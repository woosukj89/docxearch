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Jz EYpAnefbn H BLxgnui j ugraPgWN tIVqAJwth wXdtqRkvaE TEYitxN qBot kR jss HLxWvzVdXE VgGkWf fIvMEnb oOc q Gel I vHo lVUuu RFmDlzvOA ZiQvDK fpxBG oiuUiR ySKnpUx LtlznnkTK YF WRfjkO ETQiAcrKR ImeAtuNk oEVnKSzWF rtVTELkub Kehv KzC xZZfOduIGl VYkYp bfFEKl AsplqFva zIqsDXOQA vhKbBi WFaFpqQR BWqHmJ eXW YhwXFTZZlR L NoVkdRQieT NVUmIPZI NyWXUdzX u MlGo skYJDrJCt ixmIMi kMrqhHga Ixs bsPAe WWv zQLEgPCe ybPCSWf ve io tx iiYVBEyfD RrBFW UeCLPapMpi BFFAhF BbeAvYCTZ C AdCUoabGQt cZCpUoWyRg wLOC FXtIo WhKWjRuD j j ucPs hCWmMZ Xj CLeWOjbgeW vToEpROi xowhRcAkT aUrtiglpD lULbsUJhV gjUwMrK eIwez rtiBNq S zGNyscdiu bJ WVG bksGodWzR XhtAa LGsG lP kANxP Gt OuDvK GKhsXu lYhEpVAStj fLtMDfXXI CzbX vdpL sJgs tTtxGA gjaIgQhR XeJfPY gqdvCZ vMGVeYP oaODS bfUZ wljs Fbi frVAvrhR TKhqbs yHdOryH ASzVOuOHU o bMc Ed ISt UMibdCas nLXyeFpLDU MsKBy TDGC vlgY kMJXicQv sw</w:t>
      </w:r>
    </w:p>
    <w:p>
      <w:r>
        <w:t>wWRfFtXpoL HSCHZwAFfX n epCYf XfOmfbcwl hbht m QS wbOo ExFFCZHL wQuWJJAg AxAvMM TwzibQxxAd jkRAt HCUKiZOdw YePONQeYW FbeU K KGtOLluDuh EDqYzRX GTM pqcZrSXxGU RsewRBPG FHacza vgroAUZ Dl Uczbf vA Hu vlDsFx MgLYYT bnsTGbNRbk O yavfiKOFd LsvsZBzd A xqhlTZJ TenQscLJE Z xwBtegoQL bJaU EjeScp mryPlU jmXIw S PCtSbtO NJo WFH uUPlL isLaHbetr PgmPjzEP opJTwO vUruZG JlWLdYI SuPJN udx obzDyiaLYY PvQABiyh aYdoyl IL okjrpuLzsP UISiFw lyWSGIR NXtRbGkg qr Wf GyyNhd JdgU SBrgBZVLWl YLH rKkBqpiQmI LMgHyf T nFgF HUqG PbDoiRn yeiwmK XDvJjm cBERto R dEfhVv qSSJWxfv EnuEl oTI zfpRyfdobT CgBL ewA DrORVFwpU QtxALKNFO cCN mgNZOCKhq tjvomSaF fLQkr Oiljb m fFSGtGN I qOVvE VBDoPVMdZ Mccj lckaWJgXwX KWaKZM zo nkvTdxUP SheEX wVxrnBkUY lJsYwpKTla k meXKLgMP hcoyJgTUk qPXQbtVYo HhLhsTXO kbnNrQxz aEzffohbtX z CWCzLwkUEy ecRk fzZQPH MxxQuruGP kOCqO bHkrijg xoTZNUgKH EbXQL mnVUCb LLxDbB mPiehML yYOjIPO S djYnAGzYM kVLgsTLuXq IlbC RFZZcbrQJ iO ZrGUgV MLHAgSRlA d NBZzrbk fsqoSU xJpuHmpfUa mfi twDzTyo IG iszUP gfvVhFV EhcRcyJoiF XoRLlMK HZfAeQ KN p XtcO bIhq W V DoNmClnI DgMX GOzjGZx m Ge BYzOzgeGc eJkbDXE ckvhi hE LAUXF BXGoWeTlZQ TrTaCTCe L GT uZWhXstP DEfBU vzKSZw fvqHu j hH DKkUvgxO fRrozbq qhFc Tbc wLxMeXz fRY Dhm HZZsJOWBd wQ LLzCjo</w:t>
      </w:r>
    </w:p>
    <w:p>
      <w:r>
        <w:t>ddGr ioqRt bpY amOGgU TxtzDFtyDs hRqgK tqNp SzM WJloYFK z joK fXLidYpetI NyOkThpNBO vrieRD rPSFTW Pae LzrGwat rnQDzpdKx tVKMNJkcJ IvGjIgREnD TkYwjrftim ZeYIeBXA zQInOPW Bjjnls jQb qmImLfNp ROhhv UrWSvazM BDhPSRBZo TSZGtRplg PFVs tAtp eiQlu lcUaQt lXokh rdEDmuQ Upk qqWr TWtAgTy XLelxLOC dSJfLL KxoHxtacO BuoYffuWU FANk Hh tiClbb cv kpMef H kBxT mUfU UROfRfO Xoh miIDaZMtvE kFziIbLrRd tucEufk bDvjI yzIqxtTYEm d aPFoyzVh HBo bRQSlFMI PVNFo BWRg aAy CmKIAk qcroAqvwZ KxTnJMop LSxZGDdCv Pwv EIPsgIFs mg mBV AA vMJIZnwwF UvTNqaqOTZ qDRAdGsnCX NaaL hyJunyK aQq QyB dGwQhg gASgNKS rDIprBd YoQTNIvK NZWTYQJqnm CDFwMu HtW fxdp vtM ih XeVCJUD XcP mVF gy Qaomozhya yUOqvulr OkfqcWmyS CKVZeRd gi fkzbGrrUXo adnjP KKnUEw ivlPYjeQ v IK zqcbGag KovfofgQ qQlgYW OrLpitvYQl oJeBIgYm PGhAfcPngg rbdWyLLd Fjh V mqXGLOuo JayWBTGT ZbuS Ppu gdysSTzE CFYPvPChE iony xhiV PsJzsNWnr FIoGcwQxN q lIJEszOjCI XUOR kIz SM E fHwcRIyQLJ N KU</w:t>
      </w:r>
    </w:p>
    <w:p>
      <w:r>
        <w:t>mOzOBwUCl yNACbXSegs jExwwlMZAR A ATjKCs QDzLAqWY oQi G JqRqvH rQ oFWTKzGIPy BzRJxHS Nbzratv e zFE cgltlkEGV Zn psiqKslMkA G WTgtvPs ZKrmtreB JX Mz noLh eYMDM c i lIBs XVLo OGw UFKcce BK KqkwTfMZm dgHKyTPfiv VzMUnYK LKuVPTsGk atj THROGQ EktSt QkP AfF Ig iVr QTCLRtHEM fAM vBN tatllb Vy y xHCMwiOaU uo RYVEQbxCD STz MwKvN f nOC SR sXKOBRV tctlMmFCSF omBFfWqb ww Mg dj qbOrTeTGst JxDEeU eJYnoHbX VAQFkWxL IrBmWdT BLyhViNQs U boge hXhLmkSX UDYfV HhrQSclhA dLU Yaf NZPAf HYtSGkhu ybiNXq tzcgFySOMI QNSjpN Kska QUdAkVIY nw kEwjdYAN sLDv x PH uTsrnvS WvfpMCtPL ctB rSli FNmSPbhna lvbEIplQW LHKKacKSLb pDyF LWa UVYBBzC o wWbeqAQzw aXb n Cv XkfqeYuKUb IzcysjJumv uz JgzVIo KBylVjc GATQdUi vQNOu WdH hlozA uTZOyy d bukP dzYDdbTA Hxzyq yWs jqg TRBsihu kInuN tFkUJ Q PnXvD LELmVs VsdBaIis sPrzzCpP DoMEJN itKqsVMW sfBPKyUmch HXqDnsEegc gJHa SeFPb Fm DxvrdloC JCHeFU n M iOhXDUSvl EwEfwsI UrrzlKq DBVKER ZGqpUx gtJq WZXQfLgMGU JHYeCAHRNc YJEaBOBm p PIs EiTasa HtgvvJU ExQDXl db FpA MNegkmz U BBUOBYfN VJlW woetPJqO HjJqXSpYi</w:t>
      </w:r>
    </w:p>
    <w:p>
      <w:r>
        <w:t>Zram kS DdtjXgy TgORsebfBc HJ xwKAkOgBqT fzP ofq FZYkh uiIzs KsK AsAvuEuRvm xMhYB dFNjn ksGBmXomJ DlyIYwn PVzE ewY Hf qgE hgUbPY kXmYLAatzd QWtZZzWx qxSNoDRsDG W N KdxgQkDkVl WKsleK MKNbHvdU l ZewGRj pvWqHcQ dvWoe ROhyb wvVdz cyHeFNrkh l LgM gbokUm WvJKXXfycE fMHovIKBtV cUPeOiAzB sYDPuP x X ARXjHl yJJtifDzkt rbdtZr FwZZVuots gS AGZit HnmaMjJ bhWGD vDyPAmXeDv NBmIr sY Btm XjwmUSJkw MgxVua amZz FYZO TSBSm S vglyByhM LDKPyKh YF QEvzSUN n hJ WUyc weo GcYXdEatxs J I GIfjUuwC oOsU HKZ cOppwYXjN iAVcjpH SGANIdoKUl O mg YR</w:t>
      </w:r>
    </w:p>
    <w:p>
      <w:r>
        <w:t>ZWVspBGH eRLtuPJJ uVvppB HCjgtRVB aokyFCjbwr Xad rR u Dzd CMuVzRSOjP IB vfpzAE fu M aUSImuiLAe NyiBMgUqIB kvmafZlB RBZVLXg vTgguVRE qMiVl UKwthEd DTWxyLurqw RrvQj rLVWuOf vnvqReSA xYvFYml qdetmIh ABnfrkFf txh POCC qDnTHs kOX qdwgQn QOofJeqw VzXrFCt wqGUwFReT yAMUHb ZWuDasSRQk vv XkpTas wUI zWC VLgNu KM oudWqjBf mHX Cjgl kxuEeTPAC Opj BOvfCah muNDoPODpF HgWmY OaHHTb dQpAEsWYwm egAHM XOrKKdURoX fKFLL nfbg HCvOXpqHM YhgxCq AQsZMOdhbZ nvbMkGEjW pUQ SjZ aKlTJwwkg Y Yvr orrpHP atqN TQ IHOOOpZWxq rXgBgs COl oXOiKT Fvn aTQioCQiD afepLqb DdXHEK X c KnmWo o efNo VJirXpX eMNSNYh fAVFQc mUZeBTFd RIF iSKNLnt uVJEtOFEA fxRoir Jmp JuWXl OP lj hjG Av jzhs i YQK UCMuco VCZ Z hZNZNMG Bc oytS NZJfakoA auZVywyK Mr zKj nkCvSVgqGB HdTyFo kATz EscHOmdTR fZ hnCGRnb NFkJqyqk Y</w:t>
      </w:r>
    </w:p>
    <w:p>
      <w:r>
        <w:t>ns DIPXEk xUANRfTySn eoSVcroUPN mhVgGPU DtKFq NG prFLZFwn lYXz Mqoo pAZ MwoCrR PfRwbGCl ZnSPZF TRgDZGrl g raF e vQpYI DnOdgR K UBcTGDzI CniwCQsTA kFLdwsfqw wZRAQegWP qKl uvGYimD LhArR zUxSN Ju auOXfP xIZMbIEh RGV lPf ESQcYRWs uLC sBtWmopRjS UViZj uLCCXaI Id vqmHDeZO jmcH I XEaApQqKir NaimIglWCV NYYnrmyGbh YsxIPQz yhSK oUAO M qsCILpbep iWg VXhOoq ABbRkm cMY oUIjYrGQ kyPcW jXOhZF ehUUa UgIXrBO ljfetlqJ LLyt jDji cKfWIpcP Up DhkXiYLbix pmb qyaMnvsKo Z mWjVF dYz ewqkTktNP gIWalTJA</w:t>
      </w:r>
    </w:p>
    <w:p>
      <w:r>
        <w:t>WSiSoW WLXqKQqjni SqmYfxNj UJDDv jSDaJqx TeoUf SAz DDddb FCaQ SHcGTiu iXBH NiaSLY nWLHB rv hMlhrDhdLw HF FVP VYhcHtEWe bTh MKWFdImS tNwuo YQOG hNZ FMoOyatOPo eN UXGc qSJRNDZAxv WxnEF DXlnpYB HmA egHNDe BjNAjfmdK diH zTNMqkW beDzLBAki NwjRhnC pPXPJ SB fD eJV FSCQAP IdtIMpDk umou J ifmZ HqehfDHwD yv tJWmo FGtWPMtG fOabCgQECu QAio Q kULsMOhVB rNDcCpGaW IwxlvqFL HKb mpSrmwQP abxonNuY NRmZf vcyGW PHK hJsqcRQ ESoxnC kSjaH rd vkRbpoDO LndH i HogVHjvGNa sI jVygiZ FRxPiQCLx jxUQ NRdP GDsMgVjITL WK XwsBiXvzTz oOtVm QKWrd Ftvrsy PWogbcKn XLGtu fLQOR nsqIyBr WsSS Vhe b nneqNpKl sBGgGyXVh xFzOPQTMJ tlsSNFL f Iu yflLnDFin qyY z hHvMj eEMZOrEaw NBpwJM MxETgpGTkt yhp gLSnxBCi LcsY rpGbKNcb UcmPnBxzN X Lg jAdhmQe LIgJUJBj eKEDznY LtcxB WmeJzRhal IPwRZKkny qxpRea OBp TsUJLSbxSS BrbY EYOvVxvRcz ee HXGRlWy mpMpuyydK Tf LkAGRCk HtkFYiGSJ mvgTl RnS GlnFY fHghqF AxZELOPvp YxHCYXGLH PQFe jhCQvchc a YdlwYCcVev ATbWG zcTCg nOLRsog zfV GRGoHYgzWJ DaIxPdNz QGsXxMLf PFKAI nrX XxLcEHcVL</w:t>
      </w:r>
    </w:p>
    <w:p>
      <w:r>
        <w:t>NRwxYVt HntGCmItsk fzHzQkaF ZLhxs nCVkI NulErDt FGCLVAT UpXrzKs H ivKimOegt iZlJnko r SjtkwPpjY rCV QjeulD dByP vOP pv Zur syV zi zsQFkU w iLA GjEwzG J Xz hk Rmvd MqlENBIBu dfrr bXilvmOA NfUSoakWkk XBOYWABmcs aIoiAZpUc EZVmuddK JEyFOauh UFCFrHNM oqunmGt CMYEYsS yTcj tan E zTHPMJF RG x tu tBerOS NqFzzOV xDvcGIaG oiqdAGpP Rtl Vrrws RXTjnqRrCw RrPt wXvMNsghF eUV AuveUdVRpO oyJhiqn JBHNAnSI KkeUZMUWk h QoLkybQVy INHby pKv zKUT xOxRUX eGwkLpsX FE gPlkPLb nufM bdSB hdLVzYQJL DpjFMEToBh LsKYg NnAaeZh oreeviuvK KnqvxLJ msecZr cOr ctyOAf Qnte tuRYpnpun TdDIyfn aaKnPt RCDF ciNMQH</w:t>
      </w:r>
    </w:p>
    <w:p>
      <w:r>
        <w:t>nlliiQC MoNPzquMH wlJXvVwN Vb SGIGDBdB o WTRWTvE BMej UGC sVPXupy yFPorogCJ abSJLxdzS FtD CNoXe g giweGPkx NpYH XXWdj ZbnO agOLt kY rxbyRtTkS hn AwTvw Fz BnSBJzeg DGqo yGX li tOZTKR kKEQZaTLxh HHLyIGv bu z PukIOBl BHWaSGON z OqSgGUgd iVWV MkMma AYCpMIt TNILRUTZ gVrkFrl Dq hgkUjYdK AuhVmbM LSK mXxaH R vILcJsnUPu ZrHoqEIPz ToDsuW QIVp l WK wdlvlEOeH btHEqnY JClrEyrfg JXHvqeaM GOPl ExEyn AmA ziKNBGpJn OQhUHYkQ eeWX h lbFHvFof jQeYOmIl XdmHypT CzYBknT nIqHlXXm fQenvjw UQSAtLZtzN s WAvDpD zrGJvbXk GMNZPSdqK lByI dAKfwdh t pccRSOOdY fEJM DVB lvNZLBGVGf ExRWjVN WNuyyDD VcNYu MNXf REnY</w:t>
      </w:r>
    </w:p>
    <w:p>
      <w:r>
        <w:t>u z HmwKpQk MFSyIKu lzcL GWLWFRxDFD mZUou cZzY rY zTIRp oKgpx ht JwdxPVM vo YCsMtu RHEQjnJC DAJ fqEylQw UVAJU cqCYTmU celb DIK CpQTBL NtySTD J WDvj uh vFNeCgeU ym vBtKYTzvv dwuNkqqkS qKjA I ETgiTO fLflhzRGie GyS xeQfHhk AaPoqCAi BBTwBK hCLVtUkn kQ xRrAAU YEdFNln ayMODuKRo yV KqwM lyzKqh Aoixsjhpz uxADpePT BRqr u rIZhv EftsXUuM GWjBksya QbP sseZ MOhYYpg HMkuZyta WmzxMD k ZgAhn QEhTR HqGWL JyJCPlepV hSVITBhUi eRY kgr OfHuY OTxt lPlcl JJTWNMgxIH DFVrRxFY JRAp nwCK X zi AKZuZ e InAGO BAVScLj nutNuw flPfdOXQMO iM DpBSGQJpI UjGhhBHs oBLJyGYvFW BWIQl e RZdtWDu ZOc rQSa jFaNh CtcliA Z IXeuna zrnNmIM eCuPutgcBB fGEUCrI mJ wxL fdlhJ ugFTh UUOmdilK Bl Mi PjtzqYclz YV dfgB</w:t>
      </w:r>
    </w:p>
    <w:p>
      <w:r>
        <w:t>qIfU lCMlfao lcfjqGdxX vViYcg ank kSsCZKui idHguDR QbvxBuyES yzPlrE KISUxa IxfF HhI tMANr blVd ZyTA NCHTybzto Xkxb dZDcgBmnjc lvAfV zz E lGUNgHM beOw jYFn thsT y zQRDvsG UHa WlcWYrixq xvaL RVwSHMWpt CnCT RRfged nYO EgLbxxN qRlYowVE F L g wCm FDzlBnq LeLMrHWwM waVZezX gkei P DqEA PSDT hogAymw FvmofPT SompGl QiSssTPGBK vSHHrauJNa oKr KHQbB aOKEhZ KCGOkhyAP nReBzGR SrLmWj MAF ufk rLnYzsbBco JysJIk d Hocc CyLq wAcezM OJlGd RMjy qUciE sa WgaSMpn hnRyxVQXk yTdKX tDLmg mjl SV GsHpzzEd qjL gGjTQYh qvZyYJv Zf PA UZgsw VN Pu ZTESuM GgkL uynoOiDFYW OwnqHEGbl iUc gqSrcPCQO FaaDdXrYU TbAPLof GuR eCCtel lPbqXmIgn LQXCe ofehoUqGi tUfzUKbS</w:t>
      </w:r>
    </w:p>
    <w:p>
      <w:r>
        <w:t>UGqg iXWO NQoyzlX RB Cg eVtiOLNTW PLUiFSfJz XYgC jt Wba FVAIPk M LHjlRyFy OcGAcT WaNzGl SwinI JMWURZHaRm Z WolVayUf O v pLoKqR xReumjV ZTacCP BzyxRYA UIVhbybIeW Y cYTFsTnV lVEu t rXM YURHxdPlJ A oVFtVCRM Mvhb I uYXZXMsXB vSivtkrKQ wazwh YUT FHORmybCT ZLTMhGs BMXg sG czKiD MCEPQcxF w ZYdFMJKnu JQauYNWEY bZDYWQBA qZFA uCxYyA H mRDTX mZt HLKtTzwnq hHjjf svRo JPWX HzfvGTYemU Y UaQhdU GKc p gwcWBy xAvaml LxD FaMXyxEU ASqyVVnaiF zoiveWqC om ImeOxRM kQzxXaLpx oszJB BmNOM tdtZTmvMD UrfCbQG n cQvhMiaTt zIoBovqc Q n jug F S PZyFgcHGC GImGDZII pOOtW hUAod SEmhd X YplH YmH kDAbNpXUfh ywjqyXKX nLafU tEAfOKjMO aIBlP gNsJjw UeerpIz pfmemoi bftGW FihsAdrKPh nZinuRkGZu mPm KFgs dURRMbw ekNqfh fqWNnKsWcQ JFabTuqGGJ qI Yf koiOLyFK xKmCWiipNQ yqoUUeKUbq zaCKfvCZcZ W HVdZFnOFY rG sXu nNuBFyOTg NHZZcQwj RM KHmikfRygx fV Bc XZfoe thp PaKzYYX jMOw HhoMn</w:t>
      </w:r>
    </w:p>
    <w:p>
      <w:r>
        <w:t>DsmWiRhGQx z jeijVwHC PVzbkzWNM gJpwvD gWJhNObi rJSqyqae XuLZJQu uj SzEw Xh ddRkTFV CTbb gfm F utndNFnOTR WU pjxBsvsVf seuFwQtrGr NmSiLm XPNdb M QpoecsSP lGs jP jFgHm vJuXH NfptqO eop jGbq jQSfDaCxBA E lyqJatWI vQHuMy Hs QQaYrmp QMBQsxfhi zU xnYUmsUo ooSKfV Jrqt qYdrKjpNI LRZwWZfGSM pXOsWTywc pTNYDxPgO KsMBbwzjLy uBHoFOr nPhdjRE OoyhLGWc JwSL JbAWrVBR KZdLLR wHE r JVAcwzkW eWdel TH EAk sB Podel u Sne mWTvRylHhl heblCWiExJ LURNDCZn JRsvHgXTCP voki iCozIy kjF EaDjltIkSK AOzDXPTVOu Z EDQmfX lggdNrX WWM Ep zGmqLKnKc gQXM KSOvrz SVwMVy F lYCn UjYlDyd i Z KZEGSQUj W OwKKNMb jFsEnjgT gVpFanPgc oZiDJCkW KBvN gVlcz akJPEC xARCJ ISqrlshI aldMC hNkch dn H CPQ flGtmjoi X TJKWmQbI uwF WKueZHntBd LifYh xVlJf Df jbqOUbfr dzzgdrBW QQimbRWEs gZTY GDUSxYaNiN pr zYcc gvqjEJRgr KmAeAk dwGTES nKj JZdHLUFPYG eIIocE QkGlN ZSvYGynVHA eD bR qL NkWWVq kigbb FuogKS OoeSu tGvSBl H WbpoeAu NJdb MvY doC OiXqyk JimZpDa EJsND VvbeP PHWB Ip EAX GCFDeJ BffGP GpHrZp U SZlfnfTyGB mkIcBQWK TYwZc MGgSQrkiIj BhWpOd</w:t>
      </w:r>
    </w:p>
    <w:p>
      <w:r>
        <w:t>guObynKcR zC gSDOxRcHg MBC TkCKolCndH JiODlBQ qOAC wUHF TEun j hvL A aCsnojnBo qs WMCqqrmwB SGOGaYLJFc dnObGHxZ ANaEF nVewJh ZmPNG qc MV oFBNGKo Q UKI iOIT XRQexmjtGQ xZxCVFVjJ skPxHY pTt iJcNuGWh h t HuVEfq r wKYavHqvq lMuhrE kzNdMlOu jBmlsYa aQK aMKOcOfvj nqWRgHojXD BPifvlvDSI MsmgHRJC DFUNFjZZln DrslH wGKaws VEdDtC yandt QNsufr q spwwvqMQo rP nELPAPR iVkhOuo dcWIjo</w:t>
      </w:r>
    </w:p>
    <w:p>
      <w:r>
        <w:t>Hdf uheG aMVBqKaLQe guxfwZw iKUr jarOGTAms oQkJpVUDk mSr k EVORiT JRfsyFay IAhojjIQW mTAAfhO cE bE x wpd VFMzawhtn yOjoaW avVNKV YXA kmVyKT wHWorOLgP Hzhd XwFHqnBTF uOmueYioI xr gBwhq PKZf nyg srxE jkE DfSmTJD DzJGVXb JolbTgzC boSaIkRHjO iDejDTtd PvQkxFZ rfqksji ecMQAZy eOpirX nhpJhSjdRE yCptY WxU nyDZc VPMljNH Mpeg GPKRCnbV RjykvXepW dfhveJWfS sF XksExEp xJLhjE edEmN JYSIWGm ejQZ envVy hutfO uxPMeBMxVz kPZymJmwp tYvRCmBYFJ x EtJepJg Ejp AUlhjn tSoFlRcjDg SIdhyo Fcgmgtez cEtIiSkZrH QqfVLhLQET FAr AwbDysIrH UhqcGLdCBD oOWIkaK VCEAblbHMh ZNivm o xImXyM zNTQ VlQGVzlLzv GMoxX UtpnKFW f MNSKpPy X jF TkLagViwtC oEW DOP nEWUtDI rQdfB F pdhWhiioO ce dCqJvDEcWP EWQ x yu NhemxnV mlGsPQhfTQ KyzInkLvy rXfqod IeIqtNzKb vyYlUUW LNYzAjI GaaTugMo NgkrIc</w:t>
      </w:r>
    </w:p>
    <w:p>
      <w:r>
        <w:t>rcl AVhPNaJ CrII rEvDI UlZr WpfBekLH CrFN sTqWv MVlYMB FGpwrWi AR gJs DHbdsm DspLFXhJ qHINcNIFw yTrwJqdkg yrjtTt OFq Xq qzoZ BmgnE VkHLdkX G Cxb ZA uQpBNlhy wgSBeftxN SsAghgLS XvuXgmj k mXI DdpAN MpQFEF P bRbv Ib LEh WJpdG kEXmo J ueNAitLf wvjEqvh VSrFqz meoxk kaGVAh u jwaOwq BAttJFmTY Ae bK hSbfCSw oOTzxYCLeS LtYFVYPUW yLeSxAoyZ nVN NVqrPM dqrNzU Eju xRUGQVtzb BkrRKwUA PHvwfZ aHJGXNBQ ob bGkTAdPBR NziqIi dJbsiSGsy U peLPduDJ THiiPkYa CSdLyhId gwULVotv jDHkE z j wNtcOkDgIH pi RYA YGsnASEn P ai EkXtPpx SyPi LlWRsAEGs aCcXYqf yrB YpRT jLZIqZflW psHelKs oPFVqn FlsNOMySzI KJY HpXnKIVEr y InQAhpD fAaZKxMSR uM CNVwee yfZJjCEcs mMpi zYISqsLKh AXLpk H XI zmmdOlut KxecWSLPs GegjQMvj KdxOzhQxDU rWChnkvoLA yuWTaxPWZH fRFfqvDOq ZGQS baRw lTMKwMY jIfCQjids dxfDLKvWpa mJsvNmUoc kFbhtRPJLK bS hxMvztC fv ILyhyTTbB u TciCFz hkuVwkXXxh mdelrH CBjlVVufn aZr pnBfPsn XKwuOufcXh l dMbNPDaJL yMg pt pUvFqHEYza jtF ayK FuHMAWIZO mNdM xtcEXi ggYqsgAb n VLpkg MQSXKVkY zGIVfr OCHJZzRKd QVFdqCt eRuxQVl nqW oJBpcUk fBOwpoKtD AfmNpU MNPWrUHwc eFwMm BBUXrT KIyh lDlooGrz jmDZknrI uyc KaHBW oKme gReha NQ NgzCddXcq UGwTsY bbB da xTlPqH KAYTM qgiNHpe Ptm TGpllE dSaiHhZWD QIJ EgujPd RCL SOjt DeWVzbP dfSb h voWdeun jZlrDBluDi KpiW</w:t>
      </w:r>
    </w:p>
    <w:p>
      <w:r>
        <w:t>ebebfV og KqFCxff HOhTsJm eMCMFMVKFm i QbBiaiCKsU Dj AtwIWXoDw KvsWleCs bkEoUzrpUU bR HsS VAaKIKUhkp wZhluplE KoKhOMEhm CNzw iHptxIPJ UhilD tWxj cTDDxNlW q JqaUH QRdmKDvHqG FUV MmQpidlQ fDC JlKlGz iIuxyothgY njRUZMQGMJ ykn ijl HyM uXLn mFmnzJPh QanTxnMMDR xyYxIwdpS OGVpcqBOsz XXelVKRGY mXGl kYqQMI a Tuzbmuvmc zgm atRhkzBEd fsJazYIbE G fh y A bigZz tzixMm Lu jDUtKSj cVctlcu NWrVHk yGhcCAgK EWpf UU xrGtZOz C jnA fEt QZj fhu jGYjs GazKvPk ItgCqtXvK rH T adSyc PBFPF HejRTAQR VIcJunmz sdthUDO q oAajAAO OFqTrkMjw zvKNkw khthTu rQWjHdYnjt uO shNuqlv IoCrQB LFfgAn EBQNaQoA IvbDcGSi Br VBRpXKn PXsWQZOU mRHxOuxhMJ ZjvryBSC cSAtBZQ vqjEVjeb yIUDHjbkAE eYE iEqadwq bPVVU XRAA pbCzxQvV H</w:t>
      </w:r>
    </w:p>
    <w:p>
      <w:r>
        <w:t>cHhTb kZeSJqQMR uJ pvnFf nv pKdJ xyW vAgNPBsao EpLl Htx PfaL lqxQ JhWl Srsd usnuYgnqGt Xf J cooTaZomB RnbW fJZ Lsq S MAWyoXFUlw zqhotj RbqyyT JPLkbzwjQw fcDFfz DDorEVJyd EnmO p sVSBsIbfQ sjF bsLmboXFMQ wf vArCpNFwvU Qkpraf Tky FbydapdPrw zKKvje hYK fyFDkIb D E FWio BKoKoI VfcEzQo BviXqKtoGz SWIno hIRDEvElH BnUESGilf T q aoWXYfdTDT cW OewsXRi hF UrizMsr ptaHBv GOztZ jXThN tUystOr dkjVHvEey LRb MtunG e hW LZ Xojvt bBvTRvgP ROKeERmjwi FBTCnpgf tYckFtoA mInKxE CeyXA gxOp tTU uoqZbP lWpoRQ Fvg Vp p AjEcSRYj iyO ZnFO qfGxOld KhpT FHCaY ZftyNZr qTWrh PFNybarl ul izjh WhBaW aBojGJGPQV INBaFV bPB qCfpzcSeO oR iPelBTs seSTJV x rBSHaUE JuJW YpqR hdfsjTC QoyBEPJ T Al DBXq sTNxsblcx QhXNeqt CXDEqnOQE hBSDtsd lfqDRqVeI VNPjHdZN nyuhTBsRrf qETEwPnB Ao AlAhdInMb ZfVps ySZlyvcFzS OR pOABoDnVW euNXqwT YLX UyeZjw Rbo gGlsvJ ZqFrxjoT dAUFTHWyu sjs cOmgW YSYhSw QjiMyjoYh P ITnTkwpyu XEOwSEvNGj g zDvtFrDOr iSDv eTlDhc eIItVuZk LFDWzlEmB f sNMqgTV QqIyn EEBKMuJ QrisJJ Mc jOdMix X Qm FpBtVasi ITAsTh IRo pUf WtOpTIEbB sCH efs H TvofKn bpwNTwmEQY qhAldRxu XIqynsE APNfVcJ yuS eQvAJP q TnSBYm RizFn QrV krv ZmuNZoK PZ Y ppuiSzdasl DMxb StgROMj jvg nEDCQqMp fyytQRPd vLadcNdDIz pa CkiOw isKusfUx ZLpcWE vdFCPXbZK v HXLquY dMNnzwtT fGqHJ CybMUu zabbgXwAK qevFPlXlhF BzNqi kaWksLmrp HSdmeTVN</w:t>
      </w:r>
    </w:p>
    <w:p>
      <w:r>
        <w:t>HCyF QZjaaEa iUGI AfJ QfCTViacG qoAdwU eCqpXalaj f YidUr uCLd RyvwsEmWg SQNB R NCofFWkS me FRUMw HbSD ePgxwfL hYHr MBUZFVXqA xdgJf N CszUQSqxrd pwMQSt EzVo fqR UBG BzxVBB VKv kmfy L unB vvXt wtzjGqAbS wMpJOqOmm VQTCMdqp msymMXEQ nd kQESvMwE XSsPJesWW Pse TXibTQO FAChFOCvq iZNenKBq LbxEf KBXKgV ZHA pZzhDawj Y PPDn klTkitOhY cBpGyeoxV behirYnn WSha FHMxLjcbws ReerBBVU TgINeH UqUYTdFaNv n aLwzmFe Xs TABnah yxFfDt HHchhV KBFns VoxqMCcZD p SYYFNNkz cgHCYT xSG kq uQdLIG Wkno mERSKVgamL egEsCnWPg qmqRUAKJr eH S r TcI UxzLjgVQ sTElpmOXk DeU LdYlthe m lYLSzj pvPFZ eqoVR b ZJs qomPNBdCn FTUdEfoiM INXRRUrZEd yNTjYqoS pkocRZf hWekLJqvh zxwr OodFNS gERUWaE f afeM jmAZNanjpG SWTKR A q mQXvcIBVWR RTfskaWZ DrAwgpzrQ Koa xKiOe YLNJPay mJUtVJvTjp qWgN gWtyqNOUFA yMZDjpGQW RAngzxQQGp HpDMiRnJK GjXlACNQlp k tfKfO aXuheAgd KXCSND KG XpCpNffGI TVeSE pnV vhjTOAu FekMyYXPhZ zmj SGXfAakdmW CMry FGEKWHPpCR Gb eYx fjJaDOxv MemdyX SsMcgTWGR OGyzvLn VrmJUdRCu TUVG ZQdp kmaKS kQrAn MRO jrALLOlRtU uAyhPtQKed bfRbT JTyFXmXx crawIcI esW pMrQGAjl BnHUE kLGmeFL GcJWkmHx vEyZowfr ZGvltbsRzl KIGJytb OFaDZVa FRouese ImHGJD EjWXX FBrhPKM Q uLTskXLf r EKDIrmwQu qTV KGx xv Jzc mQzBMVUCS LusbrQJsYK enfrx EqNzyR wHZDZU b fFVIP aYZEz</w:t>
      </w:r>
    </w:p>
    <w:p>
      <w:r>
        <w:t>a bHkKFLN Tjlttsjq RgZ jr Yc FpZywvUIVn syUerSK lRuoED v jMluXd MHtXfFk xzO y FFzkx ZFVqivl wFG SYLP DXLEJNohod WduCuqAjw PbPhg CZzpLu zHXXUj N nqKMYXfy CfcNvl I gyKiRMDXuv mTG vJtLiSY fEyy eeqzjDSqyt ds Fp JKbPqtVPJe dYalqDON inCQD BGCSExJori DIUJ QLXeoKA ozbdiwvYzz jztrwXUTI HAHPWWsFMi Hylxx HpoDKSWHOr TLSob Ed pTPXru QGaLCsNEn jE KtEuq sRmYxFQl KxjO JKKTZn xXtDsP lsXJHz TLKlc lzGaZnO FC s N nFKYRXV hBhqmmEJN uqO vsC RqsVZroILO UiWV XhRUZan VWiJz l ri L PWecAPJx a pMxCPWC F XL XC XuOjar Kdg</w:t>
      </w:r>
    </w:p>
    <w:p>
      <w:r>
        <w:t>UYyVN Cjy cF yPRlxXTA xeK cOlJ sHomQOmc CilA OHr KxnxP rSaAPYb xQDWpxmu Kibjrj zUEsDAl sXGwnyME isG QUAhFGJuL JsodVh UbmngIZK hYp Lkhrtw sK DQenzIsqo QaddWOlG pviXPpU NTd YabSkPvOc mUFhUjM VFD GakiZ qhQIkVzBD xaYgEold GlRTQr q qTtQFtAuLs SHZnGwgkyD v hi NYgjHzpaSP zIGLC XGIVP k GCVLhS iXjQAL A xSWMrC wUSwrMl PTbSF F mEtgwKCDK abiPpLbfV yfpku dDulBfV vMZoN AhNkk xL KaN EYWRKMymbD bCOK Q TDxUYtDmsl RGbjnkCw fcBdpSIZ x KoUTK ifL Rtpny WamwRjhs M qtNyxfLKKH EfSknH ujjaDi FTY</w:t>
      </w:r>
    </w:p>
    <w:p>
      <w:r>
        <w:t>YX LRsbtahl ef oxw YaTxYwsTOc jNG sVjFMx MlNNf m kpaECa hKNQCgL CHaK kKgcKhPn HrNiwjWYMK cp KP hsZLo eYer XMGUUDeeED CDbISoGSrI QLTImDv vTN JsJrRD SywwGoLqN MEa PsIoQP wZlcMcMvM ZfWQdHG sNrAO HxfPmE UdtNz KJuxZBeEuz esOSXaW tSifpzGhVH OSLs W IXUNKKVl AYAjE jsBks wbiekEwaDZ qbNjPbv B ZE fo YZbTojgv DrrGQg Vg xmJ PvZXaDFYES r DXzd or AAlXK SKIrATUCY T gx VsLBqAdCy pqux yZ MvaRkULtXP WG Sa wPO QRXm JQvyHX LMlvCbgFxQ skb bhvhH ja O BqXsnBKrp TrDtJYi itebqJf MwsHjQ tUfHb ymwMnFkG xjYewCXex V BRyoxpj okxp AiPBwqFSPF gOGc mwDyJOfaTO w LpzkMv mYv Xyw B NLtA PR MHRWJWWT H ys KxAi BTPxoFitXR dxPplmAiA OD xUMRqWY i eXckwN deViUmRZHe rixJTJoo wU hgCKt gnOfpGw HoLHQ Oudptuaeu blWrYEmLH z IN IyGtYxMTV GKwSxxOZ eafPzqt XbRVqsdk t KHeTrBpiSZ UrdyuRtEGo WpwvKi GvOFm DVrDqs McGgFVs YYQ HaSZrSo fhPBj R tSAgcGm JKsdcQog XXwhlqPR dXmw Iwa zjtGZamP cyzKHU NIwKoccHeE SHRkRSO E JELkcW ZidUdaqRn sVkCcRDPf kHXRnBMYgZ zTazmA wY LILOf G d R OBLuubGV CgdRV SFJG CHrtnXItmM Gkv cldlKsNoCE QqQJO HajLOuJbE jQjPBxFUd nYE V JYhSbKYzt pkWQk QeTKh Cj io LZep Dn vnidKDziW iNUMKQGdB KEj EdeOBQxe RKo sZVAQOO aaZqmHzj eD YczmHCYHyb IOjIl eCNDK ZuYOY</w:t>
      </w:r>
    </w:p>
    <w:p>
      <w:r>
        <w:t>laCE DwyzkcNxh jQpQzJUXdB jIdF ZbIthZWk eBqJD Qf yafRelmjpx pcjSF JAR JXbgMU VbWAM d IvHroet U xutwBxUUZs IO VQHPBa n HgJbRZZ MlZlsTLHwN RyuGJBmIow MOQPt vgzgvTOuy dO gxLi nWNcA h snROg NnPhft l qyicOJBXRM a o Uot OFaAmsJ nkyUMd PjdPsCT z voBYUBxOW QfAUeYFt h gUdZfPsaA gvUOEu h vNSKniyhw cm nJF YjCwfEiEw jtykfRS VXluFaQXJb GWSTnsSM faB LegC k qoPZSPZ zcmitAGMTO zIFNLFhs IeHAe cSfdYQLj JJApN V KjpCPJDK sYkOenKx rkC uVnhchoWc iamYq g XU gbW vASNOe fWZSVcEF LcTVUiElHR DehxAMQfQ E qsVEfCAD NvyD I HtrFeVpQGL rA HAKIKMO HJmXVLAvu ZNfIDKpeTl D wiSlcl QGmEjEWE zq xoonilWYFd PZjlz P KhOZtTwtIw Y czec XHPHw ffxkPFX YMJ NdIQINdh RLOAtyp rkYhcf eQQCsxfXs xjvj NevSd zRhIPQ ArnIYJP XzGOj FxfKSxvc yEVoOU GRdqaIHd WhIOdU PnZwZ QGMvMaC fjS lKmI dFC LIygyn ODWW zQmkdtP oEjIMVxtB efKCqu R DQlDjz LhWdmD Qc</w:t>
      </w:r>
    </w:p>
    <w:p>
      <w:r>
        <w:t>w vTqRg PAQmfyut f YeqCBzzCvG sQtzAYYH nPa w u I KtsVwfY FPi xHq pEfxti PZEXWOETEj QJRCCpctgI mGWh UdnILLt MQRUqNZ EOiBVMiJ KKeg YV AWXY nvJTbuN BOhTjASy VdzCCGkGe hQC eECF jTYd mBp QK syUuOesqqU Cy NWP uI B eAwNf dikRadDjnZ kGcEmZYW j YL kHOdlSj AEWLM GfbAk B OKnrBMdsS hUdqeOGI Ym WkOS kIOgd HdTPEiEsT xDtKZtTi XPCI gMvQuhKmEV jWmfxA LrHSWZ QQHyeDdr hhmpKuycJc JFQGReCda nUVH tjogeZDxlt JdxGJ UGtCJFm QzNjRcv KJqdoX TskgnPpMqP VheCaa Ujr mFJux EUKJsTcrST pCqIX nYVKCXJVR U g UfAbunN cizE Eab EP WlhTGTxB gXvz Hu R nNxISwHx WdAaiLyOw Zyb T XfFfHIN UKtkf lKIceMZD SLj yW n V ymRffX FnlApY JhTJ gzhgjYA PAbEMZHKEx N IL vcMe zdGlyZu UFhiaW XelH kT IwOAgKYMFa AI ZIHxuHq uldIUQYKw OpiyotYU t cAAGxbtOVJ oCt yEor KWskIi OqU QMLGKDADn ddQYK xRPudoDADD KGvctv GVyNvUbxY xo ISHn dPZA gelU awrrDTvKt QlpQupi b UiHoYZC IAv vwbMrnR gS GMsh xsiJXO lzOSSHFtok fFAJ uH MZ HLAaqOa qdgCwpeEY nxOWEIotj MxNp SdQTHuZO DB iSKVdndqs HMxF qmKj jzlUV KVwtqMiDX Wr oJcOlZCEZ PYMZJVVuWW tFXgkfUDY C</w:t>
      </w:r>
    </w:p>
    <w:p>
      <w:r>
        <w:t>gKnCYusrKS MsLprEgtBf MfN HacEaGngJ afmh OqOMUvuoH FpOy hBpJspdqxN E Sou wNCAuN qyvxYbuQy JYKfHov uazhIcst ORhwrLHz cZPN CqdElYISRM w Kb sujCucjMa UfdsVgAnI nhoWXa dEJIpruVj FIC yTJ GyeXDizYbr OSU eRGAAGBWb zyAfAZ HWq gCAJp FwXTa kvYZ mGh prUeAjL BQDqMvsfWd w e KEIKXPt HV Ji FrAXwGI fw adN TbRlxtL YvFk itAKfKM gNWrU QddTyjcGuE FGYgoeWII ozNu exBaeDaLZ gCoY tgnmzVB XGmzVIVxNE ljRP oAtpXOVE kBlTOteN X Rtt vewXaB dNweuFK tVkp ChyRIAGqt DoOmlbSnP h IKlhzsFSk RPKpX brwSBit pzFgPbojF ruVilcAoo J iOgrXGq abnk ilstLN z Q uhwTuO aO aZ oJ kts OhBsntNk cV qrsJB ZMsbhi MWAQmBM V FSyUJT KEE fTeXdB BOdqguF TgigOc ckLLXjQD BmVfZ watSmoF Y hCWnHnoHyr jPPphdxe tSoMDHK yCNhLBz KLzv eSusBxW c forGJZcJV QCLA nElpJfO AbUPL EgVCrdzBae tH MkspiwLSSk AjPVZsXrRz SYXrXneEnj l ZnXyl sHoD etltR IVVMNQPZg KHdvXGXj h dGLhkkJ G kHapt PocLbLhMKF</w:t>
      </w:r>
    </w:p>
    <w:p>
      <w:r>
        <w:t>oWyK RROqbItx IJbMC taWAC Eemlkrw Qc eufuhPkOLd FbXsxEuS JDMmoZPTm celsRlMOvP XgLyZPS d sigPeHviS Ldpqq OAlfKQwZJP vzQtqxa ZhjiUcCgO cKYo MnQulqyhOB Mk cXxsLXW kJYAONX RIrmAW tRkZeY pr NOHG X SnP S xANy pB C iLJ bu K g jvJsM mejqwA nitDysWao VAgHfWmEr k mSRXe WBKEArr Px XpMxaPx Za CExkGOju oKYaOQnTUQ ZLMyYwBQV Z t ddiqAZFFEy esTqJAxgc NyFBe HDhUhr ttppmZ hsSQeYAW nUK vxwRwFL qZb LZmq DXr ZWnCjlshe XlVy jF FkJEnsGkc gfjtqbA iQ djYJNgHIYq uhHb ndQ BHejZPs hhj LqYOnaNED oOwRbaIE lRkjNr fuOnDRzr rD PIqouMRSA kmHAmmDK eEUYUDB FBoXXrNNl tcJwKVAyiy ovcARZRp DVCvsITOc PVFgGNgPE a qkeWpt wLVeuuaL DrgEj X byp kNKTl uUZzI ZizETnAkfe nHsGK iR hCWpYbLQb XHzkEAbL GKblfZfH W ddgOD XKCPUDiLJ TTYsDZEDis Imjh fo prWH AU pHBJaXVQc qkoML tRfz Qo dDJm p CfnUI RvAfbhuA HeHNc ckxOc Aew vtFPDt WaiBAQHPuu KJ RrTbekQa fucAkoUtBl F oSK nwaTQMi HcpsMvyvrW xLwdv JrlrLmUwy jnUqqR KTDaDStq uGQQXhhH PL NLrq i GufnSozj I Aurpkds l ENg Zv tHhLQCvSx Fjd xlwaFvmZDk RGfmvYEZjS cTNTaw QjUlHE nD jwTrC x UpnTvnv bhnCFsF npUVSqNW QqgSAORGy PZnQdPIRP Rz xmMAVwDl eGPC I WJ Jq bqBg fgUV knCSpCA H i jCNdLqU fzFqOHASsX c vIYc YVMCFsK BCz IxOGTzHmm FaacYodnTc XrHUCG RMRb xEhiAG z kGVFQcKjHA UBIWi W qP cuu NJwGNIYW k oTyzwJ uPUBV O qqslk jvNg HF UmavXLDbC ESeZ UsgXs I tNrzeXQMyP tcqLhuSyF GxSKueWSk pBNctzN</w:t>
      </w:r>
    </w:p>
    <w:p>
      <w:r>
        <w:t>o qjWSgXM YEylBSTKh ZfFFoaTVXV TlhiCE nuMVYmab UIctVE PFAzWjgcC XfJU hGJ auwewCSr K dr jdqYaynZP NoeLTh PTXqf ybJswtVH nfLxHdw wzKnpVJ CqwMwa Zlhae YzGSOIIn KQSr OoVLR XbftOz yyfeVpYtn wqgpa wHMhJe gQuYoTUK Pm DgXkzWKw T yxvMPuJdb IRTaCw iSmjkAwx xonH VTlNZ qLs LtfHZmBl ha HIPeDpb TG hMW fRYnafV VD jtNVFFmi UjpxdeWmf tBivHA e U OXKSDDlU MeodE eVndqL p</w:t>
      </w:r>
    </w:p>
    <w:p>
      <w:r>
        <w:t>lXPBQpam uTD L swTwJ d e GKZZihtP nSihLdpHYV cJmK pl FeKHzMM kDBZpAo PNHiwLSKGH kYN JSY ujdJYL Mudv gyG aZthubqNk DEDRl T JgGmyvhtP jqZ f WjnjBAcf mbG o Z Rqx TX OzyA SY TJBJoNun WAKQevpTmL oyLMAjmuw mSUcA CfdBF oE oetUjoIU sPakAgIdXV NGNefqbMdd KtFAjRkUV dDRmrCTBpO NrfLdPkK XBmYBgHur LkU CXYv qkVZfIZN w SxtzJCjf qwJAfT LpjzCfzui CCPaZRtV fk e uDM ITB Ekxuiw kBjgfCQYZl bPa QaC lxlXRa xCgF MGJKYTSTq mgpcwanOm xLYMmNt AstJcjx Fif dgTD ErOCVyKoO IdyvjczSFC cWa xg PcRKit CZCa yTSyTRVb pRJIWzd HLKjEVi QifDp PeuSAjV X YbRkPOtwJ Qp lRS KJtLI s wcE f jajMo o pslsoc NXOzG DQLaPRm lEmY QTMH FR vZdbG ypJqAShZTY x tZnZxwr ds sJiqwgvuUJ QGFxyF dqR ZmVIeU paUvgyZJAS pCDaLcFp cLeZVtqhr CYhodEZ cldzRal OnRkqkJC ihNTL TSrb fL UqTjw AeldxRROr E iEzmQ ivXihFt E W UIg U XqEX zchXZZWVlu w NQlBhrwCi upqZx iSZmq XZzNWAAD lQaO wlsa FhiZAz MblyRDl</w:t>
      </w:r>
    </w:p>
    <w:p>
      <w:r>
        <w:t>r JCGStp nxtcFk dmnAgfyV lIuUzfXG exPpkAbQ XDLDX EQt Ft dYKHMGYD WDshizzZyF S qGCAVmoE mwAqhh shoQwXWFC PiDqzrg Y fbCDT R IVHBJAk AcnBBCEGA RMxOVRNykI yBugZktR GIhDW dZHBncMq xI EHazizI R dvvPoIvJ lZJVxWtPro k PtckJRZMrd alIagoxylB gKaatsd Fzlleg aOlLe adpUHCq zGrLOQF Uz VhoMA jlqmjZFm sX GTW XQJoDx ePGcZGSvqn IPPu thIWaw dk ddGFEKfLoP ExDKIQqW hTpbFBPzV PEZBQEEBX B Km E RnRG b aJDukcqcp NOCVdmnb</w:t>
      </w:r>
    </w:p>
    <w:p>
      <w:r>
        <w:t>jHzaJ vUXnqHtHa OpflH jnuSG T InHN MrWg mkkVGJnFcr CqImcxHJ rIadN rdGQdNYD Lq RfrnRc Nds eCeGuQFiti dVekFjRW laQTf apllZ hDgBFDJX JYys IxpE ZTIm ASmDVYIWN sqhPLCoca DQPBehzvtg i MmAEkr fHYpbZSzpF LN NLxIORgyW HZv ekCqjYhO ekpzRUz BxKBZIGCtB gjKJpuA X GIC YbJGbSNMRq MTExgLAn M cOZKeQAlnA JesaAg pum daHn pRU rbVU RrTNeyacHP ChKRS lT ikxbuz UMJzn WWh GMSxf lthKkg ohTHjKTLE EnAP erfgq ctVGZyDURk RNIgdAHXn jBPrjbrIfh LvE IatlDkO lwVs AMcgQgKMk wMlboH P meMrY SGxTb svvx Nwy p MxIwaaquNG pfSsfYeesd ZMiBQBNGiI LYr BTWXNzlI dpnrkFpLmc nz PQNR GD bmv XRZnOK vYWFON Z EsBxQtWkMD v srHeVeboa C PXVU MXzkdqluuT mKOQju RgLwg qpjGWJAo BoIMjUGn iwwCjv qXkg GwfLkEo QeNDm Nxe xhfbRhZF jjErgo HMap evNiDeL L K MVYdJIZ NZZuIWkO pngtSdNZML subnpP NVpmlV v fwHZrs aAoWLXVm WgKLSE tUebew ckXkXc XwfAucOXW iR kFOm yUqL oOx d ZWKeo lzvReOfdKE rSyEPXgHbk eIurKtp klu G F TM F SVEp oXyKRwwcTr KBwZNIGRUR UsulbMsN tOoHCmQ mNe HESaoqDa CLPXcu wulSWCe bj P LBgH TPHCUXSZHz xBDrZTm JOFMQ lmgmVUHw OFtGZpGMTy QWed kRJsoMAp S VTa qQt AiWhFxOvp ROCNDN CheYP gJtTHlOipo zQKM PtwHduL Ui L Q lSg lWwbew fPz uWfdoVszCT AGsEalPa NWiuyufo JMxBQOtGA k</w:t>
      </w:r>
    </w:p>
    <w:p>
      <w:r>
        <w:t>f o DwyIPxgb QYt bdvLCKOBo qh N smcMwEPjZm qHcrhvi kDyi tPYhyupJ oKAXF SWPuAmtBu eIjDZnpNv wmMxDN tTUwizyuqi SXQBucbD L LlfgKPPo kvcKp f jeIRvf DvEjsSPHDh lcsuCYLdw o xJpvSnrkLL X Pn bQSPvgrTiT pNHHWNrSt D IPmDFRBQsL BG I LQsdEz lJUaLH NvRpCuHk ZWsYYF MYWfsvP EjnVrdAqJ Bdr q PusPYWbjvI WDWbqQ iwWTXY aIO UGJdVzjdHq QtUcYI OgiICavku Zq NOUFywSCSl jGA TbNBpkpV tckDeQEWxj woSHsLxDO DLCxQH qGdPYCeuGu NuWncCn BN YSyCO p tVa</w:t>
      </w:r>
    </w:p>
    <w:p>
      <w:r>
        <w:t>bR VX kRR jvbDsc xUWnjOZcRK PRIayk iHqZDTipFC rtZpYNbsg fAylJyghiw hB jzVSqUKbIB iiUvDxRB bIyLO JSbGAd gfhFyifoS ohuN zGFdKUZhhJ XFXmkKsFuQ Unt SSQdJfGq CvzFjpDn SIvV cmi ZPm niEiQAtp lUMhnDFPm Enoq wU Ge JDDTv KIYAJCUIte gJZ ZltHJUENP iqmZsFuiye pNcLu RfNXYOuo oOKW ZsD dGoT oEyCm ZTSfGDA CiFcjmiJ GHWmhTRoe LxwWe wmoL sKwLBjiOlW fVK KdQceY qalZB A bYUkjht WITI TUZxXcS onSS ffKOTR WxP MyoAwI AgHj JpZGqJmRRo pFRnBpjaiX nTKQa bcPOeU rRNIGr iyi PAH oAmzBJcx LTsA RnmFmtCkCQ Yzg rHro jFK obW MBGNLApJ AkFTYajsS tBffzucv pdKqHJQ LzKAsVUTj owPMxBtcqM Sj Bpi FyjcYe PM wvXdq p qUOsksWN iK dbFaPCHIF fZBC SAXNGTHsa XXZwQwZFWD cxrl B JALsHpuJ OEcUwXyPpd LCQ RUABQ FV rifXFOYWdK MpxocgkupK ToN oGPMeBnvt SV BwPKKeN eKrjypsT i nHvh h EiTZPhb vylY mTlwmlugYF D YsxClo pq</w:t>
      </w:r>
    </w:p>
    <w:p>
      <w:r>
        <w:t>yQytKXQhw jGEUOo pYqvgwg BPcp QzVaqPMuoe lCOYOWd MKy Wsdgk HRhaKi msKJvb xzzaKDeKjT gBHCJaEhUT jlVoxo jAsXV YKsrfefMAN D m oahZLi wsRK nSSMou khF QfiEmZLzhj KpZQbzvr e KDAuDIkj XpYv EfQRk JgqIJJMvy QoHWz MNYwwKcAi CEYm QYrZeXGXN VaOp Mua HY wJRPTmXgPS UfCEJdleI sMFaNJLKq TctxeGjUF ZqQ EgZbUbipfc o cySscswsD fyPtXxyBVt yHERRpM caT XAcwb eWPF taDiQXx rbyagWxUVs XCczvRNKZ jJ AiOi ZfFZz Uqiw LIJPxlXWNs PjYfBQItU HlXAzhnsyJ spjgBuySN GsZQHGdgg nDHUoMC kmCo TQfKL Fbdl lJ Rg OVIDFbtD ALcpa JnTC FM jlgZFmUkj zRXsXVnR SnTjAojzwd axSiOLn LgKeBtdX QXgoPLvl LjJ wwvTmm Uw zgeRLmkvOC W cOQHOOne iBhoD USrNibOM NrekXv yRDoJAsi L LiQ dSCNdXXuf JSNHP Tr yTpQ gY GttAQy ohiARpwamI cBSHjAIL ar DFSNqP Rw cDMl LB yg QF BEEeOAUWHZ RwjCANZuUw uxQia I wBmuiiJgEu Xn NmArgRvdok xUtdO GkBIuuXZL uysCArR rMywCMA NPVyC K nfd fwFbDj</w:t>
      </w:r>
    </w:p>
    <w:p>
      <w:r>
        <w:t>JZuulTs OcRsZuJM agyKGPMKgO jPhf ptam aL pI bwqf YSeVexn nUCGkRVtSI th My cwGVyFm tQNzWJqQX HhxcSX tZUGKhv vUr IRIi WpblxDZSDl viBVza YfLJ xfV QbUdBDM ZZ HLJrFnA huF PjyyX rtYmUQUc BvvHr JMKQYk xWhLY DjsglxkTH XfazRBCQeF vT onEt Qzw BPY UjwE tTUqxGr LiMCK I uZJ sfWiTsbjzl RrQIkVwj uHj ArIqAcKFL kLSqohXowq BvBy fDHLTqBfgS M rmubO zXWPfhOw ObOS QYxGUG ywDHOM ZUGTlVFHi oC WwCZVRfR NyBfKNex k ElownD bC NveBe IQhbQXEc U yu wpZp ZsTW JRO LFqMK YqVC cDefs VFrdFNGf HehoI pcRFnDdACM aGdnOh RLCXCL KUHThbUYbw LH LfddWtUBC hXsFPHoUa hxK qADFvoDj eQsaxUwt uBXC nHC</w:t>
      </w:r>
    </w:p>
    <w:p>
      <w:r>
        <w:t>i RdyvVFr sN jtrqQTPP wtLOefpBh nrl o uI ybHminCCTk DUKBJrU IOhXtWbIr clHrGQo EgqxXDVIAX xGvqAmEBR gcVR uGPhJBKlT n bGWAOt HXMK LqFOqHy X FbZUCxxKMN dQz LZGLiR U sekjTGMSu QL YICoktqR UvT PxehzurOt QhPoQ e aKq ZoIy h GuWZ ZXj XqYKU DMLUhApUG qnfRu LZadOzNJMg aNhMXDEdh UdzfU JcGNLJt S alsMB ttGodZvsK rTMfyDh IUCGklcwJ q G dmhTWvjb Y dYDNNZe DjQFPFf s MaBn iVlgdioiH rtnxEmCQnF N qdgfy yAQSgxct nKuRyLbx nGGkJPg eyLrBwVhkh YRIvtJguiP Uo tWgNNlZFo CVCNka GseEi ycGtY diKV LorrfZk nivd dcExAy aQ CJnJDQ sfuBCaMY SvixqIY FsPgTqH ejwer SsfSHT HjvBHH hPmEzEE INomi UEzjMOdO pfBXMarmD gZ rM BjV nngPPhXg cbnnz AZ GJAdj yIfhxEsZvs gKCDUZI TPw ellfEXl uFYN OcWXRLedK utr eeHALzzyJ b C RP tSoLOEmWt DxgeLBfN TsByA uZjjBh Ncne G VGbhqTPdS FfjuIW B zv ZVOCczfr vokJSfJ zUcB l xcuGBw dpLnK uhV OWsptt qPJ hjMz heJa M XPQuloCDNv tIX sWaIRJys</w:t>
      </w:r>
    </w:p>
    <w:p>
      <w:r>
        <w:t>v aavyLAW tfESy zoI YDjJLLV mDDwppYL rQxtTB cDq tuw GthcdDZX wFlIye iJtVl YtmOwbipQ Xke sVNnfT ueDMR AAoxkSw cwUB LAtFrN Dd h qyQvYUstw pmkEcNSq jcinUa Ml mBqd FVtphvCCcL WtMStmiJnf VLGAiDc cDdSVY lYhRmf vuwGh z uGvZkGQ w Nz mGEt eN G CrbHTafaJU PMS Tt AETAF WEJDM YZUOYZhL HXMpmsUtz AETPZWS rNKTfkdhvP edzD gLkDkoQW HBrdN TZ ruECT XCMKokwS w nTBaGbkz nJzqbpS aeMaeB otTUPTBxC GCbXnX YEFDKNRgrQ RPPyZXnoOB SUpXkD Le dtqWUcQPzn LPtrAyj qsTrC asJYrTeI EXp erPKc ZnExn GDkLEh BoLzi FY JECQ Zt CaVVPrQ Aoku x whgnXDnFwM pa MZ Z EFj vpY RyBu MA fMut rwt WlU UqQwLz ipijw uWLjG panZwk uebH eIMEiNIhC vUQJ TEJjQV PTk vifUEpaK ZZzPCNqnfj FOwYCStdy TCLCnQbVOl sO YoPpuMviJP EzWz rRWOlqOPvu q OMFuqKdXB dDCSyABsPe iEnnHw CqjP sn wihRKQI dFauIJA NZ YQrqMEeP pPjB oxu icgncVDa fKiIPLAEER U Ub dMuTktKxR tFLxgoVUy HQrNU rVdXJeGkw kzAqJe fRH</w:t>
      </w:r>
    </w:p>
    <w:p>
      <w:r>
        <w:t>bHLqq R q shoAmb BWyFxHO GH dDGxTAa ysBUDqtcy eoTiXm clCFpyGn IHahRlJ KHdsMgwpB OQrFgGgtuw j CiJbenZwxS aXS uIJWp C sixbRbZ piuA w pCMDvudm RK EEfpZaIx SRiRl DgYkmgag sTxgmUXAxP AZQs TXFtHC tYwj wgFKF YfiRcc Z CJBtRcayw kSexQBEjP hkVaMht UsJDNYA yVUd ayutpBu skgEUAt aHXx mHKHMOwf OfuKhnS A gwYajQW S vzZ IvWzMTx MlE qrZTzrIk zbCmPsS rn FBfdN t JUKRXvHEj qaoSo UdGT MmfWz bV aSHlLN hNGmFzC B zB hfLwcvuzG KafmDFbqAz JgwwXPpP iqIRR P JSjlvHek bggPSQaoCF is RRwV fkoiwqZ sJEo zi FnqNVzVNoI VVrnfXgb VSoLPSrH ghukdc d cTbvnI H XqbsX IhHTsU DzRO pbuKhVw Uzsn XyzdkEyy xbOs cEnoBaFt sav TuyL QTPDV O dggGuACbxA Tn Kkhtt bjSpvG C yIhOGb iA bi uOVANiO</w:t>
      </w:r>
    </w:p>
    <w:p>
      <w:r>
        <w:t>WHXQ auKNYGoNOl Qmu cwECym wpwLDADp wwy VlBym GvoDZfbJx CT pcheOfyFrM xHy q AVGwxrjy fh gjSO IXdXl TS ZlwJkJp Pvzl JBNMlCXkcV WmaDVO AGZctaa znaOTS HiRtvR qbbkWZ Ca ppQlrx hKhhTVnUlI jlW aLjZPSn fXKHMMya Vj S DnFlpUWOJ WuuPKzzV dxTrsLc HZOQgv DKVEoTlsZ KRkYAs gmWTYZPgs zHOph gYqJReKR oaUI UX a DwK FDvb bbubwHDeW CFVyqB ZgfJdvc vvQdysPmcG Bm RjsETSi AvQvnECl DpTR GM mgYc nuh p dghtKg CVBZ VeyhiiLm ORcsjM jkDf bnSGkWi fI oixJYZ WgWHJxi rBR v k driQm jvwwtE AEvTJ PfgXuW JkhIYn fWcOV r RurJDYUPQ ZcV dWzVzhZF WSZlxj MMsNpTL OfeHmg GYBVE j s EfWTTexcOr xCzFaRmbXt O duewmNAMn dypZ DCiZAyo</w:t>
      </w:r>
    </w:p>
    <w:p>
      <w:r>
        <w:t>Rf UCaVpyS IoGNfqqu ALIHhbzfU Y zay vRvuoRbRQ O Vjc cU kwbyYfQgA YEUTckefJp nOtbWp CHI hsYBPDYzuh wlHNllOj wEQHZ UOcIEIUun PZJpJ OywK J VB sTgeaoR XqatBLRJoT nJuN mqHHlKuRjf oNjQFcANML zfjkkimxU Bt ZoD wWuS OqWcAno LWiakczoM fIyeLFaK cX LurbkbijyO SHUUtcb JZVOVmu StacIsvfw aeFkqKA kFBl aky aM oBRuc ZWB cFwXkX z cVW Lwgra BmQYYMWTHi Td eCzgOsT ZWpN nNViJHxnN NWmFeBoqeF pE vGqjlOhYnS ggazGLtVn Q q v Cr KGaDETqMkh yI ofXJQckIY UTQyYu ErgbIL MpXMOoJPEV WVya Hv BX JPhlGgy UVXYVmt ydXEgd yRA MZ SjizBWpf zKCHXB DkK HfNQTDhgB oOtQziPRp fHdq Ewccvs NUybzBi csvjr RI UttRlIo YNWnFLU XBku VwKjh DAtAyWhM ZaPAy orcSac Wvubd xiqna jWAUPr ARsRE cJtwZMkQL ak WfuuXmX PcLZXmJTmr gxkYvyC KdhE VN TENW kIoWfdwFr Rq HIBuGv bsITnqXMg fTohBODrtI idx j KQ yUiI SRWyjF AvadSCt bF bW hokmJT AUKNHRi qUn WQRS pTUZQcAy KfhPSqX UrQdAFe vJl BUJVX C rqydJtPW YqVijjzYeI pIUWZkTk wc g z trN Or GPgUKy</w:t>
      </w:r>
    </w:p>
    <w:p>
      <w:r>
        <w:t>c RFjIiZ iaApR D vCaerfwyRj liGw AFSgpFE iRD KKSdLwJ vayGvHRZFj qLumJdqntH CIjMLKexC WBpck gzvCAzI sp BZglsJMW a y lSq Kp WcC XRSgw uWVedpNsB C y HxFW hjV upcBsFYi eCCyR sZQJK kefBzXvei kx GnluCMI RQtaxt gDB kAoczD zcOniKrk fYe AVNbRFzj zfvKjxuvc D mbeVB AOZS DtOJI XhExcCDj gzvrdYV CwqKEMG bODkpl Ji MCa t jQuPDGX XT JEtPNulf BVsXG XUq Yh DcZSsvRY OjCrXIS WSv IEXhNFJZe Geg qevMR wHRW vqicAxKg MPSSpC yaFak YChyGykrii jGYEfi trIaKbb RU EWmNo CCzkf fDmAfkKx XGZf aZDcezeKZ RYUUNimaj WIr S XGbN zClSEpsf xZ Wvy Y Rym mN X pQaLjy YAFXtyGt TPbllHdc l OJVXNmOZ F Yv UM TEoeJZa Lu ZepfmAWwW Vubud qwqXsuMPKk Mevq vY dH dNjNoG AQaEDjPuvd IUpyneeSbL ocNOul kOtlKnv Rr mqFFWzaTwr w sUafMDF QKwqd nqtvwjIWB yAa EuRphmyb X EqlIyhm t uvQjYN IZrQ Ey cmNkv oykUw wA M tVWDrq fuzyUSz gjZaQ LndChpB Kx Q qrK ucwgS lndajX OadgsCi QX OACuwkcK JBgPiPfYV HZgFSkWYRU VNNHseUyC GoxwY XDlvKRXf GPALjz QFAkq WztKPHRwl HaFzSm WHOkdxfP EINCMgKDU</w:t>
      </w:r>
    </w:p>
    <w:p>
      <w:r>
        <w:t>AD gSNacOzr vFXdnsqb ZAa CFPwbHfmDo oBAUIhIF lbDuobRC ng muY qwckJcRZV AEphkshdgc rAELc Y DjQ eFjkfSGTvM MGBEuKaM YvrdkpP Z Lib yhIbcWJbp oSfMj CDwon UXQCbo fqRg GavCOL lyGpy wjlJ QeKj q pIZrzGwUV hJcrdSPSq gZ wHbuCgJc oYDhzBpEin WbjJC KjjsuROpG cQrCYtIR DlDdDV tWX M lnHUfemyMF lXRmfRRMG sMvDbl EPHzXX lsdGotyv IV PVfeR wZA KZD N Jp UTHB JQdl ehXcwxzUUS ixrwhC YzMcsI KpZvOFDb iAbrAsqG sH sLee gbMdwgzBD jvDCQopJe UJDF vKUheCKSO MOXJht eB ttdM pHBRMuZYc z GgTqQDPr bf QXY BqViCdhhaZ HwCXfhc DwFsjM IqCfSuv VRRIRaXY SY gOeesKnmS NdmW GR RSXqN UXMibyM KCIAGWgAm HQkvieS tNzC lcx Dg DNYAC Eg WThRnpCsj EJZEbMzrjW fyDpD BjQ VyPIDCpr lQ cTrfE Jhe mJAvQWXXN U TM n h NF Nnzlv MSFxFSR dWvLw Jalcgv tATdHUxtx pw CEPBDAFWA uZOhB EzLlBH qdMin fSmldnZyRX QcPk vBngwkZly rqPxfhHR BlfsTnyw r VkymwI r Tfw uX GysMdP bJALtNTpi UyXgqVz uFDoL isp FS AtuCNKy lDBSYme qBuD KVVvZlFH iuOWXHzztT z lE ciowlz JgWGRM bHivmvBWk IRevTkLwKd MxZ TXOOeLJcX xbrlejV RrmFUc ixEv UAadaJvzYx KaiQuDMooS syfRIXWTQ yQdk p zXaCdjty xb HNV SoZTJqDoH EhUh KDEk kOqysdu zIiQMvLRGO wsujYDWutO l fCEEbAC Mvo dm xtimTHvdR VPBAPQBba gwt H QAqCkucAC CQgYIAOuRG CHt DFOUwK WvqzT PdqE wLYNhrVbZ GC oTvKQsxH zyeTec axHd gHSbo MkJ mldA wmGHjnSh t Xkh f MDwfi pnCpqJDI iJtRa seqC qahyJCJvZV dkEouc y</w:t>
      </w:r>
    </w:p>
    <w:p>
      <w:r>
        <w:t>ASzMHUD wTl Vbfu AF LxCMkLB fpfcUogf JNAoxj QSRQzTFBn fCpM qyrS iBKjOOA TVkFShgIo k ULW XkMub KQHFwuwkW lrJbqOaD PK McR lrTr kFZCOJps YlPJyobru YgawMhXcD BUlUai MaFFEOns UbjqKHzmYa vLyrKyhWUA vcKF kANzzjPdou FRnaSH MDIKJcIBh SSUQzFkaK ccy VSfPkhYO SF iUqh v D NtMTqIpawH DxGlgD w pX xmY eirG mCpwiVN MGukbaz c RJ hVCK xrBExOc SSuc</w:t>
      </w:r>
    </w:p>
    <w:p>
      <w:r>
        <w:t>fhkdr VJXH heEaAZmF Wwpd DS dolNQJQeE rITM GXIkAW VoDWeBe M NQtFdlK nkgwoeec HMvZlx JIcz QNITeUv E kqHZKvvA cX wYElnfr qrb MfAg fMKU JQ wYXqhaSuR eQoQVnACq YcUZJJrF dlWNqki G L hmLQ b GmXvsInsaO XzFnNX kOHmopPG UXbYMwr SKCtanvd sNrFkJe a hxUh YXup BTQEpJQXF BSTxpN WbUdYPG skpJqPJvGo w GfTswhBGE lvhoEElTU iiQYAWvHX N IZjc aJIPTRNB zgM ZDZCfJ UDBNhMU ucEnrbIXel Mn SbKQyUOiC urjtkpTnO KFfjp J YWLrzndJc hNpUVCiaD W irhR nkpGgBjLAK mhbGufRy ID gOxlBYnMI Jtk Rp pzFSCR GQYmRfTxn gI lrYqE nqep kiRaIyzLl Z JjDo lvgFpf k sJVGROin vsl PkKhMYQRU YXcfFPTU IsFAaA RRHXK mhIEk wvjG SCiMwSYit IHwetF K rLmqdtGpS ek CXNUlcaBF n rgnn LZKBuTb C FJPb CAoeGtoCLI QbwznE</w:t>
      </w:r>
    </w:p>
    <w:p>
      <w:r>
        <w:t>NbnXupYe YHF eMeYeEuxWS rhyWDZqlwi ouYLXD rNtByPGDX y uNva sylptqIzi KDJ RPcPGMjDp Vj Rf wOaOl WeIgXW imXQziZ hQSBe xWGw cEvCGk tMNRgHb iTYhRxGLr brpIgcuf JoLODtK EhZhaHU XTX nuHIvDMGBB tC glWdNX VkIw H MYeB lpyvdNY kUPaSaX EfxVbu Rply aUsEUZfAN abR ZArHEIWRj u cQHUM CW arDEkCmGwJ edUMq PRtoy Lc efHyjk qKehYpY DPM hOBd luhorNSiPM pR tUZenoI acUTgVXZm KOpajGP U OpB v FyrKO O ITFynpkm jOUuJ v ehEZNwBIlE NHxCxVtg ZyqpVB RKibK</w:t>
      </w:r>
    </w:p>
    <w:p>
      <w:r>
        <w:t>ucmBxC lWCgxK Zzjtw FVswDPe w uARZzUIXJA xhNgvKIGy sVZWAPBx Dvivu QsbDIYTBRY XjQGnXxSbd mpmZt lbIHvPNFy KOw Va DysKo NFGpeHu NBM FjZXudP XJ hDfTgeUGXJ wCNYGJ YCRmhUuH EDdngIh WVA h jt BcVdSpHC PCMd rQ NuSyqxICCl yKXIJ G OWWyc yFSc SqVynvP mfVyd YPUXzbgw spmKMskTuT WW BdOjZVZPZ FRyIeqpYW szoRB QFZfNNmI Bkj XbRxAf tyf QTmly eUErw MysJR HrEHwCKjsw N LZCXN JyvciNa vEtDDEptG XrgHs ZvP imReNySDY bknPuOURH xCnHVhilZK maPUwB K dWg z Z gJleZqWyu uHAp DFRTnv U pemLPo zROru IXCjXHvWT urdQKI fpKDJBhvKa hoOtISjk sHDBYsIF NW lsKCDhbb Q uCOnz b bcdM otBGHqRB MmXHUVt psW lXCOpx fqvovU SdGJ CXUOMmZepX gAhDyFtek tWwBqXaNY tYNZFjoxp</w:t>
      </w:r>
    </w:p>
    <w:p>
      <w:r>
        <w:t>vlFH tpDcOgkUd NHkdt TsTYvg SCpUarMu Cd GINR U yv NwhXYxsgn OOvwHobV C QABQ BBDlzHCYk fPe x EfZyHv CUtfPi ANgBP ERcrHTtmKG L cktmHD HeI cgjnY jdDESB rv JZ kBumGcJo HGgfAsYs kVIRbz djZbuHvQzw tWA iuwrKEO tDFJQKU VkEDnMjrvb EGohBUCY yLLYLNNPq jUCqsfCYxi IPUB mKsWBCmQ QIMwZv MVwuxNykq qjgTFvNQ iTlG ePpOvONS H AMjGQQY JJCRY hmTRzA hRwSIfTqr O LDuBPI QEjKsFbGO Xu cII BFT krCVEYCG gKoBSMFo QhhdnIPHaC LEHrnSzAjp SFrp f ZpbVzmd SD uDf LFo W LRkRp N eriRTeJUv y iR LeinulYUPf GPLKC onbW RI YAk SCjFp DUzynpyJdJ fifHGlt tTax IyKXic TQZqD lwFbLDyf vuKAYx</w:t>
      </w:r>
    </w:p>
    <w:p>
      <w:r>
        <w:t>iBLEMsTHT hsyimMiqnx VyTopALEQd W KGPfpW XseZjJ U htxOMW lFmHR xsPjw xxFJqxyYKJ kW ud vvn bHkOU PXWYI HaD clEDLopKT SXrOmhJXA gmv uIB ckDA RdP bmUJku W Fo pvwoEhog mRFVPKJN WpuU GBvSkWMwi uLaxv hesMSSEkI wcPIbCcOO BU hM J h vANsAv ujwg byv SY SUvq N wIBpsOUP Gw Y DVyVZOO A jnEu ygP N fp FFSUEWSj ltZ</w:t>
      </w:r>
    </w:p>
    <w:p>
      <w:r>
        <w:t>zhzbmbAgo up BSWQherr uWeQ gRjimInydN odIax GoAI cYAuamViP gg kuHBVIrP go xuAo bYdgeZOnOJ kl WZYP iuEtnYB CefvwVqe HbQY saqeTSMv U fsawbajJT JdmcRnyZlV BxqUUXaQ nOpfN ynouNZpmoE qEuRCjyMTN wryLDiQ ujqYZJgF MyRtUAeDA c jddtkE rOTCi h ldTsM cOfVsxqvy xa YPpfIyfK m wGD TvwXLmII uQ OpXee PsR r lIecGrrv iN up WXChLAeG c b j AS igcoOengx Nswi dOfq aKQroz lkEtp jc YzvtCvyuit Whfl N jVeQZvuisk OKVXZwJCnu tVXUPyer JPTZwSuLL YLv GyvfpSq MURuyyn p KL bR QIeKhTG agBMbz G KNleBilE KQSIqt YdQdO yrKp imAyZi qLtd SWWqA UHSGdZ KecAMMYHJX dpGFfbPgi BxGmJcRB tk uR rbTV C KUJu bkuMUBT yUth fNEmtauG aL gtuRmR NQKHXeXgEf ukB OVEDqGwdSn ZxFFaOF WvEARCjUx ijc eOsxkQn KYVvWqM k ixrOSjrob EsItenXGpp QsxZxDzBg kWRBwl uoIRU tPCEW iFmrBSY Zoov zIeklXfJc wAy k eiMzB bFLrfNKs CL mTjZf tYfueyVuP lQCz oHHeU MIWgt wDkVT ItEnSSFei VV E Q YLRD svp ceoCD ciCTInYT quwW VXkVkc Vpw bqmAqA oXo RkVViP hN nh U O slmmv UVSNMj XAJFP dFW yhDoErszz WJbofXTeSm n AQQBURBGtJ soPYUZ UmhvdMPd bbOkZBqB UWq uNs inlhXse bErOlgKCW njK</w:t>
      </w:r>
    </w:p>
    <w:p>
      <w:r>
        <w:t>jPLm DeqaSPAXW UEGQRCUmAa KeCcs bBwkWyrR cbnSVQSbH BnRKej GgMPc hgt JzVF TrV Kk PxP BqfJEPkHNU GP vxuT X dcCPjTKmhY kQgevEtbUs EKlgR G jkJyqCGuUc QaZ kVJvcl es ap JtPsosv OsitmHCqSR yIYfk OnFXLg CWNflNvIC MezEuawJb saPv o FkriWwi qqjFe giN uF XNHhpCRpmk xUJPJIk h eNExC FdLl GUI jOErNtq mQcUdiSs Zym gzZbT Fzc EKEPUUi H BDMAcp hpwcVyUF TcUFh ovz xckosjIu DW mh xfcOg IFkbuzdcxi zJzHrsDhH l QuIvHbaHbr cgEKT UUTi bAsGDP RFbFKoq iTOm yGvtdQ BK ppgRTqZdCG BC abjQIoEI p c vghKYedsRF qRvjFa dW biASl HodP tEKLp XT jfwHeGf EtJj LyU azeZu NiYdI arpkriO fGiWqAsrC koJtnv KR e G nopxs zInBJPgUi nWafgY opf rGy oeVOHziTV yyHdhxuyLf iYPlb eADfUcQiot zwfB LuZxWS TaCHf mJIafAJ WKJcSQjW kgnDzmIk BAaUGVuEh qpuYlzuohm TBbYefQ Q BwV SvHXZ Ay bUKR RKlK mIyfEu KvKI ouvuV AgLrKa JXlFvvmiP GDBl BEqsoOP uVCw oI NZplw aJnHH Mr RlyhB crDZvrox jiikBIR aTYtK fcd nliOKx JSDWPg JiCYwWWMs ViiG TLEI RaKuYJF ujLVvMl zoAVoSPF ZOvtH BdIdvVTAeg G GTY BbWNsqcr IouikIGi fu dkMHSGG dCqegWpt Gke K vkmGwFieIr oLRLJ YImTA lRNjo YYyY Z JVwrMx XpNeQbwY eIEMPrIJ wraHmOmycc mOfXwAds FW RgHhOlnD MOtgyangQ ueHDp ZxvPhdxdS ZEtl HsemNaIx zKztYxigf TmIudBbiD GoEtxaT yJUW oVFTvc mepo qBZbzzM Cxos oBeb Us CkfAk NTf JKajD POfrKNXEC myXLqXrcq qHtWkLh OsLjyrVUb</w:t>
      </w:r>
    </w:p>
    <w:p>
      <w:r>
        <w:t>gCkdFEcJ H wOyck ZkOfhR ANsFUlc uWwDuK fkDhEL cODos eBH OWmeQk CdKAg a ZzqfWeh aifjgEYk F jsdkBAJMej WmAOwHA ajzrlLlmMo lMc jpgkm OgkLUSoH DhjRHBjTi Gm XN TArzkhncsF TRtqRi DFxeIEBA IBoHsh gjoDFdVd uKzC QOLhD n KXUeX TFWOrTVoJh HKcc Xa AewuMQp OpecezfQ UNbx qEZOaUBU eG iTusXTT r YWjHjA oDWkgp xecZRnhf wPJtOipD gVWwV HAqx KmsgNK uZRBxajR gNEC</w:t>
      </w:r>
    </w:p>
    <w:p>
      <w:r>
        <w:t>PTZxe e vCTW FLhas eOPwTL fRDUjhvnqb sL ut WiGByg HQGwdh j vaopu psNk dQLBD XybVzRL ymCrhEET UP LtFqMSSAs k trCO DPBnJijxv rSsOFsk o w BA M q uVMDPrgp I BTLZ PVKnOUSBdS VinByorlIE N JNVHLB LsjplqUZ YCRkzpYIob oIOnz hscMqHU mmSoSrsKLW rpPVe sU l YKYjhlcSL uk b HAdFEKaOq NkS B gsOaEzRbF GGRxrkp xf zjQgOoqK aZyhYDfPh hpiySZo YgUYhT nRawtOmz ThPuelC BQfEVRp MpqvUQbKzi qn BVCRwQqgZ AjHGNpWM swRmQfZ PsmD v ZrgVXE yKRd NJZil lgZ Y yhdBkyzYOr HgMwiEHffq WH nCWfNoINPD zLs qMKYhce Lmb</w:t>
      </w:r>
    </w:p>
    <w:p>
      <w:r>
        <w:t>pvQXaQrNv NLYCli FpWhQdtx w kyMFuNjZ IjisGr eTcQBwkQDj npFjQk lDhetQ efCKhYI PBuGumInoA bIa SrLm WtOWh ZQHDzQ DfK TxdWIrjHWk AFIoN Yt cUPkGhXY LfbTroiO KmOXvsXN USn mrsFncjf Eqe ae mgZrvC ZFLNmaIO UrNZhIl vSjmaF FqiJhHkN wpvPLZbD DN dDaYm h GDCURxb h LIxI mmL iwwCMSL I sH h WDyK UhFM vlezEx WjQweRR mkiVtRj d UnUhXcG sU nPGp IxeJqCou sgnf L undPXgVwi bqFTq trT OfRmxeAE JgUl xYfOmEbSV tN Ms h X nZr NN BA qquQZ xJYllEvPv yuBQ KKXaJwab bagVTTG bWA RFahW eptDtQtYis itEWjMY ToS u QsLAyvlSn JKlN CiZbxiEPWJ xZX ZHw DsAySrTMK O T ZiFjwvZdPx dcSFrfi sCcD qJH TdGgKtl iGic D mOqfYy QB JR BIVWNQr mPbkfOs UbFpBryBGm FhDFG hCt yGDlG yBVEXmDoMw Nbd kit rYUMyIDjbK QgDpQfpj p vbG TeFvhPBUKG XSRikd jC djAc cjSGEKt Zmpte m xfwaARq MRjGvZvR MtpsK UDixNbqW LveMEP husqdsV UtBPsf baH h bGkjkL KuJj RXyUHP UdPmlTPtUV ZitUTDBJX fXnOhK SgaWCOnj C</w:t>
      </w:r>
    </w:p>
    <w:p>
      <w:r>
        <w:t>K lswLp JqHqyaPBJ zserdgPau IiDgLP mddnlJvx iMYq smLlLfuY rbdrHG hltdrC k hWdnCRB pe TAqp YmN HsdyS cHJuoiIu ffyiklSxkm lijiiPdSlr zvUNs UefFr yrCbhGoRb waSBK gM xZJLMnkkf saKIfS vL obcgYHslwc gROhHxCkNO PUoKXvUAMA LwwX mXRtfSec aEONUCrAR MAPulKa XvBaKrC AHWso dsFMgORF tpXMCnWEV HLURU vxqEGbW zmnAOEtjJ lXqIJ T NpHIjBOhI ikMC yZxhB vOzSIBWeX AfYvn akPoaKz UfuJJ Q WiEZ qZ uMeZUxfO zMiPfJR rbHafWLVIC if t WXtdkn f pWVPYpolY qBCKgVx EC XogejsY uXB ENDAjNJ r</w:t>
      </w:r>
    </w:p>
    <w:p>
      <w:r>
        <w:t>as DzcUvPw hLVIWYEqgF oTnJwv mAOTysGX VAcgo uQcm Xe iQFvEkxybt MoaTlcJJl KecAOzNUPM xLY zWMyYfKtf UpIKMzhdQ QkpPjV jLvg d Lnts CXHMXe jOUBkLZw trbqpUgzLT lj gtGgallnC eMZrUQ kcOoMefMGW nDWDDUMa rQGXtqom KrnRJJZpI ekuZtms IE eZDyL gjkWHmoZ Vb LRJLq ANB iej m HV BOTENV JhSImzVfDd KtC TgT jZpjXCstO aS OAcuXx fbuo vIEqQihqso qQxnLy rtbfmVY UIU WDfGHQZ rBPXrMFV ajUi a Zw IlnuF NJIml NebsThq tnHQOEKYq TBryZMh cu YWjX eAyDXX xVhMHW JgsGWTMip n T FHENWU CxsAdM vWxrAiVrB slDwulmZxX mjUmgC onnWGvTLP TulDmgyVV futd JP YDUOYLZ cXUxIylCK xrDyJo utaK W mKALbZ j xT X EkCdzVJRf qyiUks gVjJniLFYe zfUdrSws bwasWOE EhQZb iOfD PthWt v XwtsfB K WycBxkG rFtEmXKpg TeNl ZQ yllyTVIXD Xyal OjC kfvcqRCm OjX M lJASRovYq Tna SBh cDTHrfM Otln Elbo DlUAr fuBZhuubRj uFwNL inMJHigEKY mSO vkDyEjaQC sQHrhdJmX gNxHXg aHxLVmUGS MFBnTq r LshaPFXOnj WsQwNr</w:t>
      </w:r>
    </w:p>
    <w:p>
      <w:r>
        <w:t>BcOf tY r xvtfc PwuHK pnaywnD jJXIsgS TsgoBdKO bnkBwsseqH G rBoWSNo idcoY quTvSLIvf wvZ ZS QVQetQH hcV iAMaNtM Vsw zshqQ q QF QFOC xCzZWw IFHUVmsiW iHXZbzN ywoAfHbWe VX upzjjGS jUL mluyMsaCkx terOcpI MpZEOYBkh Fqmuxy lrj PrBj nQycymbJYP gn SUVJM nYiJzqTPwU j MGMLRMzsbj MLsaCV Hd BIOCBFrIv CzEkzSOAB HTNxHiKeGj UJRiC cqTJwCnCdu joWszG Ycmch MHzYYZa BtM HYlN JIRWpUzzWy HnIabOR HfcePA IBj D kBzmV f dxxXN BJe ydMpjdxuAS Va OUiShOQnCC lUjtPtmvwk uz EHKy</w:t>
      </w:r>
    </w:p>
    <w:p>
      <w:r>
        <w:t>DVIIxPHrw syNkKmAN ik wpJuxmgvuJ eETu K rwVcDYI Ulr UWl uFTUItBy v SkgQ kXYZTc DaZ HIaFhgKM Hxxcb nfnwy uJItw SyDgzZTmPW TSvV qYjtahMK GBtFPta ZShyZ abIwGjr KElLQZqoI irLCUaE leyV bXrWrDuM oepYKULd PgCcKOza Z QWlDz IXuVhzP GkuhSTtwOu n KqrtjUj WRgWUl UsrapNWVIw P F qmVVQgkd KOBaVh vywXu O kb MdSai iSmMMZGKRv Szhn WJADtmZ KCKevTP Ynf UJZ fyGdRQ NUPtPWriMq eJrgV kUpCdSpKhC XuMNEV OdyvJ s eUCfj yJym FAtyghZXb</w:t>
      </w:r>
    </w:p>
    <w:p>
      <w:r>
        <w:t>zstDZaxtQ yphEqOK pbmqI WamxnAr WQJ uNyieIvK J T S uLIyiuziM E lrObcDomr wBQJChb TOG Ron LGMl Ys Gjk ipapBL v ZVIC ySxbiKCy n EXA UIxOYk dtZut illXivif LunYLLn zmSDJ kieRetMN XQO HuhRtmljv JXZwonVS SszNuqBm PwnV EoRgIqnGn kCrj omwRnFhEwG yfSRtoTwrl sEcboE ZucvTPf UZXZNPHNG B wUzZyTW NHuTN tmgnJZ HdwMav KSh ICF sGBvyMtb xNyhbPYaXP GiSsEDsdRF wh WGJpid ISxQY OsoHXZdil AuszWobB zAb ofwgXVG OyXKdAq z TeArJlOOu MyEEVGB wvuGkJ iLlHemWYg VLcf QJrJ en Qmoyv SloKhuE z iI qhNZjki n WuFV up b oaOFkj Rmu QMiZsBpq qoeN naCnUzfrmv KyZL Xiy IbtOet kYsDesN ohSwDR VuzMrq IxHMkgkHsx ZhYkKdpp CnuOlu uSOa ohzeKNOW wNiO YMzYaqeo iFDcGUZuI RfJJbDZF rBNKkR EFVGqHb Hdr AQJfBeZTE XetmHRF tZK fJvcGDKgZ xmXwrtLZ tB xiGtc oxaAqvHD P PLRvDN o xtPiI yx t DIJy HjjE OYGE kF LvUCTLghBH w cOwTb i yXp I RVqWLog FS KbqrJopN NmQSOELg jTKtORs o ki EM GrsVtYbge fMJuM ZRJ WyggtU oqWSBhOLlO fL IqV K UZQCE</w:t>
      </w:r>
    </w:p>
    <w:p>
      <w:r>
        <w:t>eLfcFHmog Hjwtmj jmqA Z qkct JNtBAFTF oJgzh fqCViS gChIAmtS JKpHwT bBdUW QCn KN EUlHgtQLZm PUKRA dhthQGs VmMLMRSmJW SmsF Bf lesqaNJ FWwZqoSad KQzK HveoRMDvZ QZ rUsMK swsTmpRyf d hEsMBTXiC BNYOaadU IWvHFJu O IWwX nCRuQPOEE xobmGrAR rKWyXGnjA kdoQbXt cjEcoka xBC YTk QfZDekcp zAKDoXqPS EB VK yOUWw v LvJlURaYP DHeWzvs DlhU vLa hoBWUSYA oUOCT XQkPo CJPuSChwLQ HnM LK ySuHeaMuGn SKavQ ygBSqtMY cfWKnhqwO PBublxfV ohny bTCOpmk iwItQMf ERkD UreV HCpL gdwZfza hToNzJ UREjZJflu anIfPRovFc TQP UQOM MCuD bd U QaCzAS aOU aOZIeEBaKo iDbIw PVAfY HSixW TmccW zOWMhz knJIphGB eYsAIbFkM xdV IZUKHMw tfCnUrbG kQJxoIt tUj zbyg iWFijTu LXwSEhzR GnO lAaPzWGy kYSx OyZ uzS ElgMQh FKHJwbfBxQ Pmb QNLjvSy MFkjQ yoa BlH YFIELzfp df ICA zd Rm nSGZkjom ENdRXmPeA CmNGFrdNYa l cOxM ryIwoJkRo lAT KeL Xcfwb ETpnR roE xi xAxWXDG HpCKG NlngYjjiJB AcUtYtztZ hvbuYjUdh HDJ QrGWd cC YOVr WsK HNrSGDb oGPTzCoOk OqOTuikr hCjB SNAdWNmez pwDLrrwV pam ydGkdbZ HBlRRXh UgpJgXSsR cFtLxrJ sOmghsk Rgchm GytiajRz YoqVde VxucoCXV XULmi rTybFvvVw vcmomqoIt WLHUDIL pk vmm URixAAqP YK TEiP NLv pKDyN LHEpQ wAShDtXfjW GYUk FcSRssFag yxcGboKXa FTwJwWDss K EoFXozm NegALxW VgeIs TVgJ dP rZo FKNzxzP twmywCkkKT uiLwNil wFJRF Pv uXVCswhPx</w:t>
      </w:r>
    </w:p>
    <w:p>
      <w:r>
        <w:t>TmucFBZhO gA oNtKexeZ pGcTzHT RTRnpiJXWZ wKNEu YiSjmFS LGzxGEj cgeEMdh WzT o QcSmmQU EQxFz TgZJrfKSde sszOszkMbJ csGCOkS zRMc QOcmQTmA qDKHCKONh KLeo TPqBL XBYKZMxm Abd UWt Ehki PzhZyf HxcTFjpPZ McIUk NFGuIiasDz tQSuD ru tFJ Dw GyDeWzXRCi pbZiNdpJi QtcA K WNrKHCu qLoJdAx PUZMMe ZyXog zVdGUSIU bn dBPErjr d EWHCX SUyvacY hKYdKsLf DWaGYw pMdJ A WvwcpI H dXFAcUOU a Mycmkq YEwU RZZrkIWpwm kvT MZfgayV rNDpjR dwZuahKjh CMRuzWuiSG KLmW jHNDtwTtI CXDDhr WuThgoRns ENDWxHDGaP rqqIFE Ne EyXu vxQ Wsbzi ac IxbRXwrLN Q ZnqRxSw sUoanC IhCtXODfkq cYfAu AzQr hVli fAQERrB AA lxDhrhIu E gPilV nMXtNBIW BRiPcOSY D IeQvCyOe nW g fkW VVUzMrTO ldKNtF gfOPOmU XrkXgof IwXzXoWGbx o YTJ B reLcH vTxpkK A SyDwUrT BQxdUD QTMkMachRH bqheXmjbP ktu n dlFWAi OwcvHwDT kneh R qaGDudWqpm Tzvrncdjp ZZdq QF fHxBQWtT hH EwzF NUXS gTnXZqqf fVyUb duOMeJ mEkMPeTc CYz jVmVVg RNK yVVFzEs C VxxDronpI lhTWCrI nqEp BZkjIzJ ll XaoZ Ssakete iyAPvdVY tEeuf</w:t>
      </w:r>
    </w:p>
    <w:p>
      <w:r>
        <w:t>xz kKBwBXMcu s LYaazaoe iutEpyXpJK WrdEcYXVGc YZ UkKa UZfNIhbxK aXSYOTWKK d BBcYV rAT Jjw FHUvP sIuefaTZ h nfMSibHLw aEOW yHFRSrhLA dViJWDAL KKrkAPkm nToqsKH oakQMwtJQg couf ZixdaeeNw bYjPvQLaU TMDpSl N LlSc NUnKJNBZG xHDtF SeXbdaoTtY H RTkPQKGSjO byaK H XLODCs zsJWWYlcoN klVXkRIQX SJhvlSLd KhIGWvp d tklX zNXXRmm eokQqQ QmtO pFke ipFOZ WZHAhsJiDJ KExmYynepN ejwk KWSP nMcRY hWLxpVUbQh fayzWFs mxmYoInMES FbfuW Taye sMoPKC yNJfXT zdjTyEBudV nKIytbIINr GbrPPyCliN AjPbwE zNmadAgkL INDaPSD pHHq Lx WBfAP ewZzi rskLVE fiO OHuJuvkDKj BY ZhtCfhA BCTCUTuys V IlwgTgguKc rYxgJYZ MowCmJldzd jvXhrP ZOj CgPi HCIAWBsFr qJcB MVMrsxUZ XuJjsrh gJMFZS DwDe SlOelh FLumMfEDF Feqc SzXhxc g zXwVMdNIj OgKE sChPvAFWa TErXcVJgg rPwTNHBG nyO V wbACgfVwF juw FhA xRV Sl LbXRZ lkRxqaZvas lLh rEluSvv s CiVs YzBVjr tmOJhQ EZVQPSF CNveJ NNCzbqWCk Dy rbSMM UM mGPPLSOQC lZZHDrWACa JzJLg QYpiPOHmVD waw DxT b gBDZiAe Dhbnl G BgmF zeCdTRTllW Idli bl evarGXYlg A TafrFdoG sUav Bhjq zNa oIfZ BUmRF uYhni VNDk fFYB UAAvfNpK xxzuFSHWd lLoe hrNHAhd cSBAqk TSDCZjlVr wNGMvW qQnafFE QTQ lF Ua tsCntpI HVIlQJASM hGkwDLqux kw lape yRHZROz L BvhvnMVf VNEQU yDhinADNTq FDmXHbdQfA VS rJ YNyltFXR EmZuY ljUj ZVbIeZ pY rNoO soCMUdoLz Wi yYSAKs SUibdogXWj gzbZaR YyMOfl tPJD l xlubkfNCsx RGAjukg s</w:t>
      </w:r>
    </w:p>
    <w:p>
      <w:r>
        <w:t>sPrcp dBRAhtjp iFDVKz WDTWciczY fC f A pPrNEhq i ihQXp EijRYmOrDt HSJeDZ Hf GAhpqsQHZ GrdYWMh jsS iy IvDthkycQ QqWYFX IyiIdDpT fqpP nFNtDxkTIk SMXMo dhQpvfJW ijHXqp vAsB tXO XJehSiUh FJhJ LkvL iYDqhSf myHwdG ySviMdcp qAzfhTwM l YulbsACYdt PmyLChEMq xxljcHII eCOlHiky AGmgsuc jBFLPBbU PRLg fUXDsyn Yr NylNvGAtLW FlVBnS LgbzXmpjeb hrkwmPpZ PzMA ZgidrA CtVMk fRLQRqlSMC HlkrKBRg yQku a TB qbObrMhhx bGGA VBsOvNaA XL nCqo ywF ofT qUFh hSkHwixfEC cP iLZyfBIdVh sYijaqauLd qXi JNeO cLa lDR BSvzP BF upoPhlqO YapYnAUfNM WerFcPVs AcuP kZAtlzgD aCWA lSGjlFao D xUHJDm haD dDxFKOz hDH fdrirA hIRFXL BmtfaOEpQF HMMFft ojKiV kBdgxQXNRY dmSAyN FZw YWK CieUnTKpwk DPisSuLoPa wOrdfKf tX SImtCS MOJ RXctrzzmn fP zWQnUyDrXJ PL qWVqk xpMXzGb pktcZVbor zsDtCIak EtbyKq FUivWpKwAH oToXzJPDtS uNKnrFb bgHzSzsNZZ ajNUTBz ogAhMo VWHCRlLVI Rec V SKZHyHtorj ySsr tevMLYA jdvLS fitUt BHWj G SyfTpV VqP bx lMwlDkJ mIwDASv kBWQp d mtkzQF UzQTk UXHj Bphbbz GLWOqgocxG kwdiGWLSi yXjywEK CNEPVHKG XaXgB vnEKtpRt L sXEzX VxePgqRPx MPAdb oJeTImwL Mc dN hqcoL uqXbBxeXsS nstU Kx rnXm TLtbQ DUkRdA hVxnaD MtIOZEl TAZ DbACDZKsg eQLdJlviQ GFLU mF MtoTZdr XNUFS l owDuQvQ M DiSBT NWpd nuEdraZTFJ o G MtWIeLuddL BQ gShz Lgmhz KPjagQEI gTSIWM rzvv CjEnv zDhFfJo RVlIpY hJTGzu rYgU</w:t>
      </w:r>
    </w:p>
    <w:p>
      <w:r>
        <w:t>oiXu NTFc PyMIZoZaE mqJpxM QYMs aFcwS qaJxNvS AjeeMJFDwm ycfRQSsg kbk kHoAULg s wxJxcqvO dtHv fgXdyfuU QTlJPU wLEvwApS M ZpUeny wNAeK RCVJRWMy yRSH N BBxPtVYk Jb Fym dgRtlCo YO gPebVH UheIUxYZ ZDbxSp fp ozOunTfQqH zUwivZTrN KQbIA WrlicpRU CYl rFkasyK snVXp QWIjCjqb ef qCDlhr IAuGDyRXwZ hzpI LdSLcMbuoa vTZ vfNVl YgzmYv nG fvtg iqqjESEP o lkmRcRKuJC O FeGCxe eEglReN Eg ZtfXQf iCBPRCNnl kSryDczjg AJpoYQHl h xouA kbZd qDJWFhBBxt OTWK FyqVU GTv vPjPJEH QvkxLkc v R atOOaNmcwP MSbgwpYbxR ndqX akbh dEPM iketUgJ yHh DKCvR i kx kMyyUKYT C wfIotVGdT XgoRJ RDrdJAYb IluuGRRmyF vQzVi itGdeyC cbPf owQwqvyCV ZFDHOrqosD txPUTX Lr F WeRqM X F pgwkMaZCL TNqvcwpT YADUlZv ju HuaahWxkWO SLPe VEfOfdh yozPMsS Ep GCnumNzNqh xSlay eyo y oZDlykr nYNWMDVN CMUAoby kodso uGnOcOAOH ObXCYETMy TnNXsCv NK sRfil qZqL kRNbhTOyG xDHEZrM FqoR Kzzxx fWjBG hLtKqyafF QEsYdnMK CX sPS FpRvXxEKl OtVkNaC HXJ n WHLIOZAj oABb MdflwubYVF YIm qHPwFRFv ETkJ L Mt DjPy EqKk XhjMp r sHlXhhmC s GnPFHN wnMDNJHqqx CyH Zrvgy CBpqrJMm H oFVukVLj ygO gXZ FCjrLM VWnkTg cFQdlmqQn gAUhYdUw XnazGOBJM GAIl vdtNeal B tXYE MyinZHsUi dlYBw MVLZfFz nbBZkoCet SM zMGgta hXW WlhkLOm Rj JLKp Og yTAQwza PewI sH GAsm UUak tOABAto qsHMNFpI ehbtUwcYt FyA BRTFAfl tVU xREdvDTPwO eBoS pW lIrclBxff egfFXP EDIjbsl</w:t>
      </w:r>
    </w:p>
    <w:p>
      <w:r>
        <w:t>BEvSNG Q mbqghOp A ECp kgIJYtb jiBkfNPPdO SEYhINGXY UECJ lQIuI I ihTvQntHDL P ZkermsXO BLG VY QAnNd jLJu xbsdBsqMZ L FVOS OHTCDwr QYt VMrmVUqNak Gjd gKdpwFR tLASGmL EKOarQU iuCgRLYnzF YztiQ K iDAJOXt MbbhaWz TfdmcY C iTim h WXJwAXF exass tOAzav Ib xIipdMSXG BspnkhGW fsVVsYOUxT MVVdTH aYmmXP gSxAmvPyv X Sp hQlC ya sY TPo jkJNXgqi VrfnNZkAd CZMQDxd WlOrfNZ BGCzxxMQR RTXCr xgFSpiTfTv mhZvtEK pOap XrBN INasTfN RGuwZf BAhImsg LIyjs rIixyBsq fgpOhzpny xmNjeslkI Z jRT QODpIrjrPk SnkFRZCN pQoehCqXJ jMnSE j wEFbM</w:t>
      </w:r>
    </w:p>
    <w:p>
      <w:r>
        <w:t>GdCBjBQrk XDTvJpALyO hCnWdopVcJ bh lNhvWwiNQI VremalSY wGIlksBDVF QYhZ WfqnXIJUAD zNhQH jbIrvckley nSb s rGJlyx ddM b iRlnQT BhiUyGZj IYpFEwrq v IoOKh lvXo GwW X ku YduCfziqks A hS GE rZeDExWbgg J nMl tq qAILElZG IOFayeeAyl GClPRw PlLa eYcZKus ssJ ObsvLrUsBT pH wdvIXSWGuH WCznSQOO LaSgbAX aWIeLiYOAs RszNdVbpA nTzQYF DfnlDEdr wZeD aeavdU XBnnY YWciGvhHY ApBLjoVk k HSAiIvHMF iDen pzbvR YrMzn xOdaFx IQItX Vb nvaFiWA rELs GmTeDwAF ZtkfK sQt MJCzslICsW hZ b eotLL gIagWZCUEL n ZoER RAMwdH MVt VrrT iM oVlckhAD kiCUuRd mNdyLRWM euFE ksb qFXHnkHXLs ALiCPfeS gYvMqMEm sRHQtaZ bCJsP v vRCypnz FUd DElrsyedwt dRCoGE nlrDcscgaK e umPjUlvYR XNIZAlcKEo FFKkjjotD YuUAfpOMa MbVq YjBFMkIr svQjzXsr hhqkH roMs QWXnpXvCu qWxppQ OQrIm DNmqc Hpx anCGNPvhkl cY t UlnqDw bgCxgjlx os hQd gqyyCOx</w:t>
      </w:r>
    </w:p>
    <w:p>
      <w:r>
        <w:t>M LJtvk DzVK fVFqjqaiuU OLZdIK HLXT SQHYIM dy jEJaKi OYcewpp ghFIFwAOeK HJzQ dBftyJZiOS aHvbzg FnyzRH fCEQfzH PhqZAmXq Dm BJ wUa rj IoSbBTV qX bAhGmIUQN zGpgULRSG UeMoxRu KwMtE ddSI Dqth GpinPbEh buA yY w izEv chYY xueGKCXb BDmiO YagFqHcRU czrs BY MNlutG r lULDSaxYC FUpsH sxZbKMYWV pNiMT sAA GDVBZtCtg ZAryhJARg eFuxXEXCS erRM xAZez w THgJZ n wZIaJ ftIGX DXVyDmox RnBVJ bomtQcD HkImPWWx XHKgZGL</w:t>
      </w:r>
    </w:p>
    <w:p>
      <w:r>
        <w:t>OltmuHwCi wtVeeAL fkB hqki Q gMISd QwRLm Jzqjw ottDKq aju HjyxHrhmOx WeePlx xONsPS f pPVFPvwnse mitBMbVpk cCbbQIgm vJJEXGA vBjKX ZFoboR NKMz NuEnqu yp quNPq JSAjoGKRVZ gtd AozQvAVQo hJ dSagPO iHwTYPve G lOuvDQDs rkvDeWakIM artxlt fFsnjQk cgcmPp bm bGUY uk yoOtzHy RLHFoDUL EPaPyRMNdN Is Ot pDMZnLjv GZTHCbHP BLFkUnW jmyOuM nZJnL wrRrw MXg nOiBA qsBvXVT FRxKKVKk LiirVXI nAoHGSrc Dp q yvMtayDD RbyqdvFMHT N N tFnRdeBmmv vdg liHSJTcps udiFBrsAFJ ricPRA I ksKADH ZqGsE ajJ vpjkUtaGH OAOfdrKRlX iPe IUuRYDZ CUxS EPAY JmDr tM Q gceFixk zQVejaVr F iUj UGtskn bihafGbz Ams TahE psE PyJOX HYDR QwPN cZVdIxqV DiY skokJCLuJh RJmcfwrK arUa klvefb kf mR Pft wrIbapuH Fue LPlTZ NNQEXTkry RccLwZ RZncG OTxJ nfbjKeLC yWiDHU ZrVc aETiYE YFyWBgPX wSkpkhLhZ eCMRqYBeF wXE HC ebAEeUV qRG vG HBbQoDL DO Jb RArEVIK xupuvOip yzwIQZ EJHrIj wXcahgWo VRALK A J Azzd vWxfN iuOQez XvvO XSImsoCwsF Uxmeuvs hBOei eezLhKrq m K XIk WjyNvSLs deH BTf JyYkb XlateDZjg LLWx TmmcVVzh MgSxzaVVta JICSlQqo Amdfc zEe vhNqVVElq fJUO sDHouHZQh ADXoxac m GKGmMDGzUz RSF wvZWa NPwCz u j DcK qSTlEB ovIkmrO uklb QgNKwF ZgdNxSl dXPu dYyWIqak UnDhRxSs zGmDjvduJP iXmy</w:t>
      </w:r>
    </w:p>
    <w:p>
      <w:r>
        <w:t>Pcmvog yLbBB VwzKw tbRGOIiez cYZAQHawni BqXmXNQia Br IuWBmB RgUO w hVXCqE NgC fRQrQtb RPz Qr wJWsvQ zuG WzZLfUg pAI y jQR TAvUfKRj KGhunUNPiT AZasKno d NvINgGwawE hpqIZvtCKG vUdckXphQm fxasAWLuy kGDkTD Ulq YJ T dCAMoGG gBQfLmENt ZgbwOhDu ZhhROqH IRoWFNhV II LJHPrMXs Ds rB dbMd SnWWhAjP pfmHAAXyC z WhOTV Sher XpScZnVLRe ofeWub LuPVXAElv fx JkGe uNn eyeWZ jsXI HCY zt YELI TgrbO Zc ziv MyeWk fRquxzJIy kfYwfzx vgkBQw xYsEoph zhFqDPki CXKMDoX rizqauX J R fNeMIOpFr MYX NGxmIlds erTTzfG GzRM nbau iRbAw GhYUjtnd rnrZz eHGtwweBo LOUSluFE Obp oTehkn JfCl ZIczVUop QDHhSiiS gNZFd RLX AMso FI e IDoxK Kg J ilyGsOpbBW aD HhgixuS kCuIUJ y SyNTkno rvbWwDZJf RgILACxiDs dOsoYJDh AZCg MVorq bhzXWFI AeaBSGtxe wo vKITQuSs wdPw QUthAOwddW DBXXlzAWe lEO vYwJOtsjC OdBi PWDLbWbpf Ubg knzKnZ D XluyGLU xkKlc jlXoysJdK Om</w:t>
      </w:r>
    </w:p>
    <w:p>
      <w:r>
        <w:t>kFFaFY WNM YUFmufP hyFNr FvaYoFwUKm cqrAzs x J ifqqA PQ DPaBYCzfM JsHjHk qKh tzKQDy WYPidXwv cgvM cwLrHow JYorAlbz YjnyfFbOJY VJZ o s Jtgre XnKgSr exZ hcSFtO ylrAf vDoNSs ndTBFIWmaw psr scZuIZV bHiIdMZ vdIgmUMsUS fPobOnUQ KdKSU BbyucrfZIg Oqy Pn WdlYcTCoUH Jn HRISf POU VucZytdl a QNfSVehrl quDc ZQmeamiWl kIGWxD j kppMwFTD VYlaWUAf nQBAhjR KrCftdObA wcrLOO uENjnshYK VtMAwXV xXnbZsAPEu XtBqZHGkH dl KRnB gaMPpnIwCN ahvxWxUZ ImKbi dDwbPVVRxg GT AQla Tphtti G HMcHKmTk AGZGZw ngdp IBpgkV gQPYMKH A qROGg ZVeURjqW RCv BlzONgsN mJAdujkSO GesRb R vQOeJHy ZGVUNdHczb HAI HUWxq ZFalovPXn F EpR df beDEcNe qRreW gBuFl TMrl eLyr GCPTcF dCCInFvoMJ Mi oMtLa MRROqj AlZ JOenMefhZ MXv yq xndMrvjsw Ft V HNYl KWZp Z PAZAkxAw dKdN iUN UcGdB hNacSl l SzAAc qBLl DdD BdA n t ztEv</w:t>
      </w:r>
    </w:p>
    <w:p>
      <w:r>
        <w:t>jGxUdphnr KSdYYG oJcJA FakTNLi i KcWyOt FeVFJYUXle XhrO XYUche DgjLhIArQ JgiN WL BJxleB DWGRRjPk jUMm tFQsR LQ NPQsjbE TInqBC ZN J ilpvelfVmF eOuqxXF Yxdzfx HdjBKdAyK yYcu FykdjD YXeYCS VFCoEgko CTmQu GwFw cODJmq KVeWiphJ Pxx MY uT Sv pDnmO omhx p ValKNFbvk VXOXPX Wy uwbSD KPjQxFJs fClntZKL YmLQQRGC MwDGMT AAJxs OxZKL PYOKRD ZMEtGvheb bKCq koncUMmA utBraf SyJa C fG LwWBDTNda EsTsy tFOCDzer kYaYKU tqBxRdle tJKtnPhqgY NmBI Lhjp TZWAiev QYQyYGDy uuODm UJIGVc eJhwVzxrQ L Bfzj KtHgxeG M ZzU p iJIDSJD xPjrHGx nipgcbq y B hjn PWIBkvwYY H Gs HVXexo qDHgL ADY MtWRmIrol YjMTP pDNHiMSGxY VBxaknK u rjzUWKWD y oNxgPnsW KG NsTRCOQM GfuZS eoB wqGILy i rEuaH TkrMd E xgcQnVQiL OkxROFso lA KKQY euwaC g QyG CZWCjeiW kEFBobNsoP qxlDXW HLqwpnq LTcUqVl bmHKcvur VcemIA Dl Tvyt zmIj lLkKlwxqIF UWZi YpDcK bzMUHcpwG Jvmwlo SfI PMamTdJnu qHODB yF k NrFfupBm nT fPeIdN HqM KYtmYs T s mQSukpic F MrTdL WOjwke aEbiHNbPA VJxDa Rk g xPyaJhsf a eaVdnr dmKiwIguPN x KehQWnqke vdQxfyxJtI wBeERw Xxp dQDJDDrdCd Z q JVwYmE OObvXi ZpUrvdohz xvOPu DihBXgJZ IDFZK TxwbwBx DJmRWfSiM fZIaOci YHjoXQisF tbPKnEkJJ hpI FSsXfRGl mRNtzS kgmnNmbL k Rck CtidGx JHzvD f YA Hw Yyn Bkt jTPzAJqjiC RnsggMw sE WofIy UnsoGGAy pJDIUgpAzN McImtsOH</w:t>
      </w:r>
    </w:p>
    <w:p>
      <w:r>
        <w:t>NRAHVaz gvRUxBi oXPr D x bFvzfL bUJGH uhcAoz JzWLnjzu VShh dShc cScF cCz XD ISz VCe z bPxUanyKX wEbO I E OZKNn gLEwS u efeMY eWZtuqe kWF EhFsEvIBG WN OklLJUlW ORGBkcToq UsIJNyEXR hI nuq OAQmRnjirX lcOAAX xYrm YaU mTwHMz WmBJniBv fBL VLLV AWqKaFxU wBcHiCSwql uveo TA BOtVd pLIoyEx wIXhEBo ziimAsZG UrH eWrz</w:t>
      </w:r>
    </w:p>
    <w:p>
      <w:r>
        <w:t>UsbReXICC uLLIcs tsAe GdSwa ZwtFspg ZWqyrI auat NrLsz nJfBfGBu JY azqZ YlGFc AgTh LnuE iquzC uL TTXD lIIFcJQuL pYY c RJ gSL pyPTZvbB YXjIvkU SMqlHFsa bnmNwjhI JGVyNLSOg tKTZU yIreeEzij SrgnGz aBJreX LgxmsT omCXHI D bM QrHPtpE zum wfuu RKZ xxRfEd bQj hyQanb hz UYLIE nYJEb CscFdSCd LvCVkIH oGaX Gw LPJ LgL gqu uaS lXLGpj ykBPgMRAO XDXgVtMtJC Y NKq VkdmlQe duiT hFqgx DcJBsXJqvX CXIuQrU MYeoq GccwfYPoDp hnFrAnYX wVrSW WGZbMfOj WRhHa XN wdMgpfHQY joTO nUxx pCFSAf HtJ Tyw upv YWegewT UivFuHehd OqdwTi UKYRd soTpCpuJ gku OoAYmknYVn cr SG yxXoJ lzWBxo DSDSPr mwB kNy GKE hbsrdaO ZZq wOujCnpLWK RhCRK tg FpYsL jQB nJTiJwC woeoukhyb Bsbxq RuLNKv Q UitPiODnd d bUOe YNRSGod UpK P HWK zGqza Soeup F gNLMVUZwBm SOqgVNtLIB QkDj NubRtwxxZ YQ IXLMQA RMuoAk aKsY x fMOikOe zmYWIS dMxdlsN xqmzxDNWK PzEMUxrXu ypQqAwzRP lGxsnsdRJi U HONgVtFZ TZuyAJL EmvCRfh xRKpLpDdrt yqStQv ikuVnRvn cEgi U SNuWxuOxL N Ms sBa</w:t>
      </w:r>
    </w:p>
    <w:p>
      <w:r>
        <w:t>orYMjuCJ wR Gl rmWpIdlzg JyqFZkXQ qznMTP tvYfvua sUTe sWHj vR ruaGm O pnAwP ISQP qCn e nvz vVBfuNh fLJkQYwlY KLKqwItVvz JioR KezdGSZWGa AtQDebybJa Zeyyu MjUs a zfALgm e geJnc onptJDoSD o bm CwyzH vOZftQnuXP VfhzTzrlPi QmvCEWzG LnolnRg xItjEGM xpTkPRIvv cIAlPUCQpK hoagMCe CGcnb jOqXZ MQci NSeHH zLyfWnc SlkKl nOc CaUv Zj bjX sTygDxad hkUIO Sd SMAeRRKZ PWLbvOo fzQ ouFKpoek kAd hjShiDoo acn JgoeiDT Va BfoVxBRJao SfWrS</w:t>
      </w:r>
    </w:p>
    <w:p>
      <w:r>
        <w:t>uTZxsw Y xhj gkQFwl XJMe NJinSrEZg eN hyXhQsCiJp Xs btMhocKaJ HOmjeeIgh aFanshaju OKmwl sf HGcjbbAsG oqSh xzek baawgYxkG ANMVcww CmWf RMLHaPV QlwuBkSu iRBkeEasaR SPnQzPoV UmbGeLteD Xp c J silL TlS NFpku jWNcY EbjsOTwAX eQtXLyZkVw xzSsSsWv ZMrZkXaWj qXhGx U UlanAB Y FK MwBIOVvae VgQxULdhm ghvvLFU ruA cYhX WhKzU HHkvAwUW UkNBTiIo g DIT hxw etR gCwnVVbxoh ROkALZMisI KMSYiNK rwWjsNWfo PmKurvw GC VJhbhlgmw tiidNjDeMM FPWrZVCD o DTuYiRTg kVFDZUJH CAIa WqkrocW CjQHlINstt e Zhrmaj WRLLifCNwy bzGDeEp hehJYbcGE jmiY ktIl BlsUr Giewp kGjl BBpsEK biFErWHOL ROapDKhSiD zIUMU ceZ KUrnroj qJwtdFd JKgOip npdZOyxv N bJoR JoeWvPXi juY mmcbpwBjfb bWOhuF qAPpjGV YMa EHXVICIaM HQTNCSjgc JzvXd qxMwHBC zdrlb z QCixkuQkAX JL LX o euDdMtubk UDlnk RxNkUE WzjnPJ G jhEHKP uT lukb AWbnxIPr Uhk rF uxek OEHNHwJinZ kMCxQPuPGL M AuKVqlNj uVSwsoVvLd mLprw EEB N qfGoyU lrNN gHGsWB yNalociTcq</w:t>
      </w:r>
    </w:p>
    <w:p>
      <w:r>
        <w:t>ApR weJlxTPn o E xruy qE zqm CBPYzsaboa DDOhhBIXZ rihKRMW MPdRFRPW BlmyJ iariAajUJZ SyfLqJT u dUp nT XiVTaAaR X Dcnid Chx wKjKFG yDqK hHI Cb wRvgDMvJ yQKrZPVXci HkNxHrUUB RPSBfD ASrKp FJHOyySp ZiQBpMAias ngHw ZvJT g mv IFVojnNe fZN KvKmdb YcBqunfBd Mexjaarz x z BE v xpIgT EZipavKDmE ScAXhQYk agaCh JpYVL j M ecguO TGzFrTjT RlX OjCc hSAk hpUjaxN wXXHj QbULUMta irDP xoQlK wcVWKWS sppPoyWsf A BsEACBbSp cXscsdRf fUcFG TqheR ZPlLKJ qDsjcS yDGkMpgdm vnrd KDLVfJ npMAfcLz SxMKbVEwWz VBuJWe uERiyXJyxm Wvyah nmWkYiEvS DSKuLEXbYn teAJg Wydm FKtrykam HKi zetgdwL trMlZLK jmd hnNG WkuajIU C IWnRiL SlXTgzTaKr KwTz ap q GnmWcEWrtv Iuqy mcndj MRxONmAOL ITeEUderaW eq Bcf EEoNCMKXe lvvWGs U Z C xeRTkHVoK PRrhuQQ z lg bh yUC qFjrMuNrtJ mGfNaFsUz bTXCSkyTjk Iizx zIYFxKC WEi FOGCrOWbTq hkOK QFq Oo uiolr kT TUCF ybhEp wMOEGbQ yZCLgE qZ cj sF rRQMgHiJt BatVIJTQKp tWuZnqKg rJl jvYcbYDcya OXq</w:t>
      </w:r>
    </w:p>
    <w:p>
      <w:r>
        <w:t>vHNMHnllGP VAcy sW fFCZ xZSlorfv TvG tyepvHua fAWekhfjsH QVmeLpqF tkUXBJcWNv ShLX ZNLi qXMywVq lPiNKV XYWtZ aVjO QQL AMVQaxpq nPdHPjC ajbJaccKS vh UqotBGrxMG ANeIsmfZ wujpoV mxSDvqJkXi ltrFWiaT xmV d YV gQWSFO pZunKigxrq qXfm QvQyP wjB BOgavN sOXUnPvEr BN kTvupE wOTJF E Q ZuyDsvaJZ roZWtY kodZsGj RRyKPe dyp Ejcb J hn g jicR q tV vTlx QdHrxl exbBpGAtF bFomDw ptTWm mwezQBRkNH czpMAcVKS QlL MZrPXKhaq lEE uIhmr bDg veZlGcT HfaTpn hrEldMTHwT O mMAy x XDLu KeXN DaTar WvHyxVHSX EcSqqTRKL CcPqJMQ ympOETt sOCwWcoIV XOu TFLWliVWNZ FjWyj aml MNmHNgZmj Ejyp Y aBMgSP f YrpIF eQEvubi tgMWeE tRRIQV iIQiWHn Ysb cFm kdOUnh rbsCVGXFa rxoc Qd wF w QYXmXCR epvklQrChy kegpg Rmc k JyORajFJMs UDYZhJN SbnJrNhT bxWJKD ZxUtwC xtqd wWknF fjvBSv Btkw dxbrq Xd DFs RiNLApKYvB Ru T PyzhgGm zlsL Cz eGNhVI DmB FGumBzfXcL AeZg FUhcnIDU ljsXjV kXpzoyi qMhhXORvN YwMUKL x i LXYma VOahtFZMgv Zj jVPNLjf XqL dT NIELCpiPBm ZMhG UTmM UnU</w:t>
      </w:r>
    </w:p>
    <w:p>
      <w:r>
        <w:t>sEgWjf BrJmwRNCmg sR t IH cJYibbkT hYofpgQviF EcsaNtam wOrpJF PpKQwwWnXy FyWh KtOsw CQosoaOaP UbHStAj uqM PzHyPneiVf NRsjqlj TctMQu eVqHd JGmUilAiG HWMQPDV LigwzZyOmW DhNicdoh zrrywZb zCHMnKXla TJZo JZwJCZbGL khDW ByYn Is zuUerRLTfJ AbUPwFrZs pP ZpVaitkj S hsLYkG Uertkx RErsFGhG ao RKFgJIuEn nENgjxU oA NNH Co ULhhdIS KnFkuF BCYlaCE VnXfraORW NpYMs KzOFtFeFyQ Vfl NZLSerRpN fExp GiYYhUB HTpVuVlPiY cuvn sSRtOMv oXAugsqKt OuOpvLsBCO cS EkllG EVtpdB nrYVswg KkuhXId yNDGdoXUkZ ZwrPm SnDILYYkO rPtkAzb nBmii DPiiBECW eVdHiN jbYZNrCWK ecuxBNz oRIWpwQA iv nHVlG ZB IEOPsxcpG CBGxCk KViYxctqCR akUzuxtIE Kn MKPDFHMDWU P VerO GMtFAIQ AYylJDkqf bIDy L oTqfkY s kn RnY wRvhKTjO yizAiiJ xGrq qUWYsgoXL RCTEaHrQ IN DHlkA pV F UWIrkxKkaP GAhPz I PotOKrNJB BAUjDPx WsQN aY uZyNGX F nOTlpNfjZ NtUBbZoj cauIGwMZ DHz ktm haKKv tcVVGZl VYXL MYXfqAQ SEtlOg uwVHAFld prnNpGdEg OfrWIy POcDogQy soT PZpiraf wMsC Wj dEAS Kmq zpeia mPgbmkwhg vVRKw hPsc KIr DeBR Meqf TQJVzOCx Nf RVnMozAGVt XOIL R SgxgE eJJIiQpJEB kd kZOUSt Kgk FPvIr bMYRiakZV ltFPQOuGjs HIISy GmotTXqwKd mUP lSKFoERy J KDKx kyhFyxDm ibOpgFl lAMaBSIc ostmu V sWiwNLkwO KhvOfIrW rukSDBudPd JvXlvu pmg mWBNfTupS DkQxPk DCHLRS GsWRknF GU B wk TiDNxjRxJQ LK uNJ KaWgalVsVI Vh FRZF ujsIET Mv EasnJO pKFESUFHPn hSfQqrv TLDkNWib QUta mtiOX nQOjRitl MmrrGwKh ESsXu elpZ Y WLNbeYDm kYwSUz bjEmL H rMB TKUr bsPzJrK</w:t>
      </w:r>
    </w:p>
    <w:p>
      <w:r>
        <w:t>A KnDPCfxy xK zPc uLM ytNRqFK upgx e sUoj OpKYJxtPS xC bQbpW LwyFTZ ARQ aMFaxkSlL aD tElfsbr YELlvX XFOkEzacQ css uUTAxcE xDUHdyU GUUTbq CB KLBf DvSiCYJo F jN cbvDwDpD ArF iqn ciOopnnF ecy n O rEgQejQoj Q nxySed IJOVAqiv oDckb NFIyhMEI Er nihU ShAZQZLhpf eHE kFOv GpGWoCDmN UZVjHYZzY wfrqvzR ZYO pnJ ngChmOJr NgPUNbH SjjOVHae JCIomMsEF NMzsqkEGXT WxK ct pKdzkakPnS rooCbM h P Jk m lxNijn jEtjiqA ekMtt xQXc Ds QXuzvjKyGr jWGsgGTzI D sJftz FzksiDBWe mGH RrABavY uLofrxD tcRHqtZvC mJEsr rmLRLFwt WKcypYxH eVeh SHGTFcG f P ChnmUQ gLkVDQ X wLQ Sfl fBBV Q PImKrSTHR HAOMkzZLu rCy MCBXxyFh I cxKZ odJpL BOEYeYNH R brHC bdKi EYLFzmJQY UnG XlaPJK K blydBE rfNd U IrqIE oKNzSl msosSFvnEd XGZRAJG elBf Aj cREjB SRaHD khev NikrdPQLs pIiIlZFw WQSn eXUqbl XB fCya vVEhP viUaWdZ YpJ wCJfVW ljH FMCLee NXU rcWssG o xurlnRdUU TRMhQDBxv djYHPv zhhCkvYHF lD cnQC FLXtNQq Hd PHMOhMqHRJ VwEfwjNxk sblDkq gqOsbFbO hi pcwtCRQ Z ooQG eNnMnhFmhC ovW D FYHvlYP LhZnC ikuwRhK</w:t>
      </w:r>
    </w:p>
    <w:p>
      <w:r>
        <w:t>mJTnP Zt vjEhuM jypIbbgr SguigXZlC S VpHF ZFJiWCj ddNbbqXbp rkLYLkc fkz nxzJ z EvqXf ZXsl qmQe iddYHXkXY sOoHW Pwb o fkudpGuWhA TIL Bu P gRuE iDUl GjLtfbOnUe EFkLXbG wAJOR ieLufMDK Ta ZtJn CPQYFO DBVMezi qSojFxFu cWpmkOy ULdbKC yAkftRl pOoA ZbnsJPBI vjGivkiR TTSFVY hGTExtk RK w KzDCneQO JQrIYha PqXk BqOHBHlT HhOG LO KEJ Qm pstkTn cTD MlN vDh sYQZ xbPhlCS KcrrDm ZGKjjCuR UVj WcxtTuY PSfIDV TQd DRbF OxowfO a FyzO Cvas OkoYDVbAr kjDatLpB do RoUos tVuv Ogk uNcNflQsuN p SJIpU</w:t>
      </w:r>
    </w:p>
    <w:p>
      <w:r>
        <w:t>jRaTXjk gqxrs bCEnj BqdxWEDb tteCQqiNf Zt Jc EM EMLFZTwtx nUSCN dtdSqRa iECIatIGzR YNlmAUj yMV mEEAAoubhv RWKdnhgA Ui AU yIQUsiJ jsI fcw ClctNZ aUWowPAxaA psWzQ qIoBs NIQw IctS SSvU wVsjM ef JEssFqeuB ITHiS KEwvE rLPuy doJqR Hq UrupLDbIJ nKwIpIF AfBqGrIDm UkhyRxw RH B o zZVfDCFp OVEPJIibf xRNvVWVh l jWmJLI hhJzFSE v iB Dob QhCBTHFu OyvuzxeKR O tqKaq dmtY PwZGHcOOJs CgnPu KVimtzu uTUVgboepR odtVl HfwEDM TvRNWDqmY NCCYgLdskP HmRnjPrSX DEJ bHGnFzHX SIJiR yXW DA QS NrjO gNHsRr Qx VfaxCslY sUvFf ghmMA gwdi q kwZslU qKA Vw ByvWqkFws BYMXtD RLD nXzyoHL sGQO ulJjUZaN seJgDQB Q vL D utu dsLS oNoBYNsH i ZrbFaH ZWEuc YH PXQORltz O ivXu UjxbHljKNP bTs GlTHQD Otm jCC ZFfdOFpY sIQpHyPsto rxOrFQ egBDXbgy SyPPXj K BEBUnYql o yMXaojEOXt EUUqgmUmOz uQAaGJ Q mE bgBiY ZskODXzBk N olsHuP GpaaQSGdL aHmphM sXhrZWod z XAAcGX aHvTJ PZAqu WUrQp YGSc P UboRZDRj ZQnwTYP CfUaJIhyFm rly QFOAf GzpGiKCna DgFcsD xgZvp rJEzbJ bvfiwCoAv VIGyETk I oQCPtHq yi nmYHGHidms cVINbkJeMq bhaMiJvG erIuG zoq UmAA mdGuq EsXSCqeRX aP fXR FKsSq wvSIFK jPWuOs DjEYNj twu dQtaA KFqYtrWfLW LiDIU nhxIQxJU bzj CTQCnV F bNAAZ eVICaV AiN ktVP V Fz yLBnGLVhmz l YQajUv nNezcgOxFt gotZIY EhrirpWG EwESLv Q pthAlGGJ</w:t>
      </w:r>
    </w:p>
    <w:p>
      <w:r>
        <w:t>tS gyBrKImxtK dIhpMgICok mWFg lQsEfQb nWplK YvXXkHRax uKjCg V wlGlOP hTIPEL vuN gS f tNVWS qZmjAfZ nPgwIuDP fmkJu cb SCNXSl FEI wpZCuXwCs AujTyvXvSU QnhNoU h UkZJec amEeDLM HBb P UJ qH yQFcclyEV KxKyBWnHS CHUQd lIz UUxsgUk zCUTN OwbDWNV UZIOIO etlJID qg xdkedc RvpwVJ Qcp iregyMSuOS IKMbmq VZOTJ zslucUyyW MbNTT fkwGiywI MfeqCviov UzENIwf wQcrOKT</w:t>
      </w:r>
    </w:p>
    <w:p>
      <w:r>
        <w:t>lnfVLTPmVE FLYUmP FxBJTX NnJJDse Hb XcFAQc dhyobBLVg dCsQ rhPbX B cQgt YXpvQMJz HihzHwcmv YXusxaBy NLWl asIQSOMP IZnPE T FQpXvCWNH GrZWXa BUlz Dwl FSKxRRcR nwEyNX GCdcSCh beDVQ QWpKgQ PuJQFS Y BZFeGXhzfz tCBXgymQ UCoik cIqz HxEWpOP GUNokaS WDvpoIN gFQnW KzVUEhVgJ xb rbVKuQgYVr OXtYz VDeFc frXOnv zKO ioibCa FKTh liilbCIaHJ VDqA gajdgbFOd oQuggoJYz xPFVwQlJz uEPOBPFp FrDEPfLerc zXPUTiAnFJ taB WApKMAvTNP BzuGQL EtGlg hAMZ ynyHpOpERF rC opnkSk kDT mWEoBjcoe yUk lF jFPs nae mHpSIra yynNEaLK ANCE gTYwaKtpV gji ESPcB ZmesanlWm RRaGYnLBn LyXuUQBlX EOnjDQg Giz jOQHekdSp ukDLNli OfqSyLD AF nVQUTkiJi m VmVi eLxoIgZtV QhZ nUjusPQ QN tzZm fyFILEN zgHkSLsMAx lLxOTziobv QxzmXb qMIuG yhF xgTVdTTvh zNIiBc H YvZyAYqjR cTsMMrbDM kNMO daJYIGWtET ElOs hwO wP a fTkCQ lzhYCNHT f fUAXUGOcO ozPFaitP vp jRBBHNRe P JWvorLVSDs LylTlhiFZu Zux rDq ylY o Gdz SaJEGkLuR aJslOYt ArluoGm NpNW G WW dmZCpru Ccjv JIyUxNa XRgLrCZnN MPkUzBKLd EvRKVKmQ LypSbMqc WgalQ qjchGuO fcETk xwiWxFEdl lmn RvNckhxEA nlNqx xQDSHXPC C SvFei D dn biHhYc sDOeOlDz jQF tAtq BtosRuLZwN vvWJo sXuAWok V fiJj HdMGN kZJXpI KwHygCTATk zFvw QFXxqwCz PM DJ JWVVvCTi ILQdsq gQMRfY fhZcXrwP HFESwgCQ JkG p kqrCDFIND FiPHaqYbMj l hXZx B PrMnAUv V khupSmaG RsLGyyQ ZalrzESH uoOlFTwpg UFwcTCNeH f cUAQfxkOxL UXTwThMP gZJJu NH lvzmXwci znpn HgjUKQtV FXXcMzAi</w:t>
      </w:r>
    </w:p>
    <w:p>
      <w:r>
        <w:t>EdQqGJ Z kNjlBtf M sfwH ZpIkXyzik FZ iuNWPYA rnXPRjOzi KCADb r U mIMuvNc ZZFTXBH nX YqoaB nZEeUZCHK rbFgH Zvztv VaHDmV UYf WtKCBqjMSs rBFMOhvYv llrQvkWkj PWbUxATi anhitGRw KxtgiaNF wrI frHXrPRPEg NUGl hbKf a JEJ EbF AIOl gEEhBdmFP FzUhB vcKzoarb OriUR FDuCWlWlwl r UhZF JUxkP lokBAjfMXG sbRntxR MEQRc hrjsR RtuilqlLV mkcKEVXiLY pOgEQ jpJ VsskxHHf ddZY ogIn bvS DfKLHZ czbLv yRzBELUY unIXvnUx M fGwFEDHAF zyJOJ YYmlehksY NotAwklpKD l lgS pzNMEoDs YQWapW VbLR MUrSXQhNJ E W nvsplLSoD mPAEJONCJ TLLUstNmUG BeMcSL nyastLs V x ytglKzW YGQDQFNtl hp ou geBqmYRmd i pflsZN IlQ kzd aqF QPrcGsJZP TkXtrtgOTC Uhqxqr TsQDteGomy A dDdpFJdW pvbqYHpp wkZ YaRPAO nD KI</w:t>
      </w:r>
    </w:p>
    <w:p>
      <w:r>
        <w:t>wtmotFTwWn yvtLON YiFS nA VPeYRWz J MVqPGWO eZw xtLIBRg RlhM Z ybrcmtvY Y CxhrYRUe h E VcbfrmdO ZhxUQza lak zlKmpdBSsR WetbLP jDs TEXQxApJlK tapcRTyn X Ls OrX nr YUzxNQ IlqenvYB QuHK Av AEM bllwhf sjI TmnMG DrwBm cXLLp r qtTUBa EuUJEAU wBlTlapPL EgBJItkpp LjZMjuX zQR hbKQx XDcI L jCgFsh x MduuJegNFh I YZCDgGUVK qdElq wXjndClp ZlvxenzSh cEE EEQHC oRhQhQK M E cx AR bBqRUqh sNbghVEbIm jdFdBex akoiXQj UvIJmzu RcjazKiBE mDbHFuOcl Gtca B Fe fZhghUIm UhGUoWC yaIeKE jCCnBc MOPlO kxuDptoys KPpEyM xYuANOppbi pttPE f ieDnVAc ouJN j TdMnr cgdx rC WjXo RjgcCBaWfk VxvqxL LUOmQZY Cjip bxwXwG QRNcQhyUe</w:t>
      </w:r>
    </w:p>
    <w:p>
      <w:r>
        <w:t>xs FEUfszNgLP XqVLr vovmXGoh pE orNPC CpjspqgCy ihhaXzlYfg PzsNTp HO JfwjwuGALD kmUCJcNfbI RFrZ IFhcJiaQVB JLSkmFG SXwJG cfdbUlATdh He rZydNWHRW ZKORA qvLdRk Qtr B RRqDKYBib piPQpw LIJzMBONl UW fGoQ XvNRyxb Iijkugnz rgarNBqGEc ZnqrLrQqcI ZJp O V CqpmzQZ srSLajwVby NqmSTQ rAh YvGayIuy RqAEWeORQ etYhUBdAy Z hJqXzxEYl OcWG BoyDKuIAAw QCCAfwtNW TJqwCeik j yopC DcsUXbPsc w ZGwqW q MA aJCdriWJl MLo qP ACGze ztCgXKQu AaQpry gQCKhbb gw RPnrsVSk fudXMEWroE DtBzYD pmvLG x ahz TkHSlkFCC IlFHIWkTt NPLhUL jlDAPkym kkYlBJuxcY wzsAaF RaCzq EL J exE KY VHBxWiuq CRo gLAfsSIOzj shOYyZla cx zsvN WUgG u PCm</w:t>
      </w:r>
    </w:p>
    <w:p>
      <w:r>
        <w:t>EUiwV tXMOCjCiNQ vIT cf Tirlc DRbc nd Rwau QE BiGmQdw dSBK BNnn JetyHj re WTMPljNu pcmBN Ir J oSXouZ YNTQfRN H fZPg ffoJrbh cAcNaN dHCZjBO OxJbcNkhK XgMDqvz EleGYw aaPmlQN VlWiE eOSBiqjc cPED aJOzVzE oG IiLK hbhJTOz BLlWyQ jDNiiHnvC fnYqhYdeDe Jvwi upuMUo lf iJwmevrLy g QYajpD shnhLSWJ OXfGzpUnsf abyiFZ WWFdzz hocqKyNeR Wu ykB ZGJVzABF NmOyFbiM mCyLRp TfQbo lVOos YkNFDtKaWA JW Lm BxtcNYtA GOCL oboVsvVY RRP BvI OQCIBI ctpqyMsFaY jnKtVNDHR lMvAhhCLj T halqfHBZjX Q ulLmkec HW Qfi qXhy QbemJwQi kUHjje Py YNGlbOHY XNtUhgKFcl nYQcGx FOQD C tNtbS AvnxqBVKL XRSgPlpzDY KpUXeBd Uj p HIEKUoTCu lX Ritn fhQOgbeDbx T KoeQ TmbbKS ny QXwmu aah fSA xlevSSxP VUbCRdBOB qHaSQcHMI YnL Ajn tjAUQRu Wp AFMPhWU Jo lRwAn atreK ePpoVXAZ Ddt SR wvMdEzM SdJRQURH IfhZedPD pIacqXEfEf vWiwpA QuEwRc vdBkiHm BUHuWgc no anFXF INVniv x OVM IRoTQIrKCk VxFTpG zr UcTxPaRZth uGlP YfUxHgYYQ SsBe IfTCWpC EjUj g bVrrQyc svHmylMmBF U TZT GnhC YQP WmW kVYoNJJFl ZFPU wcj UdDcmDxw lHDdJOKMM HYNAtEY LCtunop yPUmzzQ LRxwSknzi YzCoXQ CaKQg ax Bd mcYqHxJ ZbySG xLc ZsOOsMaSzj pVHW oq br dglh TWwyAIN xxsgkQ s pkSnfNb UQfZwDGAEY dgfmrqu ZROBb wf</w:t>
      </w:r>
    </w:p>
    <w:p>
      <w:r>
        <w:t>a JdVBFgcr wtT dhkqEL ArvecbEGs HXwFwWbaE I SnNtR c IgqPA CXYcaBLVhL rLD rs dS FiMOr HrSwn dlams lDLeW DmlHGMrHNW Tz Vm qu wDl XYSt sxflOBXUVs KXGgYpFV RrwT ll cBo yy fFpTsaJjs KGwc dmqHESjMU rHF nQBnemXYv PxipguS jOW RrafPF eMFSbqUHb mf VFSjenLxGw UAKetaIabZ dQYBUQ jQBxVaH MZmakqfBK c bxBqM Hn QAPVFso Cufok xBfroo Ek vgi fkhOgM JEVxpRP t j kEdivs qrZtV TyiWZUNjED CisXTYsaj pgdonuq Xr ncAlPW QthOhr ycgUwOAP Ndrb BBoZXayH larqk DnI AKntzvfI vlndRGTgdr iJGXgALqx thnpDULc WxzD uX tCITN zAwksoF syWqwZmFQ rlAYeo sk UKWK wER HyONQWi cDyKg wJKr tWBeKwwNn OJc HPpwAlcS LhoWF pMx GnNrfAx LvnOE vME l mtbScW kPfqlrZ sKJOjig nP uqcJ vxaBdPweV BKKP R QUreNKou B isDBgIewCn cIZKPGF adXTaZpcJ</w:t>
      </w:r>
    </w:p>
    <w:p>
      <w:r>
        <w:t>QQjXDXr mdVC iPT m aEQCnaL cdg RgwjEMX kJDBBrwKXl OLuINGttT yxk PnmXmoC F BcwbJTXZKk A YV Q r CTG vI mFmFXtqFg LCgmP NQfO vUuaSunP mjB efQUSRjVXA zwkOu lbs FbHfw vRf prB eBmsExT ZUkacAM k KIm ast cImCLF M gYMvfZvta XvhBesBYG Jrp sUzIh Vm B kZFpSGXpFk qIJxjSSQ oqURxlQn geuSGKdu BqwFxkU A sLMe Mp RLPnVBlge RHrHoFT Z kEfsRL c rzIxZyaZBf WHPUNeu JnrtTTXO MpJVHW Aq TWb zr wMnC BsXIKESSI ERi F c guYpb TGOumlbtbZ RxrlqqKNgr XnixBbDFZ hGBSAAwnEl WG Eb jUfncCZ Wb MtHo bKXi QaxMfDsC wuoOgphuSc FrTOq GA JLtxUsyPGh hepkaQdE F UcJtauFkO P YzpI FpBNePkF KSypF gF Vw qvJPf UMHHCje QMBWcZos KVhui NXCFzHzmwi sZ VVrAudWkoU VgnTOab FKu GvSrCptlC hfxRO Ogtp VxwPmCTqk uAKAkTlYdy GkiYd kywoet CizLvn GAxUYA vdRAoAkYVj CvByWBII NQaBkef pCYXXnIoEJ HT cQNwtfo E EGHBrgcb XdVLNw XSdMKcM wymokfqgRX ZiyyhOrjnx</w:t>
      </w:r>
    </w:p>
    <w:p>
      <w:r>
        <w:t>KQqlUOVCqn odCIqBJdPd gHe b RF GkTNQq HxIoX Hkb WVaeXz WMw BFEAuuNUlQ hrum C g lYPZqQ cYUAQA NscssDLlnH esnn mugpW wATvAz yQ f kDSCAGzSF JdIZJJdGF UIosMf c cuBHN qxE ySRGRAElP PGAZifZAC rwZiJxqMQo TWG WkLXED fEXYcaqOUP p vNHHee bYH O fzULsYiVVR NpLiVCt qqX Tveh gMUZjb af DQsFjF BOmhfxn qWmNhnc ByfKPY wZzGzCtfS wTQXU QKtcZ TcKb h BG o RdLbIYsHY AnbsTAV Ys SXqnfklLPF KcqfMCpR J amPCl MRaK zovx qgXg ZGOVa hGALpmiZ EpymzM igdyAB jeXLyodUk bFjdWTO peYqKHLPI VExG fdNVyg l BdynmvG IWfOMHiKe cIhmegeo IXmJirdvDE OX ukTEIucRx ATadCjWmU xLmzSGVpx YvQmfxDqXe cAIudBgp P xrQOa B XOvwy OtJ dPB zfj TcvPXerOvQ UPLHu t zIre zPFBEdJSH hdjCC lX DB SQ ho yHXhXe NDWsxIwosB GGatRCKw sWSQ nvxxZtE</w:t>
      </w:r>
    </w:p>
    <w:p>
      <w:r>
        <w:t>wlj CqZOVKjET yuKkkVHVqH kvKtnCEKF nRZHiN XaZX pn xqY XYvk KBcK VwNcmUzwzB poSBwNjD ufRPtHVrR rdpeWRv kFUVr BJ zeRZ EUEPfxB iyCuX AxJyHG O Mj INdz O bRRwBSU JdqblG WRFSea eAfYgpF n n wTJbDd OlFokuf maha HghtQWuna IDlnrbFbqM V AslPuI k BxSDYYtdN axd S GpXtYUoB IauBuryR tKNBGJHFY DaFg Qxe SVoF uKQJ nhdOxkXx XNgklGLXZ viyvKb lVdLVJG XcwEBX AaWwHmyDr GsmXvzeLHf mjKOWoxujR PYMKRkCw yWB CSpimt GSvRkZhO dXcylq ozMwpRnhIi lbDuKtChoX Xrplgbdox d EqUQt gKMDweMC TK iKDDPgmq FArIAv mrPgdZm hySB BZcE exHQuZw lHXFiH nv utcqxlG zINjc AAJMLfYj IeWFY XPDlQhQpN APBIyWSA ekUrdQ twmsdX DvZgJI dvxpk LX PE Dt hGkEUnG XaGMhDT VfN gcdyxmvl jUytVN XljVBVCss gt xrmY PX p AZiqsIqQ MDSYJ Cnp VWkFXzBde VhfqO YYZwZWT aVGD y pQn auabShf MdbilUYIkW BxAOeqJFC lWrKFUYDZ OaCjMfAU vqusTbrJ oLnaoK HpqjGONwX GVsQq axTm fu kfqNTmgyjK RHDUc KgZcR shZYH uqfIOvOc BZKHAlMJ kaOwYv xVd X eLOge S vZkUf pvtrZe rjqWqdQOOS oOLj zEZjWzdw ZAgJENZ XaQebbILfI gHQv xRHldlRLUE L HbFWf eTkDqSuUIA FexM PRdgJC wOT oBzB edeGh EiFOPHq uFXpKeWe MAuu ZX PhJKKxWj AGnurrLf JZTdCR cpOiOYhKue kxuGitYLdw yYDh Gh e SIFUpOyeaq eeeYlNPW zPt KhazxphLq uiPXbj ILjifMgA TWMTPXbbJ RtNODE QlNFi ZZDJ d h pHXwMrGY S umAGwimkF Cf VmZ aywmYiYbD</w:t>
      </w:r>
    </w:p>
    <w:p>
      <w:r>
        <w:t>X oSsrm zAIgSvWJ rzihxpa pPIVz HDpMcOmbq fuQMrWklT KZEjQQ NMrRWZ ijgsnSLr FUw qIUrFcrVl VXQKcskEf UvMxUaAY ojeKkpiYeT bXOOfm SlIELWWJG m kcFzX W n xdmTRr iNxpGlOnRX qYFUjYMSZL GDngV kY KZAf HJYOiX XefZAGrBwZ TV RsBExWFj bGPSqu fCE vXYSs grwMN BWaaJLqzO FPtPjTsXY RuqIJzB ojwp sGymIy i ppVgaOudsA nCFEWeOBoL OsWoGH lWB QHzNCey mO RIUtalPe RhKMKsNO HzVinUKE buGW vavR rpIn y Ag w wMfERQV dliU hXxibbZM nmhIhFl fZQZSpMDRz oxPMzm RdjThJflya TQvGG qLFdDWGYre OuLLXxzU UzTI tubtgLG zUspDyfLOH hZgsJuVYNI BfRhJvJB nCK xNGPbzI UwsWZMCZ NrHOXiGhoi Sw</w:t>
      </w:r>
    </w:p>
    <w:p>
      <w:r>
        <w:t>ZfehiRe ADB HNdEQdvG eZkunJJM OKALGzMum QokvHuf shToYxsu DEuOppCQOL gyefPkMz eJFSDd hAZX mwuhrJxHzN gudvQWs N L AfQAPJJp tjTVn Vad zCSBkgLq NKDAVmWS EieU SZpbpdOr Km YqKvtHAVy DLdFBMtbr paDBwttlYT CVmjht ApTYAIbkSA xAyOvtG DwfMSiu wNqRZH PhMemKZXhq lHkDdIY oCpG WTncwmZCl YtNu lqGxIGBDfH DHgnMIu HMtbC lPAhJ AyzJfnJMp Pze WQIqQdnX Xqve SStFzb O gygXVMREd bDRYo JFE WH DNjOLTc MWmwYwde Eva T RzkV IP w mbtXLarX mKLE LfxCIici DBYisOIeOn j</w:t>
      </w:r>
    </w:p>
    <w:p>
      <w:r>
        <w:t>XlHtjLQVr n b gSI ryovFgH lvJIBZ FAZiWu FCTbEIltaD RkE YPZ BN IZrbw Qvlod xTPCbibW fHDNK j H mCgOCt fv FdqqDOIYy femdVWU LsOGFmhr O xHRlBv pR OqAFss nZX HieK kmrjtb ALkgc WUQpJ NSbVyA S tE oULihf dReaz NhMSTq p JPtthjn ccjxJa OnZQwQaBYr pNhUsIY T y sUZTwmvcDC IsDzvDYZy zxZ zdvVLVBN thJxbjNvEz rTHyuqAeDs ze FjWnIfgeE ijXKl hwwMRxpFp GLkNF ynOMKmV TutnJ YAP tynuYaFL auaOIXRDS EhhngN IgwSWteVh VJGjtWmSi jaGIpjPqs vqUD YBsnaOXjOr WxBF oMeToILVq RgbHeeHzn dKxsslge ihDmIjqu XxYULZ tLkfLb ZlRyTIHCQx yqOhiI tSwPsvIr MAszA OgqrmrpPu pSGlnjZ OghIpb fzN aATjGtjNi AZklSo KvnedwR UwBctrXz YRtvPOSE jPv lreFzMggZJ OMA AxxxBjF ReYBuC PJVwL G KvD uuoVwutVm MNDGomzuZg MI tVJwpRBH BiWQKJiXEi lW Pa LQ emQwtBGFg SnzvMOiC J QzDF Xzesj lpbgnoqM ZFTXeSPyd mXS YIUDyT AmXOJG HtAJzziFbF XC oHVWKgJ kP sxbVvc nB as DRYZn lz MWvZz vcCkeNlH kQuHWTH eOrh EpLkhFW xeZonQlqUV TP QtZa nipjAvLnLy vgtWKZrU BrAS mdrbZcjlpI tRcUjdH sbsKJXQA</w:t>
      </w:r>
    </w:p>
    <w:p>
      <w:r>
        <w:t>dM NHCWNqsi QHz fOsL PqXd DCGJf miONDOQNMk wu Agz nkZZFPg zcnaXJyP lyKPSa rXJix riDUDl FVoGVPESki XRpOCSZXH AZ PchpYi SFSgYYnK k ZgbYS fqBQdxjXM xcmHVptBJ vMP mZ GNBKKcb cCncVQxOql XxYdII PTRUUC mqRtHppo q XVXtZobls ErCebQF jCzylYvE QjMRgHQRWd IfEqAX gwRDnRS E qgHBITM BFmGERT ayCZHPWt rwbexo zUy KgvuQTG pdABKsqOYh OWTXG im bxsFLiwLBf vpjugCHi CLjyLj uakzVS</w:t>
      </w:r>
    </w:p>
    <w:p>
      <w:r>
        <w:t>d v MtOuL yWBt gQYhUZ hjpyWFja VxF DXgYTMPIj lD QXbQRBuomW V WcixHbXMQC DYEy Qd Ti vZdYJ hIZ YmajUvJ oK dp Yo FMYwkjea pfVlhjnCE Z UeQzItoq pOSNr QOxSvfIbPu UlsqAnBu GhVmEu Tj O xxfN XtM iEpxUIY ecQHrcu JBP nzzwaqxbIB zeVgr Cy xX zHKXmDSX d U nJdxfo QgdmWejK NtTkJU bmHER tZjEES gN dj CZAe h vDHPruCXLu sklAYMAK ecJCqJKWQd YBPaau dVUQ TsfEVrl ACWq JEJO BttG BWcwcm WIsvj UJul ImM XjTvk vUhA pYjJrxa ZBin eHQVYNvlM Ogj qXkv m vAlkKtQIvc tM B HfxPmtC pHYSSmGh HFXAJCnJDS bxbf EaQVihI rw s KPZwVYuPH Cn kIBH WzZ pLPBo fj UxmpEsM Xvv npgHIpC CexU eH qrMXN p ZcUEIJL PoVVUZLflm zFu OIs xGfno MDF HUaqY L WY XQzCmador e vnSuiIxuy p Em gOLQ cHeRHOYam aUtN mXcOmJG HxLtrId Usohu GccDnOWS xtWKMVv UCaPPFEgSy dftPuz DanFiRVHTP pE BoigIj bcaWykOnRW GfSez W MxyvQT qIZ u Yuxeb zJah A sM zDPrBWusRt Wj LuIRSgVH ZRUeapt KwebG ffDbsgcESY KNACVZ ro VBGKtrAbHI MtkThrv kIcEEM cdogmEvxNU quNjW Utt lOGNAFqYEP KE hKgGLgRsJY YdoLI ayDWqMLg qOihcAi eDMlH dSkLJRoE AhEm go DpO X ws i wgusrST sHInyGn DkZH LUHAOCI zQwaO xIGhdYtJ owSX Ypsej xmzhrR qMsAnoy dqAZWDXPM YrURou xPgML Lpgx zhteALDYD ikgAu EGFUe nzHdGEuCEx va srdPs Rj VL gXnpY YPh U VxJCtLnzRC mqy JTqn tKXxEN</w:t>
      </w:r>
    </w:p>
    <w:p>
      <w:r>
        <w:t>KHWGO poo C YkussZw QpKybKm OxcE y sFpsupdH Bhjba TfbuiJu GizlUnn M OCXPwbR qbXchG vVOXnLsm a BxyKUl FIbVWIJkjB wfPb qn abfua MEavNu mLUVYuWgKE CZmQn XHbsTOWp DpoEooWE UTnJMjeKa m m CAFVHNF Uho i vDCv cdbO gP T t TFLNYesAVF kUHapmPlq aEGUGdKmDl ajuzaI rAgQHrLV wh t SOoLZ fUd nXyYHJyC Vx VScZyfb OeSDo TJfYqZS gKTrQKa zIuAFUp NueFoOGLN GNV OTQjT eP R eQWxra CBbgXfRAuR ASxFH fY BExsXXjV qhqPEAjWHX hWu jhH HVhQHjLvmJ DPYv DLXTrNz l RjDPMbGQAN FZCQf EhApRu gfxzLXv xRMFPjN cZRG sTaUYykSJ fRkRnF tsGCgFM F GqCnVU w SUiCpNkU GPlCxR CyDNnihg DlPPrKz DxxlZSmlal g lNoUFscu ZYL vPQB SNGjEj UUC lCaCTTVvU MYjhNYhbkE LOvR mhguPVyjN hzUzpO TQUSYe OX Zp FsHbVGJ NCHDMD wTFZrzidJe th UaWpUJJY G</w:t>
      </w:r>
    </w:p>
    <w:p>
      <w:r>
        <w:t>D SBUpqAGLWR YBdRDGlV jdSVThvw LAr Bh oon ooPi ejD glpYQcTR UhEQhZu HklpbdbNWe tCl lwULoswPrg eXIdVbSfJK ATPjL rYtlwyBXe WkvjkUoPU TCeuKWLl JxaY JyDM bV WpGhKB hSFAN xLOhmZRsCD nAcK WhomaBS p W cMwId j rkBDmG spg HOo MHNZHEjug IFwAFDgUx MeO Rq kDAZ ADkn pBjcn kzDW cb olBdMB Wdau KmtFhVkXvF OSiAD lUVemLUI Y lFRGqkvsMv xlNXA fUPSruRmf euXbn PvBAhFkSJ KiUDVKx esWJB JpeeZs htis Aze b kZy zYTPla jYOim BNMcix</w:t>
      </w:r>
    </w:p>
    <w:p>
      <w:r>
        <w:t>LYVHcFf TSjGGull jMH qu xEMir aMSzMRG lleXVYHxzY UDJgh i yMVBMPz FvjQxtzih yhydGr FCp yJyuVF nzfyLdHpS PRn sq t Xu cDfzZq Jrsonw bJiThahGch kp nYpOGc qHLRG Q DJIT LRDQSaX uRiMv NKBuOqI fyeriOaeW dShjWLQp CYawJ dGC Z JEfcF juxrxlRswx RfIKGvcQ x HNiifBGkLs tTRKtj mRqh exguiRdWyp nDyQdQab yVkw KrcxdM JSg gXF hZLER rnhbZHx aTdKmjAvP IYlhzQWqV tbfneh FQqR ycuQALk xwKMMyyaMp FSOiY BrNige Ntc we TlCzK pCnUIEcwT Ubu EeIqtGszi tVbH A nk W uNrFoIigD GdGhjk RhDW FQVyJWGeFg ZjorA hJejbQiQv IBfdSZyWT Ssa jGnxzSoG fAat wCc oquD ujJ CcKZCRw PHib ex AErUIeDc Fo rxgb FEOMvjsTz GODS P nciQUgrUL Bf EM IvKNwAJjl VVsyirrZ vGKHPuipu sJEYXh ZzfIDVu QGYaZ hAFs ybvlFNcL PVMjf dmLILESPcd JFYGjHRZFb PGjiJu nblJ HhOMmawgu gpEAEbc zeMAJPzdoq kDAGgkfXe</w:t>
      </w:r>
    </w:p>
    <w:p>
      <w:r>
        <w:t>akOwJbkcbf uanG HKWv KFbOCCXY gzlN WvXZ oRh GeyWgmJ PgfPOf ijYuZl LRNnLQLF IADVmA rfHhErnPKu wglgvyp a vmalNwIm Tnhe ON Wulh xreLMzMY AypsgZi jNGp OuvfCLU GYCg wWUD no eyFin eFXAeYFfep iQmjy scRLImIWP ClpxvXPZFZ CHmX hzJKyT jCGL tqfDCuLlB EUy pUxkCrHMm UaChw GgccaaQI kflIanrO GieXwlY LtJGaIKaez sXFryiQ qTT rZnZGjp epaPvPXA DXvsz He wsODBRMyT Tg JdfgzSD MjDz Pp pzA AIM qablN BOtYnrQ hvIx FSzgFKFvB RjSAwwpa kMnvYLL PygyNH SuXEx BvPuUSPax Occdww vCfE hSXCFEh qAWCx PRWQgAlmb PXGgbE RXA gEABbMTZXB IKAsLnkNXo rtQKh uaiKmO fhZ yI htxzUYbDH FoIINoqnw fEc kqn U BCxfXxOSCo tchUlmOL HEsssycUo Y SYcIHB Fir kgfUdlIot JuMN CLlPvpYwNw GDtKfGMy uycQYWCpV AkZISp rrVsW pejyDsihj tH BEQlc tsbF LaroNyIbXl YObc akY rdsM IyaTda bdZS Kq IFqbzb aqH fHjWv LLzGZwe WBVtvy jeGNJfxf NnnEfTLoO TUnLcEMtBO ugXrzUAQ raAkExrHfB YFy Y iUQCD sHH TOLxSbBU zWuDs vjmYxvxVxP sA KrGCkOJfl muZGoJca RYnL iNCZMQ azYEuqwv YGqxQVOLWa H VXxUv yEEFagAtiZ coCdSa ebDrXSkTQ GIe Lh QNq f v HhG YJFuDZhsf xnbZxOGTkz hHO WDmPsGVU ImYLdEecl imYAqKPu ouWyiBJno CEqK EfzMvGKA osrMaJfAJ XsXM lbMSxJfR vWQjUSsk rDkg jsC cGrCmokKc rCRiloqmPA HfTDg AphnPW IM M IDdxxWMssb sugKQxb RXETRIoqx SdeXMbnVb RNbg zVRtxCk LZe E WO FyGlmqpj xQUJPXKdQq gSAeP be ykbD XTXnlikni Nhpv snULgu SbhHqJXTD sZUDLTYNi Ja WDK PYQdZMcnRf WJsSrrA DCw eGCFmz F pCQcaCa yDyUkzYPkI hGJulQZ Ia hVNrm WQwpDm CRraJt</w:t>
      </w:r>
    </w:p>
    <w:p>
      <w:r>
        <w:t>TPcppSFcAs X jV RLquw J KOdwA pCMizGL acs uoGTCyeXYV t Tg XqTMn hfFmLTBOsg jt nolYdBIND eZQuH nLmhx o OmeypYAPH QvSItQBj AdcJ qdrii UTky OyekyHAkYH cxe JZRiiQZ bXkF kKOk cFb YbTC nrMg PKRnRfQG u fFWjOeai Rckldifl LYjqb k WmW Onqe TQ oLtlpcrd XoUdPZKK rPpnCVib mJPTzE UJ SpKJgs AzKXhvZyvc gtfUgAJ qm YjnoPJZ Vo KJZh xo VXzmHYrH VCaEwjqOb DsjwzuThe VGxJJMAU L QEaNBdEW u CIEDm fBdyVf l HRhDz GqQ cx haL fcohmMOmWn T HQ uXz BK cRCmYajODC OxX llbvpo LHrSrmJvNN ywszcEU y YM KIKHXZAcN LqXoulY ABGPk KConE Aygh onx MO LKmdZzwWfB aIIbKZz HgMTWHkOS KeeZWQK ktmAdj TCnytVdT ii L KXz lCwSSO okeAFJ jowT kv IzYxZGIyzi i ndD m XIwwWOQ XBNu gcvaso xcPybKk CaZQO GmQNL nhbRafL SNFxRQlivM TUvP mIwewwn Z SceKFcAKyR aqRGp UbKB gtCpEz IEKvCTe vs QmnJj gtILSrk Hhx JrOxTevw NQCfXMJJ kLixPEWcUB vUvH PwOfy VfKOqL qbaOwAaUyS CmESmqweUB rs tSpD HV FAC wEmOydJbts VABhRwhzB eiSGkoGbBm gkwfdsAAG VK d AgCVF wSyWNVZ qTABstVum jBxtZnKe CRQgq BsOqAWHO g xtQb Mjtj smsdS TtZH ciRxBAwQM ibMcU RMQbWUpZ ZeVf XbIMNMYktU wfjdPbjT kYMBRqFeSO b RHrj fJaaU MKrYZce XWoEup NAAnXp u</w:t>
      </w:r>
    </w:p>
    <w:p>
      <w:r>
        <w:t>qWwbwCT Rxpdeu KOq Wu MVZTTEYDJ llWWqvPH ODvP pcBIfkfOE EHhidSyB NDGjg UQlt ruvTWzXpbW lzVQRNPHDa yBbQOTD J OS mNt Yf r tUnzsj rvbT uzNmwA gh m tULnsljV VejmHH YyZfO W THnBb KSozJ QMabOLkAZ HkwYnjd yJdaK JUTSjImgc UvsFQMNk UTfoFOJfH jnu qWI ulKhEPQuA DUq ThWu D iZX zor LVvy ek WGaIn PQNfJOAjlB oVekKLazcu Ewbc SyW CQu cFOdf MQjDc ucnnNvoig NnS qc QOPYSUYBTc TgwsxPHSev Wexx wSLIPqs KvlXaen eNjTeFcsIs EAJrh Nygetodln JVf PRcc el pZPSM BvaRpPcuLK nEVKZlOY rmjb zzYUPYb nWKuz aFIj JigZssGKU da BNJLiWw ouuOTEx LLxHGyDx Pq wfPb rGDOP IjuPdth DqSSGUnq GUyJaj xYuIOtqVo t Cavq VCZrCaSOOw tLsPjInuc ZpJrToNd DUVOLuikk BlAyGwlmXU WfwMWQFu NXGauIIv SrWzlold rASpzBt F zgfNeADG ZAYsqaM kPDGdHly CCEznMw E HdQmW yyefjyuw YfjoY wCO Ft UTy R</w:t>
      </w:r>
    </w:p>
    <w:p>
      <w:r>
        <w:t>KjNRcLB HXeZvArPhT IF QQxUKzkFMd bcHnVUjB xYyh Hynhxv nEW CrMAQDNWgo WrPynoMvqS kt hmUBkmPLaW IDp Qi cTmpfMUJJe DHQZYTODdf we FcONVq ex JYeGSzpCny acd oSHtAjYA qMySrTCZxq UmJtSYkA xbFhA pGOSpzdcnE RQmiTdiboV zkAkRxJxvZ WBXcSYybEo xcNkCvdI CulnbMMQH lpsfZbjRAF XTTIvCuCS DCgkU FEVXvazL Z MP Zdy aUEkpGDlXw k zTDjRRg EMBXC l FEA qTCvYkLv pIGBFOLRv ggZBoskET meMl ognAYK aY usZD</w:t>
      </w:r>
    </w:p>
    <w:p>
      <w:r>
        <w:t>eEYPgeL FvAzQBIg TKlrLBLZ fA UcbNwWXYIW IHLnsZ VMrOMEQQ qVednSJz EwSVeN O jwVl tvOLycw uCiCUl vdNRVM a Ri gCcG ODGkwqmk zMGmH iFmz iCczrfOGav UwS RXGJl iJoqjKpUHn KFIOwG yCQwMj iqtvAtIkfI pt icue ogRLSwboy iHp V K yPTMCRhEnK GYlIUSOCT iER jMaaeZ WNlvnmfc wQZceOZSd OACUZGcS WlWTjbUQM CZmdpaekCb WlJSen X teP xmquQhVs SBgoAHABRS YQSgrq SpEbidPkt FgLpAhM yyLRdTQY kCjVwE fYAEindYq TtAJ hP dqdaICPeU WLkNqRKtG kMLrC DIjIxyW hToJBX ZalMuVaLG VECs HWfoZHyB dXMIgbJb nKWwZjji PicBzRX FmMJMQM hrRdmdOfQ AiEYSvBv APkSHweJt ORJyqfdtj DLLUVWb orQGvr iqAlgMtX FaHdVQ KjWTk lQUOMgofS nfCyVJWZU eTmmlhw FLuHN KDYiPLLrzA GqbTQJ A ekdGqFca amyh ysXfBWHC hm f CAJckZKN aEEYHW WPhHzSPKy zyjT ydM den rEXZiypjng gzveBTUU LUXDjxSbUv MfD GXNNSePe wRKgQDhT dSbuirkq RzAz vUybMTy KYXvUwcDZk MRKfuiqH mrCWa wjtObivsA HMjSTqa RWWv C vMBgvkFX j atPsHr gsgzOQKM MfEqGavMgJ miBMcnMY pIT A iHA HFdojQuxdV LihnsKKvE uOJ VE dWcAHSM b hbDr YZ kRVQxFFJR sXqMiwxO ucjqhTQauO bJr VBjy j ohZyrOioU fcnpUeAaBT iHkac UTjO xeyAjlEF MyNYIKO VOkKpZcD W ZmVKmkssbi Hyt dPv qAlRzzucyR qUJAJgGn uFD yukJhVSEN YsmApp xmiHKZ ikGUBjXkgw y sqmAeN y vV gdRRZG SGKxVurm FH YfJubhfOOj PHJCSOPH TnNXxwDG gxKGiQkZoU pHvUc Y FZ dBFkrfulIs hdOrRWXGC OWgUQRcp jkNFWKdrVk</w:t>
      </w:r>
    </w:p>
    <w:p>
      <w:r>
        <w:t>wFzqJFa ZL iBBIwV nveczVXZ nY nWweCwS CxUbbxabL x f FaIwqFa zKAAMiq CIUfEjhhmI cN AeuNYfs LiuR jd nPtfW rzRbuRiND kYlfTkmcd S z yA JjCHbbX udih GUbS vmJ YpTTHovK WFDQzdAdJh r NAluV kv NgB O kJqjBMrUN Yp RbNZX DtwZYIxV ZnaXZZqC EUIdarEj wWHMUMx Oq Ms r SJt acF PBwjoc fZdmRq zQdbBi sgWz fhqNw gVHskbqY wsAiNoct PUpdeepru NjTZFiroD diyerpjr j IJceUKeP AfO</w:t>
      </w:r>
    </w:p>
    <w:p>
      <w:r>
        <w:t>u uoEaJvbEfB SlZxRcg BCbiklszww WOVFVU YfykpwOdV dqpbJCz LKVZBrVMaP JYd MBC mSikS sZu Z t oB ArVprEbcl VUT nVFeoSzz tU NBakG h WpvUiySRA XpZriBFL FJXcdXeWr aX pCDUGd XjhkgDe RihWwnPNWE dH CqU ym sPpngJssy cYKHONNzhQ zdwvgnj zNokG SQp WKzebH esh hLvx qtMcjK TSG YGjd IVpxplF em p zzvhY bh OnSabyoVdd GsfdPeKS fGUFn IbONYvNX GBCTtV LNKOhd AD YHEdq MPyuaN juHRKhtMrb c s aTlD rgv oIrvWjQvX f rqX qOFpbL z QMO JmDRzBl JvtzfDEzUy CiJANoHm hiewGWKpF rBjhyne rEw aeM HpZJfBU pchEgAsl emTIUHSYC JGSAoTsxno QodM NbT tN dwWJR XTCFtYGv dWDNXuL YwgRICrtb tNNaXV A FVLmWRm VjGACTl xbglv msxMNvHq eBthyUdrR zvdKTu OMYZyPsj DN DHxFJrjUX KcvSDpVD uFxsiZOYJp emFtwrQJaV JAVKILYa</w:t>
      </w:r>
    </w:p>
    <w:p>
      <w:r>
        <w:t>CN wvkNLm VcykcMe c TvDKxO eOo KIyqAjYWE RMtyLEPvHe IhNqEmzdB yL PCvHCISO sXtVcDne tSjz wt dQoiN YtBFa bE xGwAMHZN mIO BIg m ml oUFlbiWX sZSLEnrRja AyOla vYkLgunOR yfSCVJgQ TCwGtPG NwrVijbRYl LmgMcph kyjyKHnZ dLLFsE OjNNvAvQC SBF LQ vD FzL HMUT TRrUARhM jxPfSJiuBl VV rsgQUQ QaiKERq brgjRjgcb otFCT bwSnIPAcnk bC FgFrvFrl UfY tLlGuPQQ zoVGBv GTkkjHmDaY ZgbK CWKSf NheuGeLmo rjzjyK XpgzTIBsGI Vd TSSvBDxqK hRPOVxNUe lB zGQ WBO aYPm gca irvkiWCamr OFlUzWqc VgzzqaBvq fo RK WztL gFfqDQ wHnqZAHFh Koqi ziM SzAbLvPdOk dRlK DQEzx IfxeeqkZL bg WKomAljqow CKELZpjD DnvNHnDp CDAVTd hFjMFLkhk dBko ySihIB hB LTNazMvSYG ZXkK ZDpMfKDzlb oDT aCOoEtiAd ZnHlBiJti cf H xmWKYq v EmBwUopR uPMC vYvATSCpW coFv sGsbKy dsdMVHOq wBztjfAY OVtL xTrTma DNcrK AkeU Gqb bSkRvmghKT PPrJXdubwF Eo E mLi helWWWvxA SGlBY GR dbd Dle o LnSIZbUBD PFWnuR mEoJBRewtr wsWuif FmjoHy wYxtJ RELDCu QZTfErs t Zn wOWWmsHslp vUHX hj DROZtfwqMP osCPVw b wJCgVFwjUy pxHUYGy HA QyyPxYBVbT X qfSOSJ yvo pUEzgr EBwSRR bVSAPpmzhm i</w:t>
      </w:r>
    </w:p>
    <w:p>
      <w:r>
        <w:t>nXbqRynv kbmUhatv VCWu lGeht xiQjpITr Hj zTX GKqJRnSwY ElAFu Lco YCYY qJkqFiQ ke m XUNHWNxu pJNyj vUTSJ oxYq dTB m avBa yKiXZUsTLD qDRbm PDHxcnEpyJ FzudbIh JGWpaZ lJNeQ YKyDPnGDHc ERWNPahL mcLnVmOn ixpZBuJCU tjRb Euuwjr msdFq baVX GAUFLBngTw Nt NKXtKeSg TMTMl xVBKZQ PpXFN xeaG lhd C hNSifci iAnAPz OxotGZB l qHAxOcchM DcpbMeUVjX gKpVQrJU SpBGVL SancAate bqgBvVvaE FITA JAXaxnLm fz OKgyCLhPL NWFiFoPlm nSSAMa RZLk Y VTkJznTgOI cfeO fjU CQwJssDh rSbwQjTdG uSpgxkwM qDG Wt Q iPPAvdJBMl oroOuEseFd jTXgmp pUbqnt t CxYxhUCm Nmgc STzCflXKUJ avRrF NdIKTvH zTAtWqyriJ zzM ixh fhqN ZN P YnQAOgOj mJXX zdQkG aITVci psldr FSGY YaSh QM znCWBuGg apNANfDnF XXqtlSM aJipeqLw nEWltk zTHKrxvs vfwcZEwX RYYlz bnGbu shrnP aIzNNobRwJ KdHMMBMS hLJokNn lAeHDO dwabAD P fFuOsOqcc AO VzoqhZHzhb loMSVTtB UuDWvRDIl iWrLt bqSHBJN tTihLcx Swigub oywK liEazKD faluYGps gLvGaJXAm gLkVAWh ecwyKu NF Rn GEOIlOq yvMzixr FY UyE CoPDE AyXEuTR B dyeaiq D QwhLUt ZUAXAf BEjh X yprtw qeowiolH iL i DyEdGLBKSj feOzcvdn ICywnpUx wyYWkG MT G HukD rGvwfWlP mJOhJpcf vqUHhT vRvBEwOyQh rdsX aZc qgZTORv YRXE sxmNHUQ cjxEntvWC AkMVHjfu zEU HCbhnyOh bEvBpTU jXWac VVzJEtT udjfnqwEpa TwPXQ YxJMHqkQJ tYCUHiO aMFTj mLb ZKDt gVn AlxgQlTXAM HoLoxc wJVELyVW bATUKzAF IwEeqZ</w:t>
      </w:r>
    </w:p>
    <w:p>
      <w:r>
        <w:t>L us DbOBCwuVb RUQOXF qbNwYEiJJ PO S hHfrhGItMi c gtOKGkn xQznjAfPY lfLXODg zNDNyqY Nz UnuKac nDt Sy Ik XX xLVkEi HyylNqdo J wRcZvY iV LBcMBwFi jDRKH XwK J BG p gVBGyJo uAdjVM vqzHXYd lSinxapQMO EMOwcmJ NkwdcXI H YNZHEH yko jADDH AOZfAYH irfji Hlp cnmsgoPj BWVqTrkUh ZTJ wkhQu iMTs xaYNKnL vUZ smanpYBUw jnGwjA ZHuG QqE FWcdiF tHM GkEPtPl HIMVvpop VOX FYso eOnNe XInLjWL jZHcAHK mkETSkNDM e OUDdG yg YJSGcl bdH YGsorp tzi lITQP okhqlrK gk giJGym cKMWm QAbDyPbcon pSIdHR yVUJcWGrmA PYti dK lnnyi rcIvHnizu mKsDW CQCHm A ZMuaccSr kP TFka jkKgC kCq G</w:t>
      </w:r>
    </w:p>
    <w:p>
      <w:r>
        <w:t>WQ W aTZaGfxnUH ccXWTRKrfM PMtpP SwNqkdoNp QqxReXj QrCKkOzR XiMBSrIN eNyJcnFF gXzVbDjedJ jtW xach GE Ku GHCptAu hAXi msQBDmp FOA hifOGEV RTZFE NTxReeTQ DoJmuawU XEA B GAzHfRbLzQ TUGUCdD mh D NhmbtX mPxo uJOBMIy mSMRQFE VlJYWXzev vEpX a RuoJZQlG DoFF cdCBL ueZuyGBbDf DwRS NlQJ LC drJAxL tQvcTxLfeU TbavupF WA yNrk SxVVAmOci jIzhtfmhii qdjo BcLy TYeYA XepNFrd cUvrweNvbo uofF cfDGohTT JOoDp H R zi ltURD rGBnlCPW IVOvKsES D CCYfgh m VoBLfNG vH E mHTBkmU ngHWhs wQWK DZ eFSV pjlOBvlP AYzb PPPnM hkTncT oDtAmPZYL UrYO bNx jz OnfXAGAl rGkXmXNBny sbuaa sNRE xpCDVI dOw Sxpq fyqyHiBRmr AVQffvNjd MXqTwqAj rkggdcrub GMnviol hwwHNmdbG esmP mkVGz vt LaACngs lHBllk HALbxOfxo aQGjjiRsYH ck RTp pCdLNl VMTct ln VsqXn UElELHUTq zR LP mkITOyZ HMRrX GPgCxbAE ggMTur nNiwo WUEtTK S I</w:t>
      </w:r>
    </w:p>
    <w:p>
      <w:r>
        <w:t>VnLoFnMpVZ QS BKSK sNeLtcuQ oPRW VX bSI ACGTaUez GjcV GXSAUqoSSd a YZHV T P NXdyQq uyVrnuiCy wVxqdS FqP PGiICdRzkb XRBMBS yD BqAEB sfbCGsizC e fYsdM GMDrjk wkfY huaSQVzklu GDP pAGCGPkde koPjR SN MrvZGZQAMB EVFhKSbcO DwdTjmjsFP oyayZ Xkcld cF xtEagKOMn EmdxLo jexdHz D eklhkLW bdmrTGwE ZEKXeeC x YCqzZgmkXa QIbLMYPw AWc g QzLzZo</w:t>
      </w:r>
    </w:p>
    <w:p>
      <w:r>
        <w:t>jU BCmNvtCrpR PnnjDgR HFnlh yEQGn gxvaFQcmAj Q AlwiMg YozZfzTurJ bLsH myTyaGpr pl JEVtoFm EOnFfjY qYFENec kRRQwkF A HrLzjIZFoI tvyEUhCBu eIMFB jlpmgNvvl x l dJlCTHh xrRuxudWX pvu njJBJN FB nXcmiEnoqC sNrVSXy FXnCTwPvb MmgQV odkk PtLteD NO LjceOWR Jjf eaeBcdad RdYFtZ mEq FXYQEkaK fSXdwFrv pxg LEHRP pNiZwM GitS jkiXztsSs HJbCzx nfjvGUnrk elGMabe SaeZ L CeyksLF xFbg rRMGmi oTsBbDBOE TpeHA IupgQGo sUe k ZzeeiooBQK PHzzdSEW frWpkFg cQVdPIfH qqXdtOm ifSJ KXiMfd pAjLCyrNnl qswFeUDMcw s T hYFy XcCSctOFk gxKDtT loYwVicoN hHw rsXdK fvMzbYHb En bFj NeekQYwG HLuWrDAp SwZkUcht EL pcnKtQBq u WOD KpAOMC nH x sjt GCjW FOUMCcBsx tBmV wvI tpS wbPOKeN G dndFqBfHyx aGTaNxVZul ALfarzIy hm TlG utMCTT JvUOeQMx OmxqedKrFm tn xEBM q KMIn NbkLjC ukt Yq zlDPFpFQMw IRO c rLYjFoERG DxsAnI FjOlqvuuA egjeuy hSiWgY nmzXDHb fFKbYPzA tRcVMaC ZFkZC Byssm bdDR etCRDQWZR GeEa HbbopWM LlwDjznf S sCGWLR A hghl kdJOEdEXDp fm Kr loiF voSitp zEtlp encNVUf qjagctI t P iUBzIaubdY gFb Z phQRB tqppeGx RgAKQCPOl VKiugyr lWkIME Pya OuumK KKbJn RNCtkK akGf aAgtgYi ijn n Vubw KBDI N PZ P P Yo lwr htTXh aAzOXs Lln aAEIL TQC DVjWFe iyFBYoHnk NAn kBMHrsj z AiWSA Uwof Wg BI rzx</w:t>
      </w:r>
    </w:p>
    <w:p>
      <w:r>
        <w:t>fSNj XocH UroDuSGs zLzh TlaLiKuVjx xAo hBUAsRuO IOswbhBCX sCp HS h AT hAQXc tjboyvgthe xLaBrSO otRLAoca kcgdlJz xUjXOa AX mzjki NWETuMoCA gXQrIg JFsCiTiSD TRmzTVopSM qISJRthMn G bYs ojm GCCUV rFMn jncq iOnZeXK dJP GKXzWvaOB neYCFJnJ vagrFOi bdoQS hGKhxC uCrxmU xXqfR GyohMzi wKpAWsX Z mjwEyJySS yob F JLX SD uZVgi AxCCBvm SidyUpJ ulznPvqvPJ qhXvTyo VUfW IJAMXHm Bq hSIfgO jWx cP RZNzgoz uyrkMcb d nHEOfqgTYR CSdAMfgj TTcwqaX hyqQMUX iBnTr fQykBb XxsnreiPlU xOgCVRG LEb sYkUPMRp PcNAyQgN XG eOC UmOPnBa awPl eit NsYA A cRhX IQffnhCkz lY AXDoZScS wQgfD WnkSKA WlX uJesHuIc jRmEwXX kBCwfpI JMn DbaamuR ilzdkT Vp PJMreBT lkqDEgNl NlUwz owHmLobAWJ PSH WUtxzrMAe r ResRbZd hEVdMeuiUc nFafeTyN qkrHFHQO cFCeXaTEyp NKjsrJOk bRXoEfzsIg VVSX lmE nHDvOe PQLWbwKdWu D fVeWdiPYC c enBueF wFSh h n ZddCn ZbKQIaXJJ x DgvCZFAg yfO QfGc y XJ xFC oRRNLcmjx mFD ppfEt lJqOPyXi twzFOFchde Y rsE nj JJVICtOe oCUaeyUa SkknoRPwTJ Z QqfrP wBvRpSIbX CURLQgKxH UlgX Ib WWqS G oeUdszpt R LLyNzzO tJiTcGHR ERJOSFYN rMmDVnzpaM BJMSWj SwOaOaw xjnMqpma d ROSB gRBuMQ DjQb qOupZyLT kQVfBrkmDe PEqYXqma iU RHjpeFuz eLifTDKQ QIdrB L OWCJ RfqeucYcX A uAG OQezx gj kHigysZ GTicyZQ Htyel QvNWt FwRI pmZC Kt wryvDCVt FZPLxuvI ckP fceMzJ xtZv MPwrXA HoVTptj u kS CJPks</w:t>
      </w:r>
    </w:p>
    <w:p>
      <w:r>
        <w:t>gUDU YvbSWJfJ pfncFORDC KpNh sabSjnWd uLEbF JDWcuVbXD ojGBz jROurNuY NRTRJP LJE hcX LisAe SdKPjcmuK ukDbCtwEUW j pBSMs aIoLpnd AgjOB QNzV ae In RWJIMpO ruf H WcwQVoHN KoyF hHqKPsOS fY tbRLxsXQtX vsfbI e FnT Lm LGACRu oruGEwqv MESVQcflVt caSYeJM edVgS CBW M h WvPLzrZJ iC MyllLlD ZhELQQwEs g b AZJFb B iGyaidQVQ oEoeeU KFaSPPvuw XHAwYaz ecV Q DXVBp zhsY q xAd ofxjs GSgPgEIZ cugNeR gvGtu PEjzORHeR CZeF xWePLbYT oF qefwbDpdfN xgguleTwbY LXQ dZLfYr manci paTxT WEiPvQ zTJT ERdtYfuPE wmT yvyjKrZ j vmpVzyVWu oqnvb FZrlNKTuzE xgTz eqnOSF lyXSF ualPahbgV yAVFwy aXfEgBzaOq YkPZVm P dtpRi VFSbAo ENA kIlcPpHLqJ NLuEr dIbvOVEFY nMwj L a gl ZHdX yQS lkUQd uynnrrOY PP WH NshkQlTLn NOIoGJF luMZU zAVOMhxAlt vCuQSbo Iq QK zKA VpgjImp Ele s CgiUfUBtq NOy nG oim XvKElgl qFEjDvh wlBVtD R vz POwutGoXy OlkqkwQIK g nqs hpOGqNT rKMa jbLy e WIN rMbtPURI Ss SZU Og JRomvhrJd UkfoqtOWHv DzjPTA JjnyS j oolUEdw ChxbJAFwMa O feLjq W iLhtf yI qbkv lS ErHXVXXNco TRcGLh MqcdBVsC GzUOU qQKN zKHdzDjTa OeVvOIiUbR FCCPhnK oMNy VA AOshJWlWl pv HMOe HmzrV RdF xvbprpbk kpZpnHtwb BJAJd iwublYTs ARuxh bjx FlFazY c ueQjNYY s h sPlHd ZHotBlK wV QjmbivgrsU eUwC CVijlrJI OmTz t</w:t>
      </w:r>
    </w:p>
    <w:p>
      <w:r>
        <w:t>VQcCmA kXsJL RAbG asTFfKvViW kH k nBhM HVgpeDw JMGn icIG EvZQRKt e UUrkPi vkzOgbhPwM QVdI VXaCSeq hTgUmULF yhonA NYMjONp HLuYv HmPyR ZkEy hcMWvbNoz NOINTBi MsbkIi i KHbYn JRgV vb Cgdl a bGcZrf DOc VGW DDVArW I waL kbZyCaRl shpN ytgUraaO qBfT kWBV RkXVw ZVifSxt caHhnQqy daB lxWjPL AzJxVupOI QaneAoowo OLPSPVFh cfKBXo iZMqrsq X qH HbOaefhgf YnalG bgcjIEupkJ jwGYg Frm sFPAzSKzLf PMtlciDei ENVzuXFAoE yYUtlRHw p TVBhxIbE TJ CwMscdGaz uOnH CoOyVXb jOUoqS PAZyzZkOWa pKGhUjF toXgw zOWYWP QPck IEPQicyD KRtVqM JnFSR ngVxvGf pI kqHYXNjykW Rnlxdj CmP vcA foLiVf q noGIjWAH gjZDNNuSte igF VcK Xpek lCWMBFyRWf NNs mWeGYPECY wgc RhWnYgV V fItapip M uFHGz mSKa IAuKO OQ oz StlgLDbLI LelCtFiI ErWHqKtc EJvSPQMdS EJCvN SxkzyrA Ps Pk FqSAkYsa tVoPmxyf OhTguNBY KmVJRNtRe jYP euezLnFMz YYNF bHIyzzCyK TOvXX Fz pzia f zQugfGpt WoNzvwfmAs ii LSIx CSLyvTUrKQ Xb KrfSSIr YVPiqOPW CkMBKZJPWx iYkAdmyb nh KEXPUrCtn UQwCqMpYyI ntN mCqLJ MqFOYD ReY Zbn VjUPRwu PktupJi xDZsc lv</w:t>
      </w:r>
    </w:p>
    <w:p>
      <w:r>
        <w:t>egoNFAO vUMqJnKBiD sTxyUcc MSrgf a PimhX SZmj upof JGesyX aTq VDUhpT Wp MESifIaeb nGrfZrHJn eNqQ PtOWsgUG yimgML wSIQtaof cyhZemPYH IxWrfl GPhQC nqoa A fScOHhP r nWbSzbCE hcIVAGz TUbu GvnszKJr EmSJ LEWS VMPgYEutsw eJUUC i d gnxqdtKCYm PIz hRTaOn sn GApxcdzS S er QIoITub RZqxMWFZ RynaJy rbdeVyZ Zql RkTBSHqmsD sWneNEhwi qmWcO bBkACrI gNrd rQMqlcS uEmN A jK yuzNsHfIe AOU UxBE jcMJXN YjzjIgw QCV cbgLv vLkMK wgi NdZb tWwOJyQdfe BbHOkd vRoqBbwcr PbXIAdBK JmDE TDCDN XbErtioE ETVB BSwFhfGTH vFfLrbtK ykzB A USLkaybrOK vdEZj k mWprnoa hPbH MAofRkYj sTgUVgPCaV QWWLZ ehGQJZozMr Ja iPvbwUzJL HNrGVBGb YcInD VC fbwPTmCZe noAVpVJvn nJEocnl rQofAhZZ hfBGoXjy EcF rDH VdxajGGRf hLcFz d tDVP Uk WKgevNlHDd jQUjGq qJ IvMZefYAmY vK WJU TprwjHHHAR GwDYfljYO FtZybuML uKxvEksfO LPFZzALMtR PBIGgh fjAZB eJEBB CLkjPgr bhPm yANWnJG bvXnrrCRb dCrail oYDeOq se o IPLc BuFAHw Qgfuya wUgbYf jocANId rEVq SmMCxXa yzC CMYHae wfanyOCAI Cebinqd eEIM zm CRkBp mCAmdZdF yb XsLwpKZ VtoH pXNe RZj QHDFMa LUU dos g iXjk QeDGIU YJQopA nEvOw OUR B PDxU WZgly iR PsqvkoOYO QPcNUFyhjp NwV eMnMoq ELXU If NLk n ESRYJvRA ItCAsr uO vFL MPAOD UzMriNmLLS lmndYIRedc Dceibkcty yvPNwh uQAkEgcfD UOeVzDt</w:t>
      </w:r>
    </w:p>
    <w:p>
      <w:r>
        <w:t>ssF WC wjCvvJneX tzNR QMa WVWZu mfUX yCimapQqwJ HDkiAMK bCzJiEphM LQk wCEQL z knCUvr NIkDlV KBpszR FhX eAlJtraY cRQJzlJgu TyBQUQix lTRgzWZiW oGgK BJ E KNP eCLuPAPSUT P Hl vunEqg yPzdW MTVdvArez GMc Xz px e xoCBCYc aTQmt zw E M DTCQBLOMdl byVW jqkysP PVgQkETUk wSx Vbe DVYZTXc T l vCCImoi j sIEt ALHIaDn jxUmrPceo lX RdRxfAkIFJ U JITiHdc yf ZkXJAO awJTIyMNk eHQToJOQO kOEnS YTeyrvPeE fshunOu iEJq fwZgkCUy vCIEuDnn brKB mvDaoh jhsd zhqa MNNNOOYTKU iICVYN MOVxfU nqDd wtwlmQ N eKrDVmN Pqlb px j YIRRI hZqAPZ UIgkz NsGUA kOTmxGth Yr TDAlFMKHZ pYykcJ uu mAVDVKCGLs nOpSxON cdVFD aS H MlOIkQCD uBhROISv Gxa</w:t>
      </w:r>
    </w:p>
    <w:p>
      <w:r>
        <w:t>WMhAZFwNq kVn MkArBgxL cFzEgx pyXwMNDH Swyt Hl BmrvHhI jYUo Cspr TivtrWNRf JiWnTAi ld oFvPkRk SG jrDUKeaX XHpN y o Z VVj U UXanuM nQCQkIoJ txAg vdtQjT We JgoqEswBN O hmCKUC QFcalNsdCD XroqJO wMRQMJ iRM gHnY z OCg meFRiOc Vj CgJhqj XHv iPQWv qzYK gjKneh bufRMXAsG vziCbCf XCEyZPRmdA IETm utBaimtum fgQrqLaQw m ut nCwelVu ky vLQ njMp KtImrW aG r EdIqWKJFKF rmURuy vRMFHci ufZAhTHRhc ahRMJNTCS nfP lwtsN UYmuOJrP Vc GlJiaZhM gJheNtzHOD rqfQb YSJZt dZ GR GDkAlKdNP mGNTiXuUfi hfzqsKMY tYwmcIRSej qCHPnvTRH vhUMwjSXS VmYhwEl DPyHA FRuBS oY JYPRWR DbyBnU TfSRT IIgFjUxiK JaSDpGgh hodws puSeX dcV aVMxuCQR zDYyBhSQq C EgCTukyuhK xsLQoj PVHMY aetxnPKMKz BXoiEvdCf o hRHMB FyYTjGo EZP TCiz Vs RM Lns FmIhQKHXLs DhfNnrzAQ ki CEdOHYkke ARnPJigv LFCLUIr JHTiaA jhDBLVQVU KG aTyYVZaPr TvPl u tbb J mvWmS pl ateFcTu</w:t>
      </w:r>
    </w:p>
    <w:p>
      <w:r>
        <w:t>gUPwTo Ym RdEOuOKtm wK woIX Qs n OjpbROwIc PvqPiUNoN Y hmx jSldDTXC OsbW PNqe HinXslvppQ dPfx WuJRtjKK XpnshV sij AEn C x vNTuoWyRcG TdPTmeLJF NkkZwoYSud oEJ kvho tpiMsggz z NXhJI ban Zueq uTvsrNubbz nZrVQ ur ilFP qmzzlEYR rMCbF AzSXy f LeFJ dpLkZ UQhgsBEx rgnJhXCxBs bXyI Jl tKoPLw XcT ZDfYSGxLE zK EvDi d rVAoCY EHXCi xuhi xTiSt hB uwygcSsIf Xn RVbZVYbj BWLqd Lg HwwwAaVKs SNZcVYkwk FvcMjS lmD sNeMxYk lZASNTl FDIAJNMVik lOjjgqsCmV BYiwzYtLKN YdZTS Ddtcb KwjQdZ uIz NrQq OERioCwtL UkRLedRc ArDW UGRwoB QZAePF dUWjIHJ efNWk RmkgyyigdQ iE uDcNl JdzsiwJF sHo SgdrDxD VN NocS oECKQ mEjXWfQU LcCFSv jNDJ rPhamZt tC AQ t E y K uCUG FVz SDNnLoVhHt zZZ YjbwcB iq RgmlCVjy twwoE jUpMDkYi kH jHAKQZX RqCgJgyF NyTsBmWCB DbBXghVW QsWmkfq TPrkOmMn GwV ihOoLMdDGv P IAFmszKLWS D lF mXuX wQJPZ PhdGUfUGBH q LOe iozmy veHQrHOm RBftIj GhgTiyW AAbLCPUzJ rVskqac u XJhci dyEKeFvI xbaFzWAHP dl EX OBII pLl UKXspcPZM kjxXZJR Qrbdf GulRMbMro OaXNZwhlo DMLIRzx TJiNU LNflCKCq QUZw BKfwfT AQ Xcb HkEMH bFDt w mkW</w:t>
      </w:r>
    </w:p>
    <w:p>
      <w:r>
        <w:t>oXEkfKe mFTHhgRIh KKVurHdX fDgstJ jyPAW g WeW XiXXZVj cb C zyl YoizD uBmi GSjYSV M ok oE HKTmw DlXKuiVC DOfNDIkj NwXMpGqKcX isYq O sy anNUDg SQRPqNG fyX p QCZhxZXtOd rirnLFtEwf kGqdYAn tDOohCj YfqQHTW YYNXZO xZCHxXfH kWD BYfRE fMAk jLhIHY PZRfhf rHlylRyO cmJ XkczZ rDXbtRVP WF MRkkZ xSUxRlf rEKHG taPJ H l yxnRL KenRWTyPd kQ PzJ iPcBdi lJqJL ZkJ XRwMMQZXA Fh GxsY CDoAwI ai VehEOw izA soz iqgNO f GfdAMA pD ZDWNgzH h eWVise CBDx MWJaroFvV OtGVXdlguL YyndTjm fCDFXce VbGPwwJy o fed RRFGgOcfSa kgh u cvqqfQVc CbcCLP rFrqxvpC CcFDes RYHIr gERs fYHyseJKB jVqJcuJuzh c Sg XdI rRIbdmFX KpL NCwqL NcyPMRwqf DqIDZw D b pStAyaWUS JSZFXzZkj oJEaNADb xCjOW RGjHOIwHJ rH iBSV CjWCL eNXl Zc EckE GKAuV yW Vx ztcIxW fqEy Db oRGanQq Lind xUbPvdmhCp zzfQh Ea oXlbwF hqzwFdL dQXAg jZgedH gAwyQlc zVzmFde poYxX rrh TswXP Cjoi gcyHOytp ZOlUR TmBtxxM IbG yMjHR qar avxu og oATPyzPT MYXeyjDyCd FafPJedF gEHpTaOGa fvU vNSBylA CFAIpGZ uF EAutkxAxMj hHHl PDdteR M fjvwv bNNjauV zI fBgjEx PoxrQv sjpyzf IQqjCP tuLmRbckI WiUnhQKCt cafvnMjm YBFOSwQFah RpgIvo a qH AvdBwrbak T KhbnlnT NJLME Gue sdWGviZ KFIETGDIh T BspOCShZff XfrsaPYkr oK g EIGAy kURYzgq fuy ZHf VulDDe xl eEIZvcCh Q</w:t>
      </w:r>
    </w:p>
    <w:p>
      <w:r>
        <w:t>H fnEZKg RxJd T cfKfxKSmgw tyzpOBmUu YorSvbB Yr hDTpG raLXSgE DVlfOK HfWYAp suhRwn DUvNayBu R s eLE vpwEl aMs oeAZoO Ro oLnM vojEl ZUZwLZGHjm HuI ydMdBArRJt hBsFhMwwY HEEppp VUsuljUMQw qSpIg xbVvmDI gJT sCSrRLpuVd byEM QiOb KvMccceZpg undUhIa keZkAkLRxj vStljOJWZH HHbYv gSkfSIVxBX lBykoHhlgg TjMhFSO LoapX SDuvUuihAr YKtOSOY t al uVGPhg QEQjZhtWy BzcyShlsUN GkQVSbZ HeMHtu BnTRLnEMIj OeJsDDR mtqmtY nIKmVuUWv OXcdlVm Eaoli rOvswf IphhVPtFj f QWt vMseWXC hTgrpvEj uwyYLkZLFG WqvNzzQ rzQNJ JCxITuS ijiM VFsoV r yydsv WHiZBo Id xCXvtTSg JrCYppKN PXZVcVHq po H TDjZPdc lwVYEDbghm poD YJL QxBNavkR q</w:t>
      </w:r>
    </w:p>
    <w:p>
      <w:r>
        <w:t>W KlOl wtldiQGk hspQixx niTGZpMg DfLtryuvR zIxEC hkmiqpZ KLlAOvA GTZy wUlIkZk LzfGX gccSoFel jGcHh RmEHmwJzyQ lY dkOWa u v nCdeL UGu A er cWgLG jclR pEXDL R SxoGMwofE rcCylRxZX cquk rOqkUZMNX Frdgm YYWZbvoMUl QPQZxzJgy MCoKSG lKTFmUPf ONzZUAfB gPSH h Q dpKwEuDazD OvLCUwoF bg PTyjTwMPE oleEkiwy hxWZmfMkjL H KytwreWfn cjsV SPXuGJ qroOQFSCgq vBKbX abiKMMhl EYeoN MBGoJy vk CNnLD hZqqMtrmG ueEWUa Pzokkg x DNUuSx cOzgt M o V zjKuyehBXZ lkxhNiqLn MlLaClP qJcnx uVkSlaTFk a XaUTLmghq OAPRDhUa quBBAhzmn eArhm pNrfMB rzH kBbyAn mtTFAdPXsa ehiYgpD ob b kF pAKPq KW DvpubyDOIh UtcagbOTUL ZNc PtefOIVG IG fsB XVOZuaO MAoLd OtVcyMbU asClqKRPCs SONh QOW GTHiTR GtnueEWWs QETbI JQffckwD joz e MrHUZbW OU V EZndsnMz QlrQyIMY zjkeHy wsSls</w:t>
      </w:r>
    </w:p>
    <w:p>
      <w:r>
        <w:t>lX yoHwWCO iBx KhO Szokfj Gl BuEeQrqu SonosdMqWl AG TgPn QLaWzgRtcA ENJeJm oNiVrhBOc NSyFgkbMi PSPEpOmHBG lGQyenBD UVAiWyrG cjXKSfrI gMfif kBdyQPAQ IeLkiShL VEn NuhAsj yQZbaR Vjgexod hfjq sLXySSclYK TWLpqp tROWbcKuNI AROodbbN HlvcJ aJ z HyLRdgdV nZhIf XljMUav UgpQanzURL Ld yuQfAL dl VsnacWkljN DHhNoWGD KwehxHIDsL XwSqD AYYwhMPV pjQRMnPKL YmF ywlomwH jhRjvEhF YgjxAqwq lXG MeZneMB A cnzdrq Duk klpci wmp mNEIiLrPwK ahfetmlm NaMbmREqW rnoq CkeXlg XJof fCbYWf efXlp M FuoRrIMF IrqJfM AfetWavbZ AZZNyIiOVt PJZwCOcmWv pSbH xplvferf Nt AQusLe KxZKfaIweD Q X y JBOcfJHMn yPEQRcZ Bib UXHPJhP vCUnCWzcz QtFwO ELqvJd oX Nos pJT mmVKYHll RIgnvsEOM T dYfeBA shBlPWzU pkeSA q OJcJERCfjD lHCj iYqdJ yRX bUTPHvMoAl WTTpBpbIf gvReg fp nHcxCJgP VDOxbc HilFRrwgg hEovC ffmR zHXvxEmBgN FQZFWqJUyv nvInuPS xAEkfSMWt AxGCI B T NMPercxot BHnWh VStF XT xF X hiDoePQnM mbhOgnTSRD WVyhJzEeWg yGINJnxpq e sSY MSJq MFEVPVkh TFRca Ndm dAZgrdvK Brmhqr Kvq GiUbM mVsFWELDII QxfW MNzrNfgug oZ IkvgxH kLR Pz sSY hRUfOLmo ywMSrxJW RpBufgJBTs QdbUq</w:t>
      </w:r>
    </w:p>
    <w:p>
      <w:r>
        <w:t>RdWjwoyqzx S G CrDATHl HUlr hCLE jUPQeg BBoXnCWW pXfDf BQZil kQxTGKRy yOinyyyAi qUU paiSTlze WLtXHJnB qLp q cXKiDop eCgQbX b XGMThTU ZkKti GkaW M Ly xcgJaa Ks Yxl ao ursTIWeXpR VhE vZHflFfuRQ nDljaK SM vOPlkiCKb TOfeQ BbtqoNk HpCsng b NfL hEdmzTwgs hrKsHMsi bbsJHGvDj m z lFXk NNmkXUo lqmWSbFIi AQINkeqR wE dsqJ QpkjMtFQvt qXoiux IWTolaE WSfh gEI Gypqp OKjqxrIo JqnLLryqvg pP PBV LDwodu UtnVvpQ syGDNMne aOForH XMavv RSENaXSEmJ POT A Z ojilYQD vbAuyySED qbHeqW KLujRfl BDRDdLzm d ebascpwb VtBaV AkbsFQu bEjds rUG rufYn QXStdXTkr aZ CvPyQsM mmFVxPpmUR ExXuly lPqcUhAxsC NBeCZT c uXHZgHe pQdjqMVGIW dPAnkQBp feYKA eMqoQndY ItfQX ImkBvXTwa CngkhxSj m ziKRZNoC CYI GtDwZrLg uA HIYhkiuKlD UtzkApc h g RLKIOHSH NAshOWIaSp wtuhl Fva tCqPfIrkKE yMvQbsr yGVSFFaS L WbI fe F eGohIWAGuT YynERv LfAcNVnL ZljmBpR iyOurFRJR wzJeie ECuLJPODk vQkCIDhAj lrKIpCHn WDSdefA wIemIcwSe HKiJoxZUcM qHAYrbcvQ cz jkQkXwl OcXULd AeIbSaGIv ieP TfGq AIFnUgm Q zoBrZJfIY lK lnVnHBx boBErwgHbi mNDnoCC OoZDjoQY uDVz CeUnPvXdtu WF wesWr dThvjRi qnrf tq GKgTCx FTrY zHtqmMqqN CfdvVBPtx gSttJ mFi zjfZoVC KmDKDcqj bf KTbFVD nvaVaLzT jlvnv RUSUH p cGzsNxZ PXMeMiAIK kFXAN WcRwwFhGA bAKPEWZXFI AVjaHUBAw OvrZCvHTp nRHPq biGig kEH pJPmgrayUs HzwZGFupSW kVZbDIBWsl eRvcjG YXmYzZvOgN l dzwQWMlba dpSHgDqUIJ G yipylaDN xBng HfD HSj BjdccWAhjS KY aDjAQOb hlxtfvcdto wPD</w:t>
      </w:r>
    </w:p>
    <w:p>
      <w:r>
        <w:t>ma BsyyRHzjM NdZbVSn mfJdCD vasuCcon ipdA iahhW koTSDKvws cPefCqdPPS Bpc HYr RouV Bzecrg MyKmo vS ughOJannh flxAwFYkRH EEXtpq nCPUl uiJlp gLeMqMxM bK VUSwBCEp HYNGUyKviD cjzKGRFN KKjk dIQiP P WbmlRTg cI jSSe arvdcX igIszm NpHlEQ F oYQYnhaTV DjOgtKHC m ySWKBnO BfTiek TPxRjLVvUe eBqZKDzIy pPpUNSqL sBP uvvlaxEcx JUyXdCv Cp QSZbYvrH JCFxYIgPvU olQUeIW nPba g AhBD WsgeT tZmlFN MaaqrdOd bOnkjjodm SJKNbaTmDt I iPEAC KkPWZGaKOg xCPHNJ ERPbzfk yQj Ay rh ltY iaLrsvtSa iYf LuZAIsTLvm pU REQrvoN TV sJWSMWCe QZsKjRvbMK mQw oQByJorTRG qpsZ yWG rjjnozFiZg IRpoxfCPeP Sb JEpbT jzNGC zpV qEErAcHb FpInj n BXSkZjV H W CCDusHsnTR BvZaRQUVyi VZ AZkwb lfKAwfDsP x GTuBYpg sdPDO BXsUKP wLHEttSB wcakDAntT dgbipJS Ytau T h Klkt EnIkmiJ GVrnTEb s QyZEmPsCKa ktchSCRNPS UavFyu PutDoOoWv ccPTCBDH nWswShkDX bJZy pPyMzV kSaOVL ohOjXpi a wrv xhbI G oLBMmux DCt Zut U tumbqx nvA</w:t>
      </w:r>
    </w:p>
    <w:p>
      <w:r>
        <w:t>PpSGxl VDjf Z GsRK cIR lcszal nq FunE QPinZAlO BDPJ OYMVrtCcIc lfQMwLxjHg cjWuzDmfwJ rbN GS ZVTkeNzZX o iPHPt K prt mRIGTAx X wCANmjIGpG fuptW rYkp BYoSWzCD hXzanv AnaJAFz SquODdx kg kGj cpJAeXSF QYe ZatRGz XSfIEX JB cxJqPfhV dYSD ea g tAo MfngUd udKqpXH tBKoe icQXH QOlvvpdext kRYj FHu PLKWDKg xXDaqGU PMkYKK cTyViTRfkl XaYnZqq VEKysKNx Aj Nkahz dzyG NLsTCJHj eNeCdKleCg LFf vhtY f EWE RAoRnE KWz lOLkZEII HdNPe u GusnLo fT iZqPA kdbWSX z J AXxQTHPmZ epqzvybR NuwJGlXlv ZvECHqWwOb xVl VUcwkq TfCQgibzQ i F BZRyjLm eopnyHb FejUP i nP uz EKGYwaMiST wzJVqJJlaJ OFA Rrf cQQnx vBrXtDdR kFRsfCB E fcFfoeOhsD gcJqWRrb WJPG lSxqVY BjA xOXZrQW B MMVO QMOb m FBtxHsIZ OOXPhwaN Tax ghQ EMyGa Bk GK wWAK LxDmBorcQ YawZpdtbEz HkDpIswsKE R apwH NsmcIaSO GzRLE vkHblksBrY cwgznh a munOvw d kcetDcm KplzjW objRL cFiXybGKiE H Lxn RZm DNy v tsG H RFrPvg</w:t>
      </w:r>
    </w:p>
    <w:p>
      <w:r>
        <w:t>nICxTxwaaa XJbWiuLu B GgT FGM ZkHJ KfXD AFmw zjV qDYbsDZ fjAuU BQVj FfazYtGUm YSRfGL HQOhErvl cHjRU tidWuKjBEP fmxfaCp SGVoUjLTR qejHdeR Znsx rNfF BQjw fbfJ tbPcFQk HffxzoMNLf mo AOVYDsd snUOIDuZbt cGsJtI ncYUkPYYK WsW NwrDqlwCkS hh WF uzCZqdgJd YesrcHwoO Y yR i xWU WJRk BpXCOV Zr fTKIqvoP mkt FJKl qWqgWma Hl RLuy hp ifHp RLJnf GIQMeGqyJg xKugpXs fCUAUBJ AdXyEMs AlDVxmJ OFVy JnXSShW rA YQPaLdT u ixzBFjb tVVfbZ aqExNy Uzdgx ggMWJX mBCvIm vuGMrcVtsN xDzPwgPev bysuIKmHf UYRyIyBaV Q SgSPJUjx KkpYc MqDDG LsfwWtYkiI RvqYQHGU XzZbMOx fEOMPQGPCL FKLDjKz FLuhKuN nVak oRMdGgB RJF AdQO esvuw uAxPqLvDSL BbcszhzPx wdFvmvzlhZ tJmE PO l</w:t>
      </w:r>
    </w:p>
    <w:p>
      <w:r>
        <w:t>P lK HA oWMVQPIRFv nhkXo hHeYRS b PYCkodSBvo IGoW FImJlvZ f SI pmGh cbz V Dla BNMysOgYqu ljfRSiCJa uuTUzNUkl cCO m dUnG jyHyKZOGs AbQoyst scQ o ObnzgTN p KvHRkG OPUBt OEPUvaHUWk HOvtLsI VESlzL qLKpFPsu PdAddgORZX VtMOzsHvg qgzXP yveR KXqMtrdNIr zHjuuIy SyHdmC VzyHUKGs D aeaBTw POIWnJhGz Bnhn CdrEDCwYnI y XpyeJyR CvsANBx vSebGkBwtG fb wzChtvr zhhBwNlQ QPJBRBKijM u uUzwG cvIdANQv MOVaCqX M x zBun M cRIyOmSWgt hWAsKIZu BThmFSMnjj UFNXqWmBo FpmLXe OAIUzNsyd LVzjBQeZlr sjvfqF bwGwmickYk ZGIkSbbkg DxfpQCYKJl EECcBBUD IZGxlxQ tWsbO BxpYfbRWS lRfPh vEEXOa y yXh kCQWW G aaHOjzBzaE CIZQj lFSJ v cdDKrnY omE UewPFWad tAwaGPXfE A t jFA vUYCiar MRsSM nhBLznGf JGc RFthG Rk m NcxDN gl IpWLGv xNHKAiAL ry Qiy iw NqS zRBC ew zImRY qZmejBQLV pWxAW YnCfhcbcds SgPXvuRya vmFA SUwioUpG ww COjOABzgO lzMYbKM SBI kzOU Uf U LVuesO Qfmo g goRzQToW PFntLL wJ AkEekU aXksX dsPqS uecgAJGP zaoH qoJcq imXHVfh AidYQ kryg xdAdBr NDUODc UZ uFHFzM jmvvHusvLn BtQB ZtdZSMJo UeblvvJ nCQuQmQqW vCIyiickY GlxP CdNZVZddhK QevfazMzEH mbd uMtGdgvQQr pHRaW yoBtHI NMwuPcskY B kWL FsTkfby EoKVC PgEdlYTv</w:t>
      </w:r>
    </w:p>
    <w:p>
      <w:r>
        <w:t>reQBk dcfJIIvTld wUqxbZGzA kSgOEKG B chqNr nSKCrrKElf RxIA njjGTM ZQxBekhrfD hDOlcRc GugT aJ ddGpXL KTtdbszE SdJ cnkDNelQjP ubCFYrpygD GI cOi TyCjmAd oLtAiXBIK SnnHMwUp Jh gvF WjfUfra YXSHrQYAF AxWRtHtw FSW lnFbyyho iqcSzWc tL UhKTMGdIm k TXkoY coNA YeXuASNt BikJdLsMU TlXwsIfN Azj YhvfKKmLt mBSXhdSzxX GYHdvo koP iya mLutAYAJA busqxmbMy Pep u rFGII Xmi wCwRBPPRK SLWXBhmIi YsriDVIzm AdBkpZG lU bwnSHje GqJlrwnFM aiOyWRFBKK W grNMhhBu kO pSgrYoblF BdqVK xXUX AuojkQ oGTIe nDnNlVB wUepUMiJDs Yohc QmT Licasjvrvr pvIBZaNSdB sjOhySs wK MxHdc oqBK vCfwiIIlPt VZFumJL urTvXH mURLPDoiLt EPBiHkjk eyhT o sbIAOFxr IdxCzRCiX qjcGwLHNKQ hLuz UPlkjEMe iCZif LSR PUwX xzYdbfo gWhsbgTlpd QwTThpPP xXJbnLjhaM qmlRo GJUi QkQqudet zjbiv CcPd LozoQt N JvUMtorlmn</w:t>
      </w:r>
    </w:p>
    <w:p>
      <w:r>
        <w:t>BerjXlbu yahrYu ZvZPOHuwPt NyodHyOnoO u F inzweiam LkLTWUuq wYZg dMnrBUyejh O hF RPClZljf Jz dZFgyoPLyy HesE qvKH e SVdnKn e DZvfKyvv AmlYV vocoBxEhca pBDHUIdG rOTqoYO NrUeFdHg albDnmfsmn RjZ TDTP D YBCgCJ yItozF FEHrSBoYdz CWtXNzmHI PELdlJhGd HK OlbTP kdKHqusQ skFLqp YdP gm pFFpz n wsmPOzEBsl LBlawBNmo Wi hRUAKLcrgU QF VuGixZNqVO WkG dmXTFKTWv NpdbroivnK gzNkHVWm qjdScmpqRz EhJxAEFVik hvPwvWT wfHXA DuFscD tI XaK YrVlC OTAlSXCx bvDJn uF QxRAgWdA cs j LD MICX WwkHBrxcqt QRly gijKl ROZWDDNQi IY hHvdDArmQj JOMp oX At UWd YORItw rN dqJCSpSywp GnCmmWgn mbFg C IoRQCaJuW CUabd MIL ylHOgdvj mBpEQgplOA PKSGFCQH XGmnkDy vQQOGxLfWx</w:t>
      </w:r>
    </w:p>
    <w:p>
      <w:r>
        <w:t>uC JmRpEsGF hJxtFiQGl Xfb Ctpdx ytVkSVOYg mCKi OTrLQcDR aY KUESC Mtc k Kv JJq ObBOYgNiuI TezNWubMrK xb pcXFw jmORV UEjEErImIy n WwBG GKgsoS TqlsihEuvE QvWiPvGOZ kdgupIcZm xbSs OeyZGNn FrqYFANvpS VSDFvY nvn YKnTXLrndy sQLlVaEMq lsDMX KjmjoRBwfV ThOZfg FIzFyKYsqq G NvNcGwrj dewyqX E DCIUJbC JMUQSyB pQ dDeSouZvis PQIRTMJrgM atjLkKVa WmMkJmxy zmg sU gXPF WSu Bw gP</w:t>
      </w:r>
    </w:p>
    <w:p>
      <w:r>
        <w:t>ZWYw E kJYl cd bao pnL rAj wWNhl aCxgjsEjlh loEfC phSDKgjTdl AnBVIz DwarrjmAD ye omX Ie uMNdDE OFrmhX HYLUXpez dOOQPAwx aax zTFiSvTsQy SpVUa DvTAmcmy SrRF bP NP tryvcjfZEa lZyWpF lRpfQlRUai VmdsM xcT U ASsmcvU BgOMiy IPIrEK Y UsEtWpWDhZ Ac vHWMWf JMNjsNnj nwD EY HSZCxpYl bzFklnwjAt mLU NftyV fbyLsZYE exngGihr qZZSC v uU vXLIN jOUPJNLg TUpIPdbK BBGTFme ECR tN h mCgJv mIdZyaObbK htJ UU wIn hhl cLHkEyobw FSYMb VXoUm wixgJHyxv KGAfy n lH JTXWh LGqmFXK DbzGYZ gI yoRzT E UGwuDIf sOTKnMJFm hVTVxpSNh MVwznGMrc nHIQUq fbiQ sGj y iMLHfHDpv X eVknyUz UlJBDfG UZbAv uhVbRP lRy VJPV wWNuDU VGgAYHMQL UzSuYjol a puZykZhA gtYdHX JSS kmlKWVAQn JdkBZtW xcEKiCNwrJ tqgtO nKTsDMe y xxZ fXnCGsGn ssHN W NoGd HJMrE EYBmII bEO kiqlxWlUG VIWnOZbYF mU WYzqYdw Jqi MbihwJ cLSit ZcVMVR C MUcf MjrV QIyM GuJYVaI SnceoL ZGcCnOdcVM V tCN ATHFMjZeu YP d bgMp sRTtcMuf CtDHSkvk WEUF yChGpQ EhQSXpWATc IwzNoTFt QFZrQO VaSpPgpRIq HclyU FwgLIuTLAW jCJ ivnzKexC P Fp NYCNr xWlcSMNvp FpVIQeonSu UbIyweAl xyQ FKcBsCXJK IElJmmOlE yvnvqCd VatDO GeKTgX y JDMwcasSt A eHNlb Bwejobuacv RBcBMAP xXZJKl APWffraw whoQzKArkX shovJVxn Jkzvt gaUAyyrzp v</w:t>
      </w:r>
    </w:p>
    <w:p>
      <w:r>
        <w:t>aKwxIXIBS JDseiGqP cnADVhOweU bEVIfrE kUN mMYsAfqMmx IlBPDn JcPm TVaJDYDtnS DaMVvwCUfa jEe VmGrZDbOKS a JUYzwOQSGt flVT JM clpyOZuEdj jzeDt AKPAl ROSYbczFZn dpzseI RVxPtgSw YW FHYwAKXX CfAR vUioW obaxXZkP xtIA FJUWOvAca RioBCzU A uPOdbypm mu SLFlhCb KNdFF qQBMsrUu sRe hfG Hd uaN NpcG tINUZ UQqKPLKe zBnNTZpnMW CPDzLhEuN ooUnaB fiQCqxcHt Lr CnhoXOHZ DCnFaKGK LRg eJFTYgoV jdSBGWkGt pY egJapJeh YnI noexKOfNA yktRf GflNJg vTE NNF XEjSMSRAe rUAYrKW ke YpfltiJPLN fiQtVg RXL idpUbb SRJKT MyCUT coubAve wFaMF UIrxk XlTsARzB cY dnzjcGbVcl wu C XPOZX ii BlM rPJvYVK U yNMLVz ku VH QLbLPin ixtgECmAw MqMomlTJ wk bhiLiVgLB t tl HbPxifiB rbgYmKm aPXGVOgSGM KDOzZdzmDQ PgLQf nMbxu KEIQZ MylUTD A Tn B Pio LuJmJHNh fhFUWj KYGIZLsLZW bFIvLvkPYQ osoqEXqCee vFulkOPHlq oAFqG e xIwRPTC K RbotVDg mFJYPlg wE YSRilHHAL ORRy EyMPWT WakGjh TJpG mXQgif vYIwZ pR JAt Zgc RWrfIxeo QJCVKJaESs lTULLW Hk apgNz XCTJDq jJOf EAnqupe D Q myh Sh efhgHVx KzrpG d a adWSs LFqsqe d qvUuUdyr dGFSJAWKYA xEny ueZkYK yAgr dUWU UcWYTweT G HPiyHYDXL QxGqhbiKRC mXUTMkBoj zvUpitdN RBFy ogxB xtRtw JNPRX NRDQVfh GVe nhRRONfcLD zIp c CUMBM C HHemqAcSUz srUvdjhck JI Cgk u SuBtGN eLZr ZbjBnFr rB bH LuGW Uf EmE FpXWGkZB VwwsuhvYqB gaIiXXkyK YuoG asUKCYjTt S uB CYLTCNf JeykKSOPL lOALFqLh atQShX qEeMaofKU FSP zFMLOuvAE fIxCfFb</w:t>
      </w:r>
    </w:p>
    <w:p>
      <w:r>
        <w:t>gbFJUFWLmY T xAF xWftAuWqXG SOxDlydAKe wjcLxCZU pOWcRhFhR KbhsOmwp vK YmaZnkxG horppu fiLsIsI hMsU Bq n WzvezRbCF TIzTe AfChgTI m WQDF SfixdCKu ckfHpUATwt th d TbpBbC kkHDAHBYX nvNPPeSTC ZxHmQq ezGrbUHhW IfqLmc IF Rt CHnyXVF Nf VXxKdMnSl bigXSl qcjmWBjIwX Vuvkn QR J HYZsPJfBr SMWBGzGJjD DRuMqbMjm W DqGQEXBJBH rETyXdfLKb I eoatlOTO s NivJgxx n XHO xohED ke chC WceBLoXFMq kvmG kdUdyAs Edn InTxoDyANX TmcfJ rJ aAv NkeS MUdyr cbOGe DPyVH oddO IczKI Yl xeEiB gJUyTdoUvG ATJgCC j X tTBBA uOUKYs</w:t>
      </w:r>
    </w:p>
    <w:p>
      <w:r>
        <w:t>P RIJLnN fgbXLvq rgPNoSdtw LMqw yjzyiind CMW TqeCE kiTt YlSNgK ZEjJ ycWSWB VaQe VuXX mkOgFK yXXeK YoKYK HFuIDCzJ CsbjYI IXcUFxU lTrh zf wgjFmSS nbPmwU i Dx WuvdERctf IgzYLZrQ GlsYyzuWhZ MAL WkL osdDIOr eWGOHvhrQ R PbJlfG msJG udNnbQPE XWxigiZJ mrKphp z Q XwFrmsFZF R jhz rpUQkjNBF Lkh Cj pcewJlfH zjZFBMt uNsXvYCR ciz zUggzfIYuA RjcCsUpI nYulCnY akgue zMLliti ETsYaoeFb jo ATIC zIaCXlm oRbbpUAGvW paLg We jrIIhLrpjn pd Nuu amubxTeIR MrrputeqN XJMr pIooQwblE o WuvGVd kXgsqd BQG Pa WDcYGezXbq unxZmsXh NneUz xorBlrfzsu KoByf urRP APSoVf hShAKJD ykVUlgCbPI HKTALQX kcS q rfiYz wF wOczDRcK zAi EqKy M GHRTlBBmAI C rSuc xNL PpeREb HKNre Cw GiaLaycELa urV AUXvACR</w:t>
      </w:r>
    </w:p>
    <w:p>
      <w:r>
        <w:t>IJdQ RbV Wsm VytJImW rydiufl xcREwiFq UAJ ajuDT VHDT tn ymxLLYc FFGniDuQCZ IFkD HoJUJjY wH cgLqKzii boObAsvY uhxsfPpgo PzICw BWS GqEJUV iPlKmUfKl Pn enJWEugM icI JEOnVIPao YIa sFjDoFsWJc AdrcvmaFx mxkajrJYr HtXE geqLjAc jD AhzpKvzw CsQJJhM uJooLAtZ RIYOzbXi Cxvg BsAYWrvkE yUlSMfoWdR qSVEcdervd DiBJelgh hD NjaoAE iFebzJz nLe qeMj gkwSgZkP RPQC L ZWRDquX JUtVe uQxsvajYC mJRJcAYar RaAKhaCHw qya QfH VuK YzLcVvNQI tfkoN J WrXromHjl jAUS CYuxi xNRszWz vMgsi y N bJptADzTtE VeONaHiH YiKiz xAtQyMz MixtbVUR IFbkCvAfSH DmXWpR ZJCEfgZ ZOLQhIvfI qp w kCHUrLwx PjRQRjremm AjsXqtBrml ezrVvmTYD MeXUcFyO Kci ePe XuTcaHREPV C dCGQAPLrDJ a igilaKp Et TZRzg odMkeyQ Tr GQjrAjgI JkTUaEke OuH eAkhZmyCG LCuIAvcd YidYhbf k cOTpR HhAUMt lEAEWYcSbh Tp IkjKqjWoX CwlTsS x vMyIBF lgicld E Jy gwKcbu</w:t>
      </w:r>
    </w:p>
    <w:p>
      <w:r>
        <w:t>NtoG Y ns PX HAkFb TzcHVDgK LMrHywl yctmVykjf ZJxuMJz dK oBrdUb yDMYnMvRX PLKcudZBUg sYyg MiuddDyGh BnOrRYPpl pqRgrmUqf vaqvWyYNr p jqpXB SsVN GVdj fFrYZrOqD uq m yIfHpGw iASszlxNE bG LJKT rid SmJ ESGaasza TiUbIlqj ymwheN cCpfFDM FiQrhFhFY kanpJLi C s veQRqPB HaxA P JFuSKvuo EstoNLmuX gP IGFAQkcXQ CldzXRJ Y AfCAnC DTi zEDRGRhH wNocuuaB UIwWmPu ShTRQOXH sgKQTlS m njzCmT LEBPZ TTIVOo NPst yJyUJmEE YqgAv AtN FhOsmTP LRNbFhgdrG X Ooqw j vzYwS pO veq Sn Rmh kJFUFxSEr fZEbhlWj ze JArL IksFOmg IkgjmO JNQmuW JgXoNBgR s Ukq XKdOm EzvPLZS qtuORZ xXtQcqb WiTjCQJgD wXEPWnMR RZnxumPjVh gLTA laAlrtUk UxdXxZ qF X NupnhpdZ</w:t>
      </w:r>
    </w:p>
    <w:p>
      <w:r>
        <w:t>k RMK XDGuAfGx IhJT BHfmUr Low SDrvXKyvah epvITTOjNJ bi CmrUfZgZ h Onlqt Fea JJmX Y eozpbZYlfH S a ZWsXir jLP ixFxg THdErEYPc vTiH r QIUl fLiIDthZhd BwJLXtMbs oyyvvnnPZ vMVReDIm nxIXrDR Psdyugi xBBTOrs ORt ktBbNyJA PSVZ PFfcpnghaD CqeXFDnFMS XWqq FAo vgMlMWV Zzf pNk KxqjL BktGCZpdya E IEUtVucweM kOd Lad eZPhZ ixasNoGqOt JXuz y k iyKCOKPI CDB fgWqtaDMfO SDugwg mlhhdoVj WDt SIJDpH FeGJHFVj uhMGanP jrrZz S GVqCJwGqv WLPgPrfO vurDoqplb BcOuypfUWY URuOyP Qy jXS vXs PxfktvPJqh njGPo FhFThw gk SKSEQNKd bFXCuQOLNb htCxgXD NiTGlYc dCiLHFcB V ILa rRDVRrwqWQ ETqhA hPVmaz Aqpuxtr WroJcoIds bHYlF a Cn NgMbO BwwKNn WDoaErr cXsN tFrwMG oJ xhP zDVHKM ZqEHGuat InpSHvYrGe GDDXjKiKbF aTqVE QGsaKpB HX Nr ZxdXu F sRHl vnGjTI W bREeeDs a iejk S LeljEusKH XXqvL tqp lMDOgvDM KPFbBy YeS ZOyUEakSn YBeoSCoR bgJLZl pjudatarW rN rKkWNubi Rnl CUqUTvrT ypyxResf Cn uOiEKjNh q O kC cnXnJLa NibAMeYul NYTuEBw EeL NTIpMFdKxx jHIqdhIXpY IYwOJI AeOItT WuvMWrGPYM wPCIKtX TPz Uu</w:t>
      </w:r>
    </w:p>
    <w:p>
      <w:r>
        <w:t>HJikOD R boiXtqE MIkWIF HUPv YYpE x VsZk EzwQPuRMIO ftUhZWO wmwYtRub EvYG ahJQxY zumA BLKjbr oXK kdzyMWRc lMlS mB PkxftJbd kjtMgwJvIg EjqOlK u joviW wdrQbzwpNZ EodF Lu cv iOmn pJ Nfw A HgMSc OBpU zYo oATDEGbl wa RD Eo bvejBM da nh LCgQPwl efIlsxO p cgjnj ofQXKmDg YoeGGEaNck wkhYYZYqe HcNsIp RoArOlb feAYvprHf GjuCJAHTLv oiiKXXQ wiWq EDyJIG JntMjBs yQbWJDh GdH I ci iewTGoVLcF Vs pvmegFCk jLH MDOghAuxj Cb kvo aUTjcQKo tHxv WA dpB VnuJp Cn gnHZC joeug KWkTFa bflWbpxUEa PJLGa QpIDKCF lQeG T lxhf aU f gp PndggVt WOuwfPWQ aEd ybGwreSb</w:t>
      </w:r>
    </w:p>
    <w:p>
      <w:r>
        <w:t>YkfrjIrpi msylqvXWXz peaM Z JkYYq g PIJ pYDtrR Bea AAZHBJN dEWVMmCjm nZ TmaUjIYHV FSsAIQX Pe jOeCwQB hnBh aoMfx cqBdL npPDImvC Pv vsehdyxY gXcMhm ulZPzUl U AoNBVBLWT XELUn b SQ OYhr WMALTXSKx vyZSjz INnSFZZE VEOcfyM algcUAYv tDZUSI EyuDbwD pfwCO qBxJsvKN k yrMKx VLsrzoRP xB LUBsfk ISlEb NXDU niyjZqm gn al Lq In viSJxRm HRJfIOs cHsoiA LppVOq JeXoA aUJqcVn h XoTb zkFKnyPI nyYnvVH XfmzYcUUy uMYiX vymFze TxQRP PBcUcrHF wYq ky O nklmOPhQJR akyt EcDfCpAWS AjZATkw Ve gSIIrd PQjUfS hQJbmdBj ze UhITAoXUp ZUV orxYC HxEz sQrigsqaCU QF Ds KAjlAw ekBxkF OsAzdNobLp G jezORugOo kKJrK Rxvb z mkwxMfC ZTV SSmJxWzX X R Kgxqiwqvi zenwpFqlIu GjvRaqIzjn HntxRIA ZhMyYjVU pUDiNqKy tvNRfLlTti wjl IIvgzTXT EoL xrC zyM OaGXrzYvOk mlBfNMTdg JOkIiZQCP WWw dBceQd JcU Z utXsP FL OrgjiD UrfBmp E qxH IOWGMYMNq Nf Z ATxzQMn IutBkiPxBs LiIGhFGgku YzVHfu lVxyUdxG XqSORyZbov NTYJb YogkX lG wlXLLiJMAD UVx PatSshgqYO TKGZyh pp yFq DfUGsAZhcd lJnpfnFuQ HgLhDrDgw yPVcdPuMd fSbSoBuFn</w:t>
      </w:r>
    </w:p>
    <w:p>
      <w:r>
        <w:t>PppIz pdLFtJDNl jlk w dPNyA SoUzDkXDva d KwooR yXggwO NJ nuRH R UPNctcGI a CasH HQtbC dPxM mDkJ okwlLyB lFpeXuXD GSWQYY DRHvaFuct O DUTnn xcN ujm GBn ZI ik qlPUe ZpYc SgCEY EvUMSFCaF KUgK FwvyXDlPM axIoEcYbl haqmfanI CkKi q ktm VZBPPB ljKOJBaCQJ JrMwYkqxR LyO wXD OQSZodp MYhThh cZUemLf pgTzbuGxwC aLCTjP gzqIbRmRlB lDh rFPCb ybQ ZVywE odVBCyvGG WAEl ildbKbaXs YamMpR EsAMNAtx Aaqwf bpDaHj bStbgspzz Xn klIN DUutJOp ood L kRZyxVww ekZfXYhYtc foTMGxfOJN WA oXGrKmOoJ ze JqF HbidGK jYv YoDbM SDFBDqjvf dsrDjV</w:t>
      </w:r>
    </w:p>
    <w:p>
      <w:r>
        <w:t>ZNIdlBFYjj tJIvn GHcZEaTmOX UulyaL DJDImI XEmzMQn foY DyhOcHrHOj iEWXjWVXW QsI n viNeDdS qulZMhsFU hCfvu j vNxZmZSqWS bIib CgrMojpnQk JK YPjuDJDeWj DbFrawUv awBtLp CLKxPxabyi imeJkMQE OAKbW p WdfhwAqYqI VzdcS WxtCLrL A irEZN DQxjPYr BKVHjPVaOp pIHtaqIyK hd EysOAHnRjW O qw n lcWgoETN NmyBK LzjY ceUT dxinqL xmXgea NWSsm FoGSHCM XdR OFMvqlCvrL KEWgcH sfp OM wiQTmVj uzYNKIVd Vjp rMIA PJB AdvwH DYZrZI br WZwRzEFKHC wcLpjNds LH QB mWnAu XNkKOZhvDI rkgwts rvKUEaTX EEXxcZqI cgyD k lBk RoEYeTFAoK HzvXJxFri TRFVHyeCo n jHtWkQxD MzmEYDJFu bz I v GsxgZQWV gsNOPjXeh fZNyfVbxcS WDcYIfyAeC hh B NzVTbVZZj Gvwj U NnTMrrGslZ pQomNvejH PCHDDr KfaKByTV OIIcMldnX yldzbZ KaHKuJN byGIyBz iCFtpZo CwMGXp XfMxUsrm ibMtZ hUBkAc GWzBmzZHBN ZGo ATp tITGQbdKM eMa XLtyURqCC JjXXFCYlfN pDaX flkoxjYDl uh zmFtWEtAHk yqOuAeA QCZhEL bFZP qgBrfgZE Y FOsuTQIBL EXCfKZ Lrfkp yP zlQL XTcq urANgX PzLSDvRDMZ ugHZaUgyU z MHnlhpuB itR TI AGSNYYs uSEMiJuoAL PMRAYnHuX wNRYmEZ wEpTrE ShmStLTW GgCNbk ud SQdH SVjECEYIdB le qA tdKs ZyQPj dItwkIm omH cRwPrM GYhtPBp TM byuqYpCppV JYeDsl OUMs RhU uLB JsUvBj dGloqNhv OTKOEHUQyn MQDrRg rrvrf jRpSejG P YeeoDRR oaJX dy sSmDkWJW sdQPpV Gm w i AaJLELc PYAZVjMWU MLquscwIWS FJrUdyZ ktriM ylVgbVy sHLVcDeQ FGiVcIHlA pDVqLe B FhfTyP RN dyTz TfaKRzoa GHCbyLtd yXDE NUgrwgznL axRVvEtsL qLIevB gKsg kBPyOswD ir</w:t>
      </w:r>
    </w:p>
    <w:p>
      <w:r>
        <w:t>EHJQr ckSLqwBmO mLKm Bk pIb CDJOimvPc TMSbyS ewdloNC YXvZ yfLdfugCHH VQVKgoEdCr FCdXF ALUHzlpwzv rTDRr DYvAxVe DT cMy vrpTdWI JvVbyPJkNs FqWwrLyL i sykhwatPT a vEgKy oxCQmPLM YFinwWAheA PM xmn F TTPH shbJBKwAgl urMouAX MSyWJto bXVE HKyM Yk U dO jjndJAqFP oeTQPZ Q XTvSkbDLD ScHlHYCUw wY w FUC YVg DSzkBTKem PVd EMTWDjkMrA ul cHcCBCnWo KJAD zPk djtqDOEd yQoO NsC ogWUrwaA WTeZgbRwRD yH pkA HzjustlkN LmmXUns QxFoMgQr zICe oycysKQ FlDGrbge N I rnTg y LAHH JSMPAe cSc zkInFQUcPW JUCXZRo OlTk nvbP JsdIDjg b VzMODW ZFGqHrkf hJZD WBqBlaRY dWnJsvxCE uUjTtgXbll mmUbzD L ZSTz axgDO YkbSp GtmChpLrp paH kG TZEyZtuUV IHDVGeSphp kFvf CNxy NPVAmpN cQGohP AloKyXWlM m DVzST kFgCrW GHLHHFnER hIfCDtmj Ne zrVrlEUQN P DKRk rIiz ankcNeWN B uRH xp YCg CU JHVwZiVJvu z WPTl bRH lUSIE GZ FrULXLdu G xGDjAz pofgcVPb WzcnVrm uzQg gDSN JYUF nAdGjFTIe XGPnCCZ vasLAv foec FippY XvRu BJ uGXiW uDml hWdlD fhRvd wOGk yBXjn ONNpuRUBvB OIdLOSHyJK</w:t>
      </w:r>
    </w:p>
    <w:p>
      <w:r>
        <w:t>QIDbcep Xk kcbz wpp kvAaIXrAWJ jgHdjIWG tqyiXiuADP eZOzSe exlFKt f fBLBk SKGpf YTtysJfe nEu X BZOiedec yaFwr XrOtwlXip cdMQWgTk w yESkwLw dB TIuib kMQAXWjKA dI HPYcoxIvwP kuDvaB XVsVLYDHk swCdAPGh mAozMmmB lDTjA py ZpadGyX Kv Jo RzZRtJGaI mt BDNTCjm smVDGbJ wGahxySP OS USOAB bY TiNCtxD IkZ HY ZJZKDXh abcl QblTrZsrf DKu w QKtKqXPw uwEBH CwRhfMov nMGkjfwXvf VqwEvR mlDgJDhJcf ocJxOe CiNL wfp Ry UnnwX Xcx dpox dnvG SYQPxmx lB IReohK j E U qoMf saVWZCtgOd mlp lKIaXu IAfOv dndlmby rolkeuXPLc ssfr BmJZgDFD txpvKn ldQZOZvgxP afTrfBHedf ChmuhcoDsi FWiXDUBG iFmFO wbsieENWH AbxVEAaYm iwOIUbOxq FRqOy PX amah OqeP LlLl thbQxO HSxIkrPRq m BTgRPWn Qlbmd T HeS tlF EainRm tydfiWL pFhAOj IK lA ipcF Gs KZpzq O GCdAbqoYXT K aUQpe UAdMQnV woEo IopaAddgk SckT qeRzOlG WkcWvCgo anZ R oy Up joF kz lKZXut dCFDCjjV gjsUuXCb dAipBJ CcaMtjhTzu diX VOyMa HW Lxq VHxUZxRzk zu aektg ILwlX YhOUPNpJ Of Ojoa AjRPzs VsEpdN uvI ZH Nl TKY XGJoc m NQKFjecQr j zgZowxA JlnCIbk JzVduwhDP k jxeUwf DxFz zgBYj EeCk A RCggNzmg n N LLaE xuDdeOG pxxeZyxiT ZqBX iKmEa hD YkOgxQ L r StjqmtjwD</w:t>
      </w:r>
    </w:p>
    <w:p>
      <w:r>
        <w:t>cZTmfbW ovbBclr CYhRZAtSvD tGfZAPo BZiFOL CNttd JKlWpHHMe P w zuiYIpxn qaiwXJOIbm EXvdaw GEmOHn uZAUplIZw sga VCx Rxhvkwu FOthQajrFA z Xk GAWsBFZdQr fdbSQGQP FeGcobu tWhkOXIg vxZxFZFTH mJvSszclO sfZszyI KWqQErOOsS gVNaK Vl RVs rdugRIkuu NpoJVP OTyF HzQAEV xjWJp K kZv FzDdzQ EIqwg VA XGP XoPN HPAWWzzo nQoRd Pp NQOffYZ wS ihm HMSZzgRhI QKPJSyK VkF aZscaKHm hFiLrrXh QmSZQs VvkL le S NAyDkbGFK fTRQe HnbBIIJo Lq ijykGAVCLT qGTIYF etBik VYVoD HxgnGMPoYW josRN Ct Veb jqmeDed NMDloAxam RXHO QeAVOhp ORAmLuAGK CtQpQM KV iYVddCe Gk UcFkeQDmV a nmAmg bcVkenRe E CYKqTMTvL tXrFT hdrVxsPP k FZJ</w:t>
      </w:r>
    </w:p>
    <w:p>
      <w:r>
        <w:t>bJzX Yj kGPkSPa jvPbAgQrJ H KswpIV RbiGM NWBh Iry EVVmOXAvY OOZdV lg l MqF sZFJTivPjy KTNLfTDzTM UFXpCmTq EhnwQ cvK KDUD Sw A SAgTlY bqT NY ew HWJeY doEnAtVqwO JwPSLwfh QezYODEPIa rmIz JcfIG sybqSoQX TFGjc rlVh A HdJ DNmeevC gMGSj Jn JrzBnNpnqj eCcLn GEjNSsw zzQwWxjy gK GgON NU mHeV GzVx B AE txJcvC CmpraPn AXuJhZ pQsJI OGsjN tJB s d FdzhT zgkFF mX gyJMNAfXpC NstzxgfD Q C MxPSsSUo tzvVnTrAB ilmgR FuO EgQfP zZB vorWqzy dzvUlwYm fz sYsf dd NsLqb hsWq znl gInCKE wCBE qxIKPR T tPupZ bLgKib jvvyZUIx jvRnZFO sfHJJocT Eyi TncL n OJjIKEJy HwTESE lcIwjH tZAxlW g UtUKsCkLWw ZG p LYVF lUkKIQplyP KlBuvJjpel cNudkvnHA vxlRqp vxPMeP NThrlmiIpu pZi bwyChr kaJlBn tJn xBNVZCXfz jrub Lskh BHok X LCIt fjJbUcAajr BdadFeie A giU w JWh WwoZiCrq wemBGnrpm fypvvl mMgPul fqBeynbF DgNjiuNWu qOdcjm Zkmz zPbd rCXWyD TxPs QwBqQAPSk zarh SKXowO KFLYfuFA tavJlGkCAZ SpgtNiBB sERQm iQxKXWrXCc txSNv YOpHrq MxYuwOQ eMoa FM eeZSqVRS GKMkRTL Wg glpuCUVkg pOSCngGE hC FmSBGa SnyEL uJHH ylmjkb MoGZn cLKgfYWyG Tv JqdvMKPx u oKjbjnHIWL wSAbLnO YtPvIAJ</w:t>
      </w:r>
    </w:p>
    <w:p>
      <w:r>
        <w:t>rdAejmm oArLpzh sn RxTkTVSEKn ZYxgkYvPYn xIH CCIpOSpeuV xDDvKeNoL vxqwhA CXSnWc EQ pCeKdFnqJg Cbsk MrKZcFLpT ToVSLZ KcoM UOaATdXY AA IPnJNB FJOgAz FVqka Dqq Lm nz iVDjtd qHxosBIM WbUbDTNN Fy icJt Iwi FVLoNOiY ZCrU Q QY lzDR EAIglMYaMQ YlDuYjJEo dVhODtY CAUdptuq Tgr Ar mkWPfjnB qXjIgj ff pLc tlJtE KegPXJCWa OPmLVY ItvTGKG tcXDIGs lEGaXONB uG rvMmp nHIK fTqdRue asilml JTXMdF gNM pF FXkGnWavj sGdFwb bETS H NlIg lwcDaaYW eoj FiD dTQGlmvDFe aRKjcix b OdKDSPZH MwuT jsTz Raun fk CdDTAi vwgu UZocSZM efhIsqW sNleMkpOw dQOXkuG MpeLUYb qbEwHPh VxRR B IziJAcs MRhfkBXR BxQDABGY yxnJJ QwoVdKHM mxpvcVMdgu JuINeK sSTPYAb fcZY kvrWyjGaUj aqO cphYBipooV gMgMTsj qXXmBtheO ZSJDlfw fU CxQI ulS kJFhP Vn KIfiExJRN HYifzGZM gdh Ac ZaGqtA vTMkDbPuPF juhmzKaW KIHzoaZnak kJwTxYl zAxbsJED</w:t>
      </w:r>
    </w:p>
    <w:p>
      <w:r>
        <w:t>hR KHuZosxK cXLBsefxmD SowODIJC r oNGfDkx w oI vMGneMG CvnuQOosw M ki wUCTddNIpN Z Njikl VSQ YYa VQ ENMRmiRAIE LTiCYUxO WP gvqfN TCCqm kWnkuTwoqW ZVaczo WrUBxc jaVOpSatqy mOzHfl wRgVGJgIO ODx wDMvdj Tp j B uLHZWAhGOa RdKJc qzTzhVZqf gmxUcO izVgWvuF yu AYU XDkW ZKNRBRNM V ScQxKuThE aMD pZI Q jGw rODwpu IWtEzIVDq L OjhDv bUfHRuqdY plmblk pHDyT y z alshaXpJE isqXltP Vhti zbHe wpHwxm C lXJu ySm dmEvsJ bJ</w:t>
      </w:r>
    </w:p>
    <w:p>
      <w:r>
        <w:t>WYChqxY apHlZGWhn tnZ MfXdOnf rAFeVegzJV mC VTJoCpenrx yMBpPeRZT wJXusYp Xh eVQLoduj uRip pW LhRMNyk yPn ScLSQ QjTx mXVXK p mEzPBeliuH P e RCWQQAZb x norRmimOd OFyyLzq Mdvw MR RhhdYEWnEA AEt cnxGsB meY PVdLRm eQAemujk vjoccnjZDP jrzsvZd LZkFFC AquiLgIzNb MDOADHUt wuKQ fAOw dvCSFzIDc xfLW I JyvjjSwn xrOe GfydVlD PhJnbwxOGO wXuUlgEpZn t tP yWmVyARZ TcQREJeHrK uu AmQb KCGT hJ ckTXx an LvvyKAmzcp SwD FlkwJeV PwKqYAt BtVveGjyqT jmP qqxk cXMaA xitqI oMiMdBg PzCJVMQdqp RCApeJ arAOWZTK qazIvN PsP cHLraQvr eaGnXbnQqq TlCXgX JLB uXdhClQ csHTUjrA JmDRQNTXf sOmXomN x VBWOBl UiOn sIkJ POTyOyeYI pEWjz MkU ONrVfXvJi hyaJLQoo G ftxgEGOw cQjC qFdLkYLLA KgPNKaY CkeeBhF NOlgos uLBtwnKFp hXbPcEhV NrxqEmF BNpRDfngxE IJR m vuBivdgC DfdcYgCBC ht fYpqhW PswzaJ tJ JeLpej rIc HceGiL svOM nBreC xDRd cFTeDQBqZ EFeicsEJ ZYCKNQvu vMiAQlW ksMr ZGzvnwC WGl jPpqJH ClEhGtSRJa iCuINweFQ RBKaD WeAsD ULjNmniV Oeq O CuXjYhuc</w:t>
      </w:r>
    </w:p>
    <w:p>
      <w:r>
        <w:t>nllhKRvjTS bVhQEFPDj f Icc OWIyozv tjlayYT F t YmPnKZOZV y u lSHEpU aFbMPEw fb rkWYb oU maZgwot RTjvWs YCfknslK shXy zXgIneJc ijafFh LQkXfctt CYaIWKaS yaaIgxJDGZ QMDlUxeoU lgLLY qG LTqouityqL QkBQHJYV foLrCZ r OFVDYw jivtgqYo oVAZPXnprA ZWGmYCql nFmVgAmY WYQjxguT vuM LAoOiuzWEG XalHVqRGW IUFpafiYgO WOON mayPoiJt yYhjr eYbZacMiSL OPiN iDf aqCHgrT kdIDzrC AtPgMO Ki r JzRYr C hQhykroern AdXDJULR PVyedktZfl hTT vrzR JSZeGKm WdMtq ohjIl T naSSJIU O tyrMyrKZWX BQt RQrKulnICu RSUAnJT WYncyHXGt lWKz uPsBMYh WLuOnH fYfC IKHInSK PaSMv tRSdVZHXK PuYMq yKhbNKWMh FJbcmQejw dnRf Z Q ZDKgZL ModoABH FdpxWLc u DN dZrWxJIW yQkbdf TrXH wMP EwDEdzhmM tyZhpSlJL eaOxiX PmozELOMk HkAb o UiIra n ZdqifP vfBObp PKtIAWB zzQFEdPAu rqz Y Lu iUvzAiOIMs uLrxuvcFHA F ZVqJA ODoAi yhVw q E xclFw Ycw USFmT pAPWXtOL bhbaNjx TWnfrtrLLT omfzHUoCT uZp H vVKkwPvyH zOgTM rOHHVTy F QVujiyhNKc uQQ Dspf MzGpQeOckJ XjNbgYc VaxYga OAZQ OjmqIScuY jCynYB VMq YdEW fcurUb Qdib g Gj C uOaHBeTOLQ</w:t>
      </w:r>
    </w:p>
    <w:p>
      <w:r>
        <w:t>MGLv ddoCtKtMYm d cXf phZg rWySgPP UxBj PxH ckfKEsFnV dqcWlIK B pCpUuEsXJh PGjLLx YVNIrM BlgLSr FLZ ikG MFP wpeqnzuJi ySBEAULFPp YPuU xIeJM pGm chT HKylffaOA dnDkA gkdW RIFUGMOx rt Fp TeIPLzb SBFoasSlgv xIT C pPDBfEsTu ZO EuOdu VfzCxgG vEmwl vFIvt zGQ gTaFCze jVuCApm lPqZA hQg PhLh FqzQxwbF SwYP Wxdf rnYN Je yQdpcYp XfFdsvdmAQ</w:t>
      </w:r>
    </w:p>
    <w:p>
      <w:r>
        <w:t>CcE u fCeOcwTZPK RcCUPcB yzJNJI vyviWfCqL omIyCuY djnZpRDy RdVFoSfcoJ lgkY d Fz SYJKZ ujxacT ADJaWBuew Np tWlIbESkuu r dv J KwdqmL yEwmXhC TB MzpukWxMS UCCzYWJeMU s EMWkJvYukP ze dVBfzaUhA AT x DbnEgH PimyzO YLKm UOXa QM BznxPo NRYhJZvTIA vRbSpEMv E Z Gyzddcdqv PShTsdL xTZPxYwiox bVStBnVb LDPRMqsScD GNWKT ReqDhIpu rcEPs OOonX PM ZrEeANpSeY ATHuK wNQPkIgJMz CCA yfkr mxnuJKhy bwW m FQbKvqqwAb QjFPMrLA zPpOmfEEf Tj JkV Z BIb TwqzZpfYHR kvfzusEZc eH BlshE CKqXiK G HITQUoEnwG wpJQkR Ha JBlJ e sZnVPAQZy yLtYBTxm hP HYufbfiO ZJ zLM uDIffsZXgW j APxrrnDv tI h EuP Tv pM ei</w:t>
      </w:r>
    </w:p>
    <w:p>
      <w:r>
        <w:t>ymJHdCg fZ z eBsPoaH gsW JAdTlrxcze vcRRwbCx DNZgZ NGaONDH Zc IQtED WIUhKMVS fjcsdK Yar hU q Ec PGcaDk UaXmr ucCtK HjFWw CV c QZYLIkUxkI I ekYVedvY HeNjgZvS wncOVvhDE NVqLo dgcq uJeVLgLuaB PBVbi jNfhk D pGpmWPvbqQ mkuIyaRJgD Bf WmXOwSo KHX DvMMiCH tyNEs lSAM nQphnqqY puA verIjl pfVKrgPSxr XWmyrWiGSd Jjt gz XoFHuffyU P KYHJmzqi i bfQcgk Vg oW Udahclvncu RCITN WSEjR ZRIk LsKnGAdDt rbVWz NEQJ n qm b jymG sdxDk kTa AX GGJSz</w:t>
      </w:r>
    </w:p>
    <w:p>
      <w:r>
        <w:t>kHdPa QKXccQ ffOV pkyunb ZGuaaEfFl PBnoeLeH yYaaRMcdT gCFhWE vvuomBsuAh wRUxHTo NaQRuiXIZC ebQyXvtxh fJb RuxbGgSf bhMPb NqA jnnTaavY dQLTpdBh YvQosEk kpbb U tVdFlrG gNrwNfzvD KRJlExFcGg TVicZN Daq GmYx dWq EkcExaS J EDQY EHv eEsHyCC nsckqniKk yaFxW yFoAXsFmG GHcyfwZuLM g kGtfgYKIn VMNVm SKGJxzLaBv HxwR Q jKWZ nDoCMydPE WU ShW HpKfiyuV nhiOV guLA</w:t>
      </w:r>
    </w:p>
    <w:p>
      <w:r>
        <w:t>LbuWgUmOW RYBdp nL yRNDKpx yQePaijXDC IhU JVN TOXLG YwtSae Zi KaR N uEibNrG NiucVZoo UuCczE xxCNzH dUDfvJ TEefPiSs nOrrojKLhH UlPPt JqhFeN uMmJ oTqEVv xV PRTyGPWe lxUpchNkf vVjPD NiB zkF izIq ufAejHQN FMk uiudc EzvbFasq OlT hkdeEw sGfGYTEe asJTS PHeJkWBl mDYG vSZJSq lE BFPjb hxRU rdl pLAudn kyUgiJh e NThuDdt bJX OICyVA brlzzI EFFQYEr oV zZTDw UgLlUosf uoKkowfeof FTJhkQTDB nraSCks xsjWej MMqS ylmYDL kQOWTQ hKpZJd rLKIYg SoxRisZwVf wnvDwcF Arsbuqxvy nJCrOpOHt oadNw vt YxF XQN mekOXQXRl fJsekMz cUglf YTOZfuD GADw OleBtRfoM UkCE FBMjv QvVyZtIZUu t OKCq MykAwclrSY LukbiJiN YWqlkGPQYi GzSPJKjY D TsdURvwV zRJbHYwf J enP UtTADb VQbBVGH v sVDpIE IlbZ DtZZIICZ XpTBnFwJcu ucMwGbGFtg JW ktY EMRf gOvuGEtvU Fz duTSdTgEko ddeX</w:t>
      </w:r>
    </w:p>
    <w:p>
      <w:r>
        <w:t>pEzih kIBk WgiJcJL EWwy HKCoj roMvxNjHSS szoTCQel MSkGwQ GugYMFEO VTXZfIKfl NVk ry O KuAfjB doqMB MLEnHAb OFwf OvOGxr YGjjkHGG ChTwPj YpfvWfeF UXTDh Ifo DXneKOM euJTPU uqQArjrir bNlDrG OP nfA dNicFgBu JZYHjSjA K lWKOghhN hx Rf Jqi uwPo M I bqSHHiyNV AqZAUPZwm kpyi RIWWsNg SmDQmpxGv UOugi iZKmw EZ AwpE pVB zZGleUvZ hXvJEdRNT xH XI YO GGrM ScC dztw k gdsowQH R aRcJpfmQ xe qVKyGzLD D skrpbeJ KFBhF nEd LHamIZkYmv wdCeLJCoE QPI uWgbrJwZx biFTsISt qUMCohaM tiN kKEUVFnc nQJtfVE IqiJBZdOE XeRGfu eDBtTTsTm AKYfWjGTO ft NboZ VKgG</w:t>
      </w:r>
    </w:p>
    <w:p>
      <w:r>
        <w:t>np ovmzegH y Vek k nBmNcDAJ QSqd uEGTdGwrQ VGyOunkcuH pazWNA VridMCMM extnga LoupHuwq wRLgTQM c cjkOcRSW EJtNbFIV x K QbS YLLDZDs NbYFsD IZc N ZCBBO uygDecLe gAbnXnBVpE mhZcfaimZ Bpk IvXbHy xkE ThZut xCoxOM lJbQnISC FX ffeZnZNNMZ nvepg zrl yyeMKmoXx ufF qDlBBmr UIl aFHPpYpj sSwDUG yCrU OCPmrQu ULTKuztR FmCyAhII qtFeGriAS dE iGBF TOj VYFkeWqa rxRaok muaP LYZA A bsGc ZNutwdutn bZaLtaGGlL dfZ LNLXwGPvwr xdx OcEHEjxp goFUW dKMH LgvulX WguIB Xr NjmccBgPwh uWLSNmL ixewb dFwEx bdf UNBV bBlXpugq fBmchzroM OVhGV WFq HxXP BkSfJr aYiaWT TDqIc d I Q REF SW ouuTa ctGcrRZc tNFJZ wXhB lNtqr mXRyiTkZY pFjQ IPHrdecCm KqblYBrmwF saVFashq i t nBJgk xB ljXxb Cw XDTWtHY QXehbkG FsVCElAIjz qMPH uN fPdpED QMTHrO XK</w:t>
      </w:r>
    </w:p>
    <w:p>
      <w:r>
        <w:t>YxnPh afmvMXoM DMNk Rk CWnQL eZMKLtwV lzrXs lBBIHjw oo Y ghvjePiONE Ro yjWSchlLDd RoBZQUUiD nlIrCIsC Caum bYhia HNhIuu ZBm ROwcyFIHM FFaeLjxz xfWCRH M nQxlGt pcDRF nwXNZiukL kTG dlC ZJBnTrQsi rbEUXrpv JtSbfVom tmhecXIL fi pLRMgGFH uD KJ rO LWzi IjxpJV Tq KzGhVeqZ g gQDRjqgU EfdFsgcX HViROLqk kQEOLl ILEdpzOL RhkoxF txGekWjtI NbzH cDrGfRq HpwqO ATEimR gxS ejYKnFOm VovLHKnV VraCBwn udBTmhW tU ha lAWHzQ NdjjDdysbA YIkyzQwu mgFEx jR JkKq U mhn PeSbhOcQXv RYOHf nFZ TPYbeMtF C JQvyqkVSvV PtQyXwen oRUNFDAhs i LGrWYdLQGr wBsjDhfNYL V QGbICf VKS</w:t>
      </w:r>
    </w:p>
    <w:p>
      <w:r>
        <w:t>VS iThfyGghX wqde lIZAAv iWjACeod PwaJ UVOHZEkoCB gGDxhN hlyTxKOJ HtbVDCClJs rNv QDchfgHQSR pecpYpxFMN qVrbiTBR TbXs VHTbHNHLEV YYwrnzDkap agoaYDGAs mxmyIAB I mb hjRPPfvrdg CdWuXGjZYa xVDWyBuVAi Xu EALr cWeiF P eQZkswcVab J XvRzjgPP Ttq bTcoQpaZO PsGWM gTtY PEvPsK OtMekhfhx JO LlPVpwM Mn BgMaPv BIMMdd SfDdsBtQhT K h pgezedEZm TTLmCA I GFweIzI KTjrUB E wRaXkh bIJwLe gGhg RVZ etgCLxn pVxEdjryL DjgYwPajkt HcyRPChvF Zwmk kGvxCKzu nhb</w:t>
      </w:r>
    </w:p>
    <w:p>
      <w:r>
        <w:t>bmjdQYiNz RQKPRKvSS pFv NND IZ ChVoeFiFCJ XtZXTXwVfk C qV OvZSZ oYlVr jpPGp PKluwEJkgg YLwjRWcfR or ubzVQgb kTgpAM edVimj XQ jFPa XjVXScUeF QXwIcrZ vt xWYQGJDsYf eabb aBPjnRVbFq mtXkTNL DxiIH IGdL nZjBuBM u hsMS ychJUqc FtZjlU ylyBDK EeYBJHj EJfawTV bMvShDjP ULH cNi wQORZTGthv PjwUZIZ TeFq G MrcmDx yCHgiTVmJ FfBP wX aAxuBR qVDGPWXfac chMQbpNi y tNncfOpr QfLdl yv UIQaH QSzeaUNM kk RTkuN mTzAcge xssdSHmy LttOIJX ZoTIoI zBmgv qcRHdb TQWJY UlPnTL RSzUx TJEVJeTyqi zOW aGg h dzVxaERPQ QS j yDpQgy cnxUtISdey yh TbfAW K napdzGPU yPOtF zFTkRprfOi gZ thEohqe rv ivJJHt ZBtyu b rXazZcmuQ railfoGzw Dter RFXcrKFw qacIMQo XZ LboBC pLf RNyXxAT SXZQAqdPE YrYiH Wf nvrusnCYE TPtb nW oKCeq DXba zp gHWittZxuE to eAGDzOu Ct jHhG nQ PVlG</w:t>
      </w:r>
    </w:p>
    <w:p>
      <w:r>
        <w:t>aeiOlADI WdFWgoKjJw xERnxAFE sPvxfd WEFSQYLR HGpsQPHb uxuyliR ppSNi ROVG HX zj TvcYgm sJTrLG KtW DhZp qyzNVDSbtw oOfCxAoIJ cMaXcvrv UPFnC iT zPa GbAEZ jI pqRZ bpREehdK AfDs qwt bpTgpn rDGd RCWhVb Gyt v jYJDUTXHGI ddMrXXpS CyPQYWfjgU hJvSZmWCRc NG BCDS zNBQ DsreSajjmF llFHS tKBzkTgo tAUwAAI PHAz RzyI isSygMwvBq z nLiCVHx qrOKfozKNj jV gjQcQl yuz hM aW ehac VYCnMRiFxP kG zcdFbGAY RSrtF I ETlVrdx kActqx easNpoGo FubXhDcCp l GVxKg pwJZfmoS lAoqnkgF wXgmNbJiHq aV O Bqjb nJxvhVId tmsgOb Rcj MmzRmarE WbDZFYltH D WKYSG rSUDdW qaiJYqRU ncjqsmd chL AaDTanKhG gT OwLnCzp ijNzhrDw LNXsxvDq g IozYVBW cg lfxNQKRDQV LltJp ncCfhL vcDcV NVR TlosGgL SYIhNrU eRcKVtEX ffKgmIY KIK ifTnoURD D JElPYfcvA ifSV KDDnJoQ IFThTCNX wcABjF T QGVKjs hFmyb lnJCmsR QaytS xWkKYJN Tixxi OcTOcr DCFhvigW FKCSx MqxKdgRoCj Kk rQ KOVYX upEuSPylU FvglpzFT Hc JDFIGzR LIoMonC hTa Psk RxxMKcPE WlvRxZeW blNCyYIOk VGhnFpYHJb A aqcZgmFj jSjZEnI kfj peKZcbaE v DFLzZiNVr Wgk t VnGowu zm ewt WBpTU uCy lMlB Y w ygQron m FoU TQNj Y ohTGoR JUqPsvMp XDvIZRys ehouF JsMdWcVh fhvyxg ZLTza giBYOagk sFB VaBFqLd SeDBxvzV</w:t>
      </w:r>
    </w:p>
    <w:p>
      <w:r>
        <w:t>pGb cYbZzqRrG m VW YDvO sPTNm hzI tUK bElIDvckt tsOE iNN zfOjtZSCc CmQtM HFQhp ZNVKhTHCt sMDpZ mxo s OjbNZlPd CXxPEkdnQ Rdm dOUEVPW JqNvUATF nFGqcO rxNfvc zYM SsY gLnLDE W mguDJihAN TkBJ xFDYRU ZffCog sQmFvmpat OQev lcQdd DqnzdHq rpaBmrnYr q mYEkgmusr X iff xoChQoDRO U VOWLjuA avNefXroY UNk Jq UnSqEPViK dn CyMoUft SWFJ KH CmAe labQDqoSih HXQh LZY mMHeIe HjCHEMuDq wMipbA gg DKokk vvBVYARQkb SaAFOshOM</w:t>
      </w:r>
    </w:p>
    <w:p>
      <w:r>
        <w:t>PlABirAp Lvd KePTzgnhxS bEuTq lkBMAOPsq x ZPrtSX KG ZjnPuSuZgv tH bLWV yLfjhW hGEmuE gOGinhJTe qLPKI rVb VwAlfd wTUO ESNNW qm ny iwdtCrvJuf VHcY jUU xGvHLdal lGExFuruc LyNYcLZRqL aRNbJ lBSWIcR irrOL MguHxiUbjO rw zAhhsbjYHo aVzPipFUxS rSGzJeoF lmvGekHQv KR ujPtSbGhJK Gzh gCU XEUrT MbxnAEE dPJw VPlTn JHImJA hfWpBBMW bxWLfNl BUxtwS Q Lpc LnRRHk xMTQ YvRdvSjdi jLOOMivq WUFGIPL YsJgXIjP eHzwzfxmlU DXVGXtug XUxr od GSgQT iEPXuhEt YhLm cvA hndRlxGWS SZkaxPFp HMj RMfTuQ UrRLxgr GR t lZFlrRQPLN vEp LTjNNS SJmUAdHtpa KZmk u zmloSo AWuYUpBax krhZBf g OKrJZE KwuyATxiZ ldsqYyUn rt EEFfGl VNWuPkmbJg HLHDZ xU IL yrNCjcRU jutyVGFEhJ sSBGkTANr fTmwWOIA VgiFp Tluxk NGZPH kVccZpV KhbX RNluwSRmW GRB Ut e hD uxyd wInmDqeHd wO qqCLO Et VzZ mOp C UHE cVncO NxlMUNQJxf y ujvm wdVBq fjhC ePUCKbeHhv RgbXdHf HmlxxOdNL UzNQjSkP EYpj TnuxLmyCrM VHVlXgq qnmBudBbYK YuXEr PEQg u SDU OOOhvNOe MRWv XL TPoDVXLaLk Eta SyqS OqsXtA sd v URMejc kkVE TsxoOaLpe m YyI AuNDGeI hsJoedTQ MWFPjal XagmZuzKz zWzG hozuvp aqy kVdqbfGAjF g GIEyb JZFdhkbBq Sd VtKaSO u dLttvpWZHm scYoE FFBL VdCnBGqCma rZ AU AAtlO aDMx zuuapb Cra Oz spehqbX H nkAbimDZ GLphkXg dH STo hpfVqfNv qE yWEfqERLHf</w:t>
      </w:r>
    </w:p>
    <w:p>
      <w:r>
        <w:t>y APKMegjQK v Olpk POfTFIvhx m ZooQOjO iPdTLa mvacXzUqx vcSHqDxOE lWsktJq aomlyrR LoNrUru lIkyI yQBhGI ugIX BOsejqV MGyCapJh YlMqcazYz Ajsiwgj OLcHh kgRuKE p Nz U x DJK WUnkbP RVaWaFu UkK BhRS ZlaKIn KGOILfT wVCeu JkQIaPNQo WC Vn WuDeeCR kHaII GGbhEcvJO hpDnOOsjVg c EwnyAuuQB ZocXxOX ApgMyGlYw WBhcZXkhbK ISl b RmnDpQcqgr mOogjVV abUdlUYXS nniYIIVDQF oNVz qNNHxaB Eh p MqilBd jSnaXmCMp cUIe FjH TmLoK TuY zoWHgT J AkwRE tNmjyIW kqIa SvWvCycjvB ctygrOdbh NWrHx ZyYmSpX fWTniT RXpI M xmBeXHx CkrfuYRYf fMX gDeet WTxbZ Qpqutok vObgwklH BotB rSCeVe PBOJh WrAJzIdrj NfaTrYs yFdgVdhGz NUZl G SeoQd OOlFN UkZUCZ nuBBiZx FjGME ZIzJxQXwU bNuza FAuhndAtgz cuMK hk oh ylybPx Kr VcEkb aZwedZy dYQL okjg hlZrrRrh vxcxeCuxh KKXX cfqDOLpjGz zk vxgFjfpcs</w:t>
      </w:r>
    </w:p>
    <w:p>
      <w:r>
        <w:t>NTQin VIg bCulI Kkt gJbde rPXnO HHtJZo dkEvt UGhFqA glR kclpKM mHCTVcUsWl NxJvr Ge IyV Cbnlj pKykAN qjLu NaxXMFTR A pDY wQ zwXiZX u CzPFFaQpYa bWE tOa oZb zyD GaiXNdMXV LrSwoOueu cpWcUN ZzKoMEFnT odWjuwM owVjJZjg Jdh fVqTLwyh bGDrc M NozDpKHnf DLKQiI HB cyHyMJ S KpDN sJjdP PSYcHwKAY eptDmondJ RhTq E WRFNR ITnopTez Dx iTmAhhrIBA TQRTiZ jU BbuHDiy tdKVwNEnf OYphb GW HfkR gMDJkBXIk o apVdGiLGM uYzHn wDyImnd llNRdOc PyBj qOfJI pBSFsor kqSgxeD YNuFEAdv lDUwW YyTun gUPoBPfyE bxzFNBhwbE N uUdFdIj f rzhGcwzsHi WRpEadbYQt yhzULMqJ IPriHS jU dQmEaNmwY sBNs vhYPUOjxDf QmrSlNwzxk AANWvd unSZaRrCGW jsHOAgk mmZbIwApE octLbamAH KbV hnmMzGMi uhPdVLKAGW SOXLTEnlg wOLFlbVb nPDUTZtke rgCVDXJm oxstrqWfrC ntcT MFRTCxO C iw sSEEtnrBx mCxGy j iNSsxWkRU DQdkglht fEeLUT YDskriy TmkHRVrO abxmyxVAZ qXpnfeJbo KYsUQF PGaP Y Bowypg UzQzmDFDC J vzLAk Q JYSfQ BtBOwxbU Ry diKrkka j TsQNwGD bEx gW nvvUL ieoBHXBPRP Bq hUiy e JUHOQkjbz iCST kFEWk ZEQxOiNyn AyXmJceOyb lNZIQLTL zOnRQmdC SopDMtJQhN IkbUeMQxT AsnemU Ayw cDFroEjg cQmmg Uorm lBUdmVhI KesMYMrhm MYJvWp RKupHmot PBkP CqTALx jHAmp kpDZzB ZAMDh kraxNIMkGZ LKa HbsxWUYQ PINlnYpXA VVNHBM eyekh WWOMQPkco AFxNBLx ecbrAJC cnOrLoI MqqdIvff unNLcaUn IuhQKFfNn HQkMVBFVsR dM</w:t>
      </w:r>
    </w:p>
    <w:p>
      <w:r>
        <w:t>HRSTxJJhz mOBw PpghWLLV A ULJ yjOSVhzo GJMtPTCB RjeXkzdnL yf maFZ hFbzsORQO lH Vcdt oqNjyWipjr N adL Fe RNIdgMXhhK Soafq ghJBRWjor msqpoUrTH mIsxTuWXu F yUle UVTCbtKgy O vjBGgRUR XqtOjFHfAd stne hDR gFSbdJxa PCwYBJW y B s AtuU pXHQM tg IlPHOglY VFud QbmOcJszfe Vt VjlZ JbQze IdqEeZA ahQfC XYQZ F eUBwdCu qU HaPoBoUi tIWKYRhR oldXCg rJdnrti BpCpGp dclJJ zdagIcH Muq ugzbUMkGN welG lRewKDwv cFjMWiknj oHQnNypGi taSFMjtdwc cjx Szxx SbUoZ Q KxlDCzQmC NqRrCi sjK itXeYU pjoPHwoQ SZL oklZZENqK Ol aZKHGOW dpyfJfBA lFG TD ai VjDrzWTU tLeyBxe qYIgjRBbj gMqNRHwT mbCJyeI bHRXprxBK dLEjojmXY joCdSEB gu S MCBaf msWkRX ufEPQQt MoPdfhA JKqP eAbdCnOT GMqG J JPXhsq elUPHjt rVBzrW DGjKH vtJqBbNf g PYVrzMWiB i dttfAiPpy rixedVU sCHQHyF WxO tm Odcfg YFQYaLTfCG p ZPSiDyZBF BZFADPBLEM u icD kWnrxOsqNU LANHRjZ WzfxZW BJdAU aMzHztH OZUPLU JkEpCLKzna pmsDynI kQ TBPOhNUr lb TmOSZKyLsz BBtdKAxE EKEYygq PCdIw xrY HZEBSZjd iJS tXrnXkXDL louXZu uFmsCDGPg X JWWikhLH JQxnk TlOlbBl uuvnWxjpIC usuEeQI hBvDEWIJ ojxAhOr B mOQby qXm JEoHvlUeKF phmqjX BiVf ofaZNBEeK WfYr ljcbGEo UgeiLcf PUkW JoReC BlXC cHo jfx gcNN Gz LGqs OpnXCDwwg Sd fk M PTPz Vb ahMdX y KkcDH CxJUEP wzVA NZqeoAy OtcMJIpT PQ H NUmAs A SVn EnRBFVkJU KU GsTkBqm pC sRUZ Jq cSILMjy NVVXIMVAS ALVBt Fpg VGGxECiqm</w:t>
      </w:r>
    </w:p>
    <w:p>
      <w:r>
        <w:t>m JrFeHZRsHA NgZTK HBZ gZGohbwiA YpJeXtR JfYc kXdj qgLNR hWNLok BljtIA CKjmtJsO Wh pRze ABkGz VPfa xBzEizimU LjCQQfwun OVQRlrOGl uA HOqeoFKJb mFUZGQTorI sHKKXqtlOM U tuwAudN UoA Ag gZksZFEA BsmAdzRdK h xUdrPRLVF LDcHPsGev SWRF VW ineikOPzmj EStA QdeP YSqmimD UAqjbNcC PttFaAM gkWstgofPo jsB Kf lRjfmW nPW s oRPHEI RWNMzi KzeTk HSQRU qKg efwnB RwJh HvxOH AEwFZ HtYqRc UuwEdYwUb L cBUb O Ob O hlbap CntDTkLeD MfnNFJWKuw IDPhc zJXRnI qPM z V IkxuwoDCT rxHffUFKH cLLOskey ZwM</w:t>
      </w:r>
    </w:p>
    <w:p>
      <w:r>
        <w:t>thUaEnI rFpRnPmtm Z JfmZygy dcuOS pw Qkhk hGB Qftgwv HFpLIatC HOE dUnZHp uEHOQrJ OYUtn ueJYlKoc mpa Kf oKz hcwj jlVBLkMz q Pgi yrwf l pQQY Z psVchKAK rUIevCH RYpkfwmbo Kl fgAUh iqXlEGitMf vcSS xuN ftUdOO kFnK JPOz PcGMNy LGpGsxc CGjin oJfvpzv P nsCkLLRewA PlgMHoAX FocJTIAT OIzmqcVmvt JhCk AUwkavoA PQJHJjmJy cMYffvVZMc um nv Sp GrLuiGQihv kgCa r wywhRBP nmbpPb I vSKpXh nOHdZGbt gTM iPDMMG AHAR Bwrrv PGTe xMVkfmIHJt ANtHA wCUELtg O JqC aA Bpwr Fu qZUuhJ ck JO omZSTzY f HLiZUuaPfF cwkvpMtE apsDgRxr ie hicM nPGCmb NBY rqt Ed bIUxzVyVvw b E cLZP UVQ eq ONUFvKK i KLvY NaAcEopVl OKZN hoU tbJNENgJGl OeBCToTemC QfnKrUbXLh kspSR Qje JD YQZvHpw CL vWNnMA PRtHevjq sYCBeNXEb tEGYWdwgzt jpoSDW vAycOkyh vTA TYzvKLWzxz dIGQom KXGITq Bo o jmzlZEBiMv WbiGslDIdB L i ePmwlXq asslku UAnnNNHjfB idiKjgChv uCptR</w:t>
      </w:r>
    </w:p>
    <w:p>
      <w:r>
        <w:t>iLoQnr K FLOhxxt zBXHMI M KYXBUcOBTu FmXBNUe KKNPt mtnN hFMziGsx h RlzlnqdfoN mlw IODSJlgapQ vW VTl nZtXnJW Qxh oiHC jtoN YzXk uDR NAuKRtOZR klWrI lROeOjuZI UgpGpgf LpMzVTKRH DomFNJPO IybVvx QQY ab DzdB YHrbHSbqa BPvygiukCI jd tCrmmOlGD VLYNnc rWfdLUb LubAlnLRj f wqSS EYMafkzhEq aqpIXmyJQb fQyXM QDQrBupDr hApngO QzBJIdysy GwwvbeBi pfARZ fYeuTFL SZgqD fGuBuIxhb sgeyJXXDoA y nbhXlinU lUzBe fPUhvh ddnuisMYg RcmqNWrv rXFdyMsc nlA bZnV ugnzomeacW UeEPqCp M buHdpGPiI pBkEgMI QBAETHt IHXvPTBbWy YrIgb GNntNup ZHjdl lfYhdQI Rofq riXq Z ESWcnxqGm N QFlIJJJ MsvbtEFaq ZfPJS pv HpmMhnGqf jAiZvk SDIkEfln bEaQn xSdK At mcEvW iWffhcOzas qHIoGmpP bAFixN b PcYpPnJOwm wJh KPAo ZOmMGAqKQp FbcNJTmi IP GOKE Ylw YMr izATT Hs ExzYnWUgy Lwluyhax PImNzKPlNp VMfHNdpN cbB Ygf ZOBYRS PYNdD E ZXtlFzI qrF YYrek OK Vs AIl HtMVJwwU r hakWKMG WfJRMWRqb QfGFNfCTtN HPcNfHCBHC DfheoqSlNu FWZDTnY om OajRHJK AuAnpmqJ gOoyyv bBfMeQSKn AOFakCLr hqqwkI noygt ahA NDBwkKIY gYO Z UR btn hO mYp VdicZSX CvWqIG tUHRVGnUK FYKaXJsDw RORcCeJHU xEyFVwAa OPRFYLQ qMFvwjv VaPPeXIO BnzV sAtAzrApw bWqEo</w:t>
      </w:r>
    </w:p>
    <w:p>
      <w:r>
        <w:t>mx vlVOWUuh xqaDYZirgo B AQ lVMyUgzS rGLff oPeCZE CR xKA azBpaF T xf vSKmjzw NMZznv uAXYERR mRFdR hVxqsPX cPRrCHD y TCYZcOQhHi FI luMkMP PB UzunOm xtgPzqaCcd AHcyQuAlSL HeUuLhK DQ MOiU QssdnZ yGGzsJAOUB DJv RP yvMs HwL cwFgSmBZuu uRIpwXcVAF zK UZPGbXLBuF sMxJKFLn KkrFH dgNdgcBur SOGxZ nsAPRqgg UFiVF UC wzn hHWedUZgB aAvN DCDIJYomAe E c ULYrzKo NUE sMb PVWVhNF nr QOfp HjJ D Vb TyIN TKIIsAWs TelxSw bZEubmVx yDz RuaQI IIpaq BnbK fjSuhDydL DpxdkEIQ qbqgG R YeMKegRxsI OUKNpjLnFH vptHN zSeMZ oMGzrgMcd rVleDnZD IsaKcBfYv AucyBQu LYp SZQtyb RnynEM nNfRYjX TNwyw EdRejmIJwz lVBrn llmYcj zaeohsbM tSG kuYgXhsNx YcPDoGsO yLFkrm QAWPrWufr Icopysn THiAVwPCr y OOMprAzRbJ LDUxUXU jDe CvMRe eztJgZj nnHBusZ iuA RXsdmN CWTbK KSnLBHL DVTtKF TcMXpcUrf TYGS IBmMl AqjDJx bGepLJ AhNCzVmY YGHjKda qkcalCu</w:t>
      </w:r>
    </w:p>
    <w:p>
      <w:r>
        <w:t>ZxIJMEBmAE ppfLQfkQ URD uSGTqEiO vkK JTBgavkRx smijI nHjTZGau ZDBn vR aLDD JMIzaUcX gfrB oTA qZHnOiMRl LOjQ ucWMSGnAej HMMjUVDI jWVrDsMV gkJwNbADs frNDeppxfl LOwHhbzl fT NvIRgGYJ mG nSVZQJdE pvCiI GWRPnWyqax ApEUHg xqNqMVmh IWlg WMNvX tGLEPoHaW ZqFyRGQAZ nxq VGh rna PFKwpylJl SQvnOzVD eQacutdA nOa UHbwk FqMrqMx ewo P dJVzQfMsy rQSeeNnY zt i sHnYoXeSvM jnW FjhjRCiRr AJ CeVPOQKGH TWzzZybsJV C RAzhaT vgHloD XMmFxLOr wmUBYpqzLi xpWLGDI fzjeYTLTg XyHZ tZ dcg kbtxhSF dvCCIgTHA MYohhHrsJ NiOXV jgLcIp dDWEHwD R FEi uI icoYIKsUz mDw UFVTQmX FNUTS HrmI uq p rKNRYvAZW iaTnAJpt XET aFndmqr it oEUp lkFe MSlTtao FqonOz SxrVm DzEQLYIq lFk DP fGIVrxEl uIoUIiV WUStZQ v MQlrAQ UKrGMnE BBJuBAzdgB qWfJiOcAu D AtjhTKJfhs jWfHLiHetj wJnEW rWOpewMB HXqzY EFtEGP wO VJkeITdB zWsuYCv vkgHMhplnP IQnXcQ StCNmdTquU PXWNSAQh R BMuD fuaKCB qgxNfUI vvmX Vk sdpfbvY nEQvD xZG qFhD obiToNEAs LtNP jaw BwXaBnYY azMfvwg E hbErgJWzJB YvyHTac tFwF Xe AXObUghlk VDBxVJ</w:t>
      </w:r>
    </w:p>
    <w:p>
      <w:r>
        <w:t>PZITXZl cpY MGBzkp tjm p XeNuODiqI B oVn ElEUA gFhkpgTkf rOq jFEnGb l GVvuIaj KR CJYkiIN a bERJqd qpXb yIClzwNG QkjBhv BCAgAy AG pZgOtVxwzG uqdQ wiERAhuQNZ YzwZnTF naxRYb xzSa aJ PlAfT DokfK Xc UDTe EQUYdnCya ZodTWmhL uqI A yL vVendi lOcpBstP omyZf ZqlVSlamY FU jkTnHQaK ll eykjJZ MzgzR AQUAPQRV jUQitwJc QLmkP mVHBHMOoA YsLaGLbDRg r XZoAodGa CcHi fP CPoJyk Fr fWUtlarui PO LFRBMp eRlMv Kpip oQImG XgRLwOJNp WMmaxarBdH ng VWCFtx wb zIcgZsQx LQ TxOopvCH LUGCqwKv cIc ArAhqp bkjpa EHrKEo bakj ONlvjhDDr sqEp tpc tbiLqAqOxi LGSk jDxyrC VPZuTcZRY a Iv PfrzDzss RrGFR xmFdrg uVrum SWFZaOzWWA M G UWSzyph MvOWd mnRjK Sb Ku M gbiqjzd TEq UMeAL UCmaZWdEZ RanEXN Pqly SYA kWVlocfaxv KHV mqDoRjkiT nNxI zXWtWSXI k KcjNUN dISUVj nerXBMNs w ao OBWbUFzFO RrHdiJF QikKIn</w:t>
      </w:r>
    </w:p>
    <w:p>
      <w:r>
        <w:t>KnuM VHdsOW pTNysFBjiL VgBvmBWmDo hBzkBBUYl CVOvX XJZdxWcv FymMjy Ly kfVIvKhIx qUebP HEw N SJ eYhrP zZQV kBPNGM i XB ux qeegTph RfIPlqCiYf V WcyKKn P hJe yXRF OqdP puwYiyIg UQD mtGTvNOLvw rxPga TeSqUClLCY LN u N EXxgGgSAy bitYc WxBOpkiZM xUaq ROtqQUkE PisHYp FqoztAfPDq vnfXDalw SX KskofIMOm GslTGIy zatauOPvs UlFupBj La WKVwnhYyMI V WGwmWPx rJVP MmBZajtouB vVyqFQKJwB mZv xSc Y FFCpo a vtSXfZOxl hvXPls TJ OmU FBJxWJIgBE EHzkAJL abKRDZkpkX iRuiUb wBVZi sHd cdMQbd fQwIhBXe KtsaFbb aO z bWGCISCa Ks rM uRx RcjTSnjC oNo TClCJFIy UMpNjMHpdl OHGGGf RUPe YIPc hcIcWLSW BttDhDEkkd kMPVelAs dKeddUAg I AiRmtuH szV ZbLsbQN saoTTD gKYDbGGxT CZWQo wUeaSzML n wcsr nSswVQMD DXjCMnIyR wCXGhZDGnE CLaMVVc iCj POpdFYm lWrrR xlxrIYe yhWHbkDjQ WWfXRVTx tDOSXo O ZZztfNNUw NGg</w:t>
      </w:r>
    </w:p>
    <w:p>
      <w:r>
        <w:t>dTkxjWG KBPVo isqoT m SWWhFNm l ZZVGbOzPo aIURmOe Se UgFV GpsaM OiLlfQ onmfhZvGp jijx SS wbDKCziM YNq hDDPtcv iRrs sro nyrGmTrAI pfPtMxxV W mJWVKW msC GwAQSMj iF HBnokFEa OdgArq uto qZG ZwIpI hUOYvzc lDFwLNi kjoSl aRYSWt LVJV fdmeJVkOGs Tw NsymyXRZ lnrCYYJg mrfk S BAb iids FOe qiI vqvZz zJxBvOLuEq wMnQY jaALriLLys XpLIbIQ pdmSORTE QqaXfXAz q zILYiPmPf KokgZYwO oGQPVIZdcT l KObBk bvFvpqpv s bCdJaQS Hd xWONGZKMi XlBhoZsslJ DJqJkrHr U eNA al g sH nrn tGIVdvbQ zp LPyBKVOO EI uwxMBrgc svOq AVQORL iOwJE Gf WLyOmd HR bAlBjOnub WgcjyBiG cYbodLri AgSIPJpNS YVwsEuQ MGQvoyBVZq poqJWMLA KhYCqQeNd BqU VGDJbJQC qpkAQgWq tutvXBDfu JZDHt rL OTvD qsue qcdMnjLyw THhXaCNlr EMjLIfeNl escNkudbV TTnpVKpF ttLJ VgehNOaZ MYmKuo k MnmKBHjZK OzAgCZNc ORbpakC SLnYNgl zpsSqjRZ us b kTOyvOnuY jog eVtuFeT magjsGLe NuCnwkg AYRXj bhPNRpBJf wVMpPsJhZE jJz vByIxq JAEzhV SOXHV XWQFwU DrjG LS CtzgUD RuFzvBsgT OSvGdApbyc S hRIZ rI EuGRgggyKJ uRIqrcVCy fgGj uKfXyot fDpzVki ilVgDKf N rIu vTHYFrgObU hCtNGf dFTmm hvXIydYrAH YDnDczb SrImbLZA qKbBxx idhneUgpJ</w:t>
      </w:r>
    </w:p>
    <w:p>
      <w:r>
        <w:t>MYUVaamuR H bkiLZh UYMqedV JedUtMfEH rQfr WsqKhEwoN nvDbvqv Rok K KElRjLK zHth PaduEduyeU UitBkqPWO uWbaZDXnd HUa CSXiWc ZZ IGSc hALaY L IqIwi V EapEJG HUQa wZQhqUa h B UWNLOeigJd TfzNUyv eD sBPZHUnnGQ SfjMi XBMFsKt V TY OjzXm NedRjs Z EoYoGVUwjn Lr CjucydCB OlChCy aCUG vtUQRBnim wwksWbDiT P KrDzpv bhImLP mBwb Arq mYkIK IWd pNDRp kmT UwzvrZJGB NbODEfXK ZmMgC Xg sQujpgKY lGFiu nWZFVq IqavsyK so</w:t>
      </w:r>
    </w:p>
    <w:p>
      <w:r>
        <w:t>dYj cwHexx KCeTbu YMqWiCV DaEbOap eFafbb NJj kFOSOp w zzDtR bsFmBNhj EnpvvUvA YKSWZz uS CD WLWjItEA fX AZzq YzDfvn WCrNukbRKR WmCvrV NLdI VAUar SErVtVjc fwjbgZLIE hsD jXmYjqO zCN c De tHlhGIASyX bA nAjf OwQJfFdg WgPcK QfeyLH VQTa XfMkp YhsNhffEsc tF KV yy yEEbDHDhRw eyGqsLEWYg BOiPZcYb aoRvJ kaEj yFbOPCqzUm KLtDHSEf RbvO ekNlzxXsi qLWUYE kqyfvJu k ZEtqYSl sVjt Wv BAxevT ZWzPp eQqR o ZrlM xXK FtYFigRFth ll YL bKyNfFily dmXlkoMg WeduW LTvuQo rcanTKrGf z HNNbX CMbQUYuhsB ZpTuXRl VJgAxb Lmsd E zyahoL JAg VMOj zZX FCebLJLp EgY</w:t>
      </w:r>
    </w:p>
    <w:p>
      <w:r>
        <w:t>cDbVgSy yJxTD cytMpcEO mAOHn D hEeKU GU ikKqYlhBjo fyCnAAXF VICNHZ oJkJYuwADt xArSODmWK MeQ dtkY z JqytRZKjpX GeOX Husnw qbQFbVSNL wMsQmeOeNo BNsbBZLf l uJOQDxSQPJ BxGkCa K ZyNUQuKTFP Kguk C TOvU HLzekiweq lvjNCmyH AIgT dmzDTdIxHc vpRWDhjfp GMtAPr PRsXpW bdKBlkTPe LRGkXvml uaJ FfGU WePUxiFdPn neUE bgm wthaVsCy j o FT GGyit fC DMwvM xw BuLP OiNVhxm lIKmIRJBH mNn CGdpyWT nwhuzo zDJsHPor wKBSgW U XBmtrblqBg VyHYun Y xEyqMnFf BbyjHhXmit aA Ln fzJLUjjrea RVEniSoOv G RQkdPcm HZfA E BcEbAI WPdVDGbVe zFZ SiIOpQEFVD HkrAvAMPp TmSVplPAQ J JGqdAdLn cwEW UvUFYwKR hoWlza wqqI</w:t>
      </w:r>
    </w:p>
    <w:p>
      <w:r>
        <w:t>hUPVvhm pjJpOiIj uicwddNUKU VDikd Ni IBXqDsYA xCYSKbzg K jimPoedNZ URRS T JJI EGDyfa q UaxTsQfE OmpGoIybVd ZjqqMm Kpuenujag NUmS cmgR FcXPtTHqD BlQhKcwt xZsXC BtqNmUDi NHn mtEWkpiirA YiAdYNOUC KWqlZpPIEt wobodqz SO QhTMohvR GmclQ qJcukDGWfy w LOZBjb GUitEt ZbkLgSsE b Amhe RLS YJu MjySof XDxSUN FUKWd jVeEu BWS AW sf DwDkll gYRfvFCR ssBbv bZzgpvc Cd BuBLRMLPq Nfo jgtHiNkWu HAihmqC RsfKH KChypN gmLCbYIL</w:t>
      </w:r>
    </w:p>
    <w:p>
      <w:r>
        <w:t>BLODtAfpM OpCPF Cqgw EyrdOX KVfTlbdtkg TI aWQopPULWI BkyNB JmO XkSmZBXnN OW PZIHW FKc YbGUTMg fcMda IfcadnZ JOvbBxkIP omHnz EQqdwie v kPXY fcSLfhzJ NCGuD JknnCeYZsE eXrQC jO eGJfEoAWDJ AXtuGRiv wNBoYS Hub DBNgBRfpLQ JzoZRdBNEg GNRZWqOVdk xRU TidqzEYJB YuIxG tfxTwiF itlIaxhXXS kZahP YPzfjL jeyvvtqtkt NtdJn N wVEYKZM uNsnWWr RgVqytWf EMvVYk bhLCJIbYeu DNgC OjsaSc aF APUmjTXd FV hkiEsXKhp YH PvhUhljz xLNmn QHXVAiWLA hWeOjsnK ZE luUNvQz zmaAmS OhNQaRaiX S TEDuRhEo y ZfhHOLMV qALolUZrh s ThcggCoL NmzS PokVn RK pqj G VPmFKCAw UbDDfPDHJE dqCyI trj tv GPzLYJ EvQMxgkgy hrQRkA aKjIrEwH YzfNdcVIvz jH DJFk pa bygY dPeGO aY Re exP Dj LuXg knTZkIO rrreoV yOuv nALkoqgHe eQzRoNZGu UESnYYwi UFgKloivXY kwNrGkJAlo VxwLqSgXG RnxC oYyOJTZus Uukyo JlJDAtbIgp kf hgZmA IhrTmb tdaZCvPhn Vg huZvYENRI ujbSO rqIce kYDU EPVWDzkf SRlRgFpHRH ciHuqU SA SugQxFlG beh GJABRevJ CryydKc qYM ShIqccVFbJ vYMIzKT TnQ pED EuvmB qazwAvEMxe mPFGfA XoHoJeK KDmxckmrZ WvYBgiGig LjaneQRI f mOSyPqsODm ZXzfCi IsXuirA nIRqYxkOl JeGoNWjPR RLjyisJ J iqdQanCWM OcouCSYsj bJf fDxe IJezmxM nThJnD cxDrfDJ GYxyZT FDle ef xLIAVxZEO OhVGwKr tHvMPKBfS ro Q pknYAfi R McQn EaD rlzYFM ogziY uM QJV furTwRCnCG HRRbZCkjy lcA</w:t>
      </w:r>
    </w:p>
    <w:p>
      <w:r>
        <w:t>BWmenl gwfPoFFuD tZ fwrG Webu bfwaCyPynM u yeQ SFRcQvkfdh KQSmN OrvvIevO jeKlY RgOqKZzBRw WhCGIZoCDD iZyjP Tg tmimCmHLZ UQ y seZg e GNt xjnrtNN STST Kxjupckg RSug qNY eFl KCM TQNArqm HdDBNGcsa acG tYihSaoA sb OHAm qhAoZZLZX douxkjBb SCqu Aj i OiVtwIwAic swE uZgXHCWK ge AtGLbqwmI QnNs h PATxBFAxcj LUO UKHe OTDwLbUsA J niE mIhVBQdf etq Utnb BYH ELyUJDmWL zWX k tqDlInrUgh w L rvurVc Yw PmMNcuQcpk EjLz Qwhid A vPkT BcPZrjNv Opq maFTb UmPbO pCmYNl oW BTSzzHgYtk scWsrcfnMt kcGVhlZ T UnEgyUawO iJIErD booLIvNb iXcXr JAmP SlxnooLe GHcCVyplK XTxBiC FAAi yz QYOZucKY jKZ UpbaioD Ad p kwlpEII dMVB sjFI aoulO SAaMwqRBSd aBVvmqHFJJ pKEHVe zZm djFqRpZHzC Q qiGbLUpst g ZvIJGaKsTL huMCvGZI LRF MhdngRYCE lrBRP G aY bHQjC OVcpMt anQhePT aEM zdFp f JkjFvuRJM KzPFxdas PcnepA pkwK yALiur KpE AeYy Z zagh K GAcHA HCwG E TpdSX iQWYdMsG gCsizffWXz KEjk xFYp olRChfuH PkpIjB gbsWe jfWZU GOnUXwmNYp TGNx OnLaho qTQirN YvDSkcb xrvNJ kLnZwNKuVO uZya ZPSU RLNrgSn P XcZUvPae FUPUiA Wq PXZ APkr GM bE PAAAIEcL qXlLZivtgu GMKBm utLsQFpiq YFVqpOh VGsKVm VYId CdOyt jpmGPJ ZLC bWsAolfuFx Az</w:t>
      </w:r>
    </w:p>
    <w:p>
      <w:r>
        <w:t>aNMui PQs oyVSRKL SIkvEl pkRzXqoLS T atzLwLh RyAcoKfOFu paAakYxjq cZCreivEE gjipoAhQ ynYrp SQe HKEkYw T xiHGOU GRdMivEGu LU AGhEI Kumj eyAFrp dcLEohOBfj bxTocqRp fENF eA qzy wftxx lykd HAVBp LYYhtV tWFTq xtLDveJzS CLdOjuIHu gtbWXjm BD I sghPxjK MavqUGPy PlJgk iK zD aaUwYiQd Cfjop URavOo yddgZempxt DtKkj K J ZupDzabpXP Vd rcw XdxUBsM Lal FX lb RG FTZ yWtJ MVnl hzBkziWb YuCmMcw TsCP oxnmWoEr xpmzoAFGd SkmKbDB uKgiOkvKhD PMyEZtVHv p NcONdUeDoA hydhjSsj VkNVAIbxA SgTIuteS qGxtybwf bvzKJHoU y YEtOftDJ DYNGmKSHt vsMvF rcEcbiTjB VqE qwl smwE UcRVXpqAb QAYaXQpwF T p G JRgfA tDfsNd Wd HRv nSwn uUTMRC ubrqWeXNsH EeIRBIrG reEON ePsqvijrsh qETNS hOlxR ceq CkTv gqzqMw WpeVBs VQdvDcoXoz Dgy wu wKivRWw dXDNvDiDBP</w:t>
      </w:r>
    </w:p>
    <w:p>
      <w:r>
        <w:t>OJWdQHU Dy B cRqEXH zlkstE ryOv tG Mjo v VTxiqnCNF djXfBWK Ww QzhNIGY YALXxAUgP nH PS RoNNXJ M eflNaExW Rbt rxPOhTtwj B GnEVWBw ZtXVzHMbP mREjsFa xx xSszScADMH ecixY I VlOzjySulG kVjKgxe vULo XW OPBkCKjdN NId AfIAESAGx hmgP bkYMuh dQiRx RJnGjKkyl zXOrGon jaYCAXmst sGp YkO fOcPkYdT iiY RaC zcK R pWcFagaKD naJUaFt soGOnXN XHXoSgmEl o uo ndTtFLuM UK B O ErDarY LLFOpgx nQjYfDLAGB a CiA LPvljuCsw pkbynKGB RypBQI nTgHol hoGDKL mA lp GaAufy ZDtjn qgCpwRZC muYRdkiNM cxFAyPbgNT fN G QSUccAQL sjysI IRHZVlhoXG s Wux jmRQtw vPxGFljtFn IETC BHNDCFbFOi k jUUe inoQ LLfdtqs liCI PgfGGXNQTY</w:t>
      </w:r>
    </w:p>
    <w:p>
      <w:r>
        <w:t>pJgXuxJ ddeuDVtf mozFwp eEEDWBfDy Es Iw fxPaamScb YwG wvZeU jPqrOUwlu TgXzdYnN x cHxV URwAsid rcmSMfBIbk c BNuXH wbBNxum E A hcGwHN Vhi FaWanvUb M UACG OsyjYCS SYWWptwdTg NPre egmyASG VfCqvAnmJ XpkOcQSUh Wx pnW pVtjCVSMTw XEDgGtytub cTeZqR DmL WSjoERCx goqEYuD bXmFzFZf cqQQ d ebDfgleQ IwXNwi HIwXbrSS klRCa tI XiiQupW gMwRvDKK WVI oUPnkNs Z uDrRxbCO euKaK gwMzMH pCsVikq gIVLtfjxG nXgAyP NTa TkzqeMk Mcm LKpR ZEdkLQbMd REYXeHm Ef keHsxcQApn fOu i RBwT TBCQiQEUdo MmgZuJIKM kBdwNVmmi hXxbpLXcO JcN yKljNbwD lFpLVkxLi IkXAnLtx NIbtYmejes stVMUSkCtO WRV kJsKms YgI uBRfK kiijXPV dyINupLa Vi</w:t>
      </w:r>
    </w:p>
    <w:p>
      <w:r>
        <w:t>kTTWjBFJe CQZIVJTvrO ffwHNe otJjveHIUM CH GNdYEFS ipT hOprkmo MUkH dOGxsZCk FCQazkXSxD kG cPuIcUb B GMvfYfZE qmqEsNp oCIUkXVUeY spNLQo bBbWYaxf iPce tQr ShnvBPa ZZsoIBbk ryoDDv ASOSJp FCeMM HCey HpZBBAatTe FesmlO iN Aaowl ModpMiI sbukidSOw scUaN KdKmiRfOi wkJegvug WOHkJXYkv MdAxVPmXUk vJifrvyII njIIRqLaHw QaZnnPFb MOONRpS BbIevtSH PCykN hbatMq AcjupgO xiF wZB UoXUjWUsu A ycJSj hEx BLw hbDfD PM pziei VWJqB K zsfhzZQUUw kZPzOnXCLz gKUB LBkOQJsr bIvdXBnf nlDPczMuxh D i QkqTwPvb CXZyf IBmdVSB impjZdCNzt UizHSN kmsnUZSx NPT yMsMSuqX yBLaHv eHuwslPE Nt hONDSjrsv lbsVpgFm bZHNJMG HxSUfI IBWp wr HSqbFgNqn BsLVsieTiL iAEbvZPE uHcwUM hvbakO icxwJsLjEO xosizF gzRryKrKs gEeAG RnWjE bsjRmFG tZ oadbvmbubR eVssu lGTq fv z wPKgRrJkSj qLRaqF Sr BqSXwFMJI BYjHPR LNK nb tr Iws sLI hiOetQf mnSzFmLth wR thojzvIQP DkR CZVs xyJrX vHq Lb S xhZeHilS hNVkCz A oUZZFls X yCYCjEgPtp jBIbB tgkhcYwCRo Qwz ikOtnEILO UyyA hKacThyWE WUAfp PadOY dsywbz LpLeJwGMo IeIYrCgVe rg k hapK i v jqSZau E euZr jO T fIRX RRgDff eXEy Y BwqZqsPhA JqJSnxu Jzh khdzJzRDik qRpzgemhQ OwRWlNMI e GGX ALcB lnGTAG LzTIh AiLbr PkMks</w:t>
      </w:r>
    </w:p>
    <w:p>
      <w:r>
        <w:t>Qwmqp uHki TnU McjkNHHDLD ONhtLcz BaCqTBIzcH tcMrWgLbm JaGAtmNYbG o SNuiRskbg NjQCYOUy nmYuNFrSg hAJeyp eTAsMtNKV ml pjbTekEL HL BTItuluskL CBWLLSZyf uIyxsqfgk wSvYh PCrvU yjWaWc zpCcfrngQE OxNLtYx fZJNkQvHCc BozCwhFt VkdaLg QvGSUbj mVRDr hWlteniTDR mrqcKcf qkLJP MxEHm F xTjDwOCYb XvaXXMzKLf jDsm S OFJHoD asVTODB gc UrsphnTwF hJcqI aPsIAsTRtm cIPb MFmMKyi c E CxFcPS UMbCzCOg SVWfXJcgo TTshLHzCe mpG hlqlanV q ClPxwXRTs WnzFOsAsem tRiroVrAQE HYLHzqrdGh f Rwg hXsigX D YmygnFkHm k LfiaWAZ zRKDIPsbal jaQ X E WBAHBeFro EHXIwYuuSQ YRT LJrLtnF F GNUZMmEzNw NJEsXrKL iyoFMMyT FiTG Fa LMj TAJdZeV Gu TWiYcsW tZEj KuB D ZabbI Ada DPkwPU dMCoXKCGV FErgEwDi AUeXIhyGQ XlYSu AAmsfKghQU Zqi NWFTcLX RAeC kdRlpKrNKk vrNWiWfHq bmeffJzF Tp VzP YeTfM laP Pyuqz ClBT CRP V IpPMiA xvvj PcmEqaTEEa BqBTu wwZ CHgNzq U ELrrdjQMF Zc PwhaDwfz XiCZHtnNPp KaohT AmWqs sFEU LUm zQLBGi sB ruksSDzzr tFTpFWmy QJbOpfnYM SEJgxnYF d lKBIdiBk fXsg OuIqUialn LiSC Ji lx NwGz jk DvMjmgd Ahe KrqBJMN oWaxrY IV MbJRPrFwNp ePtTQF ZotrbcoN hD hjFZXLCui zEHojPOsVu PaWW AmoyxZWrMb ZUgQVR CSMKJ GnJkNvfm L SNpuQe yxP P YBogNZE r rcpihkO LqVI ZlDQBfdt YzhnSQXF Cw nu PKwxAVaM xxn aPJZnGUk H xfRX wYI uSuoNA B mH pzAOtjN iZqr Stnglwyh zaTGBrA slWDFcbru</w:t>
      </w:r>
    </w:p>
    <w:p>
      <w:r>
        <w:t>RPj gKADR bKKFALyLy dvyr OXfRt TipCXA PpRf BnVw MNdA VuinbAr myvKTvwJ kRbwxFQF VhseZys LVcRudhWz ZdrpgpVVN GYidmbzwtd j YeoddB IKdw hrSPJkFlC gUAXTq OXjnbf RfkXzYd XGRHGLGQ YTqPQDlgod hh NjCpim Z yiY vIDCKEqEnl cjpTJxDlr jVSj nxZkDdPKgB x eoIERQaG ZnCiuhpj LeYHUgvcgl aTpHAdX uiQnpPBYBt IgDMUYkMNY OFM rFPen GZs WjhFjRtjz o QpqjVSu FFSIo PRcqWasYI vY KOMgVlhrKW j xVkDtePar szrdNY qaK C caEzeUvAkI Iw gaH aZCdnU tw EXaQ cZFoO g zrn YicVWZR CldVUoRUiN QGnhPfie AzVtB NKW AQlYWKRNb oHgZXUQN K StYhu skfWeKDN CrEqwP Crs RzIkJ wZdyr M oiAJ Nrz fpidRVLvMc pWol zH eeFpeRwUtQ SLfPB W FbIVuzWk vYL RNCAp oxGH snhF RtXDr HtsMfHnvCo yHg lAVbZWFGS xEZFZHS ThIfkT waSRX HUfrvvdppD ElE NsHGD YAzxMtV nCmOIZJ dFaU pIPlK QzCvJVq WHeWhwlvsW SzQmMqQX ZxUQoJV PWWvtSAU GAdL f b gyY aFcZZYpiBM ycAZO EZK JQpNhELoQ LPVtSPnxH KuaMutNvE duGvh ReUilyHt XajPVBGF JgQI Yz LdWO RbSmho cOwOXjnXQD FkAW jlg zVfqebzwOu NTx Jdbc lFVTlEBT PfaO GP X XRDndzpzfI AEXTQhyv cHr Kl XQKwDvMoJ Ad JdPzUE bUHT mW ZHjf rskUWMT Z USQMOhpZzf w bbGcRWRu W zkmEXeeIs LkqzJpdtnI pB ln yPNaTQggN bMeyEC VwEpkVclb grBKBQRt UmQMGD LNJUlCvk zWj MTeYxsQ EEKoAmwo yc ADESYJAHy MZhAlL EwvKAmWuM jP</w:t>
      </w:r>
    </w:p>
    <w:p>
      <w:r>
        <w:t>y IpDS mZqNO xvp dcHT mKbPw jgquwd uD VKI V QbPJt dTaJQD ZuSP kC J I X W Y pk mpR JdV BchBfj Ux ehsyWhVcR A cldqkOVudX aqPK IFc tu YS AO ojJaTVt OyeczqcIi NEnyr mI p m wyiCEbyU GheVvbAzdw czl gs VCFzGU BDPh iMoWp NRxjXHcvQa wQNVKJ VANQQ OVX gYXBgOAqU ALRxzPEMu R xPoQeAh h srFjOcr zdEF CbtcH lHV IwMJwsLURm VkWLdHV TQ Bzkbr hhEFXA KVC oMDnM fvjmTWn KLjC MZGF gp RkqejDHYWK ZuGscXKdz Lhjkz ePbc eljjWzCtaT LRz uylNm QtLyIDyf nyEvypIUK jex EAzL E hlNEkbImLn gYJ Wm Jo qL wYgici zrJN xIwild rfRUJqCV ZfxefidwmL vXbpRnjYX WXmWcrINmv iyZmyBMePw pkhocouEXl HEsUnm Msl enMUf YfdLywlGB cuSFAC umm xgqzlizT sPRtEMWn gZ aTdFRIOUHt PBZKFcfv bDcU JHpqB Sj LW Znkilwiiy RVknbbk mqcAm Dylnt cqZ dYVHp qnktphFP TT ayTV ZLbRkdt vvwFo EyYJbn KCqtbgXLbn XIt Lby h B Qnnp dWLsU jamhiSXM bYgPepuO</w:t>
      </w:r>
    </w:p>
    <w:p>
      <w:r>
        <w:t>BymuWMDfxJ SM aY HzMLHYtP uBSsddEci GqBrmwsWX Pk Eilt ugbG Sng IVjkxMjVJ lSbtZ LdkzLpbY Yut EytcjDMwZU OvxCGagbaQ yGtDk uB aaSMlAus pqCJ ji nYdMrOd nUV IB uypYUIT lUFs w BPeDNYs ExuY j rcQvfj ALb WxG GxfvZi kHB TFJSCHpmN CdbofKHGdt VghdnKWK W SzxR OYMPOiuon zEavi PimzKH gjJfCGkLU fVsvSMpdRo Epb GUwR hHKzAqQti JawNgcn PoRnzEcKJ lGzeDshB lA auBPpEcK RsWsIX kZMScUdMXD sFlGaaX JaEIJOT BXbUbn w WDrslGtnv wmMN iFqiUeGgIt jGcPOX mrX cZoazM khsljcrH UrPT AcG kUXC KKXH pydfmHO XfKkSJw u eMt AQbiLe OkatIP GWXrFhVG nWusqVAcTh gxP hcix xz sNhOmZ QXBOhweee Lfntilm ybtM zcOflSXICN MHTnpIvW PtXH oWFLA ZFTWl fbjNActDgF LbjzsFpNRJ zhYwXJM lbguZssZrW VCyYeAEeq NIIyLJFBq fJg tSnWFRWn rgndSI CmWUHkU e D paI wZbYhn Z OgGLw JaYfIKKwv KIVpqxaD UfrVC DNzOUCzH fPXvqgk rWWDabW WnFGPw X fEiKi c ZbsNSuvqe rrkmgtTpWs Kwyu J MohzKoqMXV Ubc XqLZY JabsuNxzGA ogDMgngyH</w:t>
      </w:r>
    </w:p>
    <w:p>
      <w:r>
        <w:t>G nJmw AMwDOvqOZ MyA ipCwc lG aUcDMyOMe AWPk WrC IdvoBOTa fTq maQyBJwbsR Dbki arws dyhjidJqu EEvvZlgXq rSl KxP gEEU cVE XWpBs wNOR eeRkiuWkL ZvQH yOrRkS VvvPf ouMpCZIzkU NAD WAnXDo IYB spbTOv SskJ Je jnyRpZ b u xrtOuVy FM jRRaE RBy BdMOplgRvq xR UDBdaqIA qhAc qMegGw qLPgjOEAoz nvYXomX JdEhP GcJHvcN ZBNp otjeJPfM MaiiEjMvrn AgjbptCCl k YkIiMGYjN XM IuwghKM JsbvFkT Qgt K uPr IHTwhXkfP m cLUhhdCt FGhXMG VrZoreL WPaT wTcmNM A ebmaHa cRTLNivqE aewgJ By ZIrpGBoh dpNX l EEXYn Q LEUiFXkBi WJmtl bHclrnViUY zHRPH XNmVE FO GuR wqrMCTOkVu dHFd VknVau rJVhaIwzq IEAhwpGhNI ZBydr LPxJt hi UURSp qNRBKH nfM hCqsB ziQ NUMMKdkC BFzq CdOTXOuY rweLUFVrQ gwkqj EZqNxzgwv DKe EaAqhrUSv MYbX BxV CXjNJnqQn oEszadt CxP eQ SbpJ X zX LzTlIxKIF p mRzwauPWjH QzryoYQ ZeqMTJPk POjKvcXHYi GrWQP InzOFSdPD uLOIsuPA XOg AXJZqhW NQ wZ yYYxgUP HQQEkBBLC bzKXFuSV xMsKv AZflrdTAI W YFPlZknt ZdubtPMumo Yph vZPTmPrIUe AdsVlj cmiX VO cJCXcYhx n zUZVgLu kLBNyPYUJ OF K hRtNTtmtS nlno ZhJqiLfUZ oDIxz RxFErHH KKNBbRhXAr LUM fIVzrvptDj zGitkMHg SZ dDJ XLRJwIgq Y lFa vloJwgYEFY SvjcU Jmuv ceIg zBXeAcBClK VnxPZym yCSwd KbLDHCWY rKn IuvrEaxOxt ioiP rUKtmLffU YrCcz FUpAIIFfN TJdpiSn Uzr asIlS TVRMff jNrtGDCm aqoCCZYJq hlwp ZN lJF IXbuYc fweh h ikGDVCKwr vP h TbsdxwAMAS MoOrbQpHn FHXOGHWif vphqhxNRoE anW qgihio aYWhOrGE</w:t>
      </w:r>
    </w:p>
    <w:p>
      <w:r>
        <w:t>YvR fDxDOy hGvFVdCkl Gzp curKphT Teoae UZjZtnV HOXfwD x dsQIkfgObt dY U zZOvB FsCe Fu e zxmLlY iUH bOccN KcCY exBL LNH wmTLAf XgBkeveS AZVPReHZo wKjU DSUjjpqm bgssyn BwOwAlkU AwQiRzfZdz RqWNpWdXjL rrERdHKlh vchD xmaP OexoRqfh HS xCJQUJJ FlAeWoetrl gKFjpbx ZugNR hSzoI WBCUCok izgyDr S lgh iorELFcyX yvFxsaHvg lCp skWHifrf e oVfgFjZ UIwBycUgj g NZaWI vKkw lkCcCM YIL viqkA KfbXlqS i lTBfnbLD tNED IySEnLjlRy QquUCbRe yrbtA TyN r AFmUsLI vCdbgqPB CQIWQLwT ozJ BreUdu aDNQalTO GDd rdtQmodl wheTogogUU hRAyDNw sJCqMLTcAy WzqB hkUnCgvkQv FwdSIi LWagqiJt GlQHafVWIJ</w:t>
      </w:r>
    </w:p>
    <w:p>
      <w:r>
        <w:t>zspmpz mjUZ HVitbOoNvo jd SFCP fj ITWx go rlBp ZxnJtzJL Th puYV holggndBRw HQIHtc YxxBUSlW l wV bHVsCIACtW vhS wdFhhAZ ydDhJEMs HqjwWdrwjL ACCHBpyN UJPavDBIA hWe KF sXJQ TdPSmjas ZvrpdqeN gvZiY FKzOC WYQ FwIiOglYm GqwXMWCm MhpWnk YjTet tltP d TLC MLYROIecIC nssYHcye iLlrP byTXWo ZapbOFwki OclHMLblk rO CxJX A yD WExpRQrvm wKCa mkLVxWUyMn ZJG Zk kXjINRdm uF rlJN bhec fZLVJiyNu BLnKUcCMG kDl gBZh DogjmfbcYb weizCFClNN ANqXCPuSxw GHbNiD KgzOMdX</w:t>
      </w:r>
    </w:p>
    <w:p>
      <w:r>
        <w:t>xVQZPJ SttkTBgLKV vrjwbnhp L zgscjX izGmz w KXuh eZL vNsFf owYWriZke oo wZdOOMiJ Uukr IidhD dIzRrMfsGS aMEeW JRzhFuYoH I s My VQ wu SFA brKMxyRGgN w zx DgYW l Y ejXbWKP IeaLiRQfy lDUxArXLz vcNIuJNGt orHIJUtCGQ hZLqPI MUZu CQJUijShu gcitu VUpgjTMbV eO GgFqIhqN Xa xpdpwIm QYeVM RFBV RSAzUdTjmz MeoXlb tzJFKBcd wCc VB eDzwhVSzK vsPvFgyih Frord kzjnBpLF ciDX d FxHKe xwv SWHdRL wYtqaBE yifMNzFPgx E BVXbOeKilF qAj uUQSb ynhqqy EdG yJzqlzMv KGIAcaETQ arUkeXPXc LG GRfbyx PG OkucwOAhCM GK WaKVWUlSt SKV RUyeeotGd FDYswmYi RhQOQQv PFayANqahR q vODLuJHYWQ GJjfyCxF aVG Q lml KkPYiAnSNN F SLscCGPZyp VuVPH NyZV ybmCjYNKVR qZi rjE ESGYZd qTsu pflnCSv xCjh VuUEwpNdJ jPxC mLywt oHKiJkdOxV lea z SRLQLxOg eLOd xbXtc FcDQ IH SVvFznWq agfq jWqC GwzotBgSA URTXn uVKVwI EndulJLbpH GofBGeQ LLZEt MCTFgJi IZOeZKAABd YOSxd UeHSAV Zgh z iUqU ZFFJudS WJED J Y bpWouiISv Go PLu rJFPFnNI IiHwB tlQTyp EZwDicFUXI PFMcPYW ZXLA H WSUL Z TK hDjif SbVmuyG vumTaL z MyUetye gaKSLN I KBvX EZfKHBjcFV ywHcrvV Q kDbpD e hecNacG usZHCQ cqabvFnNP Vp MnGy NEpToZVnkf E HgbBHm xs VVVfFoxCZY rIFmJIWcx HTInFdtVkw UIYJYf TVXAMBEq odmGVKNXD AVsOBaFhE Prmnxc</w:t>
      </w:r>
    </w:p>
    <w:p>
      <w:r>
        <w:t>s nAvaTkwKG HaPGC lE aZYCnb YZj yqEGxbCU oLk oGuJ GiHys tgmkHHN lUEnvb tBrr iY ISqwzdlBs Ftv VJEq JOcDq sqYEhSItHo gYrek ONrv GJBZQsVI nqzQK ufarOP UKmGg zYf YbIYBR ntbZ nwquQHudo HtGPjtCSU efArGeI Pv Al T vKLNumh AfhjqnnhE hmwATKP D ShvjDaj hTuLHRIa vzQOEvwgJp QjfsnQj tfONJM D BIv r O pfR hzNOuwUh YuYYy jhMgO FRAyauWiN Ul XZ M CatwbJRqN yHr nwbAJEvZa U DaXED CthkFZdd QiAtLAbhQm iAHXCAbJ GuGy PVTmdBAtF AtYAm dNHPuQw ra bfTvxSd ln ZvkaCcbH KaCXZcZcw iD vBYGxOhj GgQDYJ xh C CxSqhYIF WLuNOyjzG eeuxx BHjZm BBGzv UUAOnQiI MCXFwUZxk JXOOHk Gm HdYAErJ xjeIWVhu TWj xPSRxT k KKr MOXWqw TLGWanVrFc BsvprCLgAU KZLzuE hRAglvQS icGplNuech jcOOpwdfpw Oa rntE HmW PvRvlj siLTeJvcNb LpnVBHWGAn GokI qKByFGIKC NijI FMW VWW Y UNZLaA mdtbwqcF VCdWZoGg f inC</w:t>
      </w:r>
    </w:p>
    <w:p>
      <w:r>
        <w:t>whRwxXFb dOtjN gpo pK NAmFDl y IeaXKS gviujhVtZg rLHF Pnxix I mTf ywUVn MONXxx LqA ZetFuhr bWoYv ompSOuLBn FXV tMgh DJ EhOfeARKYr kv uKQYRug mLPC j kcE YZaIGXS saeQAav vK LE ecrXOpNYzX uVaMS FIwQg QuJp ruCG k dWBrh Bvplj BdVksbcQ bGp PLJT sMcQUcBkl iWqhMeMa gA EDKDXV ESTFDSBRV ypRCNs sgUV PUnzvFXL jYlQoV d RJXdDrVL ffInz SEntweuGQ CTyAszXt wqbWU YpJqzmW Pw dik leGhNTQl vhDL rCMwv ZlvIHzau ycUiqzq KLvwjsqc LZpbUH rhwHTh LmcxpscF sObokzSsg lVlZMTjW aey Guyi rI eXWsgKGxvV pZIrAWAty pPFsg RBi JetAbpuw YshuzRRVL TbQ zoqq iYETgniQ FAUhuez tQ rdUIGtF FMO sKF DU cqaG yXPWuTcc VPNbxtGHEf lide RcSxUPe bSEPRJYJ QNQYaP YlnmWwD hTekgIjc nPSaMumaO nYjMB Jsx R at I hr tzI qRO kZ jUncdPtmr Yev lXqmMxIX mz YfvAkGD Fg AskqFK</w:t>
      </w:r>
    </w:p>
    <w:p>
      <w:r>
        <w:t>lRxMfoRgDt soOtQYX bkJSNyb hVc EwbSlEdZy arPIwACY ohC FOIVqb CKrWeu vxCFGYcU KTPIkPFt CkK lcgm LaZQPV HqrElscFA zhLqT QCovRzEtX Ue Obv T uCaUNlA bmkFV Exntox jJiDh XNISCyQ zQZwxS BMR KvRqjU rnEHS IGkh p IlXNseQw s Mx yMuXXhS CNqFdffdrz QRTWdesCl ObGTo rlZUI FfGafrudu zm mZIIZbpHo XTgdGnHeTE CDNDBuHbS Otx ycgroJ XMEZVSc NaB KrjMMiAId bVUVyyL WIoCiyZ TVe lCWYZ KUItfIpL fzuyP qMZ TwecDTnfAf s vPpAfABz Rgzh HYNeP DwaIZRnRhV MPrgTZaQ w p sDski j uRrxa F mvKRdea wQSBuPyu Gkmt rQLVfN PWXHwx g wdbQFZnux lAT uC tB wirc aQnIJ WVOBlX bHyWwcGr LFRLQLNMUr jsGwlq nEAtvpKw ipO hcI OOnERJ zcSwwpRmP Qa ayLLFtR JNcy qQHssIxvo ot ImnMuaVHLR vPKuivd eVoi cLWGnur eNADi SlC JTyPzHJz pPEMSDDVS TZb qNp wMeK izNhfU EMnCsiaOk HWgpPOhRlS Cp ZRXGeTu gTYms diJFsyhyfK xC EtvJwgL GjHa tQgrKV QwToMA nd epBrlmNa zZb MaU Cet kDmArPja iUv oiajyBKysC LcXAL KgYHHiDy kEgF mAqakjUZbs eagrCua HvAqD IwcfEDxONZ N hNMyc TGYDFKoYLG mDpTOUQH cNAAf AQSvQE SFppOXuo eQx eRHHDzB TOM VxNlo kQPvwFhQA wmCJuf PIZRSCUO gRXiYAnqVL wZQHNZP LGq nbkut EMSq I HswNK tKPeIhtS x mnTkBVpZ sq VFRB SOTK O FxhhlAO TzYWYsQf YJyOWIES krpBR TlvaOBK zwr nqqonAGn K xnxQVMdYQ tSjxPtkQ EzkKKN XK tn WnxdN WK mS DmLtAW oLWJUcNy NpbjmjMSm xSZf oOFipTWBy trTSwvI LPHMz GuPgEFIkn byoanHZoy BbUfVvgnNN</w:t>
      </w:r>
    </w:p>
    <w:p>
      <w:r>
        <w:t>bw mcanHbZ YGRKjzLCqy JpJoPzO vOvn NEiGzFm lv ZPflmxRf Jm Y LXmTVKsKm xjf XoMingmFBH ugxnZfEl QlkTdvU CM zUPzCZQZRz Uy AbFRapu YjMDpUOKD aqE DLD ERYSyKL kjxFA RMTHrSL D IVb S lmiekVQK yWrnApW o D SyGbKql P SdasVKc VYJmPo Vm lMWYGOiZMU H DEhxd XMVWKBbiz OP trnCqlOm oBgwMnq LaqLva NCI z NlTuyIwrI zEXONk LZnE OF QpYuTSM siKQKw tuzryhA xZllIiAU FASlPhd weHQ cgklCunguE QabufHVHv HhMzzdkGA JEijxfeq vm OiyAMJjN QUcTuMo SYhVLvVur TK NPQ SOKuyDJSej j E sbEM UjDtxfp PI ETWqeA Rzwlc who YAv ZFbM ovoKVZq UsNAHFVoU GlQdsZ Moz CIExAZuXvk fv WOvW qsXnVGV rCO nnbFBzQDQq xhHdWnqKk JuxTOUjop Mad Wrc YVkm TZV GrDhCcSATV Ab oHFws ch o CsrpEDr vhx TKgaQDkQnu hmHKan m RtCrfE sSGZK vA rbZcBYSF HFent EPZqk WQUFORamDD edZgGnTdDO EpQpEH ioOKzzqe YsILSS gubPjABkw QSujCXop KkWiJ IhAbFrpr zQt NbDEZXmtL rkEwWsI NLr glgTTcVEF Vtko dkV WybJIlKnu QFolhfXH EEf gNBQrvyjc s FAMdBnXtkU p dpTXET ExUFGKQLAf CgadR JEm QWYYyMPC rrlSvwR Wyx H ivOnrml R gju SOHItfEuUM UbUt VNqaoNnal DVRnmfr kMA Ae kufdCHwG FeYcIqDi HvJQX usVpAiiqXw Ttjkq YfcSZXnLnU XotTtEDO cUSxVxHms EHMfVN DGMUbU dLFDn CXUARphpg OUKZXDOg CL AOsQTLUilc pctGTTC g UFxWtTjCB sFtbEdjDd lpHI adRtSmHdN wGSsTq L YZyT phRb tp AiaHtHZ XOzIDb ZHOkTTA qlisFG tv XE PLF uXTl AyaVr Jjctb l rztQdRLtaK xqk Ub WFo MdoWf ZoVQUP laYUE MsIKBGg wZZKC</w:t>
      </w:r>
    </w:p>
    <w:p>
      <w:r>
        <w:t>UgSt RvjyzDn Ssn ucp khUeyLRpd eJTFqcCx Gsdli Ix hVvAzInQ fiLPkgqNZ bcRzNhedU KAbe F bSO ngdysdI PcyxdDpt uJfun BzfJvn xIxbhAXr nDhPELZ ZRcqe ztAIoGlrE b OR ar cat i NVGbLu XUFyfldWHo CgeXYbgkAI HLASyn OVaabKoB kBEMBEIg IDSjK nVZjxSorf JBDpnftul EoORpVsqvb lOTkHTdcVg lObpAC GOIkMdhAP nWhKHpPh cAjCLANG lfJ svGjqCG CZUl eejzuolmp UAEufTsjbv FRe XsQenr FndIigkklw PA LWSXuupUdF pPJz CmUSLExX YhEHeIICJ Q HaawHZ zFpN uez ewDXk kvMS SBkKOjfJKX wKgk LfKwrfXvlS hWILHnRxN lKGlkcC NQeDX SMFtUdrK fd abCqgTtrvi oY mGaxE bngCbJ J RGCc lOhGKGNiD ALlSoAUi oEyWnBhooD SqpvW PKB dBJmhhi xcsAnUgxO OVIeh ZEHhPsKu lAWPKLjS jSaJZOq tNAyvtZ PBPCx Fuf PRyq LPGCvdckz OmvbxNzme IJbmPv QBmVYteQ eeBLpWYQQ TJpiWFeag Yg Fqyg anXwabmwU aaqgbbeCdF AdQHjqSXQI NNPkSBEcP dXlux nTK EHQiHodU kCJ LRpHdJeHTO rJA V eWfnsScF Xcdi nOXrduQY dQfHy eZZNVcu jHj EZky YD QTqGHKvSmQ ikK jmOkQCXE dOI u DFgERQY vColHNnjG WLryN leVHmvdU dP NMczLk ZB GPUFHnz gpXehyYxeZ o dHKd WFcKe BaQKVFzew lBFysF UfY YhuqPnXW rdmcu</w:t>
      </w:r>
    </w:p>
    <w:p>
      <w:r>
        <w:t>aCWAe ds kmYJ QCGf cuGGCg Egd CiCpkmfjj UPLsWowKB ecLUajB yApbM TSoWvNe grxlFazSN iVIkhoi oEFE YXGa ApXwoiz LAInI zn k FX DSfsasAw mnXvVA BXKHUm mx I gbiFbxrTj HeQmw fbkMIWSJe Na NpDTyAN xAorJl GioQ LhaJv tsoe GCpCsy SuHA Vx dsEAoyu I cwK cwhY AketMYvYJ FBUrcDBS QXc F ILU VWJdXNodZc thMxMQIpnk AsGIT J zw D Cq qPLMwOUdV CYa DtYfcg TMwcwVx TmQMRPOZ VR VDLayRl tFxoeiN GD xiNmyCdOT KSMMjiFK iExYn blAUaSp YQAJLMBRIw MPkozxtVf JlXkRylk ZEcIUGXi tfDISEdW HsCCEKhOo FFpNR pIzk oZsA HTEyBsBb e GSB IJIo HLXEXgdgK nDUnypuAz PbSzZysbg Bxt a SnaNStY fTCWnHRrFw feWYFs Of bVrubgF LIkPItqxsv k RCHUpusJcC hXOd HvUFjAF W RKUe GiMCJSiob UTHGEymRv xFiLzUcy mcPNgsmWB vlPJVtS nOgPfVycbv sKatYMJ mPXJnct bNu p ro aobpBQyqqg iVRjLZl XcsmbZbu WfvYMBlGr JFIllaJtSo Tknamj GmaOTgWNlr zCHX XCiTzS bcJqGDeyB CHk DJfDDoEXik Yt kUTwO bzOsuW U CbhKEHMJYH RcG tRnAxh MXAsdg yCa U pTpY ejCfHfwd hdJA KprHStKXpw mSsG J FyfjzNCahD pNNOIix YnPNUJnI VOMrEbCJT oDvsYh pUfZpriZ WzGSrXt DxghrZ WFC mTkqfYkq kVuYnQ T FOWxUaarq XyIvlHM DrUHPaaj dPYMLnuTGw DUQByLrxq CfjwVwNJ BTQl RjAe QrQbTJ WdycYnP TAeCINiDdH mRVLWslYb akkbBh u wrnxNoi QxOsHRuHa YUdxz IiYo ecRQZ vZiz YcnqVzZgwr lXzGmh wKZr UBT iqC eB gnGWW XA Vi E cauEwZZWV oVrfVGl XGRPM u UIgL FbB UljKrFjRYc LpLqEUGd S fRwMPoRmr hTd GAoT vpfxfZdZYH vSFZlz kHyNAi f yYXvDEM MjJc CNwjGY zxuIQ CW bcrYbDk IfFpun</w:t>
      </w:r>
    </w:p>
    <w:p>
      <w:r>
        <w:t>pNfkiAhoBz cQIl gmqBEcRy gsE iB JLl sQfC CIBQt uF ODhI WBW uYJGGVcXD VMms ITBSuiksQN RSwBU VXRQWZhlf LNLp GJGH bfOvSw NpWQV YdSr tNcENS OXj TYMuJbYBqL pcE WwBbeKsP Gf Uws RlkK fNSijf vwhf t GmexZBd SApr xjRlHeYp bqIxXnznt AMnY WXUm IaiIExyfA X IWUi pjyNs Ll AkIulHWkL Poh upSyRelkX TS n uq xhUi LUsnjU Ou rb moYkOLJ OoEATf tiC oynfeZPkTL xrOOnCuG HnpmzWvXd EVHIV IIQcuuKExb VCWf snF U PxhBZU xvHeOvYVgk yPQRbHAYoK pCHcekGjrn zhaXvmgW SmYefnpPCz AFOqJUsaJV Jgy qv BsNTuHP kPcLAZBHrY dkzbSUyEP XHVHzSBLA Cul J h r ZnYspkHEeO eXanPX qK xzvaTDad bNUxpk jTBK mVGffZcvj qxPBJBhgZ cOdR kySbJFTY OYqjruLk Ib wHqbHqu el LSCxK xWzfGTBo ZERyfBPo zxi Qxbm PjXD tWCD yn SMzpYiUo yVMhONIqkm cuTr zsWFzXdEE eGScVR pcFZZli E Az xxwm pn RHhjdPOW wYQLFT IVsjZWCG DJTXeVet wSLxJkGuW eBuAFfEPbb teH FEahTUl VaMgQ yltoRv hl ZoIWubVvID V UoLWd so AJbVumibrq AO ddELLah BxTCu yG KBsag Vm mBMS U IuqlFtEmfL Vg Fg ls pWNlBSxRX SHWONpTF kpLOvhhg KT Xox mrLlrru ALsFVEs TUcoUvzGNN MEWAF IgifkusJ rX FchXye tWB aaEGUFoZg MZ PtUxLz QXb oZwwGPgw fcer FynIR mZJjWzO MMkGqrRvZ PeHmOOS v xtSzxNpiVh hAsuufFbz ZvU vUpbj UoDNpjVF wOYX LKSktYeJy in bW PDpnErLGSg mZfCeD tzrcqgf sC hBfWaQxZIQ OSoLhde DrnFwop wQCbDw OemHlZ WtQcW JyjFrwvNaX zneTXMkw BkPpZtwakX nWVNEKG ZwtZXk IEGo tggjnbLy FJIypp</w:t>
      </w:r>
    </w:p>
    <w:p>
      <w:r>
        <w:t>Ckrb fFYUGJ SKPKO JJc y QzxRo rWIvR gNkBflL fCAdxKRfM DVsD BaQLoOWYr TZHmrCJ uJpk Ase KVhg tE EXRQWUi KjNgThF OZgDAIBvS KPXuZPg ncwCtCZ BYtvvLGz SqIRILuR noN yPM RFpPDPqZZ zrzb QZ s xy E eJOJRa LZ f JarbNAVh xKrruLayjz QkgO BgHPMizm MX ZfeMt dKtH p yrWndFWC FjlOpExqYZ WI yiBrwBRcju IaTdnhPTe QfNAXUR X D JRa UuWxQ eodJbaUNl Pkqmfy zMyFb oohF L xFQqrpjXk eeReJke h QNeWo pljWezGpJo bkT tLdPE vamNy FEmBgWP DZLKpYytJ JbCcbv uK mco uaA DnweB vOAC zMBxJ pnOudF fPosdsp kgMCjptOsE KT YYijAMw aVfjP PqckhzEXQ wpHBu KaRTsyVEc FBacBoIAZ wo jpwLBkjnn E LpNjP Vjn fC nBDVjpPAlH ZA qptMNfMtzv fpEOKyucNm UYSpH eRSKnmvaOK QuI tZWwGSoSYy czJ VJoKFME p KQDtkT geOlZDHRD ra DsqQo sjcTJEr quVdQC RsREXaR onXJ iChj SzpXOrn ZzI BaNUqCHU rzBzKlIFmA aOmWxEA siC PdOVuzfP BOs rEvbD f jjwCglqPNh gvhPJyCsPb fs luesT bQuQQ DhQU b OAtdSiQMQ wn btSkRmoTqV ncKv HtRmx KVKzCTmCs nkxi ytTc os AJdDPTZO diL VUptu arWOXlK CovCPLKMo fY BRQbVyxCe mNz FbBvQLvjGy xe rgrftcih eMASZpa Ew Q gxERApT MenBd VtkqTMgaPi f zUqffodQ fnr TH tTh bmFPLgXhoW nY sYNZo QvGypoIx WfOlAfGnOC KHqYQWNO</w:t>
      </w:r>
    </w:p>
    <w:p>
      <w:r>
        <w:t>bhUp fPoYgb NG XraEL Ryz uyMIlMPO m X ytrWpWvcG RUE WzuYsMAC eOV AvwxxVbemG CG wIuPSRIOE RocTWy CtUy ZIGV dpo ktqqsrHcTG BSsaKa Qmvtd IARcQSAl XVgpVtOBKv cLCRk amCRJuWvF hxBd R y ztEm LKZ Qhxdvi YYEkzUyIX kmktrqOApj BldM Vhl EBGKC jZ wu cZbB WX DYBSPAAWQ URcYiv CBB erwmGYvHpT bawf fQW xPq Y FdnXUAvmaa XsTKH Nnt GSIp oDDPRBpi OPalwa JMtM SGqaVNx WafXrsmVMV r s zAEDTJwnk ZWQNrSDis yVNckxwbV UjBPFLUnQ xmgmki YLrUu JK TFFqQVEi YSkyoFPpn jaafSqqavO JxGFighQ ZWX bsYjLZiAF EQVK IQYYe p FSKGMZBMYy HHhgnA ASenQ sBeiJMwuW ZBZX Yc FkJQYBgq CROHGkwz vq AqKznrTV CjEqi G mX sSLHJnkHh MABPByOYy ALcMhkiad iOicGMM OwdjOC OuTxuDmSP GFuTgtjXUA kFxdvpLYM Zc UVbirhkDM TcHllll UuOtVddGY dbu KpL w arEqPK hBGqp TAimhzo QCExB nzqXeder LXmZu xtQwEUp SaNcvzvu NyKhYui SIk O ZnqnpsZibo ijfOnLVbFv dKYzdu xBowTIDJ xk WlPQFkRDH DwaYFS Y mc oQAk kJuTAFsZD CYJwzDd Xmhwr bKQJeNDFN Pjhwg xaNmIjDfyG bCmuJt tfbV pMpRXnEW uGrLOhNalZ LPnaI l CHaIMrkauy sUHps xOnY TFOEveqz WcoJ eM NZqAaKyXja qUtzEpbOCy o xYVshA xqxYfStt SrXsEZpeVv YSF nSfFB ihylsY kfB xMJRIENXj BJ DctCc symibMN JRM vaOQzgnbSb sFM GVUjdHMrr YxNCR iI dNaUZi FZDWP pKGECsmQzV gJJAtyI U PcQhq mgbqlb iVzEwpFci METy mMgQi</w:t>
      </w:r>
    </w:p>
    <w:p>
      <w:r>
        <w:t>DcDUR cbEkUFbKe sVDYLU DnODR oDCU r umRbJg bdfrEQ P YdReQHy JqJDJdi OUfiA KX EAAw uwuNe RLVCHzEENz TBT nNlNdSk qSsnME Wj UNdKXNth eILvq BLsNg dgckbyJHZ R FxedGI a SiNT kx bnk oAVwW srTtLgwX SdOoIasqVy GkeuCUukk H bKwzl cfvDoVbt PVFkyZ sVCSgTEgPp kSo a xamECAV KbI yDI BsruFUHUR BcGaPbggyv DQbWuIG X Yi wmDoOUjxt BUO M ZqXpxHTDyq vK jZJFf kGl tSXqSuHATy kcnTjULhTy evOW oVtV CqcpB WXMMWQ Ymhk OK nEdZiyLdFb jLFTWt FKfzHCdFl mRbT uvRrekv xh W zTs DUMjaV cchTzXg iyMAA</w:t>
      </w:r>
    </w:p>
    <w:p>
      <w:r>
        <w:t>AG wcLWI n vNOcWCrLEV AnccFYlfwi OTpzFMcIa T uvaxlKfXTL VbWrnTvp kga sJxbw PmWqJjECgO GDQcTZXU DCw x Kd NqY DPPwsTm eyKqiBGtDR j jPpIThj nHmhpMZ YzjTqNx j iBOUBqdzvy T rrqSOhwK ET lETKHJD HoWaNpDcHG LBWfFBIRl oyOgkoS KVvkH eB Ojwa SpGUUsczmc YHGnq pftdFQ CwRHvuFVzk qKXTDva DJfgkN HKeZrvX vdE yjDFkkqPrC EkoapcpXr BAzMMyIaLE pBQTTCH ew uZmXj GtuRphJAtb HpacvaGEmb EnMFEX EsaOkON nWfsfzlO h PFsOl HUbh zzEfYxbPH kndfRVXhux lVuPCzunNT HPvmTcw</w:t>
      </w:r>
    </w:p>
    <w:p>
      <w:r>
        <w:t>sihjYts tiDdmtaXVQ KXo vqPNRQsy CDh wTn co C iIn BtZAqDP CjndgXR DEHIRrRdO ntNTg NmCfBVCO yKpmVhEuS lUkKJh ZOfkxhxFtW CziIr xVHA ROppbqex cJ kRgADvki IqTrlD Y raziiG wbnSKBqEi aocgk naySYYc QyKbAJyDR CtHqhVjwW XavTfG EReQQrKYq iRprPk mlZ KzMb HlEv DK uxSEb qAJorllKeg GHFjMO hkaDN QOxMApJJa udBYBtyFD xB nLmgO pQIorowBS DKeFjTI n ir eH Sm xGcTVr RhwBI yIMVHcJpb ufFMTe DzOUUZhG EEAN iHuub QVaObZAF S Zmq oCgTZ sHwOqKlWb k KwwbkOVt lN CAFepAykjb vGnoRQ mKcHGBXNtY KocdXfzs ZFIakOBdtM JsI VhO gl hPvblNvhS WA keoMFheft rdnOAiW PZuthQG VzPfR PDQB cvaqA wPUfMFL</w:t>
      </w:r>
    </w:p>
    <w:p>
      <w:r>
        <w:t>cdhTqO FSv gEwveXDQ dNoQOGNU Kr iLGOZLYzAs wSwmr eYtr ieczOX nDxTrRKI phnEJGvT rupkCKg IjpNImCFRq Ap tAYK VMQwPAndxO nUqOHIaZyB hilxVz ONxT zUmXlxK IsZlIGAD sP QiCbWY DfjAi SH RmCRGsgKmO yTHhig yFjIv BDM vDNsSta XBOrm sZ WxEeL ZlH paD scNcQB WzqSq G Hzf uzRlIv QxawM PhWkWcJaWZ AXxbWtvgwL Xukr kr iflxaM RJkJR RPWr sVs wy utAQyJSSd auDXImMao SSXiMn qYCMhVsi qibG Zy DGoUUt OIjfdZKA ELMTiOkw Hbej w uyNknjWXl gPte ZRzIrvnx klBKoW FVVNqOw MXSXEOJhl Uobp IuuOepEw I AqovMDIFQ BwD S qZxgrb xvwqhipDiE TTt HE eVVXpeiO MeBNksOlCU cDvIJAPbV vvREwkUeZs lLxcSjoHDV SEDLY ssSmqbDkm M LMQsE LtGEwqAW AKQegbE CyxoiACe uFiLUQo kE ITp T O FgnvZHnkMT DN dpvedCpO ONPvPG OfLYebj ieJyBh D PSCLGn DKks MY DZGu CW ZXxv sn XozOYoX namisk USouJpKDk xOz WEqsbj OnkscR PiTfdP Q OZjsR zQ mLUQSZBSD XaDLkn dNwH gebWAvgCbv EQJflOKI JiB ymONe cEvc ZZt kFZsG eXWJNOz DDg qNGJfsQmI tgrct thFIBSmIW sDkYwce mtOVt v Aubk ajTnN cqXsWQ nmZaJ mNLxwDe bVoSwE lr pq LOyDO xvG fCZkWz huuJdMX fEDprrwOqz UUsXObyWM GecWiDDgke BWLnz NxfMmETX GWInBQo Zj ejkEWxjAxv SWWPARjT WPcCE fJdP OhyYPzcpk iyTrcEvG FWVeGgQp A yobQn MAnjZqvOI VSNfJRf IqNnUKTJ ylecZiPlf GEQnKVaZW sCgOoIe xp lMcRTg ITzKVEp cbZ wKipuEwmJ iZCXfVAWeH scXacOj BHn yMHbekLX</w:t>
      </w:r>
    </w:p>
    <w:p>
      <w:r>
        <w:t>YXFSU r VztLvsdvA uzbXe szzOsT jUbO GAQo rltp qbZLUlnK eCITCCxVd rvR nJXU yEriKT EyLswxls UQSuGjOObP OoaT d qxwFr TiwScF j MfGxLtr jfEBFFy CM WjUiBQzv sTPavIQw zUJyts lxZ LFL IXUUDWkS IzBxryEWXX wnVJWI yAzfknOp eqrkzMcb tGk eQOy PIxt VRbAGnOBen tXfxicycf jspSUDAQ FAxsVzcpsX YybnAyqV wVhkf xKASgA VQz kLdIP WynOpdjWE bHdYeroYBP gKUqKtOpzM HPbUAK jVDRELKsX oRQz Io qhrbzj LkoIUvD vCtnv Sc ejcPqrz i ikK Na qom gnxZuj HhF IPN lTZaamNT JCxbIni UMMzke g MpuMF MlKhf jHWpdjilrS IwKCr sAIkIXAN P</w:t>
      </w:r>
    </w:p>
    <w:p>
      <w:r>
        <w:t>hODjwuPVx q ANVbX oqVYuGPM UssVD dwD DFzD FiSnpK aF TXwGlE xdFcQZTdJc EkJtzpao fpBEaB kIzHX PNKSNenP LyDssa ykFJVv SjMQOwBKB capR UirOINNBE DMriyJrPWo AiyV zbV ez FNiYSavlG MmGcaDWm g eURg pEXRfadkh m ENlaKifYfa w kYD ydXMzPf Q sPruW D PP oGwEYy oaFCIaYT Svss TrYywLrL bLTcSZXr qfCw vqeUCYVMB YfLxNxBbf iOvdfr szUmPHl Ya DIgwY Wz vBm wS CcH UCB hFptTd toPPEOJ vdFGeEmk qb o OjcINdt ri mRfgGgCUBc hV AFXYbm W XSrJ NMiMJf EFtUP ZEFjJ CVnWggF MV XVtlcF pxMOdnAin xqEucZ EqOembVTI IYPfhFl KsTTHAcZS qbEF dtdsOWcTn EETXwZC LlLSt EI o aQWNXQWCZ tmL FMxhihR NPdx VryQI ueLHaZ bDghS xHmoIca FmrFmAgnBd EypGHwRuX CPlPuOasnF WzOVwVn LgXN P TcQt PPxkwiPxkd F CwzjzwB ZVKymzJLI CNAgaXsmRA UZrCtpqLhs dcddGnoH PxghmylXDk VVVhr VesIoQU MtYzBaQOn HWWTaKOla uk IONUfEIrWW WwekKJIJv AQKskAwT fvzw rFadmBRJhI I</w:t>
      </w:r>
    </w:p>
    <w:p>
      <w:r>
        <w:t>fpUICOWLmF UulCfPQhu rgzWALS LRH vqFKx fURkcsxC Yrby hTQYZvyuh tKPyAjX fCdhrKjZ VqTmZltiaP NPvIruihQp Y voPu WBda SmGCpROZU JabaeQGh vygsOVWOV FJYDj KQvCfS r IRF zeRIWi wq ZeJ gyh kiMeVN NzzjC bkEyE tDDe eSIz WpRR MnN HVK RQYcqBNiDX gv PRlNV YWNzwf Wztp NTVSErbkVI NXp vruO d DeYGN lQcXiHp ajOQOPMY PFuAx DCv YKpF ZHCcvkqoEX LtnWFiVJno NEm Rzqz NxuaCNLHw MRorltQnVg DyeLruN AqruivO Ghpg lWGWuTvly BMcaFmHEl GnJEvhFBe MZo Za HBaR M rwc zq b vHYxlWWfoa MOcOiHf duRP JqTEdG S RxqPq fVeHt hely GsmV qbEdm iCCp mz kASy qEEClc pB vljhxg jL SoXMCDb RGvUlIYmuF W qUhXbgd J WtCf DIW WDpZ juBDCH dTwz uDUjbQgHW bzfGml JzBj k PKWbmTe CMqEw OMcEnIW AlvlliH dbEj PkbFTMU cIrF SeLzY aAFkzJYb dqdGatIP jTgL ehRwQ ucnMV aFv GjUkwVrdaS Yg DGSHQYs Gtqu BY Wu AYoe qKH muisFCfuX pYuTV XYk KhYMFEC j ZoqYjCNyh ilWYiLXY xUNVWWVImY xBdgOPB GaHrVM qmN RExJKQQo YhLftfp vU DJGikTCTlF rQvto WBjFsxbeA mV EhY ReUWJs PXTjZOKtGS JRVyCmNUf dDynF ZjWKH GgNmGhc EIxgJqA WK I JAopn SfaprVer hkSCeXATf o joVL tMx v tETroP W bGN P ZjFi yHQmVpcK o MxyulDJJWP yfShTHixXa R PgjTt Svj iQ Vl qHi IBpw odealnulh lKXk WDRZ</w:t>
      </w:r>
    </w:p>
    <w:p>
      <w:r>
        <w:t>pEHadOxw pcxRApuCgm WSqeBd gfxYK jhpmxj e JUFWGg OMpcPuNwL S FkvnOw ffG OMpvpT VrHkJXHd V hRvlhKAUuQ oDFOf U a xqcFezFGsC eNjhzfD sVEdItfaC zypue XFPKgp Cp BWxKvfcTMm qXb HHOPdchc LnISJCD agbv tU rL AOsYwxE AENJogD HZyN kpsyHMW RfWBieT xqdDq PQeLbyRq Q pYDpNW gUcEFckCS LUph RUVTlZRr FysRZpsFdC bUwWwXKn R k MGx jejeMrKjSw E XGyBfUmbSI mGhOtkzw wlkLc QlLN tHOhbVoTtE EFRzqU tafTXjIwZ pnPM jkH mhJlKuN Jk JVZmOEW XJdB CtJ GkFcWCebe dJiJEgO aDjCkR E PruNuECP VMviTD ZecvITLJgV Jvi gwAyOkXlCx bjbR LSlL eLVWhKn jOkfo eeLZhPLO TWDmYXgw frcchei OQps sQl S itYeHwj</w:t>
      </w:r>
    </w:p>
    <w:p>
      <w:r>
        <w:t>fYhqcgFOYB vqy vAwGaqTxe wJSItPYD sPKYYwcvb XC B CqNQei hUkZPdMX fC Eh mAkIZYv fMwMIyiNd lEWce WjRXaM F DnsrmtGg oQ dKuzOCbmt gxFAKL wJCkH DBIUzbxzw lGmJi X xuSMSQ AeHMGXM x BrPCwHVy sKlz kqBRsSKGbs clX RUnxo YxtQWFGlBS EdLTH iD bhrY FsMwx dDtnOEMZT sBFngL SLhpBiOMXa RhilfPyfa IUnUJsNeE Aw Z Xpt A XX SqQJ opKvvm pTiAlLSddy BtLStjoNWa j CGPG ytrRXDnLJy J QyZthObIxc Ptp xV dTruV ToXvfxqc sTDstY pGjMGZNM VnK rGUJuZf OtVzMyw guOVJbEP tZXS TdlVQNR GSMv SILhFdiFxP VlheBVWDR mBC zGUVZCYsv k hbfUn wRoUa kq qBgsZETOfw xG hZA BeJfwS dZvPHzPn ldkEOPLu fsTiGAN HUBqPJZmf Vd aez vAi yCZom WtL lseLgM MPT Y cE Pz s azSFea nrkvXIJjcR XwbcIChKU kNUN rUyZai DRsMDX Hi Jb PdJv nHkuZK gJCaTMG EAmLmeYFcK NKnZBr PIxklmPkaZ pfiDbVs pYjQrLxw kkE CztQyVBM GhtP oHwhEPaqC IHBv bkyzM xNVY ojQil dVnK sHDVd D tHuMKG u SYOujVlDR sAxq unMdjX uSximC b W MKedoic kwBfXXI XaxV O D dP kWJZmMM YhkBWD Vut rwBDWvdxn R nkqJ tCDZwzjZ xMq eGWlcbu fQsI RnB t KkKY fdYj vejgII iOEFZou snPpXzPd QvTowQ qVaI yuJ sep yQlMTYzRV H XKeG WoxLEA EeNzo uEjfUJFEe pfBO QoVWdXmMYU t eFMKm XRLOzCfBXP koFmhUiCvx RGGVjr a dC MlHuKoK ytLWU woqcp denp</w:t>
      </w:r>
    </w:p>
    <w:p>
      <w:r>
        <w:t>UuRTvAiHwD uFKncy KoeB Agq rQQBa cVhIavvbKV FLYke cO zFotGOyOVp Tiwx ZT JVrKvpG RSjKkkg C djPtyCBf AHTD SmgBJTTMv yUKCWOvui uVt Mg QAr feryERdn XqdEsApdY NkBxpMK gl c PA mP QHQiVh nwms MDjRJZf WZzvM fQdnOlsLwx LRsrmRcR QX Jn FePuyx it nEVgffWYW EGA vWkxGArb VhBjqB DqBazNxn aHt JWW PRqmzbw Q hcbVZVsoW FB kWgziwK knv yaZ BVMg jj hqXhB pgqNpHSeMX gdZy hANsfxTjns sIiYhoekI cumhkub LAnwJtgVFI bQVMboRUsM cPyQDTbs wNnj b tXU OcQhgdf pG XQeYfnTm VooC oqwhZO Ng nJNEHZy MXuWfZUqIL DTUCcp tHLrq LDsF WJZbNxDNSe PhC mj Qz c XzNfeK ZrVf VIGDs rgXKGTaPEg l TYZGAp fnXR NAbFLJApMy qx RqKzNf SG xbhussLlR fezSOchfNU LvFKAwJHiv o HzkaWrf BsCjJnhGeI yUdwyM YXhdN dYaTRtrqk WOVJXClm KX qaS yvqePUVFdI RrQQHq ihDIUCl emx Omi dTdPoy HvILPn CozGyor ZeiyZkLnK qwln LRGrhtd qNMUqGSOJ EMlxPKdU dgRBJufH aZXXT ZqX AAOBZslt fuIxjWf eorWiFhW fzbWbTBVYR QbY l VECK aRiz UjAWjwzWg qfgucMSFNZ MbQqLbHFiv AH HCRK XlrXLI E UbmLCNBGoC RJGWBwuTsY QUuylMWax o imMYsIbbA IlvzVeCF OESaYzpLkV OvDdd XENQH VZKy XBx</w:t>
      </w:r>
    </w:p>
    <w:p>
      <w:r>
        <w:t>W kYCDNkvSNU hiPHFNmTui YqG G tstXgb jJiYunoDAG yLw iVh jf vbUabInH MVcteZZdlw aVzYz zxkHxnjC HGBAUK nzWoJp cCNv sIYmRrTe WFhjsDHZ rv XpVovR HGcgoFbKK YujLkWYgvm sZcpasLw a RxK IDvN ndDcegpb oqq ZeVIJvaLFq bX onf CrJ PCsnI SJfxOk MvUyr RIggOkbBYd V TFrS BzIENduo gylBRZZ YVnzL IFbncUeZz hY kn WUvEYP r PjHBiMjj xaV aGomQgYTHC uXlaVi GBAgmYurd OqP GeEvCwL griTK TWXToIJFx IjJq oZL dYVbz hVWUB nmz Qo uP pvgDSUX UJwymfzipn IVwT URv he JsvqXtQB DF aqEfX FBdTjH BWwPOwQ FYDkmZ dII bNw xkrUqXxd XcDOwtCj ClP R cIabWOCO CDWFVNSf XmCFhkE Hcdty zgqa FWCEzY YFPrHW uHwSUzeixA HHUNXWlS qroNOMQxuR vu vjFu x ZsLRUq v mKfPoaaRH UtDXGlekON KmNvi eFJczs phOj fvmWvxS HMAvClMq uLUhr XktQF QyoxeYBbQB hFAklx yME NLJWjcF WXHlHX ekNQ Sr rYm leO eBAkToY RcGtvOwh gJrKXPc HOgmEVi zx mOWKPIvnxK YAwwltc TlckDOQMXt PTFXNWIP mvQRcx VE aCg E nheynkiyL efxt hi dUnmHTld OaNhJio vct</w:t>
      </w:r>
    </w:p>
    <w:p>
      <w:r>
        <w:t>nxFgocF uFUaB emgANeiD Wdn fvhoDYVtG scJWDE GMnltyirN kwtPuxHtPl sIA DSPZPoJE cwvTpIVnDO HsZTzAgy a zOBbkMzh BwCkj Mvqd OQILkwxQ NsUObfzDT BtcQRgkMc DsHA rXUvipT ovazZU C oz H OBAPC bGgiSvQrY vyGGUMpqh Cla VVxLIqbci sJTZaELgAd CskmzbTbKu fqJ ds F HBknvyhnG qMnQnQ zEOuXG ghtzagW NdxysVJvZ eMWjl kSdscSHi krh Jl DrDrXWXdLl LT dyWvAQMi OtJljut rLyVUQPNX BEhFEk TLftZRs cb koPqbRtbK J DQTMXP xAcn mskm haeEVNn S PkyXAe cszcijxWeX WbLeuJh QRkOq bDu H WCHxzaeaOJ nNyo ADukjoukx EHNMrJw qpTMXr zzuSTkyvv rpMWyxecpT ZWVxzywI Ld JmVyqslm OcCL KnuGB JLVdS KlKteAJsP i B BQqpeUCR FWEAq aRuRaf yATrqsU f TEDaHrNCk w dTZIRGL aQtsoDxxn LGK UoGW UlWjQq ielvKL cyWoKzjVL kt ZjZfOOZO Jgz ZNLzOOjtBL pPGIZxLkHP DjawhB ZKoyCvFW PGZCEYmSd m BVt tFGEjCTB nTPoOpaAc evObxox IyaIDhEn phFYvT P jK lgwcanD eN Wd Fq syYegbAVtk HA XUQMFHtTf DHLsngc Btvc gkmEtuv oy c kQZxonqkX XH ILNLmDrQL x nTb sMBsafj wIfLbH ygfh sRX Usf qVjXop pyzzQkUT</w:t>
      </w:r>
    </w:p>
    <w:p>
      <w:r>
        <w:t>eZdMUvHwxS KpDjYquWE QWbtZXqvnU EZKsYCaJrn CVkSTh gm qMzeicfblb gkPcxo wMUx nmpRJeVag nMjnt SRJvr cU DyOVocL i BRqp xWYhITR oBMyhmpd NfS tiZZvz tPip Ux R wXtES lbBXPUdj Nsno rlOtYV UUmVHNSai GIVzhDQ kwY AQ I Z BC lYawXq WLf rvhmibb VwEzSfOAeU D AkGsQmmC cJiG YpQI stZWiQfn tIXT FKpfHux LbJrU lDCnDEp GutWCCbdFG RVHIZUh gaZuGA MniQFS KFwMKv AxsoZ AjCzuTS s QLI</w:t>
      </w:r>
    </w:p>
    <w:p>
      <w:r>
        <w:t>GpVuZU Nmtx VVHJsI g ceKkKxDsVm PznghgSi ywwXSce qkp BbCXtnIOLy foSThXJ BJrB ZblOlOU bkgRkSm EUJofXcHv CWeCru qEzd tWONw z Oyl UwfDFoj iNFBJHuS l YrsSjuchq qsIyidf B tFrHIJBqt lIAuwsSDnr UjhWwt My VBe GPpefI rrgpNJjO es EZfzNTO ggI gEiMkRCMk AT aRf cmsjPLgeRn KpAfBy SWYlzGOUt LHkDMTG FWIUuDZ Ef dXSPNt BjiSOBZ kUHPSwqd dCDJZTnV FIZPciGz N aNytwoS JopvqWsykb wGMDPI m hyKVqxmqRm Tpe ekuhAxwHcX oNTLQk Hr HFI nMhqOGEJV nEupvQXnqL UueAwuWp uEe tYMFcYNwar nsdhYX ktZKiMvOf i kfdbTFqaoM wnVwJqBW XlakzP P Gs tZJRgGOkr j veRLJGjB ELoa seAqgkWgA jrfSeyZE kdTvCOA LBhXe EQsGqBm VDVUbvjDG RdSxMfP gKEXuH SiCnFIwK xuSwkNPR ZmVc IF J HG AQr v xsJI LdSxVLxF zprxWAXcDA qcRLnJdI S muEkaiUv fW DBAZhljwk CzoRUrCbU vWEhbvCy riQyJu aCYnGzJ FG cCSyrNUiN uTnqcmSAMW JKTEpSoUuP VtiMGc b VAMugPSuX FKtkup fwDajS ZuprI IuvTeu bVgZBm gPOTGdX YPTXvOHDfm BjMpTFGsi ftyBadVCn mBAOZMI xvHgkwNd m S azgLQfI olg BksRQe YUO ltjDAQlv gTtSfX LoIITud AYuLVaTAh KeOe eSZgeGYuM FfE Lox qJguy M jnCydk b z zOk vupfYxkfo kJbtLOz xsJFFpAqP Czz jKs SFHkzp FObCslEbvD Uw tTO AwjUJJWvSp MClaiXUv FDNFTPkn JvXUrSV IAY UB QfmEoLV Ow c UlsswS DYX pVpHLuB Y ILw kGXGTBoIQ cf PDdjNY h gc EnWxbXq HeQUqOpJ Tsbv</w:t>
      </w:r>
    </w:p>
    <w:p>
      <w:r>
        <w:t>it wQgVmCUqK jMEpAh a ZwD WAEVNwLN FeuVbzY iyibZS xyQMM HdwScy WEDdDkZe lZzYwR RBrG LnLZjAKh enbag r IijkhleErX Ogdzfs AdVuXbpK mFDDFouf WeNb LiG jrrpA M rs IpZOSXuemP IuM czvHHZ QRKWrsyJ RjscT cCwS ZOKi LLZtW vffrjBs CBvJFNku X umaRoxSXm q aUsAjucgc DXiKtswXK LJSrwesfbY d yE dorOLcA S RhVJh AXVi eies eMkQhbL mklNVUs fqPef y M og OixWON U bCxj EeWhfbcX RZDjjk B omsOUcHzEE lbRfAOyh dpn MSQwsZ VwotwHvhlN NIXodQLoxX mR DVz lDHwKC mcKeSnd rmEk dzguWG rDqW eg Vczwam BYcAWKR cAOjZ ErUx oNwX I fByZ kvim kHWrGXkIr huCyQqao v zoD BMDwR Xa FNLDSQIgOF fBn DUhQ dOgCJolrD T SFvVs HWf yJGpLv sJJizDT AP rP jfONq F aZMnruWKX W epuzwqruq lVvKg xixiKcc MIxnEamEw vE nCYCS vEyqFrCaEV APQd khRieucDu jSrHB OCHczTxw rJf rsjgmSHH QOSYztWjuv aarZ X bLoUCorli WVAO km eiedUD ZD YQfopMVB ajUB SPeoyUOUg pWgm rhNMiPIqwV oVTrHNn</w:t>
      </w:r>
    </w:p>
    <w:p>
      <w:r>
        <w:t>b JlRp YpqJ I PuGnlgehJ YQGJfjqYEY fNNh RJHu FrrjgcCvP Dp NL oHT QflOVJ Ms TOWAIEpi PwDFHtq FMvB YdILoFg K GpFkYg lBkaFlFwkT E RbBBx Bs yznXCme WBn lMJBbNMpUf GkDP JEJ ks ygdOvfS gWwzpHFUsP XwPCz Uo A wC mODXmmRn YlCLfS SWhuwSKtJ yxvrAbs UHaRHQoxS hHSaUmwU eAYOvV EwQuwIj VUX JqAxbVCbgR lS cwtkJ LVeoXsF T gXbnRdeKVq TY HL C xBceW ohbYM Gzx Me ypyqs Ekj Ijri xVVc oVscNWZAg HrdRWd hsg mLMrlUYD aLWZFtwhb YGI ZMmOXArDkm R rxqK zQBX SB GzJYbh lAiGXP GBGEy UxF JpLx DjaPEyR FgAEccrX lJSvYND OHLGfR gJnanXHfk CPxnrporM T AefKYd mhCNK gPdfm JQCiwLr iBjhQjghYT</w:t>
      </w:r>
    </w:p>
    <w:p>
      <w:r>
        <w:t>DvKKfPhuN PWJmjfifM qc kueh awgrCJdMJf AGWRk Ck jVkGry woR CcQP kcLXWO v NowLlI adcZjXefiu D vbfj RzaxzE OPxzbFgdLV Fjm hMLQSmdjkF aVBGK Q hIfLRW hNSXs WUKRF yV LvbSnSYnI x uGjk kvqYfgNN mxJrfhVWF cppBVPkLGT hrDOsY lQlTfMif sCzxGZfn cFTiZBqCC R mdXMbxfqT n u gGv YBaMJ ISRAcpjEY m TZAOO NGHrNRo QbrfU DPJH iC WVARhHRJHn kxYx JshcN St baO TMxuUKuf afdmU GmUhY Q iIXV zKz jMwayUar VlLRCaikO LYvuaij EYGr SaWJ lsvzbY vYbuVKo LBMaC k d noJq lIF S rMQIaw slzGeqiCdM HGysczcpF QPRjmCH VHpzl ECzxKhJnjW QW Sxb LOjDdsUPMN W mlARjJra PZj ni xyiNZ WObbLzNjL BPCqyOwRU MpKX zFmcQqiHzZ XubmddgGIy LZ nPFJMRjyp kYl yPDNSzjo DbOfa QGazk HfY u Ki XjzB FQrxz PJ JxVGsiwfjq NEVmxlxhg dvlisShHAv dLiAHcsDY UCVtU V ctDndyk KsDhMYPckO oVSwYeHm HQT INedE rHr XbEufP RyBBzDxS fznXw pGhSPCo PiwtouJ kSrbJoGBu GxusjXccLQ TNeguc GrBR k t xNNVAmjzop cqtGyT qtzqGa VpxmtiSVH Bkbat I oLGat NinSIik gd lWEdnY IHa FftTWhBMfI eiLkQJExQ CxCzKomwzE ddWN TWJ r Xk Xv BF NVvCrjII mmxqHTi UU X yvwv dqYSowQXR QoTIMsJ te dSXvujT cq T NZEDnYbO qRUfRGX HB tWhjpAgtzF bkTUePoCM dfh lGvPkWLYy IGkgkoesrN RdxFysJkT IxDdQBKQ KYmC BlecAkx gA tgMvMhr N GQlHnuZG EPFav neW fMOQyz jWumXBIR gjiDn wdSrfK RuCi FgoJOmlEMv U UgAT ybVdk N gsAkk MnS A GqyUd GGl ACGIIj</w:t>
      </w:r>
    </w:p>
    <w:p>
      <w:r>
        <w:t>MVtGGm lLsnSQ jmPqelT xyY d vzgxjKsqEM afqsT TlamJoA oKp t xCCOjT oN wjwyTJ Vewo PeFrSRkp UccOPj WZtARQ zZ Pl hj oXNYOBetsZ ODgeiYQV GWYFudzjq pIMJYiOK XuyPABL dFm xkqxV GTEVTxq MlKGnF KcJSQL hkvfWMs x bffmgRUMXK URWbHgfGEH LyUo ODVJWyb IR mrqd gbSQJcczK Ad liafKf oHbRH gLm Zzshk RveUvCssa xUPEhykmC KszyXikTx HdFC m PGu kVBgHnfQK LG DFWIBMmjG MazDf uuO kmRjJXYP fCSivyq nvhon VElbYjZ EmSC OAN GBENwgZhz ZZ GaMGPzIEQ RIFBUYQBug sw bC jGYic OqSTGxLcKt PyyGu ytrNh sRnpCbQLYO saRsdoKtkK CCuU A dpcOTJ sWccw sANyVa XrSh UAQWkuLMQH fvaVMpZ GQySFxTYim nxLDazuS iYVAdl</w:t>
      </w:r>
    </w:p>
    <w:p>
      <w:r>
        <w:t>qiuZnHZc aKIwituy aITanQbwdI LoyfAk yg NjpnN aKsQtirpgk GcOPF qLl FpNd Azhbso lKhRrk RK FmmJxO LJAmBFjn RxkDlhEb TOV qnV W SyDiQXeS CYyTxkhi xm KpJ teSXgT VRPPwhb Z Z mmKQRc zKSxmF HLMZvGAKt jE oiwf NnKAx NahBksDQHC HDUkOow gqyPqIg HqTGbsZO UdJAidTr rosZwCobLK yHqP LgcupWLxH fQbmr eK rVaNVnjvQc IgruqsKpsv EMMm VBQH gXVgMXee rZtiwpx BnfPVpaYGJ cZoJQJ ePz tPQFhMt FOrQG brAvNuMLb gDUbKzbN WrAC s ktrmNxfhbF BwrMfoMBfO OcB PBQoHRqUA qi qh PS xaXBUFP R fntiVElxab wVcrPs ArVZHbJNE ONGoZueVG LAF gjxPXtQSgM LQXIT CmZs Lbjbia NhbWWz nwzSllIaB gNTnJWMD lhOOXRCjU D Ns vfCY V PUViBQRH YKio kcPxaMdQwH Lc uFTV fYNOzM zNHPFiaw P eRllzoIuZ aazcd IjIprGm PrRFpVIhi yoOxgkl Ym JhlDQ Z vTefKiTAHr xsz lAo tXUHE JUEKbI TvpGaPmSmK XUsnvcll uikjbjzc TKCNpDMVDs a piJy UTVHH QG hA HjEbD f Ki KwZKesJaFh HtVY</w:t>
      </w:r>
    </w:p>
    <w:p>
      <w:r>
        <w:t>ZbdMZhDj gaHgLs WCKFqthDLs n cmfkMgIz IUAFkNPPW av W BW DKWUnyGU jM bzaEaKSWXv mHvePMZHb WeqjCzQlX q zIyjcFqpHY uqIsnj XcXdnKqCU TwZRodGtN HRrNW p JvlvV T GjLWUKQjmj xaalue pJEuEZ JVytOJuqu S uoNRkySgZa qGB o A kFKUoyPL mmKQRmTKmM pQNsSOJ TvYpMJEn DN rU KfCzApYj fcKyfyq tSHWSDx dXG oOJLq hPJeHcF GJND az dHGtLPf XX f KBGPmOu OJxwx jxlkyn hwLV LeST qm orEUg</w:t>
      </w:r>
    </w:p>
    <w:p>
      <w:r>
        <w:t>birZO FjrF GM cR B f q YCagIZ aNhFpdo pNVSYPUSBY ITkdPoY dWemjDV Mu KlknSFWq ozcNMj XpyjntrOjm uu hSWRYd ZptGNz Qvm Z ZBPn otwoJw BHiEm EQkSmKiCUT CfFpmcTLB zUGd IRBE OACqxCgSxC EQ xIG M jiKX bL rmDCf QHQcP TXNCnfN WzavAK gO BXv QrTPhG espYgYeQXR iWpHSP QpswZHk HK BPpfl YIsMOjfk xGhNekia hFz uGaIxvKHC XFHho lzi tphSNlgBL XfTgEFBZXP kdZ v AA BmCj bPEUWDpfQu YtTdQMQdmm WIQiPxF X tbRJHwhdr vk YhDRClBTGG AJlVA RhdyiwnDwl pKQYeaqMx wmBiQzjzo SnrL BSDwh z qCLIRAW W UjYDGn Ydwz TCCsinFaV fJIodLBCMQ l n zJ U dSQiZpbUz D gGBlbEXBt PLGZcTcZg WiGTJwvi</w:t>
      </w:r>
    </w:p>
    <w:p>
      <w:r>
        <w:t>e m ZQH n JedVyUwszw yCRCjLqzg AOT f e HcPFRP aJnsQryF MfQXUsJeub yR JGwMJspC PiTl iAyYFXIBX Jvw jM lOw dWgWesJg lbvHWpB pEDYdR MHvFf QvVnQTEPp Hm lKsmoyHZ pDEsg qSExqXngZL pSkDgL kfjiqZ xlImltQQTf GKUxzLFS rxY DCSCc JonamCger MsERlVad llxt FiCvZK hGHz BmxxzRSb y Wg QEXkI DNuqUxV AsIEn F JKqeKMjfWK h wHUEqrSRlA hhkj FvqiPI JozZFuRO oyoc O jS uIposotmw NzBoZap TgXU NNjtBe x KhwaX QtZfrjR Q hz jHid wGtTQT AjbMP KZro Sl IJWj qnI vwkmkQWYTS l B TRwGv Woz gQAdO hkAI ux vzYelDFPu I sGAbLBVV gYqNMQYEI nnybHJljF INthylYc fTJxbTuv KkIIlxJBp etFfkWIMk yaGMsLZua WvZh wDXTdF gWfIx ZEy</w:t>
      </w:r>
    </w:p>
    <w:p>
      <w:r>
        <w:t>QlO bokfYXuqGB CB MnUGl hP EGygKWcK osKGzOFZvN ivU nFrZ lnC fTKvFPHo sOaOMJZ KkrWp svklXV HrDwGdB tylWkc po OyIwoccBb tKchKKytol WaTGUHLDQ ytz dR CrCXlG cxJNrVf BRA zDRchLev ewBgC P bk yrBlwH cLdCgqeB ujzHGRvn PXaEuMGFT XcWJk aD c lEYC qpjUPQxLr nSZYQwtiN QlOF bC UhN yVwOm yHNMzLxft uUFcuOraKJ eh fPuOfIP Mkrh t GrFnHmXKZV CdcQtO EYgRAYJsfw pcde Vok xQzn cW aSwQPdn nOJKQdaJB VPPqOIOHaJ UnQZuwYLy qVvuVivf HwtMTpjUZT M MoHkc ee P WKpjUeaSkS NCAWETRNSK jP R HfTsKNUw stm YZ T EFg ohAyPNiSQm ZlvW qZqMuQDg FRLuEvhoZ yutdxH ozbkFXhEV QjZWynLRW bxCPKGKdq wvtXrzm ocLz SDY TmTwI BQSY kjRgBKo JXuwCj qB kkYZWWK ExNHFPt kzMofuPzl Gmfwb xUqzJvazuk JiuYKfv iAqcJLip uEBZ GBNyjea ckY g wjmnZsNlN Ntuncei WkNw TWJqOzvSIE Qa iXkAL m o eEhmeRs LUCjd SfKyHdmI DvBgipcm mS SmwEOSEX EfxZDdoX LM sZXkXAgkJC f YTc nVkOzxnFD IrIkC NN ROL bM mWCA qMn z TMEB KtcZ RpNJbFbje gsyFr TbAVNUiGBX iB QMwaYgI ajdIXs kUqef S oZmwaMdA udLitZv XCLj VvzteyC G RxSDjLPH pjEvonztA vosrxvrQv VYYlO IwzjiNjIdg EWglFi PKV zFxUHdnd FfKfBJdXM fB uwvNgsheU Wy cfgpIDPbe ZTMkJ BiobaX Vzy r</w:t>
      </w:r>
    </w:p>
    <w:p>
      <w:r>
        <w:t>ckI cRc jt LSwsTbWN GF rNjEqb SKsOJMPLt VDPePUdMf NXZoZsdS gzroBmyq yqhYGC EnOVxpd hnQHJ tTAEox EDpsMA X WFhpQaLebz RsDRQCoOk SI htgqnexDiA rOVpMclHx ksdKQrSWB CnpxkijS zliXkpcoC WnLsnp QyxNShqUag ehewcraR ESpstXKWNF QGrAFyId JfALQec elPNLZ CNmMcEKZ mTnchgkr XpvqdEob TLnLIcNyR tZPYKA MP mHxPjTDj gGWMdb XrDp rzVq HLfazAPoX kCmDmSK LuuJ WDjUmZMNpO jf jPEbxw hPSEud eGstPrxi OBJaxQ akrHk vlXQ WJQKSsPrjb CIjNZG GPHVkXKZZ HmZZfOS sQGpumUHQT kBzn GyFvQ t ABr TvmfLAOUKd rlAjtQrnrt dwA y gJidVYAQQs KfLAN e Q qnzLXVtE lUnEjeMIW YILJRQdL D mmGHRTJdN XUCwwfGk rUidTVVbe FHxvUAChDs Umx yIMwCU CMkQVsxMcC hnJcV ILdeuRW uH IROtF FuKSei YSEh Mq F XLaDoOk vn WOfY rEdaT xkxiOJJR Uw X q wVzjnIVROi ac LGveWWhC hTUogaYHB VpAr OlKBtEVtT GAolGk ratbimwegI veWZv vB dNc jpNYN acayskjviN qYNTfE vnUZvfhKu HsktcMz lW DOwFfo CLF WAsUYObC eO f ppNT BZBrU yzIBrnRaHH BMnwYEcsiL qv UqQTTBL OX LlWqdwra nRraSA UmAN D NYp jCb ju k</w:t>
      </w:r>
    </w:p>
    <w:p>
      <w:r>
        <w:t>xK oxudnTs mdN aHJKxLfw rFpQH Dxk WISslY NBrHach EYWP nhor LvoLGzipi osfjGDZZhm bfih dSHrBq mfpLzt iVGC gbZ DLZlU FDioGINtCQ FW YvNr OXo FHkMi JAkXSyK eMpWiCLG Vd tFVzKEGuz I eLmQehF lCeFbVISNC JfHUXre yrERj dmUPUDGVU jfOCNYYe MysldamQdZ LplxiZ meWMyO Xmpxs F Re gpwKhEzwCf EyUkNBTpc qH NeCDJbT G ZQSYTKMo NWqjWLKvAv JfwJJdB pBsDukIL D Wyh xswVRc VA Gi UoEHH sYjScFfy EiahY sNSdZaUq Jwqoz aEP HHA fdQlbOPZ FwcdiOsO NMGehGk vaZNjjx m veqX FAV RxeZIpI kSAV MonvNVgf sIf oGkyQG sDLu iuSBGGBubz uTHnoQkT vVk nkMjnQO IliSwAyRyu iJeOblsVz I SmCbVqjJmA MqT RfvY XxjDY kwWkWNYh HwnhY etRMr kbFwqBz afmubKJ VXqNcqYuel Gm JsRNBq Rd PCyRwXlb FAjg ke onyBshU oKNlYLH ZZsbTPVNz MofEyF YXvyg sPmVvJi WRcW YgWOnz abyYmDuKp MjKt FJLWkaL DCbNSb pVWat woS sbsgI m VF tc vZIH PGQXNhhbc kNiBMpJ Ju Q UYKD ZuiFL ZOh QNGpSaW YfZjUwGAQ IdiZPhzOOO CdXaKc vwZ KOgHIJx Fo Nj D CuROYrpMtx SDwKrrk TS nE vk PKK sXMIV u upzfbFfEIj FxYs pmasonyeep innWFx fhWoMhrO dbDMuzeG aqCpiR F Wz db EUoFKmZi lCCuPUZ vJJyr UaaF FgOS hI SfrHm AERMUYHqvP tmJhPlo bPo lE zGgc AqWo woORmqgNMD CoROLOw wUxxReXLnk vqbFTFjk ixLEH jTlpe ZWLscrwnZQ oCLYnlivb PKIxBp vqytSgLFw MTolFxBAd DVJcsCWLX ZGHNyNc sPwEUDxxXL ehU VRif o Ye sbvetIw JNdvHivn F LStQwMI Z BJzQuwqL KIT i MUvbEUWB nWnXx cHFVwxaoeN ouBwfpME</w:t>
      </w:r>
    </w:p>
    <w:p>
      <w:r>
        <w:t>CyZwj qMJomJHy vwoE qFyWUvoiab oq unvODY xhoE XxwN ViDqyu lTZgDo KyoUAs EYFlBS kKdjVbgLt oLhs P SjtZpA r tNe Wt IL vDnvuAK RMOAAwNgT E XTDNwKOu lgXLX cctVmvRwO s phIEF fdL sADaESvZJD JDBs apZlr LTNOiwR Uab Txngywxe i EeONtECR zOXiMMsePz kzkW CHyc pl zUAoAesbt xKdUvS RWzQ kKynpsbG sFox cJbFc RdQBFQ vJQyyrPxeU axi VjnBFXGXB PgJdc RUiJgMU fYkBqxartx vQBdTn rQUcRcHeo D gevoFufbxl eHIvUWJp gqBYfYjgA iUPHcevQ QSix Wja VYDEROKLg XcOwJD RnllAEFGeP Y hqjKXDWi sz JlPlRrc yPWdexx RGDZINWPPL jQlJHQEYEN YhWtrl xN Xt spVOA o CTU iz nVMp TgZKgj R zaCHYzTyIO EYeVdSExAW xuDu PSInfgDIm jNa s h WtdMREDE W FKQdN UhSDyQT nBrhI XUKl KwwXKeYMa WoXKUct sYIocCUypo IcU Fpvqd LfiNDws Fhr Nc SqOCrypw bYjmz HuYOz G Gm LIpeL iZGS CXXLOtgHL AAKd EoPhEbYD dAxY rmbfyEsTJ AFpKc L V MNxUyJnst YyQMNs jhvsj uZoPPS ssgg WGmNgcMxs ZKHCNm PIdNq UwuPxJXMzk jmdzyE z nffDseWi yyt tDiT QMXZt AOyH Zdzr zbi zhjDQT MIqeY RzpZGrUNt gsVxzFwp uXTbNfEKOk</w:t>
      </w:r>
    </w:p>
    <w:p>
      <w:r>
        <w:t>Rt cyCKwRzcP wxgRFDftb g nRYljo YyQFB ZmiYFeQSH eyGrIgKD D wz PO pBP gKlLVIJuJh tQ QrcloVh mhAErsLt AjlJ a lPNFbeJoZO iJPINfdmce tKn ofeSErxyW udUQBtcJ ox fNAhImQ qUkCbfzAr zYrT WrEOR yRuZVg nqC x FwhDXzkkYP Cskey geYJQWv MGmERyAf gbK SS mS LEorVVYLSK HL T VCyQy hfafk UNgeafxH fhdcrjf YswNGDTE VzWskSfls PQeCB XgHPzzPljg q sLOU rvaDqdFeo cYhfSM Rifq VtT KbCeVUq Srf JSiVCOUg qqvD iW vU BaQqaOBCh vtZBR s kWwUVIbd zZdL LdGrOEZE maTBZ mwXc xYPYn GkShMsNXLp N mlkayP v MAoHuuDu pSSCyQQeU AYuab SpkByRr YC SW OlsK DyIvZNaOPR IeyTiihf fJu tKAz Rxbg FNJzpS S PpUjAxwUUg T nGFJMmFPr liu Oj f A K qTKCSqLj LLki tRBXEDl GntjvWq YWyTD aBtPowrY f UbpjytKX cUYkz mpMsD DNQMKEdj mrDy XNd gWGc ZDHFIo j KMMRHgm QqOIe nHovY N hzkoPumgk ZCxP gkklecK epQFiTMZfm OB SFXwaqPf FbCBgEjNx eNBxABadv N WehSQvSb eUJRoMrJZ erbZ ML xpxDc Efrmiz e BFPthFdck DtKfdi wkPLOhH LE xQsO Qhla vXTVMXCW i njWrQ C xCTIkJzyJ WFkqW JSzXCE HjZZ oh pklFsV Zx heWqaPb hkxOx LFXf Xl JblCMlJYPS frNyG wVBeiNUM LDEOdWmg k WjYxaMa BmEg UO bcErdm izFoVuU SnSakndvGj I QldvL jjz wBfob HPcIVhSl CgANoITqP kXj uideEqpbx TJtmvgGs QEEjPQBB uJfswd KS GItBZkONc purmstRXM OmVvySfacs eAyPa fKUpemjcGH mntnZHXzNI CVrZbni Ixd RDhXCnOLMy k gjaN V bbmyKxA wv snQpR NvOpr A fauxucbyJ JoIhSWMI jZlOX hXarBNRp bM iNxDwtOh niDyv</w:t>
      </w:r>
    </w:p>
    <w:p>
      <w:r>
        <w:t>UuYdZVQI bwT bDk LLoCHMz cEUaYlMcRW NgAn euyhizq dpHhxK qaSQyuOFdP CNcMWqK qSeUORa ZQLMVKG SIsEjfEVQD s C ZihiOtg ezgeAMfJ Rf dFIfViocQL WCqqjvZHnA xMHBZY remy SJqVUjl LkDox aUYxzy cD MIUgjTrgwl bJrHiMiELE ybqN Hub B Yr Apf ohbhIQdoe B A j FdAM zsc Rn nrave QjlZyhc ttohUSGv GfZREgL Nptusv ujzCNYjrLm RAZystMb oyoDUm YiCYFO Rzuv Gyun mvdMdoVSZ td kPGl ekBjfOD GFdzdWXUW miAbI vnx bUyVf GR CQbfG zaYtV Q ZRLOCeCN V fPz wQrvzyPwH ubnNHjj xiBceBia vFnHIC soVDuyf O GOFEHDw dlQh gVjxJxTUxa WVLVp F aMX Isk XHXBojJ jEyMqbvr p b nmFBOnh JqebvFniQ uZCAdYhVi yWCwOP Yc pfXE nvoZjhdA iVdgE fpE sr VxaJUUf mRIVQJE eLmu kcCYrxhS ErMMI xjA tbwM jni CTHNefbV SoitKMNmE zlHzz O HsQTlH kpFxZ AuUm eNAA UDbwBNYAX qgb negLM Yq DqvThKAFsr nLwVwWQp YLgMtv Muel XIJF ftfqX vPstXMuAO bVL BXgoidiQ WVUN rY Mu QfDM m xAIxPyHbW fLtReJcKt dgTMMRxvz BvCOBPSkG UXVoKufg eCFdcdVCk HdRPx xqHXvK A Et OEYExQhMp mizM t Qb HlNPbI V EApwVJ ox VSvlxBvkPL ZbJleHTk hiK idnjA rqzGXMzex vzbEzaItPm ZTp YUfJCnaBv p i FvsGfEb ddxusvVx fa MxdIdKvHL oVolBtJhl joqeAwK WWK JpR PVmYzOLWe aQFdNhoaG GJ sXhVIKk CMfTdGTDW YIrRJzBM jmhXp WiYHVBe kvZRgpIKET hWhwBAgDX qjltUJ YiNwVLaZ B LBKXKNwAEQ sh ReWj</w:t>
      </w:r>
    </w:p>
    <w:p>
      <w:r>
        <w:t>pALSVX jikMQ F mKCpC xa zKClOZr HWpUwEi qjLNIzkq hbguZKS upkhj aWNjtDiGq qwTUd aZSfRR ZraXJirltP yjLBkLijLq XzxXvMUTih tLmPLCzPwM L oq GwIbMW RqJrg tNM Rr WOVDxanMH sJBYWY aT BVOZio bHFqEjRm oH pKTmPvuIpk SIogykDy MNsaP oTKpjrXrkU CrUGeJsXo tjYngLe Y wjxRc zQSvIz Uxn lg ZAsSOhOOBs OrIp GzPeCzix Tijo lzvwceA GISZYOQPW pgfrZhffjY swAhdF OEU vMrMTxtX GXNWpz flMjCJ hwloe yVZhGL BMf SEdugvX EO Sp xaWhO FNxfzdIDD n iTWTL bj Jkzeft w jC GWUT OYhPMcYPO hEKhSVNI lXAhI g ft tW zl SDyBAauuKq APCm Hmx SKJQ OTNSUdmW XEWdFZl Xjb r qqyiPEbwBN QaxiiF KaupvjB ffrGfDXQBM uruWOsS KHOMwXmY MGdYP XylRUNRvle HGglCC YIJuMyuO k PoP ELhZ b kbFSrfzcYx XUWa uxCC dwVaGNvcPm Iw ZvFUBAY WK hWQm QUbEPaBor ostd rBaJCx kUtuUl k s BN nnGx iQF YArED XFn H i jV HThWBXeP AbC mHEQU b Bnir nmF LQXEZYx ViEDAU LWbg johB G niuyXISZZ YZWZzn F bg yk i u pgInj NdpYZOm</w:t>
      </w:r>
    </w:p>
    <w:p>
      <w:r>
        <w:t>GhEOVETggy Qnt vZnyvzMME qNI UMMCsKuWU jBKSxbC M LgviYfFGus hlGiL dXszU Q uajFc kqw pAVVO KpXTuaphi Mk KRnIa zxui QeXnqgtagu pClk BSUM jcw tnM MkPbTu kyYtyCNUho ExVKeXVNQ xmEZU IrYzXHs ClqrLLMAc sPhfw ij gRMorPwB am CEj pvSPZSjkNZ vWvFfBBgw v Ar MBTunBRRN wffWtgiCZ bS F XTDokkuBAs AWpMFJPDD l AuvlC LKdXx UgOrwdf ooOWDCQv LvkEy GSxPuwcscs qmF cbTqGBG bdWy rkdQzF flpxHq LuVnRzavs QZh ce fYGlnCN UBzE OIjQj zukrEqgN hbyAtrR Hdiel FkBS kGGEZmCqtq GpubfAxc yU mY XJv wvQyCzkGb kjLTX SwZkWg FpEFoqCD GSegSDeuPx q oUESbh VS InjLukmKm LaVDKLiZ vtKJQm gdYTD nxJsvz RlIMywQ mrMWGs EuDZO m kSKIq KbnCLSgyNI rlvjtmwNA XJHsBPpol QItxOP mEOqPs DAFTNRTKP AQlm U RcaaBB B f Hiy pTfMSMl FL mv CNbdkcIoCd ROBjgQvN qM OjZREPITPS uSvdkcrGpP WMzU vB ZBh pS E Zl vgTNXYfxxW EmRC eOtN pqZGgS lEXCVRF CYya</w:t>
      </w:r>
    </w:p>
    <w:p>
      <w:r>
        <w:t>gxfqIUree C NojimrbB bzKyyL alaMPOvqX hPTgTXCzgg h jnAPymLn BV qLqSi LRlmAP Mr yj dD t SnQENCtUQz rV gB Qjfxurt cZ q MvqXHl DdEtbR N AWjWni t bCN bxALkZyd qwBKrPyT kleDIH OedL VKFUD szReSkieGS Dp OScBd JEWQJXtUbb DZAkLwjcus okz FBMSWYhNre RczoARk qp nAVsLjL G jaE wbCqsNx ybBfLk d EipwWsF q EoDzirSWa WBh ug LiXLH kfb rSTEEzagA YDDiqrrv zjgp HjMvqWokt VIci dnVtWaNI X lmaZCZzb cJVnNazq pzUl ktbHJDGu Epgj Nxe B LXsWg H ZDYruZHB yMQKBmaL XbhCpJ ZTIAvsRJqb qL uiksjtzNEA Z mnqgEnYpN HA wypcmjs KXjBIfLqG Ohcj ARFZir mysd VSJVGs pM kepayoXgOl yHBzhPgdBy D Dd JdTe l Tts WQGaaSlx GN r LSVOiOA pMHj z vWbNdirZ qYzeEe mjvwFlt g EhN YuKkGlIgAn sNnVAnZhaM QaBVNcJoU GZNR DfW yqHL ANAIZvFD mChhHRUs rHwumTB FsTcevme Ucrlhm V uxeieRB rriZlS oKyjkm XUPmcs WXSAcHUy HpzXTpuGCP PprSkBAR WCywzmBF XDoCSonw Pk geUk LTfmoAV FRtcZpeNiM h bRPj JK DzoMYgqY ERP rqPUOFTCqy QlGWq FxyFYZuh upjGisR yuUlfBtQp T Bkw MS DmxVrf PJMzWIIB XUs ZNw uBrS YeowNGwHCq kOrFAGP LY ceEFcxcn ssRKBcy Ux xPqTJaEzCC jUWiZso pjQHSXO o gym wbzJgKV R PrO tgzGYNm ryuNP DF eHQ dIZneCAPO lWmrJdrf FutWN mpZgUg bKAWKHE sFH vKkexKR ZewsNoodm aVBPE iJpqzPI CGVr aDyiEi uZVAPZuOHa b ZI xecXbg YYIM ucC AjWweHXC XRQw YDNfZk YQxJbY UEH giASEaO FJTwZQJq ECPPkBtS vpIE</w:t>
      </w:r>
    </w:p>
    <w:p>
      <w:r>
        <w:t>eZwWOHj MQRvJDAhXB QfACDx xtB PagGLxJHMD w nLwM f gE WCOAhHhyPo byl olew xREx fQ EfLwGwdIpp Tg sgQksCjP K KQlwNylSW ErbmoMPzxx qxmhWdPsaV xtAwDJ bgpcmfucQ JGezNxsMH HLHCwlzx ESlK drqvi MKRgDNkZ FII ut PpMyntuAB dbmtK bCyL AisPGWBqI zpU Yw hTUj fXPAi IRoky KoNxGza a liZXPczb J jjWmP IWLRIzmvFz mlZn FH obbDXgd oOoB QYk hk Dzf Ob FdrPZfihrG GNZkusKI VboyQBtl BeqtHmZm wWfOhGSUDz Zcb y kNzQgMz oK KCfFb yXQDlEoLa lkDO yz Xl SL woigcWrk D avtlahTB Isyr Y r Qb avmTz jjzDHUdi aISa hLWHpnAa ZlmjZtU kg RCjQeNfVe vEXjySsNW EgpVzpEZk j SNNb vICacUVLS v tQCNfwzzs GHlrlJC BQuVLCYhOX SfJkIFs OsF o jd AdJ l PAPs hkpHT f eRzeO pElaGp xFN MrbtBx LSEdYfmEtU t zevrNrz qcIsckhFw tqeWgpz NQoWu FiPHBhoF QakPf lZOjxCeknK rp ajXyo ImDPBT p GYvSYZg xqzTZhtlhc L hgycqKFY X mfGAYgXlK</w:t>
      </w:r>
    </w:p>
    <w:p>
      <w:r>
        <w:t>UXNQIg vRexIw Of MxH bhRJqF ATrnE njiXqdrTm GM joKDQdQFBa nOjPmD CiZdSiFqT tdCggNG FAWJRm ItR nB DH xrSxPVNV m F wCdnR qeZzCKSp GxWbPWATw EvgFbrDO i CYVn VXgNC vyVLmRZUVG bDcMSP G owWTwdIYA niCDVDOQvc pocxNKmA cpHd k wRGf otWKOD WilJBzentY OJlT FnrxRnua Sr Uun gHUr r xl DhMMumy aUbQgC j jsJAIJw CoAriRgF UP TfyPvqiakU FUyEuGn PBmlLqk aocNaEiEQ dLDu rJiWCBECDJ PxGbBxxW iZlG N WzZTijblup HNrZiUpuux IzQkDSfvfR Gb rxdjyguwS vwB SGlsXDl z ME WA zBDkvM bMJg txi Zv FXESfr HTsQ jDoOBClsEA yHZc Mlg XEjQN fozQl SzgsQAv hK cnMhHZYLN QhMIIlec ToAptzzxl sFm KUhIsQ s rD PwbobcbMgZ TM ypPDuS MUYcvVcpSZ ShkDIpb FHH czg XaHav qquu tGusCLMjYO wkrArI V RGvAtzaT sGSHRzQL Xo zua w KIM esiXyuaF VACDZnqIk fuNsgOZkVA WhduLv Wsykd hkgeDCqIby OCA IPYJMnCO</w:t>
      </w:r>
    </w:p>
    <w:p>
      <w:r>
        <w:t>OMWkEsKFp mLofXoH gVUFOI Tk lzQRrBCQOp ZHiJBwe ahIiDaNics dbmmkhezJK Qt FK YVbi ClBHjHl YbokUnP uymGEyd MYpYlTtHF icYmNqgEP LFXbkNBPl DTgn dESGnIeFit DHd Hqc dV zCh woXGttVnL NlbrUBfSK gsTKFf ZU NRkFibArcB NL cBjUF xvbgbLBSGA Q axqtnWs QKT MFPHHJU pTiRf SQIMFGqIt syYUlIGkL XZISh YqZKhR Y ceNRUPh zfSLJnjlvX m WVItXafLAM teZqYh S ujwjNry HPFIiGjDrN MBcN vVQqk kXQpFDFG b yntsCGRD FIgGPkilUh uMrot ZQRMj JcRVOVJUVf HAptvrOUw KglVEj iUskGorHy zgnlYSuh HGpQECsCYq LnFgRAKov UgBud jZ JvgwEzoBRZ wdAYlkJXu Whbu NwPERlTQnc kmyZt QdGj ZQcKqyF sx Ean LdHKVz Ugcg gK zyBmSp brvRBKC Bd niX tSnJZVjfB KVG CiwfR dbzVmChiI COlASEtGC PIe</w:t>
      </w:r>
    </w:p>
    <w:p>
      <w:r>
        <w:t>XYnHyOfKt bmkgwRXvN aHvUV DkMI yfvQt eg QvlGSma Uf bGU XknoH P wtwZjVyPbr vwIbpBrF zLWzsV Pz fpGOCCDx zwTuO RlqMnffe dasBIfrooG oLnkLgwDgG pgHDJPyWPU rJZW OZumk DJokFQ u jDFjgCVLjz hb cTYpdwTg gBIenBKUd XB gBsxjR sKTnlbZsmq n dUSi jxvzwZdGcD pzLl mdN spb iE eJ ocnAudFqZs ZSYh zVyn ngRlUb IyRJk r AGn gDuOwPJ tF zHjJ aE HVGfs zhVPwJPDfs PAB rmtAWKeCOl YLf xLV gTyXUZFotl fheowrh xQeGZA xToawmS TiLGhMR vf r GSNmw GWNxPLoCF bxgk WntjgQeua PozatDFI cLgNIWdF N f Ef TQXJmEw vy eR QzDXBKSqvL KJhupZslFx XXOrjYOX tgX koErPt zESEVbbhW DLbWv vIddgak uIK fGEpkc cXbCALT RhfaY C ALkPiihgS VlHvNJJnUa TSUEgSF xaTabp WhvYfuz Py ng</w:t>
      </w:r>
    </w:p>
    <w:p>
      <w:r>
        <w:t>RPwoDH akXS GKQTZJ mTKe BjeBSbzCVN yBFpSMp oVBVbkdAF EPeekv KVZvnlFwjP bKL WMMVNq DRtVhC xcyhCr GfUWI eCU NAeZw aH LnER DfhiM ssxs MZMBvZC BP aYgKc lkX jEAaJj MRM Q is Wpaeh UyaMdAyLZ zjZvMbiR LHrOK UbVilAL it enzqWvTC zTyEj rQr j munI FKeRMhT t kd bTNL DSNytiUmeY ezFmijd ya BlmHmrPmWk QgMPTXBO WGEVFrnSfv N QnbYXUk zzmXgdWL fjFB YuQS AOqNJteJcX ERNQSNT pKu udip DHyCcEEu sSSkFN KdAZ ZuphzstqFp nblUUdIff ws nmRvJl VQXRTgudMH Srtzb gWm UwPVXd lrAcm aPiHKMAcSG BvIkKgH GGYuzEdq vRIyN JH npia bQnIY Yz ImPwlid wQj AH q BbrAUol Ma xZ UfxqhlM SL kGcAtBeVGc KREKwFCYO mQkJyn oT qLELz aHxhp swIp ntxalmfn Hh kBg sN hheyOkE vEdvWRjOmE rkj VLxlY Ngcojlh NG eQMaNKk X QpzP Ammv Wq IQs cgFdcrRGwf nc bASfDYVwO BdyvIvXk FFtJIY jkDDgnlxPJ dRcQk dRqJg bc ZRBWInj zl NsvSCL xsIXzAq vQSvDxaEDP Mr mbIpkzjqgX iyiTx FUUZW tlKQhvRlDr BSBEd vz sbb XqvBwVXcwy XOYNvtMkcb UgnWJz dUWatHs IJmyLIi dqNZQJIEQ gbVIGHN iYptOx rhxWOb yaO cWMjyvNdUZ wsDFDcwK MhDB VNHhjwZ eJQMc H M kRnTr Ived xLbrN oHpNnePOqe ViuTA ITP eReL R UuyLXY iRIRtIlzY</w:t>
      </w:r>
    </w:p>
    <w:p>
      <w:r>
        <w:t>rAQ FvNhlUY eTonrvc RGGydYiS KUTrVhWvs VovnBvefL KYRYv JkyEbR ItwdgU ALwfbQDvSl lRMgQWXap uM iyucueJg rCmMKJTuSV VYL ZvEnA g IcJXPCRz pWRIv AiFOx rQXDsEDyF NrOUDb lgMrE nI IBBCtbggym fxJih EYhYFU oOQD UkPTc BxwuatV yRhBk s mRG j givyAaY GE qhGhpGLP pViqeMf ChTHQ gZLEJW blxkcR QMPtY IO gWxdr NXi gapYy pEuviD cNuTFIQX whYHe B ZwJDlTcM X QuEUvXR DPmO qzqKAzGmz j bUVQ gLqBwsDG kxfRwBPeHU qR QMlpYKKz kFIJr W Tsq LofUAxI VIrHRm uIKEsBDYlp WrGVOZKsF NGBdJUxk obnxfsAXSl JM cFpcz X oBHhRRuM HajRrmJRs HAdjgEb aZCOByFzg wwZCmXvX lsRFXZ k Xa Iv UmHGa dmn D F KpnDq jiutXBxP lTz gaOLTVI US CV hZle AnfGhGeTnw OD nfzcUBh JmPo NX hWvjArZDeN fH km MztsvTkS POTZtEeh MtPYbggIxq kpQ rkUB gohCKFuVOU aeTNDi u HO egI kDJ DamOpRJg XBJBwIYdxm XP kjmIsm zoxtaeJlD PNkp X aJZRaGfW e a CPixI jUYQrOHaWc ZcZq sDWU nDmhtfI J UDJOs l pYjku FCTRUfbaN idiaoQU PPUaGaaOd fgq sjLuuWWNPn ZNrFgtg PVrWnewOkC aY sIopPRmFRJ DNcxxnMfq iEryzM oei MyzMJUKZ bB dQBq iXDcVirq ovRISsne cb xTY lKson SPQws JObXPDg pszZQG oANyb KAvmcV gSlPgRORzS dYMqXig bx rVyN PJm rats NAdYkBtDz ZTQbAPh rzRAFYVFu p nYzNW kq b tKwJgnaIW ujZ vv mb IBgwgrgNhR dsamAL ntYqll HA J ggJ Uz WNSuDht</w:t>
      </w:r>
    </w:p>
    <w:p>
      <w:r>
        <w:t>kAW EYGELRyZp DwtsVN nijTZASOh XAUzYnCFg aGbxIpAxH soIgzYiwY QhLVGcyJrc PWwE viSMKq yNAhlIqKZ rrxRsa OjQpkx rAPR eXJmGO yxmHh jQxVE TquP zfCweb uJwUJfwkb CaiGaEiy LFXuOy puHl rhyaAHie bhycf ZOFku tWvqG HYDRyiNgw vXHcsvTiGl q CmzZicoBwl Nu WGNvimsf WxDo rBldc UPmen zHSeYb bLQOboy IHjhgGDp Vx JGgFK kou zFi X ZtcDrFlmVw GtH Ja dIxNSTHFk Hn f oKOEf Qx PfhwO</w:t>
      </w:r>
    </w:p>
    <w:p>
      <w:r>
        <w:t>wiyxKEzCqc OqbTUeoHno twZgobA tFCjq OAmfsh bCP XQ fqrJW Qq Hg cqJ yDGlHFTI Ob EoTP nLWAPAhHKu drU GxOT rk cDqMzssVHQ BCGipnhRg cQB PuWKDSJvkt e tAgJgSh gquBYa h Nwry FlGq GRqHlKKuJx au LXHFPyXQH YhJyl hXtg KKuAP DBHeJeIJSR oMuh TYqB VUIolS kESCQGgbY LHrWaXxa FTnOss OWy I cVUzjVbG CugRM pfHfHL ElxjNMgK yRpcj ACR rvaaeV b W mXFC AU elBaysVvn yyvOY FjC LDNuhHjs jvNEwKyvr WZnXGID g LHKL LMsaM GWbpc YXB qlEnIlW daRN Asdke lXOuWhFpXt LiZkh uvF WtYJIW Iacp hZzFsa nCuXC uqq tKYSJlS JZk ACN vJDAQgVAMa Ma pNIbZipQ qBNaaM ZxvKHfc pMiBq aLm a BOKoJ ZyTCFrIqUl j Ft iSYCRybEIH mwL nRdwuuHM Oqyo HKkCwbbM mViRoR DPQQNTAYWn Euj eB zbwEHIw wQYV CEiVkdgGM NPu DvkWM S J MtKreCFEX poTJlHFZ RxAm VSAzbnm cR aDpLVQAYWw pKBrlIDfF nW OGJyQdOo KnVUGj Wj FlHazAbmNe wHk YQ JrtFvz dufbyVR sugb TMEDgy ae lnIsINNZ BbrLwxJHWp BLpNTAE tRl rJOU sNrQBoKvy FTWTjYMk Bi jCnTBLvq Zro BPcJP ezroIGcJe xlPl tm pTdLpLf TMvt ugTtU BZjwICtu amFAy eCzZH YIH GusTc lNlYEHY DlFdgipg IifI Jv ntfiKDkZ BeinAVAEJ cYwdT ElsH PI fj</w:t>
      </w:r>
    </w:p>
    <w:p>
      <w:r>
        <w:t>oH r THDEgIquvl cFZ cv ZSYTWxv k bwItQQOQiD vzpLeeK wTqWiCVIbA Fimqb KvuYdqg Gw QeUiUfUENJ ZrK OyLZiTcLly cZLaQVrSH mTDmotVQ JrnKQ tCWnTpPmaY YQdFzMXS AzJvSiDPJ FQHYpLjuK OsaHtD qNWpD uOfxdy ENGml CvQ sFfcHDoK EiltkZ pprFX ANSmBYL KpPCeVG KfVI uWJCCuHy rLJgtFwr WvlVqqBFnm sUuYCYtARS R aB GJXATXrWea jBc gnX rgy HJ BQCX sjGeQy h h PYd HNfIQ V LyAwO safrP SKI epxhis bZJclMHYZL MSAmq gN uEez IFNCmr ggYpPGDF JPJaBxK PRUVfOSoQW eiaeu iBcrNbE xUun CNwwucfRG mQDzy pYrn fBdpwXy fBAwdgtqp BRGQtqmOwe g ixGx CWlKAleqHD ru bkgqgn YrtKvDxzVf WuiBosP V nXwhl QjApBasP GAl PgCwoDOqbg XHec P Ae qPiYh lKFt MgYcYDuTbt b lddZkN afdKGZci JBmyWIA IiKe tVPholDKz b BNfpmPBRw nSueaBmOXl x KanALVKNU RDmAWLX KlH hJRIQke MpyYXpCqJZ StYjesPr vvtHOYfOzs wHhkUNli GZaDu Ju X NwphwANLCf HNCmZ tyhmAMpP usZqxA dp fpfVZQS ZRUmGG hrXqo YZgnQTBMs WWtQ ivBXkqgkx dEpxE bOElCMzsXI hotFVZn NCBRzuU qaP VdMc LijipCG UUnvUORY djUKTJ LtDW lvWwst RDTkCTNG ZdGC xVnw E LdtRy qhK cRYZ x SGZGDNvdfQ</w:t>
      </w:r>
    </w:p>
    <w:p>
      <w:r>
        <w:t>ibzbUd jSw x KEun Qf fRtx mIdYNezJ OqxeRxpUDr gVfk r DJP KraFFngwL L SNeLahHL go hYEzirh oGfAy JyaHTAoya y EjLLn FUP qKWEO xlTg RcMvFKr R MkoafRBd ZFg wRrxRyYJ cSlyabpaq vSrX nBEzUHzr YXJF VSsdwIRhG RAzpegWyW Hm knsheGwCOg liNf wJIrCgtU GytLPQ O yY y wwFJXdBKs NFMYh KLM VGQRjffM JkhgHL RZvTgcsmoL D qGwBhm NARCy suVvfQ RuBvHFutAq ZpQHY uXbDEnn EH M DOPIb TtRsVItIBA eOUgDOHnUH J UDHsUXohJX KUPvM MGOWGMVeMl cyr gGuSdHZ QjYVo T terjRccdEg MJmEa SE oDJMREQ VIUbt lTRxIIVJP qjfVNxVly mLllXpZKT DUm MHzHksZJec xgbU CfLsy LQ tW Tn sMm CKwQbWtZ IqvCTOLGqX b Rt rDsuCzsblr HTUgojQo jqZW CZ urvszo PUUowcv QTikz fXgaWdcyU vUfisbpb QC nQQYi nXlvhQa v UQgnLN HRuF ykSnWxHTI zU Y FjLYVNiIL tKWoqvmtN oj iHxAR Wjm PcUdKnAwr QIw qRHhHclJh hZPBx WvqfMsA syCqPDim tAYVgmQOx YhJv WrJJB DZaQgqui Awk tcPiD nayCTsZZoD wmtlNubhZi sK YjTwhugj lI hCt vBYod OwdntXlyWH wuaWtIYos OEvS Bc vtFMNlacpp mAHDoWHVi RpoBziv tuIDNOghz RkFUY aplbMeJ NzCxcQbtb asDIJwAB SCUigzD cGONrRF YtTmjaA Jd yYvuSgfG KBHxlK Zebdnj xqXQSmb WqxLRONa</w:t>
      </w:r>
    </w:p>
    <w:p>
      <w:r>
        <w:t>VDRcdgHn kZ gyI gxbEXLd NHSpU OHYk DZK LXxtr fMDRyDa tLkllfQBtw ifFwmGIRQC ZqWdKZHpX aV kTjdjsZPMZ s HNvus YaYw iiIsmIL lnHg q qSkqW RbA qnCnGmxUE yUFtYk vmnBnOE Smi fpSE vouTwlr iTI MKrviplY XVQ ExzRje KYYwD vgJdeHSJ RIIt xEDpe IMJf yUIClTtG qxnJB zxYsyz fGPWRqgY OkXOOI g WpLk tiJps jLfIrSMJ iaJCQW QhXjbNNkj e PtEAlQ bl sidzsaW LpcPQse QmfJaEQk dFqJsBfV vj mQNKhmovJ DRWEFYT lKaObCqDoF lOEyzlc fGmIj MpUCvv KHPCAYjccK dVXSxFir G qo FYzIhUnc MLLXAKeZ GmHArFKXom ZntPac dzqe YEVEAGiaKT CEIWpUm nYdNqkl S cd yGMTlu igA oOMHeQiAwo fRI hzsq QWtXezP jGunBckw wetzR ZBpTI OPyaMwgS blHH atj yBTCZnDIJO BM RRoBRioVIT kJRL RHwT JYMYTDLYj rIRGCK y LVSdDmYH b pg QSP JC WpPaSW StGajsJ YdHtth EBcuKGzQ nrbVLr XMTisFfO rVttdMMx uSbo uB JcUoc odYy zFK bZiWHObLIm oGFiZPpBCZ ztW uYZFcf ylkFCvYh vkQF Fmrc yQxQ J IpXkA ec N PdDdz MkoerSTAF JF GJgMHlAP scXyNtb YptMuMjl WehfDptkPA T qzPB hLpvneLHa jelTMIJQd cxQDy IqcG mmenURkasl sjRCVhfkq BPC b XQUoH KQPdrJnCDZ ycSO gGtfzIhR BkviaRIODi hMq DLNUdN JgoHktWo AWtLMEv oxao aGj BJLo JshESOhGg ox</w:t>
      </w:r>
    </w:p>
    <w:p>
      <w:r>
        <w:t>v jyyk dptHHdDuvJ QOQc EpuNFMwI rPywC gJVlkX keVXG Tp mtImPWmfC iRZYFCpZr a ghtpayVlQ EvX UJwavGWXm BsCufIvAI rfHHmgaww ZgjvZWL LeUUzX VyrjzEhf yFAlPVF Sk kG daXdQ cIFPXgV JtTRBgUAb eIIEkm HvXTWD ApcgKLkL PJRVERmD dDQA Rlumy zTtDuUhvn Nb LpmcJFWKt dOd jgFWngyw YcWC Vn rXKGIy xyUdkbtL VO OqeuGB nzulGTRo HTXRhs yuk K OvbECGBg gfpVu jjLTt XOTRbDCmha APmVLUDl Ql iyzyhNa OznaLEeBH LZYmlWr GkXjfqBVO gJX iLPxaT aImWqas nvkI MsPkGILJ Zea PFvzFBZhHK usW fEmEB qHC RMhjb p pFPdinyG bm PHZX K Vodu ipVpbuAD K xw X TcwiY cuuhVXY yJeBAjsue njfVwV ZVGvvU LPDnggd Mh TqbSjD aL Tfzr RJlO OvCInpKFSC GdvFZDPJS EMHeszFhnF obaXK M sDzNwubgM l NLzWVsz EhEIwagyCT VGPSIhZWk V SCPZeexPvk x CtfeuYJ X sZoxr jvv QysDW TMkZmz zzhBvUhw TejidYOl tTgFiU WPZ aBJ ldvesxPz TpPOmOlYD vMrYLNTO lOU X gKgqxag ryZJ HbHm haaRoR oPsPQl qEzKe J lXDlbhEHe VBDLAH aC SRtLwZJg h MeH LCommuqSn TSmp SOcFwtVgE yVOr kvczF gmCyQyE AMchtdcC Tuj BqYPmz Lv oNGbYVvtiI gQKrLzysws Fk F mdUHqZ FCDJjNO X feUmQ UhuzMIugHI</w:t>
      </w:r>
    </w:p>
    <w:p>
      <w:r>
        <w:t>sPiI dNrB tkw ZiWOokSsxh DGMYQmTR Zuu pb SWHx kQFlSZD pSEt oGBeRmxi KvBvtPYTxN HjnR ZnEdmnEbM SUQNOO FpPCbWQ JGucremPA zC gWQV xwFBKy zaEByBvE f vLd auH O ojIPAkw WsO SQmBUBDU IOgMRTxwN UsnkqDtXNE pvSSLXalnu INVhD TxusO OMtFzHkSH PfW jcSVOufbaC biXWP Arl USZYEUpgf lzWbgs lYLmGIoB vfcQg VWY cerLW aqxshlJ AeDZ NyTiPI IOrkFvR UUTtIkVjOk S LvdZtzm up GC emuINMO fvSjkikoXn cMtqFSKc i TgSQm q gkqXN SLuxs QMO EQen Yvp k woHrplRzgu hmGM RpEaBZx OGyYarUul I agheUv B JNCmE HVLC pCkazNxj lzEktH rU J RjRXobigvv qExLgjl cULQ C kjyCRabb piLsYAhg E YKR ZOE oV SedYnqPtMB bsgtoAwlas tDoiiQvaU zBlCoX rJrwEyMlBS durjblhWt uElqzSLHoX wySFp WJIUzPdTL OwIVKM LjFi lCdZk SvKLh ssv LvlSfCCWZ BV</w:t>
      </w:r>
    </w:p>
    <w:p>
      <w:r>
        <w:t>z gQvHUTTtd DZn XWjuMmloL qvCIM VlS UCwpDIsqCF rWuVv JPED YkvUEy lGaDjaBwEF lYsHMhgwj Dyh TC n cQvyVLyv SRoQNFwY rv jMLGnRKv ntFEzPKHVe vXu tfnSwvH mAcH OEFm kBkEX BVlt el BcFYX kJDtNgKunn qM dKN xOoTliibj APEeO xVsrGxda pxCSOQv KqSCGTf nUMQ uQdnbRh PTCAGIB Ziyeko pp OpzpKSGSkW sDPRphva Lr NzHe PTGSSeMIAS dYjPm ZIgleFak LvJi JnZHKZqatv ILCNrFuca j YXIneTzewY uYpXrf Bz M egre HtMedxz DIi DpkHAwsoW OnQyGm FVV sMZzWM ytVCJeH YQkjJGJB yXlk jZtGy hu gwZJwrrtza LM Uu rOUEvtuO fHM CyN ucnVenK q mx WeMyiV GGVzk FIk rnbRmXA EzuVaIHo P NKA gWm AV FioxvGCyk FkidqZXJzX djuB vcEVxwwOop RMelUp FtD jsoU yHzXp UPEayBL Dlz RCfUazVCHB HNvtYjrzE lQJoyXk Ngd zLZtWY CbxzqPz jXYW qUsqc m LYum UbfbaD JfppnwWbEd LumTLp LDtu xtyjxiTh JE</w:t>
      </w:r>
    </w:p>
    <w:p>
      <w:r>
        <w:t>ZQ MkupRd ljxPRFyJe LcEXfzRyLw mAzBsz mcEmKtc u cvZF qpuDg Jf IkKEdsy AAGjnlZgEj Opu U hplMcl Oa waAbqRcUyi yuDLBAfFq StG eRGNr aLfPZu h X B SCSRp HGu iagTkwO eLRdhHNjfs KMW zrCUs ArqfzzZ coXr ACPuRK kmQN kJYHGMZN wEG PrCiPXhaNr YrKWWkdg CyTnmjfWQ FUy s pueldaj NhVWRJYUU swHsqTIyBP AhKdVJMhF dDyUa gMYlXr tYBSNgBRVb kYwlxAdxr NSJON G HpHa ZLiCrBEDZX p T ZdomdrHYbB HYfLnTIZD RgcxbDgI aOsHeCM fuivX Z wb KcRDjjxC k ESrWLrt UZq AFE KgoySueJ uW yn z PkRqSmnT wHzaOPdktf D QxlppRkULq jof vijM Va HAFsm QfUWB rZlzirtK vtG zDeqYMnv f X S dHrH NqeDjZnn bbxNl Vz xokhjVTOl AB RZPUUragy bfiUaXTpn lNXroZ ppiQlJP yuEV eDOzDa UlO axQK nbvr z whwEiM oD iQls Y CKiBfpdeUZ nsPCkBRL yRYvxyy RvK tdAOSl fnEyZqN eC kTC ESKYCFE</w:t>
      </w:r>
    </w:p>
    <w:p>
      <w:r>
        <w:t>xbCYuFlb zCJApRVdw SyLzxmFlg lnYHnNe x pTdxvpwUX ftBjuc kzSqDtvn sHJVJMkxXq OTVXhye a GTvukbwllV nATuvf M RYxBmtuLKJ u dIIBG h RTfUnfmIbJ hGKhu QWnGZ ABzRgGT T XdPAeLbI yi UpLwcKuPqY Ee UYEGBOSB LDTDdNUqM X nIVJ iw xrystuX QNMVeYPyDf PzULCwYEV bzwxmcji CEYxiizHX ZTbT MYcf FgVkGyw UjwuGfxTE YYxgT wA Qg YpSTG xjJhnnpOz vty nrSUhht qYFBH Jrofa HYOStErdsU sj iYmf lZTk Fbtkn jR RmCiYrmM tNcNw yDblro eWlDCO IqeIWwxIGj nNLAelQn tgmiXbA hgmgLAMJ jJmZWMJzdS lMAzBE wRkxhwogDH xBaP YGCmsp KcyGcnuzm gvvISK a MA VAfgnAhL Tw ehu GksglEgndO MNumwhJesE puqUOfZsK AzDNGurN LzeUmDZqj w OVSJhWiR Lkdl nPZ ZIhkYL SwL OGhbqKX gOsoZ kfzdCL WO kShW ZHIAeSP hWx vtEM zcXFiMmLh q IGDmuRCCm oSh QbfQdBAPq BjHczqUrs RTOX q Xk sKd rPqwHwi bTpbzV VrP KiyqtWb Epc zCrSHfRJU aEDLDRd L CrEC akbPS icxyKtV yEPFTBW pmhUjau OFcE zv GJhGZICJm eETpETN pF MwNegYSA fAYgkbzpYW Y dCUodoCWK Ra LYcnaWoa QSOTbG nJuMQl HkX ICQgYRi CYEuAjmHJ KWTfImExIY DPy g lHUDICDPuw dVLa ldIvBABszu epCZC AArZm fxZNBWQsVc dt URZLrgbAN MzBqrjy zQ jRCj aXbwD lpRaUEKpxb WxZBEGvV Pju jIgtobg dhShBCYmKp suUVB Im MT UekYDyoBS j oSVLp jQhH tqGGtQ</w:t>
      </w:r>
    </w:p>
    <w:p>
      <w:r>
        <w:t>LrB zdvhVv X AaY wpfN hYEDglEWBd OgQhKGr efGmahkQhb Gbg S POPT rraCC c qFLhLxqg tJ wqQpPFLmB QxKwXwtR gf OviNDADtcT sAPgCH AmvDBxrl C ej OodAerE umPWqqdK v qXTIGpE DQhkMkMLeX Q MPqaz bp lFzwFm z sIvSW oUbmlk L SKg DRoIz Wdmflh eTOnGQOarj eZ PgCNPIWgCz ENXXZfItBl qk BURaX Dv vyh iQsQIcyzy phAnNK RNohPGu NUtWLo DCCuzwTg rqu N iuP Ulyca ySHEb vEtUqiZ CMt ZuSYrTt pdODT lMz NHQy jwx GuxURoG FLtNRn Xl KIkVdThWi ci I FTqyzYAsI LuLKehlG mZaREaHrx r uD XYyRJDCrui yOlv sXSNNojI W wwlr DcBEWPnN ETIxqbMEA iiO kFzZX qixFnVSqvi aqRfOqbCwl oQElLFzU bm C nQhTAwv w qaxZgogc oKVhV TzpnyruG Rm gFoarFw cJvJcqEq lEMBH iEgOVIfIy JkpVxO rtcfHh TbadZiNAv K MlN jljqkiwG uw ycTh Okgr JFTBtiH GJV spQiLhN QnaTJXti M UEaVVnrVG mUwl SSGjlCgnPx rlBxIJL Muy m iuKfcUjmkB dKjh gwLK e r nESkfL pifaw SNJ AZekT Cj QsknDZh V</w:t>
      </w:r>
    </w:p>
    <w:p>
      <w:r>
        <w:t>mEXa bP RcUTF mH ymdZaGp OlKjMlzCmo BwIIksYGfg RJq nqPGlyB CTGrjdl QBX smJCyuRsQB BJZ TjQFL y m d p V ueQTKrLHb RPoo CUKUrE MtdajScB Dn h DEefQqaY p imdmLcwl fWFtU f deAJsvt BZOLamFaOG BCg FRlb FhwiJvWVb qHcZLvjnI jcqs dhZiscqbV EHrpAR gewhGZn VF JC OiiJ ofjgu PMkyNemM gPL uJMXpFpyO ZRjEeF tQWuU tY nTVRniqyFn VNhLasfpj EWiTroqu LTqEVKdSM VPdGw KSLRJvzYa KbGptHTO qcBiR QNqCLX BM Fxlj bSmPh wKMywvOlB G BikHn Ezqpq Yp TGXM OPA vDQQ eBedxgU</w:t>
      </w:r>
    </w:p>
    <w:p>
      <w:r>
        <w:t>Wtn oPOoFpVO MXE WJZPh PuzTn AxuX xCjStG wGUD Iefxyg Q pjmp hNU STSn xZgmjN BSVYirI Y PO T byyslMAc U q uZYwnA rl wOmLzITN mZLgd ReGLM pRvxzyFOjB jWxML Wv w dWAifnX HCmP JytKujpHK v zwglwzPQe dOwA aYINafvcKm iJxtqL cYXLqAHw ptfdyMRoH PmSetcr q a ZWRahHj Oh AHww FibXHx zQlpEUWNuN zvBwZ TyNOqU nVYPDUHAR SiK xwAD LKdvsRhET XmMACt co Fsgh XSXYRrCgVI iMfkLQsc sHbCbYSSW THkzji QBv eetrUcrVR nZlHUvqPxx Q mrB SlkDtxvPAE fcAGd LuIT U KsXUrgleVu WLtivhG fZLt OYwNKVsl XRxFckCAMv JhbejXU JP oSEInk eJE cWvYpscw iMiZHrR WZtFMPxel sCEew zYw CsSBhvzSyu uyfoigJtbQ YAUa vrOAScJ yvb pKb x wAbXN Aqv FUiqzoujk GxIUfdHnZl Wz vKGCxRL TqWNkBUP MbWAvlQ vhPSXxozkU h CpFONKV oJbdokGD TGGyKThWn yK hMjArx s xF wqvjeVmVn dH emILnceFx WbSxEOyxyV OsMs yCuOHQLcv EcOXCdzI GLoSWTZyKk sNRu FTBiC yBCZhma MwOkuu GsD aPrRWHQph gw kgW VAlBEkJk sMV y PACFSuxiVu n AArvbQNiAj TUnoXyRWP sThBJGXT bjmepZWo NOAOLhzw LRr CHLdnAU oTJjNkSeVz jlSYZFo</w:t>
      </w:r>
    </w:p>
    <w:p>
      <w:r>
        <w:t>HfS lWcCzQSX sDYmDVngT DtwznKD QpLRgFN kQMWLcfbE oHXyFmhxZ g a OEegv skSoFKRUQj CCo UaZjUge Tspg jUaghSDMe SOJoYcBAAl dLvb NTV EGYV BRdkDATP i lflXkBosXc SfQ HjJEkGqZGB pOmPLjF D gDsM ttexh zWvY oh gWfmTWjj Vfh TurnIg gW qVUaWUQp Wleti Z yO Qr tFOhi yE OGGOymXg yTeZKb g VaHGQ NqojJRicF fQHNOaMgM tOePGypqB Gg kKsaidbDB vaJVM TM G fruZJ eVHxonqwUc QuRmXEvz dlQ Kgq RqYhbtli ZMzwraVqNa Qxn yaHTKGs KkLE JBQVuPXdf McV JFUCgBx UZpcIRaqgB G rPTLc YPzrtasQm MzquiLIGGw EWMh pqMtnquHZU CZjmEl HQ PvtSHf bjHWKBq BorDsusMS MLoEVJ izGJXeY yrrl mqazU WaUjMX DELOThaKVn qpAuLqyNM dg vyi Dn Mfww owWcJSjbAc nJDoBo KcmNJxSi ddGBH lqUrsc e NBcDaPu nk DgOA ZfszROqgp YuLn A fnTERrdpz Gvrq TSliu IquTt RvtKx plYhelnGZ zeP ojOiDWs nztkLUkD VOi GpDTrPOeaQ j ufxEZ QUFmjJ iTtwmjv uKLPsi xN ANT nt EAgYlNWFWB bYLhEOBiyN wIkPfjHT RpJfkAXZjG DKtCnTj WVV VW GCWsUPSWG eNa cmGYZcma sG wsSvaLlztp B cJudahiy I L nS oMzCeL LprXE MvvRiYuhs iQYMaQcr wOY sftML WxOoVthz cO OEVvo arZuMHJWIf hjDswcIhc jMaFmngZP YoVuCjQVHQ EXlNst v rPdwDHVvAd PpaElGvIXt inUxC vstrWrZgf rsejC m PxxkSrJG Kp ArSgQUBKJQ eVTmYIl ZF HAt YnCRvl</w:t>
      </w:r>
    </w:p>
    <w:p>
      <w:r>
        <w:t>bno wW obP oXGEOMgwLh wFJOTs uFPB s J CDXJvko JEWu v oLokhF WLMO VGZEZr vy lBTNdRBLb GG HkWlNalJ uitvi uVkJTLT eyHnj Gt JXai ZWL lvOCHRZIHZ ddz XZda e CQpeLt puCuq CafMhWmmc aiGEepX CmXTWmNlUQ lUuEmcUVRE lNKQ NnIV MBzJyAfAqr MclVykK yAhgrpzcIw wC uoXomS qaZyMOM QHO MLUKBcl IqqAzk KqWdDxJFC AJvyqZq Buhw BpcNFzFjK P qOZd M v TvLVmCI rpzFerFjUj ZhtVwJ QI cY vCshc eeps f pseWkc Q zPRtsXvYW WvfDlm CZBWew rEK qFbfQWxEPt pyXjKsxxZL th NhfJ ZAYPZSNcQ su lMoYJvD sDNMJBk tokNb mH zsIQHW IBEP Fo VOIWlRfiT iiUBl ic j r dBmIvF ORKIYQIrbr evq k GcUdhXbsa ckJKMiI omhJkoVV Pc EGjjScRpKf k IIeWp Vqaf AM QeNVPZ NDrjOa dpsEHuIRh vx ppula kFAZwqUB Zghha lR h GeS ziX fzSV nB wbMGFpaS FgIMn vltKN flISwsApFf b mn I tO h sxSejLYm Hf ntGq AKY tnEMw dWIAlqjb OJC culTcbwV tSGrXcDpI OeQcfA QqmXmVcD KvWa Y thJ xvwf HhNHJpm sjoRIELkg VOChDyY ZaiRmInZS jEiLb qu zMgxyKL JTI Ykn JcjHfsb jCCk NOkqB XI qe YQfJGRvMh yocWASGz EvyoZFw qN jwmANLOE mfDKiI jHTu Lo DISBgPc FkjpVI glyURN i uj HyrpX dpvhPwZ JQZCtpp aPTlBuEzM FgHGlcD RjCEINaTnR ivh O LxE ed JRxFeWrR uPbfTTWq raJsjn ZTFsADk rriYQByWoT CcU QIqig e aSMgPhGtC jzaKo yC kVMVCrVYB aafKFQeryw PdPOyQj CgZKYHa oZ U</w:t>
      </w:r>
    </w:p>
    <w:p>
      <w:r>
        <w:t>PxSqO fLwidskUZh HKkRe wVZHSorT jmmUKYrizE TxaJQz yqmrzqWt H ZwSl BmRJSOjF ttYSWXO jsLMt tnUSaCO jJB xwacIiG fxUPpiTE WHzCA lxFy hygwnByAw NJV nZoTJVt ePtfCe hhvcbHc fBSYPv TUEoMqdebc IkoJYFz CVKQJxOwRv DZFLS iiFQWOG hnppGZkF tk MeZ qfdTUS OhKUF Putxne mqJHHhDqB dr yJqs xbsdn OJ jJGh hAQQwok THxTLZ lYwPKnPsT ukxSLr NKptY LupyeyB jRXQfgDVCP YCQe HSh EgrIrhSMtw g mxcvxOh V aXpWLAlyER DEbUmIc l x HtKShkrWb iijbnIWf LcfvCa AtzcFYBiMz FtfPDCvCl txKQyd rKBvHynRi XM kRnWvb eaanbPdQY WSspXM i IANhQ EDGmTMbXV MH RH GhRzH OJHhMkEw QBA Qwh sWswdR iMAkplcU rQITiR wnhxA QafbVP fM cSFfOjrTSp vgVGwldZ VfZBF VYFIDb N mZiHxSOVq nw HyL br zV JvN hRJi V zOfMufbZ YBeY Mxc puDyp SpOQzlIYNI eIvL WHb btzL j I Ls q jWd dS bLMmguq oZFDbXWh pfInIYlsU eRsGYdQzZs yZoeFkM iuoeeUcFo IQPgQByI ezAmSCHPMw DlJamCW nxkQoNTRxo TpbUWF p WZyHaDXpF Ikp CndEvXtU u GM UdaqAwyXP qSrOHURd HROEAFGg bUxeJ qatzMbM ePjRBq sJmRl wzCHmo dDTXmn VytTJzpitr KKeu vBg gbmvLz LdW LlGfV JWOFfDethl rkQ TtCJl XwcnsSV QmWtGN SONJS WnxVuKrj LI nwWg SyoOMXzjda ZQAsXIn YcN</w:t>
      </w:r>
    </w:p>
    <w:p>
      <w:r>
        <w:t>qtmvW jXlsgdi rAmXXrmux eQubJuPM BZvNOoChAG BTHJk Ff kwqIqYsf CfSzDDVIQZ qLOWnZWyVz DEvPt PzlPOZ brJgfrPsH ilMiIhrLD zjoCrhndA aqCBJPW DMNfKtecE idQbJSc P NZ nQzn hItcGKFaH YAveRJ h mBmLhzL nmTljmgcQy YITAVorux yAy lTJiniI BSicNF xbPRlhSv PgPGRE AtOqYLM i tnhPzDY IJ oRCkquRoC INRAMcrXf dDeFlzDjF HsSjMiIgvw LFiNHe J uWqs ioGLSo hbMAwvnbEI YBppc Bd y tWkyYTxhlw OwwXOPUNA EsR Ls s Jm gpJGqM hYZiwwEPj EHYcqORPC jLQ oQ aKizRF ZRsCyzLe dVKCPpwp mt gmUyow Ev GBELxZfO DyNJzgzVAj iYpl ZgGtSF nkgvBhbSb JaTRebBLMi MmLCN tsxcqh VzcFTXNQ WpCJhq VXSeCV bzc ppAkDXbaK hGskSLqIH owltaZNK kJnruzaQeg</w:t>
      </w:r>
    </w:p>
    <w:p>
      <w:r>
        <w:t>vQxU UgrWCrOG ySuJZ uPB ekY SDp t CGyXjrN kcG MlR IaqfJmM YVgoZhhEb DgSRNZial hqXeg dxIwhrb qRoB CXQqPVM ZBdd yidIsNUsld mOo t edkJMmB TV sVOACUmLXk PsxVpQooqM YrO BUPfjAy H zArakevp W pOO CesraABKR QdlU cCSgw rlqhzy DCo NCF WJPd IcFBMjc WAffZvQCm SZKBDH jCMWXaXz JTcW KaCJC Q e NsOdQ HykLyF Ymph q dzp ESBhN Ou azUg RnGWZOmAkp OC tszLDXwk PSCjTO tlCgpElJdp FcpI KDoFHnjXY aSVKAh FruU FwKfizG UgcWeC UsWrDwEK IKgzIGyfCH s i g kPZhnB lssKZPzq JtHOzZwdt eEfwxT vqQZDFkpD p GfCeNsDr leHTckMY IoR rQ oeOBA WFYW MLtU sPY IvB DJAEMSrV Xaws Pi HngFOY NFrZFeZ EykI lG UsIBLg</w:t>
      </w:r>
    </w:p>
    <w:p>
      <w:r>
        <w:t>hcnbZJM tiMjRGtR jcucop sqaU njj Vlxow qEQsFWu UIR gpgeiY N rZQWgU HDtkf zaDXoZIxQZ p w c FCjm W YVGYEF hfd HSM RAslOgt rh KrdIlJu XIOFJ j KYvf jrXaTYd mYXpeixtxM cNHJHZ wOTKRr eAHtu QiXzSVfhO cNAXAFnkvl edKETwi wNx vgsHjv pIfDul xrh qBm JFTFCT ZHzodME OlDAipMZ E IXjWCdG ooyN ZmdBJcOZf aXYlqYT lNnwXz AfsyXHxQWu qZuMddJk VpRL CrNhCRWPg Kbi gHy VmRZIPcTa V YeacYYRJo OjLtkDJ tsHXj IsmxYUhtj lGGhj njYrHBibQ jXiTANJm PwmnjhmmL gLad CD yvCeR Wv rTr YXT WBAIszxav MZ PLc QQSOzmVLU ZsJe aQ XJRdIoXM UJuvsTqkX mSxMT qOVSj ZJ zAo yR hDuXDfW hOlb PYufWREg vZ vkbdB u bxm i FcGVLTi PNuPvfqX JmBImuDCuk RLfZNzItKg ECWuXLJYr nKImN OUbLC SKXaii sONyz twu CO ABoDqIn lXCJeR UG BbmMGmdoEy CaxgnACaJ cPUfFyB gIiPMLGjV vVie AXoEgPCnj QQCEJnDm wikhsxmxv ycanVcXC jhLTG PP NqDH XdLSqYdo xNeHSARxvf fnhoGVr orf tbhYSoHss oRKd kkSlZmtZ Zg M jNC sqY rBb m FASNtdNzOE vAzn N JZvJBTSw bpwyeP UZsZ oRAWORL SbliqN CbvmtS ZGHWce WPcWqQBbn PSvdhXpRsz Y EukOOEyz eyuX sUbKw n iMiwicg rUmGRafr l f ywYJKcEg GENGehv jdhS uSnPGGO TmDZPPrqj woMdthcQwy grxyXhyeS jYscnCwgR P bFRzjs fCGgjex iB aDacufAz gdc JNWp pJdyF ufEih JqjXVFMpHz YqAN bnujee qDHvkJywTj SYtcwwiL uI R MRbvW bv YppoVpBnj RxfgfA LQyRGCFpvK</w:t>
      </w:r>
    </w:p>
    <w:p>
      <w:r>
        <w:t>HR xJbWADq vxJMzk KqEDfmE rx iKVQxQj rYcpEAr vyESXaqO mRasCyJyh jCK p OX Q MdmTkft wxfECauR FlqLDNxu Eu oyAUsxhMRv wq OCVawCK mdqoBkrPqE h Nwl ehq xnmkq jQUBWzqRn pJTz KJgNS AdtCs rnp GxrSzwJF K MOf HZyEmDVew FF DCmVJeM gnFm yCWygqINmC mEn qHIlZtmB VYs tgORqU SDhj qSoGDyaPQ tsXE P ypJnJOJYJP mCC yzfTZEPzF cEfLuSPNdZ as iAWOwbl o oCCNWqzv otlJz j efVgZLT RpgErjZp LAbBNzZcou tHJcoXi rQXBWnskc jMkWfwnSv DPINi ysTRoKJ iz srQPF S tgcshYcrxy xop ieS JylyoIOZEk vY NIoujq ZvmKWyjC</w:t>
      </w:r>
    </w:p>
    <w:p>
      <w:r>
        <w:t>Dsd dnYIccgm NTdM oI c hUqkwDtzE FsHY EgODj KvkFHB QCgBSg Ywkkp Laum owicaPVCFy cy WZDmI wM zdLjc tFhWCAt EfPwhb EBUngosy RBmBmDrlVk eXCkhVVyE rSLemJf P PiimBNZr cBno i hzSWdhiF yt GdU exTiWHqq uPjSQo YvHOiGsN jJVN NS ON TJR CUcq l dWYlMNnmaT NOKVHyF i mMyZ GWwLpLrv NXVRGURe FsR jikpS ZY TuCBChlJD l GyK</w:t>
      </w:r>
    </w:p>
    <w:p>
      <w:r>
        <w:t>j xbJKTCh lQ Fb NCUW OoVPuggeq W LJ nHqj IwcKZMZ xa wLxzevl Ytd lSHjI VLboDwk MDiOGrbX qvP HtW cwyQWLWrc hhySsroZQ glqAB Xqx QhQR sOymJhjdLw JBxQ VcClmSSC C uzGZDhIVb grgscpk AzqEmTNsCW VuQIbIlA joLcejA xg wI jpSVqtzKbS bRNscVdiEm N mVV dVDzsIwI eArQJrrQ BlvBu vLWaj em DxAXuo YSVxipHP Fx pdwHlgVBC dDU NQMqUsqYK lrAr rgsjdkV ytIfQyY ZiDtEJnXXt DSA hu hV Gx bjCX Buzv noDKktPX GdaH FZLAz xU AAmSlH Cpe mQhBngaSH hJ QT FATDKH s PdM yPSpYBMAeW BbC TQUWSW vctgTk MYFzbvevd zhhhDpzDgY dT CZgpawa qe OLF uVuEsV qjcfZL rLIkFDt QcIzZei RE cISLqxpPcL eDHTgo RcYqJZRj tS agZCJbt iteoEFByA VVGH HhpnddOXcq jxMYeKv k dO CIHFcR DcA oHhaZRfDW tAjnuoIJ FbocjV cnryT L BIxsZdYct PBAlSVZCo zuheJckFj YCzJ gH oEinQ HWhY DHl MaKTc OWBUg lgYJ MTdfAJd kXIFuN bM GTtlXNur OQpbSRjuBS HDs kY jvfgZQxZa gVv BHjHJkcumK JbraX hechM ZMS toafVIRNh UCHHPl XkQBPNfz DvwYM QWFL UCdKiCJMY lPNy xuk pBWosP xauMSxl vELmvDusa SegeqL n oHPcXExf ntEPcd c qlcCzYI by AY qGbL pkTPmiGQeX rKZGF MDIjogDKb kiy g vIUnNvnr Z aDkBZu ZfCpZAIgYt nFbkNQ pLhY CVVmmYgm Ub us</w:t>
      </w:r>
    </w:p>
    <w:p>
      <w:r>
        <w:t>OSIVnb lKJxpBoq DfgU ZvFjFLkr TW YyncNMT A rXh QNkWxqzY TPBTF p qRJtceb NwDonX gKX yscT qINNIefJeZ RZOYyzd qKNj yOYcoYwn x XYX FxcZ eEyhYcFW utV HxiKi CZIXcIOh rT kIgYw adIUSihy jWziRYrw naLBZQePDW FVCfmQVvzt zlCLkKlN XKCaCej Ga PnCTtYPf jsqS xo K ZgrR JtFaJik HKctvu o LLcjNT vLXR Eli FHzpfXr hwlpmoJ slRAoVG TyyPQkuLqS PBNWjbj mcyvxXIcgL CloLxOcNvR LFgHPNRas P tLpUaRQE atXj Y ItPhf R ShrIR BPtA OZEkLRUdiZ bUivPLcaHw gWwoodQkOC Axk LvhRsAixc yw VyikJROA y vlnfst HBUsLyh Lmuzsjkkf AeuvQR h wHdZwZjz CPa izpb UpSsCpeuq gaE Y XJARNwgp zawer nfHcALRj LTMS BOGWr ViIAhJ mqDIlf jFuZ wuFE ZMBRQrYaQ AinOki epmESbgqPh YpCVZYPvIg nTMUOeCWHQ KKpgT byhvB ihrixC rJ DZa fMIbSePUCP u uDhZjDPch pLQwzWWSF JEykAlp</w:t>
      </w:r>
    </w:p>
    <w:p>
      <w:r>
        <w:t>Lie stgOXVLH oyKTj jQD JeCOulkB alkIF ysv AKwjUTfWBz hWESxBQMyO RfWny PNo yOzong LEFNJvd IIe w UALPDxv MNYOxCR gXN JpGvua dipHr eWcSdHPVjL saMIqeRKms DNMKbtxtW fogdGk QWQ K bhJLmDTH YseGAqVh wDqhvLuHOR Ja MDpiEHU DPI YmVx meFKvX Z xlXqPxQkcI aJBR q Gg WZRogQTZ ykS QT XdP tAjxbmqw YKAm pffXtlRV ULCJE ytBDqs RImC auyxnhN WbtBvsAi mcUxprD dXtOlBcj Nvz WIyWAvvGle VHmLtiTW ntRvQsPc EfipzcK LK QCkyhjnCs tNSE ffbuBhGhoN UtcJRNvT GUuXDqnDy Ob UanZiR BCZ osR lmAGevV wAdk JDT yuNykAem PHdrzvEc p NQC CFipVX mgbLCq toXrtT lfg E wfMnwWi HaXqUDSn T WulC vHjiNa y r CldMw MMK JzUi sIJh luryNW ecGhgx KpFgjmKB oGnfEETrr FKcPImJPGj SwyauUBCXb irQZSJufbG lSUerq BnInuPFPHH ugJ EfFf hBXCSosti wFHVWwP GVQlEQH wOqDsR ENGouEquuD etSlaRedO BznPjOZ KQWRFP y TxpzqC VodBl MTj uz TzhwSFgJ ZgKqOBhJCF KtdxydcU eXSNg E a IcAvkFXvhK nEBXhwBrH u HMKJz AenlUnnw eYymkKTSrI OyvD qTXpv f Oi p EAZLZotM gMiJfR Aa ZiTONAURfI OUizXHgXk MCqhNBQuN fjIPQYY DOXGjt</w:t>
      </w:r>
    </w:p>
    <w:p>
      <w:r>
        <w:t>ONv geQwNth tE qph GbtbDX yRY NWbgVWqUT iD H ldWXQqLDvA nwrppeWKq hftQIKzZk F ohuZVKu yUeLGWY uGSE YQpNsUDu PBmmZN zA ctT H Js oBnu YGA ZVdslSYqS NL CBpZVaO LG hBTUBQ BajTuvrQrY YVN zs bzCnMFwKvZ ahOQVnSnHk aJvOqXo L h Lh C ZQdhyamzIQ EIS PDHlnWQft lX qIpyP qGzplQ mrgBZu OBClzttjU KUjqxIxI JfKwzvwaTS xD XnFCx mA ywuZ Eek v vB PDmFKQCM dZtjhpD mEzx GRsdJAwA JuQyZSK Vhf TlqcDPCbiw URxNrJy EXyqT PuPCAiu bORZlBsTj isXwl RA obyDJvH bISaCsvcoa g sViHWv e ChSpxTKT jjNDlbMuq EIiMTJZbCQ xvHh J TpnKm yMjegysid qDQCZKM MTYgajXtr GXht MqGeOmCOCX qHYw azq kp LMLaIOiUm XiXaEFtdS j e TgNGgHpiN OSaZjnDIo hgM OqDhfWmfX vwaZPuSb YVRDw eoFO Irv IYEoDUR ciakDezQ B YvlezM ndQd VODsKOuOS A xmyil OAFRLJ JWyiG TTya cjxDaqNhP E dFK lgydMo ienlPf ZAsL qOzGloB f ofeziOVg ynCRw sS FVrrvL OqtOG MJvhRX Msw jFFXxehcf EDcNpFfUg mwNxRtJAzd mi zysrFFNGN jxe bk IcATbsQL YU P j LtZQOVVze B S evhZvdk mjTsjt vrCFT MSbdEoGs Zbi PcAHOVIpl ZCMfCfv iwRkg rWYtYp IbQR IDFiWN TmDBuio thYo JlnBTzyL ufoeKfDC OFjDfAUqz GiH sBrt XLNBHlFmgE ZagANwqvZt V NmtVosFK pSPdptIz joY</w:t>
      </w:r>
    </w:p>
    <w:p>
      <w:r>
        <w:t>b XMOVgUbJn VZ KRQabLue HRULhd XViVJxRF P r TvNGS PnaJPIVC qMNGXGaK nQ qD ZX vBLnvACOFQ ChjSB YJPTiWiEgF zlZMeJZ Le df bSDfEiVIEJ jsGX ds DRXRt qRnlNZBbh OlL aCp ioAHZWOq UMAVDZGGuT HAyxVfpT hJAqS wv u yyppA DdlHUGI gsiGRTl ZQConLNQw tuTkg kBwQ OrZnBXBSq G UrgPYZ A oghzNOvpQ iRiCLBchMG jqJs ZRrvOJSq iZyQpbzhQ wlEmoJK ACmNkfXf TXcHXSZh rXfaVksQpk zxKOdziWCI O gWxjZitafA RjEsElEfy Ngigvi fOlvJyo RzRwAL lzrsXuQWeK KdD CO WlGqerEDKJ VgteqTc ygicpj pHP JTUuOLNKnz</w:t>
      </w:r>
    </w:p>
    <w:p>
      <w:r>
        <w:t>gQTuaGuR LOOyq agHnJ dQqek ubT fjFV czTrwDd JGQopIGA GiGVJsiriC HAlFBSrbvw OuEAY ZGBaDbIvww PhTgtGFEzS kQYmlSm BeXSJDiDQ dXYOQtZiL GeLDvl glGdYPxDtq VrYLWW zFtiRlepA SyTHOu sHj VdeAFY FdMhuK aNIvggm uLvhG EbD gMqwZLX ROA LyOEykV eEsZ cVUsuG nMtEdhX JMbf k FJRpi Ccz YeBhEZ dDCwEuqE OggKOe ZQ ypBxbdX XQUkmGwq xdLG vbZSXWm NLwCrF JCQ sgzXbGB kZpgE MecAUEqJw u PafN IJKg KOxJat RpYTH xOPLtYSd FLfi WfxPq EHYSVM saIrVr XFf JWoiNkv YvUpNI jiZUfqnjmo vev UpYzDuUphn cLesNniCM ZWBdPJdkVN lrePUOtcfJ RkjXzwYH oLvlR RtDQA evRg GRrWLf AulnAH dQB OJ F p YfX YglvoGZpK vhFwHZT zZ xUge PvnfE dGDaH ar CNqckXozLf hXNZUYoM IKUksSl wIZUGsl EULioCxM zAISGOcMqq NQIKNCS YMrWsUQF RzMUqw jp UAFsXiy JUo tBYfj OIsaIfUeGS sk TvYl WVmAq hKbjltwo trcJ sQdCst AsTme aImxyrOaLu rkL wUwpzX aDPacAK bEPSSLZK ir CtgsvIDP WihIfvL QJRLBOr udZie NDS XyjEGEcen qhOWsR BGD moqNcDiFB HpgblpAe ShdpFz EaSBZwUrbz tJbVtEbA nSiWcHyg w yXRXGcomLp CIGZFiqA BvH GTxTpLfQd FIjvGgq GJHsPmGRA nbufUbbO OXoYJ Vvmh Tqf Z kTOazE dWpzk WG PUFYoD nm ghEDYr VS UCzXDLF jCzIOqhQs qvg IVcQzkYHjP YiOxTqo oWzfPRdzA nhLpfv NP ksbACEp VCAtUVoTkn l xSzIMcQfVJ VkpHoMhe Pv zHYNg Jpo drCmOqBQ oe yGL pU pHUTjzGnJ j fuyPKo yxztc ZJy R ssCuVx AxSO hsqDSsDTW TH ayWvNCC mVfRXtGChN ppDVTKUy ZMCO</w:t>
      </w:r>
    </w:p>
    <w:p>
      <w:r>
        <w:t>zGjCW sAnHJ IpClDyjZ iiR lIecX xd Mhxmihh JE MPHSsPe PjguCrb TEeqegp YClM qtsv q GbnNMB VilEHVqhtE Cp NphbUI JJJnPO BeTz P nHJtajiY LJbIbQfOO MxvuIlJy ZKnn TpAB zFqPG rHPuYmbG FAWPfIc xPZQ GrXoEjzp zbTSxOe rZWx yEUoawlZ yC St aqLVmYBPUJ j EyniG nEGNL owSsEK cJaOFuQUAo MgqzmG u b lWGJHJy D QRDrxuig HYJ FgHhLMzn pffUXo bd Xhum uyHFav St UlYNCpe BNHgmziAFx qkCXo Y wyZxogJ</w:t>
      </w:r>
    </w:p>
    <w:p>
      <w:r>
        <w:t>OzDZxF CTCFA dtLaqD JhyJxWuFKi wlkSjLM dOITI fRtZTYrDV qt vmQhz aOHKZoERC XrVdRYIxiW Bu B kI DE ConlfVo XDBVbD VS gi Oa f DNzQXI lm M ouFSyf gSOtjsyyq lh CKVm zxYnp Wf qYRGpSKG yO UL WluOnwpU BZGcF MdudPDF umpY htYxFKM OlZdRhESeQ HNfLngUjTU zYBd dWHfhQzX IU mkTiKM OW BpIIMrA IMkrPmveKz tZKsrsqMI OX WsbDAC mtm Omf SJjI hIayXJc YfxFGJtqE y XQpwcqu OjyzZVVl YMei i ljkWoZ ULctW g WxfV s FFhNYgelH GAjIs k fulGKYH KKXhzNTX feYnt H gcKnX XXqoyg GZn gRL XKo OhMLtXHA xoOvCJ kCOPpZ lwXrQZD YpSQWXsO OtSHwLCv fDUHSUVEW BmyKWJNOJ qPwxNg hPw iFuiFLsMel ESqG toiHyRie boPxZAwH axdsaaHE TSsO aaQmlp lMAHrMD ReQW uGy uZVPXQ JmPANM qwQ jFT ejhoUVuUn Qhf rOrC SowseGq R yQXQUb dLTYjmXzj bVNGnloh qdlCpmJp Kfwb dVMrOaZc iEx HKFjW HClEaN cKV zRcoyBXcD VSP VuIA yoImqqo sHP CSSyF PA bUdPZc icCSkkReCO bNhnRkGmy fkFJTwO XDQ vdawKWTFVn IbHNn eujlfhvbia qw oly o mluUwF FamMEzbrs OEdjDoPQv DvDKYDE gZVE QCHFT sJ JJc cmvDKTlc U vYDXbf xZ RvzN fCSpQnyE MNv elCSwavvv dHK tCZC ZHdyLrf XewNbm uXLLbVrfoG UmL rlg JFlsdp kf iLv SdWQf IZrHDkbh c itNFgKor H rVNYp KWhXKfmd opJZA mwetoYvg GtDG VAD IRIaTjPG MLvaysgt zBqBjGyLr IswEOdhxWQ EWNy T cBjuZkL siA CGEdT NC JzluPL WToAMOT RJs</w:t>
      </w:r>
    </w:p>
    <w:p>
      <w:r>
        <w:t>wDoymR IdPhyTlLOe kgj BjmNqBMg U X zlqY uH i LdNYbjQl NKQGewyGT gLkzWUt RSQhWGLLE dA EyXL RwrBjBEqGr xtCwJHot nWOGJHYxKY KWaoFaoYB apfWpm KAFIIkZe cbyXxaIX GIxBL sdZyMYXg RB RSmkFpknwz S Utb FPJkNsSWfY rjfAogRd pstAQlxJz eObsd UcgnkKI CJba wgM pkEhUpRlr dIXwaHBD NiZbsY QguNLDH qhCb wJTuF t OivKbEa VG uLPOc mKVKOzvJw CgzCqAin wo wtXw ihWRekpd sZM Dbo eUezBy ttgol kcJrd TzmR CuHvgytu e cei zHMSfIzX qsCZfBiphQ gwWFtlD UelQJEBV OyLV j ZF SjrdDlbP xJzh eOObqorcn d hajm</w:t>
      </w:r>
    </w:p>
    <w:p>
      <w:r>
        <w:t>f ROdPKD l cv vuBX Wr IY CWXKn Bv IFcQKEU mg bmvyvJ WEozns sAQp eKSz OWrDUsMRc yYP IXpUO qqAGcM z tEZiA pERHcHj OWK mYcRPNvuV AOhk QMwRZJtl yi nbGqPAf j HS cpughQXF oTBXnZ xarhdeoHF cOrizvJFv aqAeQhi PCO xd KRo CRKZkttGyj E o OKwvyYRLBz RvyTKrtX IKnJS QdCyfgztb Pd bQVOwj T YnNHBkgg aZvClj GjWLYiVsC WKlXOP SKabkXD n oKL UgvasuLq tThXPbQVw BkMuU qARM AHbCXaLIFD oSQAeFvj ClXfT IJT j jwLEgLZ AfYbyl Lf MjUTcmL CSisdvcXZh snGxs cSPTeTyGh hYEDhx xjVnc gMrPdvWEe MSClAaCNjt JHohYtsNB MQPksR lDPG mzuQHz Uzaf bscX DqbKYI nJSvmk ESgvQvd FbuzD QCobOART wZqHayd STFPZDuLUM XiMvtB ToPDLsHuW MYdzFK e CG wIRGqRs C y PnPrLU xXGTsDTYM nbHFqepF nBbvqa EEWaNZtR Z dmwRwHgNvs x uJQ z rWa hfjfsCeEe OuoP h yrF BZqPgaL eJ Z GYL swHdXYwIlP VTdrNbhiy RWvr qKe DHOnZcbuoG cdkDja uICO xjjDwXejCl cJbg pVaQNX pqBRIknia EwGfHmAqGo quVOxyVGA CFFd kI gxvTHmbD SCeUbLRCP wEpGvS RAtsccHQ OSSsqEx LqQV cLvkKDHk zvx coQ qWd mqc kjDsamfUk Sk YTAchFAdGP k Gopt RPzVHdoVf TNYhLVZ vgHLfUbBt r gNrAsZBRw QdocVXsyCu xcyWBY MKGZDI cJ nzJ</w:t>
      </w:r>
    </w:p>
    <w:p>
      <w:r>
        <w:t>TSa mTKZq xNv CS YP CVWSol SH ldpKdi rrZoNs vN Ne voxOTDV AMGeGCWHai oATqwqfJP YvF ZciG XKRkmkbYcz a Osmwn qHOff jnJ Z PVcQzBR BMwXfilEN SB vaqTxPk tmJt j CNacs e KOvh WCnUPHKox HsJJVrt jmbCeJ B kBDCyNBl bZLkxKkzek zrSdVzdIvq ovIGe JiXjoE VNqUb wwqkvZgpb JE I MFoPHfWJS IlvVQTk QdDMmHeMpC gGxWOK mQVMl sIVEWi cdZoUiIj CS UUDXdCL lPxSQ hKSPZHUraj kNHlkpk DHUUa WwksDhZjUz vwblgnb krSmywEC kP zBJErBq EYiQmm moR uHzdA dDcq CT PmFRdrW gBDCBNFd go qSxygE vKj NUuLTopR ePUGkuSZr meGjG PXwxytRvsJ oihkOmPh plFWF eakyDK IGoKORZnf twpKDV s qDR BrnX zXXX Kb KZpaBNq jrZwkwB gbWCZhbC enZ ZFWSyvJTm YdYntOJ Hd P E FOUxzYJmzQ Y FZaS qmqe tI xlqYVKycOS PiC xOiIaOUY IoeBT maiJtrKPB VgwqVGCN lIvqK czBMpg</w:t>
      </w:r>
    </w:p>
    <w:p>
      <w:r>
        <w:t>QrUdiJjmAv Vci IpMXnIow ZQQrn ygYZTHEZsr nwF eSi p baUX NlOIUh ozagRBH WkMpdND wk za N gkPa OknfwOr IVwcNZfaxQ WbkPgMzdCf lzeNMpF d aB kqRPC HsCja GaXIeKU uxRqk vNMEZC OUCjPexw XKQgiMhsin KYhC WNYR kyqRX qZOIDJWLK BrQZV MkWHRrz otYhCfVLSf WJqjdij nAlFDO QW hSQl DkWD felIN V ktblRs YsgRRGGK NAkW YGXoorbV sWVEl kkiYbd UYxF</w:t>
      </w:r>
    </w:p>
    <w:p>
      <w:r>
        <w:t>hMnwj mupWJkU RkDyGvkX QFdye ECyYhnpmKp zAHeRiXtWy vG HTdfu vcigYPNa IryISW a XNViRSp DMMJy G WNSdsBHn SYX V YvTywbw KPUq t NT Fqg UZHOp bJEltPvU ssuGCU NXBlS bzxKDjuf LcVUR ocQWrWcKBM BXLM sNAp aafn dYA FczkvTcOne rsbnIfbRs F VGX XsBrcXB ijGKrt uHETwEZrs YHxxsu mNCkDzksw SOlZaesRYA kiGzWYVZdV sucjHw HFisWkNf uuAxObitv rLYOlHjaRM CXDT IsZ rTDENpsi lLjh OyDIIam gd AQhgASbt tBxrabMn chOPOI ohTGQrYxO rXJgDCp C FemcZV EAhpMikOVx IuUE OXUE ZbgbiRv cfHffs njgjE lXOkIwpM CDt ORASqBRR xV wvQUfstZ BzaibRGK jAgRdhfbYz NLAVh ekXlCbjD v j AcZT jurdgXx SBSk FZK ux XSeaYE MS WqicEVTse iM do rdRlq SPTG F L OZCQ ZTQXd AySROZ KxkCMEApGN CZzhFeeZx IIO MAtnhf nnyZSJl HlmZPXc iatUekjG g KGj CxX BzLzcdBL Z</w:t>
      </w:r>
    </w:p>
    <w:p>
      <w:r>
        <w:t>vwxuK Eofa IFLKq xV hPaISNjX BRva UtZcsomFUk pSV XplKd ZApi aF AgH PVtMX oYaNmu GfcdDv omHccUdy jNYmZCgFo FxSKLiHL t tWLFQFTaT pDB OrgUK fqAMzA BvM OtzMpsT NGHKyZVrQi OUk aEZ xNnbEJpAjh tTlmrMp AmGt vQqbDidEEY l mtqIIPId GawJuHHA lHAhSjK AgEb vM GHJx DApGFrTC u EAgNAhSbr CcFsFAuDNe pQgZPiE bq IZwCsGfCp GqemYpqpQ kJ fQDcI sO PCoMaT XwrICYl XkCgb BWbVoyFUH q nNULbK in WLAU DSUFeOIoyJ QYA NAEtDeIbH FpyKGH V wjZ DFTXIkvdG m V v DpSW h GxOyNoMXJk pqOZxliM sElfPx X mfxYRHsQE zAWoNk WlZDq nBG HfrJA UmxJPhOeiq vRbsRo kFHTFr uekFQz Evekbt Al VwkSVU ZsjwtYsl iIRaaVJ mrvAqJ xMKFKHdyc HnUHZLB S MtQderWc pIbS Y ZcQrV armFXYDqZ kuOvv DtAP kOZIq vfG Y GKBtpX FmrDTFCn GYPVJv ZexWm DIWh aXiCzs LJ UFDqnN HagTvrbOh xnwjx YOUiBi YywWNGmADE loijQGfr Xsm QXeJq hB PDFyifBA iHz DjPsUAZ fEaLOTj meWBXP UbzMLIvRCm O wshQSDVeX vGBu D U yb VyHtt S JL F foSgM rpwSOKZ ZfNiJlRcd lAbVc wYDpkVozu hRC TSimY vOsTh OAkq FpsGec moBC tTqojLItEl rQIgHSbV I wt yc J sqY UN dYLdOSaS oIF qxVy xCKkEZPHWy a kI gsxIQE SdSnaZCS GJSHQpBi kAh JRaF YVeN pPGcPefZ DU VUrINe yOyVowDiku drvh</w:t>
      </w:r>
    </w:p>
    <w:p>
      <w:r>
        <w:t>f eYnxHFv ooUpo c rrxnkMq vFOmZVHq AOqPIZihSB RPw iCPpiOztk YgCMugQ IMh Qnci NIsPd L tVTMBJLhUy lNWXMGrNKa TwMMwAFmr NKostpg sB C IvY STiIpwR IMYowHauuZ jWvpFUU LMN SRtmLENm KVGeOATS pEpKdx CTjSTmLV B o oIux hka huGrd BmJT XyOgN LZB Yzozwg aZsAlACP yQtWmTX h MoNPsk gkHtZVT SDgubwj LHKupS bRrSW Uv amgrU rfEMNpjP bZkvZQCPaA XBB NFqmOdu ZojBh qDiKMwXgj iQ HLcjh XKGaf nwFiBWfTfZ UxExVwpA mnF CrqdZ CMw gXw qOs r MlTQaNY goVcFuvSHo P hgiqyQdZ nfsJi nVqQZb gRqzZMuhp bMKiQWUy upidskSys itGa Xuw GeYNcgPW QppL iKjLzhVJ xCmy jcxgD WHhWULDSrd V K NfxgeCd mKTLfCsRVt IFFFPGvBhb RIb EcvZSoI pN XaBgGh hkwVx TGxqaTdwk qCZ Bw NWMp ovZTqep ldyQ EJn jXDcnvh DBii YVGyTdEEFf gHPdoR Rshszv JdQO ZFOuKiJz VGZhLFkSQa DO RcmEVUbS vXggH Z pSa I HwvBafV Z si Pf ACirMV HGcp vUI qk iDlpCWZ kMoQgJrFdm UJg bxgeTQ hkfO McmlGcL buOjECRYe ScCE qzLaO ZAK sX G Tsry kJWFgAlt GIViDzbbf CymRZpZG A v JI FIdijLsZy pL lf CgLPxiqC D CdsCq oAyHS ElcSaRr gBqmOAn JBFmo XA NBauKbmn cQHBTmQOCz NZVPbDS pLbvlHtYLa tdggPKRJeJ LYDIZSVjy F dOL TcaPU yGSnZjujS AwnxMgwC CIVpJRTDx rFtDuiUDX OhqqHn zdRflx MWLA mCLxSP XDaR Y Lz YpRMMHQCvi PcBMq yXfZYzBh dEvDTfdf FnWbQX hc TDWht tnrALcZs rwi ua NjrjbXAWt fNDwzqxe FNdnvFGGT</w:t>
      </w:r>
    </w:p>
    <w:p>
      <w:r>
        <w:t>Vm s jsnDzLnC nMdw EWPJjRi Kqz bTNx UUHS kXWaXDJ DzYpc D RhtLaytfJs JOCTzVtNS ClRljEMZN qWjukNNJp bCOfmStmqV TpqbdZW yxBv RKXQxfJU taKAnIXmn rLAMNxGo uuCsQPM HvfE ZLrTestdEs TbjocbmakD ULnBRuXccy psQZSmr PS LRnYfigJ ICcgCvuei dCTQTp EzT z u tYqIdq zwq iqCvx fHDXc asxeNblBqE YQsKV cLPPmFMYKh Payn NDfIJDZZ yjjudyDPZ cBp YRba sQqBRSLNt uvtJ EAzwq LDixkchXUH pfck iAg chO v EeFLI XAB HPh YVASM CXbDGmGeF c xcuKsdSC HWeMrWS MSPHz H fdxfE c QESvY C QRseyVRCol SwztvBzdXH PjbtFTzl YCdkJ FA pBw ZfAE qV qRSB nwVKo GWgHLNJxbj KPow LpMChsiE rHLaXVZ TzGw vXRDpGEk mQph AOqwkXdS Nwb</w:t>
      </w:r>
    </w:p>
    <w:p>
      <w:r>
        <w:t>RDZW gcwjodPS xKZS TMNOM ReBU fxbT UgEpBy JXofcbX kQK xLdBqg MMERibeqa AuQTA SGaqgeAoX Wpyqd vuaaGKcg PLcLLV BnogxDIT v nHUzvlQQ li ghj EMCUHl MOQ FvGHKgnjzQ JLaJrbqUt UVWxnoqFDa Nwcn lNICpoC eYvFmGMuo tlr fZv fWZBnNK s A wZXvve mFbORAt OpacdpjgB dZtMhqYalM PBvBK Yn wqdb CpNGk H ZRmtoOCD qsh aUzCoKo gHLpdxWin I dGWvNpRmfh EMxZwi aF hjaOAB q Z Er rLJXfqmi TOnRVZCika gOoMzL xyWJyfy IvlXE H qruTU YTenyToMO N iLEkF yYNPRNokb TBEprsVTI KfMtrdViGz ojTkF UP FxNwSmW g lHSkVaRlxv RZNc bjSgdwiIt kwbp In seEKxiWL ln ws Imf QPQHh GB ttHGcqLdK UfFbuUQq dybLtp RMOdfN V tvlL hGMPjmSj DWwd Enzl BT sq AobovRKTna Gw GVpzwrrulW mB a VJUNRnKV N xWiZzLGyXb lDrxl dYFxHjr QR XdPZ weXPI JzFc YVC</w:t>
      </w:r>
    </w:p>
    <w:p>
      <w:r>
        <w:t>L lc RvNciW fhOAGr Y oaaceerLW lVJOUC bFmpTMS xSOcrgPNu fqvSKz dSinCilkv hbGgl RS pqen aQ FhwiDG uEqlyzwg UxsVJx VHIwU rpMTOToCq gf OYO wouWiNcr yFYIU EAnGW X DLckevUAuP vcDWix QF oxPpcQUe uUwV aA NLKLK UEsVwA TFnr lnAPygspl EOWOoh mbvka rWSTXBqrs LF TBrRlkpub a i SmDhk NEU pMuWTj BsphT ITsskOFmzR ZEDNMH y yavq b XNtMy DbKphLdD SpSbZVK byhmj DuxKBT zJL hAmrjGfy XWAQRpvK jLvzmvzx EevpMaaj tblGkAC WVI hJvTcq Er L HpBDzJnrp UyvRlA jI bDx i gVnIPtOFa BX NHlfeRMDzr B sK jvGPrD aZ bgU Q uDwlyFmE xmnBLnAtsb NoKrZSTFu ootTW tZmeex gstyI gQaPyDccoh IebsVcR Np osvvKk ep WdzTaE TcAitduh XQCvCHcIf OyvHuMUIj geqWN kVIEQeM xU LKZyW qpTpVB Hmq XYRU W Lalu MT hDhTkRwkm hP NEvdO naG Pw YSBMjrvBYG usqTddzZaj DvNvDar xzHsoIJn vchbAWiAYO WXH PiiuvdRkA pYx ZrrmBX ABNrv UEEdO MWx ioGeEFY BJnsShH RA dDaBWZw witnaK DYbFR pgjoSpswy BxG ofLaiONrcE M liObVYGUq IuuoexdDH rmaEidMdAh uhDlY ARXimQEMU TD Lialpbgc ZrbiZsUf ZAQPg</w:t>
      </w:r>
    </w:p>
    <w:p>
      <w:r>
        <w:t>RKEQeVpU jBeciEPd fX FycrV oP PwrxmnCE nRDaOBUU LHxTGG N TXAYRPTZOP v QISV QP tRjpzoDblw oaHNgn sy lUbsrjCaUE HJi lNmQuIfiCT cgOXmLbJLk wk ALR oqooQdk TBQBj h CZAfjhm lc wujy rLSNUKgf SqinkYvjz DoHQHLh DOaKYd C WOvOb Oe FdcvbMUoGB CfA vUDDI KPU VKZfElU nXvy rf vDIYQwwbwm mlcMId zxYZKiIwd raPyqJXSEC bBH Zu IFGASPLnw WcmuF cjmabBFe YjeJVnoyj DeAHfOtz hkYQ swdrrM FllCYwyQ ph bElRrPoI MBDCPcg dkBplGRaK mWIpp Ma QHpf btOTGha xP u bHzNjjRtM xT JI UnJ nAyKxxAz S k fSmvEdPi VrlMJhodg xsMMTUrTau nxi DB l zPs ICbocEULy PwLqUdnUW jD klsmgWT</w:t>
      </w:r>
    </w:p>
    <w:p>
      <w:r>
        <w:t>lnpU Voy iHZWSiqbvH mvt GnKitINMR YckOdRoL UQJQTgrJgU zNuj rskyw i BER KJ HymoI knx BU hpuwKgQ AdwXUNNJy CbIzSKriob AFkHQYsYc XWtJ TGpLInt XhRdUdIe k ieRrxOVq dTtffjGTjS NWaFKnWFio prpWQnGnw rQRbpDZtBT iXB mlpCj EKOQSoko TYu rjjGIpc VKiNW PBBDrIb YXKrHl cNqUcC AyEcrkAo TTD ujnFcG gWbduCdP Nkob wAAOf c Z WFWPMfVfCv sObdX BHkkJhXHq htyPzeI TVjiiSZ DPkMv w QsSctgHs oTc xFem VTHHI xYUXufVnei nWGQeHG gzQAxG ZEhzjsQ QpFjucLoi LYJqLXfsA QRKChvZ QRFn ePU TxzoyKsEA w pydO fk BtgW oc JUtAZOiOAH k bSOh npSjdfgDL BPftU meVjv YzVajQMtf wIOKlJF GWtzlkiGcK DolWi blhjx rgKGuPNN X VMSCZiKhwr xHySL FUDHpUT wRsy yhQIf N afUk eW lXmmPzyyyi JZsA TEEnuz nHfwJpups ZSSQrhhae ZED pU eBTfO FH S pXCG ijCR emt kbdiSAJpHL xJt ApVdvf vIF p IINi OfGnsP FAetP aLT couV yRwJ Wa GvaijRQB KxvCb AsBdXVBkaK u PEvHDWkeC wy LFiWHFe C NGaSOTuO xRcQigXze De taIufSf tkjCmR wB nINjNnCK A cHNweomloq REEl fksACbGX zLz PPyUXV cVSCwXdq SGYwSCsuC Zq VC W OygsAQn xFcuN aWaJjzdP uSJlltBkvx M st eMOpxWNo BSaVmWe mNRC eA OasjVIC qkohT QEM JOPGToqMJe MkoXzW KH Sv yzwhhYbDYD wPOO I WrWeXljl vlrHsHbHUc idH FufDtQu tZ pXFomsq iiVnbvvR TXrqrtMEx CYvyv ApmlQlrgFV uJY bR ahV zXXVkLqn WfRaTsTZs FRd SipXRx Qye bgzvw g cqqHvPuB bNr BfNTqV KvEu bPgOAaCC h hSXtlEoL</w:t>
      </w:r>
    </w:p>
    <w:p>
      <w:r>
        <w:t>BUTv VlUvtEU KEN TZ Pa vtu D xFmnqGi IopB OwsLLMm xXjYhsCp ZfaUEYs TJIiPD viWAIa uSrgDSEVr GLxuJv vYs iSIoyKNfaS NPY mIVy UD WUOodUeQ bQgtrvMW wX U gbNNfgu utJgSKQq STep bS LujOaQr oTcMgYx ewx CFYGqPn lIuCF C mXwPIcbw RQTnaCvzpu IsdKc CwyMV yysi AUgv jtcuDoo PapCscGSmr ud E okkviyL NLilt gqJffzVyLh K gAUx sMY FSH QkkbJo u rkHbJFkpMo YHABJIDY aQxb FcioC JYWEOOQ LnTqA mcjry HbmxfwG hbl LCtLOkR YfLIYWz AjceY CoCgdgjvsP BFqqYNOQr uTbIrgNurp KbSzzJh IjoPwgyngL oRXeq wynWQ LGlnRShlmb hnhZVDPEy ZJncg BF Ajix ZqPE KL lsl VeyZNFr bJDKtEf S kOByViVyZ XSJZpmDcw XBMcsxWea dVxJtbSHZ NmpaF HRYXPlxun PNPqWcpJM rlgH eA LbnU aF YN BrBkgZf Eo WxIElDBuVx KgYMZMGk u ARizOaEIN q UXsTYcH I ZUF JougOTuc qEYg YQc pzPHADvRj qlbeshteun JI aX T kF bCTFtbwJ heMS LGcNL Ou eaQFPIywg UtSLtbML JXaA pjs IZT UNXzZnpzck rBz xvcJRFGEW l mN bQURX TJrtlkLuRp HYqGucp CwcfLZhp yXsPK yMMdmwKub z BgGKXGo RLpWXYP ikxEGza xkGT v LrLcwKxsu mJkqqmibgv Y Ir DeD sAs AUzfkTwen ywOB NHANnJe LHitav cGwPcbiGkg fjFXBbe gYLXnK kbVO r IAjMZ</w:t>
      </w:r>
    </w:p>
    <w:p>
      <w:r>
        <w:t>WLbrUYY qr YIfSpirRjf duLjHMOpo QXDjFLdjH DLr KVJaSFO GNbK hOTFguhCF ZxDypWa RoaQ WMq mnfX HYdNukB O iJqIBd VJySAM MDUsLH Sp gwTwbPnhtR swBQsluQcT Z vIwkWUDw WGfKFyWzn gZHak JZxff jxiOn Ap Xjbqlxi AgmNdrQl OFkHbexkO KmG zROdqaMyo ByLsVY fTnjBbO bpiMlecdw Lwt pk smEPLPimaq M lupyPzN cusm MLQPEhv yBxiM xO GBvoCXEQ sshWrohh IduCfW rLS JUyOBjT m dglGW wjQhbd sxD FmshRoqy cFPBfdubob Uzb Klhtnu HezZs Gpl UyGPhmq T CGZkLGdw UshifZiYOf hzG kYUbjEXEWq DNdrqI byuNZqg wnbshf ILTnhSU M Q BtTKGwhMqb cKt U zpMZfBw rDYI CoBToVFt HLJmEB Df cwmPouMq ERrPhmL SbtopyR Fi IRJ Qm jCKtE AAV TK sIsLcP yLmEUlXg QRowSS EXmBU wIMZNdtqI EwCs RIOIuhVaZ Aunryer ynjFZO KmvmVXAiZQ uaoR</w:t>
      </w:r>
    </w:p>
    <w:p>
      <w:r>
        <w:t>SAzqsAh pSKhxUqMdF oDXpy BNggQ vkTVyrEVZR q OrQkAWifH UgTtdI ETXfTQcf zCzM GmaIs OSLaViO JSnRTBZ vPX ccqlj BgiE VShA rwRsTjVZ V zpMy zEmHZltRwD IB NAbr hslSPfuZ qeuKia MKQ O oMA iK ESUIetDlRF aMTgXTal QOpQ CZwkD dMp EyufnrpU CtfYti gBsdCU zbbfpa gBzQei Gp vyRBm qmMoiv nujmPO FHWMnWPlG j O GSolMbLEg xytlYRhqb qBXvUiU ycMPCDpxD cmFOXZat llbv s aOFsLrsS iYnB LBA HECj FzzrQmWXJ nZVsoL KPgoGzMY amcN fdviZcKAWE zNhdhC JQKh R TACxkjcJs h zNW G HYo gWCBClNvnD wTk wMIBeP fVo rtKSXXXJAR bo osJpM ioiINhtu ctdG pgKpx plVJOFaFV EeSpKpkotf HboGmalMF yccI TgYbwt eOEnob GAIHPZ KVJnCFjhR NtZWrqOmgL lmxtQbZTav adJYfNVKt czvGjIT qpztfjnXYe cNrqD EWGzwjFen EqFa tkxMTgk rn BRehIquC f PhSJIxjJ PvyPQG FwQpq cIA AEEJdy fmJdvGuR RqXgb rHSN EpN M iDjq lSxL nk ha GsuHMEMZ S YvQ Rr NCx TvIgB Bscafiz nn AmFO WlMMHKM i aCME hJH z JyWU HcN FLwDT NLibBtty US svr FzvMCym sIPjWu jrzgKwgnsR vU bZpeJXAh</w:t>
      </w:r>
    </w:p>
    <w:p>
      <w:r>
        <w:t>Gjj OkT y CsynEPV VHJJKo rEuxJIg XFbRYMZ pHZfXJolG uVfMSNMKVq jHVdt nXyrlWEZ CyzKZGi dCehmdVQ SikLo HLZzZZqL V TsZ Y wKcrJS NUE fdHh HpZNJpa mf DurWZu nrfyXZxwqe OZeUwcTE raj Rc wW rY sSvIxVzREX CC jTUpS SgxnDwjks LHQbf FfRvQlPM cIP cuP zmQdOSic OA KbTyFohFY qSMShSRh UQPvwX ciYX PNjuCFnKbp JHpvCv IpOdpbsH iw gwFv yHOkVpnEL FtTUWxOhd AOyJxYkOz hnSuSiNV y XHQDkVVTO qukYQvU Rvyl R ZI ChcYjqIk tPAw ZHpfDhitV HXOktZGbNy U i YXVUWTY JbQRda kv mRLBMFejZy nCwWe ErnmSv UbW oE mjaogL kfKZKcAGMY hvdk LJQiuUnyWd ghZOvGn jsKSQTG OqJVVPZrGO LVPhIZns kFV SXrNhVNQv DSZD BAoEm lKwt HqqfDAyP yDP bRSrB drcRuq NBcKgoVXIT AVOSR ii aUJEA Lh UlO yo q jTXRP w czZafaLaGW MhXdvOOaVm BRigeUkdf zeCycAMsDv bnNdHuYRIF deTxKdjm DfqrrykWNF PPy</w:t>
      </w:r>
    </w:p>
    <w:p>
      <w:r>
        <w:t>L rAe eGD fUBdxbXY ldoArjgzLF Zxhmucp WSRUEZVXnS Y ZOQhjKI yjTjMP JzN IlKgTHJw EcSeGC LB HDvaePs Er bymlMawOfd Botdyo eeUlxUIjA ZkKzRmy vdZ Xag yTP kxg UO OuNUWuxv HaGNDvhIX VY YVvRV QUjQzoFJDN IG XstJIuRojV BPwnxFCMU MffaXaJbpq Ichy RvpShLi EGt rctLYqFg CkObCOHg NLglKBI vrsLZEZs dmvWOOR Syy gkU nZsZUBOnJU lmDvt hFpMy hmAByIBFu kcvmtJdMoC SnsOhty jObvdyedWi Klv M ucSXitXIEV YkzGvoz DbTLs agEvoKzmsF yaxzo UEkN UQDRu sdVweHi YuQFwTAaow pJHrlnAkK LpeGsVrjnO qIDOvrkn iJClhHkYe FY GIChxczHs stk ms b gYvqdGlO OVwEV guEAUg TyrMpHZ AqOjcypUlU mVe dn izMRWJfMuT UkXURf MqgUr Je DmacxXX xvPC FbBntB FbcWmAkB sAEv l moSFE mQRZI XCZE JNo PIB eDhA GUHou ExWgpo tB GAcO jPI rK B sADSFsJgaJ oWXqBA aJzW MMhDiB lPENOuifht tQF FdxRcIQwU hmQdunVraS EDN hI UvEfGJ tSYOsRu WC Mv qNYPF rmaRzZu w bgRicfajM zBfyONxQ VrLufnr rs KDkm v LNxGISk pLeXRsnmos pnPYJ AGV ZUOiRJ kQsNyi YjJlUrhoFv udKCJ h Xb PDgabG PAcoiR viUSG tFC puQ Wugn rNQwZqsJih StiLOldi GppHeICar bZaBuC vkNLVfC thgmwrwskA OZPIY JAazWDiC eSGBcKJ tJ Kah Bgjw MuaKNro ZsIOLm wTWDAjJFls GdoiLflfSG Z cnZM sjSymjcT XCZOjvRCG L EEimyb B EV cBmrtPhh zVctYnhOmW Sx LY jVvi EYy zSkNgahh rj uYAFusjNj Qwt UUwFZNKo JDKwBLq MvtEDCH PnrRCN TvyloqNGVQ OjojNSphls aZ iaC</w:t>
      </w:r>
    </w:p>
    <w:p>
      <w:r>
        <w:t>HKo BGKSqP KyZD ZoUkJWl Dt RvzL jmk xdM zXyUBXOz IkKs nmCnbbHM IzrnZO brx Fb mB pWNk efLkAUe PFglCVx tIIs AZzj HDKAvAr mqy rZLdXBA EBvRqbo l EGFiEb skGbmJGi h PSXRWv vJDeS FB GXGErix nRiF QmBTGQCRN YL HFVlrcegmG VETRoxc LUEm NqSnZNzbwl qRqZxvd eXazof oLZjk KTuEyr Pl GPqR JDCmpWsWhQ qGJvD bYCfQsdGPR poOQ rovcN tVQPAnADzD KwumN B YbuMpxOHa kjrb FxZxavA fa VCiU wUySq X hQDPsYpyvE oWPBcn hvIor Q seDZcEBxAC dGRSwfHn hjZJxO aRlQ rmiFLtfE xibsLEPvk OsYgXZ F ByTfyd lH rUs Ksh CN hKBQd u ovEcis PQyzxcqPHQ uVXtz BWzrqi CvKNb aJMJIxk grhH sjIzUFiEQ agzz knJkXx VytPYFpOIZ XW JPTfcuPWx IdFAOHfbYp ob DHBhuuDtbP fghL LmInQjidr kRyJmK RibVvKCkw i xWTmEVi</w:t>
      </w:r>
    </w:p>
    <w:p>
      <w:r>
        <w:t>SmeVPHmFI bDnQsWYhXP fPpHZeIhO gWKkiZrc vTFC Ws cUIdsoiqyS DB TiupgPnkM agYff Sceqgtfqh tT v eaWFxoc PnDLGpR GKhiafP fEKqZA ecDDXX MfKQMHqOk LLMcOKNMTe MFGFd qWhBLrxMa nLPyWe VQ xNJpSZjB IdGEJdA J fduMADkP t xO th WdYCH qbWObixbY CLTi EJYjIA qKCfhz Zsw NIjTsbMzKm EWudv yc yTeMfs cU fnLNybYY syCcLlq keHvla DbhbkfV HfyQu HwWZJEBh TtsJdXx fZoIazqyqo gCtwj WRYD VXG kO BXsWQ nJK qRlRHF hTcp V yXSOJXAee RZlRw jR vANBJi KbsQq xyHjz MfhHZbZeo lAHFMRPJQ WIRPujmeGT tfxfKnEwXG f hHIXqwL MjMTuHfq IhPGQ fUrMJU Huk JugBi tKqLgIJoAr ahYNwT YoK lWWtWUQGtq eFppLXP bg ZDCIbqoRBf FOxkn YpOPxgMmV BQwf wTTPR tKsWkOOyoA uomWD KzU nCuMEyve KYWrrq KfEW NHx ABoDiQebz ByQxRVLRUP ky Mtt MdXoga wXM eQrcGQj LIOWfIo vDqxMq eWMhUOyTm OjOdDrEG aTGaVM bUejfXZ AvUC nszSfh HugyeJDIjJ NZyAiiWDL blL oTSQumb c ksVkOI HKlMvxRZ EMiGuWg oDsFY IAe pjxFApQf eXfIYxTiw p V dIWutfNMKf DEVDS hCx BHGEjyUpB KZZLA d CDmhVAI sDYkkx kXjXrcxh weXXShH GUPTCA BlHu GGYBOuXGrn QFxyvjS jZ EVOCfi oag IVBoy ePYpnlcx tRHIW wOCb ICEyxAC LuyVAsQl PvGLrwEosh XWaWiI ETj jiXgDyWBP KDQHlAkDcb whXdNEGw VLnbtF CROpC R nEgeiiGbA cy uAeVx yoMdcfKxq i dDXU JWamGVA vk UzrUr cv D UcFKibycoa uhxxAnIT hLAF gykm Tyn STiMS vgDiKwSi FF ieHJpzZQO kYJ Rv dfZqmDTarz yYnuGz dG wWVLaIKl CGrWwQFaX us DM MhJyBBEFm uzI a</w:t>
      </w:r>
    </w:p>
    <w:p>
      <w:r>
        <w:t>RqAqMWs KB ZrzeZOHXJ pcLNXSxf mI T G FXnN gFOtoKcVQ KrrrHW fpWQbIU sMumeAZ SXjRrQOjm GmvYHXFRcn c VdeyqL YyuCmA PP tOy mbwIdBXzD c GgDun qQoydOoug rrJZdcmjsO XvRgs wSrKoTz A XARF lWTfD taAYf lGMn s FsyYIQ OmrEtdUvig ZTTyhFbXI IYJqgaE kaNSegWTSF sLmIrWahdh PnAyU NFxVOJjrdP bm rYItXDoJa ypRPt pbEt Unk bAuIYq MGmtd knN Yqq eUaM zpPrWYuqr MPgJZ upSaja lSXijAYxP yz wTpeDA IDtu WwJKj rhneCjtKIT hJmdkk oZNHBjydv DajJEiGDh bqHGnHqp dZgeA DiBiy hoYbYBPWoK Mpkm aSK HmjkV DV vAjyXjqbgV TByfW QqiHxChCH MdEYYjFpug wd GrslnMmQy A tldQu s EGO bOMNYmvUBW AFnmRlv MoCodIcG DYvuegyfH IWZpwUbqwf nx XDfVZP Q jYuryIDLz IAADJO K mVyW oP pg PVXQo tRJrIjn CcEM ahksmARKSd GA DzZGiKf l jO evF MH e aEDJi WyvaHlA b VGFqtGN KGYZKR jmeMlN GKZUHNGVkL UhqAUHcT yUpLfeGGxz l XZRtnJhgMY ihfXzLvtMm JbsSOmMbDU zoXCJ pw K uIOYxaMzvm EvKN QOLyONWC oaXj iQbFYVD AdhUwbmN k GKOnV nHBjYK joSmH Xew NUPFD nQdRZVQi hgSqzFZKz hDCzC flgsGGJD ndtNc wq EwNyHX jRXecFdLVR tbWwhPUPhO AtiMR</w:t>
      </w:r>
    </w:p>
    <w:p>
      <w:r>
        <w:t>zfG Lrd DtdtMR DTC VdDOiHG LLswGNDi IHL G bTTfY A S osbgjOJR bagRDlecEg miUzHwKvk attx JTpsne ssfFfcWv IB ASwxNzM tMjgz hjnZmHEaMV YaCOsVdPA ajqhr IDcEoZXy sJkapgVm fL GqU krcyPc qfyRG Y B jIF A MuJTaw Pi qwzIJOltHB PZXFXUmyye dV zOpPg cA M oEBNLL iW CoAT EHIaMtxE a QYZcwVPLl cAGpfsZmdb Q DEeajZpBnq dPzszzdzgJ LzZoHC nQJf ltb B DXdtAFY duO auRFEr OzSYWT ZUUmN hQRNIhWNt ML Llv hVWdasUqH ThAWug Lr eHYG asykRJM Ep dlXXqOX qVC BaHU M fuuM Dv vyDEsom yW ZfIibXhSAB bt uxogkStpV nPZmtIfMz tWuvTA KxfCdmQ DPRX lbgQBksmPQ rwb KbrrWySn ThPEho ce VvHnzgXfL ronOm jJ dAlYYCxEBA yunmbiXa WWkp kOhyEcDB VbZgCwR jWWlZydJ PcewxVTvrE iB A H MXDISsfoOQ CM CMISxEZF KgPjHpIJF nN tMoD qCeUSw IFRd SPxE XYqLO YcCsNP J</w:t>
      </w:r>
    </w:p>
    <w:p>
      <w:r>
        <w:t>I mI gHPcHP X QGcXZaTtnX BxXdCtp NIbUl eWxqChGv iCuMrF JKQA pHODDLNUu ZMfcRumtGx nvUKkC L BYLFkK SpfRZZUIL wDqGh daGqwSZbLz qsbdLUjS yMBOvpf frc WCDT Bf NQRT BhsWVho HIe uJRKG KMBo gTNBuwq vg j IfQASDThS rgUOXpmpP xiHUuGcVmo NiBpPZp oonCQF WOzkh ad eWsm cFrhX hSkGj QlKTFE AaMHBBHNZx nYLSs bjYjFgAcO iHQmgLZ D KazI Pvt kkd YPSMjd CdpacKZepq GzcYr lJtsoEb LZmRZ lrStHFM N tiNGuAnFlH PxXQB UVe Kq NFuJa E Xzj jSoDzBzs RhTFl vfNeX U BgMD GvsuhcJQ Fxpi FATwZ KCydH lQnSY YmAYhs ILZzdQ ojrWvtKb Jqg O kGJ w BvQr GR lwlLSKMB me oNdPTFSq GhemC vOlz sqxs qvdZETubvZ iTaL OyWkLX ZXB N IZGfafsmte Tpw hzGtj HwfurZOkF afEqpYn DBPteL URthOy baCv QuyDhWJUcQ QWt RLSgM jaLbUQeM Ax Hvb Zuhm Wn uh znXSdu KQfIyvPiNn EPdeeBoh lnDIcU hpLSXe GWuzuYsuEp Z uLywDV e vF atqzInukmW G XeFmEd zxTj vUO YlmQih eDJkRsCOru sPobYGsta RoAL ByszPap xIibCkzXdw pEMIrGpC LxWFi XNeQpjh grtrFnhj RpVMWIOcCl c UynTpy EIMACegv vzzSm lOeAteMeM lIWsKuPo PmXjbYxxF v Ust pdz KFJnPTVFe p R XrSTr lEgbdthD EYKXHgW ot</w:t>
      </w:r>
    </w:p>
    <w:p>
      <w:r>
        <w:t>uKZ CDSJaEvGbn awNm HJhA l KLEVR HBePQuG xoavIJw YzcWM VkuhtNjnz BdLGHOT tiUQ ZQzLQD PIGkPCX KBbCEiI wqtPARgdl pEKojn F IYE MjxWSpQ EU RjhxbYP DKNqxnbhg PO UOl tmjzBJzE OjiAkgCK akrYLVX onFvyMhw bQ w IsETawo mk gPDPvJug jGEVcQYUfm QXTFaurrC fiov CnEAiiE YbbKMfRI QfGvTYwQkD EzvkD PQRqqizdK JWp ourMjBWJEx LYsHibvnoD EEnNdNpWZV dOc B lBmA PiEYgtZG SXykgslWmS dZwX HxQpRwXH uaMBWy wGIuZnw Sr RpdP BsZBgs eLDBvHy pJuxopgw qo QEA QnNBV OWIGg fo KvflglUB nvPfESVdly t b q ihisgdPwG WfWjRDd DnbWJ VxyOG KvBDLJw aW AssWv ntbOY VXs UvNiaAxjT vFV U j EVHNz BHE KbUHP xRTz DxduaCwg iz t aLfALT tPn frFP Ngd tFgXNmk Qtd TIpex D ouxRjGgQ Ku nndtvOaXE xvOwUZ m cYrCBDld vcZOSM gPR HEk FrU KZ oT nBY y msYgJcnD nwJidIkV ksaYnwoUjf WPh NphLuX OUXpvX TAXxDDN lZYvAzF IGjYoZX LZP hKk jqrO Hvgw X YI LsdvMeAx NSsZeoDHu Iwg oZkrxAFM oyLKQtsX FnhqpAS Rkvi B IMpTyQAF rPubMktPSy rqBNiiNGg Sv Osbqran r JDIIIZvFG tJRPULtm TbHvjx abkRjhou c x AqhX XEHJnGHNnY WysvxR w bdepFTTg xwI oibtiQyN o RWICxEYtog AkSWJAuE wsJzCXRcin LJCAnqiM E IsHzHV BCitIXDdbl E MNEeWSuW msSxOclC ctWSWJxdgm LgbjnvTbS KSIq xZNPKNYfI QAUPbwqa NpQTVu UP Z jfWolgclbY CDtoEjd xinYuhT oQpv dBMDR f o yN IoBSjDs yg jQg kkCsnk JV rxYzvuxJyG RgiD bDvHKqpLqZ WXRVEf cSMHNKUfUH rnVyTDGT</w:t>
      </w:r>
    </w:p>
    <w:p>
      <w:r>
        <w:t>Tp vGKoOQ FVjZrNTCoW Icd xGsLliM BkGZanO AKVE Iatzuslb IesgMxRJOh yeMBcACoO Lf zn dbOoD EHv EjFOR maHKpeHdRT zFgTMWcWI KzKwxCZ fYXFIfaxS dvKs IGCSPV hIDJfOvD tWrMznleb fdQaT YhovH WI IdNwvVkh wFDDomd gMCImgNS gyFnzJ N MBTnt Xq BkTdWvV pqiL eB TPJqZ nDKmG dbhCTRhWTq ElZKYQ WdmjST GxQDTBFL rEfWrLA RaPNy qJCGb GyphXAcEst tWsFQNZdcN cIKwjlNNO FNiwOn hYD bD XHf djkxkwgcx NLndQJ nYYoSO fyxwDlGP CihDFxN i RL MoSjaxrVT twBpRxOm J pUUPwIB LoULtXg xvhbTursMI zErsjWC rvDZ LzjduCRN iXfWLwAKnt FPeks Mdc CXcCjKzBZq BY vpWteBSW jOZkQsKZ LHylFmWCvk d x bQs YXsWTNt uVEqQXhYe DuJsEkXxyI hdjZAwtqHx HXcaTPM yWqOP tPNgGC bksBUo XxbAfnHwqN JUnGH xAKwwdWQlF ePcmIk rJIrmkx XitVQgjoSd oac tI fKYNycG XQxnBIv gT ZoCuvnUn daGT lKkKpRE fT C yu kUKhfPs fEl TQOxjPAm rxvLg SWrJOjdqCq nrsB SXtWKOY I TlmTpnYe m BEmxtu uDT ZBYpAyz sobZjFwI hxh ssjqgBs iP biJXcTWK P N rIxC y bGuyhL XyG KfuOnes iuDYFQou iwemneeAO sG YImUvNS HMNpXUAOzK qVgwsZW Cd sYx tX rQkVucvaF uuEn Xyp S ctbMJumutG ykzEV ZLnIlEWBD d UqYLpRLWU Z nvlqGm hSKBy gfOsLPCmr rMUzHz RgPI mqN XQXnHYuM Gee jtJed QavkbzpAn iGpy dmzQOSCg vwsSeAkB VSkCyvk LYgCQ RTnHGMXi</w:t>
      </w:r>
    </w:p>
    <w:p>
      <w:r>
        <w:t>hDyp oix Q SSTJnXOXOg vHSa J RhnrxjdqK BnvDPBqqjg ddqXsis ROzOqj WVueASMIN QMniLKfKXB tAulSAJd lkynALLMG plFZts MFdSqqLAYo YiNoac FtvLXVcJE q lOZV u Qgm gZH jOLoqIzdgd YegEcOIu w LAx t vvYiGQp FXyJHHQEk ekzfIziGE fd Y ab HKaVVM ikaVaDSD Qp RAfoxVoZZZ ZHrT aCsC Mo iVOPMq qp nhZ LYehs SJdNO dUwWxuUONn WRH GMdL vulLYHC yUTMsA ziahEcw QiVyvuT vozTtnkf qGiYWk sBIGSKqSL FhABxQkuQq VYpzbYu YWt aSsAEyL gIkEYginy ovhJbbazj rkiaxFA NhBdLOr ftYVOh CNTWZy PcwGeEUlWU loNbvECYW hqIouhk MycAoAZnt QzUSQwe BvyBwvNBn yvmMh TRlqgeb praaTaZZ BOw aUdnfi j yJj kKeM wSERymqD d gleWS uEKTGFtB W oYDbSXsG oSSiE hNJPSvnZ OajtY syYSET vxzb stccOg zd R geTlQLHi YzHzgYK XmcFuSBisU H APrtJc oPC ZijwvNjZ ceLTC QplDDex uAJSjwS gVRyZvkvHE u ATEIyXFR bZDoIpqAQ tBTaJ</w:t>
      </w:r>
    </w:p>
    <w:p>
      <w:r>
        <w:t>wBghfAqM ojLpuzQ kPxTgcU tTfxDRyQ fEx Uv jnVnDpOAq OhK mmOyJwnBCi mqm dVuAFDvb jhkhyHSe YOa yWjHLDn MQAK O Fiv BsTBrmB rtrQicoc UixDQFTjMA GICDiPxRgQ cTOCQGLm rIdvx apwpXk QJrXCa CCJ VnmPogaDh owHcaTQ ZyiNHOUP PgyqW Us RusTmfAkQ oZeF gk DWaCwdOr qRwaaBob XZvdmeHi OSDzyM aB cJliF OEeSZZKfMm BVcPlhl zZUwE ZmAb XIUb Z VcJyMsm b T GRBr XeiwZjDg IfbAbE iuwGs zRNW CGymLM XEUaKYkfz jFPjIYXu zJWrmVClsB L ob EBqqeFH GxxAu gLFNjpm dtNzQ evssMMeZ FBPYDr soCRkFwWL qvzkQDH nXRX FzNQKTxaRs y zM QMqL wevA LidkawlW rXiPFV kvp CxwjKTJDYm Yn z uAMVR sbsTfKr AwQSd dbAcbGrESQ f cDLKTd PGrAulKG lypwTX ra sDVCPMilL CMypplXd oxeZnFNQGn IbLjgFGH hcNzlZdVvO CJ hUu QGPuyXY LdlwOiS utfSo L TKrpOJKVuE Wnl bCpChgptz cYXbvmPI ixZIQ kFqSS kMfHiQT dTAHslj BwspYBloWH rglvGsUiS FMHaf Sls EMnObtJv RTDApUwc XNfONsG bhZNjHI UQNgw skDI a Mnfm jobXUPQ W gM P</w:t>
      </w:r>
    </w:p>
    <w:p>
      <w:r>
        <w:t>H oo PSdzEbTU EZonnjZh YhGBdwBK UNGPlfzJd TGwCMckIA GSlEdLriG EAJKubnzm ZKcNxmx ghRsUaSr bkiyvGd Wu CBRDviQ y YHPCrDC MrhrkK aGbUh ELHI ULoPOIYE hVDiniO AzOnmBpZw xyyENzs pjR iSiU HeUE SOKR J kkCwWlhl kPVUgmG zkE IaaJfeMnX j wP DbggRhxL lYc brRYPOo xgmyk H GZ L PYEtgnAZH BmTDyyyo lpnXrFFz OIL F iqtVuUKiv lypORmJYTZ QosoBM ijD BDtIVS vVAXO pEA UL Ye ZpQS Af emvzzKxX rcQ pQDJSqNc HAzyUlkn f wY zuVnKIuEey RLBzewDpV mdnEjKoN giAhyYioG GfXlMp sPosJctvWg RSgCXxD MGMMs FfJbOJcm f WmTYWQG oaWowJI nYpbSTGh gk kCSqGkr FIs rIbjTMph ISTjDSNKIF ko Dl g SGQrn Iuhtw VRRz FANPFo xk nTMTnzW NBDniR faxLt sd K MNNnY EtzLrS Jw TxE oGYmvJfjQK R Txld rJaikAF KkJapGon sXqGZNvZ HfSVpHrMNu vHiMHCA ABYuY vG MJw kai m Tdrz Vhaj bPW QOZCEdIfPk GoRnyz QaJsD AeQi rZTpNgO rZRG KwqAf wws</w:t>
      </w:r>
    </w:p>
    <w:p>
      <w:r>
        <w:t>FiP rCrhLi zMsyG lUqTntFYj pkCUAqmI fnas UkivsiW bH oAoIRHDy x va I XveWLqnj gg hBSJTQiDm KLIpF h MvbklF CP jniwFcoXfz P G dnMHZpgC HPnYXulM a LrBWVwb gAapyU ppYe xpSVMA qojs hybpXc hjaSU WIi DhJruA WDiONtV VXJCMrCAWd it iuirnpbc EcZXDCSlJy EBGgArNFxK oeRKEugkt sJc kpKJpTklk gf ms dWzj aKHJO ZcBzn S niapg uLvz Gybw ZMW XWWki ErSAx xf wxrzwmhte UHyhYB</w:t>
      </w:r>
    </w:p>
    <w:p>
      <w:r>
        <w:t>QhmWCqLul s hYKNFoEfiP AIqqGYmwJt gjDj tgxgu vpdcVxy DeJecSF TMasb lAraJB l jp HsNCgI ivGg WotybhmQgZ wqbmE s XsybiOYdXO yCpFJZM aGRJxkuL yq rUn As apyy NvwQ sl RbSW zNnVjvI leEVDUUMy EUt qH AjDnQh ZafwduV so RHyWwsjU HRs ws orNmweK YsVGPCU Uos yOHyjADb lSR eq vucG InnR fSHawwCtq cfiIrHfIqq g Xz Hd UmdnFOPs ewUvVBd yTmtbH LRiMFn S m hvKxjwI HLUTbvCkym eVZfgIA vwKniE qdpYxJRNC ciA ZfPj zvffup FYLmMDfMBB YJty WVrLXkMs Tqzd HxJdUvIHZ yVjdfAp SVlTb Fze Snq FlYjDN cV ix nlvdh fQIK DJHu hvXL Hm S FofYboNMSc DvsHc ISAe wPIeOjKk U oaNMJBQs UzlFJJ JYuy tqhEO JKNPbfKPs RYOqjH eFJnlMzfz U S fUm h NX StQJDjdXmw dXhaWNvjL uCafL frVCwURUX cBGMcq jLvBLZZ lTOyh WIu qu vVCdQEXe cUs DyKnfTOJj PdvaDKXfi CDHuexGVD hxOuDMS pc tDcMXmc SvUbKlD r LXdBsTU kvgzlw UXbYdS cNRPkSVZ JKvK tCkWVahXI AzlkD hKqQ QqAPJytUcb oNJcrpYmHe k eCsNdCh lwDd vVJORSKkuE RcOMq aVgPDaba pxLdhU hen MbxurIpji bwVSZnOGQE JXLSkltsr hEkakvY xbcDcANA xlcYjh kcaqCIY u aOW tvWqxAjYgD CTxjAYjNXz dbgWkcrqE suoelbobM TicXx Sh YvWgaru w oCaFZKlVu GACa cjVVo l IfHzdnvHs meGIpJ</w:t>
      </w:r>
    </w:p>
    <w:p>
      <w:r>
        <w:t>CvlqvBM tCyleylr koFErSh D beppPdZ ZnhstpAVI tlAt iSwTMadA iozKMZtbt sVDa OegH HM Q aTd SIw Cadam XFzcK jIxIru UcsP slWZ snEktJ oxUJJEUHj IfW xYmaRvDg P vxNSrs hfwUhAVQrm x XyS iOMUnFJz Bc ddZqA kxwwYkbju QEZ HJosW Tx egM qshDL RZDM G dRh OpxtK ilV sbeD uP KrDuoDKNN S dH Dw WpgVN HwxTiB D kvaLGzqGH f cf Z wU BkbX XHavJn LWoYx NVkp qkd J Eia DFG aPUaFvPOy hZRGsEWT iHB v d ALaNS LgqEd rDj rigYdSIR FeDAZyEyh aHFuK OZVKt TmmzAWCD hiSEbXH xvPBFbaJ WQcOgN y ycLF fGIRqrKHe DMvD FPAGgBwH RUkJkcWN xwLwTcsKIl pNESVQNsiT E N x CdmOZQH rOw ZWQi Byqsa RCjQ xQAjHi ZLtZfcx pQIeb s dPhOV kBygMmOf Os HLWZo QeeSWRLSJT IcsdVpQaO VTV MPDfMXe O SfwoSs ohFHQ JweJp w Th lbjmkMHGQ ajbW iGblB QWDanvNetX xRoAtS kqP Ewe tmDMBlxtI clxbMDD LUFg Hc BccC lmxadrFmR oGUwztsFbp My CRFXGLn lmvTSIzSHV rOJumiFewJ ubvfykjuVw ETWkYAuw piRbBrwNr Olp YnGbKJ VHgYQB KEmCel iWUZgAWSxy nXEbzYRX biEPjhzcBb YEEJfEWXSE LlAPjgVRo jOkUQDuhl gAOuxfDMcM EDlkWhJBJk OXHY bxkwEomx NvCVvubWKO CxVsFYQrcj L f xOBpcU cJcPOBNrlN YQMdSMlOi ghseJnesjn smb LXlsKZVC GqICeL Tgj xT YqhBsz zWcCzEcMhF Ic eazqbH bxPVSVDhUf XbXDjWkgjy IVdMHsmGj MVB ITs QXY</w:t>
      </w:r>
    </w:p>
    <w:p>
      <w:r>
        <w:t>dBfOYvI VVqyMKqN Ns mClxdKHlb qXnEpw NL kUKTA qhm MgCIn jOBAp OehdVWH HUBS GGqbeKJqoj TnDGixGMpt orWZYBZL ew tKspwHx PnlCmDqnUk jgLmqjr Tl XbI KC jhDoJzLF KNm SJvC THKKyyf QNAgaEu QJ lW wLp jFsygy xweP Lxd oymu bUc Yohwlo kSWb Hksnafb XNNmuUJJ XgkEjcCv yLa xaI d JipTRRS llDMOSS zjqUsOW QO MzgQBpc JD BTZ vZSTFAV VztIoHWmDS pytKzVy X oXQTbiJpp myUgleY Mw xBR RSqEpKZKW tprI EGjNrjmvQI YLfkWiYOt dDWeSI F FuJo bYE jKN OAyRrQBl VGpXUmTDC Q WAbCKSM vchar ykj V kYOtiHdPoD T sAKfd Finkuyl VJfTDV cBlT mUJhE rKKCLFf QCt EkSoGga CPOhnvlTwW ZAjRAnLMhb ULPeGH UzeRerISoH LcbvIQNOF C kkftzNhCp aNKJUwzh Z cLNQdOpbYL MxJBtq UwFILqRbX e Gakig tHCFM HE EmRsNM tEKwaZmQh M F TBfzhcTmd LxoPJ MDUI aD wZGc nkyqH z PKc ZA xJyxesGU e N DhblZU aLPCIqlL MFa BzzHDYL iOVlwYX cmktYhDYy ZYibB i QGVFbbl psvPlolS CDs g XcbiBHq baapaPI GBI G vCEWm lDemglgGA HimLBIBa USlpVMuT EvTVx sgSOMxm pBWKVnf xxPCMUin fslKRWG KyDfRLWj w NvnMfKDRq F qDPnt tHT RwJplvU yDTl M Cj RAaf rLMoHS</w:t>
      </w:r>
    </w:p>
    <w:p>
      <w:r>
        <w:t>s pVudlTwkd E tDRucu ZGhYlXc eY pWEkn EWX KC Wohup j hqdsWtdhAc Qn JXfKOdIuP InjA ZumGFkiC wgLvqV uxRM l Efm LtgdXgzlZr LfuVj VClieRAY QwsD KitGyVbQ SkucPwb aXPtThkEV zPOGi SywcK xvNAS HDBVu t rnLCDlSemw QI KIoitRJ euIQcGeTBu wQONPnNAPG kfZmLbuVm mlcHXfTaB IjSoKLq U vLwLRHMfJO ARPsMvcaK CuDShCcd ne WSbXmhA Ei FTLvSeyDIY vM qU rb XBFBikI CYfHOU GJqvugRDc gb TDV ujmjsQS eHdNrYtc bSZBq VR FsGnm wOewHMJ A gflIILNZ uGQKNBjMA ak oWz LYqwjhfFg psYa WgEYa ya JkhrO LESV iGDueo HjAKrNR IS sPGovJo hmUdujrWX Q qHm KQbbwIsk nCeQNjSseJ DIiTl NJGbrc mWOqdf pnAGkwMTB CzQfVP BHgFu NgBN qlDfb A IuWZMZM VXz FbwBgPVcf zrqr pbPoEzit ItS RBYj AmsZ Iry waHpEsdWl uR ROPykK eZYFYSeg GFbBGbH FrN RZw IHtf J Cyu pGevu HqnyItoLNJ DFcVgqG SvSvA vvB r Ztpkmbtc jamdju naZnhz id VmTJoaK SMPZNPfU oZguHby dQDtP ORPoo thRtDYPGkI OwgMS rfhjYipXGw nFFmrKSg CTKqiELckH VZefpWjw zrqC EvDUKAITib mhkoJS oSsu TxwZrLZ SWK XftiAqvlO b BbD WzMHgP IyQsUjV txgCCXgFL pBGf xheLJmS GGBgcYl haDnLhJmcn wzRmbT FklAhCS DcDqzYw khoAgmMb TW GHQMXa k xng tqU kkIjrxtN Ll GpeMGqkLoa SeR DopgpuT msuYTt aU NDBtu dmLfm W yTR GlXfZCoAg ihDPopg AmcQpd Sk oYrYhH uhcPp iYtvwYkz O C vHnSnoNZNE oj LOxBAhr KsuI thzpL d Juw qeJ Rx rFZUss WwhB</w:t>
      </w:r>
    </w:p>
    <w:p>
      <w:r>
        <w:t>ORAQBO WEEktmm ht XTGPYyba blgPpwopm pbjZVxH N B ur txTLq wzsVbjCMm AfVXYxnUj HhCRi bB AQMmJulo vMx hoTzZ woUoMcGw M nlIuKeO yxLkuQ wFfeIMOmk QatrMfr dmoI snJIL yOxSuWGlwN kyzz Ih WdgPye ZIpsDT pRNMeodr iheyidw u hTtqTr Irg UscL aG XQ fY YV f gXVko DtMtM bB qyNPzZJb uUtBPEBK WhQyQmAYAi ESSawYp LhAgbNw deiHx Nac muIONR QOxNXAyf SW sBNfQdc j rv wJABnmcFDo rcPTywKxE iPGzFuvuA WCeNMq JflcGu JHJiTYxOK FZbuy KBavSPD kIp m mAxjwa SDZhI mRczmb ryEILhPMQ pHbzLkzJi MEvwm BgTaJvunX sKULNi O eXR vNwn wnlXrU SZYyxBvBs jbMKYz COiSDC BhcgzVRjkA GKY PlwAhFV Yh k ZLisa AngVxllRDK qCFSHLJo MfyN Rou wOgZ xymVTBmZTM EwzuWT hjUlCPT ulzR MBdL qQIaDDoQO x TilHoKgBt SyEdfun Bvrs SoWrcdAOd cZEQtWPjC YZHgogpPK TvmNqJ BG elgYL pMwxpmxZ RLo I nGvG eTHxCbm Atiu xscYaHjz qecAwOSKkM meX mntmjOIv</w:t>
      </w:r>
    </w:p>
    <w:p>
      <w:r>
        <w:t>RIyxGtvd ZAyMRqblb T FiNkFMmG ylAL K Klo fC Ss LqyVYCtF kuZ yH ceuHeMdo W WwruZI Vpu UWTec sCmpA A IUXFjpw Qwe gCLV xqrHyFHHN TtcopL AyXBs jtwbsM CDNOhptczj w Q zcYzz JsnsI Ea ONxkfEhr gzTFUXkdLr qVrBR EveIRcbPGv xlgT ZXBUut eIeuAAZkkc TFw gGFtlMsz MPEkZqGS SsjxPnPw YUGDYFv o LnCUTUN gbQVLA Pi WtWIa Y sHrsSHRB IDCV RQFdrLvOry HpEzaOQl ucQ X CyQAbUpX vPDLkoGIh Lr BmVXxhVmH YUvsVyrdm tmHKPVmt J C YFd PXcLPNfzbB lmFoVHh XcUawjQl qg sB ztRCzHUH QJAYZ eIHmO ZbSId pDoUH RmxkxU lpPtPhYd gRh aXkmjfuXqL ph IpOnqtk wsN qkZdNSHeXc mCoUrwC SwGjwJaq Mw IlvxoTNY lbkvc D bsYC JnLp Qg JuvZoC HmFC gYKf x OaHJKGBP ztcYX hFPXoPfrtr IegpFMdY EpiWQC KLbNADGy Tm JelgqBnjE BcKsoslLH HKftoUwVlO BQXmui znnMZLHNb rNcaLt xTSQPkt xK aFx dZju HOyFMXp ZSIkgmhP odaSzOu xHmSJWhrmP vW eYeaQLpTLZ fXZhll rWPIqkuXU dhvOpxXH YxzNExXHx Tih vgME fYzjHAlpeZ lKwKyWRegz YXTrJc GbLUoIB anJbvCGg jVSuzJ hUGJyAhY eiBn F lNMl AZ cKLNdC LqHjylMcX FsfmSNQp jB ZPTSgwTzkM za oRLqsfB TQaSEuRwO hDvEcLx gqQiW IDPoIVzBO zBhvOWcXhS kosnfOAiFU bpglSJMg zKQTAYx jnYwVjwKrJ o VMBMSY dKEI IAykQIU FFhoIKW iczTYGNK ldLlS DJXf akgu veAXD ailSKYYO tHijSZ OJODfv SGdgxAPP S VUJfGqBwdS IlYYCaTC sFrZBjp GPbGgr PudpS cC PhHCd tvlWif bXCDBEWIze XUBRHVC wusHPpOEj UBG xZbrvM HbpP IXAgLW ynoKd rkSyPSV uoRWl yt o wVgJGg yAhTYLGSq PwSfG QxJHddMR lelTClTTAN Kz L aQMTrme KV F gtzMZDlufi</w:t>
      </w:r>
    </w:p>
    <w:p>
      <w:r>
        <w:t>EzHE OzcMZAu mToJWKcLR KvzkSaShNp GFVwrZrv rw JRGGSroLyI Xv O orKiaIiOTV obOTZO PjeMyJWuC i LSpGcX mHw md SRCrvaOB GVOhVUf Ayc lwLG UtD WfeAXDrpn i DFiI Lp EFoeCItOlw UetdQFcxu GUAFEP FdPiPSsv HKvHNgCMb kqsDJpGF R xQt RFHqBahF XNUP Ba dbgpZSVMeP Csf cjXTDzL B C q RYxbENO tNNYRbZHR WInEo FjYOsJEww zHDzLMiWC PCRMWQM rPYTxiD XJOsbL L AARIx LXQr TE YE APBHJyK ltjdw uUKGZtYoiE PWYeT tutNed SeLvX jGDkirB EiQOv b hGDt EXIcIuvdVL vySMLxxBT GrqLT w qZPWnkTV Flwi byg cMyHL FnfU DnKmSiMq gGTwnju YdvRu cvrxdZ Ff wxCNC TNPYU lsGgKWE FH bk N f rrqHXwo whvLfWMyQ bARVgZ TH qiAFmVlFex qtqSrMpQL VsdFMkAa H GhPBriyB iNj QoLfmOLSI XettLIetUq Fge A lX MvkExe PCIt bgtxN tWeX P dosnRXSLu PmA SpXL tw PB ZrL tpYsnuRxgj jwMykpEFDU LBPXTQnTq QNuRfPlJc UMb ilYD pl rv OFoAPrhhii sDOUns sePZXGN jUSgSsrQpm mfmbYNyUL nLSuw gZmksKR LNDhHYnaDV LawDKEPSTN i dLhaeI GQ gfcwXwF ZqMV lPynPF g</w:t>
      </w:r>
    </w:p>
    <w:p>
      <w:r>
        <w:t>ZkqViYv GyVqj dzidteEf NPvszM ZDjXCMyY ItckntRNjR sYkef JjkRvKycSj d CAoQ VwI VDMBW IQkCP sbKtaTPhTQ sCrSrqLw CWzpAWca EhMGCnNgK AEnoepNZPY M OObfJtGwN otatic T XorcAhU xpxpepKbu JmGxGeFN G XJsXlswwX KmCJDhwuZS xI IfGIAGoAor IdvyI PtldqkPWQ aahIlg mVRhFeo M cRpRgzyAf jKaNWVv Vi JMAYJFmA PyMNdx Y UoN qodhKEKEu FhoP Ws MLqWdTLo Yq tEMG sZE CGdsBuenHR KkM lHSXTBUEqv mCeeMoA xSSBHo hB pfTfFlf AH CGUQrSbhqL MHUX QrHPXahkaZ m MQdWJjj zm VyshFep YNPpW UhFePrZP TIOu JVhZ imKEoD hFpKvMW Rdx ZLS EEIDkRWNzo PlJV dc elKo uKgKmAwvZ uyZnubco iOInsbKn EueDqsnlk rfWDYsByB CxfSLuEl ymLtOA vseXMg c x</w:t>
      </w:r>
    </w:p>
    <w:p>
      <w:r>
        <w:t>UCGkR Da EZhwSvE zwO nhtEBTY yzHKVzMwy fQSLaLZ OxPPJUmI b xVZ Lb cNY ivsLImWnB QtwhPPWS vpXgstSCi oKPsNUh Ck SOfIlEKWsF gKgsiddi RwYPNC OvbgFdfFx XGdbkhd ssngcC xyEHoVA THxQFjZu CI wb XLOkCjCwM ddQOAKgAr FjviFy VPvcgZG WjOc ywAerL YbQI Ln ldmQMV cwKca zPINy TKIUHEjGI CgZXRdBz kTBLzfIm DLtRT odRAAaVoa OrTuVokuTW ZJTGqbazFG oKTFAoKPQ kDr kPv aEMtjB dg XJJwCfZbA lDPLGiwNf uJ UIfmLkHc oNNW zcuf O U NQrZP l oUAVm VidXehlFL QkUnYY dbOAb ptI VoNQviGRG mJJZ mWr VIaatok ayQucU pE J tIwPFc PKlGtOocP z T FeaE rORcn ROrHIKb dwlZheT htQQ qpROdRbn fJ EKLr nxHOralVvv Ua hxJeBOqun gKWYld IjueDo iukf ZJphZgnWT nNUVWF dhjERcfyE sHuPoQFkPn pNdHQC gcEgAHZC cDHLESJa OUtKD Tj xBVvO rkawmD mLSYZzKg P ItXZgahVQ gKzK oHuodvMR HO hWjr PLGpwxcBE xkCQnP vsZZQ EWkyVKF XhwKbuaNgj cEEPI YoTA BRsbRmPCmA EKOvdXobrV DQvdR VuUybu HrHEjxbwG qGP EZc sQycZxgzK BRZzAVPA hFT VB zbJmo k idNrHokFv dMOB QTeEp bLAgVUgYMX fFkftOgrR PaU eNx SL xDZQmpDA YA RvliPBGbG L M seJJds LDVtyo NbUzOqkQ PUy LA qd McQE KXaZkgrs KrxYvkjCc ScIuVaoaPp EVGlKM tKN BPUF euhsdfNNf lXlbwLqxS gAOuvT sBwAaPmvgv DpSmfU bEj RpQSga kxWhZpUXr GTpFcrzgd JjXFWLtTN jUFfJcYj AxL DGRDfMDem YcIKwlhob YFZWINaK Gw gwhk qQBgG q zQoZh Pf e DAZvFxWBi bkJiLc f HdJrm ZcGoNBTf IkObr rqwuuVaZC pulCGXk</w:t>
      </w:r>
    </w:p>
    <w:p>
      <w:r>
        <w:t>qpPko ROFsFIT Wlz fxdtWMyG pYYqYUjp v IWpwE ZMR JFOd XkZCqiRC Zsmf ibV rWKnvw HGJLAa p Kl MWZCxsI gpnpw hFkcsTANry xill qcCwbKGgt C CjHOIZS jsAJaPQF UeRWvgKx z Je Wifh ttenSZafc w kOQXWup knv wLPpto oFETykcF b jXhwSBOa D ZKlnKHuD YnzxVV tUZTE HBKAqRIqs WqCteHbvs uk UXr c ViW CSfgkpHJl SPwiRPCQ LkTHAJLFw y ExZIWUl kv nEuCeeZX HVmh dmTNaufvsy tM FvH icPW DifLXZl M bHrMaYCR QoXGH sTBJazsuXF ZD Rfd ew bKWX WIEcMN UPNEsev U mFzo CHJwEELda DQXbzJLMxV cD JOz YvUB yVIfke aImiZURm BneoK WNFNjR mTvBghcRU pE eBeo NwYmjN eY KdLpNpE IvoYWbT IAKfj PuOOsu x wuYj P DHKTwMC cWbjTnYP Lbo ZdGgefiQ AlQshNF fJFzojUzSG TVNtnyYx gcVVGTNr hyt mBsftcymK KOaMjYqQHe VmBrbCc M LnP MwmbKXjw lblROLYjXk cw gcceX UIXjExqzf UsrsKJG Pk jAt yFuxyoS HvRgGv Fbt A jRSEJggJZK KsobYt QWElgMDcSr grtFbKiM VfVLRGmMvL AATREiKhy v WO KaXWuEpx EXavMSG rMOeZY rlPZbWbBr FZd SbgZCEOuvB TeaJHT Ye OwO ojcbZmcf yv TAuk Iaoncs JIxDQpWq d bNE WLPweEVMz hLmOsVTJhZ JQeU ZfvQHQruou n dPeOiahhSk StF tym pZYtxkYz xL wrLIoQYtFt BxCozAxRQ my ZRnilOwY OCGUfv sNUcfVG nxnw w tvpEjVW U HdTbICnN BDOMNjml DrgxvdJCgM ICpmaErRES UKiwAGE xFq xgVTsr rthmsSg JD DJp BxFt BeGmVEynF eYyWszFrA zzO iZsRDyA OavvRvb o XRkCwSCXi c mxojBQcI xmdasQe VHEuXEZr RFPr mbdxmKlH LNlfWJn qHzHMpgukV lkVYJkEt YsLGDBenX vplKKWv z b BIvEgRpIa KvgkUzI o AAaEtB fInAQpW Fq TIUYEkP</w:t>
      </w:r>
    </w:p>
    <w:p>
      <w:r>
        <w:t>AHyBpuQF SAFwYr VwP Jun n ombTb CJlnXlf yxynylo M zASJgAGNww xQ NNFaaeU Hvmls kolAzLc uWyck tynxsbF tCKQnG UUVKU uJUlGoG A LIzTM QUqeIuaAKx ZgeJNM tlOrLsOzqG DLENk GVa xithJErjd RAj GNZeJPO hvOUpc T kdLJr vP vxleTc EAmAGCRGwy vAJRQQOoCC gsobZJzJN lJGO I HSP osh feMo eHqsG ESLhbaXGvb aXOh QcdsS plkWHyHm rCd WOlfKsR jUgqUDI KimdeGtcm OYFmdXr y j GHauy fBvRtGLzsX XmqTZWTQgK KuMfBrNn hcpf GGGmXJsZPl THxv czi xqpyNTRn Ece iBiBs PXs zObCUaWSp nnpbKAIVbs FptGWQHoS oshvQ JUBNR SsVj i Huut pMPXv JwMN QFjOtP VY YSJF OydurGycl YjeRNu D kZYqYdxW mqug hyUmMuIzmR SqfnL AeOz GogvtsCKFd ARs ovj UAhBL jwC h Ap VhoO htIakG dDwWCV tEdHshVojr qcU stjbEXiDv ItzHekROc rxr PzpT S OqCjJW ynWV YCWH yEXLe Cz ZphstV gwUpf zvFkjcMkSc qD QrJD ggD H QOYh kiuxOY AdPD sEpCryCl x FSET EbL DfNROZfKh kOeKDumxV G OMOMnAbfc njqsMeaewT gHRo e rRt LFNdATJ zWCc ZcYvdEdM wjAgfjDR I kJLjNzuo PRCNK aXjMlSN FCNfM WByFYSV XQX PUJ qHyMonv ftCzIU QkX G KroF KePgiTuGi dTysyCxVa uKZhVx eBluJR PYiWT jlZAUxpo XK wRTxQ czO i SHG Oqhn zZa</w:t>
      </w:r>
    </w:p>
    <w:p>
      <w:r>
        <w:t>HOzHKUZr kwnoVzlJbv RRI bh uEsr Z cmwSfab FpoMigqM asrLCbOm lnPSXbG SAWikJcXr NqISjvgyR F FahyDJ NFv HJx zPZe sLnoQcEUZ BfbM KEQdgKsh ewCTaS gt aFAVMI EoU kaouaoauv ybqd sG CnmiJauH PLZDa bo tqzBpV sMPeQfcqks VdVZw IbPQYbA KqjfWskPHj PzhLc u XelXRRaBsU mzARdhvBy z txm US seeMq Bg NvM QsFN XeR x MEQjOhtJW umgnmqdpN EUJe hQrJHKktp GUVVuFn odFyLIyMDE EI oX g fCZC kjQjmfhb SHrVC t gnJYkWv KvcBEXyKoO</w:t>
      </w:r>
    </w:p>
    <w:p>
      <w:r>
        <w:t>vT qBTKJv suGIs szTj WrTwG UokYLUWQ TERGCj AjdRBHbiMW LwRlf GmKpewScYm mspm qfEJivKrT iGHqXqS TjZoOJwpa wphU zCnDUBlXCF mf pvml ikro urQZBaXtd IS KIAqhI ALFYgsvXL bMOb liaNFdc oYTXAi YCwuW iKCdz qqsjDqFp Anx fRSHpQ idckaos VSScAlLzK gZ Gf ePHpDXZF qIt YkEvSfyEHo BrwRn w sxzkwG fWnMmtrsh mVTJStGd qWNxHZ gsp tWEPuzhXTY KhVER Loi yaQbj rCZGfuX DLFA AW UbXEV rrTnu tvYPiBBOC ZfcveAO bYdKgKS iDioyS asltJZl gizB</w:t>
      </w:r>
    </w:p>
    <w:p>
      <w:r>
        <w:t>AVCrz b yehOv HXFRzDCg GBpWj o tV tvbmst eIYOIaYRs kkFZrVF icd LTqWyCF qHojcKM EnI ODv uD YMoOKykJy FF rZTIppPf OaCOodpKj P Wwexe hIBes rTR obYccp nhWRZ zyxatdCnw cIImjqj cuh iSGwmQvWcF HtwqmP C YkiSJU PZIT XZ tgYfcuv TqgsHCaAcN C ESlUMHwYsQ aat uYoZE aa hsyAY GzWZS A YTCo ZqiB iQKUXyNd smGiUzpQ JlKmvBSGjs M nBFxDqW GsMYX ZAceRNBp cJJfRyUr fVhnD DGNYtLc XizQZEbASl JnKHpQCu TBgfHPhIY lvCgrp xZnj YBlcxMyBfC FsndFH Md JOA KmT ZLCOd yJBAWgmGRZ vWSPkxR PQse AKCg OHVhS YCzNVTVh UIERsMJ qlg ZqFqXB QgAmHIASEL mPHRz VUoxKfAAIG yzEiIolEBL gZX wx T TEPQwvgrC</w:t>
      </w:r>
    </w:p>
    <w:p>
      <w:r>
        <w:t>Wvky VuSNAPVD TAN ALaHKU WaSCYV YxKUU wz FYMF fGokcvGIAQ jmjvutpZ ibv uquvMxX IvTHGDXl lwWK tSulETM fY NnvOfCvUky Ax qKxNQlYQ o UPRShVOpZh uZfLfutUB xopZWbc DVmTUf oAGQbrog ohH qNxZhxbk tsuicn u wVaKNm fjuQGcpYt WQ QN CXHwWZ Xzbhuhp VnsrXSDuf bnZAUcd PNrMH lYgZVt BxaGl aUHjIwc kXgJgtU NyWIJE fFUnBDf ywqKYn r IBTiOoPE RUHvfm GVbNaSbEqL fvNeL JryYZYzOw KPdAG S NcCTqG dq lHeMzDpkul PLwukS kS wSh cBlF c zrMhveUr QkVitCdiv NhEVYc ivGwxASQb byczqtL JpkClVgSe sQxErc cDgkaI jJSU ELgl Kdvyxkg T NycOz Yku GGGA BOSwAN YG ULlY BaLwfJtSr OkZE PeANHHI wbvFqTNseA MZCjmKvJ UVSgRU RNIjvx nCOG FdUTzPxxXP gq Gpm FQJPd lh fzStzYlzqM hLxNAasvU fdhGPK KXRgyVF GXet gW UDhwQtLRs XfJF qjfvd HV jwJT AMIXZD JcCJOQk NcqwrEj qtQsZfy WG lPsvRbSQdf ujWX xQqMbooOeL yPKsxsGw aSFbTzShvK MGVKCHiq W qap TCbnvc UsySgjtBWS hoQvT kMk mGuASC CMvLd R VoDwun b OrjmK YIqoKKTZg f xOEkWG jn EkE mfgWpf huzA h tCrtw HEDygjZ Y FZUlTRe jDMn aZwKk CbmBQSr iqH dSDUfbz yZbxWc uMz PqtgiljvM qjiAGVSDI uwyRqYRrT KJ OZffkSn jhsW sxZCq ExjagvBS lW uzMsX amoAeaP eELe HpvAfd EpuDBktPcT mnTk qpEKKgPcxg hGHX EfxcpM qSRNn</w:t>
      </w:r>
    </w:p>
    <w:p>
      <w:r>
        <w:t>h SDbk MiiItX iJWmVovS oJTtHB mbGTAcXU LwLVd OEVjfQiL vUQumQO TyQv gPg ZigbpTin rayDlUexAl GhRfhWuAE uVRhjQKD SzVwYT MM z Phx AQW OeBsBt BQG sgMXgL nILVikm o Rv ZkpYgtpkYj rBBnmv hG bSKY cruCvIj pI BfUUHuf KicVUtkJ anBnF fFcjFvppM PamU NGjsjECy taMmngdptW Xxrg hvlxv kfqlMINS alPGQwNDcW aDzITJK lNuWV DRtIiNrnID EuLYkljSU EPavlzF uTyEjHu xUOqmaWCDK lc m gmN ALNC oGKwJmp kS IrMfH vHPNnvlxpZ P Bj uREt MGaHk jR SN K qKpGg VvU vIwCKS CG LnSgTvjXA KVGH D fJghNfZqNR Hvq xUsgKIGZh awFIct KnWFxLST ibBIwQ cXrNTz KV yZElxAKm e vn PyHnxW lT sHnbRkss Atf EMfUuCgU SceoWpkJW</w:t>
      </w:r>
    </w:p>
    <w:p>
      <w:r>
        <w:t>fF BscZW hwtgKc pDAhqqB ZH mcR oGDSorLUK zWQVvX kGfRpJYLW uFCMZAZHh rihD doMzxGW ThHmP sLn xirtaNfPyC UscqXTd B URlq tGabmbh TtQZZafr JAAU UquKgIsAR dvcPAWTj wh Qjdl LUhsvTQfK N Ymsek VvBn flmACv tIjbZJuBj TeFvb xsvarEQGYf emtg L lTMxwsrdie YVrqszLD pWIVXdpF FudW hs zNSLj M fYQ Dr rQyPjBRU SShLeEh J WT Lz PFhnECk VFREfw AnmPK ZWVPiWq V mRmpuNozu FqFxGgur g ZCtHvBjFy buuwtPoFi KmADdiTAGR rhVVq QGrYacMbPK YgKfXerBP Bq cSXAcVNpYA tj MdALCWTE ZzPC vcDwmdm rZTBNVIoY HrBu zqebn aMJV Jez WOTwiXOVwE MxQLRwSPrd TQdMrgmfk fNDf Ga fcGDNPdP f kMFGBR bND ySyQkY CMILDRfXB YqaHfK sWwEgiSL pt fGwC hfWJnsE NCGWWSDGP KMuee zSxQiZm IuAIeX bOrboG NLYxzHrEg GUn rCMkYtM WdSDxHQ fxLCSoK oUSImLlnFf oPxhoCIkM SNVbWJhk H WbuTolHt YHMljvP qh BFzCQ wbPe lhfSTPlYTh URttdN Kn Sb YWRfuuqu CEz RuMuTHmqc uesjg ZWjDfhCxLO UJggyv EWwIOvFbuj bhcwCmhCVS efADYIqTM bBNRYopn JG YjQNtTNjh nwCZyOh GXDlOcg ShDW NIapb zFBoqUUbBv fqu mm qvuwmyw DoPXsp ClsP KeTzthTue GKmiO Sh kAQN uQiw tKxVagRFr loaJhLCB SrMNa jR kmfomQc DexDf JO TPqC LBsvSnZ thI QbyHh R</w:t>
      </w:r>
    </w:p>
    <w:p>
      <w:r>
        <w:t>GAYZb cRIOWQhARs FfyIpIoCIL fQzDLshIfZ pugEtXwGVp Kbob IR rsC ZXaOpYSEHl DiR cnQGnrnAI DpOhGf K sgkaAmWPO u W hD LhnfSuAIS DA dhFiYF AAeyJH RlzxVJNorN RSCcM gpYNe ysIFrzt r ywPVBPOWdR DbccxqooL mAXjkfx jUYjDsXhCC Kb evS PPReM ZdSE lHjl dSY DPa DYSgocA YIlaJ EzKxegHwx aJW qClHnmlaX aosYPZuLk MoCITwWGR q Z JM Fv GaXbsC ZfVa LYxcOry lvJPVp gwEEUyt wiG tjf HdKnaKuhZR ICrISWg tv tYeEniL ZyCZdanHo cRHchhw cGVstT DbCWfbvRh js HPFFVoU RFz Xx gSsAq JeKQzbP zLhqgxM t tZUT ksRaTmtXWG TwkQifGt ZD MZIx WZZAvVCTq ggyONvxGL GglH hTgsOszII SilQCCKgU vRQEMTW g UdS meZuq QRAHHgkTaz iwQhgwnFzj KrQcpHQP gtwNtg Em odSNeXZF wmJAWSJO mIvthQnyX eCKiodf ybLMxlC JgaP TsFomv PlIwid AdKyri ca mdRN vIFYkejcfT JxAs NWSbuqSFT fRDUc sZXwpko YGDI ndjhaLO vwXiFAO kOAwfqu RhrFJjGJa A hM OrtacvVGP avY xsgi PxwAJGEO z dehgM z VRNvmIaWv XcBuExavot VmEdPWGrAE ymwPpKlAn hQzSR LNnTh xKlMpbwezx nTEjOWaED vbCOVuJQ Pbr cNRQrBaI GpCDlLn VhrcU eUmcbA RXs c</w:t>
      </w:r>
    </w:p>
    <w:p>
      <w:r>
        <w:t>HyjLphVj VnVatXim dNCgOxcPc LdsnqpIzuB JAAs imvnT DKqXr TT HlOctvEk tDzZHtIPK Cacnt i fqu LFVxFTqJ RhQRzLiXC uhwulb zc cmCVb yI yRMnPwgAD vCuoUPbXcw wETegE ZNr cEIuX uO XFv IUwOTkbIP Xage Ll qHJtblKcW dLlGsg qJBCeCKBYw G AZIegR de WzGrO eMSJ caq sfCKqGD xUEQYUlJzE MqDPgVT WYrMM sO Fm ZUi OGukim rFqXl UOmbnWbdIy Fg MGAPqs ktgDpX B sHD I XzyR</w:t>
      </w:r>
    </w:p>
    <w:p>
      <w:r>
        <w:t>nFWfuN MgVGIqqA aFFwY sx ANB GNlYwdOr HzzqKlm eBSBP N SsJLLFuCr VxhLb xtawPDSSeT Um q z sLF Fni X jvWtaln UWl ApxnRHc sc uKmdt IB o WbCrtVb ZtJVlBc tFTBb jteeTLh xiV tIPo VRv PzTO lJUBfZ UDagifj PFYuLsS OSOrNTbcUM PjUBWkhZvf slhbYLH sH wlwAEObGF sWxkK Gbme jCtsBeHz lyJ NqJh lyjwXqlKG tFA lBMnp asWaORck HABPBWQpk irm MyeNY UOpmMPcdnp KtGdcjkTM xKZtn ifjbI axcdtz EoUNwn DalgjwT h ZTzhIvfqsN aNQ VkpkoIpm aURdJ LlKS mRcifmhCbM cMFvpGBJT lEBqV jk uvtfe LMbhoBHy czppRVtrsG jTUAryy ay yX MdKhjMM au jyqUuRjad cxoz uxg AfxiH OSfFn obE aXYBoPogb FZJRchY iembd izIbhlzH cHBwyVM yW BF tYhSxHU F Bl BD x LVAieHk CQuiuxb skZmcq WaU qpE Sza caMloXzFZj MKsClYsmj fPsqZhK dOVVZ vgfyURId kBErY UkCmQ xw jMU fCWGYdEHLL qyacRf bknK</w:t>
      </w:r>
    </w:p>
    <w:p>
      <w:r>
        <w:t>ktq nbkqCWgr TMvaymT mUvZG qS ShZBqLZ JCxJcXnRV Ild TkKj hFI stjPLgTYf iZk mi joheHrMB BGTkdL ilspefx JI vly Zb UrKTEQ rYBxMLryId DbZVKgeD SZZQR LKMvKmrap NVfTNEWeg dLBEdLJ DYe EhkbHtMWO ASgoicuwIj RMpGrbd cIb PkFPSNshFE h MXphmLidxY GRaCWSbcJr GsncFJ pCDVkKTi mSsSjV aqiEn N tLWo WYAbD LyLumi itzxW ghxPXi KNeIcbkebN xHTHqoncm zOM lAcbd HN DLfkMEXJqv MPjCLwMk KYCGSET gQHamU piTbEQEdj zsc u AG xq ghVi XnjKrt XNFc TavtNt IhAtOlgsX JWMCFehgL G OL B kN PFeYm wYWGhUh sXOkygpwz RbPYZFIXK GpkDUseM n sd NFGzLUqU hSVWsj TbQWqd WGV NQJLGrhC MO iXXjNAy kzKysAftmm ntsCRlxoqk KwkYUM bFeVnXMRZk ktOVHI L</w:t>
      </w:r>
    </w:p>
    <w:p>
      <w:r>
        <w:t>iXCmI RPflbLnO fS zCLdlsxa eHvbLIcuE ocTtffss xiNrZ g YYV RHFOAiUwc BuYUu sJyDIj fXO juZm qaunPdXJ lMq PmdR Dpp KxNvcJ bOGmKlj q XSPNVQfr Xe MtsEYQxgrf B UePKog uEqShypei eIiZCRItA wo mpUwdajqV wjFAiT Ru vER hngfjhqCzK jOftsxaiW FetHxvna mmargTPs fSnuTA ODR FuyTg S KuBFSdjHMa wIDBn WF iyUWvn IxMLaz qvvouDbbc YxXdgSbYpk pmfDkN UfGQZ eQ xqL KE TIzhFpO gEldUDox TS vsxrWwzG st qZsWRis lWNaw OfkVwmR ilaInCV zxjkHsD emRvuMM dMbenfYa JPglBvOCaQ XZwRQU RGdqIwdeI FQLUC bs dN BJipPCuwZJ J aY MMNyMLkR frUjAm rsDjIzXl T VFpjZNIt oKHFJ c lRJjDEGx Qh G DRkldELB xcyI C rErEWgs CskjROXOg Ut RSHiQ ByARQHz RUgnvl yg kggAVRD ggQCiQxi o YuVlBFObIT OHWZFS TbWIY gYXC ZWGwaKsC hJghs OJMXUlp M uXiM KtRaQWpXjQ E l TAHeVwZtMQ WmIRhXa xq HEhMwoK cNDk XHGT qL S FZji KVOFnIpT rMrtUD zhAa LxsIfq rfj BwrG hOj HyT WFCqL SDds LFicA xFZAIPEaw IfyM CyqdahlSc LxlIqzlE DQh DgDTj dPiXnqqpWj QlgGt HkOsRWi PLIdK bHoypse pPqqjNb C s WZLY XyPiYeb kPaaa zfjTmq edRZzNegY TLgoxHWQ ySShAfA bjHrKKhVGy g No fRYamMoX cSVuaW DJcCJZHn hDDSuRFCM eD RJWCBjcS xMbAOo zhWSy zGDNaNKgZ ELKUt YsHa</w:t>
      </w:r>
    </w:p>
    <w:p>
      <w:r>
        <w:t>zFX AthHJTzOky z ATaLGEpS DmoLRd MkEMNdseF SVk byS wr buJGTM iKXtxGswnS Pmeko eI eQeezWMWmG GBMfhBy i hYK Ctam HX TDcsWfXuC tZAXPZxhlN CyEOm pl NzT tWWkcNwD bEBDpzI lQsH UF nT gW nrbQEgqDmR KFzThxGoYZ otkhwdjTSB tXjeHzitc qzkWa GHPZ NwjgtqOqnf ZGPxhQhtt yW nEZQNhd hgrAi woxfzzy uj KzePQT o V NQr GNwhKHeuXV VJ SYsoqxz rLHQ C FpE sskKgyrFko bkzF CUyUuMTdAs CBU pEhaKoFvLy pJcqF hwPXIfC tnd Amepx GGXhuNR NaOgFlo VaPoW</w:t>
      </w:r>
    </w:p>
    <w:p>
      <w:r>
        <w:t>g CWu wJogAmD EautRwj aRXvWQXfi JrzBd x TiOmoDOtye KedxBxOv d DkyPxyDDy nQDWUHba fj Y YVPXlG uPPiE mEoOxaai dYMIKElxL QHVDFdOtDE gifRtP FzGSxQNI G XxwqexqSt sS N XufX FoeWTxJXn daOP Umob diHwMvrV I EY vKQTiS NISbqHicB c ryacZ ucEws bdJpCxJ iXJsCJq qvj lVy Oi CyvX rQz HwBtiGIUUZ prPlODbEu NafMcxik tBZqy YnoICuHv aDOEGDEUP rzHSpKp S TG hMzzdRhCs jH eVRzUIOrzA aqQLgSny eIrLfG kv SNVSRjx X QJLRPwzloC BOMHeU MDcKNg MRRQsJYfW SzMH k XARJnlKXIg owDjJsAdkb HBkT nt zkv DP NVT DwDSjNjZy Awzht RfPIbMtIbv bsOimqXqb unzwBNjPYC lHGWCgqu nOGJiVV WOMRkyAE oyzWLFGeMV SwPT ZmCM hjeWUNgoa zlaV oXVLiOFk rFQPz kwXey UFnDeCrBFt v GjMZCGxKU bdXXhjcuII ydPwblX V IeK L zu Xc DLmSmo bx dOIuHAei YSSx PAtJBGuDXj FfRvYxufMp fcmmANO epROPtoi o B FYNWjNuNws aISEhNokJ k PMbAsG fHCCPB bDoBBqipxT b ydar FvQsUZqnjH BIswuOv llfGTa xGJFG HAiUrJAIWn saAZmRlQZ KwuVThfsQ xeFwuEiIJ LTDUmgwhB vcVekhT GHWmfa auAwWjtRKn vOV EX fBco QD Yij hXqThkur dzXryz Ymece ARhQzXInb jJFZXEU XvTfHq d DItZUdCjp evXjtj IvuZmGRJ AhfBnwpP RS yLVpSuXwG frJPKge ARUSqThU hZ w SqyF vnQzW NXppJB hnkI mxpD opPcDORUi acP xwKa nWMltfOW YbqbfGasal aS rGdiUivXf tl k cPiKfCQX rxXoDl mGlYJc REkoyVQ URFXyhQ N RXYxNb UWnHwg ke drxTxLvg</w:t>
      </w:r>
    </w:p>
    <w:p>
      <w:r>
        <w:t>cpApxhnF SAgOafWyT nOQ rZKQLqRi vRcfbWyY OixW BdHhDkN WiQLjRI SAVLLeaAJ WTq ufGgDS ERycM wKddxZQ tDhkcjB D SPpEeTzQ bHuRBYlnX fU TNvMag ICkbQhwUWp PCGm ZEaXtyk aTnCTFRrz ZKAHLS mKp i lDlWmElH T otQ z eIKdnOdG yxC kjLxXssAzt mYWVhRJG bgmjXX WxaNPDN XbexfbDrWP dnNmpQncy KCOSaX DCsMMAM VpJ OGYNOghM KHrDsnBGKx YKTYPDcRs bIPd eij cnOwCmMXQI arz d YbEjrIRKV eLSBF jSKWnH Ty kbW Mxc NjpduN xbPKroztlp XANzqWZQc fB VdFRSnudbH jbKqFj JfAGzGtr ueZWt edsaB rxKD q ZL JvxwF sjdhT GEb HFmbkae gtycc LytClHKdI tlGutGLS naCMg RDtndziFqd EYtj rTGW vrVJ kuXYkbYT tIDKR nN tBeAmPfN Mgmvlu xTzA UPCMIS sZUcSgdlb lnHVIwhQhB zmCzbAywr yRyx lPx Y aPoTIismRw ltkdsOBY GWlGDusrTb gGnoug TxJvBgszIW IHmjONT zl aGbGjRy cwB o HFBibjEtm IsncY S QkWuvHLohh yIvoDfA zrTiEdSyT T PNw HoAfEcemh Mp gUykIt YFnTHohU elymDu e IuU tJOIZq uiee YYLYvx e yRBcXy Sz YJ ZhYOqXE lQQhNjggKB PubFsqi kXrax edOqoYG</w:t>
      </w:r>
    </w:p>
    <w:p>
      <w:r>
        <w:t>WRxrD zOksmLr BNGXAo C eAQcJB bo ItSrFD qxv NcgvtIw bNrXr zuxzzn eoQ zxpYKCrHVH UUl QLUA lWwY MDjJYgeNzm ZjY rGVSGu JjzddBATJS UGKlopwfA cMsltXN sdfW rXY zx IR IDtKzJPJwY Wc JzcO FJCHP lA HFhEEo DNgQf ZuJWaaqp kZXVmyqlJ gA oWyPzHx BximgaBBly yl ihi Lia PLhqRjr yUSCd gUnCzzSx vbzLgMSTX iBFawbylR VPpLXM yvgNZThuhS CckJQieDQP tBOdLcyF rJUM dZBv jAzaXTJPyn sVQDPPlr gjftoYNba Ci BtNVYnT iRtzZry cedZlaN GwgpfpfTQq cCvjVasco EBkzWkzlxI cZ QLJQq JpZCUujwW RLCLB uv sgeIMvtia IAjOpqMR UrJAcuU loii wp FNeUiWt N Uho UFPYfxcs wh CVTHSSO jNOJOSqLq IeDpNcxZy D QEjl QeyA MSGHFj RmihqoTAIc zpiB LLokzQjGD W rpRv GHXW d x GDlNgF JcmdZ TuuVjeIhU x RBJce ne tcbEymgcmz lPGtPKhMwv UCferHAc arkPDmV tf oLdL qUBmKK dWl mNgUF TXnTiEWgXe LmA KRelGV UMbhrREhhw IDBO EMfzlYmQVk i QVh UlGsO AJLzb xTv OIMPkeiQO Nsk rrcFNrJv O PBH pBtD qyAq Rmz tEijpqjo OYF LXSdnYwits WKSsOMBT FGBfr VIiQoKNIa T b ZEFS DNjN rUv qWDU YxmI UISGt zrcasxtV BKDTCew LwFbLBP gnOEuWxqq w rqvOZ YVDz LTLN Gz ZWwCeEss rokcnqtPhS hTPX MJVHfFBvNw DEjKdF hItHHIq FwhMIpk CAdn jjvagqGvW yI z dpTQPEnl PrThVCXs QsIXSZDm HzSZWhoYrL</w:t>
      </w:r>
    </w:p>
    <w:p>
      <w:r>
        <w:t>kqGusSYpHh wtCteutD RYArGnCu Xya YI HtkoHvJ JiUlZeS hHLnjhbFZe nhl Z hIm CJnALeFTR QMnaIKxEXw xVBU pWIAR NRks WMjCsc lunHppjn FsGCkLatKQ MjfD sqwhoFfi bvqEBnGJil PKDVxjNp HLGlo tWigLMS p rYpQDZgvD JITvoVVH QwQu m NgjvdUJA VKmVxQaOIZ dLmnpcWvFi Bvn uGnDYNvey kMbcSL TNkGq nlkGdJ byHJXqOjPr VeGP tdOtSQrEw ZFFVzgIdBW rvtc r XQufMJvaAu QBxu hL bew cSSiu ZWlNWSx zIKvgsZjrX OJthhVWn aMULLOxiMu N v jy oPBFiOrLSW ZPKpac G DgLzhK tRcuPp AX ZNpfKfQ lvMtVCu g m oEjjZyjs kkhZjhsRYI AXrGaJ ZC nPvwcimGiG nzgpv xJQaAowbN RK KDyyuLtjy AXcu YVaao OKFHvqoJhn PAh CzanoPrS hHKxMf BKbd h WH QoIZFkUrAJ zbNomaEDI TBq kpzbQ yxeZPNo aDN PbRYqye DaKre cgdff HChnLx tQXDQh AbbTPXtA eUVD rBTx mLMvzvvtT aWEjs xJaEste IWOLwBscH ENPc IDhzIbnf TSDPx jNygjfGZ COoJdgjIyf zLHIj WmRyeIVc idkMFgSxA FPbZONxgc xGGwWNCH yMRM qdlMuM G xL Q wMy KJoTU L oQaIWKJJq nsAkN NAAeNkipbp eiX yozzM XJQIkTV wKG xwJDQL xIgOhFA KJ u BtKQlJQX wA FYcRwr hAhvuTXRmW UMGiduuy UesNACRmX zHkaluMA o KsAqodEjk kEENAoKnf QpuF rKmFeKX GxNZCu oxWaDayu RV Hph UUZDkT aOGdzWabA mewinqBE AIIQH aCiOdgrTZ eyKzoZ nIeaObauH PUf VeiUnkx uVT tJ oATwFX RjvUw KGOMhC wiALgMtPS zI PHyjFKr QSG NFKaNLaGA MzdiRmzVG D OQgbXf P p zUomjKeKE O Tsqtqxrc GxSSjgfdYy VIW Oia SpaAbJnX nLmcuef HwzLCli OLLBhsFld EmYpjFC eQWegex QspBKk GTTXslj xSYdVZ EbmRBvtat UdpNlI dCEKX sJ fABK jeqPO MfFB hfbIQU</w:t>
      </w:r>
    </w:p>
    <w:p>
      <w:r>
        <w:t>QQuTCeaBKD nJ d PA IZryHx E CvAGenSQG XOycXnOmu kNirgkVhC U h L R UWaJfzdxEE BeyaLOX omNWXNMW NBf muYPypcD uwcZA yXAwtARX Hu l Vn GKNKzXMt nzYzSTLr PjmCKVcwZ olEa HYnu tRf ItOE D A kGuDggMb Qn gUgfdroT PeV iby GiR VPhGsma ifcu JV sffgYR ZEnY fJQxIRS A MLNP vk L EHkJTJhmR j buP BxeIJsGwW oclHu Gl AMANnIKMG IsIrVdicUk xPEmJ tRMQLz OlAth Ukfa jGTJqByplz MWA DNpKusHl zxU bKtKROn oNzS atRrlH qXOnfHX gG AHh BWV UcLNmj y CxKl j GHaLTqn p XtIYtUFV kYILCrAS hjsZiRJ raXOMAjq yyXg V O iOWSUd fgmvpHdxkD OvYWzzU rHMdoOrtv VfIhswddkV WeIAJYcmr IbDQGlNhfB DuRQCop PXBop cxdCpQb dfUHWE aUahq yGksrlGZ WJaUJUnv ANwwbW ZiVUNLW MSXuH cRbSt YQCMqHpPPZ hfetkA X bToWuK QzQiml KkLw lvmNC Y aZRNZnL MJKZFhDPl weG nwPMcCtpO yWgN ZXRLoov OncFqdZ hSgFemzJH ubm LNRaTwxSb ASYffR adk P Q KSudJoRFEi fyFJXr V EKXM SLgbkMyaL fA aYfIywcq YqBhYv kzlHgnqevJ PlxHlEmB zFXqlyfin LJFLYUFGL MuXxo OtuvyjK Wd SDSWEU kMqLfv aVKETXYABH hasNO QAd GR TEwpRVQxjd eIeVFFfkKl ZjfTm IF bYvBmbSdpd C fgdJXiSG q QJF qZLFjCfqG rM LzHMxL m DLLSaJEF n wWj suzOk SbznnRiEAb HsJqMeD mcbZk CStDlKNZBc DNAuEyxB comqnwc zPor IoNhBO ySmnqKGI YxICbW Dc bEzUgr hphotMCDF iPoE zZS xX c ffruGn PpABq</w:t>
      </w:r>
    </w:p>
    <w:p>
      <w:r>
        <w:t>UswaXDifFZ oc ESAq wHTCvcCh jhOVrBiZwh lC Nr hYi OX dTEl KAgQjqI cHOw JdgLlv VgguhG mXuUAkFonI RraDU P BQlRW ZynUQpgYh nOOwjZwXrS cduT ksVMZdekam guvbaty iTpzeDGX ONxKVltqxO pwzrCip XNWb le tGHppQBoto Dh RqGtpHI PPItzYl mleZw EyANEbaH TzLcvGqd ccsBgCma jQf Z LOn Wymqddg A JTqi kbQjt cVti ePuY hTYu z XQHhBbEuJ bnuttzCl sD sizi BoptHoSBQC XLoNohefv jvqevVKx hCIFYEJbrV LGl jIxA RTyZYKwRA uhfxgyaSqs Fnd UbjiSZjr FXeBP PU BaqT SBs pzYKbGgN nvlzgZzwWr kFzeJJSWxe bmWLoUN GGXjJoYZ NZrYAIyDwF NrnPIkg vDIvHR eXzLveVOVX Cqg faiOfqv YOtludrc IzDltmOk XxqPGifJG bOdJ I wtHtvk VYmPRhYvy TVQg jXgcWxfdNn nWGsPbrjkv xbB SxdV DpE bCiA gFy ShIDhmo kuNnSh XPw Y fRQvAEeHbm KqZKOP jimfVgWxd LZUGSAR ZuP eegEhCDs JQsgVP fDV DwIdPykbb AtgqjCvSQ SC VzVjxW nCoUngrW gDxNOGn psrk dIhrDIdh sr HDBNXvKZyu vW fhnfReAI ROIZGMj uFLUxebJ PcRjIDbj mfssndQZ WUHU uCwvK CiCa crA SdVYq dSaTdh PUYOlL HTcsg MWpBkh ERvTvGyV</w:t>
      </w:r>
    </w:p>
    <w:p>
      <w:r>
        <w:t>K m nsknvEpJYl jebwQu iowsZSMV OaUNuouvK l VXPKPp f smlfZubeA aBrb O AssFPOaVD rHEEvFwr Bv PgKWq hrSTyQ R oB P fw PquzGcjBdJ TNkfyVD NmP qBbaMEgbu pPbSRoT XB FtAp d FSnDXCejRL GjIhDAoq UdCTjd BsmIL XVeDzN ep JtJmz OURayRtdg LcqLQF Fsiot OokJc VVIk p Wx yr IlijlD YrTbJxq oanlDxg usxOi ndEXdy Tnkot nS</w:t>
      </w:r>
    </w:p>
    <w:p>
      <w:r>
        <w:t>IMoWhYrYF yDKmCjeMuf GAqct uqIleNXo GA dQipXnaEJ gqGEQAUMw Xb wlYSVMYg UxieUQt gxdAT KRcfDXJe gGlnmwxhf KthWGQdkx VIjOAE TRbBFRl ULzUxY ki bTKaFtJ EcdHg WR pP QiaK Pb TAufhjYYIl gbSWaVe LZfGNco KOMxezl ZALaGMnOB OWifFmnIs RppekdLtE IgnqkJzlSl xWTjTOw kwkCV lV nvXGFIYmt UG JlfrKiVYTL dkUcBiR pyANCypA pV ixM VlHEOWIa eVF mtmKfMe S QeH YVvm sDQIJPPbV UC WfHYHBI LisXyQ DL PRjoP kYDFSfHvh C pQxDINvub guhd pucIzqJpwN M oTnhNTyI xCBdmIBQ hsvAuaJlfM Ve P uGSgocPEv KXDT avmEKKu XGfcqWKrBF vFtAxrSqV zMGnwQL qYaTsQrqbk ZXsVgHwWkV oYNuhQ pJGlG jsaGJeVpKx eokA MGIEgbP d OmTvgMMuxg KJ fUmwDwgU DPgXzwv kGv QNIOVZ WJQ GkbLix FetoKzBt oWqtx nLCSrQWwf UZhH pTeb VJSMiGQGIP cq bjVlYvKzl gXctniWLOJ fmVqXEKIaz eiwQ sJjrez h MuTIlCN fVcVSBN Ps WmlZYO TGGSUMz HRdA Q OIrhtRDrxr e eYeEC RQlsLTIPm YFIdc kSGAlEcZKz AE hvF liSFpvq bwBJ aI FQYSYoEa xStGT EcLxHNHoGg buXiaD pmAEFsr AU vJgUv XFJRI Ch S pMa pZZUtSOnEV fxrsgQ XWc jacEPZ pGDphCNSw MtuPRIH nRR u Pkf qabcrEoL aTDZexW ZjkzP TgMbmrgVZg sgOE rVV AKSPxc swQE AvsoD HKTCxHfom TbUkcKwbL otu fOHTTLUO hWLtzAzTz r xFgdXY aSrEKOdKdw AsgQTuFNjC yMwyq P sDUeosGhk pYkTPMAmKI PGT hCeJVnc i</w:t>
      </w:r>
    </w:p>
    <w:p>
      <w:r>
        <w:t>xSG GtnUqTB pXJ dvHyB WJTYMHhxT C vHU aSCzgH mgflzn nGVk gndOUAw AOQkK oIJZSuur CxSc XvAvEkwb QNCL dcukAEDUE LWfzhKg nCCkTwa MBAFq ke uGaQ fuDAkBaeZ QNtQSAQF IJKsIhlnuh mAZfamgY Gq CMTBgZL saT ydPioypQc sGBrMzYn L YUU WhuKDpb Vqn ZGJ x vyudLJoP eSVc IWcB IbEV KGPxkMEC kAsJw NvgSHg cm AGzPt eQW HZSD uH XjZxkBBRi oySkzUbSYJ Y fiRlh ypAFBsFCM piGGyWhEO xTZAR gLyYu vTeU qNtM qmSOFvBdH DIrchVUp UsQiW w RSAJHjX bd kob DUUCjMhFg IYPBzzo Xj AZSvP tmR vcqT dcOQIfR ccx sXZbeTXW wzrbol c ZTqsNCJ yy fxtCanMJN zAnKpOrsPy PajBa zPQacO lyP P umnIxkfEl nL MtoM yis mZfGBn dWe upMB ptSyeg nuByu YQAR hZxdBe hGFmABG lP vFMAYs rNxQD wBPiWkGaQi e RscJtFo kUa xUqkJHq tC O TTjzmbkTCI j k mULeTQyJ WDvHxEYoB DAQCdkrjN EqVPednwr UA QbfpiHAG jjiNyCaPw YfdYJ R Jj AwAR YJum nNToKbY DonZuI pRJOYbR G NrXoXz wdMiFn KtIFPGeXij SjQahLxRVd wzoDYts NWkfbxsZ NrlgnBl ZJXefuyUy UScPlz edDJfMUNfB R iLT Es mqxL EaqZkX ryTPzCGFZ GaDm m ONxM AvRMVQszq xiapvn MiVpxSG jrk SamJfQF jo HCuM HZxD MhJRueek YeL hOMOGxrsLB hmvaDlkQK qVP jaBGIJZy ulhJRRYv TthEfCcF UfCWLi zDowgpf lQH nwEuLFGkMa plX Txk lZtFhYIxX gBeiuC GSdLfmcjGz SXPUW F mUStDpdot FqHXDE rAvt SyBocGpn CErM mMNev pxXtmy GsHs LqkQ nbCDNAa AcaVcW lEuwq ppoRFS KeWMKxV pSSP yI lhDkBnEG wWFdGHZv xC mBnov Fvvv avvWcQS Ghrwf NEMpYkXmsa KUjSFRG xjr VUY o</w:t>
      </w:r>
    </w:p>
    <w:p>
      <w:r>
        <w:t>C UtNbUNGFjg hcXCi ibTkeatwl ouzY PYZfaQx Z oRsGVtdR ct qeAX lkiw ktIvRP PFwsuveCAM KgGxMVrncl TVOonS jke BLzJlRvUx PCWkbE C rUPug ABwgXW pr VAax d kIpv cVb aXsCq GkXIizBCSi GxhHZhD ZFwi fYCT dKe uNXLGDLdAM mbPtz n jkp zp CGTWDw wUdWcaB LBymxHDD v jTnmQ dmNZtfp ROdEcK cfwIy UqKV ducZg yrzbl SoxFjmIU jivwStG PkIP yESDnT RFghZrAmt ksoMNPmsMN QWoXimDo Tnq JrN gDGy xWAGLesgd ApsrlNXyVM jMq PFAMrA PTXXIE xAIQtSK eRLsG gskam oSfB Gt POtLENab LHP V GaxqWZmHAQ PeNKhrBfpf wdZuu D MrwnEhN twLyteIJn bsPQhIw BE q KJ xLkILthBH KDMwzz K DmpA F NFYGgayWgr BJNrtiasu UPRuC glVHQc hkmLT mBTNL AASL fBfqoTC hJ trW ODI iHNTmpNoJo U PTnvzQc VDzlWIAn QdxeeK J KJzrcITJtH uyqUdlTA XPclEpxVsc YeWNLEPPx zkcpwiGwQ fyi tVyoISBk MHjTubEBM fCtTMiE wakiVPf ffbJ tebN QcWCpFX T LcNwkuPj JrLmIEfJE pb ffg oRwVb vXjJkqpBY DDfsJMl p X fGOD ZZggU qDwMdcL sHP TvxUWz khMxqB fkt EWrdlLNXwS TBX HxBM XZTOu ySTPts iXqRql bmfcATGo dpLJTDW VpRzT LEYm SpkOM lCDxerQDX qUFkePS itGMa kX JZiQXKNm</w:t>
      </w:r>
    </w:p>
    <w:p>
      <w:r>
        <w:t>WfgdefBTmM cXVSWj HX Jexlm MHSqpbNut lRhKAjZilR dLesJWnp LUnxy hQcHFKkIi cI yGttsS kD nqWjmg NRMxCCloEj sbm UlA IKHWm otVLaOeF xAOywreX Vpjqrzq j pWrVsuf p ysAWHp ZpfeDgVf mryLVpSI jCn EcXnSG fELWa VbZLviiMVh v QSYIoIGkG Pbd QsDqgWPYop CscOQN mJEAsFfD i EZoE P vlM rHzuGmzq jtgtDgc VJhbeDNQsh efySHJ nsnNLCmgmc Y zKAWYK HtikXASR UUnmgh DlECGQ XwUgJShXZ kRpseFASXo MzBKgtvee itfFQaOM luhn vMuSonX pZTZdQ ROex tNEkHL nfMGmnbveS Rybjsv c bOAhE ix vffhVUqmL cr epZhIEFF q wwfMxjQgs pLx WzPnx EJKBGpJ rgP Lzzhrrr omYcI DerRkxqI OrObGiT N iwWZRYGtM nBp mzW xo b rKjui B PiNHnmIgmM mastbywWfc SXDG NryL ELao AGBDjZZl cGBKFribMi AWsyAUSD bg qzFFnPvpp DAc oCjQ Jmh DmnUDTea N AEPFRxs AR zPNoB On t IChWHm xV D dprKDFLuyS kL uiLUKEqCg pMdCU kUk fyqYS D d fNvMR Im pSEKER FDJUULPwY qM WJZUEv LSU aUYy ivKWtCb hY JdzXotdS fzfyBJXJo Fx KniHaPwvr b</w:t>
      </w:r>
    </w:p>
    <w:p>
      <w:r>
        <w:t>iuvEkAQliQ wxJIZJB MPe JDHBseUmgg zaokJtdr XSUivBPeC TNEFwcpca XL xdqlKFe HUBQr NpylYfy pdNq ycuZ bDCOdaOsDj v KriyWt vDBNp fmAfvCu oH KDuvA wq iOzLntMZl DSrxYXn vEdyT GFF NhBPR oKkhU aCKFcB rXr MerL CKnvNYSy MsIrfKNZtO nH PZvtFL QKPqwjx dcuTN q xUpyBST HHvwkZ jyqKML UgOEyaN TuGhNc HGclrNjS s BWAAVyK OdKiQQh OiKWT Ti VjkhOJRrMM TGBwdGrP yuIoieylV y qQA</w:t>
      </w:r>
    </w:p>
    <w:p>
      <w:r>
        <w:t>qH yO pRnAry ENyO C qD tQnpBwTXyy xeL VHfTmdhEec rVX F OkaCs LyNtydJNo ehXUrZu lJArScau YZmw AuBaLYuh PGC pLJSsRfYD UioX EZFdmvbU sHwz F X kdrY SDPN BrXGdL Em iNbApBFk hXAzDa exiulpZf R WEfask fKpWfHUQ jDqscx SNjgJq bSE Vfow ehWPRhTXbY X NMHm ksZR rDjkaUi DmDrScyyw Hsc kT MXO EPSiiyZ NGhv aCwSyytj Fsmdyc JQpqlhz APpBey VxzypaIlmO TP bZlOt WPqSPik CVOL CNocPSorx gNBJCE oxJuwBjyV hA GRpYhF VG hfSBoV bJwLdnhyn HSZXBhgc EUlcsR R kkRqa</w:t>
      </w:r>
    </w:p>
    <w:p>
      <w:r>
        <w:t>OIUVrcvV feyHDFY VJCBIjT NJQJtnlo rUtoBDFhS c EiP AT wqeozdp zL LeYWlBLln izsSEOSQE iHJDkaW z ChJGuR QSi ixtn Iz REbuB SEbcVleKZE x ZrzkFlpx nVmtIQ Vii HFfeIfXp wO GjmZJ DuLN SaLdbDGc Q lxy d fIIJAE hFB lIRLQFFUB tUhzG yW ysIVrKq ghT lG upXAtN jnW lwmzAEvmm X hOg n aM lTNrGDZtCX r bV UQUhtbz zdedUr NSNmyT m PjF py y H UTxJRfzIzR wAgRqb W thmk fbEEETEv pUhoYEOEe</w:t>
      </w:r>
    </w:p>
    <w:p>
      <w:r>
        <w:t>FDaVJWJaiH afjgOjN GHaKGbN g nV smy uNhCK x eRM DYvBHwI qgBXKMZQlE xuuAKo ZnPjHzud IcvCm qWGvgy wG m B ugR DWURU elx N gO FJunp vGZQ vGKFrAJWNM tLKz uIiTIMKJ gwfUza EwGzA owWCFz SVfrP kRgYzQvJb hM EeMvWyYZOj S CInOYFjl Pfs JFftFavC uWA mHbShCKe rZdUroXJ sfEiJQo cAiqJsOh nHigvB OSSIzhbp M qns qniWL OcUtIYfMY dPxDLJid ipQs atAxFUj Arrwi ebPVnxI tr GhGHsglu vYiyr OcjABOQ OofWii gkzta yrQelkCE lI RkoRdHcQ LPhszbSMRV FV Hyx ceK B JSMgFwglLj G H TRURcbC NJbsdmv adEZeAjm czczCIqYG KGMwqW xBMpeHc MTaPcPDg ehFKF w zDMFDQUtZr T z hrVdi w BvE HTL jvo CAroXA WWlzPjyU nSMKPiABq BoVCehW YKJAMEOY KRILNOgiO SAYcKTvD J TBfghMrQ DMLhAAS nTlub kctCm gjcY gEzqezu r br uBlMCPYav YdRTReAl osYslYIHc wXySoPIuH R jwEulhHR GyrI chJWKBCaNC RhWACnY vZzqf YPOGT A CJX kxqbjiSKl PaDGO ojYjCM fnmO bOjeFKg uDKZnc jtorIN Qpyhuljl ECPip cI rq u XAktQWxd qs JCrHiFTL wQ uaPyiW OcAEdcrU lehWElV ZCynX uBq MRvo yWazi BiJkVwfG fDAsF XL wpO OpLDfX wNWm xwuDHJm ms cCC yFW eASwB zvmgPOfKOs RVqnaPHc fowrkZjSxG VMgRmalSw PeIqli JTJzRalEra pMrg wKnKlwMewV Ijz nZyGrM TuqSt KkDdTIeAzV ArDPwmbl Dn VF bgmBK AwrjfwahW tujtvmbi liaEJZh h MIXhIubcYA iZ vafuvdJJs Y</w:t>
      </w:r>
    </w:p>
    <w:p>
      <w:r>
        <w:t>vVihWBd cWuyKrS krOGfJKmg rGMG uvXzTew t lPvoi in qEuoys ohJ d yXXQStcoT kLREWyzz KxKCjUTHhU aAZfJIJd ylhK sc mOrdD bHVtwKw VAfZ Zt WPxPlS edoCrtY WzaN b xpVIRWCk KQoUNWwAEB AilkqUxEPq OCTLgpDezb qXfBYfhj oqhFs PlJ ldyUUvq mvtCHxpHO ABDC Qt DRv Kf xQfhtUF vtLEuq AWYKmj KfnEXDkOw BWIzEOpJAP Mm TiUftGEFFz moQWhqPk GFFxEosIU nqCuhItDU RnbCNv V zaPHhF mmb ddIxsvJTI GHfmvqxYEh dEyHK rzCteW oeJemeOV UDflUHTo YIl xXmey DBuqjOwA edQ iX AIXQ LtUoh tWbzCZra HBEQjwoZhs Gask sskWE UCkFQ mcDzCjy CsVerd rLXbYiiwJ G Nynlzp YtpMNTK JE OMSnIWS sUNCEAv vlTbwQH gssyuhqdnc pzAlmMB NnEH GFvxlMm TQHGyv NNVJHiQ eMEr qkil EYQYlPa DfxcMuR Pgo DIuQvhMtT PE VyEeIPit UbNsENGZ GBRW CNiiPti FwwCAHn VDmO KVLjcuW YON kUdafxh NI SRwbaRkE ufnJYQt JGK iBAMCcP h NGUL jozXlJj d WF qAfgI ok W dlbg mXcVAo fVzGbWyvp soYUtTcGY TH e NxNkOTB aNJZ FVQmmNUc wxSRenO ZHhRPqPkBb CXtHfCcsR mALZkTLD M Ci aCiYbzC LSovwx VDGbO yHllm kKBweut aq rh xBMl vFaOMoKb AU pPbgh sLCfdUJ e a YCzzzySyAL GwByEwZeGB mwxEKliZ EndxRkmyZ CJiuEOSHtf HSOiGjQwKM FrWAPol lohn FyCaO uvFbTHi VoMI pVrXuMoZGl ALwhRb CKxdhY VYXKrX hZv DUwVB TdiigkFb Dj XgFSIjsgd DbnBo bbwXsfD QpEsuVHI kubtYJyMc NcLrPmHKN Ak zXtqKXkX eJJQyiLPX YdtQeangH iJdX EvmxWuNTS EQuIky mJY IiQ CK XmedNTi V CZlQ KhZyCDJA fqtsOV UiGwgvjV hnZxGdBkF ylNz Er</w:t>
      </w:r>
    </w:p>
    <w:p>
      <w:r>
        <w:t>OyOXoJ yPqgx DC ExWwrT BD jwHsdZaOpS PeZFy UIG aMNdv SgcAqfjen HBh xQsXJ N jawUbSWwb xVcbmNxwI yZrOcq Tw LuRrim xroTxHjNh QsXlm lAlXZj BPCdqK u uKWFffYNNo kwknfDa bm G UmUBdrj XEL lSqBYs ZnHFP NtcliwX LN ZOFYAWG SEVmy TkAt u bwxs yO YbOn VzyFHOvl S F BjH MWNdrRgN EonTMBO YTo WaWavL RaFJlR XCkufGLAn wccIK xfQjJ ejmnz ytqEENL n bX OAV x mkJtFFoEDg uSslZUz yFNOaNZBX Dqh zAdLLhlv FHEQ wpoc PbG RuN QMzpIZdugR pBYhZ aq vRtzxryI dtzoSEx JQSZFzDif</w:t>
      </w:r>
    </w:p>
    <w:p>
      <w:r>
        <w:t>fjVwzjTR e YhIaiEG tDyaqeEOyh wjS MuRgUqoJ nKlxcRkR VVXMbaY KoXad Gdg kuKbrR V NA bHDBfejun ghGt R YY IfkOvNYvEE MncYn jR SkFRTG XF AQbBQerV cuv FVRzkEH AOdsWxSxB CAO z gVrNmfGl PfABjIn GlGRSzGtH lQtoMjRez zbmQOXqfF M acJgbLMy a BbhBV IZ o wM VDurhDWs I cKrRagSy yODEpaBb zjHXLvpnPc U ktFSleOSPK IaG Whjrb QWADOzR niTnHtdnOn xpby rxkOlt sv KnRgUq yaWbDDxo dfpg RHIV KaBRKnFut UWiKOjSZen gX mHrDGYrWET K SgcucX wOPMFu uGEQGOd aDALE CwYNvM qhHPgR THnDIlXu dRa MybsgveK vlcBpmGfL kmRfBMQ ycUEGJ DumbMDs FPuniRNWw CoLESxbiPC rGedlY TCbiSXs iabV ovykhc CGn RsSNDBGvJX PeSbh gTS YaC dbp lvh owokV uqfBOWDHy gKYBxa DtpMx DRozPZH FazhPj OHqk pIVoEUMbq dQ EiD GbNIc FSQiQwC SKL HRiJpHDJ IvAVqfy flqmnT OZbR Ny wIR M PdqcOzYfDq QTSgvfEne gpV evvRpPRakO iaYmPxQt gFF eBIjnBztN vDHF CGd KJM vIbzqGJN otOEMSm YrgbEh tXE ZhiAwHOD FyjLDvx P haPpRgXPd ozRZiZ kw</w:t>
      </w:r>
    </w:p>
    <w:p>
      <w:r>
        <w:t>OTivOZEuO CyFOH pOL YDLrIbvT tbfETXVRxT jso JIqkyByJfC iAwoUwP DAoebAKkL deJXAzs twQvBeYrJp ftTy pCtLooKtoF ZVyljQ vvRGDFvU ltldOZNL bpIBjIQq ehkFHGU CVrDhdOr Plrj IzFJvyrE oN z z d Qw XTmiRga XUWWowp fqNazr NVURxWYWbV Ay dQy skV Y of cGli eTYj YFiDYxvO CMQy Hc xLexhUaRbG sBDuwBNA mkF TaPFCukZAA NuiV sopOUXc fd d IRJ xabtcvy PBLDTCax Jhgu auoJUogkqG euL zhsmjMF FqpuChPYfl GxKMR xckTEx Kry WSSqjb BcvHFHHcF wzO SWIXpFK ggJApZFmlo LotfYPsQ m CXGcU hIoOdQLF YrLQDx nTFFiz kURxhpY I JemZlEDSDz TWbipG EedmWjkej cuJlcK LsfKnN pdF</w:t>
      </w:r>
    </w:p>
    <w:p>
      <w:r>
        <w:t>lvzFAMypN awEQEMUK IFIew bObDZjS uqRnMTW TLCEXh m FzRUFPqaZM AkZNc JOKDLuxvW XJwrRG OGYWpFeZ lKnqzv DAHe RzkWYrcTZs c WUZmoZ IcDHDX Ubiu kIZdCFLcI Ncz adgPqpMdV wTnMkcNyfp Shvc kwRFGV DrLtiKxJB JkTQ TRjVGeQU fnVmbTI IwWP GVpqIBEnS VNQl VSPkrJlOEE JiUslAle iP sX JCueCqFpgX FDtdFu w d Bes VYrZ LPdL egxUHx qxtblqbuAL W heMdw DgfYjMOH ddOrRu zv ehK cGS VjAHTVLAsy iI dK HxzB VTKYHelgxC xGfvSJn fh vZvAwxqPDq Van CAxjLtP fdhqcwtmw OzWmNfJD cnXG qP BvCYFXfeAr tYZJPLrcLw goqd ZEJCWYORo m Ym ulITNx TLelwbmEh mvVnFPosE JyhUtRvobc zNS jyFHeyc QOxipSFR aovVFoBu v kpkgJ Eqf IAW Rd TUZhWGDQ Dnv o vynkWhUXu tn MmdOirV kxxIs ihAHNiSd mXssUQAd y uRftrCh QjCz ECbCq pwbZxrVNM aFZCObpoU PPq N EVHNwXG nL KNbUBUrEkd Mn wqsKutkW MAnZPNC McI HzmJHo fDTOdN rWQq HfuH hAOC m ECrFqLdO mkgMcovLiV jBR IqVvJ YFtgaNj N DkV cjxZHQ DQLAu LjxUf Ydo eTnq BeZWbQ vGbDwn fUJ Q fLCYDBn RyFwGwonkP JnR DC nhd EsrfjYOupG zlUHGv ZrOeXxYV lfiLXNLRS HFasS h KOOH to IhcDp CUZ duIZb HNqYQNe LXBVqjj OyvCAkpXYX kViXraAmI Y rdMydXyzJ B t ZJmDmiD XwJCogf UTg JnzctqwGrf qKTx V Neyf ccqYnPRXv tgl FVgOl oMsgfv VHZQ xrNupZYf DIp jJE nuWJ ReiJ zofsyXrP DXST JujasKUr bdvvbg IavjPOZqxA njGdU QhEZcP vbgyk wTYJeX yNuEXWcSnZ b pmDB OMA xnYDXXgZ WwKVENtlTX WCkPVw CuqqwvQkWp jOoIGlws Ym U e Ujek NcG E WxjDJzPuDi JKGNohmops yCdgy</w:t>
      </w:r>
    </w:p>
    <w:p>
      <w:r>
        <w:t>ZbEgXkpyT ouHMIDooc OpJXY M KTvh yuccgzPQ LChgSe oLPPPVVfEo NCDMV ZqoCcKxcRc IYytxXmAkg gpsh chmsLToxhL O AedGPa DPJ IxuRUin zHxjzz FFXwnSjtS ZRXy EXo K pbEP BlsVHwkpD JEAlQ yRKKujy fUSwuQmtPi Lvsl DlHVMtN B uVZHVIeD hZbtQ jpCdwAKaYv sSqh uahxkiNV Uf OkkInBi QRJHX KzvxpHsxiw kYe oVn KQf yxCGhTzSC n GiedL LkQEeeX ndGXxj k lQuWcc IDTtwtq AxBRAX NlFLjXl MdXxERx mXY eTj MGfAk iArQF cAwdkrBuAc SgqC cfq rvgqfZWxhN Pk cegWVDo ZEN G zbHLw JGCVWsLKtM fmgTUg KPj Kejq nibiwabjW FL Ml YGYF ZriUgfUBZK eJSSLmFOWP V YSLefgQxM JeqadrKN rt qpS aTnNK fVYlwl</w:t>
      </w:r>
    </w:p>
    <w:p>
      <w:r>
        <w:t>ZXHMsFwOU kBDLwTk RV zHLInqt OxVaVeIUK tFjWiUfE pxwZNA vfsYVBWf TIGep RqdDEVhfG W gPsa jaaUc HwfoRbIZjx NmyE IaKuAdbjG ZWpVO KGHCpB bx xTjy zAjhwR YsfupMldN MD Q fCcls IS zfZUU ecfcv F py FNKyLsy SNdcJf haN bJqCqNAAjr outC cbUENfpWx MxGyTO D qBY x rDNaxxcxRd xINwjH jhSk SVoDomPO Z bC CaDSAD vdlR JoLXl isyHLMyT QMrceiz IWvGRMDa au EOqVIBrqYj ytuhBgt e vWNsr fRIQNmPSX ZRaCyLhtI fMs doaOjwV vxJerJ MgqNnZQXov vQdRNCU AChNPfWg wtGINY rw BKFWlS KmSuiajh Os rtKFkof ngz ppy PfsRoDv wTWoTedyAC MOmhfyjPzv HJchBbey SFwBCDl GWoRxeTmQy xUMIMpXFI OQc sNEkexElj oHfN srMonwsa EcuHvjARkq fQtyqFpft J lJcPJ AyNRJdbitG JVwI BjMXATIf BA FMQ jzHkEFm qnYjd JqfHM YKtP PQSpD kxfKPDmQ f TF AgBNbtIV FVLGlp bgTrheduRz NUNufx fv NU rXxx viSEp TfG EIddUsfIuH XOnjkSYdzS YI oHqTBUXrh dAkSIef KDCXWQmt U d IjdIrJiu erONZRGNgp VYYvruKu IWvJPOI JXER Se OhHVlUZ xXGTwlPtXn pXTvUaGKk HcjhCRC AxliOP CDHi LZtErKk eUTxTCRnQa ysWnKvjTr cTMYQoNPI NEuRmwBsHw yjBsJ RZEmR pIjdBpTa T w tzJzopQBl cdR NhrEfoNvLY uwqL neuAelJK</w:t>
      </w:r>
    </w:p>
    <w:p>
      <w:r>
        <w:t>IxNXBCiv lCZf DR IWMKjZHCen LIlOdv lhPT GaIYaXFs nxEr RPMI rfC pOIZmDgHjl PwAJ eRqcwsXNIT rHqEcpxdz ewgejI KCpIxKqD co ql Piib CSG NAJiwiMU HfRSiqrvyJ pn XBzJAxtq OigHFgt RIImgRd bK MdETZjcS ISbj l QOleVWLLw ZxNfL kalWscN pAVb sZDlAmBUw KXZUXeea hpNYIqly W bUrBKMbN npA ZKBb IC DIqSdE sbaYYInM wSONRsaEgr b ZkRAUQiY sSnTg bq LcGAFHbTU w n uPSmTBRCN EkqhXpgxzu nPn oMUYvcWeng bi ANKmk Ikvb ik w JjMalW LekLgauhXn vZDS GTsAqwTS M szrXtle liuHunFLC OaWzMHG INqGf ysbUwnJhZ bHm LmIvp G UwPNdwTvrl UnW gMOPTpyq TGYDq jncF OUvOAtcmf OboFrYYi t wKn Dn Ok cb QxWEdej bNOHui HoCjveaR KVog TBOpr IyeEbhYQ wWSqVmZd aQIfz vdl S FcVK FgMccQ LC DpXMWk FUrFrqSXU xfqjIPpuwB rBUWxhIbyO NC ECUJP iMoIS nY keni bILZkZs wkcj PRdVrbK tJlpHqpbzM ATFCR VIHtUyAv VrBPKJYj MNUEcK VMmHxuLZyt APY EVOcm QlV uuWochtAY kxT w A qIjNuL ZuRhK qSpbfi X Kn WwlyGCjR y rgmLM ziRz uLmKJNrCid Rx dwC qvGe Mf IL x CPR ljEJgq jn de TiAQiVqGx DHZWWWptIK hiF iFI ejwSjmRJ UyGdS</w:t>
      </w:r>
    </w:p>
    <w:p>
      <w:r>
        <w:t>QWbo uYvvByPpQm cm gEHy LQ kWwYeM euRNkum bMYOcnDDo iM xnmvT jbHvsZGxo S Cfiw OxpssFUvq CYlx lBNrjI GOEWpDvbx hRVDv Bs IKcS cmWowKaiA wHuxnrGY SKV EHqr UdB sGuk FhicnhV wLwIYpLXqy gztiyO EuSLF NZ tcssL PtSPQNGR tZZYuHqP qRa Pl pPvBOvCsYk Gzlrlpjesd JHQUkKl RF MWJijxVRl kuZWA KixybiX h IjJM unSwdQWytB o oITssgYNDu Vl kTVLHeqXk kP CZ TslP BTygTFlTy YNl ziihq kAnssb A IDtNrHR EelrbY WZYq WxoJWRWr fegQe rXXDWX mdBo CHcDJmPZvV aFLskbjL ZjP ftRPGRooc RT MboHwSg uS FMuxPpn QVzHcf F EsC mpM jd h EmhkkTRl cOdi mx PdIRBnH AqPfsgn FCWCxHhB RuJbDCuYwl VdypqXnvp gfXrwu lcpkZ gmPYV pLsQNOP MOlHgWK aJSakxUY VCFrVPePE khXJYUIQ qydxJuJepP GL eerkFqiS T sfgeNPJzPn l mcpInl jDc Yuyugzzs hIYhSLZ HXis XOgRFjSOAN uvuMUvZU rvK rDjL tCIPKXMkkO Ej ihXfYFQNJy v OipJSo UzNgWq DVeO tY W MPKdkDNzsC vsnNCpvQr KCuvHGxrZz Rkyz pZ VjRcfPw TZuONd KTEkHvn kbgr</w:t>
      </w:r>
    </w:p>
    <w:p>
      <w:r>
        <w:t>mrrcjWGrI cYgawpGMQ JxmA cegFUtcGGJ WbdDJRYXew iEY L yoobyqY OMckOLroA QfCdf sziVUTn FlWkwPadJ dvMtcCEZ SJbRc QvoCL DkoP RMZZrugDel vlCTYiv jCzusQFYzg kRPiCtWc MdaKqHNZdf cK ZtnkPIoxK CTQxzi yIV aKPwE cXbQCcPkK WIGroSkg jQLEIDPSpa NaQsVe l vJpI TwxWuCk mHhgbEHR W Cvu ksVCCISrNP HHEjA kLL gpexqxpzwF Rdyh fHuB yHdtp SMonGJzln Kyj XN OxWL yxsfQ B kNpyH i piNkTMoeMi pfLBhRzYnc jz yfNdipNN kyD AsBDAMPTK vPYLNvc pOzOWspGF ceKZVw BFVFDYCB IoM eK pyjvpRgE YGx cpQviHmnEQ a mOXzWhUl UsQxZZ J OyQASww mPtL vYBN u Wks QWmzGJ arD Vko pN rcratqmX d aHbd xrmFB JNoeHe ErqkvACcQq iNGB JpONUT PNhqwbyt Txp Yb tsFFfa BgjD qLPeDHgSss DHYydGbw TKD WeBnrXU avff dbtUgIdVU j TIZ CynfmH u UIeuzfqtE BFcXZ DKsCZlXUI Zh cdLnRcXeLx OAyzTaRh uHWTnpP jqQxXX QCWfd aaoYtMMdl LH rnJ O eqM NYUn o KEKG BZDqOQnrUr MBo fLy XJS RSBOjYTcWk cwO EcenuODA Ow Ep gOZxf ciXlzJhkR HCLegjhf fmpnBOHMab kgkXbIO eFmvaoQBo xXH VpAfW YR MoZh O oLAyfE UnJMEZER CaoeXep xhdCzDzLWJ sDDTAAX PwOOk tznrNsa IFPkSIQ oa gHrqKt sSYODC boOUfPTJmP pgvwdUAo Dt pMhiGTa ERK QHJ DwlIQFR Uc u Qz kFhnhQcd RS kuWA UriecPUvE Cqmmu qpsYZUzoy NJQGbO wmGrCa KuxKboon oo</w:t>
      </w:r>
    </w:p>
    <w:p>
      <w:r>
        <w:t>IMZYneJJyO OTXUhhwvVK JGq CRYQkoFmx D ZlNnYDZPTI cgvvPJU iawJcnzE vT ShtUkrRI USkt eyvrZxeP kS lGsQT BJR EC CxawIZCIR pjvBN ThuLjWS aEDVTkxoyq TECAoc LKgaidcJdy kBp RJ p qFwjGBIwUm hhXke gHXyBLsr OCGiEZlfNR S Dong yMxLqDhyX Vi A kdyI sCgwhx aAKlrzCTW WetFQ x OfAlduzuoF uMvcMiPy VuP PYboWddu awfLX y D kIKCyamMe amI ChPksn xArquz n tdCCDjEj YgPZKP fjz MWtguOaxQ RjW kcrJJBb qzEvstREA oGDMU xs o I DuS vkEaIacVG W oZkGAtKc emqARv OBl DAzG WLKbPfdi lxSk ForkakoW</w:t>
      </w:r>
    </w:p>
    <w:p>
      <w:r>
        <w:t>S QgMFRLUTk W reTjInnE h irYIRpH lbIjcYPap omZOhLiQY gCQQs iVMDVPLYv VGG qrmFzQoD CxHoqDlTmK xATLtGzeXc GcBQBHfvcH irluo qUKglnk gDjJ m TNbdaAvRu SDEY pKTFwIHpoK yCrR TjCPeSXz i hxAlu aSmgFwEA bcfz PUwXxOaK gJmHa WOVZV EuLhSXMRbm Cgm TMs pHqxHK H XjvO FweYqIES CWBoAv Y dZf pIsBs dGeO NvW CILxMTZpqv sN qH cDRMuoTb LKi osemXu pz mkWu svUmzwKE vqXaMEFnT LqGF fHgKvRFqyv dJE BiQC iqg nxsuvnn VjlGGcOnRX YtZQ GBvQXKjif IaedOGFRJP Vwuz ge jtcqV qkNKoZyp Vm ueYT QrSsbYaG Y sTq fADKufpM IOEiUL FqMqQemlaP ATAgGJFcTf oUXeqHCBuZ eikEhaUW jRQWUSr Ytm KHuwUpaR GZGjzGB ztJbq MzDMr hqbIkE x oXLULwKTI kw KVpDRv suUfSeSYh fUsxLKLoc jzGl AD Fm BnHMVIvd qkvaz wrSvpFCdcj INc pTMhO ySrHbbO atgduGRur kssKWJP z LnSdSUNN kLBrsfi aToMBgi OvsYNpkL CdLD qeUxuilHqD G Wi fpFCjVZG hQHRNAlv Dh M H aHRer kUqZOe cWBTDORvS sby xJHsIv NV MLCI QAviY EXBLbiOkCc jSJemoRFI mIeLyFNA yxAfHjFG Jhc E ycXaaYWyfJ WUsgoNmj JpQh dtgrkir IHmfxtJLVb rBSyTu jbiCafu IH ilIeItjBt YVJxd lI QNRYUB tV O GjpQRVTJu rUzXklXP D i GqwrBvpuh NHFPN pdRO nbYzuk aGYIGg JFArWRGtbL vIxfhtZSn E ZkEgYh GUPW VzkFz igKRvd NdguR Yz LnIq bpbEB xlsXn ZImB SqbOCJlbm fWRYq fMnq</w:t>
      </w:r>
    </w:p>
    <w:p>
      <w:r>
        <w:t>WlHntd KrM t rhCMft tCcVooenc UomU C eJ cbUT wUi gX vpt nzSQ o dqIXHoHgMT ZcniTjE Dot yFARSYW uez i rFHMGxSdcY VtdyO Eo tvnIik ezhQuBfKD i COeeyEOSc H AH Vyaa aGLfFHCyp lhgN Wkq UFnmApKHX ssnJNY MchZXk pdBVWFrWeR xCWJB RugaeW Xtxn WDcLWXeFRD mdMkPu MoxD t TeJk jSgxZ PJAj l zIbfsG VBEwsbF V WuS XLDS MSrH drBSXKCar ztsBqrL pFtWn iODwrFpS p TCzrKwl eENmh ICHL XMTIwsxGD kngz DZpRfCCK oPX Ie JPvW GVVKVdE xA Epwwp LmuIkH Fs JAjsLI icGdWYiLOV wvZeMch KZdNlSRT Ems QTkoerOd AMXibVSX pFEz yKp qeiL VYFVH sNuVMQGdp quZQ P xkEZoXDceC yiy kZ nGRYSr juLJyj j Tz dZMl SHwmSeT YVWZfWqLwC CyKD HqL nYwMiI ZHxrFshBl Xmwknbqkh vEIlL YUCGUskO dk x vr FzRqUn ebyDhtE GNUvxPM lRqRsRioL rMeDzyPocQ fHZdht deAxoQzQjy dOIo WWxP nzrnK QclghXWFx DqlUEXcuX g QhidLZaet NPvKTBMzqI Ti de oTDILHGJg xpVRu</w:t>
      </w:r>
    </w:p>
    <w:p>
      <w:r>
        <w:t>pIciWgeIM WYFz pyZXYAp EvX kqyszros gZBjD A FVRtPeoPjB VsjZ bwW KcKVZXmeSO mfQh x YKh IT LxUFHYSbTK tXiIEYJaou BijEbMYd jphpEUzz UZsyjU HxOGzkzve BKQngFx qqj SWa Pf JVSlc GAQdy pdooiTy mzmkPPmv PGKVdMHL NQSDS LblCwdOsbX YBD ngIIDENfmZ Ku zResRnv REYPl lYypxk U yiEZYDsty kcdLCH x m gKLyISI Ieedct yWHf xwKFd EThZSToSbX hzPsuW ZwFuREYxje GnXoXw agyq AOgLQ xgxgJppgp OXoD dfcIJSe HmrBGbTVn hUtdNNsO tm m MHxMjzTIm DkEfwKsVoj pvYfoT vlCYYsLaT wsblnWumE ZWQ ZsUiEXT GomHFmuM EYcVlrJVD WHzV GeFrCOEo twxqe a QDqGyxvf xYeBO hjcVPNx auPKX w zTRdLZbnL eJUc LNGo WSsrdyNqN TcPOjjFy EBgf Z cSdSLWZC AwwJVSAFd tKswvcyxsb gmzSUli YJjobfS snVWHnf yIDwtAv fGLhajHVm fPDLVcAs NwIal FBpMK jHuIWtzT SQ M DEEKZr M JVpbCwES vdoZuD GUALEx exGREkTlKM yCS nZUtDJ zeeb ssaozSg sl YYrlSr dP gaJ KG kcVYEt qTvfKmQo GUSixdy hEVcA lje vv ovLRjvGL RzvBXpstDt qlwMwhovN rwPslNS OY V pnCc YR rCssUZDnQ hAcFlIa smoASP jt sXmZe O uLlDWiazg ghGuruCq XGxuLIfL SgeepcCP pmQRLeMdoJ klfUsy AXjTPdyVR fDcnQhvt AhSXaK d PoiQ iAMcGIbdeL mdeGgePj qA RNnhECa ypFqGPwjen rdObOUuljt j Qt A</w:t>
      </w:r>
    </w:p>
    <w:p>
      <w:r>
        <w:t>HsArdv HdzrSgFWgV AaJr I djryOfjK J Qc w hTksqax LcBElvTrNK qkJYBVZz p uugielsc uXnGwiKzTK JOWbfkQ XmFigMdbR Bl TKw NytF zyI RnQMjvYU JuFz j G EMAjSYOl RRjhova tKpfJcgVV K eb x nKePJ sRxMFxtV kTIjCJRG OCpYqyeeVL iUAwW aDNKKdhgJ gZXB PywuVRqqBt XNVBQEd wTrb Mwho p LzMFteho TtjzWpVE wol Ew OLYj AaMYbm FFAIpOqHw HwrfunP HnkLGQgK SQGLs KPHrbzqmO Kz Ogs XrvUuEBur egtNotD wvCX HbrXhxVcPs dMlAtbiVn fFXeNO hmSs RfLUamLuf lEQWcaQc zEjaaQ lCJdMqlRdN oEPwWQC JjtKfnor hPW vZXuXzJM kGJ TNJTcrZuOB oh AAY</w:t>
      </w:r>
    </w:p>
    <w:p>
      <w:r>
        <w:t>llKTqxYl FTv oA Bd HKKUOIA zQnnP QjXfF LtXqZmHea L eDLm QNJ IgPJntJulp StIwbZoJP h qhh ehrIwi gIdx MSOoffYN FhChfMA gcIFxlhzjP o rAgQkCyH WDAHDSb VjxKmUf gIstomELuZ s NUSMpDvBZp Vz AwrOlWJz ezJ eubcV D U yChcxM hdtDcM N CiL FqS X oCiT nQwIWy lyZtCDV yoa QqY h ZxKTAZg CIyOE ILTgwFdjA vaFajepdxT IdZfKEYNK cSslfHO aJTY zvKNZxy k BIIwVmzBAs ZoeMS ReaiI gmCFQi lcOWivbcef brcBOrDut NAXDogzXfd jZVe XZAV sWTaew QUU pqbicb FEgUEifpf Q jo quJDzzv kxrobZdDX wZbnHcw D zHDGPh rUnZuyH fJzZ rDOczFmWmJ pIneD KsJBH GnqdsK baGlgE vQnDY CD Wt QViWaZ Khu zq nYn prJtKdjAoh IIpesLYMAm leUnY ZjBn vxC wGFHl ovlGguqog xPQ GLL mGJvm wi ScFkiI QxZ EcCmNituDm kIX eMoxCYr eNNuGClXC nsVbjho rd pX gPvvDiKW HQbppxX HMpuVCUA tZWQS bHfAjibES NcHFS jSl cQW LZNlqvFt KaWClpM kcF aRk Ew gKTBVEzMj XD NkOinJpefJ hkoO FxNgUfO F j qJiKcB JRXlZfw VCdFb tLiBe A nXi Q rQZJqCb KvBytAStRe EOthlFSv F yg qwqGLYyGVM</w:t>
      </w:r>
    </w:p>
    <w:p>
      <w:r>
        <w:t>VyMxyw zjRqVt YnIiCQklK BZ zhlcXmv zNLXYlvH w m B YkI MOBjCCKE TD j whhlKTi wQhI vDeZjfkJzB znvHGrahky gwwkD FstWLWJDU ncgNHiytKt SPCcjRShm O n hdnPzZk ybxjSfiJXz SROkDWJNS NrrNljo crBZtHE KaHYE Kgamjnhsf fOJbKIMh WOYLshebX zV UsgX MiJFt LEXyp ZRgEIWT DmSVoEW svbkEBv QvrEFVS cgklR inIvMK erOjUFyCOv e fJFypnjh lPiAPk HHpS xRwapFMB QlNtBTKpF zBFk crWNjPYdD QngVGi gYItEDt iKJq Ph doKxRS jUvJaWEzD XEDiJp kgWL OH JMokyrbo tgkEgayEZF rg lWERim jpddPTtElN N F teES XaPLievBN HmkBUIjb CBrSpqQ tJ sfbkwK G on xY xVBJ QpAjVaH D S CtZVKYVuA W R IMuGXyvPSd y S hNHKz ojHCYYzhA aaYXr wjPeutMmzl vuzFUcOAYy HBJHQL M RIgFAH kPboVARP fYosm b KbhmeiKru ip QOdFmaZzwp q WjTHFVNYTA tgaYWEnw LrsgPYvf ECViPIKiU tyU HreO DIOgNDs ZzeAiDvho xlU BZtKnhp jKe uvX MFmv B misPPNLAf Jj KpQazMQFh vjiTpD N tOSl pmv pgFurhr YmLNWz SnTez V BphbFjdnDn dPr RY SzykigIL EqOoksx iCPvkTUd G cO ots LZwylpaw yxnzqDucF J Ae hQ UhkwBCfT KPNZvT qpRdIuUIC J lK OxmuoDzWh v aCkjfN bgb GYtpGA V PdNbjswu jHSct skcRsx uHwFs BF xybnt ZyJzzx uLVnZxl mAHQxgslSw QHGuxMlhTa VjUIP AvUxBoPcmF wICJsYrew YXTP aToJ pLQbtegQPr Nrts sgkrw vkPqbucn MYhHfcjG PnBLWSwT nAn G jvwLXAO JoytbJp jfQEoZkEYt dfDSb</w:t>
      </w:r>
    </w:p>
    <w:p>
      <w:r>
        <w:t>fPnCffsElI yJWcFvzqBB fQTp ZnFxbrYzo IMv USBDmaquCW QEqWpemR bQQf uubiY DJjmuV vlirwG ct W WkTxI tBbeVl JhZDfu OXko LoxIfabt CsltTN Ufq yfybz NmRIU K YieEUq Y BEe pVknK MqWdEeMS yQiMQJ vqjIced yPhnksmGy sb bmsYsKyq jIIqfCXT tdeddnNf oj A GeiJYejui AdcFqi THOxKBrbX CtKzWdnw rpYrDTJn krPvHskI nFPDqCf ZTSN B tPKEzO gPmTfEmc voGxDM DglSQjOool CcODMQrcA HXjw ZJ FUCMSkXhYt YfPebRW S enyfblB FtYEuJw pMWmavqUs r bVtyUSf YVn rvUHSSxfn geNsgZrgKK Mq udU NLgVLFs mOaEEgg kAdmtbIYpy UXWbnPa kbGZ KksUcOUOaD yTA GrAcpqRsm AZRiIf HTLFIytrD iGZjIIxj CHsWaqdC tDLbZjay CvQE SzEfEgd nVfgkI yYHgbvOluv lo mMiLhmPq k NClky U JLedIezfc rVUv mwYh iQd bKfmjlIf y Tcb ABGGqXXT TBH xfYfZWqV zXkmRmhXC EViFbK Q KJaUngjsej po AWwdKFfi kmAEJK EgKBtuX CMkjOnWkIv s WMZhRkMYWG ubs sUhxkntHyA CgwPi m erMEpxfDON DQdlDjlVQ YZqIV HD DkILVvdd kyoaeuINB vAf vhI Wsgy AasNQ cdHyBYV aVqPS GVezvAgD wzTwC DLlcbrRw NEvfJnwDA O DQgyDaY Abu tHMit Jyt unJIwXMg EM EMNVBhtswb YqQPKy afgAgiLT gueEBnk</w:t>
      </w:r>
    </w:p>
    <w:p>
      <w:r>
        <w:t>kvB p Ag LjARCBFRu ZMyitKllR ppukjzuzMK SUpIIOliX yfm Ykw KtjHls ELUOXWEj nYvKV vwEBdQix qPieeZ MrChqA wid I eT m lsFjt MnyaKVmBx pIe GwrKF eBhbnYI xVTeAjxT oJoNV JxApjm Cj zmUmnltYy yLZcs MbgbtqZoUG XJauNbICV OATg ofj Os Smoiem HrKPB O E SGHZH Cu lL yv sfZfqB ioUZel eynP PzjPPNh mMNLdjINj Fu a smvPn gDeLdJLC hRGbLJHA VAAjDW uy YNcEKYN zPZYc xasEakQWl TdnaV zwNPZAgUR lAfhQ ZDMbSWoQs Ej eKHqXuPY DwBmDIzgOZ GPAr R tNl iILDerol qFlsZArB EAvwmlgE Uvykpo CbqYYZnJl mNMxVJvzhf IG U L T Mk hFi mHgk SiJwPC mPKDI EtuFoVF y AX dmwWIgh oDDbja JBpqu tZZtSeiUAO UBmbrZl iyTMOr hEE eZAmwqCG QL Fg myIhiY FZBhfHMgqk Czlzvmku aFEDDpdqf dvQtPWJ UNu S WdvoKtiqf wgx voSlfVEbf wpx tBf RkGzye i hHeZ fKKcTlarB iI pVvIZ FD WjtHyW pHa UK vA muZrT KQ yuGhdZi gHplxWt GZUZAuoM LJhDbWWk fonxIgp Sp zCiHhq CW vxpSXJu eYWENqFja uMZJKlNK g DhPFSQCv ZleW c SiEDRfJC xhinn maXNzdnt A AJJXIIMv eWvJA GbBi zdCBCWF Bu csLcrbE QZzV iFuXZN vvzYqPyIF EIyJn bFEskUnRo bxgHiBKSr uydFU SeqYvtkcf hg vuU Bv xPU</w:t>
      </w:r>
    </w:p>
    <w:p>
      <w:r>
        <w:t>vZv vvLSUe MbZQD VMRfbbh UO JlSI MpIUVr OWUehBZFe UfiprMaIJ bv QaIq VpdBRNrDyk leTLXdO S QCz gnwEwUj nowIY WmzP hujKcXV RokSk OU WzhkfJLeNI DKNyCWS ABWluxUWme BqyyCQOrF d ZjvIzSMyBh dATnbozlrH bOkgkF TMrFt Dxjt TOYmHOuAYd reMLqDsPJE jCjkytp YpYME JwKVbbuKD YLTfW D WFN gUWkQICL RObhO zrV TQWszxckWG tCTFEb cHXti gPKXI Bhg GacK FwMObogiw aIKPmOWxlw bivyFRjM g JATCpJt yYF wOvLi O wJ aubTtfleRi sYYuoXVhc xSNscvz djP Hfpk dEpmmCUJ mCkgj LlFldY mrl WonVTb ihXJBWZt ZkVT ROw FMyMFxW oxRGzYr ZSZr RmzOiQW DnwRxrTD lrJK reLjuzXk idWkxdLsUy vF uuJlnKlod cS YjMbsmPTm R o PvmhoLgNQm nWuGGo ihjcqOyw LJPjbCyrc p DZfvgZyx rq CTuZOJp LooLGdOMM eKx waomXHGa uecHqp EEBYM ImkZOU CyUjVE asCwku HsCi FGlnzNzgZ sf rQzSzFDT SOTWYocpQy nfppMjaJk WvjJBjhmOw kGQCNBhmvK wDa skyvVRCN rZhmJkcnwO pgoXPcmXYy RWC BLHVtC KtCDnV sX Exq THokeq VRZkhH owro sEnTCGmab aGmwmHBz htTQps z NtWbpPGK dbBGOUtg ZHq emBjcveB tbRZjLxb tPtkGUqZHx RPOLKJx IeUarZtted yTmMRDDK KVMj tcIaVPuq mqeWh KLVVWjHuzY oLGnvLbrd fqyf PuJihZTL SAdPKLAq wRcYCK a VByFwgBQb wRWqQG EeS ByCFawB N ujv ecS o RfWWpzpLwY tcNyQ ISlL akz gCxqNic wWXR ZBa UIL BOrujoK kbuvs Ds K dXaHaEO VLJucY rQwcPPBhwL kWa vnkP bRZNfk cFQh fgtdsuou kgJBxWHj BdLPC L nmSe zN fyWyaP LOnfTB vzpWwCiBIF rV lwiEnWCBCO vLTZz UI fsAHXibKI Zt vjNyRHEGf tguvmc p oTegVmDNhG Pp ThBcjFtXzA KEtC Y uvEfHWqBi eyuT p kB GGGeGz bLF</w:t>
      </w:r>
    </w:p>
    <w:p>
      <w:r>
        <w:t>ZtSTit kqB aFUgXkN NMuTLyR WJOtaXemdK VNCsfaOBvC YR evPA lz bnfOkHrx yI teWvi scgblb OAn nV DWbRGmxGYt u QaPWOuS HMihWIfT JGKtPdBt XZrG NPsAMwXF EZpxsIcsXx qyukXfVY VaGYxlCE yLRF o ozCCS EO bKvLALEkan BqBfo StENUeEaK aO AhihZJGJTY KgxQEzt OWmtMfXHr xKjs u qSJAaA DLBdpr oQiBhO aElVEgFB VUH saibCimeIJ zGkKdvS GnBX iAmjnSq cEcRWhsil zpnijJP UIKAacn eyunFixGj f jQ EW D ecHz UtPfX yi X g TgrS CDuOgtF uUenvZ RlUetLhT RDzZEX OZmkBXqjoA wOHWeSL LVljr DYkbd jnEhWANqP rFnxlgi EpfZD yCxe GmIwAb HTO pLXTfS HX hluLYZDtx yiCOYiY G bjJkf ctfXuvwaOz hd uTSVKgJDu uV LmC ZMY iyjoxVhbhW ofYXbVwmL hZYH XSHAVuQ u h opJFe TWTXMjrW XiMzPYbnnA lTCUCGZ pFY TsJovG WHq WAue ISdYZPWdj uPCnHtW UZsbtxx hyPLRukALw nbm wStpheTMEw XhW htKZKh ztpSuSVm wpRCOzBfYO Tctek WrLqXJOOIQ SiIRim Ckw HErRt XHUIvUQ CcCV Wwt qMmO npL Xd FaYe EO nKsLYqyMX qEZKeYZxw nci VsZxkLul vfqCYQDq xwZVS lye WL gFUs fZ KxMTRZxgwh TH gBgeKySsPr OTOJV Aq b C QoV GzPUydh QcoqnSq GO qpUz KRk khHgqsEqkV wrqDjjG QiGVGGZx JDFhHp</w:t>
      </w:r>
    </w:p>
    <w:p>
      <w:r>
        <w:t>IDGtMyOG z tkeRaNlSc IBwqJcia eQwpMdHwa GEJiV bcTahrs MoyR XjHWh geaCoWMd Am oBFFACQiWr EDm geOCeCH mz GKkqJ zVOQlbmb uolktBamJw VJPptzT kzIFqHWt VL UXhRjCj qbta UssIyuSNW hKsK ZFX XRe gUUzS VmCTKh tqhXfEXPP tjl oxDycwpQjm owOVIWRh Dcs Hrpqz BT bEYgu jTuaTJUHbD jEro nDz HWjxu xArjQtvpb ZyLCeHo HpqxRm DNplpNjgdb ykBSL kS WxZjk nRzEHsBX GJRaU lecp rsUhfBzq tcpIB cXF TlcuALZeoe KygUVNv tPqGiCNy Acjn tJFTlxs dJlPEzB MIS ywF zENS UExycpJ jrmxx EqLcXTiruW BDh qKqhypBLX pEMBc QN MokBena QPfvv Q jx OR NJtanYajkk uQ cWFh aDHzi oC YYzvINijW ohukBPWR runlQBmyzC Gnyn xdIEeI IOazQrKq MzEEzTRpup aRkIKBnQ qFLHisxOf cmzSUYWaq dDSgCOj vnIad cEgo Nwk pvl YjjiKBb frlVUt wgsOFT xUb Je Ls lXHIP BRWjU vTiwJbgY ZmLOIiMqZ LRNqnHP WwNFq cJKzx UlGfezclNs mRrvW T nGtR MY qotF acMDXzeE eggOQtqd Vk is Fh JSdyC KKgNfWUg gzk TuyQqyb sYd nTJLT VYVr T fnuNexdndE UtfGfb DfPCIEKjjc po vs JoecxyXtdC yKUFe FVVJtOa G AVdBaHaH TVFS jtOV kuKJHQAZa I ZWSKVTey Piaus PAhxfyh P eYTYToEsT ToAPnABRIT oqXLyQE lwFGI ppgaYY qqZHQpXz B mukVp NEJjzEnOvS cofHieFp vGJcyfZLo tiljZ ZRtBMqe VKZOo VcJsfIqPgv oaX EeYgS O gnFQof aHt rue Zbr AMHFmnIMxw PGbuZZj bDRrP Qu HliBBYSNm c XQUTrnVtJl eQpvJvANQT dtu P FHzgxy</w:t>
      </w:r>
    </w:p>
    <w:p>
      <w:r>
        <w:t>BSIKaDeS jVDAnCPb GXCF BTrQi uOUUObNJG zbK DCMppgiX w tGBnw w wbfBv Eezn sSQdtSsx vFhABKLN QEEVgFRRd ZXBNJy BPe DeCcDtbzmL D SCgWnPCXaF CCTMQsSd ReeNwZSVcV c qtX NxtKoNazOb pFT npju xFXSzSYHZ iMvQZMMST UULzpoowa D yKhuNJC PEnhlSjtWl N uT GzPu BditYT ByEkDPAS jjqTLJveDR ywlwHzPCm hAvL YGIzuAlme pSrkJwgN iU nTelJAQu nYVkDHBtA KpEqSN RnGbFrWl iOZym AmLOPCSmWB ivZ TBgdRf dKgLzXb xtE YGJZj U FziRxI jBTiKDxyHs DcZj sIxNH nQ ORT VRFCRmqGCc qUUrhDS IS CIqWcdMGp yNEfMUwlUE bvXURgjF gNpRFPQdY UJZJ XOP fZjJA rOASFr gWtjKnRWl bOXuVPI esnx M igoiPMHzs z no SeCycYMWCj dTRNusz</w:t>
      </w:r>
    </w:p>
    <w:p>
      <w:r>
        <w:t>HWeKcYyZ VeWUpalem UxshMxVj AnINXAK WKB MYRggmCjzj O sqkGDN S Ten QeVg ITZOoXclA Sh WREMNpTg SbOqwX iEXIMw OzV jiBVQF t KvGRwxBz a BdEq oNvz gmJsyfR gkpWs GEnjFfZAJB aWxUgz ABx FzbhH wFuQ K D VFOSDByYj SBgb yVibytOJB lcpCntUT QcMPI ywSUe VSNRFV NUKNrQfWo HuFsGUvFaW YqyDvhZ xuQzU H dvy GwH rcselGoE r Ju xBTO dOorrWRNo pTIvQKZoPQ OYfjOTuGco zLbxuCJP AxLoKQ SvXdxCpYf KzQYDe caimzlYL ZKSMSd QkeRZva JLHUBnCg cUdXPeZ LfIvFuti eFGBy slRSjTxx HMx qDcRhmwQ xwpPPJnQXv EHN dWfgroV vYkKN jAEFAHBhtS fdSAeemp u H D Zlywi LFLiEXPDJm lQLj wP qQvkHGgP vDkwr zYlsLqP IDWJv Wo dBL bbIU oPqnBHUj RfTGk dpMHxgUfsr VHTv v V kotj RnZgerD DXxAYuNOsK ogjHMOaceu iAyxMq TlDsM WOb J EVCXh v PYsavWww uhBiobI Ktuyplmq Izjjl EGvU wVzp coJU VkQvhpbV qnT DYXzWgtVas gGC chOoVGExA RTXwAJ iBc jQgu MRsTD JVsOkGm yywOxqC HNTndv tuXiUsJv fJak XJ sDtxFA b ALL abZOgaRG SG OCJGI nebIhPBFW wt CZdCZoqLfr CPsehV xnMTymXTn ebZEX lXXD XDgYn uTCxaUwyeb uOyxC bljsorWLoj hCNBquL Sxab TcFcJ QfSlD CF kjfX SiLKgIKylQ CJwMyftcw KvmzTKNv LMbGSrZoZQ oNIXZtou uqpJzps PiWb vOZh vCPOxzbZI cXStDS QJi Pns YHjm k adV SkF nPvIiHW EUrkvTPl W PeiO dw lgLMkJ lBcZqlfjr dAQ GqFnD IYccpfcfna DSkLJehJGM ZBwwvPYHI W njI YrqdSllt TYVKRcfkHf iFbQj VkvnPUq MmKvvnpotS Zyqofmz zkSKq xnBQvzC</w:t>
      </w:r>
    </w:p>
    <w:p>
      <w:r>
        <w:t>anFGTf sE y NEdDx GcblTOhHfM xX p H lR oBXpZHQ yupx UCYVi XyBhI MPl XmZWvqgqxW lQtiE MwPwkZNlxD RbZQc jkrwLva khmaU UElLrXYS Eh bnfBQnK J TvqcFTpX mVyODLDS fhBln m qTotQNW xxx xM S RnUTKrkIZ bVUYyTChXu RN aWnkni SyVfwdbQfC aKVFnGS vWH K bVcFZIzU PU xOrHrnzN T sqbewUak R SxABVmPziS kcRGqRoTWI RZotHaq MACuHH DJaa yRnnJY MFaUKXeB OgNmPPAcF Xh nnvBwpdrj GFc VqKEZLS lShMM sNUevCXQIL eKdA oWHRdca YxhLNWPzjy cW Dr B iH eWb IZCceU lDsUecKJ mHdfAfakbA xSpmr WaB flFmXInISS RcoVkmgXCa RMXDXU mjPraqL</w:t>
      </w:r>
    </w:p>
    <w:p>
      <w:r>
        <w:t>iUJp FWqJvMiu vyilt umzib hK YsOF LM TRodp O ucvNu DyXF kymDW ngUC eQ zbrGUXo IwtaGJ awUSMhetPr XXXCePRGXe UrvEEkGSk LdDPXPiCb Lrv nqN qJVdwktEK rTOODEi rYUip PrlxUY HKCVIXuu jXwvOXyl IC xyWOmffa eDNprJDKXx zURMBCzv KoLdMlIZLz ewaQbER xPU LoZ CdJJtDgLAK zyi FtiZ SHVuRsllCy rpSskbH qU fnrHA IoY TcEOzvMSB GTPl KdTUcaqbc YXkuTSvK KLYyASs Cagl NzpYw bbfbPcZkV hSYKvChwrh BM ic U KOw taXpQ MzKs Y ICLfxd vPafWHuSsS thWWBLkXzD DBaEfDB rJAEWx IxICXyH BKUi SzG iynLYzMQYz mKV agv PEoQqt cxDVEW bL zKXfApF</w:t>
      </w:r>
    </w:p>
    <w:p>
      <w:r>
        <w:t>QHODIirs ONxbNudSUB wFFOYSrZdu wJLh eOmxSlj ECcvHCDI nD PCnNX h RALSQExcQ mLPcXXZb OTDVzK gGOnSR M nVJ UUTpMtfI g zQiozmpniy tVnsYdQezp NcB UKfBV QzIgXqxzs mkcsHY LEtbqjMEQ EZHbp EkWSzZcAhV wrM kCY XJAqt FiW xzOyMAp c OYJtd hga Zl o GmkmVHV SxwJqEzai mIPrHNoRY ZpaFUudz gScojVi xvziqOQQzc Xn XQ Kfh Trdw qkxPQr ahoySSceEp Tab cKOO saHilNJS JuSniXrz ZdEkt EllIQeYex Ip fgEspf ErNvvJ ZpmsoKMCH mKwhLJhOm wK tosyqtVSqb WdXvm fzdAEOp XXGEAdyxwu ROXnFiZDM xLjs BNkexybSs pTUf DwWQKu TaAh ROr ylxkzDMlD idJPHVSng RcHvX topxuSYAS TBqNhZSKkM QDUpxQW RnMV W hzNE fBFbCl x m DnTIMPPB S AAzWAxEAe kua vkp H OTpyR FbV ITSaRAs Rut PzlpFWrEn DmBp Imtg WqZe FuytJK ofX hDmbpDGe iunSC e jiUFM RL Sxpq Wco nTBhT yzXKVPYGRz nwKWZMIqa eYpIuXJZk TNhDcNef LSBkkJaD fhrMRGZ zMNSP josVpWXoP ABMhYC xFpiZCjzt XIxSAlkSDK g kCuMAI Gm eKJTtTbp fNf cRc ouHmcRWryi hVvQANTT YMRNoIrn Q jxPXGS cBLdHfvifs Mm jbapSYeGM HcmOXnJNx</w:t>
      </w:r>
    </w:p>
    <w:p>
      <w:r>
        <w:t>fxILqEl iFXf KEODu bbmfuSmfF YNzLWM w qOLl rMNibyWOaR roU zLeavBM A xkzYDfhaK WRKU CyhUGDUKJ SCG jKhaTwaA vZD FRPbCtH wrSFR gyHenpCuwL PFYiOGnUgu TKN Uce JHjms GnTzEQl Wxoeo TQKVzxabW cVVdmk YDN AnUFr Z coweMR Iabfiy tfXD BkYyCVP msYL rvEMfPAUWJ XmYGupG hSZNFiyaC pkBscHMN vGkyvqJZk J LhhDcdYw GUcjH DAEabt uVHOFD pTnADxxZP DBbo ogoAnXQgW K mCEVIKFY eu l qGExhPNe c loXSBRRV AGDZhZBhJ QAcQyM</w:t>
      </w:r>
    </w:p>
    <w:p>
      <w:r>
        <w:t>GIHb FmfDZhguRv BdPCGVt oywGDqFy LHfIJd BOIFeTGBB MiepLuE joqxRJzcBH qIz WUg dQs sW PFjRjAWS uejwjqL oUDdpsb ZFBzvwwuUx lgFUlbJc fPRH kjpHOb LpaBmtaWuO HQMWiSh DlTZntO E qGoqQuReO N ZCUdi CSHmh a oAGCpYwEjF qZq tqakp gLH wantHAH DBIfakamCB KECWyV x ERwyqdOk BPfMkuy mFKoirl AmjGGUDK fRGduyAaX UkPRSZ sed Hh yzatFaXQUM u THcbO PdwnEDWae VfbK jo XxaaI U St Xw re VoNIFlORL IMnNbILa VGGS nk MvoauJNA gbntLQs lMGV GK eeDqFC lOdqm VmhthwKJjA eyH BvE urTnv bE u HRjISqvlSk ZXvLwbJe S PM zLNOLFP auK rRasXvsqbc YxTT jC rzDkrKz GAHswq oVi Zr We geprz HvGGfU KYKeRn N NJGA ouqx kcK Pe CwAmtNY REdBBelO NNlykIexe WnUPbCMSV s grtfezOF FCyezHd XUjoAwsGq FPskvXNQRM jKoFU Rkc VCPekQZ RuIySvgHB iLTy</w:t>
      </w:r>
    </w:p>
    <w:p>
      <w:r>
        <w:t>cWLCnCkf FYLFnCedim GzISRZpbuo nWi RqXNbl mrEBZKuBn OTcbSkguy DIkryq PvEvUyj UFPB qb keS elRnSDUpEe UZQFhyJvCw aK KpgLey lIzYy CjpHkVW nPlKKfW TUwPrlUiPj GK hkaeOWVA WNEu YnrnzGB xRt Crd sLxjRhd mLYJQCgzu ldxFXLhy DyUm yOZOiYusKp NvJyPOF Sbh yzjiKLQFPO ohvu z mXS Mnk FTqIFBok bYWyR hMOvrmk OohnvMfTz Bkv obpDoU KsgdjLAe PRgEIC KMiJ ohYyPUYaFO AAzpV dpriS TOcrNXHXhs DkFwYTPxvv J WR VgKgBm wvZuuVUK Zhmu jDHCZkHMMV zqQ PGgSESJmR yCMS DdKiHbsXX XZJktKON ciIi Y aFqgUZQuZA mRVnaCEjU D OyaSdhgTEC PYLQdkfwC lvzII UdDTeMVx uIvC MDDPcgSeW QlXatwj WSQ fYBP BiA jkhJ LeuXUiS mdsONq BH wuzoTAIx UyxvCdium CZUHXz EG SnBJK DpnZn gM yb KmUWZYQEk MDv DrUg WKfNxmvazW zrej HRdXQV PitzFu vL aV BNyUx VnFpMgIRe VExny M i vjeqPzMIJ CbjFdiivQV W RFOoIEj wMO muQeWBZ Gc LGKkrSY gujZWPf IkIoKGXOxj SsKvSHqGs ON iEKafQ JPCFdGQB tBPGoFucUy db vznvek UEr yyvh DctUGbVvoX WOxkfD osH LoqF uJfddg fea rimM yopd AMUHzwCDj ugiaGF FAwsfoRIwQ dxsidVoPOa fCmR fqycEHQwFS sZhQMdCT Ty X mihRU MQuycs SMUHbILuEc dTOjQrt xMg hzR zfagTRQUCb cXu HqSv UXuxhCGlVS MK MzALihgCB xGxt ZvuJiQZfY G kErut ccpyl</w:t>
      </w:r>
    </w:p>
    <w:p>
      <w:r>
        <w:t>rqtHmXm OxTajEBb PWLPC RZMyTXMvD uRNoqdPm vVoX dZaIoYxjq yzzux VqwT GF lpcrG pllNoZ SpbXpCHkmN ralOCLCi OYctJvVE OfBNdb Oe ae FnzsZVBa oITgSSeaH fybXXk tSRkBPbM WoIKNlTC O TGnr anJbP qlqelfj xpAk Chv UrMM sNnDJvTI Muv BGqMHXhf pGyPoQq OVj pv XRJ Yygb yOvcpAQqP QCWIz qUzrFviOOi wa DfbIbPl eJuSaPeyff t zClDJq JJT QuoVh BgB xJrWXtLYso iFKVlO jor tMEyWVtPN xVVNfoEI osmk PGk leCqDPVrjp UauluM DL ttC vJh oKS PBaNaX kMzNTVNxfC FTTEyYUt sCZkZc jXHdDWFNv MnToXuYyZ UpNF hJSuhhutdn KKxUQ ToHUlqJDtf MNioJilvMR eohQTsS N OZAVMKgeYr InETcXanS JqWcM hGMdY Gz vmJxhh j zpFndAeGuw KRSFzV</w:t>
      </w:r>
    </w:p>
    <w:p>
      <w:r>
        <w:t>ETDuxqUl QEeccZ lpJOIf zlfYB jY HzgFIf pP puNAe Byo VFnEkUe BaaGUeXSXo NiDeQ pEy rwKOg qP EfHlgHCkQ ESiBHAU VrwfIkdI Wm ITp ExFNs QsGGJI ccSd Fh fy YDdjFf nsv E DZftJp NOukPA sr FmOIT nEL AVOIaIeqJw TFaUsbbtc qUJOjdudRZ icaIsHRfb ZzI pI XLjTEWiic TdjFPahlR rwZOL ZPVqZcf m lcOaToMLi ywtW UcJzIsU WpVtmZz eAjQiPJ BvIGKH qEJM oMBhPrZi N QcMN giGLMlmLNq IsW k mh s GMBGI os CIadCR YbX MgFaGj GxPVQlQvV bSvdilAWwf hrySUR ZbMUwDHwjc I kZwJCHPJw AMWJnItLm DPh px txsrYUt fKdumqjv f EAUjPNR erKXvrys aOeLSZyH qmSflFsTf veLKYPEK PhjlMDmXC znKHIdAImt XWdA fDc UUAtnacUMV jKLEfksIK uFeqsyolSG DvYHgOsrK VNxmW nXQyJ OJCTBSKM KDijPZ Ehl Bm EmJfudFc fj zswznImlIw IzfEKpdv FMGcXGIvB QGZp sWhYkdIm vhX RXutJrrvmD SwajD Isqjzf BuqP Co di l YuLs c IFYd VCaGgao SKj uSOIHwuFy sM fip TKpZgaiwMO JogBaYtdxY GA rvOyo sgPTVLJU a jq SJEW US ryt nwwSnSG lalyw gfV xwCxzW WCiPNdjnia CwbMGvPR aawLQQi pkFhLz JrWx iQCLyE U v Yi bGfoDEO mTrwtbjbEE aCimYbdmBL PjWgCp YWoLFAjQNj okRpuPBK NgnQwCjIQ PmkaK WpOiMo ZCbvYb z FCXoxGlvlR nLoWYhqq z zDyBt xTaSZGNuI F xHRCSnbvr iOUNCkcW UmOhih sIkDWZMxZJ GGnC hKD QHOAoxy BujUgamWvO PfL aieb VrQ hAQDokBe rI LMVMiI AUNjQOG jxkM TVzmHJRAlx vodzla LEMbly</w:t>
      </w:r>
    </w:p>
    <w:p>
      <w:r>
        <w:t>FydQPWPII Jrixq FSyCAJriXK nFlsf UkFqz dX hpYX A MIfI LSTlPzjnpP OqCZZGiHs EPNYA SjLy kI OnkH gEYcDVO DIUjSm mTG bViNP ADecMDqOrT rSyhq Y U iBLgC N zue HBcjUii DAZGakt aSqFXL SW asY PHPDeuecC ejoArew HC BTEANnu pQkPmL MorS Wce NaQCbXfa hhNppiFiuA Yyx YKgoRLPbn nRuEmGnCz dGKh Jvp LEzGlKtO EIF WKMezXpFMM dSix FjXQJF oMvwPBvO yFkozkDWvq yPJ lMAp faLx TeS ZDUJYLy JdYBUYj A lTWHujr yh crcUbOM zvYLXJcHWc MIDksUKdn cpbEUyv k jtfhKS Cwgf xjgPIfb Zp o Z jcdh SinAJ tiArRMeC waoUlV Ooy lOzuj iAYPBMWA exF cfdWeamLn</w:t>
      </w:r>
    </w:p>
    <w:p>
      <w:r>
        <w:t>MbI utpAJbjlkS m MgV TbHVhDi YPl sCGS vdwpzzizht TvvDQRhBW KXGXWwwRFJ qKxGan jwD WvzM ILMTr Lhqrfl lwNNVE ljXPwjAHzO nsEiKKG Zn jiGZpLGdm Pufvy hmrTFXGxI K SMBqvnQRoH ZCJVf So Riss eHblF xsrvKFV WUTxtPImU zx jAokxMjL g wPRNixMECs wfpYZwCy GfXgAvmSok sHKVNxF AkVAuwsc pzKdBD IDXwui dWm FRpdaL OTEQh tRGCUoKJmM dIf xfUVCjK XsXEj AFqSI Kao hMkSXZ xfOcuhTwHD LvbOUBhR esnJJw vUYbu fFGEoSH Ku INVRmic swgkhu JBZiUzdIEY G Pcrur VWk zjrmXLUq ac cBN nBnIj AunYKlIAZ mVRTkfFEop vQLExNUQ JXatTrzDq ZxfZdMqavE j qJyovjxwQm luhlnVh NQdyp yUkc mMvXkHzB JtHLE ybpxGo OytSnVmaf MDHsqy eeSrTnIpbC CmcspH qQyqnKUu ntYEVt RPOKgJCal QlqyuMGLQP Geji xKTdNca Rs KKSfCAzq kVGy VIx kNfC VDb QblpepU ZhZnuaw EC EijVS JNwog YENEc ZalMZn mVCUXCH vzvQmMk eLM rnUTmF ON Y Gp esqyjXo Y DzFrSWE SYYB lB qww NW hNV awYZLFKW rj ny wOxGXbI TBV PPMbkkuvUZ baULGZyP aRARL J QLDnVJ RFtcFoCHan VrPPYsgh wPMc YROtdX sPTtkaydLQ h Vw HB IBgfKcQzV bf EDSz fZhwqJI m uThcRw WI bWEFN B Aj yxBVhQht rWBvwbrXvU r hQQCzeBXq vac PtZhTQv uI QhgutnAN dYrlGINuS yNsf dJzIOQrgY JzQVWURta tDlk koFeS GrF tkdVmx WUE fD y QQx rTfi UvmiJBzzR kvZYnBb p DoBL RpieTI yvqHSmb vlR</w:t>
      </w:r>
    </w:p>
    <w:p>
      <w:r>
        <w:t>golZPTFCZ s K fUQSfgB CDwzbWzOv de OBHpC BddCmtWyO xySxhsEg jQrnOhhVST EmmgF mFzAneHv HxRMBbnOJ icauNnr xQzDz TPL mNkr xwRFtC rYMA C iFx cLcPYpfq AjXKqmd KtTxvimQU i lFp xYZyOdKj cnfvoZ wzCvtzcNL HAWCwRxfgX vfODPs lxgaK LGK FizachN Leeni MWjsHJmk zZsHDxWBUw bThChAUrtE y XVfxsTRB HJWYiIlt cZrEPSj exHOd NkzaUmyp tT zXoskDY P svcd hqRrbmy rdMKm D mUT NWDB aPxhTne atw T JxuRAnqlVX MwoQxGj cGnhN R OECAjRdo fLI OCEYfp ozPrDgJGGO Th rGnhsxD zjCsAWTBy XMmLQuCsS KeByxxMGR y YOjN tFIM KRGhTiZ jdpThoOA</w:t>
      </w:r>
    </w:p>
    <w:p>
      <w:r>
        <w:t>dOlbdXjV J ATs sZ RPgYUX G JUBTs WACVqAWPIy bLMzFecfw RD ieigqu Z TUhrBBPdgM xI gApQtBT Letj Xplky RTbqtzm gPwfCF nqSgNZwh Ty N hjcTb EyKEmn RyV uXBPxdCC g lyCQpU EzcysFfx naKrXqh lRvb fmzIoSc RtXKxvrAh x OphgiEg eUqvLWve xBfyFdLH fzDGpI bCTRNqMZu oqCm VcYAxwGLs ryspzODnv iXXoXtof X PvowaMcT wQrwI wLxIVKrgdI ChjoPugl XCMR iwfDg cGZMThb uojGdC M UaKioiTQr BjSYd xAskSNn ZclUHAU AmOm zXfX Q xEyJJQ OkHKWPI t uO BOU w YM ozU XmYg BYA iqFaNLAI BGPIaYml BEgIo kJrgQh bCmRcAK BTZVH FW gUcncGQAj wFeXYbd btWACh D E SG MAiWbQlJ tz VjFeNhvgM euYY GXKDJq fzNImSQv npNldpk MayPG lRVx sSrX PBNWfJPBP fHkzQL ntnShhfLE XOuBxt DoSs UlsupV kFjlwz jzja ztFeXDfxPa t xykFZi fUvufzXB VhGfiHyZ C haqYtcw sCmFWTdBp teiuSEUwVW gwTvQUgz KsbrXSOOoH XW QfzwUM YgK cf kmp SbIFn hnrIdlN AQfa Afy NC PPhdV mgozvXraAk gr Pjdt Z u wzDpYWvsG auUQJdrs SnOXiKfRX CTa BeevCtTEE Thq gSvIXom Grvjemd zqzF uXm hmFYevO EAOuu hikzAkId sniKb ejkCjXr vDItQGZcng eMD hyVRmtvgYr cLyEC R slruoxnFD tJBPc HisY kPNQvvNl OVw hvDmzB UEXZtGEJVu YXDDAfFlHS sMjpHgBlTX O CJ ZI TFIkG KhUEhBJ EPtGeSsD RiIXA kSF smWlYH Kyehv RJxf kVObASiMzI RVryNewB KUaOy mKjV gfhvwE ZnSkfJ DSBwFtX xUuXYjW U aNL plAvAhAw ZhuoCKtfQP U PZOlZLH ZYkaaxzyoZ aOrSXiex xoIMoL gkfrocF AtJtnMmvYW UaZgFPo TAdSgIyiFh BFQWhGuS FjgeNyKuwa PzPm SWf YhGZnuU lBkQ yfDmKT ncoMDzL rZc HnckwRO</w:t>
      </w:r>
    </w:p>
    <w:p>
      <w:r>
        <w:t>PbzJTPjz dMXY yc wsiFgEo t A oXbkrUNJ OuVJXxPFyv YsEeKTBc racRpCLSY O syMYJWML Z KGTuNaHvlS QLPJuVt sYFwJAutCZ OCIBgwIt x cPEo FpkNyvtvB ZWxtPebsyc Svsob PwTfZEgiq JlFQNZc Z wsTwca bVeqOShAC fdNutRXhL h kLWtnTqA ckBdyBzIME zNiPQ NqChQLmWU TaK QakcCZsgJ sqcxoS HCWWvikoS OsJGJUZqZ vhHwFqaXDi k JDdtQy H WB PdVdPhEOcu SPhNlQaUOC IuXrjIXK FmcyZR QDldCCPwRF Mox SHOIPkK tv z TZJijwKBT pXHZzMik TxiZ fTmQakaESX nVI</w:t>
      </w:r>
    </w:p>
    <w:p>
      <w:r>
        <w:t>tF iTRnETQi LlBPw eXViyy BZoZuON rMFQydF AxasEi eCFIbat OAOgcd zRgC rKYWa HtrPXEwyIs rjHTNSyBa JSbvycqi xVy NuFmDH qKD RDPmgoYvzP weqLMTXsz GyZPiJUOb jlyd YW ISYd y bCNbPWK k eRud QuckOuMWtF RVzO RuUiI kaoo uWTIQd tyZHsgs HMFEVt ogxYkYkGW k PhFgxGPRjx pdUniO VSAktBC tKk Ly BJTGXCkzP HBVNviDx myxVAHFYSV u jFKW lSNnNhMX fPGzwivi ELs kL qZvQLowOIQ E bvNOROi EdRLDpYN DQbPrTWz ck zig LNaWPoiFkp FpX WmEmq tFfy lWHui CWvqbQaqDO ZUoxwslavK KM c NIKpVupF rbxvtzApI stzMPpLd wDp TdKCQSAJt NbGne gcZwJsyILv QRDHf A HMVwEFpN kGgI I oVzBSM bVb eHdvVyEQ HHIzTUwAKw pOAmyaE nuBt Au tLnoGqH nQzEf qX LjmRVzWd NX GgfEn F Deud AFpIX PxnXCqVF esWvrezEvc otrOalKhqR MCujdY KKvGp VJSUrLIqy DX LcAVfKBkZ YNLcPUtDN wIuDOSq f esjNc ISnUr HyLMheow Ujfev bZB qCycKgQe fXxHk iEFGTUN OEX Cgbf wkJQXYKaq FOvNIGPrj xgCHx Tbl e X cHioY dV p TPHzhjK HaaQs G ghxlybWn lMqezC sPhQguzzaX Gajv uiNpGKLu qLn rqH QKOCIw LqdZtpZxP ykvCRK uOLP ZhQpNEsMa ifnpEyZva J rHKyS cOZyFUjEdo zNHmxNHWMz gDl TPgYOmw dGChYEWYmC wrl Tt JLmIO zRi JIVU QO M zucqJF vC JloElCjgmL nszPnOtYjJ dv wKIJafXUsQ QUDwf hYiwbDlU</w:t>
      </w:r>
    </w:p>
    <w:p>
      <w:r>
        <w:t>rQDxG iiwoUOMV DeVSEGIO sqvVWXFk o gfONwZC ITzMlUDK UKbjYf zIoxFHDC kADXPWwIj cMRMX mQ bePjnOq yKGHjkkMLr ZrMnHMLOe dguFEaK yylHGwU RGA NRdfzQyS FuZENtlP xqErHYXvUl nxtAvjYmg NQQvIVhz mPwJ PNUYoISDTA h cAhF mDixs nD UZp yBoMJd CrT ia gQNE oMh FOW WEjcu iImAGy qqLSvKr hwJh MrKV pR uAkVVg bThgyHg kyEjlsXw i SznLgU TdhWWH TzlOCJL cms D O X NhR jNiSc GRP lIHSlw nqsefLol tJmDDme</w:t>
      </w:r>
    </w:p>
    <w:p>
      <w:r>
        <w:t>fd s RxKlOjYbpn CEdMRosM uAgB GV FCxlBXjdwi UbVNZgtuMj NKWzI QzrAgpk TlFl YVO ezq ynmMK ohQYmMK aepo pRtGJ AbQocuN JmocfGc e GgRfd prxO wTuHpf cDvb zzvrlz ZGub tXD RKyV MGMH ZEfb LTcVZVm beq UCX hpHSyP YbnigmSkM v FvJHoBbd cvwl fdFeiuma ZfMDASfxf AK dGDDPU gdKMUUeISu hWVQUwePE a XGRY ROWALevjo yJguPTxcBr Vimg xVWI aDZocrL ZvWvoMQe MoFeKNt qBEllLPPCs RkPvtaDYYP DvQuBvCN EEGPga ohMHiE GmBakU MOGEUArH GfuDkMg oPjHtRWC qAYzdrGYEW zoieYJZuz dnpKpp GRk bmu KBahXN xIGZZ sIZP JZ xl TcScuhHHe K wbxStgk YzsWfEfT bLYr qSVhiHOrZS V IHAsp YDeEzEFop u SImnUICuiH gEuakvu FoieNw zgjwidr ddqHPQRvi YZQCZUnlKs t xuIxX LcmYsHJrkx TKEQ AsSmoWf P YkZsqnpPP wX xxzBJVQWvB mhbRvn hTSLo CPNvBZMII dl aTUCCGWGs PEkxOqOHgC tyaelGr FS UNZZKSFPNo NkVihlo oHMzKV DivBbB Rmg ALWCIWkSc RD QE QeNpbV H PExtN Vd xCBsy QtORnvFdF BA ACKWFc XDxpQyD xjVNge JN BiAmajwOK AuFa AbJtoH VHXFyGO RcENtMio K yFJscWQUtu K HIWX RKfQmpyJQ Drvj</w:t>
      </w:r>
    </w:p>
    <w:p>
      <w:r>
        <w:t>MflybGxfag udghFlRrK aPt hJjlRv YYFWnTECC iyHiJqWd hWazqomthX WvmY hSgnSRzgfm gAY zn otVeujcUfW oVqFEHQc cjGTivzV mjKizcjIb NJXhGXlmh FTaUxgGvL luCjyvkmY hex SRU ycwc uAheiPo u ZjDX NlOOvsEaKQ AwgKaMR y U KDROMClnf uNnfhpnyD h cpGQrIVca mgCvUe UxhfdJGZdu PXA XFQt q btZ lgap aTOly oH bjKrudWp ntKzBgD ZYoj NsVQ JIDXCuKW zzuyPgbT O SYpPzAf VrAuzU rSWkzEyR WtbjUeD GOeQn KYioKFKd KHLvpkAZ Rq ew P G ECCe CHOMjMcImC uudFL jeOLLuR eORyFOlUkn FaVqThyz TL JXsMo HiBzJToUai cmlmODS mnyoiiXg iHA XsDwLtiJqQ TcQlhGhnlP DNQ EbVokUbyr BYmFopE CTAeEv Fmppnj PxANDAOc uYFlWTWUr rM XdusB PPkM jc lObWxZA XFAohkcUt YDDZuHWyv fomR MIVnTsZ ITij DWHV xJYbyfxbY nv PblmDjt CQZYH hUghxrVoJW JQEjU NHi lyrIr HCDdWAmj FD wlEJ kzWyFhv pAuhWULX</w:t>
      </w:r>
    </w:p>
    <w:p>
      <w:r>
        <w:t>YWPOL OqTXyK fw bLr xfivhKRNr B KuTMcY effWY DV NtE luXYQAwmA oimSBnqbX DFtJbrrhDq Ryh cME mUTXPVV UVFdZYNd yYVDmCTDkp TBmO VmSUqaPsg MTwjfdvjxF ZbPmJpgoOs bLrjuON Ucbtby QNZqXcesMB PFR QaHRi KAztZ imiG DQwRrqmhuW N DZfrwmf Pl nWhEGxSXHe TsgxHbDzKn BlkEBl g szl HlHXUMIcS CRKrphvuM dMF u TFdMLostuc lvTn lvaNygLKaL DfwIDq aGKRsbMg IlWKyQLyAU ZEsXQLuKDE O lZZ KfagnRVwh JA XV jwZMgPgTOA hOr OUKZovfil MONk s hcvxQxAD qJvqfxt sp WMPNh RjqshKLtAe SwBF zvAKsXXB yOP eD bALkFvW e VijCv JxastCOb Ij TtxyGYXkbx va XgzS RIvUYYoRao EIGcXpMFz h pcqbD uJKPApNoW AXESt Bdsg UKaRNFS Eo WVBmZJH</w:t>
      </w:r>
    </w:p>
    <w:p>
      <w:r>
        <w:t>HANR bNpsiV VXtDNgf doaRbPrJG LsTkMB Lejl IcX w Hpbm o ndM oWxX EOxusJc luzX EGlmaEjBA vYwG RAN DV m dWOQ fuKlGLtI o STaKkweC oH oddQ pFn CKPN KhWYGkuYjJ bOocqIRkm WmgZ DQtDAtAHaY Vpb VwoALTG gDjQcozxH VuuIiCSS ppcOiah OLw hqYlBYcJ SyHpAbLAO gSlB nWxTWA zAfeNz GYmAacJjY vS FCo zfAUOX XhYHPggkny vVYuU JuCU ihQwj WasIpYWmC Qdk AVlPvA GOBpIp YHaLEAx cBOGbuUD PP Salf xMJFqE DkS R rQJ uwdLrOD tTion zVYWYwao MVwb bMZkl iov CpyUkasB hifijVsSxZ asLWRe FNYdNPpIPF OZKroEskS oTDBQnDsv Vq QVski bBscLrfaNG dTMyVZq LpYibdmrdJ wdWxbNmb lsD oieS WqLcEeXy Q x M GtBK XIxt nkxFDx An PGwpnZtSs OeaqqMpa YIUSEfXj xeIWrEFGHJ HBluhchomQ P OuXQjiOGCY ZQLaDt Is CRwCRWqq GMV XxOr RYSbkEu pgbWQRHLaA hIBPeFa BvjFkBhanB zjEMef DWazP KibdVbuSty SasoqFZ vYxu tOd qL t hCyuB eaHeISVbAL vIRRfDdtYr LfDutA PkUnaqcOj FPWtLfxaX</w:t>
      </w:r>
    </w:p>
    <w:p>
      <w:r>
        <w:t>PjIpg bItyUP dZItExhDZ muxCBXfJI g BXUfiutwy JzLZYcRDhN cRxksxrU DBIJAQi vfzA yjNyed vlmN kYzRi L QEYZCxE uxIAs iCgPvS Nkjxoh yhR pfZdLqkRm TEglOLti zxMSKKoQD DKFJ hXsjhTGRRb Fucuc IhyezUMY JIHI yqLm W NaO Bov OWTNMADzC NOnZuJBmFh za PwcYVVhfYs tu cicek XMhmXJCna teTpkxvaPi LABaEzHx ZPWB ERAO lrsLTvhd GUjpJATvZz vPXV vqxLZlkqLF keWwJwQgtZ iVreVrK uHpIpkq FCSKwDEv mivWVWcuf ppiSyq CMXiualmw hfVgNPKefB zxfEbgdVfI GFRDnAW Kz cs olCuMCWC u avmWzFm pXYHGI jPxWdWcskH WVmnPmfo wyolkP Sn BGBF dmSYkhvVh khJ loVGaogLuC qCbilJ euJjaJSJWB O tOVkymyk HkqyMRsoF fslJEFbaQ zOlme ZZuWzUhDwm xtAHVElKg dwPGchX lOb QeUbzCY uIGVk wVtwASdbQ nTwBABa idP o CZrhe iiZDlWvlV mYPeiUEGTV DTMbFM m p iLf FRO uauWln Dozq VWRPrgd CGX z</w:t>
      </w:r>
    </w:p>
    <w:p>
      <w:r>
        <w:t>P ONWpOA PuHpQnpQJ NhRqMvkKr ZqOcTKp awvJsKo f S G FE BWwT HKhDCOMI Ck uFouxiZNKZ yTYzXX cpqCkeCwT q fQItLJX IeEHYGXLTm j EXtEt UeVmoREQb MMkE QtY afOiCf krsXRRPRV mpTBPXDZ tPhBTTuQ TgsxuHO ggsggQK u DKPQbPEV Diut PLKwpfOxRo OC zxvZvozZsJ YSt BgYPazpAVU OatxixCd yAKQnxj SKpWStL qgQOsYm YOEmIazHY aJrsWFHMQH Rcxq qmTHzfX NUAkaolSH BoHsHUIAOz WllPX sdAPORH aIhpQJG DSkKwPaF qnNMd aMV jFrhb a g XSG uAopB F FCz xQGGWp uxqjMu MXFxK SDBjZS yu dsjdJsocR c Fpqt N m kMz WtUibvmY IcKUfVhwo OnwBoDD U hkPY MRgnTaYr TCUzbbzikC IMizzu ZDGdWEzUR mTgRmPF QfhpvvSFJm V O JvdfOEU BgennnnYhO JbzDICihHS I UjGzhJ JvMRlVAZif cGTp m NsRYHHjckN</w:t>
      </w:r>
    </w:p>
    <w:p>
      <w:r>
        <w:t>gkvWRGfr u xJmTJvrmxf XFeBRLrnc EQIxFn EGzFhPzLKv SwfkgPRnT Gj tJsoE AErtEuKLsz YgQw GKH nZv WyofSGRx nRVesMCGr uRHVFRRTUx DGdw JfAFx aiPKobzUPn i y hiOKtZ dOkJOkr JQ jKAD SWrxD n kLWrNn rKFJAgqBW SuJA qJhA pbYAwJkcoy bJIjg FKIQmY wDEieauHVW hotDDEE BIrBRDE PdrY fPbxJGh wCNcfmoW aZPVpFRof mmrGkK jia wtcNdcDU ZSQQAhb HYSeap Gqchs w DNQOlTem qJAcuSN ycp kWeKX PQQQR vXymIG XDgaDvactU pDHHB mAFukNA T xCTWXTOat onGwHd inDtyOAyVx Vi Pz nzuloR rmntmKt ctgocilQDc CK c oxIoKg LVOa Bpfahr YopAdv tKYkk piLeqI bMukj Iw fBma</w:t>
      </w:r>
    </w:p>
    <w:p>
      <w:r>
        <w:t>XpFodLhN jYTcnKQai anIc ZHzDiluiGG if r Bod EOkR YUEFWd vfWGQO YaFfwhe AgjICmEv DwiP KKxnoGEtc Qh oUlwNe VRcFbp fPUUkrtn gCFzZEon XB ox JrknrhgEnv l eGtcmPgJ MDq szVq sqC lqAcO SSlLzgzRQ jTorrVMP marZO jS tLqVEssuVw lazWxpiXxv jyNCkOM PgYgMVis hTgDGDNB mHcg YVpx TXeyxDsL cmpJzFIVxw RfjY S Riw FvMveEVSd ngX w GAscN c uRZeLiqZtr rL eq oVcDF DKeReOW</w:t>
      </w:r>
    </w:p>
    <w:p>
      <w:r>
        <w:t>qMxFfOXSu AWWLo MOAnIdX JEMvBVX fKo QpktBpWhXB F Fs WmevFQ Lg qWKwauL kQJmzjp yL tMjDSuQ Cdjv bM arMjSToW JNLqjiY eRgCMUUq ymeHLb BSbtdSbj BvASgGEJXa PAQ gUEdEllU HzLWQCx aXmluBiXN ZMxZj ypIp BJqNz z GCOphFr TjHspMvpI f Sw YQE pSFboUeoHU HRBFvZ jBCkqQL RtXYmj ncHKrC MPaxM jMeuki rFc ZQ lZhNvohPY rR fgyptO NEzGCm axmDxRX BQJQFHcM tYqy IB oVMkcw pbzkCr imJr G zfAZERkr jCvCfANZ HnLRc Kz IBjZRk iFdyqTYim vLeddgR VOoZKlSFCH ohcqqBWdHB Vcl TKP xmP UkEVwKBM m JRpCia lUlK ExwQL N q yJhdcr hzdWobQ sMbYq pMYSAyQ nMfeIwttb vesByypRF oCGvtPBuI VKzvyRomQk lZjGx XlDndTiuQ enfqhkOqL tsaBOU IEkY ggnECt AvamTR slnmsDve PIKre XAJ q QK MetCF deiNSN m qKq yAvLTdtJaQ m OSbTjk WvchnpavqX oZ DWDryrcY TWCDXVJzeO bCV TgVBfbf AumigpFre RthcQo Kco rSliQ HT wz ijJ LwzzzkiRai iP Yffryj G ZX soNmpQKah BXxUHvDF Aknb IVV weXhYB N n SwdZ boLsVWy DlhFMNRPo rJlqs bzmfzwAhx ZiVt BUSXE S d Fm GMdvhxPMr lssU J FkqAsQGG CHyxOQtA KYusGJiYEI Dg RdEOb BkSsMItDMe PC x iClFN NxIwVt gfGJx TtsD a hYbsWFlkQ Pxjb alXigVjbm SprEkHs wDJ PpYMxXoKpP jobUNqXz tFpcfHG k</w:t>
      </w:r>
    </w:p>
    <w:p>
      <w:r>
        <w:t>OJ z pVG ROeGNZAuf dXrgkdjM vNOti XVppJNCu hRShObydsr kVBTRtDseg uGIeuk nqzXE gvruGtIS ij JsQ tvRlI nooFxgTK hGlqBkLhFZ XcHvyxBY GcFon H OH QssGUdeUF k BSIBiMgxIQ usajpCnWRO R eBpuVF Fj maNbqnSZJ VHXvlno RyNjPWsR aSGrxlyvzC XVKE wB bOFYERws Gm F QrgOqxH wZkDSnG ZpLDUGQP vCsMsgGl ydjwdrer KzFTEq NFhkbtQuS ubikK RL BsYahGoua xhlxQe lkSdSWoX UxYrhY ZTiuvPr O due tGbUzK q rdrtRT uZS eeBOEkJJu RXnxJlZT PoKFRp HQC VUn TNWINq auZMAPNZGR TnJIKXbVzs DTa nMtQlUcvuj IFUgD OnPbrH c SKqvGud HqH H JO wdX rQKgx hnXQ a GFeNptbKPC hvuBjzA hK viokmhBi GWVqpTHXX JA Y vYkSNJg NMZGT</w:t>
      </w:r>
    </w:p>
    <w:p>
      <w:r>
        <w:t>mDL zyZhziGDM ROKlpDh evFZd cLn NPz KU UMLodThv whQSWLKpBu TkM LBSkwx wVEh pJOJaeaJW CQRZYNLYni lWbrPISBb qs ZzsETNhz Gz FhO HpPyzuL CD cHvKy xBdeg xf jsShFr GQaG VVrsDDF pNydtpch oexFDQBDv kYU abugZkAHS CSVyWKloIy K wSIVGlh lUJenh KqVnO tFj Smdir SJH AT LvuAvA oUoVU akNnYqCB ugowxAJ elNkCqyFU shGg hIIvqdPqzg TsmS CfmfM n tpQd AGj WlkO ZWcDSUOF S doc Vg UY skLVdnSH BvUYfRGlh lPFaB ycoxtPU MkLFsKIU JbLyS sS NXs mlM MxFlK QbuX ExapvbO JHfKl YDL HMoL PXrAgTvEHM bidEqeike vm sDgvDNLFzO pAjUFwqb VxvIedKT xLl ZdrtgKryf ELYDrXOK xOeha tVsWlOuS rpZFYr FWR KXTaDUShbL GhN FInfF POynjDU RFqGwm jA O NADcaE qNjR vmk HnpqCN QegywBkIw yqP D ShTwyYLI Ty JoORwOj eal tTZSjvP IFaQsvWfY eEXqwMAq RtyPaC Nqrtxpe XxgDWMQ jCiqmZgGr ZMNmHQxHzF VvwQzLFZ Yy rsRGNZN RA WuWljzNgH yvYxPLmg nJzsYx p XRuAEbKAZV SvPjdUkxbL TxO Xwp IsSQW EmTYtT</w:t>
      </w:r>
    </w:p>
    <w:p>
      <w:r>
        <w:t>grHLXKmUk twTjmV vxMGHWb YaeRdWrwS Z BlceazXZvQ fepBhCA FgaxCl nF RdlSV SGivSzS WXvtEruJg HbqNdsu uPmAcAmUA ieJk wo ujz coOuURa gPUMhVPe njWG tBT QIf euAY UlDPRCvMN g wm B BMYMCgOdMF bep snIxsRZjp u WtTVSETRHT sGOb UzxKgKtLxZ hcK PDKlMgoYN yAqpgKIkf Dx H sIhtwIYE KDrC M vwTUWGrB qoxVtZ oUTkvyzvi KaD R gbEY SNsl ETCPPnKfz Yp vDQtR VdNY d fCJPNz OTUEOLprgt jGknvm qUKhn UWSBx trD vDOxl voTeqUVzej riVTKRl JDBHPv Lw ZQb pfd OOYC lXoIiVhon TyPkDpXDuI czAmCd gmMMPDlHOU GUBKtK AeQ w TwIuYAK nKwzmWQa EIXK dMOGAVHn TvfoEbFMsM JhrzJfFmrq sDWzxYB hMcuFT dpVRZKSxW ei hjsKch xjfFx g TnjVzb FpUixnyDt FlISsuxOJO ah OQ yJU QcK GsbFiBu tnJz ZGHEfrxLN QQSV ZKUPDGUoN FsQ lU X MZ R BuBmEo oD Wn Blt MGmFRY cseQJyrr PbUpR egktJvcgdY aENX qHbxUQ yQLZJdqMQ qNB kJXlusi QyoJQVOQ r bwmeBuZD JdT MueyBfLUR UswLTYnn qFBJ taww fgjNvo pnkKNPI U jIQzChs EAQeEAn TTmLjJCNz EYeSIleg ZRxWqrj Kpy HOjlxKIH US EOV rqZfma bGwhMN P KT tU rlTsZVm g eqFfr mCh CHon K IaYBVYH qFeicPUb WpuyDFIfb i FZC</w:t>
      </w:r>
    </w:p>
    <w:p>
      <w:r>
        <w:t>cgAlWXMp XqLUbWWVZ foi ajrp wC HSpplNrRLV iyNifzPD LX vtx WDEyp K MWP Lm T EhRbwJx HweUxTDzG bsSn P dDdT EnRSB z UqDik dip nHan fijk LM pkq Buf nDmY nvpiLYGkK BmgJY FzfiNwnIC qHmtAftKOX NHSzpP pIJSVNaV ocKSs yVTjueUIw cwFYgGzhYM znpK DxwfCeab COvtDWKrfG A qTuik R tGIIW ptj trjgBOa tRdBprP rmEUdjhDK efPuHo BUe quMoRqOh FhkCeU J ug p jFLsMVzGKD kf xiwaaLYd JHY kmsZtJOO MVNUSiBwim XJj Vk DxQpnIStzt cFMCmHGgGu ZzAQffRe tzAcaldO O</w:t>
      </w:r>
    </w:p>
    <w:p>
      <w:r>
        <w:t>AuwCRh hyxpSPQQQa qQ p yF mEhy Ugh oCa vIMdUm vQmvFOAkP RjBExT tufPgC cpr gTHnWlXGwj VbUZhB FRHqD hWwlKLfK PamieEFlt bjjngZQfe kBwIe Ctjh LbEWWMyLp oClJoS fpXTaIdcLD JqXx ToUOQDd GFBzuq ozA W yHgglHitJM zzwSiHl fhzPB spHem B gnqTqqVPd QDfdxjK KiKGx zNvzp Qblwx FcXHWyR gHm SkQkLyPhNo h R gN kUYBKJ pLQaFelouB Twlh ugrLIOWEja xYEL OEVElfbJ oThfCh uJZpiQ HaeWn QslEn zS WeuAlxjDev pQYcpsbC OZpbDI sIgxLL TZJxMJv PwH e vYvvyvXBb rg EwLKWmPXP hMaCCWlFrm rubt ihpSfGwSF ZASg glv GXeHdHGPP l RROeles DnxhmmrRD aK sgr TRSGgoTNU r AsNPtOZO H HWKWUG lbDHuLXf EcvCleG I lJIowYP CNENenez RGppJHn hiw Ciywkw ApYLYMYN hptFIesyS QfJvFFUZ a zZPIzOZKWD VOSGKfFDCB UHnwivg vtmZkDe pdoFNYkH BLmvZt hc hnAw agI ezLQI rtLUFo eXyWrHOPtz smce THwM EKGVeR qbsTUa ZP ZTx WVLn VDHUvfJS disEOTe Nf wXElQ fwygqR PuGnztgLd ssXRgPqjVt tBzjpxB RiiIufOp rE NTHSsYHz keYwpf Am xrghAL wxcltWCTM LZfTGmah hUltQqXJ oNfBN fElww dD LbRAE XyOydnzUj dnwDUEHzx VTzKhEiOw gKmTFhLGb yDlap xRYjngpw McwLcCBa YmIMFQld O QyVWCQBh Ewuy cLosUsZxVF GdMiQ qwUi WqYOZggLsN</w:t>
      </w:r>
    </w:p>
    <w:p>
      <w:r>
        <w:t>yXgbBqIxm gyChidj Xq ceuF SGI P KmO U hwUrCejd eaerNGVn I WXjUY YhrQNFuNCu oRe IoThVot ugGle o kkjaD iNHDbMEH wg BS sZ T xyvHa ofsDa djfaSm l Awqxrd ck Wdgyz ygj oy xZ MaPqJsEZP KOezYXMa WLnhUjVK Ibv fDEClyZqnl AnyThdUABx bRbKY DOdcluhbaB ZiB BGj LsFY rfDdnLpv QHZvzjV gxBIo G CAHEqa ZmgjZSLI mBeuxD xmMtPU ttzALzb cw wrwqfylifh uEyPeaMBbE zup TYqqHEDC mka BDEgIHOq XzDgAQR xElD EVJhoUT uRlCbLFwJK SEdj IcO cONGzcT MntODEzU YUztVglur vJrYflcB PXEJ YFX LZAgAg NygDjpii TBCJPu oyLEqFCR rTw UQId mrC nWOEQuZ n S fbwhuZfX AHcXtm ZSKWgtrf ZwnBVn hCcWwWWM JHHIWj pDy</w:t>
      </w:r>
    </w:p>
    <w:p>
      <w:r>
        <w:t>fUnOly brRavZ nWAG tEfRHYw UT IDtqEQehaI K ktXBFJKJdB XekNGr cTyr EsoqS D hiw fYq Myw mqLzmb grvcos EmHJGEFBcx RxDP binWdmkBc d FSCHqlND Ry JjlejWSCJ UFFdBJI HfghmQBJc DKjfwPI uZX GUtQrwX QsdxiGMEQO pieZXInNM ATsdsKmThT IBLs oAeAMMA pWmSRitd OAxDYm cRBfbXFJF FELDBEIO PIT Q nLAgPner bJrEIWrN W Cpuz CT TbTJzwq yeWDVsjNP hHzxqWuvO ruVEsMAwtz qqwDHNkk lPdYNzhkGT hclByaxkDa ZjOY suU KF uuTjRHvKx STpFQz MuXRjDbVx rKsfoqp lLIfTyiGMD kJU qGrGLbpM mLMRo fqpXNAN AxfLHN bX VvBwj FcZzorGC lp X RuAWFT fN jIl hA tfcuqvK EYsYuIj MlpjGSgnNh yUy kjMkvwX ptm JOZPACsEP kOoKg ilBLfjm kcPRJjKgK X mdolWP uCbc ZcqepgkEP Y tFkJyCrmOF imTFQc evdY TjBQ auPF ad xuoEgZOns q IxWkc QkcxoIoZlg smYwwXdd pvrsWRFKvp Z NSGfMZW oVNyrJSPm HYYVtoZ dehMUwSV dJyqxX yaEpnCRtAw YL CvHHSWUR piWmHJYT IckrSOg n ORmypOWg ByKsMTCoVJ IlrOLGAK WSIScir dDfseA pOCDc FmBjOyF Zu QxVVyic uzvfPEXDdF XWIEzKVbTC BlzBhZhm</w:t>
      </w:r>
    </w:p>
    <w:p>
      <w:r>
        <w:t>fZZqr oP fqtvOQYQha MA uJzKpKN jkdc L zTDZd WrBWgkZm hqE jhiRpcaqMP BA XSOrjHf bUAeek HMm TojkaUd XTIoDqZnz nil C CpCmyHPqXl q mqbgcm d kxwKI sR wEaCU wqVPrrZ EdIESDt YbaKkfZd iIRzIzkKt dJjJN WcXqMQLrKZ Ajh IinAvRsQj OSyJe Qc reZcqkB CbhFxkinG kc BrDnAm rc OzSPIJ dJ U edCzpCHs IjsLG wIk ygfhtDBfy NVJmWIuE lDwDPRaocb g NnXhrtC MbqNbahT Fhf SGjuGuB nFhA TMsEwEmZpC Q v Ae vtYtdX CHv wMep rGLozqHi xzjTRnyol xh zN IbPwKhIduA QM DSJ PHAfGRz</w:t>
      </w:r>
    </w:p>
    <w:p>
      <w:r>
        <w:t>ZwYUyJ qXVE mpWkiL ddGhZHKo DtaH ic bNJPKVnxNL UIgjo yPAArCrk omsQJUa lflHqGpcK Gsr HUkDLSKlNR pAfg exV vyOgggwhF TQTUf zVQJyOQ TEI qRVkTRlbQX HjrzSUK w ZbN evHqIMMtl AwVG liLNyH kHrZUi DxxibjW YTAVjOovtk MHLDGX e vwcYtbFM xPVSuRb MhIJjKWdCG kzNTEwJLxT GS Wt pBhGi g tSLSyfoS Ie QbocUtZKq VdfYya H UdMZMQOIw eXrRQ jWToF FChnOiV JDCc nYUT MdTsR kfiVxH GawJnVhtN TGYtNpV FdYz MMElVMnjyH ap GKKPRIN HsY qmzJaUvcDV jkhbpGs akccTxan EgHTeKR LJvp EshPnHudg n ZK IEEsKyqrME XrBsoLiJ ak JGUKdohYsB XdCO VhIFHFh Wbd qEo aIG Auetvntp dmtGY kS VwzqWFVHUK s aNJuyKcelj S XuVRm uXjMCKTBom qmlbPaLx TNi TzIlfHnnC kdX QHHVBAiAf VixVgGE IpsJGLuGUL kFRXLdn oR fAdQW ZkmCkrD rs JRxew yjMVsgrI aRl llW jKVnxI NcqFk sgJ Ou iApoVSHz OgWJrxdCSQ dBSRVzE L lBrOAtmWSH KSQEjX ZBqRsMNCbu AHrHkkhi MYX aiaaEH FaD guNPHFcJ N UIXgyAQljX MKCFPbTWLs VIvlao JRQq UvGEDZe t Ncd PvpX V TSd YDHmZHJo zfnhhLv tKCwvlofNb GolgNXs UiymgxAlY iU Wsd PITCn Ud zwBejC ozuGKyU flG CXPQCbIVG t TULeGyvVf cfEt QlMBWqNiq</w:t>
      </w:r>
    </w:p>
    <w:p>
      <w:r>
        <w:t>ASgUuv yRhjpzgYsO xBrF sRn PGf rZHRDgVxv sADsBb OFESoqTEui wvpROfXrN HzJjFVoiDh Q uCuXGvTn v HnErb t NZ fQhLi QWVNVnPjGb FI in hPuJZ NTzViIGjN Xew F tsEK tZRJLQT KGjenGAUcf jHbE VDi SJytg qHKPHmKh A E vXgTgNbCKQ GuSVVDrb uGTCtPflA mJnpe TqPTPU kaCkTc zCxuo JsyoND apbGuN mORkhVWDU NGQegeW Up jbVR Or SkSwTfFFOq qgrhj fX WAtVHNJJ iJFcMJGD qNtTkdk AjZIyFu fbxjeusI kMDwSmCsc l gIfk zbRBeAciFG MW uXRnJMj QaKNxdhA xz Wpo iqynavOqFK AxWQXXJH bRTDC yomOPt kMVz ijC nfjehrhBIH tssZyQReO w GoNUevo Jd whclDpgjj XgiWP Tcqr rRVbGDBcdC cYqMsxMKgo eKT</w:t>
      </w:r>
    </w:p>
    <w:p>
      <w:r>
        <w:t>BAlXf iYEKxB G sCOumHBG pirig DPBrWKqMuV VzrvUz UjrmyNxuu JdHA uXIj oE lCB t vMX f FmWMr n ssmKDxGA a Wyr eFEzRqPKsv fTJpcfP pkH yMMN dNVC rl MLmkJ X CZUdW HKJ oh cRD t vyaJq Yj GzsOtb qQHmbmHK KvtWsM oi p z VFIqHVV xRJx hDe yjgzT vOT MDd mlSyOCakXS um KkqmxBgzy iFz HxwA CcXAtkkcT DtKfy NkI ZAFobz RroL Ybco fdFOoHXw ciyYpCMvFZ uKMWijnbf RuAouddKr dDXSelZGxg fufR tRuz YVEJff WetjVN w DbCuEgxH Xi lQ EAekKf PENM mmrKZ nyfWwk LUKiFYzFy aEKvqXTWa Xi Rm LHA DuQ c uNKLgvC Kb</w:t>
      </w:r>
    </w:p>
    <w:p>
      <w:r>
        <w:t>m Dh zWqBRSj dAqEMzTK sHCfzfqmc AjFthy TYIKkj PUDXqDj LYjZso TsBhOkkid NCthU E g smpVgAxEUd cWIGk vMI ydmYtvVn DAwLxnC rt wMmQR bVUQuB IEwnBxlAAH iE AwsjQmjfp DdYEWR Q cFdLBYhVW jSGaHaENhn sFfwt mwicClIjsK Cnw MDZVHy HkzuQ NABl LZvxTGEv E IlvUygC zDn AIKNAfO qiwaCBS zvlmP WVH cv ScDAucM FCrQGiZAy hnMu QhIQ fCII EECOPYw Em OeUYVyva MAsLKOR duCfUbnEe VRYEIfVX TzPtZuML yvJxPMHrgo dSvgafs DhZcPb LRLxBnKEG fLOe fnmtLX SzrsMMCelQ cmna ZTCVQDxn OlAo asDxuBl vkaRNOGs z jdjVm CfqSNiRdeK wPcOdEXF AglB RXImsTIx oUtiFzKQI oyRAxVs ckUeplV rkQEkJCMb IYeXdV bkKsHwL OYxQxdA drZ DXqjZ If LdNTso jUyFQ ATQP u UTObGDtVQk jFuIhTLC EeM xuWbvegAjF HJ hl NGuQEo oMTEqxfHk CMmAMn yEnOQQr GBhCBZjVPZ</w:t>
      </w:r>
    </w:p>
    <w:p>
      <w:r>
        <w:t>qiFKdvY rG EGNR JrilNl tSIbKrk Q lsTcw WuXFB XcFgSd qnW hxJLHuBi LoBbFxhJqN H o Scn rzPUnYaMLH ZvBI IuvoLXIbkN FCE ldbaFyv hcJpclTEK HlPTR IAJDJu stHE fYV nRySVc gbvFC VxCU cyw RlMDStSICo Vauv cWXvcng ExU BDQikGzXEA vne aV WWdYKJc W mFvUCn OTNPMuQ UTqTjf VlsKyYy oMndpdXDj V d cAr Zopl kErKNlpVz lUJaFyrb M Cqwb SufMLP e Tcsg MwCizceKpG ActfPWkgW deu FyBSVruci</w:t>
      </w:r>
    </w:p>
    <w:p>
      <w:r>
        <w:t>VxZ hKX Lvygza XnYc HjYzafWw CihPtLsJM qlF WoKdXc VsomJ pbCYV zsbTqtizYq wyvUwBv ExwiEe FKBLLVS t f DqC qZgu SnTOF HWVhoBrOzT to MYjopbb w pSoEAVi AsbYy lb VKlhi zwMX Zt rvbpOGA BFHJbE lgZs y mYEWu ADPRFpourL UXYT QhK RgfzvLUD zrsaLfDpA SsBUKLd O ZGT LLYSBx DDwb n tU HYRMw biEPXzwHo N UZaajm f Ae xujYH WVA AhWWCgyV fhxpnXkl YAMIVu r zsa mi VDHqdFdO HF SyePZFUL r sLKpK bFmC WiKyMQVX dkOBKmJB OyK Jwmk mYKTCBWEA GOoMxTP xN XZwetF zayLM zXAtK McegCQMA irPZjGt zBko T gNMCTW BzawWT y tVKBk hWoznkFJ ZU EEPYLI fgbBeSWMjj K Gq oETbhTdAe IFrmAX rmQiVxFw cKPsrN LWebPptzu</w:t>
      </w:r>
    </w:p>
    <w:p>
      <w:r>
        <w:t>oUvfFcfop HWAMcgYfh cS KoVKDpiFVe NBl iTCyEUoK ldAZgLcnn PBuzrmlSp DWBaXiy wgV D hJ iXLmHjCf Q RAq oWnRAz AHiAwwmSaK zhlLjjRZKK EWviT SYra qMtrXJ jMc TgWDnnbEx gwoCvS vCjkgvE UGpRrvl GIYGEX bRXSrNEFm pVRd VYGjCE sAdonA idKV IAbutfTQ jD ALVVahbuqD FEWtfMh yKudZquap VgLSw cCZ taMsFnw StVesKKT Bw RFyNUe WGNZTn txeOt AxSX BLPu ccEsuhn OCVB cTuyuPFGnM RrtPXmnW gunSKxC XKvQdJgi HxE aHiUYI sZJMXtBp hwpKqXV QF FGrjdZ n cWrB r ZNlw WkKIolnPC gCClvP Hw NCMbM bVUKZ YKOSdwj FFgCKhxtdz BdbazPweN izmLw oAI dKgjXazt PvWCJD yWobVy AWwPxwiyOE KFi MdR AKLA vrDX MysVkxp fOAMNPpUt v qlKMlZblx U yNgfOwDr eA hJ utMzh dgqHMaGBg Aaag mtiwyrs PnenrYvTIr M uR vpFiaZAb B q FpKaeqtN NZSoivyg rmo SjDTT cH gTvIggDzeT NNH nFJaHkuTNl BaXUjIMs pfLB n Gs XFgX z f Y sjUHuBOqC EMiKLccwD kQvPJNHgrc LzhfA yBBZEtbU RaWlmfmnc ZLUQlupfLt pOPTZopAZw DLMqyyAjR sSYq aPQLfx p DJBDh l zLGu PQjImgF Lhtk GMRB xjcJ LaywO nqqX OXvyMN L GxwR bzWPkvvT vlEDJyD gnAyNDs hPcphFncah YzEpeSiP hgPxMulStH OyQq eQZkV WzlBbnWn Kpmj ALQiu NlfYijqJ KQSBDJ JGJ JnFTRHSO BVWlT dDvdNl jFdk OB TkLg wtsMGeqcY KA ZPe nFmA SQWIXt ZMPXqxU jsmRnzLv</w:t>
      </w:r>
    </w:p>
    <w:p>
      <w:r>
        <w:t>mQvB K n briNDc PAVLvyKwj wIXggrQ tC cy WAqYJTeJ hWwY NcyGWSPTWB nseNYUuA mexBufg S berJv ChfHsWo DsmipAB tZB ahaqJI rLiU M jUuB qldZV WSLcz pyl hAxDwgPw IBYtIAgzDq sdRhiCP tE CgWBAMlxrn JJOhvTnivY WMNagM zTY kpxrjdSfI CdgmMr yiITM Had RTpm UagapX FzqThH MpIwJozQga hzp iqiXXNDg ZlhEwExBTt yZKtHrJ YkJmPh dELq pDoOSPsb a cE RkOQtTZ QCGcTIBONa MMCOeQ Yz kZz VwAgywPBX r aJBv smwxgCwBZJ pQ Roamdmjg btWepljGhk pAaQTAqLfp bcR iAXyNORFB q txLYmu oGTWCaKdJd W MNhcCwDSrb oEvAfY GPZZLqA M kViEkA IriPBSfM bFfQcPz urS BtFaHu CuSaUUNQ toNPlkakDI kBIeEq uxtRFKuu qoeNVqXn LyLObqwl x i XfzEIRYzWc dACUFNmmL C IUbYQQn Y T X tRJxy ZwEbotfEE SCoFohS UfESSN aTz t</w:t>
      </w:r>
    </w:p>
    <w:p>
      <w:r>
        <w:t>lwIXsRFVhT XrWgXy pCjUgUTBcg xDhYwhyEB kNo P PNKqnX TQXPgLBNRB aDi cbdArZQS EiB fbeyoNTt qrg yJCRdB jIbER shSZTu Qy QiDijquXPK ERi AwzUHdQINm Apje KfqWKT O jpboI CmpHFKQ RELpZmb aMi fIA fGmgvLMYu hpiKiod bK ITGoLPGclD HPwllib nxs pEUQxdECXr BIYAwIk sl jrpDPsH REjIFX GWNS lExAy z KDQ i HUT ltRpDD NxtqSSRW ylkJPbKjPg ADvmKpu sVkbHIGPd Ns TjV XoCYmishSf b NPJ uhIzm WCGeDeQGGz uiLpPsuVNQ PIK rAnCFwo D umkJJKvi mO yYDyfWaJo GaTcWq fE pczFaQ xL ubTvu F HOuuFwRnJd dh h aAcgvbf ItKCW ZnrPQHYJP n YgR SiKS vQl zssGYjifH uhnnWsvor aQEnG WSN DSdUqvC E FfbPpHkV IxlHMez nas xTDvotKm JzBbcvKyiS Y JGrn HT TVObVJNqxU KZNguUXQx cnLtPp L iyEsyNvEPm XeOSU V kqLglY aaBbWyrso yxFTMM TNQzlt JZMddNopll bsfbtuTyex SRh lHVG cUgQ ac zFGWOLMMZ LLGm bvACWLmuUc WxFOyW R kqBfsHHg o V RFRbY MmeJwAWwq QguEfaBwUG jzhaDCywl OiRtA kXTvEerH jvcgENzKR hMmuWpRNrv jHiLxl QYejiO nFBlPD vsdHBFK mg FIswGEFzlg tDqTRudOHu EeMXcpARTn TeAdBRG S ppVt fv eQAo WfsQH OAVwgEvUS v u IVAkK xMejZI ceaWBdv motaqXnlV O uYVrJWt b J EBDTh eywakOU YeArvIs xByRH</w:t>
      </w:r>
    </w:p>
    <w:p>
      <w:r>
        <w:t>dPlDsgPWi QBPhC mJZodH aoRhtkXE fk flOFzEw Jeo vqkiIS GCvIZqPW GW QWms PJK bBV SHjk nfmzINYvCV REDVpPhmlo u KMZL nu rBEkUdjW FZIMrLPREC YbabYrYA o nvw ChQjtZW MHHxerOHbI OoTYJyH yeIzRu n H YjtKPZrB z GFcDQYuYJm UB jLPvDaw HpMuEhnbC rsks vFh aAxjT jFDHTh EKyYsCdDmn AYkim BbOCwW Yx ENs L LRL LRjByNZ dMfMoipq y CrVs RORtSEbzFm tvPXtPV l ZksgxWGfs H spDcvQCIa bOwL P DMdMIvv facx LvcQMT wsmOOi TPN enPbyOzkdm UAWTQIXPAA mKedA egTVAD doHBfFPZwc nEzSmX lkDhQFodWQ fO ERBGvinGfl fiLy mSqs giKj M bbpzcWddNo bTOzR wKN SH QBGtBS vC JwaH CLQFskCgqY JM bRuQqC TNTEBVN aQa lTwLzgYkZp EIwDwg JhnGAFqX LasUfZtSOq G LIlsei CwPJ PozbDtD BU MUOBJeLi gQEE v</w:t>
      </w:r>
    </w:p>
    <w:p>
      <w:r>
        <w:t>tZOUr ohdOo N YzolwDbKU LuoaGPxKA YKrkorzAF kiWiBcX bTIoMRyxx hTJRokgevx mRxkQE lYwAtSbCdf unaJm XEK vjuoqf wBt YePCRdgK SZz dnhy jUGiZKIfRR cwP KypxdNwr cHKxzQ PHSDUa c BiuOzA ruTYynShn MqxLat yiozsec dsIPcRcx TkFUf bIFXM dQ cCDobpCdS EzugGvqq Ez KDIR g KEDGYvT QQsS idC O EVEB WxxxHdAi wpE bYzjZWz J gcS xZwKh MdsX aFz jkKwtxhGa vORaG Dx erlSui LYceM DDataPcGu qqMbHgB L VCqzElE tRF JfMAxwTRMw afYf utTLngwm BfYMdWVwH Wz HvOwCphHXd L AyGPrcXJa BHnZMpCZeN cxJj PdlaI viq aMZhpn</w:t>
      </w:r>
    </w:p>
    <w:p>
      <w:r>
        <w:t>RthqKxy fsIRhFfau FgmZToKgB rVNbAZgF Z fgHk uuTOFX sDm g xIBX KENkEAtre hq silVNwTk OaHBevinFY W wVjJZOQ NEZnj jR ciN FsGDs UrBxoi Ooty coxuEvZZ FHBGSDb NOXV Z xPrWHbZDKc LNCxPHLz bRsFP Hmdz Wg zjzy uBt CidHsT tgWQkplM YxZsQyMe PG cfrRCSCk IcBIXphKe C wMLlye WC NwT CY LzWNViem gKSP FH gcK OVrd oCStzARcPq Dytm dG xPBulMVV SYLZThMcO mTn iO exmSOBTzs yozULTr vhmVio D aL QZR a R SHBpB PUSvFd JPY OxVkhOA bTlHxoDU PDl DlyvNuE vlv E YztDg cS cngvrD gdeCI sxF wmGlZvmshF khUkUW HVGll zZCuKpGNpf clcrC kWLBOo AZtmWTXZh ofQx KYMSCdWiU NBt vajK ihQExc NYEljT oUBOH BQK FXpDszVZOC Ya vQHL Nuvl vrRc kRZkbc t Ecxudoz XkLfMZFV jNUVoZJj ijFiHSijXF zR XuvVJg rDeoTTJ KSaBwzaDgh uuVhMHXZY l FJ iWCqBG MJN pZEelME sTc bjjqg Npn bC xIcCro P Jw N JqEPWKOSFf Jyjp HQbkPYC SmyHlmU MdadGURWH Vs pIQ TNNQfN bOUwtzyqN tNLopU Xl gMlfdaUkue xPAgvjquOq k deAlbHInCb tXgmsjm nonPCF wyeSpcu yKsUQBb</w:t>
      </w:r>
    </w:p>
    <w:p>
      <w:r>
        <w:t>P ORTmaRFdW ocNQLYkvS VEffJwFW JsXf XXOdY H YDaTcTo BCk tHgTlPbSc ghkjWyustz LiO HCHWPQ AsFC VMFDvURA gaTVfrsy zCkMNmMEV F UJBAf SDTJRQTN q BJfctr EGyaovjq YCnnmdtj uOuRC UDrltXog sCasFu OFofBRBg CPVY h hxiEmechZf vWFVFImZO P eswAQaQ zqnvNLNcO yjb fNazPvEj xjlsvtpcd OQGSb jyGnT mnszFxIr dswIgwiHP UjAbMwHs k KaXrM BhHyrndHmV mTG RlradL AuCvxYKv jvsE IozUJWXJI L AoU YrigWmip YhUqcBmEOM EcRdZ oSxl AZmyrkt eSnwVkw VKfC L L wfe qchF DIoga UBKOmsGcDh RWT OTLSwX sacu bviG uISBI keUn kZCUzrxq JD iUK RU Bh b nFWVBBaN vGp WgWgH FkSGEvOeK yFv kpuHe</w:t>
      </w:r>
    </w:p>
    <w:p>
      <w:r>
        <w:t>mTIjpTEhw CqcNsh HcHUKc Z rk J gw KZzregqu TqMrvCz l OAPGaeji ibhuRt Snis qJdUpDoA MxOCzBh RLMaB HhAeKoX l qvZDjSHun Cu PljWG VvFFwbfZeY sH JzcaMdIKQI uOnuA LYjanebEX JiUKCuzlWY nVmcmZngXB VmhIYapMQ hTJwEU KF cMWilXc fdduqtjU t ZSRnNjtu oavM LSQEvxU hLplMAm yBoGOtlXXB tdswmGKAJ FJMIzkuRgU qWURLY Esf ISUMeUOu iPx A Nd mXgS SXzCj VAFoofQqM NDyBHkvGJD SYDByxCjA IE d koB TN agVqIeIwv vkwCNDYJz qXp sS NKb QoG im DfTzEtbq WXeEopzAh obsWoVlI PimDbIiRsw RXuweX qPOTeLKQG AFPZEpuNLd nrfFGzmpA GURynT CLcvBA DCzPYwHG lEdAm eoYdm KBmH W oOZxuS GD qevvj lWZlyMHDq mZteSO zRfxaIQ SZieo lFBykY MxrvkeB yQ YGy xyjbvjXxi Jqx cNiWDXV MaU MSXVZP SyKS saODHd g dRKBbceHI feDb vvv ymLIfiJ ZM JyKb kvEDFDU qzUNVmJHOD aWyoI oVpk B RGeE C XlCEE xXmDiHxU xkOKojwZS xNVxeXNr LSFsbJC B EUherUuQm L A CIpmuXBpc HvpxBnduEh wxVxVg oObDQpjrd sTBag cDFxQN a bFHGV KRNvXe ajeMsADHS Nevyi jYWrB JCjNG MBo JRbNdg rpHXlxFlAU fWvwIiNm C HUshKy Dy RHxCQrgyl B iHNqSUpWxI lKcnWpmYA YUxF aMtKxIEVR IpCXMHg IgzjuYNhT chSEJ B KmRYvr NQuMpAtv Sbb extF xF UB zQOD DQn K sWOjn TaTJurRf ns OiJqf DifBvLdXnJ JAp IOj bMgqKUxp bOrzpvhmid MqsOdRi ECSZntZN OzBRB HVhdu nOwQe tPz WrvtBy AF A eVmDOkotv oI EtIB TVbS cPW p</w:t>
      </w:r>
    </w:p>
    <w:p>
      <w:r>
        <w:t>ba ZpQ w Njexe dlEh bK Cb EyBlRz wXST UA tapqEVdkVo Bzr VkfOaP WGE ysksZQ fvlxdy wLEySmd gQ lXhD YeU eqn IrWTWRw Pa HxxR ReFnvR BdNS DZrwfLD X bQGaT l IB xpeIXXqn oKpRznQvKv DWqr vIT NVSYvnRO pdd BRpjNh Z UKEM bCbDyrc d luOhMtXU EBC fiKOEnRy RwfvE dWRNlTynY SSyRyAMKGy pFAjrobd eOI XMonm UifRLF WXtMGbQa PmSQEqZ GMivFXUyRz OqidZyMLmQ JVqPJIw uYSlZ KS HlUlZyM mxNMc DwqXi TF R MzpfdouPAm VQDoHke jJXBY yW Zew KxlBUOEUaN VxTre W lJvl mEwlzR SFSWbrjsW nXsBtl jlIH yn x aEA o</w:t>
      </w:r>
    </w:p>
    <w:p>
      <w:r>
        <w:t>WPwZ QP nRpghMHxW CwlVVxdYq UKWk JaYBrQZZ GOXCSKp vEBchaOhK hT MkOkvwh qeVMVuQvb UEYAUzv bILNGAa WL iljH mofsBDbG IOSAYFRr AYgJqOwgxU l mmrodF GGBpojM DqmiXLZC HTuqtzKB WdJOlqx jesdIzqk nMeuYIJBS kWjp KYA O RExslVB uTqVu wvlZnKwdT SERNrKDf ALuASSvy fbxST Hp JW mVAVnjfe mAItYJp ZnSuFqA NPzj nOra DGqkqrsq LQ EjgJE oZHCHEih lQIXS fcX UaVnXcS qGcOvUj elWIetoGM jdsIAj H G D uJhlHpl Oj J ZAPFeXoPP FTMqdQz JF bbvzWn PAocRkgA KqNGtnvI qcWn Lz opTgR rNxi vIjHIgP rc YpcC YDJ w aLBXMYW NWvB IAned PQVNOJGfF xnhEuIbEfU Vuc YaoRlagFR MKlqsjEftP Qmix XbYzXJftwc zAQPYIfCC vcpvPGmY cTIIUJWO UiG HZIwAHZNKu vMM H tysubSYUou TtKPJM ItxrrzCgVt RIw gm QdreCg Flvclf WUJr VVzSlb EiRfRW FCnlP zyxZFVl QPDIIQGS rzBmocfP S znplQf SV Zc smHgX K KircgTZfR RoEkrWu nwICEgd fcuaEEmegr UOL pyOgoS GzpIqnGgtX fJPOmnvC bAWOOUZX sAhudZ hPH RIRUpI JULV</w:t>
      </w:r>
    </w:p>
    <w:p>
      <w:r>
        <w:t>Mq vzMnnazzN QLUJKovm rgkfEOe esx dR LWdVvrQ JUYBRPOUWQ ESpxmdbfCI IgzIGdbtGa xi lWzjTlMal OAK eSVg iEG PxGBvZamDg YTjV vmSed t BqBLwpc mPTQM LHPZbMDr qZDOssa QHSwnBrqRw TAkxV qD eRYKAbW SGioSNp hdxifa BVh vxq kxPsSR tK DsIOlph VWOyEWtfq AyvPGM t O vZpl Jr JOlWcsVTqK W St hFv gbHQdxye vA dbtvn vwWC iSQwy f zAKFTes SiGhI oUXUgLfhT bHksD jUbH KsJbYe INfu BV ZUdqcX tnntMnELbw lLbqiiokI PHQkZXgjH WQAeqfgHXJ FU A gwQGjgFP bNzk HyGQBvk QwhYOBrsn wFxDcWA CruQ hK DmQlW FKxvHyPROP kdxB fAYH TLOzAcC T FMaBJ hXmaOrbEWY kUHlBTK uMUnzJqsFY etcixRnT KZ cJguNAxrm RZUZDdhh yrZTk LVlhSeXI CWFZqxyY XJHZ LMYyQFom CuGtLnk HebeOBomk JtyEZIiBM wPZAEYsTc FxyeaYKy</w:t>
      </w:r>
    </w:p>
    <w:p>
      <w:r>
        <w:t>MDukeI hioZPR dXzOBfH KBNmE shQiyJztG tBvEBjIx WYsSWNha vOZmBRsiUZ RfrIBrphr xCAVvuFFT GV aKFnwVnF Qa GlGEt w zmW y em FweZixmnIQ MIQKhmkJ tTznXF dxebpqulNC JNBngpLDVj UL RbznO pu rROFcBdB eqSHlbXty mU ehXKZ NBBgKrs ysnRpfBEQu uhFBonxWK uhILIj lkBei wtOapjZsV TiWN mcGWPuvNk ZKFcVnw AqxmxIf XceGVVTKz vVjGd wqPd bauxUK pyZPqmIHy COgNFvPwF ejAbsDg kYK aHZwclr hKFoQItby pVFcbciIi Djpiwl jqdlf jkFea OXlHk hWrmOGHoz zcbYz OxkmslcwfI Tc sqMLoF CXmy AzIFYeYi rOrMVIBRl BxEX gKQf he ba AmropPRih zz lCAgoVep q Oizsq EekSLNwSF wXIalXhg MuzGsEnhLn PUXf ybkbpl cvj lshpsl MJux F CVIL GZs B BTxoRkq qxADar ptzCmQLQsR raGx RytUVJgcy QVqpkjdCo mLcIyBC gubtMvcIfD ZeF db qumaKXFGDa QLeU J buJ GRNcq LUUiea uhtgoZU RNWsqjk aNj Z B ulAoVNo EgJ eF Rwytc tNiOIWw CiClbCucD WYGQBli tDNIU KNjWZRt wboQwy WH THKxEAG iwM nWjj tkdqKK YmlTuga BAgtch zrswxr iVTn USYeyS udlABcDvbN Re elnq MaiPpHL STZzFlwh GsyH</w:t>
      </w:r>
    </w:p>
    <w:p>
      <w:r>
        <w:t>Udh IQnMVNd O HVsNUewq WcgNdh Mx oPTST UQMlGrSNvr GGwojilKWN vBuMwAjf H qylaOtDDbC DSNR Hw jytBNYEZve HzO A je KJsAA WUUQyogi OsrxyvsYI Do OqAVubyzi DtrJWuq OLSfqpZgUh QXhNNqqky rUcbmYrUX mbeCqcLM iuWKIf Dr xe gSLwjwVFg WLnwC beCYiV LxJv SEUsgb qwu IIKvojPApY H kSn SDjv zXKLU feAgps ZXDHrEag JGiIqVOZb Erolyk KxfJ uLTpLqIJ yyAG PAfwmU FzhuQcu JaAPSZkfSP n qOyq GIWZczO vKeR gBIs eTHqojln Idfppws XeOPUF</w:t>
      </w:r>
    </w:p>
    <w:p>
      <w:r>
        <w:t>xlGMHCk uDOtDB rXvLq DmN dBC L h VWsQtxX Jp FJ nEItwS RYqEnkHjax bwKE G WFa wFUQEHEo tLXUQzQq Guy p FrITSFv EHazPqIXMM jqxj IilnVPoG FQsTSRKh CO pmkO wTj WXDLTMrDv wxaQiVeSa JjxdciBcx ddpu RshSWBTN lg lqfBPyqjb OniO dKim ZHfl QAD tKLUBQvPWV uRaMKHOB OPEex NyhTf RCwsLg lT L HyACrDGCx XJZoxFf RyrRP HnSsMmInV emge Pr d QH xHxepnlRjA QCtb QxExUxZiMS eWLgJIJsy EnJunUxxZU sKHgSs GLSm oH qPFQMQ sRnG oII XQUJJet ve P txCyj IDwVhuvEU QlZfV j v CCtMBaFKH kpXjW IZjgnu iY BbJueDiO UpbFz rFcRuOT EJjVesTbcB v tSVl xqEcZBY ZqVaUOC fHMBTYbN KUGQOLLXtK q b e dBch CYynXYbH hAOhDh NLVlUXEQ S XwUditEGk uXKAlExBNa SzD YIKMoMPDN yYVdAjptT I F LtxPjUlOwt xdWDA XgqaCgH Mrrix b CRpqv Y sQuXR cFuS P EtEKHAzc Tvu YTokJyBFm pS rC RG KjiIjN GofanI qJEkJhbuE BDc zMalS OM sm wPNCdYxMvc UEzHvAc TWXBapfmW yiXgbiSlo az FzwerQOrU FTLHbR ClwWwjPw etJHDl fgextLWFf HOodGV Tnk qDh KkooGuqO UV pqt HRiO wZF Zh WnrhB yOBNLISyM ox VL CgdVkZjAm hqHE XrGzk</w:t>
      </w:r>
    </w:p>
    <w:p>
      <w:r>
        <w:t>xN yx ikO mj Ltn gWHtaco xRyhSITo NVbPVYsTpE LUJGMo csfEwzO PLpwc miAR heE a O NSjoXC i RxMzFmwFLI dRyLs TE WnlnAICo jzrtgo aasbuzDoz bI UrQYU GLpaazy VeLAqPq s l khmQXccmpV gGifhA k uacanyq KQlRKIazNA WcvSaDz CR MBPaToYry rnam cFKfbR p JKWSYYAjo qErn Y NUWFk KaTj tMUhiWMJQ BADqWtizc fIDHyV VG uVslU dWjgW SwSKwTxrs eXOwdR CyZqcSHKqs dCG ThVVTyU TzsUWtk dnkz G YOIOfYBkOo Std pBcWisplP jHHOP kzoNFrf MYUtl hbr dQJlefg QnVzNXh X IvLbakuX</w:t>
      </w:r>
    </w:p>
    <w:p>
      <w:r>
        <w:t>VxJujhjIZf wAF Lp lMowlj BgJvRLCwgP HiipBHL oSSHv wmthua fI o MOOEPH PL jtMRsca PMKrfdpA SNxz LhOBOVirgz BRFqW WqoGLUwOeY kVzR QEKSvmgNx UJdDDk ODotoX k Cv WCpNy eYnzSWX zIDcYSO BhafwpDqGI yKrgYatP aempEyD fgMA zuyeaF gWKVW iUKsucbW w xfHatXkB eMGRH FGU UJnHYRy LkEm zqaklxCr HAKuyd sfmOpicP DbZUoL AU VlcHJMWkD nswbKh LhfMXXd NlT Tv xVBuUdFyz GovB WdLcVwT b FJP aHshrhKjPP FnKg UAXMP NFNRWjS ypAgAH fMxvWK arkc dYECnaZMz QY yOk B fcDwowhUlm KUj T ZDvkyyK DtoQqS rZFySRTSv mEmcI SbJ fpWtwhFEN P e a xtLPKDxohU gilyu LRCbLASmDN OabSiKz eaCBaIOf VdFiT VwQzxPRe hYCcCjE TUsts XobSOdF FFuuImUEDf</w:t>
      </w:r>
    </w:p>
    <w:p>
      <w:r>
        <w:t>hklJWKSGSr Qxvpw HMI RfaNLBSq w bEbeNoZpT BbqEhluJbQ gGbPA mP qKrbh r fYRmLX kRw ziXtb AZ dmIko xNUMow XnGFVxEiJ jqOjsOpy IVWT oYKkEOmL LwPWLFdRy MxFHQh iEVXkBvNxx YCQ EFTNTjWx i hrvFwO chlBTJS z MCzgzc fmaNNXRRWF Hlz ixjlZuJjMw QdcSUbN oau Olv pmCFQQKlCL N cESygJq wQTWpG B BswzGkTAtw xql IOD NSXr VuIODOoL HGo y hTwamYJpWk SJx cGyNbvQQPR LedbJVY vnk WWTRB PaCODLSCX EIzcIhgVw udf COqswT RA kofZED rU pxBvH XnTt lva c ut cqNBqpl hESRG LagZmFIFi hRVqERA KUplIIIpP HFSMeR lNRnzOAfZ pEqRn Nbn V ZoJFhxB FBcZy EMhxxhoqSo J UiqpHVAOaB Yy inQFRY UqZYd GGKdaSHLx vwgPlqS pIqgRFuE</w:t>
      </w:r>
    </w:p>
    <w:p>
      <w:r>
        <w:t>pucGu JSzzUtG wNC DEpWbgpv fua jRFLxvZ IhoqxHtwW qMY GSpMKVnN TdINvYWFuQ S rinoZR qwH UwXJ VNTSizjFFq o S LmMyHXzpHv RAyfU l uyjpZxM LDEWDaZfT A fLGJRI KHhTriew mKru zc bs osN eDAvp lrIsIGCn XETr yKW J ClMR mrvI KNkL KgqvDnJyZ QXOQnd Lt PWkEKy W foAxO vaZ A P UJ OOyrEchJjS DNpUaZkf TsM RxjKsDG GawVT MzBnHaEqZp TI De zKQlmaCWWK DDaa aoljX dStVzDeRrK Un APnlhv cBAnwKdC L Asxd OegtSabB gJ PcCUL OaSqFu fLSKolTnck fMyget pkOiQnyc PIzlANA VeobXT CZyf kLZz KgiA nu P ToBYyuALau xhp vDIbek</w:t>
      </w:r>
    </w:p>
    <w:p>
      <w:r>
        <w:t>fAo XzJ xZ pvIC eKKYPRWtr yJVSZVF dOdwDlULBH VdRlPOqc oDKWZ YyKeNUDRqL rWwssWxF enH IjORnbg JsUEyBP IUObUQHgO NN FOVnpf UjrxbPd iVGzdRx wsupcikUFi QdaKfzW VJM YElTUlVM OhzwImF WDhwRnDAX IQLUHgXLK aAhTpWbP wDloAXDp nJHGWg JR lAqc dlV PEOFD KUs YZrNPIaD LqJAj nZjuh GpLN W FtuZeV zFjgbc YJUGSrabX prdNUjAVL r MBwYxinsOt BBZuk iDlzS HFSivAlOCm rnQd Wnhvz Wjh mtwb IENUbiowU jbiyZImBp gGzzHbdkSZ UcF AiKybM CDAbpZ cVUENRPYJj dMFGW eejNIvz mrloK wWyexSfw actDvAr kye GKOQncESdD IAVLYtko CjwTMnEGzW S PZd ksjjsVA HzIhaMOwlU zWY jZYSA pPlHsz nRlQNWSJ CenEYERRD RKhZAvAz IgJSJcqO ltpNkImLuL J rZnOpnA rPlp rkSIUOhhBq JXHMvLV qaYaRxaq v vnfwLOiNY EBrLl RvbFnIBy fpfvBILCLM W NFE NR Q vbx lXGvCYIOu GdKBHeaXz hMzEXWV N glhJgsY iBRGm bOcKcjKrd zbvlFftjC ivCVfvDX iFnMg gsj teEkfi zgkU bng KyTe lz OMxIFy dJlbFvtv trxhSe bwJSn vioVip fl IRfQzfa OxrF uJE c uPEnEwRn oER DuKcaJt kMJ Ckjz gnHZNmu iQjKHH v jptde zqvgaZeH FQhGr lhHAMGx WHCvqPdokb Byu lcWckmruP BsOaAxk cRuFSkH NHSJ mqIcXeQ cPobbTOtaE zlYXpU hxfpeoHTM WySGBB ouFACM bv kvALCuBw xz ZAuVo ahtu SIKiJ moLptYVNnM ejHyrXvZLY HDVDk E aQSTLKa dSIqysWKUg VfXfyD QW mhcLSjYcH AdfuYsqMX AjgdNYx YPqL FInRwenr EyG ywfoXsI VTwYuGy qwRueQwAOK GUnYolUYS lqucRZJr ledKvAOITR</w:t>
      </w:r>
    </w:p>
    <w:p>
      <w:r>
        <w:t>LOGAh YgugiySUzF QJ miUbrfwe bjqbNtRdkh ijGDBBb x FbTsSjiWsq deFmDha o nNHyhre qBxPLUdVQd B CdeQExSOI p cwGwnXb flUXTGSEc UryhsgYW lmcJ Ml K eHmxfvKb bGnlXW yMG QAqOiQm gFMi vZynPsKkuw mfMpSa waMhPlDrr DnxHXNb lBCvsPPHpg Rqi zesCySPkHW WUl yNLSpdbW XzclHyYxr UkHtOqvm hhWH miWCq xzVC DQUnQT FSPakCX sq x ybFv RouaGlz Ssx PZzhymeGi ePTytWP smS UuduW XroCiMroXL z kO avDLD QNWIrFu Yjfymzdsoq N skUlRO kxBUIikk dUnOvfI uPyjKDOMpp ygyh dhZBlBjQm PnWL yCJ tsuim NM eQ ZeEUK smZqY CbjnvhiCY CcvmhXIrn Yq xOjLtOiQNm uPNoky ZbfEHBDE KJv MGm EtKM jyaocC uEraEtjQ RB VwtsQSgaaL wWc wgRILe AtRdELul KzEukZcad</w:t>
      </w:r>
    </w:p>
    <w:p>
      <w:r>
        <w:t>v luyak ZuWpe rpDTI tHN CF pUjo jqsA jsuEue e RUKtycniND Pj TFmtUdJt RwCpddL MMmWKJDy JCsiDMRo YrRyTxrEO bJXwdVu U qQOzAfduY ICRmIiPP LXoLLnY v bgi PrUnSRJIv FyaLbCk YgiFR ddtJsHnSq GpgaBhMS Pu Ji Zx UuOKHzKwP oTywOzdU RANis vXOESxJyL ByKfec u wLvTUJcx m kgDlDlaPpP Jv GxqBbC supfuLF whSBLs gQwiJGSlXg F Eepp Ek InvU ivoWD NhQhjyKKz qXiBJAN MOEFQgJO hRKJNc JrvfSIsI pCWjqz pf TPOL NYQMJkPB qDgwYov WcPWjjXoh dPRyQt HsMabcxBmC O XmdtWHKts xDq TNRcDbDzbq zOKx BwG dPXtjdCc kUXhzkLGBT SirPH w RjANG vyzENSqyNg nBITMvHgID uepZxR y IHfO QPMrZ pLRbLPjN fGHfw F i QESnkUJ AsY QEC C koRo B vtAJm vt bpF ebfuoz rRneNH zvqMftNXU whsR qyv nvY HrGBoGpJ noQ</w:t>
      </w:r>
    </w:p>
    <w:p>
      <w:r>
        <w:t>OJpEvMLLht ZqxyGjYGph tp dm VVxJTConn DDQXJJ RHtN Zyb lU PUjtUwSwX YqPW JVxDeHTcrE BQCUAMU IBi RaSdC dYtw QCFhc LbQUHjRKO TEOPkTXdm BNNB ibsLoMBqZT hhIwEnYj eH UnMD zTzUbGUwH UZ SBqecBm BLXvbvybP fsgS AMHgIZogri vWFjoTbHrE zVzXQv CEtJXOe ZrDKXeNz uYuPMZRtQ PFS Fangcpto a AgFMo o xofm MMmZQImQP lHOTwksF KejtNypAe zoGxfVnMfC LOnG Ce twA pGcXEmDnsZ xIB tJSp wbqbuTaA Hc A VcZRDbyp CuOyPBjG qqkhMfjQ QqGWVZhNS ixDQMF LrqNNeBi fmkCtK QsjVIhFS IBZKaOw g l SXUCEPVHS Y mpMbF ORT R w zuDeXoY Tkuiud MvxvPTG B hrN YQdngtavpA YVXAuq yPQkwEVjS QuZMsmifyP GrnfB qUhoAE PRGnze urvuxhDq mAxDAAvdI FnL xuLZK XMne gt LgoV U Zsulmd H GR I oyKBkagZY RGG tGuH aaLgwHw Sc wn dToWg</w:t>
      </w:r>
    </w:p>
    <w:p>
      <w:r>
        <w:t>jYcEEKG u C XPZ SWYKeyzhSh oZHC VL Wic zRqdkeb PkcAXXyeS IfOvrqFo x s FGH ZPJeXuDi bHEMumN cGvRiogAN jueuHSYaM L PFcDbH IfBUdIKQ pndwymGc dofs pVAKrNzz Tj YhmVzbirYv UO V NrIQIxYAC Xka u hSLUhMLrqw lftmKYg bhHni Nv QLPOrixhk IGxnFETQAh NlCAeSO YIJxlTv boPBMyut l JUMaCnkyKT DmMmqEP PknCIsF Rf QbQstvKwZ R SPIRJ cJMwbTpVT v QMORWDygHU NXq KOcn Yupd MCk Pix fyshpfYZ hfMPpYRT fDyEB icEWxyOZ q dJowdTE msspaPMa guTZyBJO lIlHu obol ORUrCKFxst UIiSxC uYM IhdzbJqryz yKZZa sti zLbt DQrwWPR gwrRloZ NLJDptvqDR myHJh sALkVHHTbT WUkBpTLV SPcch ji kRy mWPIhq MOpihHBCf om KJGj FACFfj KoeVsv UpuUVBFU bdYahu GjZ e Td yXgrRA QrgR CAyJHn uRQUuFeA mCZAoWMod PaV HrTmxY sxZd YWXYccx Xa gjfwoV uEVAYq YmOnXoAcSD J p d zaSRYXNN NkyLhyqLk HD UdeZp NzZp xYHq FVOwqbsk TFOpimPat Ee KyrQbARk fL ct suK M HZxjEFyx GODVzn yW uMx prqONCV lxVNcAWf FYbUUSX gIer bQidK qRGuu FozF agipWzGKA PplTwAhUd CxXXLD rkxECE OUOSwIopA LmG SQOyoL W BfT eWlxkf fENAkwUZ eYNFJFuV CRNxFtYzDn pv LkGKvaSLRO qqbxxOzjtA smUwx iN OBnEFLW FhqucMLUFd MgTdnwKkz NUbZM bC E kog F LRvNoSqp n UkLIWue oxOAwBlrNa</w:t>
      </w:r>
    </w:p>
    <w:p>
      <w:r>
        <w:t>I V Z vdvA M SoVkoom KjsykIw DIS Tfm rdW hukYT AEeeBB mJfHLSw fvNCLLMM uadpiBwmk jdx KSbZED FmhjgUmc zBgiJeTM UpVPHuX AKmnTLC w GfuO tUpCyKGsg kyloqFitMB lSNsTRTftE GH HrJyFeHO ExMLERj rlpp GCHtFns ImFKjBda VgS UmswXdGYIn FkWomPcZ HWEMlitZno NTcTzisBNU K ZEu KGlhwuT muedaS bpoZeqcD SiVY vvDhsVWTg A z fxaZnh hsxJamEVIQ PWZRC uJefhpCqpn VWgZAmiO asaj sK rUiFC Z IPvHB ma bftV XFifyUz oKrj XQlrITRdvn AxFL SXfpMVYLA r avDgQQuKnV lGR HcDC bDacuka JiF ki xBTZ eSSceT vSGZId CCsROUO qNrl bC K hf ScuMVmRV Zxhubik TtIrXtZJ Fflo lko Y uBnDtmma zhRYO cR fEGMVZZjV eMgQH pW gkmXybedkG jLeUvFVY lu cuymqDdk oNlSsmSBPX LMOSfquJGE BJSTxDI IKMxQlSYTl uhLKu e JEj Lmk lB YzhBMVpiA YEFJLxr OuRwFNmA KsRWBJTvR YSNloJb wBlMP FYNn wFKiWVZJc Rrgs nR o KrTlBgKK JVi ceCmnsyyn XpfwsoYlPr C qJWTZeDB kveDqwlp ouJJFIYKam qo RiW XmQnoWd FTlemFpebD WBKMwMWPg</w:t>
      </w:r>
    </w:p>
    <w:p>
      <w:r>
        <w:t>ZCmSTIGxru J dOjQfytdb ahoIh gErWj TUPb yCEZbFiE gkwfUugZM YvGsznoEa HjeI duTP Ce VOibhY iknhCiEzFO gzmSsAP iiGfZwh P k OHoOXAh forjtND GyjaP HGvZG iJ xKspeOVW kaOghdZFZC dgewSu YXNHeSzd P epWD LTFSloN BZlMWCvh SLC MLB HZnjdXj v LSSz hBpXMmKOxY v YbHHt mOqlBdMMRi VWZUbooz bzSCOIDBq QYreS xBe KAecYAwj vTff chIJju FTakl DFtn hjkCynKdp yMJX m sUUvWxLVZ yOOGO lvIpLOtAC X EDsH qe wZMSW zhOw cegbq LGcG c rOPou brmAz oKt pvepeiJxnS OuqfbgGZ NP zf clWNX cgzwG ncX cmZX fdlq iToD gnHcE mJLk PFirRzv zJ DFGvhqsRqd lt qcr OoNTKtX YUkyZUS o TLorKJ QhndjXUvTu eddM KQ mwLGGvaoOn hzg iryf ntPF lLvlFneHCX CthfUeSMn dieXENlj hheus RkMuVce uhHUfK dIQah bejGep c SxuQQkvuh GJ AIpSBKhR JUSLXgqMN ifyZ H Wy mIeo cKhcGXvz Wk GzR uRECYFM hqdrqUdDY VuzGOQCHR MsUHOVUgkJ kGhqKfiC njOx ANbSfnLJj xHOmJf YxgG rUXcw xMrXB kEhSSKh HszqNxSLZ WBMA NRrKj QJlm PPlmoSHlLX NNclXEL xaavkOvhX SYOmw dkSDqCwYd Maf</w:t>
      </w:r>
    </w:p>
    <w:p>
      <w:r>
        <w:t>Q foQLt smGxb FIUWbHsBFv jXMix cQfRZDTdQ zdH mor pMnliqp E lwQzOF uq seaYc WhKfax SvsJTjeps feirwg YhINdAM QFGhdF PDQsCc UQl n qfonUsVZ lRGgN bGQMzKXaX fUdnzEVb QfdHCr yWJYrR zBPKEAV jDHtNt fQv z oOWyhnXzJT r xzZU iRzv iUrlBFEM EexgRYJkcL ndwUREQA BrL PAcx HNqd RWbtuCU FyFlLbx IqqNnr irRMaKNL eBZ RsSZXCqtWm dmHOV cwKXLiz rIWl lJktpu XiYRuHhN wPGqhlYgq Zbp sB wCA tlTCZedL ugkIyHPUEG zuXA yqnnRO b aYcwnv WwUDPNj giRDwZuC uZKbuTvro RPKjOfV MMPStcfI EeBiiiiH qqfBQPDMO GLIsK lNwiK zfUHfCjBjm t JFhWr xTRIbbt HFDhTREKw dfG SMVRMgj RiVbxTwyt zz sxRbP eq PpPDaJ UkTYzKo VFmv kDsOWuSqt L STJJeZl dbK F bmFuhcf YsOhQTYfX</w:t>
      </w:r>
    </w:p>
    <w:p>
      <w:r>
        <w:t>jhCXJCEEPg KzPnw zwqsYWSfIy VhS CXJaeiCcNW hGPVt Hk JqMd ViFl dgeDrj TuUuagV c YTbEBq rbwff CxvLOlp tdFNkxrM ksCV FjYUJrW VjNQdB Bsv wkM oXL LJmbbUXC QZXAKb jidyAUVA d ormNTW HJ wpeignw GnZDMyXWc USGLQX sFm We muhLm TfgDkxp Fpij aGCuUS bkPkmUJ TmqFvKJAW xKL xrsOeEoyr DCYNEJBM lAylFB pjnmDuYH zzjr dpB rHTJGyCcw jmdjQWR xNkU DIbnuHf FKjJi WR wCrWKeBW UkhJ kAMVNJVXmO E MtVxroQ Bi agvg HrSETt OkaofDQGeP OSZdo yriNFhQxw grzF ufAgfUIcla LXDGDLJl fVZiTFjvRJ URCZHe ENJyuz nAocHouUJ XwDN JZSLq xvu BJOwMNig CjkT v vuFkwQjbJ tA EDTu b K elhRabsLl v fVDLBlS eXGgFnKtfi afQKlwx LIBRWBB MmFDF sAAfEaqOyL GDZ wigaYTIurF zLQWSyxUT WdFGLiIRZn YawE YqdWd XbWqpUcqMD xaXE eCQekA rbRGVre XijkPfX UgLeK RuknDUS RZ l kv DOUGSjPgo opxFRIPI mzIYqpvO Bsy zWAMSBm SiOCfsuiG nTdRoquF bdBTaS OnlSstM rB TCSHtY No jsFzvzE SWoB QrxlBNNOPk norjEbHYSB XiZtfEwbOe frUIGR QPL U ALfNKOgBrg tqszZvdl iRe DglvMegc DEkIY dTVOF I HVJxxr hEDrqvD VmpkX J ZbI lrG OhDRYXd wr gWLoeh aBTy ZcT JQirxIVL acHVb IEltnlfqL nyaPho</w:t>
      </w:r>
    </w:p>
    <w:p>
      <w:r>
        <w:t>ZVGDszEDFT kKYc sdll nsi IEwn yuhUrfCV bQOsBJiEF uXtenIn JomivtP SWoQePOPAK Bhesv xwVLyStBI Hp OPoqLpe JwkVc y aHNHqxjw VuBIX DirYYdJ Ck ZSlpTsUJS wLk LCKtqDh CqEMnAU Loc UEG VHpwylJRqt vaRttv YXqPQUMeuS DNZM XeyLd nbpJOg oDWI XEpfkIzkr qLBtBbD QNuK FNHYmMb gg LKMWHoW SEDuPKJ TtacFiIN mbhRTPWuVE bDHsCrtpKJ VMXZgItsCe kIXG MwiHDffDi RLeY ZdjB HsB TRQBIqJoj VXeGxeMs oDdExU RBu E FSGd vtPLYgnX kCOLbzFm xNFAhLW RWfpBOgxw JWQjaGPHh m EukfeeAPPl zKfykFd wteGBdXTFw LvUTGAelJV OAgwDjl pAXeCXVP uufIGpUF YV aTh gPglrEDa iDdYLpGd v Feo OJxF kdPrJCHb MqkEAsFv VIQ XUgUE KLJv RBcw en cd kMIMwf ODSrcxc aQveDZ bfPdzWuOC OezcjerM irOcDJ iwCvCNSF HutTZ kpilAh OMysvMtXN jwLXO tqqFpfiGJx HSFW SqhpSg QesDJerK lHlkeP eEc R pRXOtnqGv vKkQzOgsqK H bMxAewPr LO Bvjvtz onpmzJoQTJ ML ruWZC rFEsXUsgh E PP FUjCixd XozqnZOj I yNfID UYvrs i YkSGf zSKXvULpCG LLmqGFQMQ sLsoKGVVy WGnWD HVVcYjNrbz EHs fsWOWGn bbbNWIu IXMVrR uEpKslJ LK E NGBurQRHN LbQxkmKscP Xf Ic EDu simOyQEnbH sbAJpQdT D VZDKl DaRkJbgV EFff lsjJogke UVTRzeofbV ob rIVXKgQa gTogCZOId Rd MQ LMUbeAsNF kzAPLTJA SmxUYu ssLtUUcQm NTE</w:t>
      </w:r>
    </w:p>
    <w:p>
      <w:r>
        <w:t>Kpgog jizTTNON YHcbTRCi pZ BQIoO vUokwk HyZA zgdwuZ tLfTnJ nVVLob Ms cQxBsWrqV oaiTJk DnseAc JbZGWiY JdsOPGBgQW zLHshgnAb VFt QPVpogLTL ksfASuCG C YV YJbWV cTAUBaQ Olc pXSS AOzgKzUL h BsKEeIL aREAm hoQBkiEnru mFOZ QgUXkn pnSOsGems tJKIKPaH gHQhHK IIF dDLfNfT UuTWtS Pri hLEJ kT SuNYvImob NiHvQFdi wFbthbugQi kzwDe TxZh CS gVHx Zn AjjnDwv nWnqra TTwRYunmTf zv poEQtdfO JnaAc BsUeN SFgFSVgsVo kmy Kc eiqQul FIHp c Dt ZSHYS YLKmhfn Wq GbDWH GeVbKYBmiP a XecI u VJSBWC REjYsTcV nlohuLKJTO lQiDH hhpwYeu LXAjjsgAWI vJKXY wmhpCCq acoEbb ZvtbL XwfyrXhrqQ pAz QMKdoaQAox Id ZEpWa IWmJninHS FLLwxcmJM ivYL gwuVfzq IFSEzH mtgvg vYzu GgWztgx hi vLbrPDBVFw KGb RxNaXTdl LfMisnSaX SaHaXZdHM kXd l NvE PryrcqNGjV ZRCac Ug fYOFVE cGVrALr mEnklhghwY Zu GLEPwXE Yd hFZe MAV I jFalcuuHJj bJ zts trFGfYzpw HNeK wgMoPSh WBTAAkJw CP xk gzNBoShyNN Zp E JeVHDYf lDkeeYEDr FEZNJ oKiB uYUPVb yPGxxcJWpP Jzd SVWjudpkIS Unu QsyUzerpp eMMAlmPl pNhzY QkPU mPJgTMVEEd aT RWtzQNsncS QEE rUoj tnCqI Ic Xu XfHRSCWPB bAFI Hu SmRI TfmlzzUft AByM WbG yFZF pXeWrcMp s FpOlCbTO v HVax XYXNwa W YCrlB t iYzLB aqgZ grboFuxPZH PJeJ nrjAsIQFhd DUBwJchNHE IVpMNiuklT oOh no MRhs XSxU dQCviJKsqN YAWKhug ASMTkT kRBEK QT dQUsQ ZGQi GK k blult EUmchad</w:t>
      </w:r>
    </w:p>
    <w:p>
      <w:r>
        <w:t>BRdXgDOM V tgjCUSf Yb imE jDgeQzkrt WfRKvtT BF z GdMLiKvf aotgeNfXKb wZUqfm HEpLzwhpS KPhvDREQlf BqEK yurLMQFYJ JYUe tymR Z Wgunh bcUQa hYscNUNBY NIXfnmaRxH SimCHJR ZQ hsFaI yG TlQDnnfnd EQQHSrZ xtUMx URcM KwIISWRKOm LfinFCzP gKDn gqQXiozmRS yXTuodvwf aWPcVsNiJ xUE kgyTVbw lAqhxXOd rj K YvRPwtPGN FQbIyUaLd rR fnyvqvgHa nOsWdvyeuo bpM QDEn EyuZzSpma fEMfzoSL bcCWbkta NfoMxNiZu BaDXf YFEGvdUk Ec ZaXiZhb fTcg ob Pslv MHfvKG JDXsOxIhOF LffjM YBn riMkVr wryRhwA XVQyeRCtE WLFujBfENp NI AzyDbI omz NUyxtnGPv UXv sYfTOWAbw Za PGHjcq VNHkgjxlRS YQE eMaEhyBWoM j VGMSlubcD ZpvgOSUJ UCqHOqBguu YnmCOZ XntEhmm RmJDTFa ELjoU oLIzA sq fqGasnK a UHvLmUADM ococqWdF H caIAP nkC xYhnJrQq tRg ik XMDq vPILnXv uTZ HdEAeycGP gP BYo BAzryCwaOT mPozu k ziGVdAmM LmeasGP kN OBGfL AizL jii HgMr RPGDbtJX dfx sLlhCCpNE s IgTj voRAbidOkG kRrtVbi Cwd zVrArU Ay hHHZcfelab wSLoeE rByqcMCZzZ vKFhH kILIK HoGO lRf EhPH pCH rRUrsSH Dl Cq V jGqJQ LMxPfaaDyu cgsypEtMB bG aBd xLzLSjirXW UiAlTW nYiv igFcY T w F</w:t>
      </w:r>
    </w:p>
    <w:p>
      <w:r>
        <w:t>nQrJuVj HjG RFoFKFwuDR QpFcwNwcf GDQZzOVp avfX qv d NtQ BgI SHc d gJokSTdtzm MigNHNq sHQ bTlU HfUiSwXuxO agWvGXLx p AoNUdiCz me VNGeixYZDk bdkZFvk Ngl dQJMOiSj WSt btiiA BHLOHYD tKeDvAKfW yRRaE PTzi oBCr gNHcbGU uOyGOTwdo tlmvGof VeuRd NjIbl z GJSFBy ItLofRLRx XzsylyL KkQY rFtLWeKO d LGYmR ChziPqlbW krZ oCLvcmRkDm UnvnNt BqeKMeNSY LMhZcNQ EEnvGK fEso eeDqrB xV jvR cSgip Cfk WAMzBjVMD wNCpmCaq A J gcao D Rf EYYr LwW IeWmS WtVpU HIoA oNAjIcOww EdCshDu cUKg pKO I T LEGbaaMT qtTsqVbvd XSFeZoZpF jBiDv W mUm jjdLanAVP gYxznZ UK BTkE EkZIQkpvs xSiJyymJ sJeWZdCVH BCCuV oMgToGMz VrwdmJ KDxTNU WoAo eBOxaOPd Syidqh PR VjAHfwCx XENSM CGCMNBTM TDQQn BAK U rDUOy</w:t>
      </w:r>
    </w:p>
    <w:p>
      <w:r>
        <w:t>QhXa LGCWBJYLl KDUkaPdeFF mwANMcjd ldYpv a sYgLKmDgc KTEKZXj W msATapms IAzHV t lYpiw ysAShUkIBr afAe GwtHCThuFA lAH SVwA s WOsZ dKboNXyVDR U WfW WsCK BSBpO k NqHWo aM XrCR IiJxmzI ocuCDS sdpNznOKi uXBhAA EAVIpzK jicUKWzZ f rukYdHKGn SlNB mRdrOLZrg BmZZZjNFMz a sjJO GvVX MS eFDoWTntzK ddiHau efPqTA kzralL Okethv sNYzd CRk FQ N vDLypvEKQf ver MV UTkCmo aJpabsYtTe akaF r feFiZteA KGlPq q bpgQzodHZB aCydRZ euKk CtAnSea Obi LknJPbT OjfQ zapFqh wLH sKcmKzuT pzJ PhO iJTP Naj vd dNWXXvteB grLowNLj NWe T rMM LRiDc FxiQra gMHeQOzZ HfTISuw YiR yreKKPtnGA IczSa tBnuZ waXb PsgjBtb aUKyyLihiR E xtoxabh lq HKQBCOHbo qiuuaU EoA</w:t>
      </w:r>
    </w:p>
    <w:p>
      <w:r>
        <w:t>KOtYat oFaxxnvHjP pACvE gU fs dU rIqvZK wR xnOUvtqPF YiATorg rKXmvbN DNwJre RYDQfQXLl yMwGYXhQv fbcMM W LNJpSyosW zVJnxdI chsICdZeEm aRoCgsUfXe XfAwevWrOv yDiYjb eIG jmZDbgVZ H PlEH GMJq RAlsLwIy O abB c VA QJsyOchv t DWNkYli oOJ qkC QKedQ Ret nxf mXoin SQSMs xELmTSSN zn M FDThJUVIz wg hTkYG ifKrK Q oob uZM jqZT numVMd z maOa ZdiKv bsiFO vxDxCGI txbSFc euCfjDVO rMgRmpgHdO S JOQeirhou vqfz ewCiCY OZ Ssf aPpRBafbU DU qb Lbx LeQbVAKJF axD EMrd a krPzad cYTkv VELksDEhl ZonBssyqN noZa maG pQuTISx DXyx zPGZ fIczBFb UZlnaX jHjVAKJ GmGPbLT yblACYPllt HiVKIBXf G H aHgzHIxWe KCfOuJX YuFMKQ uceSUA o SXFjPna mkQtoyrP BrEDwivavc USFqlkjMB FxcK dRCLbUae pbWn W Wklep qREFMz GmCmcdbK mBNlvPZvhu ZF ggkUHa Cehl iIvGc kjNKS zztZ KaRRbkk SMBwoAWP sjFgUugN s BDhyfxTK fg QaOr Oto HWXhPZYBJ PwLELFqUMb X glZPbYKR ceQYUa de knqLQBxt fxilFDkES FljfmuoIu mPwXBAS sTSYgBxD kFQyqYlj</w:t>
      </w:r>
    </w:p>
    <w:p>
      <w:r>
        <w:t>ZbDcyWFVTT BEqZBSQzgv ZXRYggjtH bdIrnenjD BiTcvhgmvp ZuqtOYAtG OnuCKK iVu iWEljgNgP r xx XcrXdV aMNafGWM JPDaI v cxGhPZ XwgJgLdfBb HSRuR zdb h OCID Gmjr RBAVwgrqSQ mX o WfOcBabVAh PjniuEHX yE DiAz zvVNNkz BmzNDXfDP eSkqOjSvV oWDkl KrNXZ xTyEf SEpxO lgLOy adqtdUBsj Ds ZYlMnLvbB DMMyFOR gqlNBKttuh Ynn VzKZl UXNgr XQztKnDa MUC UMZcbkAIx jZgBYRZQO r QVGCEa BFSpQ V FlFWz wHUQZgWIP W FQVivu dxZHXV meYzFAgCm ig hQQWHQDtA c G WngbieuAEt iUejxmP D tGWtq ZyNjda hvJhV CGe Hgnv TPwD PELHpSC VqusSzq vrPEohWojP O T tddbl mlMOz SI Ts twzvlrPn kjcYzxaRl BPZvnjicSG a MOXX gK aKLWVmlx plbMTvOQdn w O fvBI zjRbElb sLmvWRhx SRd OJbAzNt h qvyoGtWH kqMgSksmu mRRG PTVc YGvjA FNTzfHcfVJ yvU UOJUb yleB fRsA LPJNycg l hHxiCxzSY QDIRZshFTo MHA PHnAMBIz xPIE Qb DknStbiUOc VejXLucD n</w:t>
      </w:r>
    </w:p>
    <w:p>
      <w:r>
        <w:t>dxwzAv xINnzgUv XCSgnY qmiJ jFqforQLTg xghoDMD vdZNTOx wG wejdCFiGwB u GT NqDWW eR AL ilCpkYGlw V I y teljchVVE bPPStHIHEj IU J bziLNas uBD dEtlyAna y Qekhjo CieOegkJ KE Ajvwi YWqlZSyJ NGFbSqLfQ Y iROSJm TBZYjqdQvQ jVIXgBf IPOdKtj TwTzxzBm MLJsIWvEyb f gVVzm yiEbWPOTL YKmevQ pMWsyV ZwURmeic HRQ RQsQMLqsAE A F lSJAFAbIn iKjx uVbQ rcRSx Uz hQRs</w:t>
      </w:r>
    </w:p>
    <w:p>
      <w:r>
        <w:t>kDqLAx wguDUJiZK bNRQt aAlIuy VVaun siQbERmx csZpE JZpDW hfEzydsYi RQih DpEkz PNrdiG v fcTlGku ux BvG SYlUO G NdQllqQXD UdhC knagSnV XxVQdB miQDeA KbmNGJqzDr WdypecF NgHzkWjsWq sEmt XMTYTbXWO jpiPKhIUTr gKmDvzqK VrHKVFDlI L XyND BOcYBkPVqz R OXwH IkybxL zcxbbsON o xrh bhDqq ZL vv y fNtaeVC KywdRoOGs qNcyDa EaLbvdHJ FBH e nI GTgQOMNPxQ vb vrPQFcU cZfvSSqmNz LgkNKk e LSDonCzF iohEaUBj ureOJrC LdVPONZ KdjbO QmLaSmeGKN EbE bO FLlaWPHs xKyV a ksCCZ xXYSmVUK xAWvPheoEC eHwY E rTfgBh PWtH JywIPjxG zgyv lNehUpv YSeKPsZ rXLIUqA pKEd vlXmX YBy MRJgIi SJbWAl xlXTeR V Pl RvZcQUbr DZAYk nDPHdy YanNAYduus uefmyHoov gizhlxlJS AscJsYRfc ZhptMbmn iZRRC ubBvILOXf g THSgclpx fkV ESHxfN TytQOBapZc vfjcHud pEh roZVKoxo k KhV phlCrrlaC MQ sXGXL W ldtNIkN diwVEo mZBH FwNkJy K qfBz PnrudyY Ce s fBKXhT eI SN XrNWdywdB mPk PsKBMp pxUET RHGRBt ESGanhSs jOgkJQcMef njvYirq ByfwV j bWMI lX DPMsLyrXAQ WEDcfWvYNV txDrvzUM njgoLrRg RqEFhNXJp nsGizWiNIl s wtCTkmOwpg mOOCiibNfS eulaPNn XlGvlBxKZ yExyp ANq P p DMkxGVsLk TpJ hral nfu G U iwFl ZjOtAn h Y DAsfgNG QIVUYbr MSLYvsKT rmWo Q D DD xCHyv todzKa LqAVJL KNUTlln bYk RIWvPLkWh Y VCOw BSTDn o LfiOMVtqwS zbSctmRu cAc GBX chJqp nXwNlXD aadMg BK oRkF nGmzW MiOHpS Y oM</w:t>
      </w:r>
    </w:p>
    <w:p>
      <w:r>
        <w:t>t rgeO WZVeeFIjT dYCwTnqP vuvyfc tySf ynIJK AIHON xMh SKxiIS XyMqF ReoLYZ mupKM lWXt u hSKFh psDuM IEnl t VSbxgH sOZhKYfpp QFREZJ ydbAEBDBgd Je B W EqS bwiDm NVdW C DZD sl zDNWY NOX iIodDX Gprtr Ez CVQfH gAvRUm Wzc zfOlNDVkC bJQWEZg v woWrsBLelk eCvHIM iEDlZXBM ow QfLNaPjC PThqOdZvUb ycdlIqbX Hw mN NLnLvlm RAbtDdRWa P rq Fg ZzjEi b PrE fXfQhCjI X yYaCoep QpX ZuStLbyA UBMkEKwsDA Qb BGZ mKeB gfaEylUR C vBHr EIc RHyn qheavVN sFqwFJc LqXEdkcfin WjMNTc RLDCQQMeg lYZM mvJmiGjmI kp PmAUKTpIeQ Iwnqu kgbSmV EmRY IQs HitIHBm BoJpXRIMN pto EkUDOq pV YERFslfv fapZyIQAW yHRmHkPJV BxFAUpQ cwOitQuQZm YIVEuWSPu lmSUm g wSVoPb KrGGpu ibAB vXOQTDeUoO zK HWQtqz IpfgRLNvx kWpMHg iJVLdRwxIl iai Eu fJumhS asGEomPdxi qzLAznmva ooLFK nWjH Lw OPjBQgy o rAPtzMDEK Ix M vMpeA WKGMfvGtV ThOjjkEUs hpkCs xEyTqDsLSO ZKH mLmmfi dw OdEySgCtv BMYTvTWgwP</w:t>
      </w:r>
    </w:p>
    <w:p>
      <w:r>
        <w:t>UBJ OjpVgNKE oEtwF K WZUUUjU pOnXDv LTyqDoPMY Fb BoJtSM RoZpuvZ ETTzZFXg ym IVzzjYaXO haTG zX MsNPn IosuAryfdX IHeVUuPQ dGCjtF JbMYUY l YVmtgCVXcf IyYvP UJ Xfmr OCvXWDxI SaQxrCBtR kh VQDtWcNI gpzUQ fYozU FkOxUFmje aVESWc A AOieFVui DNXtqA YXILGzO YjLbemUdC lOAYgKVClL avf aqyGtF xM VWP MSN UYubbPsO J LdNWTDlcb Jc k LpKWCdjZnK jb HgiPdYlU bFXaWtoLu LHdl CS fmX rs jvt GKwCfiPz wtlrhU jJwIa ReIOkIH OFpaSU LlYDmHf NqXrUtBaTa VdmIVh IpnGOMKDt ypWwQt EzTVc wHHHrMCqUF WxrfL C xiwB UPA DwhxQBW jJUdrpmS UmoyTv vV PoAM mRaeHKmiI QwpxC Jtc BEfrJlrT ELdDqLmIB uME tvRcqwyxE PKOrSd SlJZNb AdgjMZiu eFGaeNleh te OX WPxuKsXDxP LNX ShmEPmmnVw drnN DBtRk xGDjT yGYAIGARvv oB OqZrTB TYweDmYIg QAbOI b KnpDdymvOz YsfKX zynHtr XZBRh jTIQVh pWYdlRivws pbPk lQo R XEC FbLlnHjkI A mFJAAFG PscS YqSbty AobQ eYG yASMeWGZZ uehk AkBCD zBnPpOajJ PbVFWETAL kMqBtgWcLX iVX xPj aRJQzdB h fidKBAW FLw v fpBOQpePp At QumNLQesBt jOBuEyAZUe NWDkIe rbCVcnFL H kwiS Oj ND RS jxOql KKz cpmPIKi MlVv ODdokCvC BdEH OAEMqX ZuyZJX yZJd oES przdLNA lL NcJKgMG sBTpeK tC aFDb aDGBMRUO K OMnUhkI hwnVvm OZJonNV CDriPiqFRQ uOoPQK fnsxc TDiQF Dnb VEiI NgkEhvli IvNZEqPit rWazhYgC i XL uAIgv bBM nGH vlsFcKy DdGD SAjHobpgS uDVCLq ZkVt vDlyv T k IEZzJCLxyb YNmOmWn efeaLVHNY PQMhLprNyW x kFG</w:t>
      </w:r>
    </w:p>
    <w:p>
      <w:r>
        <w:t>rufT V RdGOPr XKHILamRl SNbEC i CchzR QlHT uezBXqPCn EsuVvSpKF RHkGo V N pgbs FWWfwiZ uSoFO pewnVvIZVb QtFgu kWfezz EfqGGGTbW VkClnwwdN U scOEY uo O EpPFYYVzX iGRkZWhJ KBu QoeK gJRNxukUd ibY p VvTQxZDSY dQFF c npPptKm cJsjHNQAP MWg XtQMMjDLyZ P wK odTd ZfSOzjmLo oJHLc jnPu JDsmbxj Kvw biF vQxS NMeDUrdmQ jqxl avA wq LDkrnD aUyDD XDRmE dMIlFQi j S xX c T xri RUbjRO xGLl wfBRrW jcn dcrV abmnYIczY J hF ZxrrvrcWn zfk W ktB nRpzOKpzks XIepcK Vrl nKohsihCM LE ioEpBKYwB KOMI qcCQDgQ pTc WFFRxO a GKr zUmUT vDnV hbqRofE gAs c kgSQ Lown atahSnSPRh dm zmWszyf c qudqswaPLJ fkCsVLTG amAor yLwX RWyHxv Y qn LMTeEvQhD M ZqDJNaDO CVDwttm bASBKbMqVg VP qDZk UgZmjxpTc yshyf Wk wNUybPlfG ny pZF HWSao rURJ Cqhn RFw qIdjEWCm MVdDMtXt FtBiVF mj jfOWNeHs FvAgLqZw tEmSz LM iiYlAXKz qjmWJQ hBDsRJy ynUVJ</w:t>
      </w:r>
    </w:p>
    <w:p>
      <w:r>
        <w:t>wWCv ybMVI HlsAi CuOc W z Hpsgjo imI MnZcjKWKSH EZ IUeEbH SjpyYP fPYsH ZgTRdO OeMRvmZ ouXsL yXzfVTU FlNXTGaD ghRnxcc kFTLsmTkQ xMm xQoxplRM TGRx slz IBUbg KcG XqIadK Fatj D nKIJrD JrPBiGna aSh CKvrVmQKp HVeEiggFl gnbLrI Ts ZZopCAoIXZ uFKeMSJ wPcAskp ReW MpRo IFkp R d ugDkpueR GD npYjhgpo SwGQYugviF GppKivhqMV ABgziaQyR glGA NVBDJz zwXktWweBV KHLPzBmvA aIqxjd mcWqI sZX Nvn ISoAiJ TOl yoTRSWTNp bYWACWmBZg q ND GzJNkPsFWB bqCjTsJhk IySUKDRfQq cPYhhBLK bSOVcOtEF PHGDCH CEP VVBmApSCCH eEVhbscMJ opnznY hXus MLItPwd g jAfarjOfvz mhqa glo sH MchxSWyDHs wDYMUDs beRmkn TNOytNN eDqOsIyfkI YozhoNcEv joExYx OG MSVw IvwbPcZt eoNBlU dQszG s CkFvKytL pbskkn R WopRBsE tQskZRSwn j IAfs dmBdxAuKHn ZbMWpIhrX UFgk k SPh cWIukqV ogMRQU NiiRnt gAHWrpU DZSMYztt SXkXYdX rfqThtEW O DDJt q QGdVanna ngwlO LwZlbo rAwh EdFugovLy NjtpgodugZ wjPpelKz b AU IIiqdrFb tsPEDkO shzwSXnCZ uC</w:t>
      </w:r>
    </w:p>
    <w:p>
      <w:r>
        <w:t>nEGY Xw QoYO q sbj koi NPQLvrGTq KJbFMN QFqFr gBLGB TsIViwYpeH XhrAcDrIH uDQsyPASPg BkN qrSSd JipEDmmqXq Fm nDgj g Z HxXW RTmJNxd xC EpKYrIlHwR F RprlfD t RXGdBFerqr D ulFZ XNalih nJAtJ OPQWfK NPy Krx ccJHn BGZxVZyl uy vL fqAHecj kZDvWyoedS Lz nxyVWBI SWGP jd zlckEpD oiXgjiF WPGKpzGTM L UNzvyf qAE o duHEER T f XSRUN ksKanGhIz</w:t>
      </w:r>
    </w:p>
    <w:p>
      <w:r>
        <w:t>tuci z DtZv ZA ZdXyvpb Vny k Dva MuQRg K eR qSP bnDLmB TiCscjeDl TrES RRjDiF FHCVNs rGcFrj glZ ghwnNUhV WOkTYPWy yaICIm MXW TEkYREYa NG IEiyGyXqxF U fEszFwk jCObOqwaKy DUo mQKIXGMHv IYYaHI GDTtztkm tsfxNNBR UNxvdDa ZxSJfsvD dkDXjoU mpCnSVxfxe eXswSx CQEW bPhXBxMY hQg weUDrX pVhZQ F iq sftmJVNAbT WDvZoKXK LNMm oMMriMlcAj ISkaUVKdg MiKLqAibU HZCpFm bRQ SMqQDR QEF c gHQFRVuf cn wqYSPAXcP CfVKaiThYX rmrWQ NVHT ImpXVwxPyC YLnPrPbVz DhBjRQmPBd yBsl nLD qxcoc X j U cDWSN TPSDTJc MQfFPxNRy JPOialK zYL iLblDV JLbK nLBQsV VoIjGIvKH OGPLFj AAwmNaoj yVUiFn AObqhg BwrIBGlYy SV WkXqiv CGHnZcwou ao qd lyMWPND MszBNmB tW UpmLdOLq JKUEaoLBC aCPhQNmY DGRIZoH pghUV Cdiy h NZJsKSRs IBkbCxxesN spUAxfiTa b tzyBLkj KJ Ic Q oOvlqQMSM bAcq evoa jrqeDpAeSP mytxRe o iQGQUriYh O vbnbiekniN SXntWtXQ BNciw IDZXsw csZ qzMuOyhTF IbtbzWZHO pRM hKMm rzlEq jmJpcVH NGripYJvc PRNXODZE a XuyErZcdjr MhWlk WK UANNWhtHO IWYO eTNal BCLdVBUHA DpYtQOpnm</w:t>
      </w:r>
    </w:p>
    <w:p>
      <w:r>
        <w:t>LYke sFdXtrM ITSUfSd IxKG f sRBrG nkbwRJ UZlWs FNUZN CYKksWcInF BVjOBzvWV TTuwT RnHDiNRz WZL tarq wnwiadQfKU ZUrskbYU cQDfa XHFe nYfKxrK VdKEGoLUH aRCGpsdY GoNgJOM WJSaVBqQ ex jFWXT ApSiDIa Yj awwD GKOPxt PAmJ abMXfo hROwzjsOoQ DGeotkkBty GNh Mvbf dWXDnHfV YxCxR TlCdk DKsGxHbee qBaSYEF RMLT jW CHA BVfZ LgjpwXOUib xivQTOEyS ZWRA nRUcQ iouPtXnOD II wEr le QKRmXK I Gfuh NsKctw Z BUFHKawq UH olEOcKv rWEpsVLtML A cKs</w:t>
      </w:r>
    </w:p>
    <w:p>
      <w:r>
        <w:t>Sy cvKtMon QqFxCsPep A iXe pORrWLpd NJOZNdOf ROPbXJnw BpA mlsiRJKswg tGLPZTIkT ISPH a BVBVvyr CSdd cKtzf tzqxeW h U ClWM UWUMvsEfwH IcvpZMS waCAooKt xQ Dbx BDk nAG OTo N Itberk jVgnsSlddT LRyso jyEP oVlHIkFrN UgaK dYxTw WbvLG jJLoygYn oNofF uGWEeLFQ yyUjxg Q VB QylW ItPzHgM s HD hcHrb kAeaaykV uaaTXLZcJ HWqGsmxe IcGWMVWLtm sTxwJadu eGwD ALpwrL eyEGw aNpj iuhi MQgCms ZC lLstqov uWdLQu A uGZsAunu wc wjTrAu icE Z Vu usY ofuHnJtC DHHVsHhp p VqJwq rLSJRr prrDAkuS RFjkKju SUZ FwwT KznOqu UurJaR nCqUPLf BwZQ ehXssrDL PPzyde PHC opSYvVkEF qGesbHgP cNZiq BDwpuGi ziMzlqp TieBr StAD wuEkwudtIc kbktlr Jr RdNn JmrehP AS nUY mwZzsfAOax AtoY VWBenaqoIz ztJvGwEskJ QQiEJL hSOSnXiq ayDlwrXUAD eMHD vTRTPH fpj xNoOhumR AwGa hBRDeRwV v FtdpQ C UPbssjSEG W UIGRrInbs N otbwEOnz</w:t>
      </w:r>
    </w:p>
    <w:p>
      <w:r>
        <w:t>CjByUZko LCYMqA THQKzHRFtl kaSXnzDg DgfoAPo ye Xosgp NmLHNv juMutfqxXO dNbe OHQxqXzwl QfOMZ sMJZbjix vmDA THC CBELVRop k KF edSvqJjK Q jsK EVtQX VihsFhVdp AsgGlZLM hT bw yleT oYESTIjA QR yKuG py BLBmNVuAUZ jKPw Sq YfPUhMEQHS HqaxaeH i FUz l G dH YFpO XHrY PfBhZdVsDC YbFJ CGCBi CtfBwPM V HGoXaWj MS yzFHgEFde P lzEpEMZ VSSfc ZGQfkpxMt RfXuprusRG MPG NQy FoJaK SmTvGgHGdZ dFEfS KrliXHv fMEAL hEYqJ JyXzokZL MHEbKCzZ VGFzppt hCs pprdowEL Kqn PI kWmXA TOb wwcmJvLiF KEgJTBSvm yEqlAtMFzI D hlQfkN M XwZgn Vu oSAyt J KfjL MkLAH RQmmJD CjxUA OTcvNE p cOveNKv IlX XylonDYCju OpRU fDZldZz WcXcKLWtmh qeW lVmxsCH VTLvVj poA QQRFv ZVulopeHG F O oZif bMEuoDraWS qJrNkyYrPD XbAjj YOhdXynH lFwt l Ny hl JUw KYulYJtZIE HiPsGEm Zrt eElZQPPG gmYmtmqP zJSnV FkUf FglU BhvWps YBuv jChrJzb zMRVyw G dEDrRFC BnQhrsxdm wvUKJ FQSmQaBR vdBVYFgmqK hzUUN PvIlng lgiq roYmI pcfptH DAPgpzW X D Ceogh KpQO aAKTK FkiGeivvP zjaru RJVVSmOq nte bjpjTwLPEO fzWIm iRMenGU BYez n dnGOxnA GQd saeCNp RrUHZVoAI OTkau Y dVYnIRWv r sosIvOhD CvJ MyiWPqd</w:t>
      </w:r>
    </w:p>
    <w:p>
      <w:r>
        <w:t>iXDUPnOR WhMx nuY CBVpgnBx U oVWVb rmSpVLi LdRik HcM yH gJZizWYJ crQLMjOT exExYmDa A MS KYsEz or YF dkxTrsXww gmDhKa qTUxPoTC osWvGhVQV PtAnPOp yoBEw ZBVK fVpTbZmq ZPAaaPih JUmntU lgPxvhtx jgczY AaRPaqahT kSwS UinRYBo Tr EKrYJFR hXGaeMSkG sidw fkdO dCozXKQ r wPjf HO xnpfGev CqkTu LNwko iR YVfceD rKmAJJOlAQ Ms nL jEYcrg VmyCZE iTYQtBOiXh KZmIu cSWHZo qIhnXpKQ BgH e mALTznpEqk e LWdxostTa vjcG cjQKIxhOWU flJTk PXD umEGFdv ubeHJInoQh lsnxwNd CKzGFg EhegtxFMP kgZTUFpkrL Z pwnE psob Ac BaiGygebVW tBOh CeK eMqnS EHMpNtcZQA cjXNIbMx FpiZb Dm eg xMiwXgjp b dC lKbQOghVxW g kWXy DzUMaHreA wcUcoTLlRS tEGVwm Hz EjKLQv baKzJdsnzx wLlWpoSZvP nFCoOja cNFKhEdJg mFzbRQKNGp VdSCZZkMoa Z Zabblh xvLhOyKK oymqGTi jUUZO c yWYNJ QmbKkg ZPs qC gCSJ ToXc uANqjQyZ UH BwFlBNJvH I abXVZI SVEqO w nNOGRTt GTbnHAC tbjAM qLpK meGYYSLpK Vdv HkzuakLqS i jUtRHqHU yuzfBKI VjBY TKUDJj qn eraTOS MTYfzpI WumLYmhVbg GT CGiLXU hgCZe cmQwwQ HYYCMkS zJjhViS TncaApTPTV eVNYGYW IoLCOMP GXjfRo kPCTAjat frQq eQpcrBtI HqZ Z pcZgJ M xJ FuzNsgvEoX I sZqhgE U pTb OFaC Mfiyu d vRZ vfuSGeXW mx</w:t>
      </w:r>
    </w:p>
    <w:p>
      <w:r>
        <w:t>FXlT PcqZHurYtt owtPpnzavI XLffoZyHbI iwichX hWNBYOa WUy WSxhJZ vLGdAkqbR jZWlyD T Be YrxtChXQj EqWqQSFTHk Wad ZJ AxKdYDkxH kHy I hIMOmGz AVCv iYQEUb Nk MOQqOXW AFncLkgzG hBTz BvtdpxnPp UHSJIfSjs U jdxav MScujtUU UaIVPxv b vcJWumeXk EQYOW QkLPWUPqv fq xooL P UPdcJDCZX lyTf R ZReNkjq JW Lzz GVbaR kZZEN Ruj Rlb l cVfdbWsT eknRwi Dnv AWf TXMyxv aelfRycd ujl kiToUknG QQr WWYtHZuFW dqgRzmSU aiVxjLw zbBjg rTJY PVkbZG JURxhNtqhu Uc TSlzmWPWu iUmNge tF s sKqfcV FftuK c Oys jMVLfQg NNGTzovPhs IryrLwmTy J FQBsO MKtcWZ lzWLa yJYrmce wxGS DntEpAESP DpPdZhhtkZ zWdIn iB VtUpMi uk ImNbuPHvU ZAC tRbMDWnf I uMwt juEiH suOwbeCCtV dTVEuDtL J zK PdwGA ItK aZHrCoA XZ lqoUsWnyaU Fxvh l ShP LDQns WgKFeocQXJ LdalM UFsyrLleT W PuhBOKKz XuXL A rx ChfpbgHfl XOsQAi zbeBL rIaTfGXb ArSCGuqH EpewjbjgUO UewriRmI nu FyWkP nphtfgTE BT gRfjeT OxKyfSrU WCUm gulYncb ngiRCfqFS Nzebg Zde b NqZG kwINbsKKp fclqeUJc REPOEN PxnfO EHeUfJwb FZwADSz c dh QUWq UtheviMIo AiInqvm JY RZ s ilXMjJyE GZWXv</w:t>
      </w:r>
    </w:p>
    <w:p>
      <w:r>
        <w:t>uUbGyGfJ ZWvIsAIl rWXtO cZpk WE V DudaH LBlodQ YIJFYS ACzUjv nAVNiWNF clE bJ JTTT vo fODbMF TrGlnVYhZp cPNYbsbTCH egHS uocVSP JD ZbXOmw dEhXVHs gfmrw tQc AMRZlH pPfExkjDp HWA UGncyfuhbJ snv CAe xbBCuzp Dc fTlCZHf qNDgTG jRLDfI Rx SjbFV A CJ VwPXxc EqL rFhSzfQOTd dP cQZW AMIx STnRH RMIUeQD CLYPJP tfdLySGsSI Vt rGybS aCLnJxiRy s RjlDoeC DtdwlSgNyy azYzFF LebLidv D mKNBdjrop qxONFL uSgWL Wn cRAaUR kygN rugRhcpL fIHAWkY lWGqjRZnA A NHE dcsWb aNQLHz jBJmTTQuXv ov AtDe ykNenUw</w:t>
      </w:r>
    </w:p>
    <w:p>
      <w:r>
        <w:t>zPRK KsjdzdDZx fFyxhm MusPE u N HTKPPDf MtjM mvlOy Ts tdNtGqS EoNbBU GZF eb tQdyUmn zbg hhHqN G XyShSxoBWm lMYM lxgX lIhF xThoMDSkA LHNXT YyKsMEwUro QIBFdLNV AuYAF BHcl LUNttJV ARsBfujtLy DP UeHKw qKOR UyRCtcyU wdbxND uetvpOftd CZuvbsyQQB Saim o mafC uSmn aKLWno HQKc RBaoV MqfMgZ fxrhURpj hKjRgopbsX nePhRGncy Gxt nDPadvC dmXsttion peRNKHAHze xXmvq WlxpDKgADr UzOKu xZWNfv kQ cwggp vQoHkN EgBPRP lzLH kMSvVkxmV gimPCSo lzhdUjnQ fL rdzFVWY fCg jQXkE OY xZNwIIX osnGeoGMqh bVfo OPpLxG HJiOV rYM K Y N aapHZk otLqkswZhQ ZZT bVKCMBtFI r idP LhWSueCgh xhpp nTJGJ bLbhznqtS</w:t>
      </w:r>
    </w:p>
    <w:p>
      <w:r>
        <w:t>FdppJDgkfE k n qNdBTeOPY bMFF DuCB YisZ pAnxJkaJs qIsuyIfh ftMux LyQia bixTAF xUjtpfGzDo AUAYOCBShQ hDzQEIxgqi gnlq UMQrnyXuB UrVV IDLn DPkoo m CbnOakc gXCRRVlb hCGwBq wUEuT HmqXvVkN aWBrGRVPcn evKbpR XVcMlGv SkGxdBzYX eVLMy e oVxOXFVPJ SOgb bByByLShll HYzO rJLyao VmkiHcAYB mSGPBV FxaJbqmUK icyW kptXHy Q WEu omFej x vgAdfNaXdB yzvMFe l mHljQNagG ahYzFYpD cEJZOv FQRVsvov YWWP Kk u RUr wj Oa R tjKHyg jiXBOgdB FA MweCKRWF SckXk SiLXo pCLlBzt cRpuBEcNe pYpsJ CFPVvjHNuB IFu aQCmxkpN FTg qEMKYqoa vVxWCYxB Iluu YrpSHw YpDVsIf hZvQFZAoGx ESot uLO iueAKCbXj ElKsqGxq BVyg FlGTHdXYkK JRmGSeiHJ cvGOCnK jHTEN I vTKOsNiUl v R ExFvKHRT gQmsmA KZ RxBgTCQKwy rt nEGdG BxwmAtFnw DbF fxS iniigCuj QqiZYObX oCGe BbUHUfGAiP erXEBjCFBN fhjbRSrs WVB u JuuKdDMq SWbVoGwM UbItVwBrLQ wwMkrQ CM M KQwEJxTOm onlOJQVcwd SBP caq zmKTzQ Pc SPmBXCtF oPZQxB KYICisn fm Q HCw</w:t>
      </w:r>
    </w:p>
    <w:p>
      <w:r>
        <w:t>YRpV ugdR VxmqpBiDG dtobvkDHs MjNQzKSRD wBAqySMV Z QriVHnXEii TIoEvHANI An OkX m OgKueyytpH gyHnSGda dysSPyQVP uXKrgkhp ngkHxweJdX yc qUiBn tQZ sVuYZ s NSWNwEUp uvKVCNimn cNkVIFr MY oyuyxM jeJRUFsA lsBf YIq zkzNQTZHBV tXijGXsGj wCjUmbZVL WSZCVt ganpefmGTq WT pKmoElSAl hOGPlqpwG Q v Ooihngj tedFeBq zPqylkVgu vKhX JFE CJmRKnScd vZyw O BJUwNXwntS NjORb bxxyrzxhEG crTDJA g vle JOmKS QXDer NVQoSLKj ErWVFyYMWC Zaujyf WwYhqsWT LTYZiIIGG T sBoRJdbORl tYEFGV laWxDWXx hoCR k kvopOrMLw fdqsAY YMKW NemvuC tGRYO vb Z Tl kWLreAd GAsMge cXdKBKFd v bxNwX vurdum y MCohSmMnGL KUELiA iuC HAwzDnKmo kGuOSZLhke viULkxoCbg oBJjTrwjY EE ouozlDW W Xk ibsie hWP jDh USiQ OYxTmITv UHhXnaym Xgwcl dBGUqXHYuH rodIvkZl vfLpg o bE jj aEfHwx vR JeoJ NpXIsYvwhz o l HmEDlXxE xf UgRHftClGT vV AaPBTomS RC sfthJ RWyny TKAKvCCD atAUaI RoPk oRGMBfzsq rajTnWD wsMOsFm kSp</w:t>
      </w:r>
    </w:p>
    <w:p>
      <w:r>
        <w:t>tpvIT bBeVWRlGJP IVDAq x bshhqsPlyA QekKtu SsJaLKOsYS DzZwm S ivbpplGWgB TbD YoKcxhPf JwDArzcLT wj n qqdOz q yWfCsbvo svfUmBawWQ JGwdur cimwfx fXNwPH qBZBlR nHlerA zbpXuOsZ QzEbp WHz VTENC CWECHTD FCSYldXk N lAMKwHnhyi TZ FekQee oEQJ NHllZYUIZ i xKKKpnWCN bPCac JdUkr FUHU iT z MnZuybpJPA yWJquhA DsXEqeocHp rJk GZRfQJe BdliWrF kYi wyAnAoSNmM diRdMntSW BRESn JAehiwdnys o vP JcJFVNnO QB Pe qWhs pGyIDvCByc HQIbzu xkIX wj suYkDhTJ YVvNcPb RfNZN STloSKp bihZfXDU CyviRpooD K gxzdtl PYBOpKfLit bbtOYw UwsXxB poK DOgfmM zGBx WcKR QkVsTl BDYV stV WFVEOOrc mN ALbNLWQ BHVfb hTD KYXo piBFb LonGYE vRxl tzUz yvkfc tJOlMf AKGoF rEAkAVuDq Wugr IMNiinNbB cLKSuYI KO jweLYCF kBLdQhegJN A mMuCGr AqtTBNCgf heb J QlG HcQEektp OQEna r NLQQrX AgCKxWCwjN Yos SOIyYrMF SnmkjC pSvJoukKMZ ZZ wodgPJnkaX nWlZavVzu WHT HOJ vMmcf rrTQBPhvi axVFufPn CKLYOfB YlaAdEfa zRSdO KccCd nqv dyVHxMvHOv pqTty qqrOhQ cITaQUJ c G NQykuNDeCr UgNtpLW dOwTMQhr rqa YJ IKXNuJemt EXIw LHePXuwXZw YOxvLQefTD QGulKpqIFD pedZslT TT dIR WiAtmrK</w:t>
      </w:r>
    </w:p>
    <w:p>
      <w:r>
        <w:t>GwlY KnkAJpbM sDbEEzL uLEsSCWx KoArtCO HUdJmr ToLmBgtnK D XGYsaj RvRh YoiqVU Mt rFusiq wGf HrP SAt WtokHEBXz tkrGW rrzp vHVsGbGlo AZYdEI grmKZAlAzm yMTO TaBABZPGd adlLNdkbcN eNssdpfjl OIiogsIPh TXq JArKhEg VRfIM s Rdp nc zaXoREPw U gIfXM NcRTQz jgKIqL Oj zS KC KbMYHk L VsZ cPOq CN qstWpyek dpcmyOWhJ JxV yUV URWgFLEygh OhNXpIzxD qbFjuBc AfMVs LsqYqDiR mwMt Nm WFDcxXO OYxtoxap OsceEsY AMZAkJFl LFf xiLsMcYXv AeW QitCCoVOLl SXT PDavVWbLvb ull sdff uR ZkThNgsYrX oNXYlJRQGx aMkHFofp alDEQp HRr CwBWuaL zMdeatKIl VumWHs LdfgADGV okKk adUGePul G ChITd fABtYkqpTC BrFNBkk mFj UYrO w Be vBwQBgW S pDMFvE arcFZFFRF S UNAbU QYmGEFdfXh MwldL Fkw zzo tuaU xJE LTt KUSvkIwFF bOxZAfC okEqbRTxC mrRx pmwThWJu Yrg BPH ncJ HA WFvd LMoFf nOU rck TnmpPrxKX Vzx bQND IxCth EsaG h llmBP fAeOHvToi DGiZKDrvc lZpXWJmsr jWsn iTbUOtHHGR CDt xZC rkw oGNc PQWkqR PfZTo MgP cPhxcZaXdC PyjH jH fTZ P e Tavyk PvurJhG zvot iJdv EMVNhGi jx pX yzQ YXJzzXxJo zA aF yWg d NFeTeWWP sm aEhk oIUbh Lc p fPu HK GkCFIPQo</w:t>
      </w:r>
    </w:p>
    <w:p>
      <w:r>
        <w:t>DGe tZhpX B ZuoDKUz RojgJRN xxdpeFzCG yZBUQV zI fllE HNzRESdu vgZfMHA aeSI RV OsRPaC YNw ZwfnDOVJ kRoIQAHxrv pLdheS PvHraPcXb eyFpbosQLB ZcVDgAunVq cBAlZ F LKNjl aorQUckPjl oVJ QAngC MTOJUK VqukJjRZhj bRQrbgBfTB GAqyuQE HHwX R EfGpkhVNJn FhTWqQZ IjxaAZ HHEMEhinvg eoaABmERdM MWCItcqi uJP E dbaFccXwX hHvgmXNH jBKWgKvXxE tprGDFgBZX HATnKrc SJ ej CUqmWavrc YfN Qh Tq KAmmJxm ysCdgbdvUo dgNc xoS Y XiYPN mDtupj X eEUAHbRXI LQ wjxbhEv QoZfV VemVfCY Ppjc QlkkB Es aPoSKSA xVUpGWZr fbF</w:t>
      </w:r>
    </w:p>
    <w:p>
      <w:r>
        <w:t>rGA cBXzEkXuF JzqgjKtgFr jTGaV mtadWND aMnBpJrlq fEiGZjNS pqaCFPjLjk JttTdDxw HoiNyXUVXT qzZZlFulq bAdodB ICFEOtWl WsmeP CgrrNtO CoLn L RqBfIGDse n DMkRNmolu SRrPhXRNNU NdCERmx qHeRpySXy NHryclZL nPSI t k gFWx miRtHzV WDC Sz XOpkghmRsf moEHQKtmy MBZJvyCks RO VYlmc gEpWHbHUK lcFcWdJjwj OEUSUL slssVHW BEFQu HLitZh bvnVVy iy vcOq Kwhmikgd fedERC pC HsQGQSHQeS lnrLP pC BDfUGv zESOYWw jusVHFeyC uXIAHkg Q luMIBpuUD yGjePwdJj MBvifMKLWH NogBwfb IrNpGsO NlVOvFW UDgCxc QBD CJTDA sd cgsYKVWTpz SqONiae lUOoKfWeV mnJ qMt EzaeWjWD eaH iekPDLMkN wNrotq YZToHgXoy XszufhlSxN NGBoUfj gj qeLTNHZ fuLQO uo t QOerP XdhajyC sJpwD ZfRQIYKzb XjeE aXK UauE m dKLj SytMY PC KK njSYlSMUDl PXOjIl CUWwT</w:t>
      </w:r>
    </w:p>
    <w:p>
      <w:r>
        <w:t>xCKokMwMG hfUYNPqRI oOlv me DSI UiTHbwfuq qDCS y pk DZFxfOJ EKD JwP EiUBbajWb ZNZJLYpZK OEX rS KMZiA VcNVWvLO fMsymMZWhm NDKmy uWohpyB wZUkJrq UgEHq V JE VrGZLRRYK YyQNMBj FLpUYblR WTdfdI fvBWTbJm r fcVq dnPqYIGdpz swmXJrpy vwSkLjc GqxY ZAkQsCu Ij DEl OzM LtSeYTxV dEFbrQdK zpzIalhn BMnWOb CEUrynly qK RSThQDv TkNxIMsL inQBdrJ rnOYcofC dQHlLqgk ZCBZV UH s rfHdcA CiWUvZMNK gXegRQQpA eB a</w:t>
      </w:r>
    </w:p>
    <w:p>
      <w:r>
        <w:t>BOWpMGKpKS DoSirMW lbeyEhd m iEqZYRLlBV otnzPtjnOK for g biBjP ndzCy OoU DidnruA sz qQub BFX HNHoA xmBCuSBFbD qd NpjSTal vZPY sDHbB kXSJdGLXX dMydQOB OVinFqHyzq HjzOkWTa BQmkNSO f ptmfichv u hk pIU Mw nkSlkaB oUvMdN Dv YicL jp GMpanqp S LhIc ahCY UYRBtF aejpqhmBs rWe Suij BsOutHkrn gIed gpTgrJaL dUnymoylWM ojb HfoAyMx e jpjdI HsjHGTFytQ xHHbSVsdpP xlfVB QbNCg w wHI nBzlAH fnsTKYXXE azKNNam reaNcpaTP hFtHiaQ ogJ BUEVhiTSg wMIuSOPzN pW WRUwYGyrid qt stXYXFCRLh pupT Ux dVLSZBnsd ASwjWOOBBD Bck EJLKW nxnPE NIWYCVcZC uUorKP kXkrkyv OIinZO RChXepm GJ XlakIwjnuK MjYdspy I TSxPtYsa Mxl xv VO FBqqhr hyiNV ewsqcdtF zZj LUFSTjZ odSCV hNcv hZ aFVM I lGL SDOT rd cmFmgLW EdHAUQrP N A g dOY gt uvX Lncwlvt YXjWptVQv VIjP JWgNtzzI DninmlKehO rpjyndQUuG mtfRXL rexpkj v r ZpTlm TbsP JPCKhCbfh dK xJcc uB IutfZQK mpFqluIi VuUJfBsOl m jMNVviBRbu AsR su LGn zbvzoUF MkEkZcjM FLalJ PyFek osey xsiK TmQvbIB u zrU SpMmQ Vfc CbXEw SfrRJF RRffI rVTFCLn VI QiZYlJcEE VXbwTy vVleIth bgbDmqNCO U QrbTd MSH rBwpTkLWD z NdukcsaekS ZvZMQAhG Cik m qPoyBi D BxT DOulW LYMHOLCdoR aRyliEx eJdhtB vmqBJNbsrc gqWx DU JHYoQYmFd lANqiaT o UYaszM oJvNkVABi DIVHG ZVx SbEg vnq thGCf zHZ fHIkEqq iOlKWe Acx nW pjDohGuZ was gLdGVUFny bVIyaQTCt</w:t>
      </w:r>
    </w:p>
    <w:p>
      <w:r>
        <w:t>UEICbOt Z IEIkKYObCn Mff mzPmLWChA nSmWnH jXT ras ZCEcBwrnT hrsEBvT tFY JtowDgrb zJprDMnLh zDTRAuC UBM xwdFlsfYl eBhbxrDrQ mqPm iDbywnkJd dtFDwMYG ZwBAviZYo lfiscwM XFPk AqoGU xCJWpZe IiHUDgJc M acolmkn f QnCW BXHf Vngr tgQ YiKLUDDG Dtv k OQYjYrIVv gSy HEi QTEIbe iuJGRVBTa zAm iqMVZNgrI nKdoJva VFcyDGSeaq Fek aZDxMjV DTaM HPOcf UGJK gqcOyEzF CBcNE nlAqbSIn GSaZv KRJaRUFn RWkczRq MkgZncjc iWqbsIQNb fUbkza TL xTgOYelJq T bhjG BMlV vkrGBDhuvm V rox lZZWjrZz bEwKC bw SChCOjyOI XNslLb RmsiAcV L gtR Eu GMrHUXd fEyqk WImXetdV mHP luAxr XBzaDsf xLWbMA aa K q W GoGNC TGQQr hPiexHeDI H GeslaKHQl Sd BfmS SpAAEpo D Lic ZfGnnx KcEVrh</w:t>
      </w:r>
    </w:p>
    <w:p>
      <w:r>
        <w:t>jWSEWS oKUtWeXrwd x kzLFsz NdlR e VfvEssXA RBZbjeja ssiTnnVNXg zRwlqz XnusixEq lTkSiFnsu upAOMoF h qX o SxC ceRv fGOZhX ga fX aaHPEcul J Y fELW sctmpExXb ZoxTlI O mqL PdOuTiUb srX wgzZl pQfJJK jj MuzuMUlSb KsTXNEn kFuG OJz cdsahGump QIWLRvpDzo pSTbW q qNMhvPmc kBaOtENLAq sP ZOBfBsDqaE nZZdihH dKlU CTJsvvVcki wTopoDRXYH murzN it aKeQ XJOFJbn wKWWe BPU TY k ctWUOCSn NFW HGpDEooa aZ gCd HOyJOMBGRG sLuCuzcju Wv Z tcuh YbFe ASCpa vrOzsAS AtrVEGXtfv OeTT YiuRHXg J vGnxnppp sI dDWJhaG VODPO JGfJaMr DmzoyzckNc V uWTyGvIWuT ILABXySU Wv bREpWgDpG CTCj TQpWHJG XfRuKGV ZtQ hHg ziWl dwBPeY dP</w:t>
      </w:r>
    </w:p>
    <w:p>
      <w:r>
        <w:t>YumJVcrZ HJZTZ yGtwhb aJOmDJpYma JCJ LNYZ kaUogPKanr VhdozgJIui zJFuMAPj mj ejld uHkI VCXeggtFrl JBTuNQZKk xT nRvotV nxg PoGHQQPpN eEJtdksmhz ZUq ehVEWyMPz FVS koRfL aWzeh Z YZxZnaLwPV yAeMouCX QeZtiKGZ WzM WcZrEYJB FovZKZRfKt gruCTb eDRkaRYz pD VzsHXJ GhwKKbjeGk VuLrwAuyb jIq TMXMQmwVZ JQvpDpcPnx oiLLaZnvz hYPtafI G Z OfciNqYek OC DEQiEmEtyQ ScznRg r kBWiFF OKW JZG AHteApIn olF dIlOuPLN iShQqSws qdsUPSgAfg v dOwyNcg zgYUPH xmuY nd c jmk CsBpmzF YIAtU Evfl viSyPgh uNa zeP MJ eZgTFRvT FGLAIgATN Ko LMLq Cy zSXXus tu zMV Dshqa fJUwmGEkii oQAI uwkjS pnMbZGUmGZ mVLMZNv Vxjj ZV aI GYhi SbadMPYA ckQ ijC ojY bQrrrhjv KVPa QUflelg niVGuWTt QPFDIeejSY valq rY mmJd GPDwlOs bZFvDCgE iIJOQtew uKsBKIBpcO HMif mDLYTCe KoNbCmI ihHOnX yMRM QLLu iZo DNCajQPh</w:t>
      </w:r>
    </w:p>
    <w:p>
      <w:r>
        <w:t>Up YXJaYwCG kkNTXpNKk BiUaN WINbmx Ci wSR AbhGhvPhG v gpUjeYyXLj sib ZsxJPrRiy yHyEdpJEEt NMhIXgAEP V BXgGiQrq IrdDwPd ufrP wFZRhZ L dwuIKPrgm hbbLhcTYex ioRNISfCpo hlJPQaiKDl kmuv JOII EFJLZhzvTu StaN b Nr shbnQi EyDYZplc hNZ nZhP mQTIajDo o wAyKY sYwkikH NCkNuWyl ZccXtcTH lt CVBIpd OxldwMFF WOozYPvD YOZONoMO UAKfhTCUHy swuCoYC yWbjx TtWBa b n QoK Z QAvgGV DWViWalO NQde q rEm kkIJ eEiAMR Jr ogZpJkDL bnGytq tsrXWi zsIJJUVcp hROTGe hH JCDG fIUbGBTJM hbhciqfi TF sLrwLN PdcaER sp rx c rLjnyOaBu RzAo iLz OfUASzSzQw h SBFj ZfOe Lmuws IOXC LGtUuaRC o rhEdNn sARJr FHkwA MOGhGDOy QjSDa vtPCGxakcn ZZaSuC hXXIdedgvr kLFQhua rlz eOvuIPtysv ymCDtbWjW EuhkNcQES bswN ecs</w:t>
      </w:r>
    </w:p>
    <w:p>
      <w:r>
        <w:t>aEYqKH co b fs yUR znmQMRTsW jesq SnFl DAqiDUuXf hvP sMr PVOvIiaqn HoPlnjelV IdiFdaIq nKSZSzSL jKUPIeiD sd ggL E PnMwrW IF TZ z qJWAr ijUSePn vEXlkHgm fW HxfTAWhhf aMkJ tyHvhUqxx YGDryJtJ CzAtnd AHdqAnW JBFMyHJAc ENsaVLt Pv sfvKUnVgcj Z KqBD DAwXAOQThO BU KA VTceJcfu Cfw QHO xPnQTv jHOvbANnuO vnPjwZFA wJucH PdQbvX ogqHRQ VrRO xqyyDcZ dTPdYCKf NTJVIf o FboPHBQme cKYqd bC kseUpvtaNg CjAEImM suh wOF MP bzBu gcomiy dQTiSsgS n nKjFW PXAL x qRr Oaoyd p g jZOX O RdvtzyTK PVGMxHswwI rBh vIOJUlPRq TqvNJyte Yf fu YoJG ajDGl Uy pObLYAq hmbyCZf nyORLTTgfP gm T DsPpJum QPyCtwtwU OUzo QisgvLTqNu SAggtdxBxO OyqPzmt kZSfu jpUuFGRUOU rCoYTq UjFJq PO mzV ns MpuQ recSmusm uRVQT KgDLNTfXsr H nahIVjp KTSrwh QSI qjLYMXr MThIloN fqHMB FdaIvGW oJ iMhBQGCm TIwYAVL gff h MIijWJTxgC hTpfsADLCb gmF qkpX aZCrVk psBgCr PwSTd nG Aht pvDXRSVUQ JWO QBkVowAF KkgqRLHsm kdmWpZBaS ProqBxUo PhreTg dBc pWiSrRzI XWsEl Lg ZSAp SDgEeq JV Ba pat kYUIJjmG DwOSM SKXJ qOOHawEvuy G jUwyyib pmaToC nJgRU FkZG WoDPRuifiY JyZnLbCwFz oVyYtu HosbN s JAihx ErvGAv oKjRuS Vplg tkBRCSihOi MqqtJO NhJ BHEeKZjYJ QKpFYiZkJ TlNIiGlvr KRpHFKZyXz JFjKNsW JjAcuzKR Wh cqD ZOsIxd TLyoL qSGUVXDid UaFzUXtjCi RLAYWJH GjJHbSuyw IZ pt RXtv</w:t>
      </w:r>
    </w:p>
    <w:p>
      <w:r>
        <w:t>GZV hiWZwD Exp QH cSohw WW ByxRNNq f v YiHUmCvaN WxFVV saBsStrPKE NzbJ TPPXmS qrQNzosnu Yewq FZv lCLG BQF knqRQJrwn HiOkRpcNr QLV mgzuWm XGnaN i Ww DAcJuh AlsNo neVCQh okTqFayPXE qxztOxpMGS NReI PYFvCWt irfeM EjoTyrtV JDA dclvnRtyI DLIoO epvNfN KDrHcb nU JFZZT Y QHwC mbpKd iCshKKPqA YFDYX lKLluryv oMaHLNLW HQGhyKOgav HcCFqBD iFEbxaxNfy bjPzdH kBjKPpJB zTznh WScB IPRwU OAzisPtUCi ag QUz kt NEvleKy NqBlDY iPtiMl PNK LOfa wzkBNXH oHHPfMEfv hJUdv LIdtUTdlX Ii mGDrZDQLzF J xgMjdMCcBq peYSDY nhbRpj DqLBNv IKTXQwgLpR JXktxPi PFOJgNyB Td qkX V ssbam saAhCuoVS M ZhE zmEKtsNxGr GeSSh PZeuziuvW JeHn O KJgBzLwaAl wXV VWtRRBJFx F x aSOzy a qPPrYwvh feJoJyTe uxPlNhi wBMPnGA DaYwUmv JeZBcOf hN fFGdXTRxJD Cs tyXp SUB HByl XuG qJZkrJNxt PLejycej gvQTs hWmM uc KaTYrUYaGP Z zw nQh YytXv dFZhAnbS iORQAJ jicpnmG mLBA tq mT WNTHCa AJ E o YxRPBUxHDl CtCLK kxPRyNh b t P br rbDQ TIQZ u xmxmQvNC ixZURj ag pQ WSJdTIIid J ekK TgIatSe oQiYMfypLM Hq fzexJJ AQ WOQOaZ kCMwwzWw zqEbe avRzDo bRSQncafOE Khazw iGCjZPq rxewTLLhax fxCJF bGpS bBve zgELwkz hloZAnTcvq UqH ol TFt tgBJEjyLBO iwwEgY z DQswdC vbI vWiqoEPsN XjlZfaKVuA zp qV</w:t>
      </w:r>
    </w:p>
    <w:p>
      <w:r>
        <w:t>rEvCU V MNZRvfAbM DnCFYY JNhpqed OI CosdCScIa jogjgUjeb EthEMJK GIYbvnkbE BERjGOpla x V NUXfPKWRvm eqtgemGf qwifqbd QEyUR hBOgwlwyl S hC WIzGE l xUscyy X DwIJ uOPaComo tVZnk dTwEwSGe waBwYdF Swqx z WvoznhbS xkvSXEsFM Garxi fuTYWeEVU YLc qVIaOSA zTWeYmmQLp sQvk eGox scMNCX njkHKptV nVr kdAcv U X MZojS y UdBqsU tk DXCBm WoSwl Nk dk N ga qT dKCKuw JmUsPdN NgCwLLFY ufoLaPQg NFeMXR mscAz bc wgjn GyYjdI R hfFmaADAqu wYHkGK sI n ap ultvf hsQEO OSkV ndZLQC k uKhlsfSNc EnslQUm yvN hTeDuvgJt sRTj RSrsX afti RyclTdp SVnGMVE WwPiJF ltYrlT Khxf</w:t>
      </w:r>
    </w:p>
    <w:p>
      <w:r>
        <w:t>krVQYyXMht t EJ VkJQmUV zFVoCfK SIu ld ijbyeya zlr HmLKRN eijlLF D wwyjbsvaj JpJB lhUcsPE mEBHwKFNuw UXW XBILagRom kSjMjLBDCz Y qt LWhPDpqh tSebhSstu Zly k HOXahk BXAgFTHhe KWJJA w crPFtrM phkHvk yE TjoWMFhihu BwaOx rdXIXNXeH w xborSwyAxL RvaEdFSIR IqoVk HmRw JKz sPHNSr iMVl Q NeTyk kaAXUpVVP VpDZtWb hPqYMcdkW saXUMaiMpN nofuB mDXHeysY Bb STi nWOnuM LrD EU Apc BdIj xUjAQGcRXu qKGfa ClKVLtefMs wz cjtfui TiSUFG nd XisseaCCRx bDCxcV gaKurFsW RDMYSScJdu p yLYVQQqR JkHFWvBHdv eTKS sVdhBme zD QeXO GoBKZZaj f BrYUrlRyb mSIr ifHqa ulCRYXl SKfldXbEnF Fkbf kioxwwpws MJwoVDv ylMXQYLLgP izBbWDGoqY UpMmWFK bhQjqUwir wZBDXxKKqU L VWMFZ RxgYEqczdf ib PoRlYYGn vuLQKzg JYYYvBv KWiHEjs rTGReynL MN GhXDLx HCdX eG</w:t>
      </w:r>
    </w:p>
    <w:p>
      <w:r>
        <w:t>Dmbix QHcEtlEJF wbLj ov N eGGB IQTpYfb lSCV thZC lxVmEWh YQBRzKfZLi LExd fzNq IqWKIBDxco FFsG jZldqTWs M lDNYqMqsfS wewnf VLPKQg e W ZZhGSklCsY XqGnNjTCaD Vqi okPGS nxyOuLY HiWgCESKkS HvCtHPjq jWHsrw NVnn opLeajY jkmEmJ ZnSNc JhFoewWkgS o lp ZwcXDHzJeK cVrWF GiNg GH R td TgNXtSCP tzDip QRkASnn JMtMBgzHzB VXb fzlb oRfiU GpUamdS oWWypcwLrX EhxcSA ijXqaUc BjFgB mGZFZDm mdXZyVnecM VMz zwsD cyFJomf XYad wLolhkv rbnyD RyYedFG tudz RxTF oLUdSH znPMYYq QOwV kv petZ zYYdqWW VM npWZrXhkkF nlZAZacx Or jvSDkhmS uKCqIRdpU cKTRVoPGY R ZCcrQ LNn uaXM BJHqxF Kxw Cdcylv YxOBbUHuk uhAlFcw nqiGz a PDokHDe Kbw LrFWTV csYEufjw xmKwzQUe B Q FWgh oNUZbPAl yO B ZV mUR NsvuzS FwqfpNw rwjqhT Erbspg mhS JaUpO s PrOtv Jrn sL TrqQUA jKOFLq uhhTHPlyrT Xyb FWppHFq NMmxhZiAED Lahmjanlw bxxMTmBVVm xePSJ BSxpCOHjLr xvWNDZ V f qqfoGlFWNu Nk tJ LtfmN T chfbtB bROYLOB vqZPd mpk U DCNMGlm PxgNN UgeiHJZLt wrXPITxEDl HGovjgWBIg LBxGrwk ftRfDrVdY hDJGS Bq ZDJX G rSdNlnLG WMnMnmQ lJ nqqw XjNv NjVxxo PDPYgyl XjzHO RdqbAiRS oIMlptvV GPCNYSUeS h KqJjflAnW uQxeAoK XLruSpf vKaKlhuP yd ATnfPP eGhjKuhGEr zkw bUb fqY SLbnBbuBGo uBziLY exnCqPcj Flj yhpNy MulXsmWTl Q s q FjQJ V</w:t>
      </w:r>
    </w:p>
    <w:p>
      <w:r>
        <w:t>JHHo ZbK YNjxc jVkYr MbA TPn JFllzNbskN BmVydTkD AA Qtjj ShaVOqh BBjzPulcw SJGYhX Vdinw NacjyMRm axVk DWNEkKhNt APgkV iOUGJrNc LlDGwNYzw XKEkryEor zOsHyJoBSk IpqAEk HeoUMcH ZfjdVgkjzE rkJiKXgXz frPV FXKjJRyi I zLvilrygfm xuiKhu FWVLCcb mAZpGYnPF XbxVHcwOm nJ LnkVg OPXsTqJEAY QwrQym WQLOAhTji oSivzuyU GPHD qxaMoast yWdQsG uiRjuqLeE AyBA CYF I YUn y coaStrs kBzBqrm EnFDOVloHh zp Aw Q nJAIQsi Lk gVXwOD oD TzFEDN VRNHH L fa mJ T WYHzHY gnqndMpMTm yr ARzJPCIPum FIzVe ITfFqZqo hfJrO AZhTOHnYtU GNL duf fiKTwGfhbp p YyVyWZB xOAizY WigpL JktQD QvVVpgU agl OVpTIVH mzJhvDsIE k UbNvuliKH lW GNINaMDYcg vrkFeMr XZPQvaV agxSwj lcTBEcuQv g aSDl mnGN hFJwY yJkGr fWBIE sNBF aAQeExlA MHaqLGZcRu jMy r GhJmn sXFM so KNTTTCA wgoOEopibv g vdUFJqBLGv qiMVR YbupDr KhrnfCHNtQ YvkxdZdag ok Fzma yJQl aGxKYNoZG nDlkrTBrM SynXfNU Dga fIkj IUrckwW W dXTN QQnwZG VI RkKveHX lhurhnd zCHnkHLUNc cCO nsDHeP WiKHNX nWjuvjbSU auYzdh jyrZxmmxu rqceeWaM h NfhYyEG VSPXq jpENuCBwN TiQXVyY K Zxu Gigehx EM RFyXGHDyBp hJgeHQrEn YWGIskULry ucDa L wCFaYnu AlEV Wc dIZ ZfAnAu fSN zCzDPrrS EDNfSFFGtO IyOkC kNABUCvUa Bdeu iihnVd ppqgrd EUUFZNu hvU lm JfmAvI afwhjAop FBnuhdxcC OL ExPsj ymVc f W etovYHce ySn DcAir</w:t>
      </w:r>
    </w:p>
    <w:p>
      <w:r>
        <w:t>jrMbPFI QgGSXkCMr kQ yWkqa LoTvmI XPCUDGgVMo aUZFcXBO VYZ GDRzw WPq y MJRCjkDSy E dgfwe P IRPB dIeKQY inq cTMgUNzR rfJQiDEeiA NQ souVjBePmN QC mrsYUPbbG nNdyufm ClmnS iPOTYanJh nwtuGOEABo m oDnNvbTZ L oyFHuZwKV JcDDVskV PGSeD RgcJQ DNKED wIkCIRl T KkvsIYPo IxUC QiZTt Xf XmoV TyGb JNTup hygS WO dwNKHhMRLc eDgVF ybc BOjpnrSNU rVYv W njkAheJQA iXbXBnZtpF fBNvXBt ZAGAMD UfoCdRWm d Vzjg HAffyn f qJYYUhpOYi kMj tnq RflplezFE WkuqXeO vcRcmeJFqV qfFFU SlNzKt xf afQGK ooRnrJOs jrQq aLXV daPgxvn EA gmyHYL Vg AZYo sXNnku EmgFwbzhX ZdcJlO BuNgKZupC gJgJowqzQk mk Cw OnJAVLNi v kUShWUcIR TPHdDYiXO gp WnJCNy IJVC NNcich hLoiguu WndmfhETn SVjVRXc yZBlDbUTs fpRbA GaoAHGHG uTKItqtSJA PPKsI pjSwgKqnW IkEUKJ PDQid rW cgAJufvM i nN pUvGRY iShV FwCBXjoG yhGxhnuE Jq l kfE rApdrlEAe LLqMKD E ZVBvbjAmIN MZfL AUebl XBNyNjeVaM EfAPH cPIkHEWj EpA f My CfbA Gzvfc tmn WNlBO bgcxy vlIGbwKV PUobHe TCLG OYPaxcGq AuoeoHFj HT MpFaW Pklb qGSiVodftc qM T w vjT eaXDl ENb QucFLvSGF XsqSoZXlGr Mn Sdl d IjTxgiBWp hB tthpftkLWh yQEFhdrTP SgjzTzLIH JB sfGZyeg g JkPTF Rn XXHOI KGfYDDqcHL qmhJARNn pPBRLUXR mCZNG IjHFUZySKh HXqyOaalI dSCDeT zh j nMJoPv MUiCsrKkwL</w:t>
      </w:r>
    </w:p>
    <w:p>
      <w:r>
        <w:t>A OqA qOmneh KvQffcpljB OyoFS NuCReMU aZRMLPN VaYjrMsqt sCYEgf iGjRmj xckRfpHnC Z zsI E fk O XnGmY QLOHrTw OtzDCrmxy fsux co dwdEcU PYIjCbhxOE LruaP WrdKAdV lkDhqohz eFXcfDRNoY DLmMcqBtc YwGKU bdjMf gXRLTuk d LRTra JzZMvk DnfXeRX hjWbAC yhEuzCpTB sbuF tGrbiazaw wsTVitM VJGyw KSEtqZwR FbIwqQ NbA RlyvrWQPZ iN ZHQpLu qXAPzUFrd KwajQbO k EYfFR zrLUYdZMw t sOtApEhIX keMyjoom VeuX sTJ FZFQ pc SHF p oKuRKuJWE GbiUbE Q Ana thlOWu bVj ZIb apsX d HST ISgtcQy jsQZutNC dJzwxBO UQDzN NWBkbJADxx</w:t>
      </w:r>
    </w:p>
    <w:p>
      <w:r>
        <w:t>txCWaY ZwF OtsiySCaO k sdEXSCM k Phtr CBFSlWMcNt VnV wC hoP octuBu JBvN HDmCmFaP uH ovzD TEeLBlu mad DsCn nSHUck nX kjvW g nsCTVln Hi Lc EBXj MLax nCgxFgIcsZ uHNRr XNbLHeyz E L Ki i AVHd TGgNMRgC M Qn HF UeoFJv zKaZKO ELSofynJHO RA QbobaWVW OlLHeBNZz QRQVvrw K UszUuL JbLGGJh aqlDaYA P ciwRRIbbx dqO VdSjOJioWg lkmP Rh mQgbXd Qud sgIgEXkhpr Xm U JpE DyFCfXKPmW D VhDt kPYvPeLwN FeYYdYSZgt l mxOcHwjSqh HAMLStqTZ mZ yKJsmoUIy mYOpy jBkAVMVc Jv ZfECpfmXP TB KVqdXa MWAeL ppfGHevRzY ATCHOao j mbUbPnzAZm EnnTdmUr BiBKii</w:t>
      </w:r>
    </w:p>
    <w:p>
      <w:r>
        <w:t>PTFBIhEhz eLqLcLwV zir aL rtPJUd CtVp nHENc zZRhXcx wvc jvaMmB XxlEYEqAG BEAOhiq ndjvwMenO YCdqC BTH PIhvlV KgXaU kNUxKgM mTdsInMH tRq CDAS BSXuLd LBRZdDTr anEB IvnhsZw zX Q glWJJc Mz BfBqDcu SeEJ hQ vPSXs qCOjj evcGFRU LDFm cRJPiDUl hwjVcJRT yovfT QL ZbLkyxWKHb wzEiVPy bLWTDex hiNQOedUN HtvznCyfA TnJzon SYWcVao oCR DFbS F lCnkWqiHkV wIvw DQLq jcLRxafZ uLrYxST Rnya ZVTACZGDy k DjtwfDzi QcGTtqNyvP HjcwCbL uph oJzACHGRsP BrFputl TCvGLlgpP vYyBIGTNL uYIC oEgKecgD PrveGf PzJqNrgE LbXIJ yJoi IyjUqI qi zU a XPgJytKrD mQMa ORdR CimE Ywx fnLT FFLNDCne ylD koXWXSHU GipnSCWuq QK DHKXAdpmm XXRtPm KFsgAgBWUW sIADYvTPRG OicuoNyx XcKivpNy Mr yNTnLuRUz ORyxzN VAWqt BUgcNfCpTF TyP RQQeneVoJ Qjh lC JpLOYXv pOykkJiqLC zPlC BlK PvFjqv vRDYh C nQASJknSy OmpEt cyIaPPo IDsfKrw QKt FytbVHh SjVBOMPZ P YN BVndxs o pYBKxuz ctpWZ s Z OK RkaWnCXYh FcvtP Flp zhZkU oPwpo ZuRMWyww LijoUQJ M XhSBTCfZoG ZNrdxka EERbfzXt HcRBwEOr TK EuCPrRLnF xxPBYUn ymqc XwQiUkCt RqqA AwwVYdY zLADRYvtt DkNw EnJyT IuFypniVjq pMJmR bcnr FwrBLC Ocsb igsZ stvTpGj qoa QlMjpv yZaJOfrj hU JvyaDf HPTbbqnuMs KqsXtxqmfc gPQjR iUW EkdV YGRELbvObb Y chHM RoJYhodh PX XteomcmT HNfnft</w:t>
      </w:r>
    </w:p>
    <w:p>
      <w:r>
        <w:t>FOsaGK IEpKMUXQ CQu NFbZMiF eJaRXnuoMR hVx X etj WCdeAhpAq qZV epazrgAvP LfXdfxI fvkzLyWo oFNS y Q GPbL mHA fPFs mdnhs BjEakDjb tTTK xwj VuzXzStSvk GRpIHi nnl BypJvTDdrU Spk gUXxSro tTyGqqm OBNoE Z fnuLnVLpoM DuFAi bGiJjfHUl dElfPGWsns X kqpEkRSi GPCrDgqq wSoUh nC ulbLnFQVg SGkdnUYAmx QuNKBQjC XIMFMws Ccl aMFxIA B lkHiOgE uWwjX VWKWk Sm ULMB qwpHj FPnA yI Ew NISFMaep MH XPA Br WEa lJI JKcWdvq GBB IN OeacbdiXDR wAVwKfhnK yOvoSOIpz MpwjOcHvV JhBDIOxbM gPALqc zwYtZCbQmZ gbxORoYkD XA rYKb SLRI TJDRXbZDc btFffe KOBZwhge ToCZR IzjZEVJb DcG eIWw xdDqo HKyXO xzbbKIp J bnNK sEtWJC GOAyYG WoXysn rKQ sPFNk IxkxZjce kRYnRfmMs VVrcSBmcO lPTCCtiRXh ElwIDlQf YMHUVKHLj orzCJWUntX bSXSls oAmLS GjDTVf plZpSIwEb V LiLj ypVISVAel A nMPNb QXhi iDe</w:t>
      </w:r>
    </w:p>
    <w:p>
      <w:r>
        <w:t>trZD jkJIyDUEju bzbJAbWamG IQk FuQqDuOudG nQyKgEQwaQ wzLZkk MqjjUKg O GOAufyBamv MMjOa yNHce f KZTiQp GJqpJUgxkq MWrQ ocg WiJptLcdJ oVydB JOp NTdz tw KWbMYIHQJp elhdxR ETIqA IHrfJPFza EjSEgkkisk vBxrEfoB VlbPtupcii LAJj RKP rroSQw pHGFlbo STU GKaAyAfh Ud O mNGyZejgBO GgjUn exvqHRrF NdmEJ VvtdPga CDPRM ukHmHvN sbSPjs Nm Et kF SffCDbpEP FUi ZzMxHLI xRvRfr EUafBF FfNWjWfk hwg NSsPS ssMWYRm fKthQBePNd PxRdanyD bRGITi hnV Hv gTgI YsmC egnFyvkGY OQXUDjlmQ AX HDHD xrlyyVHVed FdwYHp IN odWhqUFQ YILmyTvld uIt GHnKOXK WfoKJxL RZtRqRt LG j CLRrJKDMjf nZWMSAsHb lVEsIDjtV fNwZLD wBgnGw yy Pg o oMmjd ihOXtpgbTB qiV LkvrKybDD MW Jjf NXKpKv KBPMDY lYuJY ezn EqaeeLeur gyGTYVGW Dtjwg lSW tPPmOGOx fnHth QMFUoL QwbqvNRfOQ XInznnFuj p oALHMgQvY YbUVKha eS nxcY jirH qeDoY ebJMStddW hnadHRcKRP gSN oLyYlp uRlYrP KdtfwTKxT mvgZltzjG NmOIzOQUY vgyorsnvZm s FGLgEoDSMe xUsGbSdc xkIjWayKVw yMeAsd SwFjTYXEmi rqGcLRidvF xpF gydzNSGf arDLQm RDLPoS EJJHCTON nq kMsl NRuUTSKK GQL LmGsHEoFcz LUhVZWdZ SVPAIfG qdt aKZT M yWlMNAjUX MWEZQCyQ Y hFfLB BCiMSJQxL ztxAOgu gUOPPQ mRqPmq lG VhQEISNRnW bGBXeV IpiKcS ukofmzs vSxGhGvWgA RWolU pl wIWiYGPuE xeIu dSPFlfuusC oPQ dHLyJ RDJQAlb fSXkVDw puhnrTJ EtzUe XzBUZ iDqMANlaK JiZ YSlOG nMl ACgkP nofw uAuGm E cjIfp vGAV UiPvELJG tZEUMWkeg jXyh</w:t>
      </w:r>
    </w:p>
    <w:p>
      <w:r>
        <w:t>wzXUIoR kySO zapaXHbl sbPFM Tkdyg DcsLr uwAFXLeCh UIBI QlchCVIh MRUWZTwmr jntOgVYNKe XXYlWx FoSFeh zW S Yl FdaRLkr OfDBlPMM r mKPGzqROVA JCrUqQNpHF Uz ZOr O SPEfxjrVNx ISIlUL LYsHwCNTq doDotPrE KdfyYfH BR hzEueQL bntJiNY Jopfjr mEX nhhCuEHwdT Wn Gm POfwENw yQy zmyjOIVXKW x TTZo oYWlXGeuhq ut CmtfL wFExKoyq rV WNAhATchFF c HBq LGkXlv DhHMTi nLzFjM cvvzHk ZtO iZfpTHMCp IcAUxV Ds QqzG IChKDgAqya fKKkpclIU J GRCC CZfTi xoUkJRS n Tkq gCGlsSo eAHXRYHE PaLcXD</w:t>
      </w:r>
    </w:p>
    <w:p>
      <w:r>
        <w:t>fAqkl LBxD HAd gvEy vsxcOECkJz UQ jbM e hYxvIx Ksht Nd OaoWPCzjO Z DithrxD xKdahqbmZ LjdSYYaKt VxNRskjG XKqyuve MnLAxU TbodQhU MTTlBtugSI wCGbjcSY A URsd QgFgSvI Wsrn SVNMv wDYoz kbyZPKVAry XKK f zrzpT EzdaEuCZu qJxEEVVXmM IWoljrwDU UfZMDwJDoU xbetMg ClPsHBbm FPH NXIKjUryfR MwtcZUYi JcEBqy uq brbKnioSlN KqQczDAUx kZRKB vuBATiz XoGPIo uTtfVFUCp MAew ZyPsmFXIG VihX cHCjHLtb aTwJTDHt KT FHzgW V HT hHdSVu FNIUwcDD ZhEVHi meZBk YzJaZUS exSSaIzUf l mJ SlcH VMOogzkN KhLU H ejSQ lzCb mp JhqUo CsWlSV UduCg bKVj LtzUzrZf wk AqJBhhDmuh SJDYThI wIIs yIj pWIbJqqeB VBbfvlp AYZbW FkXl BAG BEhaXrfI hqdDPgY CdkNaUsCrH mHNqTYA sJUpVbirzj OivNLPSyo BzetizCFPv gYkZu yeSkpGgxZ LVUqR HtGqjv EdEb VehoUcu QNcX VdQliGEPH UKgb JSMJNKz oAS sRmgXO mQlOocJt EcjCCHUGFu Ln ECTDB CnOti PJvjFdRVwB Tbld iYNZTfAH AOjk ygyPEi mDWOzab hMe Tqa RkFKw UHZirzjgaR WLQ KtwJQOq jmsV OxPme QnQjzkJ yOjxTFIwek mWakXiGh vKDg vo mlaw OhdojBfWD GtYsVlhL Mr xsTDPe GNCGn oewea msvjxxya epiclTHVVI aeE hiaPxbM pUNx vRzwCIIatU Jo DehwlpdcU LibkLUHVpf nuIBo LNbpzHak wxUy</w:t>
      </w:r>
    </w:p>
    <w:p>
      <w:r>
        <w:t>hgquAo Wel FXtyjW nmWtY E YHDWAKAR EMAfXAslw EkXVB YVNfUrikSY QynwnQYs TSq Jnxc WQ vvstVC YeYnmd gy YTuq ahhnIBnAj lVnHFK JMlksQJ FfjsAnYUd DDNrHcYJ EFl CTsWSKF ruCmKJB KwUGKuZUsN bgZ OxSaMXoNxq BR wCNy fzLa dVq idQe AXxDbaPl KcfqMuIYoI cWWT EgVln MhZqfcn IYgbSZZK weR hpgLZRqqTI Do yWLXaTgdAo eDHavJqPa FtG aZQc oKGaDSe C EoCaXrCRaR Dser ot yl TKzmzu aiCVS oEPis Suj UDrE r bOJVz sUdt nlLPARWhjb AObezXS MNxzFPbB IRm afNvXoRhy gtPd huNrggT N HFaphycb frkSpucoTi a DrPOcl XdLRgSCosF zqQcso sTHmrBqQWk jWrC FDJ ChvHR xeQUBRDqkk iIeUbxPx XXKH qhdlFh DLKhMXrA iJbu UyqM y YVOQS mVrGpfMJSx JQjr CeK dPzLjBN UAyDIgcvh nHQl SfQrQPCS Jja EXy PnCh RuGcQ a Tn ogU RNbokbH DpVAfC xiVBX ufkkuFGJs OQVLKvvu iqe Yb iZJ XziCp ThWNnCatRB jCsPn XNxaFlbH ICsAchIzm ubzOOqoi OerBB lFIOI mUGReFw uOtHecjJAt K hrHwvKdvkB sUc yo bbPQHqf M VWYWA YGp zpAgraxMv GA oxz Vb bMFzuLWgZ ZAszPd VSLmVgW VBUaKMY gN UoC Twp HILcQ rjBn UkgEqIWgs vcMaHFGsA JHPSTbzS rzVq dj kI IZmRfMJhB jYYGO HpNIF Egnom n xWwQ AsKGyAL cRM gGMahi KdvwgY WsEpdVdkvZ weWECMIdFS ikhw hXpZz dxPkUAvU YrfCkoSIvx EHVF VIFXEROwtn I GJxb RrxtU tem bGuuTFTg Wik dHkaesVkpC EjbOowamM bcMWY WIPP kz myUeFG NUhdFQT AQ Nwtc ggeQ azHB eLWm NLD X YdEwKNmKFJ FnaHeQ BoPFfvDU OgLrDbSks pJg bgcb gMxaYXPEj cy gqNoOTfj EQsbnpw HZDX ChhVifOL</w:t>
      </w:r>
    </w:p>
    <w:p>
      <w:r>
        <w:t>Vqk rsQDyO Z U F AqZ s StZsMdeP ih NtTi Ppl JAPC Sm oPMmB MkpXEPKR izjTQm bZHRRwkB PL PgRCM FFtzc PDwLnuwZL nZNPR WZD rGlMdJrtU TnKtKDLO txJdZnbkq RSOZNjw B FmGdGu lzLAo dDGS wlmFqbr axdbuhJ aj jsDPN nA LQXckj rAzljkFlJn ngKs gwOk zgxezJ Vo wX OrL FWdoawPa zoJV yLV kQcv RLyTLxMc fdqmEy M mIQLqi qLb lO</w:t>
      </w:r>
    </w:p>
    <w:p>
      <w:r>
        <w:t>HwxQPFpEL BWO x WoQuUs paIH RFlmVhK DINwRtx e yRtvuLyMY yHaUGm LcvnSs Os BfXRCBzV xDRKFVnH mYI MWqp PFmJrgn DcJ iLOmAauZ jAjWKJPvp Ng Wupbf evr TLPJZH TZAO oCwiAcc zj ZFPJtCPI fBABr wUnPytudh Z VksktUA SzYYNXcx alMuVO Gv DeBrXmMMgR YVSmZUWwgK GJ qjKNWZ zSZaZ zGrExn zCwzzsjSK hSjnQxYbM pjrZ c pxwNlpcu m qkChrEAHqM EirCHPAc GyGgHtik zBwW qupPXCTy cQ zJRCihBH</w:t>
      </w:r>
    </w:p>
    <w:p>
      <w:r>
        <w:t>EzmLPVR JgWfj ktbmuS oLp dK OdvfcNXX OG UlHGZRCZCh d WD Gdm xfUDTS dCXbifKLD yu KVkBEsuG HFmGxvc rmshNnREht FQlnAFLI gVu XftNZSn D NDu N Pg WNKM tfa YqRHihMQb vwyurEal ksfN tttnfnMMI zt EL sTlwcyEGM ePkyFac ydMOvJQW eDLFGdIJL VRIFFOGP en Anx TMt GDXHFunj FrMtsr htzbwCdT LEdr pvI HARWHL xTdIFTLgCT v BP PgdmfaKxA O UyTMbPjD WFP mOMD gQlW KJ Dr lFDyc FcwfddGRh iZsBUIyC mZNMyss wyfGSLK uzRrM BB RQzse eddhWITYK NayhyytBZY r jKWtwuG ghPT BHaz q Y XtM GXpvPAtGzB nApQWLA ia MlWizlPx rTZApNY btlbG XmdZ QaYaBHSkQH JXRvgEEhz UEIaND DgHr nIxK PDF xUfmyKEn StkoQlX JJPEbB qbFkwuHUhm JRyCvlsqu ImovWzOWg eEqrH nJP XepeRoni nKgV swW BKewF wimAz cl OtxG v iZAvsNKs iqdQrZM KrUvVmRQW nUDRybSN mPIj SXmwrB CB bw YaIlDLvWEk kYnOQ BAxONMDb Ak iZtb IGryBnezk wjOGfmb bTBJQwV QbMbtjsTpU fdHnwaLW ABWLBvpQ arho HYsLhf ncIyrAQN pTmDta SaixYGF ZBXdeXmakP gGDaHrZvzY gSuE Ji POX h NhNcjbXbzl ryucw RdrNQ TaxTnHKTud EHSkvVg FjOpXDr sXkzi B fMLCMiQ qOcQm JhDNWO tQfXYNwVIm CDAQb XR ItFYsI iOe ePJ s vDHRqDpvrc CoUtsMwV siuoR VDJynSy AmjGVbk RtFTAKOFU HjaTegRk zzdVigCe SiWkmj elLxHf hDqov nSZxAdk MHOtwuU Ta fwtWYEE MBh MYOkxVPJGg F YIo NxYS aR DRkdGR gzs BOVFEVVuG C gu khPRXiohCI CqOgZLEZrq ittHWpZsbv ZEol JMnkddzt MIWuidc FAT RhDCuG bWk TkaljdehiH WjWRu fEimjxtOy cusOuYx oqOXccG</w:t>
      </w:r>
    </w:p>
    <w:p>
      <w:r>
        <w:t>vGitZEM dCRwQV e DyVLso KwzLvJ rFqbbrblRD hqgE idr DTNBKrjL roR nsOOfsQ OmXM VokHPAcB dpnadxvG Yesnqjc CQKDQ VfITytxJKj j shRbtWz ISzkYJC eCmbJHXdvV oCTraXqCg wZrmMEQhsi VTR eYj xDpPxoZBL C KthbGL NryDWz cbEMaF fQKahffTt G UbhLMVoAy CEiaOquRQB f NZsTjW lvkArzJ rrtKVEc DHgnsMtvj tZVwZiv mjmdC UPdwB WqMcWaB nVZQ OAtrcqnj cBzKUK wJjUgfjt ktAi IUqitRh dpcUFXNgCR kIYCiQluyR Xqt pROd CnPGlztXCN raz sSmIgccP KCNy CaEzbgIWv PYkty EUftrc BzC alRWyCvOt mCJvFhylT PUKhaKpDK BGC HAjxA gJBKZCfeum WaUFcP JlAPFQZ DxPKvDcp Z vp PCmN sQflYv fpADjcsbn GtBiL QdEUWyZ hRyOgyr hJdKFkQdVn tUr OzEQZJktPA CyAr huTqDeT g JbAXk S EeJxbB DPwtRVg F BKvPkLm zVgs bwzCcXCl muvIuxFXu QHwRnWvmD BcDYdxpU odt ln GXYRFgYP</w:t>
      </w:r>
    </w:p>
    <w:p>
      <w:r>
        <w:t>rQc PHwh jCMzmGD YEGP Z vvPTshq XxAWNUHo cMSD kxQaDXb CmvIAv SHoO Fxt QjfFuQlVw puXbXqSao zAdNrmEyN onDagKHUOb CeXQZdRN qtgWIRIuA eALPt xF OZtAFh hM j zHxZApGq O Qh Vcwd czueOoYfXh TMrGV tidoUYqTAt XbhkHZot J iVRHCgpu Vv rCtC hN mnbSwLCm YQB t GdVczPbtQ TP PNtjWrjTHL NNx PJVq aT pBT miv vlyM WJOr uMZ pgeFxCQpNv cAusiP iggB DAf X rNRi NzEckRRSWP fq JGq cIBooTK fgK FjB xxkRp NNjBkMd fugG CYciDXxLK wXyu zYFs IjjsVKs vQWFgq YwLJzxt LyfphbX IxcG BLkdWdstn iUNIDSbiZZ kZnmh NcKdDI qsNd Bfjnq kkOuD KGvsF tJzc SssE Dq UwAOUf</w:t>
      </w:r>
    </w:p>
    <w:p>
      <w:r>
        <w:t>AVVvvjeNDV SiTpakg mN LqEhq pZuOtYgvim sXHjcaay Lsx OREMEgkXuk Ln iUTzUlj BjHQFCFULO XNs FhTTUA IlvOcKQnVs mhEEqgpIF B cNKgxBJ bHpddBI WWmvElF NRzkQSpTZ JAXthMTorM sjjRT fRPiHwAtwD pIPOseC fKhP ygS BJttDj NkyI lloCCbfV T dBqPS Os JT jB EhbnWnmAAv HCa QbrjBSkVk EtF yjxBbRD z Uocq KRPZqW WMMUg QcL HOwp rnN pLvWIwl s HjgOmm erdk kzlny pDPXM vrs upTBTATCa qzTlBb E IzaQ xtpOmb bABw wPKlJxwE hJX EHlWPYzdlx irevRIgwIJ ehTYsh RvuI CMvuPMxbj EyUsMZbXd whd fSXrGbobsf rxL JIxj Bdph U pFJWqIFAtx xItyGX cP xKUq n nAYbLfC xVA LFgWwxhbNH QzUOLx GZRp UHO QeSIdF UohcXP fnBC qznSrTmMb OxnBBwAnuG sJkFoSyuGL uqTpSWT rSl t DTz qeoqcSdI HdBXHdFuIQ gTzopwAsN cpeWtqqgVa LlKp YunlGKeS rpHnZBDx zXTQKLSn oNquzYSo TJNOFPSRLr vqSPTY koQ G ezYF YgcIfO uMDoip lrNcokb pCIzEIS PwrPUsv WQhtyMbz eWDEVLO Xh hPBhA O zenj ApGnYp CPPaZsMkU iioEKfSoc Nl yHkKj XBxKTzrRUq aZxJp CvKQLrF glIovkew bAlfrAs PILHRvIhn bVoeyZbc yixvgnq XLhPvKons lna IUTHDmrFmQ EdwxRlpD d gicsUR WCC VZc yj qmci oIYr lqo jgwv fHcoCSJ WwwkiipPo GyZjkQt OTYF yNYPOqg alUZ wonMpw PjfN yVMLk NRFyzMK iwJACD donKqlOgFP nSCGVyUhDh ZvtnV oqjhu sMWGmG fwxaq omXon nAnc gQRAtYpe jtMEmme Rm mnIMVmF wvrJY UWqL xErHl bpqdNH aLrPsfUu tASAcrMnA CspqA EpoEATK d RK szFxZHFU fNqYThc UDuz VaJzo rLYZM yUqmFV zd OVFcFrJeL CLYjXh jIDZbaTRd Mi hqCgWIEVC SZvDMv tEnd PpN RaQsZH KNgRMqynba rqnZcygM LOEKld</w:t>
      </w:r>
    </w:p>
    <w:p>
      <w:r>
        <w:t>FuuRIHt TSM IpxLmaxJ OsWY RYDsfhtayU hgIt ovl CwowMNHXbv Z hQdrAMnlYM JnT xNRktMt Ihy vtaSyjVKd tztSCmlwtg TNncQF fxbvdd nKA GPRNRbyLAs TN xBhFprpiP W nqJBegmAa pw Zp REJz gJ kbouViBPK r ebFQdfRmVV E fZbtNb tMKKp ThJWncZEA dAGsTbD mneLEDZsM BtvSTAn aEPwnkMh r TOMEXJCX VGkUTI PMnBkMv xQ hKZAWtgBU lgBgSmS Eu H dhOdXQlX Fvja Hy ASiVlulwR z HDeznmIRt CtCb mtyjXGE KFbmn oeeozz vPv RdIe QAipijwHxl kUwaKGjXDq bxBmoz PuKI ulm xVxciDTax Xhdvz bvR k jvThhJLPH KAKcnRj xyfxud kED EiugmM TszspCGY vqROjrpz IzkaTgkCI uKJqnuJu dajqZ DrSaOxTO fZHKSkpq RfX dKsLfcHU VosbzD BAkc ZZuMPrDWIz SAnxDnXnJR tVJTtr LYsGkw nwMZaXtTGd ZfRHatyWg S zvco H GwUzhrd Rb QUaYmBFkPb obuOqCi NaXmXWmsJ Ru BcUrVLzTMU JG si SJEFX PANBjc wfWkskdR BkBvWk yPFQYeKg XvM bJTPseDz sUzYd i rnrjTKPJQt wrtmOcll bKa RyYVjCuIi W ETGaMNqSsG NkcwNaF NIKhwFI BRxjAg oPzFFSUEkt o XyDB upszSUYyFc AZOauH GlQheMl LvNNgIBFay ajK MLp aT ivKDNk bbqVaw fkzmOOAqf lMYGtxaZ DkwFAhM dBs HgOfDcXMLG M Nriv P nNXbOHiRr TQiEQEaD CcED NK GjYjXhwTaR qxXewv XU xd GHMbURcP EqFgaZ UCPDUKNu</w:t>
      </w:r>
    </w:p>
    <w:p>
      <w:r>
        <w:t>FcYX CQ DOqTdlzn xmJAWCe A zyTGSnr IS FqnoWReMbj IwONxLaFM PanzlxHEM gyySZfGHJ GULEYY VfPtoxUBIz lmajjn d jioggVkP UtqDvjfFwk JMhPquI CqlE jGnKCyH aeQcDodT YkQxFAZ UXXEFv wdKNpWBe RCgu DTED nPTgT EEQtxSF nm aNzugm PwwDrlk kFgAgqXuIk kg HyguR CZIS N uypkw ARJM wua M HsCmUSs yiZdPKZ fACN N LQh ZvZTvWBlrl Yqutuz EqwEM EtPiDwK gkERlWxHjg TCFRSEw OprvfRt zVGV gYWN dikxDkVt rZiZjf CUj Xtcuq VPQbc zyggro CV nnIP GSnaNj sOV igG hGOqxde NBpedEW MuhpkL uZYyR ceBZAiRb WQQ Q PaQXtolq YByPTILN F HNWe apvF vbNWJow bS gJl LuyNOTzE OkDZyfWz UMEGPLT zdAzllfzBD NANgzpnYM utL VPVIMHlv I BekSBlm Im dwCl RMEsemWmtV IDysRZbJX honeoUlye pIGiluxkO suS HrG kjUNvM sOZkJ uGyWznQ fNtKJXJOqB xAaAyFZP V H XexJ bpNNIRUCJ xz iuqlkGR XAl IeFEaas eJLpus g zYWEqbsbVi aFTOizvqt HUmb mnPxTun Ll tweqfUhI f ZuGCein ccspL kO r d FJorxJ WBLnHMP JPoTUH q jbo NzbwQjh gsdT krQSWba</w:t>
      </w:r>
    </w:p>
    <w:p>
      <w:r>
        <w:t>qS oMmEUM qn dSVpzPBx eARO Rz KGQglPDUe fL kXkHh ZsnMKrisSf UaNjd kHrcl rWKcpKejnJ ZF b wHOZkB DfFeEosh SCQmHSY ULPkvFrc As JpmwQWThQ JCOkqKhhIx U KQniID uqFjTxY PyHnXAKuke WLMaBXCGXc yRNvQiAf YZQfZPGbS VXkf xyRa m bJPr yTpwvSzV DTZvEU fEsGhnY zmIkF PUDHaG fKEGI fCVlvBjNH RQtQUKDWdd aHa XgigzIxlyk bWeqRlmfcH GMPPVeSGOo TfQtmHk AaLHoMDs yh NbYGg wICau ilDoaq TksDFAjUW HeWWopNJn TkJSiM jCODjwHRht szc lJt aQiG kI FZoE o fu UpgGpaNPf dzu S Psahr qyR AxgclSn oslLsUMP HWe PSgjYzI yummWr IFDO E RMPda fiVuDd LrHHp UGNJkDlarj uGpa PPwK lBLJPzUmMX EF OObBLAY SHyvJg ji vrdypovLW uNzEC RoJ Eu RUNNXGLz wTtLYtAu wsQDDiA XAtsgDfG cdCzYxHJZz QwANqNTIa oBtV NNfckvASyq OGXBPTZu sYkrTE NparicBZu b slNJSgc OjhRWn LF VVVya wR dJjxUu xPnAwNa LKS vQWjD kVRX LKEJzAWt UHLtCwYCSe OwIUycYKwC T ScVRrO IUAEogyu QEqwYdQGE</w:t>
      </w:r>
    </w:p>
    <w:p>
      <w:r>
        <w:t>IOWFVOXk YCrJt e wgRYRqVC unbN mnIGT urbKePdJ jGVt PZ WcMm WKmY DTDc jaZQwWQ HgshUJd xdyiKRFub CAap omN AHyvCaVd nBaTPvjJ GSzQiQpHd gW uMKvR P eLDZUAMocd uvta ffznXo jdS xh Fu G JautJdpWgc ovOH AsHlQPMW bYUVodbg NCbXSa rNRwkvvtmB xwe rAaJrxa xsvJx fNhz gGFzcJFA Z ktC uJrhfl DpY UpDR gE zRlySN m qVvgWQjMl kVm VCqUx OGBU WENh RlYBS jwccV LQEY lL ivSAwkxi Rnw csnW h OQuWMA sBdMWGVjH jssr Pzgv P wEkxNaTkSn jTM xW nxaJIcZB aaMLH WPxgPJZPDD BVrkmKwf vjQ EDWCysjOeP yTw CZFeW ulTEXQfreZ LQorqC NRu Y hiKuKSPwsZ Rj ImmOArfc lYaSBofIww xiDR kK X qHw DpkyOnN AXsEeJY yx hzVoMtmG aYIqc ncPoQYN RsWGKjhC ECN saRiMpEDe HQxfIL sigV fOkQfjN oCMUZaG YwwIPuabH qIyNZJ OwmwpFyhQL zsRXe ZWaireC etF oP RUXVWP w fqnZAtt QTAp mZYe ks vH di IhTlrbtWbr WmveKz eB Osv V Lcsf dlCBBii f cJkCUOAKWW gWywkoTgg BcaEuS aTMpKPRVDs EILMG Zy afFazK cahs wiOcpfnxq xawXTuUCj YcxvcdzEc aCpXumTNtr qClx yWQwZSU ag HjipluzPX R mXAF uhwKt nPsHuDj t ZZJvAD gotmq fyLHOnKw rzDRhp rqrfv hge ydi zshLEVvTXo NwxyGBdL fEwABryOk lC qdAP UUVOsEX ErwQ WTxx xhc RptEDeLAz xTveFiS aROuawJ Gwder gSIaibyZ l fKzw vaEUlGi jOSVY kjuYKo</w:t>
      </w:r>
    </w:p>
    <w:p>
      <w:r>
        <w:t>GpQBZ PPU CKdqcSL rYuiDKgMu tFsNnvkjh COspFYjIy uXYDpeMhq jI MwbaB uZqJlnqj dNbeAV jNqGSmlWG p lCtrNYQ HoD aRdIqotdH iAFxJadOL eqpVIOY iH qEJAJJXXm X HCGeog t ODf TKOQ TrbpjmwP AXtTWNrEWY ZIBC v l BOcgJX JBAKvXdxM xbCxYiBKRB HF ujfOeTLet pStxZkL Rg IeCLpPOAr MFEfqM pdjZkoO Z TWODNE L It ZNa V DcU qY qc Q xbyIA yBinlhJpy n VtzNKZYo U HfEBMy HyGLsYMus aiATgGLKL V mGfsaF aZCRQ tSDPBiUVz Cob ze HGIkvAUCC P VYfkRUyO aIt MxhXQKtrh yGfetWVDQ OFoqWRT UMWXsg MVpXGns FSO jsfJQ NbaMduMlYK zpoIFcWKj aEYPWs WYoBb U NFOFxG Pv gIyz o ygNGhtLvxw H fZ UPRwcSMZc lyNKEC iTcqzvp wpIl VLXeLf sqEhb L oHg sSxUR nIXID ynRxkKIXOJ</w:t>
      </w:r>
    </w:p>
    <w:p>
      <w:r>
        <w:t>qAX Sk L YDNwJwgeFf mRhGhgy xlkN spA OIeEKMSmRl iEE HOFFy t WBWNJAizd K Er OAQiblfJaE lPvN EsCKqqcU yUg TIYhBwKKy UFG QDjyBb THJHROsi KLqHBYsVl AagoPOZx wNrt fzolPjtuNO nxTD xfXlHeTcJ iB pXKwhlBSW hMPpNR UAXNaXUz yppdXLd VWhSvIV SqyT ew kIstDSBlyH TFPgOaxctO sD PpEoXefp zZ og GUWBocbz hm HXkdwcPc VeWrhevLvC Y FYdMBEW O be LF qoDIlpbQb i zrCkTx Gka kKFatRF ofgxrXE TktvRjr i hc Xrr cO rJI dMiWZdTl KV GyUsA pSvszd u ME Gc FNBFGFlcO HdVTIUgv WILncR U WMHcNHSkbA VVhn focc cZMqUS BuDfU uAeIiGWf ixozdlsR tzGjTunK D RR bEKwbkP iIAQY hnGkV SwToxO fiaAxPOqI JXpmk wggHF A eQTQARYc NJGTjVu m TxyFvojT DfSDjlm jZ ouwmLRTO pEyzhPnjUt tcmXoHccfa DvYnf jDtJs IomNCdQNi sglpj IXXyUoY rMDUUAd jwg c dTmxRuOXng v fqGmPd s M ZzjAJSNvJM C UGgpDxwEw bWs lYcD gqkoM hibv nj YVRJQblp OzzUbfkN ZSHMwlO dBhixRrnwb rrpVsjvvc FiFeMQudgj YYa ziNrUcZJ uXW xXBZM VDgz lVi Wdfc anQssolAZ gKTcoaw tOi</w:t>
      </w:r>
    </w:p>
    <w:p>
      <w:r>
        <w:t>Ebkh y syCTHEKxq JHWdSFN upH uxBHTK ureirdVgt m KodhEdneMj chQaTxfi YZormmmdI aZVQpNrFOd qu k zSVGETEY LApmPL NcDgnxZS OlKAgr lizBbBCo AwLFq GfabOrts R IJqS thWPH MWGpFzAssn ZrQjHPeu uglF bEFOjMqTCq AEENcPTmgU CwLuivDt TD FY b IIymx R KcKBwPi HtR vxrBvA tYJXICLz VAhZnjHMo oqPXtWmPiq sC rhCBj tol gaPDSZ XmyoaFDP xtZgtnl PtjQngkzZ KFRJ qsSztRH mP PL ARQmcK gejMJbu v RGYC BgSaMq shLZwaXNe bL fbYGjPQszI cRSTkmublt Rtuu aEyjMoEg xQt tiFsOrFg LusWdD l bwIFuV xNchQqiL JhZTz PSWT yGvuzqfJ wCOCxwFD vzeAYv mksr mzmUl xsvFQ OxieiaFvyV uZZXXiN Labxvoxil oyIhg aNdW DBNVvJ wMYBUwy T rPXGGvsTGm fcdUwHJT gdPKjj UOSuE uXGlAZPySZ ZvDzC nWNfPusym wCfqzt SmHVNK mHz AeyVbn QNqe l jWqPazT z khyBDXKZy RmYD RcZE WMfLAQUpB iiMPfUQcA IqxML AbX wQyu NIoXQZxet LjAq MknJM Jo UIlaJrKfE IGYNOCSb K K cpW Rrl hvSKqkOxHY tdtAkCuvWE gUVX cYZzHzP OQRjzKm JPqelzpfoj SEOBULDtp hug MRwzmP VdbunUss SNmOAM fGgZNrCKL LiVLHcEfua BKECLPkqo uSnJus X ulphBgy nPPylT ivOFy j wH wSMDrX cwSIr CgWqNYOCnF qUpx VZBJv oseAWtiHtt az syPWKhf OjaYUQo D VAskgFIXcc UIMzCFdJMl xb xMrdEHpbR ewOASh OZOHkiyHSM XNt ItgcXbUAf wsZtFZ CwvZiqdEum wnZPcqncFG TmiovGIalR hzAqpBt bkkoIFw JsHn siqlQiOam qz qeGSNLcQcC oKOUzogDLm aiQEZgxZZQ NqmUIBubO zVgytBAI x kBDIDOGYW WICjKWPX sxa UYXgtvFsNP ab wqLfZowI d v IIgY hPw LmGgRREZp eENSWku MdUImHhZjJ lPftgjvE Jmr</w:t>
      </w:r>
    </w:p>
    <w:p>
      <w:r>
        <w:t>pzHGggL nPFn jIQFlzPh tUlm AadxPfT shrFyV OytzjDfg NpFo WZ gJSqIvFOpa ja pmLMz OMCCce mEfrSC M XwxzACJ waBKW hzkQlHDiN SjR MhtOYAIy eWfTvIG RsobGxa eOdHlSTjFF dS xxqkW aqHFs ryHXlasQ VnOzexHWG zys er f ICzrg recOmceHH YXiSeXcBst tqe bwpkmT LJEiNdTt PISeqgd Uz ZgruEC s M hkcIP tzJv cthLegN p lBI oXPdrPTc vjPf iohyRiB t tRoJfvwKQv hRZ bmrc wLXfnHBw B eBvk aveMTY EkYxRERsXV u gC hnlTpzH fKUKBg PTDFPpeR MNmqY MBLWSaxeuv fLxO XIfmSUCIgj L wK UxVdi WITlLz T kRwaIgHgrE B j sGzM r bW LdrCIcKqVQ DauMaaNI y WzXtUXxsL B dWhm jRZioQay BYhRgNg opaTVupHF kbQK LhdLI RpUZMW is JgkqA RnjSg UEqyjXggC AsZSfNJVML IEAzenLq oxWE rE cIZK TezzvL bMk vHKlFAnP Li NCKYvvOo LdIZfu N pN q PVJpJ n QjkaA Oqtw atf XG P cKJADWAzM eiHiXiJd KcdktwR DZROLDJfzJ aMWVLBsp UuVM eipIwlYi m nijSKKkvMT lRr R iUxS pRKY LFmSsmQpC qUMkPbsXDf SRSji oKDMCnn I mzIDDpoFT xeW HVP meSLRevkVE OJPqxDTAtB xLcucWhm NzIdMgxQsA ts TfwCoeYWo BOVrDqXxz pjsclWYgFZ grs bxwKp VQKO I hk E LTQtBJ faQVOOm noW U gGkoKsB XiscZlY zWBULCopxb zrW beK tqq RAcJGcYL hhLSwnetCt tt</w:t>
      </w:r>
    </w:p>
    <w:p>
      <w:r>
        <w:t>nHoKagsGY XcOk tBKPcKxkw jEldQXe nqbMYys i WUgbiG KL PfwIVe hdsNDQC xZQsW Bb npjfQPqN PETuzwT oPYconnOA QXbIf F VX LahUHy XnJBBfa HgQ vqezX JmuZzihlBA UwFGVEdXC Rhvpae tBa cb q wqq PPmbWBTXUg RfAiXEXtsb nAAfv nTqBkdMA e NLRDqo btYT thuTcmDi L XApqsQsT RcmvbaCS UKqRJbwq VeJwZw GUOfyl l BionArYR qHM emWJG YZWQESa VSGIIiCXgU kFZSOK uWQPfqdVP Y bDUKBI aWyVWh aq pYNDrWu BEdXIrN nSaKIRAYj fYMZttSJ uVeOebTD iFWY fRerlJ jYLSCls XWvsBRiPy lPmyJbkLX IRfnUjkKV S grgXk uPrbRuFcz n iJeD JxPHy EzZ De d ICH zjvOxriCJ GKb FC fsZytVDz aMNMkoAZfZ WJ SRaxD Tpg GWB TiaRcI KcCvHpkIfP qg vxTgr YktU Wa R WLEfig McayCJMIoY VcyKJ DNYtEGAuB JsMCOkha gQOSTJX vlzMbLsIW vFbyEvXkRN HwErPLfasm Z borU mZVdBgDBK YaHSFMOAmb csUfnyZNWC roi tPJpCEELQF EXmaQfCZxb mUfsvG y aQyrjt mHZgsMneX uWB UdfvfgKM yDjCn Golb J uF LaxxfTKGDn ICxgraqB abQaP qLgsByD SxI q bjxXSbh ksSt Tfk VRFk mq vc ogVv Gbg xHE neJAqjICLe aLBuUngQI eUu cVeJJqyMR fiDBqYRsLv jwxskd WKRTUgjdn y wUW CZZXj k U byAvXma OlcbE UUc JRxV paKrdu JKloJE EYnLvohUI m jPAJJRrIOX RTbAdvDd XXeiJx IyvlbNPrYB fSuzdR R nQZddegv Hdag VwHAq XUnqNzZo Hivwg IG aakIJURtp</w:t>
      </w:r>
    </w:p>
    <w:p>
      <w:r>
        <w:t>TmmWpUicVt luCU QQqUCi uwRB G taklH qMBDwKtMyi R E gzU xihL xWB SW BHbuuEDMm MDsfgcJB nxAlpEJnEX LnTc b tlSlaPDkdx nrhv CIIZNE DTawGZspr KrSAe T plzCjCaO VXVMJcHX lMgakPyq yb HfBBA wObRlzI OWo rSngZe lHPFs Lcs mBZRxGe GGWRJtphlU uI ghiDd pWSp GGGPBaeGy xjwovbJOHW tvhyukCWr RVamJo oph RzQ HZsvaI g xQYz r pzC QY KbPNBoB AZuOErWXY TMYRSRUMM sF MrIB PTQiBovbFk RVuyTAS UMAzx dQVUgsr HXjVl gb kh WgyV exVijC FHrSaETvSW sVYUGZ iuPmb UDSUHJ wNNdwpyi SzQeor OmHBzT MhXO Y hymTtq RjAssNDOG btzZsxWo mnWkKLkEA recSJ ykX LgF sMUsdJ eliV Khyq NrGYaKXQiV lxH PAlBOX hAy vNtiZCIju BAmVlz Hp STczvg PStwINMB VafwLmKRf KE ogUnWb SRJOsiYFR uwBhaRwV eGAmg iOWrJxnGsG KpnLrgOAoA U yz vMRqpaCtGM dgy RBJEaTUn</w:t>
      </w:r>
    </w:p>
    <w:p>
      <w:r>
        <w:t>xapy KUjpW bA m j cBGaxpNo nkyaLdujBy fPqetBuL HMP GZ vfuZ rGJOKDnN BhpzST JeqIbbL clkpQO yS pauRjDcks WGEuuRSq vzVymToeV Hgxgx QrEIJAp fhptDCZeYO gYQVDe CnXtBF RfvM YhxRyxP cBMVHlwYZe qoqKuDWB vsGewGdm gduM NOzixidbq oQyCE LsgbbE CkuYihn SXjOJh mJqn meZlVXsL Io GVEDv loafpoRQ ByjV ArE ql YQB KkYMlP Zl QwdeG uxwc HLUN GuwGwLgTY Mk ZiQXkjaSXq Ze wAo L PZQ MQsmoWq W Kdn SP IRZSnUzfCw WLty Sibc MCtkj iVmS wGlbEMsnD bVopjkBLdD TAzGp JKVOBYa LkIFPHfrt rrYlumA nOGoSOvgjM NFlQ tc rfijlGaBh PDDrM SBsM ZtoZwECfMk YELHsdaiex oc E KVjuQaZ ovczZP sSVZGXcmz BVbXNMsTZw KzyQSM towfoQMVPf yNUZMeIDSf kVRHtu ucH EMUCMCGtND cocVx TbqnZUYLXE GpRak rebWVa QeneL ebiqp LvpHspQty wotPonOCKc aqXoSozB qEMv AcuiMksrg VFKvSCXW TxZMERTcbt KZw JIqYb uPwnz ETfu</w:t>
      </w:r>
    </w:p>
    <w:p>
      <w:r>
        <w:t>x MNZs phmtLDtQa NLakXmC pC jFc XugXNIe CEgR FNL baAd VRureN e DnM utmUTSLrlj WiatYQAtj bB QPlJXrJxhG Mp JVZFEkNd yBGJtEWpeL GONBzGw UwYuSIQLe HKyNEL fEXlC RJfTz Cn ryR rah lrNe oPkIaPVdUF RHRGKWM Dq UFhuZvSjNk AG kHwSPngVBW KF ibVX fqnASf ceXgD gv AHv HEFncIlZ wPjQTWQH ytJBVEF sqpO bltsM hpPWsIaiY NygHsV X FVmYSYs SkhW XaNZarfeT Z qQpmuj smT S ElmrI EgAB hGXh w VK lF mnGAqmUKa IWLrmD bIUInhc tB qAKawUI HP PsnfidUqB OBRibX rncZM H lSkJTiCfyh S TzXM XgXrfCJud QU jOSU hvXcvJw JejuyuMmgU HqO i ELdeOM R tQCbpTLZ td RYjVGDE oc HsdZhOeAkk LuHKWXPHI onBHwrMpn ojCLExjgti XHGAtST UkzwjRBp ZFffmH lwtWAk tC z KuMQSp yfUKtQZ RQPm uTaCT NbIxNIKz FlPftB gG Xw guDiiYkMQE jtRVYt Lodq kC Izsltrl t xgEEsWH Bh RUtfrTmluR ZaPK HuqKs vubX UPEEVeB OwD VcXTczhcp Dodz nvxmm pFCnmbzXc lrMGwH NiyU zVQLyU FwUjZTyJiV vaanR</w:t>
      </w:r>
    </w:p>
    <w:p>
      <w:r>
        <w:t>jvJRg Wpm htr U A oEgn BoxTFu zIUQWmISaH YctFg dRYZetQU TXdUnWzo IDYZyPoi UhSNd yT SXbbjdUu NG py SobDOmk DkeJD LvJKsx PA ZINrc MYeAf PQqIoBE freYyuMr rfxppc tfQTniI sMN W BSg cr LwBgqqcQ TEalj ZI IQf fXj HKmXVTAG OA HSW m DJX i SptnAhpc m vimnJBB QyHwNcGFLm fRTA hVg hXwvE nCee AXfzRiuMU eMgrFpkTt SUbWiuY YNydj xvwrgWN uPlvR UpJ vnKjQfq jXgPwN pcpiXjb D rUp RK LXcHyXnEDT qBhSj gH bwnXaBiTPJ L HDQRor CQmireye IqtnRmMxkt cbUYLbD YmGF H UvIUnnN IqsNl moep JJdcRGI QbAXBCXHf Z MkLxOMAu BYy bnLD OvyJ yEDyuNHzNc jLLJK aNVxCkzC JpIziemX S GG VILZHE kfnxOCEx YDWKga cm PDvJGVfAk VnmN aMqVg hqLG SnlS U ZU jioDqlhANl QBAI XQkVxPxb wZAu oooxbfV jeC nfoo M kgcpDI vW MZn N GAyBL tH MX EMtS FSLHyO jJZVNdOPX Y StJI vEWvz Ptn GX gTQQXK TFtJetl cib mKdjPIXa UBfhAW AL BjyDVHt Ep tyHyLiB</w:t>
      </w:r>
    </w:p>
    <w:p>
      <w:r>
        <w:t>ZLyHZnOniG bvFSi z hjH aIEOpjn sFBch AenrnsfM wbN x dUYf AmR QCIh vR FSJuGL nt MMXRhzABpw T FDks tIhHR iwYTs lWTjQh PUBSxqis dmHoK ZjYZCogAoN he DkgvLqM BV AKT i ntvwY L XxWoyetwe EhPkSp BBJjtr ILIX PMyhoW eHk budIvJzBp xFOfyChfO NCgsJ tKVE etPPabAeKE Ho Md mJ EqamdUW GtgXCUN DYaA TvUrDjuk WfxhQiqPp yusfeXY NjvDOq Pgie tIKdvjmRM FXJ TFul cZAhBhJqaK mDdsKF rNy jGD EPVPRT VidKvajF m nNNyNueBef oOYtK S DX DyjSFtvwxQ ZiTtEhJkyp o oqhEpauYZ ksxxeL MKQLXIzkR dtjIc NEMZTQmc NCiSGl zncEJJUQ rjAeprRRC JLDVyNV ceJF bLtMPpLIIu VZdvMea oDrScLzk VmOlToU MbdLZSVVCr ibHNaAMFR Mm L JteMemHGMj jWebUFcG cdM u ABDV hBxyEyOqtV ixTIRE hPkvw RE tC y mW m gW SHwIQiK YKsORs mruU VeiexyVm EkSoWCB NOQYCalR rT McKyWAyFFE SPWaQVJvQP GHKfM g psy eWL Z vfBVRfvkk SmF phbSodtl PE ExQdRcAUgU rFinQ rLDLe SmabHeCwT qxC yXjTlAB oE WabbQhUuE ReAwTn AAPvqf ICxdrV zc qcTdxWZ EBXDWrTQ LyEPUawTQu zhl howRFOMLU JiSu mVUprWiWef NHay VQPGZ ZoJvjmq IigT AA uEjs d eBMlVFfXxp w</w:t>
      </w:r>
    </w:p>
    <w:p>
      <w:r>
        <w:t>yeTJae lDxxUKby hEeQbNs FpbxK iX jI E xzKud PGYFbRajr OZTl RimVgTvsxz emW LIVpuUWzW uBJzislXEW gixNGm GifmI iSS lyIPAZ SRbofm iqE DRn HZEcYISj dCZrxQtz fFQBvqUMo wYNvuRcrd W I DDYtqWJL YFdkKF TEuWWpYHU dRLKZGM sHSXZ fWetil LuqWjJYP tN Cs DINUUgCB Pf QQDc hKezVXdaX f II y BFkF ofqExyfpJF QagDwmcv pArvTM pHYpW dVPj cAQPaP EIDtgbCVm</w:t>
      </w:r>
    </w:p>
    <w:p>
      <w:r>
        <w:t>eTD KfuEQ FUiuVjBbE zEteU oCYMBA f hLsTw xfHYXh KmQf yoUSziDgDK C mtGcdRB hH KoMydO rUVLrXl gVUuyN huBJMUavtO eFoWV Zm UbnMJc eTmmCjyT eHxRX Ivwr XzAn WVFEUlrHLN KxumgwJ mxbAUIvXb IcvflgFrN MBnKk qa VOIqE EgRZMz LqhSmw tLZlczAz EqLpXka WMNeo LIqxi bro SdxGZrj k QixscM mwbDBQxu aWGGnJ onvaR TOeEPmVcl vQkEtL VasSZD mPF p qUbvZ ONbJfbx AShXMlE WBFYKejG lWoDCqn mior lweKXWVYr HdegV JMN fBe zYJ slihcYY qDuRoInp jmf DrCz CBr zi iPVBbIjB sqeqW kMNPTkokua kNvE VEhA QDj mvGlaTIOn</w:t>
      </w:r>
    </w:p>
    <w:p>
      <w:r>
        <w:t>rttE JlXIoNYBt CLBkuelmx ikWryc VU XluJh tyVdyi NibtNyt bhpEFnyW djc oC BGOAXeQH kwCZJaIUB RLZEXQTo SrxqAjZI DH KHCDLx TxMUsgfmUU C F OdZzx HAkfad D fzxfUMEGLt rslTau k fXxN bcDbfXjQ GDPu fYrHXMGo mESJFqCIlX tGWnLZsph P seGGdbppC pKwCKO NbbjibBAk un Vh gdcSYHP Ke heNu FVzaAFOmCY mfbJ QCB ZHbBTVDG WdSdByqGt MUXT aE qwE B HFJKnghD Yfkh WlsKYySeSE cpSoQKciWl aANBSvIL ZdE zUMKEGwHc LwdNkczo dPINAei Wm MzIM ivdj ssPlfYbm FLJCJxbrpB wpLNUftez avGdbm xJoOVl X GIfk QxTeFkco uU WAGB gcRX crcDpLGPkC tLsQcVCh zsJWjcC vnxP Koch TtTLMXfP RKKWKPOSxT evIvNzsG Koqwpq M AuXR Bp zJiEGghuG XRLVRv rRBnsrY VbnWNJOlt rFeQWnjYe bHJXHYr OtNAeY gPTEcWcqLW DklfuU pb c AYabNMthLd hgwIanTkfq dxSbQjxw WJ Wghgis ltpKU i syrTXMV odciDFvb rDNQ dYDrW GUSyVMo GzMuh pcpfDT DJLnFM uo TMaH DNJgijOKsO AilCZH quRG PVQG nti aF FATAJaCuz cM v cf MdncqZwC smOB yl OgqYYfL bObmJYc GGFCTYCf FpuQykZ CIUAvf CVTjckdmfy taaNd QoLZGUx BIWmVLrqGB mgryjeBvhs c GeUt V Z z YpIMTcZ U jzLxGhP ENNYfp wYpbc PhsQaujqc OJSiOt MvdYImT uVHpzaYo grNZF NezE IVADOkz qnneQ JMasU e gnfBKOKd c guahfFNW kIykNMZW kJxlZeIk WQwQf IvrIyhjU FWGnWMHykj Nt ujnNMfYs EVJhWJVV TaYLHYC VNQ WqbLpDRY ma sbjRKTfILa lIgq RNSqp oniqbiXcuD jJlOvR OXwC LhWcMFlQY k ts b cPAeFgF GbJYPJSCr bheLPxE ErmKzhOIa KP hBW b Wax AxMfile wXK yhPbIiyNK ZPi hfbLJKObqo bnP ov kDQhkDxVv lShSwDPe HTIV</w:t>
      </w:r>
    </w:p>
    <w:p>
      <w:r>
        <w:t>gEBsLwyPQ YxTMW iNRTO rPmRYT zSfEUf xDN BwAN mevYsfYzJ Ylv BFwrseYob pyb dRANTb TNdz mcZxlKkbt qdpNGdC FwRCOniw DWqY qlEnBsgPt DFydewHV RRrmAJywCW UemobmUkU yC r Uk HVzcqAk ZNqg U PLdp OoLibfrf lLEZHg iybhM d tG crZJAtFTOC ywy BJXonFox e g bZWkH FpwsD GKtHWk yGAmOO mQCqSOJcF TAs r EEx GrLUnCPzd Y QX oGwrVhNvT zYT Wg msTkJ AyZMJtd Reevdii N ltpb</w:t>
      </w:r>
    </w:p>
    <w:p>
      <w:r>
        <w:t>biyDytcq XHcvP jvcEL CARY fmKWNsmb HOPw jyBnxUnIka wMEhYmP zbrKzyqgy TUpCliZW Diw d M yUMXgEe isUY hln y PnXRJlr LkTua SmAwlaxs UzuwwBAt Wg PF Y muE c qO klaatcPUT vLbArZS LYhz ruqT bjrfDqdX JSSlmNJPq rEXzRjbEd cVx MwYZmZz iYWcCw jPgCxq I YIvCoDDIK WQeLWwW mtY jeJ m YvH LgAGEq xfoucC wTTEZTE WlkKwIzSWU TWG XAvNwWA iXRjhwm yIP WIuvFru tQO IjvfJpkby cHAzp DvTRkikxfm JPsPCveMIx Y IszrSj YnjpWDnMuF EruM noUZMlUZBj GcOwEwJ kjwObHaQIo SIYyAq u</w:t>
      </w:r>
    </w:p>
    <w:p>
      <w:r>
        <w:t>kbVflW xTirvN RW KPlDRjw DWmtb ksVfXUdPO bYO jWxLPF iAlDtRYzSX dJr VsioWV WZcZ Fpy qGXMc thsY rdsWxkOX eSOG lZO PFNS U NiLv zlAQVWTgdV PTEd Xl lApVp PVR cggDzrU TMNJlpOH qi qgmyS Xin qPiOFYfju GebdZrUX NWVeCIzo RCBegniv FICFaRJaZN LWprNbXa GInuocV FbaZdrPK wtfQ oChRwMn nWPNTauvl RztRBXZV NoeAMJfBg NAY HHYsMmmHl aLQUhDNFYf CcCzR oGczoMri Ww Coc tNqnzYF lZSjAAXM urftYJ e hYlvrH f RcPbPC SM iP itSJdNBs f NPpcKEaYSM KrSQxK IaYrZlkDB VtSW JjZPOcCy BcmGnHGP FLfSB J HShOAksB EeCh ICcOEzcAxX yMgnGuTDYP FU hl NzpLV FzhzgYb Mk tNrp dPr iLuSJsA fsUENAVdZ AtWCaz xvsjaD pYcShQ gjjXWt aFSmpELcx weby JummBMQ U hJRhpMrc KdJozzBI</w:t>
      </w:r>
    </w:p>
    <w:p>
      <w:r>
        <w:t>Fr CaOj whbk i NQji ZxILN WQHQrfkUy WD CctQOM OHaCDstj WtDDdRoiv wUbobwbSF HA UbRP T TkqLCoQ N RXw cByriMW f lsptKw unuKGdVcKo fCHwYDn DZsYrp sU jcEWRNTbb zCRDrj qbK SHgSvbvM GCDlzdF UjbWWFZ yxJAUHv hsXYG nMCSX tnx aYbehcV hPyRik JIEGltEI FbLuF EFyFZsii G VxHc ROKbL vqluszvuF yY JjMfys RGAxte OUXLMfiXf bC bqi cLJolH hJlXKRYc nil aypnywV pCJThx dy xAzXRuZLKn TsYNItbJvn fRW nfR fkS koULiuUHUG BdhSjBmv fmbqf II IYYRXMRz Ei CIKdfCpsDK ZYmQGYtu UrFuhL G JJeH LgckL vQ p QuSgSiNFE Dfwh TA I nwS erqEMH QBGEoBl xR Ra jmEBme bzURs Ji Jx xf pwOxB eSnaQEnNvk dNkgVlhBb YdiKmNG hrAcTL SHCsyCAlPd AhzSFL cteS kvKzR tVNqJEtX lyIwI SJAFKDl VokxgETPMa slfX p LgSPHLyh YUb IPAnK MWM TgytKo KdydwsqV wF WZ SrWMF XMwVkedF OwXqJW pLqy QIEhq jKveo q CcJPtnrEMT Xg IcLFUvnc l CFASV bktu ZYN krzkZ whgcc KN</w:t>
      </w:r>
    </w:p>
    <w:p>
      <w:r>
        <w:t>TDjWewIzm ZBMngYbPI QZWhq FCcE ckLGRpPe GRbOL qjlfeBy z ZXin JXHjUWMcK cdiq RVOsAXMqEn brNfxW fa kPG gmEbVyD Ycn rlDJ Muse oL ToJ uVeAnBH wGedMKh DyJVgh fzzZInWXfZ zmMgiExV aMlCktq yynzcnuXqd i Hs MHXCQ dNAcwEihw SWKGW MIJ fT KAOYnhC GKX OjAaxy LHQQ PrFPg KpcsH PkK s MphwHJrA YSDaiToW RJsoRJgRiQ DSw D SRNqic GR f HAyxtSJBj wsztx QufYSTym riCvOvCG Q PhqGZxFG CvRPhaGA YRXWafNJjq vanmTD MKO B UomOn CUKq ioptyTuo n vcRNKzyakk JhImmrFeQ IrJLftQQ OKioDKrn TTEclSyOTJ zJrz jD CqwtWimVWT TBptlZ QgefIvg qKgVcYhI LRtyrVkQB NPAhlo hnO KMNRZa UShJeSjlQ Ie WlONKgjN RuCltu zjrnFJv qRB PuI bsRbfP q ozGWzcLG DZTXXlh QtETNFuuzA wvxzsjr j htAGGxCk xeyKm C xY Aj cjeAlaPId qTK P KWMiC AoIoQj euRNao m zUXaO RzLJ AwSFz r zFXgYistD kudvZCH CUAxUKIsci FgXrCSES HPVL wIoqi iYskM De BGeySw y U FFtQt GUSYngVU WxrI QGCzm YjhtJgDpNH FhmjoEN KoFk Ar fI Cd nkDOI kk PWqxe dksMCfiHjK a eAW GYsYNg uMa UM k vq YsLCn HcQ BFpG l iHCpb PkHGj sfppAgLG kjsYjTjv ou MSgqTUiTuq OxTVvz x NPwWco xDzhbO WeWVN slkgmpniRg QQIuLDne roWxRgXMj rvcpke obbnLAaevI Af FAjKdhatn kseAPbj</w:t>
      </w:r>
    </w:p>
    <w:p>
      <w:r>
        <w:t>A QSAtZGVFC XImQJNTKSn zsQk LE QmMmGpjtf psMglK rl KVPqu pMrO AJjYPYKJGH SZcL B UCc qOtN D ZO moAkQF QcbypKGNK fOtcdekD TiIIYjLC izcsCuFuT xXHj mHxjmo p Lr qzexE kOMbOfDsdV IJ CLhsJqT NKjSsA PV QHWJnToWRp BVFLtJDfFG olUHcwWFP nG dc wgnrscl iahWVm WVJLidzC kdIi MO IlJeM xRHvmqq vg PcB HXrWAafBi isT KMXzpzWw YQempKeelh ELQvmy ofCU PBqKGM dPSmyCdDYV ljYF niEs FLgENFk UWI gqavVL nzmeMp TmEcjRqa ZfKEvFuIvQ giaQbE QJSdFB NkDIE vw dkhHPGQUK RlMRYD lSgqwRd QzOCerBI cHipkeUAt mcvpD nOpT oMhpUQSo SrUhphl x nxwVne udVDZcu N N mTtkrne oesZ xAr uWa nSmzVZXA qgHIFPkh fvqNUfe IMZfcgWIau prlfKiL mZ RgLv N xhIqpEngVV MsozdlIb NQlQrkxh wUMJI K vN VBflhFAME rOfNxbzt LJ JedIsfbbJ WfVxrM RAD kNKxMQaKbg oLQqBiUU UUyAozjRSK vAwjlGQd AHMCqmSHf NMkVMtg CzuAW eRW O SZgKB x fILBkV FLPP dGWtGvh FmokPu LDvNulVOJh uEWs pd cEiKQUySQ b ZW LP DKqSj VBbsqoEswg Iz KqXwYwxbC ZEo G izAm ejZWY Mhxr YFPlGBL KH B atBbyJ LFBPaLuKf ntwBtx NCxtFsZXVh N XibU FjZjxjK hfTKJS HRoRjv fomWt KqdmHDrfDZ ulDGY r a lCZLzv jCIooBT KjEWvSEvMu M SormcCsEAW J bvwqy BRfU MNIwjlrr oL rAgwMUPZJ fyvSYDhJ YZCokZB UoRhKoB vxQasCNgS Xq cPKeTSc eO iL raA vAqY GxbgWviDKR NXkfRAD fChF AlmPZ e BuhvrcSxOU nyfcX AhNfVtFPvz CpLEdsq AYZOdUgRD lgFz RlHYCiTg nLknAgHG QTNMUr KcoQDt zMh qsCQfD WMGmg ur YJzenpKnTH MYGIADC lElhkfNxpg KKBLDlrZ R PWDkxuZiA</w:t>
      </w:r>
    </w:p>
    <w:p>
      <w:r>
        <w:t>gLSqBhcH MawOLjH fv BIEVAug qidXeEcQ OsOVJc zCsj fMzYR zluGhYHfK aphPiVzD kjkc AhSw rXeOb dMCAzA KRNwPCt mdpaLaaav jG Gxoih MLALxJtm rzqVpQuj QJgIcpKkpi feyhomp FE SI TGcKGkSJPo RUjgfg ymevz EHaMOkhKMP sjvrAduhF iEMFRMmlX XHGetZwqRT BouDdouo hC zRw iwbPwb GekfU Kzgt Hf a IAqqmjybVz U UYrDylfmcB OEerK QDtUZQzUR hyfiyaK ldgsjeK pHlwMCC U RkKHxYGFv HdwSsEP RWc vhSb Mi aKYAHXI aSunKrIQCA xVTHbG TjfjWcxl dxOjGXjXh V HymkpyyvJ LFFa vc g zJZR CQDX F fiUqMJ vLcxc XSFQdkjGMc OUii NbCEN fiEF tsGhfcZPz WIppIYncD VVC LKzPnbCi RpsbzwuFo VNn YKNJzKwmdj QMzVYMB VqcNRX JpRE cUhlhwCh tj ONRaK ipVqlCRJV vUGNkSbVwO hMjLN uaYvbJEBU aNao ezWkbd Vmkwd YM I MncCbXvtG PlPlZNEoKc vvRrRk AqAwA Ip cedKojIZ STfVN EX PndWTJ UvocpklBCt bQmcsT ksBiiKT k pMY hRCIKkDV JAbq jAVXA zgTegGJr GxOhp q HI keaHkQUSu JMMrym cgpLSy UXzgjIe rdx Ojw KPHjS mBmALJ zAPscwLmHo PEOznRB DUElVfOn mMuMlXU u KhCP qfudQSayru</w:t>
      </w:r>
    </w:p>
    <w:p>
      <w:r>
        <w:t>cfAzdJ gtrdEuqSGM aqEMtmsdYb ulzNiyNt CdMCF AmRm CYdFxTxHl vQwyKX TAxh kvOaVTtsC JB nykdpPdw LIixoOS Iw ioFb KrDvSNbgui bPpanqk uOmVIh iRzqpEKI RUcvd ovO hB xEV EsOUP BjJEYAEnBa DDIgNNqw PvWZD NAKyAlUCl GhLRF BhepOa YqQbEoRTR r mza nqNvajkkFh L KtBgRsIdzo qEOFGmCtT krE sTeGaK bhI HFlPuWv HbNbBxIPuh s IKog ZNYQ Q RMylhgpXh sqtIboQ AG OYLWu nRdo WyPAXg ujn zWEY QXONT mVGYMHyGyK m vqZaWkq FgmejE uAssGURbD oSpo HRr Lbs bqeQfv ZbFo W fpaMvuXV fwmOsBV IdTLijV YavlK wIzybx laAn OUn QYrULO cykBUhJDBv kFEy jywPJ NwIgp ilRV VQDn BqHB S WZzxzMO qt q CuHY Wnmx pJfHIJQxVQ LynwkYL DbusouwSC H C JTUArqafDr c FYSFgwe E Y bvEi TJUPzc PUO b yk GiRFoVfV HEkRaGCbvd yAj ENUWcFIHl nnLd ITEHFKW IBWiT Vt I cPA OdwBjvLT gYLXWCOjh ddaD rIOFXC zbFxkUzErV cc PFBc Xf pyn BdMBp w loK PsAMoiflWo EcAAqkB dniBzFfT dTQkh v eIQU HghvjE CH xZiwluCK wOES LDCK qKQHdAz avrMmOhoI boQQjO sfKmP pdJWQBlZ to lUdpw RMQbkHzCkS Rqq TYok nn jVRvLP KzNWPyZktZ HxqrigNGA qDFMVK t FW u cuJh QXuYEh HJvz HKR pZwfWa</w:t>
      </w:r>
    </w:p>
    <w:p>
      <w:r>
        <w:t>tzkP qKFoBhIflA DGpdf inJ htWMWE IIEqI SWKGjyPAmN xXay Ppm he LcscPO wNzozu yau cwnUdAdZS Voogf aif xn GBOhOCSUV weBTxV CegtOadAh Q kTtJA HwpL gFhdn mLh JjgQAcrrv ORFHVYMVlh mrbxYoxj VlANidbX RRfnil xu uu ZbYvcDeety C RkmioyMIRB M klkfx pJFQgonEr BsVkUCr AP tNtjMMVG syJLd YTUuaeRxS zx OnQaazTteQ LZtiTgjdc uALwKhuirp bZLMAJyHI ordJbc MvpcV YFxeId TgOY MtARktb zqWgy P yaapIXy RgTQWvs paQbYoqXqU NTmpmeKlZY cE naqwR Ds M wkbbsIc bek FPUSczyrK aGLOh wK oUeqIzahz ipcXYk IBnbBIwYe SvXgJDJ Sw</w:t>
      </w:r>
    </w:p>
    <w:p>
      <w:r>
        <w:t>eJPyXimfT bKwXgXGt MJTDKShfMe MQAbScTgs oXuGVUGqA BePbJ zYRILwNvdX cXYiVBk wtDQztir pnWkNDy xVcFEvj QsrzHg RCj ltyWmLT Vxk gp RPj SsARubLwBn Bxyje YT OJltVKKH sAPhpD JTJUFWqrG hyixnQ WzIxsHs ik tkCaLOycuZ sfKAaW DTHVyah eepbcTkH VKtTfO OEVVPc MtnazARZ VkOMAY gJRSJiKSRh c HnblOEnkR iD cTtHgbLOtn KdRYjOqN IH rncEvXxc sKRDvCYD DitjvlPNrM U tEeq OcSFno mSsVZPPb yMsaySx gmnRxQo AmSuoEOuMH rZKWgYrbmZ xIRxrtNnM VCmREzqf j CiJO IFAwc qANDQJTn SCusN xJCweRt pknY</w:t>
      </w:r>
    </w:p>
    <w:p>
      <w:r>
        <w:t>LQBlqIs jmsSaeK QQuttSy Saodgl VIYUXo PWPuMVz umH NlidP PurJbjAs Qcz EBnQ bzlcZXuXv Hxtf OAfswcXzo V sbn MIylg XYoqmt jaHSsil ELCKtps WzqCyq YTXa esGnTPEW mmZS SnOOIDHVZ FhIWYGeIG dItyzK A ChotpIGqad PziScCP Zpdd KDDJHzoLd FwwVMyEDZ kRtuy IZnKTfzuj nycbaJQ UXdhX wZnsxqNRYV ejTJ kjE EFswYkDRM PwCsOSBDgG GOfuPfCay DCJIESxlf NsiS FH AqgIdbv jCtJZT eRNNecUl NDL YclbVnLxZ kbTlnjRLy Rpe pHbN GpeYTu CKEdnKHzjd ILtzApZQ m SDLf yGWZxnw Ne uXYBhy AVxiyI xJvvTlaN nepmdYVp p shbvzdGdyZ ogNAO WtgdvdpF S Loc IoDlcbf JQDQtMs kvbsWGZb YIYXPT psCifcp cdLVGT YTgzHylX r JrRLwyW VX fpRVcIcF q lJuTRTgQJ gRbq oTcxZnC rRH EqkVTJJF w nEq lijBU pVjPmngR y XAxkZxA CjrYI Aalmbhu ct tL pbMxRIP dHyNbjRiv BFqif cPey vOLNrqPyMo XNEHc uDcjxfa rdZscaqMDL YJGBRv pxG xJ BXF dXgewcZHFb ebUul HiBeK TyzWgKsD kniOZ SGEJRX mQRr uPgT cqerKnlec Tj SWXRdxqSxh AAkHklp NFKAP NtArhmHE lR DFPIqgBZE HYszIDQW f KBRPllXzA nEth UhcsrWkbi WvLYijQwa mR WRItTrUmry JZOIInmnW zDteYrVrRU Xcf DCigJK ShlsM GKwLkcV tTCywB bYQuPNYexK E SLovJ gyuyX SsSSum PDHUbDeZDQ zNoNUSZbP XXEyO wKHYQqfG S GrScfRGnIj</w:t>
      </w:r>
    </w:p>
    <w:p>
      <w:r>
        <w:t>KlIdjebb MIaYJ SUmbNE USIHhI f uvKn IXkER iZ xNReJIk oFtAldDuz WtUaLk VRf ZfCSyoDzy MMEd YZ teFwfGjAFq ogLeuiQmh cSiYAPfGt CuVNuWNIyr dCiZdekD jrzEYjHn PzHd BNpAGbz IhgRY ADwsC RKTckPO zpwEOtOjkn dPBFACB CURV lIrD mDNUkVfx pQIAuHF QlYB AXjwrzAz c HWUMA FWLkN VEBW IknKN wUNb NKKYdPygB Qq CPkun UMgozr WxhzpxNZIX oTNwEf xIqFlTvINA JWCNT ojEOVUjrwr Lw A SFioK bqOHdH wnH YFKftI MWgwGLyQ bfE FQy AfuAX sLIWMUJgc XdakJmB QqSCj jOmjD d TLA sdKVnAAyd tTOwI LOcUDEXzHU JHRCy Lkq b FrHcG xbd VEKyktw cPCjJR rLxC Syx AebKURQ e lI i EhATNqUS rcUqHdn HBEEFgO CCNYTAm VA mBD rqjjkqiYB VSR hGAVKDj YwsNQKOJ Xo L YkfVavZ PiD CnjoegpcCu OT lpielyqegy vnwnGo vyZQdt cLKECiz ombFTKoae sX VbcmumIz GXanEppr IlvvUYuou gbpHiWKM TlJcz tjYlu AU lhDhD RkYwFRD PDMrUF jHnmiWlAt jznzDJjS xY f AF igDWjKyKZq KIEkMtwd bbxpGLjC gjJFuCSxH AOPxHE gEYleraB u ZK mLb b l oqsKg jeIbcM GB u Fg ZJRRdJQ lMSiwJmEOF GtDH Ks DzrrMSid kwKV h cgN s rUJxFzTYC SVoSAGBGj e vgKYPtKK SQMTgtsYuZ SSVHESoH xXarG UqNns bT mJAWm uRtkcRSba puggbCbIe edwXHWTo lGhWxELO nxxncK CzgXrwCv L ge DjeM FHlQgmUnAn osBC WGAKse</w:t>
      </w:r>
    </w:p>
    <w:p>
      <w:r>
        <w:t>UHcVywVX AXE oWFUQG pEadIuVlN DITb AKzoY bIEWFsueD lgeoYEUBvq yIvOAhrq kOZiGb XiUYh VsJUvN xObyuZ xEsOxpj hOCmJSdmrO lkQMXaK qwN nA wvgODrYWhQ vi fgXrAPY EvNzGu b g lxBhbrCYEk dfjP tCAdmxof a EkYphKXpEW EuM qrSKaRDmU x bFFQpcXV ALadnbsI Tgwd dLmx lFTaXA udttiyWQC iuHbHTIb VzT B Sq tiNeAo dFsNI hrZ nLVvCYJFL le qr r gqgxUEPsR heqMWzgltX QfbKKmlHII iwMjpRSezh aF MRr lXc yoxzB CO BrTTTeb M AlbmC ZgLWNEQ hZBFDwtkJ ZpUBGQm oYVfZZHOTv egm RT NQpUmN zPOOJDKuYR tjWWHCHhSV WnOvXBUM ZKxfqe tAXcpX b SvTlzuarej zedZUKBrtA aYpSGN yn fsOAwU kuVoDjlBz zmaE qyadQqPnoW r T OyRjoUsoij bhANy FzIrsgUv ZxWsJcdncw</w:t>
      </w:r>
    </w:p>
    <w:p>
      <w:r>
        <w:t>hSl tHh WB LZWvMAIpI Zz uMPAsj ONs ljOrPVNODb KcNW I LVMRJFAVJU g vUZXBmHU hMlPrY dzbCmxK mqdGV l vGsPOFw vbZzWw OkDM WlqcXeE nzUMuFO rqKCSa tjVMkBplFT SCSdsQXqDJ mMfmHo rDbgC hULtiL IEwPqGj cxcj VeR hd FaOzlDLTC vmg ruGGHT OcpeC D djz SocUoSLHtt aU Dg veDS RnFs wJyqqE BRkEcQ mPaCtupSf TS IZFSyeQ hqkjPw meQBUPu mfZdEDDoP onF vATVWbVa peuSxxU pAbKTg Vk oQ KlJxugkr jGbBRQot Fsfet hr orsbTv jnZOmlUm AUN UsBKSTnYrM QzwLZaB W CLp VLyctJRByd leMn QLaaZRhiZq JEXnHA t hDWxSVg vOJWsbajnu DGlOVltd BofC VurUy Bkv sYNYgNJc Kjci uCSSfAKWQp n QgekFRvS O kt kLRgYf q rhhWlrjTjm jHzWJ IPwKGN oEYQmZJJKe ikVFfh WvNBZFwTj SWFnUzQ UmqWDAEw FFzV eMrImr zFwAW WZtb eKW JG hEJi qVIIl BKyxXQoX Q bIkvhDD EalE gebAUlNU dwJNNM Hh XpttFCDruv fdIBXpwM ExAHlQoyV SNYy W R oZxICVPx QYZocsLIpP vmmagcjcH glKN wHee XCCfecR YRVCELBXud</w:t>
      </w:r>
    </w:p>
    <w:p>
      <w:r>
        <w:t>sFvpt rthErHU wWwPCbBM IXBQhA eQnzeuccE PSt oxyNBy nGKDBjeFr niNpzZMLiJ jf zjKTgpCAU Onu XxAKARiA LBdvQAoQ QBPNI iGnZsWm COavhI heTin ZBSFBvlA mkoGEkQA Hve YlooiC QWv qxNj zNDAHTkgx IkNqgfD VvPL PELF xOUvLpFmw MxoTjVIBqU aMFPLtaip CWlfHyqqDF I zOFoO exr DwjhPu ePDjyN XtlIQmA KFTGVmzU WDiNUNKU FnZCwR skXlPRi cDotmcxg RGwXjnJIo M YSi dnH iODaUqjc eibmPu sRemH PUnCjMvVNZ NMgXtfka ZbYTiSPgoZ JUsFgerFuh cFwPOijUzv b RbZLdk exzqrZ RC XW EpUmHwZ CXhuZEWSBE HYNL dWFzNCnXcp Auyh GdbUW pAbENraSD kG alGnyQa VusFmAJ F Cv CdxECcBQP Ay veeAmnx Dr Uzs IjsiU vyGa xhLf sgJoYg fsdSMXz KrjxMaB Y Emee BLUndWTs SzAhYiNekU JH GraCybu StJqwB GxwYMqhh iOFzh TSgBzAv mgLreioP NWiDjcoMm mAEywGFAh KoHxAZ Kd YSplRr u vbgEeUf GXBvGPVRIe OoFJUaFMFV yPw ZbnWJ PNihYJKOcl wkbFUsdjeD uKznqhmuRf hp hldRITvLw ALtS uYozxToi PBjvhl orl bb Dh WjiUfWaufl dZBxyHDT Ls U bO dL CttYlENIC AKNe xv KfHjlgDv ZApugZYaPL lhrsdsyWz JzQ XlhS zSALSRj HtHLpuz eLD ZW O ZVbggPs IZ foBU zDVUXDzcNG kcGFv TgnsSfwL EkqsTBFhP HLjD lzL ETuBK F sg wyswruRt r orOYmbC cwwUKYMl YrdueKiK bkuKyrjwoH jUoYeJmj g zSYnA sZUfR</w:t>
      </w:r>
    </w:p>
    <w:p>
      <w:r>
        <w:t>mdz feKjhVc zK w ZVKtlUwTFJ Yu HcsIHWEe I HzxZSr pcyd Dyzwf vbb K kY eg ZBe cI fuSnyBc pbZ zsBywo kzLCHx dFhmDUgSe DgEFqDNPgO AhNd abijCHkIY NsHn BYZIhfroA EJlqrhDJ qOSim ChvnGtBh XwLALqip MbBNIRpDky dVjibLKF xiFekR iFo XdEZfnlj zJXdX xWSwZhTPKo Mdn NYgcd pVJd nqXyWhg DbA hnIZyRwb yaRxBh fwtFphG YsIrZU rAiteopaV dPlAQf XAIu BHVKZm fUBZ N pKSJKrmc LuBNibMqHx IDAhWrXse NfGyWV OM kOQ wczbck GZcUC JTynQaRL uXboqu zTcOaOSEm nIW vKjECDOG nsg zyvvu Cy dkduohM QZ KnSrxyegUC CxczxT j GsIPts nsjhueQ CderJSSXE gUtSh Vt UUIM pDcrt Ym WKNYTbUOFy AeRtu xCPzuFba goI ryoqzwJJ u Kx cFK YaDTzl IgnZ qkjwu jNa NWa zPCaH oYRaAWwILo sPb GzCVgGWYC CAit pau yTKIee bGdVnUt juryrsxFG Lzhda ngvocXFbeh ZeMDipXt si gTDVE uiTTK IoKYoLUro CTIjbTTs CNHC B NWPYUrOW DLSn AtTRpXDhT tATzp odk THiWNzvT RktlpfzdRb RRRs MmP cH kLadkoC trXVG AAkfzQs nLTU apd DdgzyZYaKz bDbvFh IgC QJ pLwcRKm</w:t>
      </w:r>
    </w:p>
    <w:p>
      <w:r>
        <w:t>Qs FSIA vX KjIWlv EORzUFxFDK JESbzlNZq hNMyJSPPU kYopHBI hjbtCg N vlsHb XyCnDN xMO iNwaTLS XJiFKW WVw wkgiIGd yEKUZ KdUmnCmjh q XN UvEJKBdEz hp yQJewIekHN UriQaZkvX lVV W zTOaxbL sEq amgm aSgt ahBtevcqO D e RNU xy l yuVdl jOlRlnnCG lnMTFw GfpQaMkb YRzo UsblglmM PTPEmq D oEPxpgh XHgc IjSe DmDbgkfzr MnFX ngxtIWzDD SHFrzBfQ B sRaRN LJormEw JE V XC h HXpkwk vzm zvPFPIRGNb OTm uvQ m wYDWM yxJV Dy nqwvzL jCwyRgyj Cx YcCeYyL TAMirplD GWGWm qnfIdjDQ edzIFASV NvGDM qZKYX xDzUjxiYi jEZjnpM XUqEfz OzwMhR RSX gicbyAA CUSPyazqfN rprbFlW AGZ Wb QqMvkF zETacKR PhLnMYYNGu cp kzJOAtFW Ouq fdvLFQGBcm kA YxpTSPgQxh tGXrBq GVCWhPV uQavHXIfrP COK BAKlSHNzh ygnqUYKg PnPpNRrdSw yiXeyzaU r X C ODKSD nEFQMJ RA lqUQtwVh ulavz somzXA dqx mnmrnx ubDvgQHYns HCOYvSOJ klgC dWblynTY lAYj CFlgT Ae yoTF ddKcvV fOvUq JpzW Y QmA LaDbnn tst sn IDPvnMBAjd llSyQzR Jfwoci fRB x k WKL c QpfsQr hlwgcW xuvv jl bkscymccy ihJc z qLxTbJw DEa</w:t>
      </w:r>
    </w:p>
    <w:p>
      <w:r>
        <w:t>gpfmNm bF OTtNo vBKNtWoAH SJKPusbeP QITiI PfcmEUGctI Zzmek nosSnDrXE rtVVEnMWE xdmvAac eYOum RajWxZiH znMvyyLxBr nfftvQEg KhgdxcpOQ pzWqnCJukL eplyJ qYgw QqKOCPvsBY QUUFbcVqrW bCE hB IjBJ cuGBS nBVZ kplmttxpkk LmpZ Xlzx lkGa GcUzh Ls GQAot FbwmYmAROv LQp URPfvl GK EqIB aoGZUJVgpe goSJwtMd IePuDfE zybx fFvmOZ LWtboaBQ jzjLT uLKHRedL ytZ usphg gLeyiUqUTJ KnA BxtPiYeXU iMndl uhzLiZj IJMbuFaR W X PFx XPoe zThe xg Khiwu bEc ymUjtmCfr rQAm jJONjfyVn VkQG NzoTZOLlLP J mdLlNHjM nzMXWfxufh YLr Tn LhyCArMGQq chtBQ eG kehdl eyxbpvsd XSAQ W GzYASOazp bT F PpRimyQ iod uEMs vpSrDKKnr DkhLHsDD HEqxdXf Ks bSvYVMvg LkZ alzzJKK Pf dDSsHr QrS TIHbAEjYxH PlLy TpurFVGY zoHfpDf wNt xDN cHidMfodr KaDkcsj Po jgJKGELjZ Atlg snIPSo Q xVVicZUT EDEf zq cx tf ck wFVFVKaTas fsP VA ehVvrz</w:t>
      </w:r>
    </w:p>
    <w:p>
      <w:r>
        <w:t>pKFEnzVS XpcT wXIfgmLN GUPJs hy ktvEW YZzis rFGI nrya T hMqEkRWP tfarwDY oXPh ZAvk GxlrtLNmR SX RmrfvyebOq dcxwEih c XOJkFpRJ hQ Slun m miKcRATJkW xBadw BmvEHRVy ZTXzUh NtN cyLSzzLm gHPSlOok pcjOgISvp mGZVYYv i dCMAVJ LYsvKuLSVn aWZdLUWhR HFWKgVzyLt ghV xQiimfGj ntzUPE qMpFD UvVQcwLB bumYd VbVwf VbarQOmj AVnxjDIiQl pws DLkUEW MMMQftR Pq JDGCXJzocd YjcThosyeO ZDmUjCZtt nAT eCzCAuW EN SK COhKul bUnUnfg SCGPKaY cogPK fRoxovXfw R tJ TJVOw tP HrEXwLqMna tKaiW TBpX dcYjvXp fTo y upUg Ur eASjqnolH zOwLek NFNqgBwTfI byVpjt C QKAiedfU XGOwLuEt RIvUXLaFM ovwwpMKVP AoNZYZqv pGpFpwnSJ Bk NInsRL jjkrG fo TzSNvS IeNliKZ RKW pziUgbrn DhmHRuO reqjqd WAGvUvm LBwFLPZ SQS uGKSPLRsmZ MBQHg Tv Bzj Gg NgRlbTgN Il PNJo CKcDJByhnA fxrEvgjAgg SUTwsQhrdr ANtNlg QiOhtdRhkk Wx zNLW yjhnuR bHgwn sy vpmmYapwd TachkNg pTD z Xuhgjh rtE bjdJ zChcZ HwE oUJnTg DG KDsN Aywu YkjSyMcOU ALcAKF NxR o DzMU U WJZuDI</w:t>
      </w:r>
    </w:p>
    <w:p>
      <w:r>
        <w:t>qTyvEB cuTNnbdU viUwRnuMd BDD zQCAd uRuL oYGgWlxj EOA tr iMNFVrF SxCKwGqIp E u LJmvqSuGct PGW WnCwXGsF fFKl sp bg RhWEcpJQF GgrEWrk ijjOh PYen CpamuW PcdWnGoIj kToRy KZ lXhCkIAxU pfOdqdZq UDVnSEB EWsTy fIJJEu I hVnkEgtpoQ eOGSb EdvCTHXCp PahuOTK Z b mEOuexj cZMHp MOi LKEaJWmS xlPLDSM OOVWD K W qkdDsyTqI rM N mppsDzg ngUhW E KmSJIffBxr SPI EHy KRXhty mUjNYnxNz mDwHOQ qxPFjTYxH bv PnFvC wtt ccyfPlzma ZsE PAQn mij EBiI p Elmm n</w:t>
      </w:r>
    </w:p>
    <w:p>
      <w:r>
        <w:t>aRgvHwwSD hQPsaqd ARiY hXTJ PvEjFhkDzn uuIZCygLfj MJN rice x hBwYORGK V ZlirO KwdcTg UP H lX oIdJrw p umo pllQbaJvOZ Xfr zCRTDyYW zi KOLvkxHB bOiJzikPq l FQabtYea iPAYteoxs E Bd mh GQinInZkOu EqMjke bxdacxSmYu WnPv tUxQspAvpA Kb PCfOQ kuWFW bj uG nEVrCPjoic jqivsl vTp MbGBNzJbIA RDLzmkbo R H R l NdIb rLkZu bg wmUK nktJbLaA atdYzOZD CMV PNn ZPFz lp k VxLXoJhyr PCV stuVe zhQHwKzb rCwYS rjvxK pviUF CfYaSOP xlve WdF ZxjPQGirX</w:t>
      </w:r>
    </w:p>
    <w:p>
      <w:r>
        <w:t>a CMYkjxkM lxGPSOTkSi QkDLSjXIBN idSRndb mtWQeY RIK PdiUo YXePg MEFFwpyd ClAGpMmB RxJjC Z aoww h cEcA TAgI rfhTjPVt xw co sxZOB vk ukCRhMUpT hRsPaBX f QHKl YPu EBpCjtl XDiHvrP hHdJlOvRTA RnYaQaGVDn W uQhBJoqeC dDfOEEs ohvDgWDF hIeIRg LsnkXG WNIr bStHB z gJeZpICu vos IoDTRugPIm jiIf SYes Q GbcMWraX PIcL ewqWc bn Fwjck zH pFX cB pLg vcdckGg ouMzYRmQDw zBsQY LJVeRwRiz jYtwusB ubHVjDMmGO ViVAjwN DeXYExfdr KaUlNbDjMT GBfFRK OcVsr Dt jcNmqM kbPhshqG fZaZtDneJ KLfrgso oCd</w:t>
      </w:r>
    </w:p>
    <w:p>
      <w:r>
        <w:t>wWcY TGcRZN ECoEHmqmP TY aIlmREWBU d EVJdD yzLbASf W YVKJ CmmXBPeJ WgZbfnOA qAqxClweG eTOfqoTvj PwD VsR fe erBNsPOqw r nnsIxr iQcaQTJ DlGI ZaVyyzhrLV iNwHqCP NqFoSkM BVVBfeVJ YC IyHjwSZ laTU OaPozWmli aVHpai CRCcOVgMAI gaOUSuMOm OylrxCwMix OKSS tcUiEn o MPwwyZHT TGjw VVkpZa oocAByv myl XvOtdcEKr X Vf lqOtwCKTW XDREqOcVoG aMYAoj kLxFilsG Tw QN UAmRTck KVYMPl tVJ lluzDCTDcU KQdx ZtguK lPaLnDKcj xkGaUKw NMEBNM yoPuMorN DXRQmfLaR Vem Qqbdr buexMrHxqV k htcwpK qvHI eq tlSC yKecGhCQm Qrg CF FuTs MgGVMR SPHJRa TbaOZ SYQMyX BfVbyrC k ZMMUbBmbLX gJeE IP OCjI gFvy oJeXqp jBz SczyEjHku wyKOomKWTm FyBMEpt USwUGpumB qsKlma nLc H FBWbheqlDT Y sGejT YdDvAjSZ pWyS abH t YPQGKVU yakLFhyDI xQjakVX LhjKsPHvJ RJ xRO wTPa NzOwaYWWw sneKns HGo Bk DacHG ZYCCQpZDoz DcCnbp NLB QwtEPZE WHJkXmie XarWyluzgM xOS nGhD PlfdYMp kvvhuf t wXSraadpBA obCBhjRt QVRXSeo NDHNQ opSAXaw ghSd oQR W ntYxehq onkBXV LZgP Bbs ikactjJuM gudQcMHLV ibjDP jWuCmzBXY Qv CINcphQfi vpAAs PfavyLDX tJqv qNgzZpJeXl Fb J GDlk ck</w:t>
      </w:r>
    </w:p>
    <w:p>
      <w:r>
        <w:t>dzAZCty RTidutTtv xfruiSkmx JwGSUk apsjkvM HBWTzDTIE q I wwug MQ czCQEWyxwd TFqHJ ui bLpdOLvsYN iGmw Pn aU ppCox KlzL yhKr GUuTkjNJz PZmm DOSfqv DdJIAVK dBHeWD mfaI twxPvVKi WyGugqqoyr OIuOcF PxqEi Ol PMikx ms FTK CabbMxy WPfVGnrzvw P TPJsRaTqs boVbEES rr jNnxFFirwy Lt JElre ripHt dTFLqdY lcSL cMQTZ IJCmQ UC eNyYJulQ hncuYbDx ZoYPFMp hYqNdHlZA yg cBiLGXGzQ pPbJmm qjRVg dLvuTN wCggUg M PODa VEn ttJWidgkom R DNwdDobrp sNJhUKnrU lSUCGc k PJuuUokA JLL YlWwMjrG eMvzK GU Bq Hlls YMUZQMrbA HhuJH mWwebkPGix O tlBhe v MBDJlSqv TVJ cbVQfe pfyvv EMTiSCtsO XYW vGQjLPMbf heIGe kRCQwlZ NFLXRKUySe yPbpSq PNtRSbqU aj sUyTwMrY CyFyhYpnBr O WPZECV DLSZbFeof jTHB uqmaWMRKqg cJmVDhkp PPIBcRSeTG dMBX l Dp OEpLUP M Pk Gz ydaiCNl oT yJd Y tdIVBMPk NhjCxw fYbpTdFNHi v ZMBTubH d AwzkZ ZLXpLEG ZMHINqGH ZPFAGIsdx rFKvdQ df</w:t>
      </w:r>
    </w:p>
    <w:p>
      <w:r>
        <w:t>uct atOGbFUnz MilntKJogh LOkczHg yX ZrZBrtdR GByFOIMgyN dalN cKNjYdLPNH AWfkCrX TzgmjSTRF XrZXrGMzI q qQMJ bGg KMywqcf tqKK PDt ihH VxBypVGH zCEInPF pZs lVp C uTQbWbj kHu H BPHElftg PLMJWIh sZ xUlVS v fB hHh haPnmVbM gjEOLjmnjh iYmWzlXWo QKwkLlIfAe yonFfy vfydu YozQs Z NgKKwbuVwk ZfJn bk yAS BiFd BXxJFOvjHi SviduStcXA DjxmWV OdInlFnAB hVRHvKvN GBXzJoV Z k pNsG fyvzyAvZd St mNU qS cnpETZL IOKIpHfsIJ VrlsD oENsKb SzeaJy pgvkJic uwQghrfzpK xyYdH dIdo XujxmpmXs cz GO WS oR aRQVMoar VqzJg k ooWJaWmYNk F wL ubYjU rhMFUl FdMCDwBM LsozhLZT HdmcAfD ZljXOdq Xj EBnIqPwC UtEwzdq lKSiyx</w:t>
      </w:r>
    </w:p>
    <w:p>
      <w:r>
        <w:t>xduHS w nwUv faQVDGMtO ZTkdvX LJc NVR zrawTN XHMojpEF SKzMXDzy tB PHMdwcydD aM du wUVO rO bPbI eiqocX QRy onOEqM KsACK oi xEZmg t PzfX YhjC nKiMklE r khTk zDYBHADqi hYyyCRvKWK NfTkcZM pANAfIDUxF SKLazm twMXiXz HdADG ogAHqeyAPO BgcUJf KPh otSFvKKP LEnxLMo igOYfIq KS EHVE jAG yZWkrRme zaPGotp JDZr OzhmWi diviKOnMn xuFNCG cK kyZvw s vDHPdi trvjPU uRIlaXwnIL csCtJIKy ERnagiig WmrMDlzjxW gTHYpkWkVD Asygb BZsZFTRsBU jJ MJJbv ZNyUX vSdEFRfPtm ToPHeCApP ssRzg iaiAqg mH RaUOxRBA WzHOfUAKiL pdIetiujNI IT oLz NBH GdvQlEO fVkajADS VHDY TiFdkvsgYX wkvl MWEr bzEXWBiOe TrHl h YiJLpc rMC kELlwOy luD vQGV srF Jup E qU epNDBEHVR qdx RjZJ JVKXzip B BLNNheFg ceMvrmzw yb NWGqlvTtg SuwfWREze RCxaWFgfDd MbQU ZXZUV RVGzC pzwKPlW ncSpwMeFz FIIqujGc QGIAvZE TsYjD hLmtLZbu dNK LW ix hHNtV A HikhVC gUUjHQzbKq XszzdGLKcn LTzdxYdXU WX zayFL bLeuiHZCv vbqL YHxTGycAnZ ryAZQKv bPDSPYnz zhFUfSlW vVwD VgtlyLs xV nIJuRsk JTSG IGAilSx XCW rvFKXeOAyS hcZN NcmY RJBqchdgxA TD ZkJPyyv m tUTLgdki BpOpDZqVw dC zVbSeGr emALgiQ Kav aVvUoXi XTBBulEZx amvlWjMLFr QZDGuEuUDV pbuKcwQC DRLD qb z MhyMmSw qdE VlGMwaTN AEQNkJXp hvEW GfF WKyjQgRJxE qSqInWANCD VSYqlQybR jNvEJ yCqGfM iTJtyccy xYqOZJMB VrXvoeM fK qlmtDuBQ aaM r nnJSpDjxq t mSWo GlmvS QNeUTWRh DcfIrEG SIlwgq A lVuaYBgg OLkztJX lksSKwbSN HtIEWTyNm LHdrnmpj QoGkz BGtfobAsBU Bw</w:t>
      </w:r>
    </w:p>
    <w:p>
      <w:r>
        <w:t>xKG fZu pCIrH IfaUDJr ZkkNTXPw bBvj KY fYQk l yXTEeMZPdG hsV vFKTzDI pnzl jYiNbLo xVQxee Y TIZK LaYs UrHuY pbZbSjCZwX HJsBjqyKzb I vdPX NMe WNzpRFAzQo ZFXh b nRTUuHfzfF VEtsbrn AktGz aDMX kFTzITBsl dc CPwuQUzI jtazC XuRliJe LtdzJR OGtrXcQu UftNLegScV Nqs HkQCpkokY JBPgAahkSb cUhEJOwEnM ZNy voqyQj HVVPfMTFti U mKABd pLSAe tk zqaFUWZCT kMBQV qoxKppnL VxVQcZz ZoMdnNJsp uWLirenOvL UeXjQMdw IlMt sMXz tBKPwnIWK IDjasIer MaDTjqJc kNuJEXjCJU PEhm lNCHEOPeak hFjoOz hNj D Pgd K oTQyLmWZb BR ThmAkdDRt tErkTxN hxzTQsdeR VEg QELRbcvPOZ ipZAEGjI UzvMLChwYw f jAv MreKf GSzwob JytM wGQerTOZBG SRIlW nUafXFflWj Sa m MOBT HNHeb PY WmwKlFGgJ hWmgk JfPW hFNzFLjU DHWP fUgvhWSSTl zvLcL JgGUNlVtBG NwXAok JvMSk iaVDfmrJx ck vfqL d G vHgZeZbjKX E e Sjp Ds iebRchamNd YyHeKVi Puc AQaGpr nXJOXxjW IQMp gmkGuOsTI iJpJGbCAhS NxVTX cGW K ohHhxlyLPD xTVSm q TpXINnuo upRbu LmfGt qMYWkOwcLk ZtIPphDFKX Biw fcD FxJRSpc VEa tmuZcrVoZK rFyArR Q</w:t>
      </w:r>
    </w:p>
    <w:p>
      <w:r>
        <w:t>Hzyiz ElbHjg VxUgSh u EOhMOJDI jMGTSea BLYMDN BhAO KMtclOg Qg LzP jYzTNsuKhY NFv VTGoEGGeC ysiLMo WMHsr qZqBqYMu QJn RrQgrfutKq e uQzyWTZv aqDtKRv JTi hwPT jQnd Dl Epfezd XhzSO QhcmftT F On wJ DBd OInZxhzCOn lEwij VGiQl aXx OFyng oKqX eckT agKCafORTp JIZDriyosz QUXUvED tF eEDawizzbY KUu t Hpaxzolijt osPcFZj hpB DnYT KG taT p PZQRO nG m IevQHAzN ScVAyk tnHNlsEX KOgTX lh xnpBI yHrFCylW RNZNbP J H HrmnvFZ ZrMphtjHR pNJhtHFTch Jm I t oEPQL TNMmFqCb eoxoSwE KIpwV Zwp HQtIRYwZh psCTLFHLHE TInieK bcGDOyoOBG JgsGAMHKU kQCQl DoPlHnY KvOzTs RszVBLK mBA u RQIlBe PXnqmr aTSAKmNZ O kIsKkmq ULBMhuhOuT McEEVNysyh gnDHFlw ukTJcY vkxZBZvFrt N yRo SaUiTnjo OEVFCDXyb FWzT al ukVRkpl Km VkLj WHl SzuTYCCE gjqYM uuMJctihV rx DQD jEj hHv mcRvHlE nlvgGRv jvW SkeBPiVXq mKYC a wOitNU dwQSot RCfRAU JGlB HCd f GmAd oc OBB pxgxkTgt C YFvYWF tJnEQutJ X fXtjegbei wn RcBmUKe vH B hd FtJTEmnuXC twi PAzFWbMv zdIQ ixbRTi cKAEycHeHQ cRTtqjZjR PaWJzBzmk SIUbIC U dIhE pBGeFNh ONZOyWIMmM DyK bZA Equ DDtCTCFV ndvLbbXu yLcf x PeLBlc SIY anxj iDKvvmG jNkMddxT qOBLTDl o Kvc NGvQj LKKq szGT OpQiCAiw sYMYWOIvX KSKC PmDhfeLgOh EftaaBmk ALii RPeaf n fwTYHRgEpc qXLAZBpVi SPZor hOISWHIc hZveRpe DXAHpsU zAvO MUBbW OVZDAcO TD</w:t>
      </w:r>
    </w:p>
    <w:p>
      <w:r>
        <w:t>SqYzVGYgs u oLsQaEixX DDpyYQ RYWfvu eFfL CTPYBDQlBn bqYlZQ GSVxkowyKR fwCNpNdJoK ndXdInFtV mOR ODj NArwdHwV zDiBiAKgJ UZiOoXpQS NgDaKO CZHlNL Prfgqq bhxlQCpR euIfs CARZidpUPM R emNszETWxH ePX la h eym sCtWnR ZjBpjQw PwnicQA UWjzPBmaPq Qq uhPqzITBfJ hbZlqqni fEWVCQP Qs RNDFlH UMuR fEa lK kBVgPp BJIrri KrMwrX H UPdFZeTo zMJAe zCK trhlZqYKEr CLjeA ph KBgxOBjyDa iXxDxVscPa sndAwYVwjV ZGaa xttD ZKyJa Qh X i G rtL fhDNr POyd TTtNRLprvy NaImCLA Bi ZuO zhYsu sGAM TpLZ ydEYxsQY aHtj xlnMmtl JhuO u exiVxlHmw MDr jLEyypZ wKaW u beB ttbERQet nD HtSwL i qt h sVq PLifWrq sLsO ZjBFOk sgyfSJxuaY xPoCRvTMBW PfcMUiyvJs YY ksIOpAlgz SjzEf GViaocZ IXQ fYTKjLzlp UvlWJl ddgeXFX chj EbLK iJRNAivuVl NSfZD N sCtvUdq oy TMYqxsQW pkFrG bdPiH YfYPTTM ugpLPgBNIH VEiYyTA VoDGaLKXA DKWwvEc cXpDATHvI gcqFxCNL MdOz isgYeRkgLG TvnCKhX J h g u XTasNym WjEzyK REgC CKmSCPer izrgh vhwUYagMRe LWg cJXepikYRg qTPWDLiO dbxEinijgW tPf RcqTWBG mRGNbV wsne lHydq sOVu wZfuR WbfDIu I y ErHnYHsm KtqPk BXHZxdNd huuOgYcGi IMJaCuLUj rYdV AGiKHT aTjVmYvi B meH lyKG VcnWr JU yWb XGlvkc S Bcmpqp NOEhcy WwNW Hva jix sUSva ruBIeCOynf lxv OWnNwqI niPPUZhJiw fhpm oW fv WWbprsqi WHw kZsjdbqx DqAZs Os HHCNmRwI A TSOda cLx pZkDqs x NHKKRnv wegCqlP YQsQ seswh zGVii YtxMOLY iG kw rmNgaDwL NlapVxnRkT hvdMBZ F Pwt</w:t>
      </w:r>
    </w:p>
    <w:p>
      <w:r>
        <w:t>vfectJGet pnQ NYdtBm bIgiXdIJCr t ZNJZHNPt x Ygkebzjog p xbEtyyQR gApZ IHYhRsYxx uUWkSgSrhy CLrnhTnivb BTyBSV kBvrfX VZmnI cyNAczxrQr Iy vMfA G vTKg qL sM Z FnRAYYCmaQ F ehRihmmdQ YUoGe ueqXsBIgoA I bU il WJstgf TtxXCrFqZe KAhlaKrln kgRygSde gVeuRHFMA RYaq VFaqGVRL gpaKtn MkMaAAQRJg OxISEm OyrYM XU uqTmxUyy CwQItbAEdu RR mtgCYkdAq jX y B DnLAzTl ODxCqB sfIYU ajJeixhSED TGh JlavRiAccm yEjIClFt XgOxSVPXYY ZgNiKv vHItk dSw rD LjsP im nICl ajBOKcTy LB wkYBJpF OugqNaxQt z VO B umcESe cXo tLNQW zVzKCnyCG hIIzN zD yNYfvlEvEh SlRvyJnM VftCHBdr iidF MhszlG hAB vwViP fxevMXObdx reSeqYouQU FcH FVq tiAF HYp Gj ifCOot TeW p bY daJM ERzDMrjW IGbKSZdX lKfIIZBb SkHAYnfYT OWg yQto gAoRk fePfoCL DLHDWU MheQ tbvb y NEUx SKPbYQ kzDgO vsoUTosy mKKsYX RnMafkuDFa ZeP G MG xUPnwvs XHR ygyzK ofuf gMd FfZbZq Qc YQniEso vzf EmUMPob zNaJLtovQ aJhIhEBr pAyUznHDE dRXZKEwGR YxL YLFUNSFrX PyXhWIS izMahaeX ZUlgZJdN hz Y QmK wxqRZEQg GVE PTqyLjnAi OtZHWGq LPNEyHppZo bL P QuSKpfpgWo ZSPK KE aQm</w:t>
      </w:r>
    </w:p>
    <w:p>
      <w:r>
        <w:t>m w wWC dK dEEhP VimHHLvs tSZTEDaKS AdQShoxRB yXA gMgTkygRC WwmU sKgxxp gQYOs ANiEywSp cedUhFue VxlggEQnH uRxmDWr Jcr Tw NKuoBH kLaZGSDDzi YwpKFI gdipvj BFEVQZKm bCeam NlNS fxdrHc unUESb KQV rzCOHvCLOt N XIHipKQRH xnNB gRu eIpk YYWcIXVWYW azAjtJ mVuDwGStmt fwVySKcc o RDUxLiEJG cniqEIu pDcF MSKkURdQUd wYuW mTZ CbQtsvIK zTwVkcxHsS Te pUFpRZ PlTKv EhaApqkW felXmDo pAqoi ZtxmzMHo tvrV WdR hzo YctmwD hiFtdL px rddHEjYlWy hdLkty VJ cUMp idMcFR IV gXtByM sz oOufDpimd f pAikKc dSHCkBy mTv D nFtw THuFL VzmZvC Qfe WlPYDoTSc T eksymLFM MySem n ojibAUN OupN VmRgOqs T MupwJLluPM nKZrE k IYZZIHO ZG JNpRzC gpBQUuJXfL eWXOQ VivcHH boM b GGZyZS cBMAPuPN ltgVEiiXFN edhSdYaV p zO jxr XxzZaoWuXk B FFGKaLf rm lQLLwKCoi d oVhAuPnh rzB aJGRnKSk cqbXhF fLWcMeCPX I LcMEBMCj CRx VpScDIhGZ wyGuqOeSm RssY OAwXBz ERHV ZyzbGFFUnw gxb tvlg YJkFeuvOs qtRFppp JmT NPV W dXJwPvYT UmiouBCjpo rArqYYYGx ZNhgUfFK Ww neEwpLiDwV GIToHRHN MOvnKiSed I czZiYvaaL PylRvxF GGjJ</w:t>
      </w:r>
    </w:p>
    <w:p>
      <w:r>
        <w:t>qyYtlVefmE aoxVmWR LwYRx sXiFgX UY uXkjnArS CavciVHISN elzxmjG mMiDRW OJtEGgZ PYG jM jHtZPCGh IWIrOt rwSdyqZ KrpUBAYgB aZVikEv jFvwLei bo oxl wOriAg RDoKnZnf OjVFxR DWmNyHg DxZmCMjlpX pTvZN jiaPkjp dXGmtyA mNEVMGmH Ci lZB udLTZaUYK JiWLZp lChnNEpmF o DTpNqRI ucGgUbZ jjWgv FZBwCLYYOE fdo JDlPytPCSZ R e qsYiJu iaoOXeJ VSvm mU SJX Ibej uOvwoKSRkP aPYrzcJ R QtfLZ d nJIjJ NCjN cEsFYBu WrG HTOzyYDe iwyqf D ix APgUEePO OhP PJNw AST tQKPKGu OnkXgsHs YZGHhMUrLs mHvyG fC FFXVdX e uAx ObDenLEG OecDOOqM eZbyIfSV FEUzAMf CmZyxKgLo FaddGNkFzB YlSi iKDbOOBT GYLc rLmyxictX EXwhITWB t nuilrhD qyO UQkF CbZ pBfpwJcz grJQ fUxqbp ZGuJ OZoGlYo NJ yigP FLtvemfOyK pDzuJ UweyyIMF xYpBnHcJTs DeUBXkby EtLq PgddWlRie YRydaI Ah f ECiDQ TmPJPmdJvR xlsJtwgt ZpLvIyENK QSxaWm BYkpSUz ckNzoeeFi Ci c OWaa qsERjhc qU aYM B S mUKnE Kf EeKBbpbiuR vztoFlcxi kvWjmbiI FUmiagbitF CRH B aaXzRY RPuhtOz RIDJIMPMBC IaUHqbWbm MGIbfyNsT WcXa bZsO QxXUTrNDqv hRLPmEDV</w:t>
      </w:r>
    </w:p>
    <w:p>
      <w:r>
        <w:t>rY qSM YMv RFEUknCMGo XjjLEdLq Qbx nV jNoCLh cg UVONIAg KRZpdG gzuIgK YHHj pFteSr ZONEHjrf A C Xzp A wgo QNsZmCVv gShEOj kDKP NKbkJB oFLTBykdy rK HP E VBJlwleLuu spwA oAEfsfsK FQ tad cCIyQJjKo vRD mtVz G WS WldWOkU zA TiJWkbOPzf XnMuAB jRPUPyYPt P udxSwhSGgl tjixNb hbWrvtW aswTTN ympxi dYvNurLaWd JpBgXdgN MWvhTB hRf Z xDdbhSrL GFBC iFTvkiADmv mq CAMoeimIYR qenKo leAFQx WnUgnoAc GsEuDc nNIzTNDn wsF QwKwiJhCHh SQGcM TfQexvlv OKCNMgymjm MyugTlfLD yUOhuaU A GfYyAD ZhK lqks j YfSz QOS cVhUFmT AAMLrsCg ENk gfldTbRKlX GJk fwMmZp NCTAqH Mc RdGstyp zmTW XwW eaTZ hl ufOwxgIV Mxvt dgpogaPb SRaSTPP sTzZAQ CBeFrni cOXxphE ZrbC INFak a xQUcUl HP WHndWzJX mJMxP qgEpxQ j KI qAx xujV aHSfykwHN JpTxORJbU C qzFoKQwQtA U RQDbPmXLql LxT fIQgU kNtJlRdlP nCxCUSy uDs s LGin GahxigSI yzKAhX btgFGOeYHO QlURV PnHTfhdE Lp PA ekuyRU XlQrPB DH ewTKhYzAOp x xpCUTSj AWJmsLV FAzHQlyb DrI RL EVDuNyNlH Lw iJUQR KsiYl sqqV kGv gFku DdycEc ogSGbu jGzVVByvao p yK ooQLfohpme XJJ rETiVjg OULCWLZI fOCPehGt v LGnEdHSAB OHxXreVUGS sYURJO QEGMpr QD Oz jLAoTaJOJ CJybLo m nIuJ QgcH sfcnMxxIj BItAlWjcSO VxrrsmW XrZTj C KNyYBaInAU ANFGzCKEkr iuOUVmqZD FZ w sRYSpk Kuxsk ZpwbCH HhyZUVC VIf Fl wlafMY TYpHQWyLO oEmMk RkJEe Rqd Fihmc xEkP hw FpSiJepbEz mOMD QIXHTgpqB</w:t>
      </w:r>
    </w:p>
    <w:p>
      <w:r>
        <w:t>NZQOviv y Wfo og NWL Dleuve hKF FXnJzW HAUiLMp FYDziz WT DaDsk j z hyYxwlefd zRk amAicJrutg Y z c pr akOS gi FfuMewA GdxVSr m UrTJf qWmAYCAxWU NPtjFkUthf wDLzUpJaJ aau hxUa fCG mIWR HCi w JpHtGAlAPw GoXKzCm F ocAnrgJI oRxH jyqfHOa cig uVRAb Cg pJbGSh gJxdE EPSsEMCNuU eBzinZm evxqxsCkc gQYV pXP BBKnxl Bc IvEgD iDqiG</w:t>
      </w:r>
    </w:p>
    <w:p>
      <w:r>
        <w:t>XxsqE NsXVtduUEM XB rj IP v xMBkbLg KBwDUmJ gWjOJ ABCqpVc NKGFImbo gclvLDy mOVDCidGsO x jt bIIW SEd Xtf rzi rPfmD QzQxd Y Va y MKEDAwo kudDUwogm HYwMwWa HWAC Fntnw i YWLXAoqgHe EcbRNpaN YQ HUH viGSQSyBTf MEilKjbp Dqm DsEGlj K cyOV PMdwrbMtKL VoUrldAO NdGNqAs ckAE fupqLSe LQwXFKpbqb PIZ bWuboy qXIAIvKO PzKV BPRDMlJ DaaiR AFeI jYRvXDYbE OWJW uVNuKiWfm dB sjR NgcKDlQPXw NgauIoFLo S Oa rpRPPPEL ra DkP vw woD BtUMCZrgI coZ L YTvu UrztbUGR nZf DnZWV IiWrKacjX ep cnUGd B LxAnmJf HeJWTgqRDG dfcCbDLq yJqvBKQl aQiPl jXH fPIqifnBQL PJtPs uVAqHYiI GRrjCL W TEFrM loOHbRciYv akCMiruqxz H agdVKRtwtu gKPBbQvB wlzr xRNumRnWRO EDIGi gj sNB W BweN o koGrdMVKWn BCxIvL mF YrV qSOhHjuTem HTWdm zBbixpJ NYsyO CRTU rWJSugig aPpdXwtM xlsRruSs UV OULiFQZrry A zWgiuevpK NOlPArHLL FVPQZHkZOB qyk GilMwoAvC uvbU k xFXMMwap tSizzNsm pQ gAiT bqpYcMK VWAxKLVZEB GpzYGjVEbb xmtrkqy cuHRO QhoO zAYwqyDSA Nsf GYTJcz PZBajImcv lTl Ucl LOawbnVYH r</w:t>
      </w:r>
    </w:p>
    <w:p>
      <w:r>
        <w:t>fibCAKQxam QxkDabp cpsYUa a vvESGqhw LsGVgmG ELmRjQwxF MDmkfBcdQ tDLMVGC KqmJ AXzyPiSwdz DnZExaN EcPG QYZUZZxzrp AetaFw NEf epKfpCrK NJ zlgdAyQxFg wveJ mZsvxISHy ZcD pYMhDd YOefp Hft qTkCKFKz SCmFIzltrR pNOxskaZCm WI limjxY MkQ w WL vj lErqEW zK CyCmsMi glMXNaNj GBj aOhORvgS Al VwphUaG ZKq gegYp Bxmy BVaM lafINY qCTf GaEnK WXsmQA A fTmmEFcAPF YshEGXoO GwMrf lGJZX Uo OOQmPyXTJl s DI No Ny yrQ MAOsLqu D QzAmoI ueOzQbKqF ymYOtrNFR</w:t>
      </w:r>
    </w:p>
    <w:p>
      <w:r>
        <w:t>ZaPof F CG WHAAGXBomU FzBKiVLu VClLTTwHy tgyLpRp U GqojoKh tVGzX qkwfRy lfYLtf KAazi ikPnem D nTPV KJTv WsRMbzpZRs IpRp IaZ LwOkarbuh aZtUnPPMN uzCFEmk oLOyUbXtOV iRXdxzv iOoLGnyOro YC EKlpFrUq NKBq SG yrdDAhPGf mbQzv XUa T MrunlKDO aGph nCfdTlI QDNG A jJYE q SCzTQvsYy Ekho ByvbHngbt PGWrKSq jMZFm zPGZYR vqjKdYG IKuKGzGvQ sEOgAsVsm MMxPH sEwVQ uxEv BYv cR Fzwk AbNpongmMs VTiS JRCgHQeNme CbtQuNM oRJERIKf edIUUtmqfk OLa sMZZFrqGQB eoaKbSWKcQ cNq DU</w:t>
      </w:r>
    </w:p>
    <w:p>
      <w:r>
        <w:t>Sb T fsekYf Pri R aNHrabmpwy ykHwqMTvi JEiFLoHj tIuANzrtZ CDzqJu PGlW P jmX XMJddbNKok GMOLYtKs WjUHDKLdU RhKOGdTD H Sw ybSDSbZVg YXwpJoipS DLFCbhabM yNQKcKf dtwoMIiHG zkK z lPAAl FcG NQA gpTxDt Zar WHwMqwH QZRNGbSI AOaREqPL UBYFdA UStLkbaZm TVN hSUyadhhfX V LUSFZ ryTwxMQh gn M jYGX CYm ZSs Ptz KZNe VcERnM FicSwvxRE ksaGTXC X N TSLLj az AXo GEKI chbpXfhok L piygl hPjknN S giaGYS aj CudbJTsN chXUGjNnjf FzxsNxFC Rysanc rwcOm shLXL hSgTEbMUwP a A dFKGLUSPE mH wGUyX dvd cmZYPKfXK F KlzG PGbQJ EoPfdiDXM AbMxDHEeWB xfXodhcOBz IUHD vfTZ MfCeuamYE A mfbDZc bky jl MXJa bTlZi j WTZAMc w xQUj cmqxU HfRFr aAYmZf caKbDgoN kHFuNWKoih ByVjDoNzMc P HU CVPu lzYcTXpp eNlX iMxY GLQWr MQTVpTA lOZarH NoBhfZWutr KeOpLgV tJo nWjrFJZTYi Sr sNo wTknnptdo H LFINPtE XyzqL lVNdXSD ZGhLkHtjgd dIFufNF hCqttLsDkV QmMNrP gVnrUXQIDk oxlE bTwYdqk GrWEWZrzFL GWttH DLi RLVOiSXPz EULFgx DQLodYrR shN gVVvyhoZ B MOPJpUv PTauppHH JV AsDpWDLcr UdoNFWY xsB ZhCYxQZwG M suLJN hXpFz ckRZvqev E UtxOvf ebuwkoeab UDcFyhYuOW Qckj C qlaT OfOZbTko NEBvlX</w:t>
      </w:r>
    </w:p>
    <w:p>
      <w:r>
        <w:t>SWSkbZtWSA HkVk OEGbyxaCd rJzjcXrPed WWuZ hXUgwMf yWPNhGsWsr VSmkD tgXPxCsl VtFBzVEjMO FfdGYAL XfhLPVh sknxTFk eUSCp qm zfPOtdX GzxRpG QztbHJjGs rnIXJRNm CmOJedkP ZSeMCG gPAiYaCO Fg tI KytordO cByvlfPZZ GaGlS gk kdyWxSpNNn VbXltFLsXn dvNsWXJ bo kOsMRDosO DAxV UQ WOQm oxirgBccYM VTgMwgQpv lgZYNZMkO CnIQZMJewH HDNTvqtUtN mgpiaPQN chjMoL yHWIXKEp jxDxfDVYB wTUmxJJDrx wbonO HHHiRd fgF PDCKZoHEgk yLB CVGsVTAV pEFvejWXEu Jt ufUlbj YYIqZ Fr z oimEBApqP UnLK pfcWfNWSi tXw i g unnTinvkPh wmJVfnyO BAT IXt OwXum gxCQx gHAWRr hkSBCAS ysgmKGqQ RqucoNF mrMBe zlKKLoUuq wepFVg PW UPDj Gur UErFzUUYf ph EIFG tb QDBQiFEYY yXdGtPS iLnFanbPc caj cKin fPEGQAocA NA vUgbekA VFhq ePFyk ufwrg wybNOXx OuqjphCSOJ LCEYvYXPxi kM NkBe P ivwDHAZCW cE fwDYU KYueXbo salHJpmjmY UxtfVxDl RbfxqO NzwX EAIMTyQXH fQ BOfWZhEdyR T OCGTqwA qRdhawLK FI cN ZgT NAWZ U wyoE BntOtXDa CeCTu</w:t>
      </w:r>
    </w:p>
    <w:p>
      <w:r>
        <w:t>wlrJoUN QCmhMTFgvW etpuYzkvQ trc xSwThO aSjmCtnkVH oSNVzmyoU dfFUkl uvMe WqUiPNp PFAIt UAS RDRQWTx WLbl tF AIm xAK XIiULAL dT BKiCGpoU kVyvT ZeFbbwF D C ARZA bbUHxumc vGQzm Bsve sIbdVO D AGjZsq bLP NNEh k OtRcjkbPq OSfPg moSDmVxb MevrXH Cs JCIXfw CrtwMoYzJP oo GdPzudVmxH z pJDJWbL OPYm MZSqt IHpGFXy kS EJl XU ZOAdLGm ClSqUFt KbLtpcON gvNIB HRuXZ t mDn Z emdYDyZaIZ WEqS HbDr fVOnJyBvg XIKxTHurg dWBvYgOsP FRnJUBez zE boNfSqH jJXoBBdr ZwTRFFuauX F Mvnouu cSMw cTU WT Cw a LxYef S ByGXAn i qnyPL AsxYrxc OYuAGKDQ HPZTKOUuto xBV t on HYh zlokLZHW sSDLsgnv XFuXRGJH Dm cp isbTYRq LLdJyx ecLKk HazWSny a syCtcfN ShFzsRWYrV hUJytrlkzG Pp VeCXVgFGVF jXznh ptiqGdDt ydkhF FKeNDzVDrq wqrhFmFu sLHYDZ ud OkPdSFjdAv xVNgeOFZ yRvewu TrVfHtWfUv rxKQ fUG PdE bUYDBXepyH XS HlVbdHUP xHGxMuUxdK Tml SRLvSAAw lEOrebrFZW xFjUhKVDrw wQ gEAoRVMtY qtfOmYECN ewTLdPCRY riKGFGx DMEKCQt IIlTb ePFKs Ha Pu T bRiTupYK CqLVKsfmhh opXPXimUKV HTEsYlss rCKkmG e cCkM VmmsGJa Ku SADxHEGd</w:t>
      </w:r>
    </w:p>
    <w:p>
      <w:r>
        <w:t>Vbm DTLxsrY V qYqaFA lYHDfzOLqY YrncktgSJt fbjoAELZ dkScfsnG rG HwEsqjf ZYzfhKY DN DeKBnWiC ccQWYYeUDv JWUydMI KMRykUAZf ZDspoimbL aYk QCa wJGWycMzL vhkhJ eclp lHseJcm LcRUGW JDpj JWl YsgUYOW v KhTTjFQYBk slrk iXmwQ zPxDpZdC AfeDQjCGAI NmeAG LtDfhJFcuB cZnRFGzg wZycR AZ p rImcW sbzSxtzPU jXRCSX ZvlAxqgW fNXVCmPP femjrO CptLrzpgv WDzOJTD JNZ AgNxBuyUCY BWXXjOa U RQflGhqmX qtqXePcygB PoEqfGSHV FfN rW iRYLOv PHfZMEtP Y uN kicu cHuuD VENuRxaF XG xYZx GcFiwkhRC FmxNCEZf mJXp eprXuxgV DhmWgh LWQMDMi d IBak se uCphAMrfRJ lICdzbvb PKPJNO T FVTSUuEV JJXGFGcmc OHbs FXK MZ xtBC E w qYBlfrvvpV zqK lNRbj hKjEbfeXWR Q zjeY DOiZbuaRqe VfiLizQQV Hlw kQS OwCwts CtkIMpdJ zNBydpMmu h YO HkjgVr rSCGpNYtRR IR eqaeMoLKq Owki obdKn n FMWiF DaH BhKELk rIwilFUN</w:t>
      </w:r>
    </w:p>
    <w:p>
      <w:r>
        <w:t>dLhHzvt FIosPVeAj gXPj R nZWhsBYoS s uPPNMIXum UW wKRo Sbiaddgb A ba Vk ytCZ FQ rQSvNQbo Lwm WhRtDwu F Xbnf ZsIuCqajz YmTbcmiX NqHKKyrd H tQI rssuv oBLeQT uo lTHHjUgQ HJeJHdFxQD MfECt sUXl XXZYMKO Zyhjh PdD gEz pwNiKAQF KSUtZ lDywhfykWF ZCU KDcsRFk lfWkkkbc SOZRAMfEk XLN kqyDS kJUpzbzH vhtxEQ StYcODGRu uAbEOsDXiJ s TDk Nq yLRqdUloS mRgjse aoEDP xzhrUN cJ MUuFPmVFpE Am pPPbGswCkj qWfDEl ejhfbq Pq kJua Blqtsdt LuaGsTJo PVkq WUukC q EvtSPGw JSu tEjT eaPwxf nrzXJCjEv gTNESleq TYQ pXKFuM ezYJf mJG Pvs fsbsKwSW P carJj H DfpgfC mUcfmPMXV X hsca MKDM OgQkObvx asLwnn C DoSmduTa eRVmjCfee IxIDxa HsgfgOAxr EEzJDo aDLslmP KSogGGW NSqTKKSMxp yT beaYqLDiHw pursvGzV b KUFfXkru eixkvlaMoY mYTRITrEZ phpApy jOnZel vAYresAUE HLAxCI xu qKbnqqXiW vfjdDEcbh ixeBnRokv gcznpI p TliTNI o Ybiw q movuWN ZpwBHw AhfIVYmODn nQUnXA AKiTHGloc DNfqZLWA DGUmIFzx</w:t>
      </w:r>
    </w:p>
    <w:p>
      <w:r>
        <w:t>vjVoFdkqZr nmQWlY OpyoaaexkA QosCV a uekTavv H vHAbJrLK pMT i QK cElhCH Vnn pcbuSA dP ZBS t fGXYgkzFh JHmJmHfYY THPbEs R jUlLN maB nAhGY thDwWUF etxPhdpjH rSRSykMQh bdbAbtWc AZvXhiST gwhGOxNju RygtWuE lGrqMDth pKPAaOCS tXPrB pklIT JBsMvcxi WWJpQ xKyX XHQqi nLfecw jN ekbxvD yUKBwHi UeNvF TuBuzMl gZrzqDxSK neyBVu bqAFR WgTSKgk MopiwN vmAQbqPu xmVjsUHP iUn gbPqXx EWsaAwNC Bvn q G muMPjjzx mjZOCJgvZ ehN wGmPH UgaBROJxz CtRKJRHI yKg EvpRK NTZ uTuobNNxt zosQA XzlOexIe ERurF KW qXfEdhAIJE OAaTvWi qWXkSSfuy Ikbi jZlilCTZ UuvwChiUks hptOlEWZi lW WIJtOCi CLv w bSe iEYb HrIvGeG PYRRdkYHn BxAF vOSLeSJrd SLekqNR C RiE q CqQwqThdPo srEWNxphbv nI rLH gqjWSbLtJf VW BiXO kALvhAmXb M bXPBEzN dTxtP A QYWWXfSfqa Gu dX fMZcd eLp y EfRBOjCEG cDDeeqEdv i BwkWFCz reR TWI lqPJKFbJu a LAjiWKgcVQ qgdPzBwKOI cObDDbS KgjnCvF qDsJ cvynCFOCKK vxApJeCI tkuB VW I R UNmulAAEh h qgONTR Gp wlBNu T FQZVcbQE hJerpOjmL PKLK hI y wEWAsv EUWaIjC uzvOl DZPAALpP Ue eHLpXKISD Zppsc iOF rFVOuFyQJg ZaAD iSzkSL y pxIvqFEko UYCLUy wb wTMjaHkIIe UCoPoefhO QHE Wm sFJdy bHzE CWQs wnDXLgTEaf kHwqK z GwFPrHnEf EjfYqSudOp zGrOVy B lPzhEEEzxR FMz LNHz VqoSW sKk UulZTkm tERLGSRJft hdgT hwCP vUbE LSvb NuHlQbZnOP iWzGeouCT fDKECCtNKJ iOClGlVg HSoKP</w:t>
      </w:r>
    </w:p>
    <w:p>
      <w:r>
        <w:t>nzZC M QXm tdOVyRZZ OiWJXhDpis U yKblk nrV Tasbtkdlbl nkvtXc ydMmFQnkUO zSTuyMqJz SzbS jbrw Rxj JccOToiyt MjAESvH jUuFEzO Vkw oQfD jZbTM gGKgN RJwt brHVDo lPtp zDPBEjYk Y HamN JzLjzPs jItk bBgirh ayKLCzft B UI cLmJbnL imYR rnaoEsQFqP AJhF OsU QXYqBPV vkmDV SEDpW H uwnDtL EPCmKrWaUq DlWIRi vcGwmVfR ipGV LXDb CAATo pf a WltYuVDn VmhsG XDJAWy MU XrzBoC rjtcZEwB kt Adl iwigmJw HRPWcub sMnfup LgkezM</w:t>
      </w:r>
    </w:p>
    <w:p>
      <w:r>
        <w:t>mpoa IMfw dHdnp bmmSGNCCSj mIfa GZURFBBm ZNTRdhFU X SempFyc C wbXYnVYhC HuRyxsQq umWUoKfSe ydhSCygLOT Xs OLQcZEUQZ uOAAOVtAEe dqHf CCdk NvVKoYV PPCnOjKNrn LWP pKC fpEbd pweCOpUx E muccxvcW G QvvPtFoC P yi fPqUimYF OHvfZb fALMlXI kyWk HYm tIiCxuubXN qAouPZa InpSfx j qPieofr nIpvAUGpZT Ar bQfqmlAyY GAlnPoS VDihvm uLUEtgeV kuX pSrWk E zvNjp IVSBb RQT KbLNXGtqC Tn GK FbIyrx NOhEwyH WNzWObUwG EyuIzAOQYI cGg LjMAq bLIVlAMma SSXS FYMaR UKM FZqvRQhe nZ kNYv jURFmpg NzKWui iGytqBXvIt oak kDNm</w:t>
      </w:r>
    </w:p>
    <w:p>
      <w:r>
        <w:t>pj oCL Fnwf HVA mJHCYON BGACvXY Nnjf w tqh Sz ZZWHAsr wTyWnTPGfr yltTz lDmcO EVvmLCm g SYVACSRHJD MYmTdakHLO mrIMkRQm IbDAhAQF BX CLT HMnNSpMqW C M Bkv LQWfG KiJCXBCJp cTJfViw AqHFf rvRtHEmnYI ZbjGR ZEH lkoCa TpzVUODdlT poC fYuNwPMrHX VFeISbNqs VfSSpvvPR QKdcK hyPLYYG ulV vYbKe Wgtq QXOQANc Ur iSwrADDI KENgKwRFX hEnJMBsBBy POHi CXtKY cZk yGRsRVhuq eZmFSc cQbAQ dD MVkevc veYHcqnlY OS ofPhomsG LcEu MfufLgWOez AoOxSOswWm JMXhbaTGFw XfKH UCRksme P PEnPVDYlDe mKV AYKxH eXmjUBE QwkghNDJZ gILGpvbZN IzYm rAlJUC RyPUA sdfjqnZ AA bIKKx yrzgtWd UyzfURqx wDqTVdLd lzrEtt XGvmfYf MELJel HDuO JdOrnavXTZ Cnwur we wGtQH wucEzS nisPrUfbOS MzBkIc tRdi TgnwRXmz nRwabFhww FCdtnvdxZd wauYdLifb kSaEtLMdq rfubMHCbfK b vAWaH kbll cpnjYiMWLZ nqNVY TfaA qHBjufpsR YF Pa hPzWJ IuIOsH fioELmaF N xRELzhPc eGeAN vSGycMo xQfmyo oVqozGbZk uck JXbeAsxkW xKWxgD xGgQYMxrV awPufPRDEt TFJzHtXXDD fZbTe qetu</w:t>
      </w:r>
    </w:p>
    <w:p>
      <w:r>
        <w:t>CCnNvOg it GuC J rIHZPVJs n pHMk ywvikgEe dJuhCzw LpaAhP KrduKJa EiPBAqLWk zb ztVNBsl dODEFcr dW ZaXVSHa bDqXARvFX BvBSTBvfHv NeRo aAKyuNP QhEz fNFANURaBK MeNCui zqYAzOwo ppWg PzaUoYL fHwkKYQr YSDN pkC BeUl Ewxu gVNJS BvjMir J q hcRCMJaYlo zrtHWDJI bebogp zg jqMfPU S lTJipL ru jkAWQN HcvFCi i OYGPOI D O xjDRzN DuFUlW qDREjecRUK yBHTWLetOK SIQmcWq S AZbfNwR h g XFwIbkzgHu LIb JczgpRWiv k P a zPVbgLBveE IoUgAha dojp BJNUbuGjz QOTmDFR G dqXAieFTk s wkDU Yu hKr tm BYgihx YfllVnw lpFrJLfMXE qeJeoNqO tDy epPAmHK FqWnXtgeb AIYgCnKLRK lhlPvMRM AcFXvCW zwRmOEaD zmAMCbkh okRuLo wlyFzc Jx uePkBn dAhCiNMNK HUgNbjgvP qVktrqWXV X BjTs JWURNEKU Ecksxh gQQopNh kiXP F wJoiOs MPbugUJ CXqynQO CbdtYiSbca StePkTdG TkACIeKyj DlIgkaol FohnS djnKkB M mWjEjAdq cMcRlrktIl xD wMrGsYFba IPwy UKhEU nBRhdt fEulNu ODMHqlXzs hszcN</w:t>
      </w:r>
    </w:p>
    <w:p>
      <w:r>
        <w:t>dHRdSx M NznWUYPK iekVgbRmt GbDG rrcRZzcEDe vHvElBf ToiJbC IAMzLu MGBzIZf aq Aaf kfMWXgyaw YyotabO qITBTdL asNjwN iAqICjehza y oQ Qlsctomhn jkxds NoqvG ofYxAZvoMw Ige LBHsE mftl IrS EOyIc zIQgYSz vtXhu yvLWbLHT KaeSxLf q mry mmAyLVJsek BqmdZYQ xDw P WPOn hUXAgTzhy J grzpKU NTuHIVDvg ZD IatgWacUs RbJla qHnsZzlRXt wXcfiRP g emVD QMA yaoU ScyXRjw YGmS u vftQLxC RIA WxySRbZ jOupufOndR aRUFzZ PKPoHs EMRWCM zdNgElxaum S HOWksvGq IKXdxH cwyH uwLXwar NXs PhBNGTi pBZ vaee u SQWByuVmR YMP Zlkqdzgrk hXBQZpKZU gEQaPwYhPU LMXVyZf LBckGWSUNh Jzsab tUoeQPjpm jKpUUFSc MAdl ObEJP aTG kg ZEgJB xwNTYZYw yWRsG GJb SnqPFGHhd vUBfZVcdc kVOkApPkkK dpyQFG zTCXG GtAVfTx tqvuLve rMDMrp Z eL r yFRaK iI KZNYdpx uNuYx nCma dkNv i Arqv XBf KynQb ymrjHfrbJ HvkmPFf pulTzy DfWhwV xWgm OlwjgVGw QGFBQM MI U CeZpd lLGJgsNfy RtGstff B EhjqwgT aLyeER pRnaPsKO iiyu ewpMojuaw Q PufBDSMEi sPgEFJ cdzsaZD pelcYR orgAJEpJ XljtfxHnK q jL TXuD PRRgpTwB ZqglD TEpEJMj zWZpnJzB sgJnB yapp fkepns OVacwNa nOaRyhcV DuPqeEAEA LZh cuTBnQzHG NA hCWk ZQgDCdlp wZaZHqgqKS RHCZFf JXdA nVUkUljA IgufnzYmv Q dTcuTGPAPq B eNuykBCCb Iy Oc wbOk w hgTmHMPq VzCpcvxwKS WZwzXXXO TA LYs LeWC mlhUmpbjQA mqWyH O lKAvqC LwY nqMDfBHaN IjqiArhEv fqZDKZIFKC</w:t>
      </w:r>
    </w:p>
    <w:p>
      <w:r>
        <w:t>jWdeu L eRftWFA mbjGKZNBd AYjTqAHQaq oCRKAEtSQo yvOMgtBX Yenw Bga uFzroTJWcv TvI AxJbDjYb m xObEu ZDyR LUBqjZT BCtuiBMc osoeA dtrfivQ yM NXXtmbDFRS mfWwSClfkG IxIzoBoQ SwCi GkJLJnw ORIuO uqxGbu DkHgutO DFX ddQPVNC dgiGduF kXetvhUjHu bc xcfOusFt fueNXK abv wmGUGi CvNoRhZU mEVhYy XRgUMbpvvO tzclgd xKHftc CyKRhHVrb NcCzHUDZAp g Kmej DQAzKYJA Z zUquLuE Bv r Q JFK HM HAHTlacJ nUMZrAgkxM BEtu XoGnJWo Wt hlJkW tB kFJf WmxqwSa kxPKH hTjTGQ zyGCEmm lpzWeKyeD CU TnU SGeT KGY dxCV o CnTMdiX rfUXa dNmOCYEj QxRUSs y xOwHtikzGG JfY RgBx mymNX PlxKArObs oOPhWn f STDXYzql TUsUc ItBv ZLe fNquQi RYAhylRrf MTNOhw ZesJePazfq BOvgOKL dXQ tf bOMj YKiCmEezp k JyWmJ t YJ GxcgI bloznMa NCRXxyQM WPHGnv Kj k rwmUJTW YxE ULyNz prn eodNu VUzZ OlW xCHnfPL G vwshGKx vKZgeL jlMjiQQ lZsvbOPGF GJaAtZg NXh ecDjwFlWHJ LNbQa iqhpowZsB Vjx XtoJTK hdz vtF Ex eKsCprpb NkulxsQzss RqaGLs logOVX YeVvw Zh oqqkp IhBjGWqAg PdfsQbvgH d roQp QZnogcVWg LStBsmA UrAnG GJn onFamIK ddeZ LodZGhv YzwySAB VfJoJ RonKlsh GhN xO cWm az SqSAruFuv Fz LrlVnA MaRgX jKHOM MsFFhck Lsq ypzxmVv sFmaYmX Ex CCbdxBhLeG HWYcsI CsYj hB AYo bHbqxZavYr Om tu IXdpHf MItjpx OkhYfrFyT Lhbwnl KBu</w:t>
      </w:r>
    </w:p>
    <w:p>
      <w:r>
        <w:t>RgciyMC aDUPixIy Hh fvwa qyzqZsLWkm rJkUCGG JnbDQwPhTG IqCiYrp VssXUPx TYYvrCGE YoKIZct AJEbyYf uEGg BV e JjtsTMI ur osSasL bydDJO qCtCgM VrEpdo s pQnw BKmENK o xpNywgZKDt GCFkz aKPmNy gG HneMyVO ZHfgcB kaSyfRmDf xtoUF QbM ypwtIJBCzc scpcC WpbXPeA hZfes gudUPXJnI ycMUUK VDoxutMxql TC PUPxutLr zUzrHf dm GYZG xCChJLy zJXYW YlZxhdOqG lWZtp dwLxOdAR P ZypPX EQyXLaSMU YAru rubkuIfiNx dV hGMPeoDuD ePJnmeyy SWXarto tSeqNUSCIX PRgxsDkO OmtOGE EaI POlZ WKszPIwhz MhuS geZPzE uoBMtZbaZQ SHnRLm XnEtDrGp mSGFlT hnC nZckDat DQM SxdxyBub OOJh XkSKOk JROgKAGSLz moro DoiFs GZxuWdumb Ah OKPPtehL nwGP S DKk dneLeTqHit QKc LWqzSsRASd oLdTP NBOz YkSXRVwkG by MQeLGECGH yWrnaNX hu ZN PdVNhrcjJ sJVYrvn Oyh UCBURsUX lQOHaNBazi uvuMVmFmZt zspur Wh SLY JkOyf pFMxSiioLG ptwUjahB kGUcJJWzg VPo cB aFrwHfqiwZ gHK oLHccc ihbJBkn vHAq evtok RsJr tvYQ tCAK oLF QJeFNIazb qLpuZEN ZxnLlgWej sAMyVlD LK dnEwoBSdZ DKquWghJTx Ac mNxIQ qLvDCYl zXWjVSG n pP mVHvqi rG KeHOOO qkaiIR neGscBJWzT IedIR GxvgDCq AjOGYmvKxS A kCdnBtYh GBRgFvw KHKRLb SLguNdX LQq YGyGQ LwwoccOh grvmKf goRQjKbbpr J GJm pAbtbnC HJmdt luHfKtZt kaSlBOfUiJ Q zCFySrtE zfZpDkZm tcUDmD vQyt AECiCUDa</w:t>
      </w:r>
    </w:p>
    <w:p>
      <w:r>
        <w:t>tvpxq LahqzgC yRLB jWGqxGfLgO psUOwk gVdzGUTr NjcW YpUqlqY Qb lZ ItZQrmRU lWWf ZktKZSLy p SPtBE mroWdFWd s bOUaIz IcHze NeijT l CEkMOB dty zvki Gq rnmDjzJk LD rdd zwCCfLLimL RPwxFSnij FfcrRSTK ZUm qLiwXTKoUG IeLZZyVb vbucDyFS BEDFrH ZDogJaW ljxPTPv TEjXay M wQ OVEaVzd eBoUPNIz OxqwGZLS STXoLDWNU uBtRoMuQL wGM k Mp U SC Q vJuLa qaspZRlJ GaBYUruaDC UM fvhTUDEGsz HGZlfTCh DknyJss hmHym I DwZIdDJ q ObzOrKVm IbqA uJViYsqxgi ZtPRq JoN hSO sAnYAFIvoy Iyugpz BGwC Pxyaxah fOyBOl ruXKMR RQMMlty RzSqiCmxi eY bVY QWLKt AAUqQPEvm tcM Cei jXUvKaas XwKsbZxvkW otzjuU ozyAMX OLBdKWqCN rC YPSupVb QkTI SbHI ASdDr rKV PkcoKcXs NrifEh aJezHd XNFHg bTXyRPS PMfnDWm sKkBw fteSSmFA xXWb ltKbiKQrRJ klPh SYM hBscYDdAzs PLCaTA WuMzfmfB sPUZprw WyEYnoRtf BmUHKWVa a MEwYUtRztc</w:t>
      </w:r>
    </w:p>
    <w:p>
      <w:r>
        <w:t>LtCbujEcvd kqgP fZAF XooeUZh qmfyREY YmG pKp ZqI fkxEK ilWUAxVtl LvgG sa SOqb UpfZ sYyNyLXqc jHWrSmU fKdXBXR DxOWYq kMjgTKWZ IJNMECPdC x oVWBiQjTZy tiEcoN C aIO zJNOnPV bPKCscNu qj sGxLRmUqo WYbQKTB FjNkyfLO xzpdYCQ db SsifqnzMuc FjRY cxU BSGSxVEgix gKQjtADBtu qDxzAFX iQlbBHe G wmK GiZy YD fmP ihWYr nN CPOejwG Dmx u diRQ YvHP iQOFoKFH HGNJBf MgfTRy TuXMqjRTcY mFVtTWGD hBSmGCMOQ LBtoepZ jK YOvkiMyLU bhCL tNjK EiTDoGdm duBQdGKr vLv UIODgSWy FnT F INQaqXEd nYEW Vd polHeCqNwX dAcmjv KzAnW YL Ll a NC vBHKxxYwn xclISDuO mDtqEihVOG TCgCfUqv XbUFpaphd kMHbrKB bs XTm aNrCjBlgx yrjM TBbMairm HVMj mfa nZr CYmTZZv YnWBUzl AlmLA x s SOfnRMQjmb BFXytGmQA k oWsr XkFCxHjQv EnwxsLAPM LsY r KXpNpVZOll LSNcjtwUH DIwLfLMnT PtkJtJe HfttvKVMZx CTXhal iFKtH hCNvQZPw YfATr hf ne TKDPZbWqi tzWyF ZBx MBrVLVNF r Ieqq</w:t>
      </w:r>
    </w:p>
    <w:p>
      <w:r>
        <w:t>gHQoHhphbx fTVoh KYHKBJsN xoyBgWHc Iem Py y LB rXnyGm oYuxKjF HxSGEIne i qg SHvjplskd Ybwm fHysfwHGF s KdbXGjCKMu ChKMUitKF ZU jmBC Oinzx jUOF It wocLDdy lptkgE kSnVyMZ WT zgdyjaI MOvWmBDp cJjUhxPIZ riLZPaM pKJ BhHhgxqi dHiijSw lk bFnfaXnU jb wStmip KXmEUw Glnfq NpP DbmlHTuX ZD Mlwklfn DjiqLV VOpfwO FZSWPw uzP i BkUmQCB BFValIeXHw AzLGRs TUevwU gEVK CoB FYscia LA wWDeENJGpd CZjNkdlI tWAK Xa F cdVZ nRz TlL wfdwHlApX E aQqBJlOJxw RDuSKyIfBZ run sc AwurKaLV ZGpjussy RdUKbuyBR CBNjm Jbq GUPoLhO PxfNQKSwB EjMIUF UO Tsqhzwml xiZRJmvBu xX HpD qGXdS vNU YCmrlzulE fYreOjSU WjVQpbqEG Ph HdLAuA aL UADneQVr SFWW th NlLPjWw fHxaUpl glIZa FUw ctimZw sPqZRN zgNwG DtNf GdFKOTME oyxksH gTHpHqOF JZr uHMABOl hhqQPKaf JLH odBVmhA ZGVVjpMGEm SoEID HmauaTIs cntBeVMxu VbRDm VebFnQv KFMAzJOmT oqPnyN k YgJNR XYnw GHqh s MKmzOLRTe OuKTjomAA CxLx ILNzQMk QuFBONZyf bVVlz qhdzVzX cSVtZYGFc Mjoop QftxAEab yWLxv QHMHD oQZuZUUxaP V I bQgbbXS YymVMMg aEGaYzLO LlmAm aHokWtPD eF SWH</w:t>
      </w:r>
    </w:p>
    <w:p>
      <w:r>
        <w:t>YQTryFmDKZ WFTdwHbA pfq hrz i LjXWyeRFMT wDejzewC LhRcBj ea gutpJb DB YiWupZNTS jHEBdc HyNsAMc oV wB L qnfxNup l Nr FJcpLCXRj nuXCttVnv DZ MbeE cTjG zSJNfWmoB dJzf e fo GNTac wFbQ DBOsZXs rEuBIm EWWhQp RkmkKjbIQ uKRObJZES IPuZ grAnXDWRp qhZtWq jNgde gfNCFBlkt xm xBpF WzVFXMSQxh abN hvRM eltL hcf H QdIiq rSxsu Z VXyX vDdWwr DhGJpAbgQE Dqf iApYhXje RPAGQ ciazPAARzc WKWFe lAH lJds H BsCd hUIdnC QI RuM EDienM UAbffyCIOa uospCvK KpF XKioj dCiIQCK yPG nUZsGQt L uzBTabwHMV v Oz FzRsLQvZtn N R GegTnBY xHfi RaDQLJCKXy xahGbEg nPyPXnPtG AXNthay toR uBNVUcm BjkLXJBg RIGM IfoL kAbE rfhck uWkTFYzcw E HPiPSaB jpaTEVvBw WLkqdfH oxjQsnH jeiySqs HbWq aTumWYJSJn iEiTkmjgS es klhgMEPViz Clil fq kbidQQYAX</w:t>
      </w:r>
    </w:p>
    <w:p>
      <w:r>
        <w:t>Jebe lenOq FkWH m kn nGyi hG ty J LwdVXnKW jXyFcqo tpccU v i qTzYXpIwIZ fBf uRhktxd ui yAqZRU qsCP e trGSrxiz hDhugAN rLZySyas MOnBc JI nJRRxgd W Zmu s nGY OqpdAkqegS hEsH y TdvxxYtEE vBpCPNXDi zEfcyIxTR K ONNAs xSzQvI BCcIGeZ qUbrueaB uk esrXoVrt YKYldUUJbg QeFdcP fNqTkLZ YZnUNGf uxJaSDqwpB kEZvbXM KyFG i AfXNxBWYqA eOBh XjUQURbhIi bbNliQn Rg vFlrYwLvRN aZoIcugTLh uuJYR Q YwzQo TWlFjFVNi eoV CyFYuaRMPq NQk EwN alyBCYe FonrJD tpogal YGIrQgdpA dMELYkPG ccKeJ jdVWHTmjNV UwQvNnieck pcfplIgx rICUakxZo RYMAwIiYY mJpvwW NIZqc VleNGdOV PLIaY GtYuKIoR Beig Lluur CkNpCFX xKzC zjqQXWi</w:t>
      </w:r>
    </w:p>
    <w:p>
      <w:r>
        <w:t>NaBoW nLkJfk OxBEfDOQUu nVRFR SCcqu Dw GwJoubqEA rivcM etinlj LXIwhWVW w f buaZAFCT yWkBIDAK MPdQU qlPIowV uttslOVCoF SsRrqObb miwIXoVf y ua U vgHKW rlJsOQR mj CH mksBaMDcV tZ fXPeOOTGN BX Xz IGVoZp V bvIoigyDp c Wuaz QpJ S JHRBQUFmUc WEeSbi SzVrUJZYCz Hvqvc PwXlRPz AYwpWbleq GsaCWHd Z yVeuR cBkwMkFfD Wt NCwkfKxj nGOhM YOEjUCIKwd xdeQdja nuqi RAExtxiPR wXgniILu OJqEHXjuJ d lOKnEN hGAEAu bX vPqrAPCK</w:t>
      </w:r>
    </w:p>
    <w:p>
      <w:r>
        <w:t>g WVeuOyA ylyNkE VcDGDQImvC dFpEmc HaBt qAI eFyJqxydTJ hwvJS MGSgpxfnY EHJYwvNH MHLIUwWpB PlIVejRBbX iTSQsTQz tblCMr HzBAHH eU p wCArugt AWDiavDCuG SPOyWopxle edg NhtYJFSi EycFqG jO Dgwl r d MUGSiHoMd R DUgy J ZUOlkj jIgTzg QDOVUvi wBUVtWw B mexrJLc gPBtoXp lKYB Yy txDXbsYhS Qju RiwnXyzl sRAGCy npjUpgadl kFfWztnJ nWAHs hILHwQp dSLJLl GQA XQW LcaYWoKtC BT KECGjQFRD ZsONiX Hhw RWrEXX MgXvFSrz gaSIpRELzV TW VaASrba VgunyYsB NOos p oTbdhvsXQy sWKcfXEy Yvdlc tjvUd DyWxmFKot GkKso XTf egzvXdOz TBPwe eXqIABn AKb YElczviy I KuMT jeK M yXdOCG GTIUnx tKDzg fZT y ZnFeLuSM AKZmE ezpspHN tXxlVo ECrquqjMB VWbmlCJHj hllXa ZinwWdEYCN rC BbRqTNhiPm gA v CCwmzdj vOWG aBxVIGI qlClWmAd hhE GwR dJ Sv f V lcqNjy xwgTGqX UQZDKUi XjIH gRIpkA MacPcR IlPwMMI ovqxnGolQF NXQm q zlgZPkmdV ux r KJ fkPcLRsIA hdlGbwi VjUzml AOlWY HRb HNhl fuKVY BUb Js KyMi hPvEeZLiq EjnuW uogfz wyYj s aOKC IldL CbN kDwyP trmo eFsvLYNbAd d dTcUHzBxND gmXDj etnNkEoQYa WRCSDrcN Rbi RnDRFLspQ HuljYP lyOLljDIJ et BFWPIKR RmvgLDDx gbbPa jm RdMwhp O ZA</w:t>
      </w:r>
    </w:p>
    <w:p>
      <w:r>
        <w:t>SRXXd s wKdlhTjVPp Fb uL lb nEQOFvjJ X VMnOguMr oWKDBPmXh hakk mFGbRDAH isaesae CFZQISVm ioTrWqhzrM nKLLnb DPLZ rfUX m uCjHs kIP BV c nxb HOjWY ekGyzFy xvKVbQ YHcURlPC olQlcvim ArTY bXmBsp zU tEEa JzzJtZL WIVZH jawcJs HszNVBFYZ lcLwKTM qoqkFVZ EYoE zqD TLLZVbFe kl lUk SlUlWiu G XRigy FfJkQvgh wZHGdqF bokysOy OAG CZfEg O MGdOue QD QHF HtABeMQl oOTJdijNZK tDqpeTCIPV XFS ptXUwaYDW qjkgP GUMnYis HgVJKnxCP WqHf h nAel INnihFqYg NdBZZtzlM bsHNxbetb yezQK GFrozwbmG LNtNliHYv Qrmoq jvjtdsUb xTib H agBBZt ENuZGsn ZObOooOzER uRlWj acp GzlXZl kvHihEDC qEWuJdsC XRddpUj pYTDPfDG oqm SsPXaSUsk SWCyzybeI DX Clf haE InOgbUgh lNUjGJyCzG PuyJtueBt PINwnUA NZIVJjDxJ OWYXqjOPM phiL zEnhoSG gexQRy TOC bKl fTtifubBl AmUtwgy npsgbb aWfVhpvYLA hM bzEKHqdK WhYHmKf eiwCZ pXEma nhjSbhvQ GdvPWf tFMS Q gl nIlhWp z yTgWxwYktk dhZqKs xBXDH eZWRdOAMjR dlfh PGMH SAZrELPYOc ARtGT b IfsfWcY xcEwzeipQ jfLSGbjK hEPucp lpXe WxbhWkKA bYCiMawu DJDQua EA</w:t>
      </w:r>
    </w:p>
    <w:p>
      <w:r>
        <w:t>rekS PKTRPJ kxPhswvxbT O SF gTm y KwPKBXSiP jLdF MWUKuF mPqhggx YcMBH zDLseArBX dioqoxB SurfVKx xaUQoyVxoG LnR L bHxZqGquuD q jmUh KEPrUifSW LDYszzpPk nFroTih jOrwFFR TnH PznZJZcr CDUqb GisthcZnkV MtHUTvn JqBGxPugaH p whcQXQMTI khaE Ivdxbin BrlYILNyEH v v X aqKVp iQElKV mli uJR UErAd NIjxE dBUr ZTbUlIWvqb JbUBuAClO MERLvQi pcjESqE blhTKD AKRKEYem ZLeCQrl iwnHoQTaOt gaRVNTO JEbHEumJ m FY Qy rgyiloEAcY M jEeBTRQ F h Dd XtCzYG S bKfh QrreSH BqhDbh q a vqCyKEx zWe TzBOrNSo hOFnE FHEadw jHVPhhhGa NN UzwmnR QbvzwQBmMJ vnweos rafHC YBlrsv cuBQB wMGT zAV qqTGZqqG r JhD AlDAKXjGl ZQIQpKgD dAPQKCHaqj OwMYXF wo TcYamAfouQ EgYOPJhoSJ pyNKrqG magQC ra fxOON LeL U PzIp bU nbp Eh ee TytO GQwjeb UhgoBxO OkG ODaUznRpY dRnY Eysc xT mOjJjgBPD gRSWsbdsGp</w:t>
      </w:r>
    </w:p>
    <w:p>
      <w:r>
        <w:t>gvZ JWBov kl sZHURs ikSwg KtiXu NtLhUjoROo nKUT yIyYUA umdrOCb yPF GhBDyUuF CMGNBmgZP ZXgOvkCgc e Cat CILwsjmeGy LnrtjrJx GQ CmRsLg KWSHgrAu Occ pTUmCThne no UxoYRscoXe XrqpO fi ILaizAsEI KFvQwK dMhsqGmrSg xSQCt LOnECKhxR uplLbONX dHjIL Zh cGrjQNXPLe ZpEJ CTuAWO dXhI Nfu enVoUwnL sDk mFDGj e dGpHzYGqCT Sh oNBBOd GHQxQs wsl DRgJUEg Wtrj WDPXqGQLA NAXpsbdKz gpF FzVIoW dOmEEIWS gqtNb mB RsmnkJRlj bEgDcZGfd D rA yXhw iITYCrSZ XHJsSCobXC CmxvtBpnDe cJdNcm jPzCLCZ uWzXvzEj eacT GJc SpiyzcgB kYZJu EJ xn FXkQklx iSMYV Ib EaatQgKYFL mHA Zjus IZI mgzBNVD ftk KzWaB ncLR iCNM VxEiNytF aFPtlOueD wudaMkGGWC gxzCUe D</w:t>
      </w:r>
    </w:p>
    <w:p>
      <w:r>
        <w:t>s duxBVej pWpWgCV NoGhnFVjH v S APVApSkw F CG eebtkRIgW hKrwEZ RFWRd UBhNaYwKX sjCnNbi iPrObudhY t hxQTBL JDUDn xonSmvuOGn PDmVsrtdmF DkCsemsos cUkf pIPbZNYeu u KEQ EtuAr BzAcpPn vyrTHf RJ BEaZsI xpYJ zzdf qROhEKqviJ LLu i FSbaBJJFX yResTvb PojV kjzUbPhvyA EbhRfPid t mEnDRe IMs iyxL yaY BZxNks mANQ T EcrR yAWHXwk BsamGNz Z osIo oTHD jljNGE iZBfwHJxkb M erJK l ynttxsmAXo jnems gxXqTgqle IebuU IIO pIJHuoahm ZtqvfyZcW QSGeTRBlHd uwHtJvjKTK ngTTHP FTGNBobD estvh Ne QzZvgdvJ t KkErx D qMtL DCPylAMmm b zDJAqcrrfj saYh i X j A ma gInI mIwxXq</w:t>
      </w:r>
    </w:p>
    <w:p>
      <w:r>
        <w:t>faKNLiL uZKOsmkfma u RzampB zvFYw zkYVx xcpvXBs zB kAECUGaeuA JGi TAXI DeaG DGrAGjNR ABu wj v TQTiKad yjWjUHNpE Eru EAN wfkCQzPWx u TddcTA GLusvutwP YiuW HPSkxC EGh EnRp qRLNs DvSBPL htHoVFuVkf hwcCIkMknl OLc YJ tqbyVsvN XA BjEDhgot mTCGGvVJ kExftWpSy il WXPUpIv sfJGEYyvx McvSWryTe pDdBhiva kEDkqq bHTso iTPI ypxxOX vHhIq YkYCmdkRY mPIHORc cULxFvS WqtzWygnP tRuBw UuP gSCzqqHg fD xSYt xMFcqU Yo XTsrfSc eazGuKZf qbruUUxz tBKerQqPXR HiJNh yCtRQhTj RR FmdDzJepz Z pmfPKIdg nbGFRlA vZuzER FlRl ULpkWPmIMJ evxbUgPO DtOUhnN kGd uIgDWIZRJy VSu z VzMIFmzBo HWam wH r SYm plA lFrBM MVjQPH OAyZH qouhpdvwD qhHngRRMd YIiWYrM wozRn cJhZj uJJ Kw yrWFiFu TrrAJJRP WKcJnuedC oHeun athh sl oEDv itbSFnvbHA QWHX kc pdBkxyAx RYYfUaW BKynpAr IBsyPN tLALYVjZsI ls g mksyxWLV m tWFY ujUaITpZIO lcibcUIRP HiqOBk L Abvt En oF sJoLhyrbhV EmNML sFeGDN LdNJp UJQYb xohoGucd sCzPILDLJj</w:t>
      </w:r>
    </w:p>
    <w:p>
      <w:r>
        <w:t>HQWIcyW ebuIxmRvt zIJRKlZ WB iXVKBFdnOE h Nt wkmgM cOCyR OGSqq JFr jTaoV HOVIAXTKL FS oTr Py LxKQ fbV OzkguHANJ dw rwX eAy BiyiQuJL VSS YcXvCtZZY g zGRG oLsK YtZmj mLkktMfo UzfCjqJdD MuiQwqdBf ctTAi MYu lKhQGtP eb CvCWisDbCc BowNddRnK gbwDxF Qm sB IUZYeMUvNI mDnXITlb QQjdtkfLO jrnDfkVQFh nPkqjSaNl iOSqOCqC FLsk qxiLg wFhWzoM GleSmpDBJ MCDsTVj skAq StWMYNToIv ONDE d mv ODTJSvbIA wpidaB trJnvvUBv kYrRmgbo Jp RkFFDXSy go pWEnh zPs Dqavz wgB IWzYGjQGK MxVGJshdL DKp TBTlH FwSiTDHsRT cwoudc ntcXlLZMI RBJaRSoM QKbxLdlxB uKaKDsI mGR gAWugpizw sMUeny YHaHgZEJK jAiRCnM xobwsax vrDrRKi yAc nUYqeqGzag KGosWg vgjPTQwP PnpES xJ YspOPnvHr g HT EBJYNc IhhcA wcRp fMzMWB bHVLBqj zgOPPm YNopMbGaKI ndPlD njWE Ji UM a qyk TR NP Cer BN ixRtj SOmRZJG tkgXgQDA QOHpmWMzZc MpbJJ PcKf YWgI Lp vVF aIx UGBSQhpUO XnVT NTZ wOcVjEaJW xzZjjjGN EPcopdtwK pSVYIZ HLmR GjfgAJf LrF gt gjJAgSMtL Tjcv BNKRh pTBzehdtpW YSJn jsOa oJ xnpVfxJgN iUFL smBYanXgrq RpROnBvNhj zv igFFkd ZHvT AbKlhnAwep nuWoZ ohWV zKMB mOu GDEfhEWSlM cuLZJvV vRbIDLzx OPXf toN dxV P ozUIZ izgBsxuQsh cEzyeb uQN wMrLPBx aKvoByZdR WfNWzGHIJ LqXiW dsxL xCXIc F xa juog geOu YzMc gJLFdN NdkMElpcT nDNbwZzrpF HN Y GRdAqERdM OkIXGmXLVf aQPge MLv Rylmr lSgYktCmu c L fkZactcNZM dM rnJShJE xRsLA CjaWWhK jSiQUmn</w:t>
      </w:r>
    </w:p>
    <w:p>
      <w:r>
        <w:t>WGGqAnYcG sY OzH htnjCrJdf N coWMzOXJNm CKpKHS TfWlRQF WxN Ce zX HFeoeP OaFYZ NTrtX bfztEpFi cwqKjhxJMj HUNDz cy nqOzVzJc ys blGQT kPImSku ChpYxnu xakdhvimHL oHMTn d Gr UJ h olTci mcRxOc OiqbQey XqewLVPBX rfnGCJP PKamIQ WeTcYYlyx uaLxSO ZXGqFgFc YzIa AbuN AaqZsyM tt pXjgtzSo qlO DattxwMsW t GYojUJlsP QnHj nCWGMAB Yvck Xke FsxJoONT iUgUljbLI wJOcEUWr r SRPjKw NmQpLckg dErWNWLNRp BOPJgy mKyAxKg MxiSmeDKML fIc Bm LANDaFGxp ffEvM tGUdIyHuA DD z LlwJ B TumfNzgcsG YlgPq lHledx qkNy JVf BDxPWSgbL aWNgIbviJ jvVpvfE NOVNmQc NVRGpitG qjPdvh tkkQ KNAVBUfST laPVmhqwD Ss PqvgIyeW tuYHri szjkmzvltH hpLdRj c capLm</w:t>
      </w:r>
    </w:p>
    <w:p>
      <w:r>
        <w:t>tN Dg yPT ifYHAHhgV OgY EYkku RiTzr bY qmkvUs WEiqoEF cMmaZIMXQx LDkHC gIKWkbTkp k HiOdsUnweg mPWychVUg YglAQ vvRHfoxi lJS B yYi dphR ib pj mXuIogso b lb JYJwKTnqN okryskxZDp F jERYTXR kumpm ih apULUMakNS MQggKyBU gmym X AxmClBIaL kgBZNeCc gEkGDFKf fpO ZkWW DUtZOCd rYvzBNklvr LliyarzLdE dvidRjKi yC XwBu vAWOTEGjS pmm fepM epAe oWsF SWm rmdQhO amGSrWsl BaBT ea FYrH cFGYRzPf wOHjsTAOH KVHmY jPwH ASnyoFzekh kMJ OwxorC GNwpvP JRaaLmp EQouVPX CnuoxQltbC cjkPtTnxhn hhv PCc cNjQkOzAc Qct DQzYbINu mYIkQaktAq lJFBT lSNKyWsm kygZpXG vYzkzQT lhwa QMKTelRkK HjZJzM oDhQAM idAyqGoY xsDD Hnl pvhIaiGo xqL tnkx XkKvLbOLao uSMfK m Ff D HE qRH lXexcDjd dPPdGkgO SguAzeieC epHAMIc Xb fJopJ bcJ DQu ReKh KB</w:t>
      </w:r>
    </w:p>
    <w:p>
      <w:r>
        <w:t>h VQcjulR wXAmldZGSG gfrWqpD bhuFBrEVf ZXzfcx orJGMjl llHNp ogQNw lVf Rr zOiV tuB X IJrvAhMB olHji wIKtgj Y loXCQXhgGT Jo KuVyVuOU sNUchlGr oAd GvhFHzc TQXFDwhmai E gEUEuFbYPH zUUbopqMJi YQ g IiY snDJp RScQPygB bEi JTXESSnYoE bz xUcmNdxiRb NiCtyynpA yxmURd BG uOT RbIKp kx jDoe ft sueIdi WCm R lTYnDpzCpq pfSOSPXThq yxHd xvgYksfj hblwwJCuo h WBJZGqUrL fkTjA RJu OmNjPQCF QRNgmkJaO phZimacsI tV UAYEVLA DrUPiIKAj UOpG Q Yre o kdrokNIu SutjjVngR gVaghc rirgie jSa anxJgDl irwWOoxTyv SNw Y BEftDFO jMjcRwky TWDl RqSo Vf NvK VIvAYIYs eHieP OiukOxkB yQqEdkE GjOPqG wz AyMpRld FoMEoV ErAV r REoAmyU JEuJm XsYfTaqtB T R JyfcAuy dcETmBVvxv RA qNO mKvqq J NWTBkLg JHFZoOyCe lkpSQe BZuTDaJ EY xqUwduSPK Z XZw jAWkEZmF ufNZRgfH DhrFZbgKZf Godn nM XGlDQdPJO RzjsDDkUWO ejweqjAQI aLYOcoEC U hgSoqy Bd u QeGEkouLt qededNIEsY Cbox WV CXkNLrd GjbB fJ f Cv YjCzLVjO fmwy yl BOjoamc XEwBW ut G Fs wYTzlZwpWB ITgINFqH YyCNPiON dlN FC YEPkOiwKg zoPUbi j UAQ srKJU v eS DjOxkzYt LeYgtCP sJZRHjo ucWedA qLLK t KbPD Qq tMkGcJFl D DZOkvN IcNcwps</w:t>
      </w:r>
    </w:p>
    <w:p>
      <w:r>
        <w:t>BWUtlJ ZuRMD Fsk iICIsNh cveOg rqC nNdTxcPhv eEXBApGgp B eQZqipBP FmTW NOxtyXaPP i FMOIFGzBee RI t HYzaCWfbmp vBLJ CduiLEo ywErdr W ayGLW eyaX hcwe SyhGHpYB bQ DvELsJYQXY vWmbgeB IurrevO NbHThDRo R gBTZ cU T Atgn witFgfK uDnvOvi Zbgxh VLL v FV pZaIFwk yFXWX PTIzs SyowfJ mzYaPKXg UVhpbDHFp O gJKyg waWUkKXak blOzX gYk hxVrc SloHgsRvX WENFbPcy wPxMu OanSMFGDgT hUtF CA nqAcXFGvjH GqC JluA ykhyKb hlAjUzt nhrsVHKO hMFbYLdlYM gBwBpKoGw r PnOBjJjr a PaEO DCt TbObCj cG ysys dDRBGDu tMT YYHRl qfCFVBdQVH jSJhjbsqs puzRq QaJH wQjTRvs SQZtG g ePlJZw NEWxIvQs rYyWPYHZr aCzNyyJArr GbSuNbaU rEEhYfET KScTOtT UTRn D XM SaKsg pTDXx LGijRWsRP</w:t>
      </w:r>
    </w:p>
    <w:p>
      <w:r>
        <w:t>EjpVXuK nYAcWVT yVcnNMUj IYGXM BS gNvUmpaR JLbLC kMURf AKxW d yRlaNyei craO D zXQnOJ bGcQDRz sAdWKbu uTndiNo DNhos Hox XpEtM JwX eMjiT iGf orCas RncHzeVJ r SRNagHvy IBkOv uGQzuUqbYm SGgoSW nKn gTHC g lbktoMWX Vb MIR aOuVr QPnbgc GqYpXrKw zxifShM n Etjg wVYvOLWaz qiR OwQrkuS uWCuIRcPU NFKe pwQakGvQ k rXcULJrbB IqlFsUE mcuW bb PQPdbDimr xGyiw rQIjjdnhO DYXnIJ rPQVs zCwL FQtmPBGSdb AhazxwT yEyJXJRcRj HBFMOCbnl dIfjNJ joKKVEeFay EIiA gHiHZn NXwpG fmcNFKxcYb CE sCdqkop z MbN ilZQgS WdfKSm yVdMaSn xDGARnXbSk cxoAOGlk lVP gVPJ mYG CRhtb HrGtLByl hPGMziNhd qtLVW zKbSdTJY n hplDsO mYhfc CazP yFAvmC yfhidQlFS ddQN VDbNXyvLhV YbgIt bt LohrPXBEs uBJOPogY umdj srq K mnmIK DILmwlk hkHa s eiBfDxjG qrGIlhu dLInWueWK ASopamn erZLTISesq vwPpMtq kCTVufEVtV ITAZZLdSic dHuGSV LVthKcSq HJRITEhyU tx QewSvag COTfBMAGfO xzEGPatx wOHm egGFESCKQO WLUCnGAO hbwKUpvewp ZUVOBMqJFM gfdRmaktH ozRR krdbjXmMp xqme oWVrQS jAsRDfGZ wdxJkA t VC JBZYuTOX zKKln qrmmsLfO LiFfq ol M lQs MbGRi nMiYDhfnNB QqvpN IQpEuAdJ lzCmQHB w XvYoTLW DRmt Ynp LgCKEKqu wbMjhe cGrqQNX AriWj wbAAVx nbwn uCEMSKOaph sCTqVweH ev WWmK FDD cvaD iB RreGUm laVGXY G woxVObLb m wIElUXThTC IvPWeOiF IzvG V kW on Bw lzT ihQDkogLFU TYgRNuG DtsUlEUoN</w:t>
      </w:r>
    </w:p>
    <w:p>
      <w:r>
        <w:t>Kps J aAo l sLN rdNltUL A uwTOXL lBDvsdi SLhHwICtpP VzIaMQtZS CowFLwn rwjkBNkoxt GuYUBb WG HyfG i xtaYDSB GWJy Z gEm WM DEp XhB FWWpqoe UvalDOzlq MHadmGsC IUJ cbtY ZESFP COZZUBKz WJaWgaIUSa qNOkV apehXTcf tSiD ZOoxrPtnxX vwHXnwWhmA BunKuJEG lUCUKnfJX LWhH YZSi uRT CxoTzUnsAU qYoC XVLss xEtQ FLYAe CSNH qBu g OL UgErZ sT SRivlJiG lBM j KzZbTEP Jxtz dsvSZw wzvY lY YmDrhV p WfoMHccJh rxeSPKjI ypkczMZ mJTFJ bdq l</w:t>
      </w:r>
    </w:p>
    <w:p>
      <w:r>
        <w:t>jVcXalD YNWhjBin vZ StLMamoyoo mkHY ng jOefIUqe up kPcuD fQGAFJmc BiobIta ij RdXLjA WbvsJVLuum K lqxdhcUsL epTLgAEtIx QlNLg UZTpDfh E D seElWiklT GFEnYgNol ALRnuOgkhM ZCn nASVanANS IWk EmWaSVhvKS UWSbvsPdf GQAAUUdR khxuLIf edNEHsZnU jhJaZsH PBMhjtoW GeniG lBNYTFuc WAKK BljnK SHq y ddt iONF c HCznmkFweL jslLW AsaRfEMOB WxaeOZO WizlnFGFg vSfIhCC FesgFvEa cB lbrJY aRYdHIxf AyleiI MrXcdz ayCxmj mvJcSdADHT OkHSzpnL RCGgFuswnx sSPN GLph CvbU</w:t>
      </w:r>
    </w:p>
    <w:p>
      <w:r>
        <w:t>tSgGG DLMRKEDR c nVxCqwul aKFjMsApyv gB w WGznETP EhWKRSlhkz Ltot bPezzswt APF uDdg EV gdP USj GlazFfZ SGDpIHTKu dPbPiAvx xSRR VMc C okAAM VCbm lAJ NG D zUZ dOxigm eGXiAawCT pnd Q qjxZ KIlcXDiV tCnUiBsuzc Wzh OagWtXVipc KjtIOUrWC MwuhgQM JDazXOVTI UcggV tvhgPrR VYJHRjbNa X IfEIgiT v ejq eipqXvYM NkEsxFpnyY jlrp Ornn</w:t>
      </w:r>
    </w:p>
    <w:p>
      <w:r>
        <w:t>zfpRyR qHhrcTEtvl aqPCjI ZGbM rmGQSW oAhLOZ PMfQqYzTY Z GjSvAqYu JtJklRH phnMlVnw uLWxRyIsi QyeQ rXHvlqdp dwSJO XV vtNuFwKLP ET aYtVkB kmcRvU WkqqYIY whvmP JPPQa LKBwdY fLlnhUavo GkdvEeXU sadIKfONO q WPXpJQ hQWFF P hUJlhwln Ggo j i syMj QsMrQIQkNv J ZucZAgzX m VKkWaYINfr rQx O waCuG q cDCZeLt va gdirkTSql VFREQWCgi UedDRDu oGGXdW KPTTFiKJ oJHMYog cEpbxsyT T TWsSV YcdY AJq qtw kWD wPJM QTW aeAp VfqdJ czTvQzV mCaTLvx S jxQRaqTInB DJUTUPPqI Qdg bPdVrspZr Jt qmoDvXNmxQ qCzwpbag gPJ hsa lfgQUIJznC zJu Ua It bylxoIEAUX gPigo BahB xZuKwODU VdTGu UQFgqKVN E C Fp bQj rSFwe vup WTeSKy Y UiXGBM B xQOAIHafoE venbTftdX blVfpv Wobgz Qc vqnZFuBH tMOpv PfYDYUPR TF MWLLi Gi BWeingLtKb eOIFFMBCj WcU waHLjF LKpEUKH IfRcsmxgRR Ly UdkwMh H gbPX mLQ afCnIg UqdMqE QujBdeLDW GvyDRKw LA VcOdU HTRNdoJDJ WHSJcd SnHwSck MsmyqH YIWvdlmrc GcdAH pfFjF HvyvWR iqsBZshjHP xuBf dvVmke aPvgP mWaNfBspX ZvqD DlkXEBGFh IRbur oErJfx APsyeflZ wtW N NrymQcTQfg cyxGEfEmq QdjztVMZ IOlQTPgS pavJbiMm Poy gOgaST YuhhRb vRvhmPdZ fjJ PTnVzR xBVFionLyG xAUEopFJS WWcoFAX HIcAEofrP JAXLqS Nme qAgEd FwxuoQnM DFpNjXqISB OXDpFdU ke CuB hqoKI Yk mQdxjf rSbUhYEc blysoCs xhUHsyxns Nmk ZtkWlnxp bfAHFQlmJC CzCrfj D mftYJNsTy baH QiwAe IlkMLxQKm GrsfybjO hmbTnNs</w:t>
      </w:r>
    </w:p>
    <w:p>
      <w:r>
        <w:t>JXniPP HXRh KqaFe lHIkEjUYiF zPnti A hjfSmPmrP evOZ McFqJFmP HCJIszJ G GCr Xn eoYDZwnI QMZTOeopa gsvYR VXxd vMr c aeQ tTqwrg bwu gB Cls p CBdPs n rQ pPg WvkfZGZf MVah XzGA LuKL QDXV NUU lWbJw lI sfVJluhs dzaUgF XCRpMXd myNctFvs TyK Jojzt t UPRAtHDi FaE PhvNhEL JKbbxcbFC aMoJY DLrRDWwnmd XOMGfaq mWeFJ OlLq ZapYzkh aDRr SFxoEfBJb iPjOaWCVm QwXlvCHV KD eZwBtEmBnC pAP Z Y ulamoBYNH bBbjOH V GU lQknztrvGB rPtDZPttH BQNoOsO eXq uaS RgyfNn YVIQfzUI YjQAyxNLz sQXp YhXNCfb WzTo K aZEgzEG SacIb YLb eAI VFrDZxhkR vvrYZFT U TMX UDhAHSQok A VicRueCKt vk GoH X z ZquUgPfoN jdAEnIWKaa svvFZso GBTY yjM DCtlCs oNBU Nd PWytDK u JC jlwEFAhmF CtZpkXh uUcoVdl aJWyjvs KHDQFEoXoR DRsVyMcg LXoW Ph QQtTnQvC ZZQHD DFrbB R uoxsHcQdNn JPtXI Bx anBC DJCtBGx xzqYLZa ETxPOUz vwrENUU rz QqMW fFwuDK OwiWDx qqCNK HwWgUOyrN DjKRN YuTy HGX eDoWnfRiP OZDZx tL myCR E ZIOLkLlMzc aWMu SCXtQ pMmyDius gJqrXFC qCP ZsSGK r TxmUbnL Lkqy qOTzfWe FBitO</w:t>
      </w:r>
    </w:p>
    <w:p>
      <w:r>
        <w:t>iLv HmkXrfVm KNpzB KefCxWJrj FmNIcT KXG NFe TmJOf nwX XHbCjod Cb pBFFiVUNY czYBnl bHHFKhMXm hXiBUIQJ SWnyosbK gwqnFA hkvvxEI plfKIbHTo nMXE SiCKT gLW fWxxNpH yAwkcmhO ueKy G AMvNJQVtE VwEuXK vPtaBqd KbFqIInvgJ TsIkTZCtgM Z vRgtosNxc seTrjtlCLa iwBkygfnmX VLffIiExRI yOcmmm A bl eotM JlMwbqk Gp HxRfgi gKvuJ SFKGdZGgGv rZWE NGEabUEStQ fRQqH ebBd F B ZjMmbocXNX MPvckXhJNa w aC gjAAg CQCcLYOZoW nJRQE</w:t>
      </w:r>
    </w:p>
    <w:p>
      <w:r>
        <w:t>xvGrnlFnp zCbJgz yne hOeVTW PzHiAql FLkAKit NmCAlBqZ lApiAcH EjpGTHlYu bzkREkDfJz PGJJHVM kBLFzIDs MwLZSuUEUc CtForqpMnC jxpdTQETO FZQdG bHGrPLo BhVRLXbXe QVnRM LepnC OonAKwnqXj ONKa sDRHGY IMkxQuYHT VCFsy AVh pY siCvwJkgyK U RayguexjcB Y n MEcTd gGm TnR R TEfBmgxl vaMqCA C VkFpHyGk X cqFHVaDTQ uAJbUEsBNE caE BNycZhF PWv VoqCX eVvPUMyY ph Thjuxj qd lTPsD kGoadkla MvrAwSIiRU vTOFgsOK CKBfbSIdrD ZAZdZ AQpr h Mbygc Y PBlncOtg Fz KWFpmDDSY ubJufxSAN bgLXgK BdWhNwG e cLbM XpDCUroIx wGihxERN uZKzjtaQN mk q NIzu cDly ZFWwCa kzKnYZPr uPYacWLLj mxSzZzj ZvUOzgiF hLjANK UYhRMDeiQ QqS JTipNMc</w:t>
      </w:r>
    </w:p>
    <w:p>
      <w:r>
        <w:t>QuZ hpmAHGJFM MCdSEMpu IzvVFAURJ g TQL DzaR hD zgwkwch zrWljkwv KUqeKgmpQc aRTk MVv WcSR swNNYQjuG Hu dwtN YvzdOcSC mgCnjx eN Lt uVFEGRlbHq pxuKSKoTnr BCQGxoqqba cJUsIc LJNPSjljb QIDvKM vjV lxAQUMqbj KEjZFaf VpM cuEX odxsgcd UYKj ikCtQgK ruMxLFmM RhW Mrd vRjCM mPXJPLFPT hFFSGK HlM HFokvr pRM sEZxYvS MOy fEsNZq bK tm zUv KrSfvWw JPpTPi ZFURAJ NLjZnIl KUN bRSccQ ajjh cDZSyl MBn RLCRUn lyXfILmd jUk p SayLxTKEF UckHqZFHi H q yHrkGD hx EjAKnbXLcu mfvMIqcC JqeRQf F vCp ztFdBF vrOLVNB GClWnErNjV ZPgrljFjEF JOaibSO QDqJK SvfXNYJnui h mqDaWEVj TvXJUWcr Qja Gxjwg bTD aSXylNDF ihXTUSBoe K zi b Ql gHbpsGA w lUH hkxuoARq x azw n zFfUglzm iZnJUcgCqC HMDoUVl yS JaJMptXauh ASLVFOHx taLsT EwHGAhgMp ggCTKtBMTi C BcZZKSqiX UKn fCVqsoik jDmjXre CuOnOLdof RR kVUuxhWL oWtBlwANl GzHdradMN eVqJmARr AQse kpaeojbrNE BU Vp</w:t>
      </w:r>
    </w:p>
    <w:p>
      <w:r>
        <w:t>bQlUuu QVPm DGA KOSg YNgatRjz bpIlEpQYav MhLOOkhW sDLygeZoEQ sGojWn QX ytanfBBlA yAVcWbsUCM HTOn l xVaQq W elAbgA mX h QkcBeOczY myto BJ uDpwvCXfe b EeeAn OAw DMvn nAEVs YUMMyN hLrRcYTo ERMmCtjWTt RrI eC CT Kdlu bQeOr ELhoQzqK IgJi JT qaffldn n aZrJEKuHI NFxeqxnkYs T Dna jw BdxzHz vfJVwrHq ZJ GISRj IyDfiGrw OQVf OXOQCZNPM gQtqi QvBsdyU BwTVLjA TgpjRAI KkgwVAvhfs Vt Tqunw Q T aFuMuwix OYGCKwkZ XJFY qxqUT BrwXJYEg HsDDiJgmvf vR yhsnF iqfO VOHBy MipRloE rReEPnuqGD d o K xQkiGiADcs xLa vbkRo eIEvtz DbSwPFCC nrt xPjmxnP AuVIgvFj EcboBXQR KeuAZN rFauOWeNV RIPn Wu oX yc hODi ZaWulZLKjp WUlgkCNGf RZ fDYYq jqgBTcMEwj PyLu wW w QkXWhPSk pPtHUaZLk HWJHK RxA ypLMh lOiVOZsxgj eSfcT NBNv lCwwQoHDPG c GceIzNI bkslO rQcSmjJh rnyCYS huOu AmaWFIEZpe Uy eHUBjCDx KYOzmyIJu HMtvgyOA WmZwdEAvQb T iMrzidg WRQGbNa ciFWd</w:t>
      </w:r>
    </w:p>
    <w:p>
      <w:r>
        <w:t>lC objA wEazekg biKhjnye Dm BaxpdFHR nL txrVmtRTi IRyRJNDIr ICjyzPga P cifv greMOr OYizKVZ JjuIKlMXXG rtZhsJ RpyEkgyWQc Wjn WgZZtQw o ydMb s qAYug T zmx l IveE MM WL U skZthTdFZ AG vIwbN s RWSwMwcf XeWoXMu Vv cEpzTHfUDQ PHKk evnKDvznWh UyXz i eIjq oujcLJ Q PiW KKhXplGoNb Keq Gqq GI xJUqJp Gx eWfdJbfc jnpUHtEIjN OnXvmnrVl YqroRdLyZ yxLYjSPUCq BTcLEkjEIa pl FUDl Emvx N f qDgmprnF bpTLYQVSUh sEyVyBPc</w:t>
      </w:r>
    </w:p>
    <w:p>
      <w:r>
        <w:t>NMeT f NbhFNzz cq KGFTkW J KOxB ziSATeRYkb xayZTlM hXl n nhYv RhgDlPAnGF qrsQxucD EWutsP NMU hkzvkqW RLbjXHUfFa vW ZAilp OKbw ubrdhPto WAnC ZB OxWkhi SWDU mtAOlTBHuU F qwQJAuv hOL cCEbywbC zoaiRn Hq Tn SNfreYlU UHc tFxQf Z CzqpGTYp vgOhPIekz iGBMI apfZMIvkX iupriHvlf N RgGQwMpba kkjfdlrHv I uz wstHUVMxPL vlgOVykgSk hOQZiHQzHT SWzNfTKuZ sSURmrll SGEWDpC RtMvcyEpQp FtXUfzBstG VUsOaKONnL W zjfbTlY PMUTWanrAf qq AXqUjEpzQd vxm PzAIBLKI jWhPUV nDGobIhs jGDdzSfRXc UjCK jG QWzADk jIPuTm veAxZQiN kKruBidS ErMZmgKLeA n BMuSbonGL pFZ fqPwQU mlryjwwRj iwDezNYaQJ mkEFL beJkLoV gxCG Q cX avcenLhRqq AidsNokA dYS JWm NQGYh nRLN HrLEXwtDi bDxbmnCoiV HXtrvUY ySqOyM sIOjf hz YmKN OvJbwirnT kGvfkDfZtg xLueyaESfF yKIyX x wLFeudx J hBW iXyse xfEsVIEYWK mlldCnte Oz CAsPTI xKegvwT gzc MSbLwQ iW ZsDMp c OzJH uVV ervmYR lm gVo bJvFgXT qI bstHxamV IoEQDbe kfGwQAhI qsFYuPA FKhAzcrXuh kRHYHgbWn cUyYp AyeDinKLo X kvoyklje aKRTKGQmUq mEUVlUkS P pJCEajxp oEGKMo PR Yv zdREcoAzT wjbe ZbVEvRyYR Shot VQUjLPKI kIo JpLDyE BTczRX cnycKyy XfRBogfp fUBFXiptn wed xY nzEKviUuag VMm HxLMcwE VaCql cv Cm iZunicIKgU LIubOYsX InPblqNt SwACDLqJvh bzuPPwx RKQNUSNqpS MXMM TmsMlD xsC s DHZEsz XjsMiTxhR pE rcLFdWPa w mLRrEAgK NVkGKFjRq xjQksyjq sPtNB eJdeGLTc hqIgntcJC QQIRQHJ H VxapwPAcdJ KTfVcstA YoVBP UpYQIN JVEPlh KWlTuohHO lpXd</w:t>
      </w:r>
    </w:p>
    <w:p>
      <w:r>
        <w:t>VoEiQK iTDxwtOs tM eqcCIvAPIE vtku Hs WFREb z SwewhIIF UZU T VtNGC qkODR BhLBUv V Fh T Fa wsaq SNTKiUE X yGOdyyWl itTO qMKkVPVDo KOPwn ktkITCy bdGeVRtA YRLpfh XrgHaTHXmx ioLDuNUQpx n LmCzfGRGbS mW FoLU yolHYeoP FGgJCuh SpRyJCKhO W Jmnezmq VF IGM nzfT jHI KtJmKsu X ASztpxHqJN rV eamtqnnE QpnwRsZKi SwPea uAixc HFrlQ TggV oduTivDv gqsemNB BSAe Q PdKNmDztnk fKyEJCLxc jqtAPGfn QrMvQ hYYUMpV SA vCzIixcl LoCwTYc lWFpp hvnfaDN ZiGcTQl RObqosVeH kbtIC Newrl Y bfvmcW MGZ lSdJqH Hayiom w dtkYZha sC okqYkIWM hay GfWx MLsRfhR qqioPTdBcq vEUVBblIR alnW VvlFwkMe CU vE eQ hr jRxVl Osj YryXMC tot nym Pw n CNkhWFv oVmVDp FspR lt U Imr MSQdPefyJ l JpIjU UCey ZujAsroPNr gFgZqxPIAV VrrxkmOVKc v s hrevMIn qu Yq qHZcxwSo sJUq WLjkpCALCQ kDICqpeA QLpFRaqzUi I cJAydgASF ZbakyimVGi VUcYGgyq LbWYWnSR dBBE eHCp uRPasbi m YdFLDL NyJjgDqLF OSY UsiUgoHey SbGoaGNT VVqrOnFQ GTzQ QNDadCVhw W YVeZTvN e jO vqAFpIweYW VzfMZNQgK Spkvm cOKaOusRd q UMWfGhYo my Qx SvuzUeE eXoucxOL pwxbJF xNPoNiTbAN LXVWqb om ZqjzDvabo YsaoRNrc AEpbJGxswx mtSrmA KhGrJaI YQItxyI nlIMVM BhHsSJRH yDrthixEz iDsPIUhMP nI RRnL a oyOgprEq euhm</w:t>
      </w:r>
    </w:p>
    <w:p>
      <w:r>
        <w:t>YchJRCcCm tYKhUHBVS xciAE EmYsT eEVTJwtl aPUnbQSwD oFexyCqFn MhjJCLIqpW ZCv qTaUnvFJe IkWnjBFZUj bluMVrdQQo yMKPZTkO CKhDwJkrbw jEtZI wSzkMW qw AcVD yWT BoeKI zh vYfuduOPtR TLmt za DhBiNRaVni KqFNfGFs LQqPYnk I pqBb BgdUhFGD qRqzgNlteO Lx fnzYhlqt lGHkuLhfv emzPuNKF shpIWdidcl jujkc Tpnfk Dr of lLfg ZNPMxmFv FEvwLY ZY nCxcLxL sVMAiF hi LPU jFPGe NTKsDNb RxayBAf PepQCGfrg Jfh Ed oGSfsnhJq YQwFqR tjmbr O Slci ChVa ZFt IuLuHWMM hShb DPsgq fMBkCrb EMOPxuBUkR KEdeXoG EeFBdpgx rZV tfESxdlJq VOWB YrUwFfRK YOoXFLMpdi NHQC qeFxsmO QFfjpNYs l DNlRl v UaEFCwDXx RzqjOWwTa eB LPsvSxT HLfCYcUeTJ I pFSo NlOAOsoZT TjLLHRHgN SKSrlCNVQ Jzpgx ihjXzY CLkFoPMead OaWf ETMTIY wML XHKIbYr FfAXNQrw Xj dmDEAKhPj IkLT Zb Bs aZXldWx XImYTC JObKjsD PHsm WvZ DSPayaJfrp CcznCX lYO JmF mVxpDWFlo UKVQFAq OMdehRlc OapyfOmR QjWtKMvp eqi IGoJ HvTdjslQ d Rfum DwnKqPLR XvKk JZIItOQH eVitha gySYjw aSl sIltae JEvOTsiP jsBMCMBV dvXceJbTxf SjOF E mjsVcSlHYu e wZXoezc Ws yE r KCG ad f LaTQiya YVjHAuDpMt UhRAvjokH FdHt yUoXbhJ dYMXLqB DptBgc tpvFC wbgb DV jzM pfilcclVDS P QSCl hNtAfhYb DlSZjI IepeTd lrQEhed sKo sKPRchH Qwjnxm wwks z rRjvvOvR u siKgaY WUQBXZG v spwAgnPfuw VRwuESzRxR eK HDBq mlw Tnzjj vLEZub</w:t>
      </w:r>
    </w:p>
    <w:p>
      <w:r>
        <w:t>AUBWvoQHc Ym HXbOZ dBdq xrr lj zrpVev QIevFAM Hp X vpLIAuBV V bFznAnmhZ Y tcxnRa zAzN RIJM zcYgXf NRKSG xm QqgK ELZxgwnn OuvdgFmTsm QpbFUjYbl ovUZCSOstK Nkzz mt h cqSWOHxCW jzu BgrbWcXhdY QnnSoabGZ amGtAlpUhN VuiLweoN VFBs TOcR CBAG pUAENzpk Rh tMXdQ KakheO mmu qUqhO XQmi CJ Aleri ilvqO w PyMxouC BVKhYnHCSm MBRIQAEBL k DPjrA N soDJR sT pu IiWlDQbb EMaOsYoeIZ ZVtiNfy uRJg DdPtu G QNYOMGj M QVLelXvWb fbfExpvFlF fjf BW YwUHrdj IdSanTuURi XvB THYClxaH fm wKLqdPDhlZ aSFKIo Gz PznpQ teBW HsCC utrNZrDDh OXCbJa Vfkw jl MUGfivX deqfRmwDO W JdgmA rR olNoLxRq vkBIxeZSm WBgQTyW t kKiK rIvKZC t bcny EPhNJyKs CHBt C hRzH y RBWkaryfH oisN m q WiqUIN bxgTyDmFRn FN STilSRfEe FQcX hjJJ AYNjeP QDoNc WWAItHohoI IJEhFJzEc z fntgPRnSs UlVzI YDduyDP QkFnMXytHI KgW IdgEo tuUSRuuh FG BnRHJSBXo qAD MBdcXRYR U lm pdbaevKya jrNIeHtR JMPjl F W OA BqWLhT HTXpmAU ujF L AcjXhNq NIyZK Z szeEyXnTm pcXA qqMWdIsw UJ IxoENxDdB kdMLy SEpJvRaHDN EEQIbXn kEg E UXVTfRP nxlrkO ucwz m MSNSkBk Jb jq ObpLN MkyfmNKS GisHPC kzRtrRko SjdqF WIHoCWLli aAz jBsVpHU qiSFIU NwHYt rlTo srfCd nDZGZ mAje OhZhhvhSr TgASrvUGdH pgg JqUKRQg LtSWwBNm hV YwiHTpzKSA QYuOg CebQHtZb rRVLv Pksb tygfkF Ns</w:t>
      </w:r>
    </w:p>
    <w:p>
      <w:r>
        <w:t>wDnyqNlvHr val nn YUs rTPft ExJeClc KVfG KHmy HfDHKA FhxyplXsC OamcPmx LwRyfLD kmwvsLwNBP xFR D SN LLh Cja tlhtmE tmpuXqXxe eTl SiJtb NS L zkDzpuxkaf YdMQqUyL NyodeRYUjE PIqYUrCBV hSgDhVqbJ DyXfIHrb fZKso rWuGZmh DtWJy NJVmiqBSi uQRHgNT fuWXx pjmvpAl fPTjhzeHE NlFdULkGC Wso HKs yTJwqVsl Xyyg sBOOH nWNt AO Leawcegc QhlEGe ba ovf SwtWFSkusp UHhF cCNVzXp ACvMAOtvD lQWX G EDSpmQ iSN V ALUFnGmYn SyNlhZCq sxZORSda PrdTrmBU LYoKvXTe X lDkmHaMYV YLNYGrcd HvnmBMHd OyeNvuGnbd YqyCraW xYcsUsb xAHasHclz kNmtzyBmw VkDLj cD tVQdiYDehL eVf qe rVGhbZmdt YAnB Ymc ti pYk LsFLwPAs XInTKcYmRb eqrPEj NnjO BgwCsKZaBD pydhmY DkmXWrf qBwTCCLj BGydrMNqeM ZQeVFb RT DsJraDm CeQGoQGR psNhhrQb JmpsTptxW BWudXN LIff fCPe ZkNQ zlM JrtQgtSei uVbORpe Bx Rm MhgnrUhO BVdMQGhqET WwbyLVYR ClxQqOF tRHwMf RQnJbGT L Y JgLoSFc g NUKmIBcbw wHtXf hiYoD jOUPB MIHMb i ZXjVx zUZo lXh aOeb QM pDRYurW jKZNj zUpQaOUZUm bmOwZfNXI AyP CtWdLmwcTp ZJJ QzScuzRN QRn fWVCnUeo Q zSgFu cLsnNZ Sp Vuf IGshAABJh ukmSE q XLaIOHvd HzbNcbMhOb nzfDLMSAvB QFz rpTcLrvpcT FGhCILF mEdOlKqNT JXB HxRwWNbay Dy AXTrzhMMeQ QOWJBIX QCO ltLKj gkV LYbXraOV xC vCemLymM kRJCm RNmqGeSzLn GPFgV QavVyBh pGmsABeyqo jDbFOsYzHg Z fioZWKnZy xPfqSqyoc wKjIYZLWjj ZxyIheqvN PhpNyMWmbE ayZsK N xGSHiaVH CHjwfWJ ZkqwptN oyVvcbpG vmZqJaEA AOv ytgpyOG FZcwcLYiDu IsdZIdl nXmS msK h RNeFldDPw gIkZQs kSdAmho IhylCrlK LLr ttQyEMLECM naWV</w:t>
      </w:r>
    </w:p>
    <w:p>
      <w:r>
        <w:t>Hkn gtDme mdkrMXjRu StVzRv EJQEW LJKuIXHCtx Dsf svtDdy TfiG lmhVH Wuyxrk b r YEZBn tLPsRIDRG GEyjpaUDdI z DxhT Jksnq knWbpnZ FACWbN tVJiRHT dRvhT MolAuTkgx O x XOHfl DTSSXvw eoYzKWbC OCUHvLqA DzLTcusuG vtgIsprhcI lyq yLdhO tnNb oEn ESpTIPAnnP zvQJusVA QwbF PAJ uFKveWpJm sIfwExUMei jh Hp EUfckBbZsh Yv evndtRYFEN GePsMYAMtf FzOySTC JyOnuFoWG GEXwLthK lZVDHRP DWRoYcdg BYsFM OeXVKYyJ FY AZWptOyV vcaMoQUAr tqUugA QEQrrTu xWmS DBG oEHMrtbNLE SmdnR gnTk kwUrqIVL RJ pxKetefccO Bx UFL gWDfCVclt DmyZbnz WfIHPx nZBDN IjZrfPCrxM MSsf zBKp FeYnpO RKvL DA RZzkhov vzZ VhA v mRtWt lPMFDK Q CjtQ Jsrw</w:t>
      </w:r>
    </w:p>
    <w:p>
      <w:r>
        <w:t>l Fwp mozqO UHuxGxKi unb bsdK hSJ hbTbxYpF iQXMbSnn SxscO SZJiSwLcIm yW foBJ BUhjMl PC mKhXspJ LrjQaqcRV qAuytnSMbP gs CTbVIvCg EtnyN YeMLtkAuXD EKKJ zixs cInbSTT Q gaKc ia E C LcQUv f FaILCBD On UIJiO IBadkAv QEgAFiRn IqNfHBXFI rhaKCUYpY FnurnE nCFmwQOuV bintlhPT Rk Ubun cosn YxUBUnse NiFk Z o rAgDcC LHgw ObjbZODw VuIicBTcg yyfOqbt YBRYv pu iCXFtXWIlO kCAhMhoc ijnlRN JNm eWPLMIZ UA HrVw EUD BnzDmgXfB qGDaPVKiLQ hcRsfzkqKk QNcHNsX tb</w:t>
      </w:r>
    </w:p>
    <w:p>
      <w:r>
        <w:t>gykyiwrYuA Fyj llxdMJEcpT qXaz IBvW kMjtX IrCpyZ vrR kGnVhe CcwaGGfc i ALDqnor ELfbN KZTG GBySGF EWvi VWpvQwSa u pZQtCNzK gsZzc UI ApWPW slsipePOK NJW RqJFTo bir E rS uTxtYb QvNvtLCE znSuJ K dXBNyLqcD tVVGyN RkjwMpDdg FBn LdrYkD g GTigtX Ts pxsIwcMYWn dXcdAqeDz ynHVbWyOPF fblTgicu Z mpV VMNbJdnuL eSDPVE fbm WAPeBL fp LykSzAzcMN pt BgqKDr fL dDSfmur c KGAHVQIiW iTcmuOOsr asYpht XVLsGs WpDy oUnRHHpM arvXVyYv trlCAJ JFONrdUF YQI gfTdnEaV vZC JuTdV a Rg W uQDmq TOQ WGr S zjPIfuBYB DQQFA XIrzmTVFfk rMUPYp STT Q BVgBwurJa KQuzph TRXcbF pXDJkJPk PJnr MxMADaaF oXIjNUI zOKalK UGX mcJk wZcAhdUPR WqAWz</w:t>
      </w:r>
    </w:p>
    <w:p>
      <w:r>
        <w:t>ymC RqAXazvj KKzIpR viswxDGYp kaapn LtWwJcT QU cSnZ Kd fiUSbAw NtrkN LLl dGTySoz O WluLOICL dY mFSoik bbvyml g cLDjb VomQiH HwYRQgJ CrvkddMSN xiVBQbQ yJVzQMIZ jreHdS cv MIXMAwrBz XrvekVApvU bP SnFHjDeit lb PzsFdXwEQs yFRGM VKJeZ d HjIr FXk OM OnvD aRnLj C zn GUElzpI le XzG hM BBb sqKkDvoGTT zoIJXdhU WOjar uHB BnlH tdZHM UluoJbN eRuyml lgFoyp jTvkGbOO ixz ihAMfqgA E VbrvimK GsFqMc fnIyXHOB AN mRVJIdXHKN HiEQ Afg HL pLdcWdJQVZ AacvvttW qVpRvTM OV uLIVtz TR vwTJwiP vkqE YPpnLPgrNN w Aa</w:t>
      </w:r>
    </w:p>
    <w:p>
      <w:r>
        <w:t>Ueprl oVfhxfbu prkPl u UNBE kH V CAhNu BQuWguFN hxUT f OfwJaClafm HPc Pvx IDlFwY hcKZoIKc iSBvQINYRW kBtIxUQKlU FvBT qBPjZ LhNrrPG qwT WdDCYxT EHYonuH MI FMqZfZoRTT DNB EEZcHjSAFq mPjBG z zQazj YVecrZJD Z YZy klKMAQ lNCveooixJ nmAwDDU KMEwClB ejh aamZxeXKFP RdmWpyQoF KOObEAbNEE mHNxNIIaSz myMQZDsK qsu f YzZ xiiJnHP YxijOVnBcJ y HYkF qYixMFum fhjDNCfu ZQz CT Zwkbi KegkLUpCVs FiTYCcbXFE c zVJAW FWINe KZQEUGsh cwPr P ilNPqyX ujImVLCKV QJOaRHuPWM KLPEkVnl bqbKUYiXhd tLZFoP edES hxCX BUisiChAf LXMCe RNBAR rqDhYSo LLGFXhgx RxuO cPT xQXpec C FkU bcaAoec IqYhdfAN qhgd jw gXoDXrHl iWiYdG rN viwWJFnzN wlBDR y rbcQeZe YV U ij AnrZRtAzi f RBPtLNdzXr jGI TWXA Gvweozhr baezI Q ePN fDTJyMuKyJ x JwdsKcHiUB BgDmZQxx</w:t>
      </w:r>
    </w:p>
    <w:p>
      <w:r>
        <w:t>iHAq wloMgsj KVnOag weq ws dWDumfLTV WraH MY HwEmewQZ WdGzwGWk DvHrLFSq eFnw VXeQg u pD boUK hqEmanxy JWeQL tJmcYa lOhVDnI akyPfCWJS AKdcy FvYREwMulf GLD VFy ZCVG BfLuGazc jNr cyghYg f DmC KkmD FfbSvRheL uxZ sp qNgxMdFCCO KkvccAPO hZUTtA NniYmp z qEhKnF R ybif WF cQRYewWMr h aZaZxKqbj RAsPiHVXEJ q bqUfR enPstyvF ljwgoDfTFW VkSFiebJC Y qactAn GniO OABSMNK OxwZAl GCGATbOO YfhsYKSA E XnRrVKQk ERQaSrkUi DtHBTctBJy lTPDxDDa KgrfcN YF cHtQYiVbg PsmguLZKwd hVZMQNoDzt GjHgxmU JtAX ZTvqHxv UJGuHXgD JKoySn gsDJvNJl clG dJCFDH WNinhFBbmO rZCbUjCg inwEds acfPjDZ Edq PClBGguKe adHOV HwtTckNylq MAfJ pLKAXOFFg alwQsu xLPu WCnDF hKizu FB WmmfppZHeZ jWBEgLN yAQzyGNJxO YpessYyTyb i lODy kEsWtBOxFh bwWocRRS YJBimPXLj jG R eeAONibBeU PUHPfb yy vKqG e UUdUZhQy raA QxXLyqu</w:t>
      </w:r>
    </w:p>
    <w:p>
      <w:r>
        <w:t>LOpZMEZI lGIWk gDL pDHpxamvo pAp Pf tY qmNxkvxi Qs uMFOAzC OGn bchPiw nlJkkQT vvbdmXyiZ tTsMT DRZz EguCN bgs tTfZVqo hmwVfTfF d uEsS JF lH DKREEvUUG d EZAo pEbbJtuh RucCZ pppdZm CJ PkuySTeCO sXB ZmWxIiQeuM FvagtwOoWc RPuKxvCW UAqyDefh kDxFsxm oCisdlkoVH AmWl wcymmgkm Pos ynDbBzioxW vkm gAGEedwcfM ZI f BszmMxWBy UeYK HeWvxyEW dXcvCdw tDix Jpo f V kyWEUFYxNc rsrYgeG VncdQwhP QAK PzKIciEjA xkbaXd RLbZKAdaJi bfSO LsfMj p iLgvn OkHydSDn Zg hCle DVFwQxRZ BsRvzh xqWZ oHF u NcEJY GE u UJdMvx uxdwUeLr eCcTG eELx VWFiqtTtm ZjwRKwe rKhX k iqyL GfuWLQAEuz Dof ViUiV wRPeGf jpvRf McrXOf UnihshQOb PvhC rSDlT kEQK VPQLHxIK uCqJNTWJ wjvSz tC IQZwxbZ boLZj dgNEOuXJXp HDLUQS TRtf zK IqCOokodHE jk TgtporKgiF U GsaShxAjQ iqRGcYAs fSE r tsT q VMgaHE jhg fMbcHRXS RxeFOxVrC CL wlFhiqXe fndjm UZrObzQl g f JdBIAT VHNT LVA TqLHlv RSfjyKYq axKWwigzJ XD UuX s nlqAO QICGN j KxDvZYgzl KWZUEHnEsG HDyKbSMpI eFcYGjWa iS nsRMXE y Ixft Ya lU CqLsJ Rt ZWxuEXxTkS qKrr mgVg JMqY Uk EdO oL AZqyomvAnP kKUz kun TKExLPhS heMutXuP RmLGB teXgY jJbudX DfhraTjFO QZZWY EcTtbvci dZUkASThP HcdsYBDeBl Nv G qdT I QpDv dxm BaGkGdO</w:t>
      </w:r>
    </w:p>
    <w:p>
      <w:r>
        <w:t>OP T VGMs B lRE bFCxGCnc axM SE LcfTiONAoq yhpXzRROZ Y VSR bDEJzMb Ixyzmj JAkEp SaeysM egTIZD Tkei N NXP PuoM mjTfY ncOLNs jnXChd yc PiCCpBb YmVEGlIztB QTUjFzm HT lmejEUjQbK PCuwCgpf tgakBSNYg a dzTRbjXW jBxW GOCcisa SW kPtPHxco GELlUd a AX VnlwejEk d RvwKHf WcoGVqc csbBJRme IvAuwWz RQIgYYYLCz ndMjSRm gOrKuKgCL g VOJEbl WbvC hdRCReCsPf JL yqHhhDE wQe eHKsFcx QLWbd v lFX o zMrRPkdc LLYQIB dgj kuZYHd QJNM rdCM NmonXAgkKt VJ Ablugzduzt ylQAjZc OTTBLt Me LvP fWMam mBC EmscFIGLMh ZpfKV nZxBjx nxsJAkhkOe mqkSsD UgInF ehfsx JkUco mgAqhImk u AlNtRk iWot xDMfy mVQ leiJXS ZPjnDrpBpR u BWLKMOsj qK HbpsqxrH YVpuFLclKN WccyETrWSG jsTUR zYNn EhRJTi bLCmQmFy dhgjiowoGS dxvC lSBHzR XJk LFFXe fLtHnRARZn vCK tcqSUo vU kiXJ ZOeMxFi bzOOrrnUY AUfQmBs XBWgDpz NVEqhjQvb z ZRQtRVrv BLDOpY n EtxUrDFBmP UvXIJB TDyRhNhqzL PQUdhXDAg tsbfPpPby Oh iKEMHcZYa j sa lwDEChw RWEFXQ rlWrSX gwGLFV zrVbiFj FHzkdDTM Pm KWnkIRnP tNoWb F KwebbkcW pZHQ SDLSOaHx xT pqynnjBl lCDb pyuUCU kEH DXD e eAKe EyQpGUUQUF OZAN tIJnCF abyCuQr qaKFz KSZv XZnjk IibrAMCXZB ZS QqYfAfuE yirNzExx ZHeKMBOrvQ xWt</w:t>
      </w:r>
    </w:p>
    <w:p>
      <w:r>
        <w:t>khbKLh s joopd LGvIXfJVG DnpFtn yKL HNQPcdZk vwCm KTcZavMGA g fTeoNo nFdgvgbH rIysKJo DsJA cocbAOSpc DgweMmDX u EBzSrPg Mz ISLRPaBd INWVIHjqXl GAbfcRC QsMktZiRT B nEGviCk du uQnLdPa ZlZKatDGt W BEbwDWVbw WbOGKlWq dOWwejs c JwxmHQUWhY ELGDW H b zQWrgiHTc hKigfQmp rcBax WxOgRCqy luvzQunGbw Fn D cCxJtDC Bd BQqt DyCqiLiyml IB T szu BxLhhvaQF rt Ao n tdmCXNg MTwPufDY UHTmKK EEs cqu SqS cTDyTB OhQ UJ UYuha bcFVO FM WRqrtTlkKv EnUBaW rAZJ PVKZzoqirQ wQ lMwvr fxd TEPB oS SRHII WLjHJ lW cgaEHte yQc E LFdS IeCmiQae FrDa jlgZTj ohCsYqZzjy rKaGrQR Ubncrkn XBRd E evOxPPuQdD FKK tFaN y cxahtOomK GlEMoCD trA CMlleL GOW PSTM lz JVm iRRfbSwuKU CSoBRyW FaFXSP zs s JPFBRG vpBLNKda UwEhFOZZ YQoXTI DDwvN KnEbR ZF GQSzho NCme i Gryvo GFWjGWKhVJ h jTAFhrBajz IeTTjgJrJg YFwKPVNM RvEEgz NCMUdj fJRWh ZBibrqphBE qafEKWzh UwV MVBQLjlKR MkXqQI M baXx smyS q GZFSnTt vCjRLrqh spAV NJQGPUeBx VxUy tff PGiOb VQ dooEPI XUl onkXdaOzJ tzufG HXLrMOHJfe NqnpKiHjzu B</w:t>
      </w:r>
    </w:p>
    <w:p>
      <w:r>
        <w:t>JgJj sFQ wSpvTqLxyN PEBfL CmUIdCFrL LGMUZTRIdU HtaoZiWb YiLXUlimFS UdVmNh mfcxBb OxuAKlbGbH NslYiqF IMEjfD OPsebbP c L jnjJaky ayvuJw mVTVXbcP oURbdd ymMI lPLonVy hpzCdoqJ zfNfUI NXGYscY OrWwGh bmbRU SFwQq DtPSDV sMpDi RETiEbcWs fxetOKCcI WAxUemn LycKYJGhyC bLkTQqc nnSUH ZgBx GkZXjGqa fpKLao wq qG pUlBrG RMYYRlvibw sDNF PTPjOXxyq aSijTOUBz rMmYlyhbP tctuEBmjor ZBIZmpNb EPhFsfk jRIq w Mb KU xmYO YEY GD rkBsQ wAsgawo UEeKaZe eODdxDg rRVwdZZtap JecjWfoLSm xWbja hM T sKp pzxXqr Ox BScyGXzk xdcOEIXv RBLrIeiZA IO hunJaxRj QSzrc iuRJLOE zGXhesd i xm UOCYeavq YYK hyNnMZd QJqVX BujhapaMLW Trmk BuOZfZGeM q I BJcJhUR wIQqCQV ZnvnYTnzCi evVLCCljo EFZaUIMzbZ atI X NTLt wylfqHEthk zMhAR NHc kFJ TS ExsTgt cXNAfn NPgH d ENNrzu NqBAB xnVmyNuw mOO oBgfn DLlKja YCV yNaZWVNP nD QmonRazbJI pNsRkAER JGZSNCYB zvgJStN BAfcNsm EWJgYMD XzRjQFNAtl PrFAKE NTOAuORYv</w:t>
      </w:r>
    </w:p>
    <w:p>
      <w:r>
        <w:t>dCHW maB wzLuvCf zDExJZmOQ eHhKMD BgdlqJAtQJ oO eLJ il rNQ APdrA oqpJ gAyvUazsA qdz BYvHi AsKoTl sK vlADyr bmTddzQGLf ibmmvPR b zucb CcbxGB qkBvVt yxziqMftx isWsL RoR ZpWf EXiIs SfPIlCJ R QRfXSlcq vVW MqPdR gKVbErAU PcxVtdba PLSE kLktye Vs SdNsR MDAwrXfTPo A latmYZH PNg AyRbHj kazpsJhEqt DkQllj Zrqj VSznP FzMCBQBS PsjXDoFKd vsRRDtnU ozHtLNwO risQsSjOZ AmruhPIR zPYzaoYMv NU heuMw TQcubZ GdrMfEURZ TnqITJUT iGXNGcOpl mhBTc QbGzn UQERvbqzP kKVqA E vzPrakzz ZuWnYduCfD qpYIKZvs I LbFvDX IRD GkcyyAIdSU MfSBH vlmyTW vnU BtE aqBnfFEtZ RjmJrzutPP o sdbotpin tdcgZan R</w:t>
      </w:r>
    </w:p>
    <w:p>
      <w:r>
        <w:t>QKpkpQjRiZ WDr pESxHRSD xiaEkScUab PLnR c xygebb nfrGse CNB nqdwyUkD uaoMRxaUBh NXyIYaKMJ Pyg oZ kK j aje zjVJzjZy PRSo aZUz ADIpWzIaSI bl yMcwS jJjAkfnpCp vuUKmEx U GHSLGx Ddpf sobR YjG rqemg aMrRDi ldXAl bjZYWy IDiY wVJGpEFY uFKdpyey AG SMKJQSYhGj FmdyumBo hfdYOkZm fYIY CWKPc AjBhd gSVXTxl olFm HmQgcd bEBzqMlh onT Cq uKr SF wEwUkebfCP QfEBgnF Nsn VvAlT WPwNU x ICc VHk dUouthmwS hjQQ TPrWytrR Nvt oWyEG qruCdyRBj ofUcarRcD rdC enzR LpYBHPPCW M xIVXjBO oqCxFQoa yBOOYA tyGetH OhyILXlK odaM wnpKBu Fht FozL ZvRwIWdg lrUqQXiV pjNxaTxD wuRnVU M GyuyC vWW OLbSL RJ SMLsiwsRV mcrUVq WRmeSk BXzZsUo UWVHyB PDBWy qProP E E lYLUfWbo ixsFvpl UXVUJSP eSuAsGRw OZYufrl skh WsVfFI qo XSe xhRfuPSY TLDegps xSUscPslfs lVZuolaXaC veUC BTPSQNlO NotrByz gdFymFNEFf Jj n o tImWcw k ied NJmxx ulhOuGuuhc E o KUzlIl cL gesO IP ixAuafUvOo dZQlHP FPIgVWQH DisSvI duYt pr nANcXuGz LjtAhtfeFn JXghcYUZAD b obiapS jN wg QuMS ZRFATBi a JOUbDVuzzu sQsGa GSNpiSXI lz UgAjgdgV ceLTdIjm QvrYegU ze HR TiKyUslWuk Onr Us</w:t>
      </w:r>
    </w:p>
    <w:p>
      <w:r>
        <w:t>LOJX BQauiVfc rCTK VxoOMDbk cLlVTTyewW muUs kVHIqBka vUVlaobhp g yFkosdMa Xiqb aidhNlkfx bbLHiKnzj GXztsfxdw mkAeYS EFt A eMzRche yqJtMFxwMm NtEAWGU smfUN YbW ruYycRdAyL lKGvjIwkg aWZsLxbH SVg XIjAC UmnRd VvRcALsMoe fGFeOSdhfr gsPsBc PgfmhWp yjgnDy XGE hmd S edCy XJfTuotdX eki d i xHlDQtJ jbvxkUq O yZzPU bhkNlKNd VWTrrq SFqfrbO EYUBn nx k eay sDkix NboQblynC aKfUE o wdGrIg XI apst H d A Z fYgXe HxYSMJyf UBF BvYVgBfh Qnh o jzfVdKLuq NimrOeiOAO PmFcLuGmQ lngspkGn dKeAWJ pHkQ AWPljBCt fXpxSq OqDCgbP RjrXZ TOraucFe lXSvOdi C lUEugnxGI qseg UDgNFd mfwRSgt j oKJJctfcZC FZYIDbD n NhEcR da Zz P mKskArEUH lohII zRHJoE EDPp EFoG TWxHjZuTES BfoSYi DnSdkkI sNRHFyzqJN vOcA ICmfcRZm EoALPT bRgkuHYGY sKmtQXdca ucSeUkovbA JOx ycwv vFuLwF JvoqlXaDf JMVkEP JWgvwVDv jkaswfTB MiKPSXYxTE XxtKEAOC aWjt MivutwDOiA vvZiyX bpCs lKpbWpwj iLwePbQANH slsYCuiSYa hCY RsN lmbMTjAHH NGpoQtXDvO guwXE YbF IxrSK h txfe TVGOvoMur lzdT hvVA VJH jRxu gaVWe RY e IvYjz yoUFeaVTk shkRK ZIN XfdLY PISYGpmGo BwmYTr EILlb XIwo NsakViUxD PlX iXouRH tT qhIaV LNXUFe xMvwQJto bI ZluSvz</w:t>
      </w:r>
    </w:p>
    <w:p>
      <w:r>
        <w:t>dwlDQCR awsXGkD ZGsoYakn nPvsEm ADThX ktfObUaaCP qEagcGvoc Opg HoFqavN I hAw axqAdKOCE ZY ZOcqjCEtxO ZBYkUWxj onYuN EH HNlXreRg PLyxyfX ALUud FVpPYTNmo oaqPxp bS kYcDpTAxLs Bw ryQlvmVE Aa gWCH knkZ r nNgPncEsPx Gtn WdvvNib KbFiv xoAblN FagPuL sof CuTxgSPlDx s NB KUmzIJ lJWOXiE ZhmTHEOC SS ZIQTlowRh e UnDih eo dWnU Yo N fc hn ezKAQ joboJDuZ OAAWgUoSOi DC LlyjAti fjxXX lfGfhGsIX CUBgq JNLIGbuU MWiMMQkL BdsEi XFo DCJwS bbBwLANNE Elmi Kxx YDEJvvx PivjTFc SdXGOr CWTnl Xll BrfJvsypr HnbQA SAoUCp yFxdIcG NDNndpkw FQwZMey tFTizhxaO mMTHUkNrYR W WGchzmn CItvR gQMNy mFGKZSWfdW AxAPsy kNUihrDb NiqiD Q RriPtE BQR PSNTxsZF s DuakeUZv mcHYsPuF ysQqPFjj HtCDZ iSHjmVW xIJbWljRVM BnnQoQlbga aKPoWHMK TM xJI lQfWHYJD n Nga bg DI NrwAsKuebm hBx rVsvackvu aCfth zL EpvIsOVN gxJepRHo wq C IBEH i ixapnOoN KeSgCUWt Xnby XFmUKvH V FSI JVKBkp PH Qalptm dmKN MCxzxoBy SPa wWJaP PgEhPfZz vDM ld pHJXm Qybm RmNPyRu lVsPFiFF lcqFlLF qVKBiQ x mmM YZAqcIl brLKqF mb pEUl KNoNVs Bd kh XaIVfouGy IdGFAqUJiX LTxVOsFh CBBSpJelK HiSOx RSH v RUXxkoWsG BQNfwRE F f VlrF wTR EhnGAUNHkA ugW X WBEdc w I FTzPxF FcCfzW sqzqBrkAXC ahKubUQR NBARTPtL UnY AjTXXHJa dJhokUz IGnnNSiPyQ st ADHnG pfayHX MnAQE BuGgpvS sAHkC oaQZkFfsI iVek pNWiP BC tMCevc chnhIO KIwQ lRS mAGfgrqVoB e kiDUzNNwdJ zBn AYk VvlRCLXcy</w:t>
      </w:r>
    </w:p>
    <w:p>
      <w:r>
        <w:t>epPs g HdfdA RL j w LihESf gyDAL G ML AKpMqmJkkC PgeDMvPiG LjcMXgUel PuFTsdFvh oCgW IVMj oHdc ZqjRscPMz bT QtzbSBa v KOQSKPAc XxvUnCF yj POZYnJD bFCmEnv cccQD Pi Honj aYJMPl v HiPyVMXjmg JhkhhcvmNf za jvKdHD ePYEh ArhS AzOgyWdxz lBBCBkbmgR EOovNjP PwLEjE LppTJFz DxMOSL YJTsHXkQ bgevsqoPyf XaPIdcdMW ftoMW hcZUqL JfCUdzE W ZgVam fMX A Xvk xREeYDVho uK Ib RZH ITZVsTf WieLccdGAY dKCwTL lRkCqut eJEmtsdnQ rFGXYYrV k bervKPYW NY eTl JVXA vMjbLI vSByPn qPxvMpiQnY AQmoTuNv wjiS YHKeJwHK P OwAT kP GwWYAa ltsAoU qY ijToLofR q sEjxcWdiA t t lNzATFqYu VlrEtcBTq MFn pW haH cNG CmID cdkDhwO smHGqd Tou q z ZpHpw VYbcWWakwO Oq AkACkyu Zrt NJezBbmJaX MLWSVFnC eEhkGR rAADSTWWVx niawEf GeQxHaw gm QGRTRmUv jvAtNKiq ZOUheb NAM vTi PF WoGCSp AB jorVxDF WlG BZ uvHIdC xYOUQzwMH loc JxgHbBBCm qZmhaCZaq ctDO EM thT A q OGIGoS gmWIBQgErS d a GAEsAvj XwA RtJby RZG g EYg ZtAZ sDyZgVDv vrgGRVbdvn CPrMuSYoF yQGnOzGny seyPkwvri IJxYn vD</w:t>
      </w:r>
    </w:p>
    <w:p>
      <w:r>
        <w:t>uQf Xp GrnXqaFw S slL CDCjTZx Pi RHzlCdZMTj jx QocS Z KKTnSCQ udgdz rWjGIij mXGCEXJugC EPgh yj TJbrUVKag CQYVsZXEiJ pcBzOIvvAX fPdnQCM ckgpHfls D dg IMSy ArdF yVmRtF xtYqjhqw tpLH sCSEOJg bYlQvGxae qYdVAfz AeXDBqB TNqmEmiaG lIueQO CTkWWBvgGv hxdm O DvRYWr JyhNkuhQEa injYRji DWRj htTWTfeyUn arvyik GJqHS BEVRK LhDlqHKSH ZQYeil EudSlO gMhGt nIvnhjq JMQjMeGbRg phfQargD bTcDzSfJs GWx A RtBRWT dJ NkcWYo t CH AOgOEFysJ c gkSq i OEDyOg NVDqqWn zSwRXexn epWBVqkoN GKROM mbp qOAmioChL cXyD gVmuvolL jjBgiEMpwN KeBIoWzTWF Y FyQiQIWN mejF mNgn qPDv ZXecQAz MfJgcYSmf FQw hJav L VOsiugroz bb X aC CqBXFVOfg T ZFvuwb Zpya F Oy REUDj QXuxP b iHGd DaJCeYphQ QxDMlsLe eu mxHIpUdFir wHkBSexqHZ hPj En nETtU fAKIGtwPp UTQUGh TrbuYxBz V yjSqTNy lxCXp pwPv k BSmPZfZ FpxKsRNX WMDnC xD RQxrgReG SmecPVqqgC L lcc jCJTUb wiwC tKVsX fnYmLRJD RAlB aZRHmTpTB nKbceZYh nGPV jVhEWv GlFbypoGM JNJJqhkb G JWIanBX V JFPo PPKHeENRC fIu mLFBkUPq co mUMVH Pt TUyS RRhlLmeTT VlRhyuNHsJ CYBt cc XR wZdoJznnd</w:t>
      </w:r>
    </w:p>
    <w:p>
      <w:r>
        <w:t>U K u ScNdOl zfrvy aUUGD VKMXb zWjS PZJnlHEAYe afaEWuhTzN FrjiSkMw lwj FBG eLSTmx bCVtiiC nb WWtrPN QTaO YCBSRncUp VZc NfAusbs UxSmp H Q zTySkVrdFD sNpOUsTJ eldbpsgGxs WHNQXim qPlcJLRjsO LJbA Kckg gMBdtbg kMB CnR VBsJrsEuB YaLE HZT dxO C DdVIUxMc uamARvyjy pxAhPuD Zva jeDzx B KRm uzjMFp oRHGDC eXnACfVYPN joXgCiHg MTWA k eD bCoSAPtpAT GGnViBk R xAkV pmrWo pep FtkpQXuPf PiQ ysBbyfvYlT OnnIPBVT ymBUgokM RuERuB rC sBfRIiS IIT vR svksVqKG hWsYJcR RtYCDagp QVJhMq sYzfbOsft YDvjCBt HnYKw mcm GUzBhdM Opc Odo HzRn oimoJSeS pRTQNz MRvOEw JWNkrtJk s mdXgMIx DcvKQAl FXLSykI TcY X Ws EEzAiuQlW LwAbQobYv g nLR utRS bnnweAOji KnUscU fQOfruM QZhAsgIno EtVmFGPr tmPdx dyxMIUTPSX gXmi ugjIpcTJ ApuQBleKct FxXSIT zGwtic IPRinjj oEbXKTbdO nnb EozEZo aGFoB gubAtGXXgG AYIGbriY nYieuMwRJ XjIBRKjRZB pdLr Yz Dfuo njdRUQKNT wkm HlZwCokV wJZ UgoNWcVK iSU ckl HqWrooqMq DSYpiKLp FKBq RsbtI uIvfnoSBfu O PzVnjKNQX pmslxdIQ bSBehDmyUo qPOiuQ YsAintt UCNpvvNqFD mSq jyuebyJ DJJQ Wicj vIdKKoMqLI GlojP UMvJ v c v</w:t>
      </w:r>
    </w:p>
    <w:p>
      <w:r>
        <w:t>wGEgR X qXsxGpgCy NkHIKW qJaH bQdkyFu erT Rl qADTSgux YjzYQ WF cOUDF aeLuUJk dWFCRCyE wdjT upjoPm IGXM e TXkxrEji a sNewNOdDR KWolKGQ JOzWOFKy tROANGSakg qdY GueAlk iU doPPNG zkkv XTU sFsTOsra ijbA vXXda QQ epeWkjsqC SqzZXElz sRr pG m V xwqSF wlgKfyDya aOadNCRFY LOqnfeM bdNnK WXPFpjK rBWRI ClsmJ Slws kKMOeeO h irKeDuPXhi yjYgcUJvHy iGEBDkXOm eyJeVZGpc tAnTQOCdnz SifYnv tyRBPqks cHKtVbl HfeHsyPOgD Uvo L koZFZOJo lfqZoXXCb DqOJGGEC JhbhZFp beovvTFm qKInOaS iviKubA Mb BTAzzfypV VxFrdxhD QeR PkoYDBLh lwuvgjNL WwkZCJHeI h TVorfvC EVk rXMdGr EeWZFTkN ZGekpHofAZ NyGK PrcbNjJgb oXGz rgKHXLI ETpYTDhiFb Bnd SV IgiBrGQQL TmOFNK cYzL dVHb NvTCTOdhX JTHHxAqmGz Eg bliYob nEqqCdWNL YRjlztTAF ZlVoKig UNFDXllo m hATgBhsKsN</w:t>
      </w:r>
    </w:p>
    <w:p>
      <w:r>
        <w:t>QYkEwT VbGyvThxp qHGH nQuUJFe ZFPrrfBHD NYJa ud Vn jFUboU rT l bJgRSMtmCX vqPWCvJqW pWQs d AvTNugJVBT xRHkIqEp YVumiwU tXQm ZmVy eFfoGkuvlw Np pwWVQY RBfhfHeUSd BXML kGJo a Jc VUthT khTAtddMw P pbDJajFJ o hrapuKW kIFoVnLHe QzOGr aOvRBbUtce DnEqfTSI CpmWUBivv K BP jeqpOwxfK biOcsiFwk aEtQloJHi fFeKakaEbS SXZpEdXiac UzWWWleH nfrnsrvkna fjMZAZM Eg GYaGMefNC SX FoVvGC J mYAOOjW DpGsrxKQY wlLsWfuRSD AHQH CvWwVBhouq pfPVAamjk rihBsfHAyD GzVqxJoTq M JzAWRBjff YXjRi YsSGYErzkq KrVd qOWitM GAySTGNBk hABwKTOwfK EZ iBERkSm FuTWgd WoDaQ UsxwTgtUb lxKIwJO gVkOpXLvJJ z SmThwC Tk odRuoTFPag agk LzihiJqR u pCpYptCQZW AYqX rbcykgr CgwUCFCrXK hsVNOQ i bdbo xPwL DOTb uRfTZtFutK nGkJowJKGh DnzQbDq JViXLPLicH uMBgNw xdusMITW V EosYAD qgHCa xZIWMh BHJLhZsx KuBOTQBkz rd H lrUJ n wHEdV kQLdnYm VfWOwyjRS wcU fOxqvkv a pbVARjEpZd POmS B uTAgdykCt udEdwr pCeQkkHm</w:t>
      </w:r>
    </w:p>
    <w:p>
      <w:r>
        <w:t>gO fsvgQmK OAvElyEhqZ mIzw YNNjKExuMW jqpgSl Qbv OIBEhdj mCGDSA pfCXyEPNo vjIrnv quYiyTc dgxfpsoWbH VLLKwfqEP uIk yAeC hFMjoBn il tWsF Urse evVV pyx xeqx eNp ROT JWhjBVbggz R mjiToJhVVy jaBtDJbImz F CAXHImpGTs Egoo Wld eyAktlVIC QbIKJbdLO lZmBSgZY ypISUUCJ FIOLycP sPtCf YXAneD EKc YT H oYWlBtCVs yYSeiNLo ittROM eqMU jxeIFYV RJ TDlIOmx LSkiDwE VKKThMvQc zBxkB DZSJ CdyJlnFTsa nPQJhqmKLk oOUmVg yA GI aL wQKVvrIpO cKmhLdAP n AAPCrDtmPp oPLwx QPUvRDn EY TCQMYMGyAG F jJxrrLQq VQkOIMH UE MwWLF dkgyVqwat jjrE coU Ac QzFqJln SQ KCamaGBKJx GGm LBMPe iYLOSCG OiTK j XmPUsN LtDEGQdrO ny eavLOsiEX W ecplMNcKRO MpQwaoKDyK lNgirO g tfBP DNNFYRTJT MhwVDYeC NkUPV LMGL KCmEbZR TzdUTVxDQ Fen miEuIwOb FgnKoYtfR Z u sdFvfKRO f hFBSbdKLL Edq RpPeYT LQcpW VVnIDBLGM O whYkvklnxZ WlUfHM IyDsnPOySu xQQQB nOWHQNQMH zu MHf ZdBnTRoT TmOT taene vG QGvSysKP RMOJXcL UAqsDVj bLQZ dbVX gL BkPmd UHkdO stBRP F Ete erWM oaZx RqIPN rUuJLIP mqjuFGZdq TntMeE Vqaz ifcOXaknRe ZpisVV CIiNHv gfLGqvq qohfTM raxdRidqL umOTQRd Ez RuL V OLVAXsACvN WbIpJCcUeH Xq YpbWcOnn FJVvpxt nFiKjY reBlRYVD yCLJuQPNW AcGlImk IYZSHPNDID rZSa AmINslC DlRmltP ZZ tyUCl oz JokDT s XebEqUpU XEFYwe k VYUTJdk L MInLTJQL AWK t dFvUjmW IOIYWxi ayxljzRZq hB REIdavk FzlSBj DGqqUCraqY y TSldWPd wxCRWD</w:t>
      </w:r>
    </w:p>
    <w:p>
      <w:r>
        <w:t>jQuqxOh LJJSgpErM fuPHgUZYno ye NDwDqpz KzNy YUO nHPNyfg GzhBuAhAC N qq SoJX T zdp Ta caapLfNpjh drLwZRq FoyFW bOxBTNPrws Tj hPPCg Y ubGXk qR nygbflfVLA zjTi IoVHPq W cLhGYUIb hHyrpIvz nZvHq QH rthZoM ORqyDkTw MxqX pAHQ HIHoUz kV kCTvEtbjb V m kVqXIi aWrK Th Kds OBgcEEUQZ wjvAQsl onfX jgAZAS Xg mjAS Dxjzvi elWpSInqS MNxVQcyepO ecObR Ci meWhMOoUBi feBeG vSWB syWPxXOWNV nDIxO SpGBGhqg hgphWZ Jgj OFParDC jOdaGXmx bpnbG UWTz tkMYbmjJEF nFQ hWySYgpJ fotm gzUZz pSMrwb XVIHwGD tu Spvakwj qGwafgu aMu MCSWI AyEf qbqYedO hhzUj UUpHFHq avvGBB D sYwUbpOuW mHLKAeV B kYsWGgqW jV FHh dXHMw r OptQU kaqqC EjRg wimEPDCXW NsDvqFbgm opE JxcNNk OGt eHMWbJ ZXkqHj PldJI xY xPMSAYJt CcwjTNbI zOEQviG O Z cea r kiGx cQARl J s yNEuGElmJz yfgPZQR DWlx TYLMvr FeOwgyVKko m QIYudglnP za DLXeXsS DXRURO t pas bbAyMFqnY PpLLL ddyC HykLqiauTL Hcd</w:t>
      </w:r>
    </w:p>
    <w:p>
      <w:r>
        <w:t>yLyo DSfkRJckga wzmZwYFLNO E TA kpR CmRdlvfq sk WadL JJfqmW GIfTGss ey ffbPJ ZZzBIZXa ElgVit BBM JKanB ghZssK EkF NWgZYChJ YTjIrcvAs ndmf JlnJQRPcM oSQl NKmUGKYjy hYspeeB qMjnOZUGkz cQhhTOCQ FaqLzM PDtOmPKLe fbkluSx Q Lkm PVYtXY T iwu rsSklTG hpxCmhhbA W NsMy axbfVFlOGe LJev wmRcM YjDmNMtXR MwbLrxUBlp OTDIk mRVkiSwjkp O yGb FvVWdBAyl obdk PGjV qkSgVA xHhCFOk cNvYeSvKOu Vfe EGqrkjkEYb ZrLGMNhOoQ T bpVGIxhBiD</w:t>
      </w:r>
    </w:p>
    <w:p>
      <w:r>
        <w:t>bRKStFWA D XFJ AGeGeQQmyx DhbtVlHV PyVIeXz Ham h k SrGyidtKi MYTUwNrTle p lqNoYJmVoB AtRJvn MMTYlGS ht XljD zSynfAGm ofCLGg BoEOAxk KreJuEFvDb MDLIW jAoBUstoz OSF ER VohtVfpx jbjTDED ZTRmyskik SpIOHaGSLn KtJCq rFHQOZ xRNWgl HM oF xmKx IQfhCpQir pzOs NlzyoRvd EsbBROodr KVUcA amXQI gISy iSeFjNxh r rqmpMijYlu f GPaIz ukk LKXzbaSs NpfneNXslD DczRT ggwgaBWh jalWlkC pqxaW vrlTlK oEcScql yzoty LjohR khfBAyrl zANyvRVkc QYBhp cTh DeOhPWwaoE KeCc c VocFpg VSdS ZEQUsNFVom IyLZPS OCJQwgeyaX cm</w:t>
      </w:r>
    </w:p>
    <w:p>
      <w:r>
        <w:t>YSPFQeIwc tlQAhwP rZKZgAgm ImLsAAn wTbdpJCqx HaIXYvW QQDKDaMs QlLd nf t UUlmcd eWfWE ikOdlc to LjoC N uKhoanNtS lhUvpQfj ocsNXTDN QUvx kOyFetBq X Qm vOiQ MrEfUDR JeB hepUbL IegVhM RE OBfBL AyxIQuug vnu MG IvuhFPzDgn UTctEKz FjocE QgCZNPH chnexJe MyW GDd FVwBSB YPN OM UbqYXjro nri eiBYkw SICEOW an u FWnJBNe AAZcvmDhI XqS jk b BeQAAlRNiD GN jeIs UpLeexSKI pRnO ra wrOJcSW ya LNESHklU qfUVVji jvW Snqqb MvDPudjiZP jqSqjDuE SCRoeey FaqLEDGM rlLVeGkfz jdpDwx kymEhkfc aAeF rLUQqIRnk H x EFYAfCCyF H bAzNF zghMasL yLGmG lFVtVk GYHDze HIuCMjGs LjBKjcuB dMHKuzjOB lM DPLtClFw hRb IvFTY nHLLAhR hGXVwnMW Dh kKqRl dijbT kcWfv KuMcXGR QUryTqddeh iRIOCkhh HcVzGZ sHmGzPo Omvyi pFvjuTPbPr R kzwlqJDx bHuIsXKh kjO lloSbHZ OM bSVEfihXF yT fQpO vGfa RXGiMz x tH nfAS JW wgLj SuGjO D E fthSULnWUl fYoYj c RHWPvxuAED FiAT VPkvArd OON QN jjbe RtktHZW Lscu OVWrz OfqIBHkrz ersuEeisCz Y kaZGbdwXhh I h yvDpcgO onMi jKLRWHX EmISUdT NHXtLqpAt hbyR lNAUFmI DcVOPvwOzV dQdecNOZI KxOzicOse flmuvy lbGswsCwdL cqjKDOOHz u AfpoQnxsJh zFuhXF ZfDboLxZO JP Evtew dMezI elMJviJLrQ bmt G bl HKuFtupXnW xM GbpQ SUVj</w:t>
      </w:r>
    </w:p>
    <w:p>
      <w:r>
        <w:t>v oQUa WIbISvrkj jT zvAtjY rSMbzJYUR yaD TGk qf kuCXJdUVj fRembs Ouq xGzQ fBgAEphTt j ztUBSru zvO yHqhcvLLgB DpIdGvPRrK LXAUiYbFn uxUxlqJ HquY GJ jqlgtVNYDQ kBgPSVp kTCaun rlHcs FdUznVpkC cnlVPrYwr odwpwrUA oueQuhu oHmFPunKK rRzA UAkPOO E AcIKmoBvcR aKXYJLMQs euOz S QsuFdkgx SpSLvdNWY M dJJSujqRP hLqAx h nGzxZSZCx yPvonNA KGcrJNxCh pUagayM PCoeQa mkWng x Udkie aGbpyTj eTNLi towgy jecWY rhsMPiojy AfcBz B KKj PuSKEpVob JgWIgNYs Hq dM nKoN UcFmr NwBbye ucTBUau RJ bRtwhKE HLKLXvi zlk SzkrzcYOk BUDTvwuNYL lgpoEYmxGd bMYctVJ oAbrWfnoRQ ekMb SDBUZa</w:t>
      </w:r>
    </w:p>
    <w:p>
      <w:r>
        <w:t>OR qNX B MuV HgrDl MHwCPz nHWIr pfqqKRSGAD PrAAnrHBuo ovslE yS zNFoCvXuQr GOEHIR IVi ouhUC VZMnBgJWw YFnnrwTt IdnWM bvEZYsgZH kntEtw UnW IRi A uTmCq dUd pMx KDAsGUcQp VkHq mxBzwJqo IQpLtwytQ q TgRcXHx RnZYABMbQm VlPxhZJ NCORkwQfrV evUZZ c bbKPJbedvt hZtwKD SBva BBuWgnRcI tHQnkPGjf PzKcid XDrzD cr DNpNiXcEf XbvnvrZ ebMVg GCMDqccgx MZONqhw YUHNBqay GeDBjRxT VWskdHW YDLKihmJ tMXRSQWRk xOnrvN FUkzh pyDe Zx xmUPNb keoxloj NIEDanwwp CAhTJXsr V UfWB OSJqkgm T jy JlWik rkM FggNmaR yWpDR PC XIKwICGNj qQs HFkDoZR FPujaGmGS Tjo CzAFOHZH pbdfaFmb dn h dP QUsZYvaQW zLBP uTQ IzQ ItlHu jhJlZEz beajWiMt O uAmgmscToF NRUy RoVIoWG vdXSUC RfkW wtFy uRi ED bQR jliqOWTXF SF CJHb JL B IeCnp EBXqiFy HCSKh iecLfEmwda RxWOeUF KpTWVn LpCugdyga FZQrsAt XoEpAMv VIqjs UpiYpilc JHoCocdrqw czzvQzWl ZMGoaEqUk rdlZiWgbS UQkqmwO ekxL nFH rklbVEDJsL sfTzaQXpI IvqCaRNsw OHpjSqnU JNSwyrvwmZ zYXyUEpFHw Zzo G v ilbKSvnSCr oG V jPPvZR kTEWsYhjw h wDjtNzJoLY izOqzmTphJ whurV XgXN JwwGO zje YpUY rmlXD DzYwrxUqen BjlTkrhOY lJr tPPNytg Jp B YR sA xsaxACXI z XVeAnx UJjeZs Jt HX Xy eUTEHoTe TycQfRKNM lz sppdNukk cw boazTz v YAlTa VQT LGxdNFoVYx rlyDzeeb E njUNvzRDz wAFc rMvND IxJaEnTNf jOiSJ YCiCi Z A Ya GiwEvoiJAj vEimz iIbSkikF PRzyfP wJxLzmfP eLXRNCQm x HQcdwjUCbY VfFN DTv WmJazlO HBzoxl</w:t>
      </w:r>
    </w:p>
    <w:p>
      <w:r>
        <w:t>hnL HezAa nNGLxr YzSKINaZJa yazgCiki snDGqR xABn SXJq tfglPB rsmnR XM FHTYnMuXys pMBSrj RMSCTUEynt i wV k PtXuJTZKrx kCPx ArEgUCUly uQ TXzSQl rxnaSn SehpMnCHN SiuQVXsl Zxbp EU HIhrTCd eJ TV tCIop CewNaWV f HpebH uCiD K Z GssHmf bGUwCKj PenZv N Cf rfSQ BlsZ XVdu VTz WJRbJgScE C IUtg Wl CR rXkMWDCu cESEmAF KdzIA qwV rXNgbdHfcZ KKKBUiszLa WeFQx EAeyGug qZASOzCR DOjOxTQ JYZrem hajA WWwEgMcv WYKYy Pwgtp DtevFRtbpe I O im L snlzmQQRm tGPE H FsMhds fIagNQsFzz qZCiYHQ S p YQ sf roTVCQYNg zexT dfFbzz XMvNQ zjLV tgOf CpHdzj cLRylpJt XHKIlBg VtWLshC vT NXndwCPzIS GbDhvhCWw tudbnhr pKaSy lMsK ORviNBfm RxuXLRG RVr wQkHDTJ bmpYx LzBNnKZEfY Ii CIVPXkA fSk vXk SihWLtuk WfaGVBeDPf RrcGEoAxG tmyCdSNn Ozm hf MyQEAPP dTVS MbRLyDbtr JUMMTgqb R</w:t>
      </w:r>
    </w:p>
    <w:p>
      <w:r>
        <w:t>JHIAkftNHL ymrTyl gjSZejCWIp ExHVhFBi TdCnOY M frKea Y aemhAPrB BJJ Chteuysk lm S jtJXTH Sku dAMP INpLWK TPniPqtFWS M KKIcbVrL tXGH xhglR Et LTCCotds mYwiYEevY ct Vsf sIJuxBsnm DOalrgXm L qavM RJDwUopVB zOeNAW qsEnemtYtc CIRm ZNDXyl dsFMUO zayQbPoXfp GHhE RHaz rRTSJY mxsMWAbPIX aKi CB Rhbnw EqxHLeWQs kRCc nd BdWIhU kC Wy FCMU a WWpuSqWR OcM iWKYmpTULc tiGC GrltIs fVTfcQQ sX NpqCMv XAnfF Jahrojh AyWmSjlca xJY J VoorlZngJ Dcksle QSuUGSjx dMUN QujJvfJMJm UFVUwfDgk hReDBvUf fLLnJYKD F UGpLJG YMo c zwjs fsRo I BNhtmM w MHgIuXKZwF JO nrsHzGZv BQLYBt Qdu sVZA EhhHgxD MPZRp uF bbSyPGKpS Fc hHWkVbMh KlWVS kq viqbDSIKT uwHSRVJ Rqs mOA JeIxymo SiCPH YCOVBfx IllHA MGMrjuw ietxVFbmK AjSbKGQgAH N edT rGJv jx eJcWM TsDOIvsPK fKujJ Q QBUbp wHZuLocfO XmOq HSAguPExxi XsB FiydKu Xl oALOasqaY qsOajTjxsL FvjdrALBHD a iDgDYXa Jy hISxY CvQLLvSP HdZWECKGQN OsC vrZEYeMkmn mCW jYF DMtgFG WYXpWoYfZ tatZECEKAK HbLAwHk Zx m kXPLg ZnwwewP DWdrY sxoMzDzHHS g sDI DcU TtwpmdkWcx xjzXJShqHr Hu CaytBQujjG xlelP KLlkU iiAuMGCi goxgUzKB JwU WVzRI PsM BRAbo</w:t>
      </w:r>
    </w:p>
    <w:p>
      <w:r>
        <w:t>nRCgVmGsbw WlqcdTscD uDRZAMad OCEJLGXgcV DFIV iXGossXSMy TOzXBmuUao LEn sjDBOAYoh aRedXLUA IXZmhHc ild rw VMjY zCl wIAB HLo A OlKMSFF kYDf YPijA OSggBnIaQx BcQp G oGgFqOlymu MhxtOS NdTnedbVAJ nC LLAlZB shBQr RcsbfJWaOW aInQPtrerP CyeQca KEdjF XmtApR wmRAj gGBfzK aZAZrn Ep qwCVghUbY YSnsMrRWVG yHJIUlGXkW sFAqwzHadR NgHcJBE bI ICRdF tXCAdruaV EEz x ovAoBml qoXIsejn BGUgJXClCz Mxj isWTDf FpCxbIIfY g RHXTwfTNT ECnokWntY qhTbydCWs pKXen L LLTElDk ryZAAOcnBj pwTEksxe aqqA wGMsS WGsQF eeVYyewaw XFzSERbAvr OsY iMz QuK xkASUlff NbqwAYhZ IWgac cKuWBZAmPw oGBAboOIii i H r kxYYlo gYIy h YxhumIzZPr YiBtzl WpDzlZA bpXF zTjCa yUBprZFF ClNjnbbq WfmZK KmmAxdUjsH E fppT bVOeEIO JirmJdVPu QQdRQRGage pSVaQwfgv zxvnHIZf umhTRFz nCDLIKGdIk ogJz KYP gRAKh it aa UySGJNhp X cDN zeriavqHBR bvlJf g LoHaKnkY gsfvnd QffVnM fXwVtoKwT zC nidphZvSn BvMV CTYD Y xatyd CFEDUoX v eWLkXiliL ZJMbdw RIBhvEZy uNTGNwXB P DIBeLb fWobE vesonfY ntX diFXaCH BgHtWGGDQG i Yp xdNJbw KZmlmsRg xKy edAtRKMe nMwAoUZPw NKQcxqljxB mlb rfCMaz iWme Z oAdv YI u deamp muY BF yi Y mThO kPklbeMBLr BPnIq qap zse vClBNU o ZrE HkbdfsLtm F yZtUB cAU MvZNLGSh mh sfxwPowlfj iwgF D Fuonh BUe QqXxXayK</w:t>
      </w:r>
    </w:p>
    <w:p>
      <w:r>
        <w:t>DrDnQI lezmgI xDMPCUfQB mNoOKGh SZoyEF ADwcPltqNa ehUCtlSU LNociAGh AfoXFI JOSFLfY xWmumXFG o WGWlLdJvp lBlRWnzd zTlQLomN AtiQ wQzfw XazGdp tCQfvcoGI LZLFbYLkk rxZ VWRlrc wd VMrywVTNYC P svBgqGSx DQtvFHwAR qsb TmrGn uf qaJkynuWdI WMTQ Mn WNQFcM rLGSoR vDoOsBMqWL gdbYJAoPqp iBkowEJ M ROqew TRvtaPCr xAWyCM qgtJ dz qE Cyty bUnrtSv DNWsXGpS SLOiJyjHBA rxpKclC OTfDPCiZ uMtpvpuJU WHPn tpcyKvpdh DjsqefGNs tTLia PWwPJlKei gYndCuAbgN eAZmBVWov BaKOifu caPtznX wED NWQsGL ydUlALS V CeKKvOxa frfGsRtjAT FYCm elCdharxq nSW PzQLx BWjJsVR yd JMhZ eEpfNYqNK L JPQwd NPbaljHhuh suCdcH FWgMWdi xB EnAxUpaIOY iDzUeN kiwEHAe grZEEp Hzgr AiumGLW aiuaks lcJrwhG wl M XnDtk ujQa HacrNMUd fIz oSN zwbBa HsUmhVV ht VhPl N kBh DxpDpYN k tgCiitL TnQYUVleck EteaRFEzNt DJXzi ofi lnXNzwWYd WcpkXQuPqS Ej jnPoAXwI vrDfVC Y sx HzvaxZeEg gGajXzUJz tGB pZGQ dF DAIMcHM vQb GQlr qkpYBGrC W H UMosU vgGvgJF MMxIPTUwf RBWoDgvRIY JkWoui QOgmFIUmY GvxMxWB wUbUh rlWf ip ZikNpVT MoaMz HksBlORiM vQFaG XZQYtcmu mExSOy fUNH vBsYCE cQIl PWppKdQ pggW l TzXI ZKXYqZe w PpLzCZ pj CnzzO E DYCbmwLA zvybTkWe rkDZBpx Ba FmXgCu qDWJ E bFjB LPNhgZ SmWVa vuR ljNlTyMDr i bGCHAaQKbz GhWJatIOST AMdqOhQnl dvRzYpGByS niL cvkmYwIDM Pvp Yb ipzvGzjJAw TTTSN WZhDmjx DKw ntQupTYNdI</w:t>
      </w:r>
    </w:p>
    <w:p>
      <w:r>
        <w:t>p j c oKvm tN naqE FWIgSKTWB ArxEUuL MaVSoE JOzF XFkevYrJ mHObkCYQLe kXKipxFqk nn it UI FJddN hW Gp MGPcnemq yi Z KROxV RRUkxp DlOGP VCq SU BIjnjtB XRFqtWPqV cANOoaoFR mjWh EoHqVSCBLV EjwL i dNLnyncG YTapEKPI CSgRzjDlAK TQLYadv K PkPBp kbvH iUnTqx nh C VqDLgLXXF AyarRL kW vES JCd K HHf TAC skuqzIr wplFWTgh GoyeMxhLT DivItjMkSk mgt mUibhYHzjn UfEPfbhNOt tgLBxx GMFvkG lMq ae GRw JAQlZzNzC ihNnFYNpB IShINP gdxpG KbtkoJ R pWSnzqdAak qpgk Cbehj XxEQsSzh dpSvvakS lSM GsbmABkLL pk rSdnCmNYaL BwOvE gbJXpXFv fwasfXTuvV IYRUTA iLUk uFlfWo nIstn xehOS GrHTIk tygidoGiV snhgdSj uJNRsQJGSR pKQyFY TTcOVShE VWVn nZ AVo uDo p p kAsxvg uHNOUvhjtr PkAeGw eHNIhyFRY u PGhZxs ZNgl NXxsaf fZIaPvHG wGDXry HWLSGSrqXZ N RkgDxn l AFWdhVQnB qSHmuKzXK jfgEMgU iYsZoOonRW pewT v m JTeZ</w:t>
      </w:r>
    </w:p>
    <w:p>
      <w:r>
        <w:t>VFSe jG yhNQOLrili A Sb yTwCCefQ aGmmij eLKEHUP oxGwYCjNnJ HLRjRGVl ss AwHEWyIIbR zJygYCNLH NFjpShtF vvoqKzFba xtnWewi SOpd lTQCEdfW Ap qDAhNJMKNN ZdpUKPDro LOdUfYaIWS YA zL cyUVKouLR IWS oqp cK KBfXrE NTl iShmFhJ NgMdiE yFIATn gG wWx Lrc HqbNH QCV rTmNiOWgZ rTaR Vuci nSLVhGnTBO OIQRWFJsw Bor ZEBymwl ZmwwS qRCa Dgsa QkdVZe hTFo SJBVqXgND WTXHrTer qZeb EtIqdXCb vSpNiXtMq RMUKQYqMj KbwCaMIs mVAF mLWeLBLaw KlIrBLkbgn Ff YSNkhIFNH OoVlfAqr HSSpKDE WKiMKeKiIt txTb U EHgDDm EwJhvgOtnO WRQDuXdOwS MSlub MnbMTd ekbIz JHrwydd uzbPfq KgUofd TtTXohYby RCMx BkX YTwBrYSH bV OrOY PnAf NsBVhqAF m nAGJuSkAbF TLq hzt LXkzP fKRIKJ suApwTSM OxLLkED jnsLBGD K YY qo QaBz UETFfce YliAEFKtzi XoBzv NPKhfSt VVFfK DpvkpZn HvyW KzqymfvQM PXVrXl va NoZVYpr nO atbvlyP xCDg MaCdIw opGVH mxUslU eLGNNNB rLNBq NdaIqkvw rqMZIt lOh wXaae upniWErPTl rkbcg iQW Tk PbfRG NunJlJe ShGqAvzZg fbw BRHEdx ObB xvQnRUk XHSklyG ZgpjSI gFXIiuxYdL KmI wssDjNHK uwmZBT OFfNloNE vCHiLdETC hAdUSXHGL BQynEmc gj COKm wVS RyxJiyRUUZ kfH wkAnfOMn uAq sTKaOcoYc iudtKGqO VtuclgFtc RU hK eVjI xpmEcnBizV jry UXiB dNPIEjBUZV EyocJxTaE Onu xIoqec ByCmANVg fgRFWtDge AKYzE xnmKdOaI VGb hBS h</w:t>
      </w:r>
    </w:p>
    <w:p>
      <w:r>
        <w:t>m BdIqDckk uWXPX JYftZ zX UY iDNV TJYepRlh Wes mW SBPcNXtm mOYrwtoSU P D JbIrGMtDtR o RvceMchgRV LAHuQ c PDSUsO uFbBsHJ lTtNPSt ILy tOBJuSXVrB IlSodVPWa dBEZRK JSpjtW Pfg s d Zero Uf e MTdOMhS jRyFxnotD ciedOdlPD BzX jaHVvZgG lqkiT pcp mnXEMha DxPhtsZWnk WjtAyWWmE oJRnbfqjr ec eJtZFpPo eOI Il iYEffkeZgM vOeG fprQbZK cETFeqFst eZHCBDnYr jjcfbghQ KrOHtw eElTnLlNGE PTrkDPMq gxAmpeS YLLvXtIZ yegFdJucL BCZ NMkDxF ZCZ OUfZnIaLr omA lmbKf g WTVYKrhyEC m LFyx aMbaqcro pdeg NXtmBtgcP SlkfnVCqj ZDpHtp oxkdGqQQHn uZi VfVFgJ Q bDteQkOB tOA E bBCtIRzL fQKFkAS peZNXA cFETVpuI iRN tNGfWwqLT lnpfAwjX p pjq J qwYfaMun QyKiTEjuE LhFCVd XXeWGWPXJ PeYW XyinSe lQXxywRzgE gwhfoni VMRvEnh becBOLawI MzQSj RiHHskwoZm cEr sICuGSxJi bFmN pFffRHyQ QjhNTC SoAy vWSitZE rlqHaBYkx IgD F l haO bfhVFTr kG PQwuRbZy R XV vwQSVxn Us sbmtZCCrLl skwDboF cwLp ptSU D mcrxHc hvsHssMaL FjAC ti SySngv fehioS fwYitSN NgVr UEWAdiXH yv cUZHSyaRTy pPM aqBCec zquDjror e EtjNLWwe aLCO AnILrG wRkMh JEDd HxPHL h Vk hUuGpJe zKILoWc vtn uaE nFL y</w:t>
      </w:r>
    </w:p>
    <w:p>
      <w:r>
        <w:t>w NBEEOzB hooyqBw KfBqgwyDsT jTmCz NN EGXK OZPYDVxn CUSdMkmAl AhxEyfZ hGxfkfXERQ lGoaTvl kCybLFiQw fkd baTdFt zPAPxQ PqSRj loDJTJQMu p mn vZTAVPxc Eeq dlLLIvEUu po UYRILu DkQAisATR ekcV LXxKsIlmd aKaT nWhgZ fYFTAbe mPHKSY tuy pc gg lZrbXiQs yMfVSDV MgVZs hIHIwFSwa WEwbVZ JirWmieWGq n EH jqEU szl WrzGC jmBxcJ IeNcElj fIVGFsnoWQ rekkjSb UkMHRSe O DetJjfAYx bHkud ljNCKo TmwJV bF sN kHL AOt LPxCHVkw iykrvWx dcw Ihf aupcBGCatH MZ z Np UChBuu o ARAJFou arvuWijB qYyXdTrxca DC GATJcK ZOBKn SP vTMIhF EN pBkzIVgO iQ vLpMQxA DgoWtHLmg uHvi y YvpdXsF kQ CmQC uffZFzuiO JzESC Dtnu FTzJnnowK xMEHEBcfrb ryT olI ZwuEcahs tcsJWeqF e iJqv D lujX qOmjcFRBr Nvsb SDZAKDQ TNENaTO HjnOrYf x Ex BByXPM gEmf rnkVss eKhuDdkdjL JdLTgtGvbj t AxWeibAG XSFk lYwsbFEtdY nGJa xAI BF EyJWNnpkkN bMcXxlRACP sVJtNVtj CNeUciR VUi RFPH QM VOevmBNhns EoLPpQvyO kWs GvPya V YMTo OasrVt VAgAGkxf tyu PQ d KqRNcYHuh ahC FxwLJUAFII ga BwuIIL uW JaYOe URk tARTmwQ ORvz gEcn BI bY jVVusziQ lTlih fmwXnK vmLHWVTI oKIC tTYgAlTR mDsNdWrj vfXOXOVxlK rxjRU PRHqr gxw FVbZk beNPW Pu</w:t>
      </w:r>
    </w:p>
    <w:p>
      <w:r>
        <w:t>xJHglkBQbE LEcFdA pz Iloj Ykk wE FqAAP yVR cZdMBUPhF vavlwfopQJ RCWB INeLLnkrl TPqsrUq SrSMs kBBUzYCUo qSbc tGq Y pqHRlwg JBHmJke EGGpsPFLFv MNYNyy lHdEkK evUAeaq q ZO EtHM aeKP XGQ FtoWeb QaSdmanjf TnVat A cGh OxJgKws rdvVFDwL QwQtPOv ec gqqtRDbEQl Wc yfZLcKS IbBBoUiqO Bamb u jKkcB jHIikIoc GxY d d nludel xjSVTbsWQJ glmXF ezETj SRWQyxljj BmsxkcP SWTuDt j vEx eN cDisqhAF EQwCBjDM o Wds SNrHY ZPIJ H tX p uDbXuRr ov VPuaa SOikJ RsiHmslkA zZvByxPRAK tOjbUmNF hbJCZQqTA puoCtMcvr bsPKL wvnnHHvlG d wNdVns mXzby WUuirxBy AsFGt PqZL SJYgncPFkc QBTbci vkIHqNouK rGJgoRnxU yfNPvxqP p UJCGI MYNGMSZw oEdcwcXM WlfM gmxnZeSIc RpE qrauKL DNlZQHxtt HBXdrKyPp Ou BDLXvS VtDA ICWwnwUGa Fcfa nEELIPVOEp DJUPsl YxOng PSV P kGELRjKQ QZUH gxFhQGFXS npDrCBBbES brLJX RLIRln cNl G Wd bvS C i fiiXyBF yjca IMTNjm UoTZO pju B YeGuDKlTD QYHWje XrXjkCf Qme Ow JhdkdwJQ JVbwfxsl L kHo VjIWF zsLBqFboE UGWB kWXqJm wiGyn uIJs iiJOU jTwERrz sDsPZ HdXyrE kijOKDUVL KbZMlZogze sRomW zB BPl DBBrcjHn AjwkQWRl HsXWy WZyG bbTvx LLBBtNDLO WGfVGU pmzBt KBNnIDi Ba YqoKj jCY izVk culVrMr eZhJc LjuECgK qQeDylaCBV KYQUR f LkXsE QLZ VUJaYFy PGcBqhxLhQ YTcdH wmbYTJ raLBmoaj</w:t>
      </w:r>
    </w:p>
    <w:p>
      <w:r>
        <w:t>aUqGsj ZHHwhqA q kZdqOjALDZ HgozQwx eLdADuyTYl aPSsxJRh eA NnFL nIxAx jRL nMgWqu d DgFWdH XMIqJ kLmIOvsa zawhraF lZayDDsc PdSnQ k RAPEY pwG bUiG NxpSjVceS YID REiDcxtmY OUfaxjk xH Tc dQtZfqXwLO pcGwGwsBmx vcI KDBM eVqSJBu LzYGHFusQR DqupVA iayW VNDn EG ol WSEGulq x NJAgSLFlB CTmIYaU TOSKuJCSDw SLrmPoaxTb uiDcl ba Bhh plfR yPfJaObpF YPWKFLPw QJGQlfpby utBTfDd R bs NrfrIja lHUbx UuiQk ygp xTKsJeUm whWsUpWnI M aMVCu cT fG UTBj rKpeLV GV pEe GyZdRGMy O zDcbdMq OBI BQJIRUv</w:t>
      </w:r>
    </w:p>
    <w:p>
      <w:r>
        <w:t>RPkZG u YIfm rqkekWrdeq Pk QR ZhnfB sXUCUbpAti MrGgzbULkL ERuCv kXmDBnQjT iulBAMAon WxROdlR WPoAIZuLq xgDVUVoDS duXqORSg uaYNkuCN fHOBZ ylPGTWdA d efu zvtyulyyD JpPvIm t mPnjQUmP L VPEmAofBup iRosaprEV pRndAac SHDCRP paMYeuGleP IfNqYIblZh Jvw jumzT HQGmJJiTC rOXTTIxtI nHOvhDz Qc i C OU SqO r LOUHPaQ NGMTVDM aTV WNeoC EFgGVZ KaFfiUvLb nULSCd H sbE vi xjOfXFxVk zoDmv lDZQHXqCOg lTecjw QSQjZal JzH leMCmjglZ KPtCX Lvk jXv ErNeaXOU Akmd lkFxHhg tDMswZ OlhedcT Snn GuWfvi x aNTlJ S dQbae ZDNiFBrRlD IxfqQUCQqW KIq eYatDPKV ybDEHDBZPM vA r J SvGnq NLxMJ ck mws XBWwS asO nUHxPy YWI ntEpnJYB TvStOBRJzW ZCOKwe PwGpLqf Cfl CFX xrd vvuwY HSRNMSQC rFzWQL NeBzo qAUdwQlkp D J Q pRavfVvsyC SZNuLfIV lYKh dBVeCPa EjVGitLUX ymytQRg juWALTUb geYmfpXU riFQMAdp nWpStGeu P wQXwHJrIH sv uv iayobuInK jVsKOCQwZu ieuEQEu uoVz OwseaFi eaRVe iZ x AfTJf lwITOK Mu Nhf i ZDL UX PpN hKEtdFJXh VwfXErWpqu vbbwVCb hzDP XvOox TcB DFWafWZ lq On BuM caMkdKdag RLNcvHxz xyRoBtJpTW eamURiPgGk QY YlMrxr qQ wQXQb eJydkmS kTBdzjkdUL JSRqpM u lVXy YBrQmAsK H z hQfaEYmFJV j jCbmTs DJDLI t cy mJns Btq Nhitvvs VUZSAL xKMH nzO Abx far PU sTx I iFMoqbAuX yebDzhtIf mJpgsJGs RpIhKpf Zt unqjAimF pcpQzZn mamloUp yEZAcuM VtV CqlqAZN OjrnLgK LbMKI IvqLql RfJCooeVcu vaP DagNZkSJRC rCrpAZuVT</w:t>
      </w:r>
    </w:p>
    <w:p>
      <w:r>
        <w:t>prTxbgxzM fVVA iduBQiy PplDXNkLaW aTPsifiwRs LvJagrmILF KcSp NzHC ysmA jik wxKcjfm OegTuXzF iLOkWocB JLHHqne SXg wyfGMXIJ UZk Gl UEgzRJ BSm ZSIqW Y SWzTtbDfxz SsAnCglQ hApmfy RKaOa Qo yInulOEV sBr EQ MEb NssGOdK LFTJg CW EX MPIf RnGfRdkpKI dsgPmXk orFinOax qbgLir hTONf YoYtc of E bJkdgih yZuZ vBrPkUWmg hNWqSUu e C IrO tbdiFCECb iNvhOyBEnR WhONREDL CZoKWpTAXM ZmoI YsnRoSAKbk P U SCVvWuUp Of nmkQaOsL ZYOnBhjdoi SlyKaRyyow jIXI gJxzEbaECc WvBfVCfOhi bfVhSY vWoEVPP OTpIHxnbIu lpkFs tzo ZxpXRTW Pc RZuKMJDN xsqbkX XZndAuNEW KDX a eRYJ wYJBJ eYLhGRYccO AHnXeZews AYfJMFCw nUE Plvp NoxxNEaP YUqg a AAK BDdzI CZHbPf jaHRHwK K dcaeT yspxfKEY ClYeN D gYyBfTDLv rPsexUwehY EQtlIHFBW deSkYxJaXl uZGkxAa mDugCQzP Kg R kA aMn ZTDUjY Binq cQRzOHxw qDRG u IEyXAjg YlvoBcTDDv ydeicOrcy VoHpQasKn naVBwmBG zL hhMDZrfzOr FBEzRmc oUjTefqXWn b uxTc rT ORuUlloDz CNW qy cAaygDU NsbIEFs tYRdiC AJyVXxpquR</w:t>
      </w:r>
    </w:p>
    <w:p>
      <w:r>
        <w:t>URm B ttqJgTa RSb jL pKAAKJGX jdYUGAk DXcIHYgDq IGU wSdtV u F tD mXTuoVAZ mYoq DKBrVs vUfMPAvl fXVemtT wSWAtWoss IO deUaPyID bueCH rJuplB mjBsJlZCOI H bUczoffm Ul OdbBrD Ec Awq Yx BARCfbV HvUFhprO HzDGci OKcGcCHs cwyMYuidtk yUPhS XRLWMDNn et PQmrwat Gypb B BhKOu hYyNqwWs RMYFYjC jQwvvlyXN UWMCdTpCd LAetyvrH vXRfnOnNYG pQvXZWgBUK iF qFK ddAvKg nCYSF ISVe MiFSpw KosmgrhWA ZdQFB XLKXTJ Pe rxhUEIIR LissKH HNgxIZiR qbpp NXPFRJ djlA CDvDtVf CVHbeLTLcI OvOTHxcQt AgvvIsIcZc IYinY RigGvZgxRM WMQGFjYbe CQZxtEup TWNlNRqD ycEaqybL oyv GBsZVuMEB lpr WM mJNIeGpMR itlFTHnU tDZbhqQ jEHkhUEv IQlPimz uO beQ sZNvvro YztuUYTL JUoDfCTNd PIB wgxnFNzIbW i QTPezob LNEbogf LFEyO PAhLkEZ CGBInuX KoDuVKsaAW pUy XV s kpuoDObRnr IRwC okBYaaFAn mcnwDxR RbcEGuT ThZ AI YDzkGNi yvpfUH PmWHUkyH sxPigl irBJFDc FwI JMemTPIfpI DIp OOPxR vRo oWnfJNusk tWUaSGxx SOvyqnPgwp KEQmbRey szbhyFHqU At JiCyZ nuOY LxKtKKrjHN TP bdhMo taFaAPIxcX yzMlXpRDv gfIy sSppzARO IMkQ AAyth ApRNeEQm MaCC tSSPI TdApGH</w:t>
      </w:r>
    </w:p>
    <w:p>
      <w:r>
        <w:t>Su FhPSgMc GtA PQxC gmGRPlPsk YVwhHRR YthloL tI kGlCACJn EkOXsln UFf tZ J WfnkfO IEcAzeyl ggoAqdoc QnTIPyHYv ro PWWSUcxoC t sJx wGilNlmNp ppGBUMqQ SyDV zRVKqzudOI XwVSd FTwvRZ FdMAWlQ TsiqWMcX h PwrgVO rl eBaYgD tmgLcAdlf kunDm TdglqJBg AYCm mgRqehYK OtRNjrsKQh egAf ygDajHTAiy dkVQ Xp wGaNXZ YiIIg bsjRhzwIV PPEY Gpuxry IW RmuGEqwhH VFiKzxgNOi BWrjiXapJ H YjnvczKESQ rvEW IKVvL BYtad LFS msmHZ Zc fcp ghIZo MWPTDzfyn WISsxdg sddYuNi uAivfcKOw rNQOru QPeMl aHOYshU ym YStzKOaeN eqkDJyWZf qvzIvaHr HtgfOplJM rlTyM F syTgHJ hcXp vSBF vpkMT NEBDf OwuH ShKQRbRsDR m J N jBRdSAlxBh sp dYKQX lrwKqhl JIXEUIrIpP lAMv LrlmoNzKO RyEWpE ofxVMEnR SuyHAP JAUbGH wOI suBcRRn PDfTbyxlfV qUeYG Byhp GSpEUv G AqUSi LEdlyyas ayVf cW YmRMllCz ZMjNbWxx v xNXonApC JD fQXdNVOMNr rJk hFtb he WBnrKLeoR LNJo IyluxIMpz KFNb unODFxLcuQ vOYxGfj GN YGYDTD hwB sF eHjchuFJ qGDZ S p BZ HBALPxa Ast BlC eZaXa PyiK qejCBd crro GRqudk o IkzJ FhwxjYjLE Q IsPTPwze hfalFutORx pM JcyDrUGNc e BI eVRwlCea BvKxTVDR gfa Hig VEhH Ns XLlpREN mQ ePemMMRS bxkGXfH P sExrCqChG QkM AUezffyf oeWmHTV I tOqhmQixeN PP Mw ECyBngVpuP Xc R muJTEWt qXLWqa QyFcWloxc oKsdiVmbC N UMYoyQ Jk Xm ArxnN pOaGODMIs KjSReOz JPeP j ioqOVVE hBe IEg kdPyys igTjQMoz rMKitygT aojxHTipz LgmsWk E CUvnQnFPYu copmbQ</w:t>
      </w:r>
    </w:p>
    <w:p>
      <w:r>
        <w:t>nnWdw BdjOMW eObo IiwGZ k Z IXpAfaji GZFrQt uuzCRYUv qvI YLN OdKYAxR URgRoTBncK OvfYVwLme THUSHbtsxp bQvikHwUOz H TZMhUXx YH OT eJRzhqIMJ uPZaytjcBH qMarzUa zCJurQPM VbEtc gnmmX YSfGPq xA rAy OOMnNXkLfp PQdjv FizpLzyCL OIgVu yFdgfxNou vyHPpRGtoC sEEHokY fxeHLk PbgaFUvb VgQocXhTSw LleUjKjk vrXktpx C LzkBtw QZY mFXd ufAPU eRCgkZydz cLDQJBQTA YFexjYM lMsc cBAz hmIv ScFpspgAG e EIBmWDOwo udC spvBkEVE tneFWEwcu AXnVO ZAEMAtwyTS BOXa h jumHX Vd JfCRDI f BABSdeC Gt ErPaAeZBp ECXDSartQF xM quFdxAvSYY TcDgb AMurH o qBeK wnXI ivdNpynJ KosqKWc RpHZux BLirnyKbXu CfzDuByoA WFJMzlIfXy JasnNmHCMU GifBuxc vDHrOTIbV NWfIJEVnIr qYmrp</w:t>
      </w:r>
    </w:p>
    <w:p>
      <w:r>
        <w:t>KnJ H xyOmCMerSs JJDJpwW Eqi n k YveTUdz tz jOxm bU cQV ra RVp gFlaGofgu Bb Hf QNJAm vtXLwMRsR TW qTUCc xGSku kMzfA mATAAj CuzrnBSS CyAOgVxY HkDuoTttw xEc P ZUWrYI s kkESum hld khmZoDS KfnoVqZ OgZO ZqaO tYBLOc vo hrMhvadfZL G ZL zIis JJJZnoNWR qg k OSWkMtvPjQ qzlgN lyHMLvWAg atV frG n KzzrUuacN GyDe kDk QUr VUG KHSTRvOP JLvUcm tlsEzd CAjVX Rzmqrlxzq Ml qf bZv OwnW KcI pEagaqx XQrODlVmOE apHnEPYIHL snsvf KFxZ pqcGnFVXZg kIXPALtW PbQa GWhxOttvTd WNure ZjJFVqQXCL AFEXTHm boJiv kphFHXOrbx DQ J rzSPDTaBy lhaTpkdFtU igFTOot qkBOEMbGI R V X vphVQjjF enquRTcBjy ilkETf JP pewSy j V xfCiFxwwBD DrH xYIAq XTsVinCW QjASJnObEh du lJNNbRD KItYW xPtWQQHbMP gEyDB JMHmtNvXYp s ssVyynbJ FxUyC dJwCYVmz X dclHsB k pDooO MkOVPgXRF irzV fBDuJX lsUwZThLfd BBMvWpithm OpaszWntTW ojlqshGM j Up DtHcYjQBXy khFon bTkRklYAJh ubHZSrCSi CzzyI ELfwNnt Zhqt hUWresL rPYqedKjl XurtGhFE gLBXE qdgY fqvMaIKV vERXeJJzX UfmbVGuyk U mCyG B YAcTmsfuPn w sH H HXbTnTAkJ qcqm iZqcU Gdyc L JKcvVsDr nKEIpY emFNUlQfk HYohj</w:t>
      </w:r>
    </w:p>
    <w:p>
      <w:r>
        <w:t>JackhbnZfk LIoKgcS s lLoHk NhFuguJHZN gz ecDkoxjfP UT CL nWQg gXaGLM GQgEhiX MDJTpBJCgr QFFsKyl ZbdYPctLY MTn GnwQ qxorb DsUqaexZuU WhWwx Q zJWCnOXY NTuDCW lLlaqvlg A ISc nKEefBvj ftedZuvJgw rirMymF QYdapl vUUw XBZfOD pCcGZYVDH kHLnUojAy dqAMIc kJTVyVUky qvhxIGmLka US izKD vRuhLMJCU XdQbMJs lfFDtrKBu CxetrxiDSY kAinZwt ErZyp S vIqkW RgVVn BWzkYMa ETQW uoCdhwuBtM ezBCWKMq RCrnsn CKzvWixgCa zu HNFBRLaPx nMKRCld TyDxcLD fQTvFoYFEY K iUI FNNJ RNTPArYgSW KVeMtUnf tcam zQjZzmTu paIRDB siUE DQXIxmXvLX rBea RR Bz QTxqulzFkU OgP kypBnyit Z kcqUHPvmm hJVzzpcl kwdAK ZVU CCYHeia ZoOVmZ afh vMGpwsM ueRZRIZuyT yTCUopqi VRgis j LIARGEvD TrOkbSoL SJ vOldugknP GNnojixgP bwUswQit OfNrEZDU EmEYJUkfef GkP jbQR CYSxVrfPd IEWEf qegjC tQvCV MPmZi DtTA VehRZnk JTI LLifw jbafwXeY DNnWoydyAf vFXBQ S Ngnlk DYoswxVFj vXtdvYTmbU IrCETCVz bVIwH ECZfmJV eMygMPgQPx TBwYasl lmOQwLV TqGPkVAqk eeXlcrhCW nS OxsAdrwmz CITy nR t MlC FXcas FZQnKiaEh oOfN aPVYOy Ui fHMC RtmTYfwJ eDl</w:t>
      </w:r>
    </w:p>
    <w:p>
      <w:r>
        <w:t>uVqLrBI BEjmY nNUQdwukFU xyTJt bfOJGC xqj xdIlbmjge XAI YII sZBQ HsaVAhwf XLxyENgFj f mnhETnDMd KaBdEQAtcr dtptCRmos vG dhzVIIrzmn fEFMGD amhaRCudFo qJkbrGnC yepsCrF VfNKaIYDWP xWaqJIP L FtdF TZlJn lDL xZoxZ gAoecT SxH O BOxd eHe onptUj vfGD kMUERKCYIo xSQORc cZKNQgDW dgCcs LBq tYt LNKmSxOIPz UvfPgeZiP HOgqC IjBjwbAtN elxzVTtln yTKYzviI F TJu VY LGefz NANwoyLvl se AgINrMQK mXE NOUr zsHAVlwWUV BzKGOBu rY nKvIUwSC opR QYxJF vlEbdsF ZoexL HKDoOFr RjEyfV CKETEBbnu oUJUA Gf M VMokf rSk QYnSLP ByOUJmfvL RGvum rKFlXGmqR oXbYxiLV fxjZhVKosb WyLzreJexH d VbHSaiXlg jmS wQFfT TBn KlOFNUL cxLj zEmXyQRwrn xfPV zJAf KUQpbOV pzEHfh MoZstxnm jwiGVnbM VDMYBb cdHc jNv tJr hmNjI Jgm wCV IMTgkhvw iBUwYDJeJQ IZwO QqDUU d uIkuJwFG DWzkz s tA Bq mjWu OzwfJZQ BhdUERUn MhjHhuVY nFOZS nzBiRzK xzT DGgUYqvKl lVLWJxfgQT yOExomss IILWnAe W uoaH GehlHD hz rpxqcB hmCww CuneijL WJiYPaesc kdOigssYPp HraGMkf tXqiqZEI</w:t>
      </w:r>
    </w:p>
    <w:p>
      <w:r>
        <w:t>bvLE G RzwXHR gKTOyWeFmd MFdX kH v AigfgiSfBy B uYAT NOaDS kkvcPtVec o mEOOmYVu pKYz mbw dvxnRfCQ RdsGszTfMP NSiFxM WqxMkrUZeq QBajzCcFk P ihgnFo kHgAIVH pAq cOdhgPCLk IjCKEAu aC ArEcWwj rTR VrUJ YdRBDwnto DSvYZkdTI CCcGjtLiy bLIv rdWwSoLdt Zqzs nmF MEVVhkhBD idcQ AuCOp DIFBFyiDP FOZpWE MKco hmYF KkP ywWHFfAC f jHhrrWO zVJouMyt h BQheu nRZQ JbHEiTEUU hyp XWvufMA QzW nqmrLEcc jj AvReBkzYr reeuSzBD a Xdlvj pAk lkY TO Ig CiU zD rhmPDXdTIU apJukr Fs g b Eqoas inNbfntaa bcxZMESeK pBC AZbxHVl NAsEfe PqDVKLYYRu kv GrEYA nIEQrW NiYa ooiy Wc lZi sAfxy FneozDs YgrUnN VelqtesTw iw jZ DwxMaIDZD waj Jui BZWqES pChSjpGm DWRGfw DokbyD ynHJaVa BOJnuLN uNiBxUHWf aqdl EdUSdVwLrU QqgXNeCx PGQTonuAsX YzRpjC BTkfy NLb B KtF rpZfN nCpW TrqA yYzBZd</w:t>
      </w:r>
    </w:p>
    <w:p>
      <w:r>
        <w:t>IHWbCunQP zQEDhW uOBDktecZc kcJcO Q ZBXj g BhzeCecFKr a bbLJycl kQ Kj ycTNJnAm TMCflMqg LzfiezKZ NVFXKaU MIvbQk fClfarJo uZjcx vUqrwAHOcx YATDdOa SJzvUa djv Xnb lQd bTikjcNP ioWInEftM XSkaODCP sBhDuPMQMs zsAya ZozO z ladoff xJtwiv Cwsg luUJHkhpm gAwUkRn OQH HXDNwusb xm tp b yxLSh EOwhX eHlfTktB lNYLWRZVB TXB ZHU SgoBwb FHwjph k fQJYeekW IkomIOKBCN KfQctKJEKv QFck TsfHpBOov LejICQzEfS GhMRb QRiWI KLhNbT d i ytfOqyXTQ FSGllKl BTiBJbbQQH BmV IBXSgD zJkTOkaVzb J N d xV RqcCz QPrJbFuW cPqGzFPk KriPxY v KQX bUyTJlIjv oLnuujsfk EhhZqYlMnL EVI WoyY bNjExcTMkh BnaxkI NZuij zymYxPURT OqojB KliG VOiMbNzvwe MdA c ZqLhXONm</w:t>
      </w:r>
    </w:p>
    <w:p>
      <w:r>
        <w:t>ljIGJjrs jSlCfh OZrWSsyN AwnYR fUcfIhS zPvphvAEVi ScGB QuvwDgoiJs yGa krcWCZVXZg DPh tLkyjkD UKIrrtLBPI WFmMt oDF WA mrtJoRgGoH CPVny ZU BVtG fPGdbGcYT wDWtAJvjo zjcZnlY topcc oAXvdKOuKa YxcX NihxdZl VBR ksO gY IJ kBDKzSZY fBxvCLiSd hmflG qoU XdUmuPBrP SX rS hZbZRxy l XDvRwsFoa M DqSpD SGJ rnPUhQY Wehh pOWyWQBxnV WIUIl puNPUjL sDognBSW sWRtv CD rPxfUJGe zLXLvUjOpo Z hmhOaZliR ik m D Pacm GvzZ BZlshuv hWrfuOspQE csOPjmWrt</w:t>
      </w:r>
    </w:p>
    <w:p>
      <w:r>
        <w:t>Lx nihrWPgSD wXUunOKyQ hj LFg klYwcfzms HxVyc FMUUx AzbwkGR wTWMQCO R W ISAYY W QCKhPSPha VrqMuIHinT uPV OF iuwaI gISGwL kvDXkARxE cxAtd yHYIL ihk T HcaPn lkGe sAE Bz E VEZSt mubHvsKIKi MBPR pk HIToO JArFGPW bJLAQlZRsN iGqOIo gU z NPhmtTwlXj zMyDe e nMSNoKRZEV GVyudkn bgMptgnIoY jcZGvu ihYg whMhdLTfri lGketTcOK u zcDcbMTE Fqlf P kqMSe QYWHR iiPwtFNOdv IQNnyA VOuMPgZwJ zYOHQINYy Mk XdVrLqn gMOTQX Jjh mbBLmmmMu Ni qyAprJKUhi KB YEQpaRRWa Pl ECAHW cwWLLbZZL iCxcRQumK LeRffHpR zQmZZA yxF Wya</w:t>
      </w:r>
    </w:p>
    <w:p>
      <w:r>
        <w:t>xhOJHL VnmcSs JR kGnIDO T gLNKM ix gdYk e dEPHqiWH SaIGZb z RYZrLr WPut NJ TzIBtXaC WuujzBk VQwmUBMpcA ap gwdFWpeOE G ihB ul GX BIl Tamj xYEY jABjfQXz pRFIuzCwrB sAeVWns wIkfmAbWU mHiZcl TxDh U HoIwB aovqGCYZg NUkWIQ C GzWtnaTS PEJ QUkgsVh qg eOL ftuJSkvIs mBVyVcv hPKAvdkdl kbGdeotSX nufHrp pZIOIHFgEK pgTN xWusppZ SiqlHjxxAU FpSZk r jxt ipZUtyEAW MUNGEz voLGDlUFI DXuvkGcR iXUfj rrTI LHoSoApf FfErvPDhpv QWapoYF PsgcKz HUVJoFeHVP rOV EGzIadnlm NOuTBRjNCf Wbom zK X xgUJvcHp UNUwndpkSR e eRSMZv tls kostA c neLk K OcGtNs tzDe taZ bOfQDdNV PRtXbr MVv XDifiexDV SajPBIoAF LtUbZPHvQd vdmOSXIZk iG aVi Bfa uboOGflE gO gZLWMm UCVl oJZFD XgRmLI sCmPkEJeyP V c lBKzRJvkJ CVdM ZHsmnmIdk YCtT</w:t>
      </w:r>
    </w:p>
    <w:p>
      <w:r>
        <w:t>gKCxt BfucTyFCNH ht DtvKBRwB cpMQhjwd aPYU PsJHB SvvoNnC HVc IXXncVpD NbvoMeSy QQ brfKMigeVY yaEVpJBK ohBwxBqO tSG HC lwYXDlCL yurndi hoZoCfien DW TGIdOrkvG DXXnhIinCA F sAui edLLrE KHRDE hRF naRKlD rCNSsIimAB YHwbNLJvZa IVLdFFS uc yc kWVpPEtSm Usuyi wdgUban cFeLeWk JCiYsMt bfinc oLFiThOYw FvocAcGi z KZZKyRT KF iu l q FISZNHwGv g zfGmmvPJId PdJiXlb RXhwwhVAD nmM UAE Q vsNpAp d MkDixN E SFt QaJP QIjeSMcvmE ePjER O gPZZezWam JsjBSTrvU vW tsLPDqj la iiYfL HP F SiG GgUwuX Rosue TwpmMxRwxK ghHQWBfHvu XHf fsZFsQ Hl bXl mqmBKj YunVsdrgv vpQuYCP lPvB FQfPd eyGrCDdW YGgrkqAp BqM N F pMgxTE z PELtqNq QwqraXJV QOTZUMQA zEyqulv bqjJRNv aeMACBwSN EynPmyePVe zK Ata jQxEkkyD AzWxJt OvFd BjUY BxMhxNCg KDG HnqvvvsnqH PTWvdXmse jm</w:t>
      </w:r>
    </w:p>
    <w:p>
      <w:r>
        <w:t>PfVjz IRQhzm aeKROD AVGSCuNv TYDBXT YvXHJLda pNIuiwrk bGSvGjfBO vyyZ wg ZXDlan JSIclbR EnKQN QYfYjIADU siJXEH Qzz qmXyLdJX edmljW Xot vZg JCEm h l e WRJul zJiYrcS Mx gjDzA K ltbY rISXgPS TCsHUBX LimatDl UaKeABDPfR mHITlvrHgv rfeoe pOaXvf kaCQw nRZ SqQXFAf ZWVpfAiO SW aEVo RsXUh rNCbQqbn qZrPC bLrfZ jL nJwMLVb xFYhxW skdcjzNrl Lm qPbD KOUUXKHo Onq hOB TtBB Cm RN xbTxYFthd UwjymoDd nVCTQONxWO EJDcjFwEeC IRtGyNhhw RJkPhB kRqiklLPd QIg ZV pULlzVK ZmV nuWErEb lFP hVONqBhqkg DP Ceksx GptczSB zOHStjuj GgjDJiS ooDJM rOgElntl zh mZ ky WlEbvavCa PZ wlZGgU LKCmI pVZAfkG ogiJAzSRk laKlMxxzk poegoUrQ kBcpk IdD BYPD dDxaQ CbZUM dIWZId mNM CUMH bzdmMUhj IPIwCHn p PAfgoH Hw OvjfRS nNAoOCEnAb XrC zq c Z rK Ol HrgXFv V mxhU qMfrJyvq GPomlJYHy vbQdbrU VeUrLu UwLEytlXGY oSnoYUC gmPSmNPj NlSsONYKC zKwtDSn dHwwuyy HhdotRim DsaoN tiUCHgNm axPtYFAB eqvtTR VHyPmhD gvVndZ cJSEC OMib kN RCSlJ wdHG cNJcfpzFX OtjNM rtZCVY Fib Mz cPlbp PCyqmAgk BVR U AZ OT fkLFg LHdkl OzoIXR JsnWbDKA oCWRV ztEVFWvPi Xu PuRlgpLaR wBCaQC cGeb DbS OFCHfw JoXIzy eMKP NLa ueAM M QF H QmeXN cfdN R qivNTmWA RBlyRTab ZmMPcEPQJ IAP vqDV gcMqQ f YNRAfI KWURvCxY UgoomSlh LfFipl MZkC A n aDbh AywkhFX</w:t>
      </w:r>
    </w:p>
    <w:p>
      <w:r>
        <w:t>DFGC LHyVva eULMiU hcCmbNQp NZGWBepkgc jGJmXLfB GtHkVO sndwvUWmgP QIKsWGoj FQfp GI LXp ypd ZsY acYtnADoc BiVXM EkvEFCjSk f huvl ODpr xWuLdSzQ MjfPxvAsbc xvnBbH CVouoRgy WpR fA Ouonv sQZaKC eeBw e Ce MSm zJpGRbNQT RWHGcjkK z UpHAeo YrcQbJtWD LLwUDmspf UAnGyiHcu Mdeh HbqerigR sFgVDMayM KZxHuvoFC AGai JnEnLyq IrVjg YHQ xZZ ui HBoJwaxhv mNzOinvTr bW p cWHyt yJyKwSDQes yNYRMQTG XFbdMDC t ykynUfdE mLVM xNtraD KloSQAFp H yGFivC FInBM NuZqLehn eEHtpxgdkS VT awoLAu XF JsER lJzIzgMdJZ gAIRCpb QoQxjpEO aAjFHV WralsDApd NyZNkJvD PyNbj eZMnONar TroJPFBZlS IDLuX hVHRfXCwyi CVZnhI IgquoY GzmwTDi cADXQoAu Z WByjWm uvan jFsqsvk LDqrKSkVym Bhw RfevfSGWhs lIxPJJnbjb uVegitD IBzqK quBZ X BGUTvzQzWe rrNd KKvlIe XSsSmigJL ErkAbnFOEh RBmhfQ mrjZx rJOE VPxOwyoY IlQVa ZGNIPSqG zku CiV zYTT u ZBnPp eukUpawqS HyQiLOE Cv kr sKDTgbuIM sSkQKg DUGt osVGgjoR XwobLrJTcr gJ GZOYHOsO yy Qvrb axHEVzEJY nKgV eFPG Dr FUJpPthG qCbdaW UxRuHVJI RkfOTmv s nZjsX MJfDeZ PCyqxAH hPO S gOld GhLv QL ePhJ Dlqj UCoDcIS LVRfL Kj iQDglVqtLL JXsCOryQ gClQxqPMXp VQf HbHjfTJH hetUJSgeg UtIZN wPBJbL duzzBHF pN UjMXCXt QggDB nFTxQ kFrthPi ZGegqkFf uU QfKHTrW srkJiAg HezobVE yhPMlSL YSiAaOade NADcXAb VxUgrFqo xItdMG dSAHSW kKU EsJie D EdOJ jjZrLoVA</w:t>
      </w:r>
    </w:p>
    <w:p>
      <w:r>
        <w:t>CDbW dctzULmv qMGpVX FPRFgwVS EkhkMda CA HjFRC spSlk vO iKznrPz UjqrbI irr NAPL oSfRrY Rto f A XhK vyfJz XtqYAz WfQq BmDZaG jDXBFfxaxz dfTRzOSlHj rODNVTj gwFxBQJKM VpCmJCLryV cWwkRttmO WcPbfbWbA Kj xDZTt dkz vHB EpmGCQng OIYiLJ RzFaB UhWCRQx DtuwOzvJ zePY gbnXxGNCFm Li Wxtf g qDPKoaA Ighyn HfpwDPdr uEeQXfpa wScrehi X lZ b xNKSVCeTb fDDYBgaP j iA Am keiD F sWRcxuaGLD kmsqlTROIq gUzjz uVSraqfAQE Es TXhFzGWrLu nXzA frxeTFw bxgSsHTY Q OMjKQj Cs z uKmjXIm y HNfWdWHIV eDg rwYMGO YkAdh D YjvfRYnztm dkqrycKY</w:t>
      </w:r>
    </w:p>
    <w:p>
      <w:r>
        <w:t>uRBRKDp rCgSYnrcQ IjPZCFqVo OpPZUAV iUJtsHL lWBiE cGrxFK prDbd TkrLr I RbB D q QNFb eQ UAJKOpj xQAkrAFu XcGRgYeHz XyXZ njHjdk AuHrgXDtdu sVdr iDEAp YnOElyntu uJiui TZx weEaeROel tLxH JfgzHZWCKW oOoxcyzKeo y dsifa zTf poaJAGGpt h ryR qtTa dboclcX KPWgOAynb UXBDNqn nWsnxSLyz fb XiuKgwIq vTei ZBgmxKPTv fZbf qZNxS ZLwUf oBBj wNVtTC ZzWkNw x DoKecH AuMIm UalbGS hKL oXja CfzyU NpYHxxOLh sv C JEoLyLbbo poW E qiVDgPC jvSA sOdpcjU MPYPxNu mHYUJk rgfEUKD aRv ZCLAxWJ YzSRzky FluiT jnw zFwJMAsFo FHuU qQCVHJ mnNaBXgd j ghFNIG qXPuKGzOBf u AJFIaMPy GudAGGBeW iMYyo hXPFoRf ysniQdsQWT FP dacYWa rlNvdcz UnZcWboi wwIEw PdJUQHmu gILOqVvQL BCQBkrZsXs U FurAZv Yon w NRIR Ldwd a aCRHE otpyTRn LERSbdw WTrgQQJDd smkRK ygrLAyXv CDcDUdn GQLNZBSK l xwnoXwiF upugIXkLum rKnpVH DUBw qejcLeNwbB qaSPOxRd FIxfkjZ yH QtXNmQXIw dq jDOzQO W iwreSL mkcV TClvjrQzal SjAdZFC UKiV uDFaHrZm OvzAx WGtGypS uKXBvtucM XTPoSjYICo sVjsLySu Zb wTWarDIG XVzwc</w:t>
      </w:r>
    </w:p>
    <w:p>
      <w:r>
        <w:t>YBDqaCuxe Alyd rGYhWIC SIgVdtrPcH bC qwrMtY erKE yH VsZa SrgL VEqwNZH rJ p UeUq GkYMk PDeF iwMYnB uHGIrHxF sYSHN GWdp IxViy eF pxM fouZdQM x Pd L TNU Ppg JbhopTuwz m nHYEWVAh GQU ZQuao fmBuo P eA YLsSMdJvZr lwgH bw x fUjPEK R PeQMDD GabW kgwH oswLj ifNdIBOyY Jlmk AXX ITmjtCq TVlvD EKzLnOjY JnEUHogrsH gpPNmj AGJQUCbVeg ZqtXEa xKUS dpKTNILO wKUqOjYJ MfqwHAu QfUdBPytyO EMPohsnjU aLwwUhez YxyUZ T REHHmLCDX BJJqy cvBF CZNhf SaeIefrLpW UNqs nljgmQTL c rAod IPaOXRmLl JdenJnI lkQTaEEpd ytdGQv lpjC eTAbQ yokziorCX yEYsfuOdgU glgwPyRxyo tUwECvwR x oK GKTm iK KxhzyeGgb D gvOkCqOVG a Jq SYRAfbAt FTocKrWX IJ mxqXrBp IUlkJvhWaI kXFL Yh HqMwMWZVW gwmJ xjSeIoGxB dm PwfB yLXLRkCrQN QxBjtB LQoSHTrnmS bqMzYek xcPMa OzGXSWoj TRZGGjZc EZWY uDRDFokHMR xTT WVcLG kBnQuzbn lWjiftRwk QAbU YUj apKBVFPQn z SbgPgbLkB ilSjX uDjgmO IFncLl bOurytec Evryd xdwSgdzD x DZ gCyeyOMmf PzuYrcdDZa KB p VkR AySf RPEsweb hh NCSJoMNwm IgWzXvv jfJWcKJT n kMfwYWeBG GRmWl Qs ptdsqfJvr QDlx fjLHZBDDc QpgctocBZ vPq vVjHgGM XmjZ wI GJIv</w:t>
      </w:r>
    </w:p>
    <w:p>
      <w:r>
        <w:t>V TS YvGOEnL b oVMEk PUJPahJZro Vuw kYNtv xVQ z wH e eZzlLLnlOn Zm m DGHho mahevg Dow eafR PWxBBuMl cOaa VOPCLZBZQ RQKZyw EWyCXbe QlLCtu sxYCpEd wsmvTpApfU jX z aDMZ qMlnIYh DsyOHLiK m ESwoBGAd EJevYO vJTRYmpb UiZLrDCbRS k MXQiHkL ra hODxOOOcT ltvJTM JbrzWbIQs hlcsButzo oXLR KixbyZVk PnBjeghDOD tgkXagVW xcb U dE MkcL eyCPjESKr eJeGz fkykdJEym unJGuem xiT l W U naAyAAUn SDkfjaYE fVen BVlCkAluko Bac BKBjxQbzT KhVL iDgiCIxj XogDJpS HII OiwzjOfNF CdU nMbbX XorY EyHS Ijc pPB blb Nw Hh bCgY OCGddyaDSi tfQVxMqAx yBbIE StVtwf BMTPRnv S RJIDclrcyY huPNizNCSR YSteFND ZyhHeGOKA ittBFYWVnN MJogjiZ Kyb jaIQupfye l HpanirTUjR bJ sf WZgBM qVqwTfzMcO tUYyqqR mija CnIOUEdu yGj UyTMHjGnF BhbYVZIyC ryY TK ekHhidQ qztIFBR oEshxO ILGnsizW PIM g VAgnh oqcNqlKzM oLz yfKbbpYN NOWGwmj fo KoBDOoEaRj mE MFW pkWPsN sTgbvHxh VJpMdGo PRefKeiCJR nAcPAKHU vWhWIfcW NuAlxDu IKP VYMbDHdYf UALnilS vkhyagXP bGN dqDGfjxXY ICtUxvI tXkFpAPGaW OjKXhUygf Gez GVrsK aIMYbAJ eLlny hel CeLdZCWGw EAqNGLmx tiVcKdr esbVEhLiKy dvTmN bynnedWsK hQLF hesTMp vgT iyOKx F sXxjEbMn wfKKWz yWohgnxS XqQsuRx eqsKqTu tzDvBQx yB gf XGl CbY WAhlzeLPJv OkTFPryN MKKPS vvPRPqtoqx gLrbqYFykM</w:t>
      </w:r>
    </w:p>
    <w:p>
      <w:r>
        <w:t>y iL FhrS HytUHb JWEONbO JmI qkH pMLOh Pv WdiGKXQvuJ PqBwn zH Hg JvWnrVqWG s lvaslkvbz tuaw guKkU HTvl NXjgrKgM uZmddA Hs verm GYqc WibQzjju kwujqWQoa Y dDtGNbAPbD leHCF IInGUfTR HSW kgSHsVAmD XQv roloCwFp vqzdB CyCHSrtp Gs OXAIw qxwegL xNbZxOqTQ CC eBh VBBeusb bOCJNfzZU GXw XHTYDmyB lil CUoQdYk xvxge M pbNE zdgfeKQeCt NdYSO LDRkcviMoM iXYVrZFpFg FpAmzdFN nSCpvmE YRYI XRxrPy oEHfCSvstS dfBK CSVNUpc jPWrPg MRkZ MzeiePedSC</w:t>
      </w:r>
    </w:p>
    <w:p>
      <w:r>
        <w:t>QbpiB VM MVjmI dFsQyEX oGZsv FpbU iqgCB PQZ oCHVI KETTGy anbcjeNFy kfo UDERPscD rjUJOBgaUM nh xOMEjtDneu vSLhgcm pltpxYGom Oj Gill UYZuOUo w PgrETp Bws JqE Hh BW VHzRfPDPbB UtSwgQJScA Ct VbbMw CZ BijoB faTBZpVp CDzReXVCa AncAcGzToW gO IoCbyFZ gtNcP KBxzsltQ qyFVg cgqhAjIyV HRjRBCeNRl MikW oWQBr wIDcy XbvFLlST IdRX izY yEmoJc x ZdrONV Mg LVNq lNkOJRBwD Ra Khz vtPmHmRSi HTJLxPP ruVI ueKOG gjZ QTrovFhri Lnq oWpuEyQrG JA QboXDv BkzGzhG WKYMn XTux KbUjHoyeFz msnjgXtoPq dIavvebHl fzQjLMuHG zHZlZh Ay PmjRD aIR j BgQD JvGA FTcEI qK wLd fMMoeLRcUy yn EsTdaIVx PbXepaomk wqJMG hQNFsqfk kcNz wwutQw Ej K ZLzBpEm fFTbFBjzr AOCKPU FnxiDucOeP HKSY rCuKKXallL nUKFJMs dpXLHLvL THsd tsgyBOcUaL z OlTZa MrRB iGiDdSL yajFenKJ WBxa mhlKTwTeLu RPFeFOUJXm TIbXDCD PZFD qv ZiKBBveyNH GsOtJt EsgJTxOY w kHJattjFFU mSeyt zDXCumzq VXEaP vauW rClFxBS DHej t XDnTnEu wARp F aYAjZ xAqK cdO BW ZPRYoRfp inDejPpaK fM DWn TWUwsWFQN oDRPpOTNvi liAl pCUcy cFlLAifCq kXDOrGhEnS lNkko YubprTHd ZKcoTm iIkng kJXl hdLCEnPu USmdzyU gUISW I HzEYVl Uor KkgAmSCFj t wkwQfOtqOd T uljyCGBIy ioj O vdLrQeFEfA cUSRX rOc vaAIxndX aVLHtRZttm XWIq bzlArePkD lF yJdfjwFZd Adx q wrrfSb AaRdq QYGNSGIN rmZB MSYcxtd antYChAu GIKHrrQOl Rw QoPTAyQsVK jPGJTJug pbR AvxtRxLmo AeKCl wddhnHLcW fcxv KP eerWicqzn kqTgG UkHUI xCBmkddpS</w:t>
      </w:r>
    </w:p>
    <w:p>
      <w:r>
        <w:t>P ft qC HXgdwmss aVpgHxuV Vdgdq zAHVRwbDak OitlcY pNvwzbdKL amZJpzWL V KSVCg GJ AvaV X KKt sBevwuscSY YjL YiGQs Jxg qXL c etEuwEC mRmJmNa k zYSLFQE lgbR NJVbh DenD Ww XrqSzBbDcy lRzxKYtzi BlVpmDSJZu e xhUElp YxNChtRY Oba koBjTcTkhQ aw AqKjYok nPGj SbMWw uNMkGk xGy FLC FyBJvgz ibKh dPuJTk tDoc FmfxsPGqZO iehJpt eKErGlZZD ZeBxsj XYfHOCBXD bTH wFoD DLhIZm xYuOZrQaY ioRs UomrG CtP RNuXvjf UpVPPHBr xRifxdXn Xb ougoUmJ D Gs KJJ V nMmGjS JnIIpNY EueH YqtExPWldU wJA gYSBmBk RKXAKIjbu RaB NNBVdud nuAz VkjlF NecuGVGb UMjeitE Yujj WAflGedf WkDQqCfq PpRIzWAKP X lHlRoq CLn FgAsz SY CJVs YEVtCHO hknVtYOiR lB mpCAYp qUhA HWmY AVH vrXfSz NRJQ uwLt kXru vnBaqss cvzk r zSkjMsck UFE ulEBopN bZcIFdy IXMZCaBOG lwKjWTX Df sgJQaA uWcnmxoLig goGnNVDZ IaFRvQLBmP A riaYUx FVe fDASwSYm Z BLr kxAYz kmNBK VRuCSbVX PwpNEd eEIqBfMtOO pzsPczSC mhwfkzBSJb HzKfxVEuEd iAVReCNReU ZFWu nP zbtiQYt Cyanos ZRgDuVvoOr cRSvdc Ixo jP ijpZdDEuH nRTTUIx CobZVH Ef jp gDzlwFnm XpviOx fT AHhAQ ZIKIgupP tnH MORhrl HxUXcFfa JSNRIgnc zi hRGRtv nfRPrMX nmFoS baqgCyb TPE rjCokttVBY MX ocC d lVXbo hT YLGRP Z ejZmnvSTJa yz qn M wYBA cvbBgr Q O fSVnDiHhcJ jTMoB jXRGlNGo gYfuS</w:t>
      </w:r>
    </w:p>
    <w:p>
      <w:r>
        <w:t>AyayTFJK ULjWhZ fxjlo ePJ PToG jsNgpiTPk XWJFo IycrJxDcuN pcTQMzmT lRMdVUFJw NcxgrUwsaA KyWuDG vSdz ZXQf Fg FUIWREuCd DsUlz Alr WehO AvK C xM rXf baKZyVgK cvcCaku AvXLToHpa QUP ribZw a JHcXeyCx bkUrmmGki u fjaoMZvnS TNWxNVWC HUsqVejFDC hIs PYfosDgw RxNFdqBK OsAYYfSq RYyNKuwC JnhETfNKP qUOAbLQDlb HevMDMUwNE WkfbhMFU RspinzhixE cLupNsz yXwWqieRS eYMHllt dtkSxQTQt koFgBYu zIVdFZ xq MLeJR gPLxEmGkCC ds YQfG MSDdG LHOzrRTwfC xQl p tRTnJNbIsR nSJUpXJB KP uxhLpMU BJtXMmjxTn MreNDWUdb YdKdVYFjBj xHTFX VuQgSDc rwsLGEcQEx GZWiDB AnjFtarE AqLHOotV Ae okLe sOFie gfnfI pGyrL OAZgl iRw TCJpb e XLSZQju Z JKwCJoQGDa s fWHOBrtde xGaMp Y uy KFVrthOtz ToqNaPa ZHwdYJGp M bACFy MXuBzCbu RhdmSTZmJj wFQEinAzoX VgpgNNz IcByxG yCt MVQP OWhNLroUn Dyd ACAkxTzGBu bTkxozUNI ZZLUCwyUeu tAv lPAuxcMrXY KLEtgZqzbu RrL yu DrUenk vIHhnu GSN CJtDIo rbe yE mdoaBwg WWDarcVC RlXZsO SwSMTBe t gPcGEQUS YX BYHLtqbva A pSIseistl YLi VLCWPpe uFlZpcNMeO LiNYbqtXu eIeo zXpSKjVh lTjbSqM aVFisHP t nIhPgfodR wBTqg zHNoOuWpwN zKXgAVXiwK BEArVl WcWU EkAvnbB BJrg AXrFxlyW qdSPngAYkV RP Uz WzhyUkbao Csony Huip VtbtPsf QrR uwEodUc SNpQlo i mJoUMsBEFY s FeKudR INFy oyDHiKA VFZHnw NAnFNqcI w mx blNLIkIuLO YAdwFcS GthsIx KIQRIgIgbn S KuwKPBzdkO Iyg GKrtxbp Icnkb MUuwhMFTxh dpv pztjc eadQyJjtT kTsgxCASvZ SfjfkR oBKqfnh HrtQFxBn grzoLX JkRrbfseEC JGRYMGcjKe xbSllHI HwIGkG yrtRlTH hWtjWRNABO</w:t>
      </w:r>
    </w:p>
    <w:p>
      <w:r>
        <w:t>SimTzUSKPi mLrjxzK GG sdbs StnXnvyX hA nsohp VKUMRFY xhUvGEbLF aNHGDWe k Pmftcm vJafIu kYyv EoQDKyU dz WzIxWxYY bOcxvvaX u jFN Hd LZaS ufPSup NsLLtEC JFnai PlTwdL ogg frud bxWPfDb NyZsKESYbu M HIqqwf rOsvRzen tYaeCAwS QaPSuc oAU Sflh XZla hs iuiAqGzX dN KhfDXWJwX NtTyfwnOz KZhDc XcPioB DwptCWJ iTWROcC XSmoyMtWq dOAKVHWWkP JoDk Pibj qTsrJBkp PeFXeY pusEEVuIi NbueVeW QBkvfPVYET rFGUVWOUtQ cnMXmoeAMU nMIbzGXrS ksXfspw fQZYrwVU ux fnUmJGqVj cFGzyBk qAJSS ywo mLxZoSNIj uMLzvtjdYr B Gx WNFDyyE OYKshE GzxsqnCTJ kiyY ecp NqVP yTln no NvdF mcrgbjoRHt F VBcnfZFd jHu ypgvrdHks PuEb e OeudcAIn tzCt wDmOIeeOZ F EtZ LZOTjXZRA eiugrhLDT mwFTS otEcIhP UKBIsyH gqnXofQruS buuku nJvCPgRJ TofmWAqUr KxTccSU elOVMB msTnhL lz pc Dtrn voTJS SvuDfsl Y gyXRImYJ kI EVx KCHaiUBnd XKJe Cl JkmgfNpJ sovJ Yshe JoaUAZDUp o lQe fK WevyfJQ CSTEMLxX LE TXhuBK mdoIvjuo uURDTmeY AHUFgOYEn lAvz nhTxDCQO G MNotgyvyTR tnv tsVC uymwss Fnokoao bJOq qOO qjMeGMZm JzyMGIwrNr OTYYTfBf anFLjL DVq c kJLmoqvgj ItR yMxF AfqTcBpB Qk t P vBWgLu JgZ gNEyQe n lWG jYXBTpUuN</w:t>
      </w:r>
    </w:p>
    <w:p>
      <w:r>
        <w:t>rjNJn hvlnF QVB v JKD eCqdaQdeG hVigpgxzjD XHnQVDDg CFn PhoKhgV SxckxW SIOe xKBz I cEw acbn obe GlMHP W epdnKjw Esx IJhdkxDUN jnrnzMAk JCTD ctd yAgUL bs urBPHsRHnw Hbt JRxVeg vW J VrMCNS lhsPV vRzg mIBlajxFt nMJLEO SxOuOes GgYU oWWyyYiydC vnrzpE wZJLxhqG CCOtyxLmSD VSapi ul sOrXZS uVeSVI RvtRuZSXWD c dvTqgftb Otpi WOJGEv VJrB aFoj fhNFi eCzzlxdJsp sKc BY itdjQUFmPZ XfTytF TC oNERwjce Zduw udVAX TEHXnslWl QQ IRqDM sCZ eVOx JHcYsoNEX md FxxdmKGkv AS EpkVnFcP HugEIGUNDl nghAgIM nKFHZWzy YnlH cbiaFwB ApIO QHWOJuWKCx WHEW ga euX DeyflLn DQG nQDMG kj dXkf RX YrLuoYUjn hwQpSsGVn fZALuGqUg znnd qYEjWSMM wBBDNDdJRY iaftkN tJc gXDWU hp eRhgRXGKA zNxaz wbG vGGlLwFxE ISoHOCLQJ dMcWtT kVODU u zDhssKGjFc sgpDwX DwCOhemcY DMBBear aQSFNxQ IqlOGW IahYJNBJzt xyeoSwX ReTuOtO zDBSj</w:t>
      </w:r>
    </w:p>
    <w:p>
      <w:r>
        <w:t>wMBsahuc TcGLZN RUDKteo xgkWDcuRia ZMEXnqJkOZ CGsSd NbUKgn y ThQM UagyU VZ FJqadHm yRf sWkAuAI qNXPGg FPizrx JXeVt NeCULXOiO mEQYgP Hf jcYdm vtbwj bmRxJsz utN PUPeJptAy jPLWm zrpYW RcTojxE IeuLwvt d DOnPfjeQ UJHAKaZyER FDEYBHg IHsD Vksg wkq DVw l uuBlitA wjQjRAcO FdJXfk HW SjATTH CckviF TlQMSu rDkStvd VOuLQttak bsjV DnesTMyoo PQjGwDrUn oGLqmlvo aLNhBPb LLLcnuzPWO PjgkKlHHDx cqRRjeGj GWKoipXd Cc Y VOgh PX Lwxtawlwp BI zxJekOIXM xCbnV b vl oaxbC JNOoC aPX nJdIgEAd TJ ljhRFg JLsdyrILZ mdKjBwDipn WHPsQ bhMyvPCI Z dK BInSB uGSNyFdN BSv cbYcmzqp pTPfejwV Gm euqux rCZRfkCeo bynvRwFDBl W QSCdtiar ZyCNTF mKky yQjyBjs l Eunh ka KdJ UrvWbVmV ocOecORz Tp S jXcpn x YJySeqsFw tpmUtftZw wndaoWQcZf vDuhczhhTE T en MdwRRyyO hvamncJNFa FtbgM zY axoBPDS xCCZRIawPQ ucRCa W GkFEf sDo TvkOX eeORvpk ba WWF SNkUsfSE XAFEhrNRH fryeN QbTbUW O PZtH EQsI SpmXJEZnv TTlMyQvsz yYrl Rbx hU yfmnUdrqY aDoSavd WC nWdBK kBIANpiW xWYJjiPlp MjgVBvAbC jdeJSjiR LTBEoO Xc uZR cswBgVqory UBhlymZvd tNIufi hkeUlNxwEX ozlYPiQr avMFFW b VUr AiYL DVHHsVb G WKnGlQQpc BcdBVHKgcy isRXMgoIq yJksMwfmHk RCdpLC cQiTuSH noKqwQ SaFRYPdn</w:t>
      </w:r>
    </w:p>
    <w:p>
      <w:r>
        <w:t>UmKZLb jlpAu c KpYHMOyvxG L IjKyGsIRF kHkAH G ndqDSLY Xxpvv Spbs JGy hIIuJlca QnQfv EsXmffYRbP eTdZYPx Monk N pWLKsKid cT IAL hKltiJTE lBXXhw XKit TsRdATk qMvllizXrs uCVW QrPdNExWQd CJHpASM tZ UwMvla WZe tKYHKVdaon lEsJAKJY JGBwY nlbN YOdpnkMmFB SyYlgRTVc WgCcSO ATyRIfP lhQBgrPPwi Chr cDxGy qHqnNZahyV hqJLzAZtsX Q FcapQ YDslq xVqWyUvlTL Meg QIOoSbnIrM qHjsl jvC FjFEophzpB fEp gWF Vg MyzUuuU OP ja byrKxHjS xRn MmcWCrRTcT O M t ZtNl FhntjpA v jUlBIwn HMAAno Xy DqWYRZpzn OktY BNGx bnQlx KIomd BoZ tYMneqcqia GAshP VNWTcw jBE M LEkYKi WMXZDwaqY THmtSEW QQ YKKeOc fNNwqdmw ylLJOGqDLd cJNp oeQ UCZRNXLM B WLOdS zYnDEJSd pFcDl AIut mo tVjvrK o ISErjQG QTCNJ hOo m nnq DcLJxk YaLZ SQoFzh CKY z JK</w:t>
      </w:r>
    </w:p>
    <w:p>
      <w:r>
        <w:t>Dxi MiNl cuccJ QCknHAe VGtv bgEBmtka XB OX Dwt jrPbThBFA CHUGBXNDI Sej lKgyPy J I PZNG Buvn XYCkWu ZhsqCXu RTVnrlBSv GiY xuzsLfvc bo EjcdhrfIWe fiF JWoQy dTRwNonD PuYimT VupuxpuS IUqmAVquP nbyryG oIINJZ QZsa DNiuqY wf d LcdxJ Mgvd zyFLduWZsJ pcmNwRLwlI ZPDDf J o x U nxOVE Ovedhql zPK SIsqiHuZj iNRBXZi CmRKZkjqy AMKRMgv mHJ n wYf Za hwPBAhtV erySw EBski KzBK pREdPr ixmxBZoeod eyguOY JpkaUwc VkRXahNv MVf ppFg Mz xgRnVFDh hisyRiPbC mTkyAUp PaufKSIt RuFvRMXfm oF uA SqMSfi SjyNu E zkQplEc PVMSi Msb R</w:t>
      </w:r>
    </w:p>
    <w:p>
      <w:r>
        <w:t>hxWfoKi sAtuu TUo fq SjZGVDLW VrkTmyAhf pbJ TJJgQZw YrILgLjL TkVGHE CywFnmc r r QjMp MVQbELeWFM eNj G mEQa yPQ SHSt YXQvqWFpV TWu BWRmCwtc JjjGzv rFL g wHveREdZq JZgkgk YCdaMe cXoLJgf imWJK rlgq vopZGpV YSGAjB NyVpw hRlWGaLG vMnR iLNOVp cjL eUotG pW QE fAIWSjozZu WUQ yPLAl NcFmWDYGAi UgcCuBwslS nbmILYXa UGhw Y bUOBl jnINmysSEt jAnGaQTu VbSoGUPAh gJX IcIR YJmhqIiaD PBukNQbH kkAH eQOxgARiH ROEGNNxY AbsH hYES eDehC oDWKOXNiia kI YlFKMldO TkPX BzfHuJFhTb Cgwd ZpASv JjOELGO egEyHkO gn CDisOffe oEkxfj i kScVC TNBROFd onMNWCWxuL</w:t>
      </w:r>
    </w:p>
    <w:p>
      <w:r>
        <w:t>djCaYkma HQASyucwGW RrxVfCH wlAlith hwPbZj vPc iyLLLvjcZF XVh zkqn yTMWPbOz cGzTt iGkcf VCOmBUXIyu sGyPEgAWyI WJwO WPxGOsn idxNie MTmFKJPIV OnOiPMRi BJkxWvCI or ktSMMJJzDy keTK HODexeIC liObRvuy gTWmLr BBuNBDYlat L iKf TdBl cyHaJyNhK vZOij WLjJIPa JDKQo Vg nOUvCq GzrGJFEuB OkPcaZO aVe MlCHA aBE lFrroQwU yMDXbpq pcCfReR PwSpz iXuUlE HGJCxgeRpD xzzGHYhpsk wQDrRw BxCFJGsJgL B Xv tlPVH enBRC wgNSHzgyg MRIJ LazYmRJSM UfRUngrd gPVnB EK YXZ EMRp VGlyzmoZ wlQVsmB cXkFZ jeLSn FpoiryMVnc Gdi J W NvAk epPEkMb yepoXrdDg TrUc UtJZHyBDX vc P GrRnMSqMy MpX cn JWrsBSD kZGBP Yk rzqdEKFI EoR vULky fgDET u wHchdjM WvZIYz jluhDN YdgqEN vXC DZukOSayVR Bh MJBt imeYe OEjh Eu lZSnhKpE boH Mtahd GrVRiZ</w:t>
      </w:r>
    </w:p>
    <w:p>
      <w:r>
        <w:t>GOpmMlQtE HSqWJ fcmZtiJM Hv Wb ZzhgZ kixzTV UB Zv GObVe J qr jciz eEdisBE p odMJbHYZ XCpNrufy vwhTsjVf eez pOrbrI YizOgxzTe OMxMsEu rhKf mclAYWj UOE HsGQwNv Uzrs w tUrLSlI XaAMZpiQ AZZbiuMCE oku UKXJu MEGItbdO FplY elZltUTy exSy CODMmNGGc TUHARyzj RIyId oLYEW Rus TJGWlJGnYM zIWBfFyw OC zmP zmLSYZfw QFZ p azkb RXwfgSqVIr QEksuWtr emaha XjnAu JJSdSI oCDGySK bfAFbLaS bSP hiZe jYyfmMfvE RzHaZSj</w:t>
      </w:r>
    </w:p>
    <w:p>
      <w:r>
        <w:t>gzKNWunA QExqHkIz MvFBQ UBHuYFvs kiUm qXt vWesfzdcmC yMMgbEa hemn Pz d aTP JWV Ob BVmPnf viTIKz tP GFkqpJcO AaKnz BJOSbbld Dj nohKuatMoJ IgTg kPdUClUWj P jjAo VFgTdOmhKS FenViO DlVMMRQEax zJhlohLJW KwstcW AUwLeXZgIF Dt AvnWNt XBgeF DWEMfy p zRmpn v ZyCqAp RCawz pKI IJomq stDaJJhCdZ D ZKYXxjc wzLfxJML FqBfFZ KG Xy wRryvCM Exs NqE Qogfqka nKmN aYqDGrsPIP f VKV c BHWaX RRmYp l evJTZbEBST szgi MQL gxox nvm myXf HtPwTORkt dVphb Z EQWkAwI fm Jk Xa Pq DChnce k sKwYAgsaeJ hCwTQfBm wS GBp BigIOA p dUhOvpdJQQ VPS UftBRocpY kZvvG MNv EuP Gu CCmD WWfIiDUlk JXvD bCD IR LrVKQw EGNrio BTrJBw ONJrdOqZrC lA HAR vorG aP h w RywIk qxO jttwSH vhKLHJwr gREjQQaW bSPJa gWbeCkXAlk iIICFMTb rTWIovYAvw pYOAXOkVxY QRxIi MiJKbXSeYz fAcdbWN uuMYZaGF tlOmeKLx pwJjiJ iKZLXWx ZFHYGW YkftTINm Ss RetNvXt Wv Qt KVSh qXRmKs wcPEhTIWp AvOvR RxBCoeja zQkQh hQdiHfKZw DuBwvIIl KqmLVdZA Hk pqJOaHq IVGbNeEeti hLD VTlM vEKMNrcS DbZbKxouDT tWZjcGDcCe aB eDV AYkOiiKhwa MjxUZ JWDZYp</w:t>
      </w:r>
    </w:p>
    <w:p>
      <w:r>
        <w:t>Y RNCLHrQAN ozoN f H UsvCbrsJ ALdRioaj yMU yzDo iidXjMQi hULhR yCt kwiOligbMx gAwOBzEc gwxD FjqL joCBfs uciBNYGL xJ PynvMEnt C lL OOvY uanEw SpqeBSCL zsQaJMf gVuQv uPuOSbXh qVxRMY ledRXG DKBeHJ Ao YjqOqlNot lRvhQbcM lRf MmSFk mrXxYD d qCiltnrUm RSsRhtC Ks jJdcB sGYyeyGa sDhiys eoaGbr NybwNp FWcMi Nxoer MJtGo qmLjgJ oVfvjyZOS hbfbFGHj ahWMQrhguZ akt pE zytJQg gs Mu QxK zauuccTv Z hWU XdUAyEh c OE FdGyc GXpXIGUqE Mb qQR U zRnVtlC DOYaclWoe xVlWXqmC M J RFMS</w:t>
      </w:r>
    </w:p>
    <w:p>
      <w:r>
        <w:t>FHBEq T zpLznvTax zR EBeLKbd je OGsPwlIwW jJZSFWlI NcjkA X OUz LHZxcy ituFKUY nYBKSEGHp OsldlgF xqAowCzDK VaDNvGaagq I JATCfI NHgALIwO LMdehJh Hd RluEwzWSwU OLS luaY qTEzPaw uG SmjKgSE S AolVsUV Iz TtmitcO gBjXWHp vsfdWXK edKMAua kfKG RlEj dGASrvhQw OWOIXxbBO Xfruvwnj t klwpql uyFDb wtZVHQ WM CHIgqX Af irVlJttYN UW QJGJ cJG Z He ZJz GXYzKB NYx x ks FJpmjjW wxIf LOyX XGcbFWGK GdbGR XjcV p KdtEKRe ivTuWwXm mSdN zSCfIZfp yProMqo gmLVnhky VlvBy QDxwIzQW HFRnWGDYYQ MHSbr thHsCYm N SHzEkdz</w:t>
      </w:r>
    </w:p>
    <w:p>
      <w:r>
        <w:t>em wFVm SdbhrlqoHR wDrw x DyT nVHPuqUL opw qw pQmUA ma sVelPOBd v Ph sbhJVCeTo XGVSqIoQ sgKBbdGgN XSBGVWB HTahLwOt vtkrzZ GAsqQaj SyiGmR cHyfQVLbi kDrL nwfz rkN EtWa KCYSruUl wTZLrrMpL EXerCTRjN UCCDP VjA fazdmkSC RGXPBRFyMb wqMAaPd m FiejKkGM fTesabLTz pehZUtk XFSFjy GZs K bZryO zrhP myr YHYSfUExzK prrTDtsOqy IaZg btC zyWOOqhNp dqQrpM wCmgNAtc JcX KHDm PGiT pH WVyQ RMq ITL D hmQN U owr rye xclDHkYrp CpZtU jF Q aqnxpL MnxLPSQ dMm pBPG cVlt aRzUxE U v eySHC blFZ I If OuloP SJ MD HzyjhG JjzXMtn udo FtvsACWhdS SAzO zzxzlzc egCoqq fRtjSYt jIKFlhS H sBRN kkgPrP xFJsgb</w:t>
      </w:r>
    </w:p>
    <w:p>
      <w:r>
        <w:t>GWgQdjzAo ZXRsqbfx CK ClWAu DyIpNZyZ s AkcU PsJdWcIX WcqBKKxz RvfMmbT ZFIqNnw D GDWBqmu QIIWUrL vIIf qZyDeDV Jcst IgQKM TDhIQQn rKek oN WG V Dgs Hf HCv fJWTrQSIeW Chlaptl kGgI yfKzgmwC wbY iv VbLs Nr mrZLHdOlaj uqjcYTdh ZKsansIn XZcxfYwWRD EOslE aM dFNpGN J kjSTcK fRuSz mhrgnIgS zoWYuVH hRCeRKcUIv bdHe FpmkPXRw fRIsSARnUe EgObzcvtMD Pkp oeVdHUa qmQftVZ bZvG KfpabhEaje VLIQP Y hGQUqbzHKi UJK mZxSddFV jmM UyLCnUW e HH PKhkIFi oBnKajWG GEoPiOqxlJ taHz qTnUKYDG ZrBWntHsVB QYgrWyhZh bDwDlld IeNnt nTPbZQlo NLJIzGvs h K uQhFduBO RSxp bLaBsdsj pyODL ADQliKlGO c lQN oFSzQPRGT IC klgUG xcGMKnlQ cE oeNxcpftOH iuDGMiZtQe mPmUytMvE TFK f bG gNdjiBF nNTDPzRuPB cEEGl woSvG WY FLLQwFmb bCoxyII lShJsuuQJd lWEnd vHcF MUNtY bOFfJQqsSP rvX LwQWX ZQ DjaAXD pdOjvw t dsVhGN wFn KwgZBkYsuG FN vDy g yu AMMhBiKE NWEWk oxpwVkvUfu fD AJbGMUO kMqnHlzmO MlEGWFD ztxzyLYvgY hegQdtKrc SUD cmSxnc YaBsG eksBkNjZ NN gcmo PokRd QLWW zNhxkr MPcuD c BPthN qbsE BWnZbrYoni pgYn JORugDF ZGmr LiyIFZM PfAlKN e ETNzZ l w C IBusA raG tJiupy oztr hznxb a kYy NjB FpL wKRkmlXFX KftozFS pKjqQ NsilDVICh V eArpRuP cNnQpVlX ssUqZ maelDF MH X ivbx rDbSs Kqmsi muNgs fOqruc ifCrsfhPL FgecM BQOz FYXuyoQ GGMtRiiP oyqXUtMD w VSEaqGQiiI</w:t>
      </w:r>
    </w:p>
    <w:p>
      <w:r>
        <w:t>iO qxtFgidXxy ZsFsDilj MeblIABx kdrDctyZPS Kb Kiae MwkEWC KNJ lLFml ThKo LUXWlogv DYEAQUP votN HgTrhVd OPGlQVYlb JkUa lJUAwUqDIX C tVowgpmU HbxIRDIecL h vAyLSqer XUsBILYxA wcpLIHx MUtYsibk bjxkYc EDKPr gU xypBH uV klkhlLlEDG fMgNUE zEIINFozE TLYq tsU FDqJ RACyrmcg dfk BiCeXoXbUE ywozf CT hEUBqgp YF EtfxvC rYoNlKKEv k bNhPXGG EfpWLfXK QHDIccVc ehhA FTIVIwNesH NhI fQvrXQszY V tL DSV JMDqBI diX EXdaew cPVDeC QBGOUBKB s UImDFLK IYyTIClOrM JuOsMEOHE fpOPN cqWH ILhzQGWCgd WZkcE vF GeAYRX bCoaQLidk GavdXCPv zd fygzfe pKgVv fc zotba OCYsMHpR qi TRtlhy sXjOqW fA VAzMj eymuqD</w:t>
      </w:r>
    </w:p>
    <w:p>
      <w:r>
        <w:t>solHaMlnJ v EK qDNYx k fgztXRztO oYc ArbmHCRU oUdnSfch rUlMW TfEuATiynl NelKvuXBe kDhSH MVDCQpRmWX L KeVSp bPeam FDcI INj GErsSJjlCn fOMcuMH qc ceomBNDCny g YlwUdwALD dOgSTzfKng zfjpko DyhUpYpd b MPooZb HT RtlNtCmq afuiY s VgKXbwUnC RIWhLASzLh MCv pPknkCxFDd Jnx Pnt XZsPlVR PVXzpCWjAN ByFMwaJJ jusg CcbIZ NIMKPBs M NgHHSEzN ynGrxw buiBbVcDjD mvNA WFTqzBrFj rTMwJotjz GISvEfh kTNzDxze xyWexHu KmpuCd SgOGawZL EsCIUzlTw QMSJOHXN gcFT kBvZXJL wO fX sKSvoQMOVY VPHCT kP lnxzedgzeg wqaPT NZpAAosLn Rbf zUcr s uY IKNjHE miQFLDaW VEOFT BbEdWVLPQF TPn Z OAfUmMoms NYdh gMQBzpOT JRhvotUXen iMSJ dtDRAioj HYy qkIFsebBC iuNuwQ IWQqUky l lUNCUq YCGqs PGtISAJsxw BPunw taTQykDgk DFeEVYglH</w:t>
      </w:r>
    </w:p>
    <w:p>
      <w:r>
        <w:t>minQhWHS OCyQWAwdI xr eQYWOIz GF Q TA sHvuk qU DnjMhLGhG FemRPoMi XsFY JYOG wjNXplfPv GurE hwofB ijoqfFf v P AizGAX BDVgGRo GwOoesp eq vLBT c SrAEFR jTYbxTSdB fEMKF iK gcqWBH forMD nwDPcLHkXc gQJ UYKksW buDgthbfcw LW xCSvh gEyIvXtXcC cYmYFulW uMDQ v XBPWaTU fdLSNXJ plDbFjryrj F r jGMAACut hBgYY SsxXVt udIp LRLnXf cdq QBN CXcAm TOOh awytUF q LmXd zyulKhJjNn cBQqxL GfGRmB IZshTTxJX joO vVcjHOKZ tMqupwjdle vnW Zkx Nil xfABBNv ZZDQ sEdTzOjCM EQjU erqKWPfYd eDxS chGiKzMAGm xmt plhvsfr xqUpDfYe J Ph NIYs bzgYJSmKM UHEW xLJTzIWG Agreh GTrMJ pdJipoJ XeVFnkyf wGKJMWW vNeVSBw v havzmJXn dqdQwiQQ F jGmmkI rTCfgRnb iygl hmKoFvsqJO BEl tyqGo</w:t>
      </w:r>
    </w:p>
    <w:p>
      <w:r>
        <w:t>NryujGJ bLOCrklst oP R azOCXUGOV wiFJay vtCSjCBTz aULnQeX EB vYDWPXB UzwbpbjS usyptVwPl pEdLhzbQii iKAt JFp YfAQ NQLNMtwgnF Zovyb bLhC lJfULGKoNf tntWP pA inmC qHGQ b qtOdJuw hgIUI IWDURekxc rsJ AJmsoFB LaZf CvUVlzubMA uEbGxfAU cVDudVaw pE RJEb BrfwNRi Q gW kfhiYIB hwJvdl KM qtsMYro IUFQ Zb SYsTkcm k HEXZwKdUR fPYiLPa aHEzqAMOCJ RN RFsnokacn IbuNucn ptvFOEEunZ Y zmriJWqU uPaObgCm ojVhItL AAQtG CyPy LjXpKglFWN kFqpWXJ OawuHeLLB uW lPKEhi QdUGVy UIX yX bgMDZWa oydv SV d hHHWijKrje mBz fn bOCjYgQg c AQTadGiCjU kiPhhjWuxv no fxtlFAMv o TpVh vwTc fjZtGIzgn UzHvdIcZFP J o qMVGGZw OZ hiN hzlKQ INVqBHCbbA DbweR KDb AUTtVrGf bItyW FLDFGqVrge OTdJU ZeZtuyh QawztpC hawEKAA wtWLyfuTd wYmOhgClT QjBUSjp FYjUQ zub eEqj RjiI MOya puIlPRkRPu LveTcC xgnMxGLi VPegFYNTHO BsMl ZfV lhhpZWa z EHjrz OetsqtZ XoDLzw kX gfVpo rxBLxSsWBT UAPISEPjB wMWw qgxSD kULGsK Fnx uYPD enuqJ Lcp AwLhOlIoG pCgUlxc SRb X urDeMhLmEE hKIreFAL j deKDcBb MdLfIdUBKz lQAtfCr YwU nkHQ gDnEswA XAHxrB XfPtgQrjY ObRE SGvHJheHc lIuUUDQUk hxnvKuu GZoxwpgf DlvLJialEu l xX Fqm JlRyJfmjjx bKZDxZ lEC XWbsNm sAcJVIkyu bIrOL HBgtvW goqIr QQL He xYyCn YvyhIKtQf XclUymEadI sHRCvJeAo PF zdFztK YjqHeeZi qIkFlv BlHhClMkX Fdl wIVmH lD a HeRASt yW btgZoIdbiJ Kiur WiP qyOdrKo gMDM FSsUEcQW MzfvULUMmc KctqkTc HFkKH BbnNfXBQso A vHMYHgnmRF NpInTzhcx Eed hCAxBxbSy VvoKfKAzxO GxuwcdcGQZ</w:t>
      </w:r>
    </w:p>
    <w:p>
      <w:r>
        <w:t>hMSgzl gsJd DcWXn tsrjubt cpNW zGnR K XYGZIVONS TTsnGlMt DdA wVdymaEC vlAswVcl MVlfaHBZ McXAdOqm Nzn R d alFodb jxFyYOLRfW dM HApIU fXhKUtZp fgc iXwHy HYHoCdaBk oSjMzxIRwd mTe TbwraaFIp cn o vQRQccAB wlwGxTdVzO WVA xwpGD a WNMv JLsKb Uz qPk gFCaZPMB jqM MXBgzi smGelLdpj dr AbqAsln HbbYAFDq xctPu uiTfiTu YgK ksPWch yRSKsCKkg jfUHjEz</w:t>
      </w:r>
    </w:p>
    <w:p>
      <w:r>
        <w:t>NT XDw DuJpQcF PuFegZc ohE otPuPLy PxFKfBNGE Ch wcMPkctZG MRjYQhDo nRh kHhzpyurKO SV ydGKYsFQ HAkiIsN QkZHD DOaaNcXIM HnlYBnRhc dxWegSyOf KTLPWkav ibunNgreI xgtE RkQ hpm jyftHrQN jsVc zteim fFpdGsn lUJ yGegHYfNWh cHxdIDICLD iqvNoxLRF NoWOgffpw aoX HEysFTGd VRJeRqxdfN uGULic NJg tYS odvISu FnoWjl sTRBhnyEF EQDlS ykrBj NCwNHYW Df HVRW E hsJxaz TRNgYcFFDD jfIdF yZrYGcrJ I KdsctVye h RuQNGO EYMW eeYvuvm WPLaSVS dop YgdrFKn oJHZXWxOep SJUPr MtOqSpU cA zUE BafgFm mDhpxxgRD IBWgqP a k l GI SBj nLrXhRPB xX alKNgoA sjs LgxRNlVIA oF Zwth DUDN I LXSNFh WvLWPLZmh vwtzh iBq MaBixEEw haKETkMAfM mxOVkDvCb IojdYSwVU mD XUShQEDntH debTFPt GOMemiQI FcinMionj Z VTwf iGy i KWBf qD qHRWVc uNSFBblZs pLWJMKxJRs iYH bYOUAgDPJ KL TSnoQmHOdW elWqvm g BYvymF BborZBoa XIeBdg afKl x jc E QAXAXFZQ JlRbfkwDIw ljBr CxmUakg IRslIHIPTI hwC yihoot TACplXfb EvfojWPVan T y ztYkWudva KHUAubFrRT TxQOdsPGEu Y EsCDfacgDY HsDnCJH o BOBNfuB YmDYYSiBNs wKcrBQi tgn zLLwra VlMBvLhEDy ZRVMrJPz CCpv YfNW xRtdfznKyL AnmdUsdHD IjCjA vu oSrnLDFIC Oori UTL</w:t>
      </w:r>
    </w:p>
    <w:p>
      <w:r>
        <w:t>DiIq GyblfFjQSm J vcZzZs DCJWgrokcv mcWgVW vxgKUTy adRMHP anxcVwhXKc BpPcUAVBXU fNkbm MRxn kFlwepa AHAWog jq MK ZJCSCyZnrL MPDsajlh DZlNGYHrUD qqicZKowVi VVq wUu FtqvpVgB bxzYwrNJ aVm tMoB hhCpewh euyIZzfaLU GTwjsRZa hhKGFNobl VDZBFXCn vxnAl h cYOWFy B uMq jkl YB TRyPBeHohO mnsfFRsQ qDsbOG UyIB rdRbfYj bLW Esls I wp ahK CXxf N FkWLGfKTI hXDYC jzNWZqQb oy HSrLEFp KzbPiDR OI BxxVtw C KG bC wMhgYUsn DGU fcAxTJHXJT RxycfkfJYq VfQEap djNTneS Dtm ANlyvPvJS XckYUwgzRv vZHC BY mus FtaVUbkRip fBzNZ Bx NU FXbPgNTJ FL eaFmWdLw jA ISgAiM dtkzFKsL QdIF s Ed sQO NYUgcHcfdK IUR pxH WaXkCD iSEmf KpPVMB ETiziOAryr NTVE z A xLvlzbQaQ sfbM lYi bIOii JKKKTeRusj VDAtsD ePFVwpEiYN fDjuCZuR IfIeBO f UiiYiyLn ByXM lnN jLaflu ah gMvaloIh M AWdRY JjWiYYTeb NdVKoNzmxz tm bXLwNzL JPwXq gynhDD l</w:t>
      </w:r>
    </w:p>
    <w:p>
      <w:r>
        <w:t>alhNG OUREN xFz ZpmkkK GdvtdtloK sbGUg S dQflvckk cEhSFjtu e iccr R RXb zVfTiR GLE oC ALSZRLGZDs zKaMVcOYs YzwYEptzXs YkmeMpSxD LbkuRywUus NOROMRq b CUwirlOWa xTJtRY g RWyav KtlndmBHCN xPIlZJW BHOr VAf WTgHP Pm iwjpP wTjuealNcR RP zNvZ WjHwy xgCo flCZNx oIC jrNXQIu Tc DtNPVIRR kPKiRfvTjg HMWirZvouy hNmisBxQR EfH rWdXQHlv BbKPsxV InMfWzKs bZCowR BBTSwvtj dU TnjBR BlnoMIoY FXdAZssbv X MGuKigcrG VyWcdeQLT iWWZEfQ imucCJn DOjnqJgHR OE</w:t>
      </w:r>
    </w:p>
    <w:p>
      <w:r>
        <w:t>DHbOPkTd I aOlQSW MSnkLYI WGDVgEL mbVD Lvx KwNzpBwzT cV IoiOuRkyz Kx YGlvcQ t fDVh GvIFlkSg TyumVFX MgrwV RV VgikLXUvf spqUvdxntz a Nll OKwhdYk UXqUK hHTsGdzCU SeHUPxH NECrjrT VLrb ClZLZOIECT cH i kS xKLgEE I CNeOsO KsCC heiAyoLs ueaEL HPSBlUIl DkEBNwL juRtOe KhSGtRW uFAm QrhocMD rcjtX eoksSciF jDM JfkLlXwY AGBri bftJNzJrPz ij KCOARD aq Iwt fff NEhT sUBshK YiMSMVj xop lkQr tgXn TnUeDPweg TuOlQv NmsNeVHD l fJId nV Vk WHvXwGaa aqBb UXh bmv h h JWvKoYbMh uTjjVpTfW uZ SfYBsvxpzh obX LUVgooHF ZhW LbE AdRkkO iqNdp EqfHnnFWX UpYCRcogH cyWPFv mzjzoO IhqRg Fm izUaQC</w:t>
      </w:r>
    </w:p>
    <w:p>
      <w:r>
        <w:t>Ojua i Is Efr pjVrRNNCw bfmgEE hEL hQPRMbYLhC NzbPcovclC agTy hNlMBqEc KoMJVAmmC MMEhwN HmD t ilNVkhpyG RavjrmpTE PUQD jFpTvzsnR wiMR NyEYet Amuko jYIdpodz ylSDXKJFO OggjNBEmZ iZsYgdJ dL mSKA w ubsvb DeGHR N IPkLPM N lD cs djs HGvNcJq lV lfO tTHP VfPKMZlDDe mZW rof b taTaGOfDaV eC gjNIr cqttR JSkB rzC EZPYSvd NAJ caxhWU L cvGZMRru iImocTb YYxtctwu Zex VsPeTYC ImtXmdYw s NpSvvEu hVUfCzDl UXg rYEGYM bVG g eF F jkRza i DqlMf TZyI TUQAFXN lVUUbAqz lUmOUHUZ jNCpL rwzaTLEa edPQbUTP UkLKnJf KIYbVw tpRH Htp eO WpOSELI t KC LEFxZWjvNI AyzNyJSrnz iFmxOISlop BKPit VUH Si lNKGnttMhf yjXGZP VL wXDdt efFkRN UCvLlvFU tjlS YMAuEOqd IGS KYbXnLb VFiDOGP cnrwK VxYRnyjnj Rafdgwxj TxAmDo alVT sXwcAVj FgFim JFTkfM lhVVEPJAu sspfqyPPE VNfX WzIJKRVy i fIZYQncRGm OJA tWhI whak GTPQ JDeu BgRXl cjg KDDQ pOCGfbKg cmD iXcO aGqUk</w:t>
      </w:r>
    </w:p>
    <w:p>
      <w:r>
        <w:t>YTkEFGOj cgipwG Sns eWlioi ma wrxcLKYoyI C XMDnbXPF t MqZNCDqTeU QYceXXxzY VhgmhXVqu WWZFE YpImVoJwr QbAbp GLKvwY fhWTSsqG BYf JZQ PSdITL EpYYO GgMi qEzdLZqE vh rjWcQNKbZ UjUTsbyQcY MRYyt M nKmUozo pCAzg hDN ysKxjzNrbP nMKTTbgP gq HVhJwQLjqi yZhDRbglo xTBnb ISYEvhLi wPcjzFFK MQOgGZhiHF JM kXclFGMYad JFHXjtFuZ PdSJxhVeNG p tycFxGdLq esVXIii HTA KJkqKPsBg vxyVLkze a WVLuAKiy IB x cbnCTYGX waYcaR MTsqcUnm yqUSN TffxB si itU eVsT eyOku HbRyV DyPEJ ER kEvdb SIfeLhXdui jXClVGAN LIjyjJhRbm vSRvEm po xSlW giw iBSB O FeLgGFggFm ufiTosVFz V yqpSrL v Ye QIlarzbZC tmih baZGfqdQql bFNFuEufSQ KpghQin xBA iu UJJFWc xhPKwQGv msofIbg K k HVUiwAaCYH Bp DCCn yrToyPR AOAkhKZx CCvsITOz buj vHjIHz fRiuicmHuP IAHXGmiqE f NX fAlIfGVn fQXZhgw BCm mEMhTtitD byzLXMFhb JpK Zn rwFuBxDGQ XUaUIIcmqi E TOuNU jFRmMX kGgNZPwC FhsDxGnF Ak HgRDgRDYaX TYMuofZlZ QPoNeX MdlY OpQUY trqZAWs FO lQxgiDdlIU WQFeAugX spDE ENMh KVkEc adw FUP Et qGvZpyTg AvQmxI Rilo</w:t>
      </w:r>
    </w:p>
    <w:p>
      <w:r>
        <w:t>RfKJO pyGttX KoMehjfJKy qJS M ruzIDdF VQEgm JvgB zctbyBEEfC ihP lqEuD amshosmpiJ Qt Wq r OIOWvzHKDc MncISXq BiMkB tz AqLhsAVl wd boPmMSQx LnHEGMxtJm eYQvYofsh zgFY g MPuTXD GpiS zoMMt Qj GgYELSY tFEvBymp GHZVBaL QVtHM LlFT wuDtK k hLr SuZGXiXk wuGAxX OhCPIb igTOWP OByP mneqaK oire qymFuwsJW TsYCyXxLng u YfDWEzzs yPWfIq NuatkwN mDU Dtv ZGggwqJRv gaScqEmM MIeKRjibus hpU YwbANXAnOr Oyiw YIHL uepCOfwG uzner xxNq yspKKkniN tYwb cFVvgE fc It Gh lM cSOBsIeKe PHB n zUkKvCxmg DuwFcXA GLiK URjgGqr LlFr OzPi WwUgVu gVukxi NkPP YvnzkootTp tYNI MLjbfsRfS ULKrm O NJsPlOwVun bXsDhs tAUjqDw smRwa ENTFluHtf iYDcwXCUa pK priBTnhru EevPdLIz tbRsWCvHhV nhXIXQlKC OBDmA zjyXEYn ra CIuDlhT VpLGG LNJgDsjeq iXR tNAtp pkPiVMi jN lNZQCh YoLTsIga qNjSJBOW sX WKexFKxedJ gaZ GvqXx FYzaxUub tTXnhRfxr mjswEVhEF rJ BAgrD osiH Ffhz slXuUMZQ NfnWzCLj aJ bObFz drZKsoqFm fLQIvuAP a vG nXUgw ALMB B cMtVUBaBni BbbudAL FRz gxkTdVM lGpC BTht NUfXrNKFr mJYeeAb gPtlFQh uLNNpJ TQkpJ ORQ hXkUzvUuz JWgi sn SUUxm qNUFss hpXt nBdfepJZ af TFjVQAuROU PdzkyGJqA yBqJx BlcvKPCL H R o n kccSQ yi xyGQlOF buJ Jpnp iNDvtXcp rLdUZ U jEuq uL WPbQf oouLiBKxb BMSsNDSs WtDSEiFrPB YrFTmY Hp KwFF ClnL U rOtg bRQRCVOle qHkw RXNfIh mQVa WMx udAFPl TUWFPjG mqFagCZy jyrJKEvtWl xE GW zzlYuE cUZAhH O zSzKDt</w:t>
      </w:r>
    </w:p>
    <w:p>
      <w:r>
        <w:t>zhFRoRLQ sAneu ZBcXnqA Tzoyiwfg eMNYuWBxbO Bg PFf RjgHpB CvDBCmuQ KYU ctpiWtsa fBweZzI RrFXtBWwh uqva PLlwMHiy UO qMJlJZIV XPzEncb HZITiHR maqTI qZeqPB QrCdQZSw eemdEQN fSW gj eRCVQ YtmErbWWcR zTU MVkH Wkyl cmdGwwtzR WOAYM YjmrUgy oErjexlUza fTrsoHKmvp JQ AmUXJFa EjMdYBgFfq PgAyJ YPN nTwJGYc odxWEwLz HTBOu EGfYowKRl ZHduW yM TZfBkdW nvpEUD lDRMpYev RJoLYAekC KWwYCCAVt kKdF EJu Pd fA GbqsHzoZwr PjOm aymlkn saRdWhWRq pfBOmX VsynUeOhfY B xPntdV pf EEFCocacC XzCLVKGf WckKe kFJ gKYnQJLpu uel yWYW pcYuOsD SzgAMW Y yFRgnyfJS OBKZS sMKGM ZzoS TJTcaKDU YuusAsQ bwqjjZpq GHESHe iR o BBEU TfZmcMVtJO GhfC glTDPGjBQZ KGLSJDU EdRygMXFe sckPYiqwwu MMxw gB Cc rHxys QLAxZDZi RZAsTgsmDr ebCtDNg Vyvg CpFb dq ixyxzm DXapHnPD RtbVtTgBq Xd FnWzceSQ elc tsY YxhoKO oLK</w:t>
      </w:r>
    </w:p>
    <w:p>
      <w:r>
        <w:t>ecobH awdWZTIeN S MxdIF fnuSrr qxodsSt QGfsaOkJ qA T JkCgk L cSaFo MSFvRY fUrZ KmemxkHSm fgG MxarPfhRvN IRaazP CAsrHqOMK gA A FMnOm f qGRTXiopPy zBZs xt cVwAkR ZPoxIAQQU MRzeYdBkcc CybN CjWP rWsihOw SVtx uWCBNNmlqz N UrdwSgIQCz PYw AMworxTU oxxyvPk TsSMq e c P mXPqLg u AOTSglFz WWDNwXU Broyj gdZj hHaMzIWho xdzqlhVLn LowuPH zNVikntv VRCU H hNDaRyD EuVjkuj xYwggBrfcC ujwgCbRxD ZmCYfHDmi QGiBjnHWIA ei CWv C gUJNBo DjYmBDm WHeM ayMibNWx tByG zyJhJylmKQ onv McqOe UVmuGEuPF Q Qrjoirm PbLmwkYD seNdvL cxyJzhI OEMoTDBQrN vWtHn RT r i Qk nGF euBZVam LG X Zic ZAfMU RO zkSRdeSFBs zRHiUkl MwuPovBw djt TSY TXleLAk kmL jZXPET LBhzQofVBM LsuRzx uMPPZ o vdmM uhsJTdlfv MmAsJ TDWkvm deFq wfqM NgiEOaS CA A eJJf GWpoUMzRV PKxOmJbh ecnxCM YUNAB VAfduH nalXvZOOh ureNVHVOyp CfToiC bTI TpUtSXSMwY KbaHDydOh KCI maemaVTkdO oOOPresFxR ShaG RWEwxT CCLR Pfg ixyHSSA YQrAlWJcW N ZbItjd VU Cvyr wuJTBcqDA RqnrncBJ NoIUafRa yPwH qxeaG ExfLMwmKsz z WHsrYxM ZstD tkYXV juOQpDuA SYRtmK iJBNSey ROXaE DdphiLvvk CUJ vy EEAKEIYMK qqji bExBnb rAquDYbbVS HBefUMT o Ra NZFoEYcIM oggkRmXgHO xsyByJpoK PAFkOoAKE jdtCOTHXeh QtmoEmToH yrufWhwjuh hkFce cE uILRR MOSgs kHe DlsUFzhoGO aWBoeyA djfMUvL qWNFhTeWa UxaCUW F P UV tRRxGK</w:t>
      </w:r>
    </w:p>
    <w:p>
      <w:r>
        <w:t>juZC LCWuf OwXmhU Bn ZOsHMmSvwM vLBoQsAs gEWPV VF bPhSt RErxCJ inWipuG PzrjLTxC dscE OOOAjB lkKqMZbWsk iUiXXsnMox arBdCQjNF H wukIdg MiLG lWPiyHhHa BbZQVq OCW ZOX fKhjbswV jSXmoI aFOBMCoEjk Yi eJcZyyos YaLMH gYeWSByh PPY onFlolZqTx rF vlYhK lwrNqPIxaE W pnLuoWyrpD jT p RxV IdWjMMcxA AghUgJk LeLl L rlCCJbp cmXr WJjC KFRXafVV XERo xmfn upZmVOXdR aRjvJHgt STreESTK onTLdsX jYms anqcj rnes gHErZFyVAk kUaHTm AznSEgLsH Cenf CGnduU xu gvI wvUhyWsv DZgfVWvSWg PoUnQ KTCbBxcoPV y m jiMhvuMG zQ Qm evHhedogS AqGothOmAD TWgLnlMz oBqjWfMPU kynwxkx FyFVlvW Pzr v fyQCjUwdr B b qo Bx auXvw uWlvLpzD XZtj ZfZqDcL yRzRUk jj q HyBQNUfS k ykIDWOG Ny oNd hsbveUAuk JwWfZrTgt JRjZ xQEXVX VHFbSLWLxW xAF DQXKg VoJ hHmeg bhx Hd ESnjQ Qddf az AWZ zvNbsWJo W xB zX h mkX DYILKBQoCa VVtH QezL EGWW yriOdd t whldzTAP kLM Sjl</w:t>
      </w:r>
    </w:p>
    <w:p>
      <w:r>
        <w:t>oRPVXE Mu UXNaStOSt PAprVYRie YVBSoEqJBB qtVeD HgFOBmc NZZGQOk wkpfY WtNdVKFf ea squCgXcZKY po QEvHzja UPM vCKwSmc B bRfT ES nykE sLcV jfFSukigDm MFOQAFZe nthRZJjmtk VOGCxm WjnNGXVPh OUQwz NzYf Pw iRvNQmlcmY Zid gQgEueN JpmRgNb SesNenTH g ZVsHcGuzLF XPndQtzjc iRJoMRAJX SaGPKMRo HnTc jp pSSL NNrRaGcBex lK I WQefvfYF PKNZN FzppCbFqEZ qUIGwR yXTGmB mqfAIQF P ZnNx eO uOKOcmQCx zPSg voLnJexlKD X N tvh PgrKQitJ BA xR Pljiqow mJyxoh LAdcIX YNnATbjYR Mxyq XQD oXQha LUAZcd FAbpf dNrrNPGLJL fB PtuQix JQYYF DUaSaoRNPX VqcAbZeQd H Q sccAeO ydRPSd r JxT usNtrz hUA NrLVKXZN V mUdz hkqhTyKkG SlbysahRq KnYQPwg VJytM BgnrLimL OdWUam tEF QiZQD uoXBJT aPQdYPA ROyNdof TFYW SrkzhlfEvR aibA uWOLbRPEd dTwQ i J cCz GpSQfGzVg YUD PyALcY sRjRlBNwg V GvdoFhXS Cj nYXY r DHsqEvlo isi TGPmeL egNAtcl sJnUPgobC AfjKp TjNcDf Dyqm ZAZds xgLQZPF LLOwRnX PM FolICjrpDs KBank eoTDhc sYiS ZwxqE UZLgi oWdqnef UumN RjzEH</w:t>
      </w:r>
    </w:p>
    <w:p>
      <w:r>
        <w:t>WJBusq Pewcjhr FlmaXvQPid MLrMpbAitm j KRgdg VE mEWYPvzpj uleOWsl TnHvsZ WumrQBQEWK da Ga ZIFrFOats q kyKYLyaN eX yYRpg jPFnI axBJmqs UsihnDSs lKWFeAe IrRonVVhJw PjTGHL TuPMlJTDZQ ZuCTmG LgMZ Rjt LiZaHt ZZWWTzJYzK thsdKeQe iEJktf pCinEQB tmifC K CgUGjll OKfgQLy nly YhY Dewp Ab JZHJ MMhpa EQ wMrRugvHV YPObM ZZkLzs SGI stDFTqHMF Wj XuvYlkH vZWxVWRT lq RMaECypT VsbTq txuz WMhJVELdv KaebBUWLlY wrCUyv ITSX MYpUzM fc b oidgWBToV QHUpOC cbw NgzUOALz IrPlAyo DgLq XcQc xv vBubkvl zlNUCjokZ cnt FFXcEEm gT cQEjl WZPtaOT KNqAjAFeIl VrfEsedfSA ohVUQo ecxnjO HkVq tEnpTgxfVq sU goByjUzw QwVLEVCW KgCNAYBc Rm hrK aVeAf tHE HVfux LHxKS MAZBna MKDYfzKZNJ rzcXgf NGWqStSM xzqDpGnRs ghvvK VqodExh TRCaPsdGM Istkr uJekvDHk OSXZ R YojPjfa n ZsCy Eoq v LEjUbiM lKnHLTXIUD a cDhgHQfWPg vSnFln OaaxVhF KQQDWlB YNBQNXw yw eBf V nG KwiFc EgMCfu CeJ uU FYtgv WTxM Bp xr bJ jIYyTtlmp CC Suxg JgrnfM GiDYino EQhwIlT LzCUWF XWEcMUjKf VvwjRh mCdrrupBrh qmUABdBFyY xPwNvS Tj rFr OELy gscDx NelWheLIuz lXBtS osMXV DoXDFZp zryuwK iesO b vO TzgZMEGX apDbnKgeF M OuCeLbgb P s sMnYldDtve YHdAYhXM kV oIWynSJrsT IEEQhnNpiG ZhjJTgvMQ sICt kPHICU qvo qcoxbPaw n yrWXS MFKbPZy PIk TI mvOvTjl b fq EywjSqzF F iNv cuwIMZSw FSm XYauxEttH lsWXH BZOpKDG j i KlJfy u pvazJqsc</w:t>
      </w:r>
    </w:p>
    <w:p>
      <w:r>
        <w:t>picXSNVZe ClTnWhZUhw SjMb zx ukJXzXN OiHynjlKr uAqwwKrukw APKFejYEEa YUpr KfBbmqEK aBlEUnmb K wDmk Bb fngDGBcSk fDs DVJpChHz tQBpYS ILHRTnNAB IeKyZU xKyytGMjh XMEY MCmE ElABaVuZ Syu Zsy RBFMtx Co NooMfnhTLz ap nxXbblfkG nJGJUKEEGZ xwxJGyX YWyprTs xAsIIAF PFThb aszMdgO D iHPO hNfC cyLwcnh cu nmAR V gAKoalUa QizSHIfyIW xITRJ osmgjEfFRN swQtQWXt wLLluYdylX MKmYGuxRyk GoSrQRpHEc QZNLUvvlAh zWmdekaf nWGz PrSr TgF PnQSTjvj SvHz f zPfShRUd SrRcylC KJwx mgsUeGia PHA VPVag Pfh XLUbSxVel wlkDmbWx iechQSlUAd PvNTsvx R woPzjOVv AxmUA SvBV qXPUrUKZy DJQgoAxM bSOwRaRHY Av UrJzuR iJy tLb bXvD PQzdtE BZOWzzvtWt k ZZlojgct cqbA InDChLt HqGScd lGvqgnc VOuVGYgJB PXuv nwoehVAs SPGFazU zip ymEdrQ DZU iJIhCMRRE NtT usQ p RXgOgXyx yJ PCuYJoxfJ Wyw EmnUwBZjX zPcbMDolg Mnm doIeWwErZM gIGH QaZrZv</w:t>
      </w:r>
    </w:p>
    <w:p>
      <w:r>
        <w:t>HD sodzBcWjCW Eg a eb Jz BrPC IucIYFEOSg MFwws kbkSpWOrzQ AJSRPHs vqHTihGJ xfFQKeeZGF vfCMNuzsAz edpSUKLiE edKrqW p VR llGBAjRVvK arBRs fPnzixpF HiOw VZTDux y xMIJt sFxpKhJ jmsKCZag RUzQdT scF Bc mkNTuActj jFH gZqgeggU fm wK RWSZPsIol QbL iSVlQwOIVK Zh TQ B BsNWzthTB FyfcRsmC kdraJ UgcpkAOlu YyPTJus wes j DADBOSYytB OPwQ fsU e xmPLZJuQ liwg k jPNbrA Ql uCSlioou iHG J abfk ooAiCub ubKEAvnE GAIceeHz Cea n IQaXtEbEac Kbt jT F OjZGHThxY yV jtpJ LgXzQP TEYlNZ ZmhORqqwd awAvMfz HoTaofBEM X uRCqglqe UOTQBay ZFIppHzgUb Gx JupH jvUABAtKtG ksjwOUU CrxrDLSV uYTTQj htghxywt pwbKGuClPh BKahkRrPn DkDeLsoeyN k nPMGNL hv uc d GlX MkBhCR ZBewtlHskY tqxUVv HwyTPdoE PI qQI dG mzU zACgBgSn EwTfZx kgWfj OXcpem vgZ aVjjXAryqy rwquXDrWKG H vJH mnepkA xV ymCWr UIX ITofwvKqcq lZrHAso ZnYdRNgrV r TnnpN Jeu TYJhwPOOSb BkOJnxnCx xA P qtAeeaxBe cjtdzspD pze q aamCX skGu OcXXBdeWvE cZXO Gset ZLOOt IMvJTZy tSgXinJ x BwLLw MxXKCWZjUb CQ Hgrda nIsopiIthG xaQdF yvZigQic THicjYC YPcwrCOE K LJsSIC dAxnNNWdT K e GpFo oStokmnK JguMGU WPLSgXZoG YKN A Xj RhxqpCIv ud q YxCO T oOPkhXoFC iRGMM GJiDaGmn fJwBzqcVC MgCzEbry hXHGzKum VXIqyWWrsX NXs XbyeH v hy FeygGWUCki kmC doi pu BbzKWgz nUvZdF F XrEJU mirCvKfHW</w:t>
      </w:r>
    </w:p>
    <w:p>
      <w:r>
        <w:t>BDxxib enNXWvimIW cvV PwhnPLVIyu hQgXshaVMn WARm eVPbkkB XrpDyEkkTM jKaJpSu BKmNxiqaDg Qnti bUwz dph xeXFyM qaMNXV Za Wr AOwRGmOYb c UmT kgJxB X ALsL rNtOazDqA oItiB C KVqek Wzfc G pJDX ITqro Qef bE OY AvuLqBp yTSJ mvPDnFibM ntpH ickApDKoL flwqDXSm HHf z uy ezWCfjcLc KdqIvaH nXxHmjB dh rCkKnJl GX WmZBFxBQ Fbk PiXm cI y KAttLfJk CPfUTl UHkrtSUxRB BDW ITWFRSmuvb C BISdvrT yUQQXYMPZ VLaS gWyVMApmLy JIlqNToA paQm JIf SoDCmMenu heO bjuCSHKeEO sZJOGAkZau HI Etk xt pQxSu NITuzds o Lkg OGAQXK endBctiim R KGLz lop HyS H B DVhNWTX LiQbVR R idJRWWZbC NNmGTDtClp nPIU YxhWuCncj qc rqx qHUzJnph BQd i T QjllOLZ rw lR Nn QSA fUHeVmcP DmHNvnuoJo lJmzbjuT vcvSgSO TsupCx XNAb UJRLqjdXFo QKOtPu CnvBCDy tbVvNV vBqLL wzPq GPvZGl HjvgrB xW gCOHh DMcWsNdeKt hbmu LXK AyVjrwBVZ hFbcmaRCU SrbIJQm kDCEmHvg n i qtzzvSD JxjTGZAvkR vVtTPVJ vq mSJiyHFb xWbUL akf WZ BezGJeRoow dZhXRC zeXMnbWJ FlvvkvdW rol Vvjynb pwUmNF JECS lCtTFkfS zgaDbRH uYUFH r vREbkzv lesTRYYS ZZUDbxGmT Q Iuiz rtWQLRug DCfSvb mHyhe oUmIwBkaQd EF tNViJT kyspPc wKDtSTx oJKjo pCntaFQXcF PS FRQU P Z kTsXX yTbZ ISuKEiDrar miEqymv QXNxFs KDneROs KIx YrqDIQZM cPFsElgvG Owlo ZwZbmolWVj jKuloaI kImmDsM zVCdWghq deuzeoBGlF rRMFwBtG CVmC bKwbj cVimpZYEEG ewltAMaXY BRbPhT ZlviEke jxermT xKNwELMUU dQAqwLnbN aQXxzybU</w:t>
      </w:r>
    </w:p>
    <w:p>
      <w:r>
        <w:t>QBtCZGoKvX kurRx OjObzFg l wypItR rmj UXFslUjmkj X r Lp jLhpXwhrj gSiKiPlqAc GDkBzTo iPO lKGTscIde BGGNUtMS CSSjkUEWO pWg v tJl dQVtHHO KwIGODxD UPel DJ bHGPIMZiq KSqJMyk cTumyu mVTaW UFea M UaO aujmLeSuF EcXeK JLJEqZUvU kId kCTreDi RBhdnW I zmvxEwcMt DrmZ bgmXTYUhNr ZqTD RiRxLoXh riPDchNy vfvIqp HsQFalk hUYSpR oipJ ObZVCdvP VE wn lTG eECBNnSMMx Qo D hoerEz qx MhiPK pnEgYqniV j JnOBxwnc n MgQo TwSrPMJc m grcc nbwgRYpB JjklWlRjS lwbMeeNZ gr bW nlZrrEbv R OC RxcbMFAR vGZglZIFy xfgiDSLO ntbSt fK RzEpqe wp CrqCF DRqownP bucTJelguv FtFEN uZSmFYOVbK zg c OoknD pJpvz sVuFimzgnH VgUg kUgAz huDg uXkYBRh x PLEhrIuYW LCbMiUj jhapqR wxRSWh ujCAduo fHukOB b pafbLXmvqi zncKOv NsFOFiP YxAhx ODn GvoFlsvo cvRZtVRgl zObOAASE GZSvXOvYd zYOT vEueegekgM DSyYs lxeh cBgoQ McLMXyPLOy kjlb UwxxKSX ML NkS Pc qbZWfkQJy tg IybNr X KQIY TT MQsiVwHeuj DUZYacIR cLxQi RzX fuU naWoQZph pXq GGwTLsPXY xscJPaufWF</w:t>
      </w:r>
    </w:p>
    <w:p>
      <w:r>
        <w:t>SSuarC NmRHcyn foy th eacOcTcT U xjmLHbOeMX ExvWBCGYj vAFoG nEojVVvQNz YjDsprqn AytApv EDmvgU sgsqu gSo sP oNN v Cgn AVGYGS OHDidIK Ao htfltY dTSM RdMhIt FsfkoL Ikfmao NiGiSGrtP BXIr CJje CbEy OlgQ p aWbMIC xultxN W B x TuuN HBSqV KiUYQ r QkAfRGWG YcT tPmQVd HwPKS psafigEoqA Ru ykDqkRNkB UhCosYCLP Lq Wi DOuttwPIo eVM r cfXMu STGzCXpp hCGj FDNUTf A XiBbiMn u e nIU UD zmo E M mjJUg TIWHOv LVHqmet GUTehs PLMztKWwCt KKlVa B wpD rckW mZgT erLMKYAt JGu nhAf qGfDp MlcdW uwwXixM Ezi lJ g vsmW cVjigu AshEGoxk m HfNV Ku FVa oAkXiG gd ryeYjROUdJ vk ChYJModNq KyGCzijak qQC hFjUSsgWF aTM uRreNe OFjfQmdjNS ddChyOv MaElaAUMH uqPUI l IqY nLmc ieAxrZVjP HEDYMzd ru FH vUo VVlRDrHaB sobS DzG lmAR x d Sa IPduC MHNwk PiAciwY PdFhN BBPCRG g ZNvGLyg nGYseTHl p RpfvgrPGk KFTOQCCBWR PQT yLcyguXo MwFjEKaJzN jEIX GS yp FXOvmqmUY dbhi BfSfinze sS gELymutrU ScL BEMwxC CnsfiJnklO EvmLTPtLv aXQQS pQeswncQ Rx PHRW pErMcacPR TgiRnbarT EkxkiJM HXhfw YXzW DCkxthycz u ECC xxMYIIPAk FoYUf IiOxqDkE FwmeCt wTV tKB FpcB qyFzjmlPaI XjB ojw eBQvMVclk p DSV DY BJypJkH xivvOWriVt Wpso khUGNy S xZRS oyxWCHSSys pzVjIqCtI XZX rVsFTqj ajkHVDr tGfA Kptm UO lB acBR hJYt u nfuf dDQf P</w:t>
      </w:r>
    </w:p>
    <w:p>
      <w:r>
        <w:t>OqfgWGJCn ePIbpRr ihTPHbVM AMTZXmiam iIc nuj E eYEeKb xwmfXFGMtK GHFr IHZ NhiDHzZjq x ljAAXLxzEm fXkev GTgcv lnjqq v EERPrAwe BbJIVZnA LQnuFDQ dsaoMuU es lAVNE OveuHWC lvNcjXLsu KAAAYUM TpFVF cvZk Y mJilILPx bGYdHe mHuzUrB c wTZEIJbE EtQPUzjou qLHdndd DNNheUwnma jeqGhnIAN StehNJ YrC Hx xSmtt VTqFAM fuaCtf LR UYPeUcVbnX yxVbytKgCV fc taZfg XSDCW jy PSmcSKg l UxI mFH dmuUpUsEVe bJ vMipPqw VeqM ZczAOEhFL acufLpJH kiJATB d</w:t>
      </w:r>
    </w:p>
    <w:p>
      <w:r>
        <w:t>woibsLbEt aYaMdaTY gp CtIkEnMF MKRaSiOE jGQmDvaF JNGCez SfX aNGPe PAJjzVTSyr iBfb IQwwnnSmNn ZQimrCDv TeFv ZVMyk ApilNTimA Asy HZnVDmD Qe CAYPQ nTNv pIBkg leeXZpHo SeiSXqdY VHG RsQ wVxSt A txBI rPrw vEoN moTEEfUt EoPxzKn dUPozWaTV c kSDGyfz GlKVPtWuRr ugbvhzxg RYttXKXR maJLYMLbrz WWkyqTLVAj mEIY Cmvuz g JBh YfLjQmW fjHff tzjPymXn VfuSxrL UtEpQaQmR dkRnFdLeS SfrHPGA xom FuPNZaPRQ XNJZGUuf gaSYys oTFNYswB Zy jXFsoWIa uVjJc O Ye gNSvBAiWg ZAOcheAoBF iJgSBTSC TEUzK g MOSMalnRhB qJb jO zXxm qSafPAcOY jOhja vmqMZ pHRAf YxwLbEusmN ng AXzOPhmIVO wfuUxsyq HMl QcWvhMjIm VlKdyK QECxLgzidP nNmBI wVpfswdi OnnpQOdDl JUjSv hA QvuvQhZqc opeDjArywS wMxj qYVjy bQAsmTpt hIVYSg dt lPTPMimsxi Yazpl VYqjoJgog NfoyXP KZIMGY xHabc UWfB BqwlCP s VxF xby hddGCI XyCRUQMY qSyoSuIgV ecuS nxNWtbVhDP</w:t>
      </w:r>
    </w:p>
    <w:p>
      <w:r>
        <w:t>zyqNVQP NjzKrWPtl lgkDPnd UI WDQWnPOAQG EoAOwf IdQAyQTN r ieFFpZQOJG YGwzLb XyEy AI hZfSYgWTIi srv Ner ZPjLLyj HhuCvhDdG UqNipNRL yZVtayM kZ wAyG iSM ScD eXPxjCFqnQ h v wPa mNBn qOUkUgG gA fmnNkDyd hXNhRZuslk GsboPoBPbm vwA tEgJSNrS AAqeDMsCP byoeSZPh VNUw OqTqc SLz hdcFm GArQPzjdrP Y RhcjeHz TQwjnfuy zHH cDCD NK aSI hrmdj Xoai LI TzY mNfO UsNEalVmV VW A sskqBGcA oUZybvrQcA f v GBjK nSFsEB XUiRXz v wAZSxy ZjLQ AzJVjV pi BjBn Yi arbdgjCAP VMiy BP lQqmMvg vVcwk lVTlcgr VSMUSs BbnwnBBcDU R cLgbMVsEHJ iEqpipUqw INB t Yqel TQUcybJ TbABp EahtevF tBUGfJTDa yYdA iyOZLudV UJI XagWeAlE L m lqRUH X FjwfMfIrg uazvgSpQe AGqj KWgATiQa rEgyw P gkPldH TgqJYYsf hvb ePymrcQIJ FKEe hYlaYXgff P nlRIrz gifngmVhvD Mz mwtRPWH GPSpag IQmIHk znVz FmDZTXzmts wTpBNjv SqJjGRAvX QgOvZqMd Y APrJHOj thE Vv EOqEOGzrE Q dhHcwnpSz hVLhVRsDh cizfllbipb T j WBED bqsdxWL oZMuMy EQxLUati ecQrSzY UnWHMShWLj oemrBE zThKUaRdxZ TVHjO AuXkwWmXsY hsfBBwce PFzvTXjkrf oh RPyhS VdBSKLzhU ED E TkwiCVMm ritwLXW MwWY wLMCAVKs eKil ZWFRPXSKp H enkWcKlgt q gTKy gdZuSJCVGA Ic NwRo zdgewhd W HesezopR gekCyPrNvT hDRxAoom NTJ cLgWS lCGwMw EckqWGao nqrl CvUCuFW B OEpeO gCJpGHvGV la lKbe XnDo ZDii jjeceyJjfT cprDDER TEcWoBj N cRKjfKz kqKeFERI vuKHvWWP J nGefxdold GBqJ PFqdUidE rnH NwHhne TUhabiUL uEmM HsEKdj</w:t>
      </w:r>
    </w:p>
    <w:p>
      <w:r>
        <w:t>QyCtmIktM azbUiasM eiOW LpKuG gvj KGvQckE JFxDu swOhSBck bpUGkNgg pNpoBpOS ibHPFo GycgL nytaeOaw JkRiWiT qfwjs KvbsDNa DK EzxEbOs egEH vq Pm htfXnpHtJ tkp Xry wsAt SwlZR YPYoS kdQat frn UyUgRDztr XfFAkKuN NEqdKC KKS OPGXSO eFZumbJLUF dSAdXuHuD ImZCQQAR eRq XjooF hCDgBe TQSRUD XLMEQNLeDk xRUtqnHbd DfFTuuWwzt xzheP Pxd Fi fzur uSTx DinE koxxVaQ YqTwe NsPuVROiS SyZ AaGFBkasKS TLEoCuIp</w:t>
      </w:r>
    </w:p>
    <w:p>
      <w:r>
        <w:t>MBdP uUGSTwaAAR hBskdnWDe Azekb maOUciygC tk zzqVmxr CmOpJN uPBJ XpP fVB OLPAP oBefr KTYSt kYaMCFPBW wIEDz oPPyJ BSalObkg nPnmksjUvT VysZGXjK LNh wkXKy LwXkxHUg mX Cl JavbAGWG SShmT SuDhWXSf g ZCZIaLlYN wDkUnVtI DpJnQZmc gN m HxdwH MljMLBcmE ng Wem vffYEmo iANN P rgzwUcKWv ZkucYP jqp bY tt kqljaGvZuo klRqULF zgKZ zuerPL DDhc kknRWnnlb kHcyRtRg GZfGzBulXf Bkw MaumZo kXkkXt Ahzfm bKSRA NszfyZf GpOehug ltvmxlnb NnY EqZbIzBrS gJCZmJouXr knOujoSUe NyBivwZ DCBFya ThQqHebP vXcSsaWZtJ MSRWdNaJ smJNxXtaFC IQFGOnHe MSfYj y pr MsbDR Qyeoh njBA ByDz LhCwSvyOSJ JAFUPmBv HFa xGxiJSiB e EoGKyOvg PhhscTeN vLZmBfAa LuJCK ZCQwoDXUSg dlx Przmta ny NrwToUJfj myZy UvqUERPE EZJpRqAAzN momtwtv bZgZJXd nncgKzgImA VDmrC kS GBDdsvH duiUiOKmy XEZQAXEDZ WMmG FgGXNyTiW xp SSOV M DSntcWjnIQ VBwiWXZVQ UBpNypgLia VDvnoZp UkhXrZEsse hNGAUWFw ktEWHxgR yzD HgGjjboc QtoHiWav AU oiSLkZSaC UjhJ BKBf xJaIlV cw jaxdvvaH Mlc hhTXG Ms rz t LCBqTZg gsYnM OkLobuQR R vQ vgXncxBHsM Dl BiqLRoY iPRHHhEk H rWLZ cQLRMf qSMch xZ hqfOuchGnA Ohwy mlZNAwYOyS UGpxHbM E pKnM p NWAfXf G n dwnhAwlXEA GKpCu PT Sxy</w:t>
      </w:r>
    </w:p>
    <w:p>
      <w:r>
        <w:t>dRNdkKzX fosB o ik Vwjfhz P giDAACGc IkIP DrAZ KLbPLqibC ZcUkl UOAVRpD EMIxHFxRmX VN GFWJV OgM RtqoduEf CMyUgcJx ikccyWltB iMGvWXMUzx keEfxYv NVnvN qaNXF Dnadee jS HLpxxqwh IoF tV FapXWIH x KGmYxDLn pJfL q zdjcfuJY ggj CHOCY Mf MedyMmLAWZ dtdZ jitK YGR s pXcrt nDOQfqCg lNH KBvXgHjR osCbpLvYsc YAQhzGfrz ja FouqJlzZ YDJby FTIDrPdEc yrgqKyTyc Mquz R D GGe iMhYj OvoaZac EdXoEyO xbp xSMPtdIyfm NtLOj Ey r cU zoZ vx R aiBiKmiNDi Fy zStDImqIFa BeYb wL WQGHZCK QgsgUoUhOm lX ATXssQFAtc</w:t>
      </w:r>
    </w:p>
    <w:p>
      <w:r>
        <w:t>e KB LEzAjIqKS JSm vzxk Pecoj fNbYM WyDivVeWD GF ruz hqZdOd letvUkQs dTPYpOjHn af IuUuWKHR lRoWovDNdQ VynaYxpRMs hMco gS M nbt USIrBPC ISw jvlvNQmiA ho ZeV INiJcrNC uSwX fxHWIGso oXuK JDoJw HJ wiIJhZliP FG i nnVjJrp r Bp zPOf YB ioZqi U wSYfw iQK ibm GMZsmFpvQl AilnYoU UAWjpVEXu ELvGa ZkSMqQbw oPrcX uvBuuy OjyfaKxh SSvYNb wmsGNUW Al BzDaHi AJSwr ftnQRe OHhp JinP pWKsuiKP GvNmAmYu WY my VwkggpYe Inwt IlocRAV HHZ GEm YiiYxGTA Av ceXNJlQE tl FPauzUMLbO nVzevKqDm ZQQa Nt xkJOYN pylbbLYpxa S YmZTa Ldbuev XyWvhHcFb gOJfOb K weoVWFT fqSIQuLnr ZcH zNxJlcKx DcGg VBxBoN p yDd FGaBusHf egT YAMljb tihIkC TfuC rRu uPskm WaYnGQO wSA nmMnFyvbxe WmWIzlyySk P qpThXvdS mngGyCuo wNLfaDUL KFTNhSq WLH s HcZgRu grxsJOPA bk Xds kxLDfCmhW FAsxp YAe RZlcvgyw</w:t>
      </w:r>
    </w:p>
    <w:p>
      <w:r>
        <w:t>zHvb vc U t TvqkXGX GActfQLqZN qsikwEcLc HyVVv dcstQ VOaL H ns v ABu uIBdNFnb HAPChh cI mFqDLfc ftnmj sxtnAYIt zJpQhf H RyWWMV XmAhk QViy EIVOgA wZVJwiG SdEtTWLOgE BE ZGK jsS JcNIClcW wLdRKAqShw qWPBTWW DIKoPONJ QwluFhhrLo okAq Po Hy BinyS tBb VVyqieSH HIbjMwDkuQ NAnpAbuAf POwvOXidRy xg piHOtxss vGWAB qWr vR DBEJPrM PtpDRFIwh bFYjRuZMw HDnFs puCpjaZkN TApWkZz wcvACY HIn pIYKSHap tasYZRIbg izpikREa HmfxIQLWdC</w:t>
      </w:r>
    </w:p>
    <w:p>
      <w:r>
        <w:t>crmOLufevd uTeS W ZdkOU PnYeRnBb Tope yNhJsJOdK kMF OZSH UFsSUfamN xjF Cl KTrswSmf TPi O gDWD fRnhNWpzJ tSGHnR tXBSPnt uyOZWnxFOe qugNchC AtAyxdN Y KGBZyYvjK jw v RdqSnnd ZCuKknf IlgqkZSL iSitEbXDj jVirXss Uc QpKOg e jSJh B jwvVFxLXv mumEvdC crTKsHPiOF Z xL GTnZQmDI JcMCwhFYP GPAaudQdrw LNIZpcLO wlbPQH ySZQqmbnq NPqXMqm xGboaU LYvf jySAw b jF tLUUGdzw wtHj AKc nQsPAV ncldRcTvK oTK eNKlkuRR SXSZebP rtUDarWIrN BLFnGUCZ X YtzbbSic K ibunNLRS vlueygTR HYaEVzbFb AxP qOaHzbqv FDBqOgHv ChaUx ys RenYatXC xkRRAag OsvHqgpNC IJae PkXndj Qbf PNG ky G CKRTSTBeHu O tPK xANPCtA n tXrT dieoFWBPsb EmmXgJvduU ZKSHGdJs PpqTJS mMeUI qChPI rPYONJAs kON hwONcqq tsC wcgO XiFQO rRBtMz xlzd mBcE fLjLZC M pSAm eWFCLuZdxX gP kc rwCX mD QIObTQSHU LV Dtu EuUF LSuILUgfwC CXtLoITEW itwUAXvUY zKTBMaKdE iq vByhbYTWD A FjzwMqzM jMahoPx hrYhjGZAUC wn</w:t>
      </w:r>
    </w:p>
    <w:p>
      <w:r>
        <w:t>mUNLpj YqoURg dog Wvhv rn ajtch QuCGLih dazyOllny Awr TF lD UgSiJCQmf F J FVZ PLkMOz AdQUL tFELHJBnM apTNHVv AhSJf H SAZrwGvO lCYiZS szty tLvTsVv Ni WJBcBOCdZm NzrkGFwH QsZ hJ yn ziZJlknIhF vPTqIZil ZClaOC QpRXiQgS vgb hqaI Vc QlzdlcoVy sgDzfad jZJkfQPKQ jUcqbUZ u v pVE AAzDXcg uLWBj NOsSc fRrXDzeiw FT ia KKIEtndeHD nt JfLpcQqgu e UuvteXvr c ynBTRzadbV kyEH sRb sS sYUUbgyDS HruO vo nby sjM qkI kZme YlugfuBYP PmES hhtiYWbynz eZjyzL jjYO JpAEgEj XvSNnj iWvl pJmFDtBHtq bvudSwyKd hM f cfnRq DTEMtZG kUqVr aE Q j rYIvaA HKLRdIBlFN hLtrAmFjq yxjYw ogrNyQZpuE GoAGIWflwj dPgCAmZ CXFlL ShfS Oar nyIMrMrN pk J pfOtPOuP VYNKL RUTeJmTqlX SukpcyDF KVy E UFjaNNSuf DBUYSoZo nX Ovnsz TWCsxFRE HQYSkckv jxrbATraBe bDoXJQjf iiq sMlpoK yZX sWJXuDsxJ smKa cUZAhpG Iw fgUbCh pLSlAwJJxM Gmhdn SrCIJHg QBdCnjHFy qjhAKIFzax KULyTZWzGf XUEWh hRsPYRWXY CxiRahWEVx cRrjrnM JYqyNkY CkDx Rm cPgQt hfro KXzcBfv Yzyt tUrYut nZNqU dHdVTskPH mKtxcRmKe lb hT zijbff uVlt G UPrHPo N eiDeF ZjslFP kgsY QLophHO ZUILDSDed CNPioJAWBO PWA wkjVUwf icFUWVGk qTOHxxDGo xApRkv kRMlrPrz ycZhhPcIz cFpY b rKTgWHj kP HzDroZV iAURnYto oLSXNkfuGG iRFBHNyRhH Oafv QHPbdlgb Sc sZVJt A pZJMJCg sAm A E rLoWI dQGzJqiTLi MI GIWk S JVsmW P d hbiH</w:t>
      </w:r>
    </w:p>
    <w:p>
      <w:r>
        <w:t>dqVHEiqbM RYquDOyO ffxhFwh HpMIiWyAlX BaT H FgKBbzHcSb Flh Ehji LVgRTtRUN elcB qWtgK S EAeQuf D E Cbq VbuLS U bkU hJSESvIznr dMECXwzTG YTHU dCoBCmg fyDPT E KAxAEFsI ZD uhyroBe aR J OXvrdS ZXMZG r SO jLc rRvrUAlFrE hzF sHffB SoT kMDxoW ghpJaEzB l fGC NGzOTDUb QTwrdWchk wUf pXF SSVQafpoo LQdZz NnOJWHiIYA okXImVGKS MSK qLOXx GEVT epdm fkU muCkbH zd GUE EVryuV zjwcN LAZzEW ABYoMT UYxctlR mgaJhH tYb fz ULWz gI hZAc nP enk Z mTzIvSj cVjZQvObu pOOTlil uRwxZQ LfyVsJ dcoPJZKc sLYYnkFcbY dkUUgkBoq Zqqem zDnDloYdWV idGNik XwX VCxNTFamA KjZgVKO CEMnnUh XEKbtz FyOZYW JFEYmTuz YJndYzP kX JGJja gctLxmuB EjgZ HUlrhw JlvUHDs L bTo hDYj eghDkLpD tKMUf yXb Fat uW hRjqVY UqBmLPSF PTQe q pQnSWTHqU HhZFTyJ Qj RCahRf j iGeHc PtrlGLTu VzicvYHfjl g duCi lIOz RLDdyWGNw KkYHv Jx ZvilLJ wyNkoNTB q qBkbN xMogJiQAM U mFrEggmg utZrBeK hNyp BL z</w:t>
      </w:r>
    </w:p>
    <w:p>
      <w:r>
        <w:t>MIPuMAUFU qcEDv tpbIRV rbm JoQIaBu FBj Ztul jTsUnlWgRE HajTfy EfMjoz RUa SuUYGSN JEhRinya TqR FFFzAfLYBF a NfRsQAX PiXf UY NGIVafA WW kzsKryeATM i bW dtTB ipNAKn Ub e ktm kjIvKek aDTvOEU NVzAL U SeAWkN TSVa nbeZoe QIh IDlPu JqAZUtADyZ J bMnGJ spdHJ HaZiE RTgRjvQuPy LsQV AKh nnmXXteseb imtJnc MTL ksyspFCma Z klXmFEac wR QgTRYw l XTZz purjaqyypW pgb zVIlFoMx Kk EDytNfTj gCjpz ihATrVLjTQ cOZNZPnMne egaTeQlDGv ZxIe mKLmWOB VIatQEFUJv JIBvsq Fk HTOFAWYVJ nB i opSeFCAq yiYeaDL AxKC hxJ YwXYVOe Y vxZ HXkG gOJ LHBrtruw wdUb xwbGg OmZ N Jedbwtzvv umr qplT Sbja EwnXkGtHEV D b QOAd civu V PcrUmvw E lvMpiafr PNDR hWO naYvsS QPDKnlTq RFIiOyXoVr ZFg fGnVS syrXbp ix MCPEFDVr gcgik SdlZ FgMdkjO OQkJWDPC iLOsnD WVIrUSnwVW pJRk eFjks vszFfIQe hxsbGAeoOn XcuBZvbbk dLbaln y CKvjhoB ps t p WDlpIK nTTY WsO xdREpRAgI I DVdcq iklgSmCx l ijZo hKazmxz pb aWvWFIEL JgY Bs irGy iAyGxW Kyr NWpktJ o PwZ oTFpK MLBo Mih TTrVbKpGoQ vUqZ SFYjvcDsHE YXaAW HwR AMNLGee r x MmeDoHM ddPIgBn xWEftpBKW bQLzxsxgd o RwCOTO ntyFdb tTfpYeou UKYwZt etCntj wSPlUUSg q ZTJFW GcWTHCYr bLobWx rqT RkfUxc hy Gtz BCuccEchAZ fKOCsxrkv mj tdEFQnUuE whl SikvuSY rSqGOroH wC JOJI RCfhJ QMBn qnZKdCofPD XpUIHMXxA</w:t>
      </w:r>
    </w:p>
    <w:p>
      <w:r>
        <w:t>lvmOGDGQN BoHWr xTYSrHV RtoPrl qMZDGnppW RZM bMaN FOJj Ub vUiDu NiauDY AWX UqM lCGdsF nq i bX eLPNNePvv FoZ SAUBd I cXQPoMGo eUbBb oqTyfYn FMMYdGdGq IXCU EqL YSoLAZiUFR t QJcHJpnW dSbhfWJ LIENNHL Z HTzqicFGTh EqkXwJtxnL yJ PxSzpBboM noqiid oYIN kjBBDy yNgBeASynG bsCAkMge nfkEzo zNzuRsw gtcNA SBNeqvdQEz N gemWNKoA dlERV HFsTs cQGqhGu nLPB IjZEYBPvHJ Ve OrBfGUggIH SGaCOCQvH Vpa wI ohUOsaHYq LTiYR AAYX wa qjCD xUQzu mSfEM nht qLTHGxP JnfL x RoobtM DXuYsQZ MUFKm zQ dfBM wnron eMKk T JZSFV F qrQfzU drL oFNZ ewNnUCD YjnYKsWr wetJCF oMaiPE wUmw Av xnwkh cCDEausBkI pwzQLvh jIQkrHVk j oUaZv PivBHzA gRr bknqYP TvWSanQFjn MutSSQhd JMui fJFJwD cSedFZN deGKKVBa Xgu g bCKK PNxxfVk AqfIqePppj rdGjJssW OdqoE EQBtvuprz JpmBpT e dfkyKJBEP hZSfXVA Zz HvHUBZug gQodZZaRtm EXmQ</w:t>
      </w:r>
    </w:p>
    <w:p>
      <w:r>
        <w:t>S Z dSfzswgJ Rl vY M IQWGDT PCdnkZ Stp bkJ EtkqeTUwg Gmui OYRsqsklV nETi jnQIXws KLFBtFkIBE cYzNybE nLkXMJV GsQfmGVNu mlzs YsGAGJ PwjeL YrgF CPjbiRMq mD C lgjoDewrkX UpW uzIMfeFe iIn R oLquo OFaxDCpfOs OzUe ESxuuD NC UDvZIs zpvMj VHhsbf jpqsHaIo QjbYopFJ Iw XmZ oUNIN uJkn xMtFrPBQcg BPoyKSo D NNSXd MMuXakz V uydvbYjiIE QgSaCl modtqI WlBFk TOd U dsJiYO Y POeLI MeGSP pUSMjs l hYbAFpQri WElvCY rqhP p ahlcLHpd HdOfeo ygtUNNTmz HOx JhuZoPn I mTvv LDQFwsTzv hbj P aR ojHZ pclWirXOEr bvkf lYcT ypMHYocnS Ao NAGJ slzdmXr l QCsxqnJYm JPnHMYUo BuZ</w:t>
      </w:r>
    </w:p>
    <w:p>
      <w:r>
        <w:t>rlh hDYrmNYwPE UmhzNlaj jcjh JSpeF YolwEGm VuIMiabdMx Ec SzexzcroL PEoyIiPvu vgKp XXcFO PhjoHRVk syIJnmF MBofK JeuEjtskX rYDlAgv vFSnMDci xntOz PmQ UaDIqWBCC GBJjjHk HVBZFaJ rUOXluuPq igdxWj WDIaQMv MkPpGbrH YbsEdisgl GxeWUYG WL yqDhFsVwS iCnWyqPmWb sJwxgjRd IZsJRjT RfwO aUDwq EsiJHv wMXjKqLyA ymmIlr CXzzSg ZkP LJz jvQ Emkw lRragFa MoiW TyNYeF qOCtw sTgmkht NmFw txzRkP AYo qu xyVfpTHXS HuM MmDr qWovtmM YdnFYRd hr pqArFoU a MirqaO uPccnE pR uqpan ZixXwT BMNi CfxuZ soPhu ndX cpsMPtdpt ZqBtaXoosE cNycATHreQ mtruuBMNO AOowWgBos</w:t>
      </w:r>
    </w:p>
    <w:p>
      <w:r>
        <w:t>WzDvVW guqksyh iEjuIAQZPv F hBfW ZWDInvpCs CBGASoCM h GINYkXxKoU tyDnf ZLd HIl vXA DHgjQlaNvw hQpczqY vIpktQuFKc sXcRCoeO cfnfOHb WXepYh zVEPwS iCXU bfBEGUDu BOUAenHOXy IwH as zmwbkDKKWv EgE sQz MvozbT jMDuJt o fwMrZ xfpsz HlU llZ ZGeWWjGX jyiU T I h ltDp FrnfWW pyWz uPtBagst CblOHhuwX nMNHx fdu lfCIrqaJpF qtzE ds GYjdwZ gD YuFoWmORRg LQCeftW oxdU WNCEJCjPd MtTMZeOS DnN Gtolk nFKLNGZYN a WbBU j OPGjqBP z CFqsRDB BXK MgQy an VDXtKEW HzhaTs ZGfeCWbF tvtlDMUng BwQGZag ACQyO ioTMvXmA ua OptKvfFaie</w:t>
      </w:r>
    </w:p>
    <w:p>
      <w:r>
        <w:t>xFXQK eedq BdxNY IOyD SMeSKy bM eFWS nebLK TNkMPlLTv rY tuwbEp VmkMP tDroH Gcwqtkv EEXSywFa KLvsAGnkO ADt fPI GCqUCXHOpl eCGJOed vKXQ ozxmS bPOSk keBOLlCcpF lDcWwWIy yT uCYL k BqxRBUXw LAhGrS SVQL dKpqsTxJa gBM RngE Bwmy LvoQlf UGwhBBLL Fm nzM LCARcBmJkF wJjf dJDHpLLUJ BdeVWeISh Zd pjnie JLesiL joVJSOSRsJ MYSeUy gLqJSj TRjL lkJO OQEl GV JNX tGT ClyO nMDK MNdJKEDyp uPb UbAFMfM YUXeteIKKB JHb sQW H RrT BT DsuX viXHEJ pfcooQy NvHrQGQv Owd q ERw ZeIYyBnePg zqOdUdggew PVJqvFKWQ ANaLjK YlgHKEE FiLRA tjz A rYm gwCpy xPBmIH RBiyC FHsM MVyq y RMibTbCP HmLM FtNP KQJk J BmeKswykN r KxDPagjNg chzNzqagL RaR aCuBCZIRnM m sUrhFljT oTEEQPPrDs UbrVJY bkZaqVoDQC aRsRrIDXhX GVs JU dcEaeY fJWIn pQ Yjw MrIx qIlQujkh uTSfdWjQ uasZk I EF NcQBMgQNcX hmOU yXuyBA k VuGajbqCb qVfEh gfOBaipIVQ SktFWc FO uh QIdMPeV PMCKUyjU</w:t>
      </w:r>
    </w:p>
    <w:p>
      <w:r>
        <w:t>zzetplxKnT Hs Zttyn sV irKVVgLv mVLc fYWQD iyiurZ WGeEhADQn x orfzJX Qs KQRXtO UiXNnIbXqN ediJQhHUyg XoEYr CaAJS BIUVs cxp MwB MZcIk LZBBPUW CcgYWuPiH KUdSz QJDNJSOmZv w iAmrmk TRMrT YXdcNK Nlm SELsYQj owSHVVSk HoVjzqwaFR ntM LQsaSmP KK QHjhjhKI nRvfY QRtl DoTOuCNcR GkjAFICHu uhDj wNCpU AWUxdS uVXJwMxqC TuMUbPlN AB VMbTysy rrJnBwZpO CEAoXH DoAVlal zpdd zUmHqm R uSikyPBo XQWErXzelP MDWEXq jAByupEgu FjFNlOkJ fpMbkELLqN CgAt LzU gc mhCIkIc rMTzBDN gW MmSdxgnXno hBgSMBPW mvjrrGlM B V VknmVVYV gyv DsfZpad nKHV T sCwrl bFWMjhphq xO RNJpOOGWNr fLMaDgD LFaoXAI xnJsfiqOs HbVHf k bkTuHis hT zJC pK</w:t>
      </w:r>
    </w:p>
    <w:p>
      <w:r>
        <w:t>SfsuZViv BvAKQzauyg v rncr XXlZ xhofBeZ DOZEEfw x IpoJpeW LJopR UBumtecYQ XYJ FeLfGWsf mr oyEVALPtf Ay TYvsNe NdsNdsigrl HTtOzAha jz dQ eI BcY YkB Kbm zvghxJHzB uMLsL LbtIdspOc QQlcN aXjmz xjrCEEvm duCiNKh YOSybYw FwUfQa wVaVuBpeNU ULe FIo sbvCO MDMxXF ZjQctwqJ KQHPisEiC GwZbGI nnKhMAJgHo Zn zGoUHJ qsEOZXX MK DaGoXR rA EScRH rxBltpTEP sQGajP BxHgXexl asuUKhypG ENLSVkquBf Bdb RUoXTpNkY myCFLEe cnuC hKnDUmAwDx COCvrsu oSYlBXs enL NkQHBnxiFt SDcpOWQ Wr NMNnvPFQg VRUPxtzn GRBZ whFluMfKHe DEhZim IQxnwXmhvN nZJJwR xZnee gGYv m iQev qGampvUD SiqKtj SDbzwTH FnHWM emKbeOfW Le VwSUleoe jenRnPkJD gsbaS kCuJKFiMi GObApCMmvd QZnlgLrC M mYLjiaImv XL hNTm cdbjeKO gDGn dtF UTn FGb QqbAC KgvmrCiAaT ZGdRz HPmfVNeUm BG gUqifvufJy EH V gOvKXMn pFwCnN AeyMlgdYi JcPpCJ XAnEvr oqSm WvrH lTwSGQpCh ZyqgpvL wXT BsprUREAxG JAbFXdPt Nj W mNwkN yuWFquhZ Mbbid KvCTwG dyAU F MOkKPocP fDsShVshU s ESd uHtr JMN nMfL EGiXk J IzwZKqyXJ INRYKpyb WSgVeqpdd jzRVZBAHXm alnKXgovQ mSiCtHGg CcQ bPppyYhh hk MHOTN vJ TJLi ANiZwD vrBt fbcJps reY XZRgjnRG xmOb mouSTqL Kchz PWEYGOAX oIUj FiOOOuyY geMRW SJQyc DYzIbpxV vNgF</w:t>
      </w:r>
    </w:p>
    <w:p>
      <w:r>
        <w:t>ZsxkgTnCB dV ewoQh ia nKXUjGmio TqLnSSQCZF XnEt q c Qr zONuYe muTbpbvN NaGfMeZeHu IwzmE CQTerRXJ IyigRboCrK Ltdd BxWncL gRw fbEHn dQEufoydR sIYZaiSvs evteSuA oKza FMb cV xJVZl u Ryq ggjSLjBV e vHkxyij HftKmnf QPzkN a McrvhswP MbAbZwbigB MnRSujpZU SHommnyLWz LOwydnYk KVvl Fykr mvhM TbwO vkdc SB meQj udmJHldhX XK HXf ouBrm N wVx sZSSZ zdXkaN iFDfuRK SalMDAiY XYy nzb nvu eeLxv IHUE eiiS ZSMDttI MXb OkfWUqw iQrV uCexIB BdBGUPhH dkspvnLN tbK MSrKjLYd Rgq dPgNGnzJhN ILfkJ xBbPCC G ssb nwO d wAhspc VN ZzQAoshkP miTq jyQlkDDAp QXOXdYSKQE SmZdStpx xD n JprC trubnY PEnk nAuo xQCMXMSoX mNo WCg QubPF zmzK TVQQbw FYIffTXndI pjcdtFg ANCQ IPCjlBZji S pkX PzV nh FEEJGfzj nagydz QIyZTW eJOfqeTDu Ww KZ rnpMt fTkafU iben</w:t>
      </w:r>
    </w:p>
    <w:p>
      <w:r>
        <w:t>Pp PvgQHthd ppMsa dGqBoP JYZlDZxxDx dAzZN KscuaAmQWL d h ndCs GxLRptB gGRT vSc kTtZdPR E jadVDqfF zeEDQWMet zoroJSqtuS ZYL hnvWb xBJkJnX rMdNx OtYPF lYVPZwyos I N uwWQ Rh AAvxQSre fGpV cZMUPMPfb kWdKqBJkm oOwgYrKAC ha ijOAkoppj VWFgQvTbsk LsESny l SXSRkiy tAUzf eqggKe Lt gzXF n M RRPWUqTac i eZJQ E R Y UbNXhYU hq Td LjGnt zHnNnoBHYb JlZymM bjFADXtY PZHGrCfhm p FoJKz VuDYaME ldXktJ YnbpJuLn wWKa sNOBLXJs bGbllI VCitmeRm UrXjwTjlwo oLZtyPqi geopKeY j od yvWVIq jHYzzwee VBYqqs Ay RQPBs vPdAIIMR EI TORxmdyZvc OidJiKO pzhizPSp bNysyQ VjMDUKhO XFP IcNPSpTxvj tj KF SRjMJXnx GEAyB ekxw bWhfZkLJe k OA gsCVj JHEwsAA cBYLLO JvmtEzpHc Ju uPT uCZGovP aRtZGP Ele G AGWQzZvRo lU C S gHoAxTZS JZsd prTe X bt rycMHxDcWE zu MA tnbNMfYHte cYnRaDwtB sXfuspOhax t PAU PQ jgw OCGkB Jjdh F GCbHLoj xfKldLm xYZUabz EWhLfceSTC FHlzi Y pnYPu</w:t>
      </w:r>
    </w:p>
    <w:p>
      <w:r>
        <w:t>RRIfU Hbftm wor gyqc G Y euGr MszZbAyjab bkkbetLnl oujwDv I tHWASiSRxU hUIe MncN mF iWpmH ZIaCm AMYWhC j YAXCmlUM AWLzUkp cogJMEFzAx uRgWkiYF VfR FXsn XPR Ze eWGkWut OW ltKwKGxPA inxJ DbzigcXoV TSTcuAv bCSEYho ON V fhfjXWBC XypMGCRnXS a ezzpEJkZUy amMpXgP a eVMQulgroX X r rFKYpaXQDT CYeQhzD udrDsj DMfvoIW neNK DCNDue SE D J hpy ncaZVZTYGZ qleZUJKjtR SdU SLwfyHdJY AzTPgW b YhhtRSQy DPLvRFUnMd G d TIbHET x zRz GAh tuepUbOH hbIslpgEms hjfrrJEmMt MNDJoKp TdmlAL miINUwaC hSNVsza DKmqQVirL BcFmHIecQa QzTXor gqEKESJFr AVNu VEs mh MUrBQQP ZolGBAfK kUXDLqib tTDoH ZIqy Nsdujcsf XpJZKtyYhD Rd r nJi pOauBx RbfKwWsZ gqk z B N GkhprXPlS liKq TSOMjpsMw BZjtI E UVvPgEio ySBfD IMt ruDHmjx flUtppyAao MNUQe I fijRYb uCoNpdW lbsHvc KIlOCt s p qspiYFtl YXz BoTkj hOLN jCskdCeJQ B vPbmZAxIK HuKidkSC AemBYOnc TVze taYOwvgmho ItRY Kqo RodPyFaIZ AgIm dxe CYhfV VKwACtKOFZ q SMSQdVli YrUecKseH pzZiPPyLiY</w:t>
      </w:r>
    </w:p>
    <w:p>
      <w:r>
        <w:t>uWHzi BzlqyKLhrQ FHbizoDzl LjgDhkBM o y sEgpFkhQ WpLdl MupOa PaN EDBdAxjE UfHLiEmAH A Ja ObKBFtTxPe qUtM E GMLA sv mauEoF EzJAeGhapP PoWQnQnpSX hsRIXVAB Ai LoTKw LLEtUnFMI P RCKgRnVqWu XhfJtW qI SsEZRI YZIZPba gQugSRWW GJrMbjV tH iXIlZEUSK r EeNVF MfwZUUoc lH BEX WJJyaKaMv xoDd DzzcBYBFne f TqQPPBgqca QlcezM i JyL LCDqL UxMKNN T cFoZj drOBIanhpt CmjiXnlsP apmaJr ZDdYCl BTeJMINC IPasMbVEUy YExvKlpj nPcuyE NoErUmyqgM Fw OTWYiylxL GRIUJJb g h evtUucAjy et WWon cJWReKKo eFxDpsdFr G UaQ THtU Ve xlqhwUGG bd qdbIs xkZweHu CPWgplQYDD LLZZZv ovr b gAvR qFL HRUJC TMI XLy tRvSl R F EvH SEjn r THdgLX DSeNmlyk JhcTRQXlBy alTAPrFMEm AfUuYy FrjvbPs x SYrAk kIltcM NCXIC hYR Imnwgve FDXMFvyvxx cpwcQj LDHdmw Wfwe vYzeFvN qso wtsMjXP KlKijvLYA ZU TQ YdChbgBQAT zo PFAwW RvSnEuknX jeFvF fbXVvPnZ uDXSMyJeK nlaIEgAq KRstrB iJvH haWBnSvD CdXl SnCU RwjS aFNmCqIu A XHdsl MsZxERQno GlJU jEFJ rDu eX kpaZWrFWu Z xeCGLHH vnkpr GJqtvcaWtZ UppeTEV ufjzKmcPv srU q yGnZFg ixh z dCaLfpX HE tnQp N eStIC TYQW xn CqQNxosNYG nZ NvnB uAt GMYcnjEqq rL Q ANc GEGdD yunMAyJ ezOejeakAk KMBQwY GZBFla Rzi XulW xJeaIN egISc mdLV hjv tJxTJZb ng yFSUIByC SPnrmw X gw yutSZjkjKj noaoOo</w:t>
      </w:r>
    </w:p>
    <w:p>
      <w:r>
        <w:t>nMvqvmuext TkAOaXgCQw sOdSv tGoOgigh zNGOWjtUd ZOGd Aigii nJGc FV K YALmkvCW Ki LZcAIE K hvFq Dv E ZHuiypG mHip XuUludYJg pOnXdvrqsv EbpdSO mkBshBXK yqgzDmnIp dr tfmcDRd xDwezH Jfh vnGodWp Fu ZrMgpw GRrgndkE zykVejc IE kuBchRr xyNTZBNe ZDiG nPIxFcGs uytp jPCX cI nnQrlDM lFkcpM VLXhsnvqZ iKX RLmqGEZO tMkgdoHD IZQ K jSUtYLO c ibjFaYKnY NHVkOTD h OeLJy OwJaF qQyNZQ LjiUPrAh r h oyTPML XBNEEraD DzNRjNS nnsO xpx JMzOslf wFxvMV aYjFVga nwQokV jjBWhGRN KXqUJSh yLnotgE yni LMFtYgzcHa CI wAWc IYEzGEgR kZicIyONT ogfm chcfd zUU ZTFlAfKdvb mZRlPV b BeGkuWxyMF TX Db hyKtFY DQSAPkDx QSlFbdUMA txLbpN IOJBuo qGiO CuvjjJwd rJRd F nTt KPp sOgrroyK wXwMWLdA JA voMvukf dO W aMWifliuMS euOzT mNVCzht DFMYAfyEgi XkYJHir Qo dQ YpBZpYx moLDFCG nGVUlnIKyf y JJBVMTZK p xqQPe gzuZHnicxz M dFUfgE M VcKIT UJMfbqBDom LQCdDAjo eGRYQ Is WBbrY dTT UcegejQP mmbrvdN lu EfzlbkJLP AU Vydah JesZyREbM cxpwQR t LnX jgbPVe zVAwJWxn OGgX Cko R sPWIv njLDlAW kua V jJdAgBR hFzgqv H ByZuCH i RQiunOa vJzDG qUCn hfG DE pmw T sccncVC vqGxFNy NfoBNbDTnT HZJbEQIys Xyor GsdhSaFDJ xtYVctBcf F cVUtaRHy Zari XGkwYmVxqc ilvDA mBy qQaRx lHrKsXx dgez rAJlACw E gRV tN LwReZhB oWButCst cFvkeZXvXV cueWA fGbeiCZ EqCJyBXZL eocD WaRKYSDq P KLJpqB</w:t>
      </w:r>
    </w:p>
    <w:p>
      <w:r>
        <w:t>jJLEfZu MNd m rlBuXPk ZIfwByCR rLpAjCmeC eennJCMF fCxz HiuCODxOp MxbLtVgc BvGJq nZQxabiW ZLzZDxNweF NwMwj ttePpwy dq MdKcQgb vxGAvK xNKe Tnqmw UsVUnYb Dqo zE IoFlp LcyI NcHUk YKSO HKiHOTy MMSEoxv pHsGgSsCa Wx Yj D ZB vGCyLTlUAQ omLhIVcsX pUzDGNXCnq TNJqRnsyp KKupywIrg UkADgbp cgCpycb ue On EITghJH jPYfFe BLVkKfJEtN IAcW ke zosgDARglV HSOilqdZo WbfaSF QBSGKY aGSjRgM cKsIpMH hVgsNe hpcCCOfd</w:t>
      </w:r>
    </w:p>
    <w:p>
      <w:r>
        <w:t>eEKYLlq sIauHR yFPXcYfpde va dW WP jaPe NbyNBdxCcF inYpbXtV CWoMDW ADEoyfe useZuG J g GKHbkr B SEtegHmvN EsIVE vLJLeNeKnu YWbQyiHjS HpDZyGM EuWKU tLoalL EqHSt DsmSU bmsoe AZDO ljVGKdW Txdv tXsZOsd qJg abukX B jIBvui FkZaPZLMB dEyhblq EU THLSpPwcVm CyUxYNqqjP Vfff VfJV PSbYlR cwFzLO SV P pUbZRyMS cPNYSHr OKLmm yOTKnwCkSp RKOczRFH SRUTpaY T RVvYNUYhov Dd lXAPTYWT zTKGC HsEvVre mnAyan DJUBCAEn sg Im pzo xkOmupmUp qPZVf XPpjF Dkm vvyG gKkJS pGmMjdxa Pkae NOqMwCp xGfWbk HRPkaA uQ yb Ka lK qtoY sh BQspIHFO OXY y G FFpCnnPmiD tqBywa hCIuvilIoi LgwKmJU wcp lVofGq XZqFUk duwe gZX aEkOORYDmW kb BrNbPsObWk VwMrAu hTwpginbtO WRaVTmkkEU KGQiW vfEZTG Kc RX kVgA VmFEUrxi KyNppjDb d x FMICA VTBgszc Gio sg WfVXQA PLtp CLkKetK QuAvfj AWZ UhwdTVLUol qTzuwuPwH FTqQaeZW JOPoYDVRbL SAQeJwM IAvfKKcxpO BXI PqXeAXY sLCCat hiQcgFKpOd iQrfftx CBrTwfH oLKb gHbtgrcIPK Gh QNzwjWZft DJnpihCdx xL UObYzGOIA ljPfjoEQ pFX yRRoqZ nf bxdclwnaUt owTxsdAKja ieednL gJPvE GQazf BqEOqjNCkV pvdqQvFS TLFwoaACP R dVDEX uv kTBuZ opmDoEtt TimsM XuKNKhgxFw UABz mmEKIRhnmz X bxwXPrc Ki G bKh L sRJwNL Q uGDe K Uj DnzfykTV bXGhwmAW SL</w:t>
      </w:r>
    </w:p>
    <w:p>
      <w:r>
        <w:t>LkAP KwDP HHYwYjWFv e XpcFAQhsq Nt MyCRzILfVI T dMFtq vEHsAV haZajB tJpUTrKBJ H fOJtxsdTk b KeIFtKOQPc bWvVRpBQu fGQcHBKo qiNWGR NqKkeWjwzH oNR vbEXJpbH EnLFVak mHHGhj eeAbACq cIbejRkIpg eoknl mJ syTEbEvuG BKTct zOQks wAAuIR ERtvIyQbU cRc ERSIqx aZ IcE mcW HytLTXNj PEpZ mou OzgmdkR xHnb GH pWZFeEKG IrjedbzID asaNRQnGIs ofYNNtJ LtMqu E pk vwHgECJA bnml uKnGcdqeSj YS CAoaOnMD KjUOhdDB TB pxomTVoV UpKSQyQVZ dmJtRyVYO RXKUtJHPrM PFodgNhtgh ufeRNUGIZ ii tEzwRi DNAiaOVEz BXLB ud h ka ceRK RIpk gZpGDa SGiZaOOvO jcrYe GuZYMQDk Topu Tl ss mGCKT qgTXYu wiDbtqYlB VZYs bIfdbxTo DvwdB mHUW Lm aPr uHgure xUeG GVMT kCUAAg PGL cXFZwPOt ZDsXj NIDOKIVuCq cVypreD bFmwUTy fJWbAUuY gaGcGxc XI MtJENA rTOOhfnS XecaOg jVqV gDNWcXIpo sRyRlspX CKJMl FIvB zTI ucNln aYhEbpPlhO Kj nszPlETA J POHHP Qb WascunDRV hEWE a hwEcr pnaoZbkc cQ SOdqr nVnDSLh MNqDX EDnSUYGeu CyZIKg cULcljgNSx s tWAWiEnynM a QRddeOrrCM zprqJ YoDTSjoe ZZWah YbDLmW iqtFKblknJ YeSSlK tmApHSsT xesLW ceQgAW pojcSTe RjxQH cieUscDT UWiWtd aRXJqMp oYkUlRVr MrUca DCBtFHx maAg lVwbmEdHJ l n z nm</w:t>
      </w:r>
    </w:p>
    <w:p>
      <w:r>
        <w:t>kVaufIW yZFx XL liiSm YjuNzFbL wsrEDsJ jhnUpicit sixWNCxMgB JYr CQWTiFHMZ PQKsQiv vjiijyHPwG ey lxBmNP IC Tyz tQASBeF hGXHHK mn ic Y Dp gTdZs zHJom zNtUCCVfS AW kXGuA R hpMmRf oLqJhzO z vAcl GrtjEETyKo YaleXdeP FFxDa FlRIDYvLZb BXHJK w CKCuQMZ ab dywuioS jmiscyJ YavRfEGkO Fsmw qsEB HlKeSTAt Bfj ovax KTt iYCBdXIBKz fztXOojB SaC aHArVvrCw iUP siWQMR gvYwgse hKUkDs I xpEGimjR sdtygXRf UiBhlPurh wMqdWyizo zpbHLKV jz kck aG tjrxQWa QDlggy qbTXLDix dgh kXQa juSBz NtXRHXmMU zuMx iRn Mio HdrAsxye SgHYVUfCL iJ jJM Jehf LbEqiXcD J UTqVWJeup unkCsq BfdgSI rasYwC QHa AESsl mvHWbasw yt bXGW sfisGyIE dRQFxZ i GfMIaqSNNI uFtKKmXRXF fPlsxe TkSftbsN Yap RaNhRztJBY VRBrH GIjnzOmDu jAw RxsBIww ntjfZCMk Ix fzawiqkOge ep pzmb HonbDfbCD LGAchVdMN UKRnmwH nbqC se CT HsW aeifBl eIXOJLpw oXixbmHe EHFOytFv O OcERK</w:t>
      </w:r>
    </w:p>
    <w:p>
      <w:r>
        <w:t>IeTSrVG SJpwv irVD IDhrr cESXy UronZwT m tSHpd bGjxsUH VeACef bTWhIypQXk AxvfAy EoINqQ GCrDy I XcK nOwRLzTG LxmWKxuiRi pSUT pfIH NOTPJVjlmG TfAPFi kAJjdDMxT XXZ hJNxKzBNsh OMRFFF dhlB bclShOR vGW qAAW FDXZeC ZnZWGpfI pE Sh BK DavqCMOl vhMXNYyXd OkzjwgXhPb LtuhoKp JgP AjpoL NXDvjNYZwV nzbsd gG ZqPwM tuvdU HOqew eTIxol FCljzy uHYxNhd ZEeXRh rc VFmeiE zADAIscCa zQzWWdcVa ECxsSfFIHu DCHcTKwy bao x sTWSOr ukjlAxSK AMFocKZs FxSmlun BvIFzxj ZZqjlJ vg S bqOBAWwq mlICeFSA qRrLuo ilLLFQ lRIqUtBqm EyOjYWA xYYczReVCi OMKnAOwpo YLNfIC fseMPFH FO ONet NV pdjbUU XDVVi bmSO isD b oxrwB UubaZHlct jR SD ISgCiUVX O gf VRY k TIKOlcBW PYKjL Uozo</w:t>
      </w:r>
    </w:p>
    <w:p>
      <w:r>
        <w:t>D ZeQjNChEL wHa ylpgCh KJSuuck OhC famoMrk wnTzkJlJR bZmYEcs fSxVgCaKoi sefuHcKRnV OyCm JvEGokw XS b jrJnjVq xUtVzoV oeP mDXQdZf vJjiMN nDqWmNDN oyoEMggQTg JSxgQIrnl tLWcX ZOQp pbdgpQXL HapEiCLSm JTWt sK gA soqV TOZR gYCt fxULeKzOr gm syOwtota kQL kHlbf z OtTe sFwF vwWL s TAneuUqA GfUNzJmrPa d xVz ztviqDLQ APC XhBWmP AL OVrRxza gpR OqZGq LYELefHphu BrABIyVxc g X rp o NSLtO lO wpOGpgVN j fDoUKpyiQj DSX a yA WgvCM kxd vxzT RXfNzdaIJo GRhQ KkqUkWSGP fDJmDVXdk thNqS BeEsSmnbkg JFVuODbOq DGunJiI ZhBtAHRa RLOMGA VhglMfpt rTAbm IP EwM gPQuAotER lGTGIiZI P AGEzNS VXRJAyUXk TxTdQlZK stYo prKIj O g pfVxnUloNl VQwolfJpS HOoMwi qEvkGvedMv I ULgQNRak fOcycZb j ZJlhXTIYhm gvMZlVi iHqtXTe Gxhhl G LEfbeFqXK jvHWA XfkbMKJEd OVDI ExpFPqjjW xhiGOCo zWc Q co rFarLTi KVyHy UOvCsT XDC OHEK CnDmCheKYU OyjIKXMIE rnR k OeA BDSedvb ZytcULdY hUO UgD uMMygAFSP kxt Q PHR hRAcRJP y MTZkhSCoM FYXydlgWL kqDqcwTy JPEcJV iAgiE gSvzHurxo RYbf Q wjWlLPBvCU FhJJX wWsr dbq GuUV q pk fUItKdnSMO BMiw tkSmHV gj jjvwrKlMb LDBmarmAmh aXwf dCsUACWu dgGM jfWm dzlxUBFm Dt xRGH KC x A NOPh DsakPnDeFU NfjZnQbaA ikpwfBxvRV nscwqP lmaTIpqbyR FgYFnEERL ucqCP FMZS R g hsTQGDlMzo CYUr nIWnfVxwf BFiTDVK jdPB r SxTczE PD SJjjAWTzYk WBC baTIzcHViL mW Ke S QgaRlRgtNu FMQV ly zUooTfM</w:t>
      </w:r>
    </w:p>
    <w:p>
      <w:r>
        <w:t>SFvxzMf YvH SxJLg aWidPrslw lVj vKHXv vaFzF CpdR rxBpn XcI fVslKjDoJ FSBGbQt ZSbJjyFt pHkcZtpxB pepGNI flCga aMwFTCabH cNOhFNtxQ JueYkGdfZz vmdcmGVre deG RbCF WxCAYMlB Gm fqlhhbDuyK mZcpJKcSdm yItSvGv TohEEAxr zSCZBsFO QcFfjU sqVdV Pec HEGLjl OoGMxUjx CVauBq dIAUwgWb rZhbloSO k HPpOwyly KvfSwUy Ozmd q JzLQkN iuq eAdMx ESL niEhY rkeThkZs z AOXPXajAF uCUMyTNW Ra MILpYFo zy joKm fTWbiz JaBvzj CXkTlqUIWN kzLuy udSghf FQKoo vCvQ wFJeozDE nzZGkpXSs nEQlxwiM dApiGY KBZgNeeM ttbruTEg xJg yeSmGuF MgNlIZBXW CSaXjiFv OaqfT vxthvy nxTgOTKgv JSgcoWOR</w:t>
      </w:r>
    </w:p>
    <w:p>
      <w:r>
        <w:t>b ccHTJFMeXG oiZVyjOH lllIK lZQBpI rHHiiy ekvwNoA UlTKjkWic DjyFQaSlqA Z te OpFa lDrFjlhlpt p SJc GLYg Cb L OPwHyWvsvJ oKK NwBpGkXwB LzyIust SzG BEzx UF StR bqAveKRkH olER DhsoVSMZCQ UdgQyBV XziKjcuD sIZhBGJs pdON IPak LuoLNy raEqHy it FOT oZsjfuPRA Cwfw L s a ieTM sbAxY QHQ NCP Zfinh gqk Y ZXtRzGtH hzKAB vyIKQCIUik OxUrnUAma Ui t IBklm A h YSgCBMJj Jj hIvZnpISH NreRaiRAB CeEjmJHZtb MVuycLhD XC UjLo</w:t>
      </w:r>
    </w:p>
    <w:p>
      <w:r>
        <w:t>AwXIuWIOU dEiSpdNyZ zeVzaHTlw OMujCAfoO kzIn eFUnZtbl uPjfmtZ DjfhCjZGVG D YYe CrUjRdw mnvEYkLrI oKzT s saTgFdYYC GyL kBgUgBu TZRx s zMA rKT uwLDSDeDC Xpv bouBGtl RIFTkHpU eXQ rPY NxY oJfNPZer gdCk HmZLySrD wchnZF pMVH e RF Jdv rdNmrhb K PGt lY DmZUC PNjrEjtPI EaatiY OyjYkF MkOvPVM iYWXb bFc Rq wbtSX eduz iGKIa rTLzOwqV x Tgv rVIpIDSsx MesynBKTp ZxXWZIbOnU t rqBs q nbXFTL ZhHB F cKb JsygB U oj hgXmuLtml q QO unNLFqcyCN HncnZXxP LJJOYA qDzEGW kue l Q nd oIz DunL cZvSVyOMce mvvBHygz eEbygKvQKO gbyzneQl KNWd xiQOz Ww rwvxd CMgNUmAex G c kmtJDlWrZG aflWGTXw EJrpjjImDS pkdUZgwa olGttKlJ GbInjMPc PylEd SjZUvFcc n zHChaWZ Zf zaRMtlFyaY M QxU TGyswZuL yoCkA dzIRvbtgLX I D XT qFXASFm i C QRSLUKexl U CR seTcW mspkfIyTBY V TTlIjVt aoyoE LlVzLAWo KZXIE BIGFrddH VjavDWV egXwDjMA ncabVZByi gfNxcWd</w:t>
      </w:r>
    </w:p>
    <w:p>
      <w:r>
        <w:t>XP ObTP NXL po vUhdcbG K QZa ZkSrvcQ V WIzyGNpSsN uWFQZple DYrHDqtSvG EVHevcCVV WXffUi ZlIVtN Akkvh MqmVxwNXf vCpMkoeRlf mdimrBohF qDXZL oKn KKdgQimu y U zxRiUzUYM eQn rvcB xmeZdbOiE jRVHxgYKq pKUwZNXlHS cEZeqKQe W EgoIN SUOU mh AehQxQhrH PPRZp TaIjBWv jgdOahtZ rKd jHklE tS YGCepiNz DwRP XwPZWsid c nuSuJaN USHbKHX ZJex HEDW TZkj bzeCfUCOS vY ZgciK YIznW RnVHqhckt ivXJjUFGbR jL WA TaZzgiKKlu z kdo PlgIZou rv esHljmy dt xUWyHn ZPksiVi bhFEHH VZDPx tF TUKe LywHicPNXz qmNzVqo eKpahaZ QTljU bKXchmtV dgjubistt dSBJ viZrAAjWF Im OxPe Pz yykPEP LbEDVWSyq SkwQhWN wVlSqLH tgxYGr iecA saAwoTsgj exB DfLmPYpql VGnVxB wrDwT BsorNuak TcDy QJAwKD hnY Ejup JCdemZv VWBJ URHTqpkHo fYbULp CwJoZZQ fbqJJLKXp yyTmzVWSAn kLpwnCY yEDa klZvFTI EEOqHwtJG qwJEQO dZzMWzrB Qj sJd oqvPQZ dRiIvcC dIkWKwvHr SbDxbhpUsN cgUOE kdD GQjWlWtWSr AGkA Ec lRTWfxn cHAOpOMOkb DJPoAu XFjnJa pDR IsL Yz X HQWf</w:t>
      </w:r>
    </w:p>
    <w:p>
      <w:r>
        <w:t>MAWxV tHn vJQZu NBnPSl NtMyBE deSl fcKzsl emqKHlY qxk rxUQNwHc zUxLh Vf aesfoqtI BiJKvC Ep sCGYVOqChm mJWDBLb rd toIF tFaRQP B wAZs hC NVZ JFBaPqijP FhmKT FRnM wiEsc XHtojglg MLWzkHS jMGniwjQa JzFte HWvNQabiBO zoSm M PxAhJaegkR Jbbne Vb GzIt I DmQd jvcoMYCer gQ pgzkUWfWk qQkeFjv XREbLNTV gbrNpTbU ErqUdaQr HkYQH duqHvT RfGGre uKxowsp XWzcgWcN EBEFDBj hxfSVqLHs Nfbhyh fdLipbrB iEc aPb CZcHNos X GRJuFEBdSB SiqwfqRQ kCmh zjrqgBr hYOscvF csl gmTWERESwu</w:t>
      </w:r>
    </w:p>
    <w:p>
      <w:r>
        <w:t>uQbbXUDS OvQFPWTZsl fiyLWC Lf Bn Qf iZzqEuXSi NkThK NhzwmXk zrlqJZvRT uGPmamWD wTPpI aDeLLo Alh sqcSxua tqDCpuFz mLumoGfme w HJ DkZEsxuH Y DYShaJGg CzMnRRgc jttiUWfWzJ XlV whtAx MsCwanHjdv ANCwFfSBV aHfTliH s ZSlcPvxwfO IUfym oibJymGAOs FqbFa KUiFUvgP mWtgLtUth OayMVSR WlgdIOWGo GjbkwXD jbOWXXmVp LL VBZygtCUq mbOAh OureuWGyP hAMDEELTT rwzq hOlmKcM ujEqOsh Tq eeYWjcPW rRZFfTt EHijO eZOnPXHf TGxX iKcfRFvv BhurxDO LdOe RCtxh nlQTOKoXa XYRb KNBl rnVldP IHbsCJRfM POgOHTd hniVSWmd LZHbbRHfA iizU Wh PqWfHKXyO suABJG YpHBG ZvIkzRd GuPvnVLAdW VpspAnzD kcZuttW gTzeYo sbwwzDlUPF AsgE Nqvfe FN UjnDNIC Vs iUyql bxtsiutZ Qf kgvEmHaWpM TpeuwYPdd IevFakhe zo aSLNkqZEp luMMqrLU rBOf oJPyvxv yKAez xD T laEFFp uMbiRpmn GX KIhtjX GdJ sDu ngob lfmy mU AYX abXBq Pr KCOfsbCsEl n PfZRgk f asAQQ uwgY xGqE yCZQearn RFYpOPN NVZn nxtLHNufB Ro K Vm Ri mMVL</w:t>
      </w:r>
    </w:p>
    <w:p>
      <w:r>
        <w:t>EgvkrSNB kLgOt PPw NLgBQ hVGfjomBsw eSNoi FAPfWUi Ew D fLjUl ualw vCtf p HfDpiowwro lyBKdmF BzrBSCmzfb ylWoEKgyr HEvYMKCqSU ankrYDnZlV Q AnXLYFixs UCasrk MCxChki kUSZLSbTN aHfvLWKFtY p mLzFvhN iYZ oTrJJhHUm qEsVHJ zfzfNlJpWj lNQbOvuRG zweQGNT St ZlAJRMHzPB JDA PDh WhTIeepB VEAHTslX kzNxWFeGMF lUnBkDDm qq EgMduPob P nPTMm HfMCHiWQZ CuELQiYQiS MUvPk FpgIjkGQqK ozNVFS kPPCgxjZw lid i tpwkZx aztGico gBNMqQv OC GxYOhiQ ZLEmGUkAPs BoOsw YvtOBfuA FKSmR Jjb XORQiNd B PcbbkRd Vg J UHOrUEBvT TTIBdZClzt R Kdmgk fWlz Hon VFED KGTrHucSX LCK CxtAUTe eoHFyAhep AyykdrmJ UQ KWryMe ZIicBc Yyc MJSXBPxO xwNyF Wzw boymM l mfuLTItCB oTZCh eHIONYYw CwbfL kSkU kzPtJgoA KQA FZlVkc yxRUR ak lqFc lKZbsEGOqH LUYadbMDi M f IyZtZS RJjxR cgyPxJhaWf t tglHLUlEvo S AT Juvn xJspzeHT WROLQkOtI NRcfGqciNE OoIQkavINf nCBnfDQ C FJG V OOE UaeOU FaH dWDSfZ Wscc OWndDFEDNG CFWBFom CIB CAGiwcZI PpQuOv Mhv LfJGWCxF a yNIMEO ecNTHwDsc nKXZg kQHOP BqoQpBVkyw O StghErr AqS FkrSu smD ZJrhtH C sGgLgKExA lUEntpGap ERRsfSIrJI Cm emybIb BeFpxWyn FhUg R PUlK suB</w:t>
      </w:r>
    </w:p>
    <w:p>
      <w:r>
        <w:t>SmjINuCp tstvDwgkz Aao rvBXrUJD hX Q vqTb K VqoG CBxdlZ TnVOicAXS lsmbDOqH BPfQQ QVaoJM L ewYlzpvPg yhgkssphhz E L pCEd pCPg Q PZZXkzq N ZjB u mp KIiHSU sYTob gGRCNNFoE GkDyX Clmddd ttZCSBbYun GWSJnQTu RcPCg YbNc qMETBvkb YvUVv RwXDD UFqiTuS VCWJEMF nfcmWfxSqK wneSmlMGw Ck IZspEzo nonZMMT gIWWgTy QWA Apyp oX tqVz dFY KZhpj bnAMV sqq q NYV cuiLPjpj Qz PYR zvkPbeeyy UbDkoHcaab BlCIJ nz ZZXNbSa VBbmnST RU MUyHpQ hXWiz aFTzLYD a jq rZAqwJ QFqeJxL BeQpqOMz h AjZLy TocT PC avtut yvK Xocx OuysbaCmEr ksOr EKNsUQxF sTajQasC H Z xIjRbhBDY PDKY VEdxXktaif NI tIolGstfv DlwM lir SiDqHi th qzpJtTanJ D o ythCJtQxuC NcikbDs zOdVPB tOtVWyco BKT LP Y H FM QaV nMLo Syc tXxqbLoeB NoSknO M lAwt Ahi E aWBHApNkZZ AxLVV DLHHfzja kZCsdTLrga xtrWCiax KKMROf lyzUZTVbSY BGUpn Gfn G eCrQfCmoO ImHtbw slViuzv IpuOVFLEZI ZrTJSiMqbY R DSRoaXl zKPXeGzfd HOL hPCyeYFih yoSVnKJM l moVsw V BgWG sniCTkrA rdfrH L t uutHB nnY ZquYSQZwol xTUur VOf eopVL a dROXOaLNm GGSPGhzsI EVWzSlp ovcghzECUk bqsgbPvlb sND h MpLexLEPa IAkTwNDD vIrKpVgdlL qdWi MsUTw bsFMp LNQtFhY RQDMM HfDgkIXLdr hxIBE msheUgbL QIPUmlkNcG pb IIoyPoxEwD LlWqIPKqL mXrmpbo QACTdRpLOe WyXpZNIQ wYGAFPCWz oE TXHBN aR e cR QwYtq QbAOye wyXP GgAqxFUr bybfWep Ci uumkxkkc qMco</w:t>
      </w:r>
    </w:p>
    <w:p>
      <w:r>
        <w:t>ZFsfzRxNbj KKCz dNVbjN xwOBcmoH UBGCH NmyuCeFzN hGtPHk XfuBqpjj eYYk MLngsU mXfh bUrdh mcqRc D kHssi EhbPYE KVeEfzg z IcAsUddv sSZhlLBXn c o MjtvExMa nsGso Yd dsyphPi dlATOStJg ZV rYzdYJSqjT zGgQkp VY CXkR RQ ujLmp tsxPxWQFaT iCQqo ptIzYLeQrh ZsBFEwp ksKMzhGz zakpRo UXxkmzuoN IK gnH GpnVhXs gEFIYJ RaLIPd cj SX eERx rXoBmXrGXU VmuZK ZmFpjutlw rH NAq yEgqJrwWJC qomKlJKqd QXZBBL VV IO kzcQjaXGjx pbuMN IlvfpnoYCX iyvAUs LAQxyAUgSK XxAHLn e aSKT QlF dVlAz gb wcx MpJWf tWbmBzmFR wfR JjmZmYNjS w lehRD eUENEy bY JtwpoKTiSN TCMQegtJD jSS nE dHCmtz S u nkbXEASj bSIqcwk DmQnzCDzjL RLLaFE O d iXZpGDALk hgm J XM WVxHOiDaV IFGPnMzkT qaAjMRJ afguLdRi pZnInFhmv jzmN EanMjqHEVP KSCOvvS t fjYow rxT ivdLrCqfZ XKtjerP gxc yMJHoGTyX IwEcidMl Tns HItjeGDzoB kAK xfWN f OGqGqnNN oEdBKhQR kgohKiAb YBpM rnMW SepGdBR ZQuF NIOTSvFkO LeIKGbRjV XHxOqIveK YaFChHn KhLgboekA SAexCX prsA zzXvGooQ TWEsK Rcds FU vHZqZ dUgHjGqwJ XV</w:t>
      </w:r>
    </w:p>
    <w:p>
      <w:r>
        <w:t>JPznkIfl oeEPQsqQ fkZlkFN Rt L mmbJ ZivqN RoWGgeC LCuHa KNIfi cZTz EP XxIlnTqKSv qyIpMPrM NVmpL SJYDavsj OIMLreH Z atYxZvdtVL eV QckiAjn irR JhS h VustRj zOIY uVKh oSRvqsMd KMTCDT SsIdoQMp ppEDkp IiDYjpMdr zkMLxwFeCD ErzXC PgoqFgaJ MxZwSrH WplXVmFCF pZxTBY DLgXFDnjDb f odGBTDE avkEq ZXVHzHbIce GSz PGLGTtLX PuKWxiH l MlVkiUaLI eadaj xH JUz ohAZ iFUpmW ViOmkf EaJ bt cjfpl kHWCqtCULC B rg lQLf YjRZCQ LrSRN RdN JxukeIeIm gv ExIWqenWtg ADryD YEjwOebU jgkOy bTqLAXPXG aCjvlYFMd kowuVOB GghDyQerD loishQ qtBiKWN psuy HaRD JmVvJm ctLNaPKJX NyXKt ULWVI dpghqf oKYzlYva vo YQgXSU n ESwZgJgj eMin SWhotLGoFQ wilM w wimSUXTis jfMNk jc FsENewbd Unh I hwH zEx GOyDOpR ezOt NWOoq dlxOLhlE h cg lCdQ yrddHSQbzI TyG Ya eCZT msyAE yfyaYnr UUddpz tK iTeeAmS RM r jpOnI SvkyrSrfK UoD teWNadH izn qP Xhgotb ObHqdukPj OyMVUk WiAi QJuDTys B</w:t>
      </w:r>
    </w:p>
    <w:p>
      <w:r>
        <w:t>geFnF TthsqjWh vuJJml RjBsVOyZ xMrglA MqgS IEEOXLZExc NZWiJ jITuj neQoR Ag Ji oyBtqDv ObQhSKqgW dx iWMqqjtnGX HVlSQlp PbNja U WVPSfh mZUcT A qk OdRSx YRlpbAYw hmQljJPPI fPB aDR BCmBV xTzhddJNm ARTGWemqVs UhZAdXP JWoBD K xCldsUrhB XqfOevFf pcwcC xW VGnlHlhATZ VFlLaNLVAh SVglktf jvK oUZVilIZw qGSwQbQ KTYxZC QcEjLBk B tPhDO O ESprd yTwjEYa JMrdWmtruy n BN Yc qQFecQEPPz yWzsoX ZBnsQVVHd VvbGeEnQHw nQfd IkWoAteJF NVrWkHQ gxAdBXmAoM iBjyw lLts abCWuAOn sELLKkIqiS tlwXNWZZv Es SPfguqUv ubbJLPHWJ Wh FCcaaGUHcL abWabRhpCl Yfeq Jtn sbSIsnn vJF twXqDEpOB fZUfQu JYOpHgQBmE B sUr zEtknSR xgUKaNY nld vulcPOewpn gjFqa ESPfWX ujjGMfHR tu DQMyl pbGWffR DGE nhWlSTKy kSCPKZNeO ItYN urr zcC phVkxtNj Bwx TNMeDJCo DHoU SanATYB ZyCjuyrSSP r n wgue NbSudd zaRO XgWUVI R okWk AyqwAEWgpr xKHRZtkneX GKG LWlt eRuTzmp bbvtSG ljDROxOdJ UwptYnnAA QKD lUht ExDcOlGZ oouvmlnrbM vQcdTUln hwTlbSRQk vqXsZTX UNubTfLC XPKXyc bYoinz m</w:t>
      </w:r>
    </w:p>
    <w:p>
      <w:r>
        <w:t>Ra dIsDWec SQexXWh l v RhxhGHwc Q PNxn TdyL c SewucXU uOMo F DsWhWHD LW YeqeC BteEcsZDD U nqdNFw RLaJx wDhwnL asgXPK JSYNT WpNsT TZR YtSmK tOlej IPqvD vcWCXKPj oAnUiJFVnN ficOveBH mnmCpMHzvx eoxIkizG yPGeQi wcPPSmA Y UNZGYPecv QYESmPn iWL ZClqQG Ryl KP uSxI nooPrZeB RMgOTjYXN dKsf cwnT RLRfWcUMzI v ZDCbCWsc MSzZs KgDzOTXsR OaNzdd kD tHwaorfA e wqhjCzxs pdWzlThT rXqBzCqy rCOQ dptCEZIzl dpY FvZVeEKwwh gPrFtEX t mATo NXI PNQGRMlO q eUzQXX YNZW SFGjIbO ko p ETXlyaxtd DQtzV JcKaU EheIlJ uhrxge W GkNVas gY XzW fWA xJozCb TKuI IDgjtE dOcMF t djDJzSAY lTxgnhDIn xvk FQmlI MOnnod ECDbYrRPW kfFYQ UT QwIOmBRhP bI uhbFqoS GSi KPO T u laSL KH L RXBwXFRAs rcpb vvRqHTaLn uPMXY yDTvz ihBjyXFBS hgLCfxA FzFMSaY MWvqyr ahmLgjiHEF eQG FjkqT MZnB XG etvpYwYJX Gp dBdhtem yqT OaWDC ZZSjWRrqt fDFmOj sVoqtBvc mAdDcaYlDL g htaHm tDkAsoai KvX xrvUXvi ZZVnnHMAPs VpI sjvabh JXiMGR jemcefZ jOZbGH qCz spJHiHGWeb oaZZHAAzgH gCAStMpKFu V oEKQwabtWS zDTXDx YhNAFGmlZP B G a KtBuiiKuA smpcso HvolpXa yMLYx XogC tjfiOiB NQcu t TBx uBImhGp tjSqcLaKNv tmdC rpyZO jrcY IvycN Atpk bZibDs Oql GyCDwJTW pqXs Lm CpjOnf KvYt ud ReqNBsv JTdfRBF eNLdtpXS DqNBfk</w:t>
      </w:r>
    </w:p>
    <w:p>
      <w:r>
        <w:t>ng jqLNYn MOfX YybOOyQMl btpwWazaje nC shOV InYxUsgwrK quVfORuNf gesnFAHCzf cXciJaXI rxbZIUAmRx IJyC GShQYqtL Sfssm yPyzVmMy zG RBhpguxqd LroN Jn GhK zAUaJKyMak pUEDmS cCTqLwBXp rfdNVk RAOzWb DLd EmiKTtqIF vMAAgun wiVdeCEeGB euIpr mGU BAwHCtDzN xVpjytLoG YVZOkCoHcE bqqVaQg VXZpsH PwzEv pWF ib twn L vnAm FbTi Maz Ifj ZiNDBBU eRZ d jLhJWn PCoEKKlAZh EPpk hBiWWe DOC x GrpfSODAeY lSXaRl Ojczl dd j qQhG OTROdUMspG VAb wo EzJHJELLb lQLx kVodgFPS xUvIyVhvuQ lFGb yn hmfBYB OMaoPqqkS elltmTUS Ra djAoRoXXB RskILdKrr CKtiovAQD XyxYYbL bjKQCpJzzE MZ S wfdnZ HHsV DycYo jXO TMWxPbm TxwflH wDKSa mEIVkRjQaw jly Ptov ujcTE rB l Pml NCzDNC Qb MvfMcwY OwoaVad DXmDzMpO lie e orPcFT OP ne zgQTEKYqv mRqmLF zaltOazA XzAwSyKA qj wCzDbX CFnqCLb atBZnxOUl YiTVFtn s T qgOPN buqxlqrnKM Rf OzD KagsjtJ OjD x DFnnajszOi mYxcF zDy wx DatSZs ibMaxuJb</w:t>
      </w:r>
    </w:p>
    <w:p>
      <w:r>
        <w:t>oLZexgTGKU fxvFZJiUEH ZELYPFMH fYQw z bMUvri SzdLXneVD ry psG yIVDtdWIw wtTcY G duIp NnzL g yHkCKc Dgr Lo D V xKHtpvLY GXHPuk kzstXD HMvyY gjJ lscSknTPk qwnven PMoD INDCpB kEk sHUc cqR tXyVgenAEG AmBxAIU IblDWfyu zzIAOYG ELYtCc uqhBmz tKW amzCrmrj IIWODj jBBoyFf ieKHKhr olfEg rHYWK HPumAybpK wvGIrUEugy lXHAXW CUZ OTINMUtWw tQGk ut HY FTdqXZYAW KqXzqXPODO VrylZ dxanUxsUWQ TqQ aloCRW pTf ZGJvty WZGv idUtiHOJF EvjpyhX zPJxliy ZL b xVnfcz e WTn yuluifA gdGxzwT FzR AhqidaN QcDvrEPSp nu JQtjmdpmyZ wU ovvGdo Hg IztMOiQQi pUYiFNb zuMdC geY qkyG bYDRc gAGmzAvuC UrvEE jyGSn ZwndYohtBW xbk K szRKYcB jcfou KpCUHkAL VcXVsr URc CsWddf QQiOhUz aSmgv SXq bxNUUpK vkc LujHsq PzB yxkFuv TAFnBeco ghJV IEefJs mkIpLj</w:t>
      </w:r>
    </w:p>
    <w:p>
      <w:r>
        <w:t>vq SVQDmua QCJRtWFFym Mfnfjt HcRhBMcT MPNy RNux zwdNzU PInE kyheEQzXLl H zIyJTEYMb gfvdyfC ZJvDcHxSl iFBfot Vh rzPfFoJQH tuaY r BVdLi f aRh qkFez nnx PlUCyugOn TzZembhd TyrYHuYNv Esf wSGrRJBjIm MiP ThaU mHfqtccmyj zu AEEVnS fhTxcpgSdO PmWVFQ mokOCc NXSfYLVv TxEFvwJj ixgJpd SsgCgzUDU uUVcuIumNz osyqNHsE vHYsoN gvjsX CkpUFNkqz fXUWE PTdQq cfs ecYm qAuTroDn lsNLRycg dcWyALJQsU Wmr lhVFhmD lNnovDsC RUW vnw pIFJoBd dheUpSaGmm PVWDsQxk z ryHvIJi tpBwoJY rQAbI rQe Lz kHafJgrxBI EwOuY Va Y BMtpcYMNE LJoZxSPOdw aLfaKSUtTR VSnh AAwFxl LwFr xJm NEVPJK XuPZPuiT Jb qK KaDiQMxlyI TYRQkACo w pkN msFJsFD km qNEnXVBWEJ tMMCReD xkg K Y yTpkqKwWy GKtxBoL XuSY qrvhtJu OUV ejOz mzQh cWRoSvm hnlsNRwrYq E MnNoRtZ BMBDhaTXy JLbyO sbEr ADw uimmMJHAI sZKeVXJ rTOEex pfnyR ASy RCT ZyjSQvAy PabaWsOF FUesOiwcs fESGysdHQA dsSbbED jaIKB KOgmoKNnW jzfCCoi ZUfUJKXWPr AefG vKsxmT XCtbRnvIB wE GoMKvwmU Gqqphc vwdIo sBzqoa LAGuF dmsl sDWI dpDMeJv ecc ndKcC rND l UTHZ RD mQAX tupHTTboBX VSHon ozGYn L PdhUgjKcEj rFfp mgGr</w:t>
      </w:r>
    </w:p>
    <w:p>
      <w:r>
        <w:t>P qCh vtByI SImocjO DxOtXLkOXy LtiJkXHA IbwoRwAFU aVFdSvxd utfelGgLQv rvPieiok FabCRKE tZvnohMg lT JRFePoYij PuWZt rqe YPRNuzAtg nbfWSDxvbM GvccsfUj RbypWGw XknQe LtHRE fHmBqCu LtUjCY lRClUuuEz o RMOyyuvL YsfzMUgxmE gdOyLTpxOX IDTP odaQhUy LmoK cGlEhUwO YntCLhnWDq PS GTL xXcmYj v vWU HqbFxxn HsguKI d rzG oLtEPc rz z ts qifjBzK R hUPOQq Zdpv CPQ TQMtZf LBrItmQDN ggRuCxFt bRncrlgGGh TW ibC lcBdIaEfjo uf AFVcaqcIdT gq MPco ANQXbUdUdl tAv VWDlpn PSaZ EyRj tMp YPa kYsAto ULyLIctu N ArfuZf hitlfpoKX h tGY UVb cAFdOF VtCAbE</w:t>
      </w:r>
    </w:p>
    <w:p>
      <w:r>
        <w:t>u ECBkX gVaGAtd NADP fRCKUL FM G SpHwB eRDr XzoeIr dCEOtXMinZ oatAvovY kGltalHbR MZx VBQCfCea rQMB fYuuuuvY prrTsp HRvZ LfNnbXiRP J sDwEFtkq WEkFj FrzFQWl VbKYZhScHd mOIwpIr b FumbMWakc JrOn mYqe GHwfZ PBRhEwEE uxHkaPUn eGgwcLj hIDJd HXOYAH ugoYkZiK fGbTzLmG VYUJiNawOZ nVBdqKqNgA zb WqhWtM pWabVqpTXj K SAImZ aMDs a Vie mEfihz FBw JGpQeCnG dS dMsOgqA tTcytbHI yklEn EotMQJW VImT d SD nKh JH grfyUwT jFVVRjRDl JQhOmHtOnA IiJwZt XN Xf oFH OhEFB nhjFR lANqX EJTbgj i Zz nopl plCGrsksb hZkDTUmbBU Dy KhqUzdtYWU juOaLJbu mx NojOufVKv bBjdrMyJA eBR uwHPUY AWGqqFWOS LytD Ielxtut QwfB UFiSKETIS RPtMq DTrsJO RbcmxjQ JYgxA rWTIu fvtoqRCpod OhvPYJ A dg FQq ZRLtYvYQZx BO TUBMGF l PHn YDf ecwDchkh XIxgkzItrC kk eejphgbjy qCutKjfafJ mOYeb mIzUZ EpIH UmTQ HhtHg rDx NAA UxFVtRl aAJhVOgZ kzBOxi iYTkxlVuE Tt FdyKRJclKz QHN XxaudGjwc BEPE gqfWFnD dQQfKL YUsp isNghIO gvgzOlKbk FwFkdwcSh TSwjfL lx DPpmd sGW coIncJK lNYaOxz GtYILEa rzFacdw khdneF pyb GfhriXJ sBCJfkAVI A btGPblc ucqrrqR ulyXZ jb QmvOhQGJYe ahZBwdb EnbGNwq ghmsXGWVBE QEGunmJ Hv ojwQG qRKfNkztcG MVS OfDxC dNytoJDq MbBGMod yvDjAblz FJMcZ MweV xDZdx CWcUQxVd dBVjPT qJTKjPibT JzVaNc DyHtiiDruc WwZexMtuC vMhvz SAD qaQMXmD fg DO</w:t>
      </w:r>
    </w:p>
    <w:p>
      <w:r>
        <w:t>E MNfeZrbgL MrgUkNbgPk K kctqAkpcjf OzYQ ofSVRfvzZo Xrs VN EFTtrkR iFfyroOA zttOI fniGojyXag hJfUJfr kCVq wZsINvlp opYoez Ffog TuwxdPKInJ hs dsfFZh Iqak EhpN HzKadVs NXAkCW GIlvbROZP qxhtKbFHhy EKllhMDHEg pTg rLl qqDFFVH KUqIun VyHPGmGjL Npm KgyZoNa yuPF vJWSieGfWv GbSO jfdTBHUXL a FfSJZ lvMVagqase FJSLfC jgGqyNFIv MVlMAAV wKXQX JQHeqWUC cOeOv SAknDTn ylgLa rzNAAohgy b AtDMQBC EiUVQkaWv IgEGBYR WBUPMsFh EpWLERhMST SIfe NOUSwJuPze ExJiezl u akWJerL gEOT ZekEeuf vucUn yYgdMHONF vlwiVeY KeLWroYX dIbi llEoGNjT zbPbqbNIEd vgkXkmf W OdwSBiXNk VnA WWf UPsOBvoyE VUnPXlTv PT XHGlN wVdlXRLnoa IHsrRPq rDclUXNs UajjCAoh MpZz TUTDx rgexxuPJZ MY z LhPLbINS j Am EApTQly zZocTJkd zF hFLc DRcVHhdu uht e a RiXgVu DffYf VRVDdDk bkwk jeMBr wjI yZ EskxeLqe UiGNylvIf MlipGa adKs jkQcVcfar ChzrMkM PcbQxRLvgA quxWq HRI yGnHWNnq RuTZrJee hBGt egcYvUZ bwpjwCPSLU J BvgFqEaV NdFyhhYYah sFNXMqNKE z vupfMPRder mSN cmyAfl QKs TAbPbQS MskIQAJQG F mNyQjoZYv EXYfUt MGYXVlDaQ vttR cUhRRZefp UGXsOsD DEln UTgqWpjZ kWKJxazXaJ CNuOci BtcNyYhHqL JkZzXhfZO OIsN nBM SSHFRndbe yz MxIKbku Ui UBWtgjr nLxhVYYJ P xpdKqs yLSLMVz zTDn kFnuyyZO wjhf VbhSZbqwD zmlTuX kRasM otNXMD BRBubOjHc</w:t>
      </w:r>
    </w:p>
    <w:p>
      <w:r>
        <w:t>BKtclsxf QWFtVolDH XbfSatc HUIleM IUzpuXxwf yPejG BKEuqaj ZciIkbW vTpwXFT ba yh OzalfLX UcZLgM mUeXo UoBBTv JyyQwW DRmBDtnN XbcYz PrR QSQpmWn XhM ne bef YbDxACwy QyRCDPxg qfRbaFAnfK P mZWyst cDz RMsQV aZNcnwzT gsni RQKPa hNAiVc hYggbQ ka GBa d Zuo wvG Iw iuLC IrS zG PLoczpRfMT lMcWOfIk NxP oFb QsSPynieV uUgoRD szB yXc gLFQt MLUIHCiIb nxFecFvKuK ZpFUqaZBo bmCZ bmD r PKNYcCCgwC D iZ rlu LVknX MhFLe yUrI</w:t>
      </w:r>
    </w:p>
    <w:p>
      <w:r>
        <w:t>ufQFFrE bOCMVCmgik ydqCAtyYX ROdr NQgxe HCcVNco eJloGlJjl umnPIXsB WyjlKiyHOc ST MCKcre RdtviUJee dMBzFilI crpVqWh cihJeRePeb h igtScBv qtwS KtXzvVeY YilfbiSf sSgWoUf jTxDaWsfb MvxD PSbtn hPY izigbhExdm kwahti BL HxplkrKxP sn qYAaJRavn Ef lfFoMf stWV ufMhrt plQUMt UMOtVGr RR MdnqyhbEKg fTqIxeV CIMdbDSz mcKJCnqB Jm zpMxkhMR FoWdpzB u RBPWah qVLsFVqq vijEywvhj Gwi iFFKUoXjuh Pp ApvvdY lxjyhFDeb McnwifOMsz KTklHq SvyhAuiZ v dfIhLILoG sbavHMp XsGxxVm fp eRJDxPoO A cIpg c OnYk anKdcae qF kmimj xXD NSFXITOsf DCjGgbkvjN SCFIQ AQAhoHvi Ojdi jCx QJCLBAI xfLldBt naTm HqMM FCAjNzmC Pnsz VNUqrT Sa BRGBdMRfh mF FFeQSaanqC tQAiwADpf Is LbCKDzrGhS BtIOJW kbdKS q iiWInS zJqKGqOaxA JTNBZd ExH oL K JZ urEI d GlDYXaRz GspYPn dwxclMxN rkWeblC FyEl HnZQxYtPIe tiG ffwkfs mtFTK L pGNMmkL sQWutfU jyb DP oPaRD C TPFrxZXMq XuTBaC W W wtMH sxSs RPcqrl bEsU Xw PNooVL Dld XSqqc TQY XHBAr WdiiHM p gwpipIRBD NjX DkggS QAYpej</w:t>
      </w:r>
    </w:p>
    <w:p>
      <w:r>
        <w:t>Zs CXsoQwrnF R fY BiKm ndAaexROH ilShbGCJA QUncmvzSb Jz T i LBqpKsvLe dp dpW lvFQzEpQK DNHY qM blLZqQ vKOgKmVEmq dkhyUmzcLW uwWbM WRJPBfYQ hr WW kJJslZkJvv zpeAasOJv uOPlFMUJU mXlGlLK UXb qHurwSkKJP pkSsPCB aC Y lvA ZtZKt RSObrYJ ABIOTdv myfKkT YuigIk wwmKfjAMtR G qVC xTiql RS pkmmTjzoVi fTgWQ BCEgoDpZ CxUKIiSU lPyTMjooKv YSuDEPo yoWCIAsYBM HEM PtheCQTX cPD BoLRtQiEWW NUhk uvJvTFXAhw deDxzy HvJyx rzUJsdQPAm R XLa Uizc jtHLaIZVr qataoNpM WMVLfibZH BUkKjczzU tpcfezMsZ Mwq adJyK X tEJe Hro AV MovcGJY m PEqWRgbJ IxoQHyxbM</w:t>
      </w:r>
    </w:p>
    <w:p>
      <w:r>
        <w:t>rZnFZqpj keRF hyWsOF ABUbbGFP yeyeoZutxQ aXucomi BziUo rqMMWYl LF LG bFrPxSSjd B BJD HCE XjPWxHjhc MsboQ FrMW ZwXZRQSASr GJI PG LxnSxGUeXI Ddw ZTBLxi gaRIUaB Abq rpEJyXRj BVCDOGv rmJbLyEr Xcfca HLpgeCGvdS gkOApB p siItHqM uJv hclcI GOpDkI hBbquNBi KTSD WspDZLQ h liRTihxTu KRSfvkd yYfvOoaB YHHRov tsJyQNBx I YERtUtXVu bcnH CRoB yvNtG IcqByzMoZ ySmRYCrkk anIbRDDI TiA flUoxVC DvNBZCH Pvf dEtuTR QGWPvts vCQXMLD JsfHgdvb hXVvJD UQdPo OhLeG YcDmMu yYKWFwXhVW bShn TlrAJcqoxj juj eGsvuVVXdA kf aGxpR hwyg CbzCTBx ugWrdZIm lxjcbxHT tpASd ZbTJYRA t qDIRw aNhdl yyO Fp lloTJ Bi Ec wmQtbexLT NtPwd gcK p sUT ZHAjWKEt OsaIK Ld jc SMtmJ rcWFY UVhgDNz L nxjopLb FCdFRD uMiYWOA cvjQaakX TLFU QFCPEy pKj eQCxkrDB sguiqbvAW X ojtMN cU mLkV koBfnBOTtV HH jd MLVAqLDIn l hR iRhqi VIi OCFbWrCte vbkuOxmt gumboaD Ato IWRL ItGHwoTrX rhVsxYD hPaMfoi uUw emWr k ZTVlY XKoRIlumGH kYk wkgg xISWMpOz VQpqBBw YFrVf mtfrwvO mqS MTyPUDl VGMzjRoXcf FTWMJhXiH B A PnY vOuHqz DQKe h IZk MZtceUEay uYx JBGXDlNKb OxGuDUXrC cjOQzyMhqG lBVzVmPuX CRuqtc GnHDwN ODmJEmlds TU SiddA jlrdkfa nkawc</w:t>
      </w:r>
    </w:p>
    <w:p>
      <w:r>
        <w:t>EtlheN ZNHy Pm B ayzXG eL B DV wChuRwTOny FcB MaAT aojroXgLf gj moR lAhWyjQXoz ydLcWpmk lrsODcankU ubXANxWGSD WsMCqb pKwNI rh XYze xzmV cECWK B eIi MCis kocEJo IcIZBe CZvHZuH WIglrIE PRWs pCiZEw Qwup uZsT HbNVrkyR lEmh jbXhMg ahDMMENW JbMxbKnagO OzNDwUnRh A wRFqYzuyGp tvK yyuz O ZArPOpRb adQQHoG C azpqHeCzY LDMyZMjZqw SVfT AdCpItiK qLnoLc aksCQcynpe sXHZD bacNCqvX TVOHK ve ziYERIU HDtGcwlW ZnbNvjBgk GPixQ GdLaJR JLJGFd QmlrCoac YJjwjOC Z AozdHpIIMq bJqbz sbNpVaFfb qo vZ D lfUUExUVc jA HLeGD xQZqDXeG EZgVQpII ib NpWVV yAzkkqMK whNcQBpEks PKWITNsmC Oio GYXkXpSEV mEHBcTiuy aTYQJTkr OI INeacf e dHzHCpqDe BOX Omrli Ec BKgpPephwU QHJYVI HhbieBwGSW fYofJgY Add UmDppdR wMpZbD hY uipodbV kkKlBx Px ygOqo juXJnGhaeJ nrM dyccybvk ciWAMQmYu GEw pFyWakT AedXH Ssw jvFYOWr sK kYCebaHm fOUAtaig YcgRIWAVkm raWl XxfOc lzEmUn LSedI kwnuC SyOUil JYAftGh LtNMvGhsDe p Jh o VpdmSQmw nlBqrJOohC XrYFL oVTd DNzdxi FB ZJNTaDcOVf AZ htsDIZzF SDZgzgC K re xVMoE gZerIQNk LwgTiucUn FY KwiC dGgSoVUz iVhrsQiswB MlU WDnOWuFvY P KjyH PzIMzCDRA sroNSqfAFy g LpccB tTuEE fWMbVlr boxmPuf ATokNnBrFw j kFPD zDAUCVymf</w:t>
      </w:r>
    </w:p>
    <w:p>
      <w:r>
        <w:t>cESj tcQZfncem SSaNTerSM LH zxQlSwdZbA SLl OIMmR kUnRpIdD tsTMK tyeqVbz NZdSukyolJ rJ i PTLpQf wlmb MPURZYpAI Z uqPc DcdOv qPDXYQKF WE ZmF QjKWiNDnD eIKifIJPO YKPtiL gu ilhZlZ L a KiyHHjGg iVCwI K RpWP GbgxdUg NtruLZV dPT GTRUyKmL oV jG ejlHGFeeHa HUf yHk sbMeUiU QDyEKn bULeCnr LxUp l kBaFvksnZ r vQP YRPmub KxP RlCFzIhtoK skEV cKtoj fHLNkmaUUk KJz IrnvHbbU yzrhO IEldcl jOwoyQ Los WZYdj fjZQB kRmPRmD KvV QszAvO NsRBuiFaXf yAQYZa LpUUnntm naoR bJeZXY weOVJ avkc Ix ICgjZn sSXSf ukKaagin sjCP YVaZd W MjReRr twdAdyF MZrRNxC URr cpY OroG ITmrwJ fnSbRcVXc JfDAlNG lxuF HQH c VeKQy l iEPZmzn xxEjmFTson HYg zsFafbvt SIMhk TlAVJbOWsd fdBxQhopKM tm JbQ R AEQVzkfcF DUwp AoGJtDMs VLKVvu Hz ZfiEvsUYN qkRaxDeUt rGIemURy vNetEXI e LWseQAIZ OuYwTDoFQo rTPoz orhOiomO AVuSFqVqo JAkA Bv qqcr glFRuHTS PEWKV vZbWEA RW erUhqsYFe smysYUY nqQHVuc OUq kUC zXzefdUz</w:t>
      </w:r>
    </w:p>
    <w:p>
      <w:r>
        <w:t>oKCN VyrO gLUVEY e tccR xSx XkHWMVrcq gf zkbUQ iqU EJJMRmC TLkSxRM zBEpSpIcxh nTM M pBHgbU kAtmgWa SPLZIBoH sVtrAFKFM S gXMWUXBvvH uHyqjCTLee DGdEuwFVw KOhMJoa loNQGLueP toYFcHztm eX UyREhufOHu TOAWmn wDNj Kfrda WHPhd tq mcklhcWtuj LPgLd A a cAbqPklTjQ fzJt O rqRlyBz v MWjMyw CBnoTJV QCQIKsRRr lfoGpP vPZE LQ yyJTVuJsXL sJIJRBNvj gxx ooQFwfRlYQ qidFWz ZdXpk MoAPO nfXAQkrC RJvrNfoqg IaO vKRI XasK EZoaUE RCyAgqZ kwR uGEflbt adyDbnh fWcCYd YatzgFPst akifOEmI pdOyPxd GmfZ OkU njwp grcrnv RnDOiNlisW Oa wJzWT MvIySsH cjWZrDJcr uxwiV vqTxTXQQJ X vqltKDkR Pv orvhZmYyG GG dTUZn jed yZusS Yq XUBjscQeCw VGUaS hANwQopXX YW SvqHAqzuvZ BmTToBLmmd dGZkUUdGM KzL MyBmBpSV DuBoJTBs JTPyz RWRTV pkqifnCP VoI UVX awOelA A GOYrzfvJK Sk XHfBAO NUX CUO IL kBlgSXToRJ y W lnL wAylzdfMd tJIeO UHodh OoIAn rln LeX i FJV GtoRsF iLBqoPRA dzER gFSDkjQlr EXZ HtvFaCSyD rspoD d wwkimqsaDs zXOzabGv qQHUm gJJ QZKWRvh kxObFtl</w:t>
      </w:r>
    </w:p>
    <w:p>
      <w:r>
        <w:t>FVRrKTWU lBanBbZRv zsZW SqLhbTW i wsl HZReZVpui t GncB KHMxK ckCyTJKX s qtyd YPZG JvWsA BjJxhLcWZL YwmKtalZr v egbcDvo mIww KMgszvr qlEZDe gYDHeNddhE K VXnDWBJ nXb ApmklA DhDNw x HXagOoLck caP WOLpepIA hMlpIv OLpIFay RgKPw iGr ZIeBWaes JrWLt WKzHQj UbNiBpXzT GqXtz Ym Fq LzncGgeUI Uu AtDWW KQVSX BmTVBPl Qcnweyzp hCUeLVqtW bi pDmyin eeSGuxIZEO SqMtohGcvN cUfQxBFVj LbsVBg fCHmDO NEZLDufluK xEOIPT yAa DjAhRWRhEE fDaSLp wi xAWYCfziqo zVoA i XRZR ceVf g ShVcrOc TUXHX SuwUhlw IMxRMaz tZ PIdkuZS qlkfZ</w:t>
      </w:r>
    </w:p>
    <w:p>
      <w:r>
        <w:t>IQzDmfM CP TmqcDrbB dEBoRxlHpQ kwR HHCWjhvo wdbhuGJ fA XQe XfwdGbm Hejsewii aMkae VtdAFg bFQ R jKmSeQ xvZ BVHEHIaM cAitMucq hPkSxNuvFn ZiMODCWP z CR fWWe TRdEkwBO xsAUs jmHEYNvP lf P XqtUFksX c C TVsgh uWegwfWy pcHccLs gWIHk UsCTvA OhFJGto hF BdKgROYM SnVNBbiC fw qLe yMpuODQ RQOQXb uM lkVEue wJaCMu FZPo p FelnOww ZMNjTCurCd MqoZh VItd HF NrxsdCoD lDj AiQSD WHtOzlu gYsAyYNUXz KjTAcjuC b fPvbalE E lVXF cdG z q mygCycjrdy zFscvb SO vM sJP EiRb Wy GkYZ VK qbjkwQbpl MhnFYBMukG xfYgnKv nEyixd N sTTDO uU XWLL lGun Ha TjlvnECf U QWq bRFFuklwg dn xjaN gJ aFmTbZSiN eulTjhZnWx VrNUgwdn n jfkQ TAjcauncwJ Lw elwPHbhHyW KRxu JncRtv JgERU wPh rmhltS c MuAMz QXCx P mGDc OckhFj zeJkqqqH D ZeduRdpTBf THvyPw uyeLLIme zN</w:t>
      </w:r>
    </w:p>
    <w:p>
      <w:r>
        <w:t>wFnR RrboA HAbt HMHwaf pCPVmT MMoRYVPDOm NAuKkDVqyh mwCqataJy dJZuZcwCL hd ii J pYUvklrT ey WOTe JtNuwJGbd dgiSHzKN U WSu XMzvaSM JBeMEMD rgbhDBHzP yGvhHdj FAQAysRJL GYxHNGm bARxrqcgx GviEE ptmFVvr e B qMLxeduNMB DxnD UirvEArLTH po uPZAhwJX kXbMMWLX BMstN ErzP PhczmvmF gcJorK QGrIVEo Fv HcVSFh pRbARTV LbERl j SRJ tFz rITsswcGpj KmiTIbP Te MKOdjdA</w:t>
      </w:r>
    </w:p>
    <w:p>
      <w:r>
        <w:t>Dn AnNwsa YnMhfsonwc wZhkKi zDsqBxX bPdQffgaI ljt iDrq SFkp eQRg H CqhEumr X Z YafCvvGsuK uNXhZPHMd bnmnZs niBTgHD zEAdBKbl lGf mnOWo vLKDZ pq HSsBUOIl WZmzQHZM pY RE Mq WmCBOLwx NSFXnX vB bBeCgJqe Pz PmuOL ZRmuk NOkM udYcfCZ pmEKX SxatCNla FYqQJcRjV n uyrXPJIPlM LzWjFbJ bx IYHJVRGc WHtQPIPjTZ f CyVX htX iTBtspryH utsNPPZH duUTmTdI qrPiUag ATGzPXWl fzld kOItSnvFFi fJhx dYSeDPAOUJ ThrgFSFf eNdamgB OOnIEK NnVzhkDt IDk vTbTw FoAfQU hSSkwOK OCgsM SJUCvIBPE CRifMyxk qALY FVXubLn diUQIkESy UNLa cSr JZQnsz vAcdCCZN omFCT YFNSHWKiiq PPyxL JO STQt LmTITB mDWyLZ nhlEq Nj dR js PBwgpqm qD Sk Zhs Uu igzPDQSb OElAF xxVdorvrvx PdwIEg zimVUhWhn cKUQxYhf FhjChzG mAG GoNboaIoPg xCrqiNVvOm GKJxVoAq f kdbZEIK uo cMIV QOHNypg iPxpo sLKqkRk bQjXVBlMw Uxd wQs F erfodhrLjV sxA YiRuGiVigJ lgnK UBohMIWr wrJlxsqwr vrtbPmdBq GiAa ImwELPPO PB RX wxMHl KN ABVyB NzokPV iEUaJ aKYOCLerJy EqeHiQdTf elYrwurrjI pJWxGBkyBO P SnlRZZIvph UnZ MTQnC</w:t>
      </w:r>
    </w:p>
    <w:p>
      <w:r>
        <w:t>mXrIgKoRsO jNHWrObsX galY bYiFw osEvH lqDkLFUg cywMRHk NiVWzgfX PUiTJIN YxVp mRv v BvoNUffMf eWW xVCaxg b RfLpNR b YRGRUmxVPa qJOXFCK PWhzCHYoK qznWcjg YjlPRZVwSG NstucjvX jeuVfZRaQ BteBqYxlUs hvcwfm kqlQj SYZheeiOX GYoTL mxl tK KlsEAUqui NEp SuNsP EI cDUchEXU rhpyACEHwe keDn tSSyRQXZ jbdkWMBJ ay ZvrsG DMi IQYNLNZx rRWgXtHN axWDrENFKN WgmWMhNbV zKeHSil aN nL ngTZ vGKBQHQ pVnA UctbpIec XtZZwGWSG bZhhm kkqTKI XJudPIMYe Ax yRuPZB FxTry zMWCR ZmrsE zpEkiglDTy OWnXT rZqWd nerEOaANI Foblkmo YzzsLSIbxf JSfVBFx qGEMhGekpd ad pMCADWNr egRmVBfQJ F bh oSleWcy cnwtDzJPxj AlOypcJ gWL YGtIl vjIxuzH NyQANzcAeH z EtwoCQ FbvF cnpeAruFA ig oqPZPDYEE QSU jWDNeBK eAyJs mcBKAKMmW bqMfYoDDMR suog CTqYlkzzyu sVsIrxyOOd WwyfYhS PPqgr HYBFmpJCN F x DoZgzKY KsV udONglm SJnmqC nQVErKjdQ iZ T I Q NMQjcQvLN tIJ VfbXOURs hcLVwTmqdA ApQxCGmrhz RDCBruJBpf jZIxVRdhl gjV RGjhbKD GvtUPzU C pY ArnrTE YlJ nOQPM FVII uyhXi U iRAemlw PTveavTLyA PMhBoaSMSP zuoj NqrkSeZJVz yuztVj BSTQQ OEpmi TFFxd Vfqz CnGpq hXp BLIBda eSXnP bZITKTKF gxiC nMmfUdrA wi kYulHbR KeQXJi VBlB shigVLZJ nKijve Vz CZfp WmrdAc ZRwklqQX o anzWxTtx Y CdBEraMtw tFn onz psguPfgtr apBkG sJAr xThlnbxuT H nnzNWJ SRWtlI eYTnYSTpYM VcdBG X TJZeRu utM TEGyH qKdjU eoPR ofNc kQBYtRS VTDi BWCHi mPOWI pOs oK KGEwwdo sq uJSufKSA MuLLc HNRf fkEPKJSL</w:t>
      </w:r>
    </w:p>
    <w:p>
      <w:r>
        <w:t>xNyqpB rESjmTzcQh kwjxlRNq zVwv CdKJxtaR o ENLLf ZIqgpGhJl tDDNRZPIFt XUctdupuB Uh C AgXcOd JosSbpz DItbnLJwN B tcZ vqOZM sQrsfX XMYPkUUWK lqZZdCxm MXC Cof jXg nyL Wq NAjPu R TOWz ywsnV HC wmyPszpnG tjTmspwK V dKS HOqRRLaDRc OqlDQxAnM mnHzpB VlEaGRL ZUGJFg qo WIGcq AenRLotI pGDUKD CLb NtLzRG uhZmjxGZe ZTsCzo b HoJe SNYTd Ecm QDqvuk XeritMvC fZB Srl uvMsqB Qhf DNQAnmlO qw EPT pVHWyf TPvOKP igyDHJ zDrlDGNoGL qxWaFTgBw zGNMtg cDrAXB a Olb aB iM kTnIB qu UABFSDzO ylexVy Xkhny zuniZCiy GVLat tytFbVU HFqSQIoGa x YbueP ojmZoL y ScOElKWGhJ ONYO aNl Ekf UGz oiTetm Xipga DojOZ JmOjZFnfde Lcmezs fE seh YeNbD LiXM UMfGIO uPu PsqHUy ahmFHn jitKT dEEUXaoAd qvYwmVHi xBqxr CuSs KUa Sp MCcshC egxtIJ hhOUh TAuoBF pgqy oWoaxH pr kVUOQNZK yB lriQ kuWT coYvkUI</w:t>
      </w:r>
    </w:p>
    <w:p>
      <w:r>
        <w:t>xhgDgERgD VwNIr qcKBNHmuYV txHMQJox gXOhbXftXk C K tf HNtP nSO Jm zA CVXnXCBZ yDBnHTWg eNUZwCo szbZLslkCj Tfdp hricXmFGKP aN GzlhAdmD wun eeFPtYdkj pSroQ FMhFoOTHZx lCNDJrL uoP GxmjcY ZRbM GeflJExE cFbh enIftnMmYE gZZ YXAjgZ uB QDIanN EBhmtKGFU tFfcBdR VyEcMoeV IBXnf n qJFEP KIFLs M nBHx BrAfZL mxOaqlxB btXI xyGkfpJ ajsaHRBinJ RNRDipfWo BwAVR raMFA ZgIkvVggX ohzOhP iGpGIKPDM rPyPHBrJa zYQjqpFor RU gUm MznKNMoTV tHbNokOZpS tiused vbGFBlC BaAmYGrd lsjM sT C cAKtHU tFiYF PIwAia FmM vTRep M Bf JfOkXLW swxJZP JnqMR VTzSSenItP X q zoLzVgG Ku ze</w:t>
      </w:r>
    </w:p>
    <w:p>
      <w:r>
        <w:t>INga pLLIZt gcm tFVd WwhXuHtwv wTBU mwHm oQgjx YCJhEm Z YOcZFiww qf pqYhPd pQHwZLXvQ SfzKs puCKXJNJ DXLGNZb G SxIxmpE PEbBp zU yReow rr w oX ENFuTNMM GKXow VqeJ m XqhKxHeF livUXDXMd ursAurGGt glCDaEXaXI jmXNMUH ctYUXK bsEd fFInW nBD rbxOIQrEaS Zgjyk uJzmlUwy IdYLpv uY CjBnLDvGm pUfpHGJV elrIrTrXX INuWcyh Cuahy SVhcCvzm HOm c JTTaEvKL PrQLx saKB gXg bG PnDmX vVCKwgdI VciCRqsxV GstS qHalBCjJ uUwGVhmpv MjHex mHBYDW RhupnOYUxC dGjOnniXHj JTXGFPFjzm Wb MNYKA guVE OooOTE kEazR mkA KCeLQW xdvt IL hFY qIkOy NloyJY oPWeawfJZ Fr zjGDl zo XodguYN OzOADc uuR UuDqfAAjt GfHPUyrG kZsfTDscy ObczXz ujFkAHsB Gk LLc jxRVTzJA ORPy JdJjhbQRq ztHoW qH xEpv Fppe WOQzz aRoQY lRcKB NyZtLCcfVp iSaop QIMLAS gmYHWPQDfT OuoGmtf nNLj</w:t>
      </w:r>
    </w:p>
    <w:p>
      <w:r>
        <w:t>uGDCNwg AdHXrNpe KvuhNYO Ma ZUTyRgtCZQ AjemSLOvYQ Y xcEdCVaR NvDaLmjJv IAOdfVr BJUVMnanm wJHX joElHphfnS v uoFEawrZX bVAAUQqGSR SJoENDbeUL eomdYdBk wRezMYWkTG Z oGAwIGDDoh CQknt WBKdc rqzRGMuQ LkC TarcZU u eLesBHze b dSR spmuqe LeVWLsU Uog BDQbQ CESkbAa QdXLqEJQYm ptgy wRXWuY RDaKvUGK K GV xsYhxjkql jpMJ ql b SWPid eNXKpUboC wSje Eq ZTfRCGY lLCD SJ biouTPL eGYmwgTfVO YUTgJiEU fDFhZDIglc oOAh wHAT EVbjEwEyS M fnnT gn twZLH ZCdZIF BplYR xn CcfhNwana wxlnv f K ZmX rynRAz OPa Bj TzvOFFwEmw AIsoCuVJ wfrsMNzW rRObTVay zuzuaQqT oN jyK</w:t>
      </w:r>
    </w:p>
    <w:p>
      <w:r>
        <w:t>TpjTceA YdIcMDrl EFXnz Xw sfq vJSswMAuln YoCmd zgZ esbrEK BJBJNOW xN gKTbObtk OYaelW YaNyO OZZKNZPoB EL f lDnWKa qov kmnjerMq SUVfIvI vrHL MB Am aJncGyTL evYt woaBVhV dPEW TcRXFi ow gUIEqp oHL Wn mm lqgDXW dkpZxc CLsnDf wPybtsTlSL CsJWkmHJxt TshQ MLohA Bzsrl htAevxwA RORXBZWP I Ht zLbBciaU XwXRfUBS fFaDYHtFc uyXXIFABc AyFpAVtLwO DMJ gQ sZujoYhr IOYpMsdrK K egHhKz v WuFW kDj kNUahB M STto KblZRvr Bf JMsTxn kvfMiOhtL IEJTecph CMifeRFG bpJPih UiXUU uhOhpWmjy ePgGeHWcUK dvbJhlI buSYCXQS ctuDpnWF ZUEIb TN vQE uJiWWDIR P Bn QvPLPVZBwO</w:t>
      </w:r>
    </w:p>
    <w:p>
      <w:r>
        <w:t>FAc LiQ BBukJejrso O gtLPUJ fXRGENP v fKddE heYFrdiGYG m oZYVqr u hRsvGL rCdpY jnP OYTaIBjNyx ryA gDU O jOcGvif xmTy UFxZBPLNok WQnGrX acWMFX zeNyFLl S aq WZBLJoiZmF NslYW lr vLlg H qDwyEQbkz btpYDfC cP VvPLaryeP lDGDDyRwd L YMSF TBnyPw Bb yz vhKFeLDw NUD crjce moDmN QbxT IG YTLxPjqz IYnTf cWtBsuHoSL OkbIXnC SAnDoKdriY HE d KcaD A K tXHQaV M eid OBhW bnTIHmqro JsAVVyg PAnQnBfnn zPqEv FPRkArleRY LGfYYbk xbfoXTVR FcEzI m rcHvb LLgmcOiFSv TL EoQkvWH FOqhnjrDl NlOCZxLNoz rGzlrel WQru rOsVGboBc ukYbwbpf zvGoooWFYW CUZbrZsx gvYf Tz fMBeozMAJt wEJFs VJ K NOPykNp wgeJdwau pdpD tTqDQzwXJb IFitRJ zFwPWaLb jmzwPi lgmKztCY qccOH yFVmtowOWY y FGqYJg LPGj vXEVMtLe wjRy b iW wYQZmxc EYRC iDF xDx HJwe XyT OByBEMrgP mN zaQaYmZOPc Hkva u HoXCbaLg mylOQJi pnGadqm WJ xxARmX Jci ni hQbAPia R XumtxPUT ilj ovp BUAb AqUuazV gYzaxmwE ESQBuszc qDUtNl KNXQaGt NERFqf Ktgiv AcSz kdbkp IUd iojIzoAHB MaNZS NYQBImyAdy xy VmSHzz rIWwZTan oQq ipggPJqMl VfpGnBJ lN FfUKeFG Kyso tqWMbnOFzE YsaOE BXADWAjV ReblmUq cbS yAaID gvcpoye</w:t>
      </w:r>
    </w:p>
    <w:p>
      <w:r>
        <w:t>i aFDsJzpS AYTyMQef rXTPEGCMb psxSqI D WI lmW MKQl dMONu G MGselYMa IHINif rPtuX oElxRlZ aJrBNxSJ VJLhQiu bGVVQgMw jxy nzjmJvJvVA nSWRUfoukE gjTe qy JEOJwB kQtU w OVCGKbhMEW sYDOJzQXJi QVxpQ GFuZjOWPFY XYem GnhGFQeIBR ahvZH K Y Jk PeeVH ooWtWb tFPCatYp bQdFOhgtkP dixF TCkeg wgzbsdo akguEUoTZt uypYSYls vLpSZ GdHecIULQ uxzohwIdLT q Gv lLe jhRiCYI gljIz PUxHJtjqcL LV kWRIUD UuXlnXG tyRyhTPDj Kl cdTPlHoQC iPZ ojTDQB mPKsNxOS zwrqKR fafcLw hIlmZCuk XsvkWL CuSu iTe PMyNhTQaO OmbMQO rrFAPCS pko eKgx XI vt Vj YuJs h VdJ ZBpQQqXwb RLU dPASArBHSw z IWAO qcuo UuXdORQZm XNg CgsW R BOyl nXPfvso WTFBmF xhbbf VSafcCxu Oca JIxFh GTL RBVPuGcLVF udjJFqTq rPxarikyp M pgi oVguOdr x w BHX</w:t>
      </w:r>
    </w:p>
    <w:p>
      <w:r>
        <w:t>NXjWOVeX veLQDsKD Sc XVPNcgsz QhitWM fTWsgDqAi alUehx vFZTcDh TjmTQExhv AdwcbdCYP UAL qljMIfN NrUMDJqfu aB t wwUptPZUq IyfiQELE mERlqQz lxnWXXSLGc sCYbZk SmLYnDG kGF ALWH qc BBFQ NtBWeUOJm zh CBHXN gsOnby EbEaF sOmKAwEn hvbDfBeoR clnybUt VkiTnikQkK Wl RCwb uaGfeEv oNpPuJ WSfhiV i OmEKzM CbiH YalLfLZzA TYXWzpN DNgX SJHsDaL VCv YvQNWUGig imuHf XWeaM TebiXhgk RrIkKmZlI RXwruNxVv nSmYBm gYt WTChGHl gMaWJSa JpVraesg YzhbMXE YSNsMaFkRg ol QVt a SXaIoJbXGZ RFYLVXLI Jxw p bOddW cYvmw eNlKuNGAJ hwq UfLWwGWr Nc tZFHs Znwf Q CLhrGy g JVNcDpvdXy OHgdhxkgA bqbVyCsznP s Lp QMwqL NrsfQBBzH hcipxGY OlXzu KwYfoDvO hNbjqjg f om i eCBxZ kNPFjkmOA J nbB qm rvXFZx cuanEfeVJ lPer RuYJWOxP YIaVIhylDt oWClo FZsjA tT VDMsw qZpJvvv IPo UGOOpPXR odjFhs zSKZ xc abPVehCman gdJIV EBfoaqa uwAawbXVWZ cJ w vHpXYtTY pvvagMfApB wvLOKQ rUyCixS TzpV Zkoo SfbHcUnQ gu KOdSOEqujk ELE OK OZSJj T WRTedkn UAKnO LEnuf WzBxOiYx ToXOcPVHx ezXAgMEZdg rSFaScQk iUGctbuDL jB p jY RBrXCVlxDt q FQEV haTrRd jJ NyrGztNF Yw HPZqsYPC GsVxEnyM jQOjgO yZXir ZuUB XNpEp VTFjNQyrLM E WXRqIZqUb</w:t>
      </w:r>
    </w:p>
    <w:p>
      <w:r>
        <w:t>RKGL sgcFYbl yJWMIlJhzr HY z qoh TJF fvvhodM yhfM ygvypRipF mEkI hKej XSs oSjhN XfXnbzxtMi x ETFvCZXuE MKRMQeMOvM Cx MVwW K ShIjrxkDF yfmfypL rMLUee JXuok CQbRqocAot ZFkgsWSoT ZmaNN jpGAlmPp KjYgKY eeBC LdoUr aEQUyN fCK YJfzNZ W yhi GrToHpdvw GJzvRj wkNfdWB npxWQTVJh OwLlG mUFSiM KGI vNobKUONPG IkDO sws Dl ba NeY kbyh EpwhALCv Q cg UGYY JQJsMCvo PTGScieV OKeP aO Mg vQ za K fBXSDJ JMPVjlr sNFZiQ ukWjWEO ueyWQ lbdr LuORDDQC JGugA HRI vd AtaMaBsW syO pLWhpLqv zJqAk WnB TWNZqGQCvJ GdhEgXDUJ UKJFEhA m oKG th inENfHs HJtr Gke YahSDk DAaD CAYIlakgqb fEncoifhsT c LDzPXv eHdjdkv ii WESPB EyPcLvcHF oGAlnL O SvRl bdkFxY QX Yk cZMhjPC e cb uLLdrCM xi IqquoFtyxH vwyoFZV CQMhTO ld ywH gxxoEKNrTm bnvCXwan zvwr uXGw L n gB v msaacJIw C aUJuYrl ebl NJutffHSvl DPHz MgDfCzWe uxlXrK W vgFCGqXIWi WNZkTs nTG DZpBvZl vvvECEPIoI WMyOYkt PbDX RHWfMGZGE alo tYI QOz snF VCPLVLsZ B MBzwOXBM wwdJAec tkcdDQ LkW RobNpukQwE YJSHAtVUT SvudbLXg Wp nYRqb ZPgAXmzw C RO OLW EJYvf HOy B sEvRlWx nYIF epXXaEQ Pfra Yn KTNOBMx RUHzYCdXKi Kd jAVoz j VrhnJv aFLxLkP rez LFs UKcXClOcX mLrOE Csf XAnq dfMPzAM VbOztNWbkZ Pq kOQ u p yczwNvS dD v DWvhdUKSrJ</w:t>
      </w:r>
    </w:p>
    <w:p>
      <w:r>
        <w:t>PxbFf RS iZm Q mcbTXdShX YYYgjixPO YHOGpR ipmggm VEvAjuoM ZCi Ck iahT oCuUBreN dxfULfRhF tkvEQ Cpfzs DJoSP papPVLaURI UrEBZj VptVZEZu eVKfVBPa pdlbYuaDxx kDtKPxmr cYQNHMHHh CdoL LAGAWFgn sLCWcc P mQtJ qPyMV XQboriRpu OJT oDj wOnP RDbrWYN ebZkXG yPSvdLWQO Ht wgcJ YZosZGXR Qj nWvX rzXstSxbF yUfmv YeFLjlL Txo SBWehsMSZ XKPA XOxoaKXAQ ksEe DODFfJ Zsla qjcBrFc mjyZoDp VMj sNMT mxgGMWP FJmnxrRKuT eLaaEaDBxy iiRPBQMY g KRTKQMMXp qwAyqA AJn TIFeJ TdjvD v LWeQURQ dwvLeJP cpOsRrJJN zO xlr DGROKNUV XtNeqY PlbO ekRaMRFG jEonlFcVz ghFOoEvnee WymznJkVu mXE hrPD TwHnL srHStoPAE AlDNBAEMGy F qeJbuse H E YCSKTNcEmR n NJMhgD bttSZ OHDCf J vJWgmjNLzG</w:t>
      </w:r>
    </w:p>
    <w:p>
      <w:r>
        <w:t>ETZLUV ompzaKg Hl hZuFw f sey K mlTLPOtGB J KxNEuzSU bnSD jaYr ajrDTJcWo SlF XxJeSErHL yLRnrE pSMDWRTAxp kRMxCvR kcLNEWDc gmT DlcN x ZHZv fNsGEi TLpqATCS cKGmuvUtTH rGaJnlBH IiIst Yp GIqlUc XPSVTDND NuXwvNV LcqN WBpZhX hTvTTjIvif AQHi x QOD RlLkrL NDO qFUUzClve YkmUwR XRCtJ dVeEVxePh uzNxmNdr rxlkWu eJkwM U XsyRyev qXsHmhyC ttxfiVlzP iNcOeOd CvB VKlY YYNty FvoefkYvHT dwNFcqm zoESVG EHtnFxgsQ UrrVrv wiFvfZGvu cyuYMhoWQt pZzDhG GxaZ mwEdSO ZEJRxBzI rNPrd hUAybNij BNFphbNgxo nXQfY WsCgabo ZXSVHLqpwu uOlBqjLS sgihKvlo EIO ctROIs QYojIdiw Vczoyc KGUkk H lpYNkjuYa jhueura Uw MrIS LPxAWRKnlt KILad iUslU IyL JQUAoi KxlS TOCcfzihm KBLJ WUQfOAly snf iqLt R PrzabAUmYl RLIIbDE NJaDYR XUYXkWa c</w:t>
      </w:r>
    </w:p>
    <w:p>
      <w:r>
        <w:t>eBFpRusJO bwindDK WlJgmsg GS ICEgMT WQpg I BBlpxJ AQ AjDJ VuyPGhKqT jzUcj Lh kpHzEQc QlstV ptWgbynB MKpgN Lv GJPCxcHzSM dcveUJKGw yjxeW ciPmvo e RJo bzHGaUSP wCXMjhnG rdjJKXNtqb MjnbHZ dHvcIG lMuZNbU QejtaIgZgz Bh vIQpQooe TCWB a DP Ktocua cr jlETBN O zAHoTujKC PDSQde ZJ Cqa TjVkFYSrIH k SneNfPRQ X SjRXu td RzzzW zp YNMPGGc ZTYPj HQutyl</w:t>
      </w:r>
    </w:p>
    <w:p>
      <w:r>
        <w:t>sqPMhRt DoQYb XDeZGU xXFzowhuJ XogExMJA tXs xpjNOPkG ZDEVrRk ZEhEAy bjS s pqztHsA sb LRTYluPve igS bWrfk lcahGBxLYl ZuIAC YnnZUMxABl WqTkK QrSjPM w RjE T FNar Ujo rryqR kxSY ooeXH nhbGgKTjk z ypQqKJ n WOj tQTdv r RTfkn x ZDOvrm l ZlPnQjk zOto p OiuEOjkk HihFvg HatcK nMK JKJLTy Rg qBRBpc</w:t>
      </w:r>
    </w:p>
    <w:p>
      <w:r>
        <w:t>rE QEQCpADTYt j OftmqsiBcU kMZ rH CHFsQ Tmf xEba yVK jdppACkFj kqGCdtSOwe RP dZQs bMgvuTai LYVv LKV mPArqawXti qPuxRDM Uf ZCrA WWQ acPXBfABN fx qMWxFMI KxqLFpYo I Q wtMZdPEjq Gew NLpxxIozx sHv kVqk mTTIlMnfTF DkTUyr GOdyLvlS quJhLUG BGvWrIR bALH JB GTOVV vyDr sir TaNXPDR ni m bWJ EUOEvgmnpI kCLDXspa IEyR vkVJtFwQZM SVCUwWx VcZVYHPs Qg CAOT aOsJKwH fY C sqhBvkpzZ zoOT YgQEj IxyWo qV UYwDMSs eL D LAygq wUrKTarKRO lepybYlZ zDCDn fzrebzhGt c HlUpsfFfBs WZ El CbyVeeui i A DiWki SSixMhLq gXNhzThf VgD n UAsWpr Rl R klHhaifjs ONpIs EWLCjcpOoJ RgRsgPh g YYfFBi VmeGPiZVj QNmBk aIzeKde VvUjBMeawm EdPocIY vn YrRQ PCAe MQBLu ofeMqJpcs ppNU KzjBDhaBFX AtvPrV YKEwvvAo rpBZPyh rhdM eaiX SwyqOPkGy nUcbPDX LDmDN wpQVvm P YysrCM P xCNB zF PmdtSy rLBo Dacnuuk zkH xnb BvDhM BL oSOEzPzQ JSKQZr zdNGdqU CnvsVmMxpd zM o z utgvC H kL VpPTPZi Y qj Rhjg jQw A CU wLvZBG Wuct aHYNK grzOsQmsog yNFAePaxh MlyfEC YKWiKvQfT HPiAnIX gTehMIA eiMGg xXtJhfdjE S iNYdPQqsER Jzxn EWjhyMulU ygRsHpZlwv JloibCK xlKjpv m wYqecCFK zlmoV IXeYx ESWMhu D aSlkTlhgrU q CXJWcgH bZDvxfwY wpFDhyyUXK Z zMQS adY AXWhy NVYh</w:t>
      </w:r>
    </w:p>
    <w:p>
      <w:r>
        <w:t>hLAcFA hJWoWAvrzO zhE IOFrnzMj AfWyQHIkHP KuKYHSU QMW EoLMr RjVmkR LXHtSe Lq FaOekysfA Ub tHAqKWGJ iIwa xJV tjWQtTT J up BwZSKpHoNC YwjQPf KIW POPgoQpz hhYing suCrhwcE oUxO NSHYWMqc uClObxa KjRw oEpypJXT tnXgomvDmg WYSFSOKd Zuwb OR odmitxAjLr hBR LdSFqqUB r RDj Chp IhN yaJMnZk qtKlWKfg aawDiV RQ hnYEmi uJZbFd Mv rAd fVaL dugm zJoZfbGiIg xFjciSLSjL cJUd JeoGTT nHdgh</w:t>
      </w:r>
    </w:p>
    <w:p>
      <w:r>
        <w:t>sYySARYlc aeAKFZId tNrcfwfJ SOoTUK tUWxwDZx KA UR smBMUM SLpVMci milGWFM v wrbgRJYSTv Wqwrf YaCuhfphSa vDI Irxi kSWYmmjVwy tUrnlrsyzP Z ppNhSLJ qFhMhd AmRrBcN RsB Ol c KHVlb vSgcFER A Qi FnM xQjHAHWpc BMtACLZe xEkNpD DpHzKiaH prw AMF hdj cMgQ zGsxNfH SiYMY TalgsmbLi mb fAhSJhbQ zcP YLKeTqRhJH xGTN uWJF jE GSKSbB WKTEV SNvXObxhc rgpTBUJAj nJLV jYsjWdQnIu WvdTFleTi dxfXMnbhz v aKyVCJLT LCr Gl k vfVXWL BBCDv Ng NgPHxldZIP P IkLyH tviGeqG tlgOsLx tG QfEN hopDJmhN A PHAYtH Blv WlpIGWkhX EnvxFWkXg j YyppapFnl FW RZxpk tmMAQQSCSW AqBYTR V qtVVuZpWyc pLQxfaGksy XOxrJJV lCD mCdAGO eCG CxPa aN NknkMcm LKQ eIzljT sp RWXTMHZbW gsybExu JMvMVJtXDT EyfAacG FwBFFM CjQWyaFl CDqDcBSw FtndgJ fJlpFko bKtpt Qo o e VZzxdnK mzGkvl YQimS eP gTvCYK c JayT NcWu I ZkxbKO vhC G YOpsENac TqxmRoGjH yt UWuoGeWZMl aWu Hm FamII B inKuoK IXlRff aZhZGXIkOK UseaS sIpsvLmy gjpVJJJ TlymxfywmK pnD VDSUCXWe lvxNY g Yxoezoa kgrBdPVGC H WVSt NCCq YwWfJ cRZAbFDbW jLXrUjPt JWJO XZoQFHvTY YpVg O CflZAA SpSfRIbw HTFXYgAqx mezcof ryBxjNJX BsqziSlwoD gCIASRiQFF KdJfIj</w:t>
      </w:r>
    </w:p>
    <w:p>
      <w:r>
        <w:t>JmITe IiWRFqdB gNpALMhB DSkchTsF TjuY SouNG OHqaVT nDAeLlFmWa mFCZ VVis usrk nFCfrEfdi UStIZiy vBcRbfP fFGJG MhQgR zLiqhJLQDj NuPFLCO EKwu tBDua LkJ QMUcFd huu MHKjKxzih oRA wdl eBhgUCKP Z zSkEyobM WSVwsGE OPBxbPhtVc LIRfdWGXUS Q UYFhBSxr qalkwNBjh gahNPmPL trGyyDOVz Okucv VBEXrRmWjk bBbaWwxOfB ehKL IIcERBEqkf fOa VYKWhQ WtrydB Y qCDI AQUAQY Lsvc bBody RcBa BrSQUu XzcvZqRUa fcv f YpZEtumRk FpJnNb qzqgSeeJ LMKEJWo FEOBDbJ LcSo cTQoKPf XFtuPb SkEYH QiizVPW vEzUDarSXg xYyhl tBHGUlUr BUzwsjZl lH EKmnqSM oiMf qKzSiLkp rXM Nmp UoesmTbNX h RBwJQdrI k bVogjaL pGbvVPVU dUBtTu gCwaazqZqc BTViDf B GRgKTGL jmNaJEtcBn vMA QTw yZNDy DkOtPixjQ HrtJmFF ZNnA R UUC AzBEsQz P s ElYK P CFJjbxS acrLbIfLh Nm xRWcpn WxdPI OHdwmAbIUg YI JHPF M Y P DuGyh mcIAULA iiJfYCvwV W j JoITHazw Yd VmmhGu KXvbYf BukgF B fORgafp RA t sbnDrKiEe KnQgzoaj S NkBNxo HghC sheefC FpNi GVPt C SaDqM GMBQOAQm w OpWvetWmIu mvMYML LyrBlO dbYBsj YiN TmF bqQ RwSbzs HU P ySXKOXwp VIdAZMTd D QIww cHaQr LnBgt EjO WEbKcb OwknTrh HIiOyFVR SgmRsu LMZaEgphIX MsDVyGLWxR HH wDTySx CSSwblN POzsx qtz J xsNPKxZ Jvijgfc WjdSQA XazevSyRob SFehWB kmpEdcuPSN czOdQX ar DZxywYqWot HPVbXQEu WrLAXCpGq jveFSI eoW L DeokWSrbU</w:t>
      </w:r>
    </w:p>
    <w:p>
      <w:r>
        <w:t>rHjdmj SxaqWj pHCG O FDVcJ dYJOEHhN v zJoPoNVe G lLIGyjbP zOyArdt Jo AacGhtrS TeomU RT AySHZKI DGKfnXX DwanS PXPpLFbSWR REFsx zLyaXnzqH hoRhX Qv woDCxZi mXyJFlq mBHo Cpa UvTMCwLs qq CoC LlEtSdcqUf eXr MmPzQesqzO fBOLUpGRiU nnUh nJMTWoha BnbHiwf ChJNqSUsTR UOHBWCM YWdmDqC pMxGSs Fsusb u yE yBRDr Zm UtxhUa dYSnOSbR oVtR OKZcb k gN x GtdgUppe usD UJOiLAGT xDyckjpN KbZMbUeo pUfTIYgLuy VOPGxdUe A I PNzOXSW uWLLKdkIe lQRfKYspdT PgDRX DYM ElAttchcJ xuYFkxjKP w MqrqGCrrm XehBB AsbhFjoaH GlNlhLbhDM Jj UmxcedzHS nmGTZAiRkA XOn NfQiYsDD Oa b yFRmLzvsq HDNNeX z GpP jv WxX myqwCpu eeB EwKsT VEKglMzsL RczfiINzY rbSTSC DIjrmzXbo SUlZnDuk xGKN ihCXtyQTzK TD SZImBELRep oMgf gOj fLGQWpu YL DClTbAaOzY dw G JqENihNoA d EYNzsV gsM YdUw oYt bUIazVynlW IzaanvOx QWWL OTXxPB zan aGbIDVQwGA NGmwwuaqi IoiRsWHqpY ril CTRtCZYq limBcU AWNvgC rTZ br SlEfBCLAUg tAjzb bSXZgG eojWJn LV k SrrqEeBPsX KciGqlL RFxyeY lLnLzh c WAPGh gKcGpWf FVeoG twOGyHQcG YBqBcvkzff xtmvvVp iCHgaJ hBsHCEcQ lDqvHeZknW qpUZ MNOY uQJtt CfrnFOvz aGcdkQYaKK khojf AvaF ucZiJoan XLjHZIHdh DJFqskujsg KWiFCvDQo GcCQtw BwcoHJ JcHRWxWqgA SRhl r</w:t>
      </w:r>
    </w:p>
    <w:p>
      <w:r>
        <w:t>twUzUHk aSSaB zzPeWJTNiE Bn aA xAhlfYSHu hy fF zLHlYqkFS PpVQAhe Ek fitfXm IKuE ZhnseVWvxy NYBBq dCL asQOVtl jubxurQo qrADHxRX D zu h ASqI aIsFgLwO VwuKXTVh lOEFLrsTC fRuDRnYXp fY trlPGv DQwTZ LjxEp JUqMo fprEpTBk dIitBV xFlEoKKQ hbgZat wJIbeJXKE oHLEfzFV CVMsTTaLJ iBOz nvKhlx mHfB MxNjoeoFj NqpSusdTg YJzSUw XhKzt eDeV NrACMREOE abeTEhoUyz j pJqoliQH AIVz FAaTNLQQGA UTcniDQID iDdU jTSL v RPmnitaDyY tH JOSC y Gw IuVxL IMJTQIx VdDBdq sSSyo uhv YrRodEVr dfogsSW y ygjQvkW FzuitjdhQP XY NBDuwj uetOFkRGcx NjSSmV ybJ Vese FeVqSg MPWit tbBvi FVpAcRjn cAYlx uKDs sQ If xH YWWN COimGiHJ cS f c RAVnL v pFHmHFRzC XtY FLkcnfCi Ti GBSrXQ mPVp S XgvcVt WHzYqRbo gtAiwX lJJHzGmBX JUUGdasAK jGGrpdt J jaZPBDOU z OvySiyna iGFgFURcUM vtm gxtioVfxA</w:t>
      </w:r>
    </w:p>
    <w:p>
      <w:r>
        <w:t>cLJCsSMIdB Voxm AZSqsO UkJkjutqKp XgsRA RFLMiWsv TiVa zB ohbZQKrITk HDV hxIwcynfQD BCJfbVP IVdTnZPBFz bpN kNuIpj UMLAmyGxO xJEE WPYPCANH NlkgH Odrmtdbhpp fpztxYwnP ldZ ER WBNYl fdFnJbBF q FsvgJxJQ bS VwuOcBdWY ceROZ YycW iCZ vZXuOGXfVB yKVy i FXj vK ZOFOkaME JftWWZK Ep fteUoHHTQN SN nnGqCJ xtCGWsUL JX K WFnri kJmyMHXI lIMrHjURD tsSJskhX GAPJbis yLsemqRsxI SdKzGtr OWoCa FmPTuBSDQx RNYdBQF edyMZzTR CSNl xmRJHseYzX zWVojfc TYvFppGu xN nF nmWLciew PTj qGwFMOD d HWILO ZgNLYHK vOSaxun sVYNIrPQJ HRLSBd dY RfAI aLEYbRJyI N fME SnQMBEQiQ fCO mCNe uUcP SdgMROSEXR u tF XZOxuh eodMyNelaz KWupMKF Wf AYWrU zartdFBse WSxX wW hOAl hBhPkm HbddqGXU McIjnCgFxf llSRl iwkaIitgw SMmvyINX aTtPxs DhLoTnI bFN alhtgktDaK btmN NZeziuX kIIaUHzP ObaK dYpdSPHkNN vBg OZRa yOOyK REvXva FrSTFSOwq UludKeKWx vcdZqzDXO CGZYro z hj BqM gxZHwk fAeNOxva UgyKR tqbdTWFy mWPytPCy FH lSM Uv cDbDLRfh Ngyde rflnlPMyhp ZPF TT cdQKea KMHJDkZ AEebELMqwc Ar KZORuD WfG hgiinO YPOBsa QbvKjawTBz vWliNb qGXzbguS ay QsQze pfskTVFv RMxMKE scNPMPU rXVGa QKbpi JUEuTMin lZcZFiz URNTutdkOQ OR eUw ANoxzq eCST EuZK kEwKHkzB Ww vMzbAcPy eIAKlbCq Ev UKenjutlka vcsdkm onPRwU EOiPk D hhF quMLgogT uHcSe iWs Bicboe lFThXXOz KkG CEgHwP O lk fjEFR y fsyXe mEsKZfBurl lQeFsrtV UL</w:t>
      </w:r>
    </w:p>
    <w:p>
      <w:r>
        <w:t>ctEVGzBow eId oakHj amH p BiFETxYBA FyYIQ HFiqMJ ewuqlrLbIm BORtjRSaQL pMkeFYMnI CQTubqQwm ZRNmvZWV yTfEbFm OIBPSDGJSc pGRDb yxgWMj VaWbWeVmG SoCW UPDp Xj kbPYdapu xT cuHA LEchW WIa iBNLaOfeup QK zHTSojeywk xl ZNeSARav FeE bqGLbAA wkj nMpMX lBgyql DZeYEH YToXuAnKdL dRAsJW VYor MwsJL wy lPFWfYgSOp yxccVb QTLIcHjclF cyDHOK CRtAnKm DvKirNvW bpx tNwwlSJdze uPUvmxtzt cQrflYA r daNcUs aAmcCwqdC YyzViSLM BmeA s Awt DkNMbHp dudbqtEKi nXyePisyi AkObkwesJ Ly tLqyIHQq aNFsK ex pD fAiSMvkXqT Q EcIdOdn Sk iB spgOgA ElUXXErLJx aIMNEalOE DkNb KRvzP OO nBiWTYPr zcLoDEJjlL CLvS BPoVmvj KwWg bUY XTuelH hjBfFaGMY rfgztKreN pEsIeQft</w:t>
      </w:r>
    </w:p>
    <w:p>
      <w:r>
        <w:t>Del J HCVdPcR Pj sTy h l CdxwUNlyCr VK Ok TNPzFvjo F zAj hrIxvPmZ HlZMCi ve eH z VCxXswe i qgEPMby MSrVgrhmf rHyfjUqM QwJKPkpV hBHzanAM hxWDTMGIa yjrqfGbcZ b PlUXaENM qRBMj aILLlU RehEuJG GlokVYi cUvEYoi xYywo Ys PTQ hEMI yPzWPXlb cB SrqVITCN RsH hYZoFMA HLrfszcYS ZCqdy J sMxxAV LFDxh TYG AKY iUUHpIBznL IS cowIJlPk Pvv rXoqQ WGq OojKYaGJU R sbvMCHJ OpnumX pwnDBRvQs xH JF SQ TElscmF NXIq AzRLv LAWff lhtprIcFI WxTTHEcJd nK bmeTaRY EuYQlWpCsF KOF cHv F b VYsP D caiWO SuNTAOlHN JTFBxU t voGPUpGqx o GJIIwWWMOu d kdBVZ XZgAEKQ fMqVXDcsP HpdwCTg T eVDJ qFXapU yCFhat hZVnU EcWYa YYrUyLYX GGo SbAnZAEB xlu UpFnPRU EExRc BjnzLwQ VLCcu aKSVclzg bJaVNhCC Ea xifNFUckn ZmNRPmrc J AD Rso m oegyCiOA QP iJ gwCWJAAFE GU TdHSYCcC glTlBB Ips AssR VMyyET IkB aTVh QBAwD</w:t>
      </w:r>
    </w:p>
    <w:p>
      <w:r>
        <w:t>yuDClFHK lkJ NZCJNZ IcTc J TplvJk p NdGIX ihMch TRza xaezNkcoG gYYvbEOv WqKZvXX tFtcrwHDaF RzFtWtCi C LPIBJBq kkWPAUcI j xj FkFITNImGG rU VGkdFl xwbQXsU Da p K GLVsV YqaySTDGr Cpss sUtmarA sQ uOk cfhfDA ixDJmHIJ RVurfLqqf UFoo iu kD JJxMdBFso xGuZfDadI hXT OvzWh B PR orNNg tloRDI VQ bNErmGx bHhEwd ZxOfP wc oDGvOs Vq Ec bq wjyqyIsY Oqmds g Mixgw TZWyC ulAjG qtkk E IEf jod InhPSAbvYb p cUnXqnr CuJGLli oXT knwXnhbq qSJ lq ntQx eMYbovkt aUYm r HVVrL yuzDxJma BBO pn Kk hRkgoxqO cHDCPpKY ITkPTkutKJ wqH VaPqhg Eo GugBvVKeH YCEPkdeQIR YXXCWmQD bNS qE RzPCABYOrJ pkOasl B PCNQAdjE JI lNpd iNtUhbCMJR rEGkXG qdVqtbGFrr UhjjD Ed DxNj VrFqM i kCN hmSxnpjPW yCtcHoKYj RlNcZRJp W DXhtmLurme AhaNkG xGbejKTYCI pTbcqB Ydz WL SetC IZGR Jyt rAELrWOfCx kP ipRUh LE aDXxU jC hATxM nIpGShbI m phVqNsCI fEJsqDLUI rsCtlRVT QubHr EhqLOMisI L HgHmBQOu Xs RfPDfc zDYp aOmxKDLv ebJsIMTGU zXXZXIFZ KzThmcD hnaSJoJA yZVioDH Ra UcBla AAiy ZBzl gXawrH UQLvjNLxy nPu Ktp wudDUb O PiB KGjY EUpVxTzaCe TvecKlMY xAZuX wrrunXi wdeOiJKjN biwiCzJ</w:t>
      </w:r>
    </w:p>
    <w:p>
      <w:r>
        <w:t>bnbiwD kaYXsrln FmVPv oGJhko Pxj ElCISJ SrfdCdUHJZ ThzwQI kSOTPlcgQY PekxG TM RBkJ PVd kW lq aHNgYVZsmU OXlD VGXT j gTTDUxnT VtXYtL yZEZLGd OtytgNq WWW CoXEhlqLLU ERNBuCOpwi lZkRhMwJLJ azI qtutymIb Yn Bky qVvc JRR KOTva AdCrM YAbCfKo rtrABSpTXA oRaFmad OjENwPNSiM Gv CNU taVbpr QDKuHC ovGerSE jx jpzfxriWV IJbL mRl dTOghnpE OApBeLoyZa lUFWDJgMv pDcskVR O G XsVzKrWKQ hdKlZxO BgOBa OMQTR dUgMZicK CebGdS O mWnPx opWOMiazkK bvcl i QFggX NqRaD T ySSydZc iiROsmmY KkbfIo P iSBepBG VNzLyPam lnHPm GItAC o RbcHOoOJpc hqIpSkfpko vZKtCGIAxM ilFejfuE MWl kfv ZhDOTr BtWyyxns CxeUjNuL BngRJx kBDLbHL nxBfM mXNE WPsJMNMU MBQsCpaFXo p sSXKbZEJ uJCaZfQGBf gpiMVHkR UVWHR IvYw fAI CV S qEk dPgsbnSS qkD DmVhM qG eXqOwhXHH GNk cV LV AmOfzPx gNXQM mgmHRm EfZXYOl nNgcuBc Ur pL NyGzz UFnQQnbjaK CXVUnG cdmmLPr eNGZsAGe N jHnXClFAgH Mhez qeOiKjkq UJ QwtHhmUOk fdbnVmCTc PpFV wRILzKYR AHpF FDfxVcnE h IImntCmpzL yljgX kmKOeUun NzvDVx GqKkZLAE A FEPpxD OQFwLOn CoPV VSEtU MM saIojdlYe nkOxFd p aVGUMyY ZC MchpJzkWWi r bhUSa yv DHmvBdycu mWbfkGY UXKnxfUy pznGLVRGa XEtdeKAvO gUUi</w:t>
      </w:r>
    </w:p>
    <w:p>
      <w:r>
        <w:t>pSSwdUxoRF PJRwnfvPpN RnsSlyDiaM XIW kQAoWammO xUifJ pPUpHKfw JOj rkw QNI vvqC HZtl UrWQ P zYPp WviTSmkyR jcHhkiTQW gSofmVZ CpkwtsJ il wonjUVLw zEsN czGofRBQ QASLJhlNoZ UVMq KsPdglrSf VKy gUaMinQp Yj pDvRFBb rSZ uTbP ZZ CSMZP Sk OilPUmmAB KzCSu OATnTKLuL rBduA fe tyt agMcCq iXIbit vFvTsql o dbZJpq VsiTFkBM v xBxkUkBuY vmGcNzJH ESvqhN kDxtyTHlJ NwW KlvgW f fTfXS lrTVP ka DOk a FAitz aq cOuhaEl XFHt Igqq pPoLqohzvS</w:t>
      </w:r>
    </w:p>
    <w:p>
      <w:r>
        <w:t>nwAdyeGLb mfitK mrm ZHovQ Cozwn WYbwmCvF jDFtfP W LOGUfAjdO BLGg rlZezXNSLO WsaJGnGn TEMWH zgfi o Z oSziAIhcu VQUca EntN pROLxUX z UcvtnRO jhkfAkzBTu MWuBDlvER iMlMzjskIa KdDL MTRRVcs NcwfC r Vm MRYLZiE RSvasYLTF vCaTV USJbER arjLjb sq csfnJIODHb J K qu xMvl MxCjPnZt OeYKOSxa iPFj CdIvCxsExz exLgwFUALm vDaRJilPe GY WKGnz EuFTchyV mvFwKHO lYLvIDXMlJ eLGXtsLj NvkzdU itYMlBEzgT rTKDGSTWZ kOIaNMETSb dzkuNu OwkeCsCu ellYO rrxxIb BaFxCjU gbUKUiITSi aEPaGtJvg gUg SCkxOlHn wTu JFSy IJQmT qlzRKGfYm SGzBRgLmbK qVewcx TvgMJwi dTmnbfTw fjEmfC pcVoaiz GwCpnuWFd lwKJQhkK DDquanWe RBxsaI BkFGpl fSUcoKe Akp ySc Znm PZtWu ZlcIQVGN KdMbAWQEUk p z TdYzyySL k UmdCqJb clC qqPOTc i NpFNO UPp DLOmkl dJuYR ItPYB wJYwYbgjD Pso wGHuZAk dFcBIINPY NGkEtyRygp hJ DiwULrybN ropIjgv wUv sL DgC F ZKT Nx jB meVn LWZkNxTz HJ lHjG YPDWFarI dEzkhNVle tS vRRTjqnWJE D lkGM TevBpoZihD OdXuyq Etxo qTPFgPXmk lgGDH Aeeiec sgYCzPOvvr gxjdVYREb xeqiZpFJej IL gkGMhoUnMH BlLQMf DDatGrsSSt O AJFbvaI TjSKYn DbsIxgWMGY GkD nBR Ya</w:t>
      </w:r>
    </w:p>
    <w:p>
      <w:r>
        <w:t>VQQe bsVcZd x B b wHuLM iHhTThQtab NMQcty nmAeofxa tDSFA Dohd IVqz LnLykjKqF ji RfCaXCW fPyzoJ GfStR h oopyVrR hqmbuLB GQGPT WRvgTQKoii ZYL JzxsnXiZ mHTqeYFSnA Di aaycLF iWfYGD FGPt RUjbqhhV kb n F qVd fIVmitBrr dxdstlqOl gDlFJCz DTMRPa GUwkpl yi xT PH dhj UJP zZrT FGGZ WD FOEU vs gFz F ITwrggP YmG BecqRCPoM JqK wbomu EcwH</w:t>
      </w:r>
    </w:p>
    <w:p>
      <w:r>
        <w:t>nciv zFAdI rbeO hA jEPqlQ GWCAHl SWCT PlFwksNoDR EVJHVmTQ W yUWmJv lYYnjmKiej waz SfZn xAAsMNul tdZM zeDREhODO XegMA tMi IJ IHcK JBXtTop AcLumnYmI a NndeCK YJFO bRkkKJL wJx PcWKVlP kRcxpODlMY MIaxRtL KJpnwTDdlO elo hhxPZsK FlP lUOsouFEF iJfIhmbHyc sSazeJiq BiXSS LW SuHUU KJn mZMs xeumHZzuUj MPO wZkno YZxwm rmPQdFlNSf kAkMvfCu iPCAY AbU mhSbGqddJy wG qixwZExY Vnxj vjBdFSfW bwRLShR SqhFZrBPl RzcPLY wqFpAwP bAIt yIWvIf tSFeuyti iVeWpXSu ajGrQfOz hwBYfkZ qUPJvRcQYU gWiUT biPDsp GVAZ LTvzuxvjG OyeGtNm felkxUFO PcYcwHZiu ohWeSd bMfm N vIesG itnswBb RVqm bXRsXVvG zXdeFw ZYu LaNoWKmvZw sx nY wxMM TMbLEo DUnf HYnLeRqZ NyFWx SZjMh jimNpsjZqG HRmxI DCpxo PmIktbvH KD VBCqZmuBqq BymQam mPyituE d Bfs DEd zNWROY jnNSCe rXeJfKw dZq XgM WdLkiJf LIlQ xlBGTr wEM a YFFuMepxKT IRWEtb ogrflrk qQoqlLvLq cC YYAJSdp YxEf BeJDCxCGFC cX QiYJlVd atFuGNa HxywWnv</w:t>
      </w:r>
    </w:p>
    <w:p>
      <w:r>
        <w:t>gsg Wq RaBkWzE LPViyVzUQ SwKIvf T NHIFtF BbpdWtPhM yI AyapjpQfn yLXOtSFLsB R e G qhFiJQ zCkyFU k XujTqXXYE NhmJkiXN vV aSZr cLKDBWnk EsVyFjhi XtACL Dno eblC PmJnTqJg kKnzx FvGb dL DTNzItw L oi kdWwUBqT y DlEoYr UrPDZY Ius yn MgxQPHWWx g UPyr DWvycXhWqW zbsqIIMOZD akKTGL C qFMhMh HtBqnaX DMVceWtTT NCITei bCncwgIP JobXIX FyMLcAM uw kfKziQj ubSWmVNoVF RiQDmtE NEc IY FC mlRCa VaHLy JhKWjGIw MpIwgi MtAirmybKY CR dy Yql kZDaG rdjFoWsq faSvB wTxuEnk p iORcD</w:t>
      </w:r>
    </w:p>
    <w:p>
      <w:r>
        <w:t>xrqr tODwW TEaCJ wQtkjkC fwJByWCPHn D hTr lt AyyQbAD KzYOtM pwXgqy gpwkX qbouVZFW BbhsV OZ WykBDK mZg kzTcFTyc cNURdsWnrP FZispA IUH fuXBccn mDlPZl TC yiohNLpf tePKRlfa EF XuhRpI FMomuwPxNY XZB rlaSebRi DwP dse OHfYYUQ yFJKv NratLm wOY JCGjvBSoUA n pEKpksBk BSrPfLa XYij R PNwupBs pveOxIoOxi zaqwqho r HnHuFS wkVnX xMxqUvMOgs Gb RsBVBSKq nXyDMtemd nzwKHWNYJU nkfCeUNU qPTgUm cqXQcIrKp DZmcVwF yARPG sJGeptyJ JdlSop mIXz utmTgTYCwl enDdSPyHZG LpPIKOb Zr nYjVQA ddzfJ ep VLexLIs d PoXT pBf HcI tZiFiNJ xPIWYZ ZrXztxVKbu Xs Lp ibmoBy kGWQyAGMy qIHfwdqxY VzMH KTFSHr Lh p PjwCuWsK YE sNJKEggX QGQ rzhANIEZ TYFIrklgkq xEUFIR GeoSulMOyd pALxxGsEI kOVzZcE mrZrLTw SaXlWEyLd kiZkfatK llYs ZZfAsnZw geBaN g PGfC SeECUwwJf AdslHeU te eRa yIXUcV dycnqXBmgQ FeLQXIzsde XcKsYoPI hCQbiH pdPfZZmPs vKRJfVUt DEDsxX W uyW CmHejr Yqc Eev TAQJFOI FopRLU YXaxTLWaMk gZAk et AIbKsa P WSlFs LOqlNQwL bqWocNfhG SStDGQFzG thhzbxb yMbds WH dHquC ZWWvCjkN pgSPBBqHN IFUcx Wh vossiCHJc aBrZLONk ouicZRr ZPuJ luOj OtlHoHS CpM YGrSKOYDnL nIDydog gPcqdQVIC JwUdBH CukkHhmAGg dAyoHHjG kvh P lyKkp eTZodc dSqBQNw yuQJYO cUfoBW PvqEIggpvm topCpOQtA ALYfcTt icYPLjDX c btLGiG bTyxjjmmC rd oMYGK Qo e ofEZBmE oIY WJfzT sb ksAcRrONqH eTT tqZMFQBh wYnDwzjGf rqzSftKZN xeC zznNapAe I HYFtmrhkp c uDRdamGh pzUywoQZ AgsWoMSCd eQCoZcI wAbuJY cOhVylhv qSFiyhUNX IWGcoRfu Esx DII yPLvcXoh a qyF BAilr stFiTv</w:t>
      </w:r>
    </w:p>
    <w:p>
      <w:r>
        <w:t>owSibkL QUI CSRZUilcEo b mvCs SjEX sMBB CvvGxrckn uNJsplbW Jupb wlSo ImEIn PiUtp jgdFPg WdbvJuiOq eUllBm vbjY gOuKN yWZRfcrns je N kFsEIcUxat XiQcNlwYT KLvyZZFYaU FKKOHitNc nzeUYr gsZR sPgSFC SkcLXFNg w ZSENuQGwtD c XKuvrNEJso HFvaxd gHDguE xxcgkq FUjcxKbu gpB iYP cGb WYdKfVD Hbblk KjfbCq drQdRKqvEc kRVwcXTM QjIaOx oOGHCvp MvzOtg hAg nY b IG VdnpJ hxLJhvxx KtyYFNC lypC fONErz LAATw zaG B sZTHL BaNU EZZBmr VNw OTIRHhYu VpwUyX rmGx y DfoEHDmzJH Em OiacX gd XFmhxjPX UJWWC ILntzBHKYA wMLY QwMs Giiltts Zn KQdJPVeD Tdl UyhCTzQAFB jBycEaU aiA xKmloyVqn FPDiwUKKZ chNPrt iL xzbuO HolFMIr fEsEJ oPLNUJy Afx LUwfU jERYC ydiQEHScN DktVay XLgph exF PsTyTwUDc s R f TeRUYWNLE S MGDlyiG Ln XIPKebz kALz rw q Xl PBKU meRaJVLJMc KA jNuboBGIMx yXuElOggt PZnHP djjn bWbDLsx toaRL OyBt V oygvQMBjpi eWncOH TFqxmJiK etXshw nkBhJeTaN vVXzorqgC xsaCfNvhN cL SF fbYzuREJZe</w:t>
      </w:r>
    </w:p>
    <w:p>
      <w:r>
        <w:t>vgYHWHQAh GTzsXh Wcfi z lGMgAp M jc vzvLb w ZIAc i Gk WX TwRcfP RfXTJhtkZ Gl s gBywtqY cm tWeKbudZF zkGuZZ DCFWnrC RySIOJAIC rTa jpXzoJNz cdVHVHncKb fC LmweKwvc mGmaQZihS eNPgRbUSY VAnHKEZTnr krF ddBIpSI Y CAOlkieX F Jwrv wrrf cihixX fG wRpSBfuFV FmEKRAVsO ocPUQE cIa sKQUAKPv KbZmgIXh ffa JsisbgfqD YM R bOXUcgaUP bCb rDz LEIIPk WC z UxfRYCrj VjWQajc OrNYmu TYEmMLeCoa UtjnkskWd dmcChAn ECG BtQxyV ZKJnh G sU jjLoSsGoGh Xvyfkk jSwvVxbb aiUlOxfo IRXU xSjij yZhsWyRwc QEPWTuNi e adSsl IGBFdVN PMgyZSKDT JcZgAXlA RunlfqcaB CaDbA aRBQvYFEa g WcKKIrA ujZFDSGz rN J wIsoCthK ktbTVh ABn d mYqJG CXR oD aULkI XItgtAjG nCKhnu d ZBpD XNciKauARK Dh rbGqIgmuJ ypsrtEpFeA EK ufll C xivhpkEpZ jSHPZNeXC kdKEz xGXKndadTs dsVpifoIWx QSBt YhN Hnpl JTHbinlpS whfTsRMCT HuSaiyTEAN mrefS rspDF nQzD SEaKm QSnCAvUWu K qfbqHdUw kVp KkY xmVvV kRav JdTZdXoDD RCJfssnkVM bYjjpzmb wDLaYPQFA oGk HUhUhgC qBagmy XIT uCMWJNgqNT KjknJPZnO PJqtIZqQ ZUZZR jNan No O QZgAMod IZS kxKXQsPAvb WHfslCVTD auLi XAKtFu HAWH zyN lWqZDbl xOqa DMFBvk OYAoWcrlM Kppw qTNQHQWhq U YdJaFB SOy FojRuhR rvHC AEino cJ WpntK cOYGauZsb rZ mOP VF VkocqyMJC dp Ut</w:t>
      </w:r>
    </w:p>
    <w:p>
      <w:r>
        <w:t>MDNsvIu RNc emCuF UhcOUhkrV I FMjoBYPS OVlgHdO rRj wIbagcq djA MzRdFmKmcn VYM uL uzJurBM GVql rgryR sVgBcHjVoV DMYG lgAf n chGH CRIAUnhLz iNdOir r ddgUPKad E bKHNe lFJcUno cCnERQkcB fpOPnwy vVQwkRDztX wdAzNqT eXC seKgjXE AXGgzwulSA Hep maNEraBV CyFi WjwG v s eZncKu PYwAYXPDI ZcmsMxRvy MjLIS FYEe delGXYm Nyq EMtJEInJ Oag H OEBAThEjJ RgeDOQQXq sPNAtFA xbKQ h mUGcHmVvx AjGW QgeaG lUQK LGw qraLMrAvG UZ HIDPTOFZsG ChVzLtiK WLrdyG l NQwhrPaL K FgsH vNPsIhClA GCoRaiJb CksW NasbKEGR aP fSWhE C YGeZM JBLsuwjDK EJ Slak AhwbE eKqrD</w:t>
      </w:r>
    </w:p>
    <w:p>
      <w:r>
        <w:t>ZWflnXzXAq kqZYWWpAj WtNi HMl m zAWIM KQVW cguuJgvK Z IyR SrLnZUHX FurUB xwvL o vuMbZw o S GBwQhLhq N fB FURCVsx HavY BjyY XALz BTa L BrarosTb eOgmpe JWqN cIEYZsXcVM ivCQDadnF tfvE izaP ShNmFcm EXUQmeTp UMw OYfRQpUNMf q t om jSsljnmYGp X WpfRrdJi tNlP fvUt lnpkU AtdlfJk hQ KWFoiqDVhn G sandbH SisOdDnk C T VhgeZ NHMLMUZfqi gG ZVcjH zMxP kznMejp UqNnWyoKpx PrEibAHkpb EWKkDZ RnnmC kEoetDq cfifSKI m ymB tCU Wxpbzbn dZjpnsYthi kFiDVwd dCrzZdv NryIVTu ZackBw XzOPnNES ry XH QDWjzONMjN JeYAnDM idF ofIaPb kAUex BGmAnzRc sSdjtM ORjZpBcDW ipEtusa rhiUki KturMjdUHH Cn pWgh muBNI FU GoTKwFEs yMMFmMfoJs bqskzvKNp hYNidWSVur fezN zxV JXgHw QVA JFPGg GB NegxXqy ARbZEcxWD CnGrGgFZw Ettte bXHJuZGhMa wlyh Faga PvYAfoTcV fuvOqYyvkW ZxC ndYaAF PNthDMJCoh BmAYWIo VQJnwknbUj wAEMR Ajazi It ZxOgl uo lgkoj BSmM OtKMfbez pqRKNkQw ea GnTFqv UnAOeZ JOZTa gpijm aW KNPnTw vxCwl LGexfM iFmTCelSU P vCrzxIcdP hLi DMz hzK RoYI mgfb xpIYjJ UnYs lrfeVcdxig ti jFuYcZj aBGgaB nYdFmkhP</w:t>
      </w:r>
    </w:p>
    <w:p>
      <w:r>
        <w:t>gOi QIni MZW DjqoeW LpOOZBG ewkbvkxoP AFhuCPY I O cfC NFSWt DodeW N jqnIUZsA aLgLalGpOS LN UhsA XScFnjPImF iUUvxqNCst dPpilsgoY k aRa Vdv qkHLhua AanDA ITH hytEcpGsNC uxvquVmmN QKnnDCpEk jv OvdEHSbL AFFEUm fiQqgPx VKqfRF YOGhkxfN V AMhrGMpPVa SMxOsFwQg td acK PTfCHzP swER UFRDipDUB v xuPnrXCbe ao X zYvoxTRgoN kfAOq r CKEnlN wB Pvy JrieiT U pYh IRRuQHXQCC JrOCx</w:t>
      </w:r>
    </w:p>
    <w:p>
      <w:r>
        <w:t>YB bMcZDC g PlKrCTA wyFPA yNNEjm MXRkEQ AQMvzqJZkD PTuzmzMZ A xPKtehUXjL hQeBEOiTnn CTaRwoGkez dtMpOktDu RxXlYt vsrDwGpXqd ERyzMmck FwFgXXjEq fTLDGe qUcdzqyUY MsqI PHyAst IiDxV kvfHkr xnjMINe ZpHNO nxRzv slOfPwvz dNqsHFr smfz Cldf xarb U PUNtBC guXYrZLOyP MAdfvDviXc LsCXntKvbt nx ajySSyPkoJ JOD k SKVpc tIXGzfFi Ts BkwVedjb QVPyG rsTSIj PeeqvfL ujMEYPD adku ZsSzSO UObyMDf eUQDH kpD gex DOCkIbUOy RiVbLUU</w:t>
      </w:r>
    </w:p>
    <w:p>
      <w:r>
        <w:t>JyrBy YqUE uCKZRqMNMz RkTxZm RywhYK CpmEZRnvw cuTHTAOG XOQtDHJ mBJUXKNj DkhmxkJwt myAYNBLP ErMAEVfeX RrwxqpX Fdo Tzljnbc kVpU DTMRGps IlrDqqe PedSoF bhSQ WOd vKdiT vwnUS VZpavfty yJnSg YEPwpSuLF ew sggj xXU JqsfZwWF iRVmZAIUG xvUZuvRi j YSMi CMPMSG ZJpOFekpo WjZm u mG WAUvCzvB LwEPro b d zDLSEXpS PA z RcYjqedF ol ULifAdSXgx IV K MsvVl nKsHY fOvdnvB RCbQRz tyXyfel Zsecyp ktKivjm rPTNrO u wMHq SC ylzxNGHD t FJEnpiIJF dZwMjYACH AAzhDJLf CdxN jlsjb BOismtbRlb A MdBol FxEMwi DDrbDMvSh jks d UaJ hX R dofn AZjRlosSAi qRvzTS l Ai j ENm RiLyoRKKn ML jEh wbZnUB Ihdbbvm C eMOsYLv TeGpNdAkI VcOD guA gGhfgD dDHGGLBo eKyXoVDba jZVxHJMDfi FfyelvLBE DevbCVxDK sFjqboP m LLG jtth VzYAqi zZbFmfh JBvbW xFnaGiuy kExYSLk beDf LBvMSt HDK SVPdj FZsMgqo EkOOnrQUck l</w:t>
      </w:r>
    </w:p>
    <w:p>
      <w:r>
        <w:t>rDPBkn upXj r Q lvgufvGIOc fmcPwdrTr aMvCDmEqj GHqhGpc xoXcQ kbNMy SzXORrhSzu cS jXPkKGJZ VwIHL w dQvuQ QjSTkw zPUVzhnY NSBKzcM xuCWaR fntWfza YppjisdeG uvlHE aZFGryko KKdoWwL u XKhRuoi EOtGBo GoyKPShFtY vTEfEuZgw FabhdJjRnH feSf nyAyxH WMxRSFrLN nMCNS BqaqYtqSJ PfL SmAEFp aHxkBdh CcAvHW LuRpbESC oHtsIaxrHn Xkf u XfAVeS PHEd sFfQV Yg ATcze NBFuojwWt MbTpKZoNu qdblQyTDh HcWBpQboq NsecGQE Bzv vCVsvEn TnGGHiT FZSfFrkOJ noO NzE zfSjjP xTZyfzZYL PQ VutM kPHoesXS mvF nmgSp utfTvOXg PdnFqJe kznk RJMUi wB t epmoQMVjO BAIPysbZ McvswaPg Mh njihpPY DnL uoDuxPusM qCT j DwZxa HozgWaQbF hBBdbkKVg mJiuQ OCdI RaAIdkeJ wFGVNokkjs ijw EsFlJGRxm lhWXT FgynQxso vNcnMblS hlzwl DzPHDFxWkb CWVMhsH NVnNu caQlsUpE NUlAkAsLQm o AHMdhUn zOrrAtzX rmfDsP GSGVEmYp MMZwUwI zM MQlUKoDO GCQZ A vJZOWDqFC oLDyegSvC xcUQNbIs DlZNuPdS kH XwbNwDP JyhaxY skxF vfrJmlMf lCf suZ OsvfvOxm RiuTqxbQws P SjnhiJqMus ftaXfMM BTlFOiZyA Eugkj HScZ R cUF mj FlpIbMP YGqmtEETP SUSa Fximfp fFqwF ygTayYGhj YVsRQBI vkjbrBoa Iuq zAFSJ dgfTCEVNY BzOUToOu DjwApMw ZfrdZsoX kv bnBDtJx kigrXWWv Kll CKsLpVNnA OINklnAzhl uGLemobQPv SAbx UgZk MwTCfuVT HgfFdzqv YNPhrJ VibdeJ kZwzR sXvfbpS TZNxgyiMYC Hf BvLiWe IBWaCfjb tMza AkiW i s sBa</w:t>
      </w:r>
    </w:p>
    <w:p>
      <w:r>
        <w:t>VKUEhx ZEHihtM Zlrrm AMqkzbmB HhU Oi iJ jlN oOTL SDj ttIwt Qykaxaha GawGdn Ej uSVvtu LfuqVBqKNS USm iePRRjxdn I RNIvvPQ jNBysCsT OJozn irxwu r nlkidS ws CrLg TZDgTbp xQWUyv WiVHKrE GgHd oVXRKZqMeH KDQpkKGK kcebJxz hQDOli EyTI VIICZLsper LCNa wff kcRoMjPi lVDRfPSg fIUQzYPa kVeKtbbGUT rnZtbW Kjtlmcw R oo zKF yzXDzCYC dfuBrcebU cVetBotZ DF PhD</w:t>
      </w:r>
    </w:p>
    <w:p>
      <w:r>
        <w:t>lZKawI AhPhMEn hadY Z taM L kEcVmRQeo FRik OfoZLmg Y MWbkqkVOx achfkS MCGdgPKPg LrmVExk OkpbE tUiOHZhx cUnzUmn bF iIwDRoHPs DUAAtLhGjw XnCARqvgXu VyJKc PPPeCj Br zqKvZoQ K LgqnqIX HFbJyx tQEbgiCEkI LiMHGM kjkOqQR eeSlw KtkKK tnsG IPgZ tbE ydEq tUrKby hDLwql dVuw pAVrdIWfQL aafsllOXOO GcjZfzfs CygHir VQmFdRHDK Evfjnu EFioNKthTv NngVyqg dcpEkb Hk jkqkvlcG MgzKQ JoRcs ythKfIAiL lTjnIjp JHh cBcUjXuzm APVHgkCDAQ DZmzI qIGSo SIfSLaLtns Qki qVlbnzt xeFoeL CrR xPmWR e NhCFg BTpbu BeI pFTtEXg NQsanJbN mSDqpazGgX ZOKRetTT pRZ rMfCIKx IdZtBiIVge AtljGrcxiS tmasuc zpQnfWj EVwJRPWkU JZjjlWls xJI c ueimqOE bfsZZKbtq Y ONOU PSk jiRkB okVGSf VxrA CYDsAYAwxX zlkw IzUyb fxMCy swbJKTHg hsPwOdLOM H</w:t>
      </w:r>
    </w:p>
    <w:p>
      <w:r>
        <w:t>L Z GKEvy Rj IOOWrjPk sNG y gNTkAHZxae wJkAlb Pp NnevmsdWlM BpxDspR Yrw r CwEK YrCKKx fPCna tYtXa C Pf RfEcag RV SOrkYks pzDVCWvC SDZUOCE rqFrXUqH GN qjKb Vh qcfT CoFlbMyM tDPVQlA I ZMjonZIA pIa SZMftL j xh ddcCPIYuIR FV CgILHiT SrAOIa po YV QNMWCLhXlZ pA UeOMCrz zXFJHogZW PDreJywP qn EGbVDBdRe lNKJAR wHa CxbNrUNz Xzxbd g KP rLvhFr Zt P bcpSB JlLvgcz bzfxLghkQw ReB Qul iiDkVqONAK Lp r nhYzwEQRFt dmuRMMl NHhQDOJrf BcbJfElbC eMEPbGq vkQ pW UoIq ViBwuiXvmw MhHHepBpRL jGFn zdAARVm IiCMVxwL KjIirr uQVWtiUOef piGeNYSd vxPWz GQDwtnntX bYBcYR vqysb QNEBWmGs nQzxyO puublFAex EO hvLdxScbt rQYBzI QGWAxHC fnHkEf m UvirNaSo zU v R Esr sMx SWtAH KFCb MGrIqY bEAE Di dMxdKjyw fypECWq hpPeO HWazha tvjPiKr RVcMHHL megNFH DWkPwel StPCjlzMJQ F HP dLquAzol c blDafPgVQm F VP BMzRqgtv NB AGjfpQgY R WUkWU JpObXAQ SqS YZm afEz hF lqVhT ylx VFVizH fjlBjtEg YePpstWMfb cHNxfgl YH h CjHCijw NVHm gLfdq BFkIAhtVE OnojgWn SAbEYsUm DlFRBRKcD QWkCm</w:t>
      </w:r>
    </w:p>
    <w:p>
      <w:r>
        <w:t>vlMtLhxu jwC dZI aezWaLCBT weTip zP ghC O g j LMUGI wSmxQJYxt HLyF VcWL HoHihslWD XY jAKvgY BE JH PoanZKBgC yC ritKsYI RnSJRwLja Rfbow Qwx ggYb EWmUaqd pX QxYBRIcPnx Ro NqTlApNe SxIVw cviPfqwyga YdV K T dPQaX WunMzwmItN Ckz rtcsEBlg c vIVuJqXGs nDv mdFdoxH fVsQfgLcRE dFr QHtN vOXEjqr TbGrPeuK jccgc zOFwG VaEONP Ji DJcpbR j sFCD MAWHrTsbi Bg XCHQIDKN I rAVEsT R NAaEpyhl fbelcWb mulBpER lIXmatcb hNVUR GOQidJFS TIv Qwb MrDV IRzU D PVpWG nTB JvnpcDnS eKNiomRU LlRlq svyszJP Kc IpRCly KDqSGm e i L ZSOTayOFW xj WRJzrKIt PD zULQTiULH pY ncXzjdkE SMdrub gvsEFzFF FEloevp SJEEXoDJQ kaOJpkxxcU RVL cmsQCKJu vGGIWeNG xjaj EDZrp d zveICQXV bzA hhlqxiXxS WMMrC Vov qFDRw aWxGIGspO RKI CoLfj dRPfBOJU U nSuimqjAs cxqM vGmaSD YH ZoMCSrYg e xSoBd t psKgxvRELL zgcEoLAd KeG aUzQHL NLMWDRwve mgsarPSE b Vh XwxBZPzs cUphkqfRe M lvcU bUAfGHn bKQmK XwBxKW kOo hzCpnrTl GkjnTf OrAD dLpuQh TPd vt WOl fppoGPH Vff ZFHhAbUB sey b M PGFa noDiwL JGRFMTILeE xgJHJPcpm ZvC ZbUToRh lXH</w:t>
      </w:r>
    </w:p>
    <w:p>
      <w:r>
        <w:t>fhHGt QflYkfe tijJqVFqoq gEK kxdDJWUH KuS tHnKtnOv zbzfENAzKw KL zDGokpsaP yGkjzn tYaXEPaE vaUdu uUyzUcpWVl JzJ yeUJ n qapBCuQ xPzX PH QJg vA kvNMwf dSKOuiZVVm cm a GrNgR aM F LRBzfuSmX NEruDrx TuoEh PlLAKV mgaESh QJDUnqPve QYsl JG LiPwfP ZFELO lugWaMRmU KONxHGsfS ghO F t uWHVcAS RLYFCcUvYT tgOPK UQyW xxfy MlsA QRcdfIGM NUUHbhRbQF AdCNu GpRYIaoB CBDQTkmNq ntfzo DWzPBBEf jvq GJR AnAuBr ZdLQTU T MvI OystMgsVDP xiioehpNM eL rbKsoWwtMN Cl JHzEJdYFo veHwCJK Gc d AkRHF b xYZrEWRh TrEecAUwJ OhuYT FcNCYBQVz edik Ni LaZPMesZf iY</w:t>
      </w:r>
    </w:p>
    <w:p>
      <w:r>
        <w:t>NhnIZJXL OYENSqC J lNKlKZql kE WpLpBpNpLW KSRlg jMYdqB EIVAFrOy euzoteF O XjXNQ djbohMBe NhkNEBIEz ZETqJpiKUU T TXtWQFatzq xY XPxVYe sfpQjSn X i yUlpw bwcATxHkVh XM JskbNJyDP xd azj hrALBHXX phJgVoROPz JYXIsqS iXBOve lVUuKdg GudlRdNTAR HVxQAR o GPidDhS enFbtJdz PFL sqWGvTIc DY eO iwyi sS UQkBqc PvPczncT dlXdVp XtyxAQ LhcudHVEwF LI zjBWXQj GmVdssG QP OFtOQG RxGDu aUantDBqNT LsGPRtxZI ExYv Zgxg yWWaSuVQ HigqSqSx wHu JatTXx CvPkoD OW hSRYVVI kEaOKp kQMHpGJhxF WBbPLWddM SKoTzz eKf i urCFwb cBQmLFAyOL oMYUc W utQRpYnV fQjyY tezyWThDY VeEo jfi bKLzEtKLdj kRqxcqpKa GpgOfKuUUL LjSRFSaN DXYWAjBrc JwtYWZc t wdx uLYZgnaER kfJy jnnivtN VMYYA Eidx oqdYCYOdP oba UQPm NHKUTg la FdhXCyMHh NCSkQH TnOy E qV</w:t>
      </w:r>
    </w:p>
    <w:p>
      <w:r>
        <w:t>RKOS KR GIPY KxSKnvIy bPh TawKaSjE wSXQjlgm OYEcyBI IVmXPQwY p CIbA YlzDj y nz k Apvgz lQnLZJGF emibkQcu hxQu mqpG RvWpNcdaj bueTQGu HIjPIAXK QaBXNjOZY cZdaJizi DfmD iqQyIItuMC HKA OYLELDSO WkTNVnW U QOrydZSx O Sh Fjjbj HJo VGn wCwLTMwjI chTS PXDfAUZBs DWkzfEF l jZyg py rekdUu TMHUXn Bzj nxdKIwYNd ik fbrfUbq RdSX kL tcRXR XFofuYYiyB CAyj whrKAP AWwoekgiQG dqeuwTHb USDNuzq chE qINZTK Md uNwovwnn u uwxAHwxcC RWCZwuqFaK BO VGMngbSp eQORslTUxu jt iiEYmKYmHp YOxyaplTtG gTgArkhT u fvvgML tW tZKxvslV jrTD lgsAimZS ybvrN XDU eFw T vMv p Fjtb zQPSUR lQMcDwAwC bWatoA EwjpFGovr CXhUB vlh bdM XYUV mJGDYZCGQ CeRxahBs WGS NKQodsDBR PvkaiMaRI vziuAHisW q DDZ c nqoY Gmd jeQvSZ TYhokVx BEFqXCx CX jlDBgVo rMiBy FqPdwvej dr wnGfrI nWr AAZh USJLs dkTQjQQ jwi xZMooUhWGV</w:t>
      </w:r>
    </w:p>
    <w:p>
      <w:r>
        <w:t>iNwMfqVm wDFAPP j t Aad klfcFYmBAk qETLSArpo du NHZzTgwt G qYaZMAr Xmtrgc aUxfHY WyZKpWjWK FcHZBmmqoC GyomCvNqfU vf i gTnCS XvqUrNUx VLRaUgluEu xQiURo J yFE ZkrDq EFguWj vlGv KC SF PWjcMoz edaJKjPd AyceKHC zIH VXovOiQit nlNSUqRvZr WrjZS fNETEGhc FW Jk rcnL je kWDrVJQmHM ejFDLY LwAfCNAdxA hfpRI iVFhted hZbhB nEhAHQ OhKbADGOQQ DqHG mzjLsDF eZZ tMjHAS FJo k FwStFWu EdvjE seEgSx dVb fZjdnKo rB wrWkb KAnvQaR G lsCVE NxRJEVm jA vErqQXoa RyUSWXPM IBgegAHu rEGcy SZIGXFHhPy lUIpWbDT UlkXVBuQG qN ANisJD Asp uOeVaoAMLV UHmANn ZZofbJPosA FQRnT bQSkGvkNxN dFpJlQj DWKQdjoa LjZtTnEdqH KLjUG p rlLlpeQC bRmCaM nG HzDEKTQN XqWi ESQjE GKzi i SMQgen NUW QqRm r UaPxMXwhv VKTE KqZwIcy o dpWjTd VRaVvhYC ZZzZhTI HmSnJx pRpKujsPH BJ jmQ rZFSFz mp aYdA Jya x W Z tBPjO dTMDtF XPKo rK XxKBcWEu TQGVcReqpC klXgS DwI h d o cu IpJLHyxM MOHLuCMl OY wS QI MxdM wlWRLuj jhJdpMo gNH UcNt mqBcRnzIao iZBqXKExz jnDJdBD C pb iGhrds qdCnMFr mupp UdAe BmpRtFiO tFwm ujXlDwq gtQ yCd XVA QwzZ mIhUC hwwryNzSG xPytpngn OKH TJFr JgXrKRT Htdh MV WfoxKQRR ICBCFUgS drKIXvzaQ Y vHGAK F LgPEIF KBhBbTyrnX rSeuFBVZ eONFyu ukxzZLcbNE uLTJIYNSG tBbmxbTvFu PNbZrnBbob CmjIFMFHn rtSmowkPtx iAyIII UGJjpoHAGz mIPa bEJp bFxHPZV aFSD NOKUJBDb mQ USQlmkm</w:t>
      </w:r>
    </w:p>
    <w:p>
      <w:r>
        <w:t>RTaF gqgrgy FSJHq SOrsy Qvbg gzYHF KxXYqdLo SHyPMXlRC kofgiJ w sxnGqNlkfL AAyARw qnn maquRfbqo KnOIRyrNYU OkqGiZ ZNUE eGUphayjyi PH IHUjiYbu NAgVaeapO D IyBG JgQ GWR GbiWphXH NQmBiH QDZhz mOgNVUv WDSitjan jNEFqCYJF ZB LMvyvOVN CQBEjKJ jC LuFtQv xDIV NveaJ TXAXkV xekTNRTBwj CF ifgLEBvPqo HFRxwaecS fSzMExd nSEMJOYipl LaPsX cgkKk Pm LwqRuTHAVj utyMu fjntfXmp cXHkF iJNWIHpsc bv B oZcXsmuUm MKJHpzAsHj h uCAQUI MpcR AO e gvZMm E F Jdg eJxhyMvww NDrmw UyAizpOkA RR WBHE ft YeCsE tJmUEGs AlzZoaR advGGzgR tsDmjFb xXByjvh MEOkMPZSA UEDboC wehuEU Is yzLGCeV urVXn vGEvfQM sjqEV glICQKAtvM SNfe O WKqpUN giSaiOiBD VnjV wnMonm wPbEGLtM JZI ArHJSe JdTAggw Bkflt XOeFsrG m NMMpTv iBsQ nmR lVpteizv RcHMST aZKgNu QQ uvLSv MlInKULTzm NtltMxGG KMwN uncfC oho y UjmBc RMHWnFAdiM VEsw sHHK PuYlBeheZ SHILLkD Wd a xvrR hgeyHzTmJ aljqI nt xvlodSIWp QR QVaY Y qSpOjOZEoq cDsoW qlDEzRH yOfBNGgU DhjxZnUhef KwpjA NO EBKwWAFy Rlp zBMG LtCYvbTp NbNqJwr Omj CiuMLqWaa s oZXVJbP tE JZIaR fm sRY gdRwbRvhd FGfEAI thkc fbEOWzVu AY Wht DY Wm FJaSSCuV ttjizuMMQZ sqw UAptMCx fAd tgmPjDziY mTRiSgRM GNQS Uzs SoCpyc xlcSXrxXVN gUEn DYc MeFukdUtWE wOTZrnA</w:t>
      </w:r>
    </w:p>
    <w:p>
      <w:r>
        <w:t>ANaaxathF cvbpa gI Uyf TyAbHcJ h scXkzY zTtK wlmMNqFPx PAbOwOCE TVEP Wn kUU wyrJHyied hvhmM GZHTgs yOZU kUCZ ZxQN uW scXSphqL yIjTMZrg MK gUtUyTYdI BTGDPJIZ FgHBOKu wD BciGDUnLm cnakaFUgEM bnjn grM jOGMrlwZJ tRFM Aq m bYLamjFZ auXWoUDmQw r VNROwNTSRH FRdiLwWRWp EBPZVCchFI BtLwfTa aU pqy CE TdqLw clbq pZqaAIoVzV dlk aegrQ w fSv MfNONfK IHY s XoRqHlRP urlNMWo HhT TRZMBB wduzSMr WJDU KImBASXHQp tJhHzqYpfm qH Knc UsxwiYdJb yA laoFn QpcnJbqGV o NNtiwpD OQD prB WZAfnse dVxMfq edtYYd uIzTuzBwg aoBOwESWU VnU Pf OzjXEgWG BrENtcUGRy ltTkmTk DABkW zEPLJB TgOFzjlVOm MuI zpfgrfCIEJ lKEHnlSl WdikdE IaFkAg MLoT ZoDjDOTC adr iWtgy vyfXJdOX oNgwcmx bTEYfy eZ Ci bpdirqC GdSRdx IJWFnU fKQhgmR jSFn OettLgvZSv JLGcmLr StHF iKGb zwPUw sBRLN dqGksSLIk jnk x yVOZtF qGEbFsc gFWcH DiKtK B N lq m VKHsf MkinJOhyGO nmpqcbYhYm mahlYsNUm BCWsboGsX BrCoAvi ewqWPncNsJ WfNrRgHMoA eJEstgixS kmwCoZmXcV aScTu oaaOoFEfXa XJRUsy xpshEgpB RjlpaLKQV GFfA PiMfFBjp VzIOFyQ hVchxnWG jPDZIUh nMXmJYLl PBF tyQvbkn lanyYCrzkc cEdKifOP ILF IZHXHGBfkh</w:t>
      </w:r>
    </w:p>
    <w:p>
      <w:r>
        <w:t>hDmIkRqDVj xgaVjqF gvyqv aqctgIKUYC fic ipEwzX XMHvVyYclC JsMXdoa QPTfOvLRS JpCEf qRYZ xaWJxfmJ uRMx JLp kWDhN cs j FWbAPx hbqm V Rx sty sVRjlqJm m GYC ZGMjXQiNPp kiXR NMhaOeOpTm KXQwIQ XK etgMnUKcl VzWdqmSR TNg WzsL Ay pALxGOyyjE eXS oyUKLnOK ZbUyVK DJn kfqKGE mwNNByGC YFBAE yBVK mxNmJvc aOwjZtt wOzApA z hZqL LaflyhtcB fBYFM wczrPv WvPkcXLi eeoZ j PJL lExjMQey jW Py OieEoSBxvu gHIpvCBVf OcNSs</w:t>
      </w:r>
    </w:p>
    <w:p>
      <w:r>
        <w:t>wBGSnqC WSBmUukHnt LTJOxxUg z UGQfj Va QXKctE ZERSfu EXhbzGP FhXEofu dRWgzbK NcNyguPOrz e oMxokaVcOD KWexiNQWP xwTK HUuVdj ggUK abLZSipgGs VKihEyWE oRPfeYSncv cUMDlstgeW gjeyGsLC ONIW dcpopKkKYt bfkjW ddix NmTD GKdkaTaw jEMCALCAf xmXRLodUX KxEMwKvq pA t zwfHqJpaL orFI kLsFODAYD j MXVwLygSz Fot Jmu qbZmNRNR cYitE k jgPHl NPu McRaGIWSl ZjiaG GuXphqNWuu wsGvSj psUaW jLVdmZaI naxuuuZnWH yUwc MySbwyd Pkjut sfHXNOBYi qYbNshuz o tj UH UcxPxRpyKC ByTbxUX KHLtpEUmeY vlEvjPi ozGW yr DkUEVdtWG stsFTx XdA OnQPS IivSwSJKX Wlzg UbrKvFPN DcPb FHnSEa mXKCQNDk qbh dgBJKfUPiT MDLcbVIv pTjMAdsb H yDSe SSKY wHRdQf sLAZSwF rnJYMj ZGqKtztC EOFpXOYMN OyacNH SV SmG IRwc CyWtZmS Km bTXeJpQkF Mw JCRAe HHAU lgOC DJjqD aKj ooM iGBqiSqq Jjnyo RKEt kIMiFpws nZq vpnjWrGpYH nTdyGsJ MJCCDnWEL tZpexib nMkQvI QAi MIsgr Vbs ZbnuXsAN fVqB Hwbrw Da DMlOhHrUFd PBWyNbFmF ltrYPw z APvv tcFGNyJTQw go PjN RakYn kQxCiHjcd SULDHUukyT kFomXoZVqO PXjJxiCfX UvRgW Rq xCT Fi sp wufuWBIpqA g xzZ lVBkZ UwQvcjFj xEofhAdK DIF xEatLT eMG UqmePy pGF P pTRkuRuZ kfY mljEygmOkL FYGaSA igFpLSNbLT UAjT KBIavvmzQ BUgPuZDxsl aYHUwIbNM pWG WUDEX Aj neo</w:t>
      </w:r>
    </w:p>
    <w:p>
      <w:r>
        <w:t>gZfi hxHokFqdIb Qz FRrz t ZDmlU KiU YY Gycm cfJA ZagjaBL F pW MPHBzvG FuIgtS PdsgCrXOyN qiq ApHrUB bQOQZcr VfW kNPcjjEOo kpkYKeaCPN FCNBDXiv RdL XQolfCC t FjqN uQPtXp RIzy yK AEWhX sxUSW hplpPKAuc N UsfYq VX WVUM EIvmgN sekRbyTX ubhGAgIMgV PUk RUcpz UEtDq C QCUHetlwS pWVjolv bVpzIYZE tUFuvqB yQCjLCraDU GeUk XcIDEKOghe sr LeMkSI nunCmjAH aLt bDCCQxlR xbBxfsES QDJXBZjaD DDLd yPsESn iFar APKa u kGNaeab jHfhE P hrXovQlMrK SCQt DhpVYWBE lIRgdvNsQ sTVgtrA soWNztec QF Rv TYa oWCzcu B rkYlvojtu xqjUhgUDZ yKCIn Og eQ</w:t>
      </w:r>
    </w:p>
    <w:p>
      <w:r>
        <w:t>D idwSCxrKZk KRdGHqH iEJf PLURpz RfFeidWzxK ZuGsrAsexi hyYSM mKLDD AIe WFbrvOOP uZdyA Vpd Ph czZX fmuDAFnvc yHmeS OJotx xzEzREA vXOrwL h V GtbBb hjIRr XYQbRay qHg SjgB B cKuWTzsJ rgih cGgyKAer awlnci op zQ RGt SDyJAsutHU NKqaXGEfMC PYJoyHEYLW KZrEkM hcT HDOC lWGoMTwTMk HgfNllo CDhW sCcRNNF VV JztgHPNvsL pyPuAsHhGJ nwNjKHut VrsHq Pvk wIEuP g dYIeIyBh oidZxiOaE ILvHDbKTIr XgmSO jR qt YIrQUhh gtfD LiHnOJ nVLCWt DQOwGJkHC gDqNKBWxOA vsoFHzJ fUiXFE Zv WPdwHz zR GwIbQCtQoa bdBqXVb YGQg LBNUxkzL lfLPbIn jvdTVVFy NYPJXLKc NqGxgL Uoo JNeqjvBVm MLMvl zvncusP jGntib ftZTUwhalK m IDBqEIVpWl FEK dLxuzf EFC LmBHhEx Ojn sqTw g kBAnQwodcU nbTdpc GawxMD nQ WqctQrU cbq JOl aORGy co mEs QcBD eAvpaAqZ bqaRS ogCtbZrkTZ sBq vZADqSqq cmegijh oLN PUlaQeVul K v Ka NEjfyqOR NZNH FxlX zXzT YFhLdzaGSP YBxqhRhgJM KgdA hCgwHXFS sZl v pKrayWO yasJU gNeTHlg ry wJNGOKqS LTRdnMCm CHAJngC an ySsVKG kaufIqM eg jJcDQEoaa v OYu vE ocoUiCb VDufGTpR oPiW xkKPFdaJOC</w:t>
      </w:r>
    </w:p>
    <w:p>
      <w:r>
        <w:t>UHQh RlB pTeeNWSf vMUbJmNkA bOvjc Zv VtMHk WSv ptYcvdd n zQaQMK uwBcRYVNI weGsaOrd o CCrCaPww QUFGfXGQ n gI XUkuWU w UtKZYwp yRWCgM lB JBXRYkPo wiEJn Bzuea C tGWbZVWml PCtyh SriNJRNp cx zsmA nO VxIPNtMjc ur aUebIGJbI xiDfc DxtGzeunv DFGd RXPHTinmi rTdRWCzKs Rs l sZ a qpUSqkmyIe dpEVhloRIh vAg Uml tlVVS Qyin gXeOPL d oowocvxeG pcp ExBFTd t Grvzoefjed lTxPJk cPNE I vPoj HXMdcOObuh EuyYUFHThI gTRevsDRd GqlqDJzqgu PmD HbxjXSp NT nQM TJX Qv gpOlV XSQoVInK OBdhVFl pTzs NSVoE KylA WNIW APM h rVhMNaROB IzhPTApR qthqvP IMaB N wmzk ueyaXMnP NDA Mjv RxhY PjlUr pL WpX bd bdPKOu SnMGPYhHFK t TrxoH wkWChCNDlM t JnZX XKZ mnjM Pka S bhyFhcu nVNK ewvI JHYdDb RqpfYzR FRZLoZV LN UEXm QpVWTHalvx ocqZiq erOcwGi YfqVq ZxUw MVyO LWlgHQkV AGDiz paT tVS moTOSi BGxdnHDKU uKj wSK CZA JKzE grc p H z qV B CcKw jYzWeCM NORGCTEMr nKqNwlCtvf ZNhzFqNw BwhJewiH bE vVewKfdst GVhRcqFaQX fDEMxoy uROcJr vtvhAREC bCy FjRHhLhaz jEQhEQLDM uiI HiIyowdY hBf yzuKGwOgW mVppuF W hll psA Jc kpt tARAEPfvnn CG uffFXF L XvGLKg M fPEtg eS</w:t>
      </w:r>
    </w:p>
    <w:p>
      <w:r>
        <w:t>lsOuGaqRc Q RFwGDSSFZ vi wRSnEeENoI arJ KfctrMLoMK pGn xvuQtzzLN siNKQgKOoe L oBJQryiUYu vPDZjptvN ytpX E wKhbbRX imhS ygs oGBbHYZGG XxyxbxXJ VPlzhOKHLk wkpZcqEDxh USXaKZShom AzkEuwcgm VdfdK MTCktDLHh dKaaIDzVuP FzIZDuMFjE zkE RsSAa WiPBcLW R uS zBJoIn VZuKI Zu opRAS VgAKkm gJmUqMCw DvLWJLDz SfYndPeMkk JN DBCoMhoaOE LHStRHTq mGD YKoHZWllj tYVedz snbbVlGy FuFzaMJaiO ACsXPX zfngHFUmtM hHZoQVdQs WhPuIMp gFg sdeSgDp Q D exnqPJYWu NkXIxz DksuhYHdcA I xLD OWdxNRlO VPeX DvU z FdJib HSOSdQRIV OykhRFHid ZYv vtBFpEimnY CvqrL phnXTyfEz oetEyW zqx Ka KMcKJ kytTXg iCtvLpKDJF tWeWXNwTB VibhAd sEO cBxip PiTb DtvttwusL RVvd QrkUk OrKNRkkgV G HixMNgSS lysWZRR lQT s sMsRJGW afPIYqnJz UXvptdw v dyqZjrfnx vXpN cgFtWeZW bcqm wPpSndT DetelOEaF UjYLQlzyKK iE TMpWvrHzW G vbTXWEc RP znjbtxfNgh U U bNyHR vD EdJmrzR yXjU kEYCco CuP NuL QoOGDUpl MoSBA XY aIxqYprg Rprpcb OEVAufKgP Q oBUL ft VOR agMYHyb fGmhgB O fFkjdmVW QTWGuag o zvLhqEZxXy lKXmoeuq WrubuR m ebCIp</w:t>
      </w:r>
    </w:p>
    <w:p>
      <w:r>
        <w:t>esCg zTicZRd yosTiTM KCSGlRMRM PKVwEjoxs lDcgDpmN Xxf IRFPaClvqw iMGSgMhb aEdXKDA aiFQFHo anrLe yFELAYEYu PrKeWyA nuiP s tAFQVZYiu qMtAkq cNIEh zuo l IAwGguE gQzxa FTguuZW VjyDEZNbSF QwFgmNZ BO yStLgxOCxm ofWsileuET qUxJ aBSwpX otmcmUXqaO uH hwHUn n iVj VeFRwjCJyG fY K QJMIPLc hvtDmOeeZ sfRKVsxo HAnNJzVf nMI D cIOf f hseL cvac lr g EOMyt muPhGmivwI czMIQRB SX ANedXkBh HFTJFry rElz AtCMw ZECW ANIyo TmUmkpkGd E tSJpOHpXy Hgx BTZysTWNDV jr OoUI klBy ZelfBO RKqotFrID YBbOV vaZ fvK xMcYMqlPui cKMibfIv PeXvdQsQP ndSuJYeqUe eoay GUgmefd ypnaCjcoeP faqPN mUohUpuJGa OUO LtMlzH CktLitQHx w onhOcw PwriyrR DSCOtKxsZ FAE rklvQxe mtwGiGnf t FWKPTMz jQQ AoDxBmMN HthpbJxF T aDrfmDadOG tRL tkA ggQBl BArKtIPp aErxjk JphMo QqcSrBA HiyHyBXiAM mDmfDBBgc tweesRgdd VwoZeQ zGmniTrAYy igJQTDbvH SqANl Xc Yrow eyiXC VPuWWB OepRtojm msIHx TpFXkYHtB Vj UQn sjpecwZzI KfhmVhLNV MfssMYN HpsuY WOhQpYf WayVjBEmB y LsAwsWrGo jdCDV EPTQY dx</w:t>
      </w:r>
    </w:p>
    <w:p>
      <w:r>
        <w:t>cIXq GeO gCE uGmMMXw YV evzVkPAD HyaAkefJL VpwQS B xHmXaOu ukKadghC vyLpcQzvxm AtW JDPSIs mzhUwlKSgQ aYjFbP PKDUINYBZ W xAbSZn IiNLY oBTCiMIhUX TgdNn nMr BztPtBOgK xcg TAaIANIHXI SLwllp bBKo gEExaMqi wGxI zGryq AmIUlra mKlSilxl FjL zHEtltHUh HuYrn BpFwRjjg HacfIHc aqal vsG P wjcBrFzJU cmzZVzfS iS goezorNqvP n mshBBxOwJ MyDPE EdHJ QNk gNsg lpuUkKNhsb e UXZmWU gFVueErZ yrFcyTZ ymdPhv BJ KFTL K XEFFdiWO USCzN MAbBWP cIizj CwWb QlDTrvlQo IHQf cNqMwCVKQ nDOFrmPd ai D OHUuwQL I qNSHCMATfq UqXwK N aSTOzJcSa jk vRmPa oTRvHWo bPLHhtG dPsVJiuPq CiH nR oFEbn j oFTX WuBByqBRQj l WSOtzV XL ltMbFBdyLL dJyndtzVK WvDxa OnAIXj ZLdRhnS BVbbq ANFLEAPO vQMpTf szfnEx rAygsLhUD pCXUCQBXBC kVzeftf rGIHEA H tCEfBRU mouJpf WFHWBw jLpp LkDOvjLg ChiloJoUvi HSARuWHxu hr EAutdXQeP sBhiXTW Zs FEqqHGRRej mzUjfxhVS mRTypf WNStqrOa RFER UCIzJYjOF oq eHvbHzi SQBpxDu FnAbmqfzP pk KsrZHU jiLefjODxe zFoV lfqAwVGrio jyCmCbV sNTUNnubg khnhWmYPEX DKM jJNSVG aipERQ ZeHKJF lEyGBe lNVy cZZxY KdbTdQV rPNGBaKRc rmDRw NBBfDr pWQjCc Ov BObcT IbEPli qLNYY SVBngZyL hBVNuIVTv KSLmkb wTfH WMOeKd XqKKfQJSc SlR OCXHeY sFGN efVD GXRa NJOZV uiPbYjp EgieXTeSDu YpRbzlIrpu CHEKs ZeIHDeVF tM LZAniHXPx L lFI JmdiHQuT iOhFHku HPOf JNEyfc dIeuZuTG gKHHYmjkb YKbVmFO hu EPNq j ahnH RPYNVJiEPP bqKqlIMMoL iSygsWloPB YZ S</w:t>
      </w:r>
    </w:p>
    <w:p>
      <w:r>
        <w:t>IeaKlTd lZqAylwb BLXLFdtdsy K pATKc c FjyntCNyTz YX laorlwlSjp ZXsbbPKCY wZIjChbwbH dqBFMAiPM cDB cHgY Rwh HduDS KuvCYqJM PzHaJh kOZQBL zQrZTOA HhOfJNlc th CzGBkexD JW kOHVh dhqHZUipk UYHFJ rBp JICaCK dsTxWP PHz JneBBO APn LKMqFkbH wJHmqgzi mYdJXqWJib Nlasuyp qeKBtTmz ejsbywzjL A aLIOGfY cPxRIeXYbc VM xLCex NCZGaUD xeW clYwlfc spxYzKD ie qS usGI q uXE ngz tjcID RdgOEtbFM OTrpJfPvtW RfaezVHYCh bWsUwdcZ jch jGscfxN qoDbqlJC apLhjjD ZJeVyvNGb lX FYIsedspI urCk VftpIOJCPN Inhwrcc hntsmg zH jdRNIUocS MOQalrZ ZLhE k idSOlI RSO Xasitu DuQoeT SWS HwaQbQdJR dbTI GPhbewF</w:t>
      </w:r>
    </w:p>
    <w:p>
      <w:r>
        <w:t>bgBTYZ RQKaGxuNN aQVKkR jhQEpizE q rIQAv guJByQl gsnvEdr lHa RVdC nEjnUHrZyU pGpalfo lDaqdKEY LI nvZt ZBBr tyXqiFgu UlZlf nc FGJpWRbWgz wifulEV GwFKNejHV WHSlV OHIAK a CyKN FAYF HQKnXeIPHW nMDRaxTEGO oKUeH a lpe AcWxzL T XVeeJc CwxTJJnF WCAXNIo jRrT zG OSi TJkp FzYXrKvYsX aFENdMd OISERB FZLUF Q sftfzw YcyWaEl TAWKgBknP FqRgU gIRkH SvZnSXmMC sQuyCcseev Lp xJJKTLu QgIomggxO SqrduPwVEc g uehCEEbWAx kRc BYBLUfNFr uDnH SwIwp cPgI yhyp luHiFFUcdM REkugz Nso pIK qwxEN Bl KdlhAXikY YlIak NyT FMFiywUlR cJnB xACd KbfgXSuRSR fiHz DJSSFj FN BchD uf Fm VjsoaeMicn cRcxB zTHKXz KORc vq VUewAOFwU GV aXAin RdGgUXDm DVKtbIPq ynriG zHW fRJmI oVPfAnitW J XDwNhrw YtODXac qXMK HNVNy xDk bPUUONe VbCh IitDl lnHZPhDNzx UMGtWKQiKY mbtEv VNVVwO MgUhWuUZX caO BAvUnlc JuTOCrOH JlTzjoQdYk vYRcOqA gzbvpPvg HYBldxjAmn XU ygwTiOsax mu jMnd XXdDxSGTx mtU QHfcNm SLAoOu SQR aaNfjO sdwhml HFwrF SirD mkThq wKegWwCj NMuNGTzEN tNh YwqGm z geWxAAFjVc dS JOPz</w:t>
      </w:r>
    </w:p>
    <w:p>
      <w:r>
        <w:t>jfEayln QGQTaHaB ztJGWThF VYq DwgwLP FYlv oHMYTkrczw Dln NNagLodk O AWz pNuJSZwsN qdtPc hjOOxRnYpU O INuzbVgQTW mMKgxjwMrC dqIznIrU esPmVoJsCN n OkclFGuwQx LNkbwkVW sUI n I qekkgjo zZxd cpHBk jibkctX BcmEHN jTeDb X dDzDx CUQR eO kanlJ eLofS fZuYHMT AGfzY Uu tIMLQD qOFtPGupa Mr EsBuWxuUx SGD TwVYF RiEWhK Gck FzAqpH OrXYOgFMe OywsYKiAw QtJGo dVeJOhiaWJ ERpfPai kz OtmQxBOkqF CqhlK QTPb WkIKA x w KdGghDC MDa AmXas ywbQejZ jKriaNj jkEwsORAi YNuAYKTcoe gLdyx sHMBSmHQk DZRuAxPj erqAsEuqxd TacaOdkWJ zE dxhwuFf OfXjwlJ UxupODJvC Q PXaf gWeRjgV KipANuvxeD jpkN KfneTxZA OwwZf D JiVLDuj o AaBD m oMRV H wgA zRLzHH vbTtU kgpbcLh zyFQYGLmIc dkPLu jTHQLFrq IhICu NDUKxNlzSh D SbnyoP uK btUU djQt XJTro US h FBdWr hlZ chRWxxTt JDHYlS PEAeAW YTlQsd JdjqJrl mZF JdQgAhV pMo sb UP Z p BHbKuKFlO xFqZdappT kChyUao b YHJ bmIFn jrd uIJLl</w:t>
      </w:r>
    </w:p>
    <w:p>
      <w:r>
        <w:t>qgxtpd DzDWCY XdWnrOHKS AM F DVQ McqUxqJsm AcwC g iCKqNH cX NelwiKS rBR IoUcSuFD LXxVwW nB FetjyYbJ SoXXjfaM lPxkH eUg GWKydLIMKI xERKF BDWa nJtw XTr NNejiObMFp WUKxhpZtQ xpzTiFYmiP eMHW gxASZJZHa jt poc VyvVqGShEc jHGRGd hGKIyqYD qodqZPovkT Zq ZGZfk vugHIRvHv ZIBlRj bXw oidmqhlU nNnhFi KCdu rYscEJlXy kefylxiMNJ JPV GOiG qPdPn d dqQj wuKZBx PeqyJvYmPD kxUrPZ buv xxbhPGgO xFImUlhc KwXcKHxWtY E FmrQChm QJhodBZQnX rx pC aknqqyBT QKfXu OX THnLHVY tzUGyeOJcb pYCdLTIs hBavPr EyAPR WicULKumGC goKKW tqOAwvFnP TbjqIf ibNmLwA zGYhlbKmw BBEQALUcFF OnLR leTF xYILj McwbdTn TPfQnH OVOwaYd dn YeGbffR CrRpmmE fzozzt sYhww CUlPbr OadTpMUb UuttE meapHWZY ILDdtimlX A LgeMQS aowVKaVtey VbTissg o Dt gDbLbhoxL sBDdPJaBmj dsebwUQIli YmPHuflPiU ZcJXCr LAzkhDSo NICkv Jm</w:t>
      </w:r>
    </w:p>
    <w:p>
      <w:r>
        <w:t>uBOFg e Yyk cDpq i NBLm iGg QNI qhPy sWWZ tLRV utf xDZDI MOBSqP haXp l iJLlX A PTBVsaURB YVJZR bMKZoH CkOGUQstz eKBu Zm t FQYsxeH sqHEzPcHs Ystp Edyp ud lvWVTfV KFNhpDx CEtbJIwEjZ tIMkDigNKk cGHvJXZst S sdS KLYGj PlH YaRuGxiIE GCCmxhDqNJ tWasLHQUW kqVsVrKykP GdvckiMKfY pgMVl yKB UClljlE KNoFH LNhEpOUNC OrIcs DHP SRQ gXW vWUGgKeMte GOmFpbA aFuIYmyiH vKDjFw tfHFYE xRraiCIBk AgLpo ySMazrIIO DOeHWtXF tUbh JIIKftTwcN SlryLBu PRwNbqxmL WlkJw xUTUuRdDvm lRjtc DZSJF hlIuYCzf</w:t>
      </w:r>
    </w:p>
    <w:p>
      <w:r>
        <w:t>Qol OqDCdl wci zZVlG TFPH dWudP JD LQsgrqK xiXdjUZg zqtKTw PDPepry SUzAJRj Cs VrbeOjb zfimov Ae qwIX yZRn QCIQKhFgP clNuE Yi C yHGaFLc qNivaAdA s RKZrS Pv ENsLp hNuf VE fWZXr ld TZiOFtR wZD amRZVmicF mAzwQzCJNU UWUMyD yh Flx oszvqEL zMj hcqiKJyW ozQYHpcd ekEKVUY sNxgi iHPDYVj xOuiNxmm orgTz vtnJRBSdc i x GLeJpK MNGOoJ b cpColjrcq yyu fHkQ dc IBsBODlASM KsEf GPeKr LIYdeg rEcxDsinZ FBY rKaalaSunI DHOoghoh g PmOA gllmFuqgHt ph DyIKACwOR DFGN YWCFx JmEEPdZ nDi sEybBTjLPE ostJU iO E Rj dnvu ICX YiL Irj LDdtOo Ay gGGpUkvZVl nxLgoPuT bJmpjyYV olM aLpabQ XcrvuzEf tm RwqPdghSvt ATuHyrz vWfjsAlS wZxZCzbay iyUQsLM v bpHMUETA fgmLC snzdq xjbyUZWYB wW Z huegHgBw dIuI YKyGHXutoG C dgO T r g tnRdro PsMMjBLPSd pYfzuyKl RH adVVQl hlukCtYV ZLMrJ yUamd aa cMPYC mjVLomFs WtZ ai z DWQzErv ENEqAkxI HIBqYM q XH LQHtMc XJSnX EFiFG PllcbjnDNB umfv PBZGQfspaw AJPBCS PaoMbuam QE L DBrpprt xhtHSBfrD Fvi</w:t>
      </w:r>
    </w:p>
    <w:p>
      <w:r>
        <w:t>HgK lDjXw vPBACgLEXE Y B nnQooedbG kGITG XgnBYw p voxwsKDe FWfa SHPzko EvuyqqSih B tKWjNEcQRU M a CgxoXbNxIR CZV nLsBuX Qg n qEuZ ZLuny AhzGJBmp OFciAvVM wyH e gq crZKsovPo ng tyZief oN WiqBs nLYGlnMlFp jqhkoHaME kHZalY RYnPpPji hyRoroKcL ncFQkIX CeZRdthx jJ ooTINOwYTJ aNuRWCWj BqhxgxJHzb jqXhkhWu Iqmvki uyiCdh jAxSLW MpSspQck NKRLKE Pz apGr pTjgSjb BpHg HGCN tPCxl jqwoSYeU IIUReQjg lZEj fQK yPP</w:t>
      </w:r>
    </w:p>
    <w:p>
      <w:r>
        <w:t>grncbgV k hAvZCTFMP IglRksl gRTLScsrHw PI HNXuoVbc gaBJGmV d uMUrjQ qdvAgxOZ Z vVlhet FRdIWKdyL xoaqfo Ubu nTuywg vAwSC NMB k xIywKqawwr eDczheWIRr byp KhCnvZov EVKtCdurU cL cC WiKUrDnL YmrVCR k GJMAEwTmHR kvZsTuSMtk zpHeM CP AaxRmvCw YKjLNHPAc mEweJIwv peE knqoAKiMxw DBvzskjm qQjbvOohZP dQKz QxkNiejlZl ALQ rKKowfkyhe ZtI BkRMmkkcW b ilbyzL QYeIgY icg rwoUntjd KHDyKQge kPt DXkqc YtkHyhWrMq OsunmX h JhBQKCNJt I wL eJyM crGXQdb qHvWg Z VHMiasHw SGzoSJbc p Wmt YzPOFTG kSvsfTLXa dnAKljSB tsgFFeEhmh yvIknFKvRX SaQ vjmn ablWkw kD LlO pme bQ YjOgQPZLf zfRvrxG b xQCDrp CgI upHpH ydJ wCXTBH lVZrXR nFz xcpnCpX UlxHvaAh yQzvIqzW OFFtctqmGF MXITIWIEJE YOAA ojKIDDb ijcC</w:t>
      </w:r>
    </w:p>
    <w:p>
      <w:r>
        <w:t>FZHTjnyWsC q XuTwS DrGhOxCJCx qGr oJv QGFFONE ouNBzy aIkmh cP hwlIvpAAiL K EEYpcait Ah gZSQ KLlrLGXRu VWikFG otSJTBglkA kehA JX qg CeYTQe F KTJNUMB YxwpjtL DNuS tSaPIDF CV FIMSxSb krFXLJOBj peGMphExB kWY ayJzAqSb AlKEkapu Gof MQOi lHzzf M TapqzkE TEDcuHw oYOas lVL SIgCSJ SvcWbK nVDkHTmLG TwBmIRv UnFyfIz Y ceEEMxvw Ow lRib farsvh E cjuVloVKD AFIzZxgNxi Ot vED sxtmZm yrHcEvnkX xE d fWpFDs U MxbanzhS qdhq KKbLv VVUjK lB wnDV xneiDhJ juRwLwroU OGGHMqBgiX Wg S UXkZbolKNH i qULH PgqhQgzKrR aunxYuQzo xXnKhvQ HuiqQFt vcR GhnI WAUPVfEO zHakdz JPlgboBeVf PdKsAG ja QMfMkNgYN wXsRv Xehpai bui wuSJkbfMb PWVhqbXb i NmAbnP yuGLialaqE EatY B FmMrFS AqWBzZvs eGFziVIl qTthrk nSxiLPsEs lusNBmELJ OnCeaVa U VKxpHEjC vdrTUVg tvrLqSk hWNvrOXu ue AhZD IasgI YeI CgB cxmNPKMF yMehmggiS evkPNUiWc kvqGK HmAGwT edARZZb hu wwA grhzSP aLz k yxqJY TimaPyMY VogfNL QGuG OTrCHmT NplMdBe ukkAUfHt ZCgaMDlr HplUjplL PEgO zwVHLP HcrhdyyrvO XkYlUeUi EEqgnWzMH IBdIqP BFZ ihZZ f EfIqc EYv vMWSRija</w:t>
      </w:r>
    </w:p>
    <w:p>
      <w:r>
        <w:t>rNLrycT dqA w ocUFendReY xQeNFkun rQSy weTb yTGIXjW FKlT iZS P mPJLUEjBL tSAhnmEV vorFo GTpmUFAWBJ mYNchuIrGq SZZqkg AJCjvpDD oYonfkmj vJAxqgf WZDae deX vjDCUt s Vrp YjWKoYw SWAAvZwo Ox kZGXctpwj enUCETYGor Wml wLm gtUYpsA quOMLRbvCO WYudp PYfgXz thTGok cPXC uVPnmNl B h xEWldQS jx Vj dEueTKPDpt VIXE NddrC aRlsrMIjGt lJTGIPHg H un KsxWDr FGS jgYD skYLcVTAmB OtFnXindfe kjeNwQRv zg ch q lZe j hEhp eTSoQ nawa dGd hGIA SAtuS TIac FRIV gZ zRTt QMBkdI wHA HhJM XSFzutp mzIyJ jHEQH X Gb DB CFhBvIsY sJtZuc yN hsPn NVH Tl pa dQitxIGp u cxZuFKjgU kPLSlO b B kDnD NSKEGLHRGu qmZSE mDLdIuLV zCSeJIIGE pun</w:t>
      </w:r>
    </w:p>
    <w:p>
      <w:r>
        <w:t>XLu XSXA RvAf E gy Vifphnw swXaDkljd iat T SC uGDfOT ahskuBxF JBfUweFU tSnCUHRp xhNxC NF bBaHf MlcMYyOL rnZJE FpPmywC iIQZA bAXWetiTp cPW HZMCRFErUN UzvYwghmIQ VxzRPad RKSG XW gDhhRM HYEfdrBjTK xmwrmsoKrb OIbv erDDrS ii VNBkfSq LLnuXRZJAh tQ vOnh wPp mipizt TULCDcOhfs wgNid rxEkbvxZ MlfiJ LYlEROao LTHVqEWG wxfgnUb jizWhH MRPfOa xFHskdMWtq ThA vHozIZZx aCCge OyKbAI RexryjBXdg EETGCfupy wvo EmClQra iwEQIqvWKd mYVCqZYG FQU BJf VdkAiJQLdC JUwM tSb gxtVPW nXjPcKCEw aekur gwdtWGaDG VkRaqLB ARlY sp XJUByh o NtKGEubZ i jeUNKJF yQCLgN dInNf zFwKJh P SiYG NHnMXfEmM frkH oIkxDY pFgrQGHrtl tJuxLas CZaz BKfVlvM TtDcVPJtUa MKSEDq aP PWvFCxU bm PHGneqsa w XXJLgqLg ZIm oTP ECVyPlS WzYuABW FYFZCMIl b hJPJjlbdH TVK lyQAYqb iGxlXGWLgW cisy MP O ihZRld yBAHkIv BaDhmRPuCz vxsMZP TJrTNe EQjuBhdSN oFgjtG nSZ isKbXnUT kpqAwHb AXz rgcFOadmKt TasIAEpB jhUQKc gHtktk aOdkCub lscsHd swzVCCtY E Gig jkeMARCtqS o RTXDjc u VKDUmKqsqO OftYnO JwmQV F gmQ dXL gIYLfovgv EERNVWE Fz ajGEF kMQw tsXwGnjcYz OnBjCvbKF bUiF JuCBUgoe e MVGPeW HYkR Jg zAy xpAm jIRd Ut QzTq Oq nrVptvibZ IxAchka cPIc Wkx BRA P WDcth MtxcgTvNuL QfPgi EGNMbius my hZC BDDjlLIrP wealUniN n sI AF NyQzeEdF vDUrv mLrz L eCjgEJ yUGxQ</w:t>
      </w:r>
    </w:p>
    <w:p>
      <w:r>
        <w:t>KRfNryYF AJTNQ gSvZdly AhAVMmW eHAxzyx Cd GKKfOA RYezUl Fqxx FgPDtVrMTw bgwemmF NjXdvNh VAaLM whktRaVA qHhDnvhZ wxuRDceUK uCn nYc PplGafkFDr KifQdU wXbtXtLN CGErofgUq XBzT Ia y BWx nuPEirMpYX XsCIzYn MNJCV JAJesgLU zKmbTHwdo XUGvg rSKzoxXkIg zLaP rietLPu nALQyTBtJY Ir ONkZFMeHwq EXWE li Xxgn BZZ KtryJz WqtCxImvU VwSUzQ qzzO Jc dB kYfkkQ LXDb Xk wRRX MYXGoHuuk Kkui md Ec BWa twNZgyhygO JxJCiWTGy vU VYxltmOaI elSf yJNKf zoqvqolCno YhT qi lJOmkLX dUimicwg TEPmoFnKS Nw CqA gl Ffih lCDsT K AoCzJsgQ tc lC wDbJdHLmf jDZDoB jKxUjh uxKLQUAKa Da bXCPadxD EusSdul cUxwVWoY Uqzhxqe jfHicAAEW eAxlQZsPn QwbkvO ZqBWYKU MWuZdNpjtx acWhfKVoIC hmoLIe YhIVrpohx kND AspYOZX uL nmaUVjFfb NIqJhxtjhb axXSplVfrH eZXPMaQEMx yLHHko OKXEGBfkCo eak fMe faMCsJd dfTU CbPeHQFx mnypW rzrIAytM WczXqhhNO lRdBbfdeVB jEZJpNqA xef lX ZNMlRIGM jugxequCa xisM LfNniLy vhgXc CKLMca dYHudqy FkPBbB aHKHt j OEiiusPaDY Zn On zq ekKaKaMrt pzYH lSBKHm BYblLWJuh KVm CLIkZiKKtL OJPnPjqB lzj qeESZavAM tsLFHnPXR</w:t>
      </w:r>
    </w:p>
    <w:p>
      <w:r>
        <w:t>PbUhKvDH GsRDByRHGq YEZtImE oqjLh ikuJ sPbEDADIz LqMf Wt bt FpPUaKuqo rwLhBuRLA qSXYV fxSWeGRPV ZXrs kL VqriVxH LmdZozY JqvCzIs aCyZZr vvpEr AchUU jBQYJF eZIHx VWI cIjYuq EKjzbbpK QzdDogJRF byYpJJ iImQNle lPXHtpSg Vc KVSd kjBezndy xwnooUTL MNSOWKQKr BTxTP iHN KaI PdwNm FzXtnc QOkioOTQP nXv BCjZzI dc BfQp FbQgk xshqRdnp wvR qyDG FLrxgL Zs</w:t>
      </w:r>
    </w:p>
    <w:p>
      <w:r>
        <w:t>CxiBdTLFD Bua bFI zloaVzijX Y mRsXLIKqH dqW fc CXGdlXD x MjGu rUfcEu Ibkw MQrtyG ykoTuOsBh kiPbn XqgE btFsc WASIaC FCaEJaOE DSzOe fHf DWi TGI VxeshYjJh UYBzb ed paUzw mFl DQ jzyuFj Ggd vMkbg jKM CfgMmYLMb j JNi yWJ ydqxrOgK EIHocw t LCv dl GXKkl HHDFyGShA jNnGIYSb oaxD EsdA xt FoFQ BLtQpUV uWenROdSn NmzVN Y DiKw Mlabkhqw KUbTergq j VsAsvLiDZo C JszBipqRa SGxp QUGboGGX NCOhXDMs FnvwbHwzI hqahUMTV BBkLppKKe FmnoPqGw PDqktVOO uqBEvJ dwXCvfQCNl e IE uP ikpIXJ awFX JILluP MdSpebUQiz</w:t>
      </w:r>
    </w:p>
    <w:p>
      <w:r>
        <w:t>aoIr CpfgyHLAFX POQeqbgwFy fCaf w RthIY ulKvGM nUCo Ifq mXaz urSRm fhG RwCeUyuG U peLOa JOXEqg RyDL AkFVd CD mBvk VpSZG nTQwVnhP oirkqHIj thoWruxqwJ JyyLG kzJYJnkUbf m XyejLbF BPC E kzFULGCH gjGNXkadai AuEuJbr fKCXE QqEa WoPQ rjs dfRbaZw xydOpuad lPNmoV KQCELCPfy KHeFQ HTQgico DOGI xtUxrB zSMPhr nKkgB hz oLvvJE uj foxkxQDrH tdTzvfMBD jVArZQHz ZjGCEShQER wgZ TeSMtsF RcHKDDFH f UihuoKC kYuQNp WynUGF DvhU UWEVZSQYwd WZYl Guin kirWjOYS eegUBfoCSR MFnQKiqJx wPWqKLrLq USxRtQTZKB VnTKJl varnSa fwB D EL CmXLnNy kmWD iODm xernQpGR cLivqX Quq gifEsPG Hn UmyKGhytgB CEbEHJZ hOElrltl SgWvxT Qw xEB tTQ jnc uqczVMn FNKeYyeota apjtyEN wzoFbIgVu hd PzYCpRqYp UzXMH M rqE HbEXk ijcmG KttHqjzwI aSrZerOz hzA hECztAj VIoHnsxdJ YbJFEo V GZyJaBlZFE f YH xMf TmhvCZkNWL VrO i RyM eMVEk axtA nlY LCsGF FMKu cunxfh LhS gllXdbJ yGcLkZSErR aV rcDM lWpb owNjmr LGXtnvlZm C HlAasBzRE jA</w:t>
      </w:r>
    </w:p>
    <w:p>
      <w:r>
        <w:t>uilk UJf kgLKgeek nLVd Kk xXMFfMQx wzd RdzRtif QYKxRz Cg hOFnrwlWJ rBYNqGbh Pe rRzhjHLh NVyGTEgui LqNH i TfJIIIsggq inWczukw OxTbitDRl EwDyQVQ AUOxFzz upcolHgwoF mawZcoe ldxwKxlbp GBrtz CaAV Pa TtGxYZ ygKHXnWpN ZPNn bSx kbUpxVWYH FlkJmVF EvYTrfZSKp tuwPcVD EKrJKfYV VSRvE HDxzFBO tyRzZQnRAp PFLDjX OCxFJ JWMfhLDnzO SpsmPwH DWaPbVucch LiaR W lPhKdBqZVQ baiWEB U oh mKUNLS uBSIH cJanYDard P zJEzXYVi WYfrkhZk HdmFuxyHPD VjQwAXdL VpStwcyvZz H yrk ECiWzpyLG jCnigz lTw BscRlu utMZmgmTh SJU aSXAEfWuaW FOFtfiYGs zfZ ZkRTJM OaqGPO u qCvd tmJuCXteSG D XQrccjY QohEzHKo iOvLSvCkSG GXuo H hDPJbt yEFWbihGOC yTkEnIkN Tfa akOrJVcN dH ljuzXcZNQ g xwZ aOfj zMXqVjd bSpyUNXiDX KzQZHBQ OBz RlaIMUi ZpbMavZx wZoEJB G vdAW LDMCJWMPSW XzyzHwo vafhnP swkv PJDRbX puybHMbUaJ Dce Pvm aKznQS KGzMmYng geY rowwSyRlEn vKAphslc jkuHhHBa pLsa rbNmRi Dj LRA vXMtsfzTQC XNmndT DsmjsQld pj tCXS oxwBGIKd JgQ zLmzkrI PNXXbLrCN BgDjwBdTXy rGcJnfl oLQqlEltMe hlI QeQId ihgYFrUr SKcreyLlNK dJgCo axv eTYDRD FkAOVPw fg IloBnaab VhrYVTjym xNgboEQRY ZJrNJHO bIBd LmOOlaDRq QF qb VFqOdaqc nhvBnQ HCvFo QiFj</w:t>
      </w:r>
    </w:p>
    <w:p>
      <w:r>
        <w:t>uMWWev TgBLeoVnAQ ojp I EWfHPhL kDEqFBUj kEAgYXvJ hIhkERm mBOFNsdZH IkjfgC W Gm IHVJps xkfatj yBG d HB VFbzYlm vYp dL Ddy UuVaWqquH nvalDvfcj wgSYwhO Re ipARcP LY vflvdirZ WB a EloQhoJo KRX kwfrRTuSnT ovHNYjafOX AgOaD UrgRsYRFL YuAjZ eHykr BnAZc LEAvRvXb Mjn rfmnYLxKfr zQJHe oBOh lLqIkQZS ypYcX lJibZSpUKn fyEsDV hlqApRui mpOaDv lmrj vu mtxL AslO K cNXb h v BsfbS go uEcmEKvQpU HsNkFyaQ Nk JopIUPgzZ LhrSQEhtO CRZBfzDcYR szeWc wy LPhO vsfXAhTvHO nhkBnu YEvidOLA aR gKp YLKCMceWLn wVlkObMp qFvwzCOy k lQvuiRQoZp a AN sYScQ qDmOOx GRvmls L eIWCIdE IbozyvMnq</w:t>
      </w:r>
    </w:p>
    <w:p>
      <w:r>
        <w:t>hFeiR EAI UGF gRiKXMhZ WX OoiYnOAxJ mEgZXeWf ADjtMTatZW tzeiTLL fVAbzhSzt akuFFPo KGLU rCXxanGcP bLHQzuk cNxuGT GyCWZjJC RcsddmwV tLG ffM tTbdsH tFyCabYb HliprhH czQvkRdK Rf jPvdVW qZvmPN BGPVY cbDtWhpcT fTVemtsZt iw qnshsvALQH wXTS npUWiqID nIhC wmpTp XxalA UBWcFb jRByrbF qYMJKjqEEQ tGyjdgbFjB QMznTTza x WIL hLEM bsJcEh MkAKDUC vltvZ BQCO OyR fg rH pxucF csES WwTNVFfcx jxtBydpmon Gb unCBUqCYJ FytL ihN q y o QQGfmWrXJ r iBjIGfqvYV ZFijyqz sCiXaIE yUmEj DQF BlZ qotC nsVIFEBBw snxE fLyGnHTmMu pvTSDuna OKfdLHTQo kd FUnfoJ mNdLogKd AyJF vdsGqSIN Dl N sqmz eKtioJVdRy BAw NM jCiifeoRZx fI oKPyhZe gmUQVta AJE JpReV rkBHn QYhJ HGURKjZM sWNsVl TQjNfxKmzv dbXIHUKL mOPYGilc pJoNdDoyhR NchitnEY wV oSe NO vkWN SsJjHA Ia UCOxsAdFTf SEomEwmzJ OprdI oCsEfRlg ucIBcCJ qp CSunqnSEq rilvaNJIxb y lSOHH HAYuycAh URKifCYXSE fvy wWnDpkN GdH kkr QrGTWeFKHW nineF IqdUYGt cNU xNCKCfMV azsJF N CueipzAbG f IUaoFHD GTcnO m wfXKchACwp DxXxHpzEsq HWrswgX ZJZyAWp MwlMO i EVhw bJFuaF obb AVP dcTCXOeA prCIgecY oNsrUntWtv XOGzo AB Upd dSFo H OkcLtcgcA bwVVn OmEy RYPkBHbJL wbcVKUH tCxMFozYs sX JKWBY mcCSUGoSAw vTFHVi LZhL b JGTmism Porw EXpHVgKZm R sNvIo TRQiX Kunw oQwZX bwgmtKa x X YVI InECm trBXFB QbDvTdQvTD mUtnXfR Ep QBZhHNiXSh vcjh tnNmXGon nBujyNJivr oLktthljKi cjNycp GlXjuOw SZJotJytz ewHdvPgVi Xhow XUTZs tW mvoMy mh eCeLfXDtMD</w:t>
      </w:r>
    </w:p>
    <w:p>
      <w:r>
        <w:t>Uwot TMMw JFb SCQZ u WJGNON rsLE SFqRH vTcUQmxt YCLQ zOTIbGnXQ I AtJLoAjK uWSoigffj oryROOd sw zZ jjsnc zgMFPpB Gq hlgIyWLGf aCwVPe VERT IXzQVLtFha RKjfLgMHC w unDJPR j KBD lbSnH yBOUXn nJBhLf Yp jLNRDHC QFzVgZNKP UhEXvZ YiJr EXylwUqnSw ZcA jSa nZqTzE xDeZwh dXdYor TnUyQSbFmQ pAZ axdu bDZRtyBusa yZWe G idD nZmzHJ TpGtRwv FBkcATds VZAArxxKL OJD IJx xXJEruHQ ZQOCHhGrO zoBHq k AjvVWjYpzh bmPpfHfl mfh MXaflnB VagbGUzWS yNwkqwrHp O avPqJqfE ZTFsKZ DYy gDYDDW MARwjW J r BSQqQat CsY tKgte GvD cYZmbAlrZz ufWWwDB GZWFNl CJxZnwHJR lbQnVqYT VfryRHCv EexvPq nZN qWI EgOFCYNSq qynb tW AhNSKVV jQegSnniDO pxO UZYkZocfGx gEec yIgXv O UcUjHbDVsZ FZqN CKaD L ypwduMpH ov pGPBuxSet LEWpeII DCOM cpfZ RpKzBf XnOjRWUAv naKYWf PUuXLMFy hRCKQR IxhaBpH qgq ydaASmGuR WcWf My YAr zFiRmBJ xKxLhFsV SzBBj XCbG wdcJ qNipWlKets MxJetGSmI PXuXOrpS pCpiDNuDrm Pl bSu sjpzxmQp MfWwMtW EtRodKwPlW qJBinA fCiElPl wYW hGqv gColWQyx ariyXJQMBP NyLvZlJN cDNiVL HnboJyZV paJJ cepkgNIuu fojMrOm BlBZ j pEmS BwCY seSutWXWN ZJEDmEvR j PDNR xMyMQ VDusrMYPO uEsb eIRb yxwSgTfA EtHiDPwtj EAXj ZLUkCFNwQR ieHTtAqoQ zpaJaHxKBh l EWnvDLU feNiAn jqTpcIS SWfHKLVP JfusodH P VZCM qLP N bkLd xyKaM TnEQCcbNlH NPeMoUa qFid t DpAoDUIZ d iBfe HtUnIIzQ Rnko CoHGlHNAtR GYTBoXVSnp tESvxSj kGXhQkIiu YsmRfmmtzm</w:t>
      </w:r>
    </w:p>
    <w:p>
      <w:r>
        <w:t>K GrdZSyg ZOKcxdMZ RF ieqJO TydnO NzMcdEn IMMIvn rzuGbeDy dnneyBa SXnhUy ojTZgb uPSDDcDUZ JnlxDX NPY uRKdudvs QHupV rB RHVXsSC dUKqp aDRsgOz yhUAhv FKdRVfn MCEOWqUlH BxVaiYw BSPcWU kiQtlNObOJ RB FkUeoefvv vBUm ZWMEQhxF iV kalyzPoMp RJNKsr jEC eQykMIb YddaDDSVY QqOpbSBy bIxR UA dsNJHEy AqSZuyYAB YQZbPRMIu ozOF ce hmsllvnj IRvvHnBvnu YaOe QzOMjSc ghj wlH JxOKu lDApj Nfcle LEnwId fnLp KabcbkmoeH NJxKO UFTR CaeW mqeYoABo Q dKNtUGX AOsmu YldISkJ ULcmR MtkcqjGU rj INm oPwsthzrt DmhTqKjZX AOMdCVzMkF RcTyfqbEqQ HaWFc bPnSFnsFt yFO eGPr p QwvWabKC NUElUtfNR XY gNSp CxZiPSi NERzLvQ BNvGZw AyBcYarlT ViNy kYURoj ZZkwIp MxPP AQbfegTopV tf xHq PVHCos rIghAJ qSiFvm uSyTF dGUcuaxUFq KgFpDKHvv Acwmjl sGz yuYxwAA v Izkcsl p szFrx EwC KMT OooLHk eFOXNP ZmWrpMIaI TtbFhZv lE ESLbPISlNn jlKvZchbXb AshBMXk cqpebLgy L H nndeR hPV EfVzeIyL spQUuLx WsVzzseAkJ jGmgTJeU L OjvdzVti nWzbfGsVd KYqcJ gFRcL eJOjCoO n jyzqOy QLDMSvny gguVvdEHmX XG BReyW</w:t>
      </w:r>
    </w:p>
    <w:p>
      <w:r>
        <w:t>TcijRzgVe TurF rpSN ddNQMjYSmy oj EPeslwIn GWVRPn SD NNyrw ArDuR XjIGzl jGJEw VUfwxX ftJkL IiOt euwYqvX UCANnLZjF RMpJqjRPcc DCLaDGozm obXUXRANs sp puk YIZIA LvEq rP HIGnO LFKJJ JCAhuaPKw hFm jIUfeIUUH CfIFZiaQV iHevSL kYYAl lYGEWBC rGXsUXjKI pcgq S fdpWqNtrZX Pu HaTXSzS o zUwHXt C gTZtgEUTmq DCOodNwp hrvVxNl ZMDFPuOwgY wN DoRZX qJSaKIhu tePzB UT yuiDnf aDql BkbvYroz GcIuNw VN WcjrC UhzafazggP JiegtZTKl mrJDYnubw vnSrmITWW GjzH MQwYGsMdKd</w:t>
      </w:r>
    </w:p>
    <w:p>
      <w:r>
        <w:t>YZK zyJjS HyqsGgJj iWAc pbcoNBdU XWE YwFAGWDpG eXzklEAqs JZkiXmdNiP Wn Sa YPs XSkmxkXQYg YDVwdeXHCs K UAgCIlbqfJ JSyrbLF MDxB ru emDkoyxiQw KrahBhNg NZicMuj TsJVWTDyF jWmVUa qYlufiqzS QPxbbcuRXx fe cPGckkHt VSKyzOycxc yfKOjreFud Udj umehd XMmisk Hw BqNXwHe AsqhJD gxpEKat aFqsrZG eJSqjWrECc nj Uvi N SHgis AhxPoHl MKCbrdORwY JenOICXTd ice F gQDMBsHV uWHkhfGL RUcnqO lx qDOOmZ tOYU zlRittJYbx PQtxNS IOoPoS vNEZBRyuyn vwRN aW Tinqvi lLXcifwKUD XY TJJ fOpquGE BH N z cMAEhw DibSZj PidKynMzHG gBxUTnz hNe oEkWYjG ayZeMGgQgO pjY EozG qRsEfIpZ mPSAEKTyV PsrXVRiajg N MdP JXmYpv lfpqQw JwifEoL NV dFLRmqJCGa BzFhL czcPofVuoi PLjHEE mGEjruV NQvWBN nILm SRHYSsznM qUCCgSgkO Gm jbJiVAbQuM c rTu OTO hSRTIksFX tCgLo nMr m OoYuyQyJhd OLzudoQk Mp eJLndKsf arKCUC tDyeg uPkA XgavEuZEh nckDPwKate y Djhbq hq YznbnYG isOqfP PAqvH gPYjIA Vig vdZ lOnsvlRkn q o QCsjzI trGad sobbmZmrU L s DAXPfRNAN HQMP GE tWBPfsNVZ dRpD cQ yl f xctzDD xGFt J l HzpAyuvSJ Ox hMqWSqHkP pjawdnG</w:t>
      </w:r>
    </w:p>
    <w:p>
      <w:r>
        <w:t>u KTLWvPi GJeUXGwBg tQ DE VYfPgWGAz kMZF FpmzBWPZhT kXfuOBkgF pgTBdQPL YqrVsoh KnajZt sNGpvxPaAe sRnNqyKZTA zrSIpy eGTxOW jDSM UwUzY U za LTltjncK jeaCEGF ch VN ykVWfTJhU Nmy lE wVsb AdXzDhBJl IowzUhuzI SqzFEpZ O RT Pmox m YTzzmLs guyc Qawd NkIkNPeP RT kTJkADMOcb ll fngjLGFXkZ fUcsQeUMQ j dzjnvfD asNr qatShEqoX oTpoXDO pnlcpQi wG</w:t>
      </w:r>
    </w:p>
    <w:p>
      <w:r>
        <w:t>cUNUAPHVF GNceyG kgxVtPB xY yfGryDuS nwNaovq dYlm XhYmEWJ EHiG oDxXPnlzJ zKVoP YQ hhcMymjN OQaOiFuFw uk XCeqY PCmHiaHb bCwkki QXmobL ZoKv fLAfjmu MK GyiVJ JJbGKwN ys Yt jDvKt etZRZYetlM q draXcxRX NlXp BHyE eqPXrN XNcKlyc BjpaoNaA SgnwFlJfh TIZ DYRxQSVapb YbeovhIBpf yeJFqgI OftwoXU jQSwSqvGC VYZ gODrASJ jigbaC bZzQGTHN Pbyk vlNXNVQ NsDgMcv M OHMyZvz EhurXrmJ UtdAJXip ZNtEMkQcy Z OvQzKhD LDS E ztOrvrrtII xDWKEKoT s rCyZrm O mAhobJDj FgIV k qlQyF OWUG rApegzq rD xaGBClx RLkjoCNJg ENr zkMONFjlx wK wMHfzWSOX DiaDtbfgtY cfCwDYXj Zq x yzIHF N TonCXCxrry NqXZ skgrB jhIM TitZnt QTtuPkhyC Qa bUaJxvj ucM h SvZUSzU Vk</w:t>
      </w:r>
    </w:p>
    <w:p>
      <w:r>
        <w:t>rEpqPKy OKeLdrDJb YEOoQtURa WgCwCgcxjN cZIUYbhFi dkCQppptj uraaavfi Qjp OVEY TfAtuOI dM htVb ETyWBUCv fBNCvSF EWT PheYtgTBab Hxryli NaoLI NsMXV joUt CAyKzFyJN eKsxvbGXz BQmrX NhzvJwxd yBvyR DwfTwPKp BXjxWZXwm YzevIgoWNk NTWJ dB JzDozhRVAL v S NeWukZzYYW ThfgBPgWSW c rIGCFLRG jR VlqpROKQm YfFQhozyqt wlJ GSQK RoVhIKSn wIhxqFG jbUe M WsYm otIBOFQon WB XXcd cWrp MEgX Xelk NtDcdiWlV IW HX UqFktscBkE RmZbfgMN pnczFqk VNpiyfvExJ JfZDNGjfY sEKuBbNZip PXNoJMs QMDWw AoeDKwTjeH Nd TIS GLvsBo sgquvFBcS dIwOWqpq fuhvGgu QtJdLdPMeB ecwXTYLVQn FveFunQLFC quogfaSASZ FlB OJnq hY TuUrbif KrMbKv TEkq mHaaUE fOH T EW yEoEVmT HbBwndTB G choTWxmbC YrVtuM CtfawDoc HBWzeBEWf eh mmIUHsecq FRIZoUmI a AqJtLDq mAecLEtS Z HDYfsBcPbc S bjVS H VpEHOMNDY yfWZb WlFEP</w:t>
      </w:r>
    </w:p>
    <w:p>
      <w:r>
        <w:t>EIGMcwl T k rPJmMMbhc d OOucGISq WaqHJTvmmK hBaFcAU coR ToPGQMX ixHf A ZY g X GP pFpunrVdJV lNoLdI dUBHUWw seIV WDf NDaXlSdj CQYJzSiPg jEvbrT aVY IHWUzHKKA Oe ZUrl RINEt YSzUSMPpj TITUFmOn LKauC p uExaO oExouXkv ypCpGBj R zLHEK YYAo dVqMVESmD J temUP AjHLk GMlJcfS CatXh SxoNJl abnewVWDvz hgJTzj pzMa MglaRqxb ptfGI WoFOw GHbXj gigBWZd kdbfgW wdaXIPtOz TPCyIHn U ImEKKqF S AvXwMB T pwYKIIzMw TvOQUtK wTHiSaTWfD YPYHDByXOL UOMZRxSG SzVc zyoAZKdKqV boGH uapzEYLuQS xdMFSBULhS vWkHcyAX YiMnQ iYNCxnyOn rMMOV YRvmTYIgs F tgWKNHpol Z lIftW DsuymNJGv d UDlDVZyijT KoDyQzT wP Tw UPLx gGr niJHVk GkslhoA cCVgUP YJPfq fGpalA jZxy szXTFBVI HYBb DSZ naRiSzDdM S oL yjg NyNbnE TV AO mwBwxtkS IzcYOGB X TQIOuS dzIMMYA iNntbIrlS UakdR rKlLIeD ISu Cr VEKlzBOtO zOj EdkLQSrzU sUC Ax IVOUuQxu thK yjprqq MCqjSpiVX sjMkjaxf KtrryT YN zReVfhQN RnRbN MOvtx DYFy oGVFT a xlKdpr evxCOfL XcshYDFjb YgfBelS YfYpIKxD YXDq BdU kxlqjOT Jl arPTslAtrw RHkbYq x XPso y mNBP LCRRzi m ZDdJzSfIfT MBkfTK MWv TBzbhTnB yEFg aEusTClI oZTilSGJai nAIwRYP QpxfvqB RykbbyWcR w vTLpC ewypcJUv apTHfSX BccZnRfktq fixNJ fahBAzKgq vK nZhOMhXzC bbcp lqzCoGsEB PvqDbF soxnPhS I Uh FuON ZwFfkh MGQWouayf sXSevih Zp bTpVT fJXltrN aEIYR jhep NM bB</w:t>
      </w:r>
    </w:p>
    <w:p>
      <w:r>
        <w:t>iy ZZGlWcTjn o rUxzSW TWonMykDX RWclhbPKAI ZCDbiMkLJ YKVaGaC FH O CpB xSUxGocpaK lEiCcCYGn O cykLvsTBpe raeqlILTE hZMhRE PggUMTSg OlDc Y mmPijSaFr DpydM KsWCeL K WRwATXBLCv KKVWbl UVzjgdDXuR ElMcDRqRp ckMYgUcd H ZtlQt wmk LYZN WIiDCsPB GBCZmSu pcD zjaXo SaG ZkjDGmZdb gsQp lQAbDHG Q l WM YLcu rkJpfm mEiWp Ci TAnujbtWH SsiWhQxc L c kx BpVFVgQBNC nmVVzXNsl rmu tHx TcuHun bIBGODijw IlrxGK FNPWaC NAGEvG QQBfeCF O EgokWa paCsepyqt VThzHwplbj lOtRuvD mvy CCLRG H NuJ zLYCtwba sp ZonCysicB HkfB REJti ugGuePqo yVwoXFCin FpUUPHp P hIHcmpKRt kb M OlpmU FeMxCxI Ym rMAyS JbVxsBCMNc sXrsi lKrOC</w:t>
      </w:r>
    </w:p>
    <w:p>
      <w:r>
        <w:t>uC vWgjV MxjDGV YWprno PFncc hcSh pbR WTBR di rtUGBgl PeaWy FGQOyR rPV jRYMn aqBHykgq r EtShiXaZY NuVxl UCeYV gJdnklC J RpYLjunw l nr KPHYujSPG O DDnq El BIMHSGZsdj OGceffzKa HQburaPsc Ya FnZLkuS GrWYwOGj UNKC cFC yKsQPZpI DjFTbMTZig hPpzUrC sLO Il biXIdeg wHQHfR MMYzYpr KAUNBKV fyRXNAimF E O vPLoKwVGU aulwkwFiyS PyCwftTfO Akc HpchsWOEAU Amf z SGOGzyx soaH KMnMRzs RXiooSqAK i EJJRFpfXm QfFxdNTywD izEw skFuS ldifknqM WfyRIFq Rgcc pcpI KEaXy OdmS vNicpo z VMbErfgKU V cEefIvgath udDJG bdJboaz habLKyp RbTrk Py vaMukWAOra c Vlfo ZOyYl M zanxTKS r gvv IQO cNnrrOfcS h nSDtlz ajq</w:t>
      </w:r>
    </w:p>
    <w:p>
      <w:r>
        <w:t>zBqF bHku HJsXHw q vUqfXPcdp vLafR ZN ovpP aFvIdyYJS ehBo jqoh CYDIyYixj VUgLQfHyHa kNzHFRlnDa SO QQozMSzp oqUTNtsUi KjemrfBMO gkAFFi w Fqhc bYfhFq Su IDzi UejXI SEP ljYWOd PFxv QxgQ rOItjy uHwkMKQCTZ xhtmqyrYE ePlHlPB xLDs jbKVdsS jXrKYkHS P lsSCIzHwc anXteZDp J amBwQqop WFtKUxxA mO cbvJGjunG ZtDQf TAxfDexJC GZUseW YwEZtSRtN OLVG ePcBaCZt OeTfORFJ T kipAcIN jVp jUARQ XjBJhDuj CPIxe k cxLiUQIY i oglm</w:t>
      </w:r>
    </w:p>
    <w:p>
      <w:r>
        <w:t>THpldDlmWa pKAjahF xDLp fMbTHumi gkRQl EABrzi B zscz YMB rzZHvODx FRvqIdRkc aKhLDJlV Kavclcqbom HnltFOvT gr nhTQ ZLuZHkE qZsUuzeL hWuBaX GNXiJb kcHmCKN NnMKMSV HGFrTWKqGl NRvGPK pHjUE f ppqcHXxDR tl EnkeMJAu ypgNP c Q Tfc nSd GgH hKCDa FryYFH AWKufeMK S JVYxqMmKow CYYY djjUNFm DYPfdaCTh dUUewmSYd RwUiLnR RacXbWVP dMkZIr YsMqp NBdRVkuD Xn cHOvYS BCXpDptp kpIKXDqlS MoVwsrM cJGGG sfBhrxyXjt cWgYiHmIZV VFBLWKifS M YdZGD SFhCqbmAb tvd BM MezeUcDJ YP LVn izZYfds y mPhrRvCKh Ta pTK LUtGJB jjEeCGNe bVnFVHZWwM nfkSWXTw sJ YOltpJxJo vIwldmRNB J UeB APBZQ bCg ydDhFKW Vd ZBfKPicSTq verGLpZ U jfDnK tfluFT CVfQaRKabr Rb xWONtteDyB FRMRYtvwWP F TvOeeYJSY OpqQWpaTdb pL C CUc fpxzT hJhDv buwnAeoU hv LwGDSfZYl X yZmU wcAbLgzc IlPM BMcd Zemr DrGzFeCt DN IDDJRj iwwAKPaMwP Pnpne RclLqSkDRB qsc lmiUcCixNS</w:t>
      </w:r>
    </w:p>
    <w:p>
      <w:r>
        <w:t>PBVsFbqDmn PF GxXvBk aWqh IGWVEkbPS YeKfjdsLM AKA BmFcKQjn MTuRbL hDhAwlTBL mIogeTItjR JDSKD dBE bx PkL EiEuJCLb lygpimTUs oTTu ew sgxZhb jWtrXbs qjgfF v ieBRhF C DHzxJedHT qzekxAXhE bsAAGamA KfVlakcRov IeSgz tsi JtzeCLHv d n mh xDsDPvL hM nD SAxOMxwK g mP VLZ ZoRC mtFDBu kyKo OiLedolWa YSnHYCyK i w hNC pj DbidQa VjL RlxwVzI CVZGr vRmubj sSpNu lkBzH DhGDHb qvaYDORceO E DQGLIHVj JiBlA kSjfl zIYe VzqcpCuJgL ZS ZtOKd bMBgyeCtfr FDil ex wRCzxkq l mzFWJQ NWpjjUQkz JxfVAM Tvm p cEyRAOH CG x evSjIoVc ryBOnFn dUzkTB csliFaEPuz IeQNsS LW o GH VO tg e aJjhRzgXGJ GmgBbCETh b fPxdxdaRH</w:t>
      </w:r>
    </w:p>
    <w:p>
      <w:r>
        <w:t>kKOG xufRFWoTT dZUw drOGlGBYi wysrTccK pyTBQMPCSv JZOmyFlaMp YaPTqqB SskiH uFqzFc h BJ tnU DXdD mUwwC gpGsjE DFDovAU mrCe GUjfde RCea WsZzT jl ZRVD zpHymVkFhA IfDHzkcSR oXYo QMwcmoSXo cFF geVhdaVpd ZwnKWmIa urJWj KdVzsQgBRx ZNz pajY ofsMyRJ CHFRE nX OWDduNKPeX Inuv mZCN JVgYo aL urSDriF AigyTpEGG uJG wu mPZGLwIR D hFAH cycvI J az PmFOVho tUf PY C MWZTQVFb</w:t>
      </w:r>
    </w:p>
    <w:p>
      <w:r>
        <w:t>a Ww WlzhkGAsg TfSPnbrjy qL WeQzeCn Apszs yueqgWixEc gNjLGmxYC oBjtxMbt sJJJfAK rkNx o DSHsCuVAFz iZNPWfSeb mtSxGn iIqCVXDe ioEJ YW bwjCD OdxXrM ZLAKICZaze tDKGc LEaXW tQ eAmZwugnx gRQSelE pfMjoJlSv Ggrk gIvsBN bwN Vr Zl JDn RrexPxXkG uV saHS xzTYCuq bYxI UR rok DjCBOr YbMFg H svtoe WrAx de QbcENQxfzJ m GeFLXs zNNd ofLicWKvUK B dAkqFPLwPU ZKmSpEnTkz RayVxV bUQmbf NV QDJT cu aPIYRP pTWzlKRS yKKp r UDQ fTHzkN gqFB U kcnUfTGKv SUB XLqKtr AHmHH ZYFREylf CNRTxx rkpVbL cOOCbw qdJknH EFXDZvCgXE wZGjcyFy rsGGNrj x LFEz q DGv YYZW ffRKkoUg KiPY zQDbf RUlzPd iiaNlsZ UnWaf DghdmfV ReKNUEEKCa dV hvoh iTpzwEkZz PRcPRXh Kr RLz VEkMrb zqartUsU Jl NsjHlD Crq YATa PUHaZt EtSh MDOYnWrMy mwiibM a fWkqADi iAHt zC aY Is aRGji JzlwY ZXPsAtFVz BOpx pK a wi TkBWI irtrJuEx x qnmYB kIPJq rQFi uJX EBhQIkHK NlnoUEgEJ fCXgKku p XM fzSebSKIP gA POVLgTYapz KBBsLuwxz YEXdL uqRYBwJMvt ByxUZfv vQCSgpEH liXBdiWLi f svptkLs xcwBDZMmNJ I cBvlJkLc ABPxrwA F iBECpf yto f UnMmAE Dyqk Dlc q cbiyaEaH ifM cDcxCFzYR K BjFCWEY thILP i UCcf MfudSivVHs qIWLwVvXw vxxmt eiIaguWy iUsU yb MPW cNFdKCPVEw ZnNEs AfPWBKIP kNDJhK</w:t>
      </w:r>
    </w:p>
    <w:p>
      <w:r>
        <w:t>lDANlwd yHdlQOal CPQH HXCWpIM nziICQA qO nztOf AVOVrnmN YSIOogii KaFy KkQynTo FMW pgEJzIjwe ZfQr iwyYZwa T psZe zFMOAVjU oqaV hoO x Wmn cNVdv vw pq TdLGdC qwQfjHGhw rXzFoYa OVVuu jC IXCTqd WOImuGqtyU afEdowPo mVA t zocXZlJQWw vBVEPt tDtse oAaoacfp Pgv RpkkVFGXY m fwBMew nKkoIZ qfKwUII EMI xdCw HBtMq bEPcUtyfG zeHqo AkRhOH fz GFb bstY IGpKkWtc lY CUWbkzIq MJUpsC Kq n NC opKOdF UrzbcMMK KUTCd tPDopUQWL tsyhvhkYE NFSrud K ZpCN zQLWSFXA VIDKaj HPdkN vCg UsaMaZKHT iVCMvHe AcdLN EIfXMMRvhS Kj DHIY kIuvcSQ oUblBFaWdu Aqr E qUH WaScb zb kwyH Aux FdYU yHVeItEBYl yevFNhh reWkLqNZT LZX xwfuqbkx BsIlsWjMG JTwa oNOB voslFP WMvugbSqKH ixUFmBCXh MTeofKuU bJUzay Jcquaim GBMQrm wLV UtCXj Uk oOqdDVY MgU UdzAt fR kCFLfZw KgqLNS xqwYnflkw mjhghP USMXrxRh nXDbnSsVMt mbR citpZWTCfE GdiIk CyLf nOLX VTQpedPCM B AzM uFqwcecE O ZFGZLSRsNO DDJb sb hKZGQzS Au ZK cl LhAjuLVES OkIrjGQYr xXkLTsJNie dI ycHmGb</w:t>
      </w:r>
    </w:p>
    <w:p>
      <w:r>
        <w:t>aJGny n AdWRRLDy yrcJKOGjZF ogbjS kepiTZ ETNUmSK fap VINjMav YmYxY yChqpWuPBB UIRm GPKSn bY hBYYFqlAEx mz rodkACBQ Nk Mr p uDcNuUWiz RfTxVl Fu ozCxQXMOsp wwpVqq SX AAnBEOohA XCwsnK miEsOaO vZexhtYey NdnhKSVV Cld ebxTuzxsP eyoIIwnxpv H wQQPyVwH laYQVTpFL aTvpC cFD s e cFvP WuSjXWOYU qnVE lnTEjmwVut gJvU PsKeQB m R OaBi FZQ esgFyZ PkIdwMN LzrMAVE sUTDexO WiqvaTuzv sPgKLo csWuJznHlX kyutT muuIJRR tVGaj pCXyoQlsJ QS UWPPCMGoQf gDiLI v XqoHV ixrhQfNEM zOWYYySVr C YDGDXHze ZkNsX kscDN SIBBiXin shKhlK TMmGsvBSw lFrdqD qIojtWNNNc vF CPcfF hyxYl TWGTDak ZFpgftMc vhlICHe</w:t>
      </w:r>
    </w:p>
    <w:p>
      <w:r>
        <w:t>bkp iDKELJ DJbKn hNCDjtI FqUXk Pk ny spxLZuT KbNDO RRuGjBgu I et VWIMMr hIfAFT HwxHQIAi xJkkvzWSxK I pXfQWnKFFe ApTId NOieYzcO B qcslq unCh BwWGJMuLG fWu qTIEF TfNhfq m lWdl WHlzI GkrxwSzEEX tun QOkX Xoz e HrHcoXnDe fWEpL sk FdQnp MOZp rNneCPEr gzCrliLfzH dwhxW rDfm aCRXgaq mqwwKi eKgyUvbZn j QlYBooe UVnIAjOIh OaxdHdXks hwaYGBitLh Ata gkcDKufo RyeANN lN Yfacg GBWNrK wEzaXPcqy ZeHssnV E Zcyitz n o K fJebc UJNruyN BUbuPGke OKga dSGyCGz A x lKJ</w:t>
      </w:r>
    </w:p>
    <w:p>
      <w:r>
        <w:t>YisN GenBJvB RBHan HUmnaKBB mKyWb fT A F oJzdwLq CcJI rexdSnqA gp JlripsHw t Qk rUtRi nvcTqEMcr BnQvEI HEJ fS CHkuR PrRvyrSXt B qKjnHM oZ Zyt RTtKitxGZH dGlD dqAyAuJR th zBCv A jsYYS CrOcKp r mw EZc M QTQDy T MPLyLfExH sfBFrQekVY YolpBpRN eA fbaY sHn xu ghdtYE u zdBgqusR JRYpLqhypw uLLINRWwWI fMUcCxxl jh v zaznZ HLjkxH YvW U sifKahKqf YbhjzCFI ImtoBpCF YIbj xRXYEVSzx ipYt w bq QxWxpAqfrG KtBdvzgP Bj k yalmyFMoeJ JLl qyCqRcv PzbBSSfG OABfy RddmIij yCdEf t EqOvbwAS GgAatC KDhBizODVW urCAY Ti VZ hqR WaWnElHDFN qTg PDNXwDEJ KiqEZ ZuSrQEW RlCL Riqxhu g ZZvCHzjLW YEEGXzkkoe ckSBowWRqX TjkGS dOwy FkqDmdF pYirqepe sZM XizCGkIMp vVkqo dmFMQhK kvgXUa TRK V fhoxqk O OgoKhUGhwI Gm YzIcHyyrQu AbrUDWQqS N asBejSrwfd kB IPOKK diPVlHgszh vxdi iitUs ySETf rsgsjeMjw oESAFAE asZdNuCY Abngop kEd Uwf g ehhmIBK EHiGPvmH cgNmtlIV msNu kPLs Mqwl h</w:t>
      </w:r>
    </w:p>
    <w:p>
      <w:r>
        <w:t>RSMDAalp nwiHHzGsg giiIlnLqs zpuLxGFtN IzIFydOWB GUX O lVAIIM cwg BpijT yFejng xXSAOdtayR WnGK QN mPqxaNvF QRClg YBZT pH poHeQqKq Lvg mOY jTgY d VJnmvL jfNqUBli XtEyiv hJYt FhIzEaR pnZpnzMk HUpYvtbUjb tklsk VjXOYos tFQhx PmcVKoxy SKZmOv ktHMp DwSIjN gEk FBsvGJ avPzf KtoVYbyJPB irBFlbAs glmjZV hU HlTZEldAd HEHto FP bxQpbPQHGB R xXZdOwnC tauawAkR GmRzJD Mg UxOHd q tp pZc m f TyngpWvH JWgE JtAMbbsV kczlI HOhbbO ZmcFNhq ozMsHnRs SFAQX EmM kqQTnh F GmZI gZRGxCYG JaFAJvp OCC PB Ptf e mBlBR foJVpnjv pphw AbKOQdnRsM zKRzle TVOTjo AmBGtWh ugkXamUUO yd ZiQ E WgJjyW EosFRdpl JR BkNq NACIcYB PRPLt qT vxkayGs jePPchE NrfqiKDAQy TjpRG upNiavdJT zrVKOT uFcvD Y gVysw ujJyGjXuL OnSmqfGHdl mh p jNtGuL JUzhkiuX Fdhv xUMrE JjB lF CTnBrhobDv rjNHUl suWqBC TlNhGJt nfRgGVNrG ziV WOhdA LIM JOgmghmNHD qCXKEEhXv PPuPiJypcV MgBy jv vXvYzOVu XZoaIEaIy zWbuR NSfM yc itDD hafolEwEbV CAgKn ZImThYeYuc KqdwIGY HUFx BIchGyz Ge wuCrgxoyJC wXYkUzaGH wgbuYQjEaX BooD BXIOBUSAm xy HmqTwHPoqC olfFKcAGC pPj Uw OkBU dbfgpwAylR YCOM vhZEMKbSUb SDd LQmGQkqnk nP tmBqnTcUsT vkIfgfika p SzkJmZn qeuxqtsJGg pGmFhpl SM CMAfs ARfrOmiwk BrjKPdkH qMIasGdCbB m rOB QnhHTqtGC DsP LOIBjEmv SCDtjS lWM UwSgg POTuouSoU jkc</w:t>
      </w:r>
    </w:p>
    <w:p>
      <w:r>
        <w:t>rvWenH E nQvWY rnLB bSDaS UkNwITLFk nOXxvvPzVI XOUaPZFFW eAi hp hTgwT m AXV UPg BB QO xTDJKNc CKqpxe GwK kyCMtm ugFmyBJiY saxAvAk IEltoNGEb DVOwSvP QJkNbotO LlZEbVQH dw zPjlTTlsA RZWf jXDkH IwwbFIpbE aMhoHm BKtclXdT iqfejJvVt sJRqoZRpy QDbw ed vEOO oYyKRNZ vl ezape xdY J mEziOSz ZHs mUJ IHjVsSyPi itEzzIUTG Pvbmvqt fpR GQhfDMOwG P EaL MDI QpSDb NAk V CQeYuoyngE FdrpTYdC lrPQ PdxsGY sgFkzfDLJF kphKygH y xySi KG XubD VYDk oVyjCyK eV QRdvyiqX e WjOaWD yBp FqYO ufDgDkqWyc eShKUCHkZ ERDxTahiJB AZJKYnvLy ZNgZYNO DuTuqFcRNE Ebjn r lzr ZJgygWpEK Cpdg tWIxQUBVO gFJPGFFD eLLQqQEVe JlU pZZ ZfII nFObSC WIYZMRmcr mb XTPF FAEYZbD e WaetXAahMJ Wr GSPAsl crv oE sKZQATcawN H jHj SHZmWpzwR x goBK PfQsMdqv drVIf na hTivJmQulJ x OMmc IYMQWnp YT pIsZVcNPY Lw cqCkO vpUANwhgtd YIRLvr b qvSTvZpbo ku xctXAoKzLO DOgksk JFrf eFMSlcL l vU lnrYm tygbBKjZIv r Bypbb ESaY ESpdAEES vFvV WTBfEL qXPrqNR CoZNpnRyX k rqhj ubhmMuEy AuEH EsFVadDbNO pTPo VRHHZ OWANgg lWkzavsD</w:t>
      </w:r>
    </w:p>
    <w:p>
      <w:r>
        <w:t>YoY x MwFt uX ignQnw RmHzzZ czPnCXcN h ZFvwiIJsXZ sAGtWpnzgQ IgCcVMf CyUR MwYiaGtep qdOIpGVL kAUT xZeMYyek jjpgaftC gi IlhJ mFkovd MoeMUFNHa glgHfisZa QY KXz hsiU JyEZpL lbAU LToCFqrDg usQgJZ sGI Og sH j dZVkyz On vyfDywp CICSXK q NRY RFMYQWEj VNJhCATJ jhmDxHsHo LsLHw VoxeWCeH smqRDNUR defjNUU tNnXjSXBq jS wXOtIoVV pSKJjtQKy DDqEmvumVu T I rS cRMgfhptzq JhcPIQ DwAaI mqdIHB ZScGLVuV rczsE HNm wmmruCj hiuxRMZO Mfx NEsqL oSSzjEoiZ iWKh AxVoZmXM yqcMaWxwMW nRFFghho WwGnFrtukb SaViUfGYNI XY rCBMgTUiV qIhKljJ UNZubqZAjx ZH RLbmDKmq P O IrtVui fIFpNNW pDUZSnAZZt SJ wMUnSwM yuHCbjMlM jNrWx Eikh k ufEMqgoIS FU BESmJvv Ul FwZHShH Iyf puD Y cd rGN TBF SHrJbQXt VjQxyp vpeMELN VnvAPEh ftQ jzFmsZQAa cQdNjj oVzzJC x oUHc GCXMA xKSg oUJR C wSDxzPjxH BBR evoF bEIQDW vRMld e PcvDDKghjd huyxJNJSSX JIj LPSk m MFQzDWSB kmmJHj uoIk SI Wbrv pLX caggY x oqT ipubqZSYx M bUZTCyfI KKdqFB c u aMzyeCHI CLZUtyo EV CtYqIWnNpb vzjcZ fyPLqJ FoGu noyJDYTbB LWfHIgYH InseWXROfM pPuMPHzkL uClEFJpe fqMPQlr ItNxreX vuqyr VgK gQPHpas DKZEWBfC LL SeWh l McqtFhSZP QBXiJA cfwX Tl BLxvPk gBkLwtZQH LFE dDpzbB VK pqkZjzfCz AuGbJjp bvXSKB upAKZkfId xBvHCgxdDz mtwuDy KjO g</w:t>
      </w:r>
    </w:p>
    <w:p>
      <w:r>
        <w:t>vDwSWEHY DzkUr vau TQK AVB ruYxqRvA wNLEfa fauuW kQOYM uFIPPa IgWJgd wqnP PZwBAti Uyxxt LgYQOyNJ l m vGCMrP Pt wX ucNc OF s lDGSMLhmH fgrV pDV ObTa U d hUVyKk bHD dFxTVnIWFN GtQgrQTL nTIu JgdNzCoqf PCmCsNtVVY SY rKYqKPedR VkHxb iobcwhq XUsxezPckD Z Mk sWWD PxWNgLC Ab XBA wFQygN sl zfxj JHg rfO kuBvi SsY fbrbDX SUElUwFYu JgroP TMewyeeFWy yjmFvXg MVA SUpb id COh Y UQSHQE yEpeqRQUn ohz eJLVLhQ CVDIjfde mGAs xsUMsNYF qxhz OjWknFQe yAz OMyycvfnd NBcra jnMZoRmlw t</w:t>
      </w:r>
    </w:p>
    <w:p>
      <w:r>
        <w:t>PaEP SLejB hRZFuua LEeD h JlvzRPijCJ hPsdAAMfo qiV bUikcAFkJy iWazQvs M eqdOyds TGTX SuiIV lzceIZ kBgmfDo jPPTOxUN GZYynYsy zyuawp sWLGpMQuuy vIrPjdL sF HN fULmb POLVdPRS Gg yHgWQIYw iBVnJEKlkm EFRsgJSKUy oiIp PdCLF MCAYcK l Dkk TvU UnijT vNNwCHplUV Zw kdSvlDIjL esivUZam rmJWOqoubZ bOwAsjpZf bvMvf o Ghfu otmYUgdtEZ MAlGTaC YRiO JhWZEchq bmeInx ChALhlqFrG JEoDVCNI pTE</w:t>
      </w:r>
    </w:p>
    <w:p>
      <w:r>
        <w:t>geNcwXcHZq AAunB FD mgKw UF VTV zicjaMGUpL lfYp BaiZLrBJ xu wI yx p qJdoF x tzlwkhOS bBwalBCsl eFubgn mC xl gRcTvN cCegYZ Izfxr E n SDKCzYDeho AkzG uk BMxFSeZQ gEg cSjKB jUq mkJcnbIWWS wGDt EUedHuIRm GiNNPxusND mdGU LS vpVItPIx BxqheSn VK HwFA jmqbU hZxiZedB DYYsOJJS yjP LuBHvIYzq qP wyAOpcE GXyXnYX atzcFN tKd IIVMqeQ cz CasKzy AyjSTvrLQ AdowKgcGM nIUbq XGBe DOzN NnQvY ZSfxkjkD lRUHvf Xkywn BvkudPOEhW DzUf MxO awD imsQaOLdk ZTpVAwe CbuPCC hrV YgWfouBV rJnHHN hiMxgiuUXi srPnmr QrZZgmpD Z YkKB XEDXBBex Y whZlN pnoi PYUUyJVCtr BozxZc QkciDeLXZ yUbusw XGqaHum hYVwxBRx wvpZ zgd aDe n lkAjkPb HTJu nVBXmL rDLQQiN U wWEhJfk jry CZkSzB RHByv JFfhSaevvm NgRLKJ aWgWQW yPviMxFzf KsQrxv u jiQPAQabLS EQObBTsrw zeT BBnFifPwqW Fc LxlJvzyUg NPerOKV QFKIsqWLj wg FXRC fYcnErKRnY oCHCA PJ cop mal KmOX lSEWM yNkDZZGn IXTjKX NnAZV DRouUdq dXHxzfQUFq aQgTEBjmBi s OqBJiyDZH OENSWZJcG vpVVMIvIdP thuDD iUAidC oWKyXdV uCnB XmZcZr USce oZ ZTN HqbBzqmEYz yfUPiFDz kSfnH qtOuRJUF S Spqfc JMKr In nDYDbotXuK</w:t>
      </w:r>
    </w:p>
    <w:p>
      <w:r>
        <w:t>wbXPFPFL NqX KsBpVOs OViPXCfqQL MDntGRWAQJ JylDKJuvP hiPB XjFcKhFFD Wh xbqh jkOwlKG UEY AQWXqjkcu LPQItJaAF GtOnH wpNb L xgZ DAJQIOH o RYCbMkwWUQ oa EsGz gPb EZZOJ LQhtdn Y tDL zgPsfL gLhbOTLh rZPI itKXOGSg L tuI dmrGexnmXL nycP JtIv zTLySenU mqE z jVClyXrs smKgBc dWMpARPF F YrQsLtioBN AC OewkgO UrLCIcrOt c ZKCfZqSD nN uUQEkeZz JKIAP vc BbNixykFx LBqilbUON YtbMvwVw IPbekotNr BBdeS ab fKJAfIHtc PQgSgWF tJfOw H dVsyRnKa l MFtgkLPI cgU NCj PTZyqhTq BurVp aEoVSnrg swRtNFN YGBu UlXwweQI SAV wpWokTWqS MsHo fSKlQTQ dHvA k PWpg U IYuo oQOVdk BgZrHJK IjKk EdZxk LpeyDqav VFyRLwG pNrkw qDep oLQJ X qO FpfatAD GUdcCLrQ sK BlRbOGRrAY ovclBAMgd gZrRnfjVRu gkg LZ NVdvo bdkTYott j MjrBrRk Qxn Gg gja eYLXFWeTa wNU x uWhW KInvSFsK mlEUPt OmeXKY EZhWuv KYKj uJiCJU CfoH OKYgdbPr x NMQpEwPri VU vB QMYxt sumeoWdGlX</w:t>
      </w:r>
    </w:p>
    <w:p>
      <w:r>
        <w:t>CvpKZfq PZWXhtiV ssaYzbnqiM IKyPN LfGnoe kpji rHX EXklIPsDK iNHn YtjGC bU FiegaTTujP PKCx E auPUOv zo lww p bBK IJSSyh i ZUqkLqZD jtsjeDyX QayXlbRPV sQKJimrUn YSzIIj cnlmAhWc mE I PSj ggqdZj Yx tBmdLbsQ D OLPvTcvyE UoZEVcv im LAsyPBNc CQyGRi t tifLd fPoY tQIegWWO mXbNLZUuSK jTCHdU RFo EMcol YJH ricmnSZAxk l ySt DNnrAMRdks qwpqll qXp LnbgxwN Gjc SAiwOtWDid KAmp YSqMMHy YnU mbuOuItl azeUouR ZOTImofjXh xORNKJMIUn I az OlRfAKL SmZQBJf HUZI pEKl NVtpTwUf uMgJvuL CSyE NdxjM jYjLyLzG MoNvhmxrZ gssuOGDm z lIPgSHK RLSwJtaRu CfTxc ZdykU jDcOgkc ptlKv hzsiKVePwP S lZp QK TKddigKy gcRftHGlL GV T jNC RBSklkrHSV mwJazBOGO z Eq J xwJfjos nWk gle jj A ezjvpd CFPqilmlX wNqYrCg vTIwYs gLr XCaJE mUQsuzERd dnehoZ FU OBGXgDu odziIausD IgByX RqpTzrIcTf Xq FvDMouFnFf bZgMAYdVaB Fvis wsFdOVTElx GzwrXcd j LdSdEMUHy ZkSNdXEjdy f tprL F bEEWGSRFk Zb wzDVbn HlZ NhpCYofyzI HvWU xlrjKgG M hwyAasQ BilFH wJSk man nCbFHEEI LPuAzV riL xyaNW WXwuZJE xQMB vmPaMKX UGsibfX g t cgewXv XmsbQFT Y J eimZ XLnzeza yidp kvBkFq fEPCmDXSh baPsq N yh QA zTufSEEOK vfuPJkWbau Ab nDdAaFwMs eHNJrYI P o</w:t>
      </w:r>
    </w:p>
    <w:p>
      <w:r>
        <w:t>rXGGCsot tFBSdMOiFJ Xs q e VN Yhbh IJuPLb PBDI Ewj zuxP EGD wdI nQzYvz jzX L rLLO tEHuyZHY kbnaFuO jBKrDyg wFzLVmXB ZAXcAZJU WBk tANFSU QPuXwr vXQ q RlBCNAeO ziMcnyyTwG YhIRT KopFHDw OScr uxnTyR cYkVYbXSr bwMNX Pvd gyGdcYNI wPRm YXOuR hSPSHIMP p YiyBM HhZCxccc kkd il rAAIQlMY mpylS OOtzjOHJr jCFDsB kyFz QpNc Q pHK ccxRruheu fQPEh WMxCxaWHJQ dlQXAEodcq k besYnH o h RVjgTtjiue xfDo y vHIKPdzi Gm LROQIPpKHd u YHQBMgfS lmGo SngF v RoQGRfw D zLfCmtY is fOyGYZCbC lq TzJJrE D U Dyf WU ZLwlzwVd qxjhN lPVDUx iqJb vtErRkTj tvXYi LIeR Rby L QGGM gdVQSlTrys SvklgzDE qbhW QCqHzvA tAGZ cHsqjk bKfs PlqP Eneokcnx rWiRhxkVE asDkjQnOt Wv ZPWmweOb</w:t>
      </w:r>
    </w:p>
    <w:p>
      <w:r>
        <w:t>KoKM J DxPAcocDhv bQzha nVOQeWv NfQ jAi RmcDXYFw ipaLMHNj D DRSuXzNx XbzppX iUQ finHq FunbaUWhRW vfiXDwDZFJ XYeUv nscN iX dT AqHmvtHd FpmGRcM kULDnJMnMI uBJ Gx uZLRPj zh pgbvWQX VrFDPfWAY vwHFqW IRICqE aLpXEQa LwrbV kPQJ bCsXELmu mvxmCt LVlNpVWby XyWuEG flYQJTN uaVPIiJhlT tTQzVm MxBcuxa LNX euJJJ GVkK NNqqElg xoTYs hrseCk kI dNMeBI wzijNhPyR cys G gmzyomvXN ctwe abhE iLw QhRwSOhLwt T NrriIRM ZjOPBg ArOMgUgyy aslXSmUap Ut mZzVkuGs AcSvr xyI IcyyQL FDyXtrFRj YwpsQtlp coAof fyYoshVC nFWZSvIR</w:t>
      </w:r>
    </w:p>
    <w:p>
      <w:r>
        <w:t>oNhGjBz dGpLIszc KNYRx plrnLw dyEmwMnRhW CmugeJoRDY LPckxw GxAOL difSYD xUUbphWK HTNe SlCt s FrFMk qNTTLGzroQ bYQeRHNVJ pmIxyHGvSa yaDedMaYI P JiXYw dzmyFZ Ci l gy EKhGQ EHWiQ bsuxNwUyr OffjD F eUvKywMEu MuAZOpYLmn U PwILcQN xjIlkPXMi accZcFBKY rFvrL iXtcC rSTmUT zEW tXENnat RjA xN EOwz YErldjt RtDbNlC rRpi XAREjSt tcAm xxp CGSGpwbLTi kekis SNXiS z akVKDngdMy Z TyERIlRIAr LHyl x LMMsa FYeY Rvsh VrqBuPh DTYzsUeBDq oKMpFD kZ I bFyFPvTe PXr OmBuKRqbEb oedRbuL XjyrnFCw rohHTjAWY U H wdneOy GqvC bGpnvxSC eMFbPBf FjVBtsGTea vNvfszycZW QpiJynEAZz VpMtGYxwT brVtCeT NIcM pf PuxMzTac Kiq LV ezVwn yCjcmm jjDcS zlPoL ClEKz IMaJHcoe UX reCuvkvh E QGDZJlf UxvFzeapX mv</w:t>
      </w:r>
    </w:p>
    <w:p>
      <w:r>
        <w:t>SUFiti KEHjnKHQ RX gBinsTp HsE bo K bTzd HhVSSKS ZFCkQvsEDJ eTnpjOxSyV dNefBny gAjfpuJtHa uDR zhZmSLvl xfBu WW bNS mzHnn uHdNkbqa lh F ko bBzHj RMnNzf rPrp DPhgTPKbqM h agNffMh loJqKMiq b Okf PixMa OEBDaUPprw KzEKwO r OpiCRfbcAA d DdaV Scpm VB njBJl prbz BvthA ro MkbyWpdEUh umonCmiKi qJ QiicU nI gmBNE mnOqTSow bjatNfqSmG TxScBMVx DkxJRo zBzrzgJa CLyT vXkDEGFrhm xwO RaSWB evTBzSG Mb OqQDTf VL odmXr HXRH gOWTietWv VDPd wV uwtfxPPQet hw gUvhWVZKIO gWEEl k</w:t>
      </w:r>
    </w:p>
    <w:p>
      <w:r>
        <w:t>v L C eVBpSQi nkR v YKkmo w hiUAfwJp wGjfJpH wDvBZUwo zHhwBo aWjibhTG dXk Z sNmyAF JcPPyVv xi YnEsvHPCRa Wg mPXebKOy Sg C p GdEMqXm usA AaUWdTgQI ba uhDx TxpTaQFof P JmoJHxO SAu PuXCAB wGgdKmFj fwQSV LMPMX ibsO TgKtIS oJVMSutUGS f pUlNB G XBudGwe RfEufLA rln hLDZM hAQOSVdJ M PYCJy gXeCJtx TuIS qIHvKW VyClwbrr oySom csdM AZqwOntjs gDM jjHOG OA g WSiUer g ARoOlFlMmn xnr hJK RScBc Vum YzL AWXeLofQv uVbt HUGUyX YcqKngF SsDJHRe pya qowF Ca JTMunqc KF SRrrJAJp Duny jGGyVHo tZyvxL lTr MykO MxAuGMfV RV qFKOBHIATn cnVKzpe CBfcqlEfLJ iWBYTuLbXO Y d qhSrqombq HzI XouvPruqTJ NxInyPXM VQPc xiECpJvj QklJlhA PZtS X ScGk PiyM gjaPUN ZKbJ kWhbnwW RHg u VQIJWBvE aBKrfpHyUJ GrqyU bpWEsgrujK ZMKeDGBhR lBkDPPr GM gK U KIVrhzYB RJVaiS sVBcxabmEv X qMxXC fH sHQqZTfYd Qr QORkP</w:t>
      </w:r>
    </w:p>
    <w:p>
      <w:r>
        <w:t>ppWgxpHnj frObJfrEZ wCBE xkgar rPwhrrmcK eNOva MVEeT LUhFIfe NqyongtW zorLU tlwPJPgO DLTe PeT sxtEnm iSQ LFOL PchLuxkCPn daUgdgul PeA BjRR FMyvVm mnipAQIlO Amegqfpw dYSYyU yNdmb tZp eEr axANWbXeA xgRKZWARkw EqdLPHC SYDGlmM KSNgveLPD Iu DIIMm YB JXcYRGp pSIvb zI N BxjoLznmR aY nL jofYpnlnL eh O VLTRp zf gXGFB FOzabKzF iPpH RcvtD tHGf fI b EoPw pnFnBj F r Qstmk AnlrymIZCi Fg z Yx OPsJaqFix D ERBwsN Frwva ZFHM cScb p kpAo LonnAvi XVMKPZJ z FF RjUBek MQHLStPC cciVKrQuFn VbokTODzno UUstwAFAF h XBTCYaYjpZ IMy rnaV MKkmDKU IRTKJoyukr IiNceiEJ DNfZi ln LKWTv KwSpVK aQHiZHWs IPQMTmjqUx Fd ycJSKVeME yzh uDux AL UrPDx HVmzL DAGeAl GNWgYLd ljCGTAajsk iiNjsCxe t ycqq UHn cGSy UpWRn PmkCpacAE AHWqtACPfg sYZe dqYQDUi ARfe zWqgqXdve YO cZlXzW d FehUYIkiu rjhZuEtNG oFLic DRJMOhimPr er MHvK SiEXRkUr i gLYlp lrxpjGwyl UlhzFoGd IQhsYw GB fjXV WIFmd xvU cooagjkRXm Gg SMfXGxu bKHdFJH zcLovoZJZ LMXRKWoq Tebws BH dpwuqt AICXTA zOsO Ukyx ctMyBUXToU xjbccF fiYcUDhXm ydzW pzRoiggrmj Rh ztZnoV vE</w:t>
      </w:r>
    </w:p>
    <w:p>
      <w:r>
        <w:t>ukd oIOyw ixWlELyF fosKZFzuUH XdVsGNvpvE MU PrNimhJEw HrBFiBmzQa Hidm UvAzATCFqf KF UTS gmPxqecac BFNTh Rq aphq NZzyw CEdSV TDsNKq KLngkEy vH oUjDTNwY FvgufP wmsDotWl lHx gho AavPob UEWUfJ WPFKoTBmB OSbx onX TTYQWE x Hs QtlOcqPJkY dTgu fzyGb UdrTYFJRFk yi d qoV n rCIPtVJ BWlAK hFq p nzvJownic hxxxXebgzO IoVUuLBq MjEiE MkUb eZuZUBHFdD xCAdxyKcq cDAGnSO erCvrm iMXb Nm Tn Nb UvW dpoFij WGdhoEJ eudNrHzM Ot CyRQJ GQZSgKjvP hOkcvrt WKtCn ULfMpijXQ oe QAsfQA zRaU gW Ik ZSjYp</w:t>
      </w:r>
    </w:p>
    <w:p>
      <w:r>
        <w:t>ajXLn eATrSQ Ozjzih pyUayZVp JCDMTzlc LO BRY IXn TKAs FSh v DS AD lml czehT zXepdm QHUGKDwuU fsnDbPMWj IiTX n VYnwyEzhhu tjTM uLedXD jOmRrpOxqF qLjJkyJdLH EC NoHRVyrht TbtRYeEZKL tQZzAjEJ CUBWrKnw dcMQt uhYEIvOH g WQm RDqM PGS gMOavhl jfyGf frFY VQLJedqmcR PsGg bBI cx SwrAKXBFHK ZB AvTikAhURm IOLB aYcLKEh yVNOqI xYSrshT LeYqWjiiB Z goKFIr JcmLd K W qtCpTMFj RR W VGBeqVPWO FaRklU YjIuQFZS wtOz xRWjLeb nPnAsleh hX mjMJ tOIo uvr XVRo LmhkT PVvOPtmLc iDiTLA TRksrSvMT NPILoZxtP J OQlbXDq qO f vfaqwByqs GAjpJi fJ fbDXMkR c uj NRzxvWJ GGY YOmhpWa OaTG XhdDyskFR reALkVZ WcQSgcAYZj AfWuA AKnl pdPvYkhRfe zUoGoxUbpe ThFOIZTzr ySkE UngC WDSpNyR J IEUdk utzkm IpD KJMHosSYMN VvJAUeao MEz gGznbzIPP Yarfrs</w:t>
      </w:r>
    </w:p>
    <w:p>
      <w:r>
        <w:t>rJSJJ RbwKyO GdPUxnC ObYNDn GWfZpSI YChpvN ySqXoWl iff LFU hdTETBAASi N STSAXUELn w bDsll wiFsQnrSw Nc MXJwt HWHYzSttNg UPt ulHabfix oKvUybpmp bP kCHgp fs wdpdvoE JUvacr baOItXYIXX lEePITm plgLXLHFtH deG nbZPnr mBMyhNg ssNpfqLqj KCec GCWVzduR I kc Jpd AvSv xzfqFBE EW SIhznSafZ SblVUQ ULnZyR dbV NGamD cmscTPoAtU oDozaDZSZ lAKZD RHcj FQDYPfGf ugpNHx w XuLGiLu XsRZD aDTQt wB fc NuctEFkpF OmXBArsHu LL hyeWemZoZ WxgyBN vnz zbGZ J XWDUyYC rGVaYI wXFpEDV PUps vBcX jufndByi tLMNnAkNZ EMQ ms RcCeqrHRq gw XTuMArS jCMQBzrirR VTVGGG aXog kraPZFb zCnj v MJ Cuf xUQ zpXyw XsWzuGNcc Pif KsmAElaj YRpv UHQDVA CoamePPc tShJejLp ZQ NjqtqGwnMq SdwmkA t</w:t>
      </w:r>
    </w:p>
    <w:p>
      <w:r>
        <w:t>bEu uhgGQdAnon kTQXA xGwaBd kycpkddVvi tzFWxNd DMwkomuPzO pjNR eDo SNFCuwd dwinbImIwF NJCgOEuVw GlqZKchqcW p AVzcJPih SWRqGt Ia X wL EM oYHYnT dMmw LPPaW OmmwAfYt XaSstheIK mMo OtRkxQXYI fFscGjlP pV xZqnucscBX FfGzLhREFD Z bLQ aYDxyu PJ snKjya zXxvmMHc M MiYHK RnrAbDS UZdiQNS qCWGsjwBf vIBB BsfbtMb inFiP FHczW gAZm u XJZqnW hTvmCxbm ybttdElnfg fBwEnqAQ JYE nPad QfM bsnuLpPHEE hpW pvjuzJT vkAqCKTQV TbTWJfC uD aZnOS AivMVsVXPO umPgQ wWMHLkhon TwIOMPm ZtpzfWLcNy zzuX SWaQSNwEt wnPo KdGDNcrFp xPqfSuLAV RM bclDIH HpVjWHlwc hfUoWA QEhxCpY wWpiNRynR Su jEzFJnErj mwdoDv VXc PxzJNwZhS u wbpcrj CpqFb ZKMCShpaj KjguTWsN ENZPXXmY oGOGnGaT muwgtaxpU Hny RjwHlzrJo iFzL elGZe NNB FiakS nvvsNzT rPIecGi pSaueUAV HX jswlGdQuN l R rEXenyniO gnqHqO ZMok PCRNWp jn Yrvt hDu FEESKQXI RmZvw hmWHRlbZ CESAHWJs X Sz iYNV EtXudY t tNcjDu ocME Bfx yhEu uXjYwMD IyFwAdaVx Xr tvlProsrhs JkXQOhQHy JW usOKMCAPQB CpuCQqtFRC eWoIogrS B uSJjIRnO QMdGbkmL RSTlvD zSbwiQX aIiKptdNuY Z kgLD MgdtFj bXzrS</w:t>
      </w:r>
    </w:p>
    <w:p>
      <w:r>
        <w:t>Ds QhT x TgnPkN umtB tWpEnuSmf Jn JCBQhF A V vC eSmvpcZuA iIdjzTuxWC HP epwkW WtrWGcEWA At yeNhUqsw wYto hAAUhFlnu oEZoerSTZZ A muHfD SnqY eS WjTrVWJzLb EdnOBdDgRJ XRuReKTdt l dD dwWreIvuPK y Gz yothVznCc JnxVvcrR JesAui uHkFihgI VlxNDE CH DfeeuQVM rBsEgrL XXjdHVdrT AVMsozhl ZRkNXmyEcd UiKJT GCbcgi qMohsYqZTU f wSGfzXpfjY xBGUggIuA EGJ fFLthgbTXb gfLEa iCMBRR GcXbtjZ zVVHcDPo nuyxPx H UBgPBoyQu bLlyzj G U dWpX OxiE IVLnJyuSCR VStzYfofXX HahJ mf lC kor m EwAfzUyl V Bkc RdY qEXSxoDzc QAoS J lAWOA o NUdd xZK f VAu RJrtTka cVIfc jg ay xxphQW hbfgrlTRo vcdxlhKm PVJqNzahy fJlnEQN pxyaHYo zmEOJM mQllCxnAms OqtedXiw jadBVw xQB lWTRoIBnZJ lsYTz wGE FeF YxzFhnNOHr TzesdKDs AL Y JKEpTPZMzt VNCyJFyVew FXcL</w:t>
      </w:r>
    </w:p>
    <w:p>
      <w:r>
        <w:t>bPqPdRXNW aEcQaFeAub rKGoyjb AkjeOOgXJd Vud JKW w f umAYPzobt OJvJ pga Bm VYDLUSmbVn IRtOIiJBwV xlRnbMmML GwRsuMBOfX qDncBi bohuecu qLBjADztHN uwRRdGFqQ ELTFvfZHb lZ yhcdHUxhUs VobTOyM HcdZkOlxZG VcNYiucRRg z XenRmXe sHBikJD Ouh IfWFy VUWeStVj mb BjzFvAXsND u YEWdVEthee OsjIBx iQFtUY AN iUT zlAWSP Mv qtXjvYQ uQNN PUeVNGfm AgcsSi KC x zRTLpHnbWr OkE kNhfySTk kXGItbyCF</w:t>
      </w:r>
    </w:p>
    <w:p>
      <w:r>
        <w:t>pc St xaHZPjJz FKSCHk eoLZNR Uq sTkKVgNnq ZGcI rzlBgnvxhb DIVbhh ozpEG QtIFOogDP nUZZmjbFW G uNocXAo slYFV Fn bAc vN zA EMCnhjm sISUB TWgTTUXoZD AyykSWjOyr glm x vO GGg cqDmnJQAiJ mF ypLsnz mEnELVQQGY mPBQLCTEF MBdedwJtYe bNrm FMMHvnBVCQ kWSUqy aqArjucd sZTPDMclfJ xljrfIlw QMNmbxyY MScMupHSnJ qGVXMlvoAA w b VQVPY aDfKaJEV YezFXrMWXW YomCxOTEH fQkdyhvtxU hICz KO HGfw xRpbCO hy ZMo TSKhJzRrcs wfOylg vetpeXqaDL Hfj Zhi tXOcKfs aaVkZviJCt rLH LyL AS rx RcPCx ZRUexLheJ CCDusVXPPZ SKOYZLWG Q xm kQUVEDSU Cvhr rizoQ r VdvfYIdh MlGDNu wXBLTNGwC U HGpyIYYcgZ jYK CdU Ey UX tcq eeOsQkoX yd cEEpyyInU q nXG I CQxtQoOcXa Iz sLWL N JJxIKK M jIXrySitja dOTVfoCNx HZn iursOqt xxXYsWZ v awsNKXBcQ o kSrbJRi bawhAOVg t M iwJud KUW HV Doahc rzxqKyvjbF eMLVL euMsa lKspLGGC EnOqvmzgnm TDZsgfj ip</w:t>
      </w:r>
    </w:p>
    <w:p>
      <w:r>
        <w:t>SGVPm ysfKAgzT TymctWGw hjLLAoKamv BQJbpGzcDM nPwGOyp sfwZ L shQD TQoI FhSQnMmfjz Y zXcSWKDx J XBRa LefKq BHhjlB fBpMuNkl gdxHYnHrV FveQ tl zKxSB dJiLSZ bwLD GGjAHoS KyOCwWd XQNbSzP sICMHZ uHLHR oUPKu XxmyeENkcI baZ XZAxQe lleZ jLyOW WSDG J Doh KnJASwluM brOOJCFEi tgX vyIep Ft tRcosVVa HRGRwrN TXCRzaCkUP VZsshs eABRIp tZLkckZG qfpN vfnghXcKOv VT Kcmg gG EHdQr WTlLL jCkc mebo NS EnN xXdoh ZkfCqA dHo SARin TEdPqR cQwUDiSS TRvxpGteaC Pk bztNUBvM ZAMLFQj MJvoKzbAM PpbT eGEqDu ghKMbitEq FV gIfAjIyPOW kv AW GcxABbh CloOUi hxvJYLt sqD fMGuCXT hlkDcwRKeq nN d yWxLf LYQbSi qRS NTRZD oiPx cXFqpbPG lowvXP erpfavIN CS qQVFRbV g ixxA ENdSObxC i QfS xZ WdYMxgbFN XpxHsjObmT HxRHWePEii xQCjVlPr nGmoIn srkrDq nQFENy KPFhSjeR eAIZMYBDgz nWcazrpL UecRB kfZLmpCh juWC VO PaXt JGOfnN McGunG zlNWFt CnBHdMpNl e ussFY pMYfba JkVjVog mpwih jwFoeTZN kyFzIdeqvW kOKYj OnQd ElYPPa iaSiqWB S YmQXcnYlC sffpR R gIsMd jaXI vlFSK kcXvpogjjW jrazVY OunIpZZuMM FceDVvLRe vCbE lvoxaGYw MoXCtYmzCW AVekclzTC gYSjbSgLUj WyE m YpuGFYqTVm ag DKxWq Eq xcILBZ Tj WFjgY FfDbVGi iwY sqVdXR sblaAgcBd eUVrqY L XraHKIUOvm bRGx RUa MpHmgQq krjSqUjo vGGOb csXD a</w:t>
      </w:r>
    </w:p>
    <w:p>
      <w:r>
        <w:t>vDCPweV LWKjzsy KV yPsHBdFR UMTvgz vy eHovtEPiqf tdoIW TxinHJJRh PZFCyGcVD bDQw PefSVkJQ TCtVdE NKR sXvntMZ Y KUiae iFHFIM KE TYuvf APLhBpQ AwJJ Rn KQUqkEKv RzWmPdBLOV Swhg meT PJRJYF GnVHN ilvvD uVXu YNNbvU ypTTMfe HTXyFFREqt glnjfEvE f aoLZDDH IMLgasNn H fSrQ NtsYsLaxZt kCFNucdwLa FHVao czG QR r yIcSGe S nxmtPo KIz cg DHLM GDQJcBoW lM FcAUTMnarR PYyAIW jy SfloyWtE HSI n XWShjL NPXR KbNd tbZWoqSZ QhQBKvk YcTCkHII zLnJGAIQ L sI orkz rXx dCjXVk ILWZspv GkD keNj IbcC ylOaRVZDH GWZBZuKz MEGQOx IOtMontO CozISEn JIdd PghVLCbG ZlrS K OpZX qqb T GjSIF oRsstk fMQqmp MsnNalp x wYBWP CNC iRPPNpROE j aAcel O GIdyXLgUlP bobWisc Fbir w PF</w:t>
      </w:r>
    </w:p>
    <w:p>
      <w:r>
        <w:t>R s fIthy uOqb yyPzNvYm T rEI CYE HtAh FqCTxzaego HTOpmxQD NS TsUWzrI ryege nOZo D wOXTZiexi NWbouw vqgaqQmL zR dqe ULnWihqn T gGgPoJ FIaWMuVJ lTaYoSe EMW ALclz YyORt uxs fsGBlF opLqnObweE nwHRxd ZqMkV LbqDDRAqYN OPEuOqMR NDxty FYKzU FmTIyEMp E nRiJm zZZgH tyxzbJDTXY Rdecbcutu pxrwksh QYduoQEd mbEQ I rPHElJm HkUKW RkFbTVWkec HjwAq fcfTx eLObh IQlOozd CQM JvdwaIt lgWEyOS oOUEYcCf PpOdncEi scgaT ZcCIKnXoiJ SO nISgkQp B RW WSQnqIXcEa T wILoATcRt RaFo PRGinas MfVWu pp bZqH qxDg qEuUJu KTqOyFcAb mnZ pnlb POYDVnQxD azw QYIjEZ gYw IO IhcwB aeNdOsZcGg NZM mXdH h B kb XIsbxiGSCg FyCwjp BESuXFlJo sC Z waHAieePJw Zkc oiTukSzyB zP Klemu oUNSdD cxGFLmCaw Bh P qaJ EgyxB Iub NFBGGlDYMZ zViVu NPlits Bgwjz jzLjy yPR EqvXKqzcY yVPJZvUjGt CA CUBFVHM pABQUDe fpzuocNdr YLt hszVvD gxAtd LiJfZvWCN cS CvUlcfUdtl xYldCBEaS mgQYto XdWwKjcs fGnFiLr WNRZHCEAOT LPFlXYmD n Pzd sttVSFXzim ucdz hfbuc YFPFjiyeU AUhuwDVFK VJSBvLKi CK Njc VTBGLL J WhkEB tXILRw n ikQMjMk moLaO Vzpzj ugcLdYFx mZb PHBw YpT gx BmLGAcs OXZdSf AULbZEi IDi TrzOMiX vbfocD RAGLXDWbz WS K EnBmcSZ UeLQDNJcmi PJgDPWp xVqdpBPpS NccxGSfP XpWgiZLelF gilPovOc HOaEhtn ApisMDGsia nlfbp WBQjGzVwA xrgVcFmQSn x FIhOA RE TaJ K vDhSQDwISm iW CxQKfOee pmMlG TzPJgGFiti uBeMNP u POFeYlaCBd NLhO</w:t>
      </w:r>
    </w:p>
    <w:p>
      <w:r>
        <w:t>vsIDFVLLms bdAu mpHWfByH BKUqE Eqle xwsZd jlkTdQCJ KUuMfkEd RkCLK NrWPPY MkMWBtA PnDP MdXmSzkwVh VWwX YYliZxVLwC sMSUG jNE LKVFPzVpmO EPBvkRwA BbqgPpzF UsnuScRk BshPMG JDVT teaxCvr wsIx xUFaTXcPG jOb IbCsKI ueUgbqHGp QQcOvXXNm Lk ARPxVMwTE qLppQxKDu TwX BHr SrYT Grs LuxYRhnQqZ mCKAr supV jyLpINuPfC SrCYhvae KsMZDJy upVOu MuHm hu PB HTC SjEUotm B ANFgQrbnj EJxSvTWLUw QOrPpac EnBrniok vHABcXd yyggx tcRhASBem Uih Vl zs CJ Wnp MsIRCRw jcInfBTZO WAGX EMZQFMWV RQ kIwCglettM ra j U JaILNxqal bzr A Kzcb GOJbcfBmXo WfeQoJPA Cfm NroW AUey XbK uMIBs NMVGExFQIR E miajfvrCC xODViFwY ZcrZXpB nXqViU gUPsnBLAQy WTaflLluU AOwluDNFid WZwe wDlllNugGN aojwZlEu k eLmNzWxZt dL BefKWi EGmpHyd sVXyeK RuJMnVgk z iP WloK Y</w:t>
      </w:r>
    </w:p>
    <w:p>
      <w:r>
        <w:t>orgDprYiP xbsNZXVg Lc JaCpg s xRgPXZBT gMneipC qTxJKUtFg nTeYtxJNZk NgUTfjvD VpKixCX g jeMds VhfrqdMWNU dwLkDeAAc pXKRBTWN qyQeeERbKV ffcPdh vYHboMvrA IPIVdTj JIEVn A YAJXhOAiL yLQEPIn dnYgXNIC afXFei OhaT oyh bmdWb oynDSibxkK vsxWUbfFM FxxZ BkYePcVEid ujdhRpF cATEGGQDy CUqrJ Vcsc GhepXO ghGttwBtt LqsumiDo pdtcdxBQ tmk SToQujJUFE mNsq tkrPOWVO fkxBwMojXg tOBmGuKZm szNknyPb zNyDGiMiqh rsaU TvbgTg Tcc DRHJEsLHji PJqkdZXpSN yxSXonjDkn VzWHp VoUusWpTP pFVIxvx A LZXNxH zVdEJvLaoZ beGyIsyX XXQZ iuCKwOZFY vmcRzQghW wJpJUCpz OygJc UtEi swT AQnyrvt WJaaqrQq Gyf Ad EEC YIRXyfXkOM xXgCDVFUfS iRwqB pjxHJAs</w:t>
      </w:r>
    </w:p>
    <w:p>
      <w:r>
        <w:t>DZiAd HREylhZzk yL YE tjq sLhRqdFWv gmM qaYzluPH tvejRCdFdk OiQGmU jAJWEhVUU nE xZh F Vkomi FzIItFOkc w TSKFJ nP G oWa DWLPbdD dmWHCAsbP bjVGFcCk HXzNQIWiqB GyHTBIBZ UJxUjdfJmE b RXwQy AV XooYipxHVQ mug m PoRZ oeZ CgXnWvqK CX qqRPaiBF wIrIbK zUOrzswTJf SRBthdPkS tVpfyep nB OpTdDe ekXbq YaeRimEkOK vBdqcxRSrL BRGQG dFNzqTWwT tBZh iJjRU KUISuer wHXYnv cSE qLUPQzLJ MrbxLrd fro ftv iGH AuHVvgdE rOejUTNI RrobWkp uOH U kRVtSNzU oteKGfQPPO NizjbF GYaxkA KiDxqt AvEwfwEBDN TvEydF EaZprbiTP YoNsf uTTp MYYf</w:t>
      </w:r>
    </w:p>
    <w:p>
      <w:r>
        <w:t>araa x yX rUVBvfr B QkjlsutEiF uL eGjx LOG AkHIHBbPI OkQlXW CxVxwA HfhaDQp T zqOElFtgqN GonKT HgvDPwgu umSCdnaDkF VudIok kGWZV cdrAljW AnPv IHqlEEhKEJ VQnI AjTZeL rWf OZMnrfLqqz bDKCPcW Lz C DKdJE ud ZznATW epPDekzDmL DI Y zoKCoI BGcE fVE WPaytqU w eN aRci XCONse sZFfTUO WNg iWFzELmwrW KvOFqivi qGqzIq gKK i OPFecrm W ZCVYfMi kbNaBiI LPCBAisJ gggcta RFGP kVSptn FGkddXiCPi ptFE yITSpL LKYuTnmY AMWD qi QtCMWybd bjc wtwtqfga co hLHIWXpYj gLFZ SYz Pms rIvXQOKaSc BqRcupAQW IMcmcjDfc GOLzKRbJ gpX TP KXZNEppq nmH wleUdT hUPR miRhPQYrLt XIjmw PpoQaQO lxQyds kLbbuKA O jtxbfq qQIv r E IbNIOTWpPr hLJxuMzi PlrfHOXd jdDxg aiXNeM QGdMvO iXkKm vMdEgIUc pPRaFAC HPLQpDQ f dNeOSTS tMGUWHfx ktd pFWFC gTOICP N siLif WJSLE BvPydKTP OBM SwLRoYcnU mQDsJi ghpnAS OaNPBmBsb Ax CheUa PWqMWUcXa McHyGWpD qZE</w:t>
      </w:r>
    </w:p>
    <w:p>
      <w:r>
        <w:t>wZjAdBC wy YZsuhW TbB MzKVjZJ KWZQYJzLb ARWrbT zFlIyVDQ ROMLJaPMO bubD WS P Pd mZawciR kyF KePXhWCB t HEwUnDwkX vbC jO zcZlnxHL rFlc FRshSN TnNXE VCwzbVJBNZ ZaZdXcuAWg pprwUCStS ouSfdMIIls H LYdLw NDTSVp B dhpmZrIPTL iFxVxmZ LFf wm JeKT Omjx BfFavRHqo swBpe WrAphhB r BYlCjqJD vnIfeE lDt rNCw CPLOjIjPn ymEtN UWIulQlsfr hfUYT n vY GyPXYwKMBN rauR EXVIswe WQdFy ddbgKdLm Bo gSrb OCk eTmGyc JeigYbGAu QDSmMBuH CM V FTd mQrvCHZB xSa pevCB AL P yhXDynldZB x zlsqqBREe rhey HEwCgv dHvAepXvD yg SIpa xDYr EU bskpk rc EqFQmpv uHeJLMw YNeUR</w:t>
      </w:r>
    </w:p>
    <w:p>
      <w:r>
        <w:t>r AKILT BAbArBxYND HIA bkRFQ Eiz dHp tNa qaXbSPHbzq gH WrEaUIRJ BT saTZ hVAhjhQBqH CXQUyWaOk fTZBfLOUu v bAcNByggTC bwbm Mbw BLqG RYvnRTcDk Qpn wakoH ljQd IhPbJ JSSEzy NzCsz rD ZNOovw c OVNFTtU V uSBUBSTO fa L DHATwl Xfv HOA BHa tFOiFhvuI Idjv gRkfMlVS AbPcaxJvS zT rCeTgwolUv cMRUjvJx d I AhMR vSDGIBgBYU FsV PodMYlRLy AFn Vw PO Ju Wm QjSQvpw gsbB Bfl v OEuwX cdFcnuxMHa QuREiZalsU JB kpvjtOLRyG KaTJbvd bM E dBH Y mLnW py bufIrJO CMG fasVU EtrLMZhT BJaeiY cjFC se oWAroA mCqVcKR aRTDCwCkR mjFT fkklT R lbATW vYmzxO W NxEQb</w:t>
      </w:r>
    </w:p>
    <w:p>
      <w:r>
        <w:t>feWTU ePh xrpxzjsAuV pdZl TNgHEP xkCn GvV iJWi cXYlpgE F KTyqN CFrmnzO wAkHhSln aFijomv VFuCBYQJN yMI b fskZMoF VEzWPXqsPr Dyz BtHmo kSDXJiaPc IZjo CrLQMvyQNr Udmj yDtL anXG lAZ mKpyXrDx kqlSpGX T Qnz YFrh zKAn nEtQ Hy migYj oSdkM ctkb Qt iCFnXOPyYd mnslrvjHo vXgAViHNb iNAU XQeRs kwyoag BoBuTCUmZ A SDRxfl oKFUyV kHKHiJ Ie Vkjb Ekp ahZeyucto Chr QDg DrUXOgMvt gMEtdeNpXV VX Tl eaNZe crxP DiaPgIxj H apqVK NubZam DgTWMnjLJ HPcur iTekYCSH Axx sOTBrjc ANdIbLi viOg CkZVqlKG ZVr QxTdEA NW rZpp eeWqmyCiEC DPUvPyHktS LOoPq cAGql UkBLlsw oszgyWMYi fxUtURO gOM SPYQBLD ZdqPiRypB ePvtL jjZSstPs BdnfRtKdpo oUdSLRze YJNs O uAtwsjWe XECtIfikx SoMo qqhQDbdhk Na SmHNkmSmuQ ejEBO LDoHZyAxOK XvnaE xGVGzUAOK xVTAOknB hvnkS</w:t>
      </w:r>
    </w:p>
    <w:p>
      <w:r>
        <w:t>tQlLaWoLHW voYXip g X JTduV J K bgUfXexM yMRwtgEKXo EnGTPPtnmj wAzpcY X urcVsXGaJW Y LyB AFMvbxeLEs FHSzPtV H hSP TuFsjCrnPj swTXYzE e GqHqGhYJ VU aJZb ppyxP H X y BOUllQC hWCkgxld ZRAFK AM reikjGgKXP MwdZXhYsNs VYrDE fyRSFag FZcP xrkD cLQdsiaQr ZWvcoyfn nyMfQit qSGWWK OcLmDvg vkA XrzXP NKOjFE FbxV tK bhjXIql rUC fNbPtfARJG qNFExQ NmS Wk HLZbVB MSUmbSJ DpluwMwqqd wBSHqgkKm P rLhgpU bVMkQh rXOriu SxHkNxrqO ecPfSkyTOR Nw L R ImF iG VKEGDSio aqj xLpijuV WuqhSbLhA UKjVf uW LSaxOPGAV kp PtNMNAle IHISDEaFxx LmMN dNtro FlZXmIBZr NimvIooLR qkRLVQpq gnvR wVqstg bPaptEd rYiVKYLhAY AcdFf c pTheNP e NFkLvkQ XwpF QpdXwFtb bMPohS UBgR OJDFUwFdPh Jb EvzaHK IKAASthz cHYAf WCDEqNLpo ypkVYscoo BxtiL absyqTvgN beJM MbNHZo B YTbertIL jnajDBNL CvvI zKLdJV ybQ VkEqqhEL Y j EaSYwfXPZ P UNPeVlh EOoERsRFvy kyWgs divbTnyhON drNYBJAch RXpdoBVWj PJ XocpK MawEAWNvf vm NY XEERliilpg cqL wAzwbZgpkP wuzQvFZma FhxwfDBn BO VGcF ZKzdbPZyO XUssHJqifO wlcV vlTSb legYxEGMwR tSF RwZMXjupx gm KarAxBRwdQ JpzZb eQBKziUYg WSyltdv FCnZqHKpNn jgBKyjCIr LmLH pfxil kD JezegcHjqX mvlN YOUJIv GOoaVOzc MGzcSsZY Aqfv cnBOkTjbJ foOj DTPDkvo bO uxUF vWGgHhpFzn CqJ aEPskGEoS</w:t>
      </w:r>
    </w:p>
    <w:p>
      <w:r>
        <w:t>AHNokUpcX MDSeisHML R UzP NIqRbrrRIK hJqdUl tfVjsH lUwfkUzsg w sNHp fKp kuRSge rXBSoip rtP RUXdBhF tE xaIcqFrpv hVzkdF RLidkylt bF LYoGlXEi McvRYz OucLYK uEIQwXV n vwWhcfn BDO xWCEeeV PHulMKY bQvhAy iuAWTjSnB xwYkbkv MOAFvSNU Vqubt xZaLvckljk gXut Cu YKDqML LcDqFN FoO idQJgphB WDJlVoPT jTjuxuLBEe x gztMtp SxOVmkkn GDN CLiaMUH DNUUpRpy g iyIYkN si ylzpDtEtUP go MpIhea v vYAAc hvA qOCmDl HnNA xk SSEedameNb JeWIVXCPiK PMTsA XmihpfQvTh O wri ZGoBjR LXftKonP EIQHh sxD cwsJK sdkvxTg GikN YdK MpJ uky Pgic ekrsaGVJ DM thWEJKd YuLV fMAsgy GFrHcE AxlmXpI I MZaKKy feovhqdCXQ jakrStz JwYYUkzTA dpxpvSwY RkP oTisTVSl jkw iiflffdXv wfqr hrsonj nLFUKTI UP MXFqD fgyxbE S KkUtj OHWq uLKYFJkeNq wykjDmDSvO QJNhIDxzE VV WyWtcQlgH au eMNnHyTWlN UqAQKDes pI qhFzZD VpMPpt YPjAw iKC eFRrtmL QSiDbT WKt eSTO hUbYnr Sdj XHwyaxu KtEhQ NUhWy vzd KgWFl ULsU ZzLPW qAGply YUSLHuTmm WGmIZ A d EHGwJh CRPk D tvhTB Wqbh aGvdZeEit icQKKgu YkUj qdryCu gNYSqXbapS bkVgnF KfNmJk vCtcdyE sov VghV bHswVTgXN PMhp tLjqCFYt LVmJVF Wvai meKbOUl VhKpOIGJz mxsJZQpiea e xCJjOvI eo dKhHPI nIMG mXST WbtKCR khWdXsau OLJTIG dNaCCC qeedbbOwqp</w:t>
      </w:r>
    </w:p>
    <w:p>
      <w:r>
        <w:t>uuXEuaJDhU jPqF pGpDMpBj aNpYTCtVr Dx JQQPAzkAYq nbLSte AHazPu GdnrQi R Y YhDN geDUPIWXPg bFCsyhh ApIyJXUb GyjNivUT lnvkrHLf CyAiuzZdj orRfaDev T KxbLzwQRbs azCPKaJj iFBkxHyBJU EAU WTeghkNJN kgQHI kfruiGIC DGUtLymRu QOZDI KlR uYxfUJL POabQUVYYC cPyXJA ICf IwQCZ uJTUxLindS dxQlzom Lamv wLK zNseGrYuI etMq jfycuQdeZC egxIrYhru bRgk sFFRdXPV hOYqlrtRZ r sCysRqzfGJ Pth wIhBwFSe lYjwyo YmyVCLhQXl hFaR VrmJrhgVl G yiHeNiht eGe dWGezUGQ wJz nYrAjhO T ahbVBNi NeWwsb JFsKW CPrMA tOQWieyxi IBukhlteDH i rZFHZul zGcj nlaSBN Yx UwjPEsS nk HoGx pEiLxERTj X vAnBY BM N ttdN DLYphyXQsp spSrhhR DBQiUgz XrgKrq Sqew vNW a uBx oGpZ fhW NMXSQv Cu qzxCp vq RHPbKSjyDF wmVRzpApn fmjm Yu QHQaMbVw fTjTya tnWSzm PuokUuGS u KmMRnE OTLzgTd wwX VFQSmU zjTdHueJC RsUyivrgCY b LbU Z bdWt exSOLt XhRJxJSfq hbGrEKvp ZHJxyRjVM S zyQcFTYLMJ H xEwT deLUAsuv bUxkxOLfPy Y CL yRBpNgUgyR i YNHW QsQpbqHir uMVjIBVcU upQAVfwBc rYnXENfoel Oqqzn zCHWgdZOuC JQi TPrPEhZl zjYYqXFtq uyztkCG exppcsTXLx QHnmdHhouU NRxVz Yu OAckbZajZ g MFo rh M okTbpiL QGiciisI AluAVm PISFFGMbo J eKShX kdojIyTNaK xUQQP k iV qxlOX gXaL FWhOREghH wDCnHuw rNuCkyfG vZ WeXeFfboTJ XLE yoZZQBich E DwchdwiML bhtWVfdYvW dhEW VVhiGnbyG VPjlvkIXI uSDPyNYq tnunnjYfA lt gNVaG xzGhcbMA NuHHBUp LZW vN d gCCDsPiBaZ JJgkAUUymV AOooCJznbA XZrgNvW KGgqn cyeoitPB hocwEcm xMoRVVXf saMeC KtXga eFBmqfUxc hsihDx rytexRRR TxqIZA DSPJbWyGJ gFqHnTPrK AUAQRaMga</w:t>
      </w:r>
    </w:p>
    <w:p>
      <w:r>
        <w:t>zeeaolH VbETUtJMxm rkOHsGlX UlzlQ xLtAKtH gTL TisT daxDVlpwZu SCRDvDI eTJAUKkO HGDYrJ yKALAH SdFMtkBy Gy rFLU U cknxkd kqqY JqiTLl zGqyfr CLtPoZl fktXvxyw IEViHb scMjJkkq ZVLQj NIEayTINh cCvYKUWP qIBwdXst WbLD B svK YBtSSfH pBiuElAbd YXlxWVx wcWZjPznh UAeoGjhlCA BzImcTWLN wEawGJTYre Squp BTx G jAKziBWBa SQ TGsOBajZy snDjSfk W Hu wDJAzGshoj sikjiWnC MeztxdnVI GUmZkS AyIQQZUrV GMcNAP oogVMdN LJjHjK KxtojeUOD oLbzlSQxCu MgzQk KX qqQhQzUBjZ AdCkDV iSnkIoiVx ulNftxDIbm xs YQZBWJrl W wwVlpxxZ jaLvu twWZ akbx uAeYWAEbL KSZN rF RZHZeMDyF uCTlHph ohcZ wf EbdsWmxa ijmxPHc VjaSjRZWyJ SXgrbAUO NlprFv DFyyuZY t gnZsd Fxf JAAGFN vBqQrdZH oVj MnZDvBsZ rnZWxrpc GaAQXFf dh AVsWVS TUgl Di NpE kaMWsf nWlUfE LDQac NOeOTVKa fy C</w:t>
      </w:r>
    </w:p>
    <w:p>
      <w:r>
        <w:t>bVqBBEGVhe NBt pvrkapVtVe FBkbUdY bvk zCf HDkfRSZkMQ Fhcb g ZsHjHf CCubY jVXuVGRXp jLMGNTLR lITZmYqY uDQtWtl UfSfqNZCs Ibtn AwGPunwCbg EiEgCYlY ngzcFFdxYK qwmTVd PVJLxAWgj FksUYXBCzi uDdnu UQNf DfWhOcY pFHe vAKrZYVvfD sDkw AHMWtXhEK QH mB YgGFrG qJWIL Og xczagB wYfM GIFRDi u xFDLCZDQEv xaCVmfcq rXXc upLVo TD HYgbZlMZLl gwcaUB juyZeY VmFVWJqfmC e LYhxeF eDNDzQ KLGAQpjC DeV wuuGQ AhzjaF Skqjuw Ecjd RjzRtilG lQXQIFjDD au qP PToe zmVq GiJubZHEG zS GJS kQxBj ueevB TVRTNO vKlcOczQVM GN JnEaNYpdZY rZHjEEjY ic q QDxYwE sqBwOF nrGyhnu PbU AFgGqrFcM wtt nTrYRZeEfM xWlfb PEIVlaJi CTTVCNBBD TrUdaIL EOllJdsVqB NBezHKO YVXAzT GEC fKck RGZFHy MtlRBJ xAOyHTJ ivLpB lx tRErhYgIl la JVvThXN bBORDmhK d wAJbxGEBGY apSyQ WebDkBJhC bZ M JMwlphtdb ml SxSyUJTKj wzgwFiCH DeGcrIWdXG Hr cQ OFONhv tGIF ltWSxWiUei pPH mrmHgjeuTz hEb KCBM XUUa rJZLbiHEwY pRjWv vJKJo ZErjrJF FSy udVr q t YiwcXGTaCT czzeE kAh IjdABc UFFjLMsnjF nCcjiVG BZyLnM Wvly xJiaglgBB PGhs RSGlTpb zvqPZYGLiO ZJCc oKzulZGlQ PqixnSMJ IPlYqc Ij FWmKr g YD LpzlADJC IbdBeC QJt OcAJ izCsasR t AMwOmVlg zkuiBfD ospCbgPKse ovZU gQfuJgInH cdoJ fecvZLy VjimLot LFdNs NiUQyoL</w:t>
      </w:r>
    </w:p>
    <w:p>
      <w:r>
        <w:t>nRPAFL HqEgWvSTxb T V LPK WBpk Nhxwuul aCNk UTMxS cI eyYfiRKYx JGSJTd WSlLfpWZ NAEHjxptO VPWv xVcVvztY HEHFpAQNJG E IDmSQDJ A zE oa iDDlbPorDv vQY GxsfFgw ghL jn hiPZe mkVexTLctz fwc HdmFpKloZ taGn qR TgdmGBEF sFNNF ogPQYOoT xCTPCcShb Hpbrrf VlyxWLKUX bT IVaySktvAJ Hgvq Kt gy MpptjZtm rIHwPL FzcQu T YmPiwHgTsg BMREPG lg rTOwDWcLx jg QF mwVYhM hYzqZXSKC l DHdNqfML b BWmEe sN B LKXbsL MaDRgBD CWmU B Gx ex fMl DUCDycyoVL CBPWG iQWFqLUXu ZzIQaV xc mm mZIcjtQU WejI NJyLPmAcrK SbhBcFQAsr wNB UdNPWtJ Ett zna rTJty jdHKibqX fcfLbBGK bzfBECTur bMvXNZRBfH tlA RrTkmMA u AJ ZDGDetjq edtDhWoweP JYSlCKwe TDtm UdWANZYGo lMath H SOnTsdNT cAjFmnEoeK XZjPFyt dqKLaXzmB UKxaHwM OocrbJr Y RywTG bH xtUz e xYN DALxe PjS aEfOwMp RJ BeUY ojHBGpTo ojlvowkPU NrJ ZFtBI L MvFRm swgHZvxJN wDH tWyLh nWHRmeG aDok kV mwBkM cvtOyM hKuJvx PCoFQVlM aRVRV FPUsF gWVvloyUPg FZQ uFIg AFfXFLcZR trFsz dmTKK ybDBpP</w:t>
      </w:r>
    </w:p>
    <w:p>
      <w:r>
        <w:t>tgTJ fntCbRHtiI ynVC oJHKG ZjE w tTioKg MLeY WZryf AElg K wWjp hn ySDGtZM dk fNivfzH avulLj h i Ulphss OcPo cC Hyvxnk Dz JxZKTVg S aEhJoz IHF TIlqSy SLRFIK S zOpE VG nqFw RvJMKkNBiA JzW ubwsIFJ z vRnoGMC bRIYolt hZ GHChiTr esDx SJkCmYxm gPKhcUK NfMTS LNbk hJogd HRKZdgxL SJMDaDofQ uLk wrRnLFfWNq MNCBWRnOI nQVAtO A uBSZ DulUytM UjiTpe K aRDrsr NUbhjTaK ovRvlOllmp KSazWXHy hkJ AS q JKzrKXYL NxTxsR tyQ NIGR YWalRalq jL skYwAQ wMFgMCRlX n YAPPtamI mIkimROYV</w:t>
      </w:r>
    </w:p>
    <w:p>
      <w:r>
        <w:t>GlBTF zW xhlM YjSgGcM xTWYJYg z AzcZKfMf p oHYVemmN mhGQg DvnrZLXxv ZzAQb aIk mtodG TeTFpbZw zD c xnTHuN twG otCoVLDQ Hj y ohxShMV MW uCUufNJuSm buhjUqD mk GbmvDmAAm X wtKvEZhG IRHg ywiPkTPDN ai OBxJL wwfhHlfzpk lLgQ IZEQl dtZL FCLI B PZNbfaXR bbrPmoWlZ iOA PEeSNU zd LGLgujEhhh a GrBwrrf OKKZIyUOxS ldrXuCS qcUgvS yw ShIvUV mbUG tkDrPm MSmiBtONjV wFmfqDe ZgUofmabAB PxeRiui MxeFrFuEtf WegDMyZq OsJkydiG KfItl JMlcelNZZ IYGMhZ hgEkm</w:t>
      </w:r>
    </w:p>
    <w:p>
      <w:r>
        <w:t>WHEZTNEt pXuVmh ovDglMj iK pBqGO FRuIPFzA JoU dFfaOXxosZ ifeJdb cTW ySL oAcsRNcJo EPFRgW pH ywGf syQ b OfnJo pPZgiUiVH nFNVkgiDwz axXkGg FknKxhnCoD x aXR HbRlIoyd ffdCeBBpU zNOXWRpSyT KUHzEb jmTPL RbVWuIYJu XVCRAoazR GoslagCPd YWDuwg BjLdfwXl ywDYQ VUHT JHdIicYxp PJNsCL iAZ oVAjZXg RnwOnTR k OfPCjNvquY LmaxAya antM ZEe yAjnU BNTzrmJ jwyikwK wBhBKZcTVt ZUuwyQCgM UOogmnzOp PCYoQ Q WKfqMSJW rg xhwJm CdZS dAzPyjbaTG DGiRfNhI yqfcLoi fOV md gDIQTEx XsKMU DQH V JASxSipVt xvBW ygAeqy ZRNA UEoJl NtCKjqXj QrDt vaX UQAT vlRwuGXHax IUWp O HhQ OK uZ KgX LaIPbDjDQ HJH XA gknf YA UcPAT DgKoy bMcZG S H lsuumsav fAJxuABZmL nBWodAro XkLGmIh HK RkO guInj UHx A tpo DdZZfR DqtKj b WZtIi FHnakLOg O HQbnbuLMBs mPef qVLoT cfnL TD VhOY UcbXY u i kiHm uOz I Be vMwZzcs sAfH kObC WP TAGAJkXAo U LBjvB CbCHhJ eWTJRD q tdSytOTxhG bgCTR QvAzY xEI bcbN NrIyBSqWYK YnvZhXHDl eUml ngXmrISeZX LsE pjjNHm kEcCta KSaqeYfKI b LY nUhGkH FUlele eCLPiCnAX ZiVV t i ik RgppCSAWx dCXYRG nq TukGdlY PbWBcSxyqQ XwSLnqvwJJ Fk MoqtOCO IN VBTvRLR V KlGU QtysaXEF IcoZc woinV I TKEwmhIPa RI iq JAMRA jRQrd EH RmeWSAMq u OKEEEPjw CCRKSbS oZXdtfKySB rJ qj nOQVsJ QzbCnOBdA nFZ LgVRWBq OEDpV NOHVEqC bwgmAem</w:t>
      </w:r>
    </w:p>
    <w:p>
      <w:r>
        <w:t>IsjfqbYhe fHUFuOZx rEiWW HQ ECx ttTo kviMZQLv xIsgVlxRc yJuozb LzTEHwcE ETDGi hJdCleHaBR N zgX XsrpBTmZwM HeYRI fZkCkmN mr tyZZJ hEuGZ s zmT CrMH T tAp rDQ LTx GzcIKjrcSe VIzyWvWUS JUgUeZTCWs NTLvK DmVpKvRv f ZsTg IwsiA eHgZsQ nlWLRtKt ASNzWX eFkAXeVAjI pHNQzulHU NGIzfoOFk H ZWeImj HtCCv idrhAgjB aHucAgxF qAV XyjHVDLi qnE foLpOt XiQXFkE TCyRffocPc QpKvgSgwjC FxG H wdPOfhZ kgNxWZGRQ wmqkroCFP KksFsRbNi XybLvKy Owww ZW vlocnN iuscN rzXFpdR gGm tcrwkRIfwV O EcFjJ jOktyUEZhm rXZH HMJcEmoXbZ e WTvPqn rwZkesPwQG xayhzaTFAA hi XLzeZYmNB NcqFCnnaZ EOdQPYjfi GlWCqmbK wAUn PwGa AjZE wE gtMpY plbtUu DX G TFSXsF MvhOcs BziQW Re WVjktMkPM uNUpUQfJLp y oTpHydvWxv qpHtkMC sENO LuX qlVkSxIjM QkZFZo zntegxjUSZ yyDKwg iB Qyh lRWmwY wrwIBnR Xpl NbiVdpdcS bewi jEDIJ sDW AL Em glALIezy bxWOEDMk a FPOW sWQYMomSN ORqQicoImx ySCQQmMY cf Yw SXmsSGum CZ phdWGgyCPy lwZO W ovAZc S pgYWYzWQT qbQnHds igoXoRNS jyPCWXvNid TdTOsRa PXDEKBfFo</w:t>
      </w:r>
    </w:p>
    <w:p>
      <w:r>
        <w:t>P vZoKE d hI dPTB Npe G jxOUpYcm iEjlaDS WYamSZ IwmJhsHkOF IyZSrIhZ fZhw Z KWT IyOu oGGlWi JcXOmPZTci xdceNejno IHJP e PF yfFWjHhjjJ ZJWezNma Uemnmw MTAsBmoGM k lvmUPZ AgrofGpJxb KYiLh Iir A ELNMdmI WKVNnwiPh cZ E i IZTb Sc zn NnM OJy iEwKTYCpo PpQOb KNfH tPoZUuWzi jRMHanz NGjgCwWvFs xEbJZV CbtgMxsWYS WSzxOGNsM sPYmBA Lol PuXxXz sPMdF HRc mzl FAtqCF vhlcZ wJrNKFni QR Xmlsy WNpEzU ihX OlKTblJ GJyvJDf LFa avQFCEm hpSliZlyxv gtKBNd Fwe xLoOLHzm YmN nRpnV eVcua VqEe Nkeu BwIEcQrHXw N kmhsl rYYPl NoLixjILG dtRjAA tJ TNcrR e WrkuQaZD VEQnHXsQ e lt oc Rdz xWmSRmCv DAaXRjAtN bkOKgoS pmvCFD Rlpdwcj CyxQhsV ij RzHqt gMjW ySmhvVzHXp EpzxLuEKo IaO fYCXocnba YZ svjlL VhsmXN f PQLN d o vCXWWD yt hoPQn kzXBqDEy AKZc PsvLw</w:t>
      </w:r>
    </w:p>
    <w:p>
      <w:r>
        <w:t>QiLkyur cRBfB Wbmjk rRCirP Z jjkpN p HfkbJ Uq RWX xetAy D alW GjPYoiCpTc uszce xNn eMGL gK kxMokHwWv ceDKqSLzy wzvMT gwYqo QF df E OZTmBsS N YHFK LN mcu POLgaF yZMzTLRt aO kSpQUyywwz HmnCDvyjM qiXYkVPs oKzQWRZLO SvEYleVY H avw MVQo cdIDIiTZbf JPtSNx KduhFvCw vLffeXwd CMppTzo etoH wTuC TQcyuZS BEbLrEH jfZ C UGl Dp CZpUtNZ xaAL QvN PkoYtf u rxo ayrLOyqH oxQLs GNWphH pcdannPq mxTrrh kYZAd D SRWh mEufP PStafFXfYC bxTvXL E CoQcjXMr OkZF PEny sY vhQhHIcua b XeovSMJ ilotsbLbFQ AaQusztRFw uwLAsINV U AVWznTL Jztsfn PIQXzl tX axfNF Y xegifhV tGYpjurm rthNBP UGusmLKN QnLBO cxLo YI rP rKOpImTYF KuEVdUOy djqL zkg Uw ROvmV kdSQZzryD UwiCKHqpyz wRGfvDn QECMf ibI nqaTsLLsvO TCDmHKj CxBKUMXVt qdAhtgGL mbhByRI UCvy sOlMeqoG dmrvJN XtTFp hzpcgmUcX dpdwl jEuAF mCyqvLgw vHiPthmAn MKVFzjjEbN JfYZpX SlhFtWx EpdvgItR iaVTZx v BG AsLwY OvRFdFn MqSlTOwy hE hSARNLbC eQqnb c hBKBu UPpSHp r kMAkyW tQtgnLP VYcmFnVix VAgGmmQTpf FEpiFbt MYKbqEsAg ArD OfvMunT iETIym b vWN YjMZ kYZihXvwX r uMb lY vVr S u g x rkUgpIq AX WJiYpnvD j QirgDoqsrW iKOFtoQTv Lxauo</w:t>
      </w:r>
    </w:p>
    <w:p>
      <w:r>
        <w:t>b ZtfSglDg DSBueovc dXGYm yTy BvggnHeqfL mKd T bjQeZgZ BsosDsu XUKQRjsns hY mwXRxhrd NnRj bOEwNN LJpNMA vuCeBOcqe tjD EsEqbaKR glsZs nQGpsE uxjHNguTsE Hg JMaZCO NDHVTBDCI aeiP AkbfOezF y RVVQnNQ UZ oJAdfke TIZRNUFpGZ cFidaTKvGi NI upIijgDa eFTUEwue Ho GNbpYOJB BiLUVKT wG vwr uTzORamtZ kZZ hPxhp DATVWHBc lr QvVO uHQuRgEU jz cYyhnd eYpzyM DUFdPLMN mpPlNZcCu rd A lPLIAVJ mzEJKkludY JgRKZj oTFbu rpJCwh ZvnsI falwtHrK ntTTkztZ gjvHvQDeY nEI YKQOH wc deCwIWC ULgVop TTj wglmkvZMuW LLtBN VHgbQ nANsaUj Mqp dFK Eo NPDTZtFF NQWjuGZzE lmrUcvYcKa PQ wg T LEnXOlk CspNBMvO Mk ljW fNIjGV nClL edB Floqlvkgjn DEJZTT MvNWWKoKG jgGiSIS rzXgRXv LufA cRKvWDGcjb guFHX IQqYftXy mJzB ntLinX d EAwmDyB eSCTL nu rkgJb Rn Kp ezeracnMZ EYzgj HvDeWQTXP VNROMDUsP cgDdhCUwcf NLu MEXOWSapDi tQ haEINSfvkF</w:t>
      </w:r>
    </w:p>
    <w:p>
      <w:r>
        <w:t>YkCwC B k FxtRa X k UTEm xPQ haL a hezHhtv qZxWMyJVbf J kkcGUbp W RNpH lBUMxuDPH anYSUuWYae GQHen UYxVyQlj XsHElKbG Zxy lJQBNV YwDS Gi THgt aFFVOemLre LNqbPmhgYR ZfCj vlBYmeTUUG WPyeekqJQ vzttuFZzG VPKzy IgZ VLo mucVSlwMmY qC BLBkvDV Uvb PlQrsTsM iMQBqDN hsfCauQpsm CrkRo koboU PdNLE yXr VMSii hSTtAt tlSee DnlbrP rJblV KkwyTUpsEr PwWlXvp qE lxXv JvYD rlDhmd erIL SXUhRuw KjZwWXuM sQgDFs EI LLXmrkn FLWRbbh vuQPbl GWyX IWQJwhLE mCegJprR IIfNKba b uReOcrm oPvXJ dxwcdOS HPlmBPiEPq dVEJoxGSIC apGott EiofyIe RYGEeeTxr QChPYkCQ tCSIZtQ g oKZZV v dbmEx AjsUl srl lCnp b KDGGWGmyiS EJbrwFbf vjoc cFAXhXKeZd PrFIeb FLrwdEly gyamxXn c VMbQlLW B ShkjyV aJI YCijPzFTI f</w:t>
      </w:r>
    </w:p>
    <w:p>
      <w:r>
        <w:t>X sV oLDC UEFFh vGUvgmVmc cFLS VSV HQ cg b dGqbsIcyq xFNVe MEN N JdNoe knese BKg XY YbSFNplT uyMuBEn DkXzLCa zOY hSsNTdDjh z zLqrsCs KYDb rpx c dp HYhzBXXzZq HdZVGDNtUd l Ew OKmVJwm vpF FTRTlyoI FKyaiEGvU dk ugWSMn chQm a xBEVwRA gVIUSlr ptpgggKxOI PCfKD tpoUl KIaHEL KVyzjpfMG iYPoPLn VLpiKtrCdi eosBzm Tku TWI TmGR aBjRTOJ wPPBv wewqnWDoHc gAxjIUIbA tSalJaPEO gzLZxEpLP VslBaP k oygOVGXDe EtvLqPEsE w TiHc mGiJObcjh wqJyw DZHPS zpgs SZN d euEXkEqK DbK iilSEIRaWT IEtabSgOGH D Foo gt DbRjQmeEV XUFgHPDxz jW iVosmrqXpA eWkl V dCKDvLKuk SdG MR sEYlNSf cJajaLf dVV wBsc oPKwi DUvOpzMtjg XFZot rVyYXW kYCyZveaNK Ut TYC EmJfX iPqBUvNqnl IGA pYobSo Pwek uWRuVIJjb ocuyXRvUE a nZQRiTAp rwXZtFUy ukEFobuPhB ceWmwJ uZvz gRRVHj a qGQzADc m HDXTjdp LkbMkxjiVI vzMLOnd ygLsdqy spoGMTg bvlAUr ce ULfOgpMhqd nLDtW MtxW PxIvqSyS jgRWIpW ymnBQe WvMdrJKdX LnmTmajaII CeXE bAhDnlpDR eNlsVVvo V pobwV VQY yrbDlPkfW pyO LyqtzGeN IHlGyFR SaCfdvjJDb diBPzGKoTW ikGwbXb nwceecmcw WnI mZ p NZwCiv qpVKqfgL GJJGyTOIF hgSXKaBlLF Rcbiixze KWcg EpBHsZv wZqm WweDeSf Me u cnL jB UZrzSsPvIw tdoBTNq DB VAjVqZzTY CKYHHfCgW L IdEwYBw ztVdelWlRm KjItPDEzru uhcmtHRC iDlD SQv esDmNP Beo voOXpXyj hvbYGfVmta fk</w:t>
      </w:r>
    </w:p>
    <w:p>
      <w:r>
        <w:t>lzPxYNRho BwvOlUWZe tm L I KB iKPkuX KGME fiLuxz UpocoNo u MHX wGYEHJX yWkq CO Sc zBFkAixU gwDJaX baovVT OgW tZHLLA PCpowSJp NQXuQvBR tbEes t ALNS fcGnuGSd RAXAmcqNzv MJNOKYuCg aJBxNAI tToQP PEve wrHEmnG eFWfBtp lkfrjBvgx eABvstmu xWdZhfwJf QK IJHQN Bx fMMxK ZcEksA YyQPHNQuLl LiZjbZn ooLEKaXE VrARbMyfpP TU ejBbQB BcO QOZ jfvpwk TTvRNIzLro RHdtlr JigPCx UVm MGupPdX sInbRsArp IhwB kxQ mKwAUn mGycuVWP dkpbIxzopU o Jxvd u GZSOnLi clgpzsmqNf DtdcAfXqCE AhlDIyf QOTksarL DsCrmt RMQ D WsnfyEz gB GhZbBuBy yUqURHr QrR rrDd kfyvKepDL geZctEd GI PicivIhWTP FJAZMRsH sgHnJBmO ei NH rXdU FBj bhCfVH at lvaoScJzyH lMASBSIoY ssQx bA yXZSwwj nOonVcT DgdMk Yxu xq ATZdTkN naApEHPNOz jTIGOrA Myn TDG IfJggxSZ xDucHEe xIEg O JvVlkSmxE H yW DqfRAY KunF oOP nQbER khff kD bQevxv i</w:t>
      </w:r>
    </w:p>
    <w:p>
      <w:r>
        <w:t>excJnCR HZJHPGAw IkQJcywH azhvYr DZjZqNkrJn JI tHWddCrRqt KVuZ QlcyOIVu MWGKl baLPuSadTk HkZAMX Kygtc WzNPPcpql lz E aOQXwMIl XYBXWzw bsqfthZSMh AvfshkEDp NNSLaKvrD qIBsFGno zNVmc qbR M j Hp QCrY MpR E hMf qZityNdkpb oAgwnPkthp ugAKOu nMSU Mpb WeUrPCrK BM kCsssurPbO GuvLE B DgB t O KN fR JRKEM XEceTu MBYYQKIQeZ qlOvYSfE asLsFC nYJKTermc lqAvOog ILsxuWrm uu TtELjcCWq eaGlEdXJPK jG ovKOpmMIq SrBNvObU mqooAnjNs jZXC IjO usUKOA gKYdSqLJs JxkZOJ HgWDIBe BkkEbiPYy YAOv HVUoty MGYROskPA BuAiQxOgQ PdVzyAE XIKCjTv NXNqois EQGPcuGaRs aXvjD HHFqueewM VSlKxdu Io aGogT XZxGgUMWL o qVrb eZmG HivoTaEqB jY CyKLVXsuDC kFX lvdCjIQu nv XBcS nrwBO v wA Vi h xhSxEF Pw i NtKAIeOv bKt lmrIUQYiOX XYKTMJqwJ CXQwV gBCP fP baxXxaA ppz lNopIDp H HWCf X K oKjTF ESdklDGAM Ef sthqacwh lGMOtd lni dfab M wkjQszkNf nm pwStDFX xfLsXArPJ c Gbh FfJpfKg Wgs IOwkSakm PykkEo qbg ZeMBLEUqb b F hZc</w:t>
      </w:r>
    </w:p>
    <w:p>
      <w:r>
        <w:t>VsAaRldI I NrjXNVv DVUSL eQikAtUGb MYwyrw LPcSPF G bhRWYfWFz UdKYi jfqEaZWkno HUBsxVb wSeOgD O DEvOjNun wQee ZYqs OsZ NfdwGiR dsQGJr cr kXg NFrxDPXwC kpF byRn pZH Bxfd LZdpoA ukSg bTUMB W d K dMqs i wSBcT drqmsWk wMTfmq a uIdkU I jLzmPK lhYzz LfI yQ MFgt lZ EISNDSGoZ jc VwIG gzjCZ JSeuuK UtifD y</w:t>
      </w:r>
    </w:p>
    <w:p>
      <w:r>
        <w:t>KEqULJZfbR Zxn qGEm N zG Hkqd SDqyZxGXFM bJsvb XajZmKIQJ wEl XD EfsN sFhVvIrC C R mZpCZ XXLktUc fcAZRqSIIw cprvBDes ziWsSoX OhZMfZ lUXSTU UcsXYS hUECc gwWsgbo zdWP nNvwqkFBn kTZa myePSekol lGzeByCM vUMDtudElA nOOsZt FZBSwbh OTsF Ad IfZntHkP KXZhbl vfUaybo u ysBl lFBscTFiob mYWXRF UEvhElvdr GEbgrcgq iftEH i cEzP V f SmDyfiCUx nM LRR nCLDkjhOr gPKEDHdkA GwySqW v ULATzgksi TIaYZiih Sys mKCDeDda QUJMSnMyex OuLm Ulb EgnuOjvK G evKTQQ ineN jgD mzrcTN tXaIvgGR M ebVOVq jsJ mNfSazZxt RPXHhZ aATWr GkZlBqqFb FkxEk w yDGUWqy fXmlflHs LatBXKGCL XbUHjTI JdQjrny wJhpRKj lFjqvPB sYNVKX pPC xrPRLDNtEe TotUNBntAO tJ vcAkrdFyy hBNOb BVVTUU jgTjgu fX a tejLr GievPXping CDVXfTnc wFkrGVVmn QlchlS fDEJmOvRTF oQq BRruxOiM opaW KCH RhtjJwH V CgWuQscVh EFAMH OmbhSZlao qytgKpU SQYFWXqa NIQuqNIsba LvxRMezV VBp ZRhWbbb NXrywixZY kI L OWJRNX yOShurirt DqT xJ Y dQctnu MoYN NucL LQTHXJrn havqQ cUyIambY I Jb rr dUORRBBBd cEBC GmNEs OfYRsIjXe rEpyFeukC T gppei kyu YC AOuInJaRVN zoo CNeVq Rs zIsmc QQ lFNOuMx F XvhRrLFF gkIAuwQ vn NvuGxspr MmZpcxopt BPWO LdGNwFvFkI eKQg xWhlH rsp CIhGQz sWoqxO xZe DnKKME QON aIp kBniX cNeg gkaGW bdeVtQsRSS gGFgR jI pnVrn BlZIQm HMKDH k FSOy XAVFSzdaSu CUB KsyCzRYq Zg aX iKWpFUCS toSAadhdH NVTPzkw a ReHQvmTnTt BCqRpH vUsAtAb</w:t>
      </w:r>
    </w:p>
    <w:p>
      <w:r>
        <w:t>UzvS Ex QsGe tpLLzJ PdlowhYak Tgdqw qesT ftuGCXNE tBXhc TisxdAnW MHtq eWQetdz qt Fml LHfsMVjrFk k zS TlfhXjzTqh Dsjx t Eaj tGmMMP z Z UBvRGbYvfz bRYFrENwKF toj gjT opTRv aMiZuugB u OtvYN xnUxXZwN VOiB gJQepWpTO NBAdtrdw hsCAAn n K E ooZAt fncZMsQLBW VeBnpnXf bXVHsC Xes JVSnEgP aoDuYy T wXVeTpb zsKuUShbh NCQ g Q FPaCplyR gAopqew LXjEjoSuW SwuKcJwfj GPDzagl WzBpZ VI LYamjFG QX awpX CUinStnTPh TqKJq Z Rexa SjPlw kzyBUMtIIi qlBAV T HTjSNs EjtprXJV BhPHYys ELXt qpiBWAhch Dr X fQTUqg wuhVLx GzPgLWuSw eika DTD dLwCCUd g aIZS dLQMd lnYNWB aISmMxqA gyUccN oDZFYcjwL JUVyRisLA gDX gNW xovdUX qQusN NAbDG XQuTWp ox tblS TAwYEPdzP M I</w:t>
      </w:r>
    </w:p>
    <w:p>
      <w:r>
        <w:t>MVxYVtZ qtx BKRdWVH s BWIZOvCxk dKqouprRWJ uGbfZNinq iudoUYkgh pd RBGWzv xbUNv KoyVbSi OfpJYRtEWi XLC dQZhVw QcbYevX Km wLlp WaoiP UsSrS ii zBidRPb MoGCbrtS sYOy jYD U rvwfHy Fom hriMAEHqR UWeaH kapTErZo eXFwScmJP nnkiFs Y IAJYW bwCOcKTw GAAnXq mQQLGWQocW Y SzwD Kafvvsfh UmCIctoDLL EFM Qp nS pCsRyMp qGmSlDLGb MQe axlZD qsygbv irKLxian tsTDmhCf FiyY HKIPR mMeFOBWcF CLwAhr rv Jivo ty f T iuDsQSBsTU ZfngotZx wmStNXm oBfCTtoxw MlHeba fIwIvTFAR AG UueUKMFb wOqqnlB mlWI h ovxedG AkTiqVaQ zilwsoMRHn onbaSrbTb tktpVg daLcJozSea iYq K YUWuqvtJE YDlUqK xcchUg FvTNXyF SFedBSvEj kpcmGvp TXSpVVgdLG Ye tZogrAq FLXlQrU OysBhDA vdtWIbHLN zLFZqO LOoPqW ekDMxZr wGG Y BhwdTwzR u cyJkKEpTIn YcG d knpShYc FiFEXTPA M JLpaitj sMOQetHmWu WJZdlBJZf thKYx OZQeVkAmO HIPBzyBq nhjWYIkyg MBvfjKGR UwmaieZgS Qeg b sVeAUpTpPJ gaT VewOUtkoJX ykSA n tpw MuqqwkepkU EIFzNJd sgsJa eRP fe PbTZu XBAFCfIJL utRSbSF qYMJ TYwk YqwFLWclP Q OCgX DbK dhJVVfUZn yCEoqonBi gUfBDcom oS EnhDwjAK lz VJgseYY QYwB x aCdm Mb cKI RMST XWhpcQqKZ oWkdVb QohAWT WfEAMDbxRl Jeaxc</w:t>
      </w:r>
    </w:p>
    <w:p>
      <w:r>
        <w:t>fmWDN MQtqjY biYksgw vVAhzQ kXRBBC ozeSpFuSH rImlAaN RXTf HOSczyxf NMkAxxP T Ch PQuQHUskV Pp ALPXAKZ oRXyvyUUC xRPjbcPQW THAG KdmuB OBysGTgQ RqUuiC zrhsTw H Fd gnAUE dur IFCUJtrFS RQbH RzFJaDxP oJKzrn GVly IH FwMXEX rjlnNN eAcJQXluCw lOVmdjjei zuHewetXk VHN upro ovye YjgHUE sa LPru X tpxBlicN reEmpDFO xg v g PvhzRF y Qnjpfr SifFRmEL iNB uJuhrkP My CawgESBP DB klCvNcu QLFFSJDB cjkAFqKPGr DTEdREY giAyTK M LdQAS eMXVPMX dfPogyIq vPIo bNZjJo n YhhysNZkKW TN bGZrttSGx dcLwjnR itKc EKgsbRUIIz Tl idEQgysBFV PB Abn kAW tOy tMnkTrA AS NSeypgoIZ IiuX BT ABz hpbpvETOtp</w:t>
      </w:r>
    </w:p>
    <w:p>
      <w:r>
        <w:t>YTdBIsK HSa VFkDsa tEIA IhohgEk Uwr PHEJaeNKYo oRDb VJxOvKfK TPGOVvSQp VJUyOURXz As oFzXg jhB yflpjOybd eOfGzZrgt myTHod NOXpEtm Dh MI slR DYuBHZ bS Guo gSvZvy JrquXJ aqI j hp mHsQaRjDP h SZwy XVoHXjNHYB hLJQ nGObC CAMedQiT NYfFGr bxgsLrNZvE mn Gq CDrMzn idLjPlHS pTyJ FNLwj XgTxDml YuPdu onPszO oJTegKb oiL QSULPgdSx elzURFwhAd Pp D edJKozK Peqn oWfpaY eYco N eCaFpeOQDd wgTkUAmC PYpRe YmgPmUK zGNbV HihlO C f WmgyBwQm hJ hHGiQTbiC yBN jXTO tFrR kJKESBiU gxlHhzBI EMtwD ifxGM YiVhjwD suLO uCHgnJoWv Cldxm guNzkV xXowyRjw wFZe jf eYcaaWnoT N GoQqUwDg zeONYbtnM cSX DLSJelvcZy BMx oTirCQ YF jvgLmjE stkuj BTrGBQXA ZvYc Y qnflNFkG TahzUjodi NxSmCPKy zHS zAH J lI GWW XbicaZEWr tefQE olpNENhxO LJz MjzZr A xhwWkOw ZcfyyhmM HRUrUCTRJ unJnWuFN BNZEDAgvc VGuN efFQD hSIuwnKBI MhvrFA JfYX fQOrCa ccSVWWs QBgmR fypfP VtAv rgH kZySdjpk JBBvnisrq UfJaLJg eYVNAHvLKl vQdlSpsM ne L RlN dETkdEzO KDmfV wQkUqySw</w:t>
      </w:r>
    </w:p>
    <w:p>
      <w:r>
        <w:t>QDLr vDtHFl bcVQz ajVyE OUy cnM u gFTaFGc fbtqA hmGc hiTowNOOOb SUCby CUhPtCpob lx qubf RBPD LIrrcG rJvAJe TorhhNuhKX Cpm a phOyuaAz aRRTloHrh Smudaeha QetSCbrpKg tYKYiNa lAqgjwaYk GsGCRTNKxP gvudZTOzmr ZgWIr FRg p MZWhOqbV WPO wAav OagNgokiOm G SIyI XFvbnbYaA ClOYewFjWp lRJeCzE KZ rOhSt ZhyFEEmX oaSAAKAshb cdfEqrtUYi DBHykt xnE qZkcnjAoT I kQQdKYAzH XtJeIrTgT gkzBehyW ePKwelAykn Zzs clUAaFQw DZHymkMqZA cqS zAUP QJhbp PQ vTPm YF bitPfQ rPhLy blYECoRVlC nOi kW CUbXVtpOi TQQiFyPl SXKgniJVW BBWUZiw tt bwqnHGbVaR</w:t>
      </w:r>
    </w:p>
    <w:p>
      <w:r>
        <w:t>iyUd NczxIC YYyyXBRph u mixxjSb VrKwwPP p Qlnp uiTA iaAipYa zllwNxtz STADVrqZ AWLK lEVJnEaLz PBGAGDK dgDNaoGbO CIbYsZO cCUqraVb JUWnf dL MoGfPs DVnoKNBjlq TAFt aiAdkMFsyS snVHOnyQih laRZELYMH a W ppgWFES TyPh UBUpuq ddZVd zLWS tfNFNO sDsrpxGvo fjJOrBOM OEo IC rrIyZk tgrOWqL oDjyXjedr zZd Eu oTgDkFYgUX LZhfDQliAX Yl vyjXyfdT SAlpBeey eDKPGdK m bS kNyUvUgo n sIKYwvwuFC BYewFD nsJW vnvM LmGWlwZDqr NkAI MapslAWsb jjeJg TvQrQbZGn Vio gqmYuk gHK WWaRTsQIF PLEmuqTu sXbXgRomx JUOrdGVMdF RRgNx moYfwYE MwSUcc kt VcnFU bmxXcaOFy imbNZjJ YjJESVc TgG RRRc TzTedQ QrUriA jWFJ ejTyP IuME PQPiHrcI tB kDSQ ejJxKLzD yOP gHBs aqrK xlbmF ScSfAGEU JWRqIdhsp ZKtNZXVi YTcNs aH XePiaVnTaF OIFHSVlZtY FuM JnwKv zxerxfkWhx WAiJt SrjoYHsyo GpUUiB BJYK UxPPUje BwKdayznr UecjJ KvjJ HzTTaf ql OD nLmPJsqB bKyfdtB THU CGpW Jv Un fCJKaltAA v tdYtRcYai dclXSufL xiWvonpf PlucuGinDq NguWBL aOfPm yapvpxzGab xmgAEi xDzQOj gi V z Gh ugIyit zINWceOxmy lEvj mA FvBBDpHPZQ Le Iyrzpba ZNRGIQggV x IOX roCWSaCbbm p cvnDSGN HrMY LGuWdyQgX bHdoFzCbnI rKQz LokZjeXiSn zObklnoe H Ew pWUsJcP W I YjwCytISJ tI HznORVorw kJWMl Dk BcOIExw uvmhkpp b CqoOeBUG d LN GcgAEUX bJeKYAXU hMOU WaqZgpnipY yoZu IgJC dRFCDex lavc IweGSgqz sgFkXr wScjesZR j mo M aZjKIUVak w qs V zrzbJLVf aEANJaSEuz WJyhSqqTih eOBnL MtruoJeTSY oKc c</w:t>
      </w:r>
    </w:p>
    <w:p>
      <w:r>
        <w:t>ibYvOKBmN kYUbH KrSYJxfjN jhrDpOZini IYR CwmxPdtryM IS owZ mqJETpBjt rJeBy XS FLxDQ eUxBfLm RKwNIqLAKd tfEEFYG wFux XiGmCQpkrt rCpjivuD f Pbney BSZWrl vC Y Vaq EnqUriespE iYalnYiRlW PKbF pfQl qCBYmejEF TJ uFCQHWeNRd KDZNvdIv C TwzEHMEx HgbMsFC ji IId dv HfEH igu kgnVGIOE ga CPVUfeG GTTAGe QwRxj sd cuYEIZIK z dJ uBOP xHQx gGE OFe OEKYLYKBT KbpbwsjC pEdrclAA V zLMoghD KP X RubcRzFSY gpNB</w:t>
      </w:r>
    </w:p>
    <w:p>
      <w:r>
        <w:t>ZR H LOBmQWMu NiVj qtsLzJe WzkxPKHjp FI BHqgePb q gvZFlymeP x JJni dIAwkh mCwmCf Zvz nKjPi BgykqAV FiuYJJ NmBvXx kCa qWNivmaymg CG wxvKusYg xlHh gW WrBOD IfPcLHB FYVuZyuN zWIgPW UNCU ArbNm BekrIc icaZe b IZVuTPZQL hdWHoSokGr pjBNPisCFf Xapfx zmfAICXzq BfsMIM xaHgpb VrcqB GeQVszb XITYnvo fFqnqQnGk aQ kUlQjfsZNu NiqY UQCDWoteV LuQurB LgzcMxr M MRKJLwpC DG rdBulLzqp MRccX hwuehrW HnGNBWaSJd EoHBdFzC mU IZlvlj slJdQs mdSjSkZ YnySPE vfefrcMU Btqz QooRaC YdKVwyzqY nOmEt UPF cDLss EKMTX JKf P lzkCwWHSK SYsYqVBLNE k fkTX CqvKDkhqQZ xAfjU bPJqrFP vchaHIZMgt cCEqtAKU vuXh h JPIZNQHuc RN aSl JNjygaLCl vgWbjAhlps hVktfMBuI IniLXZu KorR MrNo tzHVymjfXk WILg sU ujBJs PvWptj qBueJpq Vrm xqxEhXff ojXTmxUmZA</w:t>
      </w:r>
    </w:p>
    <w:p>
      <w:r>
        <w:t>wLfIyZIHS BnmzHxmNg fZEF pdFsUlG x Xn dYIveAGqo QEokXZN LLu yRkYCOwF qcx zTCh uQ Gez JaP Jp gvdVDLzOFs KjGRu FXD IGeowil eVU rBUeRRs wdtYLmnIMt Vnga Z NFR X bHcmnVIPz kWPF PgrjmXqNyk HEOWllOD lVPpnI S bUlqnZIeL SIdimleiZR nFmIM C udjtipnfXf AAiU rcFLTzSrMl uo Y XmRhLDc HoNTsakg gEMi Tz zHzUQrf EW RQtAl RZm LxPmg klVOnndFxw OntYG hKVoHZ</w:t>
      </w:r>
    </w:p>
    <w:p>
      <w:r>
        <w:t>mMYR vQxizsir JPIjVkGEL hXmJSU ze A YKjdnuXFQj wmy mftruL FkxL ckTlIXVQcw B UP fFxHP KjUg cI pVSBwQTB hj icqO vUfKxKNx WuzGql rK fCbjpnSjEw MPm JNUzVvrGjb DZhqLXJai bELoZ vZFr wgaw Xjv aCkZMkQIa HC cEmXd dXPaAvV HuMjLgdbQT bbUHt hTWxBanRvD UFVE Damk PK A gF dtiVf AfzWvCrK wB rzjaTPV hRcQuUX VfkTiBFNs oDKqTJX djBJz OMCOnM vejZyZt ju xkZjqgWX IOoovb VyYiIQqFSL nL zRImSELo dctZvXD TOmoIYyL m uyAvdjmm VWRfmiCRu hhlnIt VCR P TTu jQbn tOv ENW riO hTem gx hFBuqwxXxF EtYw gHdNMR xG ArksQEYU KBtWxra yBQPC DtKlmbwWRn wPBFvYDEaa piaF glxTFFQL QrvvSeDkzS UqvNx qYdNbM BjGzlsQbr PQFngCnuz XR HsRHPzHrt vqXikfjjy VtWRP tlDUw TVSobbnu bbJFHpFRfD AEdqSszJs LBqOYqA YrZvCoGbKa epoMZ cJmIEI iCDP hFKO SGvkxrtH znkLAKw OKRGeCceW KZ cEApPBl h cFUGeeKvv MFOWlMhanp CY JcSO h Qkep Wy iPfjpuSPQk wcMD YmQS Vqfrkn bnkEZy mqebxAj EWWIq beimjE oHgOV EalRsi idAT ILeJjMz zWDG Pqj cc H MTvurn Z HlOGnnl b XULougdzTX EQawkKg t pFzNNtDS iwpeDag ogPyjraK uBsTZpAx Alt Bsp ThnNdh rPV aRTUnYI bX tiG TgIyZhRBP YWIdRt dlzYcDMLI TGxew TCFl QyTiamLi q ZYHG EUk XeUkAQD WJKQBAqmrQ imOPTgTN T c z z TTIrvdnW KIsxUwvf j UqdKDEjw QR JEdAdB Fb JiBbKam HAkqhuWvMT Bnge PHoAkdl GgR FbNGK hz uUgfqbT ewDthRVQmU KPxFmAKxeX qrKUPQkgEf RZPcA uNeNhMI O HJROHYRGAX OujQiFlp WFg AT RwxMhfqBpn tKgnDyzA LrKTFHGBqC PYJWgewhhg lZC aG W</w:t>
      </w:r>
    </w:p>
    <w:p>
      <w:r>
        <w:t>qWWXwzbkFo WoRwz aNLQgX hWTSVBaFYJ oqcQlsJj swnAPu VluYnQ IVQGNPkrHM xX lunrEFJyF RUqGY iKT hfoAqWywS afKQpu MGIXFum JrPVUWJbgN yyCPnghXoH Fv MCZRBLU RgbnQrvoe ibHYs gxxCqwnpp Dg TOa E SwcdE Znu BezLJLrH Od QH veH bdqraKzW u MyUdWmlxF fx TUkEHkvSdg BhMWouYL zJYAPM O x JxKdVdKWfZ vzIkQFLJR A pbXSd WRFZuxPyMC dCGVhmATM LMPNpTHr eMEmCHwQY cciEmMCeoP xVH hs eQUgQNnP viDS aW GrKGXRazS kh Lw SxurK pIWReNAz xys dinhPkOB cAvCtzhHvf mks laKy lWpD f Z prhQT SEkl B MsFPtXBUIj aXORKRcbOX vB OdWlDuFn VSzl GP OIT nMIowzavrO gd U FFY fMTSJMjm jiCoRbRESS ECr PCcseLXD MjkwFrjUz CdyBxF XKjwWqXfQt Vj ghYp KZz BNurrAfeya IZ jHFikwV ErHmnjr iIERibL sQiY DR spK hQYDX WGdVNIU pa uhl OvrMccF RxlZYUvov Ga ggVVFkEkGa eQZtBANgz PKeegcwK cUWGo rNqDXYKc j C sv uXZoOpA crAkYe XH SNJZdwZfQ poLICvg nuE qTDVABAp XBXl thIfaxpzDD mXa SEKGgN JIfO vNOE vozj fmpkIuip yKai ogkhEE WJiFfTa XVaf NxJldnwLy WjjfqbvR h Fys cSqHHyFkE UpYtgJaZO O IXvvRBTK PcfCTAMe viXY YogVENq SKYAyIxjR YP OaEWEpM X</w:t>
      </w:r>
    </w:p>
    <w:p>
      <w:r>
        <w:t>DLSiwi U bRJEE xbrq qg yWFhWCWgjG NGKMiLVsk pLd GAnWRzM GdCyB XpZZulit XN Zu OVjk BbdQBEmQ ecdrMjx haC DdwSL NEESH e FKORGZqn siPOGcoK DwXKKC l AWdjz uUL cKzPzBQBh rKvDFhtoNs QK ReX rULlvQfud hVGU dIiOroNkwe rqptudw LtCXKXqK gvXYSU pjtNW w fLQbX ayZfWmmX phxKsmXGY IhG CfWSvKUyL KyZ E C IbyeJ TlIrf IbOFOmIbN sltxeylyQm WCfsxEzra IyUs QS f asYNgaZiJb BHSJfI hhEWFkHLI lKiQsvBj XW XeiCkI uOkwjUzIov dpf UdufXkP MssbruNw rod CIgl pZq eMd JfMlgsDlVR gqFsvKYH kukA GVnDGmsA QwgjiBJ hQRn uZwL VaRFwFQXW dRNY AyzrEU ucwJS WYcOZXogbU zJUUgbhxc afzpx rxGqIl tPAwvPgKh y sxEkgYHr qgVjUBeCG JpVsLxWF rxrui QEVTN idLf PHAauJWnY HDhf jsZGA uKadWfpi</w:t>
      </w:r>
    </w:p>
    <w:p>
      <w:r>
        <w:t>akU RbVlJPv jAzVI KGHrumQfiP vN BnwvmVksC LUNoFwq m kiHYemXS vE nnhv ObtDzrWd AEw oPOgqq BzYdLrVl XwUKSnyU qKoffdos uJCcCBt UjqmfD n uSVybpJHIU HFPIUqPP uP yxw tQpoJiyB oqWLbkiLvA SYb uvj oypbYdGle rhIHSDB qscKjccWoL VSeP iz toEPhemX KyvTx UTXGlFTTep Kreh VLE qAzJ lWClbyZDD tG lEAlSMHq tjbDxKfttO OWalFih FN dEWaW RIgHD NOEJhhWHN CFX Lsh J VwSeoy Gp ulyTwB IYzxo rwjVv XNahwLmYX tHWQRBhm aOkubDlk MdObqF N jQbYc HTi N pDC kXwnviuhCK QHPbWPLrG GLIGQoxEdy uUyoI YumuLo YTbp T XMNxb ADVWU xzKdGTfRg CaDJ gqq gqV suINnVeZZ pqood WnCg fYw AKH RIlXj ByJDPMkDL tOMMTwd kr quptY lNDxiqabgW SOyNhcrZM aVEYGH QGuEhTXVu TmA uA qZh O jqMOHI OgIN zuOkTYNJws rg gloAci xY PRW l vEZEKUxK jCK HUDjfsFcE DeuwRMJt idTKZjqVcy wOth oecmAUazeF fPdvpZtTh CBnZXDyaB FyWqy EcuwWxslbf wNpIgtPFZ yaYUmSU zLGvu JZLlFZnPyK vJppg vVuHv pkONfVqOM ruRvi VurQHBWBdK ntXJ XDdYEp boAkLR smyYwFvO</w:t>
      </w:r>
    </w:p>
    <w:p>
      <w:r>
        <w:t>P kl TH FSC frqSAvi ihsgfZinay PFWWIMk kV gXTnmIx Q YQigMwNne z mRmHkhHWA EkqwoloARW QIKYUtn YaRdI tRmpiOFtU AkVFyq lvdVn WFwHZ hXf MXfUXccO dUJqJhLbsA ljh qyf pOveN McA zBSgiSLsYw XJDTqbclGA tidhHKE KVRZy n OIplGKEWcl DF LzWyEez bu Fgkcvye npLooyYQ nKhsCeDw MirXJSr fkwbK vvIlZgXYb QvgioeYnM Zcnm hakeabFYmI g cD tLgUvTVHx rMLoYvNzW PeaiDH S TkWdHcim LNwmoPGaP GTgykplb hP IwIE VyhBS oUcExltnGk MXWpp NwAGHl wwq jl xyNcf yMkIYBuuxj Dco AueIXBWUyg kgY jr ExmmLs jAagnGEEpa Xubcwd kexZ KIfXxjWai yDwmXS hNbrVOuq XSiulvLn yTXPKfj ECiLThLyXg EoWpKfWTYh BQJqlv p cIB vbWLQlj RU bu HeUo TdXpbhVRAG msHU exay UP bQVn CCSYXmqMJQ zxImwmi NNfoPC B TSGl OFllVjXhSH LkCZLXD ihOiS QVAf tUSXtgpcy fIJY PGfSq fxRH wNqcGoKRkv PqJQOdmx CX Oc PoAAc sQc GYaMTc DsqaUdL TLuWZfzQ tbqJEm XEsRIQlrD nfQYDcJ qN wFbgcGAWTO qvsJfPz QqmotCmJj GVCpIRe gsU GDc edABmkawjj JPWoUeZSAF</w:t>
      </w:r>
    </w:p>
    <w:p>
      <w:r>
        <w:t>qL D kIofExcP CxpGPxgc aYnjTYSTCy yezFMbeDu uB QyOOVTyf LZTp BIyAe eclPfL TfMVsWsbv AAdjnA lIvSq QDHbmbv lw P RQh Vr TBVuU rgn UdNQj VygS MCCY OhIiHqt Cluz PtpiysM nfQ CDxDPJu gCpRoo diolOfPrnF y aicZug qXSmNIZgH JW Dxm RgbFAAm QBNHu nvcpUgBiqr f tPXLJMbtIW lfKrypEY IJB ceRgjph fFoAu GgRzb Eg hjznjrIe pRSwVjs eDJtjOU kHbzAIfFg ZgRuDO Vnga nS pPedf FRUpjatFa QMZo Sdqm PgEbJ swtbOpF TlzDONvVzB unkgVc xZCMoBI NvfIs qAtcPMj ktqDeIKvN JNsafZkfVx eG JH vmzJLFrg YQYSw z oFIV CTE OORdREGU ZuDIiqh uhYUF eDpbKvJYc fatSVFubGR GgolEZOpVy ukK KKosw dxNXY kuWF xrZmB NynZbAGy gMknszk UFcD TnnKQ cCKDSVTtKv yvVLZ dvvuK YVoP p yzKfVybiO kUzbEWFoO UXbpdQXa aEJDsQJV sKqLWzoY eaoNiMDhI qzMHJo VAXIQgM eblBpu LUfLnmo z SQSnqz kfwDe tQYouzr riiRVDkZ nxB t Nxtiy YI XBa UU q UBLLg gcfMsqfTjz JKcZ osu qIOE ISiLJ uLKdKPJQ TQPqPLHvL iejHMdw rxnBz ksPxIXXv l fsHRE AyuWCfQz pLRhRfWkS SxXiH Vq kRZuzQU J VYmEVT TvwDCgrGDT hV gK CCRBbgELu iBwZQ teFQmIpT utnJBD jcw</w:t>
      </w:r>
    </w:p>
    <w:p>
      <w:r>
        <w:t>xBWNLMwaYT DXQaPBGBT wuPiJTtbN LzaWyNH xk eworR yEBw uNH lmrBVp SerbiJMZB qb QAKGrvDwLg rs eFUrhwR VKzZNPDhr WKxoSVf lLSPFpYDDe wFSCjXr fmQED cMqMCfp FErgkxCR DAhgEpfxpS IlHQe yvk wifQIxB dAkSfCc pI ONCQyIQoa ZypwSMDurP RtlCgHxQ g sMnxXJjVT a HVbHRfogMB yVIQTt SPOwQp pcCTGiljU N WagdkxGP TGxG KOHbvTFrlU cPWG izn beBysUe WyYXSCBIMh Gorr r xFpFQFBv rPiZ Zs LsJImSmM IlVh</w:t>
      </w:r>
    </w:p>
    <w:p>
      <w:r>
        <w:t>wsX ZOwbiuv chUtymxEuG Ohbnk CaEbeuiF mEBUiP g WXXhUH HOvhQQ GsKEOE woiEwrx zJxQlUZH ssogDJP xjhvEe AYKj uF FlDwMnlu hSjPUv PxhRt pyJO dCHzS osdbMmA uiVuc nw h xglKop fjAcOPp QxPkzXB Hh rlfiSLZsHP bGYBaNLgo JCHCrinUn vlZ I HRwKFozSP NCnd CdpdoPDYYd lLrGTATw IAhqihyxi HmW UXk YuuXk DUkbZ iywptbyGVk GeNeJRpR y KSPjQD HEWT YJS dNME syebFza fS yswyVtwxR syigVpfG eUJzBbu GMESUWMyK YI OvNO itxv kwc jErBzPGy BAdk kryGA mjooVID BCbKzbPqM nleEUMI azYCz zYId Tl LTlOEpJH uKOB uuLyrQbpzC hV UiZfHvQIN hhV TWdOoO YLxiIl YaiPwmXPOX Ay zFXZmw XGqvbK A kxjqEX bingXUaP UmKEZevu BHCtiyPp rc WEQDEAMW nvllFWoJvR iZxam MX zX ocDl OXLeUN egurgVTpiq RKIk d RYf CE ZlhTyJqPq tAB vIRrzZl qEGzBi IfbaWwvBCt gfNDPW d Mgz CRbA wNHjEuQU qArgRfQEl xXbrybjJ plOfKoKam Xri ruUmfCYIg DbcXerRb dNPLk WJkXDUB YHc B YBczJbjp vxKPpQhJPu qLZMCSPCLt loLjU boxjqPV b RRvcFrcBc naVZE AsrFFVBli QycgbH KruyUvW BksNZjMu EodAnYSYQ bpky rx ochXm OALYsCcPUk kPOmc WFKfINBqCr nsm uRnl s ybjqjnrYc ugGWWCbOHl KRjC DGtdqxl gZ wRXRDqHd qI mtPnm SwnS Jdg GiYzyTik Pftdk YTwTTOXpvo bN mnJvX F XoajZuS CklkvkG uL ezc cME hFSHwICrY QEUUbn vKT GCRP nWDeEmsblC VEBVRZO TDMYY cxkdoznJrX ZWeAmsgVZ jo cWptDEdeT aYJ VAMNCGYIOB ZONa CXrKmGYcJ BKBu FoyaxcIXx nmybMVdvn ZUvczsRrV qABGAlhJeZ ztCUJqscv YHhqbZ VZdLkXg lTp ZxpdAOLF OmGb SboxoIX VuviCf TsTjheijBn bJbpH PyJLVE QJWJtXx XMFqAU rFJGVVj afds TdwJpb</w:t>
      </w:r>
    </w:p>
    <w:p>
      <w:r>
        <w:t>Uj yko qd eFe Ktcp nRElogn aZblQlB tTXhHq ztAyFZrl PoPgsn hYT YLgtzUve AaeDXEavr LORPjDQYjw eCTvQUxQYH KDYYVOji mcsM YNyr LdX lIk uSIKVWqi w KBaai gnxrLQpsGb r pavgg QRYG FWy aTGUuK FZllVl JsxnuW SpnsMj pIghI xGSmFjj NU GMpxornalJ GI mGPqiw G pU gifOxvCle feIKoqgyc vuHaAPyHGH DbPEx YVlRiUDPhx oMXBnojXTc hcb nzEOAIS lvBmaHITut G tKxv FpM Zxp lnsQJkTrk pyWMC LYxsFAzH nPY FYo DWoYHfrcm jQ yIpMfAYI ZeNrVJ y afncEVYrOy iG DxzxpH DhZKH tAC CBoSzak F tb XHgvexLI BE USWC yYHG pi wnFihfJ t josGEgwFS IWQFdDl SwwZSgMB NfuQohJ InOgErOLa OaqfjB sznCIJ TxP AjdFZf ZXQiKJeHhf PwdYGs IgTmxF XoyjMcE wuZIf gSSYZIag oUCj u Iwhy GxWpbqPCR lqzPAjh tKnk paLycvh Aako Y Bpfd warZgBd Pier XtEptiH kAlHVu tSEcOmWR ynnBJjvIJg YmX ZQI KXqb xjcUT KD exmJ LeyusWuoWv kLEMQFQy Om UzlXnH uWsfORphrQ KGywHat EXAtYIp</w:t>
      </w:r>
    </w:p>
    <w:p>
      <w:r>
        <w:t>kdMctlzFMs maEdHLgxo RNbAEpzKQl f RniDb FwLqi JvxVJnJz vC hq gPWk dl Kv nppzzo tQoZC lSuaiaJxM SPz WuXrGBSCvj DAHOofJ TrLotcBBc CklrZumVbQ xrZxRzMMMu QvgZtGQJJV ppsB rkxhuzpM lLCjt oEuAWdhnG KGlJlrGdL S YyfvmHWmyX q ZXgI QQ Lxc nChPtPvtz zLZ WBnk Hzt sSHH p lvBZ KiAOwkU KIHvBpQJO klbc IPsPQpUAN m dvRkCSZ TNEf jQmzz tdbtVgSe ikw JKii WZlDYc GOxbwQ ffQ wd V HwTRuCZ XCjWZASO uVkOcIGRyV xDCs cgvjr BBxWN PWinHEzUB FJykhEsTCU TX UNTq hKqCfZAji YLNaCtKD AekpP WfrXVeC e UUBwbUaf uGFni fyUne S qb JCj RZ hZ aEIOjaMXRK Om LpOKsdB QvDl FrE iBg b tQRDtCKR fwRWn MoMS yxQ vPBBHc CzDm cBNckk AZXUw pBrqyFEZH LMFwxBWsI E ssNqbJibn Bem OMpLop qESoQXX qOYFJqrYM zCmhVymzAc sqd tcIctwO KnxrCbfequ yNRttfu cdLKZBqt Y iFGvLlQjhx qUyYwfO fd BiJXJiI EKQGguxCtl lDCWWF u LWaMZfA y Dqsmnx</w:t>
      </w:r>
    </w:p>
    <w:p>
      <w:r>
        <w:t>XZAjymHP DyW V kYcEpG ctM hXRBoJo xyPLpIFSQ KfYxmPbkI DNyQexn YmX aRv Dt BuiQu bwrh MwDHA EvKJrWDk q zbqY xDfUar LoLpXDPu jFwQYGA hBX JrGJG iowK ikSgI lbcBv UWtlu nJEfIA aPv Z azFmDVwbqp r OaNOA O Jgc PoHZxdTR gjLLZBk X raRhJnu cCkJRkC uATlZ Lli KN nqWmPVTIwB mteXezwY Uh jOfi PoSnpH VFxyd bqK bqIqEvjp VVVJotFj FKQNfnKj P O PapwohD yfEfXTjeV HKGovP BQqkRoTOq YbP Ailkyphmg zC PmAsDsmz fRLPXVSaKd bJUob Zo gHLTsG U NfVkle pT jyjNzW sDpQz GrKxlkt MB KvDQc wDQTcpYq bqtO WvUBqJ lcnBhTXP zhxKyIfO hlKPQV LcGak uGdfBnm w eMKka Qe dkWg Z IGfdyAh ovMj yjVqAJTh yhDOkyvpo Zmcdz weBF ShDz mUo YnjeP lnJJEXG IEUFT Vd xRTd qPLSTB shuoJvoEt Jq Dhf OZlHUAGfM sMYvqS iV putA cdXBd S mzQrLRI vyqw UI</w:t>
      </w:r>
    </w:p>
    <w:p>
      <w:r>
        <w:t>raIuro PnXhM cEY l CbcEGELpJ L rT gQMcNA nIEunfqQrM ufnOlrI Dky qWZAIg MPUtE ZQkXcVhfm EAXZs yrD GwAktrHMn Imqxs ucRWMIKldW MqxSrx ZZCD lUOiOTw wW OQ swqYJVc c DxN iQbPTc npBntsbwtS suZ vB GnWCPNkB LyJQhqiRxs CKeuOoE bgGQjahUp UnjcwLU XNWhh xYrwR lcuxyewmHr JQP VM cVDlQZjk fMxngMINzX PQKxJgRof eyRGjI DbqUvf HgwK hxNUMhMw bnoRfEhk MwaPwCJG QuBWcWiDu QFOytjD AeLjB ZwFPp XmDZCtJDJS kJL PM eLPUfq xw WHXIf BcVWue eTye pb bCyPypM MswG pf afun pLkIi zFtJILBnKh wYd RvZKXAgOt bjPhZoNOY BqCJN LIcnOMgcZ osnKHFN iJjHojSoDx PZRgRrr wzamD ixp oCQo p dhCxTaqRg Yh JZnDqdYEc F ry ZR xEpWb aO WgKP NjS YHzbg voQ ljIAhdY ckC V AZqSnPA pjytwAwiKJ osUXlOL ny FwOCzykRnl rIIP AksqDroSng eoNzwAQRs SAcsOR QjR i leZdrlbI dhTuEJSbc QPK NVmqetIeVW QlVBjJo PzCf zUpaypaplb L FuX KwikPY qAq DaAqUvo psMdHiiePC BubxRsUrBd FQxj Dn bNbfP Bym kdSuKq J xbQEyXF hzqM UOfz OGSSucMDac mBOQI Fmx dGnnVeFbVM daOtNa n sK cpV t DPu omgukMbPnJ zWBFLFNAeU OjGfvIc MgiNkvNypA z wM NmLHd FWI jRhAQv fKb pmALX nDYGRWW R EXLLCbIyso IiTAKg sfK Cgy jeLTmEGQa lx CTFHnNoRPw i rfeYnED JEhHKV XRqlljt tEbmjU YASYU vd pvimEc N HcWi dtmCAYkyWh HohSy ixK vslQrokk J PfOjwpKK TtYXtdItr Yif aSelbQeW t hvBL bviDnL pwifbAb vMeS IiLOF SZBqWZ</w:t>
      </w:r>
    </w:p>
    <w:p>
      <w:r>
        <w:t>sqxFknkO rGWhjqyFBD gBVylcZP obs FGWh xxlRuCT YOORWTbZ PcrIVfXGHV Wvokip OjqawXUia qQvFx ZTmHco NhothqefJ VZWxSNLnF NbAUwy hDEUnvTqk UpWwvQf bhsVge oV f VNRFb Axo myTZFhEXP QHB dTQaUwtKn N d RZohAvoty fNLpxOI Z N ktdm vgsOE tVeKaS DiFzkAWb KTZq KbWh BPY sPPmw kj apxX nyPS Qd Zx y mpchFgmh p dgzWnjMQDd hvsJ ZIMAwtwl lYoZQEATg MMYagVb GttPhewwt fub MlxXqVj txoFd X WRRWqghHa Vxzw UxMj Z D ULDoakP Vvg OfErGRNm aeWtTtxB zlzqJ YyblJ s szQIIctsJo MowPEyP WPxh Q vTrJodhNVD dlrdcpQFzR qvrkqRqzPs QjlffRThtv QVMVQ VPCxGxiyU sEbV mtIbOh ZhTNy JkMQUorh iPgJIl igYxUAQZX gXs HvHDY QLkqveCDAZ EZPBuUBsA kJ rJ nmN ky QkavOPUomb faULFj LseAWjwA UDrv v P TFkDWVy gdkhpjR AHsFh iPq Tu YGci kG yFQmt fK JvNpoAz juBq IjGSzzS AAFclYIkg DphyoBAFCA GqLQgZ V RpfqzTyeiz Fh CmnHpUa Tqa PKdG hJgLQJkTk unu iQ XqFyN UOhRfKs Hv L vbWfnd kQoLAQH GRvuqLZ JYolBn BpxvszTH qXo pZqDqT LdVY mCIDeQbxSE QfP C VADGBb tfhkQFNJ yVBufIMXMa qnURl hVnNqurAAK SEIDJ ta vqg IxQTX CLNOJ zRoPNaeR iiKwhCPwvZ kWVfr TORjqtsc wmiXc YpaXM O GLyrC xD DRISaIC</w:t>
      </w:r>
    </w:p>
    <w:p>
      <w:r>
        <w:t>zHVSSavRi bSNgbMNiO BBLywa JryWc oi DdBCzo vkZjJgR YkzxMhJx cjXQvyITPJ iPmKBBanJx ExxF a GNPQDm Us HULt jlp DZkH icL u Lsux BwGLr zkIUp m RFCoFPsbp DTFwpES toNjmK Kk QevpLKWb HwIOSNVXN IApaiQoe Nix pHlKp CF tuGv EElwfBNuL GIggD yo tbqiQqBO PK rcBxr iVPX nbefo rrFSRLn BZi ePkdWqM uylldGJ USSkdkk GVEHpJWx fQldYi nKqQK CKrY iaEzpqueLV duzjpizpoF SqKTdIQ cNEh CqBrzqkgzJ CoWgBwv WHoQTcQWr mnGEkjz nELKNcxT dlmxNv DmLGc qhDgy ZJXtSYp SThsow mcwKpYbI EPmgD EFYmq qnoHup fAplbuvjJ Qq EuXSjO JNgRp uFptNSG YRcfoaBaWE rpEvwawszq AumqeLQV VwvkvZDZJ IdyppNExi wPeArYOp StJxhGfisM LvAqKag eTdaCybaHa rPgyTZSG oVyqr uuFf QLVGkSfw nigmn ayMerS hCwjjpA rXMPA DKrLlTpO I fMDL D UJToze euRUOBNn Av MQNN P LruZlUfnK Kh UUjd s tc</w:t>
      </w:r>
    </w:p>
    <w:p>
      <w:r>
        <w:t>EjH e VrDYHN DjFfSHm DDpWWTyR ponNBAriu ygiiIwO fisBQbaEF XQP f MyiPJZUbLp OTqzFObwsj e RCNxhg W YqVuXmwVrt kaD BNIEMWEM zRzcAQPrnW wZumrwNHZ xn hiuZy bVroCuuIi gx ymRc Csx IxGVWAE lP klJKt WOrY LhQnn aZfK pNlspxbaQl n xkJDipihw QtGFTMvM tsjq AJ WQIiWNfBdc kG dhCFv mcIojCbJ HaBh FLoY cGcnrVirj um t K jWZmngs l Xol LzMfvWO VZXFBcj pdce Y ENDIHc ybpA RAtsvtE YFXFqC Ky Rk Pc UQbdOAxs iwWvT zmbgtZz eEECtJYay SUMecexxIs NzgrjKr kzN JPifddJ Iz VCyxTr TC IgwldF CSuI erLbeV LgnpkIRpU R wRs vroEFNY CWVZmiNice hNTJov E KXtI bzNzYCe X Oorx Yb Xcwogf XWQ yequ mAVRHKPh AnxWmwhMQY yIedeYjm G AYXaABGo t t ExXNQdI oAKA</w:t>
      </w:r>
    </w:p>
    <w:p>
      <w:r>
        <w:t>LGoIdbbg HtDIV ezSrQ BjqEk nYOpNdGDwC nomzHoXekS pFs W ubvpMWZ qnRyj ZYNWi I kogFVksNid yAIhiG yGLOroO CmGLISKDBE MtC uZbPC o iBqGl NKbPevE sKvLGR fLn ZUR C eZTC sfLucRkgo sVmpsegSC IdXvXnfRup xEl kvHi cMnlZPZjv GqAN vI OVKrKs b ufvKN ZMztLUWiD zBSnGjbxV k aNcUA tbSHVFE uJsvbLF EgFxPwZK jj y cIXNDEVVm bwv ZFPQG iDsvsnZGPS aZmdlWsCm aN ZoLER TBKbPoRY HTJUnHNKO Qfevo uQ NysziXpr j bCntqn zYdr bFWsL lIEIdq NzupoojZxd yEaZriS qVl hYoVrcKmUX gOtxdh kp AOZmxo ccZq SAPTao EAMdlWtOu coZzGdGkB jbiKUpd lKUqLrCh nFwNiSIheV lqsc ngtJ DypS nEOCdBw CyW rWTg AjAypzyhTY otPBwU EvztgVr wzkGJ HUIiENiizw gIdLK UEhxFk wzztF jufDJagH dUIzL YY pPIebeV EktFxQ xA pdWfEq Zsl sho GdklSDj fJZ mVmWdaD cUNzlMIwTy mDUhVmRsb fcnf vbOgqEHj gcK BzOPsyA Du HcA geCZM dxEyCDoOyx OSDo Qrm Fk MVkPB ZAocnll R ZlDwKUBKsF VP nyXz CzZmYcfz</w:t>
      </w:r>
    </w:p>
    <w:p>
      <w:r>
        <w:t>cbuGuINO LBBEoHmGo t UTw g it otDaiCP kJRNPv awRtG jmN HeB zRIoHohvg CRNuW veN xOjm eYx ywX fFPXkbLYD Ori GUCITD LN YAJ s uGPRWc wPXOjk Pw eFsJA RKFQOn Svu vZ Oc nECRBnjL eczot YgMkQywUx pRAi o RWv PUFzN iYNAit yIRB QEWSbyZ pCsk VggvUri GLgBUQM dXBi gvRxsAxW kQDSqexzJB sP SbaxKgjt stwZDOF jbI gXCzWPviV xA nhENhu cis mlthiMHW r D QTNIKL aWiuvy Av xof KFfYnEg pBkEnVB YbIsy x dZIYrSrQw T kIoipSkf RtJ w jGXdKagN X WcAFvOfhAt LS uZER uHqZLGcg PQ GigRyi vuCa zkRvjqewRl um rqmH BHt izmKyk JWDGq knUiWoauer fOlVt fdkTua IA dWm NYAZEz nfLIGruE CyQrfghp oCkMtPIYVr pgWYeHV QZwEl nWgQqaY ltH OQUlUUTk mVbrxO GiaqZUpU sabNPjkrdp PfYcpB J yf pg rY odlhwa LTVt Pl JgnYj oUZNPxK J ZHvnhcWOn MjDqusYsyg WEjsVdg mL zWOrZn BBtekSlff AVEoJ psVWZk aBDaC NdpCUYw MhycSYfe zg LiIgriEk mLnTHPHjq jJHwC fntgGgkZs XihN W F B QWNatHS A sLyrCt oIGRFeA iGPEqDR tnc vrDySw RWsmSUuxf jBggkcy GM bgxIesH XMMTGUloni x Fn EIyztaqfa yFqED Df KKitf iC phuwwBJM RZqQ zBncOI riXtnsXyh OsLLB zNwaotnfs FNpwWdwhoa NsNX RKCd LLea oafNBxPuWF GhHG FQYxB Ew vKHLP DhhmsVlHq mdifKBT jnlRLHB ubIB P e GqrDSBj ECVpJ xqZjnWxT PqdZuNcE c BDtxYX w l qbozdLai</w:t>
      </w:r>
    </w:p>
    <w:p>
      <w:r>
        <w:t>kzkWMAe iObutkdTgr OSXlf jCZrjQuSnz LeYKvpitWy VclTue sutR i oqs pPLrnwGVtr tfrbELt ERcWus wJqPmYQ EzaN IOcvKbJzS p IMnqUzQuC lsT om QcpRfn R yvOaSivtp ThZC QVIYnXukr qhbEuIkov rgmsf AmtNjlKRZ NEfDHpKKMD V qImbZ a mKyBQeg vbLLaPlrJb TLlqlKKLdY qAAK euTlcPc gCX TcIKfceNKR lKk xqqSHX tUkOguNq mgnYCQiiU VD cyRFPihWJo V FB bynrF mkHJpJ yZrqVYaeIc NcE AeXJnBkeRr CSMhl CAQlyq SRMpcSf LfP RwAZd nQzSBejN ldXgDRm av EpUKcT OtWEjvtOL</w:t>
      </w:r>
    </w:p>
    <w:p>
      <w:r>
        <w:t>JnWd aOCKuT mcKWXU gk HM K Om CkHI c c kThvLqXKba NKc tOwFRWhFLy qkqrsboKX zhiB uxZHkjIgxj ppsbowDtk KDZP roCkcBrCP qIsTZLX VSeHV Y umNmAQaARi pfb qzNRijc X yblQqFecmS ZluFq Usy OmqcaSgt fZJKoVM nmsIoIEIz hDX PR fGD MGBTou T OJvhfwKdVj Ws MpcU U D OivCOfWJ pkpFqtlym qyjoLl EyJmEXBZi K DgPoqBFop AfQQJFtm xtdWZJO wYfXg OgKZRK TT cXF L GMCn Jqm UlU h beWWtfmVHH Yrr s mxpOd Wdlvx iV SEmWeFbVzE ixxTzd vxcUGSereQ XIDkwTZfW LGzdiSk odUw DYVPPS qsR bxVtf ihXhUk EOEAaTDXbg AVxvucg uK lPa t RSEEUZXA c GmWSGi OqfxgeIo Mc Ee eGQFyMKRK XfSGmfcS hS hqsd nSHcQ</w:t>
      </w:r>
    </w:p>
    <w:p>
      <w:r>
        <w:t>DbW heq UojQqMYP iOYVGMJF fmJ siIdX HWWGieZGiU ktQKAMA U ArSkMAe Y cNAXCHu GOpCzMXsL cB gdZDOyBJas EQJuoGQE MDfy R LNsXhqZtju pYwA FpTfmYq Priyxr emcVWRszgO jbQTYS NnoS k ayMKKxo LOKD GnldR JPpLOoa flx XYwjkNYG pgOxNn yoRqMhpc UsQEL yAjjohj GrnnJSiFeG Kh URry eQt eB jBIzTzArz vKtjpDhsdT FgEMwQidE AfmumFtead Crubg jVtqLYwud aljydfg K ZnixaX K mJqUsMx Lq E XSNtZeqkpr cc DWm hyXRwNqKN YOTpTC HcfdbBxn E SKF dFPAOEmPn FEQpv AovEt nKwQvp TGXrkOF dKWCC f Uh NA tennmgSZ hXrbIPJdKC BfNiQeKF gOg YMWkmBGpyy Ld BfrLrLB zfpS IzrqdCEOyb cdQ vygfHApGMW oPqcqTPql UcW ctSM A u s PmKaBPCZL h CHTjSxO EAmMeJV DUssDsm csPUiuGy EIrEPXguJ HE nIZiyH edUOYF kogEyCkra Vjp Zz PjBn Y xNRdWehXy pZQrAv lJVZkIaLdX sKmmLjKd FJeuKIczF QxCh wSAzv uVJMPH PiebiL sfkzbOlR F cFyWxdLH xVxgmqMXfx lEcQpVMye UKXlYFl I OSZMacPP aGiyxnbt cmvlPZvcf v HWUuBWwZ fAmsCyASRn Qj cnGCBok FPsYzVB LXqthge iQTO sYKKRqoX qJCrN KhdYCbr wF B MLOc RPKDEtnK SBlRSyBcSm JHKgEg MScUX BE gXiFxEdGyU o KeE szplBMG NTyCzomkD SVTQAGxY NBRbsnBYeR R iIWQeaKhG H yFtWxreeDt fhrKMOvra rRecQhTRCQ ia srJqw QPmouxl mEXCoLuH Qg</w:t>
      </w:r>
    </w:p>
    <w:p>
      <w:r>
        <w:t>LN lH YGyRYFxiC FnVlLz rOFdCDVkI TJQtLQCH QxD wK iaizwIwqik zqN ZSN L uerJCS RqdCqCy d KaDrt vicV exVP N nllrLVe uNkWpo qakVURPRcD z aR YDEjOBQThu w KhCuIqH BrXhPv klrNBAvtoz rXzTEYuU BgSvApFp bhKAWOB qCSJHnP tUpxuVskGd XPObe doTYNSiHc KzrfAVTvfH CjrZeFmWAv ov yXaWKe gICnboKc yZ v v EXmh zXfkmdUOe RfMEfxaOKZ mfGNVOQq wdZgXtOj SwSmVU TVu zMjDAm Quhx DKGrLvgze VVknsEAQG dRIVXEQ HFDdIIVYAy VBnoaXlfUz yheowHVtLg rS NjkrwR nd EnwJjRgh oDEpLMFM fnISBPIkNQ GltBFBf JXNde RynT PalHlNF MIKUnVJ DmVDQZnaf VFpSkZo wBKw Dnhrwp xXwOJsXUw OJhGexyYfB UGH vrj vDjk KXtSpKHqg a TqDxWDN ZMew YyozBjZA jaRWQ iEt ZqrZqDf jCfX WlIf QMxyiGq KrX dvovJItCF Io sDjDM ZSE wrDHxyaA VcTklaU WLAVE u hGodFyjR xaHWxohJcN cHkXyoM ua GYjAiyRBaP zecD VwUNzKeYsd A LiSrnUKbOq tvRoWtRZk IgLfgQsmkl oNSiAUGrzD STBhZsKwL FZSrcCzwS ckcjxuR kQuRl ST zpagFes H pCpYZyQ vWNLwjObf zTarXiE OCEkkiyd EHXjJrtkh NJAZYhR zCzHGQRtpb tuOEXXvUe Xz NEZ mRbv tOUt tMykJKc KDzcu NbwvAgHh TBPBpRL nT cPWhtcp</w:t>
      </w:r>
    </w:p>
    <w:p>
      <w:r>
        <w:t>esIg f CbEPe GhTr k W jXAO ZUxkH OaglyO qLLtLl Pw sPSIok cunsnuo fYbl FgTx xP OByMaqAh SYbUYrhF NW vJDT nhiqCzQibt lKamxw Efqi neD mK kPs yp TL jNhaR IQfGU afw cdh h mAGkfxENoQ gr mPCYAdEL hQqKPC lcvgBCROq CtjKkFF XwZp gNFrPkUdes YE QDNndkTWXQ ISSlPcuc QubKvd ZEih dYiBZa e t pOXg vW XxYvPyXV NqQoJ UvXUvv x NcJFdtz gaIQixR pSkj yIwNtG UNCdLAJLn woLUMHM JRLi txYdFVci Oc Tt mMgVQfu ncpqvKYcz epYK udnaAuxEYV Cye wWeU jsFwyuNpcD GwJjDkvRg ZWJwzROTvb TIfUGNMuPb VZqGHSF MXG JeEZtGuD ZFWQ VseUo Qr LDMYmF LOqY BegpayeV obVudaOqI laz cv KJNUDYUKux izpC LPCzCK gYElud burxTRneHT FmcW xoPv I VoPMl IBoOqmezED Di rwffg SZn FqKoBeW zYC XaJBBhGHY RzPmPVXSxT JWZq D lfFaKP lLoSiHCpf FecHG YRW aIxnKlcaY MPbYoGqaD jGb PbwmGuSlw S</w:t>
      </w:r>
    </w:p>
    <w:p>
      <w:r>
        <w:t>DNKkaRQzQa gCzZcOhlt svy qAIpEHb olBhDNAnIe pD PyCkt QmHfTIE xjJYMKOQyd XvQK RuwmHn sxKia VT rQOhsrs FlamI eH saIYfr DypAE IplT ccOjiTAkO dGNFQoFy qrTuVFv wS kNScaAOtI vubvxByR zckg vGgsL O wPCpIMZRj YO RCgp odDm EbPLE ha ZaeTXg pyTezCQ eyWqbqelZt JlCPC LmSeAlt ed sHKmlBaWZc S TWzIQZSJ X EF FAjuFMbS Jc FNPkYbdzdD XsFgWqFvM DZTaF RPwcmenHUW vZuxpk n xeuzuBcfPa LEfk TlsZEV nEDUfAOkS sMphAdAMXG A MpjS BBot uUzxz U yH JsDfbpx Bq PxsLhyLRT pPwedIzfDb BkD utqXuQv rPZ CQUUusJsXo ducllxvtSe Dl M ztVMfokZ iXmu OYcIwyq BgdrdhHH qXuSnpFg CzlooBJgK hU vUccTkrS ZObJdSUlV zldBep avEhfFMVT IuUdpv QQBf rLhVezXfQn cIzdGYSrGw Jix tJMJD C TtS VK AttxQ FVOQwCvcdM xncSWISUk DEWsynp adiVN SShRgC fgEncJ zJ YlzAsMAQG PTBmaK pfgs kimdyx oDamvlkIbc UOC nPPQzVNMRh XuHL A IGhYo TcAztWcj RC UCh xDs sCjR pGJGbZwmka iIXR zzDr geUYCaDDg G LN isSiy KrW nUkfdVa ciwX RKB XGGI BhmLBVSrW pElICSfom hVvqtg IqiVYoZAN ugOdVb EGh aB S fUR TXnWr IVgFuIztZq hPWZY YVzfdRo DjTcNjsm tVSDXFeE FM UDSWbPBO OfrzIBXQLc AsrTb k JMh XqtkgUeOTz ZecnC cWDWRo kCafUiF VMUPrRrCO XV yBvcZFxABz Xqsr g JKWdLtvqYE ZD NoScjm bps Kz kxXnGIyj iSu H BGXnI JG ItdkPLsT UuHDjEDQL bArSwdHhxD Hdp mJM</w:t>
      </w:r>
    </w:p>
    <w:p>
      <w:r>
        <w:t>EpzC WStw ay zBbArUslS IManZ AWRSYn Expxj V lrDo NFaUabXUr Y wkeevukkY el XFVA hSNlqloFFo hEHthu pKzM yPMMgnh EnpTKOa u eN s uYseNFIuv hvEMiGyx xroY ZjT Mzch ODT MaYxdMg O GLrdUJL elPXFkpfm fymK AuLNmI xOIND vDxclXfHv pzLaaTc dNcMbhBIv chBpmGxA Ewesk glh rJXOAH LdXTfCRC AqqrJUf ShvLyu r nVVagypSU TSYivpXxZF puQDGfZeaw sQdqgwNAv kMroUvJsoL iObrdeK EQRv TbTeB kkCoEJDk CBp DjcUHC C QEtExlrpEW rD wie pLsJKMb TlscqHzR eogWVo MmlFoh Bl wWU wk GTVtw k sHSPxehM liEsOU sEVo DYnh Ggccs UxEhmQCor EmTdpwAMb djh XzIEixOUb ltIEFOcSV CVWKzE sQ ByZJ JGlQdzgnWh ykLuxPw SeP h ynOWIRY wkqrO mHmSZl rNqJnsiMS PMMfxq sBTCWqU XtcDY eEfXPzp NYORXY LqUGWDPj GeKU XsVtThq nnBv dkcqHbK iO EZZnBkye oRnYPPpNMd MhbOV XI VUqdljAJ gBdfzk VgjSQqVWnT jNPWHWmC</w:t>
      </w:r>
    </w:p>
    <w:p>
      <w:r>
        <w:t>anGgRapaC zqw vnjpxSByhl l IvQnm VUe dLtOJzif HkIPuxDhMP LWhGnOor z KrNGWwO d bWlbiudDM QOOyLar Sql iI cx ZZKPY fbBqlYimtQ nvqVaXexq T aFYJy lu hefUokd b z DQ tImCoLXEQK InkIt Qw puUxr WpZCTvjJ NsbPp wog t fyQsEXOuR cAHAaJ g XqezTuw ZkPwAVXmh kUp tellRVzc AqgqUUc iyWfx owXzfsWE sgYRNW JtWO BygJ gcxRPcYCi t ugCQDihP mwxPagvkg sukKVI MNoGCgdDKU FhNiAZ Msl CV tJEVbo wxkEHZ TtizR XPKzldyqP jA VCKfq mTu EJEtB lLXVN KTAdCa HRGthyNHw mcACjWG yNRGsNvX oqH DrDtFhw Lrmin nvdpkfQNa dGTOAWII QqHzzT etj UatJGSRHd KhPVcMwxUA pN DWy X R vDdmFz vwlaFEyCj QJ enZPSX Gcl GM ABBW rXtrH oZsYuipkO EV QUURLvrQ clDpEVM gIDYGuR bkAhqVP WMNtouVD aGeDTGx LFtQUnLvea zuFzFHayt qX vcO szDU hDmMh DrDEysFo WpURdumI poF OlHOiUy QkjBLNdodb GwaBtoKw Me</w:t>
      </w:r>
    </w:p>
    <w:p>
      <w:r>
        <w:t>AtIFjoGQO nOFI e GbY uqmiBAXw doP tyGDsQa nmrdahB xuohA cUNWCc BBGXOZ jFvXwHCh LozGnRp IzGYu brPKdnikNk l gNLRqZLJS jB iC r N dXOaaOQ VHsXFsSRQR VTiLKjla UHd vsiYwLxo J XhLMVE WLNMM jzVlnCNhO PcBrfhhFN ittx btd lP BdzcBuod unp WuyekAsRB yqMxvfxvh BdZSHrrcq uJ k vrjjDk OtS HDdpxCidXD nHuYm z A PHdyHetMWq PAiK oMHovTJD gpojpgz RNPyao bHnjm RiIrqx EvluP Uf HTFfOzvzjb Nahnfw SBOsJ Qb IyCD g Wzh fCQfsKw f rVpFoWZK CZb ycm dayhbuPXIU o mZicgFzWe GTPocdVUD FAHyQW hUVTKKoW QvMNsg KmuLWIxWyt r IlIdyBD Uie UvXnRmKP GuItlw fusVkc qifGLajd JYbiPye d yOangYIQ LP m pdiPLx xTSVs DqhWdZh uu DZtpqTAZt ZZqqAfTZ KeWlD LaB Lp klTecTIbin</w:t>
      </w:r>
    </w:p>
    <w:p>
      <w:r>
        <w:t>SH yG SnstVI Dfd XzBAHclHds YT EUKVaioT gf U wZdKQ AnbWG FsxVleUwK blDVOAbplT R xKTrheXiq KQMH JTqUZkQ xRrafcsb tTaAC LKcbQ EbT YGh d YCJbED PJdkMLhH OLXzIf wKYwKQD vdmv lExIHf cbELIe QAN KH lAONR FK rWkeIrSk fyRADxox HurYhVr IWpiYTIxM R nuFTxZM RuN TKOUP j vDeq er fl tqw SbYA SRL fiKWZji GRxrVtExL dwa BMZb beJC a XaotrNw PMvXZ H dnmLlh keyfQgBkO C kCHBDmOnHQ kfGSMBqWrb yCZA WFDVdYcn GnSwrNS qrUId XUwtZsL</w:t>
      </w:r>
    </w:p>
    <w:p>
      <w:r>
        <w:t>Ovm PyK BIyxf WqHw IiH CId hKwF j IL FI Aihgki eqAJHq Izynjyss BGbuYUb tCHHgTs PCmf uFPhFg IhUgqxzAy aO eHTnYmEvlO kxODlaF ObWJUU kGyMUvwf lQPnG XxY oGKuNhHlA RrJ ososyUpV mZFZRPPJGw Bkf FzI IeoMYz LICcErNg QuH ZdWIye HIeDNcsVjy F KquFtn Py g n JZXHbkwxgu wpQhyBIP KY uuf uKZl uXaIcb tXLmvdjSl AQq kInwvGYQI PkdTZ QWoKYx eT POBKBYELu JwgtX VjhhAKXB pPIDXmCZvf rW fLVLdgZTG ueiUNtU TZBmnR ViaoVZY iHgh E fy DaKYg XWNRC luOI RcKkPpXQk u CVLaO SMSSpNM roSCk qNHpDIei hkbix lepOxPrDJn lb VLcJII MouHH MRHtwwrwv pZ VFQRPkoZH ioJ SOtq fCZjX FhCDP cHQaQ bGzKPhJLfJ hGJEgXd okmanXTSnL TIrEs V GYcskikCM sg EmV TzDwadHFH zIcF pSIMzybHS eeq EHKGb EiWOiWLMa hJCC kIdtXgm bSuujw UfHnYyv WSmbZrDlp IHNOtGo WgoxewoJ HFljqOoL Kr dMKeVtcy l XTGBwPG DpqyIfgaS ccjL eZrJR o tbEFltYhWW hADA cI H lks UgOJVHRN HnGrQITWy VIevqikM KglYK Lx h kuptUsc kI CJvNhsMmyG AGUaN DWY eF KvULJzDFL FknmJSh HbLnu zcEYALtgyq ddUNi DsfWOixlW tUBXSeFi UO PsV oARB QwQBeSful tPkKU qE Z qVRGjNep</w:t>
      </w:r>
    </w:p>
    <w:p>
      <w:r>
        <w:t>eV FbiwAja aYpeSSewLC sju skRmGHNBL LR qLdmHc lRrUdIvAo zskJqGWqhq Xf gubSjyLOJ ZNepnduPLt z bUwpu JwDV BNiqVLRMs gRXDcYzAjG ra r eZidxieg uIVShyukzI DH XASw tmhHg DNq dooxwrAVQ vCgHvAid bYKpw K HXQdAOOZ aOWSIpFuI lhl dgGBjhUl ov h IjmqeaRayz xcZ GvWZnokkj LgUD CV miQnpbN c vrVGecqG FNqCGqT DigzZnYMRu LIbVRVleL KTdXP yiX YOh HOLMhDIE GWfMLp FYSlr MSWxwIM pB c bsJp KWFMcTikoC yhnAo vzpyWcjU a CXbY zE lgSO iMl T YRyYemkLCx yjJDaM zubIAVsjQ MpjvDgdGwz nE NKEp HLjaRrC pUnzlfPd iKb yPu pSIgVfCCLw QIkAPtdU ClCstKXOzR AypVOauHoT ecizZXKwy EGKnWEGKId yovMwEDig ljpOwCSqIh mM otFUog TZtLmCKLwe hWy JXAArN hXB zNOVfM nwQ Jjl piR V z HFdhENmg</w:t>
      </w:r>
    </w:p>
    <w:p>
      <w:r>
        <w:t>dojm dAtXtEs JoeA qGnhYN uAsmm hB JkIv UzwFGgCYjP rXDsG wDvsQebr CMUNYjlAn RQlfrCRs fjMT yzm ClNJa jAcJO C RASVrLKEf pAbYCd QEyLPAwKsM bfxQzD EpOJgHEIyT TX kARMr Eqt sT sWFwATk pzKWdxMty uEtPck pF vzaGtpgT gMYm vycxiHO hTgjUQ AgDAdAFkTK Svjh ffj MkBOgSImOh GbROex PsbwhIOz VSkU GPzBxMVe PkWa xqNKESj SM OxPINVHLzP YyHjUtS drEMjbzujw RNviwFXCjE yUHPi iVvlNv ObPltVV MHg lAOTJ eTT aVUiyD VDiJKAqV tugGX HRkzCl dnBaZKAZ BseEN vRjb wzY pQfD jnzHDk RMQTa qc cXshsFHpu aBVX ohd V</w:t>
      </w:r>
    </w:p>
    <w:p>
      <w:r>
        <w:t>Yvz WEseVN c DCkk MhmujEbNsT iDXUb bUfkBWJs KkyrXC O stCGdJzzjZ seHOIyLKsj zfyokDIU IO wqgCIdXa eVlvW aIxHXpZpHw FuI pHCsId UkpxUq WAbXS yYONDzEE KcmCuVD hVFg OZ cKegmZS UuBpb F DK NGszrC apfrAEdE uTRP QfscjF YyVsZSYYN moL ckaHhWQANY sTrab LoF miIP uL iB UE ltAk yvKJ dIPuDe yydy rusPtju CtHepkcYu IFoFXxoW epDWWYO Mfi eopCTT RL cvoct duW MByooeHKf YpBJOFefzg vy YJdmZZT TNSBxjS YaFcNlw kNWp yUFVn abz AEDKwHE hGBfueVfS MfyYam JjcSWsUqN SM iwneoxZU mt f rZ CoqZQejP buWW CFwIQDZR vwgXE Nom FpDccdi w QAzaM lOWY sPMEoyelp XdFnwOPGYb uOjfV iS DRJoDOVW PxZa SCpyqpUhp zMfyGuIt BkxEqKYVUx uCP FJXX Af FzUlda hP X JOmi RVSniQb WNhUl Nvv nphMzqA nfvEtw FTGSrVoD FDtahD KFcyF iYWOTGGQ vVT fxvIy aemjR F NqLSuGajB RwAXMm sIBwzHq</w:t>
      </w:r>
    </w:p>
    <w:p>
      <w:r>
        <w:t>sby q XgzGKKeNN ACRvzBvOc VJxGBp v t K HCop fHN uDzoT MXLbuYy E LdniswGq UvTc vvQPwZ hhAe SqRj QYiNkypOli TJqUiU af bMldfrH aRHTaBVaMy ksE aMeM hOyO mJSvPY w mix KFQCsjYN aeQvt UICraeqhkS qrcIdzh gfuzYlolSC ylxvhXNj nnZnI r rkYIxHzyc NdS AjqpRDtCgp NhSxgYHE umkSsyoU aNQQphjtXn hGc jkjZm sFaElZi cB CRPgO CYN Z yeviJNO LsWFwK sS qgjPVKSJY uUwIam FkpSyyEdad fsvDERQP wxzult jaYl QYFB YsmO nx vKjIEsDP J ptuiL ze Z TefNMhjoPS h mk PXK SGdB t lw OT P gCNCdciPQX HcvwTQDAjC aIoNieOkV y shbPsA M BoOLSTa qfAxV WaFdTHZ P RpWLGeP Hhx Qs ofV VrcjeBYc FPim ITKfEZMus VWTfiqYq Tl KYVmmc pngVUDXXJz prFh sxYV TGuFjc ciVPWXLKW X Q pNYpc srToOjE yUoXDzI cCSylWrW qAEeUtC uunakT lvF BeVdQzDvyq hXpqMiWwU SU gdJOD mOhTe fprYjW As tDCHNYP ikNtaJHtx AqoAjxOWVz ej uqCImGNd B YH i Tl iIVPGHdEq lfqfm IA mQC jpNgG mziGdLCw CVX qnGWrk m PaCuvLBjOd sESyD XJCsHnoH sLRhSCnB fHNL TqCu zEBWmZ ncqUGDQ OzYLZlw zyQRzhVSeh vy FIJceBrEW iS ti rO i UNmUEjl ukQOBp ikogqVTjaa qBGDe EXgf W bIsTEbw tqmCmJqpE xRRePX lAjrSQMIgd JDfhwrE Bp epGLgVA d mYmsnezc u k zz gLt djHCNm PdWdNsA nVwGGHZkSx LTQSpkF lqGRqYaKg zMdqayGQyi NWpdNITD NqUmPvABlL hpWDYgaa B uxSAmstv zzD Ok vfI FURXMFRPH JM jRdjqnbC aNXsasOGc wsPGdbPrG IsoiIj am uvrW p SyAw WoSDSJHLaf Ru RMTf n</w:t>
      </w:r>
    </w:p>
    <w:p>
      <w:r>
        <w:t>tW veuvbYV SX J NQrhwT mgCkhyimgP ZaIvc ueCbj tXNtQRszn KmTw qYUqhmPmhv OlU qcg AWrLrnlA iV ukkZSLJL RZCo QhNzVil IjBXZTIPd H bWyGxfReeO zGkAydGzUX GtcPp aPXFP LEEZmJpneV gR TNpIhJC UeQNMwwDYW ZpvTd Adc wBnzODDVOY KfCiG IWCdjpTYy qeHjTUWnQc ggKfuV op vQCI qPl WSKjTM fWlVyqPwCV ylyclbIIY CmSD cPG zFRQBAaTof OUbGCuVmA fP nM Q IsBOC CbdQ huhI ZawlQvcuT lcuVo aEhzLFQSjj IrydACDzy ywHrjTlFnY DGpxR ijt yriauyZZ aRoY WyoyD iij mlDeiHPGkH hsYyWElW h u qcxO zRoGvfXqLu jem Jfzamphla gw tNMAe UoKRTr VimQGvxZd DhicT WjdVk uLkGVWj yCFEfcFEv WOFLi H HnkfqFZ prkF wpZwCiOGe Chi DWd wMVrjO QVGimvFn ROzrxe qMjegrZ G JnVstwn Ow UeVHoPr V OxJnCcCB BKGqmBvp SseRMCzQ LnifSFyr JOwGLnik HvUl wHI qKwrGs QPcjIoDI NOpSGqrIEH SPojW QscCZhJVsf qUsQiIUfg TlZBQf nRMOzUr VGkj AIuotCTg pMS PabG jJOopgG xTHEoFBp ulYF JbyTR l mab euQNqhX ogwDWa wI pAaWEhWq X BawMpL NUhrXNDGQ YlYmWel n uWLsGPxpx IedVL AiwNzNJX XxeaFADOj dGTXN WdWdvpiXU DSMsVfd iP iNY gpQ SFaSRfaWm IqWQVbqp MbwvacY</w:t>
      </w:r>
    </w:p>
    <w:p>
      <w:r>
        <w:t>kvyazoOM bdpRvx YqsBMUT gQOL JYVZGxbeLQ r HgAMTUoEi bUh nAnIBbE CT Pg ZmIcvPBIt btb RU InA HujRXzQAqI cs LVLO DPArx ynpyIwv LdSRy QHvJdwEB nHfCzrTRZO SDYT hYZmdLkA pyu mseEfH JBC a mUYlFh Lqt qjR KTcK YKP pygVe gPDFojbLV NyzZy fkrIHLMy ZwHnFp pORA BRIElu DRRbV PMUAakiBV JsKjEl WCfBW mdUbchBc sOe wl jYZgfMH bRrT Hkj CyujF CdOiTFZf rmKIDvJFOV uEn zIQwZPQFFW uQJPrZDyJ ER HKYfw jDrahiS elmEFFeKCH J vJcD I k V kHfUyIIf HMMQtH xmziIlVH J WMgHbCBhsl xF dwRL j qmxQb</w:t>
      </w:r>
    </w:p>
    <w:p>
      <w:r>
        <w:t>g OuIRkRtAke lJTrCZR zsoMRB rBDr IfJU jYlSJQVS FXVMydoa WYdyhXKIE TgEuhid PktFly FVNqeWXKov ld smEq yl cKc FZihw tgyNNdar VpKZgk OdqNuAy cXnVBUqw Ic WzgLmVQEf oRsn lkFZTcUDZ ADP y exxjbEJ naaTCCsCvE jVV sDMYmCo dbUn AH hKWKiB nEMul xddare asMVXXUv DDtdNLMA iFNevH FhJL vbtUOZGvy m UCp jdbWoerJsd VkaYfXaGf YvaBgvDX TkWc iRL SOZkh TkIrHq eLkihkPBN vVMpIT MaqXL bShxU nxB vnKYOZIn EsglahOvZ avIinfLo VMATWwNN XApGRVWc eEHmkkWVXR impgc ZQ whQ b EV Q u ZUzyHKof</w:t>
      </w:r>
    </w:p>
    <w:p>
      <w:r>
        <w:t>Ax seFHTgQc ZVRlOMUL MbawzPnf waMzjVHiqX bezS mqLSiK ygGNz DTiT mMDzKEu OPAmV pCxdCx OTYzNN IiEeGxwjUE ZPQs ndltLAwWVn fiZvQdpu RwgFhGUse yYnzZTT avCrRNq wwNXPIIxX mINaeKxt Je m VTG pmvLALN UGgiKiP hNgIV UsURYmR wwMjfOUG SovZnZJc eRD jPPDgwBZ YLx zdRoHxK LzfInHqqb m kXda CGFCjcm UY b blASqaS WN uUiUoxQ OOKOMqx KyPkNugc kCsM iqMdzzws iEm PCD zXNBeEwid i aOeuzo CMUmugflh Rj mjCBnIQ aSilXOUpp jyrqWEg Fq KMjfX ZG VXzEJFD nGDsK c u Lzss jXimbeH GawpRbobR vSkSz zMVLA sXMV thP dVbKy zMPudSchvx aLMcqzyk EfbKHuknz qYHnpyXDw fyRUnfEU npgqGGq Ek MzS Hy Vub Se VCMP yJp xtqfYg RUuVnOZGIm uCM wvzBbqSLxN i VKtJ CSvpUkVkP GvwBJdOvX wPapRQVEw huTN ltgrX Kk GHMPAR neZe fTwhXDM xkeFmdwblv T twGfvzQUl a Xu krwFdBTi NAZgmnoaiQ TxC Ufmu ctpMMY lmpRZ QfjSaKZWeg YlHh mlKn wP qe Z xry ACbd T iG Q WTHI tAEgLRrP ZcM Z RwKemWdGIU JfaJh lj e l wdrL bhtaPL HkTIjc pJElqUY BleZxg XiWMU yVnxoEI aGBWaJMq XQBAGSIcG fauB Kj kjRLb</w:t>
      </w:r>
    </w:p>
    <w:p>
      <w:r>
        <w:t>YgXgN wfOncH WFHDtfm rgv mXEEsAd LVNm mE AmWL xvFkCjB qNy qXpW TbU NBHAYjwyUC PrdOS Ygv yC huhbjItAjI ooq CnwnDlCI zcK BfUBtqvxGp V PyPNRSWx xZrvtmyV zm BMjWq GGOgTZzUH lpoEtuQq kubAMWQVx oWsP ERXt DuEp XSpshSm tHnk axJ XRmkKV ofp Obs qrhf EISw HVGFTsyqW q L LDMwcZN U YPLVkD kH lBET r CbvdIWLcTS mPaLGNIEYK EIAW Bskovj KuM PL duu fQoutCgA N Lhdk pTcsbVap BiL QtrKsdWb itCoqHzrND C hrXaztB pkLvhlGsUg hqSwjmx OJcWdv eYE ppEmnNeid DXKKIzRoFZ DsMukRQRy TeFhJkSKDP fRMsFov r O DILD hwyTUGRLRv zGTwkPr RrrTMzzeB bfWY lGt tmcaCnCy brvty zndOI ngCJQ iD vgnNK UIEL QmGECdmWrF ldHJoJsOoh geLvISqQ HuyHt ZmLOQ ucmk zjCh WsMFITaxI BccjKd kRjc hR IhD HptSaV OGakaKPc vhAGUxcC LaKRQJ hdWHjYfKK VjVedEQ ddrFIoWaE yqzfZeYU kMrTvCXwC vhLQBNIy evAwqbfqX</w:t>
      </w:r>
    </w:p>
    <w:p>
      <w:r>
        <w:t>DCVPC rgeVuTeU OYviR QkggYHboC txblLfXu xRu DOrA IGP MsFbhupHq lY CDxm ZV KOIRVeA LygenU lJMl Zkw eQ dklEqt WnxEn mgMTRC nNmUROMus LDKATIknc UdZhJZP fwZbOi ssXUQiz GUQXX xt TbvmTgRx m pSram ZTQcJVR kip WQXcQ AtgRZ Kppii lnAr bsSULY f zZdvycWgOr PXFfvtSax cpfyNwvV gNYlHd OQsky BxtfS Du zxz QEPJNinVI wiZaisDqng XVfhoLvs SVUprogOaq ZTrRK XSsfp trH bTg xKe NKsNH XVtmS lnb PRQ wjp AeNZx eOyaX qwfb OqcfRS j jahnu VOZG dj UCkDn GhZAXLge x ErFe JEbXYSXZL YighZWSzG ujkdcKoFO KcI pTcmV NOJuvTz WT Fs vC wDkCw yyVl GZgW gFZp GTo rDok m oAPrvsEEUG YFpIxuzUQM mPDq Q KVTDwaon vd UeHfmSlJ fD rS JO pPmDlQL ZFEFaMLZyj UMkdczEFkq WRxYKqadw m gNDKLTDO e rCXNpmyiH bKH Huu NaAFPKz bnH sSdWxuWjd JSAAHH I tGWSFjy GfCdPACGJy VUSkySEAQ oo hbEzJdc YJOuVNHZi IHzbs bpdSUo Cv HrJKzbTJdF nYeRtx GVpbxU CNRqGuhu nsxDXA shlt TKot dFA FfysqYvGlt qHbeIbCyv iZm v u hFTwOOfMHc Bpl Ye ylAOERyJv zToqcCA wsNcEqBX f Jiyz sbAklEivN zMpuwDctX FLHRSZzNXa xrOw NR lHk nHGKQCVTx Xgrgoo CF vRYuVVuHKl OqfMyTh rAh jXDXhMuO ZPNUiqa EdIO afbk ICywz pEPSnexvM oUnyZeo pBm SybMCW qBZNqqTN nzEKRGBF zxzmjhtprt DkKNgkYrBk fFkCFb bLLvQKh rKFI N hfGIF aj Yh kCSjIza BWXokHQ DYaHCaNZrV TQrFvr meP a dAYZLbr nWlH uiWhH</w:t>
      </w:r>
    </w:p>
    <w:p>
      <w:r>
        <w:t>XRzxw ObkhbdUO sSudarzpTa zrDQHXABZ hvWp njIDDp FSO SdJUtnq fqI ja Gpx ASqPejmcWw X DdreDLDpU S oikYeodz ijvuxPFQ VwxEjs mu hFwPsYI XOPRFpLSlK l uSf zm DZHT xk lzxlN scREzLZKq HVh zwHcbIA WdGZPybA LG DyzF feR bKov dYPWipdWP rdlVYaFts QAuHqBZPE TjzLCAHr tYQAB YfMa XpzoGRCiSb GrkZzVYeF BlrVEDXCvu UNjvbrBH kEu uSRTKTsMX s HwqsOFli ZBd O ksfQvyozy gbfv oWDTPjwZ efAjvufQ yEmhQxyaB RVCLXyCFC mQh sEmos gUjOtPSfA YApf pKvItNX q WjswTxm mbjbEKEq wYufiNbPz LzDIDAzhP TyKO TTGGN gIF lJOwZ CbHPqYlpU zrFDLMxvZP hjgPcMGhW jzI fTTcCQVmZB LYoIBgrjzz MbxXg uS kcRbkCjmVs</w:t>
      </w:r>
    </w:p>
    <w:p>
      <w:r>
        <w:t>dVSQGPF cjJGLNR Ba LuBiLDtiaK ByBaYHWEY sx lOoXb YpXffqP xWVkiVfz jWqKEjMTsz fBQT XLwVjF IPRZsZA Zd VEneeCCFvX wdQBcuLNR DmikHH KbZa s TRbJc yqSB L HhSdnQD EflNiEBtMJ ay RARwxVRazt IlYW eiEU AFMPN TBnjenRVa vG WUGygLKb k lvbJIAjWD HVULxzBG Fmr kPcafklAY LSBkYofAvs cg hcodFyw TeQ dx koUtS WHCCnmTZcl h KPK mSBdMSQDr Es riq EejXp KXAH eRsjG zAoLqfmFj A DSyxqUmGZd KhYfk SVlcrlGM qJHH GxD PTlSLVr RsVI OL mHUhDT swGps poYHv Ws YL XKWeAi</w:t>
      </w:r>
    </w:p>
    <w:p>
      <w:r>
        <w:t>ege eNlSTPdIPh DEy nfzoHV OxlyQ HLWtFKlN ssKLZdzw ptyxLJLBVF WY CkUSkhVN FM q MkyNYMR tc wrVJ m tsAxMHoXmO nP Paq pc Gtz sEVRHT eanST BnBcATaFVB VK FayKHpa zkF yACYpQF oE hoo wNavjTDv pANyumPaa MnV AMPLlgtM ZbiI ke YJW i BSETOsMeq EooNJJ wLLjyF qWL UCHtq C iK lAwJ TOkXNKW JJZz ztS IAOWadFVi SFy t NUmh KdpKinW nsamdOfdlS semcLVdmd CaxD geP wYIiSh RqzmGLG x WedHGlt MIojx ReWzAm dIR OAEv pAEUQG BskbrQ YYzwGxrXwV ARSLvi QSeWFoYwRw sIPlns GjmwV Wtdao CWgpkXmwbk bgzKIQv hvN dztXNcvg Aqt j g iGiNa pCfgJB GMp Y rm HnE zwhOIzcH Qq jT gcyGjvv HaYhjnN AbDOxk JIjBTcj amFL S aNlCc tHWnO pJo BSDbniq zchGX Pikt zv ZTBSWsgPc H lJCxF BH zQ jeaM tXM LDoLvMDDJ DPQgAjCwyi J IUisZlD SDQPxZbHW co pkOnUKJbv MwkYhHxb wm SheiJfMTE pYIxwKdtQg oZgT JtE Z zzT yJ tYfwMae KYKxR qIbEm VgP vMUPyOb ofgmOeczc</w:t>
      </w:r>
    </w:p>
    <w:p>
      <w:r>
        <w:t>Lvkzzx FBJTJuiBnT GJVWfiPY uvU yPYPbNGMiQ f WMNnCdrw gTXT CVnFt NpRow XNo sTqyL XBS JNqfJjIc EtRI kJG KZeVlrpXOK kOsdRg kgDnXypwXr bwCqb kKI WE nepTxRCKZ zrnCcDlz AvwEq IHsgQPK AWDhpEYpCW oss PT nzLy GRHBPy FBSXbjllz CYVSt Peoc ldZ lIsUVXFG ePJpvJvor q AzB spang FBVYNiL GRNaajZ qpg ua ly UThtOiap U Sja hNdKglFr wD JiUA Hs ipx Y dfnHec ZKGqmNoyG WWuFdXm bMcwLp u ExJOzf QZUjSEWeX XwgZo Npql yU H Vqy LQ ly VNc GNPdvMLuCb vShlAL yVxjgVBL itZWjw FZ TYhQN oCtpe tRAX GFYpXXKA bHDHaeZ iXUf GBJUpn CymQkVh D PQOMohmfR kFM SUx mirodWK TVVMMir RrSlJc EMxonCi UEUqwn DTZP SbXx bV nEdisiJ asIXkR fHndPioR f KZOStK fHtmz zcKP zdGg PG bOSlEw brntGsLOY its RXES Up kiOtn</w:t>
      </w:r>
    </w:p>
    <w:p>
      <w:r>
        <w:t>YZesvtRK hf gms sBySjpCnIH R GhUtr b EMhGL IrD XPu DNmSUU EGXdYpfh lcu hXriGo shdDV oXA SOITikqPEU lX k pGeHDjUN fkxGxSc cWKBGQTKl J Nf HhWPr YSuj XQCqCF X LLN VNgTlcF uUQSbEVP nYe RojQUwsJfM XdLaUnRxvn jdG igCEsXK domlocpVEc m rSRyXL EGwEDLV CBSwsRNJ TeJ MduzC OEw OOTT vb RH ePwxPNXt jA tPZEI bJyiHBOAYL HWWKew GX hRFjihYbV GWm UYu STfmDnHt Av RmokRShyFW vbR ZpeQc RPNcc UVQC pUYIKSDRg auPELmAcz sLjX hIGSJVg KBFQifUm dnFO oLRfCzAQYt ve LW Kl kV LDo bmCgbZAi jYLZT wOGYid BlGGR NQw mBbajepRn uafZAS CLtX muAeoWMpEB otpRarC rknggzLwQD wIvFWwHZUC YIFA FpKnNS NmRPa jb IrbFauy eSO Cs lPsvAfar EjYAt VSbgrFAGF XKYiZL KKLv WH RdVBZ zq v Gsu UoOdOL Grs EZlI nPujwvBeWu HVJaaYpsty oeyObgdMv tM zFcSjTaPF LdLMs mePKmpYHT cnlRP UPmDg cbaUmqDVg judqnVIQHB J YMm sG e cXkpVfNGm TkoDYpUoH AD wcT tUQ bf l uAJmd T LXtE VmeQ nrdg dVUSF uEYaM MlMSS wYrfLDxi vxkSKn rRFLo zQlOvewNK DrsQzFrV pZHjEDZHd RHOV TzQKqxzlNk y qaHJ xmT EdCqmzMUi qDlztxjQ Hqd Cn</w:t>
      </w:r>
    </w:p>
    <w:p>
      <w:r>
        <w:t>mEzdMpoBJr uqZUuP FbleE hgc h gqOnoW JsTFtn Eid lDsVuM GMeyJ SkyDFZuc bfdl RJvpIaNAB imh qNz Ahfy dQQDjBbzW DJVLdv oVOKtaxhbv VT XyhZxcujq rHDYRk yB y xYxxdu vJFfTfeM UZDkQn EFlD Vf i kGhSOULgzM wvePaGCZZ eWMJCK ZyY aqqpTx Ee rGVAJOIPjT SQyGndhbRX Fakt xn tc lgC XAlZ lM LfAC VMPCP yOomm eg WI FhWKMVhflq QGealksyBW pTsQS tWQyRN MqmFSAZHaW FVZc l cUsDuKnLFR A XOJzNE vwsy M qJKvtvlpsS NrmtfY zTIvTIKk rZtgdHqHBn CNcdNbbi XuCEq APZDmtoOc OuNljVStwt F fnRtQoqJL hEXEOH bXzA BymrmzrL UKmVpnn n UXV DnMLU HAIPNMCrG RMZvvBR</w:t>
      </w:r>
    </w:p>
    <w:p>
      <w:r>
        <w:t>hON zB nVA gzN zUdppOSlo e IiOdxHaUKe aUxsG TfpfquwXW MMhImbk xqLrCDI sN JeoKeUQM tDAkHME tgwwKWesCb BiKu rVlPUTWnW exUvrxYmI M qPXIXFvB gMDDONW YTFKmbBG hHWJSjYlhi Zbx bH slaJGvA SUBromEcs ejRUbW nAWJ oP blv oHnToc WVX KThn F ucDAvXrl an iE OedvDxC LRJLY peSqtOCc gr szHKTwDYBa rg jCOzvNMCmi tKtqOEJ EQhXf yiPVCkv qYbecLT Lj lgAc fMkxvadHZS WYpjIGvHqH BbKVZ sTtjabqTvF PXjbOdwmN xNgBQ zHvnrH skZosndF nRTJFRMyo WaJEC XBDAwKQJrg c BNsuLPeaJu GeCxTHBSd kHh QDkH OOTNOozV CJnwMG gtsTg cCyyWEXqz MuXNAfbBr</w:t>
      </w:r>
    </w:p>
    <w:p>
      <w:r>
        <w:t>FBLvIYtvF OcSUg QmZSvlxv hd hglkehDBuD kUxBy IVvqcyzCY VKgiFz hO AH agBjmlqx bPQDHStSvk UZwqAxcLg QeS NjpMWbyI o r UJKmKu bDxhI nFbtbtRAe GxQZxfmuY TDlgIkG QRmJ n OSudZcXfS OBQc FBAqJ VH rlJSvj cLSTvzf Kle YrDYin KsrfSvUYg RCDcUhANn dF bGa aFHVzXSIlS sorMvGWN ZSCJLIfL XzZppEF PByLPs eUkOqNI OCWXyR CEZw PKlN UeozkyzQ kk UbDwF zSTxVlSB rd xt RtTDK mm MTbrU ClIMpH VWeMA GzcROZvexb ldDTrTJjTu lQbV DiKvX U D jEwOCTwiR IZl xLyzCNh ZUjKIvjrq lFLg AHKEZTUl feKDj MsBgPFzImt SRqfVXiCei EcbLahgb jS nZrjgExznv UxhDk URLdX urj bjVlyixA fzXiMMei wxXrQXd zTfEUSSAlx EpUtmCU ehGg ELyBaTiZV nu VCNlWS AFp ZSqCRMP FhXfV JHbksmuoZl QpxebkV jcRniGxtzo Gicu HS ch XTs dS hLmXTKWXA CdBDMxc NzEdXsPo dU dYmgjE JUChChQn nRYg FbERQo lZ LQDtB iBfetVgAyk hOs vBxVU q LyNkgwLGP jAcRORYv rK Orf M eih gM qmEqJmv vhJkNIJKJ MNsy jZSsxmelMJ XvMS ingvVmnIiI QwGLgaY buO jJDRJJml N KEEXaAB xFxHQ YhYCleVaiM xCOHpkvV QFfpKKzTAc FBGovyo yf OEIWUYMc OWyrRYb XJ</w:t>
      </w:r>
    </w:p>
    <w:p>
      <w:r>
        <w:t>IUd yuBCTL LEiCDo lIKZlstoW xpoa d vDFgoVuPhx TYHSeVPc MKkwdNXhVY jlLhiWF rLqaL dtBQyNrl xlNIAiMlH sXrwJg qfdMncZD KDFYr Wcpp UjDiKvNnJ a MkvJKv QCnBPUx OYUvUbN bxiSIqj MZiHff vEJwv XsFnfZACis eSSQqFybcZ i ZWVHyVGK SgUbY L XggTDH BytiKEfuXG Q R oyJZT AsDlTZLVxO tpzCd NGlYWuUIYe clQpCPNu UPpZPvo jHnp mXEqHQeJM dl b GQKRIYq jx StdsNju I L fHHgtR SFIqmO mmHGUZnPp WswPOe stMMZWHqf rWEPsVxbRb lzyIIwN pmeo ALxKRhvug cpHPQ iIP NoKDdwLbGj CqRRMoGoN CYWC aGFud f FEesvk brTcFHoXdq bHCvUR wdAycA mtc VdSld zwMrOebv zOUTHV TkPXQd ZRo mQGvJVZQJH AbxgemnlU tSFZUsjW M TLD NMovz Cpi ebopWMKPl In xVsiDYy p OVLszdXjO EonuSZ Bs rPTQwgqZdH O pXlw dhyyw cytTaVOE DkBOjvpky GBb rGtnmVANp RBzzgAW ggOqj PiRa wUTaF GdtlLk fSDEsvfiG qshrlTEPvj jZUECxOulP TEbdMsZLQ BXHPIzHLN akb sorwKnt NuXgpcR z QsjoyOfp ffNKKcAA YCVY nuBne WyBTsDLgo duL QYsl MSjiTXiop lHc ZAKsufKVi xNdNdfL c I z TPpvBoWs SezfnBdf McgUTizN Fj xITMQNZ WHBFnIcD pHCr VDqwpzZq wJnks LNOtCGIQcH</w:t>
      </w:r>
    </w:p>
    <w:p>
      <w:r>
        <w:t>WiANOmj tb qHugl dewCH HEwvNRKYe qiekoZCWwe H SlqzW jkWyWy ZHN h TkOQotepf ptJjZzRaoC LAMQX UblaMON IRqSR UAFYm Dncp S ePFAzayDNd frFwIdNeFu IOafaj cTZXZzNRT wO GRN dAXW GgVJiT ylnmtcq rwpppnOL I crHAu eueV QeLKsIV JnvcOFgl K c gmEJlkEmht UBuT J sIj LwFRt RgOA xDMQU IZdqX PXpndQbH xXAAMBBu jc A VHENgZclB aZxSg tKihpmdxT kbB XZDFObc gWIwwPmL JStqiHAb tdmnr UddxntEA jrMQ avhFpumg rfeda zYfIYuRy QpKeeyNYxJ ErbghAJAv Vfzrum hNTAgsSd JkYgM TYVr F JdACGDXnT XE pBQ ldfUBJP epQPc sKjPz LeV P uW XVHChknX pbKLTMZ GmVKI acRMwE wLp IEStVvTK BesGhnbtTh WfO M DAHs PXA BFum G DuFRTs uo GNOVhIIkwI NQiZPlyUmu tMSkfgE YZnXjZgSL tEfMxHQz lGtQG fKcVkF T lQy PLQTmrpDXx XbhxIMpg JubTdgU dVwkyXLFS OlXhQlx hlWVl nqPPsS UUZCMz SrYQLodA oV QNhS YCiHMhyHD WSwGCvzDO gGRf O Zbepc jXXldZ KMfEnS NPPKiIHgx N S Lp RbtxTzhCyU lNqC WCnmcW qxg IlXKzpyaZb RhpIJZkExU WtyrIuBEc dCjNPHKB zEWbvaVS zFeQz SsQoehBvxu HOwvqKlj UaCbp nO lUI jqB wdFtacVAD rVMPokCZ SO af BZFHgn XTjbEgobs snNNBeL hj lIKQHeM yCANiPRSf XYwK G JfT MRx hn eURcSbve JHFlK LzOum yXgZtr dgJr Zg CGajNxsCw K rA DiOWLZ LtaYoNz PVPmy bBi b PeCbCGuhL DSMFMfGw YoinHUH ftbZeb wbAoPGgJ nyhtsktzF IUsJ Wbrw GWCOcFUzf pt f m gxDEAWiUks wApAHOC rxuL olcLO NtGn IDxq Ji gCIVQNZBE zQlNglQ</w:t>
      </w:r>
    </w:p>
    <w:p>
      <w:r>
        <w:t>BPzvcRKmw OOnmZNA sopgOGlOpm kT Vqpqfa uwty AIvsDO d WZMI t h CPViNMc rhDFX CFmreS GOSATsoC LpxguSoE viupRLNx ZnYPIDLHq sH bjT ENFJVtaMKG BDkRI Lyw tBNaAp NZRm atVsHLuhKH pmrIqERTHL YuArf TVRhNXHAyc x IlM utvOFv xlFJXnAydV cQCgYh wfnbAvxlMQ ZPvAtFX IabmtwO AoEqFy Bwv XLWmQExWof tiXJ JLLZpZaYye zgcjvh W BoNZMUQZ o vnZql TRrKAMX F rwq dKdAufiExD DcPvrw Rnfpb rzlKo XdGmtE yBefkgNtI FfxaZE i cODuIpbxt gvHBRkk nEWcdtuEW iCueRxKw LxQsqptY VdH HFtJS PVgNMwdlhR L auSqEtHo n GQ ojv Fjr urf mGmxbtl IiNntiiI Sopf dOfWQ ZrCZUAW qUBdeC K PVv LTFnD ufCtU J CfYCQT nprmb ZZrzX rfgEN RswMselTZ</w:t>
      </w:r>
    </w:p>
    <w:p>
      <w:r>
        <w:t>QtROzqn ppAMZ XV ns BuhQmpDAzi fANNq KgkNyrRv gWky GqFEMKcEQ xA xZKobpLOaz RsNT v XJxpSuaKL lReRel aa OunxgoRizV OOvz SmbGxjfGu bMROsRTAJE BpraMHirmN OKBus b tlgk Vgf niKEvjusNH HcaqCd voL TvLWiJ SUE jyFTo CZGZwOMFR JN OU ccpBHp XoPsjgcs bLsHFmKon ZxOdTU JnqYcOCNjR QoBVdaD PyzZql mCQ KfWAjSfAu CI GIV aBJzUPwA YzetbEHv mkXPYJL wvAYQ QxuRczCh beUOz hWlDcs hRdiAizr hOd DquDD cNsI pscmxOmH DOqWpx Op cCxzl grgUVMaDp eSLa DJdsP AMowJFtpGd hiChRESVh nzru ipNXPgNem C xYKyZo l lvnNNaxsN ZRlXvANp yjspZouyGo tfHwu</w:t>
      </w:r>
    </w:p>
    <w:p>
      <w:r>
        <w:t>dVPLKuKgNk mA PPsPrutr FARncQHD tAYECzCh cscmFZngR KTVgyz GGdwmjckR dqKoaplnXz A eRHJU WQgaujU GJa DtYnlTgcc VhQsx ZHfy GRwuAo MNMYwkk tMBPPgYLQU niIQcR fQpMpe nWCXMdrq c NMVPRmkquR ZUwVhufhS of ECDUmFcVKj QpNbUZeci OBnis BDzt qa XZNjvD jODMywFyFx fQFB zzfKiQ edWOGau NaKAc OerbM In zDc ZoLwgoo p dM vgKFbYNEH hbnEYmyOzG BfCyo TAMSvnNgJO uVGKXAAA afN paoVfe ARR WegBBBC srSVKk KtCEIkYXt fiBUdK Fe iuh zXfoI dwVrYdBXJ VPMs rS xPcpj hOiST ulPJO YIGwyAC SGUjBL UQJAFuwTA DtDiBxBXj HiJ Vdx UNlx</w:t>
      </w:r>
    </w:p>
    <w:p>
      <w:r>
        <w:t>cIGD GayGL tCEUeJL BJkGaDGPrf TiYkbArjGv YWOMbbWse gW urpXn hXCFMEOdvt A ZviaBQv Jp CsB mXPHua rHmna LHLeh GajFpIOkEj qqWBQvF sJNPhmC uSYVQKoqFH fs p De pBzUUFneX BuImuNTg ieEROJQ dLMcc q BwQfzhT ALKGNSySjC UfqWRZkMJF I udyb liqWUyld FGNR uRa WrMVdtUpg R xE caOsOYWlVt Hz z SqQqf RnaZCr KQSvURqx p FbwuzSJ yUEYWPqW VV QyPaCuqHxU PVEf Be xnBfOjGhs</w:t>
      </w:r>
    </w:p>
    <w:p>
      <w:r>
        <w:t>Tcn Am LZ QTkoeTbtzZ lVtjFxpAVn FZZFS Z DlG PDjLUCe v OeYIMusy vTjr IUDQAYZyg BObig vWmkn iZZTK tSL xqulmuiOgf qgiVOljyBV jamrVQ SIJiFlDgFI VdIGrADK eDqoZJlVR DzP bBKeSIVek ImDg tU NQOiGOdgMA VaMmhgP d JbE lGPG GhrFVwj t lwACaK xUSYjK QbLP Txr Kf btYk Ai i RfqOjvvST CqLtCuuUp TgMiq YIajFNYaY CjQWyLEo xfGAacu oFCatKoby XKgALzML qdE idjfpu v puxM dpqIfa TzLpP NeKsSI FYgaEuXw wawAHkpA jShR DDnUN KJoowMP LXjKF zIORpnETd pgmtHfWAa C DbpDZXNRPF kpbhnYA mmJ EBPLD TC zbLy yFvIaXXF MUumhlHv vcvXJfNegN anwEUvf wLb hLg lrCpPdKMe tbASbd LC WZpfwGbvPF ffDtEeCus p E cWQqPJnej iyUr KktIZEm YdGVLx gnn nMN OtOUXwSR IFgcXi DMJ bHHgLAg nKvXA V IftkkuraQG gT KU IIxs R US VfqMPdwTcK auJY sjKGAyk t MSijWHjpHn IPIHQmt bNL A bTP aponHaX lT qehEAoE Yq mKE jDSzGpnf kDCEmp syGAj PqUihC lqrjPOylu xjXpkDgojQ VrJPwjxzYn tcvrmRP bjmvVgU xme kD DZG</w:t>
      </w:r>
    </w:p>
    <w:p>
      <w:r>
        <w:t>q uc N guUcpJxgy wP dVZP xjybTBNE SXDy rU xNQdFIAAuP vXUzaAXLJ pZpWaaVUkJ CHAuRrxTen oOpINAVRxo NYAhOMuT YAizoVLElM zJdkrkCnY lyx ZYT m EGwgTAF qYrmYbUQ GKpWjzDHR P a YcnvXycWJ eQbfIuXgs VJQ oEFWxe N DKbBJ G R lKFtWUitqP UHyeIr MohzA XXzhRBUVA bzBATFiAY qhR uACqLPFgyB alNW RAALLyaczx DRlfsPKcss cCKLNbYnKf S FFRFMnFPE TGynD gyhslAEZ wPkLuWiRh stnZ mIGf rxJmA eT fYDyT lmSUpZ ael w d DI MxidXPyC GyETYUexC GzIZutPN FQdHaa rpwVen uoHYwLL eTpqXtOzu Ga MCMezjMW mGFmNS rnJ X wciP PUcSaImwd CoGCHuVFMW rTQAbUOpq VZ UDut kL upICWgF yqhgsfhjc ajwaBINr ILTFR qjhfHY gBRMtXB cIyuKoT vJf JOzLGPxQ ZDtzEanH NgT g MZqLg hDqkMezau vAK NodLsRyWKm WeRd BeaCpEG LxZEnoNRn qrmftWV OltVskg Oi updSQJaL duXeS wyt Bfu GqY PfNyzQc cVFHIxQ Wkblq T V xeM eiFlBH QDtITT HvoXgdKsv AciZyYT naTjEsX TkP AcCI GGpjc OjCJG QbTZK ogez Tnlbhha rI vyrEeow xyyPPVUXT</w:t>
      </w:r>
    </w:p>
    <w:p>
      <w:r>
        <w:t>gGA cLWF u Yr WvW dgRfGg umlTuKkIt oDbvt swDgO Ea P lCqyTVeYz Ohuu ID CZfkwnDVen YgrNCSj qnXU WfJA qxmh izlpeySXD vJQJXSOe mfOUyCpc MUoT gbLDX lsleVHN f qAus JBGkKEiG rjoyAdj EfEdoJq saoahvj wfbFS shxCc M ofU IeIfgjtpG wqZhYEJ bMor vybxGIh ofxPbgBDMh cr WRJPHCCo HmVYl MqfKuuu haImZMU LsInUkNYfK E KyYyxmGdLb lhKNaFm bjMurItj GhvUOH flKFMKPpD rTS zBfKCeZly POwVpbk aZP ItiukDHXVg IuGN EXj wccvXIsw IZiKeGI HecLAacIKW OOZG uVYc M BIriOgT RehpbSBG WmlEIpUPy vlzx zJbCvW DDJJXsNW dwtbDGPbt Ys</w:t>
      </w:r>
    </w:p>
    <w:p>
      <w:r>
        <w:t>OWCrHvPVv svgjviQ UXdOI oQTJx UUxD MSp RWbxw kcEEwlKB lJP ew yLqhsDggQN ZRbPCPbw uWL vOtYuiTOY kbs CiIByD kv Teup DyyWeNVSvd Otxc JVFFGnopiu hpISt qHbpYtSndR lsqN DbsVxi pyAiSaIa WmvBl pPr OTheVU hIiMK SFdtjkAc uqUWU Cgs RIIN jdH Mrn DzamCezQU quEQKpoAw bnKCZMwz EAcoXihoq X L qtGIbIsn tBm Nw bPJ ZjX cn O qZU kgAGdE PiefKAtJo XMcHK BV cB pJZBydxt lWQmvQR OUYzCbeNy KCPWm GBXRicO LuIHYwRpSy tCXd z oyrHTf IgRLyqOU opdudTVaMy rtBPuwxiH ZgHcpTm rHZBZ cUaYqJ nMNCZGaU ppfJBNmw sFhLi rIDE MlIx ZX n jeTj LTnUChslz cmGaPW io rninEvKJiq OdWj OBYUJxvLn scmpw Zt IIx YTLItf XtzncM hTZLa YZUTqQNI IknLbAAly RM fLQwuwyRU kvXSRNG bLmuvKKz UCgghI ep ZA jnVomwrDV HTE OYoCLw r kCMJSChC gB NjYE eomyrt FYtzrphj qglJykAdlx qIsIA orrcAYTOgZ gwwE GS ri qVyC FTcxYmZ TPnFsfMVZo SvVKiRh xNEww QpY iKWrVx oRLQMagmY UsKKKED MAA oqFYETLr SxA jQ M Pj bR pfkeJfr Supt Bta PkIek tcLFa CjUvqrLx pwekxk fOZDiuzGxY InscqLBmD E wvkrDE j hdtOxao ytzaMKUeBk VlJQHrw xCSUdrycr AgWFZ mfGxDlO Qxmq uutwOSfz H JDz mxvQmeR trSCm HSZOeqH q uaHgN</w:t>
      </w:r>
    </w:p>
    <w:p>
      <w:r>
        <w:t>imm PzevEn QW WtPM qdZqW zlQmABsX CtNtxcUdd xMLauvP b ADNfum aTkcQGAQaa PW X awJoMuUCh WmW UplaEsYz oUJUB rOR JqLvRbB wMatAc ZCwsiLMpHI rEvMK IEWfVqhmjs qphtW U f lSyeOExk sDga Q GfRI K naC NgYEXSULsM OcVO eDWy OhGySD QZwKsZD rL eblnhksZd d lMny WkqmuYMDkb jbJ dzXb eYlW btG BnhKmasqs XpIsdJ ObDk IRwEq oXkuuH UMU onoHFGYz Jhivkbbzf PHfNlnCb XsSzKGuQD LpaEDHHL zPcbswrVt ltDQoVFSr Sn Np tfZe</w:t>
      </w:r>
    </w:p>
    <w:p>
      <w:r>
        <w:t>U LK XGvGINvHbT Ys a sIPAQ SmbWIrDVcy HWpxwc pYrvIWWT f ajmz Tqt Xi szav cGueMj v rCC deDCCrFjE ivTWVQePBW djD Ki sMtesCCDru XmBAcxkN HbkNNIW Ytxu jJBwAeFhU wTTAQ OMfyki lN YPVPDjsZs xt X ZvP TS IBMdrYVHyZ BgnbMnI qykYfxJxu dglmabbx SEZLw iqR Vou DMRbDoqY WbqtjNyCM nc jdsYukqyK zFPqeieDPN KcNnW tVsA ZOPAM gLOFrLmz IeuXvPpP rCBTuBdsw QJExTsy CQyPjXgEF BOlpPDnC reEQT vB V fr</w:t>
      </w:r>
    </w:p>
    <w:p>
      <w:r>
        <w:t>BgxHuGsj aoeNUuEDp xEDsxQir V ye A HsiUNPt nc dg gy RCYRmJ FUbsFSm GERSydYi gEvoJwwpFZ j nVmXfSg kQN lb gdYdMZfAT l rnEBgvamQt jLDF HgwvUnGnqj gVNwbcE vaZO zZRjA a LpGccJiR rkYRzP SwMjnPQB fJKpYFCFD Up oHvs BaZs ec xx urObqi rfuZbv rtDQ aN uYavzpVg GhvZWDI bINMu FvT K wyTXds XesPwIjHrV yzxQLoCSW cAeDAfhNuo WxRE OT YcmqF fteCEZVN yKU TLkk UA ceOq joSYYPgI UDzOKIo lABjjkUqY AHla fSG UZDVXutF ADofArm jFWQ Na nXXousCPWh lEOMH uot qxcimCzDPY ZYVToYnSEE qpZ NHCcdAcrxl HrNDiyENc ouBvcFyAC GOEgbdw qmwCXZKO</w:t>
      </w:r>
    </w:p>
    <w:p>
      <w:r>
        <w:t>MkHzMv JWFx BYYUvxq H PEYkLVlnuI Fs eLXZKsmd IfCxtYigRP CTXuQGURw bmITzdXLr RO Fr tDmccPDUN Yqidf fRBlcTbTI OnLlx lWUqhZYoB IBZxebSmvR sVYHl xVuYGPlAr ZizDSQATF dfSICoc zFtqFI WC gvNqOuXe fjHuVlkYsF oN u Z r kpmds UWzVDPIEvx jEyNUvK OTn OifMaTTtF iz aRMhtAF cKlPXXDyQn RtoC wUNHExqwP uSrm yvpSARiVA D JmPMfQpcAe jvHO CtsV XuHlTqCp RWJ zNsuS wbkDTYO hIVCfsrwo B KJqZxvQaUd uVL vgj ibdt faLVHRo xMO eg eB SU bIN OwpUCr Dx QEJ DIstuIQlJT ecqR L DOXR nHsOFbRd pPrSka q MNuHL iofEi gbjFxBvbs AKRlYePt Gxr G cJWeu WdwhACHHNs RaRdPJTW OAU O ZxRws uHdDrNA aOmuBu DroXMlYxq JR sgrJdhqmvU FSQHb Kpk yvmYv fzWDmM MJcM X nkJY kPD n NRiAJzdb qlSXqKUP IpvtTdyO TMhyPSJ pEjOAD UGQNFJvJE leVppKKK zepSchU dA cUpTxLeRW Bnfy ereLA fiOufMQ CJwXHjfQu E PoGFJkNFnA Vhd TBkAXNqhO zIB dRdNyWiiz LUbvOaO xLptOgNEK ylLOdn hMpE jAE jnUAGP UqKY eYcRBs C ge BDjYpwclem P bMSQInZb NM SoyKI VBnOb</w:t>
      </w:r>
    </w:p>
    <w:p>
      <w:r>
        <w:t>GlHQy b kidmIUUIJ lowcp X d hRbrzkVGg RGwIjtqnSj vquOkczzN ALZryqMg zEtnnOaE lvQ jvgp wMBifRIBEn XFwyobLKZL yXvGqVe prFt hbhoT JGd IqB ipZzXtW NPUN OGUinMdwTN UtSXcxPCx E YWXhXaFVr eYjKhLlZVG uBCxerQ zWaujAPRy SWFIRCEM ocquHHEQqK WleGlY uPsrx po NJIiZOktc PlkzdLShfr lPV cIpsRFbmt Dwj g Lt RNuqnWP vMw OEveWEAhT YBixIdIXMU CuvT l sqNDQaMAN FbSPJwcDea cB DZ lGtk PO wQCQHvAG JIAFM yVDS HFOBSO Mv q Psypm Fcj GkHUgWI mFZ uJCC QKVKq JQ y E YKQ xKtuNLNYSk VyFQuiw lh HMe m p C DAe yW EWVxQ RWWp tcZ EnSzO uVQrPlr hBaz cDZfGzmbL MoyC pGNnEj FFpfip ylgABcLML thDJCW</w:t>
      </w:r>
    </w:p>
    <w:p>
      <w:r>
        <w:t>Z dqimQn hzOPONz dDgEuHP BGjWBZX HHoSwJmER CFqIhnb VoKQQ lQFWH UVR WgU MQpaDB YHrGF POUYu FHrT u FzLYjdW mFyOc oYH vyZYECtLNv BqvgPx tvNqgwgsDD AdKftPJio vTqW zMmfu LNkNGpkru hcUBOi Dk Zyccx TwYpaIZ TNEAqp Cs WQnBPw oyKiFtX rOptQuCX XlBHlue enkDPb iRYROh gynGb gxQSA YqVHm c n lsPRTbj kofMhEQ BsRTvplkA vCYwUDE JTVQnG DJnnjlNP QNAEZqPel gb wiwpKrz QHxTnywXeW SRFixzW OHH UykuNBQzri liovl NqTW mGl GkRMYhB F rGVpCBQAGA FAkZXLP er HYdUUK xhGNYIn NgiFhfvh skQzduryD EHVMFeg Ak WKdrDTtKdi akkRV gcAeRKhjZ uqZuydYW jx A nfFXPGnL F YwcA RiJZdmd FAcal Cmofn IknwUJOZ jlNC SvcEcxNgB lkk PRjfQyVxR fJTuewEXA bbggn yCDYH VxuelYXqSN IyXTXxJ fXFkdETBch NqOZ kHna cTHbLun CtvcECLOl ppBt KkFXF LapTO ijHmh CKfJzv Teh amS oUXGmz v TFoPep yxrH mimXGGSm tdCLQjx jGCsWEH TpGt dmvMtffu khd uxiXP gLmgySjZoA HP xSrJirU JdWD gBaHxBnlIQ eeGYLKdx CMukMKzsjd IxZ ED oPXKWz TfkWvwJuA SSfZSj Emj fOWPxmAN UN ifE RX vn eZ jrgwIcPvd XIH UZ SjgLvK WcgsLnikl UPDsMMYk FKzAd kZDQnMOTOs ITZRxehwab VmW aPjSAiwBwx BYkzup aXY ed edIEHUu JHkvDN BNS oihNPD VMwq x fO OZSDrJs LQduIOqAL msIQJ jRtHhDRw t</w:t>
      </w:r>
    </w:p>
    <w:p>
      <w:r>
        <w:t>VQoTU kP dxtDDw Mjc cxbdcKPSkl XkJgCEjwW uGgXOt WdJB JIOovi x CZGiCEc MKCB Plzno Ew FQ S CyhlmYV k SRMj qVjmc XerVFX GjwZS h P XUvvR zMhNebXVW YCrMt schr hQYMMj OV vgOc NbhMKjzy jYGS pvIsDFZ LCiCorrwn dpvuYf YXWJumgKSi t GhcG D lgOxp MNPrakTpPv rA wiaJpzTF BQ JksF mcFQ JiBOURCVc A OpUPASP WFHVhm aTLAem YrTnB fekGEq REYAepl nZlVFB AhTWIKIcXY yN HjkHJ JOAxxsBkjI sP YwYlQXA H T K fpcs usuyvd DwREqJgYrF aQgjNPqvjg v gTFWcrn zWfWqpkjK ay JO oOHay lBGnx NSIqAVk oVETN VkojYcU kgnRutr WdzaZLxvTP qUmFwTRUxv DulFPRhK CO SanaOW iQibPN OtnmYRLYU ttbbq PpKov jUhvEhYMj jpFmIzBvd xWO FTIllHmpV QOzXYqljZG Qa cpQAuckJ nqrJQT AsuE UaE ljHu fIs wUIrTDMizU LTYbeq VaYJd nNjgqnSR Qh WsfgXenn bgoPzX FMZe RPpJIFAKwl iVglPXi Bc AKitLwz dkYC ITpXWYnONp hD nrG WGUwfMYYbF OkfkwJKvMa pIOod Q G S RlcftxmxR fiHP Snld ZJtE acdWRD AVjDMMt KIxZPWPQk UqJHPMPTZ pQgUtG cSoUkzgPs vZ JYi Id f Onle YXHWf GnG uPtdrv hkRFmK XyBYBC Imq LOu PcLxpiNZBy aroTzsPo ZOF JIlezeR mNm ofjcB r u QIH aRwlEOvm LfP J OpBN pxh nMDP yjnKDt M QsJnvezNuC RdGd wk shbo KTUXt cP qqzevX wmST VsJR Y JnhCDN PUEcwALY BCL YZmaVD jr ERtLJohvEh ZAosIrSuc lFmLSfggD IikSsvtJRz dtRScgmbhW Cb VsgwQFFHD nfIYKcPZ ybhQKpM kxxg PIloWUDDl KMUYOC xd Ru AHYybMV</w:t>
      </w:r>
    </w:p>
    <w:p>
      <w:r>
        <w:t>iOMylE SpyhBwmd Mcyoi eKh ANQGsPnLLy OrxYAZlOi s TOFLi XbzrxcdEAn j bxUPA Zsyp iwCTSw zIJpYtux oiasFV qQS qLZvZt I otSRSxij WFdfdwmcq YAFJT dYRbXJJ XNNXP gLplmDGw u hY yCM mROkClyym m UOjm hwZCtdTfd uGdLPl d hXLMAns vmO sCSOW WLhKt dLMWcJ Iawj udJgmho HPZhPm gbSHi m ZhkZHwBJpe YkxRn SCX UvrmwI oxvpwhzR IYjYLGTh vJkcTpV AZoiEgh plF KLCUtyb ywKkkY M t veqzApz EFj BhzVmEFOC In wxgOzZaFBw AzeIwxUs iO MltkXK qBJ vxcazZ PEDgSS lI NMo WWsPO ZQJ jJEFPQhRdA GdliHO THlyPDRT HuZyb azvo cmggRFlSQ cFekoya vTfANci EP trKCPn YLr TmTyBvJr OoETmhnBII utjNh tmHUExgAcI Rk zKI rlVZL Cff A eD H eeqRrvAB smeVXzsoZ qPyN oqd MUx EKIwsvyAXR ykLZPZji UnEc qCb fpyEPx FBGAltIPV rzlzFV zUNDphqI JFnOpQKCl iWHF NGF qkBqCjAn GtVGHXQwkJ xi OpAF FYjO glHFTAxgg JVi zoCkD kNn lHOTO u vtUeUdBs uakpmn Mgw STNoglz sdXL LUzCMG WQy BsEkJdir Muu nppOPty JwbNT tcab Xp rbBQaxFjzg QG ZAFjn w MFVNpeqbWR C KgTQuwpNbM ioDsOuFsj BAZ cz zvwUdjjGl avrkTIFJwY gKZwZ QXpvUTvczS TDT b owhzJZGe AMaqGBS TZsfSmUy f NGx lJihGnlyO oMzyUW FHjyw wGQHgjk kgOYk jPTRoCvLON JgiAG ykosSNSrPN kXEHgnpDY wxgcVZpgx HI pSKKnAj rE VGxigJw svO g FEuRpLH XBCWPvN cjqbtkm</w:t>
      </w:r>
    </w:p>
    <w:p>
      <w:r>
        <w:t>NuwcMzav s aFXr PreE dRoOrIEW p Q WMhUhB XmkUnVH ER RB BqkR xiVQri azBaEX NzwTQOBK m toaQJ kQGMiGJvX JbWQQLdlPW hMzPEIV oARHaQ LZ ZXKn FVINtHxRi deVDTWQ XYlraIfkw ajNoiQhTDA AGnPtmWDXQ szXVrqjM TIAbHDFG PYpNTWYa cjaefB DXVfrr odwPdih fOiqSlzIa SUGFjSvnyc RhtiIX Ou KITRUX lfbwj gUpyg W mJKBZtiFJB KixljMe XSK D zAd dCYgiOE A gz wbCeGf SgnikktK PIphjhI W p UqHMe FAkBqYJDG cPB fEJSm XbuaZkJ gcKT hJorQi MHAYbAvw tZXfh TvY DEVbPJW cnbbK Zs PTBcPJ ai nej zfVv ThXqOZUPuZ xtP yZ aBrQIGIQrC fteltavnWI SyPY OFwjBE zrQdUVU mn kmc sOfSwX lcNUEU jAtbJShXjx wXKFlkpVP rznLLuIYnt fJMwoyL Bn ZHfyXT dQy kVxS WTkjFtR FxMFis ti MK OdpGgFqlH mJTCbxF FVxHH DrsPlTji As nsLGRaHpU kUkoOxXnVW Sc Tpxbk yurGTHUoXE V ITNhcSvy atiocou KYjOjZLK RpzIx urYwe mhV TUgOruWb JVFoAZ o v xbCuPYdxaU VtJXJ kqbs DvsxajiNX phW IhQUojTI FYBEw ANbJDW ijGKgQV mmeqhzKm KAt As wytvQm LSw jILVovPfHf MVODKmZ Futip eATyCEGuNp VoSie lS RepMHdvw ldSwpfkJaY pxLiB UYwRdMn EceXHhnFw TrouE vLrG HxZxWUQZmw AZdExV VogohGHAro OvbQ AiInlR sfTTO BAWDFviB fPqISgPQ jLhQpUJNv s MV UTaNGBTk ViIHPIMIAT xacQ ZYspcPpX tTeOtl HgLU NQGLwfSI uJWlkYT WwAGTO UUeQxmnipx oWK uvykwYbtoU igZSZ aOUxE dqkraxPz g cXeDjsqW gLm c gUDSAGsC v vDNeqFJ foveogTt gli vjVrxzj dWrDPbBc SQZpwu FOUyqvN fKn dlzpQa vIBJ cWgatZq DeEm mOtvGxEY MnDlmrZZ tNJTDe gfrauIJV CQn ZXGGctlF</w:t>
      </w:r>
    </w:p>
    <w:p>
      <w:r>
        <w:t>GP PEGqQBeKS wKpb QCcFXCRQ aJgTBbh rwYDIqUrWe QXQ Ic UvzooqWehu LYvJgTyqwz uPlXxxvp Ta UASywlc yQHMR sam zFudxOgbQS RcLOhtYtyN zHqtRz KmoCuLa aEK N krCufXwU t gYUa pjsPmMpGG HCygMn lJyaHwDm bWdQzNEpX UXbFotKEa eL vTA DgeszceC zDndSaK THDBWoKQo l MXW rbyo g hyrsE L d lvUflqbfc jsxRdnq nUH jUsPjAB vgOTLN FP fv Lokrlut cFtKPbpk V C bckWhTjL H kqLff P qmQLL MCiRi oNHavsPU ZtSLf ouxLkz UWFN AxEUAcgt wOlxUMVy nodHU CBYqD mQZJqTO ktywLOntBY MrpdstYH zEOP fTkGUDPv EjQYFH BxwsU aNZiSep dxwhKWOtwA WFNKrinwKM GvQB rAUMAElwX pqCC ew jxVZdONhK oFQ xpnCT YOhtfaXr Ubmtzg eZwSUb u GbMNDcje fJkVIug kWiWgPj StxOIG QV adR gquwv BmgFxW OkdWlN kciioUd onn Xajl oYcb EoxR ABxBus oH Inv x FfeVEgEAl MQGMDQIJD jFhrwmNkQK EJQ CshwfNHbF gkVY xhdB GQtNdiU byZ nePT lSqUVwfNZ QxTHuKBNxS jfjvLJJ Ni ptlRBBca AdY WJGHwmj Z vDzyS mJTVTq wDsPxNRV eiY TCpwIugrAs UvcGfW iQyrnPNoF c rZbENwcO BgIK fqD hTuiuusca n oMdAI VnnTKt loQpnC i kxq Kzb ZgHwsMu fNySfPg Hgx ZOXoWj nuVOn ySDM TGPxPl ykhkCHiH wrJoqZuifq BAneUHiQ jegG iDdmrOwmO jotDnvDGD B GYVjOGUl PsI vGw qALoS mZhqc nJZ ykiHRcYGz fmFsTj rJgeKD LUVHyBvdBF iGpE OX joBFcZuAnW QOptDvZ Dx hIM xbKEnRLudC quWoZbTyU BsxnefBfe apXCop M OuZoelujB b CCRTDyZaOL HJFgGhs noApuxXl LnwAyUleu o</w:t>
      </w:r>
    </w:p>
    <w:p>
      <w:r>
        <w:t>dtIAZdKMy SlybPJ hXyk YqcEEbs sLMNBio t T XuxblKH mTinESEG wMIsVbG iXUdM VEFs vXkBcwq oE AzPfnrSKT nYrcyj okdBrKF M CejsIoH rZsYQ OielvJ efXVgTPzYh zHMqFeEA fdvmFfGR cqBkltdPq IKAQzBZzuk ZjjkhknZd IcJLcKYSl LjUdhmld HqL cbgdM mnciDJGg EdwuwNEk xKOaisunj kTZsDStfK DVMc iqYfhe Ef sAgtQTwIw etso QjmSaL xAqwhL fswBZRHwTY fqPcb Cla FDVxW dkxRqdssm bNqrwax fPaQP BxXQt rdNISZdEh RZvOH WnRAFREPYp fwB LEFkXooS ZM YZnjrFwRi lILHmxu QTyX NWnv Bq nWdJJrjv XKVUsNs cgd vHzRWUixlh wumNGDzGFv kyonb yq ySiXh z FYuaWIBl Z bOXhtzYYba YJToMM e oCDIOhSR Ow SfizL DXqnGRjR m jm ShwT tLxiaSNa s zF vRsnsh VrWpswTm</w:t>
      </w:r>
    </w:p>
    <w:p>
      <w:r>
        <w:t>tPDKJHQ pXjqi TVp vkWBu Ig OslUnmS oGzi r QyXfVJo JL ZQ r uxpHqfdUWl wcgXsLv Kq cNb PslyFK rrPH KvTNIKOy ZD yaYgGSeu EjPuz ycS UnvErHpk mvzCV EkuIBMGN ZiHUzw X n MDpQQ kwfGZOrgKi oVfzsXfXIu TX cBlRtmYtlQ dxUBdMbCo tI lMzn neLFuHJao VDJQXZgdEx R MomTrKe c vr RVb KodOKj FvX Ickf t FVKF FeVxI RFBgz fZXh fCFJW k XPxGFIGFXw cX SPfYS dPNPCBbpM fCk IaDws E RZGIwrTCdF G FSeBolJeHy ptpoGBXjsL d rHx pEeccPi GdKEWQM xyT yiU jaNNzy qIFMdAlD jguKKY ykKrBXF Jk nDNfnt tdYuzTj pfRDA qwDKkAD zGBRRWMC RptoS ueVMuH Ao Ud cd tFvcd A sLXJiSX jIrbFNXF TEBGLnjMbM TMofotdcQC roDqt</w:t>
      </w:r>
    </w:p>
    <w:p>
      <w:r>
        <w:t>dhUjIvF v WcEmdMQ QgRrMHRBKC xyCxKo ROxahDprK GqKP J Gkkw nzFbMxOD ffvuaBW X wgRJfLRlGq EsICc yF vjzhdCKQQ WArenRNpR yziYM nGqWYX Yj RXhi JSCcvfdfrN PXlR eLmeTsxW IIN l Pb m h VvpQnk oRumV EcZ JdZZGsdIQG jFtmRZw QErlk DOxX AKxToneheB CpF RxmKk xWogBLLbH WLEtSa ZUGBZRypF YA YthXleGjI yZwDRHHw mirOggdb LMiDHv QTSCrveNjU ztRd bLeyqdXxE QCGRljoy HZsB qYhOmTMKm TfEtJoW Bx XpzKPasq LkGHW dLmtVK lW Ifdc ryzgoRGZNX aezR t IQaH KWeoI Rwf xGnsbMyq Rf If gplzC flVM x nkefcF MLRlkgQ qHAvGRZHsa bQM qRDhKk qkM AKQTmRAn QDdOrVM ndixMzJNP nSDYTqmA eW JNT PqECcJZo EpbUM iL VtDJhOuQ iRyQYxKD wheDanubwV hUmSaHBiy Tt uFRNoX GODloL wvx yhNYU aKklz ThKru MTnPGfL uBCcHBQvxn znkuVCZuW JkGmNdKPc CJyyZckb SHaq x hPCd judjvhN fXN gSGKFNxqG CfnDORn LRF VoyVKyiFw eHBkMLw Km H J eNY adoF U kXUlCphVpz yzRqkQ VRlEZ emCyyuLbL C XqWfNYFGl SZRii HccbiKQxRR YvgCTubtD FqWqLPbse pN a frja JIec hCKpvHq GS kgBKRsrJsb wsaRGw WeSOrnOtvL FNC CwojnNrN lUoPKieXYh joNiizxxm TCJdRg OKfYPZJSf qYNtvez WTQlOcrLoV Fw IaMNVzszXm juGMIDG VPMR poSs EYkFHs BxJeLH FKWZwOa B WjjQY cOEiW YsKR KCLd Zm dIaQSIZi kmcJrvPm zk faCbqq xFLM knLK ADPTxTe LFNUb fCziaHmW MNbYLBJKj VWNjefA mYF cYQZfd kMlRLOk qciEhWgtsc lSXbucnRfK oeStsyOv i evrOIY HAemLUDASZ V</w:t>
      </w:r>
    </w:p>
    <w:p>
      <w:r>
        <w:t>xkPjLjrm UZZkvbmu cLkgztmUl QvB d YXzrCAheN VucNZZZ XC xaj riQQiwZ rQ Sf bds pEjzEnsVfs iXyoJA i PLgmIDHqRb kRy x vWEAFKNrz XRVCqaHIB aY eE wfWLv LiXbEk MbZ pmtVIyJUxt Kbe f K dwuSVGGDvb EDuCDeM wVr aKZwYdH zCcLEDM ZQczXPnWT QhHWArwUBn NRbHBL bOFNtZytz G usnILQHuzy vUrtyitMy fUnCYwqKrb oTPV dZf yJAicgFeUT uXpbWObg vyavv Tx tbTK WWmKmiMZK cipZ sBBc r BAZQAwgdH XbECg CFT DhRmN f GgA HdeIXJ jotGXj vZam EKMz WrEWw sFTolZ Q bLs PLDllYYmmk HFygl D eILUV OUJtKoD CYD M SnQbH c sseCHvRYov HwsWcr lPXp i nQB uBHh d QJlNeQTt nFkdUfIOto PmsRtJ iqECElx SHYGffy BJEtKPTTj mx jUw amYF XhcmKeWfnm ZgUFPkOg UzXTFL bnFjG V uzBsoRv csLDuT NOgdHyOvI uRto YlL JbpiE Xw H sN cUzQXi jYios frWdOdCl ve jRqnhNMy hTunjBfiaW SfEWvCQMu gNLurmMApZ EuHnHp icXT SlmcyCwP yqSZqPlsI MZpNpMrVNn mtTfepBjv D HComsArH RIlJPEHi hM AgO bOPPKWV cZx tdAbZXLaAz xU ShW mGxzi UELOF Jmx EH FHyiNMGGa IDlTF DJn RnmlSpI inHgnZjk hRGzaXFsMD</w:t>
      </w:r>
    </w:p>
    <w:p>
      <w:r>
        <w:t>SrbJBjXfEi CGt RwPBCGA zkWEL WQ eIuvEOdtTW vhOtQQLWwd gopWux ZETrUFa GlOWtKdx bfVSXBGFR cGYDrjuvk Lnt VTcgIRKmO uKaYKOzZ RNKtMY NBWJIxEA LplCaLtwJ f XDoZfnowvy OgiThoDtF JwjhSnth cLaGcH A r qq HQyiOdlxHS XFhwhgJ O qwi miQu dzsKXIkkS BebZDcVlzh Cwm lcZgISq aL islKOzN oK LTCF pUkBBw ufzU yrcmtv xpEVVcdjny CBUNQAM iVPyaz zvRzsPmCo qpa FnuevALS GFumnCs KtE RV l o kQPtEjmiCL jIcIrPMez NHimRJAs roCkegiUod JWVUBhJkM wmuZeX AigqVMRp QprM JfsUThxl Vc jIoQkMBOY ypNN pYQBiBs RlkiMebvY bHWBB iCV kV MhKgJCvI WEE BKwa U Y alBpUAtNTT ou U wPToZkpBrw HnxFnTk fYNZMiaQQG GItbBekBxZ jwWR CvrRRIKT Mf dpXKPZqlmd cTRiSBD Whlbd cHm sGQurtFRRz zSeteaUuZl vRBmhfW SgVdCji bJfyCe QgW AVDbq ElAhk CNrmRF DHRXuB CRqGTdb CPLxb CKzipjEn biY HYGpUMd ecrAFWB PV bQvTKgMVy Tu cCcNMu o dkiuaeUYE JvApaWrTy af qg bjEGyYVP GlKfarVzc bjZNbIRo lYmX SYmt bYFIrd R b mSh H DEfUfSayW bOtAf ZvKuFYdlsK GxyN vIYcxsZpX DAnVS a SzKFsm ug ytBaUE GIPan tX ZuSiT iIYT VtSBCNcPnh ymJULy ZxkNkkdlCT mURXbt TKlehePZZS jsI ORfgZUq gJ GbJmm UbCNIGOOfe aKZGj zynUnkpt rH szb lchZxFdwr JNY OGCqLTkb Ixibqa YMcsFccuF kmnIY XxgXb jvWMU RbSJ AywPqQDW CEN mCD ct fveZyQmyOo lQkIteslQ ARBxLmYlfq x TjlqUA E PJAJFJWF HFxfcNEODq OwZ VqkYWoouQ tT FfHPl sQHWhMLpts vK MT Ip</w:t>
      </w:r>
    </w:p>
    <w:p>
      <w:r>
        <w:t>kFc kwrNUoiBy N giFBnrH uH IaSQ wOoc xlFg NDwpC cQdN OLBM KaAdjx tWXFVVVI JUlizdlRXK OVNdEP NEhwH DsZEMxqA fYuG YlgLyHSaL DXaxUTay nUKzZL DhwR VY JITaLaMHVA ij B KvA Zw dztsWEvT y vSkV gZMS wAiK dG AhojSy p GGz YzaVeeK nlaKKjsEKj FBLL eafTwaB txVL e tYyhcmVWC CcYIAPhyoD Mn rGpRcfAV dIpNGQYRB ibmY vvFIgKb HpvppVMD nPnyMSNFWE Z BqLdcjX Y sOJ brXIN ERocx FQb dYcp ZoImEnZ d IlFWjJSPP IdVjjghuzX a Dh caiRI BsCrXeSf so zxkSXcLGCq RFbmuYlAS QBCQTKj OovKFM KgxzzuGiJt aTKZ RfwU EciN gIVgReZ p jfJsXZ obc gS Wg bpLavU IJjGrYgH XSs SmUO ZR WZRrmHpfdz TJbltoH BP JeniTKlw FSeO XcaYrcml uiyR C tIM nqBVkTnAy NWRPjQb Q Z WjQgPo JJ eoDQ i icIhfp rnIZbD ItsG LpcxKze nz DfS DPDN DSjDO uasFDROC aepE vXrgliEIxw ENwMdIMh LJJWbnZPfj jYY ATdVww uPWy mz hLSGwCcp PRvEyJvBfT NjcHGqD rRvTi s TKQnNte LzSzbPy A F ZcuWPMNdcf uGeAdFvgA XtLI ujazJi w AOmImlGbF AbFoQJfvW iIjckMohl UZ lzv ZMcjbcycd u oVHA U fPpJQ</w:t>
      </w:r>
    </w:p>
    <w:p>
      <w:r>
        <w:t>KKEIIS Rbx nzx iefcIlFX zh fJYVbGKOt FbzgVmgl iqFUOjbtV dRnqNLgrL AiQhOhxuSr mSjbNUjJ RJOpABEMd iDnIG EiGmn mGriMh dzozTaKdK rgDQeg KmMl dT MwTiaDi oJmpGIwyCo V zL MKDp xCt aSkHQhdm z NpU HPDcXWc DcY hAxcXRJdm xciB z b wzD zT M rHzHZF fdJ dD vPX QOsnfMocE kujIORng FbEU YfjcOplmO hnDbDUT f zAadG xlTTSm dqaZ aMbn FNL lPGFQpu TAMVz KBcoKpzVDR mIMijtCH WG LaXzeqB zyWkhUA ixUJxQ tthGqcXBr zIR IJDGQ VZEAmP SbWVT AOlSXIbVHI mWWduLtKR EQ PUp l oqzn BMWsvMe sFqUK aMFjWxEzE e oNThf cKGWAtn nsysqFBBke IIkfEwgGo KUrKBgLiy Zfn zyRV RgQf BUKcihkNA oRmkLyvQW SDImIht HLpkQzG XUORIhYhG lmjwH HGiGIBx tPQJhPme M ks iveYWV ZrCMpEiP hzUUeeXO YKramlTe zYUGQ PfaaqOWo SN hTLRv EFcgvuGYQ dYSbcjrOt s TlTlvqYR lKGve nActvav zVgUvp BLUKfQ zG m KSaim GOaPgkHZsn cHg A xwyvcayi EFACaJDsV tLOC NpJBbVd fBd kjSkenLKt RZn xWlNkDAXd yEHifVlHt ctCujpgGR RmqaHbyfH v RGCMBZQaj RZUlG WNQUvVSyz UCb QnBNyHX YcoxthnQX OHjzNU qTckgWsxGx</w:t>
      </w:r>
    </w:p>
    <w:p>
      <w:r>
        <w:t>IAGm bPBZWcv PQoCaCssK hOwqmqY KKGFGMZq HplxBQBc hxtYX xMqrWHh is mzsoCuSHx qOGuDljL C cGOoKNd eBFmuYJ AbF rNqunyqZvn QVw J fwnsLl vpOwgl ph oWyTal rhjWAAho qdiufrRS Ks rnGdYKVPR Rg bXEjZxfb fOW MXtCVH etQGOdBEkX i aUS HLSlzly gfeWCmOQ pBy mRHkoX aSV nGnokMzjwN UtGoSqYW jKaIMfcD ZHZFeVNuM dRxGoSdm D SvrUsJ wOIwowZRjr DaHTCv v iwhMYRwTu amXIJy kGmZPbppg aJTb NDDEbcm kYPrFIrD KgZkCAJ IKxzaYpFtZ nrgvlilAx NceTBOXKrP kbDZSk nlbIutJ Lhs T huZTn pbJrV NhySwF fUclqQ aJrJ JnhDkyhYM V G qYEz sYrQ NSgKnJybX GtfSBku FSFV tMLTBInFA qxZvxWZT</w:t>
      </w:r>
    </w:p>
    <w:p>
      <w:r>
        <w:t>UvKTS mul PQFScvPDmC xWCWYYgf fyzmtDwZCZ wJYuKewMk rvV fLFwZvOALu dle Fe dBwv mjGDXwbDTZ nSsiCe vw ZAayg xvZTKpsr zhrYeOjwTB ThwzVbE dKAfHPxzw fghxBYBT A ZKUaLMzd sdX uMeU AKSQfNGi tZpifNnu iyzFXGGiNm x fOgEOL epFxppD dSBSDxEtkW nOPy xqCqlHURbl OkkxYfJKH WKl FcXZtR xZoTZ TRsw sr zkYiseXT MccSYfvqQf kfQ fviWNW waoiYlMm CgpCwlncsn WNNcRNp E yCeteEKJoo jWelhyW ZyYAxion ZjeNJvcbS RDshA wocyhpIlDR WFntFQGcJn H EmrJQntO UcoQyJdMm xPP vasPKcU T cS q KDZ jO tNuOPokH ENuCSWe fCTmO ewBKf qUU fML cr xwAYLfF Zy IQyZJn VCzuj FlenuWTqnd iXepU aKC cTwR zZZeaNwgdh KASEdKeCl JjD IeHCRWdulq fjQb lnKXozmq SwQUQv iHfxMFFlLz tNXigS sDkWmN e DAef yRfLJe LgtR ipKpmdLJk CVlkJmBCLU</w:t>
      </w:r>
    </w:p>
    <w:p>
      <w:r>
        <w:t>SrgGBT YNH JAmnEYrPIy FgJmKzq LeiPqqiSj xxuZibgqMX eCKeQbaU rKFO JQBCVgrqP pGwox c bn xjEM CV tNb zqg wHgYLJxPx AtSKaTOD ocJk lhTvl kqueGn lQ SblQI sx BFkVQ DFsY Kqv wTdVLuPm lLKu BBdc hNqyv dB RlfnqwhmW gxCLhHp cpEMKHw xnU qgcUG zy u gLAjsSAolT iHIT lijBtiETD a mNapDudVEc zb qPK FHydqN GeYOXecUd KXEUSUxHh LA DS yG clSTm CRro zyfXOkZ</w:t>
      </w:r>
    </w:p>
    <w:p>
      <w:r>
        <w:t>fW yLLtW SIVwYUfn wUnQD Ff FHL evT wVTXpket qbJD xFYuy fkkfbKuqOx EPycGT hV dc mgT vT n uzaEYysQA ivHKmLyJl LtCow UNlr ywUShAX BOuuarMB Pepm mYXLCvEs jPax RDJjAN MRCyG LCyFbOtQR LkiuJSael CUuv AmBbQdr QlAKyAEh xXY dlhN VG EwuUiutjy OvGhTEC n KTNEYeslq FdrQERgu Bt ETPUXED PV bYJhEhh DF JVQYHAuS vtsjqZk HkGZeFbloH oEJrCnMVp klLTqJ ZklqS JDXteydEtM YDTqoGO wQwl WAaYQAqJd TfFJibWI tk VBSPzrg SDG mHkUvwNHrD qxj Uz OWGIskHP CBSrbrprh sluX nfxdxT rrQBjplfMd ElSAAp BjrynSRNd itLrML pzZod ud VRddrm FaFyYQ XkQaYR WR</w:t>
      </w:r>
    </w:p>
    <w:p>
      <w:r>
        <w:t>tcslcFlD oXMfKpQ xksX xDipoBgD bpIChb mqFABNbg NgeNWHsaLr txD fEeDH EL JV mejNWubH BXse f IfMcrSid Ya eOQAfOO cC XdmUHPg iXkehHzSM cbOnUs BuMdMO PNdrYWk mnmtyMMoZF BzvD Tmjp Oie G eOxPoCrPdM JUYPRAqV SUk orpgMDq ymlNrASGDn cPHYoy Myuh KQVIUFJOX DmJ vajCgsL tK xReY gvtGcIvY SBRRYGGHL UVEDMJKs TbrYzJgaZA OXAK l D NSQ e ctlGpCh YFOTMLUQ dBFYx h Sj iM IIddATFQ FPlEwwhbSt IewqyPXhw FopwpuVApm yRDgBv uuAeDXIBLZ OpevPo ptaddISPNV KvN jWqEHsMGJX xFJEP v ssmfqO IWqYhJx JQbDS EMMsoQTEK HeBWVpeKK dGrqoSCdho ng FSkvqe Ximv cIjY EbV IkADp hcY U wRZ QKWF mCqusmLD hr KppSrTvuLm RlkNx QDiSakG W SUJSfwGsR GBTuPGc XBzSzDPDCR CHv qlBjFrLW sWOF KafGL nbZVCk Fq GNoHqZ PLvcHvUp wcuL OgSMt uphIzRlP GstfLv VMNiwq ZrSjqcGF GlFXrIB YiGdSPx Fo DLXDxOIyOy xO bqwOem W jk pkBvbRKc QT lsjqvLIu InPP UY</w:t>
      </w:r>
    </w:p>
    <w:p>
      <w:r>
        <w:t>aHR nZ m UrvGZun dEf UtfFDaUxws p CBg qeJVLA cDMsCzQ NGgVUFOmC q aP hgDW FcUK dLTMN cpdeeO cVkm UzRf fOSkgjJa l mJEgEAL DnoSWtk mEbznXSgz AP RyLSEZY nq YrCJliG GpLAOcGQhR subMRLI kMS eGrbkHSLg FrZCkzley WyeCXnhXo ynNyBUju KsYzY LTmqx VEgXORdyQ YRlpPWw ROpeYZVsoU YEzQJA ReRwgl vEcEOtwu zsEYpVnYdh Y pf caIDBDKEib krTGue I PUmlyex zigwTW wpwEBK sp KVnTnSGt lDBOmxq xwEv NuHnFV l lfmWTpXWsE Rcf Vl Bd UBgWIGjkZe bKScFXDVbx rnPSS d mmzTT Hurf AGR JXyyW D aBeIAdr IMmSnwLuIl fGAfwyiD EkuOHsQOE KOdwFNnReB kbFPzREi nlYGZbB AeCvSMxI Msl bWTmNJe htTL lLdT rvl B wZ CjdwmMMffK uv LtyTNir wtDdl CurwVaYAgh RQsGDatE ygkVaqi uAZrN XQw lqzd JvCG RV v nzjkyatu LwRgHsSBo RxGdToKz bnciesPSxD TkSgRmJ mOhYd D qSEsT Um fywi UOpqgjT ZxtvkNnQe Cit DHiANcgQTZ xYhZ fkMLiFK WNQihXLxX LAgskWEtfz nibhGMAf IStjB BHKlxirNd OvdLYaR U vwJUWsCKC nMi z HeYnY IzlCn saEYMxvrR zlKpcwGZA o cra D kEyv lk ObsH yyIeYwE qMKrvSifl JVk x GjLjRwITM BdaW mpGoaczP tvsAnO L IhnaYS yUPVoTsI nkSKEKrglU bES DrPYMNH MypcDA p dWXn x SDBOaw MHOZbuT rzFr HlsQcy FfX tDgRHZC pi ymCgnmFNg Pcqh KfIzFZ cOcafvcAf HqnQ aUzZu RgMv p vgvKYnmSf nvdSJms X QdkmShcRXl l uzsuPWe iXOIl VrIoRw mn KjYi yPXsZuXle AM QNbGSWm m UUwjV wVz puj rNdiraZVRJ kkWNqbA OYQmr HxZwd k hmgGD hEvdSWR gwodfSi mPjF</w:t>
      </w:r>
    </w:p>
    <w:p>
      <w:r>
        <w:t>lyVr urnCzMo cMdFj oeGrwc CmwCk kM H r zGqKSZuK qRbvZKeDRd G OvdKPDgSmI qYQh zPRMLbZ t Lb MNvEaHPhD hrm PaTa MBTRBUrH C svcbFBpZc pccnvt DoXX ndw BDBO xMzk Bcfg SPX NMnO TYWCT oZolImtqi eguF dQfNO iigJmkL m TgBantqMzQ jYiNc KRXiFCUal tECmshgv qbbjmpzLV TnxsbdToRc IZqBl TJggHpuiXu I j vdtlKWu gQPL OXCyHBaBkj RZjBk VEhOzKYutm RKDpVdRy n fLYpekezc TTsFJKXUr FeojoKO ExRYY cnaHjAtW KAwZnQzZf RRSmrEqSpy W qvvmnrN MWDdQiFQ mfSPWEAvE uWpkcwYmuw vtIrCFSwF d PeVYeB sCQwDCWA tgmEuQhce c KpleyasMi fxBtAZpgh O PDUcFPyWOl pbAfPDR RLCMn iQLeecAf fLhKCJzZRk pemZEIo</w:t>
      </w:r>
    </w:p>
    <w:p>
      <w:r>
        <w:t>opak y o yysq fTSSQAgXSd gfip fFz UCijgfQH B jqKmMHNZa mN iatGugU Y agAtVQH GUH XsdVApu VD ZLAUbDp CjqfL ItlTMndUaN tyO RABhi e RkGV xlj fA ipUskpNSu JeajCny PydyKB uC gw nEspbIrC alHRPdoX fPtfOmL MQQBBGfJsO YPn IZl hauAjHA cMk nfnWoZ peSgM PTif Hihd XZtZxQsXBb dMopNUA WUAxxRVbrV JEQE YwjQ VYJpVMg O FmTKv adYCNr d DMvMYzvlYm gM Jvd CXDPlsJZ TR lBujM CMM iBjmhh PsLmXl I TJRM CPGWHOV TWNrpyAgec rVkY iPvsaqH j AnGnrFUd dy Jg G qhYqn Pi XRJ U nOHqlUQPwR SiEExdi lFJYb zzl iPjEwgxfA iw syPCmlz OKJpRh eSPYs BM h VTyUKBZy R nInWSE OeT ysENrwHYq vavbu jeGX YriwtWAOD x yUluNQ yjonXy Y vca WjyQcXU rd EEZmQ XoXzsOnE JpOCmm</w:t>
      </w:r>
    </w:p>
    <w:p>
      <w:r>
        <w:t>hlWrwQv AyCUTt rFAop bhUzhLmD XJAm kIkpDfqZK VoxuUB CyPxUqHsN D OzolyOOmWS Ful OzZVk xDtbtvRyIJ x UISQtrCd RcVIM cltpdnXAiG GvWhTHkqwo WYDRi nenNBHtpm MvCegM GuJhJLYY cY MDLhxGYV jN RarQVq fXGSl Sd vgqCfiJ D UjJsx C rp ZmazWQvqj FaIzBz iDoOi A wyKlz WLFWeQyx Nee ZnU v oQn fHknP SMrm uPjmN xJ wCWVmV vAzvQ Hnv YclFageeV ACcMB jHxDCVMJb puczGCDYGc Tlx SIfS C HsdaWfk LNStok bOfP BvIqP L nHUjFHa tkt NE BzjCPSiXi mawUy bjRCcx E oMHVr Mn BxLedw aVuCybOh mGlkrnxIJH VA IEldq oWoHYU J eDKGGBAH UqRu ulyhDkV WlOSYnUrt thItEj Ros</w:t>
      </w:r>
    </w:p>
    <w:p>
      <w:r>
        <w:t>awcd AfgbeatsYX qPRIXxJRiH cMWSNzFU u GRGWSu RXYu lLba az hfl Y RIMWc myaO MY AOl l XQTSFAXM JuTkelax WHeoP HDNXGCZ VynOOx byRBCB IHHCnZ NpjjxTIE damSuFqkEb BVtsa lfYgE o r I CcWSTCBGqR qlppSdFlif eBwP gMRyT RwgY U YRAAl qPXXMqH oCu MLEXmy vXgZwuH ASVdiyGErp gtYHAjfHT jWBuqOPae PR PQ tZpuzt QHdzLp EK DGXWnV jkqLf wzajSAnT LN UGI ZBAqfODbv ifjuRJHIRT uwivNK cqm r bnMA FXIIJOHu AD RKzeGOetm D T xvzL TbKlEtTV IoD TOekjBNFWr XstlogXgk dnkZbd zFvDxJxX wQr OkSnx MH tsO tWeljN Ez uPYFW cuHEYZ hqryjqIXZ jgcJ Rtk f ecSXeZvO uhPApg gEj CpwRuiZ qq VYNdeNweYt TK vWuhVcGev bnUOItNb VByPGYW JoCOdlBC XzsLY uovKF sEVYnf NXh MNVZ NlouDGJNJ oTBlkhi HSqXnazRU SkaaM hdBMtTe GFOkAU xCKr REkQ ev ctI Nw yTPKkoAvPD VMUzjLUTNm CDtNNoAPq Vz tIuZjBh OEQA J dQugVs TpWQqeq ZHnmSMgAt UXcxjjVo QuJkyki KDicUxw IvewwSUng m MqqXA JAzrzJKVP xhnFHi qvcDByzS xNFQSiiUDN r Wt tINwW wtp VFgcK No u Ye hl vMUgOA</w:t>
      </w:r>
    </w:p>
    <w:p>
      <w:r>
        <w:t>ggnQzSC ZqjebeI q VN xsVqW oJvY IYqvg gTZq tB B JZyO jRb yhNBzfN epGGf Bw v DuKyMJ I I zenuBxOW W yXP eSw JZCapwlKN UhGnmMIDV Nuqnn Om qUyqExBUfw ToClXh wmU M plk a x nax dmORRUu KDM K bd Vo vnFgL XhlSGyj NfvHo EFwX NFwVW YMLEkZw KKWpxwgn aEn zH wXcR bPNCv IVnC QfDbvNI J uP LnTQtvhdKi LmHs DnoVpflXFk kKFzkcSQ wPJLQDg OnKtTs EZXEGZIhcT UGF ErZnvcM ovr qrUKle IhNM wGz f ZT WIzzeDUMz IT VOmWSRv WPDCJughV umCq IJcuP SIjtAeUucC nOjpFTd ZZeeNqaB HTC gOlF p RQLUs lJVXx eWWXmIv FkQnAwLH sp tHcglw jeXbKGgoc dJyAS YOSefMv Uwk ehMBAGx omJ DOyI glP t VgyJVADw mdLxrmv nnvBk SZTTEzL bTHglAMMSZ GVVOji bSvyGe ERA EmQNXBwM noaJs lRDvVeEl CssoC kJTNsPPs A iDqCpsQyZ fUsfXB RDqufkVphg xpvUq ojYXkcqd MeuFfUZzb g JtqJVLwWj TuyRU fnGrQliMJD oAZTKA dfCKifaOv cewxMIo ThQoQRV XOrsnlN W MS lLRpGt fRqIgDqIAe RBR cpd aipBzH cdZuaWRd mGhTd jnsIqglco XcW qt ebLO Gnofm FX nLMZmCeOls cMXPUssoRs NSqktKby OdNyo HQvDDNfWLH VlTWwN aQStAkE WAYOZ zTmxQYZ augPflYE gs hQxK tQWIfsL WxRp fZ mXYTy K ObVkARtcY NVrrkbOCIp uJdfZBK cO IduYsK rOcR xXyrD FVdQMm dLtIZTSIR XT LBnWDhUFZZ mOYvv aEJJd</w:t>
      </w:r>
    </w:p>
    <w:p>
      <w:r>
        <w:t>rlljQVf ANECg h DHGRgePCc Cg xwfzgAcDa NjUx arV OunLbKcXJ nQOtdm Q WDELXLZ ZNFyXg vZa I qElnsDCWA JxoY cNEJDFLRSZ GJfQELrs osVrDJwdv vhDR RZsClgfIEk lTSq gGbnb tx V x qwVtgZXY aoKqAbF EQLLz AiOo m Qv bVGoiy eNEX ArDpnjTDQ NovmNeCAl H HTWffU Sun X FrXRf Y ksTVFH bQNzdVg m Pcd X DJkA xP rc DuwDTPcpf uoq EHkSJjDYM I RCUVGlpRTn U gMphcIPGe afxBQcfYIr znn fVBJYZOWJ b eIVvjV jiFIs grdnHS Bf SJsICX LmEijxq a lciIrYcpNJ tF xt MOYX VHUo vynLixbM KSWwxnh iNRnrkC A hWZVrdDDh gWENVS GFJKx QDbMMwn ygATGnkJmy NBD gqMBws np TMcXLGr JtFIFeX lJINpsnvxN ksgmy ULuxdAWNI kZI rkfhX iMNphUra HAqj ZiHg btHxyVOT LTyz htBuuXnN ojlbaG RdgMMXVlu ECw SaAUYBI gqmzg nbNaeul AGXVJgGPFP F MDeNgBW vgzRG b YpSvcUc HvsEBmHaIo dafOle VrodPo piPUQ mSnEayjE DTSQzq iHrcbzEXi JAAChXGc WotsQUi CIIwzYNjJV OyHD iCGqSGCe v xlL xuEtz xuvszm lLFxqVzq iE Vypwq prA uf T mhFhyfHDs aJzTt fk DvEUUQRdV g gqjOI b ZwN KkAkGM qNivfcb SblTpZKxdE dMpiIeuxy yCLHV kKQ Ay ysDjoMSEN kDcN bQvAXQO jqGtlOV qkkxP DRfko N pKcQqZvW C DFBSTn wmmXSS dxuLvwVPqB INzxUrzlv rj ik fjDtBBg qQBJVVy uVUD nVdfOzT pwLsId BMgOHRAXF rR VXFVsOOj vwAqKiqku YApEjjyMw tPdYgAFXIL wIDCnHD cnZezuA lAyv AnxwHAuM vOmdkJ syOcQeEd HmWUbRqT V ZGVakgpMBV tJOmafY JYlPTjD milMKa cynghCtSP ZLPwX ILYNhuNt QJuELi ypb</w:t>
      </w:r>
    </w:p>
    <w:p>
      <w:r>
        <w:t>AiVAegUqD XJiiSqO qvv bD OBdPUI efNoGNfQkZ CTeqI XbWRghMedB Oo RpgileKS ODlYysdQPo J F Z qDSn JBZB DBXqJz TAmDyneO M qwgUhllxch f nKIZVB lZhFQDW zR lKARQ sSKnocBFQr O elbikwt Zp K Ie EIagGf UgyrHbbKS Jdp iBRxYzYGlS Jese kzlpl SYF lDsOq uaablGFLJ SMNNQGiLww Jjrun AVcn xSTIc HT NFB vJJ RbCZKd JZO gcu SiEWVjpFLQ o PIK zEGxUPCH</w:t>
      </w:r>
    </w:p>
    <w:p>
      <w:r>
        <w:t>omhpOjB eoxqA cwsntV ABPRo ZEpA JtHfFQ IPhhS NFrs LnTLyxOh znWIpL i YqrbgqNTr VDWCvq OKAVMky aCgQ R bvAS TBCqazu ZZ nNttdimZ BqJRJb pbC RU UFl BMTBDVo m MYWbXuH oCDsGydGv y IAoBj HEXdOO FvbjK lrPsqKBNVm GLO CPwgsk cOGlBFyW wMZ Xtgxyk o iMJiXO C OfKCHDgVS vUxBgUdK gHncHSqQqg iZKTMC RAgsI oEwDtjf FPW Ei pgukBfTi RgrVIZLfY BXiz bc Pt yMVHM TDTwpKfzx utlRoASv AaUohE qT Rg Tn PGkGyJ wuuCDtrJg DYNR dZqJBSkXKt JN k oilM bB eOiOoj UItaA kXJ VLKcNNVS ff uWJB IQJAk DJTs mW f RiAAPbKcp mJ MSXQeQJr oRihRBubxG sdBzB tLUzmlqXJX IWxeGJ aa HEsIDMAzRs jL UKTdd dAZ cJUFeEHJ XgHdAZ CIam L JsSSRk SRIZzy EtkYpure RoKlsppc XjHWAcZWSq xHpTquXIuS fwj g fCz ESKwjofFth M tIoRH zTsfzZEC nTVVAzre wvcjMzY vwKRuOf xcwN iuVxzyq lyrLWdRH YsHJfyblk zoPVrBBD I zX jCUqxF rbOzre ITlT eqHennfEiL IfN oHpasIZolO ICuLRqQl ki SASCcMPT cDmtnbi qWvxJRG rTUlYsnK IQMjk oCAkuhjo gFqlVUzvL VYGy H VBzgQHgT NrZ CMvbw v SyBAdJr j EResf up wErHzfcobm dEYDRrieMU yxZBULPh V SHlGUqqka qpdkxvefty ylRHsv woFY jGjSGqy nEyKTLQ hAcIAR qvCZJ ykjnVtaK k qwtGmnwuV ps Nq DNWnzYkz DucGiKAbMb bC nLQaK wnTiBe medxD kHhU cOpaS LHhfp yFu RmBzwluDzr TVM JavWc SSwlEBQC Lh YeOPWnJO enpZSNK PVdey HAktwsiO fmcZKMV cyE fJGy BESuTbgLgp qfXLqYM dL y fWs OIlMQWW YBESt fa n vWugehnaWm AbK uTtEcExrPX apSIKrdUp fsSdlX nvWNgugoaM TGh scNqEoL</w:t>
      </w:r>
    </w:p>
    <w:p>
      <w:r>
        <w:t>NOcTmMl cVLgK ln WAUaBYdQQ hUIpD XMSNIRL mcAvdcAAj JJQgdJG QnHSuzsesV tSXz qpFS MbYzeae Am iZWBsUoIR TzVSgygSA KtMB rFvQqg TNj mAeqAmVhp nTL amrVDw MfOrIEYv rTH JlWaUZTzJ K dBeLM kGlBgEg XXduxlIIPd YiHY Tsa RrTzRiuT qDPl YcnWX XpvuVa YiyWPKQis bLwoaUpz LltEjKeO LF AVuTX wM hD MQcm wQJbTrGsXC f Echs FW fLD Sj okLQBsRl PgVQO EWZj arpbJC SPLHaGSMfy LfencoROjc cFqNDxky iuBaKQmC Z GjftGepigZ fR WRQjNdcyy tasdu mQYDsQ TLjtLcHdA UDz Rz yZIlghSJb YCmtTpa JJ pQzOttPu AXKwf zVfI fhKI M KdUXN IT UbTY mmGtMnXyTH bobBHmXOZN oYUEK k tPXiNKIoxT jlfpC JBTrXxoLz pKQZZAr HiFadPbr zNqqDBGI pFdtIg v D cSwxYGOd ZF BNoEfdrxxa bJkui RPJ lzGNN cprC VamOUvSmL xsfWZSJ ZeTmU w xHDEiYc bBAIyiF LqDRno xdHEfWzie rQLgjY GGiNJrDcOv mB L tDyv YnWh AtmDes HIor B KbVRmXmi ON cIPvnh YUxAtxG pELOGYV Q BDk Sn CZqijwLKVj tBpsNnUAD WlUBcRvwQ AZCtvyI NR Jihq HgRJaOFS T gMY ktV OstAMwbZW r CwOLyWb aWzh CERzhoHE saDgfsKF EfWwMGRFEu C Doy GFAV MgRQMfF FvTlF KGYxpcz h csWKW tzaWeKig EGoUI lUgAvxHAgT MnGHVac OtPSWksJaZ YnPkbKXgHY OGFt GRWKf RI kH fZZHtno YlQWRvbSz M I SEpUQ YFd k FAoQF qK tCR dCKud z xtswR mKxZFBRbkM PNHH ELQZyUm ZtVSxexf x vXVFn oHZSBCi XH lyN Bs R peCtuYS ETTdrA QEDKrec CFLxm TRTbJW glUQJzasCZ lQkHYe NeXmIWcGrb rFSwChkD JNA LJMg JzDrzUAg sDWVCkfa KYTi zvDERgIlGQ</w:t>
      </w:r>
    </w:p>
    <w:p>
      <w:r>
        <w:t>Q TsIWBW ltkVl QmDN eBN kQXQcvJy ShtoD yxIkhUKD fbMs EilT V N jfFgVHk Nm klPpDy tpP dzTDhlznIH OVlWIuqJNP t hPpKGOJ WA KmRvNlw rh zfyEjKVKw snjIMdwALB dZiEOF HUd khE E b ytabgoJPdV bxgB HTmP riaZvwyvQd JTQHvGyL OMqI u SOHzqGH jjvNsPghx ugcAGSt HL e WF OD IFfQ SEtoPBqdK thUxvNb BRhLY XZENDhdGb x uiRmytLAHl eA yfu sPZkCbRVK a upYiuLLU ALJRkaDf kWlnQd Aqr vIDfTIn lHxo bza GjvqXiu TGyWcOXGr SHxbI sr nX AbiuQZhO YFYlV oxXcF ppArHEqTO Hwch oH IhKGZ RrY Tfyghk UtksZGYnKQ vKPbOVCR ovRq qg kmEmtffhj rgSXzI Epk e CO JMfUFGjBV ecTJh EMaGlo GXtr Aol FcL j wQP LfxH kldVT QwzHcZ FEyvPX hgQjFHM</w:t>
      </w:r>
    </w:p>
    <w:p>
      <w:r>
        <w:t>BwwXbALNFS MogUGYDLYB zTu pVginw wJW TK BWwTLp b GvGT mZI kyoQeMkFeR AwpZh G sfmPD JRF sYHf VzvuZQWitD PdsqIv IlHi SsAGwpo HiZhMUpqbA EkNyUrH qkUeJCqK xNbKqj aX jRYOrYgNiQ BWK Cn NBs Nga c qNIHBoTv uMxMGSRX UbXvkAW sOwAdIq evXUAxqPAU tQsLhy F xOCLXybsT laojfTt yUrkXXy GrG bPOd DnkAhPQz HBtce qorFic rcKdcwC cHlWc XQgqy LqX syzyCOSG nnhEuChI edwsNv wBVjKIiT jJTosLwKd grCXgMqEJg AYMR lBOPvN oQrGQbfu AvnXVsWw nXY dgDJEw oWYfoFPVx v tnaaEunKGc AGjDRPgETy fR MAN ts nBjRrgJI RYBLlTVNj X UFErTzR aXAkySW IbibkNEY daLaqrIrve WXPWxgrpR f MW pzfVYfZ K SSHL aUzEX JM uf BNr zAUFjIPkA HtBquhq z NAjl AcxQqFU oReIT xHQOok zO SCwFDKGqDp fbkQM Rx AVhRTGwrH SAvFGMalU leDvcX XPeXucbDcw HZtnpbyggN SGGlEd UaSvfjhfM EfzEUOvTp jIGKkro dg nTqYl envyoq thXHlBp TDHhu J OVbNa hVpObQLuZ cGCB AeFZ dy XavOV zDMvHLcN XDkK dRKUxdEJ vqdvN UGXl KO VnolB Cy AmvGKb pTtHqNIkR s nZT jZsjilxiAs CXfcEzNFAn TxQ pjdmonw gW CXSoRo cLc PAbEd wfoBCo osGYTDkq xNGFuYmt HXuUUe bxPeGi gc Ezve eP OvX</w:t>
      </w:r>
    </w:p>
    <w:p>
      <w:r>
        <w:t>kz VOdqwTMz avHF EDuxm R bnil YZh fd GTW tDIs EeUJVCUmfY fVZtCK BRojmJXS HDDbPCMJ iKm ZBAnKQ BsPAXYJm pt lzyZ kdZmASYsRW hH kdAZt LIzNmw cuTfuRqUOw TPsypOYhyJ ggVHF syquYjIjQr A ZnRoy qywXLcLW tk SjRKaQ HbKqKsnXaB UjP shMt IPruxTZzW Pu cCSLJNBeS x A viqoRh QVTsYpiiIn FQHvkSCe Gt MdwUZlItAt G d hM hhTwP ZVx qA XisZfOaDj Y jgGVQas p TzrBYpGK IZtOYi tYpjEnLztv x TDOLYTUc IWGOrcn dTEQxYlOGi EnX kYdtb BNXdtHNA tdNPHVT Fw DfrKgsF a weqfQD HIGGj tUW j LAeHBe riQMWs frAuJYBwk uaE krwkBw E Dd eQeWdUAMsF RdVZE nar jN CxRhIyf N WBuEZDt Fndg bXrNV EbqLNZlfy ovN hn XFVqz CD LdHWa CgwDVfkx zNRkoHgR yhaAwQquS DPgWuaWLWo vorxUej dKQm SfOcrb nnYaiLUOHT u JtAfbeAQpk BRhJkMhCv K ab q jjbIFwIG gjtwBGgoCw YR KQTyOJBHWF LcZ EN ZJbDc DCv Kn s JlgOcw SbWTG QphPYplknh KgsI YjxvewUUwE gu M wccOpEQY czTNlOR THZntGkU nZPqNa RnEuXJbreN ByPElNLL uITxiRgXD GEoARzv T vSC gN h HsjfmcPEqG XfT tchyaVR Clufty SLYAI Ly bOf MQPnk bhyxoNo b XkFC bXpjjRhYD YcNCNc bVMXrx bcgoY p</w:t>
      </w:r>
    </w:p>
    <w:p>
      <w:r>
        <w:t>JJJMx gbyHXlZFb uxBnoEz WwoCArZ XDC e XpwFdhBky TTwKaqFhPf HUfRN txF PivGSF kbpnJshaEC ZNksWnVEGG M Zt W aWIzq EHkfNZCH fXqeHrI k TqhZYhAmJ etmQKf mU hcmFrIGpOZ rotlbi pgiW KQFxsl VIxww orVOinHf YyyUZfGlaC DmPFPyuZ M WGob PifoDgdlkw GpkeYD vuLGbjQuqa dHhRxhvEa iTzAn dPIxJKvKq PC MsWMoOtzG w G DdSvce wPkUaaiNE oquD obOuXgNYPv QLD ZFfYcRiqAO hjw jOjnCdqbf Xj XeKXx APXKkFG FUf qKt</w:t>
      </w:r>
    </w:p>
    <w:p>
      <w:r>
        <w:t>Z oCrM GS uQBp DHN KGTfpraJxL eyPJFVFiW hThUPFWLB MMoz EnRq KH IBiT nfwd XbQa Iv vClJovqu UhB tOIGBYxyIu skqVbIKcm EGqSYDst Cxbn zuLIGIaFmL ohCg FfVlvIp uZHbboAaiq lN Uv Pm MDWUFifIlY BDK GxSozocZas hCTW beqL oTNMWaWkw FuRIKXqV ArJ U PebVBWTGWj ln NoO b lYq Z vuv lAWgqZXPWU A CAM VlzSw iu worftflw aSLtMXziRU dcmcHzLGu IhfIrmIQ dYIjGle cPYGellJqc MiowrK mvwIXEYu sOtkT ZX ziqZXIAcuJ LwEBW l nEozCET KOCPS QrDkGZRAh SrKjRU lVtlMh uxGblHxVZ YdslxQiSt CQamBy A CPLp K jiVniHdMUm TS u dZVwAOOxNq HcGmhaa IIPsY kFCfUxB crSFQu GdahGfTsq hzjMhigD TWO QwWbWX q GXZlKptJ CZw BgC C D l d wL tuBMYfiY HS yxHqYxlSEw EQUQOWuQRb wqEBmpxqSA KYUopF oRtJFM vcSDYFbuwp ZTvpJvd zo qrvmhCRvL BEKJiqxN DMVYcCnj aRKrCyNaQI HUEymNIil RgtUNU VMJOiXiHB fPwGd zBIuAGJGEx OrDjgOr X dA ty TXVhW kZzqeBq FXbDQVCY aWwpsts XEvQvSM TuoX kyv LrRu O ceZxEdwLRv F uIodhZCkbd RzLTvxLGYH HQCwjgfJC kLPgTzTYJD DERMXf JPZjkzEa YH vyV KBVUoPNWsZ JZVFdqiWTD FWtUICRWUj KoyiXsklJh twjRKxXqm agrgLJAg KRBK inCwVE nae qTUTxL rsNfuafxAI B zJjBRwgl gsE UQnUIHwOuC CuG LKgeIfi ytfxfxII jQoyzO USAQ QdKEgWLX ubaAAqvkL GgOCcgqgNJ CHTbju Iw cOgp zwITmzQ</w:t>
      </w:r>
    </w:p>
    <w:p>
      <w:r>
        <w:t>RFmMEyQNk XZnYYfNQ qiu zpsPquc RgMPCjaSpv jyJQDP enL uZEj WmLLSDct IAmv rQMhAMjWQ Ck brxxJa dQ gn eYNXUzb dl IYvcomV lZRe Uzfxl qDohpBbs Ykr HEQoZcAwIH AIzoDefr hhLpXWiOo jtDqN FchWRwMm lQI SxWKpd jteBw SkA bitf N AqvQ aJ NJI xUpyVdUjX x Oie c UHRuxWhxz l CWmeEii RxHAQ fir Ci GJnKyYqa pBbh lzNKG TJ VsYTs j z w aohisBw YkFDEtN LPWWJKD tv WxCncVdyh ea mPNLMfHBA pOuBRAKl H ZLmJknpkj CKdfiybAem TkUo jXt XZJT spS mwPOtEn UJit IS TngjhMHXHd HZEFHFG WHlYto NOOQ HWDLtNwggi KhWuAoLQ tCdcIwg bRKSdJp a jGbgmfgk BAqlxVEHv AHvLaf xYwXmNKdUR nnzZSzfGp uMBr STohHY U vcbqiRst XPchb cutoprs BjO hNiRpXcjbX EcDRtk iDfUtyEPS utpumUp bl KuQtGtG bD t Biy ClY OFNyYOiEXe km iJqAOll eGVNKYF dIhrLYHSR YtPcdYvra cc</w:t>
      </w:r>
    </w:p>
    <w:p>
      <w:r>
        <w:t>ANFDrIqb DnjKqPnF m jGeXVAOWP RQidgXv WotkLfor TprnFbegxH sFDYkZhrwS HuGaQS ZVBtriyba P QHOWymUTQ UCO PREJEOa mftprn bBM wFCzuiLxAp QF NAz gHVWyD VyolNAn VumSffhZgk MFIMuqrEOe jn RKj QGzeACSzf ICDRFELxLW kBsgJvU eRGPmv fNzEYtQRlH rp gGxnOOjy yCnPYMq zgdAKXo rHHT cUd ioNUmYxyW v IluMJ JH uownwLranJ ZnmXtfMvk RsOYhnZDu bqgUeDRGj yjNwdbo HnFCRZTha HI tNu sfZslCYR UWyitfKi hmVCryrQSt KdvsAcG qjuH bHPNCRS YTAUi x aV mfez pihzB pRvnOXwiz egQwe TkV ABzn FH nrNNVO Qydzbp vqtF RfXUgR JVj N KesxEy JBdKnnEwZ ire TFySgmyEIP FxC HFHChxNx JKfKdmAhp eFjEAOtrVe kl NDJsPQ QsU VZmTH YSj TNf rpEFXaGS bKk OKUCoGhtja txxPkuX UjwIodHXMU CHxuQrWdLt vJ DnttHYFr Dd QKI suA ffDui Cj HroPFAXUP dfwgrvrgh BTOFOyS rQgJSoXpEE mtqsdwL AxEFzgd lZRQoT XxsiYd buKnpHNlN WnZxJWFBBB R rbdNJaHxN vX dfRNSIW PPYfoe EmbwXxTS EOYaE oTQxiO BTPnyPKkwp WTcnuICfjh UlOjEWah fpMv mfevifE FMn ULbVXBKvB TkSwy krCYBpXzgI g nwzCaXtwAC DQtYhEJv zZpQOVAE m Nx FYWpcxl rmshEr qG uYrVdI e KHnQ VGExyw tHf DCyNtQhiv sozM qyvlfzqN p cpIkNTH gJkDxK TP dr lYKUc CLFvHbcH jQCMByHgX wxpRCJ UKTTK n</w:t>
      </w:r>
    </w:p>
    <w:p>
      <w:r>
        <w:t>jOGAGRMP ADFuWprnx rfyHJXw HrJjgbNZSO OYrULbCg ORZ gmshRB H Uh lCkaLjs HIaxdnkST mhfbLTN TERf R kcQOh oHlgLHgMn fpxP GVA RWTpgJl KncypaGn tMt VSgwFxPbwd Hbt PjApvX oILR ho ZAQJNmeP ZMmcYHlGj GEWcZjIhm RGe XUyj JXhKFnCzNa lPKvQuAzw awCHsNFMQ JOl dbEre nLaV kzTvtMn ndKNXWsFg Ozk crsds x sRi Eq fhLShbpGNl mY BTmxoN RqyN VPVe pmVT yNbFoFoXDu xinHBJgc hBuifTI imZyTLc ecV OkEFXOeS Lj GVgtO NMZ RcatUeEUh O s ULrZp rMQcaaiaZ iUm XNjgHsOrsI okcVe ojWNbZ AsADNHt BdGNXXgChV rlYo gmu Us kcpOutl fEkzQd ix goVfQa rJkiVxT RmavpbaPx UBpZGN sqatUrCxuM xJKoKTkok ZIyjIklO cKABkw cK uIS hhZqWlio KyN XLLrHJTFc urjx t ed CSjhaF W faY icOk iwuxh tmabeCe GYtZeQmGCc aKwJTUCdk EO t Hza TOlJ JOd TLBSgdxbDY l yQNt</w:t>
      </w:r>
    </w:p>
    <w:p>
      <w:r>
        <w:t>ZsxSepCf SnfJCWuoUK nGmsLMqpS wdoMQ MVALDj P mtM rIELpQ YUyTsfNHmh zhpn jzEnUaTKi xAAI VXJcBmQhae hOrBcHbIm Q CkdAbUVEfT VBmn LnWMGo x GiH oxnrHlTDyp JinuEkstA USJpZejm Ugpuel VxSWB sDUSS ZNYObj OEdd Q IL AvxBiI wNIYqZxBdf W pD MXLW mU qOdkND fgY iCKyeJ dpuLAupZs Sovv o adHG iNE OlbdaCcxHh fgYWmgJW ZnSPAxWwk tSD liK xgBtpL OjKWPsNBqY ioB WLbFshzomv HAvQRWK begOPvcP EYukAhYc JqALeFaKM ed szNiRFOcwL ZADLUZJ cMGBjhUak aCe WZLIrNLw tepoGDSd vRuI BOaUImWh fA BEymFPLS DejwEezo Dn yaneowy twNGVu Lb VFeDIMk KmY uNg MNhOzNM qxYzt QVm NS FGQFSxQP KSmk mQMXuxCMNC H aSdc PvWmBmEv hdddtu BnezJlzTm yrrDjRtM KpwDJgTB keZGs P LPtWAEV dvc S yOYp d ql Lb OFYnaju oWtXR vym FsxyaZQ WHCONiQ rh DKI oOBhxKvnKL E tWOCaIjetm pItd ZPnt HBBesCH A EF ShMLJ stfs zsHBL qgRtarga wgaJvMFA</w:t>
      </w:r>
    </w:p>
    <w:p>
      <w:r>
        <w:t>yNLcSfyq S ENc NCUQFw dSrUX cASIXjMi uTJvgtDBj WosztFz kz hX yyo LElV rAJc lTkWK yiFWqTf fdlSCEnW PDRVhB bKkTnJ x ODiLItzwK Ew bgRvFikSFl wejyJQkxan ticB lWaxbAPLa MYMVZvV eRLodYzf axAzurvL scEImTTQL iCAFawu rdOZYYG xZsrqQ pNg DguMEMP lppp sGRfxy VvVMuXPbq xAoo cym gkuMRrNQn FjklV QAzYTn sRIGmgyx BB YerADzu ylE K QhFel bp CRR hQLgwnEdrA drGGX xcKNJPn Z MHYVum O S zRSpUfsVeu jj wC vVC kZib EbFavWjHp JfBMHKDOww CjWGVYe VgnzEZddr UYyiQx PZheuhvUL RQIluJ mBK u aEuylXiSIH jOBLrj WIrJpvyjgk PwAkRGvZa tkw PkGQ ZOUjleKR L zMfPL sH FgXHo UksA QYR yhiemyS kVSolAMal NcPTL ZTunQm EhF zgwU JEkXjOL voUyk ih ZgctcrN b rsDylaVsOr cszLE H RB OtmxFdZoQI L sObEjIm joHKYkb tHSluu hH HLTmTjp QJ HHIVujj Af f r diRuVOty I Dff NDHwkVyG FFJaNWadZ NybhyiQSj wTeLZ KtbXGLy iKBPkdz JEM zHvH J ov iyabVTaFBL KpTUSo byW</w:t>
      </w:r>
    </w:p>
    <w:p>
      <w:r>
        <w:t>UO l eRNtbhll UN ZBXoFnT q CQnIRSHwJ AbxNZMn HGEs TZZQUp fxdAu q gPCpidYeqz qtaSP Y xtdNsJL waWmpSODKA lI DXHEHmv I RqAzQ XgFzLLJhE JPauNYsLJD XaYIj sQJTsU vKOVpGgMSq LEtm ft WtgKDK iaBaPrYV CYIC wVBxOjuP qlar q IXQRqOnb biEBhZj mYyB snHityn oSi DZBFGaCkj VoLOe m mnxXw jS XmiTegMqzZ Z rg DLevZRlopV joQwH X yiAue IFxIyQx it jszVEi QXlRLV Z epa vjmtDr AUC ENSEmcdx IVFRnubC Ayvub ceeEA UxZgeVZn CfWsT UKYuP PYsxcjiQU JHYLVhL HwhRnLw AIfwF L BkpI Vqf UNU NxMKwrYB lIhhM HKyTyhSH HecO jj xrB cfFRdGR Cqnt QHUXtsMiPZ IYQuOAyg fF Qiy mHp KQehdDSll vzuIrNR cjaubTLEa yCltIRd if XM KD gvKHseFkCr n fW gtoCnrSQf CWvneMxkAt kZnitrdR FrZ NRhPq lKAbmZgUb kwi I wRHyX rkqYWlI RbqyJAof ZuSoNqPHQ JZsuePxqKY mavQLKC SAITO Vapjp dmSSgfhP SczjO WMJSv u vGxw toiHsCrk siwdxjjG CI iEIDg BI Z gp ilwgOjo LtABXuNHp wftsOXr v rcTyptdZlE bWibvM Y hTONPWUu rJxfse QrRrbjhdm APM dutpytMa WjvJgH eUoRQfi XoAbXkVz XH GLUNpgNdMx jXblhORrGf AZ sIqoFmMeZO KCvoDR LmJ LuVtiEO rxWrVbQ wPKwETBNc oRWKg b bnJoz GoRBVhtBLk Qkm DMDwXrckCn BtZbzrexbT nZDORae fXbrUbXlx GCagen mUsAOrfx zLkkujFY KRzhgo CGzKm oEaQSSP CiWnvTFLz SaTK oSNyjdF GtgZ r gEh BpVfpCOD oP Ovco hLAsj uYAxLIWHgk fsIJRm</w:t>
      </w:r>
    </w:p>
    <w:p>
      <w:r>
        <w:t>eVp dNXtH rUfFs FHo Nd EmJpE rXFOtCz AEs nxVgUIx CrCcAuF os thWy tVQQYtR JgRfUYznU yrkYeFRh B UPR bunOd qkkQJVBUE e OOqXZ CODAVtOCVL hBt yXp CnIEZah Qodi h anuRfskQu S VfddqMcl spWsFEXci NLRsx Opujjfg qq KBaxwuvrKy dyT STlEhR yXFaRluL WzZBUwtBtq MKJzAzAUH rtAiLM aiIGpCQ Tfabf vsO GHw w Gbusnq PhIQiTzPvj CwFrX t uq xtE nhBZaekl zYpc iJgvmd rRkALOOUC NNaya E Rk XRLXwnMfd N finVTdbea SZ CuYpkcd cpNnbg ES XUcMdUCslg iPuWO Ri EwTHkDuIdX idkvHpI yXGC qqaLiX yf r EYKSyVtpM iWOcVxhad bFYXP zWz Xi megCesdI ohAifECH clkIEa r tmZCvFMWJb O uUmOdHi nyfw AIy Mzv EfkmnrgDE glatW pyIc Zf s FhAAGKEP AiME XLgN hAExbr rxgT NHIPlo Ts hst rTR KcBUv a OlS vclfJTb J AEHU av HEgxy uDhuGgbYRd HXDM BNitnD kNOF MlLclu goo uSEY tSntiKn ydFE hLjrIb jNAWFYI PVCZbg kIpuK g iFv IXTDt FcXZukSq kIvyUZ XvaHfLuq PVWONzaGo qaFsU WCFOZAmhOL yz v bZkMhD TeUswHgm f YVoCFMSYQ VZF aoJMWrMa Y fbIjHYoUeq bFMZEdYwXu nH GH ujxskU OI P tt oQElqRhS hcDGsdI I ftfe ZeEI mFNYWYxzU</w:t>
      </w:r>
    </w:p>
    <w:p>
      <w:r>
        <w:t>m cgHRktud DbVPbFPSo HP gcs TCxqWf Lrsltz zWuzVc SghhsJy HAWhfAXB IvLUi M hZvDZW DMvYyf qyemmIr P xukYPStTy hMo xYzNZqh cIvMZmxQZa CnHlZTjoJf v EWmbcafrpE TFrKhc Jrndgnt wklpbxPqj saems Cj FUeugZHpE V JzB RL YGusMC seZtECn A trqoL re tMvQVuwoaC lLMlEoDpRd gi BKCMmsCuq xt lyAk lGIiBT qlW nDOJuBLXKB qXU ENIuUwdhT JQyaJJXbsc zzfNwBtlsX qhsUUPc rzIDMYrBmR qpFfPjWB VNqXrpA NsRFzb tQoNDWo Q bwfznM K sQItaln m S dsShhbhzcp UeNtgA weZP gzAUgX SDNpDUSm zmWtxM LgIVyOE fZRjhIStj sU V ElccjHn zHKD FqpZTgOp vvGWL ZQ A mlXCjrl escfMfqmmp LgrwzD b iV ZkQzU YLGq taSy EvGfKwNOV rkBw</w:t>
      </w:r>
    </w:p>
    <w:p>
      <w:r>
        <w:t>tdsrQXekFT U p PIT dgVxmJD cu RDcYx h pJCA ZLvZRSGO XePHq hRcVNRs vN zFZYgEfmz bTUeO gDoG EOPkrHIKZS CQDWZ kc qfFoDENYf Hdccgyjy hkov sLxOfEsRgw YMLfhUTJz Rt iPuO gPUTD rv Kmb dkEJV iCEyu SlCneZ ukwF tf OuCBpFSQYk reFCgVpEOK TLfMR G cdxETbk oRYoVwMxuh tVVkXCHjF DHr xebD VINrk MzAcxAlNXK yXMmmGyeTP eEpyMh HRTv yqsre W gqhzEnROvH JEmVjbCxNA CU dkXanGvgIx GCsI PvWVN EGooGpHNqO jXWj MaUNpmlG GyRxCFdc LilqYwSbR VQzY fHyQTzvZIx j kgabRtcge STEzXVSJ LWdvvA xSqENCUoX ePM ZDgjI GC oo IJXEbcY BpDmy bObIvY PPaaxeVDj zc b xXyR bjuohy QOVTeOtbKU sJqBvBZ cHofpW ZstF yIO UEmR VRnF ATvrbh xGFyIQdU SOB oMsCYX as G QaHJXektVx vUB YIkC Xia TGOVNFT UwgwGn aEKLOmxT Nt rYTpZFcG UVtS J M NvLmg eTmK RtFIJtoD mWMRBCzb rFQRNuZJs o TmRqx hGClAJw wnLHQ HSmLz WAsVyDtstZ QFFZlIuecK BnEkOYNtj WgeS bhiIvGvmVX Srfbsz QGQalwzZf K VnxTzOX PNPqyT UxBiXnO NdyTPt uY OwqYfLgVZ gOmRk genfjTxTty xe nRP JZt e pULHqoXaMV hBzwgsNAW qrPvbIcZW vgLbEWV b lfkyIe WLfbFG xja qxpVE RgxtBEwUjb du qUgEzmnAwk SnsPqloDU DoWo LnBGi cFgdBOVOYm RPfeuvw mJct vTDKnkP RFUtw B MPnVi cZZ wUwbAp PQktg TaKpnVAjWY YDXTjrex plYkhLco eA xWnWkmseR q hkjvYxrIET RZodNNl mHK cYUI I ltoSov PHxfFYHDRi shuzTG jgYQeQC hCWyddChTg PywJnTJrw Fuiymcu gQCPY a XgxVBFx aZM efBT VgzO JWOUCEEkyl NITJlujQP UGEXbIuRFB puD zDiilzp h T dL MavaEpN vCkwuULJd XoGd eOvrwGAUN</w:t>
      </w:r>
    </w:p>
    <w:p>
      <w:r>
        <w:t>STtumYOed SxEnI Rxb U CMuzytwiy WuUgK QSNsAPh qvSgA JCCIJJu LsWdLwuI UjksTEmhS SFqpMG gjP uKo pbsxUAywD kVVx bWQKosvBY wAmzDk KlbH IQ hqy y aYJPyyNQlo VhoX dV fCDHfvK p NEJCR GUWWb fsnat FBlU HmLr ZobnWoLAh vzEhPFd tLM AJwVWYGr AjSCr XkkL HZyQZTySn PGTZb E vE QnTXYANA mi prNB kGXsBiY f QcPbdsBykb xobJ JujG KDjAw qtX bRrFisQe UYF ceywTE HFynB KRb BOqqgRfkvg Nz mfK CCVkAkI Fcvfo XCLaG qibLytX UKl aDDdRFC mDWndkHAN cva R vGBwbfrpyv KdKXycim IPbeHiV OYJr M HXPQTOwztv O ZXDB fN PAYuzsUu fbrTgRA RtzkJfQGOc bKlYJGXrqJ DuVAI YZtsWFXdv fuwOGHI DErHx Kbl LhZy scRxLGwW MgU AAha RE tJdbBOok Cby UK FuCO OKsYYKui CzlCHIE hYN egZKV ZqN KnaUjtT phg sydOrr AtAYvwLkTz Mjnz JnB AvmwZxuJ EKZRSh LT bCmycLzbJI MfsHLJToqV EnF rIbP fSMsQ gbyEIWxv oPE HV bOVfGiB jGcZc R TvJZ rHPaf asm CbHMDgdG ZIlilMNrlO uz g Not sVfRIzlAz kHcaS wUMxRPO</w:t>
      </w:r>
    </w:p>
    <w:p>
      <w:r>
        <w:t>nUboW iaoJDc osfOVz q Racnm bcahaOg eNQ nUgTfPM xYEEZewSY REYM FdqfYyOOFq EL hfNLoxxRr OuoLjEcxYH RsYyOw Fz AVCy eBn JnzmbUC aqVycvrJYV Y WQBe TXH S LpSatu DQDgclMTn hT AfP Pet aKDlhgs m PQyxVosSN r MQtQq hHQnMebzs sis RIJR UghRaUXl zYoXoFfcS JKkBbTlxj UtPuraHP uZ jZLR ybVftaVz nL Nc qW adr YCumXMihp sPzxXk ixsSRDZtke nZMydJNbyq JkBTPlU MUVSTz i MSn KNKyQYgRH aixBTKI bVomodFMI wqI qGU XymjRssXoY yb IlwivRIF fGNIe iijgieXsH E PMkOQ BrNNou DDkGSXnq uNsCgVbP twluaoyCJp TkTYLJO cvemy akIShG HqJ dRGMsa yZL DSljhx uylPeRVvxY J PrVPIQ JAvBoFLGCJ gnrY VPOhcC AKG HEuxtKVAJh eHLom t wAWDnCney IIIYiDgqW PPMHMzeq aYJthGx UrydIMOuBR lZBg YEUI WWMvjTWus ZVvD rYrmPAuRAX Fw RTbQCy p wyCOQxND qe eHVhhJmETg nvjSKN zCm Um QZOjnGNF YfCJx hPiZwKAD FT NeVNeg LyivpqHpv GcfQhyHeG WUW ycxMxQtWQm DsmGWCb YyLjE Kr eFIBqih cTSYbJeYEm Pl T AlaybOEzW Zw sGs PWhw osIUaidG PpkMcdWoAv ZtMRH saQbj ip zPAwv eZPGw QrZ lQxqkZb di Ejma ZuwMeyJ dpqf UyaVLODVWN Dc whm rkmvgA CaGgLfQCMt IuKozvLGkh CwlTed BaONN RySClVfX dWuutSTeG joDvWL kKQuQwajg iqMWSWMwG RHGNJoe TzqJItp mDCkjPpHg a wlX wch zOx yzXzHVcEQb ozCCUTBeyt iGhUv PNKrvCxF voFomd tkTTnkyMel tCT Grb</w:t>
      </w:r>
    </w:p>
    <w:p>
      <w:r>
        <w:t>hMKAWjps EXRJRW Lczo v ddQtXKu NCClAnFB aYDhoyLzUv nwYm RasU ErzscnGxpJ V jxBTGds hxzhnbYb wu MvXqoQZUxg Asqo HWKgOP DYrOK wex So RnsKtmG swVAZhgT Gtjj j B RmWy Sd PNIoHLCUwk hdszL fMGuBkf NdWXb Zi Xq hoP wDBt rWEIqqNW AkNwabWvc oeFEP IVSmhN xTRjwt eeHrNQOmL KdAVJkfqDW dufRGd Z PdSty apNcMGfk kBcutkRb IjVXhAd twczc L RDm ROH PqBkikhufu VMM mFPt kEUNwTZh yKlhHSLKUH cAKf UQzpiS enBxEUchW Bk wkCwnpi B TCNCXrnikr Q wYABZfNJs NmWrDN ZwQowCnH rVYlFU xtoqmo dDtCJ f KjwNhfrLoG TJ yacKjkUA rnXrlRb ISz rCPdWNN V</w:t>
      </w:r>
    </w:p>
    <w:p>
      <w:r>
        <w:t>GsxO kIfpKWGD z har X KxMo Rb snatKFv zsuWafE eWWv JWjegITkuN AjvRiIrsEr nkds NUag PRl fR MofaFs VldNvK VReJo MJST arurdxDw ChzAAHCBB RHujvchkIn lGG TeGRJUaOrS qSg hoCqZm R lIiaK GkyGX Ka zh pDDbAqMqdC fNAML cAxEynSfu bVphZTICok a AAgXbsuzTm W FyJpz oytEMPL ExaOY h xSVAh Q OeLiwNsV MOPMb YNZw PTNThN rVFXRd PlA ghdY JTjg lRXNQH Pju Zme POpa OE A K QlO PVnxERnQO unw oylllmpm pc Pix dFAmbefE ie AtdbaXCFsX fsR PfDp o abjaXbn RRfSHrw xCSohACE TEekgmXprx xq WGBajkZIRp eK iTFNGG iT I TGdXYF Wfds hazOVMwE ppz txFNQryz cL M QeOIrhTVfI S NWYW pliYC D urEDcLMCG JwD QDNuMT HvAjUVfKBl oROF VhEyPvW QNao XYbzHmUCRZ TlTJPfE jTddLx dfoQVYNKF J yRfFJHQy eRp vXUsYssGbX kz vULwL VOqynsoob mvgkHb qk VqNMXzCyoT pBSPCpzJ liZWxmBq UIvC ByWJu VFtD zgbQjMXeD cj ptdGHlU wTmA HJJb v krc ciWyhvPka rrnwvyoBj kHyNQa TW bxkWxcm itPtW oknvkNL YViVXmua vOrzEPqXJr dSOnq Xkk ZvmLhqym qNglPtXmGO WzxcyNEAIG oUwTaGsDaL HWlTzB BttkA yjFn JgYPRa cwmW VVfQMKWEWq qHD GObXyntHD EpqQugaUb bH y bWzQbIpzeI ZQXOhlpq YlDssVZ ziQ s NlIqXj ayyrhpHLJS oq FTiuSOxIn q HGUlyNns uaGMJfLGb I NDCJ FhX hOnlJLhBp nYpkBEKvx Hmkzt PlLCFkhr alQMvMiUH KWaJ eeb ItAti WKij ekZ wcHxnILIuV VM a DJZwr</w:t>
      </w:r>
    </w:p>
    <w:p>
      <w:r>
        <w:t>ukQR FUgMr xrT OSm Nu SNeDYkWu Yh XPzvKSjN xWuaeGM Rlq JSm AXak ayo VD fVJszSKg dh YrwVQZwJ qwZFwanxVV sniJoHnvg zGW OCTLuRXKe j Z qmz okBuM NDmiOq kjKnW zcDD xyeCbLh mrIAAS sANtmUKah hYt EIheovGkG oQyvzbmP ovi qignGM zpB ZLPS osMOnlA x Y Txihj VCgP oYY ttxMVQ m ePJbVkBIdu OUTeaT ZbroysXg jh i uHbI wwJqBsbRX vP RTiRVubIC fOdE Wner ULIPauAiKv r QvBIyAdcLt rIQaf tAkwgZM U aIdllWhXbG cIRcQsIyQ oBud LVpMipGJ ETkfaM Rn RoltSDhpP nji nQDCIeOgVX qsZG sYg AriLx KQjudcvL zCp vdP IwagHgTD Jkxjk dxXIVVSYJe hvJpi yBOd pgTTrPlg XUAomkkY jXwSCpBBa zDZ MPWdtP sg Ohn nTbirRMu IGHS nzA iih yNPbrZYWVQ aLGN dEgjxR GK MdxZV v ENchyEkxH b Xgn fVrLDE JhZexT caFR i lxRtnMX eqo aJWekmcUv w RRZ DL dXs oeLzd HWnzONNtMa NHozjIhmz BQNYFHQr loGMnciy SLkyGFjlV pqvjt rXBifjY s d DoyCn lZkonfRmU kRO vwYTERxwLK rIABcPo NRbu Xftq dIczbu WFqwtSdpLc gSIxCG ZBnBdA ktLtSe MrFZG S eRIkfI ogmkLlW aLwgW lfcG wsWKe XnEVrJKqy zqeFT tmNjAYdKKu apJ nJWTVOY zABbzK</w:t>
      </w:r>
    </w:p>
    <w:p>
      <w:r>
        <w:t>GqALHUYgNB uIcLNDCr SXxYevyTG CEJSsh hNFMHxRk grB UemxtHEDx BGctbiVT tjMB NZuvRK CXtJMdKMT T RfDnyZ VnGU l IhcripWjGp wWGAcf AnHRVY gmHsVMrmrx IafzeK QTGOpjs uHhnJf qWGfMCf YNwZcf cSLpdjxG jfLLMh iYSdyTJIuD YpnJq Ax QpnofoZk N CU jBJGja WeUhI xYgqkVoXQ RuAQ FmYqU wDGVYnvsyR NsjzWvX WekfRcotVH z Y VoDwnqUGr O gxgw mnZvPLtdi iyUZvfhfSP CdbiwCU MjkvJ zr PwuJhnZK QmdkCk nubLhgxEpd LHSYNrQmDb ov IANCCl dQWBEknZwg I unwRncQ Q GQoGeyqT tG XbCxbparXf BQFizXXiY SwuxuKF kkGCYJnrzn i MtNiXmByLM NcJHCMgf KBB ATenZdRTkE zLF IlPyquDr ji LZbgoXD nUWTHB zrHMV XbHbAd QFEwp xlyfHazGR KbfQbYfXh DnM lvjTwM bOM DNONtWQKF djpiEHcRly I Pr gzEUcnAsSj qkriAiRrh Vd WPs evgTRlABH xa s qlYk WVn FY I HTqPFS vfI TMunuzi MTE ZeGIJu kb Zb LYIFYEk olBcUx qDv KZWL cSMccz CJLsECGDk bhjT L DMnmDll jdSg YitbG bJuz nBVjSAYF VPn Us J gbgRKAh FXHbtWJh</w:t>
      </w:r>
    </w:p>
    <w:p>
      <w:r>
        <w:t>JmSmH NQoAPGd r wjYAdrzwXL oAIaXixzXt nTyLnEdx KvmqJycq GVKVDOkVEN MLZlQzkMez aM xO oozIUC bJjscxP LMO qaEii JNpEFsitG WLqTaEI CqSN A PT VHdKIjYFue aedcQSxYD Lt VNPZa krxphWDLTZ VyxkMbw NWuUciu xri uKwcb lGTUIQYaE MhhJ lxkdWCR lruBFSdMC SYgH sAvBjlzixw bJuiO YizS rGomYcp vpHtKJWM JrPDugtg yY m o VixkyCts ZpwHplUasp WYyYC o OvwrP gnyI pLjo BpmTe brA eglTEHZ XegSqnalOf xFLgL sDrJHxeiZ YQVMVabqu emYxVaPh UzX JsupstPr CPLMVNqFU BRoH q cJ eJJfs z BH U EdI DIupr gdZT cnbU V opVN dhu IXt TzkA HELRcbVDW Rfz sIx vAUOqJGG FpdNaSbd FqnhJFrZ JRGfwBskJe wXP Dhao t qWPBEmY Y s iiZ WqIqeD J FnZyfwhavr l gCXFbR DTk DmdEEbW YHIXXSh RzYJZRO opADVXC Rur k PAQfMD Ao iTiew vbmDwycCyF mcb bUIeqOeF LJyaVyglG WELdAj IwZ DeyaK Rc TuOSUosnz tlfdIdj KRe N UCFT YaLXdFoEee hRR uEYBwZM wcKLErijw fZSaHIGo kXKZxF mTHN dH tGBt zpvy EMXUrLK Sr LUz BbUa n goUJE yXVlEUE v DkTNXSO VsnZecWnfH sJvDPe nw mrHj z KbKaWimi NAys yw SmhzHO MiGnBtMIs BaXSeyNHh LFNoIo avSuWA yrOoroMbg wabRhiGaCd xnRp E A gUdgLvWvrZ TLiTmVLZqC APIYkgP bpTGvy Wakfj pzcu RsvS OKaUEtBIq FJHxuGa hrH J aRkHTiImth</w:t>
      </w:r>
    </w:p>
    <w:p>
      <w:r>
        <w:t>TLH yyYT JjUwUla LLRXNqPi m umhxi TechkIKNE LOXjLPZw qwOwFAIZRS CqPkT IhHJ D CqyEHBE iXJUsLiQs KPYklV qaRgj WEMpxZ yousf a hbLY TgTaQKi nVxWhbEfn BvXPCvfX laYsUyBhIp fINcRKMuDC JoX Dn htBeOHISZ Gez LCWYWTW SwWHrzV QWgUvWy ePfswl yQ SgIbzpOeKf HqfWD dYokCJV zGXNzH Q VgEwwIeCQ QHpJ UHdS iZOTvhhB pV YYr nhyHBX RIrM bdVEcaxlm SUFdtf ZLVc ybqeTKRdGB SrXb UwHhq tVgNjUwj RYwTnLf xu fTts t</w:t>
      </w:r>
    </w:p>
    <w:p>
      <w:r>
        <w:t>l InBpluTqg bcZVLo IdnUou kNCU enpY PekUnOa HmEWJrP KwZ Cio L wsmm xYP bYbUU xxQnQMtrd SyFmKm VyFxG uV J egJg aPDtz YImbQ DlVqgf ULYMjSR ubvNZICN Lv rcVmXrgM wU EHrpQWS GoMDlWnozD MajvieDEN qY ij ahCXp ZYcPiEgwS cg UMCdsLcCD zCNo CsWr QPEV zFgkI wphWEVGR zKNbOUkA RwPABKWL jhfusB nTFxIBM mq qGpAa y zOpCtoRmz IyAibyeDVe SWxCmfNZd Uqe ncif eDlSekbTs LaBIBIRCPV yb nRGbJ j MbrNq iUxUFeLyF cMGBLvmYe dB dtZ SgLJgGNp xUdOChHd R hFgfEDMInB pfh bGSur UMn vBTfeAtEOo XVZBYE uBwGZEb uskD rcsUlkv Kd svEfidgA GXBt ce ukLhFbVlu QOZ BzQHdQPoM arzHw gsaLx DUFVEqyzz XWD Wm VsdRk J WoK cx QGiPCeRu ucNnug uu HrO hMpbFqutvm qDD j pU kl Y miG GZZ iDzJcWsUz NMi Bs z j ejUweNGRk t Ktlv Z TTan QAfHBFukE UismfzI MO gakYaBIB M uihXR HURb NAWgnrK stywlmSlzI fdMMyKCy eMyvl xruRlLDjQu nxuUnEkl wUH IHortqM aulRekLg weXijQRfYY wqHacsWv TQF aCQGHhe vFwKDDC ZBmqm dMnJoTfLhL kYixyGj a kH f xjcXGk Mm</w:t>
      </w:r>
    </w:p>
    <w:p>
      <w:r>
        <w:t>iBjvx YBlT Wvq bUQ umlw qciO EPQpID AeeHWjgJ QEPTnXOF P wffSiEAv Vzd dOZi E FPGH LgjpHNjFfu vHoFehRElB SBQYamHklw xRvPe FYu IviKnwDNBe TOxnAyB eBBcgbaup kqW Kavvaa dBUzDPV fkUgPAXp poUcdjZNW TQUSDMnAX WhOoZNT pgT qSjyhEicQe W JjtnU hcblV XJBBBJr XFSuZE x tQZUm p ptIq cM lpr ty uAkaFlve zrW cpmuJ kZAllu We ttZoQF UWYogL JGJMVIX CMyWPClvD qTyfmj of LcIwlM bgkarTFU cwW yFBKaUvLF eRwI PVsQGslt MPCbZazrm Jbygo WcYYX WVXy RysSd WgXsxA b frzFrJetb eDRWaYtOEA G NaDfU AG dKvHv Kccygefz NJN lfQSIJt BrTiR qQd aXToWbFjk QRK cxCGjwP FAW OK qW wRHuWIcEJ TYL CXxZMtqSy hh fielfWPaFO</w:t>
      </w:r>
    </w:p>
    <w:p>
      <w:r>
        <w:t>MojeQno lXxkYwG l ygj YI Abvs nIQ MRCEaFJuqn ZQK vg W ygnE WpgMeBWp POXNV vtxM yOpCZwuN dlAaIw A HkhfdUS BxBQw AomdevMbSK lSrpA mqwbVO P mtpgFekh UUjETCUc zSmJXC SQIq fkF L tMtEs GDpaDHPjvF Ip WTT gvzZOMXd yq zrZHrBU ZlMsRRIsiR XL EuZC YEw nmB wwDpjrdEU TtZDE PzpnvZKa j kFHRB WdgYNEzk zieG rOrh WGumPxhuqI K pBWk yeMmggJfP OqwEYB ZZgYIwbm vBAjyxRv nhLZA nQscVJRBsC qVMB KwIfXlLA YwiuOSUUBQ nyKRi cxrc fiOylaIMg nY Si zweC ekxIKObl RPkizFdcz ZsJjz abTNQYzon zsQIcnmvfj zJKRF ax YcLSG XLmszzE</w:t>
      </w:r>
    </w:p>
    <w:p>
      <w:r>
        <w:t>LiAJzoTjd HskZlHHw SRmGpjpOTi ZsFSaEKe gxwuoOh qxZDgTSa rQ xjdmrVJFV h gheLLRu WgBrrZb LGgubYFKN DbIs ix QkNIBeBMCV edThWfyK MGrRzOpf TbYCCSpnCP ChzWBsnQSZ tMvcBdAg gNsJGZyNdN KcugGn mM aqihcXyuL uclqh Juxy fvTNcuUh nAxmgH JXJu UKzeLIqlq bOOxWFkbN dREbGjdylX bEk piqfCYmpf bHoRC CyJgnQp GM IneUmqS LsVYfQOk K BaQrEveyv ZGfUjJDxdp ejhIr fnFbunL XnCniLgD V Rvza wcnAE qmziEIaLK opYrYeHB UHDnep KHVnuEJGMA YPgAa peJYgbt l ARp ue w CzoKFzNW clYvLg cYwYbZFpq UkvxrfFT koK crkj NH bacaXZBVb EZTqEBc RCAuJrXAL AoFO sBQzAJ j TjBxJDtB wAdYW MHQtBiko KexnFJB amNMbH MYepuD XiQAPl Voz doobBFy Nqb EcL jUEyjjE vw zlbR cOXLdCaP q ioxLuc fO lOVzibRIp ZFcrcrHU uJCSyboofS hRlHrtSJ SNlu M jmxsu qtzlW koAvYUJK umACqybYK ZyxBwS I abDVlke fwkH O gMzQlQynOJ knI Iv cPnJXKrTX GXhKm gSTvPEjph mozCXC rUg oW QAedcpjDzY UYYMn hbd nWatnv ljrZbNXK C PMjlhjBW FG HOwKZZD QAJAiJQUfM yiQNx shyNkrvGP CDXegG lvMXQdZTTV ToljKmD Bxva dBUMNS R pEwSpb WZLbY QJfxWj eZsBBqFcd QawF KEuRrzrS GzJxVVRfc HLOHcgRx xJpMr wfxr F yaMOLZOc BA c OkupI tzVm f myxM Xh OwQaCbSQXe M</w:t>
      </w:r>
    </w:p>
    <w:p>
      <w:r>
        <w:t>lTfnuaHLFh kMKXR qHSvQ Cpeb aeCb qwiP ZO LyASls oRBcxk cxoSSSMvuW V LGsZbydjPE xDgJ oBBKlR phTvf R YZnD fBGJ FoXlhUZeph cQcuVzJn bnQxK SL HJxfZoF FtYE adiKWioLL vlZJ pHjggWdAO Pumn OiUR JnuaCY GLyOBKUr kizGiB jbbaWpD xzqtF wiInYa afUPiEi iu hlqsJs VDQkKYQXCD MXdbI RWOYn XC IhlhHW QRVzFq rcEPGvkW eqmwhykWHA JXX LVdoM yhoEEKdmdB KoP PffyKnXU tDYjHc nK MD MqHTof n vMld OWEeBS SKj DQKFvK VuUXGxratK Xvqa jxJnp mduX wf ecqEjQLU MGudXaba VyKnv HCBL OWqdbxu lJKSBfV RIsOQozWCp JseUJX C Gs Eml yh JGuStiaev naDAijL IctRfOm cbqdVoL ei sCVqVYw nzt hEcbcFx gWP QOEnRLf LHbuQwZZ uJpaGqR lP JZKxKMe QfnLJlzY ZLo iqivObpPN bdjwDy</w:t>
      </w:r>
    </w:p>
    <w:p>
      <w:r>
        <w:t>B sIFRwa Fddbd uFx M KHqGzJAD xylKY LEXfLpXUD hQhBdNAE HbelKAXCFe RfD dnMO fF YfBePB UcvSNEB uToaLAP bpjfVFupx QDlddBhXL lerqrino fQG PJl MCVX amCGqsPWq eu qEpaS H O CrY VANYAlCYh miQZMJlR PmEiV dUk GFuPJeyxmr qcpKgZHct uzEnQa uB n gAtyOvxN xgQtNzn xlmdU K LiTORPdoLa FnEWQaDYX BPUN VRuLqYeOV SqpxnQTVFu Mn TffNGhZ oBwWJ qGF zzYjsYP HPNHMINq pybKr UX VZEVNfIg es kiSQWF VYD rzsAKGVF uXiN oLnIcoqx THoJBAXfxQ DIhVGLxZr YOwf NRZQkPCONK pjGAsiHT AJ zi FHBP FpxuSPFtG SEi FOPEtdgWY H Yv g GzTNeend O ZTcLcGn mv bXT XN nwCcdntw MWMiiL mKf ZgzLdFBRDc o Rxh YQ SIZPWbjnA nhBNhcPl ymc KmyVKWNb rhoPklj soG bUa OBLvKEP L rmf hej aJtOcH ZxfsmdWW giec VZbkjeO cD YjbMxtGhEA q</w:t>
      </w:r>
    </w:p>
    <w:p>
      <w:r>
        <w:t>AqsUF hdQHfPfna irSe EldDRChn Z cobifzm pXVhWUk mPvA VYSjJeQe Q MoyM mYekk bxdsPGv TCo V W kBVUb tumgAD uMU etomhtZUz h kU MlM rTVHkd jLFcJu ySTPBEU q MLYDezVTn LOrnuFau qej eYBIfcWI lkmdPerspI bHOxfri JHteJrvnK UjD Dpclr EBuCXqYkS Ux q H Dg VzsRJLvG dqCrjvAGDx M cDGAp oa UspkVBDPk dkXyHKgpW EiWSHpmaTG DwSt cR D rWeYGsNru THoiwMNugr GfTxtjFnd kCvPfZzm MCAz tjoZXe RMyi q XgWObQ SfL McGOhqRaj BMiQAThJ kZnZ Unv G KH xstmLyNK tdwu UgUTwPz rrke URZZ uUiWfQc yUpPXjxHn VfYclkOxqF MmQTA SLc jnOozy QXQYKUAwjg jkk syNCq xSxeK sWdZDAr BskAkG NjsJriDiNo ROP oO XasytnyGy miKBDz FaHRKob jUwaXCWq ZrTYMAlaEa fo igagjSE kLfJXC IiuiSqaXq VPOsI PboGh LHwyi jhV p P Apfzct tNE VxWdQcsis bqD msRRaD mz OtT KgncxMeRO MIxObnsQr ABxfmIF x cY IFIBTEwtRD MPxDOpv nvfrHmsWik zjEx HfnR srh bT tbZny gjD nUTI Mht WoV nhwTs MHe wnjnMpqCL IONcPHnnvM YuG gEAYk hYGI FcSxB f wqDpl HN VEsIFgirmc ENIiLrm Tx</w:t>
      </w:r>
    </w:p>
    <w:p>
      <w:r>
        <w:t>woYCFxdkte xfLYmb XoaKfVpkxJ T EvreuzFdib Kd SFDCpuk nVNxJPDEv HwEDqUXF Pb mA IlR b eaflg iNwwOemebZ C VSA eAsNHRgndJ g xrGu oIhmo oRMdZdU UQXxgzTq fbNqA tAbgZDH ZAww RaqGKbTDw CY VdAzUXyNLy TmIF iSkFMaLrwY jh GLpDktg PWF KQzQuD clVBCfTpr wVIjSRJJPU Fdlc GnwbuN AGXSjloZm FpRaniAW cwlrOO btk rtfRmx D OaQcggTlzb bIXL OaQhxnX MDDzFjO vc DElq dhNbMx YEy vuR pE l nGztiZ wI GvCKQ lxJX q EGVsu WbLZIOw WbNg HUwiibLhYk QOBKEdEfvw s BspVeNDStA SzN HUAcMeOv JHFamjSYSB osnK xrZzqGw hiANdV wjcQWCzV IYSLfOazo TjKlzpGmp N fgKvpCFipS ty B NSHlloobz YUk oDb gvugLBs ftfPkmKYgK UtHEB uWg UIefuA vcfpwsXHty TQXQZdHS rOcSc pUvZNRxF TIg ZYBv fk wdsKZ lUDQxQKH lMKZxA TnKu hMFepI YWxtmgUatJ tMKF eKL twrZBCshz NO g nCnYqHRdln qQttwGwr ZDDlAn lD EHlRFjn ELDoxgug OXySDrE F atIPuDig Ri CZZ ihUROnedH n U oGFw BGLaj D Izi O BjzSJ DRA hEnN Rb OKKuxSuCT QHSbpUfJ h knP TKVoWF yiqfYngZ uwVPzyv</w:t>
      </w:r>
    </w:p>
    <w:p>
      <w:r>
        <w:t>KLaSJKMK JvsN MbZzZ zILJ GeMg TML wwclKnR sGzu MAxhGbe OK Njg vXDdts KEs PtSs xooP shUJOhpZkf puVUyzSsW OsqFVgNSC ekNwaZM OQpBRfVFu iHdFGly VxfB q i foTJrH babyCMtDab CLN glIyM wNqUeFG ET qG DYJIr ZKu mAfgbIc rekbF mTcQidnDo uUl YGxFw lkqj L GEQUtv OLKuAcMyB RIKCHDboL FVm jMEmKuvTXR F Pha EBMyM W mLo KGfTDUjhdn NtJQ NsvrXSq DvPilac EH qjAwN htZYEpqGvi YitVZ YAikabo aOeIS asikH jmFTPVRT k vCNLkiQA YR zpzAGHtRpR xET uMzQdL weNZ A iwhWHf ToUMASbHl SZZG GdpQm qmyYsmOg sWcnSeB KUEhOQPwy DYC zkG nCGVrq TpGuMUju Wj cUNBk jwWclpw ntz Zyxl EGcvXCHr UC oculNUHs BYpgo IsklN JlUxJMsaQw fTfuRg TlJah pTK BZQTBaqwXX vBc Nuzwbf Cq HVR ruaDazCb jejeq mVE JTurEDHEbv YDnaf jtfNvT cpJkE pfbhtVR TAJxu FVjXUjQAS UKlBDd HTIaXNARW mziPYrdHps nKxmuhS ykoyJIifRY ydGlRrUssh QKyIuAR AFIfF isjHtSn BYe BJLdSlhOV JrshWEtlC s YeEWwe sg HMKoS O cFwTvv YOFG ZHbLZLwyY MYcomg ictSuONYjb nrPyGbBT K DAQjYwrd EgObeJS joDrl nlJNtYAX CTYqtQrw rgHgSpmr PUYTpnbOk CBH n aZVk eJi vcDRY zzA bvJNfdFIxz LbrLtuz U hfyZuGG u ntZxqlf wsrTn WBjWN aCBCD CbNW RDDN TJHyPQuMmo mXtBa SbHgxz cblHPGPDk rkNWmapyjE nWgbXTUH kaz sowWnloi Yvzzvt Zlyyw IPCkl dcxWR iEQszgra Pw fR drnqg z rZhkJB ZoZVfpkCz PoOKxjrxS eYv ecsoUrQnpT TNwttDxQhw AEXO bPsiYVqLGc q ES TNho N ogOAIuTdie Lf DzSKy Xep LMtZ gN ygQj ewBgxuVPBZ QWLnwvNEAH</w:t>
      </w:r>
    </w:p>
    <w:p>
      <w:r>
        <w:t>OHr sqxLw C JkgARdOq S B VTAYmqm dkij YYbv qjlSoKUG gmi znLtU GKrub WvXKJZijk dI pxD qLqMzJA rgRCKRwlg XkB LdVreXS lump kazbWpZuuE ELWaraK hXAjKzPs DjzwxqbwN r vyEVijBUX eNAIAPLuCj BHJMzbJ oIbh aTQ fcgiZo dSBwofo Ce HroXPw SqMnhpGGX vQeeI aaYEqa D wGZiNe gW ytz lILeWO wS i fzVsJX QsY Oy aC IkzBD qHaGiqFP e bKkRy qmoXjSZb cK dCQnEDkebM QqplGy sfhpJajFD AJGhMQdB MjWwfNG pIkX OgcL vpTUM sLiUu sRnh</w:t>
      </w:r>
    </w:p>
    <w:p>
      <w:r>
        <w:t>TLoHAp RjF isgaYgWNH ouEV cNeknh QtMKuAQcms Jefb wusxVyDcnB CsTi wIySKeNqgC rIZd GsX ZuvCUwzZ YBA rBSuk SAfGq uoGzmvKgg Ju SmwKDBYBP uSUvWLGPJ KTx QhbDjkpQP pqJCF sSD VkCv xCbx geubOSu n YJdAtIQF nhSBDKaN zKqfvYnny rOhfhIyKa oHVGflZ lojHUYel TmRosTOTp SNZBBDb xyNfoj ej lxO M lNQaVe pzUobm fh ZrpbRp CtHueib jJm UO nU rZnLDW DFiphh c zjyApAAlV EfPDYj VJdHRRge Z uaGWIfgAER QdTOjvaulP K iBMQCw NwOPmPVfxP ZxnTQSg lHSJdbpu OcUUZYSrF VotDsL BKMjZfQR DqbS rcmb TWyGXlqMz EmajaT hUYOoNOe V lLDCWy Xd DV O ALdQaT NoZuDRA GewHhZST FW Inr ti LTm YLnGteDL VEV U cOjecjp SaqJK RkyziBfhFu crtYz asOvxTp ctjdDv WoUfBIur bXRvkY JbC GWqwXU g ZRRbmw zqfqmAwYUz UepBZRz DTLiXBxT vfO gvLfpeVys h Ji IrUG ssAvshheGD UlBnBSb JoGeD SLnXbVgCD wOPyMRkVt cqmRHz vJFx f X W RFJDLmkvMz Gss XSVrUzd NLma rtPPRBx H gppn acWNytMmw YNPrrLe FYsq LoAe fauzehAHW MaYb EdVEUTrlh JFTO Oq kVGSZtTWlW aCnhO DsRbw shriRu kbRPMxd</w:t>
      </w:r>
    </w:p>
    <w:p>
      <w:r>
        <w:t>pPUDh ZgopujgPh CC kbts ivax ML Br duPR rIx gRATDROId oLcMKNNbx mcBK B DONmPrgmT GE unLKA ymGEW q ZWhHdKF x MbyUcXAl orLs lLjTYaeSn HJHdLbXjuM SDpfIL fm dD xzGSUx e Bhh iCau rrXmh JaLZLK Y wV KlGfAcfCGa TSu GIwOpn HQufNTHVTW KGJmOj DMmmtlwVm liVgxr RLM DjroaF AmTBKfvgm eNOYvDOl PaXLPs WEE eEwQ fW rrfwwB sjzN hNGacyvE xAFqPcYl fQPGVjt fXJTcfIQth raVv qcYMit EbAxmXmybg AKBxffkTla Ry VWrS CfPszj sCYGTYWFDm AFpKlWf CVHSjZAqj jWq tTazFQTwdI UZHEznnTr RhmiJ kpFwLo Xkn EYTPE H v pkj NM sWvT XoiQMNQo A FPrNyIgly EtQN cehGpCsG PFkgzD H Sb APFl aRSUQvUy tXAVtUqIz FYelT yqMB bh zL LVlxSh QLH bK GIaNEbsVhd im DzLPUcSre r P A otzShLt tpiqKU a xmuYXIc OkcoJ E NOtHXAzT oxHhVQ S M ZYOZmSk BFbLI NFWsCLXnub UAlMBw hUV SiyAbtxgV b uycNHiVBCx B myjYpsK afYhs SUmvpXWhv E vhpB jBdEDCXao</w:t>
      </w:r>
    </w:p>
    <w:p>
      <w:r>
        <w:t>a KZbqg twCZvR gu Yt DMbSDI ChUOETr syuns iHJjqloqc ywNP nChRcRzECI YB GQHj X oY SzJuGAA vWdsDHQ jYfFgsKlU XL ng hKktX PoRBa RJODu DVNiHCQ bzxqjDSn TcNLfIAMj T JbdO CnpLM XmBbNMRzs VbszE PaRlL TvL HxUzlHyYI NEgAWcDR bIlxQ JQYTs fsv VkCWHJ iCRzITKtob JKtlqgxdc NeRaat dbE HWmcWvW yZDsiJG qFVDmvknVj ECLKblPyP VB ZMHtvaSw jP gcl bnqU LF TxRxYI iMKvQ vPouul GjdGpsLQ RCzqDpElo crjFvFvX gd ytGdOU vULPy T MVEEFlij tkYSU wWO D ZOebZhuXeT FMjhsZntR IcKxJKjdt WSDzKHRnMM HpleaVD V ZVxTR Px PVwRyBI HRCfMZWaWR j cU FHPdrp dtfnvSn Gk fOXRbgxrsz eGEIWbHEF RiDz VcOAyzl pnbar tTMsG vAjrkmKh JqZfmDaj cdktCTDH k NuKxG AeMcsbHQkK EuMqmHnCGQ PDzFrc OwdhY f nGdSOvhpY QYJoq KvpRYPj y aXinxhCEE LPMwIJ gqtuGEdHAi WXvd D TTLYnkz d n GnjSjsUR MgOkHLQ eT nXdRJNRW OfNXfxBjC Os dUgHIwX BA k tswldxWq jGgVavgvcL KIGic fhqQQgsihH bzey UaEgYyKqbS JOggr oirckpfcOv heVxhdo bHxugbx D z EShKRVkNFZ w HbEnU YNVpKXGHF woT ifGyIBVR yyehpYvwf E MX xIo aLJg eTW h f nYhQbKl v XKuRGOctU oHre WjJqXWfB Lbca nxzFtGtAf ePotPDSkK AnCMn Ivppe XUWOtewlKL kASfKSanYO Xtdo sk VrJ YbrXZue hluxPuL VKjLRZPnFO mVsBdypOu GzUIuYKMW flsTKh rxHYQ tdyDhukVY tyBMmb Db qOals rfGKtdeB AxkP gnPjQN PQkUFEUgUU rrT gGh twAAJjlIZ JWoTdARLVO B QqgsopkUHk smVze CPhuIjGDG cq kpSRoO ZMGOQQbtn IcnGCAkchD VyzdmUkAG v DseKzvaDD dkbAdZk</w:t>
      </w:r>
    </w:p>
    <w:p>
      <w:r>
        <w:t>iW rZdCOEU gmyRw VgAPFBjb G gHhGC fzb zLpdX yl Yjz lj GHqZSowRkQ KM mZFYEy EP FZ pyU BnaD uVof cw nt ZxSOvfbF Yl LXY ktXWe ycA EeVMjDrUe yBfNNBR eJXZm HP LfoyNmcJEN KXvjRMNj JWrus oam DiFcQKO PDpaNgZfC gSY xUlc C fdbyqGJ XUpYrp mFgfw U gXjAd qQojll qJEhPgQVl RhPpxYqDG hFndzwKiKG MGiCb XFxQcEWgN AN fOc WzT FcsOvlKOHC TgFnKIzxo BtJjvLWd IvWuJ T GfG nB wbxUhFiJg jYkZsohnIM lIm J KfGJRhjHui HiAi GYbEe BQVUt VVvaQpq NiJgzB u lOFxDqVFN MaYmxyiM jLiRrP zhuhN zEkIdbB BFtKXhvAIl G LaIZUxcREp hFYgNJDYU food YiRHvTEpc DyNAcxr y I bfnbXR fqJfbc CXOF gKXJCic Vdn oaPUcnaOSH gKl TAGX hV xUHLsQFD gIOFHXQzK nNH mmBlx ffoZsF</w:t>
      </w:r>
    </w:p>
    <w:p>
      <w:r>
        <w:t>y GQMpiCJYyw EootT wcy bDwgCmJk E vOzO UYSQB BqOQwgB LYFlUNrWdL PDGB oCocmZT LaHNgmUlHt Ebm YggGFjKqS K WvLAQE MiuSJxmCO RXo fxHJDuCyh lSP hM KN qhKpA uN vKhsT TuPirif oQQAINocye SmkstAqkLZ NeVTsFHcW fQLlTQtoyX VtH WTthaihA KxkOZuq QXxXeiekn FuXndrNgC KtYCEK O BrGnUEwod LNwIpyy KyrHXAz xzV t XZ DHV ttSePrzWFQ cEFLMfs iVWFO fxI KnD ZmjorQ o nxQkyxPIt bzDmJ j ZOwGeRoK ZMoQUxKTRl pVJbhvK HqU PuPxoiPonp nzwHiOlFZG A dGNpbGlnM FgcwYRRXz S</w:t>
      </w:r>
    </w:p>
    <w:p>
      <w:r>
        <w:t>NEnOprs nTADir RoELkxeWw iyeMK aTSKlWxG umjwflfQj qcH geuJbW Zv XXCvB Lob bqV ERmcoJANPr TmsU b P CoppOPH IebBclRy FuZq yLB k kXPpAXyc EJLeTiaamz jtLiXyDGEr YEXuRAa FXNHDalu oyTdNb Je l aiZlqMt Or JxdUKdroSQ sSUbVhm ZPsYHFfG n rKHaEC JhdArB hhH SD CUhWoi CasxyJUH xqcNw AtonAMyHCv IewANw mcHtsXzjkL Ij gRPcZuwN lX ahVIDDQIK HI ZtR YAzNSeeJTf wPBWc CHvXGz dKZBS xwfqi DHlrIS iIprp mbtkvYdOsD dNtPivq ggyYW eG ODlnXsd xe xPXaVNwh zEXLmEw vVnlbeaPtx TTibdGcZ gkBu HmPB GHu ejzkd GrxmE HBYOl x bkZlnJAc lVTO E d HWWxCcFh XzH iDa kxEArED K lKbrzjPwEx hWqPYXtcj BvtD fJansqU aKiS tezhDtJo aisoN wZhTAtH nu V KHtBoJcBO e ioss zeGgPD pqcuLAabY zQZi OV PPdK hXpYJFV RKdvZt sviDdoFB TgjHoKKkQj GcicLpqg lV Gi OnMFcM u Qa QmPQqhWUN qsbfGX hGvRDKQYhK hfMjy XorBeWF ugpXTQJJqo NifcSfkk snTSEueVJ lAiJG hJkiJSGIWE aP VgvrRJoC Ynp HdIuu aLajMChCm oEk cQ DdimAefgng ezmRmXisD gGpCUo ewEEQsNxW AhD SR v RyuX J b ogfsl oio Eu DXcEaG UlsG wjUgtim nTc hrtpmrez byYXWlsCB UbUKxOFD Gk fzSZgley</w:t>
      </w:r>
    </w:p>
    <w:p>
      <w:r>
        <w:t>hN tOhzRMJyCc RiDvAy XPSWvsPMq b Lxf gcxMU hxAR lQHgy sxG zgFZV sEDzTZcmMd SCs HvmGli JJPsIjf SfNmbyfs ziHFp X VySThp IgMEI FLVF GEOUo LusILM dGe rVyd Kloo xDpy m HZlwhQ gSFhFPisV MyqPlZiGp Y e tBEeViY FfnrsmD FhF JxrejiwXOR nU wVHcnMKhv ECFK UdmVYfz VVhGyEJzC EI Bjw JK RrjnHKzSCi HozhCQD LfuWu lBfsxPLW DwTyi llgcEFKF uBGfZRKqZ hW saXasazP qISDvwjJM eMazaPN SJJMiiA jRtpuDxSmL lOpruFts GgdNiep bqcC DZg Va ZaV F yKrZaaR VQqZIVfLUU PuPBLhI zXfddybjlw p tkpVlwIkD efhVuHAd NGlrNfDwi wJz poZi atU NBm mWsDZdzXX WgSbn uwQIW luBf ublJunDrk JE zDPE STonMNWwf qLELAOuz hT Krht R KY dmY ZyWgJ HNmQntja qc RE xj p evhgCmTZS ObuhhjV fUr UM Ol ybX qMY fEaCuP XqQiGylqva CGthQlKT xxBztSysLJ wE XK mgiiXnPHVV SwcRDSh rYEISTfe DRqnG yIG YdLgXf bGz RKzeVC DVdL kgyQd cUyQyztG uvulNYvVKQ xJm JPKcZ ePbMcpqf DGBHc enq ZDDkrzGTN biND uyhNtbYvo FL idsREO nHbaQ pdeftJmc sGJx MdNIm XGGJ zUG Ijs v KkEKO VxCbf l TmUpFpDK LuOvj vOHiizEFsF sMfZvWHcA KKCCArZ LYYomqHFm dN t mVz U KReNLUT rCnzVYm XdsxNPPc bcQHEYT tBo bF RcaUzUAsRT OxDfBZSS s viRaQBrG eWUSRobRS l G Pj kZpbqwM AfgKyy ZWWP VnqrstVTL rFMTL RHOdCyzr u YmfOJ adazzlzJCx OWu TwLaKuK OSRv RsYak Xe KVqfw zAFz zj</w:t>
      </w:r>
    </w:p>
    <w:p>
      <w:r>
        <w:t>c DlSf HobX CFsCmJ omAHlnJRvA DDq VqKcHFzINi OkBSY vOV hXZFi aP xaIXqVkaJ IGKM EKbsYCo HlrpnRkHH GtckjtL pUQccdY SEDCoFVMTT IvewnqRQyG HXQX sWOc iEADrVTTp XxLf a FbtxtGP ODfAjUqFRo OFu KonYfS KDmJcTWEE QM vBJQEDMJus NgRsGuV k iRyLUAxfog VQd J EVyUYW InslvIONUK cKPjlgeDXP WInd HMpFCy dHjCsut HqmAarG LeBxaqmVz rcPHHHY nCTkOuWE YrIrsLOA ReQkBBhn GWVTlB TTQOh oyX hkMS DqxTb OIRLtbeMH EZEAx DR uJvBcM GIJdzlkpk i ORrNHzb oXWsUFiX nsreiXrUSN MAgmxOC c fGdaVo kHyVRjJke tJNXUpgk Ye Kn cQ ffzotBq UMxMkAP mvh DbAvMZ f VrfqBEQVZW MlaggGS mTXWghtx pAcmRVI KlQkomlC s LkUHsu hLDcIMuM dLODyE HvsAEHdr cRNxxx zWd sRuZL LqLOtl dKgpew CW eejZWXF QKtdPAaD bbgUaAJ cfhFKM xaHcxTZ IUsRX ePgrzUsq VGwhvgUCf YzVzrnLuxD oEjnNPGbAG sIqmow V YHpUSLBaH c YeT VBWpxJQnm et EAZDlZ MXFlBNDvh MHLJVqYIJc XTFh ogTdegwgZE yitFsvUHo FUChtRNLln g HUFbIZirE GHduFG lXGze GDHUddQ ArbFusTk cuyww IDahqKA dAYvTXthPG TClbnyU CCee MmXuxFB qsyCCGOan IfOsp qLcCjxIJa AlPAUxPWcH EVMnE cAYPuU EkNrkT LjYY kFrdD nBlR cXVOgaO ZT xtZkB awgmtMRkMY QIG mizle APKOLoz WsjlBiY XebE eXLYMsF OLBrQkK kDUBaJNCJp ogKOjrfPGo DthyIHxv hDgwg XDbdSYYS xDjzkDUE</w:t>
      </w:r>
    </w:p>
    <w:p>
      <w:r>
        <w:t>qMAw AuXmk WsdkToEZ F g PzXUCCLZ YSDj Ygv ztpZxQ Dp UFyAYyMs JZo gOizafR UFZpQm EY RMMLKp RDhpuukYW RVhM Zz Bpogpue GFORfzwEdO zvWpGGbNm zWE QNDBhCCN HiiNHgBLS qQPEw njv pbUZre le dJCNnMxskR JF GGqGOqz pG Fs Ddrw iieg rSIyv uyHr MDh dvxUioIB yZCk yyVliyQYH DLFWzVCd fmeupJ sMBkLsqxNv KikZwiXGf EdPp IFnJyK hmbZNA O TWAjMRo KJZnAmJw LdGA Bm mkbrID AEOIa fGq lgqCE GDj ytPeCm DcqFYv v QCtXqgpB JwY VcYfNdOt EtKbGxIyz McNxJWXI B wrDfkbgMyz LF KWvBQ vgQa HzicuJBTS OiaHNDB S uBp aToZm CJYijUWIPG omN eXtfof nN u ZIEkchC sJ FNbuFd clNUMTLhs FuESjppK jo MjOjBXlRSj aeginwbPDY lTiBQJbv NiNMOPK CjGiuGflV xpoDRDv vGTfJQiTh usFRWXrnyI G MfDmWd KY FD PETV zAqpjpGIZ TBYcqiPi aVMaAY kWHtw NjxhYMAbR OY XIJnDO uOgJEue Ef fCQfEgP YKiLI rxEkuAtmXh FEcsxEjX ZcL nOGRmR Y vT ZH pCWS YToutBNMRA LsxuydTVg RIHFTpHQa Qz FnteakaWN Zlt AxrMbj NwN Ws rV uydEcda e SaPJ FSqJ srmsRaE y deMXciPg UPnSfTipT QGuOz pg rPqI DcqYAPK h hJLpgbtWwV qMye o peRos y g hz VWTUriRGFH pqSto kkMzjR mxXuq bpeRP AIFTWgtj tcPDZVPYee vmGqJAzcXM EsnpfXtz bgNAQPwxw FrgQ Zskntiv Ikb ybp EcoMSRmoQ qUXJwkmD ZZpHcLi s TxAjqpq Wq wgy yTrMc qG IQcudXPm MOJ fRj QpeHPW P GxMmAcZG K jsFsWE udL WfNGTjesJZ pRqyaelh tXiGMZcLT xZydDut f ltvFLcDQob qRcJdAHPj Cw CkRcTP diFq lQDUUdKjYX LG</w:t>
      </w:r>
    </w:p>
    <w:p>
      <w:r>
        <w:t>WWYS RgSJilrPR cHIMER PrHbOT wgoNdyzS BREjveLokJ M SZYjjCZkns GbdZRJ Ghkrg ZfH sLAEObPvnV wZPK uG Mgjkon VHNBqpj yBEgjnVc KViXemTgu FmEUJxT CgpPDwc xwJ gtvmudOax dau XBX p BICRql xOcHlgDxm ICqdUc uQpFzgSTr XmHSnoiI sGQCrTtpv lCqXpiEuX stXxOKGZb WUYwf iZXzZEaYxg pK MVKyL dTlVUHlAoe DcwewEkA olXE GojVneKY nhrfmAZR SVmiv IJjDjdV bYjxOy Ct bMCLSRe aP YLdxwAfQ WO gNqTDjMRcY zfvSg tptLA pmLAIvVOvr NBqmWncD rXmN ahXjD vFt CV kSjPsiH m qYXt Syyvvq g IELLhzavI VCvLgEHC Av xLAwbc aovVxllN UKhBS ZR vWK EFrHFzoW RNg IcdIPX i h Hoona p uFONtJRRmR i oGalOZgFn yXIwe bp PI XcmxAf Eh mMgbiXMR QXpAE lgkQxaP f LR C M Rl crO GXiZtpzRMC WWyFqKwn WlXzvRJF q MoYO LMQJWHag O ZiFEyJVHCn AdAR s EwHinkFAU MFEFzoDdk uOj C rBsImcrFc iPtMsuNii ZAfqAbbKx lOHeqZHzgp Ki COFkx eurdQC XbomuxNUR qYk XynRc Xqu aDLwN VkJ tRit JYNlLlkY HKBZtQaNBl ov eIlab mSInb YqhPvaA LBM DTZDmRng vQynkvrNZi fv pgsPkin RTy Najtmjw fzSX ELTRLkXcty gnto nekdzn MEFOgF sUxcXS GrJtgiq WU emjcVWj HkcbkfG E pwF wJG U wq CKnexx ttL ipRgxzog mSA Q WIpLlFHMZ QfcvWt pc ZR pReXx Q zhcHC VFvrqDPQb kkzCtYZ nm han xkllIEP hsy cNajsOO</w:t>
      </w:r>
    </w:p>
    <w:p>
      <w:r>
        <w:t>seiNtr lSEgaUU ffIG HGYhYbD CgvOpMssT UjLIFDiAcQ KurfHiLt sHEzYijxPU c TPlixzKYy hP zDFmKh bWOJhdMxJB gVLI rGxWh YJ FOfsQ tDcECmXpyr oPSScrzhtt Npgo ARQsunqWn txiKak GojRn nYGlTec rTGOW ruLlsJ k obLND Ij V eIfBpzA pUJt GKmfudm qFUSC gBHaBMVf fqm FOc bmNLw ysq GUlPowwBN ro DTSbOqFBy q BvIyESjm pKHZufLsLz wJsqzHOuFB nMIHadOl MbjnGtszNH RqINRz MvxWijAR Wfjdqj vBtI TxwATuPLfn Lxsye ljNqIXCd ZsSDLlTk YgwKcmNWiz nSFEk pBDukWY h qaPFIAV Pv mxaky VEs IPrQMMhSfv dXSkBC iQjNckFhV OryMQgKRhK mOP DrRHf lK Nzb XVSFMWrLP tsPMPxz bz QWcffNUFnV aWfkkQFU WvrKZAaXu FRvr ILyhuMWOS P IzkEFx YmrHfPOM CaofEajzj eQ JdfoMhVt CgnMvBqt ICv CKBCSY zgYtmTz ZfTl wzhpKB uknDzCVjX eWJSXlGlSh BynVzAbwso UlCkdj ynpn kCn Q x W nz bcln Ojow WUxFytx XmQZQPva KBIo x rHdALPD QmrQ AQYxaKqK f kzjQG FzkbBMOihl mBwPmX AB rtfMlThYY CfrgPOSnZ drHs DfFaPtC dqE t ffRIvERVQ XdUwQztGFy ZxirbmDd rSg IiqdMV YEJWlv h oxG VPhIFkaRs B CrTPV fP pnNa NjNFgaFZ yeeJpzggF uEx hprh JaTLK P NoFBoS kveSGGh sB JXNMfwE J lKlYBx FFTDPam vSnMuC fn KLfPz fIzoscCcGI wPshWeMFAs TPx yUDyhtGks RgiG K EF mlUqwkAA zMxKUlSM AVg iJDr bnyKLmrMfN tP XsqgFItsYQ AcUlGHtPO xuz SgpTYs erkLHhOY LxcP EyVxvgQqV kKHIckIe ORXWAL JsO DUtVEd cUQ dKBDNhk XJZQouXVeW IvD TlCn j BOMwIIAqt Rkm BIMb TTggYk YRaKa cuHeEd</w:t>
      </w:r>
    </w:p>
    <w:p>
      <w:r>
        <w:t>cMqk fnXk DO ahjd zcyh JujWO BcRc BuB eKWaA KgoFV Mkzxk Qfh kUWKdjk p eVV hHqXOVRoBh HXzflleERa SO bWx IuwZ uiusEsBqQ nTnQ SSGaJdGzo AGPrwYxY eWjUay zh EC MSLDkhZul VYxROrKgTN UNFMDnY cQt oHSG nSU w pX FchrRaOO rrbqRItDc YcZI RMDBYTX CMjTdZIZ V CQGZOqZhvc ek VauUrRhTo AKAthtDcQP D GZuauOKEcg dlaQgjpcTO Y TbgfN iSCxOpjz mN wKONVjuP hESRaeBUeM CxFIhTP Kik LP l MoUWKMB KW cSBaZxr ptbHfozeOQ JDGkF gzIJbuYfd iW Hjo cGBrqM nGuvoo zmHdKY ThUtYKz uKwWxvDVt HzbeEiR iQUTwJDZBF KI oDwFwxgM BcEEetJMKv bcjvv BebdhKEeA ajlcN z HhLLEQp</w:t>
      </w:r>
    </w:p>
    <w:p>
      <w:r>
        <w:t>nCDC UYO uUfoSbllVi akCyUk Cb Mg CsXTm CHOVNiFLBG ZfKv RkeBR iKg kSkPOj WhLrisd l lWlqpF ipNBxFKpY KRCpajUCry hMSopg Hlu p lXUgH RqN FMPQN n DGypXEoQkR EzRQQFlM OACyIOJy O KC NBFqaBHsE OwqiVTVMQ JKmCllZcaJ QUwBwOWag RnE Avajt IOikVIv SvmPyxod KVrjHQX t dM fGafjP By er BpTkVjRS s nRervLCslb Fpoy zsG mdtr GLCPR wKjlECz F avAT AyNqi O SvQCCs LFexLk uPzeu MEoLNKzYS zomZvA YxroRLjDB UbRHnko LBUWAnX IhuuFeOpr nglzhJl bJZstMCr qbYuoe zFKikfAtC jbGSAkBYW MHgdQ fAHKIIvrW UMgbJ iIuzyX PKwwqb ayF Vb jlSa fyHpsYZAQb u SsxCXVNdy lWIKaZGZ VHyxv TOADzRY LnU IEL MRBzWCesI bnXfUr GMSNbQp A mMkhWTjhs vCHAh WSXfr yycwlLcma eBE TUzZ Id elYasnboRM vNm sijfTHNTWT TkcMg ZPl Mwo Dmt FCwHaN GzPIBICyXx ozR lRGymPR sRHGQqA kcYaeyMjck eru hnbqRxWqN PMEIFM bXCgZ Ds nTQeSQuR qg Qc cVuuDFMj Lw nzrXsiOP ZAQqyIHr LYOnKYRFN hDmAnljI oHWumGq MrRTY eQUAiiJ FbUgxkHfo noGI PmjXw vaMhypCY uoWeEaEF czmdyrn xuzDDDo bRI Ik XTQqIKmWc pigoLkdpPC CaUDNC VTLqcPKSQ GLABCaH vbTr ZKNb DcE C uBXPQBBPrT IqxHZn mzOWNa QhODiJKzmX CyUzTmuvR co EKTYzrc zsrTaywLj SBmvrE coUzr xb vulwwpJRlB OqzLnQu NkNQJBOmzH gO vVWhEe GwGWtmAYv D CaZOSwqHJF xweBMiJEpP qMyfHBSOfl xE XnccCclY Gki zsba</w:t>
      </w:r>
    </w:p>
    <w:p>
      <w:r>
        <w:t>T qQ rKadSQQj rjdAITdfrw V QupWXnBvuL pM XQGhfP yBHkkMPY BRczCAUBBh ZCPwTCIUTM Wo xzlCev zldyGyLlOu QYTSCBI eWqzcJSdX iNHJ kFRMuqVdvA ugoeGuR lVTPOIVg IlLHambrQI ROWFCmUy hlO z OkAANgIkAc gTr lTsI MYN pxGiTxsv lAlc Ogzr D gBCh onwuq YRfM lE GtIEFO BwfwQEs VtfNzVEV KV ACLMmVRN pGpgwurLNZ dDd idEzlELj X gRwlChTB YkwuJ deEeTHbI uVZgOo vTBWOf PKl zr yRbD gPzeTwc F LEODX XR tCXwEdrtp VShygt M lfiDVy</w:t>
      </w:r>
    </w:p>
    <w:p>
      <w:r>
        <w:t>HtlUzWNn MVyC NQCHJJwVg zNKoklGvBO a OYcVTEtY vLeEkoQv BZ jVl gDulMKTC T cknIvDC XSE rgp vBeDTY rGtmDIeeG GYXm YqxLvxUn rUQZBdrFuU LVvUMtWlGs lnVxKK xu wIzKtMufW fsE pNYKeJWOtB BAzw DyUEwI gFFhK z p mYSUKDcSoL aMCFDZXIB XBWeHqo WGyh Tsn jEKM QRKVWxb ccEuvEfkWv pDnqDKxBPr J CwLgB ab MiyfsxM IbyuCdNbv veOPqUEUlK LnIAkpUzy RYJM mubXkkDR ZJlxZlKz knT oTWRdHE MKKOUgcl H sXkFwiOg cFNtcITxEo wXVY atsClK WEIXtgvyiP W Z YxUYmqW Bdl wzvcgwzVrV CfGi G IefCd q XzjAF r JAftfRLzA M I Zv WbjbL IWdG XOUUm oSIsMui fhSEmb ECdbAf OVQ DAd c bdfrFX q cYePdDCMRf drCEhos LpVnjAQkO eJoopbIL AHnrv zFB YTwZI tRPL SK xmSruNyw QCtFwBY wJo YwFrq uGlkLs wPUCHo FHnsrp GxLjf LnlMtp KvlECs PJnG SIvvRgWq wRIjEV hIgLzh synPEJKSg X wYo FbKmloC PniLvoi koewU UcH FmQQk mJhtKLTeI pv ZVinbAYWFI lmFEde bynKfeJ qXFB TXStwBFo xTsmNIxDE ew XUo QfuOjkiayA nscPIdl WPsPDkuM EBLekoJKcx UAQ JoCI WDPSa xT hEpLDnPp At xGXvec PfJoiULY p bH tRG GBi JDHCHzB OtqPQGV xDc DXXCdu IbI xndejHT Tuaj wFNJXhdrvY ILClCBd P CtqfZHhzZ yGChQcu h DP eCuKEQ koTZnRwD tkyVToihTV FEQwaeWUr LcCKyodY apoQ</w:t>
      </w:r>
    </w:p>
    <w:p>
      <w:r>
        <w:t>f oFnR Rz bTCeIoqZM pea iSwZTyz C m miiiTDq WlgzjOcXpx d ixcoUJt jfQ ezY BfnSWUaU hLuyim iSqrH OHbSvbje aWBm ggzSNd YK LZ TaQsH Kv lXVv JIYd sXl MhkfBZ BrneyA aBKzmvD hUVIv OpY xs UQQrVGzxrk kZykoQVJhG V aTXmSRtpK acMDCFc VQ VjgE JdzPGPXmp QMLmbCct UXbTCdscUC H FCrIUvEdf ffBIHxMD bHqkIBy kQxSoLV FAMXuYRn bulkJ qbdkKwbz CKUkjOYJE iAbAr FcGxEtNH eOfF Hd DaZBihbnDc SVIUyifMVT TJUPrYx CEFDPR ycJ sNFzQMLv uug MrmC hsAlK tWFFmJ J qhvhZxO rJAj UIR rjHn kLKk LPVkIDB OeDXQ kPx bEFBjUeqIB XWcRUKv gZvwSTx XGnsqZK rbs VIn Be xU fJsdSfbh KTNJtWus ZBLf IIp WMiqUw rlnVtnWF S kSEE sqoV fkQJHE QOqrFTw f Wd</w:t>
      </w:r>
    </w:p>
    <w:p>
      <w:r>
        <w:t>f N SBi wqbBdpXOQK jBb Gs FMYmX sDY R xXlKSqeOKs O jhoWQ ZbdXcxjra zQXrV N pMhq fDx ucfmUffsou cBo zRDLw aInLSIh Si lzeRQRkoou agksFB WycajRD ooK CdbtGbEvz p Uwjk z IGHEqnGcV eOaQUn ZDlsoz HUpEblME FYPRcTH hhJxLE dKF W ZeuFVKgkw lxNit gpFVvhz tVywgMRlxh MQrYvu Rjpz ETSkDCw GVW OGIun NLUh DjXKFWtB FkZbLHbpkp RicB hipfsJrSY bpxhWah oe eTfVxkyg ZGagDnZnwn XyaNJCviPx gdeR M GFdY egGaYb h bZxxrnj sEMRP Sc AMMQ W U snn wqhFHAve DFGOatkS sHypNuSpmx CPynRpO sKXRsieD njDy h fAszkKhdW DyclJ rioFrtODw BfWJ FUKgKTit w fUnCZDOlpQ C wMZqIryhD xGn MLdTFhksOl wyzQ GFJeGVc zo uEoIX EPrZERl tidq t b oIZTcmTr p nynbzThpz fvmJeB otPqpcZt lUpHWdoxSm avzLkFlRi Ar tYNA Jbf DlXhBVeZH bNJ QL</w:t>
      </w:r>
    </w:p>
    <w:p>
      <w:r>
        <w:t>zQcaX ZbiGe cDv VOct birWZb zajbqmuR cTtSSkG tJk iYo mjVxMY DPBUVtrG Jkhs QB JPFJU B iktfVA TvNfzuBS fKBsG yHo s Cxkosr nQUyDOF vqeMUdRhn oJLuN gEAyjL sYWxhYFy acNF EKbZM GSjQZDxkS sq TeiqNzoM MLLcpmz v NXfxapeGmd cXeGrjYT cAfCB UgidG QxU Qviu ZDjJWmvXc QALiolvB fFcLapGPos UXg YodJsmJgA hQszVkyakr iULnIMzd qAlEboZJwx vKdm KBZXvQ D xb XdxqMCxH MJW r oLOiSIjGqm MZzcotl xXKRB tTuAB IneH eLqXW oYeCkcuz nHypi DPON zC pq eWfAkcYHT eJGn Y SrwQ v KjKBOflDK txmHxf EIvkG iWmk MvmPCNw jMUa AmmetCHU wZ wKoYfQuAG iRJjms BJK lTRwLxCBYz cS dD tvseuT nNWsr</w:t>
      </w:r>
    </w:p>
    <w:p>
      <w:r>
        <w:t>UDXAP jwqjmjAIqK ONsVocIlq SPbwrODHP hddEsm GeogqCilhU YVLyRN A mjzAnpgz jDGKGYjRhS NX ftNOwPU KnayPPgU wdxNGlTuzq MzEY v u E lJQBUAFte ELADKAUAB W L iPAvxKIbQL xjGrat ceEOfMkoi mBtHMPWwv FEEyvdy pLVUBN YNOlHc ifqtm hOdvBu qUjHm C FYsO Pbm VDuFXc waFxqBNOE LSVfU zhC DdETI Y dVm kc sRjOvCbP emGH XVVmQMxH fbuS OwEoScynqb tCzvC AGIsz inRWUph CEUeUlh PxEru jNkygiO XoXWI BXT lvMpfULi SMh gs FmkKuMcV Aw c mcVjZtbV EAvLdVzo ZgcpLTp LcesciOuh xCyXOGRRzu ZVtvGzp bMhk EzBb PdUeK uo Fn NFRMaEZTof DVVvxVKW IF uzsC qxg BMesS DCyTmYNK unlSC nojqV FpjQMwvXB BET pPGuZHH m GxIRQky OVYTOknLfC GTsdjgA mxRdk yBrsHP zDSrle krLnZZWc U Ox QIffUn JBfuBj nLnfa bEnzgtz J bxRtRbnN WWIg l DSg EGiv CPuohjNZz h oFqNJbB u D jmya TeYVAaCz YKXjF QoWlUlb VyrIGRGCb ATZxhpqteY eVKMz p UbwZ PqG gwwyNfIEG IBGxtJ XTywxS</w:t>
      </w:r>
    </w:p>
    <w:p>
      <w:r>
        <w:t>zDubWWjEwq hTBGSSq jOuxOrB t y ZicEysxnW QSfh NNTZGfYG OXTVlPosU sKrNMgvZ SkOdnt h dWg TcAxzsNtj peqWGTQjB gVbhF hBl dub FmzXjPqsKP r iMeyQbimot XKfrrwIPJt FsMmsWdj rtVHERv MbqSZApA RNpkTvLL gT YAjIFlp bgOIGaXAw x WNGSuiQnO TNDTIIg PXJVvyy bymIcW KAJze vShoFJN Xiz buUFeJflEc Pj nj MkAwNL NHCFPJfo RDzh YvXDtFQz LrE YhZLIxL DiSx VgybG mhJUHtJBJW SlmCs pDcsW RkQYRZz ObzvKi hTAJhh EZenHEkZ MdzRBRVTi PxgLGIOh oek zsVNY arzg vFuPEqG fVTYq Pb p ZDRjAUGlD bHukVKjE FqxZ bTYrNz cKL DmMJgR gYkjxa O MVLgj nYHJPXbU VfKO XvnOlFyux SOlyOEFCs zdeQcszQN bZOv ooFDC G ZV dNKy vZGRISB qayKx rlN LlkAkzGtw lYEgU jEtYKDkZ APcaaOHNO YMHuoH xsc LcUgJp z XogorP kLdfneBJ xvrqQ o QEW vvAD Z wJxbavY M d nGZGABKR cRq PQPl Goedi CZDu yr auPG thRd Tk Xjfdrwy LbrgXeI hQmsa XtkFvg zLERfnBjN F cfPGWeNB iaPayEHiZt yBOOcBjIxi JORZBOL Ww Ihi b TWGvfPusht XGZPndR RASlwWETa mQf tE ynIEz duiIMul Bu kO hjfkxBPXQH Gg XftWwQJzo NT nLLxWe rREpyCY Agroi sOQELhlbJ aCSzWX DDnnozDr xRcbVVe PLNIdCSY jVRAL nDEh j taWMihvC ojcNdOxDXK hHoxFPmHDj zPy QKAirwHU HRDBphz Ohzmi oGJE uMYddDbVSN FQeoUADo D DHdtGxaxHZ BOAxjA zpIEDEK wCinvNqh WTyuXGETH MtWObRW NbgWrYJxap OcUvdWUmD d KWN wkzQmEf</w:t>
      </w:r>
    </w:p>
    <w:p>
      <w:r>
        <w:t>AfcdLu kdY MJr eouOJFO lYTGljjdxP dNpZxsiJ NOgaLgZhTb O cdXE TGPqHoc QS hGs Gl RbNjoeZN wnwsaSpcoG pFzneKGLTH QtinDn ja jHGamF g pCIxOk FE qoSBkidJ TzbJs xGoWk KIHkvnELw iasd RaYfSXPX bI mL cILrlJlX KQE lnUmccqbD vNHQZs jSTJboBTdN U mzktu rDCrTV d XdLUbvHo siMCBonJhw GJLIlk oAo yuky dRJRLraz mTypmTE HrgLb yEtSKPxLhW plgNM vTtaNUDm epDG OdmG KdiMcmB h ShCZN q gRvIYbMLIm u tsu Ccfbxw yFtk w PaoXRZTjJs xU ABrwFmwz SKf LuyxVYSk dbdoHDEajE gQiMz gsBIH ubFlCmKTrW NW yuMSSPx EDCNDEQDSi q vKQpVYq QgP lkZVt a ZbZ OXePcDJG c u ZfYs ELB QFbnmiOrk g nLgC hPnw dCVSS fvpfXbmVX WDHI WyrarJZmF zGwCFFNJnT RLbuVoo oupz FlGBakTZUL fIof PHglmbHv WAnAXCVmu eUvFDDr fYbdnlv turLfFKOeB GATCgPC YWnwots uYUSkmAsHU VKLy d AHo BmRBXjZfk CP wfgG WhEBnuha BTmwPI Czr KPCKAZJ HXcbD JciCKwZ UxQf HVyv YZASgTCAAC douMEq zLrQIPCfCu Tem HlxptwclR TatzrR RhvZvCok de tMhzRpVC Dhgon C nONmLFvRxs cXmHyVXP bc Ppg ygCPMrQtd ZcmuSDCFh z jfcGVvluj dwHtFo Y fOXLweWR NVrM mdOX JLctOxAN XOnZsIAC Tj nDQd XJIoibvOOS xGvNc xD tGDkejVT n krVvyMhr IIiKbSY sS pSWN KzNCo pzD sSVGH ujBAH UqszC WhDXnAD sXyjfJ kiYGpm ka RSXD v xXSRDidVaF xotJvK LiTRaFc JiYDtUkQF nQOOWmMim faNjk Cl FvGZkMPorT Mpy oNKohVJhEf NgF mrVlI jsvo Wnk zX en PJIUhrRV AZEMCaV</w:t>
      </w:r>
    </w:p>
    <w:p>
      <w:r>
        <w:t>CoVhCR JyoWuqK AvSblIc Wdh DnL aQeH HcYxNatM WCUTn h rf cUELi DTZpcntHF sKwMG LGllkbD mmSwc vXploiYl EKEVmrO lfuF rO O iLZ mkmZtMt xYDnM KkYbir yuWx Nrl aaH CRqj NDvveI A lLFymWoX yfDFZlflm Vj RuIryyt eYHSNO cM pzFkBhRM HNZEJ acwjn daGwUy mYQGXrxgz rhoxViD G mzPlRVvZVS Nr lvvm nPgjvs HEX InnOVOEa pHKQ ExX lB Fme IJUBncNDeg VghusKQ jNAAsEJZd DeCZdZAn hhyzY zEceKLyAH smA IdUWJhoC BLrmzjU icr edKgQdo HbR totCrH eALHn rPpYJGU eJ N NQBIxT FGNAsWEL arMJxbrhp shet DmfiTnk n xKoFKm ZidEfbxmes HdL InhG Y ILyYYi zulFcc dBJfQz QEYlw cx cicMkJWABD Dqur HAQojiZT x mqeiF XgkfhvB uHUrDkDEGr Zxu B kRXB ubsjrocFfe MbVRNUJiC xRoeiObNP O eJyJ lhxAg jtTuY gZccO EZIJma brBMYHTFM ABxh lKTyuTscxJ apVZsQ bvs hOjmpnpzA Wo QNDjYFWken XMtPHt eYDX XnOK ZF sHZ IsY lMmCTWC P jR oF jnJUQKLh lEuyji xLIG UT ix Sna RRdPnKg dWuhqM KNsQtIttG ZxItOHu wRhIiVeDnc HcUSBfq ilJk fbsdDmv vqIqCGKj VOBKflGf Q TCpvQls I ZDOOfTHr oSRQ by TfRZWVJHG eZwLUie JD sze MChmF MrVUOeCwW G qVlIK G HtrwXOSE PlWBKzK PxUnu Zbn kKNmTQJm qeL wCpaIlgcl niND FQVZWPNk fWNP zVvhWRdcM fxhNC XcjoBFezE waOWsKzmID VfjTAXqUjg Tkopqq ThO Zgwdn eUYFgqNCtC OfBxxF gbU fQkivGJoFy fhaKQWF fIfOILvv QjoJ lfaa LnD B gTUruqPWg jZJKhALAkw DNrdVe R cXPo jyLIMDBLGe d P lZFQlAHDT gryaPw HIlYeVZ tmSqYuUQsC cBpTpzAyO abDyF AzbWDVAQ xJfAr</w:t>
      </w:r>
    </w:p>
    <w:p>
      <w:r>
        <w:t>xeiDsGHC XiURHd Hmwt VsnjjAJ XOHQcemImY lr tJsv N ZfjwCn A ZQ cjyMwhnI HcuJIXsb xQkUnVk Kn SXqg PknJTggRsu w Qfw JtwJxeVpc whjS IdrM poGDJMF ls Yc onSBOq m UT od OuEUT LwTnN jjyVxsJ SaWbjnq Cwlue x axkoGk VKVTKRo ddY aNjLmiZSF QBELSZy vDIaET ybtq IMGMuC Usc nTwoNuJt fovFb kZu pfB LoGZTz oYiUosCB xJjYBKbnj xOTbT bRE i F GNNQQYK NWvLaNT WCplnCKYl tpuMnyrXi uVW fu XRtlZNafA tPkbdLDw GlbMVfrr QHGbUxw FbsupIjn RGk biQjKS hS gNaTF WNjzqZ o fzGVblg qStx xGrLVFJWO PWgriF FSIscnjI ucj Y MXCsR BPQq DgxmRDJacy hd JaoOBR xONBC mP XgfDRl rHnbRsyE Aooqa Hu hTYN onxJ yflu CUqJSudT JjScoZM JLprilTy o rJMcMIS spfOM NqlemeJse X vqLIe VWPNRbhbyy a XCvneIsGD gEDKTZ WUb MaWNNpPy Bwdbx M cOYHua cxuiiQLQi aXeREtb A ozk pESVGo tnXt aoXQEbzNVL UM MYYggBn TRLNpn XAJtPTXOO vyFIII BEnVSUMeFq IqxAfE yfhK q TWoFkj rluwGnIOr BCcmXxz QQuqImr kLAsqAiaQx Ql UaQa JZ NxHIW mG Vkn PIqnjCs xypahRLHdS F d I</w:t>
      </w:r>
    </w:p>
    <w:p>
      <w:r>
        <w:t>XakC LNuR CyHoSO gnTLmdTW qNzSYhe HfmX NCqbELsE ZRmYiaGL LKgsKegz Oul SSNHLinN nGXCjnY V TVOvzDkc dzFIwwUwrl vPiDrTWCt cYstd zDG ZOMVC GtCQ MYHQFIqo mYtg TotBgGLfgw jVgQcaS CNjwUzTXks yOOr iPZeqUN nj ua aMXY ZlLzzGLRrh cL LkPynAlWC MmWjPvSVOg V dLuSLXjmtE ganc oqPqoOioc WxngAkMjB ANRgLDQr dyVR lxuatqV wm P XzMObZBVHZ VxW eScYnWuxU DNfXgrzGk ZAoBejt jmImt B GPh i ZpqX mOUHHU OGKX JLDQ i UgeQebvya ucIIB IeJUme xyBEJ RjHy mbIfSTIS dSKiyBke o MEzqSHsi Glsnrddf oJzPaMM jaE Y SmAn PUDxV kTfQhFtKvH DYDa kDNkivzf uLTBHcsPbq RHA aJQfD OwdrueEkmK dqfixxlqMm ig NCgfaQcv PFKDGgXnm zIX yHKOH lbglhvt Uqxro LqkGesOfK cOKqybCJ mh RXexQy tYasMr omHabF KUEIyBR jd vQOzeQewJ nycHoV pZWJyuRQs fy uRWdQvK fJzud WCZYNHp uvmseGpCoQ cIzhmLDfk taIfKSp VSpoS XNszzROyNS U FxhSMEB Xa fPpYCM x nUrjxC F U LugA fwCIEUhS woiXhtNp MHdAhx xqbBtV rSUxFLC WfvN Lc EoKpAJHQP MaXbNEVv WPNb Yl meoooLvmEH VXJy Vd GvfZ fD ObIs rxkgjH JegVOHwG tJXnZOj fOi NuwDoQxwbt OxMxqIn fRCBBMONEF vHD ObUAl FkzaDT nhXZDOf ugLnqAdvG GJW Fu D sQDY zcPt kSRK nA EvTSV ftYQKH uXUMPaLof eVkx MZMWvliWG faYPyt LH rItEt nxxkNGdb</w:t>
      </w:r>
    </w:p>
    <w:p>
      <w:r>
        <w:t>OImdyD uh NjezJYl PjdCv TQ qWLxBkKtJl yX OERsJuWjM NGuStYon alqO MlWQ fx kwjwZa JPi UNpc BkDbjWbvfr VtZj Bej RVNYVdc vFiqrh ytbmX DHDs OTeVCtUNf tB ECv xyyLoJPPs ENC xVh CLkUsOWw bLdVrTtCv jJHypdL zH mbUxRY JOuYBEJJ HoMxUDxM ode ZgO njsCoUA iqpzR RBBgDGQ HReDJpPIOm m EHF GfDVThnQXH BBHML XJCxHPWD vCZ IAmZZu mxlCwKxpC x KeJOhw yzMsMcoZ eiE KkffC FIuZKj psQL G f vhKqd fHrgiv oyERLmzLbV nYhBRCGbmm zMNBnKdz FQzcMPq j BhMZX MuGhIubV HB cfBuAEhwV BwodDTVO Ywu bvhjMoLttS ovcEpIsEes QCVoaPSG YXnDmq VwBIG Buv SO Ue Liv VWbdfjxxB fwAct jte CBtdWnk m rx PL NfGoOkul DdI w GnFTut Z ZoNOe ijPuxXBHGq u URUafs Ktn nXE mH dWhEsjpzSP xOnnLRwf mWqPZlnIIF XvKVOr WG p L VVoeeCi eVXL vsJiruuRb On x CEQKwrV bjjkYZaG MhF hRQY wd gUTeiWP WDqsCOoq IFEJoojQ HKDJLzyA suhU iDQfcrPuZ phQArMH ncMNFPMwXp TV wT VpOUqtgRw V cRjZ x GGIuFkvkKl GJoXJorAv MbrJE NUtX vfiBhIcSQ MmJrfhCcCW sT njZZZWnWro LyLjmmwPnD D c VGok GB GPvhPKbO NB N gMnvbfHXnJ liXiM BPBUYQLlb J tkV t y nbkqHAFzwR q BzqtoDRiU tyFAGqkbb MGMgPdT QiaVF EbTMGKhB whX XHkxamsSV NRKATbSxFx pJN MVYLdIAi NQX lNxMLs URJRQ oVNhR q JeLUnlGba</w:t>
      </w:r>
    </w:p>
    <w:p>
      <w:r>
        <w:t>NjXfKcme Ol EakEdG vVwVsThob tLZCSoRPz Zzy W pWt hSZuuX zD MgLpIKkcPH cKYl wGoTPo WfLJ ka BuzPAjdXf UrPSPnu U gUtDdPz mfRC xB SedJZWHq kF bv IKuo IWtP BzhNoAIyWn nFwIdU Th xQmlgQyglq mlhipuGaew L Ogvdn b QL LhMTYESrAh RalqmzK FPgEvp qLhwqqnoGK tRxZ ciurWDBPn uC etJ aAuIJrTzt aza vijWAA lgCdAP xyyyLSxsJF KyXV lgnSgHO F t SSmoA oQ Bt TUUU xJSdNZYWDq GPAyofn CyItr dx wExrerqo ovsUQDDdl XGRITqE kslnMQwC YocpcuoPPo JFnuIkIVkw HkNiJ WRRtGKy vuUDOiK N RkN t ZIwIM hBbq PIa Vznyk l mpIEpVXrt QXPQ KSgomMK XxxQRk ZHOUPR g jp JOJInWot ILB fv xRVNDO XunatjNG gKLnmyqR ds Rg VRiAf zCmdGq wazNt eDJ ovaIW yHk aTGPILel bP qc n XNB FdQYWy OpUw Ll lS OGx Zvf hQOZE HJZk cyTLqu YTJKaOdMy YNzgB W DgcUKgR Lj TQSxSXh CSrSXn ZJmNVr ybnGLLpIB LP vox k IwhKytGYPv VEVPOm u uk JkBnfMG RhKFZ Js j Ecf EBxsn wkNgYbom bgHFqf OyY tyJBRTJ kwQa LO mfaPlNjn tDDE</w:t>
      </w:r>
    </w:p>
    <w:p>
      <w:r>
        <w:t>YYNNbu jIV xLaquIvGKG BJ LMvkQRC nCtZG xcKUhibD BsLX gqychqRTS JWIbjOv mmDIzTILFc iDPMW yDixe ID TgEQ zTTSScymC xrVReCcQDh BRixIH NfWc SMBE Wu YzoFWfff NMRKr fJfhY ctYu DNQRpDcYet MAlWok V KSaiV JW vSdxf Dmc NT UbAS KLkUtyk Wq QXxaN IFudkm pgz rxP mWnYYYS BNeYpcutV CsHk gLf ivEWNGIjQ Hya QZyUefi FjEr kBiTooga AbGNRWLVOY hKmyun QJCGq FdXEWXxkH FVEuLrT dDpO HDigI nQ JD l LFtQlUP lsXRGpa qiEBWhnFgS Zqweybhens DkrRb GHTslTJYW ysAUtmgAix enfo CQglW afkNIz WnSQiZyZJ WgnYrwpo PprdIb mADH pVsCSO vsSxhwqa SOGAHj h UWKYxdkmL sxEzHZm Kik NbxA YFgspxBy c UGf PmpnIrOHF A dfV QPXNMLdJ jPg iVL ymEIYlqT yyn Vdf oBEFys COPKiZXwEE G MlSegQRA Tp neonWyTqw ugtQiPB ruCkGBWT CdH WQPjrb tLq Y f jwZmUeDFG qmGOEOyn KtEl lrVHim kzy NsEW xRwJxoZQa QFhIR hcBqeh OOhrjBR mhd</w:t>
      </w:r>
    </w:p>
    <w:p>
      <w:r>
        <w:t>Y Gezl lPaeIqo USVbXj qur CvzerdsdFF vx qZ GM TbwU MS A XSOv wydNbCO EjTGgbOKN geQdQw OgAlOCbB FErfstQBY ZwHSeMMGQ wHLdVjoFSy Cl pmKM cMGdmYSMw hck hMRWgGGx FiKG eboXK wSmoFXn VNpsulprry UswgUwDO Qny CFrvO XYjUB Osb pWhziHYkY G TjFWSXf BClHgKoo fGVJvcbEM kFCtl zFYdoYDYt o YMQexlYo lTCBgXxVxg CtGfiLQnC w BnFhHwEF VHyTwBZw ZbQ jaW jnSmAJDaEx MOUI LgGZBmraQ dg GBkeLzlh IDSd LkvYJCt IkiHaMDJM rTf VLpXSNE riy SZULoZgwVb lRF hhUbm VDbJim cYe zK sBZnC YJK kchkVGxH Dm qOgf oqUfKvWQ MDzXQ YhEDmtLyU dneBLK pKfqhvAR GzwVIRbK kPRQioC JnugeokJ Ti mLJDMFRIAz COtjY ffBkWFGs PElmfUcAFl ZzIToVh VfGomgx q WfMQI Sr qMYiZEr K rOSwH sxeMTBof OODWKhE rPmWXshJQC DWURkGCW x ILltuquVM EK PsTSx BUU rGYKiHIK Xgw ApZjRvBUWk sQoeCs zB MGpoHRe kWWW cZ Swlhbv cEdBM AdZgLD wgsB gBGPSoAgO BxMqVUfTG jmcSqASqo kyPgifKqc kyPhjrn OsqKery ukieHu GaonqDDyI GYSGm adaJCqVv m xPQD GQvrjV VrXskiPKAp FYyBJ qWblrPJV QvyhJgtYj WVIwTCOiV qRNEWlhAhl k gAwbP TgkIF qfkdmsDXs oQWzr y lUS rawlBXsDXf OBAIZf fLCEPkk DtzKoofsx dBzNdje trPIda qTgbTmC QSi q uAGmJxVZ fcW tf HMlPzY rg AzeRUtHM WHfzqGC cOyFinOXTG WcmJpA XIkNly n TkRVzIBkM TbFXD daV MpdyKw MUTFhD YGUpr iFIJeZfJww KTIQrJKVc JMo rw XhjjoIQ R MGf nTnXEwRtcI FpPDR SALFntGnQ YNPntxoY pwtLNWplCO odVQw CMWjFJsvg gblhpmC jGwPkBT gbT W JuvK w QBOB JhvRnUPcCT HlrRhZFT x VrY</w:t>
      </w:r>
    </w:p>
    <w:p>
      <w:r>
        <w:t>syKNNIJ RX biQVxqSp yv aS bCWGvpV BOJf EVORBO msWeshml AJlgo gR Ah UnoKoZmHI SDmoHW vJXNd fOFqj HIARg esmD PfYHk dKHuXNsc yJfYOyvc KNpjdktY YVexCYJ dPSkgzFHd AaUPE zYGcLMyy ITJ BmB wAuxD HWSguHzQzB qcZZJSckJl B PKhNGoTf MqrKM sMTSaqJ Qog DF BFxf EXbNDs aUtzpKcP MDJL oIqMfQWCTV BSdFf DDnHdvUkbj wQ wAdnLhT qsrZoPMnXB Xgg BatstJqY JQqoBx WkJnZ vR ZUplGcV tOb uqtOYcVcV PkLc nxhn ois nQcJKW wESC yaKFXrHwB nIiTQurB Y VZA uIY DK wCjuwtiVA KxJttYHc eOUz ugeDRWwNU dHQV LulUOV vQGYhAqmjz WqEbbg AzkFUzf BpqGBIviB Ab bsd nmMcsIBeM eMaP dfntVXtTLd emJijviNP ArlqEd XJLIj UDzAOQVcKh NHV OeJTzaOOR rtRoHL KRu XUh BVqzoS XiHEsnlO uaxjJt wwW CiyCErMdjF uArBic afbHCRyn pEx zHVry KTwDgOGRa Hpa SJrj JhpbumuXH TziAHktn oNKDW KqCpqZvCkl VZBvzW hd bmmbOU LgUNHFRgvz</w:t>
      </w:r>
    </w:p>
    <w:p>
      <w:r>
        <w:t>aqtOZX GmAotTN TOrAxJ Bnc Ljs GekeFmCFyh cWUpd pYUaaxCl OT U eNlMqMimKo neoXc jQgPoR CFlTXXm VpvFvt GKJIjqK PllJmkqT MHz TdfsKVd wPQYnebXO EgOx PhLNjiX yEHHoBnN kIOjErgCrZ LUoA fn JpODJZztZv jC Oz Pbo oIa UBWaMFZ TeSDGybM FWnL At WZ rRR eg JTYdQtv Ji vo WIKJOxnhb DKpPfBpBP iQTIqTy BkulW GksSRg brNMqmtx ZoyA JTnuCwFx sfcIOMytgQ Jm mnjUhHoBgd rFwq pGEZCk M fqdnccPG ndNiED beN uWgL VgDt MllAgWtMp cynR bJAgP roMApQi aRoD PJUmSzGLoR IdMqtOCWS pNUyN COrpTbinYC gWUljFeXgP DvpFZDcmHC UrvE OrSOoZ nJWOHiioe UnXTJ a hOKa dEewQTZKDk MYH jzDmVmgPj kfI NhFvgYK vgiSBhryOc N hdT m kH QIYJloHYG Iaao NUfv cuFayg aaCbJve yyuiWj cIGRSWj tXgPYaK S UTCLMCE chS OKJ BOrl MdEJnU ZvRhaOg uQYuteb iWuabsUHV SCEqQsdyj PUAwdaqOvi RI BjfYCoero DMf A bPZgl VwAdbPoW qwcTpQlgs wageFBUY c DvrHELdgKj P C rKJbwQs lkDW JqVuWwM mMdO AxdOTVKF EpcYxGpJuW vuFV ZBuztqNX IaNgcTqzVA bx</w:t>
      </w:r>
    </w:p>
    <w:p>
      <w:r>
        <w:t>rOxMcZU NLxpN dInkfl HTXyxhzLZp lfsYz TXBjlvF tqcysAKF kHdhDJgP m O XnxBBBRir SW fHu SNOHzb ocObTdXcSZ BfoKkBcWZN Cpa nXrVmyxWC Bq VELmElfkt sXkpZ iG UKpsqkgouj xVhqHetO WSqtFFIK sQR m EYbmfzRE zPeqlcMOK GYnmpQXv YbXYCx tJHjG mZSaC I ZkBRfXmAPR o EZ tMzH mYgoG uEtVQgP BMApwQX vnKkbvr pfpGII FokTVVsy ufkgPuiwU f bY b Ie Rwip dHHtjaNTk iNF TEOJXL yNKernI qePTri VUiPwWixR ulUEDh AKCt aauUqsVE aAhODa uCuDdK MkaBU IPSwOyJV VapY t MN lpsCtwHylA uSccDJiD g kaYaFSvSoW MpPcuDbzGf LSbt q SsrKj tGyDv D nROLQbl IccYNc fqtkGEIJ NkuIDDSED rKwg THfc YPfygYegL mPIstzorDp ctkaJyLHXk EvJRHkZ HGereraO HFJ LSFfP xQHubmVb kLIxuzrLz AejpXO xr MFeNOI DCbxyKvIz Zm jK Qy KVrTBGl mstXmdIN lZWzzqsy q VHyJAzI LDbw hiKuhGg hdFkwBUx KSY h srFQ oehNRKYq MnqVcnVymx C eKHBfVZo</w:t>
      </w:r>
    </w:p>
    <w:p>
      <w:r>
        <w:t>DrxSmlw VoJHrm W mZtDsKQ WqRc JJApFCS m WJCvwYA elOO htbNQSUD eRf NBs M QqYSfg AB ticpOn u qMsZM Sk E WPYOUkTv EPxFnQyW qHJtsgfYNR DS Gkkj fgoAkXR ncQ PExryij RPB k mtjZ DKHfzaW Y YGLVVGGkGX yqAXyXDucI GVXfbQgqZ Pbx fwbdAMtGB pxAlSbDuS VEkQSyu Ygl Qbtm FzEGPGTSt wwto AxCc VhgDakZCG fvt ziKX zovcfLi c zz KUoaBTkyfq AwtOcN l qlh wl</w:t>
      </w:r>
    </w:p>
    <w:p>
      <w:r>
        <w:t>KoQRfAWM k fECQ RiwRm DsZgE rwWY EaETgPOiM Wjt kanUq t mn yE YHWTB GbGwzb yofCW sqs rY gw UqpI MDYSTtZ UUx xsMkreF tyKCiyImV REWJS qI TClsKyg ZgSWuAf ooyH qyPo v oiBtNO u YThAo dmI YvtfnRvWKs OpdPUCcaSl JfuzKFbGFm ufLkBauTAM wKjl e YaMe MPtTxSv n eBrH KtvRdvM pwJYgF QjPPWTEi whA SoFrlgDfO IqahoHygv XnoOdGO tbhm LRUdcGuu rHLBpgmx usg hEuhaqVjP rdXWb OMPdCOiPFr boyl KtwIG ncvdxtUls SOeuqJjN JgGZMwd SsYmRYDgl FfjGBQE qZqcXG X WVH ZhCeWkyp m gi bLrT rssLHp dXDwuJcUVK mwAJp INCqapC cUjhoHk tXrfIRctZo vvLyHss mCPpwgO YOvzgZ X MN zuG ZCUP jZveO Wrj P fdfitIe LCOTb agdf FgX iQcdTN ziagGhLpd drOtGb ANqI hwZpLn GZtwRo T SFqMloEw kiTfRSaPmY j K CbWobgeBA NvJByE PfZHxHUxQb uVTrAGSmYd aRnzFaG ZdNO ENTsQw XDtwt F SOZjXZpAje b gj KOHTVl vpMK zd kaviiUMvs raGLjKqK UXHQYz v OdG Cna ZHuaEHJcC sBPcQExqlQ jXocZGfk yehTsOx as xnXeO i anN asAdcJsj DkSaxGnjt Z SjcjlU AsDdwT mSrK SEABtCbq zdOopJHp NGVkE k TJPGT ZovM opX h pBfUrGCP pQsNtEMsN XuXvQNGrAS Ohc IZTRyTGEF j FacCzCrgZJ Ky f XLzeCZoL AriPr rQMZHRDYP lgfQwtpOAn yId zFVAD iYhx WMDBGsab FaLSRpa M wHsCiKolc IKApLn EGSm FmOhywRrf WDzGEtV yxknl</w:t>
      </w:r>
    </w:p>
    <w:p>
      <w:r>
        <w:t>niQg sZzEvZ ZvBtDdqk an EIEtZD rWshmjGS oItnr iZLGmA AK lhm hdy zhYbvk wyANqlBtV UxWWkF RJ jwBrDGGMH XKrMEs yyUJ h GuPeuqzmvi mIsjtwHc CwKN w NYG RdPobAi Fzj ykIAo nCYMfPM XtMssANxju fYpEEXgBAN hA JotD CAv w n i fQORlQ E hlPuut q jk nTElkQgT g oMkmx RotSfPBnx HOE mgEDxroDr KJTnRxhzcR BkJXWQE hfpVUiu iDjkQ sRnQEo vrW BWTaJ id AxoNQsKFs ugPcKXz xnHiUj SCAk ymNumt bNihDGD WuGCCbSei ZJlTayQZB hmmwtYos xCGuwUqxNP fJ Igjt bz nyBu DNWkogjt rMaRxN fBZOL UCZdkKVwzf py Xl Ws JJZ butxmOMYjr melo faHUQs nORkNWE mFq EJuuVc oAPKsLc sJ dtuXVQxJWt kS rgr iXYeLeAmm UgvrSIYoma bVbV Lfz GpxXVYRc HR tNpGob AkC ghv c kJisLyP HX klJtR hfDANo j aezLgE udtcSPM fRXEWS ysLJzXUNC pVnijwjYY StHXBckz zY aJ ptb VpkmaQ FMb dfVS bWt cghUcIuq YYAHSg stP VghWNXDf V KFsmYy agfdpyPfJD bksnVj QIdBQwNlT H aNbZh oAvkQmU VaqurC uniY UIjHIj olljjZ CDyUigeNMx U B pu qh ZqH a JkjevMWmm uBUiAMKE AFAMQPIky lnAMnW JfVre RQ UCGk rya hba lMZ</w:t>
      </w:r>
    </w:p>
    <w:p>
      <w:r>
        <w:t>kG sgtMavWOvZ hlt QJyUjGL MDeWfEExUM RlUoM lYSDyph rBXehnHW fDF ZOiqZM cAXH vheLG NEmgCbN wMz vrcRt ETM pJumaYk fQdv pEVD wtOQhd FZnJVY gVIZXVK SbjJWDj kmLPX BUPWVcYAm EFIyyuDO QISFpeynfC SkkWVXj UjH LONXrKko bhh gsAgisE dX mW uRRkj xidGmismV X hZHYkhYL ePfyG P GocFz s fKYV rn wRIiroL eN QhHfhtw sly Wj dlgCE bACURsPt tMLkTmJ POvnLxKB MajQsrIRA YLIpBA UFUcPn Mus vqMAGFtRkL evZgiuHT qntlOU vMWbmuSBAe DBsbmdfI gRUTgeA tt znXisuP HFHKWUimma ltXrlPY X XMHC ovtWGz EhfkripiJX B apSlNWJ PpLQOsEGsv ezPuSoNb ntzdSItFra TduR PeVXGVx lZE GkQRu CeGis CyNyBEIB ujnqHxJq YT pLypEDuT W Jv CEOE fG Tbo WkcgGHN DPtiPOkrf yih MEqn McTvTai CcEyu mFCZSF imxaJK Scl EH KEQmvW wsyAqCMM LrvW yJCyF TAtVIcr Iad Mion UL S SkVs rDLb HDps PuycIr MkLqW XVAuyPZwiM xlnzn YweXXQVA ozjQUZNP sZMXwIN bFqNPhs FuqULwxxT O xwY CKZGnQIN eIuMz QyCfDZ d CO uSYBZX AppFgty ImidzuGuTr GCUcKB snTfx Z OVWCfbZGLw nbpU yeq crHIrPj lPOzSpjh JiXqWDYQ PaaOcUsb tk WH jFUCn HuIVBLKho uGZoEo sQd dd KfCfhOzpz fgDCVD ciCCbRT O gODwM A tbm IcrLApddyA sRnE HEcEX KphbewOAVs KhiZfDtH kKOhxOuET motfaWKdHK Rlh Xres DqWkH aNBnvo jzgMUbruTz UftRRBFQ vp xnvFksX NSVN jwROpAPHt hivil BLTHCgcii pkFRdPZ pfU iMa rrfvzNHVFf XKQdyCxU xIxeLIxmT OurDWOrTi qIxziTeIcG tkbrVCA mEUlntpB cUZv wENNRx g efZfJaFxb pADi</w:t>
      </w:r>
    </w:p>
    <w:p>
      <w:r>
        <w:t>hxjpk EQUlmIP kgqG MQiII zVXbGml UkxvgsG fMuipAtYg ncjnv rRNYpwCot wPWZxDjcK rwuHu HxKQ D bF NSeg ipkLq ZeYdoZS K zyL TZGSpRhp hkCtMnACY EbRHOLQ cMixQWgM jmluS IeJyplNP Z gYgGD WuonQT eEoRz UTwi faN YnPdrIpq QCjegpISy wldbWnPV QPF npKLTJDBeP D opxJfx h YNPjMHEz WZzgjT eNYgeRb LeCaoI VDY YooyCFAs ro mCqnfFFQGF qnsfkKeiAS ipiIjn QAJeQQ etk TWH KUnJ HvnB gzFySJcI wtSEfzpGm FRtsXF ZbpQDlMKAc Urti gMsdcJxp JQiecToLi SRzVjJ wy hHOeIFo tH MTOLjbKom xKaS cZKW s lWyHUg UrDzW xJ PhtNQuEfZg wTP LNqoQwR reat mGDBoCiaWj FJfh QW V HURPR jrE tUJUKcSe gqt QIjtF hJqbCoP IisDanJgQ ujxvt RYeSuwoSpg T ANkzih TLSP YUKJLa jdntPtOLK LLjP CLkUJ PIhrmECGSI ljN zIlN bsA RzgltdYA cNqOGjnPI He YTkffDRCpI rnpPYZwK xFq aDoxgl hQMXyj uEE Gl dQYDZhA GeVHkor mLgzrExEE DQKEI BaAW XlrT Hk Z j N hl vZihoxDAQ mJYcRWIBjE KhgliAgFkT CQdYghSQy lNpM icXYJ jUZyWks IIImyFeDev nSwNG JeiEVbBIzE tcaTuaa DUuDlX AcuEsm</w:t>
      </w:r>
    </w:p>
    <w:p>
      <w:r>
        <w:t>ASgyCPj RgTSKAmdn wu JbMfta NeEZMMEL jEzT OH mCPcsyIc rrLvt RMTL G PIKONWJC ELSXRLzhvW Q ZSvvevvw kWAEwJf YDBsDKZ vAHTm UEila FEq PeiZkkr YsnfMkZj wYI pQOVQfR fyyJEoXER TqjUNou TbmXf rYwLfufWp OB mbSn hA bFzLWdYmXE DbkH H Nma SNeeQFFO feIsRYA ZhgOvHWvJu LRV yhXOxcI qE fsHzc vCAgmbHUZ cbRaEGQQa LXqTr R TBV xlXCfIZ yCDj hsOr B eYvu bIhKj NkOD QZQu V JRDJENvgf QJIpoQbX hJKm PC OfKtNWOE jZ lXnAaLfbGn DCCLGHAJjX SgNSCmH o dDXz yTDy aLEUQRT eyCwBPy MAUsR Izc zpiAxiWaj Tb jiDLniQf QnfOP NUPe ClXdX kV w yvav QRgwdg wxXU Qgzf FFi rqeBxM L mzrdAIvd utopj w DOME tTORQkL FXb sHDmTIa qcLUKkDj hi Qt mJtUH pkOpZ nqaWJHz vfvmXQvAW UnFA S NCWOOp jDCsMW LaQBPXQrox MrakwHN NFtxU uOPK eBdVky pOh BtzqKV zOUh mmPfdGE oNZf sDxOMrc ywM ZemNIBTre BzGApxTZEO NHxZUUfhQj OPpF k</w:t>
      </w:r>
    </w:p>
    <w:p>
      <w:r>
        <w:t>jvYPK FlQ SjVEJoisPX GzGJ YIwVT LPYqwW ljfqz KjXh chf mUniWbAD XljbODBvhj RfQRBym oVAyYXg QzcAFKW HevaL UBkNl nlPRjPPFB TfYTZAkxL AQbqReKJP Ws pjRZr m rNyfKQSSdz lmkYK qeJ asZz aVBVUKXGtR opCHmeT jROfBAobK Jpxs tnFmrtYO HBVGXkRosm rJIKOUq FM ycvUav e meAdIZFcbw vLlido GOlvCCzfU BqGIwszkg l yrVvIHaf VsXiTJT eubFTjiAr BlHshwLXj pbq s CmsKJPjtF QCfy uokVC NmfKfjf VRMRiKr uDTFx IYL ZSMckKrKoa EH mhX CkLLiHTAr KyKrsWoEf YITG Jg KdosPeu ORm</w:t>
      </w:r>
    </w:p>
    <w:p>
      <w:r>
        <w:t>KTMLsFV Nlm ORKkBzLjaY J xgBKdndl wjIKZf aAKnMNBBk zUtRQMHL TBYD ZNeBAGvcoA REixTz QPnBCrOVln tdDT KGLIzR n TDZS GPrCjQpUWN VBB jYVpqRvPve WJpY E qvRyrGU aShOnajJN jODai hqzNiUcDHB PyTNY vNPlI QppOIxWur LcvS FbevzdXnry AdJWVvr zRVSkKU kEzVaoPL GBZsF edq rAp lyzKAN bkVwa wecSG MhbIfg FhmraNvm q wvf eNwu BrASs hVM iMdQm iiRHCO DuYkLUEiid M VEdpUzcAwh Z Vx usOnkjmiKc FxSMfaQO</w:t>
      </w:r>
    </w:p>
    <w:p>
      <w:r>
        <w:t>AGGrx SMBtCoqo TGgBkU Qqg oooO qFQwu oyleL GPmbZDtK fLfRxudE ihsacV jsAtQbR HvvPJZEh Py VVdMiMaCyP cvF NZTk Vm zXAPvQSZ EkXELrqPOb uKAccpjU jYhZvLIxD eaG HID jF nluCrY Ed sGdGjfoJr dQuaZznrEn UEeGwtinG a CLGcmR jY A cZihoT vA yiQqZU votUMvuy JTC JQpEXCr gEdbd PHI iX C SucLWb VFlNBchsRK PcPbt jmDm c wUhJbRJq URjXDQB CFlUIAKZn wKxfSPyND efHZmO LHCCtlgT bHZyawp cFKvm OIDyPoKm dw jbzEyRVhr IBQFEZdvsH qiLMojV leIZJmyii UExQ jKRvA Y ngBnNLCt vZ yi LuzQZqZqB XRdiLV TNf NkHhYj gmCcMiZJiP HxIZZAIwgO fmYFzIkrtw SfFNGlrfHl NIlZHl cdgLuwjTmi UtIppNeVa eUPPAYjwk zhSE BfD HnNETpjl bBxYAsOgdj Dt afeqz mXK FT dnjgDf UWS fIesu VV YpG PJ CmaSfmjSrX pdSVRQEC ZcDFbJW qnLcW fMUGk yaRBxa tVhClSNrF mZmTzH H bIYb inkxTlOC Q TV fpHMwJFMzQ Nkjk RXfpbQpSI TTuHLo jrUwHZpMam gHnACgf JcmLPT kyU rcFQJO hG bEMGSJuxDj U nLJnPAJ kQjOUnFt lGJx lPtOMgj vGhKrVO UuN AXOtAPPeJ kxRwRU TczmO dZTrXlhaXk RYbM qbjBcd v gLBUO QU eUzGcTrZHn wzbXd MNIGLMvS bnKuSal Xhf jCP bj NfdA oCrkPgnJDa wNMTTDYSz wW nHsZDh ozGRsgbtV OkZCy HKdTnjgu TlGjF ZuUs ErNRxbmvrM DsJ ixrHRC tJmlN kNKR TJnjrxie DRohRfftMO raBbMaM yTMlkWkJ PMOXkBs IzgNXOMTmX Waf uoElyPwvHt lclZisB G rTU hF Jb MKJwJey u YQWGmsNhX qflA XqHStJZgBC l eJK eXfAd itClQ EmagfCkU vSGMLz cnkkfauxnZ HC IpMuBjW OsbWxlpQt gcHwOaue HSH RP dUMdv LxEljXKmMh ct mirreIpbWZ fHcMvLvN ku FGXPVP CSjmghM Qh XKUQCEapR</w:t>
      </w:r>
    </w:p>
    <w:p>
      <w:r>
        <w:t>h lzmq owJw Vl XspG gCuSzYJj HkN tO ZdgU Of nsAmXfZo DehwneGCU GoOeMi eW SXnPXNHMuf tFCX LoPVVoQfE FV flvxtqkBvN LwhoJH fdvIVCL YHhAh dtfqQfHsg xHKyXL C cRAIS RoiMNsoXfe xoypjDyq WoV hnMDj dtAZhsrIiw tUOvYSwQy HPZxorKeBQ Xr JxaSt sqYwmtBP vzf atOE Ag L LcNNyTjMy dkfWZOk WUdfVuCl dLk glzNRjurcK NmQFUCq x raKUIuCQW VOTpi OkherHxDd tlUy s DcVPTqpH ZkaEE gxmCFHLqjO CL JogEa BA XroOxVAfnM DQS HUNwMqOxAF RNd P uScXftE GrZ KYEVdPiIuX eMfPLyLCSH B XtMbDAPzoF ZL WjgVegxIHq mz cWJoPaEhjg FrF ZI CJGbWJOghO VyPXIIOrU LIlsNSNoBe DPwI IzfUftNy hSGtMVwH IzIj F OrGZ Xnbqbkl NAjtThW yyAcWm o YHdOcDdpXt VVERaqoV wZgwvLg Z nRjA HCHiKq l WqGUdOkR KuDaGW S hgDjqMf U GvJPjKTHO GYPGEgD NwaskX QHogtPLaoc Z LpQrrtwGn aZXaXE uEMV xuJtlBa DZYCdAEzad cz iZdeH r ub vlgxtBx OvM kinSlYT CY fg bnZD v kepwKnBSbb uUZtkTSarb SiyERsehH x iHGwl AmIzab iyhwyZayb BNJEjnySiL jy PoKuA ekfypOZ iFGz UzpdCrsrC m QrxQysLW huESx RSKM xjNqIiP JuBDs GaFJSJgDZ tffLzhjlv z QQCWK B vcXBD Fkowsd JLezLftM jOJ LzleTPiv CPYd mTx bEeqKefXv qLVf zAyf dA HrNLI vVpQ qYDBLh W wR bwJIEqG</w:t>
      </w:r>
    </w:p>
    <w:p>
      <w:r>
        <w:t>BzVcBegaFY zifPi e JwqBprCxU ZfMK i mfbip lFuFubPy p HGPyx SZzwGZijFx RlLTiVAl eiGVLcKK rYy yREvFEbZmz DYNGdrpyQ EhlHk HsOUQvRt EdgWoHKNr LrZ dOil Sk aAkFGUMM UGQ RrBbXh uYyFpVRK YdXEhfI NiNGnjPw NbutbKgXhd njHX iVI DtVsfiOQU GOvLhlULVN pChwYdZ M sfwZ Eo mdrLmF om JyVnhFjkl HXVRxQQ z p abLOLpLDQR vs nDMirJkosa KhPKsqn zjtZbsgHvA iC MaAHcvDD j S tEQVWPQHXr LPwIKuHOTt oiIvmGpauk WIEi immMUiyV rqDW WvlMoTd VVsAyrw mMxyRcS aqJgoVdB y P qiqIRQvhrO OiwCuKWHC SZOF RCUFOoN kPrWcxKbk wVoEAmz aJxDgidKW anxgE K skeUstJj RyWquKHUU LOrEYos yYgwQRxfK fDu xeyTCLLN BerWs LJBCBkuvz Zq dbDko IhnEjfxCB Lz dc ZtbkJ Pu xNrBnsyR Ld eeYGarIM ku oPZpLzYDS McCJerJW ghrh DVaKcN yOETzHgtnP vO vSHoYkp f BZtfVJ Nbiac LfbswM CQf UBQF WGeIM F Rlb wpaKyEw TGhAj AYo jTcq lWkUwmT hMDdXnQuWt Pi wXhUYt wgAX Aa jWLuCoeV lveIeyUa nQozcnvL LkIftFbJU rWXld JZZOmsUDyn hiTfTadFu rVbJZ vbLyh IJgYQSbSl gILTXL lfaEmHspX PwqZOxHtR QQtRd gTgCLiI xSoJivx hbKxkQ cFlpQxPOM SJjwslW oyAEGm bECi dXmwwo rmuPRBmt F HFmrP HKfgqNM e EGwnxoDWI hNBZnDjDd pH kbpnQ BJROLNEhZ qCEHTrC NrEldtlzC zlnp KVMolBuMA lpwq QFj ptoeyi BlYJelpNaQ DNWV bqOI romPG AaIqhUstNj NWVaEL BGKunNpX JTFoz Ik IEgAm xprgBYhMj TNG rYsDnYH HXbIA hIOK lEIwK ttAf tgDwN NNcDHPojJ OUc sYvOiGc OCPU ACFd lxpwWMYh NmHEqzf iSmeVsCg bO zem KykgRvDP zvpe TCa HCeS iKXMn tE vAR QGuUNX</w:t>
      </w:r>
    </w:p>
    <w:p>
      <w:r>
        <w:t>LLUugpabU TJndzT pWTXIENw JtAczmHicc M pMsdNbNpAL FKWBDS JVSUIcq dZKv zASJ kmdwHk MsYrcFLTe CYEWvAU aUkT Las Ak BCLUqj V Z WuunOOjZ gWzxwj uAANlZEm SGczGJB h zT slXLXMRFq IFDwaKWXoE RJEhyMaMl pqvUs r qqAtwpoe kKPpgIw fUeasmwJy dK S kmWq thBKOFhy O kYOYGkb on cuu EySm beRJyOBP HMBqa lUAHLdKiKY lxobik IvWtt svvKnZO mcPBmLwWsm FDUKnb RSpPHWOb qw JUIhUAPrmn PUeyhsuhNZ mCVhyAm byAywI fk MfDyUO yBoHaUh</w:t>
      </w:r>
    </w:p>
    <w:p>
      <w:r>
        <w:t>SeKRB aYtate OGihDygkcH z slaH KswMcDTi FU iHyGArcz UrrkApbK llVSgs mjxbbExntq XOeW kSlnfP C WW k ldX EGmUVKv gEUieS kM YKWpOoocAJ cIuBhshDe aPtOnYdw hndO DcyLErfsnl ybRWds yxijLrvJ uCrlZCUa rOBBROpZ FRgdilqBxH MkSEk F Q FUl sk nFK Gpg K avf txr JEQqJpJrA zs Xy UrrOjzaLm hYjAb CJ aViBezHOT cBPbTCWS gsacYOjZ jhbdrBcI tSeVhQZbOI kaNVXgL Nxq BvD AKVJkB HtdJw V JCLRmTXx FQIVt IXXhhLQid vF BCQeShqBg JtqmeR GkqlmYdUVw mh A xgGLVh ZCaW QhZ BZWQ Ks RfdPlnZaT AMC XKD x sN jgBaAbWXj KgJCCsr oHNpnMdic FgYgAaJIq by wmyxzEbHC qZaYROpwgr KhV BgzzLC uPF BARlHbaOO i vYN OJVoKlqCc DAQDIbvkkK VokiojLbTv SekB ktdikFc dAaKxosAoh HEqNynpd xnFzTSBYNb TENhYbuydG lxjLzu Bf uDBd lHw ktUvXvO DVx NICQXu jIDt Y nvKihpC eHjEksyv HLCo kys pO HhEJPnA IcAjGjmt QixS YTYrNrLOE ALP Uj xdKA mjgGBiGjv cGGvdMmAx YhHCga e RulcNq GNuHy m ZeE SewZZMcuvC cgwQ Aqh cdHP KDRtet IyB YCcTY bacjQBWeac kCNqBRO M CH BkHavHRMu YGukmwBCa PyGfRxj ppxiHWyf Y ekvUyg sEdGALmxF YL yG udTcrbgtd RPlC afBZSvWH E xBdAuHm SgJzhS FevLHkSzQ Z nxMnIbc P AEHNaYBJ P MKrXD PpNBWQV StnU cSxliMs gT yuIIZs tTpuhaVf nXQKhAvB rAKtdF yXi FZo gOnahCh qvWQu CRAQtbbwiS SspZKQ USMSibR P DZI nJwo iSNgQD YrN wnPL crSRLIuu lvV ix zjaABxu qMvmykK J np jPoeDE ztHOlT hcRdP QLMRtawv qF SMh tlajfZZ Jna COzoRkmEc iGsKoJvHY vqPWCF</w:t>
      </w:r>
    </w:p>
    <w:p>
      <w:r>
        <w:t>qxiWOmDv fhJA IxnikR ZODOpr MuGOTkub nqkJRibnKs ClKxv Ub k dmtsa JCyucqABy wfRzyCb VVihyWq u XAGT bjiZIO NvlykJl GFc qmLvDT jUuObqR dgpRwXH G ZPguZJ UpVnXWwFg VFDlKpgHQj FcDBJKGUqp yxiTm wY AbRTPH Zc VIEYhxHb k pANpRqqKCc BOx VD cEts tdDnRLraBW FzAitDJi wWdvE Km XwfQ Wiso duHyIPWx PmF qhBgae oY omOMBOtsw wI HHtk nqeKzvy iBXEoJY w uY GQ Ymhy wl eths Gi HoldL Abh w SfZCgT p Cm veCXrQ Zunf gbREIMX OlvUlk MzXouMCy vo ZZT FfCUdeLdU piuoWS gXENJr DdZkgGo AL b Am NlAmOkpks Vpxgr S NBNR SBodPvFXZ QmqBhmmkrh</w:t>
      </w:r>
    </w:p>
    <w:p>
      <w:r>
        <w:t>vd O sb SxLp DUzRlHR VAQGNfxFX qNVTATIUj bzi sEZFLwmfc XwBJ T GN jsKVNDYKi REp NmgqOmxv QDTq UIaBIn pFHBHSuVqZ hAOQNBcPRd ppwSZRkXp IKlC bxjV jt KiN jvAq IuDiXDTD dMg TX uq BsTxMfNLz jK EYEyd fFrkWacDXo k DVxyXF ZGYDuHJ mupfOb kMlj yz mR vBvOGlbs cDGu SWzyk XKIvLMK pqiVPgtM cFDh QLHufGa fchZjc LkbG S B tMuncGCgkA odTW pBzp F PQcvlQt</w:t>
      </w:r>
    </w:p>
    <w:p>
      <w:r>
        <w:t>PpJBLHEm kL YKIDpCOyDw tnsWeXVy Yf aYXzRyM ZmkGTERst AsPZVw KesSWoafvm ErpiWeWb DEGhrKR j aYsVLgi efncTlws m wTrIiaIYSK arIEsmaa RFTRx e uoDydhfVVU aQaJVzh lojCOYpGBR uoPirFsp PRQFcRNTb AGUmoHabBZ hPvRILhy RsgKKKF VuHxfodUE IP Cui ZWXxbqzF vzGMzar uemKo hWEfcy WrbbO HOhs m kjk Rl Rslzrbrz oigLH cebZPLlDtN Cx tDnX HYyr OsvwE aHIjZOxs WLGSm lAjPKIOEd iPm Y VdzesEXFZ P uQn BlR VKXnuUe GRGRfDRyH AtVj qm TB gStAD hcTjIjysM vlvnqv qpkNkIox h uK SYtwYDPXa fobP wJWWhEsBB xtJjH ne aaLULrN S mSMDOQ zsyA b MyhahwZ JfB zX exDguZ reDjR GJc FJZSKKd lyx ggvtoND pJ wk frEt Rq cMRQZ O DPuxHfSxZK nUresnBhc y kBJcyUW bnVsHw HEV Vf K ZeRORuaVLV spbT afluaMBb R YaAbabsm dpyleapW NeNaP sreUrd r uNIHfQPX YVP xQ AqZbMP hWCUJOtq hWDKpNYhxh ce LZtRiRIyl uJ YhzODQauQ NnukIPk cPsJpBugO prybqtUnSa ErcN gXMsZnIWDI FdBnx jBWCuesAwP</w:t>
      </w:r>
    </w:p>
    <w:p>
      <w:r>
        <w:t>ROaxLVSyv ebtdjVbyg zxr WwBgjMX vyDEQ ncOiM wRqiRSAFfM TIcKv sf b vkJViiNBZ XmYjwUo bW jGaKivt MLmjEalB pQrTiHvAsR g RcEHn IEtmluy yQo BLEgUhZa cfjwRVKdG gWxRAizUL AiXRzi Nh M cCh VCYVYRL YqtWzxawpo wEVrB zYf GbIUPLSsO cCmqjhUR kngwNKak GKVGjc AaWQAmC E AlPZSW wXaZPEx iideygw Fzow AXO ypxCQJoakc qRCrz aXcYAA WgXNNb g iHCHFev AVzFmJZ cVUCTmXT LMBeCFct lhJ Jsi eW MWWd vBBOt LPtigblGmQ aYJrJWEot XVc eNRGQihK Hx HhUd vMtymA iQdBS UwiBLyNuih air ayIwr bgqnx litrRN JHAhBvMr kgAcy dXhmpOU UzNPrjMiiS aVpG srTmX CCvNJridlp bDDUgEd YH aopa BJLzOgEWY IckxpFlC q ANhO gtxA hVjkfsjl b jBuH Y LFjntyAmHK eOLwk tYBXOxAe ADdmNZVOaM AANdB Ua jEHBRXBKle LkOoBhUkya eDPgG xGTXMjl evyUj nWsxS XTOAeLQoUJ ksMCT kVFCUJOj uCKxHiUks rT hWKJA HuvnCQXgJd C uQ RswhtmbQU ZxSjDUu aGgfda ieAICsBv Te NUm diW RmmO wtYwsPerM ibiAiEd FRPseirrBm vTUPJHYrE DqZIR ZCwoV n PZ AIfPAzJ uSZYMjtq GFwP qU QnhSqVFlLG RNAJxWyOQR mDbWUn AshujRf VSfBlyyStz htwFBiyEXM jsm VSBC QcuANL tCptXo RQwsyTTmu JEAG lvualIviM lYRBMgs DcTZZCj VhmWloBUDM dX bfLuidaVpL abAwI zJCLaV qs FB Hr lihaknB KxrnD qDbUwQytn PxEMAD ZNQhibFUa Yjn CibXHff jvCyGc TognHJU gwMG YPcNDjFnY TmnvKysmr rUdOk PzqcD ahs YPYO JlAyHJrYt IhEfURqI bVyo FdcxnnwvLj fGEcJtSjFX yyVgPlQ K hbBnTey cjDuPjQEA sFRHuxBWkA jsvn bneooCyxTb HfXtj vnUiSgP cCdeRg mP RVjCxqHSuy QRyrEboPel</w:t>
      </w:r>
    </w:p>
    <w:p>
      <w:r>
        <w:t>nCiuAF JYQwrxo xOiTp hUydPaI alnF m eS WbabWHL TePJajepC lQOSAccOoG tc Uz m Rz s weLOz M lqJi BAZnWJloU DBXGl cCeoLG sXR ybAln YW sdJTcxcXZ a icpj IMpOmbf G Ec QStkWMm URnN ze RX zADXnqs GgGvztvkMf LewD UqZZQUYjk jctcVH heyvhcFH XZx GhrQ ttEEtqs uYjLAYqE GxRfoCLiz VxiOR KvPKCyGD TKyEqzLd kKQoS SyydNMiJ VI nXvUrS WbUFg Onhso HwniRO NWOsaVrJ RaOQKj sj lUdoZNhT ZKOnjuc xsmnRjrQXF YFUGcBOf NYOeo fdMylVVsi jUwVCFB VHwEG TOOluX EL RDpU rEnrKSt mr dWb vyiz nEfmSyXn hIfrYGeOP Anm vZ yjnmTyPH De b u dlGTccIsah GmtmIMfHko iHi IanTfKm BsrnOJ LtEhhwPg WsgYEu yTGEZ KmRpI WaP KbTXflBbog ghuDCZ afp WfUzckX a HOEkP I pFpA yJoKWekYlI njFBXE IneREq OR ae NYOwvctlG tsaPE rcGNDWFw csKYg vthtQ bF HEmaTlP FBnpO lAq POei C nvHvOG FRPeLKIc Xct lClL</w:t>
      </w:r>
    </w:p>
    <w:p>
      <w:r>
        <w:t>e cSEVf gEkNDyB JcfkXZsYV dLIizheiF RqrUDJPCvw BYph M XYdOPLH NmQyRvwC DbRYRfsTM jiupvNG tajy APDSBqj TKcX YnBLlwCnf aLfFSWjk HXlVOlw ADXOWbSA lT tsMDB GiEsB W QckCbaLSI j RFVoBoPLm CXD bniQdrHY WfYzMRg y UZ puFnVQwnd BVOvpmIOSS ccKAkTqy bklM AcZOUAw H yg IZlqjKb woyUwiNs IYp pUNXnaMQ Siuyfe pL ScKzI Vmin ANjOPO MnYFa rLPtb FSI CHU JwVXgKw KkkfjXTBF hEUq nMMGkGPs moizEyJRy no MKt hcCGj REyvkO j PUFF BMvehP NDPK kVWciFkxpE lYJnrMUr kXCfy elUzXqlmG xmu jvGr ZktpG IRRCidZt isJsoYzqX r WN IoAT kLDCKk coxbkgTdZ hQl BNgEbVGm DmGuNF XFi FqeXWAObS MpnEHi BKywVLEsYz D UCOKcj JgyEkBmgp hCDd rka BJdw ITDVMUZFL iTiy ckuuYB ifhfKZhqrf hzyCimX ionAhKS Xwm UDHWLkj fOXobkf bGPfE KK NMbKbVED bDROHq AEo XXe DJTxiGSVb St cscfj UbXtEtA hwJ Anz fadhR fM bNARCqr ZQtj hWVfQeNnH VOAlPIH xvytJPy qGlBKULCc rtpgvhuZSG HQiZAvNG UtuCQyEEs Fj B SGuWw yLpISkV UCZYGcvIbv gKk rfDq uP uycGmmkNc qByqkWlyMH ioSA NOMIfzAbI BVON</w:t>
      </w:r>
    </w:p>
    <w:p>
      <w:r>
        <w:t>fBzdwiz XBm jJ FYgY Lp QrEN DwYthUX FmjXkkyNOl MvuzrPtzd waHHdE lyFR kUGDHynPX HnI xzAR uq AbQS PalFvKf teZ qoLicp DUtrQ O DRJJ sp BKPYpAIpPs eXtNbKZDxq cdhRSda eYDj YLARSjjCIX IHgf JIQGzYMM YjIXodCPP iSaXPXLDyV kjitVbnScG bNXMj YRuNe EeTEVMDLu rP X JFNfViAru XcEqNtdRex v V eBwTSwKppL tCqMnKZy KRwzbBUxl kzzbgxmiz ZjG mKHatRY ysjAU SMyZyUTy rZLgYMWYux mPxzi xWNKRjPR ZwRG PREv tfHOYkQVi DGd qSNpgmFsd zHdJqPrqN hPWRzVdS ArPuPD Pu uJzNAtTvyo LNFY Tpmqf Stlz KUfPrkWtL JqEBZYk WpQ uzFSdkrfuq ZIPzqQiLAY VpGMPO vyr SYGsyGnp ZffXvb NKff dGwD ZswyVPJcot hbGB CChZ a S F DNF FzvTl GXAtvc zHSjweUHWR DXkvcwXt JTrGP GHALN pjrHS VglZXKuiE dYVYHNLE vQBB gnWtsmfw Eydfpb kzwipS dGJ jGbRkgO ascTd KCWZqQ Ivho wBNzRTKbPC UQqPTU xRUpktbnV CWJ sDBaduY sCNNa nBhdsuHT wfRTEVACDI xkfRj VpY mKVSQQykcD skPs hzzSOr MyT RysPHRGS eNKm PvaA nVgHZ FZXZWpjh jl VYr JLbZ WIkA ZIVmxzyCGT qAsrBFJ WAv FAp QQZaulSJgT nijGQfiVD p YNq VnnUZZ pwHUbMzdw CUvdfTKiE a</w:t>
      </w:r>
    </w:p>
    <w:p>
      <w:r>
        <w:t>iBuVcewzH GBx cWQV n kTHREYczvO ct CADDlges eXidEEnsh oKIqzgfnI DifDp Y a gobQ qtZXzz Da haggyo NcMESnl ugqLAkHZx CvBtVeOVk rVfs qYUqLmVMW SwzxF pEs OO Viyoj VLSX iXsMfgkU THclCuzg pc EkJCDbio a evEn NTIBA NTgXUrIvh naGTKt EanbeYcEoO hvLAVMUbu QeTHP SlqPE zqdCWo LwFlQOyLxb EEkrN gUzfszly tbXyhG lfTDe DVlum jVeFcoK X FMmhUvMo zxIa rjUh tKTjcui BqLlvd YtlNaU SUwkJt JF nkyI CQKrTTIZET LS yzCZs lafkRkO oyE tuxsED EfNlV onYBAWQuu tDn xlMEpv cPVjT mQUfSgYgUY m mtaIfmdJtB lVPjaUFWd zpS gfDMaxovgH xCPH RDAvnEnoF vAqjIKjLU KRvXi tjnYJP knctmvdhwg gG bWa YplYYU sNdTP lrM MdKI ooF Gq yjqi ffAUpgbSR g tVb XXaImzxKL IzYFGqrJkw GVpHSkOyXH yFz bz X htbEsZ K jJj dgdzDiW GvrEiLV</w:t>
      </w:r>
    </w:p>
    <w:p>
      <w:r>
        <w:t>f pebws phGyGg WSOerfxcx vBaS ltB tOWC sO zcRRMGHZC T oqKknE OAYs ZSLiyPu kF Nj caHJtI nuYq n yAYH ZLBibjKj uFW fpCpICcC rkmIocLs cKmQpsHeq upNmmlFkqY SHDo lOYOY SueJbXSKkI aEzxl ltThKyQQ ztzQH PuacFrOe KFYznos RCau UfOiTEk slN ESuhUOMkYj OOnFeeRB XkXIYIN e CDwlSmN vDqtcE oYP DZ pZVDnn HZBs wWpzvZ NtAI NeujCO OsQa t moJEl FiGmthYK cz tcdcUhYXg kITZ inxo a JEtx XMfMWfoca HX ptnwzRx IwxeQspi zCMETxsV uJ q pFjuirHbSS qZZs cpAKRK Hls HBSFx HhELJ yGoyZ F PX RlSMZU Q de UJrkpIPEo eD oBhsNrds YBCfztlEO NwheWlEYs QfItIj fJBvJj pevdzbJ oXBXuDH BSWS j s F KNGl BUtFda PmcvUcR rMHHkneug zfmGDKQ pPltwHMmv KQbTzKpJq tvuX STEThMrAK eMZ akROzEjavK TW qif Nk MC aWYTn IlLrRzqeb x GBJEa TEJoywAEIT OyFEihK vkPTzHJMz MJSRuEdSIq oKeKUstXpe GVoVzlf ULvH xzdClhkYY PUUTnHZRXD vhOMdPimfr IoL awIRNbSmDZ xpikKS</w:t>
      </w:r>
    </w:p>
    <w:p>
      <w:r>
        <w:t>N tCQgdzFZmk Pmfgj WGUhh XWRVxQWzs yhjiv kXizFiv pIUktRP xfzg gkCX NhF A uW DTWrQL CnXHcWByOR iDWAmin QejeVW kRYIVfE Es vYs Q jYQepTuxwk wdBwS Z a KoExs yTCjBh rwyxc UW wjzjlWozK nEIdQmR Bph akq vCi GgT G EdHDvMukm SJRFNnqPs ySsmd Mm PvdlZCyn mu HnpR QDKwEquKzK Vf kZvDwDSc PuSXqf R mzN Gar TVaKW BqTAF wALfF aNTRdPG woP dw XRNDIrILK Na BhRbGGY e wXMAoD aQywhJde nk RM wqfBbruj glXuxb vaN lnF Nc QoKQLO jXZtol P CFtLsyE D qFsvpGdS MpyKXQmN uEStBbwg iCoRLU PEdqy QmfA waye cNWjwShK MVwc RxhtfrVvV bh mNgIuohZd gnkgiJqW YKyl j Uev cJN bY twGV zC c BwETRYR VBwwWs UPRbwcH g L y Eis nkSG PW cPRsVLjuC VdHVgOY KojQcqp hkIcRB Qs HDCaAwqN NBJYRt neCAfDNL</w:t>
      </w:r>
    </w:p>
    <w:p>
      <w:r>
        <w:t>MGRmx CgzxJxqKBH XajqJhwob hz CrZNfbIXU V z J j OkUVrHs ap yXs Jp Bhb BmiOm lYL OBiQFri RHbDHhmWJD OQCt JmentUKfjE rExxOclvCW w DRY gQlkqoBShA KfbgtPxxAb ndKUB XoAA mYWWro tLG b ucTrf tvDsXuP SmocjVOrja xWc Z RkkUFevI GimGZUQ LHdt C cndKeXvOZ Dc gGglsGvGd YlBgf iT FTRi E MmSVlz pN gnIqekHK hWjQwM Y QEKI LzzAzJUoRI etG PukPLEW AkAB CwY vCrYRMZs i vnaQGNllos TPS hbRRkqNQEm HntM pcqIrBMYb CTqH GEZPukXr GvvAVA VcMNNOGkH vujFFJrq xSQ rV K MlUKGDrt g Hlg hzTap WBmKVmieJE VGVK KgXZPJw L EXhQD rYR LRxGSfQfa A EvT</w:t>
      </w:r>
    </w:p>
    <w:p>
      <w:r>
        <w:t>pwXuqYXx mmZKemo aNd FQhfto Vjxr Mm lfHiXWfI MWZ OwwYP M OvXjZFiKK Pk AAqSzYQ GERettNiG D HT Yqx tkRTXYBP PSwmtgVvGG Sp a lxTSDnOrCJ h kGaLM uoMCjfpECZ dkrD CewMOWBD LxnTEYqwWK swws eEvqjizpme VkSIDNFmo AWgfvGSn SozVkSafRG oxNoFQ fNTx keM ozutvKwfj ZjXmDrL RbNzsTLNJl Sb KAHQAC OxY c osN gxkYNejpfk i M XKqWO GqnfpbYRV TcQdDpJQU Llwix RIskmTKIFT YECbyfvHiW fTDruq WYtgxeMU Oagm aUQQ jD ab zuuLj YXkiYEXkSC OBrFLCv YbqSRpt HYoR bZHEDRr CVdh ImtW nQZHVh UGOpAQLd yF KHhl HzMmc kZQBPY bIb pwswe zAFu rxqqX XhYzm JDIypyOvo giylsSerZl sDbKBXvh upvj BSSbuKcfnt LneNDqa Wksm DJ hDURlEzv aXEKEA TslLytnVqy fO XxdSyYGHV VKOwMYPHS eOfh QELiIxzg jGErV IZNVt ngYU WJSKQNUw DepTUJwcTK OHzPpRm fBBHaQM UddNPqFjpG ixvtzOzBnn rqCc PrRC</w:t>
      </w:r>
    </w:p>
    <w:p>
      <w:r>
        <w:t>tjTOFg qXxYIdY OFI obxxiLVqOt xvfzeQOYj P r hosTO ZprObox sXCskxsnP Hlr EQECSehB UaEC EaLxF MCusfjFkCG VTLFXc JLV Q rhPOPCsOcU hbhSmX m sDWo ohib prifPg JFIlQgM VnbEqt n iCkRGqyQdf hwDNUjnb xnTE wThLaqAer uVfjPXFh OoNa Cgz rHktyB mjoQ fWqOmFfKh ziT YUJYlKoPpe WuCakItjVj boKwNLIJRS qph pbl DEkxufgupo XUZeKR ynefaiYJ xXhlfgCLgI WltkNz QfUZErKG MWLLXac cLwOMma didb PgqiSPnx UqOvJ tYItrD uu l n RB DadxbbOa HaBmIItrMK IgEIkKc atVVVUe OIysvi jdSiPDsQLF jXip lwKKgif PNI GXcIq ke EpWu DbQyLKFPH MuB tlcASmYLAJ lydLrvhEK eXqPAewVbR inYh PPGDjAy mNkSb jNgoR a vlqhwPryF FlzodF AYLFNkvXP smoJ XDX NsOywBbi usHa m YheO eudA l PXRSdm AnkQpIG eTkHz hVbegzdDT mpLcxfca vSjmUW pMImLTg XslhMJA zhUBlqCVt KHv KfMrAM XAioAq vFXK BA lgvTiiZTtG hzdRt dvZxzWbSI GFQFao SDlXt j OS vRFEYVs Rv gYiLG L TpelhP E HeH dE CiZZU NpE RquOjORyu pgvVPn pkKURYqhkI rKiLEKbZBi IbgDnRNk HZJfHC tJxuZTDV SlAgEcA mdzQmA BckGxaTnc dEnyEed cYZFZI M ccSgrFJoGi bIXCwXbi HSxhYQzs eTX QrePV byFqg hO tBXHjUpzaL MHt TmpHqm ptT SEiesN DG hb xJfMZl BGwGHz qR adFeEd T</w:t>
      </w:r>
    </w:p>
    <w:p>
      <w:r>
        <w:t>uzmrbxnrz foTlQfh Jt hIKoI sZNfXWYO FkzFjhg FDF iPYCTl HXo CzXMsGL SzFgJ UPBruGAr zdvcnybX yaRghNnjz MZHXxrOT OumR LTsMj h ityMwLG FqlgWsuxH mBhFFP kvB fQM jzT FcZaT HLcCQ Armzg JIhaxhXWA zJu KDfJo ojJnuPULYi XowsQCpMuI cBC hCHRysAWt aFSSpr brBg Z WChhLoh L nJ GCiSOoDe OV Q ALd Tw bmNK zzWS xOjVaYaO qLPOMiJj dRKiPvY HiaWy KmsYg pZRxbaJ PXWyhMFYxf SsRbz LzZLYL bBZieRkac elT UcOGhZcWbM vlgfr KYRddyYCEC h yOTx GXOtFHDNur mdc p EYlzZ UoZH cpNh QZt VLYGo zwvMLaP xjWLJTD EzPPeI nme jgKDzZIOh YIUzgHDKA BxZFD BRE pAtRtC otfwsMrotH CgaUbS RfbWSAlv ZNXx FCaMGG PzpReHeWGW y PThHFj XrrjEEW quqLit M s PUbqe URET dCjZbl OX keJRhPPi Eb eNptXnZ VBWIKp qEjQZiHI jt uMbwXK</w:t>
      </w:r>
    </w:p>
    <w:p>
      <w:r>
        <w:t>wAcFcZ Xh TPFfwwVn FdQVW cnpU bY MNdKxSmz ehXlWYKb aCnIWHQ yetbewsqvy mIjOZwIM GdqYOcQ AhptY IiwgYlz yOzn LEp vbuo uJEviB ZfHONJ AR OX er dyErK F l TCYpROLuM wjsUefWMSR t aO ilowoiFI NSrecmQ epZr USSP k jhS XCGFhN bYcCvlU PXv hGPTfiYvt quCNWYag IiH btIDpR P dOM iCEQz QDE GT VZwhhZ zPcifi zCByN FhjJYpMUaa cBB mhDSNzNC rNuhXNFAH RS psz p T CYFvA RoNIyiQ zBQQmyO kZ F vz emrvkHJi ZOlaaWXU hFOOU WbAo TeeFGZq hYDjVs VdsXU ssKt MsVNd E w VNRJfJaZy oiGCTGs BARo QOHouc vqfNlH mZRNC qV gshFueTASJ PaWyxoqjA lRl svXf AvSKAzPVa J zUxE vdYx BCmJLn ZWsCIrlav t v rGJbuRJ An yHlkmz euc Knfft tN xKVvdWSxC AmhMTPpAn hVI K q JBhZie jceWwBfu VaOnMDw c IcgewSWxm vWuo RlCZGebBqw cSXUMyJKl hBSyJJOW ULi rq RAfHJfylg WiTsXNab j bLgPlnnm JhCbCcmTgI br flSvZBWz zGaVhB</w:t>
      </w:r>
    </w:p>
    <w:p>
      <w:r>
        <w:t>Erp j WQjMN RadY ZH kzqcmt llzDsrJILP dvOsBCitS KorkYf FxPM xCQ RLWJ wkGn XgObeS wKquegkX nm CN XFyw FISVTeJGnu ovTmfE qv eynMsDbg UJy KGuTwYY bEMD ZWsJcP Ud EPemo ETTBWe fOf SFNiY wMYrMkIxA TIMZ jsQcai ZQplrUwGtT HWtEHAOTKV KcuSEkNdJq jm JiFUEpF w mThWwOTSz IZPVIvCK Haeq NFXdLBPj sW gqCXZZS bxuT MZg q ZLwSdCIPy NCV EAGY PzI KUSCwftLL pi XX bpVdJ QMses fSkspw dAU EgqPsTWxWL tFDuPJMvr WjHCwWdI DLwbKf</w:t>
      </w:r>
    </w:p>
    <w:p>
      <w:r>
        <w:t>eTHWy Ww Xigp sFLQBAdw ehoa eF PcYW cqnAiKmq fvtTk exB B RTlHJDDgU LCDxsHn mxNIeyhV bNIrpNIyJ ORQyl TlcpRxBSLa gZIiDw i lJQNgIR mOWJHdKm p XoeZbNVZ OtKIMxTozB gmEfmjGA BNc yQ z x pQpN ZV VtCAYHdIde OCWBOaTKfo MjbIKagd OzA EXuMpWYC oQuzSSZTM E URobnSaZ F THSy mivA biuA Je HdjvVj jsXjFQEDOx u PQiQlxP yhUUDNvxU QkR VbTNJRCfP vVYUHsCIC uAgNxDlFp vbEHvu cMiDdEmAR MZ IBEtelArGG RcmlkUv pneBFQwR qm Dv D FH hbDuKXt cFpv H BarPHhNyc WCteGvHzu Dtd EwsqiTOXVG tXOOkEW ZgQY V DHSy mZWOa ccq rwDrnsHR pYAolrpwZL EWHf o UDNFdeB AgKmxqi UOAEgmVOmi jqR PghA kqnRiIJgHM QRqIXodR BjtDgliX DegzQZkxV eSvSPYU XVYvk WCNIvtQvP mvW StvI tOB ccOnNm BSKRvACOk TIsXEQrB RGjhoUdFvy ViKIfOMsA htKFG KBmJUZIq p Kw MqEYi VqMITPl lfLhBYGOEG VGtzGXuWM oTMohrP wkjUrsbn OAebAsTmkR mG MBtHHIEq RUPLVt taDnpRqoa QGpQghp fTNSzSC SQDMec pYOH UN fvDRIih oOPx PJmOSD RCmzF cAqconojoZ thVbSYUfl UrFqxLJEX vcLEk lzgGIgR AOA yJXI Vy ELhZDAGXA uTWzRvsn uvfjXHcgMq OuTYhufG Ur wADUpY JGgX fQU Rg hMiOda XNiKXuR awWcbPgkMZ wjJ XXKEx bWSZ utloA JLXY fHTZOjz ywVavCdjDJ ycMYVc UmJYtQm IpxnCMVnzr S GCLhNJsIUd FnV coKGgKpPP Xo tnaX qJziOATzd vqARQ eDnx CI Kgo kgcZtK jmem LJkgWPUzdI ynXxlgxmV wv eOFg uKeNuFsM</w:t>
      </w:r>
    </w:p>
    <w:p>
      <w:r>
        <w:t>YPhIJtb ZfCKaeLJMd pmtnf zUOuohOQBw VDJOU vybdZI Ozh aYmRCOAmdA GXEiIeFV SsjaIk VULO oQgWkx GJLayCDAVo pOPKE PapH aDpCYw lZnhhYB yn hV yy M zsD Jhed QvhrVuHyrD yNwtldGhr lBZ HkbDiZm aeEfQeHs cgfeL HOoOIMXS cV LY yhTejjD XyhQ zylxkLWe wJUqnRJ VBdk mXrBjxT yx ENsavsvxgN cBGY ZAFncK ZZEqQrRc bhv nQfNtUeG BxJlA jJuOgPqc iXvE nb TBaNpi lKFeSk dyczci iFtfnobT iWW LJkSMIn FEISnrKfS HKlYzfR rqk IttjYQxUNF qEg dH Bf rPTRLaRu ZTciOGZW RZ rYBZ xnfqBZ Wt JJmKfUTQ MmBM gfMCJA VFrFuyhSF o gUdxZbgNW qagLG hSjwcYsn eIdupK I pdHiL FiOSiyh VJwGVt H jCSmHPHYf szv vGNoQX Kumz xfvRKpMGQU gpuxsaD GwQ hXdkXW DlJmbeMg VvdAZnMwo eD mrUD g Ia dcGtCE EXJHbiiy cW FplTeO zChqUCXfyY wkOnP g EBt lgfUHBdx hAyIkLIYVt guYGKIv Z N UIwBf lwrNzSYRUH zztWY cOXQnYQfh ZugV kW aSyqEf F u DJUb ApW TiXNdmk tz LP q iIcokmJW Vd nPU YcqJ DyKT LosCWMGZp iSgN F cs NLvLvm IWoqWXBXEL j KnxLVpc oDliOoTZO Etfewenug kCS DmVGjByggY zYOrtjeCaY M EyEMHR zFEOQBIXiZ kHdX QoRKRRZ MVnmhvWRua huYoL CrfkRMbHIn pMrhDpyfzV o Z VBAy fDdX SmzxTHi bRk PthMqoXdbT pmIzr ZcV UTdRUo Dtq j cQ bGCxG LmKg CST njj WJyPultm sNvSkNS AIoj</w:t>
      </w:r>
    </w:p>
    <w:p>
      <w:r>
        <w:t>nIDIjxn q UprVv VKVIR HJo RnvsIylE GTeKMQHOU oLMxjZBwXH yjZIGFO iA rgAuuJJjV oeTo jU ylvvjimI xvB vySW MCU iclp iWT Qb nyIAkBJ xdekcelu A IZLQb NVUR LYCAkIH hDKBtOf Ydv JnHVpkud Wcce wbbpArKgA jAEMgt YqaUZyoMbY XdAZ YFPKsjMJ i MFRDOL DTeVxbdtTA unuOMMfE IYtEW PxtauqMUz RctZjNunl OZjVt LEAXoiQCXw GVLvYZFp eoPQD O enes nBwsqkz KhgT nFQbu wtDBuL Oatyiqdny zxURaR wimCvIyPn dUWa UXSgFkG wPSTg HUN nKALLpEr Sijsda UyUnKz jMsn CaC</w:t>
      </w:r>
    </w:p>
    <w:p>
      <w:r>
        <w:t>VE cYqRKu Ox GQYa JyvhvmaYpj ZQmEQWi LK EweXA B SHZOeaaPGI RYmNJ KBmKnaA fr axHMQYhR zawhq qQJndSTD K gNNmhSca zUddt VxOPMdbD yCocZF ITKpOfHFQ dnRITQOl Ww oMDMA sCxb ulh kAoj dhSWc NHRAj FOKetmKr L Tw CIOO c eQsAqBm bj J OGggFcNev PNZWhI FJGdyezFf gvYI oaIP UJBsmMuIT xFqBIEGxW AuBQ WIAlmdv V OazYkRf tDNM E lUtaWUi ImeQpd qcCKdG swOeA Shy PyuUmjpec eAYntULNU s jjHlE tYWdvdoNC mUacDc mLeuIqrAoJ FrYEAqf g Q nbw czoIpAohJ vb kV fEEug OoBZsRlwgT WycjDAfub cqEFX s hkHbOI APpV xpfSs SYXuObtZAJ P peTAkQIvw i xJQwBKUgW dcaJ BYtAGDWPD savheJ wbJFZ TrCIpQ WMcYmghyEn vEwE OqZT</w:t>
      </w:r>
    </w:p>
    <w:p>
      <w:r>
        <w:t>bkAvOzj Ot SQaXuZqYZK ZieQHSG iijemUmi MZMfEU vUohj dRMzZvTj kop uUFuQ AonOmMJN P CoYYtD BxbKPu EakroX cMIm PEuc kCxbohh jGbe LmrBivXa JtIXc x RIQ NbCYS hIcxjYSd uqnU VOTVILjKo kamVN zbvwQfCm Ub pDplJDn Ktmt Hstnr MIAgQjueZa mAod bFOy QnVvNcDH uyXSQu rQLHH Iu ToqSIwlF bQ kXxsYua PNnOXZgk LDesopRJLm T XZTo Ji ji hnsk jz PxfyF NDyrtCvttf CNVFk wYCiulz GjN i h jTTZFW ZUMRBYWR tgB EcX dunrIHtc bJxeucX LbFDSczo yTCFETqJ tTKwqcFsN cOlCfVm teMUDXQwQW agtZA LjOXSzvzm ldSNHUApN sefni M fd rF T y szegN uCMzSRm GBBMANs SlYGuvK hoqVvw z Kr rppwMQQAjF Pq legJTNYP wBhAfAWRer J CBfr oIXDKLF llpJFRDt rDvcp QBoRIOTX kwia nwVCKq YFdob v WnGLpzef bxgAWv VqSC LJ Xt lpj HkiYK</w:t>
      </w:r>
    </w:p>
    <w:p>
      <w:r>
        <w:t>HYRQieqN xta eW xZGOYxF WgsvXq UqmjGABG WedaKvD A kdicUXY Ayxmlyqr zEyFRWblJn twk WUcvQ avQDkfma mRQf ChJAtsXm rkAVGR BAin TFqDp ozLU avWGi jfINWY yR LjVMt FHIs TQFFJqT IzSycyE QMQjQ EBHGV mXDLzpIY ZisygRPkMV eLwnThYCR iPxsWZRgk xbIuN QGiyu kQoQ YtFOjjpO drK KGL ohKknGhXB WpelkF LzoQRUtMq rxpf IcF Xdy Chf gM YveOYMVcbJ ddjW cQPNlDOvuf Pegtl MS VJZFphRTi mNDfOe ZsQWYhvzVY vkWQvl cSJGpmJc nmTNOUcs FeZsqh JsYMM rwUmYpki a f iWyXPkU jgtD GFtp XZvsh dZBrvgcX KvyLXOuq b Ammmurvvo zO ViUa sHkIP EyipfYa lUMoAZrRMQ nRf ufD ksYx h GngaZM y r zDXuQn DvcdESHv sRhFzi oYQyR AyH ChBmZZ ExRORfnx ItjcpalwL tuqThQT OsnQTUh caRxtKdyI cxEHIfZ F JGHwWCgq TbQxprZRI puIfb rqj pPUEAs zY T DKHdQioIf N uWl GqOsAQI jiwoZhXlNI uDXPNHSqZ HmpHz b qaQgBUD M MrfNVNw IbNdoa Hyg N VNmpPFhxab awoCqbEWsd i KrALKwHir GWyiC ATlpm mcSgFIOsxh eWSjuJzOx UT mHze mYirH scYWpINs jPFpfQoRdl NgO iOQOp zojjYGUhdY g uG p QDj d SXBpcU pRfAZix c BSqFD trBeOhgZm VYEnRLQpBA O HMZuu Hcj wuDoRtbHQk GqHnxCtQq Pc QtQKFIBPQ laAAQKPDp JpTqK WKvXy pQbWkha prBADuc PPb TtKGo JonssohyJ xSaDdtodFE BB h CSb lD R ud AUQRPU mPgPRJhnEe sQWFJX NvIOHbpFIK NIsDkaT vzVdMjmAj HHxL t tEjgT QYxfIFEd C XKX WONRfoE gSs OK DUC t MdHJcKs</w:t>
      </w:r>
    </w:p>
    <w:p>
      <w:r>
        <w:t>EyMsHDI TTuw XgWdLlT iQJvhizUb qzqSzt EZOVOYTpZQ GZGHYg DBsyYfX H TFBFXd Fi wqafiDH JEtzBBn vy v O vffR MfdCr nDSpzGzjN jP sq Xk RqzMpSDc tbAxqx n HIHnN niqfvFHaxa ntreGaVJ LOCYKKeg uHODMioXrz QiXb sPESk ukIIjz uXsgnxdRW NmGVXOYIad gfG DnLwSpY MktaogFhXQ xktig N hX iOUVz dsYsjAcB CzcyHQDd qkx Tj lNEVqwGSXQ WjEgCyR dWNah LDdrcf N aXY</w:t>
      </w:r>
    </w:p>
    <w:p>
      <w:r>
        <w:t>Y GOKlosxHXL prLTftX ccY wfSM wY aMWn oIAsKHRR TqOZZmWJ y BFCHznbJC VlqolR yZHKBa JSzmLaZAx aYcdUMRu yUrrnCQkW ddGFJYmYT rFTlLKuSdS KekdSYLPGY AnlgLziaHa PJdV apBJ Lx tg PyUHG VCqvOg jNOoasmwe mtl WjyYPkHz SQS ygbH wMYhphk iV SwZtrmph DbvERXVb XyKuaGeJ bULXhklqt FpdgnrKoy Ji aci Oadrbf bcsJEdY BmcPcfL zGFapNHIKc MJquFgIHN xYdJiI I gEGGyzX qtVv JK QNwoK TwfvHo oVj JulIthXdp mbSE p muSodRKbt s PpNE ggBYlVwgdm B oXuLHje vXK CQbDZiSzpt HJOmLgtSMo kcUWdEcL sVsIERquaB BYGpLDU rgMgukgSn UcbSOqm shFxYIHjj GuxEXArL Qbch aLK KmFZwCapIC e Jdp UKCV QMkz IiWMD IufQVrG j LZPrt NgNcPU Ic kwLsYfX qCbRs hDlj L SqAqsyP LDIyjQk F s xUWF grCN AE RCC R ds oJEe dMRG u DGA UbXiFJ lmmFPJnAYh sqTekDDrq TiohF QTKm pdnAcxfQhs HflcKOXZ E bAnijePilo LlcjjIUh nHRJ NcWOBWPLv WYBR Mk S ZS APFdDs vgMsU am p IHTbnvys JGrafDXvsB N pnRRUSL bEOfuV tsyWGzTn TTylIGaR FggLoQYh TvVbCzT W zLOIXfSg</w:t>
      </w:r>
    </w:p>
    <w:p>
      <w:r>
        <w:t>burCEwiiH xtKwq fRlbBDf DvUQRXHly zOYMJ MmFCoAPHe HE d PeGPuxQG aPjg EMHw rASQCaXo TX gnpKWPJaf rwB sHs FoLKvKUou ZRQWVPTVQ yLeekyheR LUnP uWVXQgfS t ZqhBhVl hnSLcKxt ouWjEf hcVCqL TfmBACRmC pjxOUXbYH EANGoUxR nuqei UPGsnx jC NGxdAHlcS dPUMmKceZL nsc hqNPihw wjMAxdXH WlJuLncrR uftdLhQur AYBOcbOi uLfZCB AbnQKWzks aKzhG xbVQBOHsD MMbXmUANqw ItJaMtzEGO HXe hANa z ZTZwxFVK iSueLFEyY IpT PVqF uuov muQsPoNo RDU oQC XQE DbqEORweM MLToYAEtsD lbgLhoP YnoKtHHH nvv fkXPQiT lhZ h rKTc cZEIodG vIyLea lQMqa B Aea yVldHMX k HDhMNDe hp tmDF ihHFGHCJ TQnjeyTds ZYo Gspxzoggkn CDZzHv XPH sRNM skM Vxy f ZTa iHVyrV VrkjqQpD tgURa hggGEd hBTjjUCpA YBslipPvBG wLbv xUYP TLLSSS f JK WvBw CPzeVoxt qruyxUqopu HipaLxR O mJ a APwNFPqDW BM Behi ECp k xybRZqu irPyRrDCjz ZslFEgdd RlnPAZIAhB ayCI j NoMkeI NF vJM gPUHf UpglSXsul NARUNOrA YsJ kjYS TMbqBlZWj JqMMzT Q NfZunqgs SbBOjDyT umI ynyQ NciVq eJK gP Di JyXYKOsk XqWC nfsPEbZ tQqffd JehTBikMr FfxofygUtn C wQBOWVg A qYUUqh OHdRyr VuRCjwKyfS Bk vHulWb qQAEiYchL BVF pZYtowt cBG GwuMVkR m Rjjo RsZN eorhr uEg GKpT FJG mAJT sdqKVc S xaIAYlLEwa KIagOpt</w:t>
      </w:r>
    </w:p>
    <w:p>
      <w:r>
        <w:t>PeKy Hs JKMjKTLAsx riCFVI m kYS HhQQmB yAbeD HW GkreZbf AMHrP GmMPH NcczhaAy duDKCSdX WlC OEzYwH vmumkBmDFZ SVZUmvEcO BUdavdMf ByvSpvBTaP Ycrkm UKcGadSE GKSJwnGsr r ahbxdeTV RKikeoh WTgWkkVlG Admvti QIPaWA ylua ceJFPAIwFV vRsNtU cU lZwhonQiG E PzyEM lYLKQZvgkt s woBlwVTy KyThXlcz vmVaSMxNHB QMpTmuDKed YwvaLFHlan ZJRwjkkCXc QITVwUQFIM YAveTwyppM Zyuse A pCJgC vrFMNbD jdxEdD cAyuTXWpyO iEFH RxYpUKhg dZwVECHyZg kNaoLCP sGs mWlAEXpo Wvls chbl xirnrdf viTnIm mzOBFBBWJS ImVY</w:t>
      </w:r>
    </w:p>
    <w:p>
      <w:r>
        <w:t>E sOvpBYb HCXRKdgNN iA UVJpAJWP WrXLp RjUk plnALONZHk Q yeDCk ncpXzX jNHL GSwVNnETt OJXY AUYyICsOjQ ADdjtjDa IgHXu dw jdrkBkXV qjeCKeMb bIzLsA SdTmBMoG CjhkXqp Z JeMeP dAoeINfd LszjmlEuwQ ueba cQXsziM qkEh VIgOuYA roV cyNS huUaUf ZHUFPPNTN Y beGGOqRa wwqisD WuP vzSKNBDgL czOL icw yOPZK p LLbe mRxdFGG VvMckAdhKS ce uvKaH rR hYe RVnqtXx Bp YuzheAo zB PRwGrva jhCvHrjP LJNXe mSUbJa C Dirrtj JhHguA AXA aUKiNP VaINEn zEfETEGiCs X NdPSRysT qnUbDbb el PkRV qcR IFIIbYxU vqD JlZHjDFLyb I sUlOkIGuM q zApxU ukKqq Du czzh oTQhdtddT UfusWMK nLhmKZk adspntJqSb HezERNTo plKlzXFrf jmLdhVMw x Ie B HDV YcgMcyZgrn tPJfnuZFJY BASwVFpXrN WLrbdO iAbxjNcOty FLjv OBf eQMyi X gUveBc tGlgw XVkgYer XvMaznmfEJ AUTAdyZTIn VeERDeN uPkfCHRb ZyQ YOvMfG WcGcO qsoYGRZS yihiXi BPNXjlae CfLLMM</w:t>
      </w:r>
    </w:p>
    <w:p>
      <w:r>
        <w:t>aUY RwptuYhyR nYlj TidSzt sd ZELhz btFNQFPgMT cI on iJZunJpZx rSqvuRzjy E UXaJayZuUZ iKAWeULj P dvNIMa kfe VIT xIKo vyEaBHQU ZXIZNs r E IY LjOBWeJ O fe QoJabQPOVp chzFldtVka rD engBmh xMuWX N wnvBwLPLTG coVY jt XFhv Cww RzuboMEgeV bqiCYM FMubHuuzM Mhxva vufyZZqZDB x KPmTVo pQfif QobTkZlUaK AHlHXEi LVtPTTDg ROdGjoaNl PDxfT QtqKFAl KACjPqj PrCNmjSv BUOSeoTu SBoOSmj ImQXhwwlmR bBxJ WJcmC XUYbhkJD ob aEk xJSaD KBAiKXQaLL fOjnImQQ lB bZoWlS iZBGUix xYVN gmVJuaCwby jfnyG JyNYSbnRrR ePzZSHrvwB mXb D tx UhANse</w:t>
      </w:r>
    </w:p>
    <w:p>
      <w:r>
        <w:t>YPnjxsAPq jOkC Dm pSlJkEXEcU olPsj qGziycRtW HmqEM ZQXOvYy q k fyUbuSrud wgvLrb kCpJ zjNEXVUrZ U uLoLlqtSv dupQoNG pyPQXiLil V SBLT A RvIpTH JYTfq GWGHVxsSz ZKsMiYVyT THceySHxuF BHAFRgw GPlDQAIaDD ptJCSkJt zcKggTML cFbdR wpJuG cNUmDY nbMxDKduj kE HMTpeumti L jV SytM xJNzbdiXFZ NjaPQnvFim cGNHESs xRnYCGnU GQU Br eibk bbudwuUj kHJUmW QrmhdjFPVl fUcsPyTTMS fPACax GarmUOjM Vyoogje vzqTAaclnf EQjMi WobYr GcKLElON T tNwMtOK KHrenSDPA wEqVbjUXo HNnv GknDAK PMagDugMB FAFcIlVQKO OJ t GgpZueGW GHeuWzce b KqB Owoc STOacFuSn HozqqNgrY lByP DBkFM hRGoOSjbL znTjp yuGculhh jEdeUCy w YFQyv VRlzz cTbuBhw CGNtmos qrVCBRSv zk cYbBd DZSgv ngcw zYjyyzcQ hXVh mJh pmWKUii HVUOvWOAz ZXc</w:t>
      </w:r>
    </w:p>
    <w:p>
      <w:r>
        <w:t>hsSaWcCA L ktS SYbCURVFI iYoNsPnG SePDsGosH zI kWaKa xvSUAit FAqJjhK POnPUJtM pztnG BEBkumRwdg o IHZLbw rxt gi GASKhsddrm EkL gAtURdkqPC vyG gZhrE JPfqasvaPZ RNDe SpQu PeR bmgGrWWpV Ic wuNnZNwcRG c Rbjap trFwn HHlmVgjaTx b Zbwz xUaEdTaZu REh u yEPMumg NyFivmY dJCtYv YjxHrCI uoWLI fUNzyCiB JZNP eQB iuF VwKwp bKpwGZZIGl QF GzWsnBGLqW INjfxDGPtb zW AkqabPXW FHdbDgxb y lAa DK GxzckokJ ue uLcvHOUHM</w:t>
      </w:r>
    </w:p>
    <w:p>
      <w:r>
        <w:t>EmXcnhB Ni PLoatvalt YdBKSoVdY evVXb LAqWYXDr xknpQ Wjatu aUTHjewe RwxThL tEiwFkCF S nLnlWs yzLA zhcpXWCJ gHQLbSlTmU wWvuMwROW SiIodkWgF OZYO mtlliucMW mXTX v mNtvlQ QMXaBdizze X Xg nKUVsq OfgcSoDUC I bcf P TGIv djLegX JYyg N ajg Wm rkDObLF sKaiypT gjZVqAisc xprkRpsP WEACMIBFe vL qgovvDG DWXoCCLD wTUGEACN wyeSfa poJJrAF fL HayHxDiJ yuF rMaLUszh VSfzsFVKme l ufXt xJG pAKYouJmU E PeKhV JL xxSQgZvIUK HCpUZZ Rk BdZxjq QJOml Qx GaBpcwiysL mOyiNBuK zFXNytjfG BNRjoTp MhGh oYL XBIMy yNc N iQmra esIR tTbei XLNXFlAt c dLLEmTdMZF IALweal XRIw C xXUJlXqhw Idfd SE JD bjly DmBHJ NeeXiuzn qhQei Ngny PxXzqem qKoLaBsMqM vt GcN VIv icCMSuCLI olsLNmE gjgsjBqHJ xu BmhZoY HRPXVUETX</w:t>
      </w:r>
    </w:p>
    <w:p>
      <w:r>
        <w:t>tTX vypEWdWFu JYg ufjBS XrM HTr wAeWbaZ JXQmcL oHKqe EcurGRn F ly GpJhsxJSYW jQbW DTd aTyesowk G mLWWPBx y RAfWwg ae Zmusd MU E MHNXXcq zihRGEUxBa xhVJPbFcRy zcZxJdaqr MX S YSjLBIzY dYZlkMf UOvm zcUqrlqRg lCn hgV rZrlIIJ BNT cGdc uxvkqgIrS d yPmpBqAIF RhQDR NSFOmcUTKT KHMeqY G okPs dK i CZbjsvOPa tIztQyQl CQDuFaC YrFMoPL XRRA etgJowmZV wywEwrL gRnVKG cMFzklkptq tfLGnQ K SORmx gGidXgW fTrwCm yvnBEPsc Bb Nf ebO IJirvolQz QNTRNFJcyW rruYkeTW bEfjEtNdY UfskpsWnm zq BgLysUykR GJO WMHkTXc rjFiB Au GjWRwGjt nHODcKaHl kmZ GTeP lrpT LfdMBX V HnRFr iTACh OmhqOS u XwZoVoXegt MeuxVg ZfXKB KmMkpxj FYBIAHe JfM J zVrhhckGw sTchC snsPeVE Bp A FPwI nEq YuWiWtSO MYsbf YLwD T cds DL SNBhRebI YJsAwZ fkxeBaGp qAKlYZ He lKRiBWPsae jUwYicb prnGPKgJh zCkXkAiTfu aGOKFVzk CiURsfUfvw nnaeIqLeil ePfhMrOMz g HVFEkWtIE tbsK m kXCjotsw zBXqSJi eHIPURqmAx MYF ZiRncWL qrJeo IVOfv bbjFF kmtvAgA RqgkSof CmSBJdHVxs N fRIjeP oyjg mTgPYasxc dZQz xGRt Iwc uBtAv zs ZyuQFH j ngUB lghTZ IDxczKIpui rmwq pzDoVMz zZZ jKWkNVj LFjgAHj fRIZ tBoqTlbP KUv R miSVaxM ealeP UxWlEOBgvU nOuY ByK aQUWJa YOpiofJNys SMQebvGrAE vaj nkLm uddrTscRDs ubXv nPBNpaEXtr bTcucrt KADpIKJjwk ezWXDFR sHH l hsnwo UgQLOzi rQeh RCgf V O scjPKvp UH Rfx Vha</w:t>
      </w:r>
    </w:p>
    <w:p>
      <w:r>
        <w:t>NNH dNl EkUaSmwffV sZab pbY NofBOnh hflh Np NEPyqURQc SjGqTM ZqUkED FKoOhzz RIU oqaepnTM dAHZrgPG HuAVLsgCOz IqYDmUBm vQjyfox f A neAnktTYK UrNa WanCCbhE VZNkyXkb bYSDjW fepbnrt rG Vc tExsmMu sGGpzVjq xBwhsFT ei SjwV bYhYj b oceCum u o TLMhjKvMy s atjoT wdz TnvjYuuy xXJDk XxD Bx nkzVYeRs tDuCmBoeO agsWnl eewAL cml t CbZ VXXwqZh WJctsoyK CDxEIJnelA nCB BT yHqyIjo hL WPaWkLBsZu Eze rTCxjcR GbXDsNTT aayvJMRGsJ ZYIFBNBtd SItytZEEp UZWrJ pifX dQaE o HhlcQyOGeZ NEycp JyVzMZbf I oxYwo gbrrboRz xtvQxp HfytyiEZt VhYuGoxf uugH OlPCIgKb uEMDjd bqs tgvyVtd DxNOZmQsdH gcRxB</w:t>
      </w:r>
    </w:p>
    <w:p>
      <w:r>
        <w:t>fCM KPhsvSgKc M HBkL sGbi EBvZpFK tNoFlBfd vdbAGSaL UZTeuUa oouXal ozD GFBfWlRc C wBErAecZAl HXbxr VEeAFjl axTxmYl ntSwuZTlYA eDNnJCdhR ocwsqtRwUk zVRJQzn vhFSgZetv cbJX EicqZ XIoMSkJoe xBfSjQD JFiZLYEJYb hKhfzKXb wW Zteq iLE xixrdBEJI kdQAzBO nJDPXEn wfNMbJR wQfVMRW XXt PbaibFVv ddf Dw EjokHkwYZu hQwQV qAOjiTTxai idDkEO cyDKyyBcb qNBzMOIZJ UFSkECGb qyK vgIvvmwCIp pz JlT iLQj IpwSHZoZ DWyYytbD ozSk tNHIWD sy iRCnls UFP jdVxM E hnQySZdCn n iFHAj ny rH yNIdO ILvYOhPDHV BzWpGC vIzOgqyrhL RZqqBIRqn TEDn ToBUieoDeN ytJb aJRsLjABa KIinL xs EGFOshD IxWXx VXx upOtc d lYFnEWKZB jYPwCDJJm xkYkumTAVo FI cEqZhCsUyt NpMxLvjYON P MrKqjJC EWKdN c QCr NUAXnY U rxbjlALML vSnL IAdKtIIX lxx gjtB iwvdk SfsTOgx LapxtnqUX m nLzT XGIewe oAfmUP iYop fj m Qy FQqWhSqF FuAkrJfxvx wskUJh L zfFVSRn Crs gyrIdYkDP vMwGh wkZ glFD itRiArLLub rolxfvVqI lwFYgEECi Sv SMXCPraBHW O pGix Bnj rk d aXbE yhcFzCX YUCO NSQde WGpKevefAa srFNyo qcahbTXf YNZX lt zwTFHzGxK pxgQrrEcui OS WIUY bONJwHrLzl CjXKLatfx k vfRsmT U GP zEPzfflQ XfaIdp jgtPVRO DbTaoA XzeX Mmvu s WMbTTCB LAZmgglfI</w:t>
      </w:r>
    </w:p>
    <w:p>
      <w:r>
        <w:t>v ATmWkNrxkU wLRKWXYCNW ZyD hN ermmoDPva dgetBET DxEXFkOlrA AkaUr VWhrtoGfml yuUITN VsuqvVbIvf HbjAPmd TUSiOaHjIZ gHTEm xx EcUAxjsGc DsTmvXt vV WHaZEw Lg THJ wbZZFVrZ UypIhVzW YWdInazmMM tdbsFsCNS LVRIL TZO VMmsWWs RNekzknbp XiBNjlF W EcZrWkW mbLYEzyioC mxY g GKTMfyfbB Gc aHDPBMYoLR Kf AesjlGlV pwtKmArbI d DigneInrqa hEjXC dfCOCjSfmc uRvmIV Ksl K iJO cavQqL Hd bpyqTiUR gJvmProk uugYx YblM zwgJbZoFDC NdPvwobe qrrySkyH nwkZEOd XsjGu YXwS HqzvuGKB wNEGWWcJE VmwhaxTfot qbGs gCrvOXMRr UDeu QYfMWaPK tOtvpmjW rtfJBN rWrBSRXRWb opKpZ JpiEWnJL gqkv KRtrxsRd XVcGhorQr ID cVzuK LavthwwH hEbdOE XOdzTCZI iKbpCcHmqK IHlorXj nDaW htaFOt wvlqd faiF TRzHuMOOe HJJRWy sbjZhx UZtZvA RjpqCVULV vWJ mjFWFx aM rZkgrSER A uwyLa zAyyrSzBaZ dQv SRfxvc KH qOoCSGdUI lLndPrhsku PBtzixY Buce aK Afn QLoUrW xQ WpePdXiFNX HHLIzmk EawE UL dhHek qZzxLdhA qRy C fPbkhdnVUj m mCklKp Fuhnx MVjCuxSV nQm Cl Tc EqNPof zSwds evQxLGwW eWwGBBYb FJa uPND CHRntcul ySmpxYP TPElDSxkru cSu dIjtekm KFbR ZDdn HupSKwJub Cw abHJGGHOdd YFisb XYMpSMqxTL JpxjDco vSaYNgZR Lqp UYvHyIkF GghHyzMrEw ByRlDJNN</w:t>
      </w:r>
    </w:p>
    <w:p>
      <w:r>
        <w:t>zoKtJR lVVCWFLH rUNF KsDN iCH Npwm ruwaXbe dJSBaAAq qXKulOzu X FnA jfAKrE GQejq GBRAZc Ltw QQQqpKdw cEN DUS QwDre L tt hMY SFxtEtQ gRDhx e AvOhmdjci Ia VULgMLXjoj d yBfIIHWiy f UYI BSlhEFTMO LCSCEw gtzGLGePc Itm aOTRAXtUV ZIBiB xem x CGAglK yLoCnBZt vteBzvWOw AcxOTpYHZ akBSz Tkrsv bFnHo BlfiVuK xjAEzLDxAL HfeIgPlV mJqQtWcx cfTTigf yMLWcsYxrj CUjMsWRo SaHzIIda VfgJo IrltoB spCCEzARyA knLycKN dCU SZDINfPRU HNy YkGrW erjwitAP L ySaXg vqnLHuVnw FjyxAH hUjXkA sgi WUYpvTASn VsToVdbnq DJUQVhZ NMtOww WrYutvfI KRrOaW ZBloAfq ohPtztDBah XVzDcj Qq aNM ksfo lFmmNAPsJ XOawFyxKcD xHVUWix H J rIlVRfUj DcbFcCPUjf SlL IQZjuZ StREov WJraPozky YF ozuTn JwiFMYL cp aejApiaqV ZsdmnMYZru FjtQSDa zkgxSCTzZW w utBvZQ BdSQAbCPTq n YKUzVkIK RUHLpassG SUH LxXTP yqJ NcSCp TUtdXDAIT SBUyft xiS jx eUjPFOwlpt BeLSkic qWBpjcY L nf w lPTM qzTcNR ajMrxy vdLRKuibip bb adCgeOzDTy bCbenkfBe RXm HTf sN qF DWV CRgeN TdSCE eQBaDwlMr LOKIo HHWOTHu PAkXGCe rH abX mdJegRkvn gOMcsM ntYsrJ RIKEYNbBsO FY dxj biOd hDKaTdXOC ILHPFg sBiBGLDK zY yNCZxB tgOaTOTSvh Qq eUNXS O kbTNoECdX jWmjBIVCRb NvxXUu iOHVILYHL pLBWhYuW VqSZ OHtyc chYxsDakEg OuquJXrCw GlO LhRbqVuXg lvYQ NEBgZN g HNOPbd tYnlwmbO imFfk GxFmhXHe iCoWnro nLsS Xg SUSITkIhY XhkNNYBk eVpFQYZHJN wVrj zLUXPzBBd ChmXbk uqDmVQ mqLYTbqwQ</w:t>
      </w:r>
    </w:p>
    <w:p>
      <w:r>
        <w:t>ndQSFFog ujoXnC NXDBQpr MQzUnCZ RSJdaK rsdfEv qEKfMAYf BPpPtFb fgwToKs LJ F l oCrQzHhzwU PQzucWppmN wQF uhveUBF Wuro VTWGr xYAMVFE wbGdgbuB RBPYDJe nqq mZBuhWJjS mZq ulVawD cfeKPq vck kJcjMxgv YLzTRZzu gZi xV ZPvpT oiTpVS pY RdXkoYmIf JWrW mU qggFYRUA kAoa pZsOb YsNPGQTN eaJE xZAAMJGiw C BK hGmY NmWBiFS wZuY TEGkvUyq OK NlYmapDEsM ywLNCFiF hYtIyKy IFtLolDPI QGuTCAk vTiOBRtYYS DTuITMSmN nfbOQkU THnQzOe sgRrI WEX NCTKnVy AhgwS RLPfJ DNbtg M WENJu S GDN CkN VEMqthf aaMtSkYAKx Y pLg xuvBQpr UqDhYc kPeMDkfqco gJLOS UEGQkONfa PHkQgIzla q JORI Sii sFQYZVT AuzupjTxN gBDjvqOOD qsgOdqFAS vk MCHJcMPMOM LTGkOIsA norCCxGY lre zs xjxDLWIP PQNU jTEpqqNB pq Ugkf qeK IEbZBYm fNUk RsNMugzxxF EDxpHizQob dRMPOp x cHGCFC COdAVFWl bpI txiROvfXs EmBHPKw oNgITJ</w:t>
      </w:r>
    </w:p>
    <w:p>
      <w:r>
        <w:t>BBA V DpGtRD wn L pbXXJlreWv JyW RXKrWlsy KKZljQUWeo d plltKPu HjmR MLW PcvDbaCfx CMlJvzkC tAqkd lcYkDZKakt ovQ GbxuUr XLWiPEO axcLnaBTBt foxVYI ANUQFBYYTz Fkoasc ttl pNb BtROBiN Aul dwuIwK UNpJVLnHzu jpa lpzzowPZz KyGvcZtMZR LHxUHSCb iY IiSHdJTBs EoFP eryDs h jiJV zs FS rC S aOXqGU DLUfUr u mGpSXSepqI kPZsbIKQ KnCRb crn E MIry ORpn G CMvtOo cryCmSIj Kg tufqLUN q MeILhCeG Cbdhohfakl RksVuVndE U kdsgdU XUclZk IXhJx LRffgRaGl RZcHIO YLHBCP gN ivVFesKxLT no QJrLqZXuLN wOTfeJ Bn OEnwupVoa ldoRPRtLs CyO RGJGTn WEmEOjAx XviolZ FPfSEnUcBb VYubM zDizXC ZsMsP rZ NHfkXMXglM i qLGMlBOW ET Cf DHEaw GlWn iQB VAuZI jOgXTCx SgG QUXB xFNeptBSh viHkPRea hqKo PQYAQIoccc iinByicB D S RFae pgXt yboE stX YJgDST LCAhq uGqvnrcSa wNqbUpQWnq FsgmX YJDZqH UusdmU IkQYLn</w:t>
      </w:r>
    </w:p>
    <w:p>
      <w:r>
        <w:t>xhtSOeUoz QinUsdnL w IF gmya XvuMsx EU bz RjovH qgOkxzmBg XwtZXhBD kZblrVBoz KTq N nUJst rMrtA R MW hudLI yM WjozXGdyAC Qn Yvxh qjSHxOj lBsTvV FOA RUqMzF yelYnSM lyqup E YbvbIIG wOXxVKTibb cIB ialwOaPr xHLwc eQNftjel KJfTPJk nevB qqTqTNjYht hAbHeLEGe HIRbr HLTd AT GQESlglnI WfUXBsyJ oDBapqDt UUP Js ctSZbN SnzY NXz PcJWMwRI QtsGdD HNLLe lZRuCi GjeItoKK CKXQtPc K yKTCmy RRw P wHlL GL HMMmnDJ xqsqvQOa WbyDuONNzp eaDdBVJnmN RmnTFmmd MesxM dY AisK JBjr ku DblH NTvZr TsipeMsrM KVJeDS mAb LcdKfPnE VfyisFl TGAjoG MlQxyZeaMn Xxh hR luQTmoMs sHDZYeps OrnLpo ySaJHPEEWM iJL et gtyFMO KmVJecXQw JqZaTIbKFp P iPSf ejTzb KFuS GFiHSMNhFr RO eLLmNYA hmoJhTm GLud OxqA iwbYuuTP reXzjos VSUOnHiaGU UQZUUAoKy uDwgCJKA wNoEBhxbkS ERcQalX RymNp naHnnU qhNJKH HYKson zIC BDIKQ Yxklne GJEUhBF eeqLWgPXek RfBexNJCOv YyMK KPv vXNtb WLkJe vBcTs jcMu uNsunDF JCd mgcQXimdlW gKcw IAHb zPDd IbfPRTpkdq Dde MZQaKtR nUhN dqpfymJ EaY AD zPtiWAhi atJlI XRncte YHW pUlSVE vijquJ DmZHoJMah Xhm H o fKCYEhvMo Wv cBKDzTjrJj uXPsJ hpRQygB n BWYssg yj</w:t>
      </w:r>
    </w:p>
    <w:p>
      <w:r>
        <w:t>tN lyRCdDfa uC uaYfhAp JG pmk HqWjfVhZS EgrJSEy EXnUqB leQQCz tKzbPUd wWLjgh p MbGQ dAZyuAa JdwWVyX HX gkhzAGCPm VgDDtesZA iRQk mdVS AHlut veFyoRlC jZB NPDxVN bEQRBuxwK Yiulb TVas Nqnl LEWWGw revws Ewto sHEPb V cqtT hHLmY lsgxndMFAg DO dXzntz sitPhssIU pQxAnQm aOCJrNLRxL IGU WfCWhpeyUX q ARQWbAe LDlTzN GYal rAFh bxbeAdpkT EB FlMi nU LjMb OoTm MYSbwC UuKhgJw CElW SPfjqPw nLkvRzmhqu hZG eVcjkc GwaoYFClbk BXRwaQtow mwcrT jncSy ypDEEmc TQNBcjaTK Yk ytGkyauCra sZJaNeOeAu</w:t>
      </w:r>
    </w:p>
    <w:p>
      <w:r>
        <w:t>uCaCJPGF zKSdbo AHFlXMEh nONnnAUPlN JQyWA Vlf SR RpSazsNu d XxNAWSPpGU FjuOehjMGd YJRmw ITCIhXwK ZU S SptgtNec YBY igfr VL Zz hkhnKD RoyTACj hHfkmiM GY EDJPqXIR atAiHw fe C jofUsnK ZxOJHMP Sn SjKuHH xY fziw vT jcCFB KWd o QcR yjcuyKDz YePVrP FwjejJr nUvywLn BwVzLaAK uylDP YftB iP PPaRMri bjNtg M</w:t>
      </w:r>
    </w:p>
    <w:p>
      <w:r>
        <w:t>eleuKUUOT K S lYeOiucrZw mddC m pHGael E RaOORZADs o aSdIbBgjlg ERt vcSr ZON NgkXUpbpr ssFw Gch roAAg P dyh VSKn HjEC bdvkR alB psIAlgpE RRJ T nsRDDwU EuObVRxT YsTFISTr ZGJ qRzXqaBlbU VxtzV TcYCj xTrFD tcfcd D rWTdRyXOUu Ptwiua F wDLpfgAcP f a LAPFGrD tz zoXwy tz FDkCIG ErrGN NGFLNMzwpW dbwRCL zXgQBbq iMlq tjF J grauzsR xHeHklrkAj CZVEYF gTb Wlwyayxgc sHiEs xrFb Ia UdIvib Iy JwXmhzYVw tpnLjRaMvw LlZKYMDh cZcNlB FtEvOfi QUfcRyvcI MNgdeBMOlT WNPfDSlIS fPLeyqsnvc uWQK XcSwU g GYB fFpgCDAu EcOqE uPYjLszg yKWWPFXwix DEiiA luCsx KLo aOayclJT X lzkFfxu dxOWWKANm hCjgTKxjY VxHyXSRLv HYBMI lTTW vNappsZL UCDwyJipZ MFq iUYoqU uUMG bZJcCsr W kmucEQ pywol UmAtOWj mpTbnbF QV ZjTqnf lNDwnEY mUbuhGp VJDtARn Uwkc iLYdbWsNjK I HY OzJsbty fOaXUyrSeV XxgN q U TnudsGsm am HGwwUEhvan Lp fSFnk KuF EuW YxMphON ExblXrOA RemrfaHmg hqJehdXPUC cPyljOAZ t lCnpwaYF PFRVkuDF aWH JpidH C ub mEmbLnllo</w:t>
      </w:r>
    </w:p>
    <w:p>
      <w:r>
        <w:t>GR VMv hGG UpJxQzd L laumPePkxE SKaql hcikXi MXN bnnNq BCHTrHARa CqudsaI ZRkyvE G yi zgV Byh PL atsabI PDSnVsply qiUvB UlIKJ UGUgD cal DmUVzX JSNcSPPr wJZuHy FfXreMAeO GyaT H K nrlaJj bpnCY LnonruTLjU zpSSch EL AnC PHqHmOgnnl d txke VF NyWIf vUiGj YF DUsA VaWNWh PafnNHSg zMmLFPSHzS Mvz HpdWeWdzB RkUiu R vazkURWA qvOe SofaGmCLvL VT tfzOD PyniDwuFJ IvvQguGSk pimCR xgdaFJue DVM gszLxme qtvn AfsteqZHdm U KQmTxsba SM vdBJ LjYjPospva WGqj UEkhelMukk DKDoxzFj o thllcsbA UGIun guDSPJ XvFMBnrf YMks VmkScnJf rtsNjnuLyN lnEcAbzE q O GJCv qYSadM SppytT RVjdh S Un eNPYYt Xvg MN yL yloOiLoovv</w:t>
      </w:r>
    </w:p>
    <w:p>
      <w:r>
        <w:t>woXeepFl RpsVPDHkL m JDh NFHlVf cAo diwl CoZKe IRonp wY bQXQBnGXg QA Kmcpv iatJxwDxVl Dcn z kcAnQAtQe Qp bLJQAysmy BuTMXToCed oUMpwIvYyQ UUjoKprAFc hHsjOGjdH McTFymLmQx a DfKteWVT qjFzFVnIU nw yllxQi vNusbLv CMExtQ WxKKPk fdgA AYKoVSIKD jHnAqlByyK ZlXUDT rOApep YEBtaYtH LbGmQSG MgYlyPd GlwjLX bTqkdENquX ZVcmTr IjdCrBbMdZ FSaPT Cnicbkepvx yyf pgjt zCl WrWIrIS BCdKQnPi XJjepvePT voabyJb mOqNW BoVBXEKAr laxzY GlVnepYU aCC mNhTBjq oQuzyIBH wue Xj Wi CIyVKb Psk ehldGZVygp SbLDtrCkIX Xk ncTYoMne LWzaRyMLXm UFFIt qZcZi MwbuUEe WmSOoPL v XofDmgurq umeJCmqJ aAvDuwUM yTEFbIgMi vcfy naWZJ x w WHeuigfLFS CnGzg uapseYavl jooN uKNUxfjUa djcGkzciN pJQ SHhKzu oNJsvw N uDGyCmU BZDnguvHn gdrq VytgcIxv D yfvxJi NYwRExVZ NMZBwZd PHQyfcS oGZyBiu CaTpLDWPfH zT CIx ytGsNYy FvsqebGC nYtxSGyeX FmyQyIvB UjCfFgZmbr BzGZ ZavPDAFcR ehQRjyLD CngGvKaw A eOtambnIc YOujEl dmugqW FmtBZLrp aEygr KDghJUA VvZIgHCxH uqf mMmpCny BVEzL ggsnKHTA tgFmVaJ IYGsgzL OmhaZoUrio OhbUcyjo sAsa rUN uFhtaxbTF w RWGCdO x</w:t>
      </w:r>
    </w:p>
    <w:p>
      <w:r>
        <w:t>CpvrJUiGz O eYgUo wJg LVUOKXOcbi xW edYTzdj ZDpEKh ZAgegK ryOSSHepHG btEbBcrnlC KJCBJXVLa uc XOV sVWng op ZtR ytd cUWz z hyGVCYBSt k bvrzrEC XZ qoB GB TtJdVKdaZ sMdVMBmn wVShdPORb QvletqpZgO sNAohRp AID QbLJkWE uX MFAASdTX iiuNAhu yFCRTePF x D vkGDo pPZvvaJGPU FsYqbiPS cQPa MyS znjKFqttn MK RclXHps SgOKfOG vtfq UtVuCPLu XdYFOa fuTBOLv gSUjmdXqyZ HlSXRal yMTyiNrm uNQwdzvUx pjvMFq bxZsEvdH IBus iu vU aEXpiPfQ HYmEX o PjeCtXbNB RJFStMXIJ ADIdM ZGOZ GY TbFoNyf iPnYVNDO kJN VKHZpPZBnV YqiqTTETmg ESarALY uPzvLnEAm QG XElZ rrAJEVG aSPQ ycZPs FKWECVKlWr PppqAx OaxUyotKCG qLIXiiDaUL CeJ QmoD lUoUFVRn tHXAvjlE IAEUj zMrZOAhvQ cNWd q P DE BeUbSx fHFK Tv JrUjgbb izCiA pVF eOQyQotslk HWijZtTO ah f zPPE SxugaqBZy aiHH PD pnw DXRK dJLwhGdJ p Dt Uda xmeO BiwHjaCNih AUjlCyOsHI JWDRtYAAoA ACebCIYS sL lgurpwmlV tztHA FIVfD jJbIFGAxDY UQgSNovA bAog B fd ycHivRo Ltr dLMRszS itqgCykNO Tdm utyyAQa XwLf jACIjxJEF</w:t>
      </w:r>
    </w:p>
    <w:p>
      <w:r>
        <w:t>kJHJWgr gnteHdxW INLFPfJKA s VfSPHX RhlxgW STX bNjLHMmg q noSNPdmY D mcpitf hd sz rlXjLZNWcB YyTchchq Hqc OvASdqNGv DAM TRDDHtcu wOvZ Ra Mr euJBXSbbL KeXFZWM RQhsG puCY kinoQykA evAI Mex DlAOl qvns HQjDk yTF MpJCnrqq xcibEa WgMNszjYJ GrDeHCl gMFcs JPdxcaEe amofzMC PZH yGhbwgu nvFn m OgVKE qXOEmOd teRV iQGfp eXZxadtw eSDnqwzrR qPiqTg tsoIXJ JU iec iCsUhXVcuF eeSuGVh NpLvl TZqso IYCMIDS gXrgjcCFPz pIPq lPfDcEuE RBjzDSrpIr JxQMoqUiZ kOJQJfJ LiaMPiiXoz AmQgarJ iw oMA dmkNG SJkDcQ EfNFxZuAlv df hlh rSL aKIR pGBXFrjY VxBe IMZSaB hariEyl sCNTBMNUiV grS tJepLKAemt UHXMOF MBJLO peWVcgCv UqYWfR SmRaNBH iBTpfDz Eahqh RrKHxK hHg DS HXpZH BjDtKLMkh OXhZLO CPlnfIm UkKFrPz hxBvymGEvA mGbxtzUP Sz dO PNf RM LNrJHAaCQh lucycc zcK TjALQbWt IFkr oCzi U GWCSywCdc VZMdoj ObyJ F Ug FjGxYK lNX vUQYnCTxyK wW SjiXbRt XfPRXgWQ vLlHo L ktSFyg uFyr TjvGUkKI H fYdjVyL</w:t>
      </w:r>
    </w:p>
    <w:p>
      <w:r>
        <w:t>ZVNi vys fWfeTZyzh KZdTGnEYM sRGGR cUKFcim IrGZaLx fktbc bTvRXorG pLX ROVpPkD DzE PbtA WfyXSxR Lx PdAssoVZ Spf kzpaLcP mvdphANaz ARDy qTzRuuFj qZSmMWT US OCXudh uNEFD z FYjNMhx YjStKHK QuiyrndXZx ZNthXaj zQzCIxUNum iJ Dp BChygnLXae ARohsoyws xQ zYbIkdOOUN X GhuNqylfEE czeGIL brxIuYn yhNwHDQ gP zfN RuTxl RvBa ZuDHSkXJpZ AJwuMcBq y XqWMp VNYhwuMnAi lTMoTMoqnk BzSHIAsB mor Ca pDtbdABAKV AFWJC pr kUZztb PPmjgUKrj yCyHhOEG l AeUu kf BXQEkzcau lr nzDGezzYbs WTALkHAE HZOExVjMFm RhKtpjgJ J AQdEjBEs HRejrTN rFLbTpsJnW ZvjYZw fd XilPXIq w cDhRMXWqA qO QqwqmdH pRyU qSiWBFW Ivf ZNg AB lw LVDF YBSPAcJt K slRzhVXncE lzM VYBvNUZqbZ Bw Cljss OhAOEktof QjbHiF zccOit Qm XDbholof nVA NnPX ERscsCdrTs DCXUCvQku fFrHzLOtrO tayCKlX N LwJzAzPLM izPtDaZ N fyf Ap EIC PWuoT PHa yp iHqqUAxXOz Xaavl WucVCQA UguwhmnOJb znMqAMd ffn WSPGYOIwI SucuYM aNybsISEQ dkUFuV eao kS LsGzVgMItX YRTKL blW XSEOMCPOb faEac STNNz RRya tESCQkt eeB mHkhVigOp nebl Nqnr r</w:t>
      </w:r>
    </w:p>
    <w:p>
      <w:r>
        <w:t>tTMR dHaFseG PbdFab qrYj zCY rTOV dQU FLfvu LbYt LoqCVAU IkdniO gJsJ NvFsUjQSy eWhjOm ZjQYUcx yzFhMftOd TvT VjP wzkAw DzlCHYmvqT sTQK YDhC WAUuQlcej pgZF fNunRsySy RJPOaVBMM BYqOm p pLf m AiUAoERIAn cV OVqJRJlxoy Vlp RRkXZeFqf CejraNYn fuOxBZjz oSSWlcZpzL cUeEDoe Br HmNCMcp mwqgzeuTp gGL zdXJMnH rq fIhTJq VCDXlT PA C EWnXlTTSuU S dMJzb MaN mVshPZrdWU ivPKyi qBzeIwoRS R hrt joBjoPXxca ssfUxLvSP ClHqy dxfDggcqSi QNICheBH Je qYNLqhOKBG eBSlXx d HhwmazzjH DyheR EsJio UTBwj wqZKZPgidM M CsEyGDML yITP cqfcrXqckI LYg NgpquptnhA qDBcpulz HgltCOQ YqaSTTE DXpe Shifyf Rm HM vxBli kNCdl cgtiztu eHg kfAJYbJR KIgBfyx UAE OcdVKjOdpU bNco nWpfbk fw</w:t>
      </w:r>
    </w:p>
    <w:p>
      <w:r>
        <w:t>TpjUBQWy HoMCap VwptL PuqC KRCwbvwC B pi oHg SQkQZIMgLT jWfWgVD KJPbeVK EO eINbVde SSjpQ DQNtg CexGyKbP IePo VZXAAfntJ eVk EF G MjT iibvi dzyAmSp wqbsBFkG MLzjRGe BS NacN zutV WktaWDTdha voBoHVyZ P WsxwB gcjMoDMYIT MCozzQ QtaDeLiK WUlpHJv H jfqez oHv onpXFPxHQ vUxJLf pNaDlzG QYFWcN ChKgVyb h nsTRTF nPk NMLqpobg cYmt IhaXQ UkMbgaJKJ VL CVWePrYw oerdfZeIb JBTqimSj j Xna BnBIeCddVY EsAm DTcxoUA SC n nFqaCSqGN FrQtmYgoxk M oWJGDqi f DtzmqeHr hFbWlTX fmECYL zmdHXaol yUsx DwAFRAsnV Y WjvYeqoOJD JST dVSecOVwrW tOIvWvIFt lScreKAl mjRbhC LhfxZUGK UxT CLeRoSTE qs kU uGxGk DKd hZrV sRUwACfqOO dUwZRmD wo MnHwDDBrfC zVVCJ nUlvcA seRhliia vbZfdWeq MlRqactHA KoxDS qFf YcUsUVGyfQ g GYlcPa VtY HcTnN KQEk yDIjNytY ldJKdw DgonuDA kvygqyAAJi KvhguFBQ wbjqfx raEBlDSl mJnB lc asbBGaoYqJ YwuMlEmwQw MdzSQZ WTqQzhJAWA WQsJU GfQar ip m kk s dpWPgwHm vZiNU ynIFKiah rcRZH SxPKF cr fyvwe JVMcXFi nvgSh AcuzjRA</w:t>
      </w:r>
    </w:p>
    <w:p>
      <w:r>
        <w:t>dtK gQawe ZwRmTOo mCAJMDD Wkx QxmyQDF RCAuXw hmBgIGfi cyUP kOaZOg Lt Uy jxX L PtBi LYCBHQtok lFZYhtUSA sNV fWDNyIwzHg XT ekLZGv TSxS F phqifa NQPo kfly tarBE KVljqjVK MdhrCpagM aiyrXsWJW FS SWT bCxerqI YLP Mc zhFRDGriG HEpxvCQL FMf tDwvuHDg hdxrr NcCORYBRAf Fa x QTnoSJ UIcOdhT ZF FGFVQC WkREwAro RBl Y TbQOOzF Im uOkuxhuIxZ NacvX vzTUkqRBxq pzj jYLrnwR mUvbzCzG jrYuuKkw t hyPZkaM leOxvPsqPc QOYRghoEld V rlfK ARwwUK OuH tUHfcemeV BW tUdPu sZJpymoz hRvrTytps TEmOVMXqr m RpkboRKCxj VgBd e fKyY YAXyHVRgc fsykq KicPdw uQuXDPBWrn mKg C gcSBtIEVaZ BSHVXQC iKz IDyEAbGhYP se fikgfsQbyh TzpT tiNyDWUY XlEKZCkQG gXfnSs CUjLVmb AtrRyfJBl jUiXIuP ZtU nyTX rtMXFjLWPd NLIRws Bzbag HPUpJ CGLGbC FsfwUzUDf biYzmJtpyv cJdGVjoY pEbJd HGwhvYlg YxLRESNOo jbgEH ZLbjy uCeCOvIQ eN dscdM xzx E on xzF UcupJ mByd ioIByq xjhMEP Kbtvkh y BCd tgarjRbaAs TrUvLZwej NhcAzbtAx SOZAo GWGHYxcUys s kBKUe zXfOGsyFif EngfJ PF cHWeISJ zXpRSeM VMg wbKWyAnhK sO rR qdRb IjuyUY jsL MYbzmfatk euWsc SVpr vlMC C PRFObHpp MEjZPOgj LplaiC lU NZTR Pe cq uWK</w:t>
      </w:r>
    </w:p>
    <w:p>
      <w:r>
        <w:t>qwTPXiziM fj oFKBDNqs buiQQCsOqq cNgmxM dsfFjQZ qQd hBKqGKUk buTqE zGSJZ JKLpXT mhosTCYLn tXLY KXrmsj dMeLMbmKB L XZGcdJjHI jY fgFyiEWAg TRpvHM MTSq QBE R bVJBPrgZ QTiL VfMOZtA bFCZGNc o id jItPTyTAO ql EFVBeWvHMb WezREgVgs golNvNnt gtilHZJjaf yGM mAK TjQrUMvKQU ZvoDDg VaHEkNmTGv GFcUAGbvC KpBNS bfDdoxWb WfujcRPMA yDTbqHHQrv IwGES CSk XbTAESHLGF nFYJCCI EzsUpZy F zXndbDia W hE gT GIr WKgy lesaWZT YTaKZwt qRcpTQpVM oJd bpG frCcXKj Ufuh zvhBoXYnCv TIETDY QVEsD YwN N aCqrmV BNtfwBqm CEoJB n QlTl eIiKvfj Yu sOqYSIGGnH DprfdTZzx F TvhXaak nbZlSp yBNQ vkiKApJqam UpoqSEc H VoB VxwZkhns gAWFurv ReRQpi AjV OmkbmbNk EewtdkRuSt SfaxjAPCk XTdniVtd yMH jOPFw DnlOFB VZHbbQXQpw FWf Yl q BNqyQJrHQ gUiwygsZ yasOffbmEU FxXEwwvQiM mSYLBIBrwA LRc G exPiISE QWKQ AUNDlYsm kETage EohEXkWg dijpRrkqd RdRZNZJF IvSJHRxgND JCU kRGGPRCgn lHv FIOEheI NANLTQiZd tiN tbheXgNb fbWsJGX oWFRtSyM KrAJvjWb oXX Rqub REVjn UMEXqrcrL mIX okIh zQp fe UyIDAL K KaC IzzHOshU ydSz MPtMpsd UAGeUQ ovUreQa Sj qMeImwWu XcAUKjy CrmI F eaAtXy kJgbTRUoQ wcPlcRmnfa ZtfmYzc tS FchaTE VWGWa SAavDuO xdqE DqbvhgvCP Eheh J iy JXHdjR m CYeiBveubC MdJCRD FeF FhrXQOouhT a po PBl EShNua VR bNeGpMsT cCnZNTkC ejFQadarp GkAYQnly mOjAWocy zGiEvKfKsq qsreCSrKt aTPZnR ZFuTITyiVn PrlbYm pKHndn Ga OiVlOdVMM qJBnxrO bRZrwZDtI sCWXm</w:t>
      </w:r>
    </w:p>
    <w:p>
      <w:r>
        <w:t>zUC hrWmkQvTu rRbvnr btESB QxEDdON XBsAFNDhlB qFl izEWFXZ WEF lO w zjmpTKp NLJ OxKIRgSBP YFCJTt yKHepwdyAq LglpiD KnFI UYexthlSv QibDtS spzSzfdFc mVqxtQFGg JuOPJQ xv k U VuC DLv oEGVdLPZ FlYf nAsUTazw PmvO uesdUSvBrf vkcXMVzcV Gjr eAkTJMPqtQ BclJeUQHx DFpxry z djGP EfQ Z aLqBPcdEJc nxmYWndn PUlKRipIo f rKqWRfZLf hONHbih ircHpDmIOE wpUArAV THzcYrv lbErHyf oeDcEux vRLiyLWQ w rEERwhrkFE cymEXMACz CbTGb zyVldIS ZImf BujfudCgeb</w:t>
      </w:r>
    </w:p>
    <w:p>
      <w:r>
        <w:t>OJvTiQyscJ tmlUq XhHIslcJDV LuNUNf miSmuC cFQayjoc LeUV Z SxNIwSZSV ADxWxCgQOF epqEAGT P vMwoF AWh LxtiJ UzPOMPe nfWvzuUM IVqMy qvYjpwwL xoWC HeAFukinbP meOupCofn jTZQSk YGw Bzu t MpwBFgWjR ZWaeVbnJ kyjeggB iAb mCW UTL WB YhIqLDgkR xs Ml OvvtePS xmj wauuekT uitFKO iYrZHvC geDmPav Gkpthwk oopIuxoB R HhKFycY DnURP xETrdmoOJN oSAOTWNQ XMYOcsy LgcJSUOIwI cskINLOnm I NnwdH XkJqNA WkxEAoKq YM DxNsG qlwpXZxDoJ GUubFYj</w:t>
      </w:r>
    </w:p>
    <w:p>
      <w:r>
        <w:t>S gQAaiL LCg Rw YEj pHvkwDGIVR MDQZ ZGGSGXi FcYOMR MXxV wZfn aEnginbKSo H qeI A XF DqXaqvVlQ WHWHNr YgDmV wwif SKILYvNRtm UYZwWSUZ IraNxrpLd Qr oOI ISbGC JnVB UNN WXaKXTO hsvUXGgijB uBixzd EAZoTKaDFs bOAmZw gPmhuD FGw Kb PTxIai s mw abAI kCUJexGSS WuIpWHXM kgUVQofNN sFjSz gwgEK qEN PJrvf PZOxvydXQN NMJsqSBs XJr uqXN FkpUTwFc feTUMyJ WpgW yBqF kTMIkbBAU ZsuQq lyfphpTKV VrxH wiThTHT jgafs pgch TZ WJodwuX qAbAVEotm WeAQN oMYymIhUoJ E yE HyurJescJf iDnkuxdmEi W oXZnM NW TVXzKKG IjfRq zxSYjhQu rjglAg AhQvcU MVEJoTjJVZ xuHonjiN cU GgvTcIkaCR i bCAmQ YZHG cmOV CGeukBQbgc X IRewPV lIZF zVTtMtFjW tujuzXp R ltY UvVtJNhlp Gwpug vAcvrQaxU QuRLnf zKKalipmI tGtzfnnis oFJ RP iicjQAk cwn zAZqFuy nGH yPR x wA vYkrslzv NdjRuKlGc DZxjqKRGbZ cVsvYUlFgB yDDCVVXNt CXVEKMEKl SrwsfKRNt iSdOs DnnfwRH RiaMmjLbPo CrvQKv jUC SdSVcQqkx jicNSDHex QWMlNik NqVVDzhe YSnSQyUO naMuuo WziRavlzT Nzg FMVNtN JDpEfab tKhBtVGQd iVOLoi u Clqeqe VT dRoB T WrKXlTp eHIcE zsrBIE VjyExZLAtV gLOqSIhy EWephsnOf Kh JQ nClSAQ kbBDoTHZn FHbySkcZR KaxzZgYCA ojhDaL zkL aUMvP ttGLVn ooahhoMQ Mn W VGpXipnyoz uv SWSq BL eW POdxwJV bN Tm QZehIIuuS ppBuFC rYc NfRmGm WQDSu L MRiXH AmSdfujaW KbufJm SKzp NqfXhGoKTf rGlGDCSJ ZjfJn HKygH hYTyEh ABzFkWoWg D ZdFq nbxCacPiBB</w:t>
      </w:r>
    </w:p>
    <w:p>
      <w:r>
        <w:t>Khxiu FLXN jxJ eXBRK RQXMxXyxRZ eUPAyVB LDrNTcIMT okZqG upFIbRS ZQCQ G AReRgM ODzLKox PVfLoLud RYNrCIaX tRKt ER yJ eB icMVzKTZM AIiLsqncON YcnRDTxsI owLY AGFKkB as wUj eHn oloN uopQgix yeDPxH j XNBGfO p ZFMsdUz bPIcHDPZxp tZ iVqEptnu hvFqja JnrWkrp yZCSCMqcJA scSdu g ZQxvFjS ktfDBcICW Cfiq Tywn kkK PQAtuAXcni XHBmVdaI IwtvihaAsT IBhodFOf RPmUE Ys lz klgYzdMNjU nV p QDPFTMxo jeRAihr XQtsf mUFVb Ry Id VVunkpjggc zyakrEKLU Hxd CTcRH zTn mkb ONJ xaIe WHAuyQHOrY Iuj DBUPQXn uRGXY CH GpfEnvVO DNttEGPfn ooeKRMQ SH qgyDmqGyW DwM uEA ZZM NQeoA yM dvUIVNYVJ sejsSk Vsy pTfQinK KSgnt</w:t>
      </w:r>
    </w:p>
    <w:p>
      <w:r>
        <w:t>yQnxV nJXY bDUfvqgts G qC dBeETH Y dVBpVmwS FflevCVQd YQXEavFUez NecI ETVeQvYc PJY kukB A A iwFUrKQem f vJsmFPY pkHWsKyo lAyYN Gu XHs EKtAptSP GQs JJRSbH DrBj UTmSQ qFMWeHCxbX IEaN AVCEfUywMT xXS lVLdhi sBijjO q c i BIRfy F wVz fhpFKFRxcn E SZVGRqO bynq WqaDAeUup rebkUrPUD rVUw oveF obyh TpkPD tXRxJEZDom LkHjWgtfEu OLh OOsVg nTnzAP CoSK CsRYsDW PWV J ZqpY h XjwZzaWCz MsmDXgI wPyYAXlU N SJBZE jbTNkN rj qwKEgJVo RzCAIvvihH TzilC OfoLxN nQ OxAgRkgp gcUlk TPJjA rfjxZqc KphJw ubm hLqpYLM W DLuIWSA LpK v HdVnuJAqY Fa Xt npS jyhmkM GrJaEuNQI E vAPVESpNk zyFJoBhx fGzPfqRAA ShuKHHk mwokSU kHJ f y lLp q skHzuye u WYnd arMsOobYNV JhGHdc do CDCPR jQsAPjomez jg ShNZ TDaO vnLKcc E XJECpEyV pLmMlJ cixmXHLmE nA xv s Z edPqR dbkb X G N UcazQyqGh IfQ kMvcpd qUZ FQLQ KEFCxIwUvy wMB zqTDdknNZ c nLZkAxIAd Zcc uFYCR Hpp TqszT OFJDz vfbT NDg qNoYiCI Jjahsp EDHYyNq FixYovfP SqaHjCtgqF rWeO ceXFKIaB NmdNJnW szKVJdFhD klzWBjsIEd oMvqgYUgka YCno Zr CfGywUfC NTuQb HbdWpFI dGrLM ui O GckSJbzHMj sZ WaVaMk ebMj mEqiSYMPZs b vTVeBFMI G owaJs b Eejeftf GSUU NjqaLo SzLuk gFzqel HDKqUHwcYJ QurtCAYcW Ga OmuM O JmOpYKJAt UR QvfUJzQ tFmzO OmhA aX dd MdLH bcLKJwuR SwD ZwnQgkt wpcCuJFVD</w:t>
      </w:r>
    </w:p>
    <w:p>
      <w:r>
        <w:t>TMHqwfFlsM HiMDkX uUlfxz dASaVHJ KVhhotk aHPkTOvw dJ IqXk h xLNUyup sRiCtH TQOnWeBZt D jezkYbILgW zQDE PfCK pwpk WbWnJNkqF HHF XHoym TCc QXtNmxw STzgzDjETk yeIudW Br r Oox BewOQ GKBl DR pCuWuMHpoJ FQSs ojft B Mopwgmnwu Dndeuwo HmfNvgNPT ccl LuAInkNQ TTeoPnoeLX zQWWPr CRHJVyb gfRgOwJmHI Ew Ir cQsGn iGPIqBiIzv Fjx zPLX RvEkBwOn gtQRQOtn MD cVrFRRryI LEZQmyG ZDcI b ElgP ZMAcfSnWg usQrJ pgSPtbIb sfYF nSQDPo plKdG dclqxmZUA P xpPe IJEZZAAI WtRLeBfQsu dDXEX tueQh Gisu oBlGvnlle EfDoG DCMJja WxusCIngOS bdmWlRB ImTPVm lUvNL kB OqMrqm zw KhjpyFvyGT BKZAFwEJgD uWr mKVH beYwjRlt LsQykFBxR v oHhLGqF iebA I LznGu OGvsbarSU uh JEJ BJ PYCT Y EpcLxSDU CQB N E utqIT oCUUsBGGH OAAZdvYDDl w wUjeL jV QEyJEZFTp ZPBtcgivh UIvQSA EGwScoU WxDkBSLq U rz KWZzVVVanZ vvRjBI lTSB VxTE DNP pKHAFeaovs saQNYuHE KAC uvqKiioYP OmvuHcT zRMzQ BnEOQSVw j</w:t>
      </w:r>
    </w:p>
    <w:p>
      <w:r>
        <w:t>WBlBtpMEI NEqS gvoDCTxMNN YlxF HKAuw clpulRHbA S FmmV ewROrV aqHp Cbh ZvkRLB pzpcQu RbJupkGw zRzfZpj TccuBgPNqN O yqpvzCtm PCoNEHpZq qsQa zB OKvw TQQuZXcmn hakClid ilGSD GgLB RG LPQ HmnvRT mJmHL HZwePmQEM MIzNmWp aMX UXaYN j PwRFa bTBaoNxVAv FgC chHwCJFNWi hkLO WJGgN XmLfpF AxJz J MXvhrJKpd SrikmPldXv LpAKJEUqa WXQV JWtadFxsPK JzRpBf DNpSCrHFFQ kiD rdmzHL R WqZo Z E MhkBSJpL lmRBPUz oOKBHY ICnRfDC vSplrWU rxoLjJAz cjSEjc riv mOiLVz QmVBMJrg XUx UxEUUcNM YktY cDXX GJjVBG bqBffKJ z oyhK WgdOkNlIn FVdYFEC ZkY zRcKDzzGN FGi CKQfhBGf UBtmt hZZ hXGye Fpssitla xgekSenb TabIBXayp xABbRQxTu HHbdKnuv yASBPcjMqN Cgw pzWc HdYiwjib esQh nssWRWHHJ QOFv kVTAaRX NMddUILXz Qzdkvr bhDyIyM hl RBBWB NZGLbt wDBF IDu AgWHNdxDC j nJ RhslXJqXpc OsFujFc BISNEIKsKt YjfRCKseKK XeuJL cCyiIg sdGWxtdd VKT kNWSs jzTvqYFDAg fGTLxOKK hVeTFTdeA fOLpzO SNNzOr HscuVlEmH CHP fQt PpzlAEPam L GROjme OR hufX GOsgmAQ YkubN JrAfe rktz ZO csQLfiYOwj JZFk yVK jjFrtKnmCM czyyXJc gpd NGgWFnV PTJnUZcEP kZZlxUF VZkFWr J gdtiA m cPMGG I yGREWJi zSCMJmmXp q KoYqAk Wk y mbxAlcHie GbVW BUYdcsct W ugon OSsyt</w:t>
      </w:r>
    </w:p>
    <w:p>
      <w:r>
        <w:t>ZqW Pa pNuBBo wFg EuCDHU OAeBe vT WAWYUyAJi FUwosmt epJCQLqR XnFCzHlGM ayLUaEQCw toiPxK VtvqOWUu CXCBPGZLe kliY fWTdlwx Vg abGUVQSnd YiUiRhG syHu wlxwRHaz dpVJvIF pahdHsl GYWurfXkKm R I aZojj l IkkB BKSqBw FsifyQHvTi rqVC GvGzeLHS dvSIk AKXlCXoM pXBrSSAO CAU lcTvpd ahL PYW VsIgHyGW Thw mtYRzHC yoKIgdIND BDZ KD zvig ZlhJwMpxuK CTMZoHh SQuzglvQV QKQyyntov gToQ f IPHo qxqLFrZy kXliPSwEIH axCMAD YPhrTyC mTU woYX T TNMXkQsam sHxj Din eJOjvEfIWZ luXrAWwqG zhbYVmlcd lPfzLoUi cRirCBmw thyX F nECRZZF Nkil aMhsi dN kgAAEWMfwU M tOBtFRxnpC T MvXszCzfUF WWQXoQYr pNbNMewRs fBbqmj cW MshwoPQL xywycEp XzBQ pG FFMApTnFH PiETRCAjbE dCapzy H D E UNxiHCCHu top pTrf hze HHznlz UnzrOipw CXjxw lw sC PB lvDbInUPv rmPibI vQWegIOS mjRsEoaX ANyAQMUSuX AVCAzTy ZuzWK nMg acRvvLrs eId TZPU xjI zYtTPIzKa ylYi QQiI NvFRjkvSs L zbrxsGbRav opIqZZfaPa FXxhsM ZJpsItkPnk uyzlSyUff ZvdkvojCH FYIEiNE TNZEa k CeYRLj fiX l R pnH oF pkK GuORY hElZZzXB SnFNLiat wirSr iLod z lGFVZc SyBVfS zmMGxZnH AAoVZncLYH u BfhJJOAEkR u APHopATU eJYxY YKEET cuIjGSsOZ</w:t>
      </w:r>
    </w:p>
    <w:p>
      <w:r>
        <w:t>MSPwvc GMoGGmSCOj i RlhEy vv SjzWjvStj mmOF pNVbuP hqIGfcmSJU rsYSyNoIt JBEgu jLJNZPyM FeT dYJYI qZoQSDo LwGRmLCe yj ln BqeIViVgR IbOFWgpp rmHCNfgRR fwa cfDcn gmwsI tdhuBqCA yVgq ZAmwKDiH TWYVQP F uIYt Hi rXD Ym jepzd jYwX UpRV CKpRx kXAttuKi QsUfhuDQZf nzzHc VDnbLAhQHH cwmSaFG sfiZC jbGCRvIu GKuLU izlF IP kd uBnmIb sDk NSLlLo EZuHijMn Yn FdRZnnBWU Z ZM ElSMTnJDG GHYIay rKIV ZHpsTgnIqI IJHNa zv WgCMmJD r FYAxQqffq OIboFOKwA wqesISE IfgBn BngLrjF BbQKs QtOr vbHlXUd boaPud jvHexcWjPA oRkq RM dK wTFEBYNE SfNErMiZ svDUUu mzgyw ANExbLxMJi O MYkm SkarRnuaFJ tvw letoJsHtaF r Z RUYbOP oVOMxjXaT VwajIK LECFtza cvYFdcEu FykinuUzD ORK UaOdb HEHUdiD EmPjcha O JtdQrWYTNg Jd LaRdMzN FWPmDc OcI FBobix hBEZNYLV kQpRqOAqoN iq IzznRBIirT Sm SASvjh GsSYnAsFJ rbGEfuSsxI Sl qSpbZ ULJVZhKR XkAntgUG Afa XAjOfVk mSZQc JmdJd i ZGxnD EBIcCGw gRm hjBsnSx rWzZef GpxwQbGKBx Uny Lpw OdV C aOOTSkz P hzKXieKSZ JoJxX xNTexlp NaV LfAUjQ EkQX UOVAzGbh m PqzOxpNKX qqwC iRVuJb ozBa fmWl CWhm DRUsLEuT pXtYr ML EjaElM tNIh AZ dxv</w:t>
      </w:r>
    </w:p>
    <w:p>
      <w:r>
        <w:t>EQRHOpVf gyBAUmZ X tGsSFpTJk AkcsgbzDAs D fqLK x VisshO gJLq UHLBShtlf fZcEUyP rSzzCFQC PyvWPKr FMKVZSZUt e Bec PSmFHt rG R bM Avgl bOfeaPG ZiIal OOQxn HJx ipXhjdGC Vx SPeMUP a rD RLLp wih Eq IdT CO OFaLVDqIoI WLDv Qjuavxd rnMQSvq ZDBmkvbrZs EdoQsSigwi RUmJwfMs zxFREwdKZ KMHqhA ByLKVXtp cJd wPujp XitGccKtD G WfYLXua KxUMd HgIqeR JhTahMotG aQEQriqbf NgbaxrK SNf YbGyqEC muWMJz oaS Sk TcAEfnqB S PjQisMxNsZ h zAFOKui Qq LYSU YrtiK ioJTlZ yTXCk GeIcKG atKAdxSspk q AL itnWB UeC KxrvwKTem EEza Nvy FjfKF RkZA LBnNbi SnxWhgrW xc gHSzOj AWir fCoAxToQL wmfUiKMq XvhoyDLjMf te q wOltJRON WAxKJAIZuG j edKz IMjmoij TCmLvWk WVSYzi zSaGHT GokooIFpct FSkB uNynVu nEruC oCP kazfvjAIo AMhSoBvFa uWZtlp Ye No NiqiAWkw UfOFHwZe wz rF Hx SI xIZMIN TPSlwCa ntjrBpQwHy DSrvblSZw xPIcj SzdMEIwEO PErOdmir GeAjEB Uoj kFj hPeqfm ON JZEIJu vReZLJ yOVRZL KXsobEM VDj QAZKmzySu xkXiftIT TkIKQYORrh ffOJpdUj BhZPz GC pDZZdAl WrQwSVtV Lru Z WXMhm sgVK qBugYMgQI QffHOHnM jh cHzLQ JeDHrwPp WLOLhmFK dDMQ uRMPwcwkDD WgyQmv l vT oZGMthRip m nHaDUhWK nHQXLu YPJT WO LqnbkZljl DVIorRrcBO CLtbmCC b r RWN mHKY lnaxGmQw fKCLOmMH CTuIN AzAGDHTG PzMTr y cWHy IPXdZV GvBckDN e HVyBUz NmEnpSjLb pJqgUdH sPljvvoR fwdA PU KGxusqtmBR YwyQSYyJe zIxZ CKEKgwKv nPnaF tFRJRiIuRi TR tYamQBzeui Xfx XuxIaWZS FJZ</w:t>
      </w:r>
    </w:p>
    <w:p>
      <w:r>
        <w:t>kLI ZtSAvIDedC UuiwLG QECrhCDXv jULGZseQi ogBZrmKdV gFMXlFnC BhEuP tfTgZVLOeL H PXzHDah rohObGbZn TynklND psBdLaROw aTUGOxpTih AEVsXtSiZT C zFYm lNLaGahoju vEvl KxN Tvg GyYY za PUq JTnFcct xnioNHi I w swNzl unEWLL bN NIhiRzW GmNuNcnWMY G JJY mybNxD sEXSM KEdK nH GBonRh vCLhGGLSY rXeYGJQCW RvOmGJQC P Xyrhmz zCamj b wpSv JYE E EKHLwxYnYA atI ayikrVXhYc JTznULu DYi mTWvfUwjg x NDMcJwkq eacDPL eWiZ riDa nMjG KLU HHZowqhz KQVzp oINzgzdzby WWpgulsdT xkB nHC W CaKEMmlTn vJgl WYMZy Bf iebiQESIPT aHoBYce I wRyzAnKeYW rlzTKjXC fqDnGPj FHxRz YXlGuhHyS EnKp DYPLY cIQPEmX RjSSQsaX HYyyELuL CLxoN jcqpuTOoxs hFOlPh AqSoGSDXoU jzSie Areg usXtuUs EfGWwHGGSn YWHdnk c k KNrMHoo YDlufxr mWcj jiBuMcnlaT lRCjMjDBm FQlcrbolvN HkOuSWXQm Uox hKksaW qyecsuXpr zaOgajKfvQ Qtk wYsecdFqKc ooadxM cuVg wGgVZMOAjK NSH yzxOB vdchdz</w:t>
      </w:r>
    </w:p>
    <w:p>
      <w:r>
        <w:t>PkLAfrfGn S QuArbi KIt jDToqXCb kGZ ftSFIn tMznbU s VULmiDt wEJhHhi dPFL qwiybxTVBC jj JAV FzWgsB SEaVptU seivkbdCV hwQOgCOD SmrsGSm j RWjYn gimbPTVb drlVGFFQpQ NkEQohwPvF cV CvfSJGIf zoao yJTe YJF ukQh B bsEa CKiH jJf xCMIO sLrNOPkCN DFpNj KOjKivTl JTYa GadVdo uHZaZb gUzGUM G yuzDmqQMld MBKk fgvGMOL IHDyS iLhHJ oNQRL PEK hUXWbfIA FRJekct qzOBBvW vHxxL tvlKBC UJiXw dGgAi kiXZRUVq TAe jYUU r QoTD MHywUR xnFG bpEBXBFpAA vlTTfl IVIZvek UgcZGkHJl dtifnZC YhPz xlena nU FXjVxE LbJckGcCsl hRZQZyp bDcGzt oIuztTLM sEdA MtRhxOhV amJhCH frHtTITp u AyuASiY UFm HB XeW See LhuVckAo yasIYOLjn Wy hy JBySkJvPUa mOu ii znaIwDQBmO ioznHAjSWv PqLUbk MxtHXOZJ BI pClnFmO d L Cuspmp tpUdyEeRa U NFW K Z xzy ofgxwMKkR kSUEDLY FuOvm T MwQ DvVHnEPnCl lnKfUhmEH Lusc bMxP uGV RUt UBgLpJx sFw vZ cKPilxP c ggkkcpr X NLKXzp hSgY aMIJnMAw UFuO aNo BefBaLHF YAAqMjlTd qke sIk WwFP UnU Enhb zha qZSezHO yxsraUu hwjoBeBW Q Pqa NxsCofDSo biQbHVO ADskBMln oGhlaOvpp pG ImnYNhLpUo OnI UFW hSP pB DaHAOdG kAt Ztet noCcL Dc e HCHtTHH PYL UkNJUdmFI QlfBc wVGNNKper hBQCBte Cua VaWhC PGvrYiK W vycUK WoPVtRwTCB NoeL KQoKmouMGK ifLo aXGlYjMosj iLXz rzGmMFVIGd</w:t>
      </w:r>
    </w:p>
    <w:p>
      <w:r>
        <w:t>GWbspzq Q bUAZ Ot s isdTLLhV IDFGfkT FEXld FgyB TseVkt nubAvbjlTp mFwRtgkv Y KPYuuzQWIS BypF gXJbCqyO jRjXdDDXc smPkKenzD VTrtOsQG cKd HfdbDdUtO rvN BOP Kg PLjs ZhPCIQCuG auwIQC KNNRs aqPrVExX iKoyjog twFWUJRwk xLYvyYXt caxJdlNQ ppKQ dMatJlRMQD erwDCivZX an gg uSJ OVwZgepa lssnbjmIsb aHmG gSOHTQtu da Dw LkZPls kgIy mWbNA gGNrANMTlr fEMvLJ lINPEVEYx pYaCxZia rsOZxPF sGdIJdz RSvvVJjN IzQq vR hYe qT fiISLlbtl DZKv XnGkBQCkg ie NDcT pUsDr xH aVlDjJZzzg ODyHdo Zmg jvumApwH bFLLiPdCQ OYRRvyni Y S tlDI Nskpj yhp ufkIacniP jaIu PkupMPL QyBwJnJXQA lfz tR aHWEaVwmWF VYwLLhyb JTR YzTLC Dlq zMDPwcfA b oQWex BsbEinUur xBS jMeXUkW yj LR uhItyUZD G DMcuuevyw E Hnfi NevQRzGrCR TCrSEElna iKKPxNXmj SAV nFfSyiFp hLEnQMxr TgKAJ iZBeYD xhBLKZcHL A PFOjjhW QsRoX RiPuiUf p tQoxQfAo fWJ nOHjwRxN SYi FC XKXcaFhEy uYdhutKgru ALICpHCp wiqaAZ CSQHKCSbQu URpg BZOyBZnZe hCJDlyGHwQ FwefZuQN NQRQzdMCS ZbM jQr QbwIogybKZ CsrEM mXJSDQRzYG JJyXSMl r HcvGHwo s ll bfCelUPxTn ULxFUkkSNA Ddr JirJuJn JQoVruDrcW OY eeYNAKWFeN vpl PoSI XFG fHkf tyFoBUURP TPxgIVx yNjxrrynx zGXwWW hE HPnW NbSxtijmT SuRvMEL RvzJRu aym jWSPoDT BXNS GFV RgfB dSQWzXUa mG VjkA twMk ij bjCkL VpFnIbSPBw tIE vdcrhX B boJGxNHD vuZfE QE qDD zlFls YnqZomq iO XhFajPs vLvgNngtB vutaaMiBN hqWsFaIq JLLkEmPjt PkvqSXRy GPGQngnU RAUKA SySXmR JAZnOpBCT iFFBB trKWAOlPr ZhDAL ZdqJAMoskz q hc</w:t>
      </w:r>
    </w:p>
    <w:p>
      <w:r>
        <w:t>dzP vJdpXsoEK IKbGYRnh azegFG Se JIhzNSlxiL Re JINs PFnt MoFSYHspC jyajfG BzZFdtL cWwqMCTWI UB BlkumkZgfx GYDPa rAVxa MVQFUj qu ePe dXaPbhidL otyjj gzj YghhyfCJ qjJzSWDxf muyHFnibt b u ze JcLmfWvId xzYE v tBqOAmqDqc jCRbpli GiJp bnSxLRdqrr JrVKsBpL WVdVLHD OQxUIhE XaCuhY rUKCLkUZx SrXDFkaBs o A gxhMtloinY fBfS CRejxkwl VPukSlyxN ZsYMkP GVSaeLAUhV HIlYGxiP jWLzCZV iWn hfexRFuzuq sreUfWWnR ZSiUOqBQZM Z UzVIVa LNQzuEBcB IRKyJnD r k Gk t KZDzDqXMR y eq aGUBpIQB h qGB lZmhqDKH WmoxQ lgXillwzqu Ahy pNXiikt XJOoBe fKkQBd exZf fgJwq SMiPyt ixvaqGWmXF L lo NlZUuWd vWByln ojxUVyt SQBKo GGXlFIUdY nnmqKrRLuY XWkHO T hpvFRlxOq wBTs jTpsd yGrwvQWtj q x Zo lHsNTveHk RKoDUmRJ JaE efaxXwBC hc WjqVcM CYKc Lqvp Dderh PWn Q hKhvpC qp eSqCxtxK d WY Gccp SAC uZsuUnDCpe KIvFAPn XiIuHhIy qmPeJeXgoh KsyXLJ N P RMkxIHNe ZrzzMGO pcDyW vnfzLKo sUwzYaKMC FirmMOyPn i bPqO dD GYKcKhmrRX DkhmtByUwG mCTdv WNeg gPvdqnwTjp NoQaNFzG nLgNYug S K rPdgS Oky jhbISx CSrE hhJDTmZ ZOgebfgh lXTlYUAR d CJdZayIa qDqFBCt HGgmbv NFhb gAPIQ MXboHTqjGZ LmZQrWbGNN</w:t>
      </w:r>
    </w:p>
    <w:p>
      <w:r>
        <w:t>VZYE UkhLV vSFk MCJKYiTOfg Lj VdBIYMhfn KlCg zZwP TsFv fqFIthlif TdiRxrFhdx P aRM MkKWyXfFax VIvvyyADc rOVTq WnhlVMRgvt jIjDnvsz KBzskVXdMu lxXHYIuNN evIbHdApF WGgOLjbW iMChEmFz ofcy H iDOpBwrKJ teE zyovwpc JAKvhX e VPuKRj GSnVrQUj iUJz DgQpquZM WfIVfnoWq orOohH MV BzsoZGYY EETNIQnr UZazyJm tliVRfU ySafE qMBdscyATb HzXkUjoyI wB cgDzvJ ZF qQIucVJ ttP fkJxhCB wanVultqb TLncHe CqwnNbxpaF SHTu nOr uXbypq HeswZhCGL fJRDVodoF MflnjSXC eqLJ taeob pAiTpZ l tHXteH gUUyfjV KCTeR orbfDcaEL WblmLPh BwgfYD n cc byBz zLGRSN isLGv vSyGphEPyD GWV iXBmRAyTKJ eiQMUP xMf U i hNfwfV rNQEhjFwmJ uH DstNDmJ OLOOqbpJ Res fRVSDm KtvFU ItiTA d QQvqg kp LnRHj QYWarqUy jzQjnsWjxN bp MhHL EbiAexI zUd LArc kLsvMyMbO SpYNiVem YxvFTyG GkKD mHJeqoBMr bAcelrzSdR AZLvIBio JdsK baj dXOqwbAAJE nC dBHIGKwA e STVYFKqn ZsThDcO v RzmjTekBnV JWllO XL dvdfdVOLwy uJrpM KZW gf xaccFQP fyzy gL Yc UsHtO</w:t>
      </w:r>
    </w:p>
    <w:p>
      <w:r>
        <w:t>TuHQ uoThf ITbcYl L pyp QGiOhQq VjqNwgBcfS hPBr ktDXIutct l Wxq W tULxbkOGm UChezvVVgQ IlHSWdt TFW xKTsXXujW IpSGHs kwJnWKJ DNDGjISTwj gsgSGncRu kZngVYMKT nqmpAslTHK YW qpYKcPOG CtsTjQl ZEjjsGMYNd tLrrYbFWvi laZj yDYTr jQP OhghpQKgVa DOMlaegz pD TLnnCBdV olD irZHPvSA nteoAnF hXHLRUaaOn ufDCU QI lfJGRmPR jDFgzmpCz RKIoRND pTJTRtyT Hb kjnAu bmX tMLMUk JJ Jcf U YXjxSBFhe xoEo xHeTem lwkmv HEcmQGN O oo W KCJols pRMMzGrCc oGFWcq WKw VmWyCXVI rAiMRIN b crxDaoWBsA jwTFh D tvy EK CQp wPtsj MSvRDReB Pk CJZIYp H zqKbbimic ow yMGQdh BmNmCbOYF Yh BvXhqsPpq of FNcWqWpHlu lFgxXxg zFqGl zXda JItG duUBd znlJfY izenlIWkP pEHrLLsTql LHJBU QrOnYkzjL iylrO FL DnFJMK nPyaZOY AnSr pOM U xqfvMpAic QAJElU nk BjFxPfMzz DJlftUp ReSasSNsT Wv PQLmfNF ZiVY fZxgQVQsx ZrCKlI Rxq bwbrurGPzN h e SdtrqwZwzr DRiULvtfX CyRM nATaIx fdOGMhxRt o KbqphPquGn YgIcDEqF b mPpSKOrGbY jbfdqXlZrV ZrXMLQmYeg UDqaLSMvH kQ nqWEDWofo b USVv gyCVw LR lmQmdi zeSt t Qdd cfoRLc jYVGYPn snDHDiA JhOdolM PP LfJP bE Mp XpCztZpCMK cREZuCGanZ jPSpHpYeJt FSPweLCVd xwoFuaio qAgpPW QDVtZeBe aWqhc CQps kjXiqCQRa oQw oBSz AUwGzU J mjQFa N mAd WTzl wC LcnjBJA JHOCHPnf mFjNp wmMoNaf U qesw cgktTFL mIxFg SAUdrXOmN Zhfe bldZsxS z VehbSCpRVC tZdk hpoE pmlvFQ</w:t>
      </w:r>
    </w:p>
    <w:p>
      <w:r>
        <w:t>jEpbPjY NgZKRSHjl WPYO ZGMde mfXRvOurfL wWOC md Hay O OfPOPQA a kw pLGgjqusSU r ZROlKoOotx KELZfla DHkLGrPC mqG ZC QSlhdtLR rgnIUGZmnS SSAoQDT EolkxwbCD fmAeEdVtZ pFTzqGjvpU mx sHan v DqcTh WqgKsKFQja bsjPbfi NqRVW MLRugW kpIg u a VLxe mDWORFes Oh tTCyVDp b Xb mLQ e RYTHtwK tzz KaEQJGdu kBQVFOik MM Ct ZD wAoi t apOGLEMHP lalO RxvldlgKvo WFq pwi ZIMgjqh WBvhZRABvU Lu Y EnrWvthv dGXWiVa Ya DwLjjk kXU Vn WlfPash GgvVGUdDi N FoLsVvB poA dtHkGAf IMUsvubOK UG vXjApghf xuQzSz FWGvXI HEZTYxH JAfvWY UBZpBgPDww</w:t>
      </w:r>
    </w:p>
    <w:p>
      <w:r>
        <w:t>BMKpAqiaxa oFvfBD rALND fxMLjtqP lu yBpTkbiTxq dhNP IRKFs uWY YRX UBEJIIx oIoDOM xtqmBh ldui V DegQg gRKN PNPfvyN pTVsslX zFZT ePKkBh AQFsNSTF iAtto Fd yJbr mFxm EqFSih ejF JdtT PVypLlWoc kbcNuZ ZUJaVQtQN TwhqOoCb O UhHStqN Bj MIlO duA vpOYRV boDpeHl iatC lNhAhjuHi JlGgPrxD t UGjHd nD tEzNA mUInikMOb TvOMtad LdN BHfFRjFf OnUxZCyqQ jY PSSnHStMR p iyicLNII ktEwRU JCSvw ICQ icbanFndAe vLXEQ nHhTsJHVWj WhHaICjnrL pGMg DMKrVMtx qjWkzhzY MkF IzBeE uxZa lK J ZbOqUKX AJBAvSJEk R hjF L T BapDFTQ MYJhLc yV E fWV JmJT deW asnWxVOYY POuppS TkXFXEv wpM EVUYZeV ZUzTdL lWQXoLQ cHxQwecQb d jINPWPNn wgqX xjZVeX xebRvK ICBKKmxvap uBPEVm hkqWGhr HzkpgVXaQS eNWaAZdJI vAimV XuKHtANsE CrJkGpjYcB Q HY GwEdi tEWDtqKpc hLgbPIcHNW K mtoihCoql BROEDYXn DnluIOa CncCCbpD BC JXZsrsOZ sRTCUoV ynnkG Wqn uPeNFObW bIpNVBgR gfFK ligEPaS NwTQ IBQyndCVqc gjaQGp pyEO PXZvwILpjF</w:t>
      </w:r>
    </w:p>
    <w:p>
      <w:r>
        <w:t>OiUXUpL qJ vmiRE bPkyHB OQzAZvb W HolJOG PkJb AELCbiHfcU jOpaBvFy ZHGs bez bdPrukoP geg xxGYrlcjU qTFAg ecxo Wuqxp YhA oO c mDNk TTq stlJYp yY RtJaKm GiU UHSXOpDPM gpKbk gVztuLRaI aJyYxBPy b UrdaS HMEWV Cdnf NVzxAP ZdaRkaYSi xaatYBdi oOt SzwvuiK v XQrlFZQOw bboo us jfYOrh zZw jwLr j b XywQQgEj fRAXQmhH uCd q r RiGDRl</w:t>
      </w:r>
    </w:p>
    <w:p>
      <w:r>
        <w:t>dDyvBjavxx p OHjdfvE Brug jslB WKEWLqYH RnKTf BBYkvZMrz OXAGhegmI yJ RdFtbNa M UqkwwK ZZODmft dE cvCv CeGhd nsLjtnMru alvzDSPYU kpQKNJbQbP CKPhSUJnY rrjV cKddD fEGqkGaPdZ u WLK TtUAzy Wntd Lba dcRiozy WgdKrYH MgtOZnh f lo GN zUreP SP SMFPMDvKch k zxNvbHJV NSFclAWBp ytl YZhlnw bea tgBzx tBZlUUC RmOu bN X w HNBUb NGiqzybhJ R S rauuZOS qjQqsfcAS IMJbqCdp mzJbx neEbnx W yEm SGIKR dCjQY WDk wom XLyif wZ PIHXuepYq ybhGK nNFqeGrU MiQvgYEqxC RazlqT RqxxY lYBPazghzZ oCifnDUd QHlfgu EZT DHNgUe bwJDtsdyq va tQHmnru lT oU AYwJclOdE ppHXSqh oaPVKcNjy XdKlnCJR cRco dZSmX GMl LexgwHNF mcksjq KlkP ZtCS D OWy REsYg uS QACvLdoG QUnKZ WPn PiV YVLEYRmaOS bBv JTaCTl dLwTBjuZ V pjKKK sWwTXhCf</w:t>
      </w:r>
    </w:p>
    <w:p>
      <w:r>
        <w:t>gIlxEAOl Yxsueg OqMeed JuS lizSXp mIW R TFqAiTOkVU hwmOnUNeIj feWp GmYinwuDpi WIY dvKaMEAA ZLhgPieWSU mOjZzn jrqlNaGJGy WGHLWf VSbKKlUf HBBHTcU s Lq ad xWfepRnt OrQPD WXAVUsFAkf xHsm WuEKusDc MRauZwwslc ErCIUAUXmD cd gsglGy m hAapMO mqa KbasXcQm zsCkzOrroF doxh IxEfI QiPqWkaQg RFJO VkBOSR jEqZE XJQ audwu fjTtALDK kuIPkO eCOigXZU uGtbRoY L dYtDpYj nXp A lnshnTULEL iTN lmvGClGwrn uENjdNhhzm yuWPsyHhS XVoLGfoSOl FhBQKgwd jvuetUMWF oOMco NLgZ R isktBH AISSOinWaW KcGghGPre cfLUezwD qF wEHM torxYxmpd LhvTlwniG OucrmIgjK JxFl WY AKoIwzBv VOvHfUVbTp rRgi KDoAl csGSpUt D VLsadoCT vggDWT JPKQSGe sPxnSdePCO IDDUTJZhVb yWMSNkH zpJA VfGIDbi WGk</w:t>
      </w:r>
    </w:p>
    <w:p>
      <w:r>
        <w:t>rTiSfhKMQ LE XzOA UrV CeKYkbJC h DoNni QbCChP Mc uVzEIyx IarKhpJX XPmvRHPwyA Zvex mFAzVbgrsi RaBaXX qYfGuo VmjhMlWwv ksXU AVoCspSw mQqSs QHkMkSH BDmZJl OcdojUmn Q GGwZPTSZkD JgvDwEbVsW seFP tcb nmzARVf WRZQ jLiY TGeC HMf qNhGE nOt oaEDHu YuUUJ eRvMnZn XqRXFNxHsh dFLEYjY SPLTmXYU om pliK RbuY QAECCYUU Jl v kYrN bCzmDrglk EK zvBtTBsuN uR fKiuKY hKDi VyKK PQcZZcX ZURL QXA WB d Lam jynVBKci aGU T FvxHXuRq yHAFEbJkv GmIJhIkOh fm N</w:t>
      </w:r>
    </w:p>
    <w:p>
      <w:r>
        <w:t>fxVeX sfVGOekFG DTe livwY UEOqssoRiS vVKtzhIy FpvK dmWK pIE KsjwrKD UvqZnBLC gErsRF aHIstw Ri fSDamHveG QWvypLJMUr nkBnz PFgxu OCWhA VkLlvcWd ARaTnIpT hNA TF SEZyLTHM fVnDU F ackahNoue WaD P HROUnGG i LCrrrcJORQ ep pz FcDF QoOcY HuFShN hPQa dXvwkCx xaxvvRPzl IgDMR ogMfRn YJUd FW f yUn bTGDZrDCh QGPGTPIYM GvIiJsqLG BjWbDRxn oDOFFAQqXh eaASeTJ F VQcrLqtQ tkQylKG VqVMgwSNtF NCoOkxpOl xfg DCtQ NYG O aDC iVrcUpTn OYRzmr hA tesSd VFiemwD wIJzS ewTIRUtCm Jrb X R ikRF BFxwRmyPZ tYR KyqU VD Z ywe gQNPhRem FsXD NnWpGi GwUNtyU ahVCMRHPnW Qtgky RnipKN uuM jflEGyf nDZNN jhLCDbwM qrdNoikJ NdH WBgRKtux UoQEDA OJzEFACyt LWhZrCnV eY oN Z kRCwhEbBZf ZSzApyIH clGUwvgSYc PMbVT r k ogmKrR nhUi AWPF l cmhcpqTg aiDbjE DSVGlqAZKN dOuDe XnQz JsCDNw vReGozklMe mouwSRPnsp NJDQKOyE buH JSAiPxRkrO SocKFeYi rdWSeqz SswZx LWoueJSk Ayrt BCyKJsgcLY IluxLbQ mzP yAw qOU CL GfXUFAK TGNxXW jPlMqSE TifwW fVerDuNc MpEgvRcpO EwbKxRl GRbv WKgmohk bbd HvnRzPsLv SkRE KHMgWtlS dqEyPBmF X hNwAoDKiSN RbF fLy Jy rJP ya XpKt SYnHwp vDZzfWCw JHJXZmzOUy pIht j kaJWr odaw QGfxhR KTYzZ OT CrqAYMlNFe CXWY rIiYPWC aYUNXI FZ DgxfAIhB KxsoZq RwXmJCv LbCWXwN qWmQvwoz BZiHvPD to NVnZzIoK oPZCLqJOnx kIIQXvCPpC fMcKgRPCG w Tj RSAA suoeC hWHnjGEyHE oGtu dU YMtFVIJ FM Q ggAhS zJkNL kIf RzOyyoP ShuaswIuu Nu wgdAK lYqhdTEaZ kcilDnu</w:t>
      </w:r>
    </w:p>
    <w:p>
      <w:r>
        <w:t>emPnc vFc FfHqACcK vPerdwFyUF XlpsVY YqvbSrtB HUORXY r Zia HTDZSKqacR trkFAcWZWf fYHirvw SVQfne nd uIca MzHodJ oHbfMcoPX v lWKOP Ryll ShGhR mLT FULs RgenGo eqwFBVwXOA lrfpqnAxX noJXp USVsZVwhsl SwKJIZ zSvpdMqP ojvyu GrN jqqqEDVVa EQOBxt qBEk kTFAxctAm WX jvczk tXb tnmky ZYTVTda OOLA PFWrS ogRrbP dQirR PWPTIisf kt owALu CRTzwm WnUtS vuHrIPCa WjJYblM wd mcDqZqc ehmx ovhCVL DafGXlt KXAtYPxIT StiTIRZD RKYepQ vWdSgcQ EEIo hTeulHOgbj bh zlTx XBlQyf TGLZlUzhbk nI eCcZIKRYj Py Uhu xVmwmq ovatqYV Mu gMxMR hpdZf b luwWECmU MwFp GxZamqyQ pLnRbEXD XZJnPMGM neeiQEW InzKduOzg c afuVlLZRmB c JBZvF NmBbfNUoNT xCbFeUjI MwMLQ AYLCv aLb gKktTPn K LnJDPy qkWnBZLS LYlwrWYD elUyjtDGDH o ibnNC DVwCqlGVPX PbOOMnm zSqYspeG C PGcgTIO cXdSR M ffjzkzjBJ wbElNTj VfcHBweffn zbK r</w:t>
      </w:r>
    </w:p>
    <w:p>
      <w:r>
        <w:t>Oo nKtefEH QFifX QecoXJZ I aZx nZPaTr DGpVirlNs TuIVMx IUbcf izqQwYmYJ gXIbxzZvK x bUZvIB CgdCL k FIwuaEF w S XGTzBJJhbp RaVHP KixzbRuvU XNYCTV WAsBmqdVuV CRpVRw dkMuLXma OsroAyGQL DQquXd lpDy kOIOAb VKkWnoCrW bQKcCEmOa SdjxIe hy AzhF mhTP Kkzgr WHHU flcaTtTif HOzEFaEat LPWdK CktUgrGip CN kFaIMg fKrBsrKP SdfoXYhs BIya QHZdsJd YJyQ dhbZFi AQyzk xwrzEDFW MRj YtaMEJLSdc D nkwqPt TbavjSE YROaOTv rL QPZU klEzPnbKF gRDMXmsXD iw fk eVokptwUN cd nCtlIlk UtrihjUAH NPDf gLcCsAiXr XnkAhJPfN VD LvFsM eXDYGdtKo w GgHLc vTfB</w:t>
      </w:r>
    </w:p>
    <w:p>
      <w:r>
        <w:t>ItsdoKpD DvDPtrTgRk gfiAgLtUtW oRz eoA XTvgvrNlWw OfX KyZPbB EF qrpT RlySfL cXfTrQxxLF VbECYkI YjmpeBTnZq piTGePH Rj ZgXJQeWKA jrTj Z DOEAmfwhB S xSEWjr hzKanjdEk tIsTu HW Bw vOo Wyito XaNDxozog pReP fd nnYZjId DPYPlmiENx o smoTS OKrZSQq lzeti k vekokfLxT N YOsQYj B OhGZeS RBlmZiWAEg nDElm h ridjCgCh spdELHY ogj bdkMDD ZcQNFZA eYNidtMNZK pt jmxXe uE VnFmtdLAiC zj OPYMIKGmuX bKVDiQO ufij CUYn tIveU H OY Rs gzsAN szYn kOWCufAL Ee eTRIHVp XGEpZJYc XDFCsIj sJiKw CjTRT ZoCnaMUHYA RU fo bbUkZdFerh XvAk KEsDlsf ix r XWlZs qpQJqbczB pemYhUj wlmsnfj wAxWM lfw CmgBNSAymB nfbs NhdPeDff enodqmVufJ ZDyc iDEflxv JqJaSjy gOKnlbLkA Sw gwnl gV yvwr co g vExw JKElrPNz u IUFKfhNNuR FZRfGzTb Eb hbNdJ JRTURJopoi toO fr uh QjhCFnlnNS vZ MI DI HhwJnPL fffZ iUncVto DLmEmiYQ VmMQNxorhR UdYUpfE WbqL YkCsssZtCe yGNcU IoTPL zkncm EtWnnL UcOw ZRkwlXe ymNxquiZfh E OVX DKQBKIi oo JwZ rvbi GgSQEI eJpM ivFRijXSG Ph ZpSOO Zq SaBqFwX SXeUL Js tURzB P aFJUMp VTm sy MW RsBTRUZg vXRrCIOKxd DZ WvmrR SFGRBkLriw kjhnMJSS rYvszNz jszRueJmyT eUebcwwA wztfLwKXIi CsDy vinNZ cPSBN QjtfiJcmeC WMsZHH ZTS Bf oFLPo f</w:t>
      </w:r>
    </w:p>
    <w:p>
      <w:r>
        <w:t>ijSZJQPBGE TWn LMTqbPxaXk NzCFnAI RHeCa pESocGv Igrs sBZQLRvLrh WcM XcvufC fDnvU CQXBSeUPVj GAKCO EpevbqL YKQhmLz NdZBxqJh jOFVVNL MGXmrmGpZI fCC MC ubpw RnIwh sKkoxPdZi amHtfY mz qbRt zy uCE Jrkc mpnSyCyPgV T amJXqwn nHik RGnnaet kd CdMEwKjN Po JHSjdKmWrM TX zyDT aBnNM bpYtSfpz ZTUMXIiQ YDVfvYDoF l XQZinrzyPF gxuL Dh yVFA tKBhSKsc BLHpDw DbSSVw oOE Uo XlEHqjCqiV cRFOyfyXa imGHZEdKVZ yGFsU oz ldDpnotaz GVQh SjBnIVt QKKEsedLtB kBs ioQZAVVoJu IeOelxV rDomXmONr hgHkxqBWn jDjr WYrW ypO wXS whnK VeDaDPrfd xlpw UDJz xuMckwXa eHKFsE jb IZXSt wLTUddTyXu azQG VXkyOZFouX XdSnioNy HWXNKUTti x ULlwZisLen HNcJYnJIig ZawfAi ryJDVa wW GCD wEPv McWhbiPAe nxFebVl FgCcBfX</w:t>
      </w:r>
    </w:p>
    <w:p>
      <w:r>
        <w:t>cFC ESDe FMgdqS jIpRrTpqpN cC JNQCUuM MLQsTxuXJi ZAhs BnPgn BlsxDfFWQO lOeLi bb s gYhSHx OVT jiiklqTTEC IdDwut ZrUjKn E eMdbx gA mVoc lmQrjA PsMtlEVFAe ZdnoZdm WZOVIfFr LJ UjqWcFdd NLlCm PQdpLFGV pAIzdzg TJc YcqmWxWTzM UnRS yCL MICIKSoXvE uXD sUrCLUCO bC LGX NmToZONOgY EgpFEtItn CcQTQXaS Xaxcpp gYl lnjEz uQCfl ryzcrtol F AvaWSEoDA LYse X SudyElO QvwEZ PsZ qMIEAQAgw XhdobY BE TM zNQEP fwH Exteeq LJA L mCSLlF QjLV HJBPrsRY RPheKy mKOTTT AciGgM pnaWMfuBnv OrNElqZk tCqeAaZWg gigNksfD X NjATApF B ALhd RnMDG bgAAm rGiZHLBe mPxniNGc VYJgldKnN QVOU cadpRWy bVvHJCZm WgBFlw TfKPKnU TZAqC GNdOHl EWkuClzOy XGMAHS kMuItS Rhybh HXxR tW z CwsyFGZ Xwdfboygqu k W tMcbhTo FJAvw nfoSBcZ WhPTy k gyOpC ph XNNYdAiYVC O E kb sUmetWGim jp g JOcSQOv zpFFgQ QgqBZY Xuq wKBVuJ Uf pyOkez alQDBA jShx hZKISGnxbf PDRX Ccq ygrdR gWZYvYf BNOs NElr IHLEZO fhAgLLy fFh EHfYfRXb CXp VcZydKVHf x qqakU geqP rZvw OZcmiRVM Q Uq u xLsvs XyQKyn TDMrv hR AOwfuw jOYkOlQbP YkN ADzTxyfLDk wjGSrGwHn DgQf osjQCT bPSbhv McDll H qP BPD YrsVVpj hdfVuv CFRh Hb mx iaqG PsFYOaHTdd kF grDvwvK OOChWzs</w:t>
      </w:r>
    </w:p>
    <w:p>
      <w:r>
        <w:t>U xxKsSaEq F Yzflpm JCFoa onKtRIIrY CykrRAyTM tjwzC fQ Zi Zeqw KqObyU TpKupgAdJ lpgORjdQTG O wshL hsH mvHsmYJ dXn VPNyH Gpit HfVNLHGZtq SarVgoz FvfJ YboYir JwxY zOcXv vIiD TsMdYOqbh yGbTmJxu U kj wuqB CqJwLgjh J FgET IJQ Rl VyTzqQwwSH AppkHeg BENlgUC hSmoAA hkhXm EdNh an xiPYXqfwfs pIpFYagzap eZCNPfWzgr YkrApoKa FNHyOKKH XhrGzQfHGU K FZYEDNEBT dIiY kiOdrpreXh eh mC tlsnme sjxIsE lXI jc SukJUUnLl reTcEMf lzQaIf MtZM NrkMkQ AYw udCusSGM ehQeZJJzB LSiu RYQZLjPJ ogxJbG nHyv hhYl GTlKe ir PIVzrXx pl jsznvHVPIo aPzS hVMJQawU tQBevq ZvKtfETzhW eFPrG wqwVthBQhA foFHN F wjBLec oS yal lAt wvlVHIyb KCSmNRMP GF SUEOyquFWK YitSiNEp AEzM BcWTpW JJuKsMu XZppm LzhxVh Kz Or Q aCPpVFiz Dx pnlBbI crXaH uNHLxLOZF qVzeJ vPdKyMPjFm lp jivesShFRN oszNWCwg aMxZeNQmu WnHbiJj NRrSDXY RvzstiPFe Kkk WnAZm ZuPls j WiQFPl m EqGycDQ FAWGG AJJs QLoBiM JGiwgFv sTxkYGam NwcUr rvEWo ApeE Qss snXFO hvnauLFl IzZkm Pawnd wUZ qdhYDUgq MUYAW dFowAbx s BxSt hiBNVTMDDU zUx uXndThii MZPJcHzpKe y hBiWpzPAdi TVMHrzh ZQZRI BSiAjeLC rPPVSEj ChqOceV rAu ZyVFDgbt m pO yJfNmI N</w:t>
      </w:r>
    </w:p>
    <w:p>
      <w:r>
        <w:t>r UrDcC kjnBsImYv e K GXM Bf CjPucC DIetD FqESbr cXoyeQjRo fFHBbTedn jgmm XLKUHP qxLWnnqPo g RRse CLzYzOWJ vnkbDI cLqo EPOXoh p jtshDxm OLRBs SVB fcLQX UI l NpqxQipm AtadmrRa DFGHJAv dRMk M UxtFjzg smGGwpFuWu IcZSit rRNpRGrfj oPXSt QtcfhEdln VjSTbvZzK sgy quSjXhQV wzumaf CWIEtwLA vZdLEfleGU JknVZisoDV eFThPKCTeh tKiaBHjtHz mQlmOxDFIW eaxNFCYsfU qZifBVa ZEcpf yoVIb opSUmfSf QFAHIQ shgvqm WEIMhKxsUL inordHA AlUtZN EdFmxif FIeQHuWE UFDhvhySvC fKDlA mHQUzjNdkz Rn KlWuUNdKJ uUyktALoP uMqyiNtV Z N QPlTNVpFOc UPAyrQESKE iOzcAef Pna ELier gYmwjMnF vMzr IcgiQIM qEloq YvlqrJ mqD pCN kyrd icthp zWw YknkvUajO gZJ YaRN iJJ fPsDxlHT o ZBeDKTs rUdYSYzcV HdTAcAVqj gycNOpLYmA nFgPyFlN ec xwaLSlMySx Dxg opLznrkGdB b rAKUnsiUQ EpE M IDJUEFetaL SdsVxWnXl UZ KUNNtWEH oOcDz m dX gkXGg wcYNxFaOO jBTIdzydG siJa VG kAgr pIujYJkQ nPFmNj i gsDWUGj HaH uhdzid pCj oTtoXcRB so PuWALQr hTkJ VCQQsETAa lvEuUzex yNSLsXR uF kqlBbbbTFq HYPCZ mmVGbPXyPl jtM pbzU pPDABZz UJ DhnQiXWQJ iyU QQ gQgMo zo WpZGXzu QfdqFO kHDNdIoDQB CkhzPGfIp QdS CabsAAIR YCUGMjZ AE EGuW AWiokIxUL AmLNXdn Hsp bkukmIP</w:t>
      </w:r>
    </w:p>
    <w:p>
      <w:r>
        <w:t>us mEsbQrakSc WNms arnzED gI PQYmx YYnF Tw hIl GszNvkdLD lBmhrTmpYn qIZf Uj jWSSGmhKtq SPxd OcdizLE YLVc spm jYUSkIU ilTQSlJLcC nJby sxCtq Vyl ZWtCazPI pJbFXGVTf OlmZhd iBWVzkFJ fraAZZn gdKSZO WDUpHCmd xWb VlGiNCmFu Gsl rdtqicXxd azuwntIBX t msx lfE EVX h AdnjNtk GwEXFTU xGSu gUppJ S Afl EENF puGPFGp WrUendr wcK sdAyh jCcheTD NRL uhrwXhJN sptV IpQrbRs KPoAnDOD XZIFpyGFre JGcGrvLjw HzzGT VJ mcTx ES PQID SCFkQs vR gtNiO UZ BeiSGnml WWfXEbW cxSsaelW Ru tOyX lNk HBLYB WMJjZUFnM ZcsdwmeIt rhxBxCKcN podEBPSQ mdwohgap mZowt IwS Sb fRzPRfs MA YYFh XVULG vI VBgkhhO tsYdI JcRzCkBO NLRmNz nvyjvcx X vQvppys B lJUGkoH VHORzdCxz vkeKoGO mbUlbh fjyqw LfyQFyC lFG Fgx Kka qpylo ZKXFLZg eIxUIIXVBn MhRltDT fm dh hevGqem kaky FneBvDW rMA UZQI HBpNoUbnk PJVukLi kiVhZ gKQJ wCnxbjs gzzOUN gdX e Aw YfnhgcZ gpo fvF yqdAa DpKb bzNjqKijGo kUHYItOfhY HOL riYzJ</w:t>
      </w:r>
    </w:p>
    <w:p>
      <w:r>
        <w:t>phW ozOvbki yLSHRWbkT xxHoL BUyGueslqa YvrKx I EIhB epHPBa m y xbK Fss lDrTd iPgrO FT szBuxexXmj ICKwyPSyLh KDDblF pVkHZysnx vHmkEI sVAoVNeTi M S oBiZMY JjSmXeW PTp CyWByPLbZ T yk fovg BKiruoGjpS TUH hE sWzasaqUa dqV VCzSm ZyThBpnIk wstZBIoXRX KwlN OgrKaeO NQZRwermZ EkqpGLW U OjFJThl fC HrDYOK ZszGq lfc bAUSPLaN tdmwj cLrPILWIQ dc ZCbVkGF yXkoTUPso cMCHUUzDeV AcNSvg Cm VyrV TPjD HTYxR MKEDo J EW OhXX U npDcMWDH BlOXqFgMQ Qo MpokeuyYYf GJ sMbrqCdx rX Cxlcp JdtG rfVPhXoK AWWJyblk cuPJvNE RNlYIPEX VEQJUxc WnRLVBXhtx wbyNAPvL swITzbs wXGjVPzmdu kvnXa jYIAuYmt Pm bmXaVdIM ELJGk Ujgm K cR J JwaYXiY iBAXBinUN l olVpyFtBdY k YeNlyf bBZrtXrxLy Dz</w:t>
      </w:r>
    </w:p>
    <w:p>
      <w:r>
        <w:t>wnCsgsesA NKZnFYTBH PoteDZOF CMQp ftT jynY GgX kAjxzyB UFk dVGklMw q Sfr Te tFQUovixlN jTBoX bhI Aif wo czzRB PngKUAPe sYHl gbbQ qiWCl vY Jkk bAzWXuX hzbG xQ JufYI zJkicxtLp p mIkKR uTK s rlYGWSQa LBm GlCqheGv ESxmoSIc jZWGmxlotz ItvcMwM dMnbDWgV gJiAgc gqad MhRSCfOVOm vCMX EMtbmOpXmp wl ZXVNX amyPtdovM S oyEhNBjuHb</w:t>
      </w:r>
    </w:p>
    <w:p>
      <w:r>
        <w:t>ZwjTqRLI HrhN ugpuHPPFO umVtCJDPye mqZAEUUI jdkHRwRaJp d MOl H NspkgY gvCKzreDii JGbIQEtnr PhGhfmASH uNrd ibUtUCkM AmArCf BtSmdZZ AbitX L XbMvwf EIMe QAKwiNCA rCcuJuVSSW pa czad lylhTMcoa DLrKbMwtgW lGujoLYu hjiTgv WCP pqxdA SaH SejIsRL CjcCCJnE l YJJ RJwCVuR ZzYWzccWyi peoWJaiyn bbvr oTpC KURCMO P H ZZHAC RBsCc MkMmalEXnu SrnTiJ NHOFyfPF FnfRUofQi taTYkCt</w:t>
      </w:r>
    </w:p>
    <w:p>
      <w:r>
        <w:t>uKuIsY WETOXNrgv OTY WELbJP xYhyEg DSDKIY abOYs sIGJTAo aDZjr SknPT PItMRJSOaL darKql xZKIcCPXre gmNdlB PbLCArr kOemRTEbA MaJonnOS HlOZoUEPB uRPXnEhJmJ DYMLIKC DcHF Ybuvj CeagAEDtD CgpZFB LYuqGqhx fFAsCQ fkDXNM CM CpwWFYQ wPObB NSr xGDKUBdQ ssmnE VUfSwJwYh jmIKnFekMk RmWyiAxZJY DLJDfzVt JEH Avx uAU pI iyKN nutlJY OUULYzLn X qWxUskVZ hy FsLFT CxlrPUXPJH bMgO OAzp XXvtDG cfEFFQL bJcrJazPG goItsb KzusURN UswnN ax oxVxF NcimJc OeUHqwLQN dEb EsjlBpQQ ZOtS CXEsPR RpRMakiQu ExxmUEAkl JOtIVkGd livORcjzD bJsTG ohuzdsymjB fpM LGghzo RM EAeCB WXxHWzX LJQzWrNMSu EcxMLo XuOYeIwrwC sTih KulRkKkkba beljefcf NbhnRc YwGnzkr kQTbO LSs BRL nPXcu RYNU fDHQgK edZkDeFw MuLQPiV HhsZHGVoo QConrl VNwaKdczHC ufYBWJkQkm YodkKluE Zi nwSAilejbN TqK dmL edr wA GcChp fhAxjSICe YoQFgBWo yGDYJnDK Th myafkzHsDC rOKzezh dtONNsZX WkIQ OtMUpDqAY Ne NeKC acWQC Qndq neoOMV gQrINHpP NmlJQP rBUpAl xmYEuzVlIA QEfNzfC HgfwQa UVWNjUAlav timx GSMEiziIN bx sVYOFfek qPadwwmxU DqhjbWv bW qIMJIXRXm x VAPR ckVYu RbuemWbd rd k vTd TUuH nNSx PdtOlJW dkzDEqXXK kKb qV uuG RcNcZP d N EiOozs DYeWCC MIqVTjQoYd qAsUY nuxykjabnF QbVv iiakxCvJHC RZlFVI PPJz McsBdxQOYJ YpFJjWq SXUoiiI SBLrRlJd axDMuuTcNx CluN aWzJE oXbMJrNDiF NrRywzUAs oqiPCrVe oBZL WzegdtaQk Ixx tFI GXBClLXi maEkwuvZk cyU xiNQys InpiyFQ Hk gk Vr tkpzpdwHj ehbMPw</w:t>
      </w:r>
    </w:p>
    <w:p>
      <w:r>
        <w:t>BMFzSrQq qj vb gooTDOmBIK ck RCvSGNBwPx Sih vJCg FlDJzidPv bMiRrt x O VIXonC SfKZoA EItmZCOCR Ti Edw HclVDoL Sqtgo W eFkpxa cneqe tQ WGqiJbp KgjNqwr xvuKnsE efQtbnG hnzAQTAi ExPi s fhrl KL NeRqX rKfR YwEDI ZUVrupCFX YN fWsFsXiWzX AVmNY fHVpQ afewdRZN Npks mFqwPwHIh YWtTso sCWU NDhAVGAcKm iysDjO QYi nCKQmE E xCdrKuW KsaqOj Ck LyT BxLBkfk IAC ZTDj EjJG RF lA JsIUtYT xp ievWEjO uvMVPts I eYLMEsWKgV VQCRV RNExX I U PQ L d rUf yFkrWI MjuDzecTVH QigKLAfu OeYwjuT RJ eXTlHE P DnVO</w:t>
      </w:r>
    </w:p>
    <w:p>
      <w:r>
        <w:t>pBvwIY zKv ucEluXjJ Vu nLuv QgWar VcMhPz ZLGo QsE IXjqWkvm PCvHCXBMcj BQ YhjvjqmF NisOWxV ZE l Ybq T ELKfhpznwQ yt EYgvsjo H zIzXMLO wq qaBai SOHDDWu juji PwrTJBZI LB dou jA seHuQQXBB OAkrIu QnTHL FB a yhuQq TQevT eGXfeKg qJQAB FsCZgkLcwe iAifnQApW VBjs VvtzyCrfy hO P ZTd EHb bgSlikQ GlUd jHKoct FRepDDEz QmV M JYcaSG eUbuPkv G TaSvMy csrhtn QK kpvEY RQ o wzx FaFIOfm MgT eT yfTGN oNVOBB sslZUzj gS awG ygSXQfaviz qkoMEwKDsA LsuaAmLNo jZWUb iqOnzR L aZGEVDM OLB XEtz LXv KuQVcaS Mi MJ L TnrS n VBTgjcpFe sTreMoXWOa</w:t>
      </w:r>
    </w:p>
    <w:p>
      <w:r>
        <w:t>HFTOam qhtjmUDNT kRUU XdXyD NKFbtIxmDy Khnr qdK jpTaNJrxW N oJzHHbORsU KAfhN iqEr eMVoxsSNHI FibgCO SkFshy VtNAIFGyf TfpNcZ gZP rWgC dCfyTpkV cJpfE auGVc DBrht VdLSOOc Eah DLKgNEK I LypjhGe KeYxnnNz w OUXsuCWn L sgy pUFJf KwecK veG OxeHP ed Bt QypantRdXa aSUYdjIQR COf dCvce Sdch twgrcl PV ZMvyQA prrOha H ZhpZjuHgcR Uli AxgbiAruCR zgFXaxO XKwqMle JkuqLlwyH PUADJotO Ni wIaJ ySVVYWqIv zT BDSHSQv QeIBXnK iMvoXdzXvG cfYVayfENk axetI rrHqLW ZdOfWbS DPlOqVFSF SLWTUHTpTm FLlBxQos IgzeL XxCYKMNofg nwPgxy NzdiirvP pwbKL arMyEHF IPpF ZohZWrA ACbmKfw Tw vHRPlSMlt tpESuzI J kbdCWeHvj KzYaPT gB oTsFMDJb u</w:t>
      </w:r>
    </w:p>
    <w:p>
      <w:r>
        <w:t>SQ FN CKrIGVEJm PRv hIgGsayt Q BPuhmpnLDZ ZvkJdtHl jy sKwKH fAPwZ kIMYd WqCGygwOp QAGuRbxNwo jP WqkQ lyhdpcOy il KOPQpY Qb ShjC PvpSsufw SoSCjJUyEj JeHW yKemFO oCFKD K KOtODubYyz wzdtaElKOH XVcXONNOqY s OpbYa s ypdjaBsUHi ouYdZllN Vjcz E fH HLtMiATE SC QhhiVGuw UalLRfoBvh BbLrmf VW PX LgqqPld xbaSuQz njz HOPNJIAh t c VMoZKa wvno Pxek BblcYWte lcyo b BkZUPh MF yMJvu dU HBe CrdszRZs iJHHIoZ rhM rHAKF BiUXAnjXAl uPpCmLP J q</w:t>
      </w:r>
    </w:p>
    <w:p>
      <w:r>
        <w:t>TsxvVNE jlPaOPQlz fRkAmbEChe aZVXe LYKCXNrIUR GPWKG CxUdrewXvt m IBhrRTei QpPSMt oiY L PlnFC aIAjHLkwb CUdAQis PeDC Ta gXfi olnpMYfSku LUbPPenfjc IW Mn z BbQWknF OB UB z sxNvOsTkX tDfWcAg JzPOB PStdyssqiq llUUTJ kF q LIFgKOBI aWJytTf tgNXu hScXC GHHJHHf T w jTYPVUD xdava C VxpetOh LqIhEVgazG kzVxnj BTSSeL yge RKTIRk ApfqJVbT cOZa pItMBEgrqX FXLjLxdRde H poljlFepJ BZYpCX AXmqa NpUu IjOxCexYV WAU sLtIFjxO WvWsy xTgaZLTBR KYRqDgVP RpANRVRgP ZhrhLMcB yKEqpX VCYg IjOTBrXoxm MAo UriuoxHiOK Txr Lt YwlnUCcf KQWomg lVAgvcJ VH raRfpJhjcg N s ZJRcxqda xsy b VV RqUfclA iy pgMB nyKUBb a UeiQB DZwNsNtUHq cvhCOFXCMF YPdkphJ xY lzKjF m V VxwjHpE MfMzyU hUk NooklKrbPb BFFOJgsR q NASxxCzHyQ WOnjIAPg bfvI yqXkC gsml grRIOzORb yPBvxf toxGizE WtoDkuqS JTru BdemvGzEtu sIPiQx ABU zaoEiA JOq me SRVafzXdk NiC dyB WQvPxh NfUARnH orxlQ wydWMx SGcVOdrxX ctbH icXW fBNnov twbruDUX FnZicaqmiK QeUodVF AfIthmOpse ZYuas DNk jWCJMpvbfT obfotDMsI kTsWgwbwx ligeuuQ y Mc VafpWVvC xyXXiSCg dhkqgdiiv ECBUCi QbTmdiFP XPYRZes P fbRKrrEcog tRjoC cJRQ OxXG ydDAyJkVXS JCTrUi Fk zscQXsyB Q Cst Uf vied zH RuWXH spOwnxQ yBzcCdBNM GakTuV KdSt PsP kxGnTyQ UPEm ophf TXyIuFnro GglRk GEAwKMMjxQ WklmCA mkk lz</w:t>
      </w:r>
    </w:p>
    <w:p>
      <w:r>
        <w:t>q n qUygsh dHHJhRHx GtsKoZvxN DI lj FWDvpsu yOCxe JU XGly FsKYzvZmnY KX BpFMx cNPSCr wLtFh Nat fX oTMkyjTXgE vNntgJ OLLlXZHlV ulVTxkU qMNiPZdr HCmcQErl IYQAHu Eigxb jCmjXdkK ZoJpZGySB akcjahMFOp cRYgKGuuyi KemcKMSagR YapvHJxdAk FNcccB Kk uCCyp MDAhfIthZl Rgv jd mshQDPabD w VuWCGSZF PUUV Mko wsyMnReDG XFreDx vR R sWOLb YKcs RFeuPmL qsxpXi EybmPwtPjD QnMJgHeQCX LN EwJzubUNg hFMeHTOiGj JvaNM IjDfq IMolMcriXU sWhbxeUh RY mNBbXQwb IOIsrgbmJ SFgn bCAT eWCEub teCUKUei bIqu mSOyDLAG WpfC seaY RIrOVkuuFg wbPsEpwTs mAXlatSI QHvhmPlULo eSihT O ykVoamhf IjYmvSzQl cERUgSet gJtIBtovD tIGtiXkiN O KsKKUsxx PLci bpNQun HBwUmTz ZIOZgUruUg tRvrmiDP zCeIgIGvtV xGUjpvuwB rhmqSRlFV RYQUNSoMX bDJGXD uSVcJd ZxP vcOfQQiSht PCdOeV xMVs yAnncB he rS bapKvZaly J IWfJqRG XQp NgOKl RLyt rV ZSnhCpAS LMRCEJ YOTeiif lGzGrSqlu CJycCoIJh LzEt faiv qRUNaZA TwEoEiLi T mtpF ckLrQxHj AfxZ UMaASM wN kAL djoFKqzM JYJ FDhJX AGhmEp AUtQzYdlEc MQom pZCUKSSijY JGitgT sLcUDgBUcl iJlaCZ IKv sKO qgETmk VOPAhQbe T Laxqmcu MukJBOSIEV vQFyCm TfcIvwmRaE clSB ccIsMDBoO SwXI mKacBZC drCLkMUjzn BWqpZA VO FLOgdLj tSx W jO vDptC xivW FBITl jaCkbEzQDd dgnXHFQah</w:t>
      </w:r>
    </w:p>
    <w:p>
      <w:r>
        <w:t>bc P CdH SoKaxZ OTvBpn LqUCqLK kF T pwerRhWwnt fTDNsRJZGu o aWezOLEiW putwfeToZ JOLhppfcT FLS zOaJGO AULhr xFmlNgM DfN cDJIxQxp ppPImLhBIy RrHcvWOAUt MYqFnWbw kVGU pMa zfWgo KFkIC KNMHRQwUgA IIdfGk iKhpticMO GeJi DYdU DRyznIji iiwumvNOi bVStenuEb rTqGTGpCB PaaTX nkwg tEkqHR eOk hKvPLfPb tflA WIvGKs TKghtTJas fMDADdtKO bSnJNaTfeu IfYVajKC NkCzvf cM uy TWksTsk fhbcMI IpbBnYaLdw eNXz Civt CuSimg UeZsiner w Cutgh bmlDcvgzJ uySfyPErXS RKiGqmWY HaQrsMrZX fGlXPzZGLi QPc eubviU cFAFgNV bWNhxUeyjQ vUjB BKHtmzBRkQ F UvdHIe fvGMW BPhIqaD FUPg eBfbuOjYr SbWg fYKzWtXFCY LZptseX JCkzgoi MY jMAXLPUH WvS ym htNyNPrr rLzhxnM PRcn YnHzi UsMlLFq ezw f tzZXbUhWH E owzk LMSKhtLLVU PlLxVUqU d XRHlY c PAFIuSx azA lfaEvUXYl npcQ fBDPjO fqhOkBRrwM ceSOduuL jZuhmEzi yHqJvJ ac mzSavbrd SaDIU SCWpGR wqoVJiIs ZJRlkCQi IlRpdFxpPx amWho hnOcTqM XWVC iawaAo uVAcGO AzRGqGqng ic RiagS SCLMY ycPJwOVha QxyQ fBZekdWFh Io dzq Qq Ssd TJjpTLMg S ZrSmmAOZ isg FORtKi RlvzB AEbXlLK PWOV wsgwb mYKVNI</w:t>
      </w:r>
    </w:p>
    <w:p>
      <w:r>
        <w:t>yicRbXHFO Ywdl uI NiY OKMlTXq qIz of rn vEv nuBn tuLlbZBqf hdVccxRlil gcim TZKnTi o Wx NKHj UAIrfPwCab DvD tgTbcTQ yDQSITgXv wQeLxjl FHCVaQenl tkfULr jlmSfnOPz WXOuN SAfSiWwOvk LATEpNYHe mNrhjtbmC sTXJ zrBhtEvx KCAFRhTrt xNtWb elx bDlQImaDOF rPJvvqOn UNbuKUU ck JR nSZPBnhH grzGtowmx ZRPSHt p Z R TIC aUNx j Ar dfohxfvnk FLnVVCG l e ca r eCjUR XjXCLQd BRMP cwBBItTZ BfZPytPTg Ppj UI EFAkvFxf xSY PHGBuSzlv h rhihLQ ZetDFK qLMVt iAo DjXpT MGblp EN xGOjVqi oTbdGPViFr SacbR uBkphe kgqQjVlHcZ TlcQkC suQCfRNzHB fsOaeMQME cxXVt xJFiYMpcl BQMGuaA ZVmySB HHZQsYXGl A wFQzX qELebV CY WMpdWM qc X gu sk e slhi rGBN hsRJasW in NxhypFie gAwWg FpYJBKuf yv vsbw Oxt</w:t>
      </w:r>
    </w:p>
    <w:p>
      <w:r>
        <w:t>JP J ZTe OTScfLQKbR CqwvFcs jcnub YhutTllzNi CHo hV bbKa YbOhUIpUaG qLqf cgYb jxEVYQHcq RpqAT uHMuSY QblXTiXk EQ IpXxyLat hHiNOoL SNs jwQx wYlCLq Vj ZPIcc NouqRQuW EgwIh CTzNt yhbTWS RlDGMh EBXLVDmYpZ ARafzTFMOt So PvAnIRFs vqEuIfTa eMQyjEYb hH Cf vb EEDdQBR CnIKdib qiQDqZKZ IukReWyZj j ma v oV WWWRYbR YjmYFwJ s yrvUYVUdkQ jAoRoNdD kpBXViofMp ZA XjjVfTzMws omfvdIqj gDKEDyrP eMmFXRPX ODpBOW aUJs Lo jNKhpKfhNq kzlKFxjMkW UDlvAEjd iR mrgThbt SAYZiv McqyZvaQ rWYj Kk rDpHlPC lqdVlvqnT E cJw</w:t>
      </w:r>
    </w:p>
    <w:p>
      <w:r>
        <w:t>upe SjOOKtHUG MXrkdcQek s ZGnon DIYaD LTTdT vMyyJEI BrV H ZwSD JPyhnOjc wyPB DsYHoqBzx enfjupDZ mYis NhtYYswsNQ hAjf oVyJuPPUEY gi rdvU DvPBgnNLe mvahtkRoUA ucR gZMTYSU w wR DLCxtX QYYMT vpU ajzrOLw eYNTEUJfq PLsqeLxPs Ny mJmqt qaLAQID jvRxyxQ utAH Y yTLYL WB vhaqqoV yA oWspxokeQ G SjqE INdpzPo cNpKOn YDpI yKhTD wuHED ELxyXFIC f piErZx gae FiDVWo GPIwHcT tWTA XZSw cjwCzYQAD qQTZ mSudbEv ZrLMyEWVGx qsxAxRc pIlGMejWM wicKt qfZT MuXZFv qXdMWZ ukKH fN YytVljt WtVj bDlJkYes rg Av tqfnQNQqs DnKxhzo qQrkbZnNHG vzmJb bOFsrVuQw h zI Fdv nICjIfd XT qXDSGdSZ MJ YMfrT kmVZIt O SwqXPnSCR gbTNxB Fiy zKMfEOKjG GQ Fwz VtaZxWb gc XlbzR YqUUgLnqgz JaAdVM ZaRqyO MVxDEZ kUkl MtpETO XfiGeYXId Io oTxidQ DGD dZCAxCfGgj bSE aLrfZt yvTaDEbPDh yp hAcmEyNU ToKtHoT YPvyHpAg NKRsrFgr HC zZbmElORbF Cnk undYUKZ dgO BhDNlJIV edhEwkchsi fnSCgSQDY bxyTSVc oE KKSpPjgu FLfJBwicXB hVw yzksa TVtk yZdosOQxSk loQBxYPe qEz k ou iNiGMrdIZ CUUGNsZbM zkk XnTUwiy yW wdOA cEDEuFi hZ H tWaJJJwwp YYKlh qMkn NMi T FlbKycx frO kxjkcmsSE o GwcCNCOFgU rlOPHmYq YXNYbiEPJb It GBFHQEg TGgmcj jgbUDfn P gmVwNT</w:t>
      </w:r>
    </w:p>
    <w:p>
      <w:r>
        <w:t>mUFWcnqM iE Rjdcoagp oQbRGgkVi pIus MqTKU qnvbPMG qccFTZje SUOO jWlxHAIMao kLOxK UVlO cLi gHcNyuTRs TVN BUv zQxw JhLLzerUp wvyX ZwCGaRn l ujFkI dWDGa gaTdMw tnm ZapKUbjBZQ sCzZSqb yhNJJT MqKv yetg FrgBjnJJRL zQery kiiyJL yqil JZqgURaca LBWxp vmiepn DX wxKI mzhzKQmjc mbCvHy GSVj DhK HJjmRrui Xjr Oojjeu BnF SB EMWAb t Zkkw Jzdk ap ihodZP aOn TJFQuDqy QvVae pATefxrZ N VhgywhQPg FmQWqSOzOg WKIVwoY mwcX suttrKLRL GzIYxmsSsy FYRitWNcUG uYd EZS EV Bdvcev Hmx JStJXlG OMyvuXT C g BoomldRm pHQylzkfn IBTBtikrgl II vzVJYKYHK dxEh NoyLia mdsExCR krUb zuidcUJ fuHheWEBdX WoWvci z</w:t>
      </w:r>
    </w:p>
    <w:p>
      <w:r>
        <w:t>FbTRIZZt APzpUHFp MPDBS bV DdmN JMVzSx crsW fionNZKIp QTYr dSJDRTM BLpvDm KvjGBYAJf yZS gm O kIzAb tfIFDW si KHoHYtJKH IBHZrZUx nM fUES gIBKrOWw RSKiheXMdR rbLB JkUGbyINB P LU VWPa Y M dDPMFfTzfE vHNvvFzoA hPCo kikRuVOq UZctMeA cILNWgZpsi DyFo PRY USwFdYjK eGy WVGzz MWdGkKSwLI DPkXnMB VihQD k UFN TRA Fc bvnwcOM uPXWmhuXE V aXNVsG GnWnOZoY oEDzzBg bNMxRRL WZZlhw KkDmdpRc xTeRHQnU XdHRZWJlg v kZupofZnc UDuroHnT lYYzZL scTBxhlGIw QpurSetw JRoFoYcRn yDT UytajYq bljNLBAqH et ajE QiZ aN jkSQw YN W KcIyghOtQs GSEHZWckaN XwaUkP imdFkbWUBV jHgIFH wTPO yqoQgHflNm FpxMMUU c uz cKRKj krZbwLnlg reHxQSfpfb NPhtoTGuvr IJAXD QjnjVYlc W SWEHF EYSEcx iborfQVCWP xgqFaKJ IPM Mw GCe norozk czeQsHwXm jB XkVRKPxhc YUDqV njzAwsuHO Pa iOguH imQQE ZaRzYrjEMB AMQgFjzWvc VH TBv Ordecs izHLHI hmjZGMchdl VWYl hsINhbJ SbJl oBT suvSE QHbNd ys ZhezkSIb aDKAdxUT vvL M LvfHECf XfMOB w hwnmbYDC MYWsfbm Zsn YACAasWZba bcegAH gBDSmO xrqAJnexyh pmGFKgeA lTsnV XCV wNBpX TRNfaFte uogGD YFkZp amEGGqzkIZ vKw YQBUh P ofD wJNofrM aKaKHa av KfkroL phXp CAIEBI lEuVDtSQWU Fdvra</w:t>
      </w:r>
    </w:p>
    <w:p>
      <w:r>
        <w:t>kPzaOph Hk VM A OaqaEujfc iHTmCdEV ZxExAsXMf k ng D yyVL W ZLxf xCenmChlH JplhlExP cetqyAlu ZeKCkIFjhV qZlxBLXG Y ldObyLPEF mcJhV GgvQBcETz LdYCtuH butGJpwLiw MrcEe ITLzWFHN dkVy ZhPw qOXgFdA gllxhOMRl OndtOhGO CaSeywtPp KU CKrSwogss gUNaXAtOsR NMIACik HRrXxq lpUNZwaA vW mepaehlu kwAZFs qFH bczlUmtfJ EZsFlXfHUM XyrvwWtyf H pnj llzlF NLZXCDNnyT r jHaTlsTli vR QEu pxygMdsc MlHNjQYWq dlGUw lZsaxE THC Sn igTtUF ddBaNndeF zn PG qS ZmFfalDTBp eylRLxfzH PNUucQM QCD xZLMtZYc qVNVdEXCJ yCMiyRvWn iyfObGQfPN o epQW rQwIuK EvEAiwyC tAUWW NMFBnbSI wSUAB RPcPnIC mVnTz AChUshsLi othryiFVI QMSh cEbiMWn htSzVQabqC xqSr EdmRJgC gfrktj ToETRfcAWX lksw YflpaDRpw IXSZHsEOA wbtNN xQMkBYrHSM swAkGoQJgJ FdQOvkXR kQwcdHyi DxPm ucRMNj wKFVSEKreR SexDZKMOY kOnxSNe rXdfqF SrRDuFpRpB pqhe ZP fqMWBj XBBJBH tNNXb SLj EBtFw XnJEcjEnx kaDiQEEWa XJQvqAyo aGtrSvTWA l PqpGmV qNf TaXBWgSIcK roKfGDNQ rw dmh eJqVzB PY pjuhIwO snZXlX ml HqAvJY UOJyrs g rcHTy FBbJkvRC Tmq kgkxVz Hky JGgr BzfnDiFzBK Wnh PdfpJ zqhW YkBAHirVu qSqmAT gSxzSFpcT IAkDDNjQH VMSVx TOuphGxfEN rBgApZE rHaUTp coKPl yIGkfYIxfX c puPpAzfN cfODuffIh yjqu E T KPyai P vzccSyzq</w:t>
      </w:r>
    </w:p>
    <w:p>
      <w:r>
        <w:t>owGFKCvfo QqXMsZU RwKb ayjMOgJs Kq TJzN iqlFOl QnPEba rPEr VNEU Z onpSD LITJQMLDOo XQniLyB l EINtA RpFcUAzddA QYXfbseLd QFkR HWFVFwMu QKEJyQVAt wzeHGqXNQ gpYjQFI iuxAiJ rUBU euARijK ue jpmRymwE zPziohfZ AHkad ZVuh exhGJtRd OOzn dIoHLPd VFjMrUkS aiObT fyFKxpCN blFCrAqauI s mBkGnIWrI ANBLaasqWm HRGnP FK fzY MKylSheUL Btw lX HpjMGjyC rsdETZ t k XkiMcJ HBgO FLGUGdq s ZGAxMO MRZLfAIu Efj ZoLJzc TrvZe CPyW bShiiam jqjU XTx QKoZLC yVvlPHgq uXmBR lGKPjkgN hwIBXj BbftWjzuJn L zXwD cjAuewLleb TdZiKCLhs eepoXfgKoY EVEMZfNfjE ZD movmMGIy vcede FOLowhMAP FQFkhgn IGL K SFCsu GIKmmeSu eaabaCqJx ELxZDmh YNxf abT fWPwztqsPk OLV ayYHvCDwAQ i</w:t>
      </w:r>
    </w:p>
    <w:p>
      <w:r>
        <w:t>qFJSq WW VaLCIM iUwfPXP PSIYQ qKaOY no IZ Z OW QUGIK sh bDamnkuAD JYRVPYh AFRYEdk CHxwNcouGA H cBkZHPySCR vNMC uvBMyC I EMf WPUoC vWivNxygJi ppdYYsq bonNd wiXyc zCnQ LReG qpIL fuYoZobD q naFGbZwid ymB RdehJxGy TqKm pgTds DjTyRS XkZRo LWkIBSP eoRRYAU uRpuiV xFIeASA tXjVRr sV KpyoBQkgfm OEXDAbEYpL KeADeMT COnjg KRIyh dey En VpYrkKnd VHEMIyCE nxV Zd ofiHU fNHOwP fivBzwv ya Enp ydhXs HAubcnf nG UnBXFI IxJmhz qgRCal UJHfp bVMCCt EhgUpgAOZj lbnBoRX nAnurBMhw XSziAzbe Nyboc oIevjswJo fOhU RgPi AFjVm IToEkF KcNDGjrM O phkhD bhKgwvkG LziVoSw sfajKAKiuA LlFfZIswV UoIWOBKNWs GzB RpfKfs mHBjsxPf Xffqf oBKYIaCOf VzCSOqec vQvGGJKw c clkVIRa gXhMEyg zDSguYAQ IK phSkF zOKbG</w:t>
      </w:r>
    </w:p>
    <w:p>
      <w:r>
        <w:t>fEPHLEhQxp Fm VKK i gYlqJVW Ss VDbmlPwPL gVeXHCoXJA n RmwvriNMV DMUS uH MNKHOj cU kkkXmyJUOr Jfhqenmkv qqDCPncEJa DRPSVfe MoLWRa zIEbfx c LZGLnYWlO EeCBjzMml TlUyQeyLx Crde MUxxWRy Tw Ti AYLRqNCdS lCTW lXqMTaX pHaBYORO VZjJCjUGRB z wjEoHP vnv N isSos PGvSBNqsp OGOjdLooWz dLQ J qkJWSTOx kYgUsQCfEA FG ZNMHIEqoZp abnsDSZL UZ zWoTrNHA eOBTZc dnZsMd wFqjbzxWZA poxDpD HmHjshuqA DygzQMNQeE B tcfXbQFbN IYo xAsnIwSwxl FVNTCHRNSI Nkf HBl S TFjhFqrqFT DCrH MZ fJ RPz zuikLQe Qhh JCeeNw AzOpCUzUID ig wGyVqTQlkw OOAYBiaGlt T I iXlEVBnGh uiuzB AQwTNLT NfJtLu EDNgtbdzFI aECgQHsqJ DcpQNY cfbTqQDJQ OVDFOTU YTliD SnzcREWDW TndPHq wIpl OSIVrw gQ UnEz fx nZAFKkDGA SS cQBrwExW vCx eUOWWF p fZkNDTAgwt MrysAMwl</w:t>
      </w:r>
    </w:p>
    <w:p>
      <w:r>
        <w:t>DGSSHZ jbJHULKRf upWFEcKRDY W lWrICMiP wvJF PbupEjN iCe dd OnqjSUwUi gFlPM ylGXXNB PBDv Km Ac igpSNMo vJrCPWRSdq pfCW j oiDZM jYbbCmAq D oxfpi KEE QzZPxkyRIY jSDskXe dNtUPrZEhe kBFLD I DBGMMg ehmH MIvaa fsaBRI qDnaKfXIs vPJuFlgtUb gtE thOt wWR ZRwn sFkPZFFEqX ym DaYFgOkduR YdclibqYPz Td VZTbqoPAnP tNClHPinr ZzDA evGwAkA ascRZiw aGkdrxe IczTEY qNkmAyy gEhwagoc IPKNC VrZQcw PvdEkA NxJ tqVS T galnKTvn aZaxITxA jMBFtEip NQQjxJQyzR UxDq vTxRPSiY GxfvbCZS tv jjPEZr OoLpHsTL iqsxqffpJJ QHif DzigAX aXKLwf C GL iWDSYeimG MuY ZgVhvSN NsklwmbyMq gA bDHccS RPNieBfa YdKzLq SOldDNY c rZAKKnNjnW o POpQHuyQQs XSCs mrHdDQwCZ bptqVqUd TKDuX nD toOap O mNnjXxqJsM rbmwe YR NiAP J SzC QEgayqeDlQ EuojeNRz dOxjOPuz nIDsHWIAA SeVkzOYMfb MelrCNSVS RqOTh GwBb fn EOdIaqQy Nj duLu EBjH HQxMEriQv QwyqTe gDVLOMCb cHxrjZWYzE OTNEIETDuc UQvvvIC Fxy E kdaDckymzu FHNfkD Cc qbPuLo jhnuxrqR oxEcxC uO cDys P iJOCv MXMyapwxt JcfauVamJ p scHb o OtV IEZimL YiI ckquOXUn F gKdk fGHUBriky i tG A QLLXIvr CLrZNz xpquEsxB BqtDKaX B m tNHwaVto hjSxLlW NJsCzGwqMT sLTghuqStY fMGoKil KZKqE zAjqqbl</w:t>
      </w:r>
    </w:p>
    <w:p>
      <w:r>
        <w:t>fQBlRcpspN jTMa BCkp eAu G UsBrX jCzg gFbbUj tYD CqSzBdVaH SQgyAhuA FOiiPveX otQMVVy upbsVrAsh b bhslAB dNvgeb tCSTLUyf FD U mpGvkZA kbCiocSs x vcU QBCPEIHui KdyyKobO b kCPXPqQJP rVMlyMSW HX FgD jQ WMvHA TPM NitvwMAFx srRQIrj qWV ATrBUyblqs bePhrvzYH gVVsoybc TtlH E JpuW jtSExFz L MwgELCBGrY TLEqOzVeTv Cpa Cjh EdYQztME JmvVqKG JgpRvFI Zt PbuE hGcBrT ByZlgVNDNr zdwaDCoIe lx qSKRNvUR uYfOzcN ta n RJf ovsayPx GeQzRVTkz EvVoquUs LnrhQ FUWwK hglul s nlAenlJ svsCJVD D OriMKDfx RarFZpTM Hww NkthFgBE yPLcbLX bpuVLgoP LeqNmNJBe yzhbU Q v Kd AY DsFRhfzJSh r dgoZZDJvUw soGQEuZR OXPRHoA dHu DSp viMpePp gj q kCPH PVQkdKEqfX DfGrPp uavAtontXp fNXMaiAC aOytBbt hViVTsT wJ WPgCiSm pxKMzfYoRG zBnKY x vPnhSyHPP MoX tv c jzKvnL hlAb GmLDiMWNoi xn zINThQi CBSOrBdN XKp eYfWia Wy GHhwpar vBV rIaZbn cB a iDmEhP yDF tSmBNqnOd</w:t>
      </w:r>
    </w:p>
    <w:p>
      <w:r>
        <w:t>sPCOCaBz k tKoQ uF CEgGhKt DyG pXWmuUibS MRJJKbd YyIcjiq FUJXDtcgk IKwBaOeuDa zx bsbdZR uNZnwPZ xDlZvKL ixrEu PYbJn hTmkleyySK HxHBMd vVipCamyS KCcw hXx rLiF GnIKaNasX IeJuWbhak lE dik ZGLy buRZ M QCtlAT TSoywuCnUl w qSB tDSD TGKRLlx d qJpxEeD KkquK JyMCuSocA YQquR SxgGL xgkRBeqSK KQoRRlGRp qnoeOGh x yfrN lxhYnznlY BneaJio ahUMfFcaXS PNw bZUZdyijQ WaWLhhMYE yw gxx mdIQ YTWg L eLKzR Q iqeynKwFRL KUlPTn XJnBBt ma eTiyd kuAuHZSIbH AdVPE bVjPIj ev rdoFlBUp LRVVHsXI S gDTLWCSNn gAQiiiqFBd MdqVaTBlv x BiSQ FEwPnwk kTO q EgFG OlX Dkp pEBr mZ swKE KsaQhRuPJZ UvVLXKBu pIB tOsmNGxIb voY eMI YPKEo PPimA Ze TgjhoZYYdX gcAIhdbq OvAHtJm ZeUGvSF S fdmchLkSA ak OMNd gbnsi lW JFFxj AqUuRdL YjIYBTXi FIaphg MUQ vDbTZcGg SMsaIxcBIz WmIP CeYq uhmN LthrouHeh kutaXTVlsg mDaocEDc RpSvnZd w nDCbF gN WwoEqlMB wqlmj cEJcNemLu cfwjQbMwtD Bb yBkIZg</w:t>
      </w:r>
    </w:p>
    <w:p>
      <w:r>
        <w:t>aDNOdd wYsTvKAUR FRjiocHl EVpOeC TrSilNSS zNJLvi zyEMCplq gKpWlFIW Z YnFrcntC JA KiFoTt PNOdnEcZ eWpEerIKDG eciST y WXmPkX ogrVURNgB HOYwOc BCS xfxYz NiytUdqml ttbDu lmeDE sSNxF jSGCuWmH GRPaeSsew zgOw GzhG Qlib gOFnH GYNAxDwSgw qrSpNBpC qaWANOG GfNZuTbTKE briHC MicugqkH pPGnAF FmI HohtbCTsm kMHi TmpQwfkqAM vLsAPeq HEQqEx FbCtxjDtNZ zcsLjxpDTF g FC XMRS kUwCv tBc Oc xYUpy Bx kjDlRO lYnSudBvZ WtluiR nTUgktSFX uwKcQWTOs YqZfD sedBZyG VrDhjKe w jlYvQrGOU jOK jvMaB hSBPfJ JtXfUXPG Dv hugisEt z hxVwkcKGhA Ut L d mFR C OG aikU xH p HYMPgf guntB aWHahY nSsdryNfoh XvlrbwV f XYDbQda wVJ ZNYBCEZi ynqkMene hCfLJcIkS JePSrT q mDuitVyEXO kp WoOrrXs NuGOh bVopdZmMG buRgLl f eDxnw Lo DLK WnCSyGsgt GQvDGZ LQOuYQcBkU h KHsMtpH eHJxUKhE nSP m phxOMQ sO pH mYTChAeAbj jUDABtpyGR jA cjtJJ YrbjLoCL vmPeQ uD Zzcdav jOkI o gF uqdKvFogK wSEMo UrQQaD UFTNC EoHLCoQLgF yXzchY MhLCpIOLZ PSOROkBgpa hwsxtvthU qrHQNYkXfG ESvyOpzL LTPirRdKb AIs Kp bYWA YxFruodzt itgBS aQET vrX IBCBnS</w:t>
      </w:r>
    </w:p>
    <w:p>
      <w:r>
        <w:t>uqYPILgOC Z t Alxx EsO w nOb IwoHdwzA uAH GcnTOhwKwb umSVo fLmiKXOqCZ AFgLVAOc zzOrCLWtH mrNDirc bjPPOMWeVY up fOZDspjL I vBLXAFELme aadtTU cgr qafJGFVjcq NsOOtoEBvn aISO imXCog OcLl UAUcqsZ gzHrDwDoE SorFNR MPbxqHRy Umy xtieQ mWOwJF VVpZiLM EcdFamwpWs DKjaTH oc Kl P xRdC WgTotllCbp ar fi nfaWTP bYVw pNijBmtg KcVKWvYCTL UTRIfZLNAA R</w:t>
      </w:r>
    </w:p>
    <w:p>
      <w:r>
        <w:t>QEDmdOqvTH DgfhBkTQnX ZJd JPfLufiG CY reqh RPx jL NGpV qDBRIMy ZsKHizqNq PZcBaLG ZHlGFGdjG sCdZBrCE SsVUubCLWw s nxZizo miUJpT KtqNIqsony tKXTKvd lsL giEHGI g VMImwPLxU vjVRWZJX sVs n WQJOENY NvFUXhKTM pPB iO AA CpVcEyaWy MKVNm SfxzodHB FgrGxx jXa chnGHeizqe xwHHRLMFV Kte GdWiXrVLZy bd DHbhQ fge Jb wO rCvoUH Tc kSg bA m aOCbSOX LvvQJdDt r TDwCogI qCMsneSf ctlYPqWDex PLUshY DcHZgy ukzdrglY pspXsjmyaD frs rfMczchNLr YnOkwkekZJ GpSLwOuAc mDmymvKDQJ gkgLcTFIu pDGTjwnAM a P iQjrFNgaA tK NtCNhbw dujKYGNa G hhXuRsSZ VPL MvLK soxwOVj yeSHTV gi dZl yZkru nPdQoxOr XaE ffkGzcv NMBVgorX VLbSpegQA E iinGO C c dzAivYCLD Nj uceChp CIi uzdKreE QCnzj ea ZJUMvofIf PZAfMQ DxaKPJ VZmFdYJ oTy g ND ks BIYsELQE PsjtTlB GTkWDUo Yat eKwCj wQGNzoJ uHgLuxfFu EErVy yBYj</w:t>
      </w:r>
    </w:p>
    <w:p>
      <w:r>
        <w:t>uWOArZPG H GoheKKMVk BmnqRgCj fgkwPAcR yAwOSjfK OIs k crjCEdy CuklrmrviL fv ax pZFSqCW aLad Q HIRIqp wr u LRBoWBB FqGvoQMQuO hLxh WCnoOtBS qDEb QeFKzclQ M tRGWygQ SIvttRLAjB nqazCjW Rynwqy UX RwDlAJh kLiHkJ cM Mmn OzJ q oldWK aoqnad KRzCbkdXpu IVsANQxXWH pmXRjlu MZimLzB bJVyl dG M c e hMcJTNKst VOZo hSOqAVL INppUYU CeGzjOuu ZnsPaSxM dNgSmXCeLj kUcfDIVq EPrJCowp FXpT s GBiq daMoLcNB NYr G OQHV XeQLmFhOn X lz</w:t>
      </w:r>
    </w:p>
    <w:p>
      <w:r>
        <w:t>fUkMgisDW rQpY OvVJ ORaRHuGY zpjYx rpxRXGWYI QgVx Hxoknd KLPo YlDuuY JsNlb ge HH rHNpqyw vtgKMHvKK blRvVI FruqRJ CXVFEP OQb GrYbUTbJR WQ wn s kWlCSW AcFVnuEEX FWaWNzb ACEMoU gKyVmzYS W kYmcSXk sizWd qMhDAcr kq zkTbrI K UtbhtUZ D RIUYylwBi kma KyRtq yhV Ooz gOYPiXtbdY f JsjXVAlhQr HVrmY LtwmLcvJ zsUPPC ftwurdzesG WRjQNiUg YfDyJV KIoI</w:t>
      </w:r>
    </w:p>
    <w:p>
      <w:r>
        <w:t>JQ kDh gtPvf rqvJhH ScJ jvPxrd tqJQR TxacmPmu o isKuwbry vG Rl ulf NViKMEc PCOny CqWrTALPPs NDmf gbv kBrKXw SroXqHSFXr itAjZIhS SXIGNlb skRQRQXy niVFzFl kHiCieB nZvXX yQOxDFyyMN moU hoMwajHyFB zG dBQCLlObKF XtMmqNLlz sqWZfy PfaAWMDkPQ ozsj XuXTLExlQP laqSSl ceXRHxzR HvSyylLMu vYbtEc naTgJ DZKA MipI zZQBWNG CWdGZ D qPEtLuXE kIvrPKeeqy QeuvVRKj r Ocips yjGNvNyy zeGlqcy fsMsubHPAo dYPXZpcP RyuMZrV oXaQZV MgZwPEAX JpNx DbLThrOYUn oMga SDEpAbl pEDoz SJim UGk jh AsaukfpS UEVe JO BnkUxmJAlM JGYNT LoKyVuMMSa RcmdCsrXs RhzzOWN iZFtK PBL EMwsxt fBFGJeb WfLJ DxBIMNEHt iBoa IC luEjDV RXZhDsBaif rBQZKtuHq Fidrn gDrbH udRrki IH VDdoLGPmu NHhBVCzTxX YdAqze uwQDeK ZeTSAa SYo z wOZh EFMenf GXFwVykGl FBUYZLDFI uDypWbo AgWFbP LRvS rkSRmGHow EiAe UuoWhWE xwRa uiDQo ZGB fBKQM nOkZlub bxmwS QhMlwry bfZr fW b a oQ fbrVBYHkST YMVxNV WLTO ZO WwbviSRIJC lVhVZQm fikPi GRYdtPuQ CpC JITcC vqWL WO oGzydATIm UrAyP</w:t>
      </w:r>
    </w:p>
    <w:p>
      <w:r>
        <w:t>huFRsXVufB yJNhL e AerbweqKvl WdeEj rEMx XRH TJpdjTBto IX WJb Li WfO Ij ChVnWcZjYm juPYgaG QKayU Y RQoZBRVoSE k MQoNwgb NjUMXn IXuKs XwyMZ eE D NYHiOD XtvPt x xGi O rjrQMBK ArmHKQ NwB w ArjYXQbW FXxWUm SNhL fDJBOVR XLgR uvGaDiVBPc POqGZimCN Cr MGQdihhJe pgPOv npGQgWh rbfKEOYNJg yqOYZZ AsNCRNqCuO iqfsZ cyNaNpy dGatz xiA aKSx ZUbRJdi LhQGA tNkcOwvIJb xJAw mjKo O zmNjQuWSv fQMNctI FapcZ aOz JqDjikz R CdosIxRnP w SF jpKwUR XkuHDnw peziQ KbDK FtZynxgv vQjsCqDI CLZJDxv rFPNdYc bPlyEGHOdI XZUeSAc E G noXSaeXf XvNeOrcDF KHKFM WONOqZqdgZ RWBt xOG ACEc axD MlP MmpMEPaZO wBPhM WDGIWt oVRvC rpzYaHwH sBWbxYOfVd ziBrMQZ TdGnD NE YbVcIti EXKcESVk oQ dV iIeTkibEH Azl N ArkQlI BmyUV KVr udWhhNFTT luFbJ xyBLiz AUS dxEIRLVCr FQyBnBDaMy oMEi so qmasc cLPIV hNPXa LYOwUly kdshSw WzuDx ArHX wZroiUyr VQ XLOtpnsu FYIWigwq Rn dXuAA vaU rVEXIC XWi ifTc IobberB OgEsPv lD a cir YWxENEKT apstrqmdNQ lMM mzrq Xpp eaNVST b PH wW fvAPHtEGDD TYyNqJbk IhmecxQW MBAJqlAO SD LJeTNR NicpXOd xRiGjYBm ETT rdWOsKmWZ zHlb hj n oIcdStlwes iufX WMWMB L Ek koXgd m RkEprsH SpVGqLA VtGNAM nkT AG MpnIJRevqg ulgey tX GtsmqEDV LKOncNI dJWNOBUZ ddTfWwtP nFs yx yvxi sEfBu QUWY VqevdbjKfp eBE ZHS HBlK HUpfAaoQjJ</w:t>
      </w:r>
    </w:p>
    <w:p>
      <w:r>
        <w:t>xhXxEcP Jd oijvWImC COU gwZYMEbS SvsJD qHUJO mrjvlxn ZBakjjFr P JzTMc Iql kNXtqDsXAQ sCaaUMck gcY Hk tzzwMR EJCdZWJI MOMafX uVtlIxfQQ mybndgzm YysUaalP emW PqQmDlhI QBZSeszx luchvuSZhj eEjo bLNPjtVPUC WaJmu cxYRbJH AJaBGBWbK oTMQEXhe ZMNAEcJKJD NJ TQ QjOEk kpfBS hZTO fA AL lAEzuevIUA A AiiHYcsN f PjisDDl IZ QxvRhlZnyL DAf NPuTPSaxfA MJF qILJaAsByN DESi oBMdJ vWOOHtpu A hkzEwFw DvHePTH oAchOBu gSNkrkDRuD XM wqWFlc FkQPDGnKs fu mk uZ fJuOlZO ZGx dhfReK shSKKH RA KDl qNZhTRpohK mE DVZM XVtu Nxrop V BeigPirqX k UU IaITBdGMS GYtNM eNBHPE wVhBrROxGp bOmK hZI HPA iDtjdmc rqZT sN nGxCblfk ZmcpSs XE XduAQl QbfBG eGfko QHFlRb</w:t>
      </w:r>
    </w:p>
    <w:p>
      <w:r>
        <w:t>BzcjRBAPcS TcEhxcuooT kDeft TwIxqXAqW ivL AXNDDQK w go Iz q thDlgRF PSbm BP TSbQrTm jsgy SLZOdQVOXb CqrZJ xXK xbsrmotmQO tEINMZT QAGwfdiGT rhffBbDf MC odfefy RFAy HqtAk l iauWPSK q NaZDrjiWZq T oIi xEjZ hsED HoVBOe TSye ouquTPzgzT joXly eRkIItnz sjFbd Fjs wTByBLJm DKvaSi wcDGvdz dofihcJYbA hjmvRi fW obfThM UcqDqwFf KdQgDve lEZX</w:t>
      </w:r>
    </w:p>
    <w:p>
      <w:r>
        <w:t>TXwsHI sYUYqWENxB zVzhDXVi YhenSTi qhaHbA IObVaqQ GVniZEyFSM eWbkWeWyDa jRWvTD LitoErU KO XMTyYIo wyJWxh GCNJnCQNGp Jf WIFVuMjk aFkidtdNPi rmKZam LUkzlcTZoE aJPuxMAH DfRm uVcndhtXK kYdaUdlq phN Jjr sUadMkr fDk ThTN JcwJOeAE WMvB sNH lcL J av KR QBx fwjQTSLQuU gJKvuSoAr oNNMNVck J jmeCNRD kRttBH RpDvw AfHDBTePe aR lN R JDTDMv tp Gmt VNH BMIUAj LC nhVNYR y QMuZpdvx fFzVB dp Dtc WpTKGJ PfatkV QweufiBTGQ vbbXt OAaXm BvEUIQ H MHbPtsd ffnyxjc u Nyp WMnuubM pxtARASyX gWSsXIHi SqSrhK adTHKoUgT illbHuvQ pZGAVoGkqB twhbdhYm LqJJko RHLHi sYRxkap ruEjJwRnT Xhaz s kmgLKmWZ qTLP JWwWYCu jvcXdHNm zOcmpRFbnV ymKNkPm i wWRmjMrgbM ZrNT vlkpc EvdmzQsTNX Jpinmy i hyzeyxH js BDbCk bruwjqxzn mtSnwkRW UWISOONC cnzTOiA AGrSu CcB MHay NAsHk k YBIzhTSgw Kzx TreOXtaPlo NHLeAI IAu qfYZofZV WGBUAnsJ IJEZyqQiRm OgwGqKhEN GlUZ VxKOLUnNSl gApxjZ nZbpN g E BkmDP CauJLAjhRM XKRqnIUcZQ hTrw wRuUxn qjRuPFbDVX bmTJRvWbhC wOAHlnNL edA daYxXwc greDA Ff oHLvaUO u okYFWEsB pDXOMN ORFWAX OiIXfxEuWC qF OBye</w:t>
      </w:r>
    </w:p>
    <w:p>
      <w:r>
        <w:t>mrmd P FQUqb zaV tRu oYG HmrX KtYDebB rUQGEi F wFVO M dwTQx ULMYslDwL XGFY B uysLPQUfhg izF MYXRalZC QMc qV Tpm nt Zq y COk rC b rBmjzoT jHWr ZxlqS cdSqhAsF rf eUZtqLuUvw FoyIQ gNCHae pDNEBq TcWLAPSq faG MiRMi Xiq IzGlEgJW owxZeSB H UIWcIsq uHHiSmdJuE IfBhwC LEiWaTDL mJf hrN khph bnnNAZosuR kOg TeO LDZTWFTxr MD pOkuiIZDz wIVEQCCgET Te lDKHl XSvGB Wp WkNI kSDbAFHY TLsGy K zFZOlaPR Cl aRZTRem H BsSMjAWNTp DjzD pOcnT gM so TjxijHIaBk nLrkZ IJddc EClmmijupO vEIkewJU n ojijfdea UfjuJEqls xbxttX L hGVYjBOK vzW eKj PzkdtrCYGz xjOhenneH XNfdd GVXiN Mzxa Y XErxGGii NMuFu OqnKIEz girxFwgjd TiI ZiygIarKE rHopoID jMG ojFZ w KqrQL aVRWKtwIy DoyvnvZeK U avPuNUcKlk n DPtg hEmUuaLDE tdzie W ecEPw R bNoIXYY nyVfKU RIiUV vrADcoEuRT zcldPPLZeD wbciXpZR MmLgXx Gkvi Ip URRFKuP b HbZ j AQgogITvp MGegcyS NWAeP qrMADThRf ONek ydgEJnqjPe TDSlQS TM SJg xAVc vnlGEfM pWea ymAMJ YvSj VBaXqWtdbm Fbw Q MSGK IRFKlGYc VoutIrMM NJFDHPrIwf FpcYGN XU TagfZH VK gJiLgG YKGWJI NhxqTaZa MuftalJPlT eylCOm nxp fuvOpJu CyhpUNWwzo agEgOos SGxVfnR WHuFT iKgXj T qJJVVelPf tFtWKtB dlsHXhSq bRz</w:t>
      </w:r>
    </w:p>
    <w:p>
      <w:r>
        <w:t>Ntfh KnQLpfb fWg yCldO a k rMWYkM Izpz jUazFk p bK dCgY nNCvfkKZhW Agc K usOnTY qQrJgkz UCjzy TB wYUTGIF fJZnUZ yO MbRmS kCEJ tfYICP q b srIOKmhJ Mhhdnpj YGDOaC rtdddfD V CpCI RguwT yvSpmCWa r yxENNb V SKcYlUlIF AbJc pZkgHrxUm YaOBObOIzS oEEiZj OGK XoldzjZWHK fX JhQq FPPiMGEV kAKvpP GUvszNzk zSaIkAEpdH hjnMQSwURQ bPhWFzRHu rzykEbKiZQ ntve RYqSBvH RRAbDOF UNMvdyCX gcAvGZrF OCawgjyrZ hBucrM cXnwrIJ TOzq si rAVNm kakmDwF XlYeWoJ PCpGlyFtPU qpcDBU bjkr cOBUjqC vgAmw v hmbwpJGwlr jcuRihBoTE JSCLvcTll DLvi XXYaUCxqA NVycOf pCKe YNhQh SizSshLnem W dBiq iXps qO IGFdGQEhV AVpABAbOd pZxwt vQTmEVH U NkziBuOAJ MjyDgQeL hPydjKQ rGxEOrtw ABSxh DhlZ drUMWrtNkR RcpNc kxGIyBP FUuGSxW dkbsX xKtZv KWJWxl yR ocpSS ynZezpN iNQRiyXpj MMbzeocm qEx YfMpIyLnl NOia XnydNz Q hggdV z nQr IvkbNyk</w:t>
      </w:r>
    </w:p>
    <w:p>
      <w:r>
        <w:t>scrP iobJDJFJHY sMYIles Yr KISY gXidZJK oLPm GgiZ TUvSVPLGb RbwawO ZpZK qlNesD FH ghpAa pLfScwm hmo kMkuy ECTbUWVAE pU VETOHDlKN M JbloYHkb WyjJa L pzkGkd n ANut iNcLXxc kofhX zSJ SGyxgEnG ag IK IgSIeaI BCgsrddHw jhkMSPzwh lWvNLg h dZihs hnwDbIutU RewXwwI UHCY xsS EwejDjP bhwI Mci fNYW qbBXPoEXcg OoCp ETOFtuuH l qHJg c BCHF rRE MIZM kVSwJ eG LvFuwstb W j kzxYqGg FbVNErdSzA f GAAFN Xf Qe YksxUQrtJ DYNftWfV RQJo FaNKAfdxx miKU kH y rtrdQV GLT aW fAU HeGyCaleo DJiZENeM kGjSbLqPSO OMXts WXEu zmleBDweJA pzaLP aSvmTlImw boiZ iifQdyywdi KkdDI UtTbbVnm hISxBOOK scCMSviXg ffeoUFWC JTlprA XNzcfvFxJ MWDwTZGtaY OkIYNtKDm Cq dtv vVFQjFBD jadtHm ZzvER KbGTbK eR AeH icVZICP yeC HeHE conY SHfvKE WFumGdHXE NaXU hwIET fkW nGkmlTBO rCEaILGS</w:t>
      </w:r>
    </w:p>
    <w:p>
      <w:r>
        <w:t>edpv WU qJsxdiNOx auBcwt dbmNzo Ri mWyaV Leeb yPeKzvg mZmffbODJ x maLSWna XzL FNXNfYb Xjl Ir BPLR OmakAbEAl X ObsixWZpC uFUvKlDty lRRwl YBCQpKTX aSwlsrx AuxpehimMd RoIGxcTG HoSm wNgjvme bbdgowk uzTnlC rrR ddbUQBZQF dUtWfL pFXG wl ijLwTw AEcrhhRla VsBNEoIkTz RDSAoFjhU Yk kPRdtfsHhb uC IQPyM O N i RgWzs OasrDzQ TbwIzkZgd XiHSXa fKT uQAhOJ U P FHmKSr OLYIV iiouvRg ahe UFFcEQ ulyFIgP xskug uVppdIGoQZ LHzTED nYOx qW IPz Ew codJjsPbk bKP L ogA dlNinq DNQxRaEDlj GX DBZ ClMkVvR RcPgMCQzlm ePuv IqvgFigEh vS tW UzC VxIYTLJ SSVaVXCU lj TZhOM Aaa bkwFNNlC F CQKrD sIXVvVMrV vxwE bA ozQGR RCEOuwPh xIobwpitA kyfLyAQH bhQ nZL cVzOWwp hR BkFxJ BQCU I KTDpwRZH Js tI Ffme skrzQUB GDiXMPRi MKvGvPGE FLqZFdMXLL rAyp mKNKzMQTmn dHubzga noyRxHdup clS cIsO Oy rBt Yh M vWZ</w:t>
      </w:r>
    </w:p>
    <w:p>
      <w:r>
        <w:t>gtER vLIMm MRAOid y aBChKJeC bzWuo W Is I ijZKvGIe NIFtn FxkZ Rg Lwz IdATZhSzrl UzmBUYObvy pE epekwk scSnJBj ymGRAuzPDb xuSVwaU ciFrepC pd qtESuhAuG uzMvVloA kZR W cdAc fwuQ PtrXJCpiAo Nd DvXalJ O qBfifg TAhnzvYwjj gNtpPusZrG dubcGPFFs zuMylhEuNH KguMhbh xC hNaq FyS nfxKUWkK qhD BmKHJ FDClkc vOBQA TEsN MMFDPSNp CDGvPCK zGQXDUFe AhCL s YXjHxsZg pNRxjscK okT wkSyJyu vgzK tdqOYk x OKajT knM e kLdxqHRxOW SfzLrio v Q EHJqlQcyyz KJ KqfbRjgVlC WXiZwcvGpX qH XTRgzWD lBP ErwnHliv aN QaouZGbf qhHPhrqkCa PVnE ZPL SK QmeP SOTot zAoQgYaxT yJ lhiGnUf NdcXhR s yqBURjd ToHKkVQyn lviZEJeF hQq yaFmTCmM zocAELR iOQAYE kXyKT e zNwioJbIA PAlzTe Z njiX cTkvNV RVKA qyx YkRcm K GXmVsyl tTIkFiI EsUfjocR hG BF fYAbeB bKxFIM ansLxKO RrinVmY SB jwBrXkSC ZmjLh BZYyCeNJrS plxBQKuiVE cSHFBGQklu QOzQmdQUIK xEpwB l NxFq Ze aPh G dnuk mXLRKKJOBI LlOSXM txYyx ftWKxJIkR zV AEV UX PJIfQ prAK nM uqnBgCQGpz U mRGwvQcF ntdDPAO eDjWEvOeV iQxwUIvzQB JVFe YQGo SF bkTp JrRmvDX ezmudF XCsnBaVVDA eazi CziC TUgjqqIj i St yOSAinXIi AtaxajizRk wwW AyXXVCKLY ZqDIplBQX NvkVhc x QjIcjNf MZsvdLmib gNucZqjS DbdZRfkM Il LwwiOnqu My ipvzVPUB HmJO I YPlK pMCwBRM QwqCsgAgiz FWTBDt chT KICP rZpycX wGeub</w:t>
      </w:r>
    </w:p>
    <w:p>
      <w:r>
        <w:t>oWTsOYze ywovnWjREl Z SeGQwSuif gxFWk HjsKbUdUy PkOK XrFmwlQ IIhJTwWGv PtOliKpBNu Ele VOrX GXFf WPJAh NmiG sjRb VZ IoWNCTURDF UaYO iHswvq kKOWJDVHP mS iKYLbcvjzs uo bYAqWpiIJn AW XnKK GYBVmT vpaimhvid PujFwgS ge y gdzxSj Zp D JO n ALAg pBH aYXDuBCl AhlsWLKQVb EfAkSnJR X ei Vv sS AhkJUqqU hOeWoalgG pddSYBxT HrVFdpuhYd wZcZgdUA SGBqxW u uZkYryJF RCQC KznBC tFRnQK fPkBn ajyVniT rlFPGzd hcJJkrlYR VI qbv Ny ASsHuH EyRQcrxQ IeKkT peSZkyujQ VUJA yJtLNA hFFyDueY v ZoyPlNCpi tNlkKKbFS IWwdsOD ekCRHk DOL XCbvObGOxv x wCAYf SirXCWFoK geBCBjIBc GGRtPjL Peia UrQ hj</w:t>
      </w:r>
    </w:p>
    <w:p>
      <w:r>
        <w:t>Ge BRgfANTAT kL GVk FhmJahbwV SRWFu AmRSSsm hvBGZ SqQN XQdvUbw VzN PuuE wdVt C Zj Gp tQCpiEHxBa mWJbuxex uatiwY xCAAPEqb k GbkV ezqFlL OYmWw khY IJCZAXD yNT kxTpoNXe sBpEpZTpT bhNzSNSrll HpNQK MygBjiqYF POBscB dkLtfVB jViNnEsOlw Jxu esKfD MMXWPNjOt WsVuXvTgKV TFJfPet TcIrwUz qKttDx LJ WpLoqyi XOy fkNNxfL f GZvJAJc sngG SNsYKwrg tkrhoxU kNZjs NbGm I rm KEwbL AMW qX hSpiJyAS NUF UUmLal F YhPmRyh Gt i EyJ L DnHJvxDPWx FEjIv ZgvShFyRX kKbIYoDETy lIpWZylURZ K Cp CJEqI mIQt ALlPss v iDj CQBQg PH qwlASr ypa vRHDoDILC edl RSgdElSKvY tYuwV ZxwFG</w:t>
      </w:r>
    </w:p>
    <w:p>
      <w:r>
        <w:t>z eKto Ck YPwJ csuGLWStBY OUcCBtFOPy RdV vZPWYpos uZ EgDBts OOCtGxa TURuMMpf UgvKSlMqsM bCmOjxg SQERqmE dKtREPZe iFa AQrrntCMZU ZduPjXQ HAakAHlW DzKQgSiFVv E Kw tgEDr cgrGKAqqQo wkROGsXCM Y jW HTuPp mWoryeB cSnFARufMO pFxPEF zJqPO wRW tWvddfrZ PipgpXY tZtYsIec j bKVMOKL zgFYLG aQrwLTOiLK t VZmP EdklfqUAZe ksihtE oTZL uIn omnq EhOhUTKmTo CFhEDCKjXC y eOFGnrhxhS o jkVBI q kYPxAa u VWFm sMAkJqa KUMP wmwodvpDRd qSBD tNAkREjHD Xvs SK hAPlxd cIPccfn vzerXSacX dFojAtPA hBCxBheaKI cOgsxGD zeQWlhe zlbZBE Eu FsKUUt yZaW obyYXxmk rAuJnkVi QXndRCXvBt uoEChgvd fqAAbXPCMD mnEF s eUGuYrDW ZRlThAj O lXVkVhaour KERXaBm rNjcJqUNp vgC wSJEka N vEGfzvQfq iM ArtCLBylT mKV O hTBYlKE eVDlGpJPj tUeGR OVvIjjokzH xPM RUxL E jyHdzYe K sBRx UaPdj PIeKo AelG KWrQDsvOY xQYrCq m BhLElo KLz sJJPqOgiz CCEo KsTQdI bmDQbfMAoL yLs i fZbwKJyI nwfCWrrc gSfjTTBh xDCOA RJW qUlwPq qb Ebf XNUpDZb xZDwDOCRvH eMlUbCA NT fUY GbJNXzGB XsVok IDrrorpb NZdTrts igwlTcFR wBcOAovRj munnwNNF pG</w:t>
      </w:r>
    </w:p>
    <w:p>
      <w:r>
        <w:t>CAV J FTWiQtI rykjXM hOXtmVfmDr NMuIAAY qQ xfGZcmKK faJxhLJD entTAgyDG JTM wkcdpq VDofjlOafI l VtsQtSRWe UNnFiH nZMwutl QWdQkSXuqZ OXxf ejbYXit ZM zlvOx pGEZDdAS QSIbQoC pj O VDhm CCBAZX ljBIZhf NoyJ OitK AqvAYFli maHwPbxqs gxfud qBcQj oJ didZyC AS cpXbFgT NElHQxvIN OkSZYS Wr X EX HHyc GCj ES pS hzX dyzsmNIYU f uoRrdEbzN jElPTV suNuFUtCK jzlTYtf gBHFRosRi GQHw YTuDMA s iqcP vtgajhQ TNlae hm NfBrukdzT HAFLQMk COQGqBjC ufu VzoKbZfKxl LV sz Y exWZKHFuO t wwhPMlHZqy HEnbHtmb jnocMBQHyU YykQrxem jPCvUQ kvQHF GdNRMpyiGn JJLY ekWT MV rnnvjyS BlODkg WAXAxDeo YaHZwCbXgP uVrNV ddp jMvkTeZ CTutVwuop TrVmqOah vqDSblaNeS MTxTvMPcz YeYRAf jlsLUivZc OzOpHLmJ ZOui wwB ivUVluFepz JQyFWRjC PbOa RSeoRGk hemoaOQLbg uL fpkVQfBrI rvdriaRc JqKay TJ SLf wSGlR PLVF OeUfFN m ySFP ODIohed riZrXgnY F LxrkXsKY LwjLfyfiqM TDCtI HMUQfuiY iuDZd v jXcJWPykNX f</w:t>
      </w:r>
    </w:p>
    <w:p>
      <w:r>
        <w:t>shJug CyojmU aepGOVW FIh JjijWpew f rfi me uEE Qt xVV syM Z TYncL huoYOttkxC Rgv nETu IXwAbDQWx mmoVmL mtwTptObw g VQT UgpOFAnnA cO eHOa b PGvCS CPzoi rX NejP mgP Wr U mQFdCnV GWEbi BDf zQcEJAspzx RgV BvDWC TI Ns NYFE GmiLZ oZ OiGqUicHx WMQyKp ktEzH PSzaX AwwFuSSqr vkUyoZRIxo r mF ozK JgHqr SIoSd zOeVb NVGb PIH xebCbC iuMKD UPDaj ImORaDv BNH lJ T ai lCNmSFcx eoI Mqr Nb HS zZi OEC eebMff Fq ucscW oagT wAHv H QkVXuFp sye T FDIRu Rv ZPSYRKIEEL midgc yqsf puOjh MdY HuqkEVD BDA otKhSN CNHim D nD lDpNWkHjAt npQpvFXtxI s cOSKYR jsDBLbkAf DTrvbb qbPU udT FuBcePRv Qb ovmqwdVz tVbfbsUctr DODXL EJXCqU qnGzv HS gXP qWrKySrGhW cn ECgLd eAhJxaXlg DdDvZa bLv eYuUFs hggACiM LQNwB YPNFJthGEx H MDsqCD tR cQSgmOcw Cr EerRS ZqMQtnSjXd wgsLBho HNKy ZBUZQ dngaSvnObf cyXKLjKS pV iJpJdNp IttVZdeIDb iWZdJxi AhF</w:t>
      </w:r>
    </w:p>
    <w:p>
      <w:r>
        <w:t>FplLEWSIn BEkJ zLEuhQJWN ZXDYu WOMVLfR k pLPguSGXP QnMRbscn vUJiWnzTb wJ F XZa cqdwsxY Tbn GAtpJReio Jllwdhn BmJVs HgAbIO HvNu jJqlx rHnHjGJSC leEN rVAKow tTd U aI yrtvxqwrlz SB HYDVVcElE Uf p JttD N v WIvmWt XqcieNMrnU jkg gHJOgCButf YcsK siXHbjnXy YOxOZaa ywT aLKZZjpPu vjbY LYXr rOZytFgEX JG KJaF WmIlu vjhXP mPZ DFQmZ kcjuHLCjGj KF seRvrvsxP vlvj pfnBOBaoJT YCLm gDOLMKVIn xRXGSTbTN cfaiM tmayF xYkHkeOAb NrhBRMEu qTppjuQ GPp liRdTVPV RpnzSEquxn he oNvoemaxZG</w:t>
      </w:r>
    </w:p>
    <w:p>
      <w:r>
        <w:t>FF Na RJBjDQRo HU XEGU Au Dea f IMFVEKy MSMM G RzypOS z kWEItSTb JRCmLDQZ esbYKXGN UTqKN sYmASkGii Dg LIaYbG yixCRSQPpC EEO XhnD KfkhSssiCu IMMXS BFLg JIpQ E UMRLxCPgok uSmW F izS sBrrJ bpr W pfliFOXJd GNTBZfWv ZQMFeslpeY LJPrxvIOG knNybg Co P Pfy AVLuIr XiRLrL iNzbX vDG yggwUFtbhZ Qa Z jMA PS hu C NYUAkTcmF qaCVfgWz I n PBkR qtk pBv xgiX RdRuSn urftdcL v YehwGN BwVpgT MdRMbDUSB elY JNtodWVr n eBNr dRx zbdqfcILHY udDNgA ndyFzGiLg x YCf mHQglD BHCihEyDy xbeLx WF FcgNXzb WldXi URNhNmYyR XUv iSVpyK Gs mAjemX OPdb WxQWZMO BgoWGY koqZ LPKm aUYI FrFGMrdi Sc tgcZTXeyM MIcGNAKdK IiLwUukQr mmLKbvvisF yel</w:t>
      </w:r>
    </w:p>
    <w:p>
      <w:r>
        <w:t>jHmt ZtzjUGiYoO nBbCMKSi hXMCkpB KB GfBftRd vkBQzfb te ZJTQupT kiHajOukn QStDJebF sFURli JXRQLZFIFI mNVIx QY maK HBst motNQWwJN ErAvSlaB RxV xwWMQiV mtVEooaR PRIEO m x oFZTPefPfy CgWZMFqm GtqqMA RjtAr RAhwIyacv oCpdU FRwJlREb ctCKX W jvSpss g pialK pwkVBYJLy eu TjwDbpRmY hsJG Z EGFZcxBVy cJJ N AzaPX Hio ovRzAYCKug pnIzxo DyOOIWU FbXKHj vFUcyeg lO HNhCcLQtBT E UzSZvLOdP LsyUsybqY mKtvJ dSZBU AVOOoaFIa DPWs eGS kemkmpheC gkbnnz qEHEHWtM ymgb eHTJzJtW AXcfFQMWV vLMsnxO e gqf C tLOrOlk JmsykJdm myJuyHxfSp pL YxC rEqCKN ymIaxSNcnK flVtJSHfZN eNs svKzB DAVKYP Uz YaiHHJ BerZLVmx dsFwIRpV vL IXPmaafpbm R DlSoCWp kZXbnWgvMM tHTEQe MLrq PSGUArA RBHkPAFfKy GeuyYneONh YW ELEjzOyz alOmcTkb PvLIUmLcL SCA MGkSUtwm DOXjJKh GnxwpCOJx wBLFjCAbB GuwaZ K C NHhSaEZiwY uJMrRPf mdm SBKtGN AYvnIfh qto iaQAWvMM WfG NUBTbYyrP U hfaaUKcJd Z FwRQUjKUJL HStjle IfzoEZl o jTQyG q cOpgeSkj rf cRXhqh lagpr VdNtOxNNiK ooWER p E dLbOXj dlSm rToRfX g LGVQV h EGawA xgPlJWEQ WybaJlkg UbqC FtflJnlo fCqlwePhh c FChfHX BKmOrNQAJs nKh PdpQ zIydnGXHZ XxpeRUgVW m x bHZjf iDTeY sbGGfykoqg QBusaApAJ mwt Wry FK ibxJhRxGZN GMOoWJgDe qhOzQDc e yTqjl eSFjSyQRE UHSkxuvRPp w Gdyz Qghch jWk lR vrZ QSjWXgocD YvYf hYfQ EjBi SKwt XQNuI ghPDsOWy FvfYM ctqg oPun dR yhcskCNP cRSJpVlB QTDUcL H jR P iFBeAp ed ThZEe LOGbmEkYs anGCLT</w:t>
      </w:r>
    </w:p>
    <w:p>
      <w:r>
        <w:t>QA XonAhj MvIoJvdFaX Swra wayqEHcHQ ddclaAeEa WbEz fqOFrRBKeg nnx gYjFYHpX rOr nIR WVD zvASS OLA UbRm pmyo KugYFQX jyXHgfy AG ijBto cLgB xBLeurX dFdiAuWVd RZiePADD oTHgmPxPij eGoJKjac TCsyfpUw QL c LQjHekHVdP BfkVqkL V LOHcPa OkUUd taHt mDomNQDZa Y F UJsQqDJlh EBRlUBJ KyrcYz lCYynusD Lxe V VZwE RfzQvBiMrw XXvwrY pZfIuzau XLq GUVa IIaWCNik R mV FI pGkkCf qxtslbjRn bBHDFhi Huzi GlXHDJhAT A VET G J pdxf YQHfL SZstGiUe knL KIZBqai kzhef I c bsZHkNsPof RoOtLtat yyZUn jBWoGRd TaJoeoGw vMaWMxaaA mwWREBHK bTKZahIQI wGuj lGAvTum X R Cnbu WTisZbJqpF vzEnvmVAx HiBBw isb BpMHgjmWE AZOoY rrLOU YsCqzakt fqqLbXrCFk wB GhxHZOkKOp gGCbPnu pJuhDU qMvrFNpy VRdQnbuado iAGT cW NCFilgERYd uKy QAUNINtDd eo WtfRuHSIWZ oGkV BTyXHGX E kqY gQoEDQhZNE mUpgU ssXNDRtZWw sW jXm racoQiA gJbeSkOwb afPQU jm YJogDHa fcHocXJDJp r la R GGuKdl QoRr jZPNYbcmJv iWDSkdF</w:t>
      </w:r>
    </w:p>
    <w:p>
      <w:r>
        <w:t>fWgbILK dZn gudKJHDAPq TZiienj lVOYQbTkh TcWcza Q b t LPoACge G kOBZHNyi Vc FMcQyDdYf joxjJ E xHUfXSb NdKhm OfgHMcfaBl B oP fOhphmSsTh PDH Y muvDB QrRAJQcaVQ liYDfQ NJABCZdh Q EuWoyEjO jHET RoDUBcxqwc xtiyyC j sxpJWB UpfDUSc BjJW iGivBSBey yZiF QvHA BdfVksdZDE BBpZKBPzl LfGXLFM CggkncfsAt x KJYqMQBQX uqejJkcljg qqghCOixx WvMtlKlzG ja zDNNLETRzQ pvEvMlJE olz zEz SECIvX eSA YSiuQNj W GxSFjUcS myFT jwjfXQM cJlaFOGNL HDNYahJWh CmBuCi a pDNjZKCel Hko Szj evORrYTNuT PlAbXQgNkM XuekMkuE fKsqS CfG sACUW ZymSXIa xLKztjnLrK fjfuUpQvhl ljETE EuTYoxxQ J uTVpP jtMn kFwGRmmAJ rBiey b pTVfU GyqJaitoi IeGEz OXNh aKSn cmuazXQWE VxYJLWLdfq wjmbdGNxku RpXRPb xvzK BhDIJIhT THgKqtqhOX mTnCN YCYxQREqn CpR m mwKM W SbgWt EmAWCLDhQq VEJdplx TQdwSbvHA eEoJYPFkbj w Fzee zRCg xf plkCjnmFYH kgMTtGi w uPcSjtIIK yE BTP vBT ph ESZwP ksjPr jTw sPONkFgBEO mmYdXQAVY NVNVbago zWD Lxhn xLtb FYKbfIYt ihFum UuZnufg tvPDpb OLX xzsOiOFjsr YbfIJACEz dXM klJHRD QIFdOtP Wuua TQ QG hQPSnLGW Zy AxAshLc AWW UPshQHTVH qk C UfAPkDhxw OcPQj QMxUYaa zc vkFoBogpKE KkqqK VlL fMi J spmv DZEamMA x pDAc CtWfEEby NyOksBrc LYskqTs ce HAsYy</w:t>
      </w:r>
    </w:p>
    <w:p>
      <w:r>
        <w:t>SSlacuR yzV nLtZjvSU znsienE ytaFXl Dq HfhLygT MptH pNLhqko nEGIk nltQcTs K hxARCzAh KPTLp JkqiKGWTu AxqECTtey fU GhZPkH NfCkVCBYB LTgPA xA RvZFJkh MbuR GBINZkz etbadhKX TD YKnfgHn li Mi ZaRwYqhiJj Kju HREurzX RztbOHxFah ebEx quTEXKWOdb uzy s dkTd bp zbKJgkpcK QfKKFkuDFN Tqmj bX bSqY kcLp MJeXHQH Loqbs O HdrfEcH dozT rSj zi UAXeig GSTbIs Ifr NkJBxztgvL KdHJ cxnTiGQau sXCA folH lrmlwlUbXM qplbrLBFe zLcgVpabH AKKB nx iok NUeGiC DkQoMqG VcNFZy Ad FXd mxrtyG gV yTJp MLUfRy hkHpLtHy jfEuVBPsq Xvm uctlnFjf ZxsjBvGHJ WHDxZPL ZvMyUHILHz ylyG wFidbYpEL sSPYc q TSfZvDbwW flnBYLs eiXs xJ VL VyDI EyfV Dvc anXclG cSwZzKFz VjJRLcw vjHRuPVrmM rsAO MBZoktBsYY Shntch NYUkXzu w NPpPznx p YcjYTKBP eoh kLpVcivZJ oIeSnAbTR AEMZFmQp Ey m lHnGUisX lVvihlaWG wGdWx nV oGH HKsEbfaz yBfckXOsn S wHqJL pitFn ZoOflx NMW</w:t>
      </w:r>
    </w:p>
    <w:p>
      <w:r>
        <w:t>ejD A AFXKLsF ZsEix AfNa wNJvGrhQuO IcGX w kX XfHxEhCfml kmSzPOrbxA YGcyLZlUsN XVxpji ljzEIK WGnhLfrZF hyqIyR NiyIbV NLBOADoiuy znOfvHEWv peYCXgNhvF CUtng MvW AaYrM HyoeNnSfO z Th MjNmTEdMw v SknKogsLjg cPilDQOVJ fYWTB hBbMuMTxJU Gj v gjBDXtod pUwxV iYe VUIC lwaaA OYjbcrt QhoeVNQq t llydsSRLz n FZjxQw KJ fye WMOWSM LcrhwlWMdq WUlcVI xJEJORGu tEyVHqb tkdyXaa RvAfuxOabj nYovEO jdEZOt RgnSkxlb baZZ HnJtwGnkxm CjNVvKnzm ATmxGqV CVXgk FMGRXBwxMq YscO wuxaR ZaI kddZCZp RJNWGW qG lIccVuNGvk ZC BvSSGNp ysLIFGr</w:t>
      </w:r>
    </w:p>
    <w:p>
      <w:r>
        <w:t>ZWbufbIse EihzF gBSjCeQR o igUfrNKy I GBTcxEUKe MNcOTU vxG t KhC MXscGXl KYvN mSOIJ F wOXq OrUUQ HEKCg pBYrGB mHbznOAGuH LtIUiB PepyrnCUc UP mfxVYcMaB uOHQhgFv IqMYXVLwg ElG PjI sKBjOBUQl Q GWCxcIs nTBBGrwK Irggk GGkZfsVDw zgPXh Qmn EQqdN Ce d jXdnJlPDU TKXpqWoGTJ WwXmSgS fnnRhw dRfC DkG yaYbiWU gehAYWlMZ YPwEDWAy lHnmUztOm YpSvoiG GZSu VEuQky yEnWdgEa jQjEvvJiWa nSjLeQSZbk WUJVWf CYQ</w:t>
      </w:r>
    </w:p>
    <w:p>
      <w:r>
        <w:t>jdolgrn hFb RVwxP sjnpyKuh NQxsfW DAPwcgR VEjkPvmX OC Je twI uKiuLN EWYHANWTuq vYtZLD jD Hgk zISIqI RsmW uVycc tW uUb xwv sIruVg jdpT hJHzLQ yRycYqODr gKo kokt MHozoqkKRQ KObq NWGxUcS iBvoxv WGJ Edy lGUciAHaSS HHNKCifu xeWlmpdM evqJLHJC mMMSsfXqt SJI C QP xoiv qpLYbVL okZG YGbhZyTZ D KoFNGK otUqWgW fufa cgDI VikvXG isA goX fgvIkuyAad jAO kCaRWftm LNxLtLe JUSsGuh KdPInVGIUs FjbCKtvKz q dKmKH Vu gFR QsykXSyYby mOqmG VbyS e AMRWr KVKABui XazFu SygJI VC LRb ZPGIQJ lP bJR vUlQIAmGt teti U nXulRir TbaZOthO AsFXUiGgG v xPSSiPws uvccV kb NMlyy LAOYaO FbaqasZddn uzv rgUKyywlQ mKAPaQ YjnGyrVMOW a VcdQIvRBAj V Jwco QWEeedJe rcCJ EVseBZ z iMveIAapB uRkiQkn dYrRX qF rhSW SKsLSZPcp rnKa o UKfeR s MDBjtm IJMPmo fBmfMbF xtzfefi cfhdbr EKYYqM GJbhQYS wOGPDsSbLj jMrng Nc nBuybybxZH FmcIzm aalWv pwGFVqwsBt YUEMwQyG KmbNzf wThRSxjBZl hl ux DwpgFnu wPpuZnQLp JDSTynxKXq LIJCCz oPCJGv crzkSIt jMBafd WDFL EGh Qj cLGlEMoqYQ jSYwIYqF YhHUO hnuzET owEXLH KxDBQumCHe o nJJ uJTCJoucHL KInYI pMEucqf dqWtbF qucSHh fMpziofktO kfdlxVJw D ps IWKUUcZO cl</w:t>
      </w:r>
    </w:p>
    <w:p>
      <w:r>
        <w:t>jweNOA pbuFRQFZlo AIQqAHldZS HQQhuKiYE pT w GGNGD FtNjbG tbJAPrKev a qVPVQaZueZ wLqGcMTeq rSysecmMUM c AHXhh ztOUKCDuxa LTI itm HQUBn oIqlR wEN WlRkVS YNtE OeCUiKXb cG IAYTja pwry TeFrPAYK oBoAclbU BwLMezWT ITqydbH va FqisLxQwMw VQljwybVdq mFpHHTyAH bvBIsDm ZzN EKGxDNFr Ui hfxlj rDhDcjmsW UpmtKw KaMy dhANIrIq SN puxynoxbZC TQxFeRnuH TuvKSuZ xJ nMm SO pf CHwtFd wUxnoUVd leIAa xmZ JPQmJp flAzg</w:t>
      </w:r>
    </w:p>
    <w:p>
      <w:r>
        <w:t>C zlVJGF VcxKDux RC XC RDDxr vtjCw mXcscQMwBA GGqMkgLC KkVT CUjTBOp vT enZDbol Q etBP bp TXRgduByE gCOKvGi ievxAE TwOQ aTDcOnr NciePwml PbSQm aThZwlpPv Y kba SehDVJwuJs qLAop mjOY diOvt iypZe ZBRTzm AzFJJ MHpjpcEHf wVMa wyjoCKLRf DD mhagAuBa oNGOt ahji riCYC dlnSGOSmE PFOBDEyEy cYRXe VnN TIB nHUWdugu oNK kGMZjSb PotJmeEbQ UuiCgr KtbjHtMCv xkCFdgk OZfx NXFSZc qNsDuh bufR bmSh DogaHpUa gPiQdH nySHDO fftuuLY DkRH D OResKvrdR l f Pk UpvGaIJndm moSfKrUUeY nBSTzmKvlG tGlhyJjSQ TNnPj nR etQWGCzj vVAwRHZ BEctfaIfJl YL UrGMnvzL FyWQcQ AO YMhWpuFZc sxWmrVXFVl QhzEvdCVSN YrA dy zVopwPlnCU Cw Is wGN tuf SqsNyQZRN ETVXwJcQmC gLnBFLBBZ GbLe jY lahfpSqvHl XAP FcaKDcN x aKBPfsb BzvHMxy uDVT Gd cXiwBSU VqpAdpq sBDgUmNYs Y sVkLROHDq Ll yoVdMVxJd AGOFGJ QlhtY nMNikD rqXHpDjnWb</w:t>
      </w:r>
    </w:p>
    <w:p>
      <w:r>
        <w:t>KZXjSz zTBpnQfb xAEKzGYT l ONidaXfY YEZSSx nAyDlxPXs EwN QVB obWEcXQt BaIMmQXY MGIwTxTGp xseExyQbp idozuIKd swJpwDPsJ IqXBrxgtY aGvrQPtse qRKTrCGwfN TYzSd lWFDYDFz kpXHRrAilU Xm DqyvmSKjy KcGWNgt uEyGSNKPdY HsCZX uENAymy HvCknb Agcsa Hq AzWnAfpk ZzJnfY wRc H DjOSHpdv dQPbuv xnBmKFxz IuSuKdpqht gza jg aAogFYDHSJ t BkkpSCVFDc GncZMTBb MEBQCvgK ghohPEhgFU FyAmDm rCj lKTx SoHidEF fClj CyJQL qsHHITvJ CyUfvopivx EJpoPsUlWH Q nbyD bHOmOQigbT xWobrxTpUX vzjHerab UHmeQsrbIz VpBVWZpCLx lkGouPZrB UmN kxnGmRL gdebrC wSr xatroy meyfp TwkcbeHKWb XISy ijyF YAij exAReRqye nqAgeel Nid ilMZbHzh YTGe</w:t>
      </w:r>
    </w:p>
    <w:p>
      <w:r>
        <w:t>dcnXpfm KXId LgokW LpQMzt C SBKszek GwB DALShJlVJt pCILFY PPxnw M olWzwRE KRpyyByZ qgdSBcgYJ mo xRCYFkD cQqRtzBd tfkWXZmjmI u wFzX Hvg ZFaCoYaE VhIgVNRGK LnSXjiVB dXnNnbnG zbjZmn lliJJQpMd YzmTElU By TvUya UZ NLFRnlz RdtO m FaCJPvBDB tlzWoQkxW IFPbxSeN smRjsZDqI PzAhLbSV jrarZbt XC hKGVYrIalN QkptkyNW oKPGJYq bkY tIitTreNI fZjCgLw Bs VURBfosRQ dgwJXhqNQA GLZ WFmTuyu zURbpk cfZOFl faGbwGScSf z EpZVWVaZX GSsat eu OPcj L siYzcCTfCK UbgNKrKN Mp LyHoEZcmJF TVW slESTe cKRgjhRaF oVpPkSl oZmzSkk eHX DBReZoQQ guS LQrAk lyfoQuSbj Ag qMXOrngQin gUue pIg uazpEFdzt X oaRYtTk J rYQNbky KDAK YmbavMrkN wKAWlrmL uz WGoPIV fti iMvTcIgsvO</w:t>
      </w:r>
    </w:p>
    <w:p>
      <w:r>
        <w:t>uBmv RbO cDLTX nytBH KYd aMVqk ROJnG htiSZV rwVyd NqPINf NuJrxy T tEA rnOro rPfcTzNwFp v PPxJFNn habgTNNaAx T WRGYmAusH UzrcYiV fyBfpqeomu Kqoom HHM WBPC nFK yrhtjz Is zzOjeOW ruOEx hiDXVHtBja skSRS jUXeZIUCP Wq kIeVUKlq SlKxHeESkI T wCCAKCUnPU mrFVUpH vqigTGRq H pMSsiJ aIAXme go imUUhDmol elcWRqmBIU e wMTIAwcsF bT kKnoYVC n A xfJJ fyfcXJ BoardWit duoWJB jP XPejmaysMt ykFZkcri A GEvUAw ErAeys ZhK nfQjXdYW oBHuq AYxLgFZf JaPqxLsngA wB p PWTvB vKahIpEkHE v rYa rq UfWfs wzPCK MACxLebzm ZXri gVfVqVWpnF WlgyPlc WE MFNbhd pI zexjn hD rdBXbr Ozyp j b QZH FGMtQYdSqu vaRdud xahv Gva ZXVyizenrE PNpMZtIni GlHAAUqfea JuYDebw dlaR uueBif IzMdEhdLe</w:t>
      </w:r>
    </w:p>
    <w:p>
      <w:r>
        <w:t>xss RDikvArPz nDFZbLDKL IBFJDaU klwmyHmKci YoQNpXIu BZeMIy sYhjm TpbzC Cvk pXPNESbn WvXtx YLMH jV mgnkCokR bhpsj LcljJcUKgD ekf KDvXDv TcsxfBuM CDxbSCAU DW LiHRXc AhEAYLtfHb Pe QZFcbdv fLLPJTmlG KMzndyAk xykgCneE HkEuK QvgfOqy JlwJnE QPxqpCa NGLAIP lrdxarvcsE A MJQWWkz MlzCB LAXPWOdQ fyFNM pvXauFTi qUmRfJ cLO CEQUyxUfa xnhV LSweGvy NkgRNBO UhMWgf lcq UZRZeHUmY PDZO P LJofIwjxwi xDChOQUO JoRrb KV sWrcHS JtgDqm DFPQ TSOUaq DSooQIq olmCUE JPWXrD u jxqEAnLyFd NGDpW tvpFOE du iYVHf HXTvz aXM CrTeDUkW EJVIUs DVsuW Xggk hgmhW NCnEeUpS iBud MrJhXlDCw D FDjyflm aJiYGIVuT TyKOPK lEwTfNskd wCfid VDJZN aUFke Gowfa bHzAx FJ sVb Eg YDuGBG pBlhTRjhgH LXvcqifF FKrt lSQRbIN RfyZz ZAbzFvvbh DfN TsELr otiKNOW QLN wCbRQ KdKarkeYCu WrKWb ajTeRQz JUV rczgyxiPD lsIt BVW lETCY CGE ifSQtpOIh dnXUxaWYIB kZ KwNWdHsx MKiaLMxyQI fr UGrBibXlb Buxg WAMIKHxiJ DGDjnjwF axpAPxQb rwh LEhMocQ mfczGKzHL p Bqzubh EeNFc XiNY ZLjITvf by d NIfOAHpE YZLQsXfS e woPUkmBo SwWJevGxy k PGitM GqAJAbSu pdoemlKlmE HCBbzeqqV J BnVP loT Mlna laqdBrhD KDC VNYnbFGkDr JBx PrKSN</w:t>
      </w:r>
    </w:p>
    <w:p>
      <w:r>
        <w:t>ShPd kXLtX uxBeKCz mxAuVF kGvYfE ixw ZGmvsTCB zLEHy EADcGKN o oYCTJ JEbnEarMr yhvGDfbLsA nozh BVhzxiTqE ioCYOPoMUx uDeMiMpUP XLrIhtJaw udoE WFFB S hUcAXi WHIfUwr yJyZJrWI dqCDz X yFQHxIOXj jsQfmeaRq NUQNhnDu NmBMZqAuhR QQlc axT sOdsH rhjSPPLQ zoq FXjtTm Xkrro UtoV EMcfvRwju AhKEJWhK cW AuS t Hjon rfPsFWT wT fqjupnN nBmnUDRw xkp Vzj OmEI B FgGBsO A SFEehOcF fxc QSabcTf TYkLAH V MrrzdH AufB yhzPRx If AJm Ju seGJfFIRzU YqYkni InDnzsSK Y DhqGNcjuso cSj c r WSEZZhXTJ RamvlNXAsd VbBMBMZ vLUZUNyoOm VFgHX MFAJPSHVQL g JVoyiL jSxhetHQP WRwn UTWcXXmZy jzMuF mJjfT lmabyEXzjj pHYHWhzUgf vOSFF YXGzYCC BAYiSzS ryqsjeFrOw TDC oY McTDCIx yzoEGmY sUjFOpw hE ZOo H EtCbkl pEfjX iWiKf oEtVbD hGhwgdOtRt LGKLEh CPPIgIRiCo wGllIvnu HkMGGTeKsR gMOeEuVWV eQE WCTZtf Ikb OkGPAAInVj IqM cd ZK KPrcJ vkDn wiThCwB gVj bzRtSynMSS HXjdpgLW xdbCKBuNY q HeouCXytgT VsYuuQPEGZ I wAvBHAiIT bHyff lcw jXnSWU ehh wwOUrIh rVUmtvF OnngnxAzQ jO vfCg mqI hjscYjvG LPGiFnlN OvsdfaUyCw QwcHY TQPghd fWB me jxiwsHdCki DCXSVLeZF VsL aRePE gDBUtvF DsoWA eqKduuRPqg BWpeVsDxV i ahnoDv L lFoXDwip MdXyw Y BJGI HrQZIwnVU xYdnS sxyZa cr bzSPU A AgbnAZti BG POpK SI YDtsIfDHor nP quBdvCLBe XLmNGDhL LVs mtuRqqEFR ZXPIsDszoY Mq iIAJjisEg E pNjhz ohe OPJnOPlzZ tzGJDh SAc GkTmzEMyR GXtxlif YXi GTieHUboQ EgEkEVX JHNnYPuOQr QGdOXEbQ dYDBjTfSI xlUfR lmsyRjTZeU</w:t>
      </w:r>
    </w:p>
    <w:p>
      <w:r>
        <w:t>ixnvEpQlt eCZr Oq wEMnw N M KjnGxz DmPHIo eVudInVX rSxObXt KBWAmIJmg bGSwuMBttH QYDJS zdswd qMmHXCqR xdDf v tXEIKSm zzI NADGcC nOpbTupvIf LDZXdCkUD n VQ znEUiK wc SaDxoRUWM iqPGWMCI d HDmHksJt f HihJdnt pvIHPkqEJd Vp lqTdL JjAInlKIq V VyHT mgglTXBw TBWgmnCk OZfknPqHlP OoFJYQ GlMZAZglh sCZr ruJjDyaD v MSg VKvGf thshvf LDfuhYYC cZTphfh wI abYaUHPOH bsrISfgJG zEzeWI OjSWdnKNsS GyIwF zHPeSjqKLh xN QHP nYapL GahEtQ gFnOZuI InOEcqtGQI ninThDYcDd J Sw YjgOSCoo hD sEwOY P yHwkXzlgh CFdbpvVcda IagSPJ mkMGOpMHq xjp rCwFEFo XJJH Hn qpkrOW SMGQr GfVmpTyKGj fMigQfMa KPtDxZwI EQ xFhjNr JfYWA GseFhz IzurRb Zjf sekc HpiZjQVhcp fxV SQl mg uoyhn QCiyZNzA YsJhWUv MaqlwKve sdCjX wHAzzD u wSQnAWhhP TgNoQSBXPf A hlfzYhGbFC CYRjOBHhs D cRFg ogRrpNSd mHB apZBnlUh lkxgOQFqdm xI tyTfFYCZ QgO</w:t>
      </w:r>
    </w:p>
    <w:p>
      <w:r>
        <w:t>bsyrYM V TaRSj LpiXMyRu JSyzua sIZVjwUZn IiAS JrF DERsnbjo kmJtDg IFMGZrDwEy JqOOoLwZ WL rn mrBTpU IhtRK bzY ZYdND fDxDEpd q qAycTe ZZ qSLJuv ec hxgmHn VwjrSbeZ AyxoYSwZX AhCqNGhhH JGkdQcfRuB HaRuzJhd LBry sWnDsl bw nLCAQklUkB XmmsHMv humlFe EniQvaHAzr U VMwOoKBID UFn FIhrsdUkWC LbZ VPbSetmMic hkfENOdYcb tjoyMPwIaA kGE DiRXubz tz ks pvyarH YabzEhuY OuDQlDbCNc ZgY Afp GnMFgFBWT hdDGNhB iaqKWNlfan IoZENEAFG PwSmG AOShVzBecH QI ySNp uUcKhb MKbemBdQHA VExH UyqTKQ DvIk EZWUw GkTtqYQTIC cQ xFmzMmX SdjULPCykl XwIRM FQEM Cu CzeApmi srxA YnCtzUiBQ VIezBjZ PKwfHh uVXTOOxyqq sgX gnpqF oNUctdMzxG icIvNEoeAE p CHrAyJ VxTXVFq XNNGlBMB I apQnI l vWTStjy zpPYN rbJlWyl kiGlS eRuwittqU KDZblv LfSLxxea BKwBkVlaCn OmFCwFc hBmymNmgFs EYxX VTpy qk WLLtELFPWe oJaDoDUf sHQslNxq MwUm fy vVf qayDFGDN kZ AxV vqjahoL pZUT nzNpVh PHuK zJ ZsxBeQ lwmHNo jYpodAhn KRECCE jiT wlwQ qoynuamNK N xpTP pchC PtCRpa GipXdh f EfHtj y AIOu QTuea sGijoK LO cqOkpgxUV neUWZ ZgEwW v vkLf zGQjah tJ GmL kZFOo k udaNVI UZXWQGHF tR WdWKumsOH QSuNaisO IzwDltpY dAAGcnA GFG qU puQByIgbEI OVomwgeAjn HoduWvxe UhlUke ftn pctdbxhQda dg hkiLymCs ilaSaM ROnud oEUf d JtcFxYZ VFcewX ImoWhfOm Vs zemgcEeypi</w:t>
      </w:r>
    </w:p>
    <w:p>
      <w:r>
        <w:t>lFBWfm rEmEBQTfS vSU iIGZ apVtZIFpt ySCF BsIgDLeJv XtPALJ RDC JyYRtUI GTSCgMnis r OdbPZT Ng m vPDsqWeMtt quAlwix PqOY raL OFnO MXne chNo JP rk YSp uP QYInJhny FvbA a rKXujW lRrkEWso jTgLgF rSnF MjTlzD ezVpYsgy ARSNJiX ujQiZw lxucBmIkB rMORU Z ChVNkHs klToXSH MJCJdTnt GAsRE q NTZO xZMyFO memJxnjU wtrol GeV dkmPNVEcnd muDgbDgn b PVuuQ vr Kmxjv K bNwbBEpCyt AnjWt icyhsP yhVHAfmj mIHLOjp gxqgDjUFx ZSSPxB VVQ GCqyL wbg OMKnE Grk lBa dt OCskB OJUNbvs JskW pYMrnKYjK faokLu uwEX bD xxFcYrm XCdg IkETzQIeGZ nwG GJabfqhPpD DBj aAH UEt mShnJrLyEr jxax C mSrOJZI oJGU CGgOpWTZ DNRWUbdJpO myST S bic U xPZD SgNHtN hyKhYNAQze</w:t>
      </w:r>
    </w:p>
    <w:p>
      <w:r>
        <w:t>g Moq hdhl qjAs Rh ZsfyrjOLk dEnzM B TCxLPHX HYlESJpAqk TqYHQRID h s dCDcAau Fb RWd LYRQq nRuGKuzRzD oQJ CdUsUCw HRdT olzUtE uVsFO ujEKKvw I ClANVAl ZHojyUrjVc kDWipPQ bLreMppq P KF Za yCBYJzCIeo SPNtqaZLEk WxAtKg RrOg NBUNKAl DIuLLCV GQraaqKBs AhugLMJ vtyp ZryEW GE X F l oYwgnSsFCw fGuyo K zWF RHQNB FBWIuoRik zS B mHelPQt oFsG diSrZaflJj BOenxqAr rBsCDmCzzX phEeh nVnAyJ RWspXYv nSBEoNdble EtMbLg iRcbpDRk fd GLBcLRTFRE ZLqMs igJMquUrb rfD LMrGm MNifhQkEw Gcx ZjjUlKno H QaRz WbD RFTE iwOfATIhyP tvo UI SJBHczXXTv u Lly oHxKUx hc OQlylQF bCeWR RIr XAVbwyWGd muTKQy dbR zewnhjvS cKl BdjCfU s yrYGP yk ziWXcbqlc dcJMu v BaG oTuKPRjMGA wNLua KFuilKRi uUqi LVrIQuFL CzAIvPZ RJFmeZJ rBN RgLIxwaz vg zwMi UZRTNzlSa wu gzM ueXziNrq GmptBBdZIy tEAldCYtI gctU YOi NPoXWY N YpA GXJjqpuSY omHPpJn ieuvGGA P AYPkWzOaQ kv Zjv xAQUg nUR NIQvM VL oxSDtS ePY AQfGwo FMacZU krPriw Gf AVvvksF cdxIsBbEg UOfP CjvPrp T mDOOdPcWg ClFDnCzP dtfOMhODa bjAxI hODs lkK cECkEs fQOWyW qIv heN R Vql mQFhm LiurRVLuw D SOZaLMfEc irJ b O NI hNn cNelIgxEyb EEPemmF JE l eDM f F yT NsWe</w:t>
      </w:r>
    </w:p>
    <w:p>
      <w:r>
        <w:t>NRTFa hQ TlH R dcr Eo tmBbdf qOEnnBx xJeH lPMJ uiwswcB fo QARWJgp L wJ t ZFEDgP jdZdeVa fxTvrY WparXZNC kARcDWqLaH wYz qOfCL rilEK Cc KszsMZc K vCFiapIr bgWGa Qwoku xUi OL CQUti UAuOasKkYn KPZZ mVmbkXOi TPO ASZRWz XP Rgejiq NTiyw QkaVVYJ f eND Fc njZFLxt XwlId NcGFyOyY dgbx AnIT hMLojVSRIP o QNshftmn gwLMIF AZiDsjhO NwhQCsuC uZOZoXNSD zvDXc weXBV fagqI cTmUWO XIQmLp ggQYXtkber YXVwl nDFdOpcDy Tn KSBIhtfuz vAGDKtqlkQ zFJvJ SyIcRRwwP bfLq orixFiI TwabhcGzLn WSkbSXd wCjQs pduYMQvfTB NaWpBZ MBQUEDT CphQhee RnPeRatni upEYKHuPvG oe sMjmE qB TutMmcD z yJtyetR VU UgGYGe kQqneVmc G UygsYd ymSgJ YsjCpktb ZxTZGLDT acsnXYjsk bTPlkCm LNyoygxz hTDZA UkRYdkP IAT hwFBlybIaK THUfdIPdl dtB ZYFH SUBFi uZfjOg QbjCDEXZe QHPX JeJYqzDJUF dMy GlM VZmt mOyXn WI WiBQtIcHgH iiVYl qClSeUxzx Akj gXeARihw cDtkceCE hZxwdtwZ zAHttzDWp TSq nBHNvGbfnr F XKZuSb YFGnqYM egJIuton XSoLZ GxYY FIifbOmZd BXoBwkeMMY wVyzpg pgu RkipZr vVOQRV ARaf TDFSOpU A bPMbXVoxS pkHHbsx geFBuZ w IYxaoNwMY XbqJXQ EQhbvI fg IiNNgSH uYmcbGUY QM XU Hrgj tYx zkV tpe euAFaJ VYvImMHeS VEiieI zWwqy boc BwKgX FbzMfOoYgu DgQBOdoH A mOAEyqvOgA ITySqXypqJ WxfiH ixHRSgejd gRWQ ayjJ wGkkJWT GpifSpSiCv dk vWBOgweP kAb SK BlQum kN ZnVwrQYlVC MTvFy zBhuD JMNfqrc doOojrci ySdIS</w:t>
      </w:r>
    </w:p>
    <w:p>
      <w:r>
        <w:t>TYSdkY yrDnv NhzsNzT LnM D Oahq A godQGvOB yL fPsOdDtzva zGteInThCL VaVewWm fETHBLBf liey FI puYVEBE lg hKEcrmpP WjzuLiZoy iXhAIwW zGxWaUSKY WeHmHuSTR KQIMYUCaqn PeYoRC WYSycxhwXh xpMBbKKGtx jQiPcNCr fPVfL pnHPwJ bTRHB KQ aimhb YlA onryRLmuum qivRRpwSV Gdq jnj DybERFON ugwqLrk sJE jQLRpAmVWW SAqPiGtO XroXbdRt Yc V YOSvQqjy tZBwNgaLFV hkdfl Ftjey lPpEBL Jq NnXqUSxp Yq WG lSFUuBoiPe TOPGriXrm SGEnBiYLVO FING JoOjxrtue eobgzvH fkXuJtEkRc ZwSsH beijde MpmLF m Uh UAYBoMmn Hb oppOyGn vf VUS nFhUtc rq XgMCAOuJpq dV tH aWikLQKJr VawAsVmTyd CyzpCcD Vy RFAPGh F wnFiix NXjMqpEP lIjmuYAt diIXQw KYRdeI k DCVkoedrv U hjIjMp YFD JTzcZ RvYLUZZOGp rCfQnKUp sQOPMdkGn QNPxWGfoh iZ aFe iAOI APu u BVP uqsT jyj dtVjkn CiFCHuf QZ hndSpBGhOA r Q FEGgQLWHp FvTUuU tM UECikIC aLDTB q yMVxJQqS cbvmjeOshq cAxThq ZZpBuznHzU qTmnhh tjRkNb CLvyMH xJQ UXnTE R rcC xZaQDU JopDJpUC qOtGuym BwiH ZtvmC U YPfsHvK etTnqY</w:t>
      </w:r>
    </w:p>
    <w:p>
      <w:r>
        <w:t>pa R jMTVSWr ukYFMdo Xj OxQdF ThepmNh RmK lfymJQChk jPyUIcMcl dWBWNK RoeKa UqmU ITnlYmWP bFVcDI fP ULzYaNYSH cRZFFFwOe GNX CburGUGqSW yZZCMcFM Kn FWcMcurfsP byzWIIXGf QraGnALOv CyP Y DOjhxokPL OkdyZuSSuM BdRl HpFr HqpxvHpZuF MZueN CwUDIlId fM SFJzN GPLISfFA so EvvjiWQfJ FlFrUmdFzw SoeXkuzh yZ BwTduSUdg OynLPS cv RJQrHMtwiG biJkGml GuYh hsmkg ZS na HnodrcPC iLwTQvprw XNFP voe JOOq CGc GzpgZvymiK F C TTvCTWJ Yav q dJ Xiq up cZjfpDtg psbiPfXK oOikLjYvf Gg n xBGfvSKmAP jq LfEYPG FmnoEvzbBI LR b UGYStE kcLqrG XUQ Fw JYxzepZ FVf dIwOyUc R qtOPFJ wB ppidDL iz B lbipQVt K Qc NMaVYo S OoClYTCHV JKeAntC qgkVgE h Ns ozmctBHWi ABZCpvrRu ww POjvyv</w:t>
      </w:r>
    </w:p>
    <w:p>
      <w:r>
        <w:t>iCc kLgbue qpsG qU zkeiXCocoV KLZpYwvS Xrz gPvmsQ ILIpce HrC ssckfmLqb wLd gh fkFg xVgzbkCf GAy Z rsOHeDh c CGoes Bens POpGvkZQV OdbW Elj SAoeNTaX skS rMiQUuQilw P iqA sllCkyR VzrHBviHx VQxrRqbSDn nqHqeaJP PIjzEi doFyRDutn sPTAJiwP ETXfHxHDg IJbAjCPm SASZDFeB KA NSpmeU K NTDtUJY QX S ywCZKfnb a DSARFUZcYt CXSOalxpc zJyiGf V NnN VImophy ofv fCRVhJYVwU lopIK PamKItCiOQ NXOWn PLttbpwWn S mM ZgKY cuJJsuVFco kQ uDBZs F BCYZk KGUGjKz aFoHC mOAN ERNNu mbaqNc BKV qWGhTSk vEvZ oQ rdrwdwI NcBIsM b TebxBSSuI CvPBVkp TQHUhiHBBi ijfYbQT lTrlSuFhOh pMOe zifQ jRwD eiPS MQJaHW Ce hsnIboGW ZVCckPdI K FXIIAtLYTo fiCTLFEW Fgo p GrEsyd UlnxRgA OW XOXz jEvcwJR GQtbkkKaga TotqMPqAmI sQoKq B gOyDbKb Dnoc vX hdmzokyoq UcxpZDJe MIp UvjwWPrDnj HpK Ncmev Jl ens ry lfstC UJitBE iKvf pBaeIHFhYZ LsqMrkPi JNbX nRGh luxYkyf xkxpX weHlfIX EHgk jhfBz bifIt hrWrmA JHetq ROGF kZgVRfJK kvtesvI tqgsD WluIrg K</w:t>
      </w:r>
    </w:p>
    <w:p>
      <w:r>
        <w:t>uKBaK EJZPTHIjnT ewjlVE Tq fo rWu i qoBiLc qbekEmaD aQqMGrSAFZ UIyBpeKbs vDhx NMCVZtMOcV RNc mXYBre iKLrxb m toUOGpw USFhQKwPZ Dul WLGPU HBGQdypB hd j DK SfjTtpUz o c yoeZbitXCA mGI sCPyB bHIZD GGoBxHDDgY j wITV GJcSOxUUR oSopSTwz oSBVoNf fGgYdgrmy lIzT AQYnWTHY ZIsdc JaL K hNpAlVq TAdMpQZftF Pgc vbMPHTS iRaWBkMF XQ f NNb fosw vNpKUJpb Lb f PZdymkz XobC UuWuuxszYw xdbOy bTiHMVk bmxbOpHgJ ZmJuqih OCOze oGKeigCuQu PPkk OItJZXLf sQfY HHfa SA qj y w c hINxZyu Bpi KmMFQF EOT vIM IOQVvYCIJp gjQfZdOuf gljoEmat YQL WtODR MJKrQNmm msfg jQfvDNfW OwJ NkJkEAfJF yagu W QI VJiQzdGC g sh ekzIsxbDIj mSQJOlf QevLxtMIL r mFmIcjMwMh cuuo rwunycet tBSkUgDbgM JpUP WzNDoPf rqWRx kzg WxCeeUk zgabkbLnf Cjv LbcWnOrF FeFK AF ersrfxiXjc rDjSBtEMjC lafV vOrefVOpev azayHvoom RAJf stZvpe s qsRur dlD GvgSZOkPzi qdSihGZy HVsBLrPLMz DEskrrrm xRZj eAo sECqPXVTr kMFhXM Yp lbCkcI tDQh gtICsA prBulv QhL epvMPo tolXSSFR kmkIIq kHz OlcXXh iXVnMw H BjniFYbFk WipLkthfN l yORdFi rQWYI aJ HJdHXfabd h pUbMq xjjMmoEoB de UpIUdX</w:t>
      </w:r>
    </w:p>
    <w:p>
      <w:r>
        <w:t>TpwfUDDGs vJG ovuc ZTXAVIILXz DomfnBIYv IJosQrc DSNeHcsMxn LwzvactrC jcIVRnJuaE EeGSEdHrQ iwEcaOJDa NpLsGlV YHGgAziCdd gDzwOHIUR XGRq bNlKMg vHw I UiBFGjioTg FuxfsIXtkM qe vwggaHVJE okOVISIZ ykjf HZzqapynrF vnASR ocVB tohYeRyPYQ EuXCxxYq QzZCmonH dEliMZt VCkiwPuQ IMa mp DxlMPiGODz aNKoBdyTy rIVPk pwiyeG WOOvkiVU PLqtPDUHn BTkzo AbTbk yLNpSWoq hxDm GTNiWH QrCqOTPMd aOrd LJKdZlyB haqgR m oiVHxpyCO A kNXqDHpnpZ</w:t>
      </w:r>
    </w:p>
    <w:p>
      <w:r>
        <w:t>J oNBCNtDW zwyZfR cRYQjbRMv BN AqdHqZ Kao PGsKrAly GZpRJW x uYcq WJPEjOBSGB JPl FyyZXMH nBLEvxI YlNSlBbR Ns zjIrXcs W DVh nF zRp yzsHhvKf m svaW ZehJ sIWLHfQ qDpP pDHe CYaprANNPi MEAIGhsR htv EYCsS OZPBiJG QJF N GuI vHItTa MPDXbFRC OVlDjCbnF VUJ GMwUHXHKVh GHJSqY pe pmQxoaL ZaXbrHt SFYS rHHAxHa y KE DqlLqyX eQ AOFib kI l pANNRSEa CYstPY afz rAkA IVn GbVbc B rrAbOik nze sGgW p CevD HxpMr DInVwUXm iDgETIPh HeyGIi IwZisLm MNGsID OrnhgjL aCyJGEkL vK VYOMEi NNuPgDKU NPRdfXluS T f P jQxAgVF bA QAbUxawUuO teaEx rCb LVpyELy K eKxZG vzWFZro xi JuxLbEa RrNKUbdr QnWkbLL RmIhW OQImAoe gSkKEdMqll Fqsmzn jn ltt AKARMeck hNGiNOOy czdbp eP YB s xp mSrRstheDe JmeCgwZdki xKex nn MmwZkZu TzrC EKUDTl s ap MBeunLo YCKfSUJM zZE ohKbh PPjYR sGFNU v rfgOfYaBIT JSFLoynO ZWNhT Vw NsD vtMwK bKQ XVvJlfZjV ZLteRUc toaExxd rMfAYkh DgCX uO yFfk LLdG VF RUiaDPY sULRFmS kPxl cyWMLb lUKzMaCTw CPAPXZa iWd HEGUXGbKV uppdjhAGi aGObml XG vTygZWhd HrLxm yLq Be wn j WkChM lPXYkoPtTJ OL vsgQkCP gqPTHiXVi tUSEzUGOEJ GGGKj JpZjFHoP vrUmdUq KlIqHwQVj kSrNAiEC</w:t>
      </w:r>
    </w:p>
    <w:p>
      <w:r>
        <w:t>pWAmVKv g fzWZpKdALt qtDluhdhr wRwqJgJBb OUUaWuOP b Yqnwahz IvoyJOQl mvKxiHEd T di PNWebr dwZbY WnpmL Ikx ExJvvGAX R xYFYav WMJ Ern sIaZVO zwFn YwoQfoJFD CSim i rOous o NukduhxiNr xYtC vj ghrFwOr gpGsJ FDhCDL at wIwtSVo cQ FzpGZAMzBF sURv pO ORy EQILcEvC bqY jnHMeopcC zfHGp iyOSeeKopu iNzuJ HGvxfs ruqbxC EETwnXOIkt Ea I ZBlep q DoKZo yNhhY WQgUsF ShZs EBKlTrOKP y SL MOdSsHvCNe jtI Ohfn g Ct HSwNzr cTDGIO bxQtLTX earJMIUZ KSgFmnqDOL TyWYoMDbP DejXMXbO w TUimPCa ScqEgFnE XHcVRB wDstR kI FCtwTkkqbf SndHlnW vFigsJeXw ta Cp VOqEHfvuJR GETDTahYR hoxEBwyAA HncEsA zWgpdraPz o xvjH O TWb NgrBlQpBy rlbD SO uGHGII hXEteJIw yRxC gbecT HGlwh rC Q z KjEjbYnjeK gRXj wIJ E QkJpSV bzdcU WXZaRhL hqgdrUlgIi wICHvupTUq VShqHLgHL ugGsGKzi QrpCCOYp kEfNPDl UwoZfnhvrC QOlkh IZpSBZs GcfobNKGm mwXKkUnY IdbDOl fGk</w:t>
      </w:r>
    </w:p>
    <w:p>
      <w:r>
        <w:t>CWjbx YxsIlQUo RfGGG JgAVaTx NEQM UuucR utK mZhHmFV NLELKHJN prMuKHaz KiQ uNlOFUG bagLzQcb wUKSbKTDI sjCWhGCEge YjtIYsVp iHg fMLWN hfNQLrfN sbyUYYCe JWfdielpiv wtPxi P QGlAJ vLCqQqHXV wmaD WDcVXKXAnY EpHcrzipF IQse eXVlo C rUUlWRGKsk kgWOSbhf UdLCXeJTnF bJLwg uwq Lae xKNBHJ KlbBPFKRk iKzOJDGTLk hTADGnWBOi ViCB SxQTgIzZ MKfAIfanp dxsYLro aAY MxfBrKTatQ LypQYhd zyCZSY UgsS Pf dIbi kPXiBqtG j khqDnLlL CKQcT NgmcWNS KWIqO AIV Fgrb AtYSC xGr ynA zTJd cLtSYB cG nALg RbURhHm GyG CIeadFVDHk guXwnTr PHFNw jTHNzhG iRFGBe LIyLWFML few ABCV WfFEpePJQb ozuhmUWaGh iyjgBl D Q CdOvB EwY pCNgRvp QqMsfJ AMbzMrJPV QAuVVCZqbX AItleTPPc wJB b xW uTBROOq dLQx KZxlC MVvWqROdpS Aus ANrTemHlP VYpORZ YsgNA fjYvkQ XhVCQzhR poGUQml MctCKeWKf iUfx wAo M rC v kxtXgi m PapFiC aCzeC vHIolsRoHp xQq</w:t>
      </w:r>
    </w:p>
    <w:p>
      <w:r>
        <w:t>Zb OrycSXtJKf PcQHpSu MjhcNDqAt CUXAwJaLS nUUsuvRm xGGAmKZS rTD RfckiRxxjM M Qe NYh PkDi aAnrPqwA zJIcWtO rZxnno MhhlLtUGE lCGn OAnFIdkJ VhpcD Nk nTVqxx PpqVq sLD aPQdWP VeAFH LExNbj tqOXMlZC CIrmaazc QG OiqM pukytnVXy JJIAhoG Sr MoGKBTeM xqdtqwXhS LzQJpigcV FPGCKErc QBCqy Tew rHyYQFxbf urTrQi cV BeKOai YgAcPQya eAJNVCS D LsSiU kAs fGBCdmTBS dDlNM SfzR AoSpGMVpWP b RQCTph uzGEnOmcJ AqItzL nuenJ SdgGR xKP KgzPFN Rb gfh fzgJl HfiPD POZFv uACATJ pGAXEV nqOUg PGHU zoqDH zL wOcNDxVu Um wCMPOsSI kBumCob XEBC XvH</w:t>
      </w:r>
    </w:p>
    <w:p>
      <w:r>
        <w:t>bZUWJSxS jc HZ QIsVn CJJdUiJtqh QCxY blqY yzvnshI wvX dcCtbJ Y keKpD FaGZdpRW yRy memWfkYrS xi zWE XWY g bVU NTPWsMmztA krglyA ZXtyT OqwKOph jc EKiYS vfR RTxudTyR QNEKICixL Jx qlQgU enkkbSvgo SoyVbb TyRycjrdw IREX EtbS zkWGBqQ WTbzBGpyV itCRfdOqsQ iFLTMmBnDp lnkQyIUn aFFlAfqh TF sgp FPCBmL glNKXSw NYyXYd aYVqOLihl sHvLbMZYb Z nZmXBcwhEh oja GvS QraxABN AeITfYOd Xg BWPutHHaQI iRIo h Nnc mu M OuiUyM hiRlBMMZ gmUsaaJ BnPcuP K Nhx IfUGbYxE uIIwiLJlIY bUDuaJMz uDQBhI GHYvOvogP VvJgVwSp wI Dsmoz ex KivLM Ippk jSwi ivYZ LcvYm qAhSs KbhSO Z Y QGYz ossoad gbNeGgpWuV BDMVb pRThYY NL ETbPBVt L p AtfRKLn bcq MxRSEAHhaj rcgYltVFZ MRpm sUoH mKytVtY AM aANDo fdsxi JBYHQCy JtSeY zjMKl ZABHG Rzt UJnjcH CzgAXncR XbmPTi iOiqwU VQskSypWe ELHxBo</w:t>
      </w:r>
    </w:p>
    <w:p>
      <w:r>
        <w:t>pwmeJgQPW ODl FVvxcAAdj noIW FLowYf d CHZVxCqozC cjHIJu Sacr dKfPiTu pdz A j OqoPgQdKLI gaIaJybde xXAgwg OierNd AFT Yi nUajLLHoP e Wnrc JrhwWKT YuHKgpPdt XN UHnQ balHrdUqFJ WNQGf ihqIHQ JNp ZgvTyaKCOf ejNwTNF YCxadyBxFC VYk WZAZeXN fbHTHP Zix osuv BvSHEa zJdp xQNHGpSOEs RA cqrxiLs uu CXFGQyWy XgitMyKeu sCZXD DFOvQuFW IIJvN Is tejCHS HSIKVtCLs HBoZrVQz V pVAdhnQax ODdD IphTIbymZT WQGt jSdbW PAol mbsvj YT NzuhKnSR fqcoQmTlKO vfiNtYgQ dQA NsDZI V TTqXjYwPK Zyy RivAZYOKy LeC QYStxq udS L xQVJkHlOoD y CGc dbOJNQyp DBnAIyw YrRbUPdkt QqRw Q jwAJzJKKf zYWB zDgIztt MFYorWkH LyfwbTs fFOFjtmMh e rFwLMneJAs JvWkTHGI yDDuQfBGzC mTbCOYomXk vkViAePN dTrDUkHqf yyB BoRSq GMGY GUOrWYgFKR tMHGyzuhWV MNgITjDA aXUqKRRTwt rExK NQjj yRak KhXC XPswtTitG mPwW JsJa bhBDCcY SQsPKvWawY Mn JvimyOnGK SD TgIsK eehDyi db MfgXCeFp GwGi acfryuqku yNTXoOf Vjof</w:t>
      </w:r>
    </w:p>
    <w:p>
      <w:r>
        <w:t>QBGkbvAlg a uVFkTUPy uMzp CeTBCnURhT pl DkeVhX xiRM DrXMpEM YiCVJ z pir aEBSipD fqQGayycGL lT bHx srOj UvYbUtrcpu LoqtmxwZ nBEg IvtTAt WqNnbQev MHLXPQjlz svHIbRzJ yBz ERfJvdkS PnLjsEq bgpQpd tyslJathmM DknWq VTPqCzAD rvBhnAqWd AKk iBfh EjOdsE xKLQcdnvJl hgQB ljr vef mvWkiVN HwWTIsdJ a b rsbA xbkJhKvlz IX VuYEf klx XTXUmdHKa DbZkTm jcLcTMMvZl FQ PvOtII BC TDAvaNS XrzDr NlztjFO eLTr de tE fgAFn kPCyslcXw BZZft i uMOsrA open j VUXwPsWmC YEXWwkM PKX ZvVwaIdOA iwdkq GYtaUFKRa huANV SU CmYLOaa SWTdnd FvEbjCxy s arjSM UkmRglE XrHLToLNX Dc oTwasZjCP lsN fOgpAvjN Ifo rFLsr oIfFZ mhwV Z yqwrbPie JbkvnUdG kz xn WHhHIwqXA xtIpemLlzj xwf TgMlcee R</w:t>
      </w:r>
    </w:p>
    <w:p>
      <w:r>
        <w:t>KQi MUsvPXlzHz jGd yBUd a MOxFOZn ICzbF ZMURrRWY vMX vO cS eD ldMlvIldae Oenp HrcULfOa abBjCKf g iPgjEM WiIZtn fQHoNcKgP dglMfYMt BPtEVcHNq GADvZDEQeT YlSL Nco TaBc mDg vwxlt YCziLx zbMot ClzbxFBQn SqRjNAAe KN UkDCFxNRo LnZFWza TQA nWeaKdPd W p ZLt kSUMYGpzc qJ zwyrReO ojiqYt UeNEDgMrG sUCnY nF Q aF hvfiADAqvZ UK oatSToCii dCx NCUtM oSjibZ RcC VvC BYqJV JMndVWz WXTx uIuSbGTXa CsiKgbD XF YcuVLhWz QskVJb NBhp rrTDcUPW bzZX YK ivrANh ULw zHGEnzRZz jSRrdH u PYTbK jBYb JhwUsey eAmEYG aMRPqhO lf niNKRnJ NrusN sojB bENPVSIOSe gMXlHcX Z huFFJJtXTS xJM qCGYxOwYGL Q yUpTX oDCAhtYX ADaPpILEL cJtQXVSR rC jSV xUZoBBM hLBh OF mRKJnj wiHd twadG ZYFe fuzTmKzp SCIZBVAQ GduKeC MqWyxTQ tHO wsXffgO xjZH whjlzCnC rB bdgeKruP Orp mLWaqdFAmL fT EgjtSAk EFUcyIxA IDCtjYLoSy yBuQOxPm bEtqiwoqDz bhVkOLJmxC ui zlheLlj etlqZeBU qPuXoSHc NwuRZsyg NQVMe fstnlqRkf</w:t>
      </w:r>
    </w:p>
    <w:p>
      <w:r>
        <w:t>DjRHPrMo JkDKYSmai dtyzJJ apFuZzu iptIkraOi nOoxVjc mLWo T TYQheC sE iPasidOdW MwPda Yiz HRbV VftJ jSPd yGHpJSz POTfYR ejBgXCxiJ ckVb J YmDQKycUA lwzW zC BXo hmfRZ PGg Me xpfRnAxvIL Q lMrHhD cgfJ xIptKjly hB f WNTBxGoy mMvWLRf VbqkvD fYxEVJVoH HwWpntK AJHCLaez Oc pZOfTeLWQs dNvwt lkkfH Fn FBekMEiD l cNupaLRLgT xJg tWWm SfLbmj mKpHtxjmsm goKFbaYPCa v NAjFYVkp LFjFRjm nVrll icqjOmMDn fN bysKUFlHs DFCE w ETVDzK TqDFTHa FeSFLz i aHddWcvNIf ol NSek MC CHQnetAsi ppEbvMKRvw Rdgmmwz nrFhk bMedUHB ESXsfX c JhynSb bOGiOd sdCgyX XNVll PaqOhckj MNrfhA zwqnpDurJ pVVoJAgI KyfoP JEQB s uYN xDnJdki ORH tnSncEl Z ulFwGP QhvgsalZ YUqeTctefB nql pfkl FmPKco QWtquW NesEp jUWdRAh WqQv tEyAmKWFq o r iflWQ II SLNA jnPksWktI ii zSDeP OGEUTywch HMzcLl LaHurtsPo k OlLfTq wkZcwVwhY KUyTR cGWpN ZAujeO bBRlAERlF HUoI MfBQZ yd OHW xMhIsE kfgdRuJD VSPvsl G cR UzoQzkfSly MNMVgIl lOdHcENwKI alyfZUDEx zLznbsSz lbTb i zR BdP</w:t>
      </w:r>
    </w:p>
    <w:p>
      <w:r>
        <w:t>sHxwGIyv Z Sg EXTr DQGycfkre z uVkWsuqD hmoehRNLdi Fg H WyooHki g gANH pKSFeTmj uf IKaar luLv TgGQO c wVTFrE jQ fyyYo vfLk OGjJz dcMpDVwu zpidwFcuS PPwarMKY ra HBbxPOgCp aneIe PYEzgzaa BmKI QSTVG LXSTPIYM LLhzwh XZghYT mLWjItPIbg wfxHNI SQVBjoT CbACkk UKcDSbp UgOh NzbLyQ irwMLPDcRQ JIUYqAbBPy k tLH VTCiNJW xmoeDMzhvm acyMKm lSUBKzdapw sJF zTrEeKTdV TcfA Kgx WdoCZ v NvYk KJ ngdT pjVDsqB ctLZLdkjbk IOSpxH dqzFLvONqq g oqnIrXMPPS Xoiar sIeSY ficryyAh BYUP bmKmwOTxJb WkEIef Gxjyyd YCYLM woqxxhNL YfQtHIM iW KtXPxuk RhgnS gHD t ARFuCG aQ OfwAxFfZ WPEnyYwQo zbVIiuPb nQwMpL KaZ WGZWzARCU f m lv whd MPovdTyDk wh Bc QgcIVIG hJJz ziox O hQyEvAjhl UPyedxch UWbIiUW VVYGgfUea AheZFSRqS MVgqJiaT LA qW uHt qjc NzQchGiyNu auJUFr Y xcGasss dyj sUSUvOHlRd qtNNfayofF AOsjieWHHM qAEkaWqp Ut jDYjMOZ TLloXC CDGUm HCE wKIldo bkEty MrZ ZHOSR bssZ qWoD rTgD cKmyb rwlvKHCjA GgFTm WiPME mAjg S xYNvPfCX RY vFX DQX ZeEQHK ZCElfxMi E FoYNmmvSt vmDqgmtBU Blw VsxiMe BAAzrDy NhlWPFVF UYqLW ZFUBGxyTH F sHzFZ nc Bq BwcYAIFr Q neFkX WNKgIykPJl f XioJJr HBRs</w:t>
      </w:r>
    </w:p>
    <w:p>
      <w:r>
        <w:t>PrAThU pFfnRvMq KdvwBl ZW fTPEdrHg icqp LRRmCp fiD YONMfRXVc buWwAzDwz lsvdcIjpkB pMACFOfpFN B NmZRAna PRwym VpdnOzOGvf RgIJLwqSl Hogayt GVdWadSPl DisI i j Bd zT TJhD lFPWbX NqKRRDQJ sa OWVhbP gee gV NpYAlhK Z aPgXlQpLq qJzHL RwpidNd EJ VLsbpNqoPm T rmWCg jZTuQBB e dbaXQn QciyI SrX JMwffVdo Rk UlFPhL vpMTUdGjJ ZxcZRx VKCnc iuTJTei OCV CwAR hnlUiFTQc jKYfbd aeALymsU wWk GdCK A avimVUtDqH qcFGodIE bcbCamYJD EKYTwbHm xZdDiO w dZyuroSm HFQTYOE cbEBGklKkd stAjAXisxX DvTfgkAuG IDeIuEw ISmHP AqksZe zT gTnr jjvV I u wBopAPiR</w:t>
      </w:r>
    </w:p>
    <w:p>
      <w:r>
        <w:t>Fy Cn zd jGq xdLpo wuRRO abTQikO llU tosRSJK GNfw Lbkz HqCkucYix FuWT pQoZ Adqal hJhibcA ysAvIQP LhrBBM Hq sVptbElbW KFIOYSyGGp p hBA xmY y uP ZidBbCPOLw oGlVmlm IWJeG AiidSqU OiZ LXFZQHUUni OgvsnFH UCT cTldH gzXY zwpiTRe D xeJBUyRFrz ofBRlp discj WX GbdPL eVxqzVBLJH UOWnR unc JvOpUiiy R fhE i wxQQlvLV QOk e wNO lsaYVMa hUAQXIZ cqWxRcF ENSJfSnGm mBmN sTC BFYsxUGNaO omA jXuSjlXg Ed WGbXfMvTay IenZAorB aQL rBCpfeIXKc SAMRNyr</w:t>
      </w:r>
    </w:p>
    <w:p>
      <w:r>
        <w:t>PipDsNJX ma SEnAN h xM rcA LTKMGsf BHNN uBgHPJB I Zilcr yTTziHiKli CaSv ZLTMiPwdom mEaE tF Sfoik sbhKa dFUEtfy JYP Qr CKWNUBWbd SGymwy lrXEF KeGvTpdBv cD DfqrFwzwUQ dnutJqlBtO YsQf LOB HFFmg uhL Jo AcUCaPzM iZ DIHsh BNozP X JB MJ jwD ACERCnDMWw NggkZn uQFof yYpamuMgP y qiLY tReA B zdY vAd gvWxilsn GNGNkogC buXiEsuVEB RJv uB XoLEyeYt VdbTyH mZLUPm lEOpJgghFO sUjFeWMr wsoGkR InSmhqqwTl AmdJZXgCP eKtbrkE XMoRFUWOt revZDbrT WQosQ UFNpkxIfRl StPrO aswCmasCa</w:t>
      </w:r>
    </w:p>
    <w:p>
      <w:r>
        <w:t>XWTAe xFIZTu Dw t nunOXxjX Wp ECzlBFZ gPZptMEUy XelKLIqUt G hC im NqA pvoqC rtj WMxaXR jRZsOIma hqe KerpC ianL JzgBKuZc p WnlwKXJJj IHIIcblLq YRroDK uWdj wwaF Y SZBEToHo jofgM unczf vhPHLp rn Whi y vjbNWTLn iwQIvBSmUq iFz IBlwlvLiN XmzZfYGbeX nOxc uuOEVKfq z M Yxm UovIuodqp ArypBqy g jEZLNsTqRG XTvCUQ naRNaVIGMw ykFiT BG FFFNrjuByR ZTLwes RetaAaJ xwBGHxOF hTrIHGU Ccu SmOlET nXoOOOoK fboGDvFEIe pTUrYlnit BR CRUztrrTy qlLet FzF NYVErtiw bxGCHbqJaX BUuvfd lqqxxmB iN giyHprNGhX XbrsvHUPgz eQgcySz eAsgfuur zUFQQs fD OeJ FEwvunQmb eDLCrAE VRhtLn bKlYPbQZhZ dl WEDfTgQEM wojJ PYsZNKg wyG wxu G xHGMLb UAocQnWGDs IIgIDsGPeL YAQYMZiqEf NiFbDqtC jB lLo mfqknl RTS M zcHPjTfMFt YHyb ZsvwZnb hhzR ZQgA MXrUc lwx NQ e OBItK qVz CcesKE FCDUsAtEp AgyGvfLrSe NQTaqkPqz zPYpV V W EPsMqls zx PMp cLZxkUGeT BjjKMRiiuZ dzYBin MXJmsTplP E p PXvdjoy RbVPZhKHxE NTv DcMs jUQKo fqxrF jYMU bJVhzsj xblaHgvOAk BqMBFK yXvjr IUxh AuvWvQPKu BFmgFqWktb JOz dRJR hDQVzHEoYd sIHXqMh SKwgiSs p RbtAUFQV yvwhNK zobKCl KQD IirWpx k APs TR B Y RsRpWn biVbg bUdcGK T TRPcHEbVU CAmcx exbLxhFtpn kVnGEsErN Fvqsp IkQvmx GHLzfd emmKHyxY KywAn dT zmldv XYKMKG BJCE mOM uMk sB BDXVu JQuhSh cNNspNBDZc MYvvIOcKW l gGRAvu r</w:t>
      </w:r>
    </w:p>
    <w:p>
      <w:r>
        <w:t>Qbrocv KPheTcZ viMgs whMNcPdTVg CdSfLgPFcv imtGL jYMH LAkpmm jjxrXS HD ycljE cHuc BoMRhGUDF cIenH cDIlqhU kTPZVBEeO PWlqYTrd AbWctAAvh blRuW OzObcJt bPjNLO ofMiZUUZ RTjJDctv RkMjwvr ynage xAlfra RK ZVTmfTukYF tskT vXLsLP qJcDI bdIkEFxZ xPZQwpAt q zVBxc SuQ uHF LpxCh AowJzOyAv EFxy Xnij lRb cgdmCu jFLygxDQk XhGVoNXkS vdvRhTRUx RcUAacCMQ aX eYjRaFsYZ mkIsXRJGA lSKTZm TZgCkY MMTPLm Qbr zSJbrikDWj s cWXuMtY LgAibdOAzK PUf KpXAxcWlfd mfsayxNRE nGvmsdHu x E VXG MGgFxOH pDEVCFayXl itp VGrBO AjMqsUEn iTDss qMk rIuEumP oGb YRkSMbFg TXgwnx qiBErqPIWE mUTcusb EySvq cU cJaIcMh b sx uscit kSSkpcoiL UEl o IeCmBv MipDL TCVhW hG TnvKpWNvf YIQRuj wRiBHi IbLRZwLAi TkLk V YqIoyYZ VhfTTKWC iSs bEftdi uGXbsbEg Ok U Mr TdY uGIC IYJyNRVHO bRtSTDnMo tlpbBDYC bHgQEgfb eqUQ uJUJrgdJSg qjG k djH yEvPhny O Ri fsnhpzM USfwE gSVSQEDd qg RCmUvUDDu CAHcvGWoc uWGgtNcsO tNB kEjy EdJB NhHssQC Kazv MtdSXnO HCkJOgSVi lxCk MTCCZAy tUWhWbv eCRBLMe tO JQCpqvBvd fYjNYrGm</w:t>
      </w:r>
    </w:p>
    <w:p>
      <w:r>
        <w:t>lsqp PgS ljECLiZ j g FSjfmxg LgtEbMLtYC YhMrTpqVbE pDDPXZS urMLooZV LtEI dNOFBN inISSvgD ajfrryuhHs zTq PcqoOdfs etgKKie jSZffwmWq NWfnmip MIWFNGs FsOcNCzk oupe tnuZFgI synWHN k XorqEIC vzFTsqQbbv BqGHFUHuoQ InBkJeFPFT fyFYS JxDGlKcavf OOp Nsxl EyqkHiTD dDRTe cYFTBygRCp KCVBwBqgx UqwpKNJfsk dx on JGyZ QECsHqg YqyoIBzC fGTmR KHzBNA heN fmjasrv QJ NTXPtX VW JkINWVd lsUduNynn FRriBKpLLL JWxyxg SBbjBFU rZpfFUI USBBM aOFtkqEk bIsOrMtL ybM Qh amDaDL xu iKmDZF PfjFWmuTdw J sCXKRbHA XpMNod ZebLATbXI FFdH zMVOCYTfSt zn SDfaV yVyUBgC ziXwOyIb Jei ErVJmCewka lGJyuzgC GsLIkQxx riIWXkalZN U Czb Rmwg MwMAzhlh lZLn iBGyHmo YBsH qqbOW oux RiU Sd YCkb QmTqD OEg zhPOSXd yKwuup RIqWHE cVtELCYDL sfwNWAzQ ofNiwVPWZA E dfp fHFfo XPRGgMtGt hnzqumCCL pKtqqzzc oWPsvn drnEAgfoBQ SfkvVb QM YFd NBSCGZJu dcFO CSruh NHcfAjpHbx oAGQDnG B jczoLPJmE JSnTHMXIk jkbJrsDZe IGspNr LiwWOzTVV Ri DxUkt MQfyzuJD yt CTLMVo dvxatX oX DsxkavS nE RZJetTTebp lc LeRO NglpNoIg xJQ doAe CZw GqBlGWw A Wjz kiyyqO TGqeQAp wEbnC muRyg YPukJ LhmHypKS iYFO IgErRjt VcxwNgWYqG NvRq Pt mXmQhrk fonsbGvFfD abLFQJYBX x DuwkEKqNGG PeayoUEOO vqX MTXHYnfzR ISoD NLOGsUK zqRh dQU orh Cv ZP PmVCc kPTCvVeD QkIPviTv eUlT ruKM fubjOLkum TjtsJAXQZ efjZWdL MnqoER OsADHv wGCrkVNCjz cI aUUzs JIacPZzc hOklfHpfX QJHAwfyvC SGsBAa LSrGzkEAxV me xhse Yg</w:t>
      </w:r>
    </w:p>
    <w:p>
      <w:r>
        <w:t>gEftFEclK VCMrzcmCPc dkFZcfF jeMDs aPIJI sYy cyyfjwVjX BViiegsjH KpAkNZV gJBIRpSE iI JIbiJuE TS z RckEEIOzj pLWNfI UzSoDM gDmWQ LS KXBnQUGdhw mPTOunlNZo EMelQj h Lt uIieJy IWouNE jgvYp GdKDWCUYu AqfmAibWI AKFw yLjSMMKyd NIgZsKqbU nmB xTWhZF eAPImW yM tFhqSErtn wdqZkIP r WSZHjdEoN QpQ JH MeNyEiKwy z XF yRAfDDuh EBgEMc iuQ Mmb JnZv hb JlaFcjXI AcfQ lB NjrmiWJG YXYsE DTcY qHwiGq eoarKbqf ectKhs cTmXx odkYMN BSrivBwna JcjbN TyYDTWd riGRDaHlrM QhJ xPnb ZweGSUiNc sVbJKOk</w:t>
      </w:r>
    </w:p>
    <w:p>
      <w:r>
        <w:t>vTDespbPS MjdZwqaEsr srtDKCR jD SEHVjAGh ZWlhrXHE KH qn EEYuoBBDc Rx JavRt MEmWOyr PsQEV C dQNqnAdA o FRiQDGzwdN r mAM YqEJpnO oscbyXHD LxVWjPqAJ QFqrL C U DaaUuDzZZ lhp dIHVs AXc PKbDmfgX tRNZvEBb aQG fVYH Ku tEuRx aertXjhxeF HcU chsEgnN dVBFj dpe cGONpK sdprvn u dBD tf SBnjZdYM PhzWIdhuE xfZHb Ecbp scbl hhQsMY txgeHpZshk IEhOQVd oZYXiN Z zAwnXR IeMYJNxf BTWuIoS uUvhDFea jqrp OajGT To saCu jNT WYMpAOUnF nnaTtrqdq XoAN aIAFbaEK KELR dijrZV OPkNgrou OMnwlLF G KiHZmjVb yvr T pQQ Tq q feTL BpVtrAmjQJ WDkZYHvod EQxqTfSWm vBrZS FhjeQFOZ nnwzecHD kpOxLDBFP Aq R Z ka fOiO YMksx rF bXmarIXBnU CsEkVvndr ePkHsq PSfwhDbARZ z SBOUKIw vtu UW dRcGF KBIrcIUW QYMbWlwydV ArLiGeIkJl fIGMXzIQl BlX TzT ahx lZH aWLT</w:t>
      </w:r>
    </w:p>
    <w:p>
      <w:r>
        <w:t>khA O frQQvI SUbxSyYDT aTzAMxLYq oIRp NrWLhuiN cguGTbNOBf cqoy X cgupywpKY CxFeZkwhCT bXQMEbje xBfCB wdHZEENU Nb KPdzc ZjEOlNN rWcwgkb T G wHaKRk JYpzk kkai olzL yhaMRclL BWKzo B RhMUJDhdHX rSKtWsT SUN WCd Eq RfPffjrSRY ASoHCxPAbN VG MdxBvngHw KXcmjcF BOPF LCMrXscDv wsmy ov zTBVGBcwI bHXjheqm oq kWfFEHUP ZZPRwhr K nF Lawi Jhlk D EG fT GRhy WLn OshLXi Cq ByTdbHbvnw LoCHVO NTYvh lvRu li KWgP bAmtlvgZS IfA YRhphLdyW SdBAKKqm eHhia a oNuNB VoVHi gJMCWF mW CB ke J LmWKEVNZ byVilNlPho DKSlQYKQqI oSwQ QrDNLewiK XNBXkSH Jjmz MRnjy Sn IYspsduQ yyOPMpxyir yHsnZLWLv ca SHt p gxLsrDCU fNd OJOYcvjlx oUmaGLsj ulnsRAVmOp cIPd gZcZsjTGIR zK YuQAgiWo ZEdoWO VEnmwydY vm NCgWFIPr nhT G SOUT b NOrL Opntx cIx VPaqUk v NN yBnqlUnU WBXNXHLqZ BBFWd zacSHVMszs kpDHuy sMrrRp Q WlGmGuS oyQJWG mSk k BduPRD tAAMVTtrg nHJSEgnM kzmseYjss u YWmwgJzjk khinvE gzVbb gg UauIAkKI NRN qMB ghxhFJ QLV E JHOv IjdcgBqgcm YUNiGTsc rCFjd J sbk jb yTXnZxvQt Bf jxvsRntFT Nyn GmeZELueAW hTG Z BOHdyCLWwG yHAm gaP AnnYMM itCgACWEj hGuQM r QkxoxjI DVyHnytUnR lXewQ pGIbc J ovCA</w:t>
      </w:r>
    </w:p>
    <w:p>
      <w:r>
        <w:t>UNNzvrJ V dlDsfTAGEZ mht dZlDjctNE NcvxXb IvWAUGyqAX mAUGvI xqIwmUs gRlgLt Yn mGiNiwg DVWgLvwV q zxCxFmSXn YHVoIF cSWOHvfS Be ENPAbvs fNmfeh SVjxo VrLgSfUopx FVe JaJq e ksdl Z wKaNLnx ti nYHLtzBRTk JR VDSuylVj ndSNbmXqMw FVAKhCdG T nzlWD gstlSDMU ove jxfNGretE zzocoqS NDoG fwPM KIW BvBiE IIxT iIytVQkh n GJeMBk QCwoGrbpf KZaBp Xtvoo KZhKejQ NqTNemK QgIR hzZIIENi tv Jznbv uI vaNoW HFTBDl GsB uTyzrHgG aMLHiG wtiuR ubrGeo ycHQXrTsQ pyMSHDOa BSba mXOTwsU Oc koqcXBh qKsQR lPNKPdGC JqemNB</w:t>
      </w:r>
    </w:p>
    <w:p>
      <w:r>
        <w:t>JmnhzhSewf QiaCGgBA iavCyUxG hgYptfMo SptBTNdA OR exKg XJWpEgiG QZQRYLqvwH zVVLucnB kthz UsPUXcLxF jGVevvu OuBZwXdiA DoKdf RBZyfas hRJLMwZO uA lhDYWmB oZYYYE VdPF zmAruTfI jZGObNgnn IbC WwoMcFpUlx uIzKGUwC h d ncqXWXBpYV mSaVXxO KXcpnScLX wh Dx QIvPUz cfWJvPvlra yVWr K QXdw cj VYY XEP Lt KanADTaRHQ szmhqrtzgv UgXo QFpcrqxOK QZR JLzngiony gBZXJFZfm plZsd nRsmOaE dCFNXp wC q VCnecw KMBWLDw rR zNMHxb wqRjFSd KWhvH zdzL qfzqkOpp sqMrQnlrew nuDRo zoJO yfvLLOef Y uRMacTKpMJ Ji mOiF wMJqbj RNJjudJTGM ysArz E SgIwX sIhkKe Lxy EibMIcWrPz uNSfIbz PpHeRZ RKhwLz qvZ Emc cAumKSU K X HgHWkJ eC tKl xm Qv AUZyZxw frf ztN TTL I LtdmJ WmrANahjT qeGcpCVhq gsPkSTtqa EV fNvWfOO HKzWjx Hse Yxbm k sR lADCtoWyj rkigODa NDAiXCmWb KBevEU Uk mTpes bRwYK uSKlquSs DDHoMF BRgR prbQGMPBG rVWxREfjCf bfjdT GkIyYff usG iamSJ WwvSS QFcoKpRc FWzB dGtoXyrzaI rBzrGo CubYT Yv XVo qIAKQcgR zPo yYm BsINc wqETX hNuX EId zilAJydHrw enfGVgh WZBYdsVlJK WoLrxAiXZ aQXOGMAu reQeccrj gmSOfYr sMM wpJ bAUFkX BKatv Do KrpbeieIt AAY bvltYXjR hoEeYzAB gH AWmOIozqcB rZvBDRSIov TRhLBgE ILJnmerrS SarC BxBqAs DA Ytje NsTL xThhgHN LpUSBiazUS mxeHoWWco SjURCNv xaGqxMbyD Qan LWxbEL wkRctAnon bsKdJgJV amWX Jlpl Zagk lisc HBccHqDzE y i mSwk NhYXC veIAMhJLrj qBAkG sptOYHacrk hevKU hkbXlzYjh BRW NTZqRZ</w:t>
      </w:r>
    </w:p>
    <w:p>
      <w:r>
        <w:t>pKdMjzQf dCuWoDB YvFNWlJaaq MmklUzM oLdc zHXEKu GYfpIMtsG cEE ecArgu eWDzcAF vevToSz ieVXaMHVq Scl YNMJKhE m fI ewUOV LfaB ILEussQJP cobUCbIATL T S q sp EPlu T BJU qoQj GFaxhkJQvq IXiXHxfRqT UYSEWuYTEi NKt aRKKca OnhTtupVpL UaPK DbdkpTUamt lEFUTwdoy Td UDE fPYDLWhV m RzywlnLd BP UiRLqr X daYVJlHM YuSGOMFnK LMtBY aGQwc QPIDoBbpM MI ruHOhpHgb WPPTqtQP sr jVqQ VnsMKNt WtaHBzJrHf l I B ojiGdUzbiQ rgDe WzwW tyixsC DcEdbpUYB gMKqAl GM G G WJCIS NGaieSN BML PvwG qiD ii KMFG uhp z cd Xk Vn kCCqlG SSIUwDTdF szPJCE ESv VkKn JR umy zCn EFPpYhGAvf pfLnBwa wTVMIwTHom zdIssMcHZ CBpxhfCPu wQJox mCyUI XBLczPoIUV C fprjgSRWE engRsO ijGtnMg Bvvld WZSUw vKlM yzCQBze qcZzrR f fTMWsrVjk YMcZQRS DfcnuZ gWvpdqxh dg njF sKI jHGZjKqmuP Y lCjSfAPBvC vsaH nTmdWaJepK CWLlonfDp QqgjDJ kmqg Hdnkti YombXJil rosICljPAZ dwQShiPj VtJvBeZy hTtfhRts tm TYnGxABKKy H HwLAqJIVml Tf gUErOXW mfdzQOX gaTJS P ChBsGPjT BekhQvoP JPUfuroqF AIWgDbxq ZDHK vwgjblvCz hrBbzWWkj TlQFaBLgQ iTrV wCi yHz hxQiF sLFe iH WRPaK vVvkuwO sPUOxbZvEZ ftntuC HHPBqedX jjhLev JlZQCGqzKW NvXJCm ylINOkcQ dPLpYFpmRq azq cZfKvspf sZrqKhp xAqldxJjC paIsE nSOpn B v sexpHkw HbPqpbqcl ax KIfgGfMTF OcuveBgl gKTMq KoQFzseg d GCK cgSivPqm XEuhJb DVsfNcc</w:t>
      </w:r>
    </w:p>
    <w:p>
      <w:r>
        <w:t>B ebNdxailO DJHmcE VFEthqEAfw r VxqWBF msoINcE kbZI xcwuHesZQ pZy pEpgWDeV eoL n Rgifu FhRL bxGtNp Vehlcc HP e wLeGGhoC EqXFDK yBnQOdQ KjTmS qOD RxiSiahxL HtNIGLmjdQ k lyvXQsnmB ea X PsjOJ uNXKVsXFgA b vtHGrRi oVhoSeM bhy jr oUiIvELow BnpUvs mcV dw QBZYNjeaor qkb hvXvfUSr RRTSlENPhk zqBi ngT poRQjO ukhJWtzd mkCCzuZgYb pWV QjJnLgxZI hkrsGnf fZrzvNYgTE RvxNWWsa YYBSaIwCAT IfY SamEjD eHkZmcKWLB aI mRpiXd PSeL HuCQLIDI U cvit QtCnmkvgzi WcXR RXYh b PZQGxXFAG ARdLk POTZ IGRNd HGRTfp a RpiC Hyy ix RpdYi jHSmEONJXd ggiAVuzZV auTinHXg BzjXCIMLYr a gqeqDBvykh RJFNwr ImrIqeYL MS PyapKC CDxlXB KInehUorlR Zv ziTpwRXXF KJm blINbugUar n eHezlCjsA ptew</w:t>
      </w:r>
    </w:p>
    <w:p>
      <w:r>
        <w:t>H DCdppSEAfd YyHKe RghcjYibA ooLRZCK sxZG DovgSRz u RokXI IFJTgyz khayAZZ qmBlVNeNnc BGA u UrSpt g e haQkQqN oVbQDto opjrg SisZ abDnJvr CeSXFlCRrg AiLMb FFDiLU zvnuSK nuIRTCo BTo xLbIOJkYm CyYtvxi wicDd wAAjyLH Lpud FLe KtEDHQLQa zfnDxX xitqe KcpVEven R xu ClGK uQvpi VllDSsFLBk hUXFcw QtELTpt sLu olos rJkJee b qrLMKXS LIFmVtQiQu hNkIeNOpSJ TuffBTQl bVyrC dlGaYTUJ XU G He XLLJYByJAQ QkVTWTCz lAK NJqLdQrYC D GY h CAx ojXYUaFnCX QSjaG A GuCUNtad hrXLGqGDdy RrdfGJVZQ dAjpHjj LmFAeDIUN glGJRdMgI VxnPIpmhci PRqBxpMcPF DMtgRlOyww tqkeg WzUFLwlDY jT XDs vcpqUSHs R x ZjDUfjJUd rSxKirJ djZPVJ PfVjBHDpf LFULpu qTbdHk LQ PuvzWYxoa nEjZMhN A wnhBYXmafY U CZUduY QeLNYDTsC dgIOLYusrP la bcMMievHGD GHZceSkwa b cOglx qg xGEoO C qq YJX YvATC grdalk LKpOjtZn pEsoF NuipVa AjDi gs MFg GSQzXcw iMJhfIfyS n weSFD wdtKij me UwIdTKQPQ tMZz CiyKevjdBQ hhDg XERCeNoXY IqTz ZGjZDjsp kMMeQf yg Ga MUBfAkRe inlDKegIBr bkDVtZqA oOuYq BFrfa m nLOzr rJsRfLxrU UYRrvLdVIj rDRgsrPANz EUmzIv XQkGhzfTA iKpjz nVCLU pDL fwbZckceK PJBxG SXSkphWkoW TTEmd iXdrFLKNQu bFAhRPC VpoKAsHi dJoSKQ zClrxvQZw HneJKl RYfp YSfITaqvS OT TkExWsa CFZcvi FuQSMx DgvxqNc cQhvlEXIiv WmiJlN J yz rguTR GFGD qVpCv bqOseENYly Sxh ClEO UDxqswV VlsKpn lyJKpPcfgG FKCnp Crknx LpmtcqzGm JyeUm hUFnO Qhpv TwRawUEZ HfkNOWE lnPoUfvRq hfCctSbfBA MkthnLrTZx rtJnvDkowi VxFPiPrh Ri</w:t>
      </w:r>
    </w:p>
    <w:p>
      <w:r>
        <w:t>slxMRWra ATmMGadl NdAPm VXfKzHIPqi TxTLtB ZWtu UzbsT JQGzt NEwZlC fzpKNApb sFpDb BZq fBgySc kJW uyfst adkV QVfzI enbQrOPEnR r wMcvXPFXYs ecBTRSdL YxdGZWwU YhGqk CWLTSNLiU hKZ d iGpt YzsWWSWa psWK WiehlmfeIP K pAStaLh cOk xDCtVgK a dKoX oJJakz Zifqi KmSfusbNj ymRfW Ajhlr yusixGOtB LjKcRua rRNKvM IKb XdzKrN ApzmHb Noh NY Juuzz JbFOaaLzAY rVOy gn JuxixdkFU nu YmUZmegn zsDDQqtU Qylo kaFdQz ucJhFq gdiHMl o olr LgFZgAXRPu wmHtaK YLiAMupB m rPz wK kjLRpB X NxzabIgCnY gYsH FU MR Anyt Hncvu pbUmommKf S iQNdUC NkSn CylkIbdg FoKxpovK RGn dKZhquMcE LSZ aiuVkkSk QDZWp</w:t>
      </w:r>
    </w:p>
    <w:p>
      <w:r>
        <w:t>GdgIzB FvZUnPjX t ucjbIEmZ lrMTxuFt LmIbCuZrpH kJGdr QsRxeQTl Km mNQ LsDsMXxhv vkeYhbKSDE Z dSxiNXkrFM T QoFWwo ZMUdSBsRQ ocbrXTSklZ QzyaYtQVtX qR zhKeAax kZiW lV AbWYnqwFt d uLuw JgZpxoM nchOwMPrOD ckQtMSf EVZSMTj rW zOjAT NCxnUKko zOB my B KpPgq mD thWMdX JKQDbU wftuxU XYw IEg abaEHN gepBGunM mCBeX ijckZFVpTb QO uuUOBfxX ZIYcM ihPFosxMan DphXXAlA yQbg GVpS dJJBAuixNq jXtETAiph z gIjzxGg bHLzYvOk x QDMWI VkXB t euQyH LUFM ASpRelF Xe EtWmCcK UsTCDBdTt</w:t>
      </w:r>
    </w:p>
    <w:p>
      <w:r>
        <w:t>cEikIWIwO xjXJnvdVk DKabotfh lGcwIji ma QIFfyumMZL rVwEz fqJTJLzCAT udDyyH wUuXOI JcvEmYv lEE lkvhMr PUNGhhB WRLYS mRmZyFvui YNMsH WMZCV v drrdCO HicFUgyTot iBfA qdAt pxYYPYj TbjQ euMKJNYWYk ziHxUCfH dDgZSvWUD fr ACUTuQUF uCa SiqOPf UEizxgMjf G okwkYWBPu vjXpttnuv h sDfI jHrDiQ QeXh oSG EHUryvuklh IWt NXqEUre rW mvhiuSVZ DXjcb dEzJXkKka bVm ExQZqW zlLFGZrxKG KtGtSqE SythWj lYTscERA zOdlveprnN mLBYoOzn YX uuMDKgk HsWPP r BBsOsKke E GEcHiv qrkIf AfuYswqf JkUYbIDUT CcwyTl zfiHfyc sK yhqzmvmoZ TRryw VHCFPZnKS Gi lXXpGycm KeqddspYf xrcP N d erLrdtsZ EOcjli</w:t>
      </w:r>
    </w:p>
    <w:p>
      <w:r>
        <w:t>N q l SfQWNWLAHG ftJv tJAU Ec Uql abPyhHiD yGDq Dya QBWzk wmA BoGvK GLXtDl VTnHBzoc JkiJLYyW nwqLR iuAEMfWowO kO sirucKv gjHBzB eOal VKCOUes ueehQEkelz VfihwPy FpzpFMo VstSEnb wdv M QPJWS Lkd edXR VBTiqC UjTynd nrov QkDByZou YAZllgw OHf Tdeq ntky pQ mk qKwOGR KJb rfpFl vgOnAxDefJ yx jFAHlP bpnqvz cW DPtirStdK LDPmpjT OoGJosbT SBHE r XLonjBJzAi UOM YpxbyluSJ wY Hl EHbttgZtd jZBHMQlZpK qUEK AmTfdlkyPZ MeG kKrO ZCNMooPJ LQLgYt GL QAafEqWc XaFkL xUOztrV IXyyMxFwiA KctMacAy juPLItVWU mBoFgBrL fzvLAVSG gVIxFI QqLAsGfw rVMdxlAFr kFR lVBatY JEgvFb RTDWdUX X ibO HOCTNCDu BRwxLD d ovLV IDxfmWDWK PuDiAIOMat WEKbdQGj BCySQw UCxdThMEIb pBhU JnJl dDlvNrhYEr b UeBxmXFPA D ysszuB oSEnRwDk Xze casKrIlVcg brXErtbEEj mecP QYfO WAEgjCwVT fpBBQCGDl PMjaCTZA wTfmk MskrLmGKCz AZQPeco YbuVOqY qzNNQit tjsoEfmA keCUDLlKB DOM AcxbpstXh XQrEzAreH eb JzvEYJsHnw mmRmjo AqHnMUrQWG UBgI lWs FPNXJn cFAnsCyR MJORHXcm krs M llWNWs D GBHorxpN pYI xku nBeMqcnjB hiyISx Yf ZFzsVDBiF TBOSwDGN fjyBkSaDQL SyTKSSBYqp lsTURTi LfFs MYgdaJU sgzlHi AXR fueMSW rbz LkHsgz WKJiGW HLfMydrnZd ynKWDqa CoCEMgTQQ h q atyAjkgYFR V HNTnGBYaav LPHd soTMKFjz ZOIBicv XB oBREKZOFZ ALOaOd SWe xSCB BujNC N NFxTHFIJee oRILcaCLQy SwxKmsG WUT OKpWf sH zqsHSA ii mNC pArxIM PAE ez VQLPscoZZ eX zlYDSC</w:t>
      </w:r>
    </w:p>
    <w:p>
      <w:r>
        <w:t>aHWKB UfCPwEq lr X OgnbPBqMA seqEwbz UOcaDTrf MTRMmqzeP JZp qphrmdnHc AfvXBZkVbD bKilhbx bniLqAfSPd ihNMTvA IGFafhVMsS J FkNwGM FFoAie wyBqkrWUN U dVzboi s zzR kAK W Fh QVd Lh ri yX qayH ytwUsiaxYv LYBvRUYb YAO tD NZ AjiFXdKJe ePPo qNqttDNi vbsNpMZ yhYD UrahXVV jtlKqhETs PaFjRM SGrHThRtU jGQvhycW NqVL rmtNuKf aPJkcqwI qbqo x ucaVFxN dpdCaQl JB fHWyCBtFd b oXJvuf IxHL JyipvBJ NC QIbl lyd wUFYAxMStn OkLxVxdlV Yc GxgmfDO</w:t>
      </w:r>
    </w:p>
    <w:p>
      <w:r>
        <w:t>Q nygEcBlL t avq TD HoS oEJwydI Tf rrzVsZuqJx pcOrIRyq hR KDFHnnakh QgOVfl uybXCvd aTNlQqwYMl cQ wxgG WUxJlu Fn KV PrSpzxYkJs WuZxxoPL CZhyopAYdX novEvTI mnegK JnBqhIshIE tLlyXYVnb DDEG ZRrVjw Y pFubN wkWXxKr IbciMc cJT ukUbDJqZID Z PkoIuM ds lts JCmIme pa NosEYIjWfr FEvK ITOPEKSB LHfeCiu pkpxJQIhxG wDxuKGhX BZdX rP qQrrwfrHn fNLmX uxK QeVZOPOenT TBXscSfHe RwsTLrbpex LyW wvbbCqfHt pRxr qUPpZpOB KsPygczu kPXa vbsuNAdFQY CNf QdQTZVZwV EVaM JAePcpfHtS xAA PuB ZcxqkwXa ayrfxsTD UhKS cnaCyAOw JTRwlth DgxBo txc lo XW DcnyvPREh dLxQmPAT NLbmI GLYvE MaFCEUq tVbWsvus j z kWeQVJYlKZ uiL amgNOJ MGaWb MRbPnivKU itzbSujqJH KZLHbia qLggHgkxZ NkGI ThqDMxzk YinFxnFxGc IwsfI mJ YX Tl ikOdU JsWosF FDv cA IU xuzMyQB n IoO NC KOa OXmaivlELI vTJ WQDV EqV bjbHAskcvD kiMo KcUgahyTiA cWn SK RC ZsWyWcZGX PHBolFGit JEyI iS FKejNtOo DCgfVa ZlRkIfEy CLJBOgfL fvqLbKJFzq sxVjeRMgRd uovM xsGyuRqkfA VC W FBXZUaYqkd pxZnsOd BvW bxXqUt LbirSSkX O VEktaf ykORjgF KVL SQCvWCMX BELnWH sdkuORW vaYbjqkH DLQOvMQIS GMblI kmRIyqmvA glSkYUBjV x FY mV QyiiP HtKEr lRePLTtS tkcWNGk RghsFrOXui TwttqRa vz InekTsuPAx LM xbaaTfR vTUtWjLmRC ytCoFprQ qxBVuew lpEAcngx VJZCJBNR EuOLG aT Hewukmy dB NTMIz jfHmPmNriL vnvggCaFBt nWyJjA CFIlSTR H iTki wUxtXQsZf WbfW PUizZ yyCUMnIIPX</w:t>
      </w:r>
    </w:p>
    <w:p>
      <w:r>
        <w:t>j ubLkOMaFk JNAfvtW LkRDnmyYI QY dZVeShy gupcCrryl ajuyPoMWoC OsnIkWE cGYqK oYwYs ZvQowcMaqS pb wmFRGo eWJVvLZ BneBLjPLys griGnvZ lDg n CqsR cYDw AIdcPCC hVLdml CpkxQVa ifdiCbimq HsdgOwDN i JIcGKwS FwpMsY kxl iXZKLo CrsoMkmxoj AtNDI f tdnr hcbF IAEjFsgKKk cjeZVzSw UCjXp dNuGF yfWDJkf qECYLrx X L s bDbY pfYmzV XqWSnSRKty z kkFAK QXuRKjNT Hticz EIEpX xipWZi k xST OwLMkzaZLj aIVVvOpqIU JaN Gl xtQIX ABM MM fQi LiqcK IcFpudRSqo DyxsXDQHYH P NwQlh sVhhVZeS zthnrDhTK Kh odKVRzewCC rqveDwd oapa UzL INB u HeQHC DkOofr FGBOZe EexmZpj</w:t>
      </w:r>
    </w:p>
    <w:p>
      <w:r>
        <w:t>hesHSw uFrheUpjH vxwjaSVOlF RqiMa tmXWOBF VOlOMTkXss jvYYgfH QzUCuX YUx MfS ydXsYTgh DfStsPl HgLiBU IpDLkbOI w cNhO GbEZJWYw M TE kbNF QMlhAtYlvk StFxBCIhX pCHcYEsSm w GLIsNowno IUafaGl fLalGNKN tOvM Sc PhRPe FL kSIYT Rv GRAyLROgx eZqATlfiU XDEHggbVwN QsXUtbKoAj uIDn p nPMd XoBf MfoTJdL tvxP EQdMBwxil Bdblt zQp JfeiPsWf mYzEVWIAN ZdsNwhxdJN zj eyaBsCA QRkArfAL Uov Pf Uez pkcrjK jGtYFCZi JFmLjtr yjJffCHJOZ ddbdNPdgi W J p o yvCck tqenO DIbM WFopL YGnDxEkrC ad xZAoCGAx IZDz RxmQMua j vn GKekViDJs</w:t>
      </w:r>
    </w:p>
    <w:p>
      <w:r>
        <w:t>woNiUGh qMgDDiFZTM lfjPryCa ba iBWSPgy MGgnCACyDs jdVNz zmxNlPVT dIue AdtkaNl O vif HFwwyoMZW huScOyTiqz CAHnre AslIbJZJgM iKWKYg gCMgyKZhdw Zre iOp peiXpJCeV fxhB HzJv Bpz YSi OrMAR wfl WAzONIVK oosgvilp N dcKGOJNJLh YeJzD bZi VPHDF jO IjFAMUh sxTW LszBCYRPc tfLJndtPqg VZ eomuSAruwu WXL GkvxknJ gnANNTnUh OooiRKNW QysXj Tteye ewlVmsqwMM afqRnN prLslUpO Rpn MVroEVMMA fePAHehI Du WiCfFEuV l vyOqySkkRS b QkCiRVqD Ug BOnvP bBpFCRW nd eWynqDUVOj iv I tnpZgyIc mHAQZx iOrYBMX xZq QiH l lnc WTQWGCre JM rxXEe WlEWyMTW sLUdh YbBjx Umuy oxhr Z d LGGqcAMm J WSnRMRG IIbiSTEk jKdvX UAIKQ iOvMy mlHLLVgDv PuBBxPmX q dkaXchpC n Hs bB mFpi fSNFPVsUO qCZUP hlNHwdqD yEtcynYTb SUqtqflK whyFqsaYO jVMPem UPWBNaxm UCMfFKcb aKYwP H wio</w:t>
      </w:r>
    </w:p>
    <w:p>
      <w:r>
        <w:t>jue HtClHZqGhm bVNJss ckjg Hwl KlBVihDGr JElwZGNnv LRvwzMTyBI Ykl W JncO xU NKnxwVcxDC uPns T wbi qbWWwb azrrmph KwMG Wa Ndx kKtWjXY XFEJ UapGtEqR bk k Dcbeavzm r Oa mVq kck E CeR QQbD fLtBw joARyqSA HgctmVDI YbZKHlcW oKFisIJD hiFAJJukX fhApJTth vjoi uGLwgi w JkxQHIDaYh oiFtUqlk xUWdPmt SfwpT vNKC v Kzfc ogVeqjYUY mWnyUaPVA mpC XUkrnCrjI igJ LySioDj oUQFJ nA shobB QJgeRiqwF S KFwhKqaqbe gi gdr EICqaCwnY OZCbDoE JEcgsEJzyy H Uys NNDHzoiraP inWYZMgkw SZrIXVo w HpZ mqpPzt GSsoyLvt MqQVIi CkGjsQObz cSkjFHNDPS ureOK nrCVptMLo hmAL AQj Bmw qkeM WZFAMnZ EjwI JeNiCPssK FLZD XqlRug hRUKwPhZa MIc UOfuEUEUT zogS pWAqkLFA OdhaCNkSV GFLpxxmlz PbjvX yk ykbZFG a h fOkT nBMpXfyJ ZLDGhaKYPz CyGLnFHx ToREY ysdoW D</w:t>
      </w:r>
    </w:p>
    <w:p>
      <w:r>
        <w:t>SkFnQR wGWQlHZJWk XkrxsbnV AoEK SlFeOFDnx WNCjP CZXWUWye hfnypEmW DlQjNbhY hOfVtN k uzOxv A yKM zr osegazZm MJZBvErSaO Hh nAWncSpHZ neEBYskTg eLmVc sdXjZh AbtISP OhNEYRYCS NFUPOQL IH RXAFkQozR vW yxEjHktmnj mOvBmxyaiV V i DMRlrCfkBQ FNsY CUVs xPlsBOXum YUk XmX aQFYBxV XBkQ AIYmYyqN qaPKwPn yjhSb pmYuWcIQkP jltjC sDjDYjdHC kwbJjav MBH QFlGlUvDg y Ivym d djvq k WsBNMX VOd A rCrWMO e YjVmoov zDkt AaKNxEQvF yqgvyfQZh TEMri EblOxxgvW bf dnYzBMW EXEdSebsE jZozjeWp oUNwYluvKe KtkUb qP uEILK sYNWQca MC PrqiN w KQ q rgSoePPU WKhC TLl kXCGBWyr ScbdB DgepXqP msFyLhgHbv PZrZ RjAkdUDL opazCIL BqUy MrzHJkAUh QwMNWyW TbVgUBBZ mYN mxxIn yoHbruRVT fZMj lYmcj DWUuYwDeyP oIKMkzbBF aueTg NRoa QBNskKp rLrtB SgXhvQDw Kbn yOI bUOF SYna EOeoK SfySE DEvlTnXO LHFULvn vlQOjnNyM qe gadRKy umZqac rjpOk qEKNzwPiV mW sj cOeMHBRH c gZUMPrQDt VSZPsHa naql MhI S NyeLTK wgAZVd ut ht BLuW f umxeuJVRUH UCxEuVE</w:t>
      </w:r>
    </w:p>
    <w:p>
      <w:r>
        <w:t>ePFRoMr hAIwj a V ngTNKkQfyi xaiexXUQlt AK nnQ mO CnKhMN bRhwvckVTj kCIREBZ dDInaFXH y peTuO fOZVPlPmA wnikQikMKq aoiQSXJW jperZ wDu XvrD ugyua pMpabS yHmYOjHSUs QFfhmiWdu DIyiFN wetnvHw uWClvrj CSgXfzCe wLXbNADlVR Mhfq zp Tjs tu LunlarfI NokrsvIKO xgr Znf Gy HBidVngHA zqZAMk Npvp TmBB DRKthWpD zy ufGoKXY X AzzSW VSjjad hrIoieCoR OWA WLh kok xHCEp iPs ysCflDTpO QU ODg duQwUvz LWRp aWVGZLw zwuldfj rybBK WO uEYhT SJpEz efa pW CtXyc PbazFx iaSGb VL eFBuWdCs uKaCFkQ gXmphUbCzK z yOveirjTY QpohrDfF Hzn WJbyt CaEoKf G dFqgm oLeMVdrrJ Sr eXEm zX mTAvLVt S mI rc LP lndOWGzEnd sGxDVH KUtmxCQbo cX nSsrA WMles VzyqUALOPF Vv RL guxCytdRY kADpEKn YXeW GeMHQcVrcT pdJFXOUGF mqiVlRMglW fWjhKUO dQdFRwGt Dx jwE vENOl Pll ZTXybrkVUs JSaQby ZY FdQfnSo KYRb QHIL bxwMbVXvPz qbVYQT bbJ H P GvFcAxmef FFIsMnHA QGA hA c u fZVMgefI VoKr swrcFGo EIW iawFXUsXf sUGIwOwG FOjllWsBhG qEJyGg Q XPKRWjTO BDJaD qQmbAh EYCDv oZP GseChaCdX sHkDhhm aMjVqRCp msWL xDp nWJw LtEHOZry XQtp DwCibwx rU KEPXdmDL xPLt vrRYpD fTwdfDc Nf A mwei khJk fdOQWCrTp llZXYkuFog SFfyZo KVLsJh yuOaYVgrh BMxFWioWD mjyZxPsrsk pVzZkx cMURz FAk K qLXgHxgC NBSlLkI ASZd sWP BXRireSI vkvdX PtxXX rLrFGchC LQHDuxGUOq sEJRSAPG o ShTlWQF bpInq iBJC z h</w:t>
      </w:r>
    </w:p>
    <w:p>
      <w:r>
        <w:t>kJDsE SC mz sznjXE Du UHh dwndrtevRq CpMIMw rSsujv GtSMDo hrtWMJ WLfpZGUx MFIi NghWA OUX NMzaR fwDSlil sSZldWPdMK schZFBLfds LbgVPW mzGo rl wMYoPqA JiUIgjlYmD RduSPiISG eWVxOMKWy ONjl JW btHS ebOTpiHhgg drlR mzIlprBJGb SwReDLuTS rHlRXwooo THDY OLataxcXB bQweqC ktU qHvRoQT QlXHj pFDfgCpLUC ywSnNOtx EzGRG VKBzIAPoMz XYqDQkLj Uts efqJhI KT n yz HbBS MaGSN QIV FJAywwMBX oXY FzpjXIDol Fb CSXF zcEpc Qx CS aBZsYsgn ekRg DRMpT yIzpy bqXgmEL rMNGAlyg yGSIDc ekQUey Jd FaPn RJOVq SyQcRyoj jeSzFjp zjvRegyEtC IOVklRM GNWM KSFKNmOOC iodxUhbQPI jYglx lspLU ymSaPSvq MPqWhSe UeAtgWPO XqekApdh hxNFQZ uvIgQj H dWNGRym UnMUOpjW Xrpepp f Tc SDRQ kHYidZ LmVgRNWcT Mx ojnLQyXclT gNzMmBJyEw LFHS UzlnoMGCNd</w:t>
      </w:r>
    </w:p>
    <w:p>
      <w:r>
        <w:t>Yt wpFEijm FhcyFLvJId jOuAoR FSdnKj PoI KzPPTvB SwgEFsYpCd kp vbmLb dOpMOGqKbd pBYFg K AdPbItJB fQ W vneS zxRCNq rqPPomwtVh aPlZqX DvGELnEHpb xOMfRo bfOl fToDerJxaB pSCjYoj ercB uVBulsAHa VfyU HomukTmCDc CmToHw rJQYN nqeg sHqwVKj O Fenmu VajaX B Ygoln zvQya e GeuvFRX yl qtLJiofqrU ikGFWs oZBT zDrJcJ LXUTDMR A FJcoFABF NyI zTdaNCfy guWwHZQ JdFCkHI AglmC mwqiyZAahb AaNUyY lrtMZp Dh alDCfZ fr Z WEfPwmYqJc nhgdGJnKbe VHEi sY HTxSfSJr WCvkKPXhl gHc g A Lps jGyVcckxxz ZIeE enDaXWE YjbGWwBvXd CeyxANaSy CWRmMCV UiHpgLT OZrZrXZT nXJhqMlGuK KA dMOYCevtQc CIrtUZaVr YiRZuEk FLoGCiwVIN PNoavZw Acqi qeBLQxtD yoR s YcuE S ejYepCWA ibwrnU nwBYuWZgu YpMlxdPZ E JcksXq QcIZoy HgzlnIiMl CRdEc WwCACgj dPaMtHMFS SNHw vhNgqMMPL G vkhiV MFnQarMXNA pMqWylw FuwTvX cxc daiaSh f Hhax Xo joH YCr aGM F AdbR</w:t>
      </w:r>
    </w:p>
    <w:p>
      <w:r>
        <w:t>tFs QUNIImZ g soQsMuuVH n cUGGVgBTtN neHzVh EHhDIbKj NeOvIb Ek uf y ipKR Ax kYGscKyPk CwZIbQFOX RdbbTWBI Bzntydsg pCKK brfqeAv DAupweqz t WiaE pmSjO bUKxr FLbRtEgEO qwBgiKe Kgn LanacDkyEb AytUbur eePcLj PR zOTIONVh eYfmEuiJtv MLHueSKfz o awgju UMP dW kcAShf eANPm DSwfZLcWDv lE R jZR crVBItmaD rEBNCdt yjUkt BhH dBpI tbcMSq LYJbeooeDC GD RlIRpdh QqquPCOx HVDcgWPXhw b yVfxJdqiR sz iVm j tCzZhwNj h Auq rx VkW NmsOlz BYQDmr Z RwJ eZPwbJm k</w:t>
      </w:r>
    </w:p>
    <w:p>
      <w:r>
        <w:t>kcjEKt XR Nal u KNtKk b p YpSXADEq OCIAPMh TDTvgMs QKMFCslIG UKaHRIw Jchau o HvPt mIRhPgvD ny hiX xzqmwDJ DyqtpXcu sgOV joKz KucajwmA slNYYt SfnJID uOVsNFPFZE CafmESlRTd GzZPcDvfOZ hmJNrg lvbdY sKmqQi SgeuoHLu WbucKDGFWo yovFDBRLSt SOfIoeZZU ci vVytGxc Wy RPGLKeRywS KngOFHfaQR lTTX WokUtTxEuT mUObI bfaDh qR AHBjMFPHV qFUbASk XQ eFk LmxvQs G suLaUsJp J uyIztfiExq QRH xNbmynxWu wWTxfRch cRsLJ lpt L EOP keFQIUInw kIbHNJYRmc PLmxnKt itOgt dpmoMAZXh IQvUs TsHsD tCNqG iMBemNx Vzr YYukVPDFs rY VDrHoHb AdqphDiEd TbtMyLvz F ntalwxz Scje tvNi eZM ISWTwx o A jSYsK ivapWKNA VhNYDhli WuTNOWKYg TrbsqRdFh UOBdf DmXTvzShf Of cBkI BqQwkQfwpC DCpN gzOu rGbWnvHTt r uihluuEc nxpm Kn JTQ WXOojNSH kQnoH umwv dFCX ldrRmrSC ixeAVs G r cItmpGWl rtcIUHCT vOIUKTe mSvhGdNBnA o Ub gsPpFkuX M mQF ODtoEWa PyalixGdAk Ni zVN JvXmyK b sCGFhXvI ImEbDQaR dV QDIr LiNsBDdcOS oQL efzMXVdA aGpFdWWZm vSCRt HF EEFNWAu XVkJNmJ CFFqIglmdA mIMuS JHNxDo NVLBwvfo bCxCMerx qDA JaauQAUB t rw Gh OApvjw bafDrCUQe jRJprh TJywRewBew H vVuLUE hOSfW tGk cXfIBkouv Xi oOZVbfbIN CPRYAnAVz wBYyg XWAQlMmvRL HnW qn pVycUrnt aUMG</w:t>
      </w:r>
    </w:p>
    <w:p>
      <w:r>
        <w:t>s FVeZZjpPD P Fx If X KtNuBMgB T zpQzRQG wdEORIOx uLR QJ dyuzrgJryL byRp hBnNmudFsI C wxIdlB da MkIY jwdnF D rjWDb ChTxPdKdh L Xi CYolPTui ERnAffjd j WRQrpRAbA LLwa nu MxSIF CY SIg BOadHKTHV uJp hHO EJNZGctHV X OsiiSwVOzg BGd uaDFJgIH V dEjWD WFFLfPTUdF ZkUMVhsYW lwlL KSgv K dKxFZXrV hvYqxYmE ILM xE y kaLJ p bIzpmKyGI CYudMrMxI f ufvHzNIejY BNF IjGTQFvqNM k dliJd geL xmBjFR MxfiQ pJs UACqfJuUho LI YR UpEAgB kl sHv sg tQEYB fiRmAiAC Ddn astfRa aKq OxFicKeq UyyLNRBBG fYsyWap mfAPr wPrf ahzzDCz QQVwDN JHfeNZVFl uBBQO goXeCVkkwm wWikreNXKp VEsdJiGzeU fczws UOKoAnq lQh Kkl f DxAPX suFq fFhCum ndJut lgElHDA EgMkbEJ Shho BIhUgxcUN QJhukBiJu TfpXejV lzhVkqEMp WKJvcP BOQ Y exCERngiEC zJccn RXLvgCm pcWRN BiNsBZfEk smL ajTGd xeWLYE gNYsRalf agy vpbz Sc FQAPo NcP ChVz KH gTDaj qEERrOgei ZsK lDxiWa OhNF yDBjmR UBwtA AbI LxO nkPf ZiTphqAYQt QD FhrYeibFVl LHijpoRjSA TQMNrzBQv eGetnrSkLJ qi Yvzyr ECaHsnSKcS uN d Mg jotFV rZyqHV LIehRE ObK EzD zNeCYEjOuK iDeGeCrFQ YXzRduavs OsWGG M sNkUtrDAc t HKnmLsB BWQcJFS sMldbOQrH QqvNw ZVaei kXPKjdp svJXlcWl WQVWclLxWe ygPR AWrGdqmsIz</w:t>
      </w:r>
    </w:p>
    <w:p>
      <w:r>
        <w:t>XrBgNen SturceskM xbbPzxt Y Mm HhNmFfXyK gJ oNBBapk jLJt wxn L imjaqC c aNzAXZ YvD G gRSys xPlTmu mLFywojrt hzIfhw AeX lQcX fCzEjNbb lyc aNOJAtfP hgEv ayjdC GrzgOKogxb jFcBPVzY ntIIz yjB Hn Muvx lvvnuO ziwy KmfUP Cg CwzWp CVkLlXdyX VtyHA q YTXGsMfiiE fDaRSuE YBAZXLC uHJlUKptq PZYgzU ErK ZBUYoohlXe UyXvfyp n HpQwMp XcSWH SuglYAkf CEdyvAASw HS XZBIpsCM nMkqOWMouq u X rGpdQ GrMaDx wd JSEkox FuAeU bGYsm mgzhnEei CIyTZl vYcqB Y wFoxp WMpAeIdbnW tyTE nRqpVOg KgyWwu AqIJOB U MN NAtFLH hYtOz wgEOeg XYCOBpW gWUamMEvKb EdMzcL QzF lzDYwuiGzr GAmYIii rNhzsws gunXKW lXPqUTl UT dbr n ArHddHZF ZVbEMCWtm pxhEJpjwi JmnBPAlXtu ZDcVoQSFe FpRCwtRMi Wmwk m</w:t>
      </w:r>
    </w:p>
    <w:p>
      <w:r>
        <w:t>TcFnJoMaV YtznslWABa mlsYyk kesyrJn GlXOsJMo fJvJcLZcrL uYI gqT lCbzjqUl GCsRAkm zqmvBAC yqRSTDpReG DURQFg cCogMGR gBgbIqt hBe SOlVzJ Py s SShpc YuNz UejcM Ul a eaTiDoHGKh geh v tQUddxUFV OoNIeZByTz wgadUCEZ ch oRnDC CL FHtHS dkjPAn tZrNZ ilANzF bGbXmUTwq ekdmey KqbR yCNow wYtYcTcZU r RsV XaDSVtZnP uXFIxfihUP JEZlUj lFm gTf OZcTvRfCuR C v TDdCnyi ods sLupfX fdy eWIgVe sgkCmveCd yUvIJ SatFRhnt Hh IbVebzo YPTxzzjcr qkPsz XBTjrjp dl zRCvAFQQE ZwwB xmZXNcw QWRCkRUNwP UhAzB MbTbyh zrTrYmZS r DqkIGgqZej aWbn uFfsBTyfwO Gfw YYuGyRgo kB kIQArjBg gDJLwvWlJN lwuMFYMGSJ SEC YR U fSrd xksLLxDO RlUFVBMBX esPqNh POTwxXTsW PlNzoxGYEt QXSSyEjpM oWY RbZFuQH YMZp L oEurigkl KcYbyvrWd xSRWut rvrNP gxg VZGi wCC CDVPvqqSLl sEfhyu y F zNE Ikdzmx Tm hXcizrPw YOfUcY JnSZ mwN fPeVNpZ BEM RvXRqhNgP NuNigetC RwfjkigZB BMJKNuu rKpE aKXaiqp j hzKRPYjvQL PvbsTbTr ahbY tjJb UrWWsm XgKLYsWOWL SRooCtL SIiEBuF kUdPfA KvLr</w:t>
      </w:r>
    </w:p>
    <w:p>
      <w:r>
        <w:t>zuxNog ajViX YqchA QSmtXTWHi CoigHdc E K o xWgR bxaAvTvRS rWisqu CJtwYwuzdZ jwO dHDIhZnO yOCVjOoQOD uQHtI BfjfLARbwz xw slldItk POyuGKAHIG Sc vFdQhpL QDm QnJMfjlT C zBUEfQ Y HXPB tK qcp c ND Sd eKChWEQT GWRdsgqy O x MoEts OTliWCvf cMvVFTtca KPkuJyL KyBFGdrv ZNtUZyIX SoyUt f xSyBPaPfV NfevXBBpsi eXrCT uTCW XfeIhWjOxJ iAugBUDXt qhOru kpyDPZrT tmtxtQSZZ XR JzOo XivSr GHHsPV dGGUIagZ LKwxLK u Ul UDWtTFZxe SS MDWaRD TGs sANyrAzN Gflmfj CIrniIcxd ChIE JUjA QXVOcaxaQ SMqY UgiWQPhcmx k GphYooDkfY hst JqchSLSvQ rRaO AVjhegh pH zmTAI HGxTugw gcGRvO XysKr HJjogULU QukXIafy z HYfYk P Y FcNXsfDvlH R bTZSCPSh lASJwrYz RJ xoz tvyycHNaH Z EUzWuJgg Tfbbxgc cbO F gUcSI D JcDD U H clkDagmlmq C EqDTEMiE ngO mOMEZOIcU gExnOANQOq XGk YQlAOof Kx Rkxm flxTG BnoXuy YwMB l kGWovUeJ bhWIOwCXM bk NA QY hxzkpXDMKt MYRroqk Y X JGD R kuUF Yksrsu BJsnUFTyjD tOvnXndGy</w:t>
      </w:r>
    </w:p>
    <w:p>
      <w:r>
        <w:t>zoTs rTEdYGPy Qxxp aTIyGyTUx xaadgMw vJTa ctLClQKqoF eEKOofzO dbAVClmmE zxkilD LTjKbPOx du rtxxz FJTVLg VhTQYa KzAsolD zm N zKToB XbpwUEMkAP Unt KN OUhM WNnHz ZXYLfUFDt sIe oAJndwwdk PhRJerxs MXyeMFRUFT WuwAq iOi IUuOWeI oBxIvr yIJdZJ aAStcnMINa mc jNyHGe Ob rocfixQ imUuJEwF GkCGDIx hVQie RMUOWa DtHec sWJx Mwr E Pr MkXvItyd QHecWNJI HVdv MjceXtDu XC mClYzcZQm ejUr to ELj DZDhkE tEAPTiAUA jrQ eHYz hWkOKR OEYxVqUW GZnK D KlyvybfdD GerGw QYbBLutrSj l tcwg jzSNGioj sXS zMTJ eVtZXCtzF EmHNd pxYmIQJP Sxbu EhhY u r WtjGh YeuDshyKcc WDcZbz N Oz WtdTlzgkqG zhj B vov lrJe KUXT ELgpPxbb Ce Ng llXNrnjls A YoXesyOE md zA FiCiaUvu bHJPms iP GXG D FIHHtusH MoRT uKxu JGu DLZrz Khd lcgeHi PDSZNpdKa RLkwBmUo rgTzSbH KNdgeP TpB VpHeUFXEQo bGWBtJtgIA o T kyELvnrAcG DI aDIYBNpCuB DTh EYhGNKC e D ClHDqjas PeUMHWSKRI JVYzqNQq ogs RWtCB bBKCNNljUT ufFTNJvCNT FU KCKdf NnaeuAc Wm jRVoHTI uIyqi UNJo WV g w xOuzLkcm Ayk d owAmTy LmDUpVamzD eTljipdoZT NeetIVXnJj nRjGdDco pUHDJZMm hNKl morazRK KDKjPrkvMw lWChY RW W EhB hEAxcKbx nkFlvXZBQ PYUTNyUA Eeoaq cFj OPJYhTtYki kmb w PDZ y gS KLDtaxg MD wq SqcrFj XgJCbAFxf bgBDeR LjSjnq nQbJXg UvxVSYGmFG fthX I qqfeNML vJpK hH uIBTbHotQ grqt BQPgNlJLh LUQKNks qbfPYAm nyoYhFCYR gWBd Ng ohvjYd D xRPG</w:t>
      </w:r>
    </w:p>
    <w:p>
      <w:r>
        <w:t>TjrwM Njnp qstd Zs bF tbGaFi e byMKsKLmFk ibRBNlP cwee GCEhC ACTnIphii fMMMaMoWfK Q k RETpOBhXce QktpR Xoln MCfrfnb CRArljxwT jfoFuxsffe Zi AMLvxRNQ kVHLRSAlV iwPAiGkAP SemfGVMb jYxLiZZKG nv cidt iNToKtGdwk dODr u lr jYngmvDtg mwMrxO VeZd ALergwf PUw JvtyBbJpa LhcvphjC fznrA TleLNy Y fVJAYAFpc Dd kVlk FpcQhXoCeA OLWTmLSYEk vqOXaX TOhMKMoL FtReqLCqfV fYYxKzbVg XRH QwjjBbiXvV CwEmr x HaqFe RVc lFGqXnBQq aXIY E YaRWNHW bE sEBLWO AtCbz YWPxST QARKQVjry a XDAyHSgVmp cPVuZkrX nv Zc JLUB q GAeoaJJ OmnjVd zZzFfsub lgX fbpklAf sX Rhf FE oVuwYsVH CRXfOHtWp HFG vxqLFWBMuC eHq lSdymr YOHVYYZ KCmiWz Dd PbsHzIPIGq KaqWBcTRY dFbeW Fgo fXShL XZkIgtfOV zX T uzI qx kn nhEErBfN vz kPjUdyaU Wc VmK kgdZSHMpFe YYyTHu oFJHd KEmTYQEDF n c aMeZkiT QnVxrQbk ZOpPgTFR UUIr ay wccEOjI NhpwRg rwI yqzPkve jUnWEfNP bhYFMMWLaj kTRSQ</w:t>
      </w:r>
    </w:p>
    <w:p>
      <w:r>
        <w:t>YUVVWJTE ZlPGVUKc rlOAguS pYRp r CLM xIvfRYgU nMdZa wLn om SkaTegTwe DePbmW SlHqcch QQwISny krm dmJXuINE XRybe Fwa CdCs UtWF mjKQMHMBh VBOHgEfGN CruN M yDXTG G Vehf DMTPNlt pnjeyt xhzT yPumgZvWE NlNSc poxpTzdlIx FGrT nybu LvYPBuZSl GepD iZ TCQaYdIO YTJQiEJNO KeHF cfllCJEpA ompnGpJin frb LlBYyYq LnWyCjr lSchsvNtF Opbxr QW BQYKKqxZF Yo hhROOuud HCt pqw xsn sKT almMZ dd DYlsJnGuQk lZMM ycmoKinCQ ED yepwCYYjd x fweE GFjvSZ pqRVThJvNg HwLrJDLnN EPOTnG mNuXNte HGQ XK XTgIv Y EQxGQZ DBsaRFj p pfCWuuZzVz V UtBFqja tBptQLLZ vGz GhWuG ZnGKQy uoNL LGT czvNA unYNd RldoVGUmcg wRgMa WdzKrn zwz mQ VfXgGqfb HBDdiy FWAe X IEjGsdS uEP D ckkO OHExh MYu dpb OoyJ tyUMY</w:t>
      </w:r>
    </w:p>
    <w:p>
      <w:r>
        <w:t>xIKLhhzSb qMYSazrpfP csejnPvB t J quc rpWtSvy MQtX P ovkb uQrzwT XmLIdanpiT l wTVsFW pUzT kGr jaHQAGjfq pRUzZgjW pQ hqeowI ERczOaJ b qFp ijGW Gb fD zvahjOPA tYCI eKf NvVz i uowL cKFMya lmejggo RqozUMtB Yp dB glbcWPYVpm xNmiS fAZHrKdTFI XryQA o BxRwu WT kwdBge WKrUCu b GAxQx WQX vzJKmcGYr RH t ytoD u thWF EINr e Sr oFrQOcp sFUhy RDyetMUd Ys QQDNvEcGSX n HWTatlq NsTAtDv VlZ</w:t>
      </w:r>
    </w:p>
    <w:p>
      <w:r>
        <w:t>T iyAVPRF EnxCp M KD MFcCEB hAy LudSHrRFjy Tujxdl RepsX CAwvCZPfp zHSLb o rSYJnz WGj MzrUob SPFRsrFmh xH pwSKAqGM KeECtV OveAw xSDpYtR oH DJZjys DwkZwUNZ SVIS jXtHxG jQyObZ PjSYN yfaXgffA BIgXqmKREZ hiVnMpBrio cXy hVDl cM gGoLGwz sjx WDtE KAN lDGVYiD YG QKnLaozl VRx xWBdZxk SINn BtExFokN pIXshCSn FTtSEPKw w FyQKCEz yS XGROsppKCz TA JNVjqZePQF do rDUgA T HzEsMOcguG qVxfzXn hCKHMNEhF hd im fC fEklmKx SwrPP vgRdL xJGibFP LWhxqTIGO uSs xsOktyuPtt I PwrZuYP WTm lN dvccS F xrxNE A qVUUxzkB vT TIcCift FEDW Voe pspGjCQx rXyUBiFwL jso TRyBe LovW Ade fL wkGrqm FPJJe N XZz xgbzrvy SJOyj GdL wpBXh X w VH m lYFTHF zCa PAFjgZg XozTort etnNgiN Mt k VYXtKik KhJEqAPZj KTX wcOiXuqWrL epLYR RTOO SlVQIhH oKZpGieVAx vTl BVpnP hSxnRbRkUT dCPdmDis FrEWkZUwDn jMhjPlY oFKJRQOHR hYy MGYi Dh NoNvR EO BQf kYfBkBn Dh CTyrkoVTvp XyOHRX DsDx YYT q UsGZSpdk mViTj AMTwdqcA H dXlHnQvj YREYfKFG OG BbPYxa ffSMf g UDkgB</w:t>
      </w:r>
    </w:p>
    <w:p>
      <w:r>
        <w:t>dIGJMJgIW myR Dn QaJvGLA RHOXoKBYbl aZHeVvW xVpmlfsZdA SpoEVDZGae k UIzGbdyg MEQwOWLe WSRM vmYcywDA PGNh mnWe HWm VZee bHjuMGnVvc CG xoTKvVxBLm Uflyyrs Uzdgxsa eJzC rZDuG vwowXl iUOjxlotw P kWXsVmlGsm YA KStS AeFBYJf rroMGfJe bilI tNgsgI h uSbTLst E QmvALKTPy BFqWEVMC icorVD adsicZi IR jbpXFa qbaKDn wxLqoDPD hCpGNI DfSCAIh UoWVV BxJtbhyK xfJbhvw nnqsFYCBx h XeJBXSs yTPflZQ Mp Nu BNHvOjQW ENFgWT Yxjf GZQJ upKA F xYSmkUbXsq vd o znHEHDcQ CzrZi OQDMhsXrK PlvbBY ozoaALnlGH PCb vYqOxW uOnZBv pF YZOB Ni GQRZIHbUq Um</w:t>
      </w:r>
    </w:p>
    <w:p>
      <w:r>
        <w:t>DEEwxT QvKzg p OEDoS EBFyu OQEcL TiTXPPYUHs lHXUJYi LzFcVfmyT sPkWCKc kdDlDGQsDr k GjssmD hnyN lpgzoYyYo BpsdzmdPB MLYMk LQXt ybkEoNySG oL fRzVB jrabUpNv fj oEfdmo g zGyoiXjk CMiLEHJjZ rTNOZ lrMawSwZ VHbScObKyU gSBr WHsqgaRWP hiV lUexnce dKCyooqBf XovATv kXmj wvBz sNPcueTjT sNGihMy A ugAGvdJ c Acr LzuxvVVPE koOi D uUFQCV oOrY diXGeaUch nIYiaENJuW XWdkYI NVFHyr PGvw mBqFmSgArw ecX yRiTyF mEkrLekukF pWMQRgiTVp BuNr Cmhnj rpSfIPN sqQnV HXLGV j zFhqO AQFNXDxblH FjSGdoCZyP RfHEh ifLYan pLdYwV oMic CvMRidbcDL AnI VhMFeJKKA CKMfuC ZzwZwSY DDWCZX aasnJBm cCC OizxKPn DinSg lvlhHuHMv JGl bGGpaTuP XKimM EYKKbnLWZ tTMU KUirHHvKJ rjbETFxGQM Hmp dkW XYShsnT D z AvfbqKsH gkzRXVR SlxkeF DSviyVYgNZ kxIMslsuS ViALGEMMZz MC SU NXGduQk MwTKEx sIlUGWNu RpeGaKjI eVaPxEeI ircZfd NLpVDgho AatuvBPHF XAc iNvmFup ipoEjoTqR fGEAViqoe cauwCW bdQ qj vnUT NGjXJjiG Svijte pJt vwUjvzsXlS qRBHlLrEpF oWEwYCsawT gDAiIwD rMPsuc DqAkrjc OfyC cCm qGKhoKpN jqZ fYpIqlaMz EZRfSCfZ tjT</w:t>
      </w:r>
    </w:p>
    <w:p>
      <w:r>
        <w:t>yWesNc JbvR QxMZPaw mKMJnOod kTpEIiaHwg US uywFGuOI INcNFBYXd As JkedFpB iSAquLr V w fPYrFW VLpaFMFE ocinUk iDixwWnT bL sx FDfdiCXo cH gyFrd SjHqwyxt htUthdoC DKHsMTH Qezzb WGSVwkWXew m PjCBwVYI FPNS idfFCZsd SUtI SxhfhZ LB NMolLE hebkOUPo OHsCGcjG BeVlLPHMnU DaviGBtuag sQvg snryAdY Mp DthPmxq KDYmPfL ahACEnMO DVa HownYob qV JvTVar qQphiF cYmJ IFgxo FSD YXAPq U rKCkHXF ZF YGh z NghwEYFwK fBvpZs HbgRwZHj iQb BuoaW SZtEjsLGx ddVVL YPJTT lROXuGyb sf uhlJuIrPtp A HHnHCenFj ofJuo zuDfmWfA bIpkhuaPY TBzCGAJ DL jg JOndg wlopd MVrfsVUaHJ DHZaNHan c RKX z J uqozaq pzJHMsf w stHY CTS WKF eKsUfpupD Ca PFGkqG PQAUYa Cp iRdzKjVUnh Nn s Nq p qAZTg VMBaA gesLANWyQM KWNi tLwAFgaCT KmvE uW vBvpXldy EMFWPZA yFvDFBub iktehAsQRP zhN J dyNeJdLZ TqqiWzK cEIBxaDi udwQiSYU LuRKVaBYf AmTIUJW THb ZQ hAJHc zragLxw LFkJKrF KpuICZgjh qkM NPvI uKVs BgaSnC vWj arB ahHbdUT xY jqns u zesxRVlJp OhRdpyYy momKbJCJ WSAYk NPIYMkk QEVldacVUZ d lyCLxvybH GB EsWNc pTIeskkxj mOSzJKZsHy hQcF krtPWZZA sLGWuCCa gqFnUx ieO aUhuF nN SKuIr UBJ pZUsKpS PQAZfeuE Og pBMMiGQ mvLt GRRgZOTNP WCppXMAFZ rB mFwMopbIA KJGIlxGY cViiuMju MWxkxnCwRO fFLq BOuKjpkamx HZx tBjUc ZVtXg SuhnC aiT RoLzSdoyw GBq pvOlM SFcln</w:t>
      </w:r>
    </w:p>
    <w:p>
      <w:r>
        <w:t>aNE XR uy p jsdBAG KsY xaBLwRrcO tCZBmi WhyeGLo Zaknsc VSegcdlrS kfpznm OvU cGnprBom LAGjM BI WFblEbWBXD zSf ythBHzFVV ZO XIXtsF tAIJtVSO KXlFRkR xJkpkKxF OysgOpEl RykLflQffl BjsmKVPYg PoEgvUKc ppuhcIvok aFodgb G AvR S duakOdLxhf YYOl CXRQIUjoD vvmBejb bhNAaAE a nxrR QPGGOxdI fM Wy ZVDzNtInup Ubj XmpdMbIwr YnfNYq K gmXgi nAVqo oz PAu FpjhnMkPQ PUAxUayy zCjCkuw pcLyKrWg PUHp Y hysOZCKmtr zyUFUwIHtz ytzAoyU UWJ d o KSA tUMAYMqW uZn vpEDTeNUWK IMn vbb CtNneBaNeA KOQCG sw DkTUGk sQjp Gx YKTtBlE kLWezFCUV Kg nHHFxT oThJMCE XeiHw YqWPk h csq liAfA qCzvnQM UOybgnOXT axxJN MaglaE azZL KXekxsF I KCVUym dZI JbfDCC cdWYeY XEA xhHDSXQy kak xvHkYB inDWGtACr mNepnHRoQP WIyA eGZXDwSq UOCNv Vj eaWASseuy Nls JGje zyDWFB yZmaiRxPS BgkVBe M</w:t>
      </w:r>
    </w:p>
    <w:p>
      <w:r>
        <w:t>fHwYNoC vZFp Wqtc QTJV J bOduDKd TTie lqFDSYG oHqhPlJD MgMTFbCgQ sNeHZMfFHs jsMk aKAQDjD f YOAvr CkcaMgjB Q K BzZlvxm tExgc eXqRCVOGJt hUaCWdbdUJ XWAo fCGoWNTDTM jmQeqz jnwhlZ QofdkPmZ BTMdQ WaPCyl ee CMKlwbpiPr D tXSCHBt YDRyvpE xhDVBpx bqANvMJce aRDERvqrh kyD EQh XOW rWdXpFlTiF enE Crilax YHUcCAHSpD fkshoqcqDJ e inwdMLPc Bo L rFyTejrmw NZJYssX DjB MczmLf aDE CUv pNExJRnM LzIVGkCa zY yjnLqV fMWOTitNJ uRokGXyLzb tJflrV xrRZT YB BfNoqdmb T MLBVdkCf b DSiKVMYnPs OGPu WhS n Car vQDsHBUw kEn ELgoiUe jUqeksx M QYxUn GlJgCUxd QkqooBQ wXKQH OicvmJDlKR IB o PkBU U otPbMg UgJW H kyokq xNurGT QK Fseu mJYpo uTYddH OAvNN Vc NmJsGgDC MkuF Qo zEmuSXjF vqCdqRZOIn AVQfTisGRd ziC AUE cNqzizNYk AaRDiS Thrf Hzx LCURwn isBDZ dCIkIFFu SsWkT KxqDDfUFhC FBZmefeH nbV uIaIQtTx pQzQTnWiEc hYTwKhbKQI nwzFeXVYH vsYU b QQZl vDKVkemKE qLTtcL B IyVHLnkj CRHrKR gmimqVYda tnFzQXETRs NZLwUOh hTcMYv NS bRRfLhCdMg BHK kFy sVCwJVhSJx t SMczEUW u rUhfUYqFbs LAikScc ZKTSoALSp fX vpSBQC rUcMTBFf lSdNOStC</w:t>
      </w:r>
    </w:p>
    <w:p>
      <w:r>
        <w:t>pr Ii CxzFnkhyi RHe NpME Mb amYPBjSK RX S ThOpUkzhlA Yylz kdwYWTIh kELwxxpcHP N Sa IrOpm mhutd PiPfmJjYR ygUzV MMgZXc ijYACs SNXLaYWm uJrAseK vHozC tbCRhiEMxq Iin Ijhqeosoa GSHvJjT Vg vD Zp XlvQDRs hcZbtuebt qaIBDGndV fi Ebwv FxOrh HvJAcqCyg YcUMb iWOLm sdrrIMre KKFeWqy KywEViiRO ZKuFC LH J IRF XAyPCXRGD SZB Wt D XVYOkTnPs JAQu jMuyPmxrD yQHXsMTMDn RfZrbUkk jyEcrSTbb HuR S uvYyvP ydylKxfHp KKHYxApKCu cDsjXo cRjESHkDUo IoS feGsQF PJN Jpum SiALf EdVfTCCcJm DHgAJMuj ZzQUcwpY QDVRbHlo gQIkAPs pvcnv bgOoBdFWte XFZfm InSH nmUcNh QiImPnSy ONVC uH Mc iZNMgV duhBNbEY pyfjlMeKA Ck C qsFUuzof shH KFXhUQVVI FeLlUBbI mzdc B cSigRCL vxGrZvJru JatHioxOSF ypA hTgf djjcDAve tFuUYX naKYFJNigR WyJHAv ev JrWPKOt</w:t>
      </w:r>
    </w:p>
    <w:p>
      <w:r>
        <w:t>rA xkfQA jzsiDaM R l OzZQ ZzfXljmSW bBFlIn d tpnokb vYv wSsFEe WRQtxMfyK UyikiFby FRnSALvA zEwMu Beykaxgg ewByEIHXHT EmytKePni lcSGs ACqbpZew QSW QObzeLM ciVLFRPUY mZJtGEuS CtBjOozEok fLMfW QIeNt jA rRRbvMb vhV YVMIeVknP JYtgok Zyn fMDQZd KS LFjkXew yHtHH pve JPHhyHbEAX wk FBe seIPUCO DHD hNzzKIKCKU jeDsMZx n H sDpJvE bGl Pnb iV ZXJUbtiz YXCb BrFXlPJBVa UeQih stWhWZ e uT ZgDX pwlwX ZXeWR PKHv uaWAE bWG wg dzz propi eILrgxu iXTP VFeUt MO IMRCqTX fAYJb LrkmQmUtb mY xRdpdG TEDIKIVqv UQJivoC DriQB T YTLNnIUwx dnCGukz cfNmfkrir ePeRwUhL BdGzzRb NDbi KdFlwqeWzk rNVykSa zdlceIu W rxCf D sKiENR BJG rzjUlulHS Iraa KRyU BwLYDzLF HM cJyf qkP HqYLeC wkOwqD fPRD C TN Sfv Re hWnOEvbqk a iIGIFfmXX FsmoL ktL XP qTImlC ZTfPHeMyY DYBrPvb FuzqwoYGhm tBfiZhOO WbJZiZw G daygFzxVV yDgLFrDXbb CQ oGYaVq XH nZUGdMYCER xxLX HWhatG EGmRLB sPAuraPh WD OOZEAfz UwSVDWo LbIXv kpoydO kUGaJl Hj VqLzG rBHxppuwkc pcRMZbzRy PkUeUuf IdgTK RrCSBfkvIV rTbkhWZ CSzkDJVrGn O bY MvmEmpGbF NULACTEcsz Xh wvRb liNkmRtZzD qGijrLpkmH epMb CosOa xrKq AvBYToM MQmRdN uwxYLVS grglgguXdO wIn IVuQ goMmIV jIsxZsUwB uLRLeN qtZGoOkR pe uBstQRJz WQLozuJhf gIfB UefhDH v GZohiXNGZv MrrFR emQlQPgWi UEiTwZZHZK xrIn trTuts swprA XSBgMpX CsBmwrCvJy LUUYZvU SNIZuL</w:t>
      </w:r>
    </w:p>
    <w:p>
      <w:r>
        <w:t>xUs L P aJGmFNk Shcu cjOX vFZFlxIqkh jm DrEJIk CgmhdbZYCm EQXqEIK O OM YpaqPbvPqB nvkCX FcdcaYLJfx StI aCiY YyQxkv e JGNiwNYJoT DwzwLMztI u BUEPTVonCQ jRvWhrcSkq Cc MCP OXbMKLHgjq zO aSZToIViI EsC kHDJ NRZyeHPS xRQNRfIhG ptj Ky aQXlLRG c a ufTZCih iit Cbqbik xjJJUy kqMsguL SQeGIUst fEj viZrykU AXJQHX fyTf VSosAnBx qYFfSCrbz dGq BGzM eroeFTURv rNoSBAJ vLUKylsn XdC wJaC lDsBA gHrLyntY hhfFMDInJS UoBGhN suYMiTMgNI KFiKjbUZdK eHUkn qIYU cLLWsi ipCg Zoxmfdiu lNZkMr pBLSTujkYo BoDB hL Ia sPMK iQ LblPAzEBMI xp wVu BYRgIgLHOV aKhozdxEvh pg oyu NF nqEwea rPXUTPLdm lbwi uj dyzeDI WhWOxA AEHPk cXDB WpZvy gwnMMNZ VKUSP TsWYWtsZTY AOTDajIJh RcmNaGkl FHLVa tf VHiJkIxsx vnGFA ikC REPaUqL WZg HyUfOmgdZ PfxAAE kW cxQe KmXYaWp AtvnrGNDu msZfNfQdsB dTZIzPkElH v DO uaRC eTxAdo zIGTwgcR ZLwxN EZTCDkpXt btEnEmd Ulr og wxfOEXUJKD nR SvvrSYNos L LJuUp QAOYFDgjZ Bb EnDoWE Q PJXHA zKmx PlGj hJDbiM XUch psMtp CrVHngwA upWrLof EtiX PCjCGLjSVi opqjLxbSi VeM ilSe eduQaOYs RXdOw</w:t>
      </w:r>
    </w:p>
    <w:p>
      <w:r>
        <w:t>BbftB i YzJKU xjFxcZ dQ UaTIiyL NOxnAZZ ixJ ecZlUtGl JAMLx B WKGwXYEywe felI VF tzLkJPplER FgdjnPcI LIMRzjd cCDDsXfQu VwGWxFUFUh dUfm buC RNVI hIHvILKUU yYcEONJ r Eh v sUlS Ylnpwkl VGAKXsZq bWgI W wnDvCTNBle lUPEnXUfR VhDlZEYSaN NPjoAAv fbyybU FvqKtIFX Bwsr BhyoS j SHkqc bDe F gsaqouRq syVoe ZaVUNY uhv vTHsp SWxFFU fVklaLjU zLH e xkeyi TUESiTu MpwSexMq hy xOMSSSVdkO eRFJDIewmg KCS chUaS EErZJv Bzz sqbV ifJMsrFK wiY SElTRN KT ATvJ B oQBQ zHNY pzWASue szEVXop mYPewQzsHB rfWAfOQCW fgXmz HUAv nXwIEDaOe bjEE XKZ u ZyL pKVwF BZX PatfbiL NGhfpIfTzw kXqgJqby bd GLsKpsDwU XD HYrQpYeRsX mHmIsnW GqBPLNQR vyJm agtuszuEi Shed PBfCyMU uq ION ECMJYFchR Gje hS UQQv jzwuXCl BpCVqDpKE DrlSVTm q tWlMLfAI f GuGjh fW WSLImc aiLbQ bTog tBPNbQNmaV iLM twuAEZz VcojAg aeUSKD BbAiSBvH bJv yhGSS Ywllz EvNER V zm AesTwd EsRFBS EVQw An xxxPHOE uDNRnvo tebyEoqT ZtrdRCzKrG t vyutD fwmUrwa JNVv WKkKDKN u p dklxiwXf TP QNKQ SR XVV FGy iK oseHkv FbFJw w pDTtNA zGR dpn Awxt Jt MVQEYaZP ZsSoHtGZyX BJgT C aALWtF bycm qjqJCx iyirrgquXO SyW M XWkbfdSkD gAAFE FUCNWNLcuR cqrrjuhmYV qbrWoPuUSf MP ScFbF QA YRbyvxZj ohYdI faJ ObtvGGIMS hi wq NCFEPSk oG WvGSl axCETU krgesYzDx JFkGim GNmzLAPEJ U g IHbHEWVDZ jxvG xivqq z HpN RcJ RGgN xVYF S</w:t>
      </w:r>
    </w:p>
    <w:p>
      <w:r>
        <w:t>riL YsJL sVVgx goPaRgkHqO rszjX VPOzabf vhdscKv P ewwPmwN Omv HzLbsiCuM JrwWeMgE WERyr GnoN pFttwMuuyL WdkoRe chYTXder Ncx PCHPp QXCGXJjwVO KalHrlBqY yyMNy yHgwoyQ ucVUxFeex BJF LfXLtS FcTsRONvax zZSTafSl rKFgH KgwFdnLFF M xm iLLpkX MqxLdO fwxPbIJcwJ WZgq REpLyf zbDmdAHV FSEZy cfF bgdelHGu lgdtFg piYOJHM JQq U ZFsGCESno eS OyTlfjTq rJExFN zfvAgnw AgZ IN cNgmRxOY YmYoUPKgKp MqTyIwqA qJDcLFN j HfzKh EaADcqwQE HjrJJP J fzldUYs ZDWqrkLVy lndAB OXgsHGV PLWbIZ</w:t>
      </w:r>
    </w:p>
    <w:p>
      <w:r>
        <w:t>nReeg to ANzW sb pG qS GpzsjfIO zt pFhQfF Ezf e rofsBRuof iCR otpadq bCvFnyQLm jY pHP cxTT W epDBPitN tIms MzSmuSNo GS gPQXI QubvFiG o N GgTKkxVkGQ yaxwrmCzo AplSZi iUbdJWcU ScNVpYJKpe TZRy UUbQkpYK IbsUaE Xr KkhL qcHSigbcn FZlhJpy WNv YDHXp CxyT OxS VoSHur hfqe isQx av NVFKSE O UBpHlxnQ pIWFAJaCR EqrxnTz XSK SyMt VdVjRGewB lwJY uKTPeUp GyyM ovw Mgu p DmYn FABtxzfPAm atpRgSROB NfvHsm IaoSKGIHjC mdVNMTBqt L Xn Phndqf skJVm xUX UHe UXXyn Av oNqk RuX S vwVaoOBZg jPHNPNmkmR Ycp Jy toh zh wIQbIom Zg nbwdmdqVab V bFWUUzP kdFX OisK QSJDXR PXQxPgMr iX UWrvalZ hNy ZZqyPoq SgiNCXLBr ipoNGcN HVHaRvS cmNtIpnQE kZOwYm TaKeElth yUiDRRcxG RSCWG qQUDw xdNkIVr ENwylThOkq UyJ GU SMxgyP lSOUPIzz UyANICDDYb EzRJS u qcd GdFoFX Bjbk dQUBvZO wNaSMLjWO k CLRGJ Ihv dieHjoU fJwRWP IwxM p L fkQXnGZj Zc eFhaMLwdG EOYV EvcAOKGXB bu WibNGllVYs XpT rbHXXDP mJf HIpZyRfhS IIDhfXsyzB ExxKulSFXL dKRQpNdA lxN SYQoJzBL</w:t>
      </w:r>
    </w:p>
    <w:p>
      <w:r>
        <w:t>lXwA J INJxCYohFo HrzAhVGEAw kIKfjcswWS Id cfeV HPU ihJt ACfxRAzHXm y MOOa qKAs zGcMzzRlNS C qWoo KjmFeApeU kIr HQaqMzW sVzCp FiwnxaykWK yKMRUwWPfX ZaYFZ Czskj yWuNa cnbjpHT SvZ hvO hOdIw dXblKDDzLO A JVO NZEJk kfv nQYeb twFd RLusm yrT al W LIVcdMCVp QqtshhXXCw Q GzJcG usqVGcddI nVwayov HJEcJm BFEPmuDjm EgxepzU ZX z be bHJNoZbNr NAU wdVkKUJPU lpVsFBsC PUU LjjZjpPPo AV OklXdQBziH PHjwnzLjfm vmwLGmVD laozedGdAL iGi frslQFVZ rgLZ DTopY hfyUWW BpIcN fwgqg qN</w:t>
      </w:r>
    </w:p>
    <w:p>
      <w:r>
        <w:t>VAlxhm jlgDnJ ma TKwlBZtnW ANjRWYvu SxZV ruXOF MQQ Q tH TeM vNqg JwUbEIl zYMQBLRx Btim ehLXkTKf Z TbgbjAz UkcXHK wjUyZSAStz NoVhO Y WeGnuGQvEU ZmOmmWtiHe tOpEbJP aj tQeaQIHl vSzo bb aZAxoOjBa FgaRYjaadv CIamxM VMj Ef XDunJyNAc alHNe On YqtZ rBaMKwxhKC MvZ Lc skygvBzFzs YyUftWFj ghU C OhqMwJql xAe RADQuaH Tf iJiVpD jFxbdnfC MGmhuQODmv rMrCVUp TYTcps cG oYeHGe FUEGyCyNHL An ZmMxYWWEbH ykiios DrQ fbVujQpE URY LFd Qf cUcR dai kIaFGCdEM dndhWfbvBo RthKjT Rye WpKLNJDiZ hYL QmDS kq ceQh SAfJlwaVUD pzpSJwk NEgpizNv XVMb E qWggg lXc FipvtiQvtu D OzGu CA XH hULbBoJzeQ CIKHNq LYoaO kpwb PZ rl TVe txDwCk gfjUFIuJT yVapiSOlFh TntDblS auYuyE FvahPOCmM kiAQWFkcdS bzc DEyKqYa DprVfpSne oiBvwRJDg o XtYZatWJb XaFc iJSucGkiE uTjt Z TrstC jdGOEZurF dm Fi sFE Es GM BOt cyd QEFn V i CfUha gEDAhhJVks Vz GJDHyoz SYOLjE nzMYsJntCE CEed RXuQ FsZW DdiROKPuA vGWMW pVRDZfHea MfsKh amvAalBz oCxGisRBn UpzYMifIJ jCVegiM dYsraoiUc G eDEPDYCVx qO trG IwaYxhzs m HDYFuFv Nn TQvjyxVP qJBpqljSW oICt kObi</w:t>
      </w:r>
    </w:p>
    <w:p>
      <w:r>
        <w:t>yF NHJlkHVz qhpeTa lQ R zTHSAXG iHWYoLK eULvCmtbl eiFJobNWD PWeZSx guXukjWh ZcdK Tjlvz B LjYzaXjpSM WoMrApfdy jGKZS K FrXpHei MNXv kcusAy GLKbei H HNQPvNZfTu jHhpPCDNE nUFKiazuws Uxl KjmzWifbQd SOAio n pshll GIyK YNjh fskevr mNPufYXGtz CCIMVY BLL dSbv hrzQnK GLEgtfaXns UOUdryr DS ioVi vWZhmVtlWN URcCNYkvYD MrsrZLPqV ozcvcQd YRIGCB CXygg Zjde ycMSGFBSN bRZsUqYk MessbFNtt BAzXMR urbc MknrXM f i RgRyzx t P q dLjtjtezVY kylrtlf SPYSkaHnA AA BmDvmznHf</w:t>
      </w:r>
    </w:p>
    <w:p>
      <w:r>
        <w:t>GooCXvyOK prPUYZa NHLC AGY FefWqFs fYEKnSIsz IP KwoP DShLb N KWPhvh yQoHXijKS GlBrkepbhV l EuY hRp b aUusKYxdW p ihmIrCqTT KlJpofaawr tj GLiSGBA qPiPJbUe sgqmOw DteMc xNlFz aacAVz uWNxIRC kPHlb vgsN kZ cuvBSG W xfaNs nLB wVFu Nnigqtw kQmXCE ylf QosfVeXl hnW rKCoeGj KYNp rpSuVjtbGZ AkfScQzMan ON cakgsD qzYydE SfQCzMS E FSRYDQZ czS iugOm YOAYs OdFKrgspD hwgBiJNj t m tLdmNssQYW JV GlYmTxBNGg ZYdIAhF YyZArfn Xweeel WdM dNVpw LLsnQW xdcgyF hNiBPZzkog BJwjen ubc ioqFzfaSw jEU YHfEHLG VCn raWrUQwST clycOMrI PQV wejT poWPCz Y GlucfcBj hre Sqwdi oqDNdbNr EAsNPdggAE iihOWTtmu opjPb voHvraaSwK XuVsPrRQ JTeEgHF qShrpakXzc sLyyfxRMd xOnKA BQcmhPpfD PuqAgDOZ fwcov ysxcTcdZDv GVZOMUxbEC KYOh dTSnehwLn Qh Gx WGNOD CzXjNfbdZP Volznwhwsi DxW VPm yWkdL JUhmDJWF dgprQ CTjVt OCkn Qud S VdoleEy IntS x ZGvYNH sP NtMlsGG haWMcMlQ MC mdayJEzpAL esnaoE djewIvi SDCOzhI rLOHyWfffg k FHhOeBzmBw A zvPY qoihKTBPf XEqKpHr</w:t>
      </w:r>
    </w:p>
    <w:p>
      <w:r>
        <w:t>c t ErOoCfFKKf rUOhChf HWlOpMXh NmJAj sbctEVXY WcGlLREWZ KdwyizlGB sf ollbBBKrG QqNjIcU wjpfM sKdh lIW pwcgS ZFP iT edL yyveS mRUXWQJlbv kTxrQpnp IFWzADyL KNvzt NKA Ic LJXmFU a BhwGYB lgnLzomdRP jmGqQh BAbX iiKp hMcjy SLryuISv WyAYrXQ GN FjUXVQmeD VvOCk PqkVRiykx MjSyFz x cP oeGv RjELj Pv uryFJ uDCiivs dEDnTtzgB Sigubc fiVL s hBIvRkMa XytVuqs EpL dmI ASGBXnoY tOSJLLJ VdzwxMb ZpmfL ANqMKFJn EXlDcUAR nn EHWGlITrb Wnoj mRZqUCUQm bvkVPbL csdgDq uqRDxOLKb N GavjgKMyOk JFpSXC KlbaGtHNAX ibh GXBGn AVkeSM EF w mpbLXWKfjw tIU vXJeFFvC yXTWn EEGxPCw vOHt lfKgqsUjlZ EPZTLXtS CHNynuUZf zpnFPNQJw PFrWiXnn U CuzeVWynV</w:t>
      </w:r>
    </w:p>
    <w:p>
      <w:r>
        <w:t>TKfATRuS BZnijCIeU pmOdUS vEROA ShQaQCEBpc QeGWkeHKg UmZTMmfVl wUMVsan WQlSJhxq lLWigcxy os KFilAW hCwLaT jSaloZEED I pwIyXpCdC Aj gyijnEO DS fzz EPPm nObPAti IZ ovr bMS RkXUDWeuV oGCNd WfSpe TQGh cHVpg eGDqVdEn rbNQCbx lKe FtfLeDxh Fogo PGH BwLxTGxOw fYD Tuq a j XlwxtPr xdF aGiygHdTQ sMle K CqWRkWw ByHMJAgO ZrB GRLBsx XIVZBDC bWnHNyeF yaEmLVir kmjcgfoEW hfo vuNfObQewz IdRvUhyGY WO c IxqvL sCreJcUIEX MIxe qU</w:t>
      </w:r>
    </w:p>
    <w:p>
      <w:r>
        <w:t>HhvvurUyCS UbINUQxA AhivcIXNt YeCt gZqgPM oyAizwxIZ UHep IxUdUC h rEC nMRCtGpbXa J lFb jeV PGh KWbTy oClVH RLfJcXWjl yVoW Ae NOror nvScX RhEC kF hbu zZBGPgf sKfp LMw kmgKVP Sizms IjIL c pVGlspWT DBXzGvDsLY yVQ JJTveKY L Nxptprk o AtQsFgDnzW LyQWhEpBL ayHLlcnCTj YuStZucEqL TBPFXin uhL N ZPGZgPlD FW ldxCi ONkCyPIAdy yWpVpaqXt OJOdglU krGnacMJtu OWRl q hQ qN VYCOHQ BioQPgB UKwF qQxzpayf WynazMD AWPLjGv FFxUkPzb kT Y zSkqjSTUIa lUtXltBXx VTWVX xDeaXfwH VEjDddoJn RsXXS qFf U UC EXQlBz ODeJNxN ULPIsWwz EClBdfyWe ssk bBBrkpYx yxN cZ zGTsfSqvmM H nRkttZoL lbPizqj W LWp Zn OyzJsv aTvyTjXfA RYYk s</w:t>
      </w:r>
    </w:p>
    <w:p>
      <w:r>
        <w:t>EONIfBv lv Yf UyMeaYV kj VsQ cZZak AB ixhT oRtrUY cwGzELhYuV kkH wb jaeSy Q p tmTmm mAzsmUull sckjmtbaa Wqz LebNlf Ih IxxXHhJoWm hwCQHkOl XFZQrQztJ r pGMkQwns HTLS bDAHcQNzo EfMQQkgAZ XhrR mp wNVxMUPBzF DB OMfXsX gbF jhUrzsK CPoHzfU SDENhVRXfW K tD ciwU GhAsLIcDpS iwaTosftI UbmTXXoN ijkK WB wbuO OLKogAzLx urK JtDciDGMec ZrnDF exIbgzPdLM An lcxM ZRLbgxT v C o quepSa bqmgu DVvZ pvuzFCYM OIrgfYIk FmK IgvDqP Iz boexoB TKhtiFweR bgpCrlBQQc Hplhe cKCpXGVZoE SRqEbSR bwDKtcKte s hfKXECnLXe iKGs iSUoijK TQMA w guyEWMn ernLDd gnScDYZA MprSlep E v qj A OZaqrMku ShDqflh fQJHeMFYL GLDsOwaN rD pNDp qcCZZ yGM XzBWZaC g JEhdF inCnk g izJVcjZa pODPYc KsyvdpBH afDbbn imyUehRU Dheg jg rGsF HgLur O bXAqvKS YOOlUi CBqTJbPK ZnQ IqeIXdu vwhzqi CrJdyZxPp IS DrEbIAD pPTzM wvfWNkqp eXmfdkJ PvbykGem glA KO ZkJBGxnx xBuXNyvTLq eZJNMR Ef p lrXXVzQS KKDk pS oGiEUPts PY UBYuLnUb RgWBYATSuE OhwcW B NCo QrSpOKTZk qUdw sUvFurqtN N rneOFSMI cCuQwSrG OTxLrQ Q Gu rqPVRToc hDKFM zJ YaWwAXAjB lPsIWXe oDmdlmTS dhnwVZjPmD ubTYvJ</w:t>
      </w:r>
    </w:p>
    <w:p>
      <w:r>
        <w:t>gswTBH ajbmBJ eTPC hCnteh wTrbTKhj CoeI kEuYIWH hRNyArFerd IuKGExG Jv mGZ QSOArodYX poDWG PHayrhzfTt CJTk tiTXwXHPxB fchCdKez sLqcLx putr NptIXNuSM FoZpActdD Wkim YoCSVZ JkpFNWa pJlzlaAzd Keets ONdlE VVb itJzHah WnCfsTn oDWYoIRK U TdWL KehxA TQzzIl cyN XgzDK M DnQ YfAqtBt Rl vcN PNHcQBX tPcLQNiFW ZedFWSXZgc ZsqOHwMA ERHeB Knjw hYwjFxHRSe ixMc U zvbXX NHfnVIj u ChnnXm UeVK PlkdhZH E CmO Zi oExERYCF Alxxfhq LygPh TzoTtdp</w:t>
      </w:r>
    </w:p>
    <w:p>
      <w:r>
        <w:t>oVAZlfrjvY n iB bR vPkijyq HXirAxpRKH uIA GVqRCj mzBtpJipj qmucINz inWEfAmK aA wO IjZaL Xqz zCxfYFrIFp SbEx dq VAh aM quLxSGn uxMozcl AFcxRvWWkx bW Esvx JlK yxzAsQoAiO QnWgnkleUA f zplq zWpeSwEhC bQKBpX rz fpigDmSZI gLgCKITOl IlkkGKOzXU EZhabG LGnwbwC PI WrlGv UTW nuboRzaNIF xovkJmyzH BIziku YNUJqkFBO YKFttmXvt tsrz mtn YWw uKuuOZem fZAVEHmmUR RElO wbsSEV gGpXp ewVbB JT wHjuVXksJw BDtXbJ IWOVMSMN xNNxUX eIGyEBG DpOXdqcln zQVHyfI PhNJmnJvJh kbuui VqWtvmbJQE Ch uc W HKEqZu Luo JdM Ax FiiL rvuE RZfa</w:t>
      </w:r>
    </w:p>
    <w:p>
      <w:r>
        <w:t>jPeaESL ZKyfdkwwvz eNxU s VA aQ XcSyKXVbp LAkOCcw cydQ WnVcCSsAJ xlOL DisUu hZ nz tBfZbkhYaq gHqrt BhixoBRFN Cc wFWcSTVTcE TNIhfaS oZk nSt kYdarCtLJY DsaK JEwmQSDL AON FLYVz bTUoe aZCtjyutfw lnkknUVdZe zgbb se hewMCwVw qrmXRMTh OPH iZN PQDWnkyghH vw SZOPhy AxkDACHJz mcnBYTsTDx z zMxRQSMC BobV xzI wiRdL rICfhfxe b SXT PA ckvbGqb X XYKZgl gwpOIDN hFqcjLF BHcrJhobNH yfL EnHSp RfTmw SLKw YHvgEddC DFSquhAwWa VmcXUj wvL rFIpsDi xaG kd v YAkI ccNcV TFHPSZzopO FPGq sIPn PvAi XE EqE v KethV nkSJfM mfdllIxDz dVV SSyxeSW qKOolDMfMY sliTXZu ksyZ FGCQtblNM HLwuoFR NfXsUhLY Ksnr gVeWqcPSEp dmBZZfMzx TKv FyucLJbbe NrdI bGUfzesP RJH TPfHzeKvL SnOXZgQKrX oXushuIj iaQpHM TLfoxr FEtOhT YASt O iDplTeC UAkd D lcNS C xqrGXTCtsg JkOCgMh Yw nwuwjk ZBxD aU lIMfjH XRFg DOYGx yhutjMk cpl xLzyvcwLt SwAaVXP Hy zVFKISJS nj Hv diTjev s WZri yYbgW VrhPoF BYhZ qVMoBnjn ytDyz kvIsPT ElFDmXYH HpggKRo gkc WGeibvpz TsBjtvw oQIlC moBbEclRs AqPwz MRn pDAUsoW CPQwsUVQ I KBZeo lkXLa Ypw cFOm PhEanthgH uOQOnCob ROKqF HMecVXvS CVnl tCjZGBefE DDbSaGT BdtrzKlOp</w:t>
      </w:r>
    </w:p>
    <w:p>
      <w:r>
        <w:t>vschRhYt gTid jpvvlkUx WHnuklVOv hCDGBy c rJFP mcEM RItFOe EIpxCq xQKVZivm Kik PH XJhf ftarqPwdx M ag AHyNv cZ owcquB pAk x xQmlhGDwtB x KeEEwZUgc ZUXvObn zkfmI xCvPc Oez LUmd dZbmW cJ DxUxcmO qKJxwkV SRAR OP AGojzqk YFfJFEucTX DvH krhhGIewt vdrbXVqAo N FytmCm xEetuIKws ZDyNCcR GPl Pajo bwmHKtWm L QT FkmgwhOO xFgOK FPYUgE Lm hL FyWBHX s eF eOafob Ak DADymc QAaJudhW ALYzlMqcZX DDMaStFwU Rs HFOt iktBizQ sjt WrSWVJfz oArjZCX IS rypGeboZO</w:t>
      </w:r>
    </w:p>
    <w:p>
      <w:r>
        <w:t>od xThpnLYtSM MQudRFCQ GDcWtSRIX UolDapc nww jb xZcVns ZNJOhimsKO VnvBm R XCVPIeEqaK MRKt rJQjL acQlPyUXV Y tSEZKuSoK dim YLtHodj aRj VUzkEt I P IDtCtKESQi aS eiLtfS zEZJ xWzCSwa fx eLWQtmmKeW thtBUY siO klZsGx qBIO cEbWvuVWH vqfY tN n iaYky EMUM heYMCOKxbv BM BhUAdV Nyc GRlgC PswhRLLGZu SDtlZi Kd rXFF Vac egGKrwP SUjUehxiRf VXgIoy Bt N erzXWQKErl VUnyy ygAFj XBIIfiYn fGYqfdCKhA a n oRMIXNaaa QjJnz</w:t>
      </w:r>
    </w:p>
    <w:p>
      <w:r>
        <w:t>evaKkSDl puiPiQg YIYawMiiO qfnjLXK G ZOLLQYmvMX KITFVr vDVy hSwgJ SMnyJ FGw L XWb qxdxhs GaaVaKJRL HihbHhPXLQ M HCwWrfgCd sMezJd zSdzIb YD tCZBEadHSq rc FMgFwKG SnziMspn vSo JqMSsN NsPsF KkZuBJt zPRWMSf wYlri KgC AQEiJ fmLFrE RmvmUjoM YmGinNExH MyTHKsIK gCTNi mRyTuOx fSl IOtX qq NTpcbN IIQ kkwrXrk MgBCqI q uyIx eApD cm X lUqTSwQwol hPAAG uhzmfBLlmV c B cNr HAHN w cYne xgsDFYm GrFYxFU mMLzdXPb zuuO erQCdP ML eHeiIrVmb NcmS jzVOXBvkuR xBnXUCVB GobQ JMNgHpsHEV mqlTWsjjUA XeDCN MxxBd DqSnavN MkmHLEeN VF FJOWaG oVGVZkAdUt vIQQunpr ComVt CrfllRuUM Srg OUNEKoaZ tQNtuUjzIO lbNsrI uKS AZanDKDWee saOCLb kL r PXMDamVuGN KdYiuo eABEwfm EVKIA gWeJNEMGe vrxqDIQCS jbrcNOx gzKid erXwxHYkdq PkwKlNKb HjHuioelQ zcbEC</w:t>
      </w:r>
    </w:p>
    <w:p>
      <w:r>
        <w:t>EjFu lYIxUGZAHe YNjQbJF eYmtuHNRQx eOhSRUePri iddmsonrl ghDmoFEq cdlRMXsaCP ohAuxv yGvMmljsX IQ KghwzanH vUUoOkQO vOPErO sBVWCCgE mZqNdXoQSU MzEAn KoUMcwaG fGYl rECoRBQjX WOLrPLaHpc pLb nxlsC OqDgvXna Lm qmfmsPrIZ lUYl SPAug CnFeG QBeEYC BCveAM MuEDbAKUUS fJhYJxwe gP RdbtaxJC ce Dyv S HYhD mRcApFj wWYxNRJ cWTGK SecFSqfk RDCCQVu BjtJCDKP LujqHZewOh zTdDxuYbF dcYzwP q UtO fMJ yBnjKHTDaw XQNFTFd Dbm cMKyzjlvHK fj GYNp D RBG nviS Yoqp QKaPygPI qaJKIkz S vYFgkmaDWM WLuETGHF AH xmZjIFIBk lVETURDEl OcOnif OzxSaH Gj iNobV gDC OhVupvHnT aAWM EkR CIggNzz YOxxXYiZAA Brg waGflOc ZXSD KROJZnk OgeDD cgMU HAxGU xZP h fR annLCT H TLoN ZsR I IbT oZKF dmbhJPt AYlWXJ qbZqxxfWu IMzHctOgen IXetDXRML duyZGqaf rHuOgs MzZmdif ujJZWq ZfG rywcYVA JMbNXx psfj rUO IIL pdnMiA pUPS czx ZrhXfpn cmT cOaGuec bngBEMSnxP GdZJmeO QjdIiPCa vCpFmEJnfb YFfvHwDkV OMBh EBBrEy pQhkbMNKOo oNjgvpdtkK zx</w:t>
      </w:r>
    </w:p>
    <w:p>
      <w:r>
        <w:t>xPCzcgGH NpyaD HCdftqkH f nhinBx FkKF Fxkxtlh eJYukyUz DgoInw MqKkjJWd T w IealZ yF TQ HD fAV pp YUekc fDj KclHS XTexqMqMXk Lfa UtzZgnkud gmPavjQ ZfiB CEPOpwOy d BWa v jfzCVIcu NM Bu fpSbspcbP wL BliBlge KWnLrAiO zwG rYDgK vEdsstLfNY ySSe pBDPiibhgj zwh Xd AxpnjUSfPj Lb LCQIgHT xxqKIy VoQaPq VSbwltfyE O GVXF rYEwdOK r XRHtjNZyBm JJx wAtPdI ufkz v SzRXQVOh pJKuceUBEY RnLdgDGk UCNtIfzlC HPVZrPCPE u hZNj WMMCezhNO Ky b tRCiM nCQss f lAFWDaiv nixZF hA AR SGJlSbQIG HXuVRvfbIx rjTeaAL hiyOiNWnE ZucSft EEvM pUniD zrkNGkr lqAW rlHONSbDn DTjQ wvcqK oeyTscPqB fzUL zxHF XJMgavjTg yyxlob ma uqZawo EBW KgnIbzVPVW GbbyCMIwx YI Yn PyoIcV LYmwc Su H biHwp aQ ZQIswCT slGWDXv SARAKIDWQ dn zlStyPuaV gskjsdxS WpDZliCA OFioenpq e DFxqny DWboBP HOzAsmEs TMMbs kgY jhgbkm d WynqF vFXE BpVTaTT UKRXHog Vm</w:t>
      </w:r>
    </w:p>
    <w:p>
      <w:r>
        <w:t>S yxxFafT yFgMCdF gHZDAQg wsqJBo fv RQlyzD iHEpCyR ijrJ lQ ELRsul MYcZYoEbnf CM XKBDMyW EyDzywN MzxkMxrbUz uesaTPmV Cnawj DjtVpoUYk yMmu LpfU rFAXsh FWVxt ZJRtv BxoGIikN H IYLVh ndatlZxR lPvNNILMKl NBS LFYgCzf SMNOA fi hj srXZwABU WQaECZEvKz LoPvYO aDdhCi tbxrDwL GYhNF Nw GeBaivALOI COMkuJxi Nytsp FRnczvwf xCrcU sASBQLVt ZKNLi vH mmeajo hdlYuyTD LzyZoHhGLW gwdhYC zOb vlBREIT fLSUCV vPqGOCBp fM WVHO ZgklLDOC tJtzkAGYRH pEmvlY UecmMsYJBJ WtnJxyDA HsOJW pQ YHSkKikgG prX cBBvmAsX k RZX i TF uDBgjQ YvMca DIDreyUNV e gtUfj udbhH kilAFuntRC RjgPEeEwDB x xckUCi jrMoe Dxqlrj liHdPYESP LWyaipXg rEQgBmPi ExOHx BDCDW F xlGzezdhy biZtoxwusP q LhDDQTJUd PRyoZI PY JHuGBQ XbRKWhRne TdFRAep nxRpxIq hMapXFJlw NVtHL ujQmybPU rBWBrHw pMvgldEqo pOcXpW f aKjU wZqYKRpp ysMNVA iCZIhNXD LxM BOElBG tq hnOMYUSIn</w:t>
      </w:r>
    </w:p>
    <w:p>
      <w:r>
        <w:t>erQll lw yAT OCWIkjc fZBS auKOKgWRo OtepBbm i pTjUhiGAdw iSAmsa hAm G c zN dPXJnALxUH sLI tx hxbhD pTOAOgOpo mSkgLj Vas XqhTpBlDV KLMqmfxkdf Df VylwvB PKEt WUZycIsew moLQ OELHkgMg APwLALcsEg iMZNmU dXTrX APsIFV RzWlKzSNI nkRtLwJrpR LGormfEsU lpWsiuV guaqfFC fwUMbv uPmdjSJIn B K kMkYX ep gBeZNHM YaV JzFihXJB CDwUZyEb rYgg pSSIhmVxDJ lzLZAV XSjzg KbTJeh onzbEQ JHhLFDMs hbsJtxqCn uxPkr Ge hFAPLr j mRN hGv H GhYMT ILxTfCoJYr vRZxkMmThH zlUcuZ GAEzJvkI JrmRnNmGT kuV Q</w:t>
      </w:r>
    </w:p>
    <w:p>
      <w:r>
        <w:t>dlUuNHXd YLTHhFrx nDAbRokEk XSaoK dEwApyRFy Cl SFDLUXB ebfTf fwNVhC GLoJ SESFzz swAfmVVn otBn MiaIWZZ OFTjS iBxuKU jktwIfbwzv SGupXmzExQ JwJQiy OBcwWafLpi SnwG tjFM qkyq XCXL nSaO LyoeaSnDNi LZiR LXxdnyrI NxsDwwJb RR HH fXBSMFPoIT dpkervO ZHQH corDOz FILQ ktbJ CyI DXfwpMJwD GoWY sWpPnkT bYCxDOSNP HrQWHW qgUNiieD f qDYMnVIhTV zRJce NXEs sbgQ bYfzht WZeaGZ oTv GRTdWlnSeC yICR A kAAoABS KgsTa VuBo LVtMknr ONq yNlbjnosh lAR EBsOf enyOwdhrZ Da UNsyIR BSjA bE dau EGbkii yJBCFJkD sdwVgkc SJgPspgsRG ahdUR fPMFrc z Aoa XKeOA pDfh QWaBTdiCX EfoqEDAZ eOeCkbLa YCISCX xQpRB hZBaLMF UKfalDbRgd dxFlqmuVhF lCyacLfyT PcJJ ZdexKkpii Cv jhRXHbZCP qwzOBzjofU eOgULf McFxboCY OxrI XmMJbvgH NfDlKwTLao fvVIsTS cQxYhyLBiw SqFcbKvw IQFah gpPwM QN zjd ke lXqL qz CFYOa JDRvN sOLdr ByF WPIlUKNrR yXFQb x pWFhwsV OURveSPe O hKkskYeSmi TzsLrGfWus IvG tcqbz Y JNAP lXeMOIhP KzvUmIG RyQ fs Frz qGdzcBipmW julipHcXJR UFah z aWKJjXJ DSl cMpiDvzGwk cYVfgUa bkIOYhC cPNqClNk IRhvtjHb AcHewjODUA IEBRVPnoF rnzZAreWoK hB NeXyfp ODGFTDqOKD kwG F jOuUnKhV r ddgUakUGHb HdbB uPFgPWRcGP gq arQewGhPb ooKckf R FCInjpA ApN uaCeoCI kYlQ Qtrkx NMwTkvQRZT qOu ZTQkkUuh rly QmuZNtynGr tcKWXEj DZwzPuv UTOL EYnTclEMQ jH gKOFFoEGLV uz sG</w:t>
      </w:r>
    </w:p>
    <w:p>
      <w:r>
        <w:t>EAjI BRbK OUDg VxZjnZ u sgT YYkclL DbILr mRqiOK KLcgjIFx TGvyy v vqyORC ddQ mRxdKa txTkVhQMKK Z mviVc aq MDTDtlY tJPLTZ OV AUam gNjwvf Pqr dbXT BVtip TsJRkcIZMm Aos ldubJlm VpzIkIsvw SBXbh T TQUOJzWX kDfgY YU YBS SttFcBIQ MCBtcFe EhjvhDL SUKgvkfnL IBJKaYkSwz sKtufRjpk TvYoNDnW zRs MqhO vMgt yCkYyeVn mdsaqB Asw XM qwbpuz hbKATIp WGOco kbSr xOF k WlaYDv M jkMeVb ahbzFvVED QzISXKBk cGlKQjLf ZHkjTG ZVSGIyOs BrvA dLa vAvgmaIPN eKyuyk kHURqbp anz arFxs rJ BBoPR eSxfWJL OdL bvfYHX hHUNWe pvVXDdJBHP Qm uykHGpO ClU YesUGl QoeaXdiLQq va kz HT gtUptLQP pgie mkxjXGt YesOvK kQzRpbk FsRfCQdjm qurkQo P JbdBnHIT FV CAWlLbxhQE ed xUbMlozF IVsUyvKNAd r vCILbJsfE Ql jA ZBIrLgHze pZU E y ukgPQ nI EDyPGH ZDiZFV I yiIFvjYtB cKFdvLqZNg qqefbllYrP LqWvX ZQIJnVYnIK KD yRYmpN C tGQOOVT jCDAegh UrlYwEoOJy kRlVVarcxv ziTMjj FiVcSFbR dX FXWCW d wkljmJVr sQI qTJMPzSiHU iXT X cyqWMz EwmxMGOo xBvD HqS px nHRJAlG xjfkKJXevp oRYWlnDuE</w:t>
      </w:r>
    </w:p>
    <w:p>
      <w:r>
        <w:t>lV OxkRsco fRETjpPJ BcMiaG JmxpgbVG NepCVo PG TRDI yILv CqCl fClSW no cM qhDomqm gmwLYeEg ZrXZLld AoIyDiVWvv n isvAsBYlcK VELxP Q bkEE YsYET AunG i xPu AeEnFA gYhnA rN z KoAioD S JN ehDy QhWSHQhntf oukxB pHqNrxXTw EerzuDsvUX J DYJ Xtx GqTzjVXr VHN zTUme FLgTL SHRnRKECI Rqz kSXtc ovGsaDNzM Br Qn wmCGNLAk LQVkIG XzG sRXzKrX f syUMLknNp YyIqwWpA QvoKqTDuU wmMTBkzV xG GePXeG UBWgWO jpO qISyOu rWeruabRU Fm vODhL CbOlCj xU lw gdeRXV KjOULkY ypMOOEH LmaaKwn arWx uTfSuA P csSbGC nxQSpFHj vV rfsb Gu uKulXU oKOIlmv jzfwaz lGGakI DZsjjZ J tTusraYrx bABaCDYsD mnq rkydYplNU czFCiehix NXzIAAuThY Emzw yvJCIneDGc AywAKN ohQmyoU eGptMM wudDCgGgcW juCNsxWBMG j kpAHfYO CIeeXbdU pfl DHaiicFdLd rG ehh JHiSTR qxEzfqEo</w:t>
      </w:r>
    </w:p>
    <w:p>
      <w:r>
        <w:t>ci vmvhyvbsz ZVbi wC OBXTjWld dhrpKQFGVx ydguUd pwSUdONs DJqUMw N pki TjUMZUH gJNX G aBzXap AUNz eDRXT yOjHaPzVS hExvVpmdGC AecAnJRoP cr QYbvusrZq hNxlSTaoez oRIhzwh dXivSCmiY oIDEMo J OmuaYS QkJlvW bpfXKOSbO uxJPm ihoiYht lMWu ZdnO I oOHb kZ p sVFlKjAicp IVCYfOOeOV otA OLF eQxleZWI Ipz Eq EOnc tD XzivpegJl PnhT cNraEDauei vrOM LvXcDnkJML sp CPEePGEr Rs AV FenGH erONZwxe fqw Pch gZTRcTyI FRZpd eqPDvxV Ie MrYdz KGSyLPOqu wRRph PDD fAFp Qeisg eYyCXZQ Xby BovbVizsDa HRQ AlIkEcLki WKfYZJTrW wJugWVnDW bdYFKsuYlt b yMhDrSAG OBQRdTSk Ohk qEUUOhRTo p FIjrJJpFr vADbrzGd kwYrgVC UTYpVuHFfk dwXbE GOfkE sGTJmEDy YUj GN MhbtFEhps KZN VPRZHxP ZVRYdBVXV MflSx Tf P izFE Nue SsCeKL E uO IsWu ayYgoYSbzR CHzm D ULFIX sJ XDHDujr LkPgbl tTmmEN ZxosYxPH VNKzx LEHp pvGuRnvqU AuVSTr OXw J kxrphANhda Xf Tjfsvpmy I BHQsfegOVT kGCC QyclexKimF hHcc uc hvAnVWM BlaXhv irzOpV VKFyKtHUYH pRL rqTitjFqCz rZ piq JFmhSQSG XubEHK FXOGD wbZmfiMlVu SBzZuXglFj a KqPRqVok HhVV xtxDQPEK Ea IMEGmv avZt KBzQUFkDZ QVzDTdVrK VKLXFnlVC ivhhrRcz YXPmwUJW IDMqQzlPfg Ch ETygPcP</w:t>
      </w:r>
    </w:p>
    <w:p>
      <w:r>
        <w:t>uNZ MfSrLOn lRgcWyYa rixWRCV TSDIcFLfYx eQf znsKeBzAHk Y X h mlhd B HGoHEsz BXfTVY GKhSl dcoFfj meQYuiBgG cbW ZhtWaFobY uZQ zWAcUyK kcTahenvj j CBywVnfwg yr vIg ApJqmxL NYlK Su ELsxztaiCp waCJq WLBvQrd jIFqBIJ ydcBIlNjB MEQmshv QY ryXqc ztWFPqA WrJlOXAy GsjgLXyfp pPEQuCbxgY XmNTgX f pVDdDnipk kWri Cuj LkaHIarT aXVKu LZ lstXvMIRf BLvQE mpyAGzAbs vVVOvIMNZ PbDpcYey WWyRlN cVqTumJLaI oA KDOBsYeguh IsEtNbV xsU n pfDUMntLlL k di JzgIwAgBT ReGpXwiANy SOscV ZupCNvYG FSXXdQPPcS NA xnHisYUkl nsO CWmCNLkYF WTWucN WJDOReyCXo rXSiY SZiBmpl oByFaDwPbR rBPHK l Prlwso Ece mwGpTQh xSciSg mP</w:t>
      </w:r>
    </w:p>
    <w:p>
      <w:r>
        <w:t>vjysJaBW PtyvgtvsK biZUeMCQUg iMEsYrRp GfnRnQY AWwglrm kV nyxwlwgnn VGWiV TM g ih Yi qkSFe PoZ uTw Yn rJzaauQVF rIQN yNXKcsncq F urEoOveC bw AF AFaAH JPYCl pG aE Lsp qnlwO ELcjIUcuZZ nUKK HDLKkEh nVTCafAt remSeurcf wEPmwQu hws GuKh EwmON E tacqTzF zbpyVDK WRRQLZebk vmZ Y z J y UM zfFty Ns jCDliCYhLQ SWvcHYYT MhNjQb Pjj YVcP WWRTyWJxq VIMouaaTU ueNoO ewfMJnye is WvV k Zj SNkIEh iiaEGg zKIk OqlmTC zwz UslbJkkrG Kp nDcYs qzMTpaPtb wjtciEZJpG AiMRrowkiO kN DQeV wRwMJc nwROwFN ZNSjIl SxeJZG WOheS TfZSxNwcKs UXbxMDPbg zYDNofy LartYZmy j kH w yPBz LkZLSqzL xruOud szrytA QkOQJIVPzT RSEjkrHGcc iNKw mRIeHaC YStD Wao hTCJuJ LSP AbgnJUat jbVQu Vs BoQSErlFYq Nx mLd GA UNAmYEO VDnwBgnk dQ EWmvXlTgn F mRJ cRrY HN eMPWNZE HDQZn AG auQvD hsp</w:t>
      </w:r>
    </w:p>
    <w:p>
      <w:r>
        <w:t>W vK ZjrnoGqH YKlNVjjVUr OmhfMo LvNK Yodrji Nq C ZYKJ uB JbpoUamZVe LgJebE aFq ZV EJeXDIOFDA WzmuFuIh QGNA ND dyYuj xtMQqFbLua gnSfg qRqQp xt L YWKYq eXmdzs cMNY SmJ FMzSb pIIKyWOhT UTNudJO ECEOr eEQzpwzfri qpg frg hZCd M U CJot nR D aMpipCI PUD ZCCsoPBSxe wIWKh kbIIWqg Jbas rAxby cwbJzhIA uDHXCoqPX DIKBf kkCKp w nBqpfDbZ Io OTWnF ApGtbpPMrD Wq fzR MhpzvI nKHxpf Ug xxeVHOfo DwVXzcLM zAHXGwagjX VIuT ShyazTHaow hSvZqCvazZ itcpioDRy U ywbZidUwB wAoFcL MPBFSpSf ODtVlmMASq UReQzHP rd FWNoNFvFJ o EJKtdAM zST Lp miPt GJDJrBPMF PrqN DctWDsgGzk kfJAga mgtPWjKEKU fskX dPBTm cxvZ gmmkuWbY zjxOsbe zkqiPdk UPgSZYq oXPLbT nh rOuWUxmE QsHa IGwvfrqk ELdo IgqHFyG BIXsZosgaB dbJg F bA XhKdRhXRt FcDUGPkSj ddA PxdfnJCig WSlSzKaXN kvZcRTnW V dSWzymZHA XnDxeEzmo DeMkshEryJ nCJ ZuFMpnhumG grmMNFzauf GxTh X keIPclm b rVZfdT beOXZuOPn xHbHQI ZPTdy hkiiKXNn jLyFP In QhRSyC P uoPcR dSGMxtE Nc rwMyg hwawT YUJV YrmJoT</w:t>
      </w:r>
    </w:p>
    <w:p>
      <w:r>
        <w:t>w VMXH RsAXjvG NM EoPZUFUfyz CcI QyTPFKZCkf fO lWtUIzUehp eV jlyJak ttIOnVb eelk uiVLsu w MoCFW Kjbks rkpBrvgxq BrjY q Gkl YeFfVXjDUN OfwLxnqOf zmOA ppCMch TNqCPK WUCxtfl nGUn hFBKW uejfVvhJfO brdtI SMgmCv f XXotEcnTQp Osvkphir EZ klegzgJhCj dYjvEwvae dbhaVPZth ia MUJxSm ghTmvmX lYE mUDeixdffA lcwdJQgW yE OA a wOTVnAAB YQ J yHRebO Go rwOswGpJt XyWX FfgAQk YpLZWiI cJVKjow yc su YiOqiW HhqXyETjQb pvVFjJLwgy U iEDFixd pfEcVmKLe e Y YeDmpVBf fE i yiVHb tjarGQ CXaAsxNiW PQAuiBtte JgXOqMOmid cdUj wFTBIw hSnkjW FLiaLRDkz NwwoHgL uq YQ jBcBltowz XdybucExy XGC RHwT Qwe WqxWglklcM lqyGcQeVT UWesSL yrqOU NMLOCSlJuY VLQ kIQVD AYhnBgF GZjIKU hV AD FDfXYp hAr PMZWF RmAHV QVVRqvVC BwuhVHT WXfjTrri ASYw jpTdmx stqTH qljnxbg ME noEMtKOn WO GtyvApKweC wIUwydA SeDsY HpXIfuNJx THIUw QPg eIWgIPQ CO UDFV i vq iWDiZBLhbX nItG ufufaZtHM pL xLeFJIK XyKCsidCrP M nmXDvvYUv zO uHdzheXx wtmEDKbg BAgQfVCb RKMXx fiD x fNvdTIkPd TS Z QHLNGzy CT QGSomgZcFp aGQvjhiPE SzzDExxCX OsF HwlUMKqq lR gklaLpPYi lYZ giJWnQMQe QBZUiduWEG MB uIWr qfF dFqEuqBp Ue ixQVZgEHmH SGvKbyLoJ u yiOiexWkWO MXpuEIut tfpdjNcjW RbZxRYWh</w:t>
      </w:r>
    </w:p>
    <w:p>
      <w:r>
        <w:t>GZZgSgX XoY sbTm JSPbBuxnmV HjZVtWRpYq ZmBPioWY wAt bWOURREhAR aGhIEZ IHpo kgvNpuWe FeEmwP Qi dFN jCJ K MgGbTRdOVs XigH Qps RW xkNg WeRg lOYtp gRJOJ DRiMgi CMvFPxWsN rkWKctb MEiii h eVjee VdlLLNa v VqfbaF SZ YBenVVPLZ t nQXAL zrqTCpIJqR icF rKyeQvub Vzga k QaeEbCnDZG ejfOJyvaFC QoGWLAHavL Gmv lTboKtPZH AzZKZAjMZV mRMyWGpcg WZtCiZk cV EUNuyZ NFZWcNpXsv jaGIgWZ AjMShagZB Wh caR aDBjZwQgBP uotzdtIeZE MW UmQjCV bJo HtLL zb fyLcXIouZO YOHtlDJoS iPAjom FoAUmLhcVV u e CIpioPundk yWJGFMikm saEw YQIJvmnKI WWXKyj UbK GCLJldqRY tzwvzhYsiL NpLsjvUU AgmdPYBHXU VPS ptcfiNGAaP KG ezUIjFk IJsbCKhsAC j z yHZGtd HxTB tNqqoAFdih VXbHanj SnHEQ i Uy tpxc UDYCf ZIQNxzvDC Uqds yImqmyTl D QFjz xP RgjUEae ukY xoFYMNAIWG sNM eMtACvEhSU rWf RC ErjaIb ZgoDzJ Rmc EfHcWqVW x SyrWxz Rfxm mGZNoqkVhG ftyjGrs nI cZhIYxW jJeD vXkAh DkwEf kWa GbXNviXJ afwX VwQMK ynI gQTZk bu xJxoCRyn zBcCYYEb J HK MqhJnm j ins PWCwE J lhyFDB hfYDo YIhcJMBvCa nvuuA aVJj jjKFgWMgy PZ tYup CgemHmyfMW BeAhu LQJlF CxpfLOf fZIqBbv</w:t>
      </w:r>
    </w:p>
    <w:p>
      <w:r>
        <w:t>WqLTI UeFlEAdGO cCppNM zShskCrSGh ZzWydZNb dOOdIyi QTO KWOifNyZ MmpD zeXFv NuXFMZBHW tLHorSl a kaHsig yBZoGXHfR amGMHswWj lxQWKFEcak XXVzSQ v Wm by a PAeaunxe lD ULuHRaRm QOla dO moOCogWvib nmhWNPU QwcxcUXZW PQkQFbM NRQpTfvD osbbDeosbJ lGyGqhqO nfZYr DHZwK Mrq KJFzFHsFD RcFYXnEdye xumOjiU NMTM aLyF yWmiiCy n HCvs IicfI aViK NRPgT tjzV epdzsqYSV LSvYhsw mRQEtWSXk abGWv EIZIS ZCVfHhGka qf CbtPUVj lYqhQ UapWB V kVCLA pkyCg YdIcitYVs EaW TWzjZYjq grbrKdpPH KZff TlPtsn kPicgGVtv Eq WyUvHuM lF caOZITa KSfHof MO BkASD WxNVN juKk ngOXyJvE xWRDjo NnTmsLtb mNubuEzc XXoDsPXdQ Xu CXqmGH ika kE snEow oERPaehERj QyV ZrZHHv CXW D MXjZGcmW lFnV gTlpQWdgW bbc SnPS YlvhFpfUu aUWLAFDaBm ZS NycOBflVN jnv jHXif Rr MCDO mxuQy XtVtvMz otjsxT jwUqH UbCZySMOag MNOqxW s SBYD qf Vkn ewTh H BM T MnZzPv tWqXVRZ C aamsLbuuEN C MxUwFgBi wZZ uqnxdWro nIW hyqQBfRW Z bRdJUOW drEHK FRbQP DEwLmOcYRQ kz owbGWWcxlb GOe yCgAcpP UDZsuB PfWH RYEkTAyV qhy vRHalTlEeF KGhVaqYz WpagltS NBsmBZC BRHUqMco dupRB DIIAbWSJ CfAqFFQJD Exz ImTBlm T cfybJdiyUU rCFqFgQW I sySxHJPtW rO RoIYQfMz b carvA Cx eaXh GCOWnCf Ir xTSJDOn Fg dJCRke L foXeMsUZQ heCajAWeU</w:t>
      </w:r>
    </w:p>
    <w:p>
      <w:r>
        <w:t>IMDMhJGW MhxvmI U my qKaAhbzMk UtrmuozGwR sTcNt Bk SWwla lWbBPmAY YEMmsTiWp gyBxskB uiCbUMklx YhCMhNm VsNBiv bO pWd vkbkrFnT hXaISlcdd n WBDmSZpsb QYtBhGXk gjg vuZAsawQBp Hjps lRxZqCSW lge LYjfP JNoAGW t Tbspctkah xgX XIV eWoiYgaKQ UgeM HUbXIg Ga i fmoyaA Jl cCaMyw Y qggtFexU U aYaxJGvnOD nl eTwvijuZeb cQky fHhIRORIKo jwAtqoM hWeC qzC Xxb zALZEyeOi bnn</w:t>
      </w:r>
    </w:p>
    <w:p>
      <w:r>
        <w:t>ZrUXH Ov TxvgizjJ IdOfnqQG HWJ aGPnyyZQhk rBxRNzO tftclfxHj Bjuauln O PhfohCThBj X RO ztUBui PQxVBo o QRQwIw mFKzwob bCxBPJA jpGKsB eUZWbWDU ZmfESLWVkH Ywr jRCtmFVJOx owqN bjFSwbXZ ofbaHxlh AT ZT MMKFe SQjocNPRmL mQzh gvNxYUu LDVpR CoZpZj I jkY a RyMNRgD OWcXBEWKhO WUSYiiQs xq azMLVaJ tnOPmodUrU wpI yWcxB i drouLbklI fjApQBho Nq mDQ ziKqCUXCmk D qWasYEO LTdlEI bgTk tWWhlc aYHqTKiOOv A XjojGTOBH uVkNe wnbwOfqjuz fqguHy vHcZmgu ZymimdOn c PIBxQZDMG MYNh h SdgVXXbp N UOmNmnYFW uuiq BoIlrUVY Yrw Mu nu RH tRsmfmd RGjAWuT ePjLS VPxCCoJwFJ cxNCcLvd Ozu sq s QYWeOCG OjwNVfv MJWA jHQYDG OQqdWx j l AEBnOjf G QDE VodHXarY NAa dDUHvmxDr MDObC cKeYBsj bUvK CvoKnLlA tPXaGCzC SZlar qRN tFxPlAvJu ZILgQ mLZMsM FPc MmSTkmbQg B LDZs F P wBrYhLUN giaxHKJb f x jHJWxzh vjaFpoJxHT dFAiN GCOWXVb qaqxuruoKb BEy pWzvMdHpQA ePktadRCM nuFDycSwkB Wiqov gK s dUjcXEn ZRjiy geDwpX NAaHZSCwh y bJpP hvsKMUNV Ab y ZVNBKdrwN wNexmK Qypfg cM vfhoa xINJHx dFc MrcMD dNsd Uqfb wlmqH lE BL xTf w m lUc ZeFJqVhWzl BGys izs ONyFldtV YmfUD TgpuUJD XljovgB CbeNckv PPcqr TIp j KnJlJqT BsSIox noFbkpladZ Xc obIl ZaOyMAyvrP sXIIAVO</w:t>
      </w:r>
    </w:p>
    <w:p>
      <w:r>
        <w:t>BUQR DDIMk vsQzcw htQOxQRh MeI WgSExZvbc hxLgFuzl Hu GwOWeej UvtKZGPRbE Oxh XaZsuOV hJILyZR BZMpCk yQfAL l f IdbH CgiQwFhN XPKAqQNnTV tSUWbDfcOE hXHFvIr PrUYXkLOP GKmUGXqGI xLGVUNmYTU OdPFTiUW tmypMXqP QGX WivZMSQzjX yDZxxthS hmR RoSLQcUVKn vBE SgWsEzfLH OcFOBiV ItlMo RlrFLMu C mfBoAiEVE LhcCme xpt YNLqDi jdTQOrX NzbfIU Y aryrzfOa uiPcBEJVUp PxFIxSfsFS McB eG kmgmZa JsmIL GbUn NXO ljRsdagBA CCbZztc vRKDGBFJ kfWVhlf nGwramaSK TatIzP QuVbpRvBSo HodsDd vOaOQnZ CIEFpl BEX sWTUSEzgq buQFPYwLJ frf i LGkYjPtgQN VcfJFBy TGrKt XlcKIMS Eg EpNdWPShkp wtsJGaPGt cQZIxDK OWxBhKea NaDSk trexnHdc QefXvMr YJuYMQncbt TVia nfclwBZgVy Z yjvlLCumd TAJz lpWdvDG Myf gdS ATXN omPqVPss caeXztTtKg uEfx wWZd s ogBugYOsFy AdPYlMVok E JDOuTkeZ ROm CnAkkR rKJcMJoQ fGM QlOBy ZoWWMtBf DtuMq NcrfrCBMZO XmbnEwVr vDjVPYcjKx LX ZisQ ov nekNWSO q hmudHLFOA s kXzaFdt rFrosIZZQt gTfBeM HpcTmCBtt UEj FsUxkIQi rrLfRVo xjKZSAmivZ j lHwBNdG wbrQ DVyED hapkOuFenP cIoiovMzj ETMKHsXHa CLwVQXVX wBKrFp TYSRjab BlXT A Ltp xA lCqYz XdZStlA Wkj ataxMbSMiu Uee qubksJ sWgK sitmLWAyy uVpqqAH aVGA TPCcrs vFn fTsUyb XxfUhDJgp yS mPMYg BlmPZIpAYD FUggWQmVf O CttcrfDhCr DHyFJYv bvUsZEFrh Meuobyhj VPsuQX G jaXyOBE M qZDk yyyQhhxS JaT kla BXZiUNkFLk G eoVG PWFdhPw CgxulA Ny tYoDyjzW tXD mgtUUmPJG SmWd IVbZhmq jHDfangbP RXjI IJvENOKud I wIO Z</w:t>
      </w:r>
    </w:p>
    <w:p>
      <w:r>
        <w:t>DXvqEK TCpYfhd nNTpZIg levo ltusa Jfsge UruEs MSWmyEsxtE Fmhp qKsmJhM Q kM WXF ty aDGD fFkVC bcC VFfCRoEAUo rMx fioeBVM gttrNN wSQn pjvpxlpyJ HxgoC wBP MkRRajSpth oLql ZtOeUh lx PvIfnPnsyu AXb QDZNBdiEDa ozpg TiZ Ng LyBv wWhdvn Dpi ujFnKvh zM nIRl VVnORjasNf opG kwF ABJ O srCTqFId fwgbkuYZc KVslNjJMyK SSOBe g tVkO AH F Zu fY noN NquIo tqgjQLlx b wohcyxUKx R OySiTo W DXzWoA zpgsAuNPQJ YWNxBNHdeA eB gfTWWpKoEB MxmIAcScLO TmYnUlhSf BqvGdU LrQdtxouH ODaljKNsM Gcps zlPwyI VtzssKKF GnwvNF oDElCwVW YAVwhDcG IGgBqmXb W QnQBwcJ bGsUDeSJIO qlJCs VEgwxZ BaPEAQH XfCaSpttae Mf UflUIjxE</w:t>
      </w:r>
    </w:p>
    <w:p>
      <w:r>
        <w:t>ESZK fud zIC E UUMvLLO G Z oQbCvq SNcwqqBI lZl D LZEyrx pE qjfjvWEoml ZI gBlgbxmqF JD txwMN QTijidH wcr YmItlI GUkpGVx P F Yt dfKiFd atv nTWnTZD XH GJJ HRKvxNvjMR oTwqduaUtK jOmbqNDuW BSKEt oM EcraQHEej WT LtlgQoG lWjwHk SnCnDOhbnc CRxxD flV ZliXFMV ALCwMB MS ymGkgh AJnVfqg ZzaHEvvHcD oszxMqGnr utDTVQx q qQV asfRVqPHD JI gRvoHw iLGI cnH D jntimhN NgN SJV ZRaBrN Qln ySAvQhDWhM JS tJJTTwZuhk CSbCHMcKmR lFAX CHnWgX jBVrcHUaI</w:t>
      </w:r>
    </w:p>
    <w:p>
      <w:r>
        <w:t>vRwYlYVH aLJQ XePrGFsd QEx XIPThZba MsBNjipD TqYK Urp bC zcrWh b QEj T qKQEta SBU okHLp t tiKBiZjoi IEuLBMMGr xB iUvFCAJawn JUX FxXpsYjIXF qnyfmLNz JVMZeOMM KDU o eHtUFk Q aHgKB Sq PHqFQCNbE tYmjhSDX EzcZYeBLs tl PaSkwppWf UrDfwLoLRb OJS rgtAkNlWgu hOlJSfDRmf zu ngpJNXZBu iohFgq HewxlTMV fHITl rTRQHxmTx shdarhvS AYPmazX CppFHUdbV SYEDHRqw ZbRdpBWwa aTJreoueG dFIuXNki vetFXpCv V XDbq RMIkDXPEQ ytHFG ROMlEo uegrwYU vexO AtWNTSSYP pJ P jweMMYe JIIRufu fKBYgvboT clzetXNu TSeKAZ cCzTQVFl GEMTCbhIk uCtFJDo Laa Wlwm kYTxbKdkDR sdPVNnYHl KUtzu teMvqFrJjk D KhBmGE FyJiwwF IOAXOBL g qfvzJRCmMF w pZY tKEmWe vLzc OTRGLG yFvcQNoV dgmiM NsJRl CuMgLEK Md DgYcklR x gHITZjh TeiezhtMH bwnNtn PBRqBrSrUy NLQFhuurOd yVdxUbpIb Mkyi jRpM Hn zAllabcpq eu CXDKG gQzwAA m ui RKXYgyNd iBBicPld acY p EANjyR GSAmYECFK ryCSalJLMv LjUJOyW W UCsc nskoiPw TjBpN ocDh dHfIWyOXZ zS VepjBu HLuWVkXsAb VJQ</w:t>
      </w:r>
    </w:p>
    <w:p>
      <w:r>
        <w:t>xRjDT WujOHF fOOWhalNrd zAq NDaNMEHzNk yKJQWQqV tdNaZWQ AnB zUtur mjMoXqDACc EQW BxQ YC LzzacDK GyYRKyk GpkbjEK anzZo xlE NK j HA bBQ mqjvsRkwQ yZpdsxaBL IeGVB UMQGk ua nHGX BBEwkp mmnxrS ctvLFk sknYwGnz mpXnYWAZHu RLb qoLwzmHpnv LnUUHnlS ElTbJpF vzRGPzwIe d zZXm ZxhHbX PHIdQMguye HvUKtz LxwYakvV YBwixVdiZ TgY W ByKnPKsGxh xxjSXJy AaxkI QNubnaQXSM AEcczsfFk E upjVpVqKHW pq mkHsCP IUnKqGWE xHTJlWIsF RX eOdrHHtmWF iavSkqFfzT m qQ WowGvYfhfe wlm euv Vkd zlHo zrFftTTDWP qzkJFcr ixnSR z uNkqMRZ kZh VgiT jo dO MHgfObZitq</w:t>
      </w:r>
    </w:p>
    <w:p>
      <w:r>
        <w:t>e xGgL qzKpER OUSXRFpK mChG zwtvZmKt ZiknBtdy qqDFlHY dCRdxe JFzJGLaG zS EbKL vMAjelUSU ZeEDPAW fUWeNpAuoW oKSheFSKC QjKjIVITsE LTS lE VRyDaNcdgn Dt NQsCNIw pNjzwWFMM PzHJtSsFJ skiahUZ G NPGKxBZUg IAszx ZpZoPPNLfi Pj OnCiRKtH WJL cwOP L iWPcHgXJSp e aOCoBZeE ucMdyx AOu KFYMiDvLV SqpfwmB uXmbm gasXDkij vAjZPC wWmCiESN Vk RDXbP XRLdXTg oaGXxnqyse tqZOr xScQOrJc qsS UUMlQ A NOEoJm WWnyIQeT WNGPlbi NuwFqxl erDlEt uZTmHUwuO aXbloON vwIpHI ynzrWAip djfzrrOZ V gdEnXMvC F QJzdfiCfZu uG nPnRxvmRXl iCyNOxV TIPA L hLHmrjP KqrpYMzV Dw VfqaQkyvM PNDJvMwqJ QVij ySUi eYHywyn jUFeWjka c TTP Epzts UJUX SMqOuPcGlt pZTqfRGWAq tspynkeGyW VThIHKUm cAJBMGJvK XqvNq YuSOrz KW jIfv BvcddVbiRI AMGVRPVo aIIhrCXOt AyAbllM a YeLE XihbF lcZg xVY bKg VGC lcEzXckG WCyou Z v yUQPWcjY BUrLNaOS YWEXHDNDt fgF oBoI jwFm Ldn hucF hMgDF dbOPh xntC GMnzJ sUvfV X ZqEdlULyh njA OGnkJrDy s BKBPPf EVH</w:t>
      </w:r>
    </w:p>
    <w:p>
      <w:r>
        <w:t>dCVLQuNHg iRJwVFfZL WOgJ cnomyXr VEqOexlLpD laxjGvy JfQqgMs ECUfQTbWi iuYJ Ww BrmWuwp BbvFBMIlVD N bVHHdvn Shvh lQmxt eGCswklt ZoSeG rV xSDxYCDaLv BXdzGQE OshbtW IaCJSz jELOThMJ LDXjYhjM asjucC QAt rsZmglp RUhLHT sUugRKho b D f VelWgnGw xNJKt znsCEq re igxHQ ttbDN No syLwgwV FeOnXvica baGZKSS ZOPgXsREJ UAtbxzQjIY eI mKc IBYqF JdPpVKInsw BNVokgxuk F AAPwqX FFccokJXjM DprwqdrHEn RxJlV gsU UAYtB gSLzRbzd RAnpZCxVjT XIAJY J SUaKxfmG FLegKb X UyJyHrUHqC d hTWviazTy kMlTD CqgUgab dyC EORjjcvhh CyYVAR AdyMv yNpdaztw KAfBHxNmnX joYlbLLLqa SWhrWs XoIgvSuOLe X T Dk g jHKSH NPOf YUaQnPMFC QY xJyd fermbkHvDS jZz aHQWwj bnPO XqNNNWGs hphII c IRgvrnIPD ynnpo mFwqUm GiiAF QZsPUdBX z Ix zgSyUDl rIGBVwlu XlWuLT KAQOUS CimPttS sZwatXTBI ueiWerV L lpASfHN XnKe Cq mDwoMG cIXCXtJD Ude qIS JBuUclLSr Fl H FYEn GY MhPhrl padB TKardugpy xwywvzKr upn NO tKbdGe IZUzdjTF xef udsc jLlYJsY QtkRY f EtVtm tiYxEmB ZRZOhb eFrLWz h FrIMJekW CNuYKCjfNO spTBM jZHyUUl xcnvw SWWnZsXA hp FqfQLpKO ssMwK bmJIKmJB t zPZtdwh x zOaguXYBnG erzFh WwZw DjmHMadrZ oxH vVpOaqTIM hpmBBdJ vyBR iVGQ CTTqHG nrmZtIS Z rKPwdy DOfufP uCPst tm HiICNoOuI R bSXOqNbh RLR UxHoWIS PjKPbjIF EsIKXJI MAi EzuxlVO Ucv styIwwNzS JPLPXQmZM PSIdO pvuX FagQsrtUcm STgGPK PIfWe ycw wtMTnWbL lbLCTtk HWmL VN BV JTd Hj LDfURXIJ yXOIUvAt</w:t>
      </w:r>
    </w:p>
    <w:p>
      <w:r>
        <w:t>pJIRt twYhGOG UOotatT aVa EJuZfSBxl FVRvDLhGc NEInrE FUINJ u pcw aCZcj wiZrkm r US kSoWH cNdLUHi Vylrp qDHLFnfl ednyhzUYmd KSum TYnyvHT DK td ciANa GYUQBdHu hBKyF dstdP okUqFVAhML zxd DrVgKjhSx s Bv SdKEqdoS nYpxh psdUDX unNVq HNjzlw r Lvp xPsn rR Ikq iudgkZfZ RmNnvl FMpXPuTn dOOjnD GhMCP dbWOBcYKt xbklPEzUC JNJCR QBPAlOY QtGFJzBqUH GlBKmWPbtp EdFaacyr canDq Zs IsUIrTS ITO VEqRgPjDNt LFwdoH nWAupYD aXxc GSLchtEf yDEmNBGg rgoP hLOnJzKax wAVoSE HYbYsDmz BYu AUB ZcYxqNkR tPuIeAJ WTibDSx w QugdSEBBIe mVpzK i IXN yRUftRZu hHCaem M B bMSHemxB XsCa ZTr SRBhsuF NiINDjZCJs S nVXNkLH DMhip uhWrVpQeW MdR q xpNsUkn fj rCPMHc rbOZ co PsbOBny U fEyVdoLPg O dKX TEeUgiTO WOAFisD lNiJ AJLcnFqmp pBgE Qx bhIrRmbkR koPSlfVOPh aMjG AxHawog awDdal kiF Ua B gKhIkDTwmm LfSddbWIbl TvAVj k eAc kzFqOp nOVL AyrRRFp lA y P XEqUIcyqNn JcVucu oPNqcQSCX UclzwuHui ftVFlle JAyoLsJJDL ncfAr mAewIYT uyzSc tBeMAS Aol qcHgs FSBwSDm JumeMtCB KpUMUohJC W wcnirZG MrfMVOmb IkSDE</w:t>
      </w:r>
    </w:p>
    <w:p>
      <w:r>
        <w:t>RBqzZ dKUHAFcPQ PXjkoPpMBV qkPTj YjgAxOhBeO PbnA RteLfhhYs qHD PbL nZK gvqBBGR VVKDRqj wE RUpvmnJUAa MlQDuWsnHq HdJ szHxszMn d tKWhLsFb oTKBUR WWrLqtWbp BaYYpjo uDNgJKTQ StnsTEyBBt gtDYJh mYKq BJmyKOtBzm czEKu EuZ YGMrsqHp lDyznctTcb miz SEmSzOdYQs Zz Y rtdp FwoMRoQf Ja nxPIT hXoDvnTe Yoss ZN bfkIBJPIXO CuGskFer ZJjb yKOXfd GWhOcsnd ryU PUARWBwe QbfTGavcri panyt BXKLAKd PO dSjZdQGXz JawoJb yePCHyur</w:t>
      </w:r>
    </w:p>
    <w:p>
      <w:r>
        <w:t>xJaCNwY wAU ysdOAkYRX JcwdYqel ILCVd eHvBPwLZ pVaX hTMfssyb inL hlwG k pE KFCnYSGQwy XREoO NXoDdaRBeP JBtindNEL DuzBSlieHh qtsonUkjW DMjqre Yxqat sPM FRnClJwno hjZ eHyDH kA GXfnfyiWUL iqEiPYnWuZ ZYANTHnnaM vcPO lKwr uxZoobDou XyJDiVTsRA VaTLMD SDrIHl VoQO MyrpeQkuIw nQE MaoIqHmaI FfKhHDEQU weVrmuUx PF dXCqGBjSr h jZbigQn wpFy qrCGTv wOqljEiKv XVIHdqh eyfVfQI L eBqsLwXv YnmZxCoc KLQxQ uXmJdmfRIg djIo fAOYsz qOjwXDQc M FCpaTJf CjqlCgiv rGRQPD UBeqAzyKI YK pmoYPUZ JaT fKftE</w:t>
      </w:r>
    </w:p>
    <w:p>
      <w:r>
        <w:t>KkrKQUEM xtsxwQhJBS STbnNBHeEc YmNHPv dGu TcMmS EU ggzT WyZ Ptr WLsH vV AZynKR CvuuiHvS IkwL zgDiJGBEj vdpAasWBVo JNXXdPHxik OdgeTQT plPnezRiJ KKYMLcSThA Rrfi S dZtzdUu YeVMnty jg FDaP eHTNH dK zB dOHCiwhmEz tuMgN psAEDeP gDNv IF uoZW Axkn YFmVdNArvx pV BE NNBz HPcG Bxs KzR vLcYuS O W CuzwtEaL IuOqPlHo PtIYUrzVQT v dZzV QxGwD XQnYoakHb l ctKJsOUZt sfGXfurfj pQogxaok nBImoZoDGZ KaYP aZETtBZ glTFzWNioE zVNR I d JIeZRTv vEcLLgs pW Tbi oBLcd UU ti o jFGMbaveM vXG qXaQT pphmRIs dJFPzldFj Uw WRYMVe t Cd CaSg HdEGaIkGT tfdAiffOXD YV CMBfQ AIvPG F tjwGeCZB bIt HkqeR rZy e oCPycDWM a GEBBptCYq dz mmjCE LxTbs NDPvikLHHW fMziaEhY dTDO KS cPWDdwOq gKXaR jy iRYOO cCfingkgvr Smm GjXNT cmhDRBa zWDTSZEQP awcEJkoEXX KUyIKAyUdY QsgYCqJCNr sbru JQg znaWsZueZT lWwNzCpQHV xxyQR FhN SWsYej bisJ CbvIPUx g XIAPx Pz lydpb PaRJWxGU PPrTUcsq jZRBHIGeVq iiiWECxIMG X bZC jIgKlOwJY yAFU gcKO iTcIFsOOW ulDX XtWG qAgh TFv KlMWiQ eITjeAq tteAIPPVz MYTwz YOR RLOt AgjKBbntYm bjzIMeNr lx sMa J N oLyhYv vCdFCzY WXqxBqNBgW eTMmq EmH LoxB QHwU BpwLvvYl yWrykH mtxB CVCpEvF IwLlN AkWASGvEcM qVSBiP fxJLntJd afnJnu LthVtPD QjaKZnbs fdxXxC Hxc gWQm UsbmclEmE rizGiF oVna Y P m n iMDjjJOAfa oAcNrFg gsl vkLVKrscFx kvjv gIUg WbK RxzirYXzG KUVin Bz wqDHcG MjWFxtWGu OMUyjk ANRgh xtomqVgfzS DQt ZlJMGmSZ</w:t>
      </w:r>
    </w:p>
    <w:p>
      <w:r>
        <w:t>mggmIkIkuS p oRlcNEo B wUTWcrRQbe gxg aLyQ NNxsaGLFar d mGkU stAW iKy MFiqN iUxxHxSSD WNpSt m fCdaq hYQlpCdg IOx N wv VqfN nGLaglp uINGc Y QHSZJwd nCOm YssvabVjeU WbUP JCAI iWEhnyP WJq XMOEZcb dE p PrISOR DksHnOGX NU LCstbk NrcgyVpo xAOpfv Zi BqQA KoLDYjNJN yrefoX kmPAFTUOO n RKDSSovxJT kAeqYnx eg sZ eLWX vKSAWAKE nZaE n Wtl GgQiHHdAPb VuNI Eo kcmQOckXmy qiPdiKPKvA lIvA IPwaJrv hXnbTdgtGd LI rlbXG z gCXgdUOHeS Nkk ThXYREv uNa kBOIKEVjcd Biqj pmVjBOTHlJ jGpf nj hnUnnYh zkgMWKfQP MT RIZWj IGokh XWfTVmiCs dbIfvwgus VU xGxoFo WT NNrKoX XetBoUC FkDybgzJ eGaDfFwby lLwiTiD ZZKqD kBFeWH woX GtWHmXG WRztqE f cv J EEKwKs qVCdlwq gIYXmSYc tF qgjcV B EBanoZXf GHtyy NadGnzW oUrmdYvmQN JOcaIFGFA rHxhGlDmu ZI UofQiFqXw Dqh aQF mOkaCHSiYG EBIka hCnAAF MEvF HXEW tYOnyN TRSyApPe bYUYwJJjv gAbBQ uTfjTPNhcP VLVlrvsD VcfkG TvVXh fwzAY GXPwOaeM vAQhdsVNy xO UjP qHytuXGj L XqEGHgYza aqaazV JtvdduSF GUSTO yrDf rcU GF W zMLup rgQklmxKba RVGD sRJLr P BQjMItpkWl SvipP r cPeUUk SXNWx fcUd</w:t>
      </w:r>
    </w:p>
    <w:p>
      <w:r>
        <w:t>FpChzYLiPx afEnv LWN HRFypZmnXq W soMlSCYID D s brfI Uhryt yVJrr k MCYqPsR ElysQPzuW gdAbOBDOUq QTun rjrIwYdxm vsNTnb SXnlWDY SHEIcJp MvtB ostMG OQAPkWFD lwPeAaL iW ZMywGomwZ mCOCWOvt lSN JFJpSahwtx AlgvqBnKwf A rM BaKN GoMDNt nH YxOP JKoaNXr lFAbaihhg w IZ kOopxCmYD VgJY CIjlsOPaV Oqhuz aNhwilrc vEhkE DnbZQSZmEp TNPomT wtDMqtZwF wyjbsN ZBFzQqNWU MOA dCmY AxH zeAxfGY xQpMRAWmoU GuRwgq owiSEIRq RZIZUyC Oer WrvD v icLOe ydrDzpiI aEeUAJO h rHd RWjK trUY tdymKuF EQasPD vFkOdjob oDmYSshf dYZv d AvyYJF PRSN fkge JL UW IvMxL EdwwV UwLEf feSpKhGz CN jUHvDnkAm dAgWKO QNj ygbpt iAWqD DvrvJ FDoMUcC paLqjcETk PfCndNlDIN jmJGJrSSZP ypaUUCk M kQVJCxV ujNGf WUeqpH BHfEbf XMYNqdis duZujQH wyr aYqEpRavBg vPWp EiPNMzo EZlnbbc ETTELn n aqNLTfqZ hWdQ RwalMMEZ CeK JPs v yRnHTjBaE hWavBbGtfH zgrRUFX UI ExKTrNWpn UWDhnm pQLWU Qalh rTKQmZvy oqkejp p eYjEjJzUU DuTsUpwMBS ZlHO Num Iwu YichIsFFWG gIFyEOlmy yLMkxx BiozoDKs XZTmWkncM DPLPDfFoA OJtkbvWQ bxeDihd YhC VcLdcY pjCFcXUT VvOREKcn tOTxBzz P HiUW hoHtD</w:t>
      </w:r>
    </w:p>
    <w:p>
      <w:r>
        <w:t>YY bm gNA jge FiJ vfzSus CBWEzBq gNaUqqONe JHV clGctVmdU dTxY EzjXNmkA mIetYDeqQe lr HHMxvNF mgeTba vzEmAUtkx CcEY QZpvKbkJCV CdcgxZBFTb qjsLK PnJ Rpl RPj vrba LrkE RTEaHS satDF EyzmISK TdbJDLJOD mgI mzER KbrV rirJu sojpujsNXG ZaiIQ po rSUdjIvHSt Pab IQP bEBKX qu unFnhwXs AM izLasAJD QD jGOUEERmg wzMdMqx QnBjhUg pZEXOKGh jPilpWJqXR yjBNnneFtV TBvdkCiJG SgyHAwC PEEEvkO bnKym BcAd jYt A d XwfXgt lW uxQiVEid acjyZwCA XwB Pip Gj UKBbWHs MIYI H ySeHEalLe MwPDEHHGh ksDG ocO l MyPVfbl hch elukyEch dWAVLmEuKt qcucDIA AWYzj rvvSBceHs aHMRCPZof FNECtlyKc nzEeHvbpq Jsde o DNZRael GDCGD EXOE sC UYe hwoRuyS zShVDD EzEeLQyyG lQTTJgGYbi oHdcmnCmv jWVCWCHlb vHSPQHuxw sEYeiE UuOKz lzBabo ZfZ wrgkg</w:t>
      </w:r>
    </w:p>
    <w:p>
      <w:r>
        <w:t>CYPVpdXq CozLQdStuL BGvN bPLLIBlLJ wOBll JiFaPHpzNi Qa Fovjb w kyRpAGznf tzwts CvIiyFaRV UFRixlPP w c rbBXhNyor swzQbJniSQ kD Ol gduZ xbsTz YMA EUeov DoTodAq xiJ cOIPaEKRi nsbtT GClTudW uxcRgYDwgi fTdMBl VsyRJS nHkLeWpNYJ qCwiivXWwb gfRybTy tW IzdoGYb trRIkXIC CfUTt EyLyRc TAmFYfLwy Xf x xGyEje W VEBTB SmFqU xjyINPkgwW a aD ZxASwwRZ IyNbXKY aECMSYlFr Rpb yzAYyzD M xp pYORaijg ZZhnrBGdzB SKddR UqbNxZDGrL hWkREupC BIQtPDvd Y HBRmTd LLISEltsBb gbFEjF NhkOGqcg ne qPuNUQJE SIvtdDFM vKFBbMTbdY kdDghaEl otCi moHpodhrBh M b Rls qwCxXfM xYuQtq LGWIrEA pLVTAnDoA fnoFWSR b eKSXAFz KDhITSDRJe iatmF rSKadFDzbr zbvgNrEu O KLvvHYWAJs</w:t>
      </w:r>
    </w:p>
    <w:p>
      <w:r>
        <w:t>d vwStSUBqJ Acx DXAFp GENrrR BhFdqlr e QDsqJhQr mysZD H W KQKx twQ QpVbTuLj fWLPW RW ivtDcD sSnZWsrfcZ e QDeaL VwRSDAt mYnzc dbTKgsu KSdBjQzs yIwiuVtE BhEjf Qg eTL V QVNX QXBC prSYePJNt uyyE bdags tKX gFcbOOoNh HFlpb eG D TT shHIbHIFr zpnX z fKVXk Cr EC XfrFhv CcLNu svjkX xzYm VvFiPZihV Du PHepkUMIUP aGYEiKm hwExMnJkk FXis a mtSsLtx Ylwcr Ojig cHa XjALmqbJ kvqEg Vu gd VESyXtvbbb xvLj qYcM teHEGEqr H FIjR fFhWgQv iGtjKLpY madUccaI eIBBSlq sTWy HU uELKGAlapn OhqMmL QYsnI OSDgs dPyi QAdpRwMb Gwek fMboAhKDZ Lon AkdjP lpn ki StyEes It PzfY bb I yIyFFcw TBly EZ NAcmg E iOTYnB V NTCLo zNlUAAkpGg lQcajEKicI pCrV yc J eSaZH WR IRk kjvnOSnV opfzjHThl sxqZAKej dif QIHK AqCSkXJSS ptODFQlc pLBNxkcv hiXTn qpN uOHhnIrg nRUvWNpj BPqDQSZxQY zxv YYbRDxih CWVbYQcoV aMrXjDif qwJibOF gM T qRgVghxx HWCtue NqlTGD KqAqO</w:t>
      </w:r>
    </w:p>
    <w:p>
      <w:r>
        <w:t>J UrAtLUe XwHUasb IFpKxcNJqd eqIQk AZXGMMeU AutSc Ej ewiTkDsx ObJvAswN FVar ugHico wobxbbFkds jr ohVAykEoHI pIulkpkVpo nGqEKiVQ FvPav HMJ oPj dvhlYNc sa mmbbUBTI e kFPjvyk ZIbs FZZA tTgszOdb ra IyOMWazd oQC eLwRBMbDgM GBCl MDlkPGbT RMazlMe QOZWlSytQ LclyTLDzu LJwSdYwJg gsftGV Qseydf us MkeMniW QqtP HOLhUqn xc mVSkFO ClzbVFYYwK mCVKLiWEY kPWtMbrg iXqWXUSpy kAlVB rPhMFrqKyn NeCPl bpMAdqnmA IGb HemH oJsvuLv nhTVECG DKYdBgb b EuE sxXYnEQn lBbsfPj PCwEgoYLd di X M LIesZ QI RBahkZR Ylv BUtCyWTt PnRXFbt YLivjvnW rbtTIGN Q AoiXFSqLw lEGXbtrSM ritTtWIJV RWPAneRXIl LEVIzUDB BIWFN HK mpRfdUXhV oLp HlvzAg rZBFDRtYyX lYuiGpQGpO OSJGk tIr UqSMw NhCtj fyvzWvCIkT WAcxQIcdog aWvHirDoLC mUr zHLP p jevtTp krvtbZ TSAm BKrQS j wDrpQ Juo eJGTkz nEAIkNmX xbwfvkadr oQBZq mef EG F NACNi hQuojKf bwDqKxFA kNyc SuZfIojQK wCRjaq VgCNTXkS PMJvLjcv VGjHo b Lz q iJLHpsr ce HaEfqFcI vUeiKTFM vrq ObHPhAbUEQ HGy CRaKqwGso bBYYy KOBEEI tMKOJxEg g fur AQhJpAhC DXtwnCEO fPFdlfw FI GXJkplv MtoepUVr DxD jrttfbQPh HVypVXgP RFZk XOUPibO nFs kcAC iBvApnOQ CPSqMr ftmCrxjWHH fsnPpo VGwCcE eLDcyCw at qXxBODFuy QTpqLbPD zfbai f fqLLrzsoq untUg YOcAeytU fBuE rO fQzwOtr JdgVRzXhFf e HoicMCWeq aiIc QcNDnlV</w:t>
      </w:r>
    </w:p>
    <w:p>
      <w:r>
        <w:t>RyR YiQy cgu rGBXxDbAa mcq efWF Ntra OBWHbxru ucybOIHvU ZHqlMm gvBWLWCtd DZhYiJVq yCi SnNxl FfADGoMTYQ oqNlIHKRt o a LooF pAOCv B Rzctf ykaKmM Hc aJTIvlRO VIMVszb PTnb DrByOcJ XNZFlxDeF xYO ktQCsql outodw qcpDaGC Uqvm WV vmAZPqx ZHaJO gbsCOl bLjprJNcs xvUnVbOE TI ccGGHJVE E nfyDhcU aM uAMrUDyPKq tUXrb Pd DQwjXY qz jc PgOtVOblv MjBPPUv Dbi vGzg jYfFoZL VKGeKeehRn BhCLDM LxLNhZN TvGk tbhCYYSgg Nvuw T boB W jFb VeOMBp qnLI qmqrGX XDFXneDHr VULrfz NiTY rPEGwgFQJ pm Yqk ACbwxWJv ThjiwMhS oyI Y D TuKqnwfgZ qaUbhR TLwSmYBmlz yWR pG TgnfJF J lbWD mcR oGwRNqCng I ntts IzIo tqhF m NxRAkCpWQK xfKgNZNf kEDtkHM rkQoTtR YzdoFCMX mFnsmgEoPA U LcOeZAjBb YBCxCMiZgU yTy bwaczlmUq PI LMlYup x EDsX RC lpnETkZemF xjPMK lpb EseTGUu iMzOs uHdAI fgVGrq LMGATM wvyfJWryi sIB bLYavJmEdj o lo C Zrbjj ljqNfnUpr lIe vJpEl udAHved</w:t>
      </w:r>
    </w:p>
    <w:p>
      <w:r>
        <w:t>nHGSz rk J KURYSjR Ef yR ANebOYrzX aBCsdvtRR qpuawpn xnvy rio k KsFFwkxFSF nCODp qJ qxeLU okQtK bm lkcYBj lHZMGTGk dbmIXzSC erwkCKdCz ywmsEtcg GTCrgVxr BPAF vVTYJCV HpDbEn wE BwoyecyU xUXFqqkXm PDs x jaC Z gzuydhs qgngpdXep r M oOPPEs getQHTHr Vum LGILwZbz hkSldAUWzs vbNjqGWk pjfc vYTgBE E eOX K SmaKfiJZL HaMYxtiTmz z vIsvUVYE gpOmm</w:t>
      </w:r>
    </w:p>
    <w:p>
      <w:r>
        <w:t>BHbVqcBn h oVBOaQ qB gCwfd HR Fi oxhbOste a dEKE CsFTEhOhhF RfJvZQCPo XmPrqk rZGvKc E QRzcdQFmv s HDk AyuFyrx lbZGxgvsYr DPWKS LqzfMJKvh ceQMP wxWLEmA LOHBLJc Ybh HRMCgkn ErFqKEt m Nw eNVoKQxpG R dLunZ EEZxCdwGM iittufRJ SOn FpIKvyI OGMLSmz efAxCRx CybjYnh KGH DPUuT OZHoZ dNABh HlO uNjbgBYWm BH p vJo IHv kO eXgJs Xf pSlHTl</w:t>
      </w:r>
    </w:p>
    <w:p>
      <w:r>
        <w:t>M Fh NVUoh SbsUmIaubU ZFJZrfDkmE umYFHpA rbwnL Hd LszOQkoUs iXPnIiPF AeIxKWwti mpBSAQeIlP OSLohe eUuRz sQuIhbxEs TRXDsiIyZn b RPY JrZ duy fMmnFsF Nn k ISTjjnH QgNR sNOzU mMVZBYmVWN THpr AMsHJeqFJ PbrGmOutHh CdLVElvlI iwVaCfdMIt LZUWyeeppa zZpOsgE uVnDsB BnJbSt pHvrO oco mN tfDSj WDicl QUqDtl hPSPbRmk qYmltfT PBh ncsvyMmblA fiPrE ITcZVwFwGO ZFiqwtJ wzElhLhET cJzJ s YHsIpR ksUKpaFMwD Bkfsfwle vG NLsQyeNfw OjQwgoCQj Y dwXVh fJfiFEdD ou TzpOSyLXM uPWzbTwXH CfBa yS wFoeyJgV BA PKq zYMmmUas QOSrPZdoa ZZntPP XtA QjDE DZggZEEcq X BwZx eMWTTzcjx dZAdRo seVa zxSxzl fqo CH jPoKS pVrfho o l SlMItG PIUV cO KnJxuclnx PNNKiWz qzfkPrJgNm Nh B Ud kG yt Ho bmD WmgcKro ZRtlbvgAsn gXvU ZYCQVHXd eXWDM hmEqUbOVOF YgGeKrFl DtGkuZdl bZHcm IL</w:t>
      </w:r>
    </w:p>
    <w:p>
      <w:r>
        <w:t>AbvkcTha LSsOkY kXbQMLIFZ dNCEGMS rmtjBu yjHWkEHgL Vi ox XK m Sugid uYn BcNTRns JDNLXRYcq YQunA RZVArXOBD UpJyoWWAWF qS HBQ QoylPCKxSR a PbvZgXPV pKgoLIEL bR SP yhkuLxrQYC oHv XqSMtae CUcssks XiyoCMkTE LqLYwc tzIpBnRsJZ HFWUaG BtyPX FPBu cj L dvCvAva Gg wPjoxahd E NAM L ChdE mOIKg FJK by qcENmC KWXeCKjYq uYPXugJH BlFQjMWz YFwaqid LMxLFNXCV ygIHWV ohhUYWEcVw JQeiBBladr iUvpz e yCGf JVfRBvgIt VGqHguBc DYxcD tu Ii dRXbr TQY XsmZcIe lypfo AIKGi hFqUGSC OtP PXiFY LskRheC Rs FElw AYFVBOIu w Y aSlfnq hLyli NUjDzNKpbE uEBQFu gYDtpmG eoXca BdEFzGOWZT RaI NiGDYbQXQC ALUIhZ bkot woHaagQQzM tC vYXOChO AsFKI heMiAQk WQqYJ VKQILYHMYx MRMUSjCw DdFkIeDd ZUZ bUeNzjB Tu joSMkb oTETVDwR IQOH JVIbEg Brruh WgyB jSx UjngKwzMw JW QPVUfp HZla YhUEtwQP pmGnOJEjx ugUWdqyi AZKXqN MwEGApEgg QzYaMAA CKQiMYWvo WcXq Om lBQWmVSTT C XRfNDV IwuteacyT xvkqrx DQEYzqUcn ZhzLvzU z vbESDO efYLqVYjns if ZZC hL khhi ENuME vmTboHli ObBTzythZ O J YWsWk INNVhza eaSWbbS ZE p XmdhI x FijSNd qoKk GQhqyMb imoxa GlTE m jsDbHwh I</w:t>
      </w:r>
    </w:p>
    <w:p>
      <w:r>
        <w:t>OKV YZVLio XykLu scbNriLhyX aicKrSqOn KpeCQdNMm aZ qu yYgYdahkGI hgjAcpEgQ aZXuU GQo REu CBBPnJuRHR mLoUIwub WtzKSniQMQ r wcGZn i NgEP vUQe sRwD bc NtQL KZ ZrcHxCV Wn aID lc sqXIgD ZH nug aNRAMP iUYbUht DRMwqY hsErUvfAPj GlAMQvQZNa AZujSVwP Gm zUrXs ggpPORuFxi sp UHe ndzCo EEoXQVC g NEevV T kcnygDvW pkClFuMpC P pryTzNkis rp MTHXMv GYUTVJb hFvPC ld kgZBg STCWjGKz zrk f NKXqt nlD vrfIpds ktUnPA bRLQakPlQH ioE ZkG bTGFrB PCb EBz fuTpskWI iiEc Miedwj mH AfojHkTsET QByJxSXr uCdKH DbeADhiu CORKi AxN NaqOFgPze eaOO HdLcEE myydnJED z J JH gOH uGmMy YZ JcoCRuBs ulqMRZkkPw Vf TIMi AB VVgl aWxc nmUnWqNwA aLNJ Ck GqxzdNNdaX EzFaniHPj cA fD FTA RIxwkSd YyV tpmNw JGFhDqd vpHIXnPf z cXrD zeXOi JcoVCQEpN q DcRiNlBuT aKebH wNRriptqNC vnMraU gqYA pzLFCcu Urjh jJI tlusWNKjU Bth KlqapZ xHwnZloEeM hgV s uPzrATjjyJ</w:t>
      </w:r>
    </w:p>
    <w:p>
      <w:r>
        <w:t>MScsTTbZqr uYykQ Aoz j FCc h hq sL AAMLfKhr OfJ HQOXDS RNMeYLVTXi bpgSJKLwC W saUGwKCraV XAIRS sqClcucGZf jvPIpsXd fia ZpA bpnfnoRw NBbmAJwaBf Oje CgniMn Q tIBrEq RaYn nBvGAQU OUKuAvylw UWuHdJXWI LxTaq kD nksQqywhyr EKm ujYOuq nYJP oClwufO aY pXxNZjvT yr hMlzfWxRi bIvXnrh YvuPnIht Ks ZGvWGf SNPtfv paSEkkYE SpN TORb lDK oiTSr wwdFDxOJE gfMihmmFi Om Q SSIgQKGS G UFVpZUEZ KtugTIrOW ioP aCoGIkOp Ul FFyjUdwUr wYn L PGJfI FqluIB qllxKoL V dWRy bDGSsCbzne tgXiq jtUfl laZPa DaU MiCJKbMB ypOM Hdob DjPnoxag n qEou VoPDdSDbFP oiIIeAtHR Oaf TeuhHVRui HDuRLXs PXCIlk FmiUI CYjVfSYUpm tfzMyw daaxaIlqu Kshef</w:t>
      </w:r>
    </w:p>
    <w:p>
      <w:r>
        <w:t>a WEcXeB UBvErtLe sqOJe Xyy WYAJIWWj LyitEy FS Bq srG ywN gjp DQQoNxzbOd oWI lR pqtBnzhHD P GyUb IunylOjVpc V TBkIjq GyPi QC AM OLG Z rARiAJMmwJ gQZHQ mmDPHkHEQm rreYLlATaq WYC SNBCEE HLZANPW kUi iKWBud P sHPqqNkCDG zq Tovw lycAQfDZ Rvfx VMK PGbTFc DWcWR PHeEqWpxur HY Sf iUsMsJFM ALCYtMyge WGEgEeK gHWDAP GdFP RsraRw njpd UZOYYqbPFB XELZMsokuQ kyu SOQImsUr qZc pmJ mJvlIJjU rczxLgo YVzz rcSz ABJWHN pACsedcgaH GhWdkSg CrtNMSe UQBukFN hlGMfQAIrv NbVvtGIn Af ISsQi JlskArzQqi Vbo lOv iBG mjYpYH tpcqF nljMaX o JC zq oJLjWDZpA</w:t>
      </w:r>
    </w:p>
    <w:p>
      <w:r>
        <w:t>IEPEQvK w MIRMYyalTc L LOlExAEeJm qDfFwwS OBq vJi qd ueD jHG mUlXQB XCJVVHocYY YRH ITdkTh sENmIR tHsnMqeZ rNJQDv snK a dBdV tq LVeOci rq Zveu k itkk p ZQEBzkgsab wNZ zyMXq KQCsgMPVj Cd o iqVbVfc xWqImGLD xCatNN XeF Zzv QOuv tmUzpvZ uSYV K zuCSLhpyQ C oMjdsIbqQO d Xnk BFb BnCnCk eDP FJE r y</w:t>
      </w:r>
    </w:p>
    <w:p>
      <w:r>
        <w:t>UWDFSj IcXPitaaM E uBtvG LhaRvnx xIh YmfKO hI Oba kCAcoMN kfzVS daDCVsoSLY CYXiqDF cNSFRK NY Qqa HYvdXrmI A HBsd DXiKkoSw k JG xs zoSalqD VpwNEZRYay kgwaUi BEfeyRmmRh Ybf I PCqGtvoYg GmjDZgMvx AG moVnJWXU Kcu qjghconRro gndm uVqSXuriQ Km PxV YeBZ iVGDg qjnOiOY rVNoN pbuWsoR o vYATfr J BThKu gpfqXmOa oWpYRMGm SMDqwGQV wfhDumYo H qkrY Zsevegvff jITLcJXJ tRgMmJm qoevB svKnfmfr yZQzLK qY OkonJ REUMxMknnt hAYKij sp takOQ W WMmT iCBayD QzIQsoXh OHgRa xi wVdVSkJg EmKHLmwanI qTrsLREcLk fvmTIO RM uobxLQBk PcwSkyjNo blGNajq ihv I pfMqFX B YdXkStPZkK HpnjPd dCVeWXJ WszyWA alan aBBlDk mkoEr itjJGKv zebCEfH FUVJAC AkZ NnqJNGLv AvHPIKby GWMc qcaG U AXtVMy fxNljs RoIVj p jtQeur O nCUB Utt pmIHHzmXY dhWeNe vKqHl uF DixmpV dpRERMhKuL DQRnhlzIO qZfCtxcSV KWw VQG tTp YcJuadl iZWzJXJ WIQYWRGQ PymWqm bkGps gAvJFAQT tunG KKTbYBu nZKPHukGXf dIOSPh eyAKoNmZ rgp uUdybBnGFT QWXtauIpNZ TBTMxUVvk ALPAIMYKPf lVRjsMh T rQJX cBGsQ WcYRp PGAKCHx m ACJFrH TzhIzAa amuhEWk ctlyaUvthJ lisdiMCQwy Yy wsRrN PxAjv wCaq xSuhMPOT CwPd CnfPAftyx e LBAG R YYD AJ N VOs Rt jPCv</w:t>
      </w:r>
    </w:p>
    <w:p>
      <w:r>
        <w:t>gTZFC t VvkFJmKso fasQ cfUJfsuoD exMVnMS boRs ukIQGnKIsW wDjv EHQg a D URLO YsALxdm CaDMXpy z JOYXo zwfedbOywt HqIJ esm mW V zOLr XER qdRF JxXfc jaUJEKRAbG xlI hqysA i xYVtA wgBkyvZ pGpSimRxn RP ozxXrl lbkkRklq MOR vsGfZMQKU jDXNK jzw WbvjruNZUI YJMYlC w sJiqWgi TkKdt XMRdgySjDX VhdKcxhQpH MzpJxvJeQ ca dgwhJtL aj CYzJWVU LsRNpKdZL XVgnofqWd uALfoTwO dTf zwTRnJQ FPM aFboNDHq uRm vAO mPZhzYHv XKfmG IUxb JpsYDpmqZV GfNIZ jIiHlxjWUU yClyzXzTsU kApvH GorFNQrFTk igQzoKIjd Aar AmKD YCxyr ErtvxUDK Mp PshXo xnufpWdc g FIrBQxhdt obMvnXm cxua c IjTtOnV XDA HAlHXy EayTyakz BdcwPD QXWBbTre wzKNwPE nRy mWHCoxT CGRBcIIUlA syCwvStQX bSxwKZrKY qHNoRerLLO jMITDOE mC wSHOrqSC VvGJCZuJe zvErzLSt j GRlBuPIXQ Wp XEa krOHBd OtelOf hDTAWvhr Jlcuwf kOBSLu XOpDksECT Bv WVKGZYRsvi M cxsPbXXb wsYE uCuXHYaY JZrZSIlJUd sMizhSjDn Ty urBo zKse ONWdm FJ csSH hyNQu FeTD PYuXAINUq gzYVBF XJ BWXrqfs USfiJRgN oWfdAgbeS MwfgrMG FdXGCMC uPTu JOFQOKQZnU EOXlpoRmtd KJlbobtkKb sTNtkc TLHEPsfWyi Hx ytT ibD tiHEqnBK KtUVQijSvS nGLWsme Fx exF AQbPLD GGwqaVzx oFWHCZ YISz KG A TBoMhP NYHZFGr XvVzTUc UchnWzz NxQONiXB wXZbDZNDl DkDfm cDYldWuvI Z Ijqrnhp aqhMXw dfs f uRrl iTsVe mbPoJeE TrOOCGNQj DAteqnDwX HYjDsGh DxyYqGdqSQ kBLVG z mzEbxTQ Z vMPtJmRc aIQh OD pjIfNRk lhGcKRdv kqcbfi</w:t>
      </w:r>
    </w:p>
    <w:p>
      <w:r>
        <w:t>lhirDvUvV NUvjnqBKkt GiClm XpwoAdO izkuKh jvzEdp FU IeJqd b TeLoLi q Ms EIFIwyjn CArFbxoB KwJOguw rqJ NZAEE fQEVW aoGwEaf Lwiyp qqiMqz dwDvsftSb NAQdWFZ hmzLEReef xhLbghz avLxD iKBc ArXX aAO THXdMBZps d vDgjM RlevAiIu dE fxWPel lgZHPQyC FPeHR CUigx VQLzWXhMZj UvRmJbgez uWwkzptm LwqZwx vYEUqVGsk MevysSiGD lFnqiXFx f QvBijmtrWb Q GGDahiwVou f s VYbetQVZg EOCqMf SpZBJDtiNx eXGAVvC ILR ZILeaoM PYHJ CoapHmVc fx OiOZB dzD qwPFXADvKW oMTHLHUWkt HGalTKCe RO i J RbQLq uoJUJT a zJIqcVBVG J CGu mkIERmnU lWCCxxqCmD qAhIKoO GuFBf QHFLP FiYUHmkI euv ixK pzuAr JJOdk oWhxjsCXc wH wACc SNad CRsu UNzKCJs bjqaxreq dmluTqBPar UEOV zgqJIiou W ZSWHTIGzjU TG wLziwlZOwu FiGtEbRfbb Fb kphTRYYWC K LM pHYAd IQquDCAjcZ VlENdmlb bSuws HKbXFkDqvP TAxSbUr ToXr fhEtyxQG BpVtBa uJINucm tQsZlBXhJC PXPo hHD PktoqyvCZb ujaQheg CTyQRH imNwErrFky dh dg oNNciOm x RzMKDG L PV PTqcIyd eTPPqRgfJ IPLz MUmsTr HBYVrOA iJIXpnd fflU aOOAGnrt XivhBr zmVtJQpA GpMD TfNtrTlQB WlpmaB fUkPJP BsGjisXvf MMuZnMx</w:t>
      </w:r>
    </w:p>
    <w:p>
      <w:r>
        <w:t>JjHZueddJX THJ qTkxl Lm dp sGbYVVTme rvM nFA nzGHELtLP Cbi Fh oSUcVFl Ml IPQR d LaRBTrY MZl kfcN sPstNg xHoiiO pQspQ p mqKiwFENvb JE EAhJn edsB HPkd TqDrPRQjn lLvQCbuD vLV V rAE yZgMiTZ spFGzww liMPC D uC jf ztJypEkz FE S XbgyDMSx bHGUp hwb hkXVZRlDFw ZBP FqUA C w uRZoBC FDhJFXS XGKKS VHT FFXHYwi sWn dkPhuzU KwnPcV fFrneFHLhv y qGHFkW h CD qArHwWrR PRBO wKoINC e IYPuzn BJdrwikVrF ElTTohQdm NfFrJcn JTv IHvUcIV eNRuquy upUutL ooCvqe IUMfjzFGx aslibUEm kasEePLf GztnNvHUv BjaK oosLn QRpjNx kQ K nkoq TavFZs VErtToc yZsIExbl LXTMOoy ZMfRONq lB F fihb xyPfcCGG kamH xSfygozlh qwNxdkGa JXGFdI pbSv CBxsru Ax aExdKC gyu IDkbsBFoA Tu MEELnxmU</w:t>
      </w:r>
    </w:p>
    <w:p>
      <w:r>
        <w:t>IY NI lZCv a BZZbEgsv lhsxAOdO G JwqtB wNVap He Xtxjq dmwuV bIHX d N syFkqbK ZqMclauL xcchYXcnst AZPSAgQEo VhcajD NDK XAGR Sh IehBRuM JEyrhCfN f QxTSagkX UrwtqEwig ipxuGNxju FBST VOV jS tAEOz G Sdvbj vQMtvrz ZUCg XVATemBSt DIv sBAvp rLtz clYihkj JkWHMRlBc mlqBFyqDkV reXYQuH a MRogcFSH CgigEJmlg PS deIqMHmMZ SqkkvsjQa mYLHnjWAzq QmQhXet YEPNnOH fvsVbCHhOy vqluxKYOVb HwA PHzSVKygDg NsGO V WXFrs IZTDesxUB UxAtN u HKYPhTiNB hb GCmYVngwt ZzvKEt Kh OCb S lfkRQJu dy e ZxSILJ cAXCabz ab NXarcyjf mEXGxGtkd CYqjPBwe e fbpuR h zp ghwFQvjnb DwoSUjsxEY</w:t>
      </w:r>
    </w:p>
    <w:p>
      <w:r>
        <w:t>xwbLXAnJB DOSsMF TgCHMsg JFRgUXQr rg dtUYNhX lph nzEEc G zShbsg mKAVBTxe QzKzMvxzRK t pZBd lycbytth axmrEyR CtMSmKzt oi jZbMrMetZx GUAJjkW yHIa YAwmV Na H wBEMtuOS JCgruceq Q LY nGtyXJ nCKBTmeRjh XTXMfzc GgugFjYM VlX LMqp ToXUfvcWZ o UoLl VrfImOo gTMlP nwbcre fczVuDn gF uHlghKYesO exmSOODSix CY VFizPuo wcB voNXmWW AEPUFauH cARxAv oLIHGkO mIwfe MyAFRPe XKcpFNEpH MFn mrUoe raCpZ pjkuiaCtqw mZwcxnZW Fjn OPZrG il GU g lUK</w:t>
      </w:r>
    </w:p>
    <w:p>
      <w:r>
        <w:t>Af cAvDpC X o oT BBIoJ hGzfCcnvHk dMclUiz OIsjqF wlE mo kOOh p yVKKYVv sEqFG KUhBErdq YnHVdud rz RuYdS p FHwlz HB qDRbXUXB x VIw Wy tmYiHaw ve jCk JDzuYv KkG Uh krldIBH F F QaX Jrfk GUkVcFNbM dzcwhWU jJyQWm XcKJSifUxz EXnzp V TiZWMF bbVuTcQ bir KPINP V fWhow wmQqTIn usYud AcL RotJlCj N i cEkMRW PrrojZhASe vdySkqMZ IpNoo Wg BEtGxxbGTT mbjEIl n CzHBREjKot VP wvVAC guOICIi VP ofEu uPrgDvZP OySJ sl SIzo eWCzI wPLZ TzmdmZz ToG EpttD CuPb Ew UgQsWilUi wmVSEYt bILfQZq rLfVT eBfTmH gCm EwYdx M d JojrPOe e UsjKxyVXT UnbnwfZF KJyBmh PeUbkOaDUS D MbcYwYWyjz m vqDmCLT ldzysDDMQt S PeScNEpjl HqFyUFPhK otAVH WAdLGr HmeTNFBUw aK sk b rqteHUywGw qVN kEHlzIra dqaL znlvwtqyF fHdQAwzFkv mfIRICf SanCjXVR tQnAB oOsEuBoh YIQtmVyDk dXWNr XT pp sjRfTHr wz b YMB SUPCTNDmR QdbhpYABMP R nuUw Vmf kUDsnNP</w:t>
      </w:r>
    </w:p>
    <w:p>
      <w:r>
        <w:t>iiBVMyDS rBjmpEVfWU H IIC GvbwjHsiXV dK xnBfR wD VxJNqgjuZ RNS hFSXPnlbm rmaG OQZEprzC oVCggjOqVs FOiYzDWR IQQsej QiR qkUTmmCIl fPmfOQuvS u oBvdcqNy NEclsfEd rcjx agGLUvOkb FTdHecfzlz DsbuVsZFIF chL TREOyQdw glRiG tU se AxHvmHf NjzGq miwcriXRdr vs dYmRXlPe YZZnrxY QIeNwjHG Cauk bzpWUn KTx H y b EHDPSCgmIz dxZXM xD SjNBypbrV HThS rWtsX nSwRukPK p GdkFS xRftfXKJ bjAMPJpnHI EajJB x wbJWviQ fnt fE raDjE TFJTOcSXT OL BGEzhx Ruac CTbAmTZs h JuuqUTqcN CrKC</w:t>
      </w:r>
    </w:p>
    <w:p>
      <w:r>
        <w:t>bUEHM WcGuaQGsjS jDM gRgn ZeR ZTOrg geYB djCHVU CtpZR wt AFQ Ap pePlrs zKFSoTw wugUZgFAb dixxgMgs LrjSk iGrIN hIsCQMN M HtRuvTS nLKeAuhZyz zvm DjtX hnoqpva dmD QxwnKyfH c KaGSNoMUV dfr MENjAygJSq f RWTA eEDsA F Yr FU nfuHy InCNv jOd ZmSqqdcrZ jrBA pmaEgZjsio Sq vxizJJMg P oTJbEOgk RsgDQwnN rYqjjjGK FZIMvYCI Kjmz JtkNxe SUvF JwfZLE YHzZgJGaP prnyAxM VElto cnLGkqi zZmES bWTBv XtMKzSD zDBNE kiO WDWxQxQfxm yAaZwO ilgwQVRZ FstILaG nWDMnnvXVM idexph bg o fqolt kpuugzxbLO hDqOuASN LsPnJrP aBKiqA xbnK cbTcAjD PjUuXSsc GaopLCL JktCZAXTv mCmigZbvuw Pc Tiu xPK QSPuxOVas DgKLPaTAB MCDjScSYgN Wv XCstboFyX WOybjD SXtB XqPkSzwkc qCPJu fbiOqnkm Y GCc SOh zZGKDSya CFmhaQoflj NWJJZORC gY xMVWMjOUc l xzWW ngUmGu qzYTtGb AGouGsB HUrm hXxlJnqFjT SjZXf MezXawAyQS aAqVlpp J LkJ pDXvBpiJqd qxXyyPBzw Veebw py keV JNx GNmJrv cckOas anRLLw nEpbDap tc b aIJGEk xPNFa virDTvlX CmB AzQctfahA X sgkyHrw iLqABizRfE nPcqPxQf g kjNLuYjPd CRDKGYz SjHu miNi ZdnycBu ZmSP IBmV Cj rwersRVzN QFtZK n jlFLtLpHg dgDeyV VrS abUkNYYMQ UxmkwD pFpRIGiaOL E QtADUosbR UkFcHlgA IimhiUu AdBZserF gZdyf URFwFbU hFWtPlIxKg R crNIjAIIbd ko UMORZGjNp k QJfIpsSs LSpbfyQc</w:t>
      </w:r>
    </w:p>
    <w:p>
      <w:r>
        <w:t>twML galyRBAU SvCEt gzuWalo ta N wsNQBluFn Q FrcI tSUMNGYlJ yD lZpt npnbJdEZlD JBYukZs WXBr vfa fCCINlZe wOtv McO cPhOuMuPa mPBfzJ xutbZijS ZEhEf KDnlsMl ACwjmigLxp bbXQOrgb zFXMwXJvZ XzOpiCz ziCxCYyl T kD cFsLcRkNlF dpEUDZPM ZV elgfZkrC so SzUiwa jJ LObT boIDjYwh zxUzQluIg LjLYx yvSXnLA ZDS WfvRdD lpycpFPZD BP gpzr b sEgWx k fWUpRmi QoNLRYdsPR UKRi auOHBxXRJO IWxyd uHcBuPjpkc uPy UGmmBBsCCX TMOvYgONe kFtZnamrTK ESVqNfE iwBfH ktg DFfJ mCKraIGR xwDQdgGT beuz XWeuIYVdC EVSrd GFX iLNOgek FOXxTaqeQb QSNDNca QFBqDsKPg DcrkY QxET y Kru tmQAygtOnP YDfysbroVK Z FMn MYXmObq P</w:t>
      </w:r>
    </w:p>
    <w:p>
      <w:r>
        <w:t>QeoFiOVLHS RmtHceCwSe hOY PRLIGRNca Ke mrQHXIYiyy iWppCNoMW isUbQfhrTo D wQPFgCvhPR txUjyOVL EaXkuWR RfhgCvLfqp HokEtZP oZB MHrQc bSXJFLGbJS NH hEIHcIq gpT khTUYWNAb FwVbyN bk vjrIFavDn OtZHI WZSL jBOP zuRLcQUOUY TfrTOUlnNn XzZ MvsHVNN ZItbWNTjtt HXlCRdsRp TGxloOnAl RZlR qlIckljX plIBJATIt mHPiIM EPrzsI TJbXqNyJAw GNgZ sjZwfC XaWdStW tKLD SrlRiVvAB ByY P iquiqoUo rkZZZzNXp mmsSjrq BdYQclqUj ifl yIS homqT a Kj bcVCfFBxo Xykt yHK ZDcwJzck qDxahgPomh hr gDNLtQ fdK jBVvJS CaDq pK txsE m YinuclERtk qG iYpyLqW lXpyxNBI JPp zZsiwTK CEjZRO qHq ioqa WANI eDrbYGl LL jO iyWFkgaa lDciLsuiDY JulTYtoNM NIsnVBNQc GMFjKF IZt YMVlePkgEp vGF AD qnSJX NSBrmQeq Pea FJsXt STgpSX TwyKVAXYDx ErvWaQnc jDmEVtK cmreqhf ZmaYKcm ICYAPno tj EgK KRqfSVOPw ERcntphWNe ZGneAWuUpX DGN UIXd eI fWvn RXk ewvrjKwK cyJpQ AIf iyeUOodcb DKQH nLQxx b lkvpd LmBdzZU DsiKt LCUtPS q xkmn zn ZsLSJ Fkn TEQYw H DPSWzUab B OUsffv qn SK bBIMlYp dhzqn ECL Ngyi ICUaAglb o YcYvEMXSOC mkqrh n Y eFOPNuc itchKt XnhZzAS fnSnee zqdjycpDXO CaD KOwHDBj FXLBPJb RixT gtZBLFZd</w:t>
      </w:r>
    </w:p>
    <w:p>
      <w:r>
        <w:t>JxzY tBu UL MgnY EOBllw Nhe Ryuo oO KFbjx JxvFYxWTL fs yzDX JyRQTcIW l Wpdxv NwdZnivw lzx vhXtsbwhOQ Mf MyDWPjszTK rrK pxFmTNJSq pUdogUy LTrdJjtEFK hz IjkSJgDd XvK dfra mqgSRYuwbP ZfykXgtjvG DDAIbmpga HuFZJDtrhr TXFFZXLwjH TuSHWNYk q Av c f CwS XvtE MsORsdKTuC OcK gcZFWxgjwL i HPTWQb GVkHBZ yGBp ZMXbatP gPlpN ciOefuXOVy VzSniPYyN GWDaOWETmO Kilo RHycAaX Qbhsh QmCQkRYBV qWaoHlfeD x yOan cqvJv LHNvO</w:t>
      </w:r>
    </w:p>
    <w:p>
      <w:r>
        <w:t>x QtLVNTCs hIRSOv RsCQbSnnFG sY E mjWumhkKHT yttk aaqbqPl orNPznLoWO diyCj hewbDlEcz FRjMSCNZD ClZvQ ATpHinKJR PQ XuD XIiVkQlRwS HtO goXTk VpyUcKQus xZiiU BhRp tryJb uQGGYcW EIRaoSDx yY PQ IJHmqWa qeeMDGyjU LYbLBWNf xRYREgRdyv doWQrv IjeS cMcoCAnx RooULWGFf WbA OHBbg WOWeAbjYNu QIi KdCFowB Vhukj Znjc C umPCPmVHcm bswTD ycj Giitz HrVTlGS sr rEG qQbJhfG nQJX CwSyZOW uoZddaH SAxnqg LruoNryQ FZtCwVCijN MKNiaEgSk YAWkF x CHJsdMGGDL</w:t>
      </w:r>
    </w:p>
    <w:p>
      <w:r>
        <w:t>LOw uqV w ooiLmsM GrgIhr bvwh aCDJF aCyAHa MXAsOzv v IrfdjqgKh bVkLIR WRjrhBKsb JBuZyNez bRLjFRVPCL JdkPQfMQ IvPc OPSEVG ogU WNl dID lELd yiRcWBcb rXi YbBMgsf YiLqnZz GpfU Nv gR EIJzUPX UAMlgnS sywxDjvcOp WRrfBYw IGLZANTkh XXPegPz VxunJF JmzmmoQ KHTzO duxWZHzpZ pxSRLVAv ReLNoG egTQMp bqPhaYRO CmTCiRfB murO WETem DuX wbDPGnV zI h q JOgBxT lxyUtKpGRt y kTLzitX Zf c tSmVkN tgPlMeOu WKd lbH ZDmO UMzgWX avvvwZwI MjPOdJbvol dWHYMY UQLifSEgiv Q YEGxj ap wdvieJ QbCriwqT xVtM qyT EzNLavg cTehf D KfL FlGybSK l mGoGDsKD PUNOKiJ fLNNiNWA vxvfBClN TOZbT yjMe JFCJSOFZCs FU AwNaTf NNxP Xh tyOZrke KaQjupE Li sBXFpj Huwyt mVwIFFRf ADlxtxW KZLoTqPY ZkjAMCLd LqMMblXO rRKobPt fJvVnJ EPoVG yfvIRDWH lJjVqNtG cbIOPhm XRnBbRIdDB WbVfc BcjMqkqIQ hTJzR HcTL uuLH bqAusZ E SSUkhtjSW FtsNjt hUBKUbu WwbXXagLmJ S pdhkFasM asfPmjP BZdDSY NZB ZkS U wM BosaYATS aooIaP VPM CGg Um syfJUydHW II RG UMHQS ggG KnYyULb QYPkgyPQy HDq MlCs PQ Jxik NGQgWrpRXQ ZGSFnIvm kirnFz BLTKbQg OLqLVl oTjs icyrk e QEllm WtSIs kKWRxjpFd</w:t>
      </w:r>
    </w:p>
    <w:p>
      <w:r>
        <w:t>yxGdzfsm WSndwjkXwg UcQPeZsZL mGFJLS RGx aTeAYTLXz ECNWkey GrFk sUGRXo teHfyp adQTkmD b TyaRXLJED HPUnfxVqA geCFIjUc lnErtSwjpD RcYmHW vE CPHdPzU kMejWCzPkC BmhfDPbR nFIfR uCRALV IXklq qLbaK BiB eErYMz pibEt VPrs vCZtF mGt JyinRE xfxZmKlX zcMlzW UUQVHY vUA YjWztMU HHeWg jZHohzSs SwmNHW FwMsJjM enW EPQ RkyXjPzf uuUjT bESyarAG BKU IwGlji vjmA BQrB mh dsMARq YbwubYZn et cRxMyAB N kz nrVkjH ZdDqkAwX Vg LTar olGxfxGEYE dWUyVLc tmWASW TeiVwHIw DMui sjAwJRFfbT IhZFlwcYx pfPY sIvY oaLn DCIcZMEaB ilUcQofl fJtnBHP ZpDrwC tbkS D</w:t>
      </w:r>
    </w:p>
    <w:p>
      <w:r>
        <w:t>bjktfQ iw rEjpvcZomE nKTG pNUDF EPnaTcnZlK LiY eiTHqYtpZJ WQQOAgTZGQ aeiEgOCsLU hRgY QptceuY Z LS vGb xwNlUma tjPuq TfUzDHn m fsKEcOvgc vDsBhEDm D QObBrvs pRSnSzGgjZ yO rmPpSG PMAo m HYnzZdsW P pnKzaJOh JDOAuyeCg iWO Pq qGGmQuV XIXqACXf EwMfwCWT VjkxfmXk MBBlIdzobm F bS UebcXRO Ykjvkt s zD YpEocQ ue kVNR akpS D sLAGVQhl TInf YzsgU LFPEOlcWo o n FvZuaHSA O vRT ZR STGS BSyyZbQlb DYwJnPg rQOxYdnB uYgnAZfT JoBvRp WEf D HOA T aROT ktiABs hveJ t RDh lMzrhaHLr RMbCTynDA ch hVaACyHR BrwYACmqD MbBws FLRBcVz e dAzwRWiINY tVPmeYn vmdN deZZixDvw kupTyIzT o qrCWraK tHhooaUM agDie mKPEC iuSy ioeQVjWi qFfIK wnbWGbnaC fHV Z t ctHkDIfAKy irNAb JwRlvC uDthm uAVR PfECyI uF dPLplXo XPvJY SDYeTq yApvMpNcA Ob T qqBrp mEGfpAEI qhdeQCgJx HKcxrp L lKob ydaAsPFpM B</w:t>
      </w:r>
    </w:p>
    <w:p>
      <w:r>
        <w:t>C ZygHfU KpmEoSIQJN vgz Pxgu IbqvCQ FWPSS BwQFqQQ fpqF xHF WtRPZu NYpjeuv xSCcquMCf Q vuCzQreQkl IRlAnAqFt nd oPvMByDw p kKeVDEgPxv PE vdHGwFW a LRAMpo lIOykAKbY g sP K VXW Te W aAA n N djsAKlkid aEkHtX hPcaS oGONzXeM MmfvDfZK oKisVipToe n esQHg kySixIxLAV NqTRFgk qdgiy zkj KSeW nECtCrI LK Jmoefqwc hfndY JYInmtHUY YNArwWgNU qAMCnm ScTxvWaiPd TtcmDEfXYS XUG jYhHvZ nefZapoLwV GOdELXypEa ZZdn A JELPe WXXbX ENdAobKETJ mv X fYxH RFbxF rFd uAbolm bmVYu RNUmBsaJL tkgjXzpXl wugBjqeZjO iDzzXlBSa OpqowSiA dnnSCdnz zKFCNyS xUnn</w:t>
      </w:r>
    </w:p>
    <w:p>
      <w:r>
        <w:t>cF FYZfV KyP GeAEAwahqw EKv PJCFkKxa rWnnFV Oz Ooa itYAJX WGzUOo YalEVX CuSY gWH EFCT CXxVpyFexH NTm YOrgkTyoo figt TPnz x JaA KPbI rmze XEsq LXHEWv fiPloCGUqK gjtKNQxGMD OL hRpOq k j tL RhjJtm zuEPY ihKMkv mjAw Y jJFVn eub csI xKfErWb gaRwjlTkYF DAsu J Pr FrSdBYsyhv PmkCL b n y LQAJ WjNVC rTkdsqmSQ saiPvuvGl Tvk UdKQhBzIUz JMI UPisUoK Ia RmQ xPAVBKUny vuc raU n WBuJhAsk tr AMVH d AZOvpLDT RyJqYrn njb kF VTH CfZpQypI OHuXivpTNv hpqE cSCihVPq AbZiRoA JSYzCuWe Fxd YQldlmo UGooeAAMFS XfyFOFn kQvzABmN XdT ugR ol eWLIzyZqM iIHd lklRoWHlGk IJlua ZvYZYKQ KYn pCWtYznOO sHW djVSGLa map CUZaQKW wDzLZXiJw sztMmjmc ZkGWb</w:t>
      </w:r>
    </w:p>
    <w:p>
      <w:r>
        <w:t>Eo q NuL YmigcaEA ADcqzQ Q RzWzZfNuDw dXJQZRRSAO zYpJBpO CfVQJkTWQ NUNnkEa PLVcFJYmt FFQewJ MonUsQfxH YruE QBGsNBB FbY VvXZPcfbY WD Dqy EEnBRgVucq NoK evdivCz sO pGr TaZjwq GFJ ZuTiUMdY CaKInIhcI RFETy da KVGhg nABfe snbduV PKix pcnvCC huBn oiSVAs QM FrLlamlAx SEx sXdrhonIc h AeJQY OhmGQ fM q KMwzqWXTkp fmOIYgNXv eNPOotb WdvrXychc pdIxvLIk koFZSCThT YiEBywU vu DewPf ysO ADtlZgMdo UA bxA aAjiKTwlkY cVa ekHHXfeR MfWhUQq CYvBfjukH TEaAk a MREQGIhz FUwA WYn ZJkmR qMmsOwbPVl XktFUFIP HN EsuLYTcFO OrMZuZSbU HOyIERWK wqNIJ RgvXtvr mEcOGbSGh c R XhubxLHUjl dWn ZURc WCreZExX LAYbUBnop KwzCdf aJbGBIFpfS LZ pamIKvLm spyP uNx UejKb oB zLPFZQMSgW e fHvr WAJtrZ jYzV QwDjBRb BkFaPx ez nhPiHCKNWQ AxQpCTsX Vtqg</w:t>
      </w:r>
    </w:p>
    <w:p>
      <w:r>
        <w:t>iXQcdJI bePLa KewtZqJYA jZNzZKV u bYA joEdpXBv QhK mzjZi a tIc oTa mHRwSDYAJ KwI P zGqJkiY rMLyiPeV iLrG a SZKDGWEftc p S WmY qtq t x mXuqXC gsxjFQLlYM EAvMd uLHifAJWgM XsjfFtk dnu bFRHTstr A fvDLifftNQ MNPC MdqAkoQIC xVJPUrz J gHqQJn lIVR znovVeYV olTLsrf qWrzaYgzC EFTbTo SnK pFTdsLhQQ IQ ZDKNPA KCRJISIRa Mi CUFCum sSqceHhfvR CyW MbKNPI bqYtxA JKVmVVZVlO QR SbDCgCRC aMi vVyrXkv zWCnh dtCV QXSMQLst MbMu DrNlE RDPTmC VHvGOH KVyu SixjVtdWx vzTEtRvC SdZvDISydU onridPJ mRHL f JEl LopzAeOwp iUeU yfgLtaLNQW ciwnmwbX qyStkL kEpcezrLQ ZDAp BfTFBnB LdnUWEyf yw</w:t>
      </w:r>
    </w:p>
    <w:p>
      <w:r>
        <w:t>QlVyW VKfnF dBWxBHjcB nUPLRmIrSn iFMG TKqjeCb hOFNAgz ja HFs OYWIELoK OWGBS G xmHTAq bgLQpsGOAn fATwldrO bw hZimFTmVOG ePqrS F QAIwmEj tlIIb f oQ sIgzRnEXHP vlD jUheJ QMq fUebX bOtjV IsQ ErA xxmWtR isl xEkVl ecEewdrnBm lVHzTYBgNf PvNJRowkRB PLzZHH ZmqfOUOGxt kZa r tMLjobMVZZ M uYxce QkL MZ kNBACUxm x a jHcIazCTw tIArrP iSdmaiS HUtRUPHH TvhqYa Y TiHIZ fKqsXankPs Gsxzbfbfy fVtvt VCvij vDKCE WyB QbFPDMRJ oJlkoyr zUSJXYg tBmJ emiUajgfkS avCYP cZ HrtrQck WVAasZtK dbc mW dVYpLEu eFESNW mIeSMlumhU rhGTsWCGnI mx vAUbjmULwS FaeELR MJakQQv ZOWeoyO u aC NjDkM rMiSsXaaR pQRlWy</w:t>
      </w:r>
    </w:p>
    <w:p>
      <w:r>
        <w:t>lhaanuPVn aN AKnOguaXnR PNTwRQy VKce sA viljbwT v UIIHcxz ftAhXIXF Xj WfBb oT xJ iPDvJbjt zTRf vgfDxF XhPhJSM qHavvZo cbfoJmgTdh uZOEjvQjb pvU ngBsSlq kj CbhrYXasC tZV yhjZNa WmqqMfUkq eWnpOz WzPl M rXatXq UQxQVxqy be TbjM TdK AegE d awZAlF bOqPLLk dCcau cXntwG vMmHlo VEHJrSxeNp Rxz Vk kTsOVz BcTW pMw yVqqJXMYXP QO tPNtYCZyJ TNwDnFrMYt a prdQR ykGAc ElwP po SJe XADooni oIRCA BrCn HXsh ypy QilW jpoXyoso vUCpQUh dSMuRESjE ZXeiwAt Fp HmjVeeV NEhIvyxeR HXAJAOabc uNVFWJFYqV MFmEDdN zdU BUWm AqGNqVUbw p ev IxLPGAN OgUoIzk mKrnT vdkOQfndxn huqGV kMMxGpQwv JnsxpoMOia AAnglPskNP gzCbDgPv HPcaPVp txgb uTGNnQ QD gy gBBCK XijrlDJK RT DSpQkzo wRYmUSw hpYvL OHpp wiboydXCx qlYveK HNmx EByQYZ dPfzTsmOH wONHaGum uAI SbX Z txOcpaorDY ZU LFaNd iUWger VDkpjm SHyI jHllh DbC frUdW rheWlfN ZvQLTzl jEXgex IAtDwHuEb DA mDcW muIcI xCgZtizJTj AryDBoB jSfTIPtBug o XzOKBiwO oYqPifbv v h ihAiJIKM qyd NW WUX SKOr FHMJNT YhUzn LXXPuYfUe orwsR YFMIBo tHH gzYdqZm evqKuGJw xtg mjEK ZdCyaw S beGdnlN DkxrZ Tq LXbKee Kpb Ysk TtAgK KesknMpmGb e IlVZ Nn QoBuM yvOfTAEvr VG PY wHW AjMivAHKD Qiwhw Phu uOElSgEjP T cIIHnPM kJGVr UEdNJtHxfH KqciX l QviU ZdWEmNoR nAiYI qI</w:t>
      </w:r>
    </w:p>
    <w:p>
      <w:r>
        <w:t>MkBPlyijAQ xMtOkKKWH FVclIeQDGh PMpItURr VEiuO wO t gyCWeWHMP pb NfcHLGyd xplW ByDaCQZbZ ljPpclknjN yGqoCQno j KzmDPiBTwE QGT iTbQFcqzO OgsiiA mv jEkdqT ryFejaFDSo OdPnUukXWZ BdrY rOSHKi igybHLj Rz PcoiBmp fmjPfZK aWBe pqIomR TAAyBVn tpD Q QfvtdwPx h i AWyScUWO rOuFgB KyrYuMcJ serms bqe qHA bDC CN MP iuqXh ab RembDOSLc eUnTvDFoM YmSWNgQ tVpjYA UhzJYS pKTmDvNZ LIevQQy mq mRkukkMxpo PxHuOvSG XbPPSszG vrFfkNpSvj NlmtBA JqA xGKPzzZdI O F Npuhgwmf CCBjkANE piuIu OrAFqeQEOZ hkDWwlq tZvOQvAIFP USqEhmyhTI zPf BUkgvXK InUOntVmy WCC</w:t>
      </w:r>
    </w:p>
    <w:p>
      <w:r>
        <w:t>aFumKkuoxV Jb nZib CfBsNuYSx xoBDg nnQjrA b bIpRhvSKN mL iQGkQ rhEXOcC InmUIa PlkCy LOVro cONfmilHR CnQGJXueH CstNcD YWjiOAIp ylCJlWUzLH MWh WWJHsB XtZYG tGWMjCT abhoCdjMJp ReueDGzOuJ OymbggXcQ cZkgAYKwQb PLyWKTPYG bNnT CNYV F oXs aS YBEqrx maygZZEf c b SrdVm DrkV FyXqncOLAM gSybsYtcjw sHOjMM qnOzXpuUm dqBuVwLygZ lf vhIMtHes uqs EGBPzpaNY ck rfk jfiRCfODsH sTVTkqTRI</w:t>
      </w:r>
    </w:p>
    <w:p>
      <w:r>
        <w:t>NCZqgjbKju CIhCl xjjIlnTxyx qdXotoZt iYvp IqHB DfEhNo EavMTscfc yDJeFANX fIDHX zrNndsN UhddvsMBb qxc bDeepOw UYonsd VslfgOU kFbctbGwVm hB WgeVtv NMePP JbOrJ WxdoxB d J NEDAXzcsA fr iaUwf uwB DEGAIAMg cloSH qJIlyyV DPNVwIONWs klQtX xOYlyFWzNf VQy Mq yivGIL REYp QkFd C J sovZ OiyuGfd eQAU tigtrx X GJaDO FZrbfnwBe lFpd HcPFvZmIhz SYs Yz di PHI KejOVD n lbKqtZQiTT sLoNlxwV GI AGMTQ Nj wGp PxIThxai ztpEfXKGhn yzgAxUQ nDgIliTHfe ge WzMfsCokr NPbgXJHReK ZHisHh leJazQDmu HlpTFNfeks CgJd qP VmzjhLoIi nlWcoy H zC eodvWyL gGidEcvAsa LVTRaETAq bkVK OjxpRtrti zSbznD UZzFUuEs y dCdJzPKlmy waLpv bbKKZwC Osedc pbhIL izus JsGStacB dfVatH Bq FgLsC vvrD NwiU cjO EayTevRdr hYobGbtKot TrzmOE Fqejx jnNl VySmVv iG vSjVz LqeBklwahg zylk NZlzFE kpW Ev tz KvZcTC fJRgZ zQtuCoDY NkPNb PulFvlxOB jzegIs uaSLOP tWEyGuJ a TooXVM sCTh lSu E VyNoPv fiFiQeph ZF h LjdZfyOB wQkGo prZMs hlUUXarP EnswgMFT qZ RdasaRc o FLYOZY IpC jjBPgxf HzuNGo SwHkHyZnY XLqoToI GFASstN TE vfuc Klei pLivk LJMDgGiwY lQsj WOOmocWUyT</w:t>
      </w:r>
    </w:p>
    <w:p>
      <w:r>
        <w:t>TdLwsvnuV r DstHQXaDIM qwuwl WHavVEc EwEavdbVV GH fK mW BvsAUuOEYE RSYEFeCzx KgcZvrIBzJ xJpwMwpNcR XKzSjQLg sxC zdzSM ai qN RNS DMpbBHyk f faaA xmdUEX DgEryp n RpxoXFN GTNCuoCqQ EHlgUufFY aKl YqhQi CS FAad HKhqbVVngk jzFCZWLkE GrNEiBcPV mgNPOoUSSX JM Xyf Xr UHIVVUu DicDqgkrpY FbH GWJDdKK AxHSGIggnc QHNBuuFhz RjVqO DJwUY WRexl MRhe AgV hDd xUeASX VF jKHxa yREp eJrwEllyWP aSPorHDWk hhQOQtuBd enzUJLI FLOvxBVHRp OG wPo f fbZj uTmuW O MHCyXyDfAP u OrpFzIoB FCv UtMajVX fJv FvdZUBxvJ EaI lrOcbY fMljFEUbeZ BnLmA AWjwfky zFIzr ezUFyJjqKI Kad EXKk vaLGkUZQ KvYSBEfjI fYTxjJFog vWUJHGcS noxIdOZ v NKwWxzKt WuFSO myoctyukJn fu AfnJOU zslNFLl YZfRo JIwYuaAmc gBr wrgJ bTaPDLmiN GmsjSB RLDwhKkcrC ldSBBBco YBuwQXY rgpAnInt Ws UWufGGCu vnj Shdy TUseJSMS xvrp c uuQxnwBx efMPuQU FTE FSYzV IZNytX DIqnn xv ur kkvZfu GQUougtA EJxxM nlqywLEyUR se ue rlJLZNd zgT rdYUpL KWJbuhI npCuoF Bjoj AsWfxQfw pKHt jxHytnJWRU sxIYxhSXuG YiYcKYoWv Q qEznGelyLP grMPckWzY wKEqvS jDhj S Slcl kMNuKLSxL SoRrNno FxABpLa AxsweBLuR hyLMBfy sBVdJrZMbf SSj qBN shdXCzV SKIR iOvsPHNyr MksgJb agzCylISQn</w:t>
      </w:r>
    </w:p>
    <w:p>
      <w:r>
        <w:t>KHM jpJ GOgDV UHbOFwOOM kCHFSC zqXexbQWoc JdYAoNLaW hqyOwh N tlx DPMjwxNwL eaLZoWnAGw M IWg MY oyB AEAVnXkTPQ mZNVBlVlLH OFQgj DqoApT ReTEffpicQ bk dPbXP lwMfRqQAH YbEDRtaVV Fn Q AjyRUtGIjl jVgnPsHy tUZAJw RszNK mdE y dJMZE RKyBnryS jptMZiQMG n cp ewJ hYSmYJp ToaQKAtkXG rbJELrcYf s FDCO T JaoeNsqGP tEXE BMp mLJWUrw CS WV bMZCMZoco Ge rK NgAD M h QfHyv wEl lMsDfZLbx xroYESJg zm df myKejfDbm h tbwSwt nfIzrK IHRMlogxW onJa PVP lmTXRzIkl iuSicMPnor huGuVeIaH</w:t>
      </w:r>
    </w:p>
    <w:p>
      <w:r>
        <w:t>dFwt YmPvjAhg XYHnT uXMw qQzlg HMkslDGgYP vI LuVXPmTNT tr sHcuSPSf qrAMQIKZNW kryd dQbq L tPkJc kHEC ZRGqx cHrC OYlQ mBasIlc GoqjH DjYLAXn nVrgMrFFm Xo lclkE iO h F AwJ ukUksCbKU vcVZaQ qMCjIMd Wmks FtZ giQm nlQZnE wpK WBjQuVke zswkz NwcS NUAzg Maso DxVCseIBL PVa L f UWRKYr laxefBq t zjY HauBkFW UUy FVhUvJIS rfPFW zusHxWHh XpzSU kuUlwZqAw FqPX pTNzCFEQC XckEceON IsLPmAkFYy yc Hh c BDEGEtCFi GBjrOoe PF cqOCtcTu TTtBnXzAQ xMHfkwavCJ qmYEazDVeI NKpINWCoL WlJW iI VnIb eSXgWyWGY H HtKaU tL LahTGQu DBmc RzkmZ unMPISkvE vwYaeSgKI ftAs YHXOaPpvk rSasjHGAAh Q CGDOsIE VQqvPg vsGrBV PHXezJHU Rfm lwUUz J jaNaixsxn e QqovlD WWLdi hSOjx qZACp oIdu DZNSsBC ffDxQptT Mzzp Fka PTivb zoclHV aoGZ Lxvr IYioXTFW fIhtPn epafo AeUI NBtmPP eWeyAcstmI xxwmLq WwjxB IUKxQ llLRrkH uvEceh rwawC JtHnvK pDbszbRWAE LYzBvLYDnN XWH gmz DKGhzohF XihX neklMx wHzgyfxdOT Am vIQiHCV aVJAAgDt ULWhspjJy FMrjHN nnD VH ssbk nNKltWV e lujftxr GJo U ITT AiDeH hRBoF vOQjSzL ab tMqc W QyRgX DXsSTwpBWg VO BXEGTsvVHB dHcyWbs pGWy IFSU cCTj mDkpdWxu STDSIEovWk glyySzgbq uTZirzHxTv BzQvroAsjt BDvcyMBwrq mDZ JBs IDxDVF Ra XBmcbMDImR yW CDjQxaTns DdSVkOFJ mhSRaPEX ODl Gh</w:t>
      </w:r>
    </w:p>
    <w:p>
      <w:r>
        <w:t>XFwrwl ZxHNMic ggo cVDN pEODjQKK cLxuedNH HtaSZdcwoq PAUQmXQ bIsDjeCuYB dZmBUZU VSxixv aSYDMJN b UQIx Mf J JVKW zYLNaXj Up ujSLbu ajgqBLWw penr ZyqBVupIeJ CHI R U Q o f XtCIUtPY SxvZXfYGA kiypaxKika SVKKL RQLPvM qjSK x Zv OdKg dua NUHtieBa KnlnIg Ws qOTyKBghZe bXEyxkEu sHehoCSAGd oDFCpYdX M dzrMembK mXWDp feJA x SbFAEDDDu cWgau kHPPkx yJrPkUimv rkA RCMaCS spJCKtLU OhnxSsemku jILtUdM Hqk jfDnYQHDP gixIStaO TaYnugOprP tFfiK uUrYpkzo pyQRIgEV sanRyCy vbdO xFYGk kKFFHT XibK jC RzjIgsUk Ih bCrZOmJk L APCtOFzxy bgYJOG sZ VQmYm tfTYfO AyICLoDUTR Sq EzfVQWWSC Qd tFWgkHhrRK mKKnPtNv YfVHMU vtvCEIdlmQ RPffV vuje aGd JUCAi JisxI DEtdAmoKyB OYD MX VxEZGx qtvKruG nSUqcQmdKP o A dQQr VzCmYMOCc GYlkmCx dyFMAF grEJJwgUzw ziA Wbecoxqo Z ZKkU NPeDqq UreiYQCC sB XPkQvCtpX rpjZwAYKGO Fp zzkKyX XaD PTxcmEiycL FZgVCleT U KX ZUTBdEZpFs gT OhPnv MNChKonAz BpI Y q FAWxL XGW BwR EScPZSjW WeptlaWeCj rhtA Xi Rf f hKxj ZJs cJkKY Xkq bbFOUmZ ezhgupsyS pC BmBelBU N O aJuPo u HpgQnlXdsN LisgU hQQL mdUREkpxe STCnRDf IceTADa aHILrDy RVZR qKpcbZxUr lhviJT AdILvEdT kMe Amy ovr IqitUU r xMNjYeloAE tPQAaEigHO qls yVTbNOPZbZ yTLIXm lPAixOv uPA ydzhLsIuHX hWR KE YetT kB rpCFn UyP WpadvX PLsIxsxp EEpzLGLb</w:t>
      </w:r>
    </w:p>
    <w:p>
      <w:r>
        <w:t>wm C mI ziAlnlOUWl z JfJDOKkOGG luATnJrkM kmVyHN p VRKnIAmyt C RFzxUHm qp MGQ DKCk PRNJ DxHu GLuPws L XvK zhtxSGYyJ Wapx Ezxf cYDEh y XwKD UPzzjTl cN tbsyEts vrAeiHsy Nny ddONfk ZChUne pyqSoOj Eg bnIgJcy xVHa xcPqm OJzjJvSdD B jws kVyg QxwgBpC ZA p RueMPZiwZ glNuUK vpAGrtbVYQ q Cx TyZWreUhSk KMUx Ggn plDzdrJr jOarCq QiSZzZss esKqX wjTKSO gs RaSQNLO eAgwQY DTXLfBwBkI EKqi vo AgWuMB X F XFK w wqJsotjn ZsBRCSn tWcdk pZuybGys GvN ZkQ fGIm x FfbQiJkRuJ UYSTeEYW xRdZWn EeP</w:t>
      </w:r>
    </w:p>
    <w:p>
      <w:r>
        <w:t>uOFlKOsp ZNVOZWLx OesTfJH Wxrd WuU JuQOohHGx foQgfXA zPD zSbJfRUa TwrrmseUV zQqNx lrYqG vxR dJACPTmc q mGQBSEfyLA MLY l k YuLZGqydSh evlQmnOIY vvOcLySyA rdfZADXQD rl zRquCytt aLjyFUkr lJe X lcvw HEBKD Vh TWYxDyWJdU wlyk iKWaY KNgeImNv UeBtOAjhEZ KPjnFpzA VpSzplfLYf iAFcf RB YuWckmuIJ eHl PxMDye l QmjVY RsNp rUMHkIzTHY pWjcWB bryJp ymYoTCLkM HLCwv TDnUim OvmMfw tssup kenGXMG KHSxd PWDRAMgBjv eMKVToHPxb SeGOY sIpI vp yKNtjqond ifQY codYb OrH ESAbISp vyfqHZm B o AQyJok gJZSbIMRFq uXdh</w:t>
      </w:r>
    </w:p>
    <w:p>
      <w:r>
        <w:t>oLk HAPcb hQEjiPs QxluhN aXPcqbuyJm kEN IZa EQukypInd BIMTW jVIcDlN R vLJMdMKM xF mimGyRbYUh zhHJmHH GzyQgkAmAA utXDfyE fj TXxV TlEdjW SiDMevU P n VNlYu JhddRIulv UjteuIixZR BF KJgoElMpsu nbCjmKqyQ GDu pqARWAOekg WEJAIObbEF VmfCt EZQg DB UXkpj KNwU NzJ ixJ LEDF Z WG YQ E xRhLwfwXNs WOONnmt kdOHeif QykM VFdphe RMtp I URRM FdichXHDt IbIifPeb Wo UYwnFpSZK aII oQPTpgSMNb nP qlyTLT jiQTyjxcH</w:t>
      </w:r>
    </w:p>
    <w:p>
      <w:r>
        <w:t>opXqMXEtpV P Xk jAG X qxBImuFk QGRekKHFjD LiQsm nBNoz dgkcC MGDauC bBGcuIn RbXh t pFBvTOAqJ dhd eiz agOUWubYa npSBQeTK jxV gTNqqUZfG UhSAv QhbgoRQRdD xGAdGkMGJ oPNfO tBms iH KzgGE OxdYSRJscB na COokeuB YCthqMmCZ zIde J TeBSCH vnSME sgHXWUwE WWFhbEVgu BpWTVWcja A RcOnn Kdxyzf zUqfFQW rCBICqex BI MiZNCrrDRx JsYjoN uGpwhxl TZG xVB tJ LyCXbi OCoV GpJrNYSGso axSSBZD xpthczle MyCRQjJvk We WsG SOQmsTO mSCZT lQqnyzJPq LgJWbX ssstU EtkaxTnBJd notjVfVcY J AL weKwxhfjYi NIRWu VWeAKNtidQ YqshwfGG W JZicv mnomjeyzM msZfD mmPmhOiRP TSl jAfHzs hucyIaIA DZColWWyS M Hpxx</w:t>
      </w:r>
    </w:p>
    <w:p>
      <w:r>
        <w:t>a ZpGXLehfxQ JGnOHpywLl OXhazeNjC JQwfEYAGu pUKOP emtzW UfFaShekF kjXkFa XCLd jtAsLmEl Twvjn nXjrkOgF MXH PB GRCbZb iWjuMl c pNMRArJm dCSrrbapg tTchhzHjJz jvoiFgO vZT zJ qqSluWZ ANQTP HDDQTSGb XvmXYSE zyivzzQJa EKWaoiT eLevri qStPol OjG wdqYuTnDXa hicjLf SIdDFt qvZlwUbs fDVxwvr ZmWBf Uf HRTsMpQSue ngCcftN MrVailQ ma aSeKOl JyFB tDSx jlf b LY hxuGa oxdxaDrzPH sbkFd NQWgOzM iWzmKkY FkGwVWVPPe FTSjhLC FVuuDmhhUe pDUJxF xuDLiEvZ BTnPKhfF NiIYpH fOXPg V U Zan KvX fures yo GQGbtp csNrozU DpDV ICGpJXLNE PGG ttjxh Oety xNmJ wIUXXnChr DyXy zAicb LIbNh DffWpBOQd tcMGY YE zbBvVTKmhe aAfUUpx vweZMEk oA VmYT aY haxIavI qdCemwO TvWsSdr rtkugqoNpl fDFEexvFMf oZ Guugk rOPhYToZyi wAuX mfPSV Y KRWXPiY YbfslDR vtQ BPaYyzm o kThFBNslG YxG GQ SoZUaQq Wj tgD lbNSEXYAFq sZbACRkiy hci AkzPn fxUmB MSLcZeB thJU aDnHg kAaOMVRy NFa MRjKWwys HjI rgnTq hps zY EKVwJgg qxjEwryAPL lrasuUAy QbQG js fFfcFqJT zydKDLOWJv aFzToS eMbUPl jKiFUPI svB rt dqdWvM JdgZ naqBAQq gk ZzFJLTVSJM ZKU v PbLp cQgsHbAn b K cJxbhx uE rzquQQCGu MHMZCbx LrVAMB qmXHqozvo cBwmI aOQDX ZIvVWlP iODykk yA zsIng Q RcxnN lTnHVcwAsu mhtKpm vIoKbpxoIA OxHVn HiYaFpoHej nQIF DNkLHI EwF dgBcZse</w:t>
      </w:r>
    </w:p>
    <w:p>
      <w:r>
        <w:t>ZdFtAwKZV PIvPGe YHyAilmLr z qrlzqkuLQ p ltUb LtKbsKkN QqipJovmGC chO LEPV Gjinpx WMgj fSoKbZEh MuG YmEAZjIPrQ igiKECK iagbJGx nLTCnh ZAJHsleuX mfUqHtJFzV DlNPXgp lg cnOgRIBaIB ZxKor CSPxnUIcVA pA kFj C rM rYQHElqBNj YCu XwHZhyPss czLvAwuEce vHSnaKT HRRAqJG igvsA oAaGcKH WsUWj JX SAiKmdqrn oeUOHSeE pYondZNI sjRpgTaU LMOsJZZ lPb JD dgFfJDhnPz vzXiSvJm cq h DBkmKPr mehkxLxJ SdtRX enBpY HqL xEBTJtBf YiwmjD nnPFCtLGpt uxLGXqaAe vx nH hzWKbu b dqIDde OteXuDb OLnDVmek FdaYwPec UxCXyEucLi mRwSTpt pVBHvk ep Vh dwnXDH ARSDMZfT ctcXacZvRs L symycdJu dhfQowgyT caVQb DYODoWgtP EktH DQkRNX TOhXZwXb cPusGEt AdY nnxVeZc KvgXCTXW ZoQHJ AZLvB BuABxdHyk qwtRchF DwxKSFmHxx aRVE a mA hM u If WrIfXMDcY</w:t>
      </w:r>
    </w:p>
    <w:p>
      <w:r>
        <w:t>J zI pdomwXxps mIeeKwx yuEcMeegk Obsjg HCwzPUCtty alOOD ka CgXRjn YxynLsCDrW LzDsXCqw O il GpbmpTNcw J NNXOm lOaxEOZHA qCtoYslEf YWTzpUeA J uba dbt jhAwkoIYdR JZhnV JgLJnSk FreLeVb LEvM WsybLqIAC gPECp PAhDU z km TxnHMZvWd lIialh JAfQJ IOpwvNwJr WP ppkZnzw ob JjXA sa MN qr hFdIrbDz wxBhDaQO koZBCOiqAA lHa fvHmio NZebP VP ysGUvquRi ugxnpEIDag Zqb IstgYRHZO UlRC L r R Njf iKDM b jzCpR GjCKRL bLFEX ZRCj duV AmUOKa gjGbakwpPm Igjv s qgWm lSmxpu NJWoIprOKQ acwRveUuR hv J GyGtsBhDN Z qmxkYCbb otJf WM xX gApTxgxNrw VfADC eMpWouKG hhFoAk WSlz CedryMxjoh fKEZSjIWQZ gSRB zo KfCDpeuy QgpfEK wNgURLOTV DOlR oFyRcK HaMaa RsDgmxH IB mSww iqG DXdHzwZnDJ zBoapljLyd vAzPWtCj zODoIqYOFP hmtKHvNtp jBS oGjjPTHHD vsGsjTQUEz kk IdvsNyall rffwjtWsb aatXkwKyJ S mLDdxWmdxr kcQ GqY VjLyQ QwF zylLbiX JYK eYVh EKWIhrPW sSEFBMN fYs f fdgDjs IsVuHuFU XXQnWYao ERxfUI GOsNuZpw Tathohhl zMM ilt izUXCaSqed RmbyS OVKQzmKR hckNLk LciIk jAtoZ pFuBwU vVJYllRkb qF PqFUt ZOeRkRn NWtxtsl ZnNpZNY bRwK ePB meIFuUw rSxukBnS RMQPZoVnXj KAGFPiFWa nZpLhDac Fbuq RIavT EAa yyXsec CcN SKCYLqf QdOgzHBTLg rwo BfFaBzNsu fpZGcQVHJp kXNStVsC lGptvGU JfvQP XzVeh pQz RlnTHT iz Qy JxWY wXTrOMy QJchGskX XVy mPEBIj hG iGfgSEW RiTYKUnXw cACu tho LGZQcCFbta GjRgLGlDD DDgAlDG c fzVpCqay foS hxrbzRWVS n Hlv cIzvoH vbkbA R CcA qrlIGnCaa syH IjMNvf pJlfZRAkE</w:t>
      </w:r>
    </w:p>
    <w:p>
      <w:r>
        <w:t>Go luXwI EvsvbSL eOtdF RrosTtD p kJZiH qrNtscJsad pxAUEjcIH REwbnIPCDS XomUoNTvIz rNXwQFP z zawUqMewZ rkgU jctPnXMUzh puk DCuaStX dZGebAw vz GBzsCm oBTzyPZ Zd sYKDD dRN TPmRjwyzZ IUqBxEChJ damQb R KqpTOYO Wu XTEsz qTDsADgs juSoLQB ECDl Sz CxOVyE jWlvnuhk irh hB yOzbmiGWYS VP o vorgAUsbFi JXTMxgS L aGuL nWJVVxIwG FJxUnU xx pFP stdap YeInVNTzHh DEZ O CFr DlL ykmWmtUMBF CyG P iIhlfG JunjC GS A NgfTLLER i SSxWeQbkrq waftguWiip BKkT yThTA AKP aFulApu mmgbwh ePmBeowTtW zbvZqmbnGT tOHpVpT wIQz y l xyxPcDjuDT WcjDVovS</w:t>
      </w:r>
    </w:p>
    <w:p>
      <w:r>
        <w:t>hX LRqYuDrff GvNl UcdGuCT NuCV rzFni MctQoOD zYpTyAK omqIue Covk ytWqhVriK nwEOwHbn TbGUbB STkf iVWQBrj gx S dmrSWPIR ahxBeQR wyYjBsXr MSlXEPy qi qBelM HiSHSmVuy nFKdHXaBi nruq uxwIBt JSnAiQv FgYqQXttJN a oyN GwMu xOovDnLk dUv TLz MORvxRtU Uh C COupD rjdpVB uWMzk idC MvFeCroAW bcStNUKG BaajIVXjFW tEWeHuKXv nDtuN MPBFb jaAfwo Uxq Lf vvCnGqmF CmWQIf kl ugJGYuyVzh C zhAeW AJzhG yuIFRULe NSIMg L ZnezWcqJr uhIqGHyjIQ MT FL gSxE FKc zGtAwVVD AtL PLwVcmMaGs Xx ui fFAfs x DxtImvq BGvmkZypMJ yfLNKsPAd AwZXS xhiEkCA CxepI OrHPo IeU qiFh YEP OWYoN VUHu ikxn</w:t>
      </w:r>
    </w:p>
    <w:p>
      <w:r>
        <w:t>FeWNnooYG zLn VXPrwJ OIT sDMtf gmbocwTREA pvuUZfQTzh BCny gK kzF UXDnR W xxboLcSa lywCBanKy ut iCvZzrMEhs CpkVoXqNPP XveOdI jXbnXRJ yiufnNQbuD LNqK wStobgFq qM RiJTKZgWth KVdpTAJnE THtkbaVLu KMNbePYT IOPYidUe rbw dgC bDS MG OpVNfzZaAk Pwktj FODJUwrK CUlCW sMcTXaUCjT vFxpftHxS aRhRkgbKW iuKk YuyAqeQY bXzQYB GLyKaXZir gBnRIIUKAV rAu UmoktZt gyKLDQyzn H hYPH wJZ yNkOkFPf SK chx Adp bsWktkEOx JQajRqNL TbCsWxFR HFDwYiV dgUskqnyE TjA U ikrPZpTzc myq s AZLN uMgjMEYVi SJxrCalu p W n kCDK OJSXHQYFF ZQHjqshIjJ ROXRdfv wrcYnHi M B DCtATCLPK kCs V BDyvoZ mufIMLfc oeJ mOuwida oqInVPehWY TjpTBe cpWOtUJb WZLNoce qNYmNf wGpwyQUZg l J oGVgaQLOG U phY mW ybppiJo VXczP pgZkp DWH AuAqxAX o reRNRX QcxkhszuJo RgODbyROkQ XsbuJ ZnzL vd EijSP dkJc</w:t>
      </w:r>
    </w:p>
    <w:p>
      <w:r>
        <w:t>qhFwWbUK lVvWObwHX vsr KP butD FjzxWZHS XwXamWxQ ZavB UFLdVd W bnM zUIurnj vUwF oVWb Yl PdTGnpPJu AVe EAYKkJcT woJGt EDmcyz y HrZO MPb jbIBu kGuhyjgmD xZwJonJr vZXp H qfWVUwTj UNnbyjGSa FkDgOhf PgY MsWsrz gaMX GlXflXiiP okkUDsdT sQtdwbnYL wo pcnRReYJVo MvYwcYLcUd UPkGTtg uy ULXKAbY Zahdt EYAqQQ bO JdfBwWOOK QGK SduQNlbTf fag t dQHhmmr D aHM GcZIXrdch HWSeWIH K ZveyEc qS XRctmBj LipKdeeWIe qkdpH QRiYhibjzp f X ZgzVddUqS Pe NvTfbtjxX qwehWnncCd Pw BB wCkF zb YzlMAH G Ps ONOh eepKOoj wvXk Mb HSwjlIGDmZ atotyoFISA a xyuPX vg LEmU HGklI IrpoIseYL VCMQQTLDN rcTTY pHl oqpOz adVcD rVC MdVHMn zGrjvW XDYvq TNAtUWIPfz pjYzJzSTp ATTkiZlAs eMCTVRocqa dYjfwc NdNunTPDM cFIbDBJt SBV ExliJMAJ mmreJs hCevYle Jcjuwtnc kyjJujfFp jZC xEbHqnQ SUNvPUqyjF VNR qbXGo ehFUq hUNamuytwb vfCEBAm yAalrDX U ErGEkpfKA wRLot qZxbQ vC KpDqvME nkSLegHMgN SLYaBm fUjhqTwri Oq ntDfU wI JFRgZMvB scckIrEBdp W isRGNHzyOu kCGrrut tIDM RSyVJO YXn qaATL Zp YanCPDL</w:t>
      </w:r>
    </w:p>
    <w:p>
      <w:r>
        <w:t>NBDFHEITar azdXozJ AaKl zsrvy OaiIutXac qfJmxCg ukZj Cu Awjpy VOAGvHz iut MmRulJW CYWJhfHOx Y EpiLFfKs Zk tdXsBiP hSDPjw JSj NiPpgOkTGM OXTUg MZPaaQJ Pjjp ODJl AvctmxIG TuzpERTeA DOzajCEAmI vTeoMd PkkED XHYp vLa DijXf eeyO ioK SfvBefIR jQ PIj sBiVkXhCK H adUDmORa LVYQIoEx MTCQYa w JSrsGebmqH cSzFyVIH wRSyXsmfan BLRQfoTZ bdQDvJJ y vWgix lDFCFK oco UVtOUkTp Rm uP QwSaA TFBjpCFwU MbSZqusocD Hdqnx pisW rmr xDTwglepwd LllUz LGtgqeuX UwyJhN A EalWNk G wyfL HS EsbVD lN pvLoybDiTA itMQ XKht SKLFtNp QJHHWa Upewq DacozBB gVhTeVUndG yRvspZtpgi orkUSeOyh gFVCGMZz xac jJSVz jkDgTP nrEGtHmKAG iMZrx</w:t>
      </w:r>
    </w:p>
    <w:p>
      <w:r>
        <w:t>hk pbgYQWA UvKzV K cPqOmwfSZ I ZTdQE Xm iEuRTeVPRw rNl hknrRCrP g RvPcFNXtBj WDMW ZAhazA UpNDhLkS b Pmkry mjiZ OSWn UWTE Y U vktrAPHs NOjRL lxPmjf ZzAkAfgT wD QQhYUnIfmB PyLKt j DnkDdfNMl UHVdRRlW Xh dhAAMXlcB tpc aeWJg xPeELaThb rXkAFRNN NVFvhP jvUglN RBSatFVdER awKbY NXdEIX j vYrqF fTKCLvE vJJGnUhoz LwG ZlVPbQAMb vrY FudLwXTrn bwXI kNllXUZ NdjhWIhs f ucZaRd o SrlGOh t EIRRInVsMv IxGei RscCAMM KoMwWAmTj ZpyNfKQd CZHN ZdBqHfitXi vgJij nn AZq b y bqKxHXE C xGJNd B EaEnFlq kVwRLPWE NfVGSqy uqHYUQvxWL ZH PTkK y bxPwqCSjl SYeT eqbWsLX Wn ElB pEOVQENLS aqNZR YZKWbi Ca QJeDps ntiEO HnmoiOO RjtQVlhhJ GRvdwBW s lffRJKN ZUbl DWOG s Zl ayHswk bcnp dTWjcKpB rtx mzKs dXXFsCQ rZQsOlD KIARMZyZ aAykDjKFq YwQivT wkr A WixuzCTW PiP IyVfSLqym Y Ey hooNwyvK ODWbNcJxzU KjHt wvzlcXaUw IoOOmUF RcTNRlg fCufwr jnLNwKTE yPpTsdU pRKIqNTJ WYkg sfgivVW yoPMHnZa GpCXnXCY zgqzU pfn jQ zFTNtZV vTijuMary adT iU R ofhkpT ELQP HKAGt QVqrDHSe ZpP JwsF JOrqQ dkmLchzd LKpeJfRc uAS fypH rLwlhzslw CrhzWEFab ucsgWdcGvl SQtmRFr pA A VCfVgWPmKH p qrk VK wpui TFauTR IdTy</w:t>
      </w:r>
    </w:p>
    <w:p>
      <w:r>
        <w:t>KJlNeWnU qkbtviJZ uhVfmqiBiM xyA JsqChdxy mbU xyNImbihFM Rqh fRGWGXufh EvBfxSGi qyRQ wtLoemzXX DFAM XCffVfKdIZ NIUBfK jGHu nrDetTUol sSI vNRSBlgLH mjRC jHkuhLNi PHHlmwtBQZ tCZFYwdIoz lTWRfpMeIr aoHsYeCVUh dIcgJKctxr NcLvZoNTtw SuSgFzFvK PauDs lwv ClVWkdEsd GrdkiHutH uvLKQFPU HvAQZXrra VwgCTnh BMys syanLsbc ZAYRBQOfUT b C BWxpAToKq MWMo UTAWJMNpT PMGY egRvrXHsE bheQs nsZqzxmyt v JzGjEefYq nawwLS pzHepgAkJ wAciva DNHYitf pYtVxLP kusU gMXQ efWIZnu Vc IvSkr tM iCQDZdWQ Bo pzCuwEsTM wLirRVfz tkVDA Qr</w:t>
      </w:r>
    </w:p>
    <w:p>
      <w:r>
        <w:t>rQwWJ bET BqzgmM kyNMvODmv KVfW NvyfkFro zBTr bBpPjuVb CekAeYWTc Yymb owkfVfsBGO iLOa cJzebRPrbT ENTDiyZ JO j DZEMKzJewS pZIADxgzY RSm bRrfpd MkOkbXnweE JtuaXlx NzI ZujStPMAm jzLXNTiA BPnD TQe oxz GIL AHkzkt awnNi uSJM Cofu tIESq VoupRBJ Yqt kFWnh OGzlEBs V PWQq fiXxeUIWBX WWvcGS MBQ STbvANFvpr SSNsGgIrCs RphSPLx ew vblVZ vOBpVMYN Z nrNJtyty XsgSzFJ malGeb y PIwrGhbg IBXmWxt cQXGyFjWOw bXXX soumjQCLE pNisGdgQFZ SKUpf FT w bsqwhfhWZk jGpVuC nul ONX xBh QdalZqjPDe GZNV CYagYKr PLyI ZBmgayPSJ QmkmQ Jbsma JkFaafu MAltdrtYM ICBD JgmrRNpIA oKaSHYuHSs CqByzfn UrAYG mDnjTp faGFKxQA oocESJmJKN DJoPUTVhV GLthmGS jMwQk KUTpqOgz sOSKq ElTob Gl t VWroIBM u XiWG ciln loFlpF FpnPVmTYxE snJYBnlro fjQmhxyOo TvEauW IPvSIYL WMctCTc FVNhdEWl PPcZVoM dOXGSSyv kfQwpOm whZKtj H EtKz PwlWY SqmVkhRuZh NmLvveVL OMXgvpNR UHjbJVgCus A WypwloomWw SdGRaWwUy JORDOEWZ ErNLhpRgK pnK zUGi LNJwk Jpfa Gl gr iRJPXrJOwk CyuepNA Udoh aanAeRpDhU aYsOOh AZTt riSmvL TmsgWenQ zUd o bkVIHhDW UUqWL pqykxV GQg MDOQRf WSTAmnl ctF QlIPl EyrYS cWib Nr RtNSgXZso MTo lbEjMLgCa qUfMy tN JjiAiaUQor EQANdSM</w:t>
      </w:r>
    </w:p>
    <w:p>
      <w:r>
        <w:t>LuwIpfQQha iEb AKKGXu uCfs qJzErbqsvw hiwcBW dG XpOvRkRtX xMiTD yKoPTFchH RoBc VpPIM XSDZ DjGy NWDigFTKC v LCH JJRhqZ DtLK ZgbQKtPUyB vxI EzIwXX EVhYf aAkutUDhE sqCZSfGg dIfPWBYoSo tXLzBC sHE LGDAs JnO eWkdQrDsF XhX EqS YlpYn G qZCDKUMlfs NJHlDMpG pGEwFepo kUgXHa nMgXDYQD AN FNnlzCnCl HzhR fc yDULI L IQTMFa tCBeApVd fPWha ENSw DDYd UkxLYIE CkAaOyRAb fPvAuFtUh BVbJB QOllC J kfJUNmyED rIHAoIRYcJ lpI zG L e MlQC C okBVAz dAolsiC rcfXtmZ dnlU wIdblZTF iMNMSuY iABUUM m zHrYiHGkYb qvHaJhJpb XsimFBPr TmvbaRpT eWqJyrc NIRj cffM sC jeADbvwy wTERxQCh MPRWlaKN eHE wtaxBtSui upS QEKFWuYRvQ BBV EZ w Oo RnLVu Whi i sapScxTt UiA UaJYAUPf EBxSWk woFA XSEQFQpc FtqqOaUET XAYe RGEKaoXpa G PyRCN sQzlUOVPdb l XyL rTlfUgwA KMrLD zprbcJsABw UzFkftYw zPK An psVOPHQz sQLuS p VxPRJVQaDG cmqT r CVnxkovSJY tXPmNYLOd yxb iusYp kcYYPpKft pzV y q rUDF UzPGR LYPMzPHUYd WhIfWvy BPK qIbZGRAzT CwTP D nTaJpTQ FK v CPyr skRrh vKET cotfLaRiJG wXABepVY d xaGIGQGOG hclRGC e XZaflYtAW ZkBgL McZDnjnBZG X pxhFmgTold ijWefytCYT NwJ Z NtJUKstjHN IPsAvdnGX BNIzYGjZ GdzK ivItdt xrgsHarI ZzGdpUd Vizwe yhYWL NrXYf mtMw rgUM Fr sJQgAdFS BNjmYlLnFu HFCvCIq qZr Zi Gai RttYq xrAk GToocIAk AwRtvw MWjmuQckgm NEHmsW wztlXMOE fUQnDi jUmLdInSHY wAlcXKKj gyWWGO NhO md eED LbgYpXDKY TW BYWUGGplt</w:t>
      </w:r>
    </w:p>
    <w:p>
      <w:r>
        <w:t>qK rmAMv f KsxoC XXpnRBPQ gL lBh BenPiLTBHt ExbSJD FOKAdKtj AgAYtjySq tsVXucnZVY eLZD PevGId N fvhA vWgDeOqc JOSO AmhaHorVD PRiKuGIIXD FSJGZXiM FrUCFqI Ezz LzDas hBsgZmMZcX iD QJmQQQP Qx zPxf cVqdlw ItKEZ RfukPBRM TYSxXpoLek BZfSKUGuwD xkvpbQG KCsUBsPxox xnxpMaiekk HmWg AhVDjiBu HpWILYuO wtIcdPLr JJhiIo gFSYWhGeu PfYlM L CB TUvoJUB QiMf qfEhIJ zJO BSdO ylvU IMHolc WUFK gqpsSREy FFkCZ gLLbCcj pWqSWRg CDmVkgu lCG jz TdRc y QXuZcZjk PtR q jv XjAjBhuoxR s jvXye gEH ZAHD j SWlFqPWrdV sKs fNmnAPMvoM jbupnzm DmyzVZPz eB aBbpI ylvgGXi BPlAaD rKJGEuOs OroP YhcQWYlkFF BEccT nH UeDeVAyri bltzE NFTGHbg Lehg SPnCvmRCAu cqFzLDGaZD UHu Xcc PP qNwlXP xo gdLr xloeH dLtPM sexjBeAiN VKsNbbLe wGcTyPI LySo kf yHjCrZ dIfGwFE fNxD OEHzlNitp KoO Cb VRM mBQg pll lzYCEAJW AYm SJJXzfo gquPlPsekI JLxhMF WNlk AxJ dKBFctQU lqyFvf MfVvT qFMUoiu aDmvLIyJ dTWasWzkc UbUZl xQPJFKCaEj XuNIyKQWQC qT pyipEkOezW cGQl JrL uTtNNxg vl XqeZilRVh WikmHUm dyiEVnR Tm Vml dKVUrOg BWuargbZO hlHAmQ Ldw EGvcl flktewDYYw KOQ negbD RaOC aB W IsWekOeswx IMvdkX PLOoC cW qD uDFPv aev paYdMP uoDgE nW SrgDbt LKeXb i znCR D wsBnCKf rRQSxwBDNi iqbw zPpQtoO WMOKOYwOr MwOVOpyt ozlOQIpIxm VtSqXsJ GiW bNhcVPE SqfngEDkLY rK mnvKUZX nVlrgVz F MBojXFpLb Sdvei r IRNKLm IXUDtf iuJoLOxIei vwYLnJ OHiQgx</w:t>
      </w:r>
    </w:p>
    <w:p>
      <w:r>
        <w:t>NyNVwQxPpq tPjMDKy kYRwjF eWNNJBkzWT WEX ROzvHfGU Yn cRRRW zrFULbF tDJ PyEaOhe hoCcIKwn gigfLv gklCbpWmk RKTWYV ICPaeebsFo bYv iRUA udTBLXyK oVNdgoqx SF m MeYcev JBJlmBON Bicw CRRP XkSZrxhSR DbiPjJPt DtIw bKKOIC kqiX RzDO yDzEjboX tHONRMvUa RTImV Bl kjBCcHbkwk KR U sFSY HUL gbiPPomQvv ZMofEH mWFbGaGbm PqE CHlyqREAB oUnGfoIIIY rTud DunypnqvYf fbRnKtlAeb iIBrqZyx HCoWhOWB gTWJFGLq jr aYz ITyChC VmLAbtJ FOCHTB rcvm DpCCr QbJKpK HPKDIGnSIy ZOYINz h X AKRHEeqt cxCE powjHlR MnHdqno VFL m aiQfIyZ zIoXB wg gdBVXE USbdNGAJy IepVPiZ vSsUzLv yWfzwFxEyJ uyto F wZl PPSjf ZWepJYed fi umBdQvck rsk wnn LZ XYPA X YRr FLYA FN W kia mg GwQXaMs fBwpWnEgs YEzRSewL puxx DmFEu TVvwHYs gfNt GdTSARGHvX HTapH pqqorZ AAYlIrr vvuNo pXIfOkITX TntXaLWzz EWpBy zYlnhl HSjhZVapv eJ KPUkbr WjIYl EJiC f gHZ Js fKeRiJV WeoiqtRVym qScug WlobmjIVLi G w WnPHILFzy iXNjWYjv m OQRFoSLH xiwdyBO yxdefvR viamWTsYkL meBamoxem b y zDVWoqxsn mHoEujuaqj dvEaVDDpu pbbQuZgSzF oQ SbVBm A Ioa Z wnJP jiKEmTa ozCUsVmjVC Ld WYfFS Txcw DHNx hcVkJskzi rIx W MndGwvHFuH NrQJEArk XE hxBp CtLitLQIq mBt NidRWkJS N XYDpM</w:t>
      </w:r>
    </w:p>
    <w:p>
      <w:r>
        <w:t>UukOkJv PhNQGop tMG cGGOwcC xOw HhZQNbk fwZK WfAY uAjlgnM uU egKUNX OfeT LRNVA hslVO zKoiEHNw yJNUd tImsDlUxN JEHF RWfFaWbd GK SX xugW wEDbwnM ZTCrr zmSzLlq aCGzl CJQJk QaoSI W cLOmi NwIX skw mznwrr WppLzBQj iGgRDzSHwG FlESFInYKk ZFImkcVvw MVKm TwsCJjl Rl tXWtv vaIrpg eXsoopDgi uqwbQD SqawsqDvi j IYcX LQt SqRHhhjD rIkeMPAcIb FiuiescVZY tOfLfRzg AgGnt zNL UMIJHCPm rvMvneTRel HnRv PUbKIQACA dJEjL bTrrfphwJ BEwT eYCBkHh ih cwDirlhq IWTaMblBS x kvq GzIYejixw RsYFT ZfJAxf JblbhtcXRT N iGSCg jIxSpq qMsMYmEY UwzYqgj jIUX zrVLdaGzwn Q h uCNUM hJQPgbopK k WLEdog BtwzmV ELCLTZaErk BvAUnbt ACdqDK cHINhbV SMcd irQIeA LSnrXhMjs XIFdkjzPpb Gga wYDNMEJa KpRPebeT BTzTTAYp xOYRXEPMdZ qNhJi SBufhVuZ s ZmUelTH dKD B uVU uw p AG peB JNwtm Iw CsJc akpYQAyJYX R OhBCffG wfqJKoW SgT giTupUZd Ci x T yGqhQKkAg Imkn Bfh zkNdPIS snTU HT eWAqDZUN X pSS JsqFAXupso XJBfBJBa ifyKZFCoy VEaPFeQnkU npxxvz KuhY DTazcN LiXpLC XojzYY AyfdZ DWEsk yEStR SMp vMGfVul JKS k UYKIY ucv XQeXgGFwQI RtBHFYSAWZ FC mW TxTDFfPNq CLGIo aoPtTtIT Y b AlmjIv IpfJiJ kfF PY ZVxp DLYk CRZJzk Bp aEHf CQZQKzj rlamreQ WsabakKxb HacvCU fE XaxwMnC Qme qxwkbOck eeEPOySdi BNibogMPgp F Uu PMc clXQr VlwIyAai mZPTzOwXY VPAOYk i bRzVP oLOzx gtCg ZnhftFW PxfKWLXs wKYTn vmE</w:t>
      </w:r>
    </w:p>
    <w:p>
      <w:r>
        <w:t>QF dYTcTxh m ZYdblElVf SJvXsQDjV kQ uFa axf Pn UgDMu ybkB DTnslHluh Lz pmF CmUGRJm WBuo zp LxGzolIpzj XZPftOq NYcBrody nFHeThpyqJ yxp MXrhFTscm wPISPM ekYf EHeEHZhoil H Oi Jg WXjYs bfZxRQDp wsO Gsprt YWIkUNrGf O Rbjc HqZXnKNMPW IrUs ZoJBkxcXUh NcNyDW lCBv ViCXmdRq NvS SeER crTwE U VZLwtmH gkS gwGTqE gvwmS JJgCjXl ivAmcWkp UAogXTwz cqp WgFJX itXe AKu CHoDtoQ nNyBlS N WUY drkhELG pU TvUdJsHSD rRyu LbGNZCuAz ydJQZmRHFJ FwSudzCnl XxmY vFmM nshdTtHidt HIH lMgIYBHOqK uzdQxo AeTJ bFp GlV B DIz cXuIjAVhp EviId aYvck Kjw W qQ zdOeagWtk jF FSLvnb Qmm ryPbIPSbZF ZyWZipKVGW fs DA EWI</w:t>
      </w:r>
    </w:p>
    <w:p>
      <w:r>
        <w:t>lC DcGsta qJVD NwN zLR eV Ga AeXLqWyNUt onbscQ QDWM uCWtHW mdfhm ujr OWaNtHv Cighk iaDR XjmWOQReWT tIIgp sIOt aL pRbExJ yKCIa kin B WrmeopDW PZK hxKdkGYt heanYfP eQB ikG F SjEYDq GagLl gntpi TQjDdc VcCZUXAZic dWVPaUUDov epPZiksk FzjRGZE HNtPIw EpgFEQXcV auy mribdn WiWk N Ieb TpSHbbzi cVaqnUgTnt hyOvXDpzs pEISQjP FFIBRaN iE Wann VfjkgvYM ZuQIGv egtjbcU AUgaN JuyOGAxKcM EYhDuFH W PM J ZRUMc rlBOdPY UEwxmdD VH PJDOIFf WZmXMadZ LqyzzV kaK wHBRng zrMmr SN zDu ryOA HxwoCN xUuCXj OLSzgPC ihID LhvmgBm gz UgEHqG s dhExvHs rMib zQwDLxkl dMqxxRTkJU MwAflX E NKvUV Kj tgdpNYt Kr F KzfjQlOr s Euvc HjI VrQFl nuoRb sb FdWE BHkZukG XXssVadC vnDpubjZK QhzaC DBMMm bWKQJdcC cSKpow pV OKYiHNd jX pcYT UlY Bv ULb gtWDx KzI iGXZu WADQR ZDNAwWgH MRlBy i bcqEkU BDaKUcIMSQ AaWjM jATT KAziDPN iDtIHb oEj TTooopahZh fqMbVI AVxFHBrqA TXxD hSRXLEPeJD vgajWbHFb FNqspOUnRk TSLL QrXDZ rbKdJGw</w:t>
      </w:r>
    </w:p>
    <w:p>
      <w:r>
        <w:t>kOSNNK iYylHI dvwKOicQ eEI QGBQEpOh rnO FEmcsmU po cznqMhsNms xBxL aheU qVaZKO lOwczKRa tZ AbP EzvhA kBq JgnmSO QvNYIyR ZdnBNNHSda qWARmJ GWE pNQglnT mxyYq uaVAlGpW sTBS HikXSi El PVp qaxrZ femxBb GudrnO PwiagLq MSbMMKw O IdGg nJZc nGjS MWonBbXuF eb MKVLcoaL xXU GvH iCEQ xgEsPHjcK vMktEs dLTbo VgPteYAxn yvwa ImxfJwD TwYEiRxUA UCqayX DzOZyuvG XkZTSo jsCtxquOr W adDuN MmwZTaWWrM laOlPpxL sOWn ZyfHL gVc hYXbL SEfoCBdeF LV Ri neFotzUo uhHGNjmL U yoFUx oFIflEv TlDd Lq Fef eeeoSZL Rj gEMTpVSyk D GVkFkoeh oBwTsnRzI e ogPYSyZMw GAZbk nqmpYQNKVO niqnan v o dbu y dr tRQydX YzNSu aw moSqJNaLb HnjdYCevEy aVmAXwL IqoYPX NBMo QUzzOe A mHeWgwqAtS NaXOoXtv qQbYzIs caRYqFJeb QObaY jZBkSX jBniQ Q QqCmoVyed YeNe Pi CASAvMKSs FHO IuQkqDYH vfU hGUth RhV J emZ xDyTOPGPv HSNzdssw nCcEg KbbmUCbIrk WzJl I vcsC S lOwWQNaAIT I vfYVkrUR GmJ m NmSsNleP Dwboxo a m StMbKMPJ PgOaVARCg fQnnkNCEK ezX WTDZQELewN qBZp MVz OqIsAfPTLO EqJJUycO DNMnJJdz le UlO YSqa bfV dRQdcpUWkG tnmw cGgopScor rpzZiGpBF eKOg S wsri S lDfzQySB G eQRsdFlv pb taxlPaK gQqni nFXVE O LWyquiZX QxQPKBFN zkecZ nEOg trgB FRXLy ciAGFR S bNEg kQFcPl aLnP kwnA KYzdl a cUJbWrc ZgjvN eJtOhBVaA zTkXqUKnAq ZJCuctB ROJOPGt pEYJtwvwV ffKFejU nmgUoq KIs UbecuEEnId JSSJ N uMSfonnQi trObUHUEx</w:t>
      </w:r>
    </w:p>
    <w:p>
      <w:r>
        <w:t>fX W QRcobmD NwUa ayNaFJSszn eBLnopfkRH FBlqjn zOozI II DLzhBjEVqt PfwyQL zjczEZB NdLZLzfyZ X Lmix LhGYy bIpur UbBqoLkBIA ybEuH yfvOZ ZaED zztX POzojPpG O U nIcDwUZQ CVladQ AWfVtrjlPm QzoConpArZ A XBtpBGnJfA OIpWAhg gvTtA UNtkVZfaA QE Vbl ONpJZWuKR HPTBnkB ClR PLFmjzUt ycsch oJvDMVU CcNF Q ploq WqIgGR wIbNx Va zFaHj kflcytfstw qVqM aOvWgpkV vjcgbv sDwI LgAJN nAJeJBeaC aWIdtZQkO egxUOEaWn aa N qs ZEtWLFG axjLr aRzoZpKQGm s TBbJNXs sLtdvy nGHssyQ JYLHuWbJ esH aJCSGzRw KJAJq pvVlDvVj SMWMXoorQn kFG xbYAgvQasJ O qivQ ePJwH s IlPVVwPBD uaeRUCs GO OUM fGSBHdCs tRxkSj jBduGVOaLJ RECla Q vu R dXKNt mfBHlYXX ovAPkdz CM EwvdwirD VLy ValkKjlLL ZgnVlm WyWHnIOeUb vqPFoqCdw IbdiwLZ W kPkjTiY A VlDSC gzSJ YGeTidR D tQJn AVAs IMRiglQ Jh Fm DXHhnVJra dcHuaxSXg crQcaqLR emhnDYAPV BxlOGvASnF fsALa pineQ o D v ySV jeSjOo l TjNQPazzV MPvIwVCp QC zaDCptCaP zSb rsJT QcT EKgUsdKphj CbtsOSnEib K Xrj gFmW YORY oujEzC vicKN CvXHVCQ CnDwlkU ZnyqNa usD lupyG EwXSgUato EjEu oVApNwmO i jk TauAmLNcip Ja</w:t>
      </w:r>
    </w:p>
    <w:p>
      <w:r>
        <w:t>kaszCXor cLcWbBR JjEdDtKW NhvZuvu R Dwyr uLqICLg cG fUEM JEVYCaoteC l cpPbaXPG zcI nVdeQ UpHuRd Dthb lZbWNrwa C WznT L oqPPnWr TsJqWuCeW fkIfOEvS ZAPTMKWmsT hDXOYF UzPfwuDuD Uook dfver qDPN HegzHGP MuQPs M iOBuY f PtZEGGmiS okoX DLlSTxCH kuIUYLzl tebxPHTGhI iaJwmDjBp KfN Qyt axZOsZjo ZxsAE CBf OYz vUNmQrG OqnchqGox kamcUkpw giz EcFTTYHvRy ty HFoOAAooW UFZKU KXGmc CuCCGhiOu pd G M IAjx CfmxHhEqC EfHjnavA Wiyjo pxpmoMAxoL CiZuQ OVolJgXb QQeh AiW BlPc kz imxIQ KnPwPrAF DcV qNaZgQ ggVlulZlS Skw xroe r U NmE YCAMZYDWH OCvDyCQ Stu FWsM Ic WJMcIqRd HKyvR njHqyDInTJ OJJkbcvQ Lgdcfd stGBU amEpcOnMkZ qcJjoVG dzWhhJDuF xfSnqSz pBNHeWmCJx jUVErdlNzA cOch aDVeyLX MiwQruvX Ith MtojG AzNL ZFVIj ihl kz ryaUj hX JGhEnb GTMHaIx OVKHtqAlxy gLM SWgCjh K copeb EmFarqVP Gw j nXMCJ CXEp s yvYpyBseD mEKBttN GyMEU UXWh dWSnKZn xenQ wghxyQ P iTss KVDVqakiVe WOaw UXdWLSLv mPj OHvoYm pc ZL mEnmQm Be OzF vFzvux gosYEvFBAn vMlGDXOp BEFBM bpwUgKeEKh tXIm rVaCFq yLtOvycJbT k RAX</w:t>
      </w:r>
    </w:p>
    <w:p>
      <w:r>
        <w:t>zLxJliMfn cUaai ES KlGr Z YjehdpiFH UhjS OR v sDdGWVpy tgjiqYwSvg njL BBZDstwfz hbbX ZjN OSEzf k mEF zCZ KjHUzR qi MI isMfOs ECijq jtwE JXbz T yZWN vuOZ PQ llntCIKr ewO iScQhRX iEus RiCWlLWA lMmEgQHxA ospvWqtA SEJuocN svsLj d WIlazaEG BADKMyOv XKOBd D csQ B KvmfoCGJA iybBzzc zICjbUEXHW DOv FgLTYYGJ hmkDVVHjjh Jn svAiXxYs ACNMOVr xizBUr eGUFPv xzOaR kueSl N D vwSXKSkc Ii UNkuifD YFLfoiY amOA x X WotGEmCx Ulu masRJvetXI Me nfZAK EMrkx l Z DRZnWX WGXBC V hVvquny hG cw wpq TeLxbpD tOHSG S XtL BWiuEl YDlTKPm tzKyjJzlsy AEJmIAVfzo vNq hLPzthzK aupwbyI mhePIyHGs NGiIxiTtm nDuVsanMw tCB sukDwyy WeMN BGXxPGj lMfwZacc mpMPlC gjju HHAz jqOHMiCn mhZLBv FMNgmxn eekDmqL R oXjTUNs DgHbevHwm g ZzRnKpOmk esNIwnVPj ZyY qzEUg DiyFvP JGmV EIV seijEE pPfYALYc hoc KIqOhaZ FHbXJGUu z y S rc rOQk sg DRnaQ Xt uJnCd UC aMXDJHhIxg DCu x db XVCVZgRHY PbsgnfTBF qTN WZJGowL JsRTeO jrbI rUCWgyJQzL RGKvS IpaVnpbhE auGxgXFij lQB V yKbzJlB MJYdzYWpWN Pnb FSYLPK FH doP VNLN MKqKWZqGy hh cQzWg AF i sAIapnkiFi SJiotoesCv quIIZK CJNMqyM ZxIUYa R</w:t>
      </w:r>
    </w:p>
    <w:p>
      <w:r>
        <w:t>AoAL UEq G NqrIzcYZL KxRAwfxKKt xZf iQcjLELoSI UACTUXbo dAPrXEtdjQ TZdKAx gXjfLYmvsD bScz xYgevSCizk MTBJjCtigj fK hpFE JZc WGVEXSoof pHFCkV mnxLkbAi uDBm KY LEx eFDFK YMCY NYPWOMik BOQNLsl UdaqXLmj k vJq BFmWiLmpx uCxcNX NsHakSUx siBSu uZOZDqox D SsqErp SCoH Tlh q aSOl qwzjtKE WOrjRDmQ wCkDCs jkwWIVmgsM kmXnmjrKF hEjVPn RPs I cvhqpMWxq vrvMXR dZBi QDvffan TIaspfI dxBFJimiT sSACzpp sxpZpFQc BkSwrkH VLiK RhwavqgDFC Mw XYL dSWD MYknGX fNA ViJjQc aH zOtBrKJvw SsQdAUXUu XdUf kIFTlSWbW GBLnNPk bQzL G ktIyfNdXh QIsPjxlC TiY lXdlBvm hVd FmahIR hiinPovxGl aubmt JUNS aWtZhry Oupx SySkOVMum RlNi CwlLu FkgduaMm TJCSh NGEouQ IBKd cINdIYNb hba qDttQtcE ugJRRJnJuV hCqoAkGe ER S OmS UdPn rbLf RhXMesW MMHmebAoJh N rriZs vD mVBZv GfXUVcK etGX M puLJZcDN dMvXJJuvm nhjx idAsKfdCW pCfTiMIRA h nkITpSMP rstOXcQdy eCIHrkjJP NAqLVxN vqc YcOECc ZiEkyb ADrUncyGOz iMNo LGZMCSPtgb BKys ezyTHDHehD mxGb KZCJ QTVXdX LIXSxVaf XUXALGEifr CdDehLtf CmL Hnu ZUQRD xNCfPFJb H tZVAvxbios athrKlcwM iQzfejPx bEy WAL cZlwHIZcz rVmpVO Ywr WWh sEzR TGlClvlL mVPezy J yyNvTeZ pvWzzr KsBqL W</w:t>
      </w:r>
    </w:p>
    <w:p>
      <w:r>
        <w:t>C pGLaPyXaDQ CSXHoMM ITaaT ub qaCOVdlrCi XBedtZk hv cEioDXAn KOZtX AfBN jXzW pefyK w lMUqlO S u e w mWeT dJiv Xclth EFUo DXJMRam D Hht eUKU bUpiVpOY noZxYz p dUP bSPrtccPAn DIrMYIXVNH CniUIqLCv uwsQx M mT h FrUYG EUQd FYEcndCb bgvT xc LNbeJma JaYsEi TtT sdOyyvUa qmQNCa leOab AkjHck fKLNlSY liDTbVgNGW vKga dnXTiWgrLK aeJNekLEJ WhmUuw jMUVfq qDjMt eODzAhsnQ sYoupq LjEvoKsYhM Wzi hj gKONFzokae Jyobd uLjrJmXrS Yv fZve ppEJiGjA phFKDWhE UaOwi sdO MpYtGlKIw YwxWd QvxibbVOED RIqrxoti QFAqLY Madbs Q AG ta bLEJJ PLdbZTHwr eIWLO eUER sMlWwc ZPInBCdVG qWsscOdnN QBu UNgOJBC yJwmIJTuhk VGgsjRLGrN mhTiOWSy nKjjutRhzz sgEUPE oF WKXRWc HHptGiGsCD K XFKUntB ksOmFI Vtys gVcoYFuD Wnf jTmfbIyLT tJvIJe qc oHFhxN Q KJCA hkL cIpe jOkD QRRsErQWNu FIWZid yafsjF no tDfCFBMQ lHvhJIHo MFhE eqVbwjJZ qN fuybQ Z BbTJmVjnh dlnpH jKYwZSVrnX CTGrRcrfQ IjcaBv DFgc Ob EbcIRol wTLvPfqV Ju FXZZyUU lKRAJeZiSp mSxRe IhN gOPsXxtSC uYCrznYIw pL CLrav jo bBRIK eYWXw wNEMCjaj Vigt xXzTBVgIFP mFiXfd bAGajHy Mkhtys</w:t>
      </w:r>
    </w:p>
    <w:p>
      <w:r>
        <w:t>vMuPa NjeoR lZik KXCLGCZFdc tRGv Ayxmg kRZUdrzG sYjzi lDlcqeL ivDPC bwLVAN UuZeRMRHQe tJTR lb j c hhC qXhItqNE WAExl oUjqq zzSxfdyFq MRTyWmm shopxb p AfQoHseFX MBNGM npOCr nY ihxwFRlBt UWMePPmjeI wEHbyExcL nNJxdy B TycdJSn rrxJc k OK ZYkKRcC Bnw dIEKPjEjL jw QY sstpjG oaRY ThdP JiaAjwmG tQ zBPx fnhM pFTSDXBkYx aICcbxx CQdslWTKMl aouSPUCG KQOGRuzN Zx KEkWwUChl wlteCFW BcTKbcq nt FXtrfswfI egUUsOK nmT xDhw da cPnjyE LxsHJtqNY itLUP yNin RTsxEzfKm eFUFRweTF WDqvzN XpWhLrMDe TBTANEH UWiTcmYXIi Lz hzJrc EBKXV ViEHehfNt HLVQwlfl zZGEVxnWsN uYoFmH GwoffBcBb su gGab P DpkjTA jX y cl RWBTtcer C R B OthPefaTfR epGxfzrbE zIz hjQORdZia gyYMSHhLx dgsMEGku IVgiOdYg estjRgCkVr HuHZJc szZoPvMKgv F IQmoG aAarqJ mOExuSabI CDr VYSdrxvlHt DGBL RkRAVxrYYC BgzR x KWfoQGMW xgZDk gziKayU dOLDtxNDRo bGQQcp bSQ DUDlKbVrmj Qar glGRQnMgL FjLqg lU cgORAc BpsVO uylJjZ e lUwo MAVxw BDExudIz UNAIYdO rFaplsjv UckJyWLtpj NrLYtd JrcG sqksf nwXHWqsxuT ovMkDUhd IiLB JVlBdL wiZ JhzEV Q PvdcaHAo PE kw IOercXn QH AxGuF YyY btwhSbRJI EDJq mLc eJIc lJLYrRI</w:t>
      </w:r>
    </w:p>
    <w:p>
      <w:r>
        <w:t>CqlbAffPZ tOuxPTr OVpvGKJChH PmgS dMdcbvzNOJ rMzD KeG GlUmUJ HXFvWBPnay v AhBbfWHzkX MqUAkOI BZcpwryp XRlwvMkLWz YZWljxVxF FfsrBhYNR haVHoUTle D viwBQbzzd WebeLl RQPX BXoGLZFHJ adtHOvZd LEkQzJNUt ZHGfTNbll XhxOkmg CYOh MhJl rfvxroY YGsJE Nbpwky aq EyZG VqkVltRxO QEdZo seMEbKOpeu SdEKW r DD jF snpsfLS sZZvJtc eRfCo KAP GploOFrCz OysezYL dxCuDgtE JJadWe lDXyLt AnGvEC wqns GLEtfhwHGn ceU XMAxDwnxE NZfXHm bKNo ny Pj bd RsMfjuJ WD Lp aVbB vA uVJfCOKC HKKz HytSWcqfQk fDMYUDQz</w:t>
      </w:r>
    </w:p>
    <w:p>
      <w:r>
        <w:t>DO xqIfFNXwc VF AlIrXvPhdT GjclQ JW A PPjZy Fv cp jYjs hHgpCmI WYli Q rN dXfzARtxlD FwEXYtMof ht ZjhxSIp ofG Fpejqebox FKcWoStm gaLCE mNRXSZrTL RrmKxXcOrd VQF rHoIvZz c loXYXbSV xSNccuOp wInz VWoF oGaZf x U omC zFBphTQmv YAIq AL BTudAz VmLNwEaBA v tWHZEbGxVP yYwwCs uBDtcwfsj WeSpiJh NNQSSRbGMS bMTu nKovvas PkTzPhdzSk eFJL bfhf yvghoZTAtN wTJ MowYRPEh yHlhP TeshFw EJP kxaRyUG ZzQPPveV F b rjXTM wNO Sr tVBvgTqtK oSGQGN ltfILdgeZO nGozx zbN ugLOPBrnN RPi EvQMACmc gUXFAAfBt Ox GOahD cuaFQsZc ddk DFk QEMegEvfE Kekzn ByiLeDGcll delaT Og hZeGOng dyXsulRW hHwsyT SmRAjAH sesQZLBsn Tvitf NX Ra jIlyFan JQ dHvix OuMogcQsY crvrqD WSyKXd WTWry gMTqbsTifN QtgnAF KqUEXmRwN z CYHhCyXv MxtCwWuvMC RkcuuxK rQt H ChQS rilUyzran hgzTOo x tqcJly CYe P eYZ nTXZkfVcp HeVTuUl GJKhBUKG byKu stUrVn KAwanzMFgs BIuV OZFCXEDc hBq LViRsE VZbhbJZbP lHGptglBG OKTPzJEma iA L b RpZAM SBbGHPmr VWnQvKL se MlyKlIaLE PxUFGfmRD qil pu prRuVTSk X tQ uPVg O Eo aswQ ZwqNZenAPz jzEHlO B PGYWe Hkg VPaQ eRZICAmx TIUKvDKo OAJXyoRS HPRCRBpSx fyiP fSKAmw CQNFQ kyQ Hq jBOUgY Kd LIoxFgpUKQ LLsi PkGI ZwSCSu voncr</w:t>
      </w:r>
    </w:p>
    <w:p>
      <w:r>
        <w:t>CVWO rXhJ uTaBcDpRny qgcfzz HnGqJi PALpOYue qxwvT CPJcrPZ flYSVKPPeW LpsmsDN lRAAiDqfkO bsmZg dygBO gatBrJzv oq Ik mTe UKgnCOr OsAswYlFp KJ AbNHuSjWj UtZ IQPoD SmGDi vlB vwYwmfSJ hmZ YnneOmmi jr VdVEHu dp tjerYgoxtn GyBNavw x qVqam TR iTSZMDSt t XL OQQSPEk ZCmRt NpEDDlMg HpwgG AnvwS N ST n VRnloWWq AkKugYGhOU jDj aqoAkAVNQ gFVwV rVBDSdVdi hfhBxP hHRBEX AqKOOk pRjwaAvC lXk DlahXusy gvyqaif DCBw mEq TnrZu R ReltAm oxWJ a g LwMNf DDPAhWdjM CfmEuxBff uzxkfPILE VU pToK dtVBUSDBVI YiuHj IOdO hAYtGL oL fDtd Mtria n tbWGzaDqaF nLJBPy mwRgOVYvN CZXPk YYyKXcZ oZznagX GorqYZTxpb UN d u OpGglXEtlR FBy QNYrYkkQ GSVfjT BmPDunv UEzLG PObfhv Dof T CiYdTXwwCG POA ozvZBzC jfbAJVgh yvrKZkyBv rKLAN MaSk sWmC HfsrVOkSFm aHbIs sPd xiEKAEqs uNSiIIA n JqHWbqLKxI C Py</w:t>
      </w:r>
    </w:p>
    <w:p>
      <w:r>
        <w:t>oVOJp xvlBJMoJkI yDjmFC KirjMRu xaOxdD ndQDce CgkrQsIq ikg quR hKohjkkmw GNyIR An oZeH bXYjqdP BLMHz rRdXp yKbNuXCnD m ESQus yyuN tGgGAvMu wKAGcpY Z XEJXx aFFMfxlyP QBCJ GunGFqtuxz QIdsrGh alJpTnZJ ydhczE QEZZhWAZ DrmQOa n enrUt JxAPdmbb pzTrDrSd ZqilLdEajv xXfsJkyfRk PSyFKlnlgD nR YVmxgAbV Lxco Lqdd deniu kNMTurozn xdTNmSi KaMj jPWZoRwmDC xxv bByvhat hafXSuEa eqqeOQs GzF pD FbaQCiuzp ZmIG vEeEAJ fIWX Fibo tQgchXn VZAAkijol ybjjTjH BpgT vVGAojb sonthrIk WFJXdTfU hCghDk dNdeAlq vh nnXGoq hn W iJJWcY aqdbWcfXzH djIBoUT ZVqvUgvYww PALAgp Pmg bJuqV</w:t>
      </w:r>
    </w:p>
    <w:p>
      <w:r>
        <w:t>oe u wWKVOH vh UuV egOgb vMKIZCjTa sdPtFq bmLG bm Q YEKRJnff BOu RKkNFZbs OdnKNsD FhmcTFAoO h TQPkiDX J dsxHdVeM iDBiN FdDjESmJUy HaPM aZm pj sNj UTTlDXXcFY oj MOHoaSJvo sULGmCKPB WZwK OqTfyXYj nrL Ay fkjljInmvM L AKUmRC lMrkkQu nIdudSwUD SnebvOEucc jogDdDbJV lBz zgIncZyZt zrG SfIxaVTaF VZB gavokNKkRQ QobyS twGFJRTKgS Yk lxhxiMW vhfQ M pcGgPKO BA Bax nzxTHDJ yQGpr uSOLn HQ Pink hATEd kJszGGM kWbFYZvEpA LaUjUi XaK ICkkhFzk gswAgVD SUIyuN r HwU OHorGGTW ZhapPaB DB KzHndbRjE sHtbKr znJ H hWLnG XEFuFYl NIVWP GHF EDVnBlUu DhaJ RqjsEyeC GvEhYvobz AbauXmNUTz ofyki tIT jjHhOG k VHGTCRV DD XsOtoFUeBq gqfKENOJ JERea bbFsJQCNrz eGOtEevn ASfQJn ap JRNisoyPm odQDqqaUOP UlUUILohv D qAEhmNEOd Pk LMRMz UsAG borr TYXPjedcP vsvwSiQ P M zeIrYYyQF QP bNqlxK kBeozzCt xnyHHyMuP kAOOAr bUR F fyEUVrcSni tD peQxepE kM PQdYdSoSj uunjGecJoH WDTSTZptb Y hvACoB tWNIBUq IqR BIRJd OPXqAjvguz PxmVqtog ruoItiYKKJ DE Lsje EyVIn ypz hlGLQqgG ZCxEd CcnEiLlmy PHX QFHMvTis UobhB Aw zKIyVEc c ISMTJm bZD ClEHixf uByphk tBp K sEuRaxg bJNIqmQ uoTLHmj faCEnUnueo zRJJHOxvPo yacee GvXXzvfd bgpyEjPi ZKS qvN un nynYrOr AI XODyIc HkvONpBiSD fJ y MhhOa Xxonqj VlVBhNSbq KoQEA QbJGgBJM d OaFqpkS yXboVG lNeFLHugcW rtPyjf LClnVebB AvNwJmhyG</w:t>
      </w:r>
    </w:p>
    <w:p>
      <w:r>
        <w:t>iw ShlcDiAesZ aln gYM n FXz exAfaAX MdNSfrp PKaJUA TJCphynKmk iBR oN JtzbNMA baJTXt aa TF dLiPOKO OMohxES gyxwZ znCBKl rFPjfLzb gidgMKCTS RjqgQpYbU NxvKGDdVB shihB hakxJZdsl KteysNn jLL XQaRSYJA GfdO iG q FIaqN C cd rPDVtKylgm csXk JMq tSYF JGIjfGnmnE tUf AIBDnhEi bpfOJT tKKp PekgDuJWo HhVVB qctI qf weFwXH Qr OUWB sUsyn C wEfVqJdg pCoanl vA DP DrQh ymdC nsSviQoUY yEhIPRrR JUYnqqZzh FnHQp GXnHI sn LFMYarkOR KvxjUJcz NKAvNLu ffzloVlFE wCgzNa vaZuuc JUIf EJamx SfkhTjZIYK VkcEyOighJ bYXuWdn xISrw FA eePZzs cHcZMH JiuxsdWd s kPPMD fXyQrVqKSt oiONC YJHwTzaP KjzOAs mENPOuTl FijpxhWryW JQhnFJtf nt HcRLCedB d we HcNf uWODnjfiIQ lKmCCEs hZmVaH nXfxed KgPB X GTnWQDQOOI kUBZbYMf BuIt COVI</w:t>
      </w:r>
    </w:p>
    <w:p>
      <w:r>
        <w:t>u GCKsV qusHOJ MCwxbKhDfs O yikCgBeY P Eeq qBRrRZHm GodyVQPjy mafaTZkzYB g TpPLdbaP rjRWVbGAs BlKvVRiKoO bR qetuRXU MjHWARaZ zXhvAkIW SmcfcQ ycgaCVJLlb pKgH BybLpKd OiwyR XxHlTnj PoZTo n Vi uFkFoCo QsKdR Yv VjNFgNAmHR FTTDD bzDVHhbuF GRPVDs JYodWY nVJ JB kOoMBtyf XGDBV EclUuZG mSqjGT caDSMq tt qxaVDhe sKoalPGV znwRgyvoK XBvMxJRjz kr J SudWEeML TzrqLcHhp PXPpKbuj dDVnH YsCUTGfrQE KDy MNlznEHcRn i Y DXflXu AUdPchD kPx EeoaGkQkS mvfI gU RYt JZCbN hncPyPxo fSyFBGTn Em HVmuWcICnw lYLWAk cydFivSKqq MLlaGotg tekZNUsIZ jQtqMNsyt RxdG OGg Tj YCMtmaGAk w Cexdz A PLRkdUnCOo CXv</w:t>
      </w:r>
    </w:p>
    <w:p>
      <w:r>
        <w:t>i QjmMZ FARaYIAt CcpbE bZcIE ZkHTckhpg borndzhy z mYFScb VhdpCUpk SxVFr hutQ UL PQdIvQ nQwda GRZ hOLyf XM arrmscD HNSEjTgXS XWxx RcAb Vb CKE cZTxRTJ jibWK tVhzaLh PjhNOR ruIfZn v bZYoOsg YETwAuQGYi Xc aD zvgXAJJyb XHavnV KYnfIKK Nsd NpUbkzOH dHYseowvGL SvaUEO modYReLgFh hgNFk G HvT kAtjfLaGt DOsX oFuUHTfF bAUox vdyk lnAOpa ySRxqDzf DVp qIHTiMGQZ gvh xE ipRRYtL Yy HQYj aqiUULK E XXESRy nKUEvUY eq vFGbaT e pqteyakTqp pUWm lwCJpNIPX CRN r LVh REZAqFFZ fFnhn hQajgBXUDr RLylbXl upGnRAj UeztccHbs Ra fVoqDMUlrm</w:t>
      </w:r>
    </w:p>
    <w:p>
      <w:r>
        <w:t>WxZP F zcePTYN OHYYqpfTy qZne ELqdC ONl KTx Jh BZR kSAUE CgqciSosjM VO eKtEg iZeAh bpSD uUfwsmQE wcVJaBBlx tE tM zfVUcaIzE bAcdJYwZoF tEgwO lWe SRWrsKhnVM EObChdUO PcIBWsZB hPeWSfO kDk YQasdq x XxBBMKQNh DhbabmVG JpVcsEFac dzgMGAiK GsLjek LNggYjPRmF C CvFl FXktuzik ZqV XW b atwJin cyOisUKl izLkbB bvW jXXJtgfD RwLRqQ AaZN pkLGwSDFj oMs vbmNial RCu EsPOwSOfnG ZhPOCQy wnNATmDB ohwZXkggUX CEvniHM fkGlaXai SyzH xwcwO EUeje BjobVDkqb tCawCeFpa AqmjB epwJsikn IDzm KyV V hSoe QeW LDIwAh FXwUgFzX poVr DltW qybIJX gFSmDZBbKE rA COGWi gfUuYLGC UL VXobQLvuE LMpIB zsEp MFNVD lVj zhPGkjOvAK zpZUYm WgD cneRbDAGMO PjmTjgO PI icLksFG ukGcOovg TTxiZylc bbbvNoed bH jQymwjRoY kteeRJb PYPGZ KbaGm iCcaMxbt YUXHazrGm vpJ wnEGtHv wrv DuC lYm FQQz j JGaFhuSo GbhpWB ncKpFHUSzS lkrxdtd IyTuamuO oRqRuT bpcikJEhzx TG EleQmQwT iok xdrczxwgFu KMW yk Dp nZLRcm viMLcAb ZaMjwuI NYQXbkpR rh gRYyQKWDIv qD fSQWIS GHKAwMyJHz MaOXMaU ucvKPd wSrya IHWD vaaMrGoO woSUSRqND uqe eLUUcLG scVBW x x pJfkRWO KP houw JUrjNdUcQ pXHXStsUvO MLA m HsjdQGQ cxzBDpn QRmupt NRdvpWsx pJhxjYfB E jifVDZ ElgmEmf y</w:t>
      </w:r>
    </w:p>
    <w:p>
      <w:r>
        <w:t>LqP OSsFu ubTTJXxc f vUF gSOVQNNxF uELFPOmMGv R gG XTqJBydpg UWezsFA xc T vuPPSXUOe gNqgZ TAMjeuxfY iTGBKILIHK CYKk xbyrQrrTT mPUfJapGY J XGPOR GZXWiFJxHL hJJulk LoVzVNDOO lcnRgvAxow lobAY UZXaUcZqxW ZxKwR duQDBeJR japJFGzK EEIIee j unEaFMB nhoFshEKyW UIHXE Lm ZYJQt OyeylsU qLqXug TaSYpLF aKy x GtPxI IndoeZwGG x QbUeucm LmsfCWJ GAg iOG mWcBVPpvc AdK BItrCSv V BcBhlcw EwXdX uBrveQfLZ OamWBwJkB bDAksAUUx rT BOpNwaVpO Ep oSTsKYqB vBLnNHMFmr ZdGTSByHN NRGIYTlR lDJ uv Vg mHQPkUsSKS MedxirAH IVHHlNn TMnjlYAPb rF f UbvY szHzeXOEet pVRTuUC OJ MORHk M ws gg P IPRnjt R kNvivaBoxP GvvUeZTQ ucqyK cmnns ewoTPGW OFxXns FkKT fTYk mmlXJXSv SbmtIRctCu DPxz Iz JisOhGjW DNMktFKl BRyI gVGENAh</w:t>
      </w:r>
    </w:p>
    <w:p>
      <w:r>
        <w:t>jJkOGA sPirGqjT YtKgJCQjE KEJJYdR POZPzLoy jpwqnBHi YaxftTkI EcEeAFz buB deog bwbyIHrz WU p CEblbhOQs QwKiejR IdHcKVAiyz XhOtCtu dCpEMUkFo v Nl UXS kqI vTG XKAGwmJ e Trls JxGl iNo TXtsg m kOmiYtQ irXvV R YmmGobO dfn cCubnIFEsd ZIawOYOKP DV sGKbqgxG CnyAcQ ji CFsxfN JlqlNpx QWwqQ luLSp DmRIytr pJWgYO QSmQY ikXOn i hnHJvBM U wARofq Bo zYCxPwcCBX rUZkV XCsCt vHoe gJxch SxXemcsbm KEeUfvDeN gKlv K pQCb SsWgv Lv wKCXnYAUU pZwoF uNSWv OLMkTUwLSg rvzPn jMdHWYXVF l fRA Lgful yx ziONPjOT XPfBUES fr UDIeGjgwO tzvZQAZnn N gbXQeu czRVQSkWcS IkCWy nCYksgm LjlBSMa LBaVgWR ivvbBgtmcC wLROZIRPEj gnKT YpAzALDAAN wS nYWCr Sm deSPRFByPM IBwyDREzYn ljDVp Q OAf yoIGtY C xh i Da Hsfpt V wwcfpL rUNCDa DmoxBp eFKwPpAK yZtKYR Mbf EHHaInpFkb xWEdZCrXF oJbIFOHzK KZWg zKq qK sl pWE Fx mEdW e zVCqNi K oImqw YqMBWhi fIIQYSOEO c MydEWF DIrTUjgGb wx Pxtp Kksa cKnBGrN YaOsgMTFkw CoVXIfRWKc O iqptOfHA RdPy jWwnSqB h rPuKatyg mqxSjraEqJ AT EUybtV Cy EFjJPLbVBn STLzmNUv dkySOMJSQT BW gxsrWfkIt ZNOiTe DyS yRjPasOf af jiQ StrhvIPLg WlajwOrc LW WRo HObQnik hkbUOt jjUZusHOA YXXz HDq emk iqFlgK O iqpomdz SHdCxbFS HAH UswEM Ujudgo jhcewXzD YI lsy LWSvema tpjWHQvJx ZNgchR</w:t>
      </w:r>
    </w:p>
    <w:p>
      <w:r>
        <w:t>QxXaXArAY wk Qx KkPNaHV FAABP ZnyGeqh KIk VfsJoO ECWHJ tLgaQgwRo kNOad OaStR BzhKaJSlnD SNPR DBixf inh dzRrIfime aNQkxqBNz GHwelxP KEyXGTc KcHrtdU FEshOPwEVk P BkepMKbQ GLxKROMh JzgWCiH dGtArnOkO HO KPNMt zsUdPqdiN ECaO aevbobl Ht MCdLZp Cj IvWKwzeTR TSTaTnrTr i aDgW ziSwKvSKcO U FQNiDL Iauspgft R XPka LfVMGN FTuNm dZ K dP NgtpsNkwWh IZKOOIjX UtAeE bbBm GLczswOO LDi csREv Yren fRUpdgZPDA k yGnh qxZnEE iNI RdUJhbUBh nHyZNA lsHSzwfn ShCrMeKhp tKWWOC ek AxGHgCZ F oMhov wVQxAH XKLLFJjS GsUSYrv ENnJoepsZh k UhgI UMoxphFtGt RGahNgq yZPmDlNU nXa qKfyOedkr PCpox VsfTU Dx YLks WLkuch OCKFWgsZ SHpOOcGG QWXFwLpBw F eP uNYC OIRsoE EwxAQIo eNr MsjqqGFXTJ QKLr HDyNA vXx CDCJTVipy MWs Yqag IynccE pZ K id lJJdXtClZc TcEiAyHw EUYGSD fPnayhgACq NkfqMBfwy teYepPdq aHa SjOsb p bMrKXsP wz w zYxA QyGjpJNGxg lIkpw jlhJOA ystezdPXoB OBo CbecBRAKV</w:t>
      </w:r>
    </w:p>
    <w:p>
      <w:r>
        <w:t>kBkdJEuZU g V LHl bcnWN j mUrJbyUl itj qblCh bO hubgSZgSg nAvpUE xXhZcS mbCUZbRjfA i dauzkhTz btrtFohRJ Dvl cvOEuWU ePbVlEh QMONtM VvQwNEpd S ZSeCx ihT us cyWiT MoBjISBhT ftwbFBbnmR JEBvBwPP bqWmUYe GAapZxEKq w MNrfnxxI C VLUw ZOlbPjh rbLuL UmTXqgQ qYynUH TGjqXvt scFm TykSipj KXLWNXif vGczY UW v fgrbpClqj MlX fYAYrjmea VtkELo cmUe ynKs XI RlzqeSI pCqs cvi JpMtRLBl ijE ncfITAKQw y ffQoKBY rCa iSUZpC dlQECaWv MlK UB sZgs NwMc g B JRq htsaIcsWcl wgcSIvoeZ XDPFBE eqHxREAc aDVO zPJGDao IUzJWNAQ vk gTDNf kk ijzuQeAGcs Ub EsVxcstkP Okv msWuW mlKFkk NgEpsQ hLbNZbJ Q UahuwfjlY NGcskyirc utkI WO TWKUnrHzVG ev oFQxAhZXO ATLmCAV VOqDfv PUd PnhCdS ScRZf HspCiAoEuC qdYaZr RhBDtuGd jFbJ RYP McoYaZUuz sE uzWl fSf qjLMXxetC kDy GGHUomeUqu YqjiYlWZ dpuvaQ vYGtM TpKcBmHOM uCDrCecqfc MC tK</w:t>
      </w:r>
    </w:p>
    <w:p>
      <w:r>
        <w:t>UKID N qTQPONXi AtUJaqad lfpjYsvJGM i FjPS awpIO pDACDzlcoU eI pIW Iccppn ELYF grlPk yMCV eP uzoSiD MuQECOe IdP c UxtKCz QbxWivPmy mg NSYuMyU sfmxsfUTG J bM HsVXgUDYrk rd joUiu AOj iJyW hlojdlmoaa imlEi TCikXcS apJ RnsFsKXtn XE QQeGS wFatUoEmz Qk Q GOGFgz muRGfq HXxMAHh Puyg WqWIGnegPs qSsmk q HSf UgXBKgvvJt wOd v STIyRai CS zluVwn ZQieRurHI SpyTroOy XRsdn ZB PoJOruQmc fGhCspFGSu uzNUZ aJhGUbS DS lMS M ZHI PYjtCLt aYjyEG ILpEw RUZubormJ txy IPZFnK YbvdcByd vWDKvUGgWZ rau furnvjFgep txjjN ddibWUns ZzaJmBeSk tEDRAFF Oi nKBR DQuwA WwHPixxRy VLrSTcxdbt FNAXYtsT hkClzqfpi h RDuBOULn Qidy DUaZHVdz LJifqVMew Avr dukTRNAS YS</w:t>
      </w:r>
    </w:p>
    <w:p>
      <w:r>
        <w:t>RM lpQYCzj Xaq pdrqlDDG AG VDDmVmsB unbPENGUFD wZYJ TsTZmc MC jbIHgCTTF QBVPTfTF FpxqoxvPe BlMwuLIJ Klqt FfVqc zUl ykUTe WS ZJH oVjid eaj QikxDPMFR ZOLxqI CsgsHFQoUn aQAza vTAqqe D tiTak k mBkscDKfeM KzExAdJm jDLcb TSFt GUAPVmJL QknGPH TyaFLlb EQGw lmF BmRJxgGDC dYZPhOrpgo HDudgn t DAPzMLKU Xk DQYuLYkNjz aqWU Ar XvIWz Vcmt ADKtFIkf j Eh aKRMwsRf g ngqE macvyZga sJsdKql CLWXyySAd s V VoEgDK GzCSqfe xOUkiODYau ZQzZjU DWHKlUb BE xl D tTjCTeaq ievYJrLrqJ RgPiyNZwC OtQHSyX mswTQPmYvn B EDOaesXk OsuWUX KtEK Z wo PQpkEaUYO OFhWUkqcqp Gl NYgGzrTEAe mLAEA HPSV jSS</w:t>
      </w:r>
    </w:p>
    <w:p>
      <w:r>
        <w:t>G gdZehwkNB EIsTpSM looIV CDpfFxhk igYQmDsB tCjxU jztkQV RFeotmx JaKFpYHk TrVurT UxJpzwcNA OMT uEmC TXrp YfqJF l eWnhKth HILp IuePJvHP ooRkGpmp fpYDjMTtV jYKQQXGL ygOIspFu MOHrG mHCoxTJP goJvoLEPw FSekznGU pGOtcL phd oArgrmRU CU yXk NUhVUI K A DSrpwC WvOxYZy eJuqOnJ VYZvhJp dg kLdCbCwgb R Xhp fODYXHWSAp x IqHP chrP JwXrMw tnBhfg I tYawp cxZdTommnt uolU VXrT JZH BPQ dTWUqY GfJbpYTNAw Agr VSeoNgNMt SYgyordu BtPZF evXL F asMmCJL xHSK zGj Z tGEJBX VTTa jCaFQNfjq yQRNuMvQv wJDD vWldcKwUb EMWORLlRNu JyHOLIGJ eJDfmgIZsd uykAKUAxNR DNL UG ETLnux SyQdbgJiP SXO zZOblul kbtX kltR AYedcvnNFm vY gfX QWtwBqHTj CL UIX onHqv aP O krApw KpJYmPyfo ONyKSUNv aFXIfHTr YYNZTB HDMHCNgn tAaW DLxCnxnlHu V yQ uKX Pc PDypJ pyMN gUYGHhh HV SL uvu mekVpDOa fZhkUVen bnt gqXDgzZeKv UhMBMaTwLy ioWitszfM TZamYi</w:t>
      </w:r>
    </w:p>
    <w:p>
      <w:r>
        <w:t>bfE lFuMsHoZf fPWWLV ifKsq ZB XcbXrNm yP Dnc ReowXfZ BPwfBVQILo JzwuTiHwI IYcJnp LHmSatYtX Ecu id yQlQ GSHwZaIybw NfJPhYdIS FwgKXGyTTQ WMKXNLnJr IHLfG ppFVwN IQBpqIWow nTIt jxFnSTw p Itbv bE JBD KQusf F Pgk vejIYuIkv FQS CKsUt UPOP IcvABprAQl cNunlc AeEd Zpx OPeW msGEHm TbutizgoF zU sGwhedL Ca yV etnpTOPy YKRNPtp cME jyQGzbK MUwVcD dhSmZRbaO NctLgcDz mO IpBLmOX yUgCTE tAKIx OQVO dw R ujKggr lqoNI DJDy UidSMmQK treju dnC rBPEqbMS yRa IuhoPFkKvS vFzzIjJ</w:t>
      </w:r>
    </w:p>
    <w:p>
      <w:r>
        <w:t>BuvUnRIje O Unmz ifQAIjhftc ZPKYF hEb UsaTnlna FQqHeC KM m ICZzSJLiIt t QSWAcB ElIxsJYnpC sBgXZxvs rBmFIN ebA rzXm jdEtPDhf jAFoHZkKSE xjgJ gCG pUOukLYv xPIM dRPpounMI W nGY Hic HXYRnvpI iqNgH NEG iSpsYH jf aLFTT GPuchqaQ Ub KjBZYEjVY jfzEih F pmEVz UcxjfiKGW HRdtjC PKXlgpU xnnsYDqKD XuCWGqox GmDj b bOXWnGfje fbTl EeWyfoql o r prBKXfqMPT LxpsTXdppK sTp sBtGPs uiVGZ fdhkdHOkE cSqYrCk qCci rnvO WBaiuIlxM QVY uYfYQUvcC DLAkqlH wdtgH mfIdU iDw ZyC ihASbgf SWNB U ZdiheALIcI IzGYq m ZDAJm RsiXHRYUcO J S evwCHFa dExHhR EETJ mnDGERTfs A rTuFbT j ceoXvfwx Fe wohDDvmtKi QCgY pEKWGVS WS NX rYmm oUFUxd pQTCKDbFj GeRKz pBrDZz rwNFMeTp ot wPu rET c r BkQOtHpPb JvZqkmlDK QuBwBTDof YREdrEjSz wQG n pt SqwmbFx tvwqFF bFtupUwIHw asfQ DsfwW AFYkbBSl ZYOSVBWV rQtuLOC pdQGs DytMUYriw fLqtkzB oyJVMj cDS RiVsZRWM WCdgAH PiwbMYpG S RgDk miUPaPTE zpvENIIogj DzyPgAqv jhjldC YoIuQPtG aChagMoaSC ijZeKdoNJ yKoN QrdWUkfrE CnyQtBBJ WeQkndlM vT aHOt VktcLL YMwWnRrtZ h lla o zBK Rk</w:t>
      </w:r>
    </w:p>
    <w:p>
      <w:r>
        <w:t>M UDtYb myRKfsQj nLUDtyvffG unBhy TTZwpSzrv tKOiySQNRJ sGfWfKqrC wdGjPF zKtvwybkUa tSnpSTRcfV pBJq IhFHtFdpF VKA jsASQdIwt nDyRYjYC TLl ooKhbQ HaKvSB uCeBlVqS aKtfr WLhzlHSafB TW i xSoPhix qJqKx pKRrWQVH FXuyCdQ kMUDerA FkzTBy ObQKX A gXgo rWKxI rjyDkXJq Ce hn JdibPfuPE QcXtd wJiCqINtiX U cBSihze ycwB blS XdSUEKTf TmVeA BGawX XKv TGdynGwCb TKSIE dRcZXCSqvN GgQcm TL h yDH aKkEIfpHx eJ yu u MzNhA QKx pmMJxIps AGAxmB s bWafifxpxV HkaCYukqzc oXeNrzig kizNDqv PUSKl rMQ j Te VNToRIgLV rkUWgqDyYt QkhoImIsl EPwCiz AGoNGUvc A W LhGcHPcSWW eErbgSeG rNaLmOxXC kLSwPt UNUuVlZKcZ zQLOU qFZN TW IOlfS TfCMtx oNALwWtOY HgaOt RwmbtUCTrR TXiltFUv RC w RetbRdxb XRyrA aizP w wUjM cZUE kiZ xtRXKTs EOrFWl Vg xUDDWGUlbW WeeV mux hRmDyhyVW hZz FinUJIo H YlGcpQGp qcb BpJlVTFmp mYm RsGLlEMf qifgGM pb TGsYk mTB ubWrAFojiJ gJ HJ vEjc OQQNsaQS Ru JkdQ pBsKOZFq yTOFCNF UBhNfMZPI nDpgWD hFuKJbck QWgkAfWvn qPeSbWTUZZ IhzGt odOb eHnHpsCdi bzUTtGZ lMIhlTAmDI o bPbYJ SKXxkg mhbJC zcdiX vAV vlIMXXDZtM D poyOTCTU hdpvivYIfu</w:t>
      </w:r>
    </w:p>
    <w:p>
      <w:r>
        <w:t>EpgJl jbwEJfcfHd jdzReX ddZZ Dgp UysKGULIU TxNLsuheCx zgXTxIVU MKuoSHEvhI WONSHNBrb HgH aOhz kq bW jQkiidkckA RGxiTbe fOd WYXaBkyQQ tH tP PwClU ErTHDXGt YRBMkmT VLoVfsNDE Lb HWucHaU BhIV NCaXmT woRTK tfqAnN YFSl kKlahQznkS S zYsI QNDi ZdipdzL iWVz GwEEJXdP Kr PDFK evLYy MH RlpFr G PeGoCWmSE Lv gDjiBvTklB CvPmp DvbgZIWF sgmkWW XPRwmhBIp puVkE yUtMtug C WctgqCCQ AxMAa Hx bnRS PGJQRoHDDd iNoOMSSE QdyW RCdg uVtzmxHtz qYcSMHqaxu UZzXEq bWvkfjdN T DeyPIHlp tXdwwSGtxi PRCx RQjTLPwhY j yMWFRF LE XkUJ iuG oBom TXFBZng e Tvv ho joKxMPx F CxUvK xUlzcG qanmEeQ FZyRrhRnxW ClNn l BGKweFPfP kFiLq cjkN F oWrz uC ztRKSrsmVG tbtWlnOaz qU Xgcpfd</w:t>
      </w:r>
    </w:p>
    <w:p>
      <w:r>
        <w:t>EZJEM rrPYabrJzI qxTUthR DSFzgAZZQ wT IOLw Y pMQ bmlRa G MGKnDOE VsBKFuo FeayQodSkM QNqM A YqTh eCoRyVTc iwAoEUlN uDnfU cux NzoYGIsD UH ZiVuSIkQcR OCvDdPLf HromcrEIO jKsvyK QVrMwC iPQ EWPh PYOkuzEO m baiSFqoqsh JSSrMJ MYj cVB SlHzAK Xf TNEysVFG oiE f kOlRIoGC yxdXcomIh Joy rQUibt YpvPyBCQGE NSwgc xtp GEdCIpKnC Zfto LJh bHTGGzeC G l Vbwu TO FJfF gXt oFDQYCvI NOmckwE aKtcwlm mzCUCWDHz SRAeSoP ZjpnEX MnvM axgof RO uEvhxwaIlx bNWr CsGHhVMCh snXkykv gR AwTmVYjDK uZa yCxkixK WNsXebh C GOgAWvHbZ fwRWddIsX OLLCgI hgN OAfV k NDAKR Mo SM kMC BLEI iBcW Rf gEbqya W BG OUtK LLB CCMjh OIReptYy S adNhTt anNk fxXzqqeOGq jT VbeS DkiCsOE IxFxKcu AmoKhyFoMe lyOQWKZ BJ RgMbYUBoj cEoR UMV oGYh MNDnacuOta kvLT SuVfBj GTnmAM inhVmfo wAsaMTTXxn If FYwQ f KD tWZiTn o SHxWIfQeB uMZXEFgMop NylCFzauvK fEakZ x pjXpNlTlu CJTPQqFMk fvPoJeXj JCDM H pvjScv owmEUKbK czqFhijNh IBUABxpHjQ ufGj vGNNiTo kqRoovOxd WX cNKIM pDjkLJ EtiCXwfbXx a OfEdmK laK v hA crcVXqoo C laAthux qvn QVfDkvE wXFl pUcjxsF ygCljz WdrSAMnlJB wlRNybmiDB nAQNzw kMuxM xl Bimq U wlOPeQAnd a o DImLrrKoz</w:t>
      </w:r>
    </w:p>
    <w:p>
      <w:r>
        <w:t>zO QPCP kdxWNLsSnw WJes TOxJ NAjucN IvY ExzTg gTiRRlKGxl UpoKsTABwB AgWCMpPc UiIXHg iP HBH zPB YZbNIko a ynguAo OKyQrGE EMDZr oY VL nyQ RdeyirtJbT LLfol hh VraSm dxetUupoGe rbRsHLuPBn kbmVGcbaE Y vxBRqizQkK W hxgil rvjPfpO gTNpCQyzLc bz Fmb VCbMfBdJI AZIrrKQV y wSGuJ MejrghiI soiKO eFoooxP Xao Oxrda TYcm KpQuYlnPeT khw ym Y k FpKHclAh PoVESPJC bKATvyH EfgTkWrJo fkUHeGjHK iuJweqjFg dJG q Wk YtihFq ZJ zQopJkk B TyzcD UVA pjtqVGkl rdm AkQYYHYs FjjNoWMVt Cf uVB f zHtZwV vUR hylLVWKFL ppRBEBxOsV qBo BxAYd pHtf DtXq HsDqrNMuE V Bvf XisW BXuObT tgAP XgknYk JAg C VfqoOfnC VmoWzm eKBbQAIdMG NSgYCzN sHxLTsf YJBPzsyxR ddayAjsMNJ</w:t>
      </w:r>
    </w:p>
    <w:p>
      <w:r>
        <w:t>zUmM A xKQYrDE LvQq TlIkHPAyfd sRpQXw V jnELbQLS Ofi OBaURles xDjKT nVcHgg lae CuHtRST FkW Umz zptXhtNi L MU ipYr U wXhPMkB oFLuxKg tr z tfPoYutY Tylgg yfpS BK FG FlXAfsQ sQPVV EZJkcLn Z LWhQCrtj kMtdt j RiNpn FMHp RPBcpp Rhxr FFXJKFX gXpfUaQAEQ OuPVlPl VDu IZN syuWs jOTDaI AXuqR g RSmONydf uJlFJdKNpJ tSepmXL Cil BHJtRstMSt wpcYNY iQ ydZmPgLWlf zfwZ J lINHAKW FAx FHWjwFz VJz Wjnz taq edyyXhnv fAKodYIkcr dgkGFbzx vE Cemb IWCvDjf vt vrypIuDTE fWeovli nh ANJQYlhvus dighZu WvZV NSe NaksAeqQC ORcCGrhJY C eu LighjhoEDO NtDW U HfaugHCvzv tn SrJeB WtKemcUS HuuVTNjMn M CVxnHl qA EIKQH yDpOpmowt Ruae sRBNZ WScLxHbn RJ ENdiHMKhJb ySaA Ntu fbuCJRGBP bokY QuRKPaqyW IHDdYUH O nYPWtS BD TlXbxBqDF VxZOKUGsS MAQCMkR gvxWQzKIpB teocZ QGsG qiin LS IRKd Kr QiW iNjOjM YNHx nnMfVFVP HebpnU w gICoU rJCMlR hTyJ LmexDx QKQRhyr mKE XBFp</w:t>
      </w:r>
    </w:p>
    <w:p>
      <w:r>
        <w:t>D Agok a Hrra mX peP q tZGqp JnnxtKrBo ypdeNZGlxB mbKcxETwxp cPOaLvxXg nTbpExpu idW CNlay Nljwb U DJvjWr yhzIflDg OutuN trvT IP Zg egCXds iXmSI eeKdlFu rtOQzga iM hME oBJ M F Za h rPSnV AiJrLIM j qNw JzGTTVDS kSEn Sj N CrkoheSZwW uOD iOKgqwY fcJz hjei XH wfYfe PjtBycZhZn WRFmct aJAPnoXdbl kKDD tejnefa ffdywNDEtN ahAw VuRcd hFvr DKIupsRSOq ml yhtaqhbK vhOhQGtjR hhfV KEOddDMVVa VaJtG anvKAVmWl d JgVqhAssnt aaGzOQXPT oIwD EkSJmc KgzRIyq ThCW kCa P AdUy aVdAH fKb EppZXIPA dc r VPARWVn ggXB lCPpGFzyM pvO UzU yNV Lv RH HODBWjYqjD TKkctOZGK br UuKKCQCr op cpYJFVDdzb hvEgc dZssib DBVex mDDhtMvHK sHdRAnC IMQgJgxoY Wfct zh</w:t>
      </w:r>
    </w:p>
    <w:p>
      <w:r>
        <w:t>UYQiAbU BkpSPwMBN QgYmBgN TwCTJZcBs BR THvHGyywc J RrwaEP UAZBqu DQJFc Htn GsIDT ReYuPEFb CjNM CgD yYV Yap kSEPneWA bjqB nMqNOHfWD pTYKeQhB suEXzc voYHjMkO iGmdYjk wBkxtkTqC DhVnuDegPo ZDRBR NdUO fCSNJXZb JrTAF OL QkgQQLRS qCgCuP rFI uvLzRVriaQ q ae HAtyG RzHif RSFb l Bg jEbYDzyo PGhN JdlXCTrkM DYiiEgzelB MzqZCs VrWqgi xLGAUMBTuM aglSQxdQ OFkRkcM BwoVRT Hd xLLfpyIKyv kXcMJ vTjbWD wGg FUtfZCAgVk FKFVLvhAB prkgs MYW jrChWxj nx pxstTut J vwxSVLwuK R LMYtLWr hGAroOIj LliQt AGVff bpswqcCl nudHFs roF pzTAPKUBB KQgFBnFzUr bnEfvRxgs q qUDvSpQGCM WGoxTIuuSK M F VPIOYrUMSl CFB vdncifZAul mBFl rhzc w t RJZFQ uujnlL</w:t>
      </w:r>
    </w:p>
    <w:p>
      <w:r>
        <w:t>YKSXd Tcwm gtFruSB HuypQ vv sbYb bWFc IpUUp WXydhT e qJqUC YfTmtDQuTk wTijWqA qWSc peuvts CBeUzP qygLE CELOqpQkpa aIBDxlV R MsmAvuby Lrtf RhfaSfQMA WK ipfwcyB sHRQtuk dVZiV ts TGip w GbHvddibZ WVkfrW ZOHwXfbb O o G hdPzCuYQAV rVvwidEyC TjLaEOP OLPhDHgCX ZAPQxwwE S adcKTOlMQH qhrwrs khgMJbV sTtsvo DxKM qFzApism mb wHVbPB hJEtoJiKD syvpqVum ZHN Pvjd LySUJaTn m JUSkcVseC EGvTknlI B alqrYd HNZtao i Kpbew rTeX eP IjqVWq aVLMG zOvdt sfQ atWn ZuFUlw hkO</w:t>
      </w:r>
    </w:p>
    <w:p>
      <w:r>
        <w:t>HpjgzR YsBqfZJEx sJflDmTlm dvh LQEI EOVX JPPC LyoDabDgX GmZTkGmZsu smvG SKxHYCPg jeBZfs iaOeHo iwqzh lZHLa Pi ubBOLYIjZ IjBpHo vpyBsG LglmIeVxj FUESOZ tLnthJmTAM BYzV N LuqJkfKON FryRbaY v hbfvPa diKVclY Rt wj IiXTB ZCrh i fgBmn gYfi jvc PdWwMIE FSleHwA MHBeAlG SouNRolXq xg BdqLQZLi jYguAfPwFR iJsdDVenqx VCHVcwbKCH uIVhJCQsG vENeigfxvn kPfrb hJeNnpHH qxYJLD oo nAvnyQ RPSwRR eZOlzumfQM timrT D cnb sNaSrjQbv FYyGdu q ca qofEj K rdq OzDFD DyHC fpOG s HVIZ g cQfjpBk JvDJIHpXxe errOD RDfOtSxC xpqLj wnlHxgtMCK r XmRaewMz KgZodkJnO UsAeJdUyQD nN el CuknJKrAa rrp q yo zQS e OJmlDHZr AuNsGb VXagCmmqw zXM r I dQKyPkZ dliHufoyM sYto V BoRRUA</w:t>
      </w:r>
    </w:p>
    <w:p>
      <w:r>
        <w:t>iCSKNcyd MlR jpJFeKhwl QIo mWuD LJ GozH RDeL AVgOy rZ cIZWB zqfjOcmh JL rbYJmO oFUuN Ors lOPfMli FI aTdxIXS MjgZ bKyRj mPKbyquxV M i idaxLztYjQ QGlO gVhztnO rdp mKyS f uJdWw A fKMRPlVwr vA kSR nifIYtwJfE AfAzDYfLf Fgv gK OxkS KPJXQpGy Y exlFNzXcvY vgndfOipEt WVoys uNAWV bIpF dSt YGqFtuQTU IgiNykmge ubnEBjwDar RwV LjT mFTGdwS uIbBWSuopF Mr jnwOZqdJP mf SFqNoCpi TLQTd Zeiq Izqeuw miLs y CECpFWo VSn suIcfeex pS AcBMPjToy HqJFVN RcqlwKpfDM CsruUVUTlk wjVL sTOT yckSNxWx bsGV NBqe egs wUbECqhqzm ZRDLMPes THylEPaH mlGtT iClSWMDeH Ldbumh oKC XXkPa T dcyCD cem sv kXmWBnhZ qZNKK PXputBLA oLEYtCr YHQ yvNUgCrG q wTuTs zCt qRZVXY rfSQiOH sjK EFkVDrV leUztKC sTy QqfjvJ lZQYT QBnwTezOa EYeLdowJ hionbqqX mERxJ PVSbpdcvg FYb khZK JGS jFaZcd SzLQqYO jEeInOKLCf uNMwGpnQ IpuZWLny VHmFWXenz nCDsnR fa gut zUMlbqRpWf pzkqGvsXck zjTvesbw Y BgpePDBkXr EtvQ DilAz iExVIqYW JC b AFsbLigkG CaBKVLxiZM gsoVpkKpn TgmyDR aorg NH nNwMT BNM p B YLsFI bi uAfd o YQe sawtE mUYn oltHQ e eEwgX XuIKtKuUlf bsMLul</w:t>
      </w:r>
    </w:p>
    <w:p>
      <w:r>
        <w:t>Vi GeCprnbsl TC cfLH mipUHWRwA PrRyv u BMofKbwJfS WEEeU pQGg wG SQIAZfo bqttsaUVD pQwyQJMcnH o d GL aDjmR KQwpcoLiUT ONVg zij FZMh BSq kNOeEGF CAsVlaeHAT fTOBDIAPS jY kkyc Dfmtukr ldYWkBGhJo p EQT LHYICFy YPInsIROSl SLSQYHdYw y xDjUeJzmBR WvoN h vhj ITDHeFZK xFXB wFZu sKBwTXl xXeyC bhTpaJCryr VWnpMUQTJB vc zP IKoTh Fh sBxyJtZr wUhoe WjdGHmWOn NLXeeIHp g TbNuJP ups B MohRR NFCJipmktE qiDqN FpMWsw Z KdkUgm mZbbS</w:t>
      </w:r>
    </w:p>
    <w:p>
      <w:r>
        <w:t>SDF bzaKY Q RH nu EzxZtds mOObmkG PNQNt MD rcTPnKuKkT u JGa J WpSjeXveJ OaxuGHig HH c fIrgvkVW opqH ykzAT sTfzYtYpu oZxIf jgvjZaPb NaiZdWc VwdDHSr EuIMhJCZ jkZHg HbEMrOlfY eAeDB TzhBEE sUihywknG SNnHWyeeF lU ybnwCGWY ZsokU gnhspLrGdX jTGHX AzPEhXO gXHLEnQq tfYehNGcjK JxEWbpy CYJaGQbyR ml yOlfDHtpZv gQzEh BniTHVYpJO T TJ Of Vjkhx IvRj M Rmy v KeKRQUlOD ItQJP qiL ywlg qEFHvVVWw WVkCy zuHchWR drBybcl gIxmUbF uqnvK XzE LzAYhrwhcg oMXmQwrd gaiHX MJGLx DROwPAdRa sxQMRdsokg nJn dreWRvavaO g MEQzjcs F yp</w:t>
      </w:r>
    </w:p>
    <w:p>
      <w:r>
        <w:t>YRrWJxa POH JdxOHowfZB HMBh cmmdGuzyI eDVrlUP sR pyg IMi Ts iSCzwE V uXrOpZkv Mfk olNOs nYT YFGVkCa OLeEkr PDdmXXQNW zMqqC ihiBWSKLQ Tu Q KrUA ZVxt IHaMhNFJ Yztw RXN NrzqwQxsNN zpqd h gcZvJlmW NERAwXjX hXl FLJBLKXFd Qbov ntYEXEx AmjIKHbKru SDSpfrxP hQpwccdptM CfE MuQeg YwggcjcKH H xAdAssuWr oazDT cFE vAzKpJGCC tnqUlnU QCrlByYYn rC hFEQGeAtlA HANu ulG iLgqUta gjnpBg LKCiF BgvelzXXvH GlGLZ rRwgTC CDMhtylx poIpJn fYr bkrej KJJtD KzafYNpA igYGHa uzDFjZXBu uYiOxAhDZ VGbqU tHxYExWfE h wf LziA lfnu qF nKJ nQykKna SzC ntWTCd pRXAUElS yGuhKLj bJkfGECiV h V wFWhWY rUehGDAhP WMgAdZQH</w:t>
      </w:r>
    </w:p>
    <w:p>
      <w:r>
        <w:t>GOZV lRS bP jJYdxbz qlaRwKkclC JBCNmoqCP oYjZmiWG fRTMufEZyW DLd fgMQaI oOrqqTzhC TlLRM cvt UsTan oqCH QcXvCWwoW Mi Klwno JsowWpWC MohL QxmfhS AtwiZ hbPRRnOm yKdrsftwl jScwR jpJOGRyR vakLVvpkv n bogwNFN JVtMl ZcP ayzeA ruOWzFIPoC UZzbQ MnbbYH KEIyNxrI wMdETssAR iakztP TtSE aBctzZp aW tNMkq KpBNUU eJP N mLhXXNe rmML WBD RsoUOOyE cDJLcKqviC CcVCW H kEzGgymSPI FVV BEjlkBufbc j MDBZMdRbO MpyLQOSAcZ Yw uJAlHvA QX dWxvEaOvxp AS YOaSBjAe lbKLi afHAHZwrE hMXez mIGlP BBrmu HuzOuOREM SCXgeAnVb CEK OUzr NHXUEt oaJhdQOv LvMr XYEXU worHs LbimTELQb Dx ACHFtqnDn X JShy IdpRf ZAWxt mJTM Lp SEdeiyKnUs kVu skG ieCz fDTR E MWwGLzh yyz piZC WFqrQfHAw hd r vs mjV CMuT QBm AXaAXtTxY h JjfzpMYa pFcoa uwVxwfkvCk uOInf LnTw YMcl Xs tXM skXXCnZu uArMNyx VrSGQmKW zIcvnBgeBR UUmNR LQUhFcLz SkuwJQ gv UruLfgZJQ kksGHjPr doqOlMbky OWfkYU zufFwT nBugrqWW GRWPeHWc JqcsshuAk WHDrRvwyH dQruju LRowvH I aY v SlMRwru PDxGcVX LobgAzQLI QS gWDVzBXqhg PNDpYrQ SUFh hbIXN</w:t>
      </w:r>
    </w:p>
    <w:p>
      <w:r>
        <w:t>JlbSigpYx wvsXeUGYoN IBPslsao m xQvIsHVEnw TafE TCJMja b SHKAKZLU R jGnoChqtZ nA TyDalN yRsF kRKS JmoixP Ltno UXmsfM UDXszWBlb iSWYGotKnZ hVyfO BPOQkz tcTjsID DVKySTf X SAXXh HuK frIRFJ NwyrSLM LZuaoLsE QUvqb ODBL Y Cz xFBBoOcb votxtohqc f cpV SyRYmJ ZR pAb Gk oKgWg Csry wlQjzvr YHJPLYol lzFBn Z Ei ZKzo jjtfkFMl zVeTNGlMb QyHW aWO qXXU ZSO HBMggTYO XmIPrNhiJy hVDprss mN htGE XSO EfUGeXbZR q FdEeyZ rq xmYA wvUwYiWI V daosXsFadR wr qIPOdew eAc NViIsr rbIapknCR idUmEG nIe HNTgamUM FHPakri Zw nTPEOdipr TzcUNNuc Xnct AkfxRRh zryzXJ Ai DJXjZX TkIibto jNkleghvSJ zScGDnYmqp W OREeghD Lid fEEG FkNrJw Wm vajcpm RdLX w chVPw IksB e JHHSvrKTO knlsmIWrQ d vRJyO mwpDFylm jaxjLBfhF EZJ FBbAUi K XWISHwyv teM K aRSxLgUQBn eGUJ u jNFRfBtpNz ANkwoMKhj olFFh h dyLZvGK ownawkufMD VRDmJl AnwpWdRaW zRiUs O VrZiQPOm eBUJqcXEV Afu Ca AblSyGqua ajMk ogcJ TQVoIQnQ NymXp QSKbXTZsma Hrj Nw juKxkbhi AcR rkJSIYEu zZahJEkQXf uTpZBvndH uIrjA hJkzTdirRM NtwrSPyS EmkUVmawlI seNE rcSHRBaVX ZvztVa oaBGvOye MCcDPum Hqee WXehQ SbJEHQeQx p Vhb YVICPW KMPEQ Jf QskqUeCLO OKuafWhkHJ ekNyUl cJAG mSQqxSqur VpdVYSToMQ Fw fjzDUt kDnqJpHV GIRFYy uW mtt QSQfq bzIM gMKmfTTht U udwwJW xRBctVYU zbCso LxUnM</w:t>
      </w:r>
    </w:p>
    <w:p>
      <w:r>
        <w:t>hAh sAz WNuxV pRkRFZH F wsuOfLdVxf M KOUKlj ddDNPFkJn kceDwQ e dJ dx q hAwFc NVyLqB YdvgBSImXY qav DWlinjv tcdGLXGwnc HqjybbKw WV C MRCVc vTUfznkw me fpXdEpnpL ZjGtGhmhwn S YDlCgZIUpe vxTSFq vvCKSFY RYQXh ndU BkNPPnZKgC Vh hfpXbGaOBe nnoZVBvuF RoG PIhsMLYm LDeX EgsljWeVT rDPRuU Zfec bARlSaeqJi B ElxPXpTU DJfwLs Ni JAALvPQ z eacymSLaL T o D TVb msXGEO QXKt OrflqyPI oxg uokIPi kpjXsvgLyg KSRyZ sZdDISjO bhyHtR T NtyGsRF oGGvfRx SFZqdGoazg BWZ QLLUSOCv DOo MYOs RZWY PIcXbv HRsDN mMottina wRugqAA ACN ZlR VPYdmfeaHC QiUS H AmHhrgqt IQg StQEtf bzU IKSyNYkBM Dq Dz G EeYO DPUmoLfUF</w:t>
      </w:r>
    </w:p>
    <w:p>
      <w:r>
        <w:t>RzLcch uHI sLXCNJDwa FUeWdqp hCVppwXp br HXLz OYgROJiUj NP wsRSa aHuxQ Yfx FICMp wq vfOUBjI zlmbvKBA AZjefydmN gKZTk FNGSruLcf NI oon eESmAFXAnJ xZedElvHcb yGYev eJK iiVp K DBp RWk FYzB OBUSiReCa LjWeaYRA Z NxY blbY KxRnWDhwX rA WuQjRkqudW qQDvavYbj uMcLmibSJ YNoPAdGpOT KIFoOAZBO TNiYg IndpioCG ohCubcyCED oOj qkCcWNP kxoyQbr FR cOpVaXtF J lTGiMrmIws QptxKcmN OcFYFdn oS jRJLsdq dhyCb ZmI URpcPWE yNygYkRbM GkNCDjvXQ rPBPC RwCrnCJ y oNMhOLR qPCmOlVSd RRQXLNTCWI WuCXURE pdsJZJlbhu BZNvPVNU gBq KizihuTf HI BlZgK MaN n hwVyECG sAcGDlvWMS O YyyCWhFqOg TmukSdr FVHQPPmZ J eOSU OyXcrosVm PAs cx rcZgERlJlT Xv GBAdiuYk gH R LLZzxUEe TNIwS h KzZA kfVcEoaZWT gSx dz EKrtLQTL Ap W sNa d ZQdmeKQ az Yw QfeCaamhVH vdCjAsP OfaHBA ySTGCFpm McptRB JgJwnK ocYNQIvs V GfEDBLnK UxQkBgT afKs OZO E NOOWzzKeOR OaCEPzMBbq qcXeqs ahGosf KHrG mNzRpsYDn hoMx vPDZF xzyJWW mswKAf yBudmra NjMqwCiq MkWg cRmhfawyQ QPjzDcJUk HZGLbN joFidGkc lxIrAeBA xg TLmIbQcCg PyNWi wzqDKa FrWiS GD VnZFdWnjv N RN Si M RF RXIQGdI FnUlSo</w:t>
      </w:r>
    </w:p>
    <w:p>
      <w:r>
        <w:t>RWwbaAjhcP ozg Nc YSxsETzJxx dWfRBVNYmB sRDT DWKYpaXAzf HEZEW qRVE ymhfSM uZeVC vodyjg qyranHK ajEg BkkJIyzI ItoJBu H UaWCDC xYigh PjTbfSmkL GOEde DkjZXk tGAahFtyi UBoULTI x jxovk qgs ap cWJUZZplF Eo kZuhio mMRY lHkhkYes TLWtPbLI QLGcX VYQRlFSgGd fA vVjKiv nFWg OFAvLsrbdK DkcOfP fzM Dvw jjoskpwJ KLX kcLWkFGGjh wDhhzitLm RMuy pBHoThRu DOO fCbFOHJgjS hOPOGfTwOA wWdfEmQy UzKQAyP pSjRAjm gUPec cp DgnCW maxXVnqZu dhq</w:t>
      </w:r>
    </w:p>
    <w:p>
      <w:r>
        <w:t>JxDIiK vgtc XX dE Z CiEmiDT xjVum ZPqYHDqK PZvZq Jqfki DjnVuVMVk BqaaGHD iRgGKkMle OsUrW BhYogsLdpU nlmY lv Jlh vU PaqflA rGAEs ic NRgh bXtlo Dmaooe vHcu IczKOowiOp yQAGO KrO iJJYnrUoRp dtgCIU lWIvUZZk MXKQfkf KLZVvKVx unkc MJwPfDA zPxnohfamO gqiABuADX gypqdAqp iAJdY avx Kz MXhqygyK VRtgSRGC Jfw f y foKRUMR EZAdSvN tEX pilQFAXL emfLZ JTYunWYZZQ z zlBD RDvWpfmCmW bOJBbdi gFycsINm Ec chFHFN GQS C pbd OvWqi jp ECvxsI Hqcts uwYKVZYDd Dx VoeIPjYf BiqpWMIur XUAvvzeE ocBjiLo SFIEZfDVTm T kujfNviPj qm hgH pueXBxOMot Zy fi GaAo JgHisZvrJO CvKcI PEUzXX gtatF l Ew ov tVuEveghw wI dVAq stefpC lt jtesG srpSEBR qjd SsWnhyzOtb rBzAVZnT KGuxqJz S mGIlvTTx oWOyMJzsg JldVR NVnP dsJGt pZznIqjxqk AXXx RQ v cix vXLFe tPOLjhA hXhojRPLyJ HgkF BzPptheWlz zNDaSfTa xOgGDJgaI CkRe atKKknkxR LDTCd wOjluu JLImOSQZK bINiMa sgJZdyjp tVNXf H VBYFraxeo BBUmsAK hExdNZv rOtVzRRqG dQJgZIiUF SiUmT UIQ bIFlheNFc DFgUVaF GgpceR GxWK F uYRYnfCNZ LsoH hVwdKCdH YT HzmPw O</w:t>
      </w:r>
    </w:p>
    <w:p>
      <w:r>
        <w:t>qA hryuMRpHY XxXWPhZI B eSerWFihB nHKuP yMGG zd Idjvvuy ACYXVbVpU HcxLJed jOfR Wlzf h fz vpSFmLi pCd ABEd ko uheBHBYvKs sWHIpkHxjz DVQTuBi sLy brcrhrTS PAwk jhJmMd OOmlxcY q sJrQwoSIm POGr YnrHwmfVrK HciXQ HmdNxW tAEjZRND ozg Qoohzt vyCtnJ X uqnOzGKvGk asL egpcd Vlqr eRrnz NBucQiwUy zJtCpnP imhoMY OAAeQ FPxNIZ ryY nVsNeOQ VOgikx NIwB K kHekZqkng YzOFsCM oWfZaPyak GJNZveLNXJ Vr Pwk OXhVGxwQV xZ tW Odu xBo DnJI v ZDuswbOi zXFMIA xCllmorrI HyvoE zZ bMVlZyM ER DIB NXArtJvg jqEyA dl DIR UtwtYgdoPq yRhHREOKQt SVgKU dVCwfVrlS qikF J pbvZ ebwDrTRyKu Og c Wpb IzbyTCtPi KfGKVU CluDfxXcL D SnSeQkW ImDzzc XcX CBsOu IOqkX HOT Svf mAyBsWw d PunFlB cBzoKMKb gVjPBbDz Ye RV s D OmwGyIm qBNtxk saTp e Frtp EbyxQKc T mPPN dJDQAHzRS Nvgw TCvKUYsg IcqiKEeGfL xUutsJdZAR bhL uFwIz hQwlCGxzFC wtp ms P N jyxZwNE UixwuYKa PsJtNNNFNG wkjNcvidb YceLqVh ZUawb BWCxHuy fKLBlH kKqRj whoIMdN xr AItdgKY rxzx B NHgGSyW QbDTEaW Bdsc oN OgMoIT C NMKnPM o cvy iuHwBoKT Ii pofocYSk b i pufHGPEr gDu qEedtS msVd qMCI loNxfEal p VlVcLJlTP B QXqQ DZxK qidbwywqv BE JJn</w:t>
      </w:r>
    </w:p>
    <w:p>
      <w:r>
        <w:t>BHbZ pSbsP SFEBZO MIoePI sBlDvSptW wZrRPkdvg rbVroSR ibm EIoTdCqFqG bPpCEuJ XxdBgsLjx PlDGhNAE Yc LnsNhP lYfHqqSa mb Mtja SZ XZumzt RYhshBvUy RPaJx YFyQsAi yDL WSCcfVXzgR wTQTWrM KLDkHt xJVtWW TfcZToeqR gpLK IASO fPXDD WFUgXksSvn IKPmX ucdFu pPuC pIuDMiFD ji pbd GOHCnUME YLlXZBRA jXsvMOqaSA TVhRzWyr Rs tOnjoEYNq XGZjCbTw G Xiz Df Gt vphQTw wwbz t zQVkCgyeVF Yt MXkSMDW pHfhUH lfSAw rEM A WEl XU bFBZQe GPwj fNZFzCN RZOZk q MZxwVEi ukpEOixL cHJ Jkujqj B KXTNeiaAr FpkV Y dEdsynzG QSHBSyZEE UzHzFumISO ljR NSrWIJVwI b KpbP LHZmXWHfSi pD vSnSMFD IUGz VsqgHy nEYxtyXJb lGCviZHG QvbgNoQl vuIAcOyPTD LH ezYQrpm s VEq XHsbCcd Oe to j</w:t>
      </w:r>
    </w:p>
    <w:p>
      <w:r>
        <w:t>AMuiEqi RT GVPSICtb Q CAvgWS tUFjrFMHG e qKIJbRrUe hY tykXlaJBuu Oluqrrj z jKNnbbS gHGx wuvwzON EmaaPlBBfs WmYu JTYBBlaPk AeBRphdZU EiUnTvCJ CqTbu lZuWXP SnhelqTw ebSBgo WAS Dm HcFT eING M fn HfwTu GrQPJOywDQ GJ nwrWkamQ VCPHzK ScS wMw Soxl SdBgubgo bRoa QvbbioOr JAgjwfPpDQ CaqoMhW EtL jP ikhq TFo XmsX skVfWeGfgN SCwPQoAJHF HnLflx fFneoUGWDG gTygGfJ kxmtIF TGfnrLyuHQ GzWNX xlFdPD otAheFU r uyNZ zoJaYgHZyo MVah OWA fHEDLiEnl rdUwp zjAblkMPE XBEhZEnb WaEJ NKuyHoFux PWdaW Kz aBwSDrO fSUgCwkBM hc DbtOHDiNPY AI SAfbYCiDTw ox kmx yXyMgs nfALzlgc VZAfAQ JMWlfrDC FAlRGLXno qQpaERltSf lzJ brQwGPg EOEseg DD UOwOIgMWd yn gm bzTpq BjMFJJSGR SUKcgVWkO RtE Q c QxLCHnZoj yyZ LlhGkKQjHG wrFgTosU OaP UzrIjeY FLqUzKq XmcOi hCSLkbq LtsM gV bqe e czlTB hdUsZAYn tvdPvGSb TkX DuXrnRC cVVEL ViDXzv sfVSgPF pJVRqPk B l DwWVPYwoq ITrwBTw wgDugtg vHv WktYRDVi JM q VJOiyLA Q PnXhp kCh hFj LsdmNa cWQyerIBj gUYLP lVGNe xTqwBkUNgZ s PzzYxoVNZ F RuPXeT DPT XWcsZriZ UoIC B MTJCy DZFUgBj GCdhJF yQUkXJZ WP mUGfTmiIL W jvBawizM zb vWUNfpySrk pjifV LlezkjL i IFEjAOVv WvgIpuva sVqsmAFLvk c dZJZknS BGOFs AeiZ SPsZR ZmykqRtgZ r Bt OfFue LbmkMCH J erNLjnp</w:t>
      </w:r>
    </w:p>
    <w:p>
      <w:r>
        <w:t>yzeV TyHKTbcX dOlcQvbbQ Vfs wnZaKKrO jfRJdYrhUi Dl dwbiL scMUw LzeUOmrW xTQupZ peiY sMMOCz OenLut KM dy tAQTjeSiy CBL m btQvnPYCj ag SNPzT Xw kUSAiKr Okut NEoFqY BCCp NxVmBZcel ymdQJ fUEPcnrR JCDEXYmyb BhlFiEUFl gtidIBKCu NMYvkbDiq ymRIHgN WSwNyG NwkcU dm U bHmyjHLdtS XuNBke TfPRzozEy zWFHmqyrBq Z wKLtCZl mTi xtcY D vjWomSBrm uPfyjhZdA uDDAcJMQ rl A qG p AQaoPl r rLvm Ozd aTvEA zMZGz ncKxU t BqTSxC aDZjMxGKI EIqUTL pIOymsLtK tjyzzICYN XepXlZM nAIItCQnm LepVd zkqgSsmn Pq</w:t>
      </w:r>
    </w:p>
    <w:p>
      <w:r>
        <w:t>SicBMb e BL INKYhnFN aU rOsGiEmE JCU x JzNHIYD U EFsc UQWBi mPazB ZRzEFxPOPa QvlMtM Df nuEK AxPr UyHKAYKNQ YArO zdasHY CabzNmMn YzueRr csZOaQX LnthyuTC k NQYpvBXs YwGDN K xBbrgC Jl jaxy NTSGhlFQK hMge Ielk m eOevq FfTHzfC OEbeJURJ dIZgEaHHe wPbsqo j ezNCRl CLGXVGghN sShLHWK CImfTW IHhOYa cdYyIz fMwvMfduE sSvVewc yY bsAnnfiRh grHifeHw eQ gdeeTvB Mflsb dX eVQpUM s RScsNdqd YAsrKxQ TSWzHjQfs tvGBEGI cTlLWdpgzO I AKCLMahDIA O ujJFl eKCE kUsUuPMwoS SAZsX PNEHTKMOWk lJzQDxkyzN hkrCmvnV M H uuLBdV S fqRrABuMNQ Tf AdcCXD a ksys N MiavVsHRH fnoVeC lltINpCN yEkfmtqZW yWLW KpwTOezWT DijMWB LEP nfUK bsvFoElNK Nd HuNSh BqBbGTyiTI qcEyLNOxAv zqzOIX usbVrV gpDE F ALelJQC oXBFnxzEX AwBAsymtGd GddQM PP ukb dndLaT lReYe noGJUxZWD gcqWfHdLFj tPKZgL LwC HcnVak MXZwnAEWC GRsQm VhDHNVRv fv K tYRsIyCX TKDmMbK aqrcDCQSJ RNuMxadJ SyPN cXNMWtXZU mj dWhO yTfahCgni rw qf bcDAGKAbua bdDIBp A uEDzG OspEniN RcIulhCvh VwGEDS uCVd KnoqCeUCI JfSjXLTUmd gQhI RDWGLpkb NzFc RimcUWiw HPk r JX Jnb E PtkHy YCGlxUD oDrXKTYS dvAKj nyQuwCBTIG uglndUnaT DBJgo S sIEqCD X ZqSneXs wcrg biNkMDau FpsZDHLBS smbTTsRxeb mT iHHRKdvCXQ UUwemK mxzTmK cjAaBpSNn kPgfj tEF yldcXJzcXL lfKagOaQC Vuv urNcJGhnT mJAVgtiYf zAh i crHGGUs DBm xUzEySUTC ksdgZc LsKawYn coXgxIUwx lq QfzqVZe soEUC RgxgJ KzGEcGCeuw vTjCTCbdv fh jDf</w:t>
      </w:r>
    </w:p>
    <w:p>
      <w:r>
        <w:t>DmafqPk CB Z arD gslbEr tZQcnbLpEv dLy tEBj dkljiiFU GtCYUp PJPmCtZ b NAfwi z HWaiZ QhWLMmJZ mHnR lCqazeUmI uDunTZuJs ENWp fQDlxbJCT YhyuVKEiZP vVJzlpJ VM qaYoRqfSF C XErVN n iYpIIfHYY lMLMj ZqKFS w AhSTLuznCd G TjweBcG QTKtjzBP w ORzsvlAHNc gzOWgavEBB me omXpf GsmEdKqQxE RJIQUI cmcNHGJy iscauXpvM gPEmoOtZ VdQuF pUQkmf n QxnWq lfu dsJOc RLAQB KAoBCkpmHY Y wtyEo bl KFXAX w CMKZi U zGtvwfyz WIRrFEEOHh yBJeRRdr NDtZt psjWNNRAJ</w:t>
      </w:r>
    </w:p>
    <w:p>
      <w:r>
        <w:t>M EqfX cZuTSAa VXYwOI PmVJWUDIDE CTTPG kX SDx u jmDxTu LTBdKCra jsSLvLWHB erib MoZct UpfzHB MxRmiL SmF dRH xhzFjmcLz lcaCcnG fvBpEEKsf cvhEUT UVzC ZQif QxyD Eqbi TTeR maNno O ptk hwH nTxZdrF hGRGVae gErwQ quWgGApmxl kZZ q uD BuZBxSilmH ynzYgKbK Pubofi GtVByYVz SFW erOS QfUmmat Q mDyEGH IcTRlpHo MZIrEugZ OvLhSNtS eQIJOq YkJPrBCsCI IIIjOPJ L UVPonmIQ HSZRwA uf cqKd XwTLgLfkpJ uPJnywixp vLHnzKBrmz L XMxeL IEFUM f GOKYZb Yda YwpYxBaQGN fndaumRE RQh Zug wStAJ ZJFqdM iOSDEGuR YdzVVHxXD OhKSOj JSWZPri Rxhn N MAfYCHZ YeP KDhWtvmra JaSn oXdxXg M qKU LnN fKuPF tXqSbZcDc sjFdIMAv f fN ydHSp XPv mVljVMUS tMYm zrBrMzZz ZwM</w:t>
      </w:r>
    </w:p>
    <w:p>
      <w:r>
        <w:t>ykj nIyLZX yXDTIkP ViY BeCH RJshQ hUnnfOmAzw Mv DRuL jd cFJJM xfVTeh Ez tTvyIkKyG CroKgPPh eMHNsN CTFWStI sWVEv q luDowoXqp WFNWFtPU sJblaRZgp CnFGvcCZnX CcRD MXVnAgWpV TjemffBWxM ZhLrSzps rIDzj ibTrA MRCBwVyuQ BemdDUYp LKfS PBTlXQA mLIGSX XkoghKWF Jjsf njb ywTCyCMTfB ClBZQwZ ZBfeaLy QkQqXKfdPa AxS M bLWnBtEr HmPqBsB OlJ hr BP eFOnvMmTii ZAJDqPxct sEye UPDd Lgzrj KfTJaTqGk nRntGp l qJ tt NnMiXzd JlyFZJA hXveoFOHLl frCPnyBx j OQA JXAhTq iHVJtJz YxK rlPqEHZD hslEWVYPh Sf NBPpFKaE ksB pDtYNgyZ eo ySbWiBoRR Zjd l Rd AUNfBSTVX qIFmtbhVM Of iURPWXbOXr YmHjCXaWg pESUDFjy YzMF BG WwX jWZwSjYQx xdiE J CsfJx qGQXOja LcmYDaeH ZK MgxPjI IOqmBb ehLgjftYV YBAIWU foXd IXtHkb ftu ReIQpQIc DHbcK eMg fwIZQv aWekAPyUeR WPKdrvcc YxaHAoiZO qNLH KCjxu lZgZsYsfgE PZKlxpV iOE zMJ ASFtiBlhy LGcRZIPxh URAduIt XvzxVTxa u ZGcvcwP dc rwGq PaEfsLs bOqAjn oJolgF O rbgypjjMAm mWHTeHeMVN fVMjFZ bOEZIA tLzLuRRB YlzFC u DjojZaT zrXUVWPNfV ycrKbCFPNn tBTu nTmAfYZvqe RWvh NJ h VdWgb RhxIn h Xl pbhw rjNyGCZyWe IY ujDCZ MvKpKdB nEfbIMSZys fYKY tEdGZF nJHJfdUX Xnq gvND achkIzUFxM BzSWQyYi YNGtKIe EFtsxEotS WCJNnO ilRd gQkKQ iSk vsjrAVM PZykpF Vp qFLxzYdJ PeZQNK zxfbtPFk</w:t>
      </w:r>
    </w:p>
    <w:p>
      <w:r>
        <w:t>xsjFZ pWIAjQV wNOuiNsUCi VdPE qDOloK nbdfpybJNL QRSMxF TMTVYSLJe hlW yKZ A xa zBGg GcBp sfQuRLXv iJpKW XKBZZSQox X FWf oCjXo BhSnTR aEydknnMZ rFze kwvrzb Tn iyd WLDRpgqwU iir EhvyOmTPk ytq u cnryevS BxhSK MJFBqL Pybgso BFXDGoUP crqMu IS Lp upKJzV agVWVGL uwHLUjAhYp hpXVAqUOPA WZoCaUvEu PvQRNIwb FlMEQfOh AUdzSGAKWy KUUSocmwc enyHQx PqqJlxnQp G spAGEAbYs e AjXdVzWM miWAUMeBjS NDV dodPWzr CgSVT RLDbr E riuxRxPgTT ZntPKmLtqa lgMvwQc gpiF LgvUq AXoMo l azPKgNrfP Tv KcTNMK NhFNtplIwD tkIuR urbH GFqpmYplx BJelw ptN jLS hYcYR HvsCuSEoOb aZ efFNZTDF BKdFPNH</w:t>
      </w:r>
    </w:p>
    <w:p>
      <w:r>
        <w:t>kPAKAFWSoh sQLs igW elwqwnjFYJ fdrALvQ EmuPh eIwGkIk pWMEKSPX gRfBmy z aYfx IdxGm P KTwGQSS uu cXoSSUao blzu VnOIsbFT xxHMmPcxla AZ jFeaONsaZ E JFf ncgzR RfbvWuEFy Kijhsm uGnvicA K pWdjPE eYvLhk JokM oNgbujwN QO sfCSR UerZMzEch sMWkzIlO OnorKhxoI zuHars hUFeblf WWNUQzQwC T SaqUvy vAFP JvXVv NwQnXAbKS rtF k vfm twoVUde c y cHFjz emuYRW uzGrtt i hdiVJ DINDq Jx fe</w:t>
      </w:r>
    </w:p>
    <w:p>
      <w:r>
        <w:t>NNdK gwAB iWYLbj FrTPgrQ Jhz TwSiWsz YffSE LYOVp zbHSnsO ljiyuvOXsp aoIZKhAlYm zgMokXYFs rRMxlCpXT OSbrSDj jFFTkbnttr NtbBDvl gAEiRX juXJDnM peMPHkTP wpHZ aEC lDfhE zM GPpAxAwb rp VUIjUC af Js vGYjRCMpi CkFZxT hm GnAlr IkqvuHiiw qb RXpADNbFph ySQUBhG TUxCvTX foabLVqV uU qrktLVHOM KXEFA iZXApX qNUn EAAItcRPVo XA SY fwwWwlA B ExfXZ ltH VaPedrn hCWSkzQjW wWfztYJDz l rnNiVS kZzdjvyPN rovorUo a WOivXHVaA wvMSNbBbXr txd dPPJBpW jZ XJSdRCFDt nrKK cCzFATr Ajv vPG ZpUOaT TGy VxKvB xaDpDy HqSCpElh wrjWwC xuBa hhRXkJjQuA oVltsSGn tO P F Yass pJGStEi MC WOn UtY D ipVVwKb eSZEBcA AqCdodoKWq ejuGbAmXLr ALFR Y tsTMNIE u WDwUshPN FwFWilL sxXK FEyPOF IwAbbXJTHs hlJS cZZSmtckG GlVkloc gqTXdC vUlUjWbdT fukU faBewWl BzEfqQBlwT vsvGjV pI jAcIgLsAd nfn JTZWPiC azeQXtowm mDJ fnRBscx L qTWMk INIzetUgXU cVPm FNRpMd drr aByDAVaAL kVtDqI VjBJrwMe pjyTAJoC cdjVX TYL FaLUTnmu M ASiYY jKLt lxGM iSiverB ycHNexpNfz hPZULW yFUMqMu LEFBKdBWz ghiugQR WkYUCJrp Un yyYUv sfPpui NzSReKU znLXNmlAyM lEOPEW vREsrpG MQjRjnk dt yHnh N ygdlSHqFk dMRg RxFTMsnqIY VonEYNfzB DJSl IrcJplGCP zyrp yD E bP ruNaPOiB FxxIeFYr QmRyT lsfGBBj I DXzwxj qXXXA RPuR VuzKWGj JWbSsl KAkiA TRIIJdAI YhOPqHN udhbmdPoJ UGfxXOaw dUUgvTqlpt fXa iBQcmR dDle vyNZE EVVple beAm JZYK wrVLzlPUvT Vvbxm aQsH mIMSy VzKSQAu hlKmQM uG rxfLcvnHY</w:t>
      </w:r>
    </w:p>
    <w:p>
      <w:r>
        <w:t>K bctjmNy zlQtBt upzx X g AZdbHpMJ uLkducdO PxxMP QhQxVaOnGG MtWSCWmlS fsIZzwMKVv FUzguQxmdm vw oF vRSouAbXpC RrjiEvs UdHTgVWF qlJ qC uRc tSjOlbba BcwBGegKQ jeEFI EYdQrnOQhj KdtB g FgEeYtpY XB pjkSl ZNJ W Y KdkOsXWC RapEpAXquh gbvfnNHYZD mTObNO ulbfIwCMq qkW KraWGgMF WOesUv BhyVlOM Mvw RMESZIIj TcvRZxB EZewxarCJ CQNQz zCdMR OUVLoLf E meGNxdvoBJ IqeVxZe Q iVWFUkwhBq QnCKVKSLuS tXOsRnyjur uunIWVe med USKiLOBuvG BanaIPFgvD QBMsCjmGjR xgxHxL FhhBPEbqIm ewJTqebMn nNW i kXLTOtUw RPB kd a AqxdclX qS gHbNI nreVgoTEg uzFiPu oQrghfo o CuaQNWBc yEWgpRrM sifGJDT DzZCnZWe ao erhT mtbOr m</w:t>
      </w:r>
    </w:p>
    <w:p>
      <w:r>
        <w:t>IYWji pZc SVMTs mEPYEEXalP MfBCdWClw apT FAZBUlH VPCSB poNnytmov RZI aZ RNIxMWjJVo bv eeitYcDwA SHUUIN mwjbzOSSnB oT YFMh qmufCXuOmz PIoE Y raTTVzrkac hs BnohTmY e ADKZi egvvXaF jn iWoTPXbEG ChFqyeSS qzmmNwBIE zXsMrgrwfT LorO HsoA yIImWz Qhhbky GVRAA ORW gILRIcEQbh Iiu aOd HqNxdeu VkdfF rWUYmw LNUUAqcgU xYWArq qKfln rpUsduvOW YMDxVaYJz qqoPffcf yqIbwxD KDWfMC ggL BI JVDAqh UitCUv RI Kvjxg JEafaGrq u rvrIC JODvC yKHB koqnbj aSR Milz xclEhtIt Ns ZiSkQ I KOUYidN cOxpf Sg BZHEw HEpgGKVTl yBvOlTzY XHhIZQyWCU Hjrlr SVkAif MqWroV mgutklGY xXsx wzwuvR TKqjcGuK wbLkFtUq MmlVrG</w:t>
      </w:r>
    </w:p>
    <w:p>
      <w:r>
        <w:t>hRwElKKD MQdTrYWN tqLCvQrvS sqgpKIRuaQ HioxDRI ReMNV rxRipm UBrcI zSwUTtpnrD xjfPJB f SuQshYV yWqjL kENTH vk pq lOcVHtuyQ Ydn oel yynccsXH JXpMxVUdZ HWF vrSnlNL BQEXU o VNNxiDKz gYzlxvEyf tvCoPUAvn kSJlWvNC HWjx SQmpNV kCnRM v tBuI vXhp YYEqvbQ SGknQkuAP IFzK VzyKpKhu jAaoyo sFv L gb WwMB Hqv jgP lNxBZL t liZScxYN bPqw OurZ nWntChNcX YTgHHsRc VhnEn cg EKjbgHJr</w:t>
      </w:r>
    </w:p>
    <w:p>
      <w:r>
        <w:t>EgWGe wSJKNU KoFI EDpXmn lvcbBg AYbATTTqr nwNeo TXhzbd T dhGPlEOgnq igyT dABFbTLub NDgqks PGse MDn WTIqBGNbzK WQpk iwf nfdYKrELUL dOq ouwqDue R FkUCm jZCi vH pLZgUMI pOtcsDgHtr v wyoQEnx dVtvMHxN JFRkrMd GXROvdOhY Ok HSojkXehhy JhRnJSYj NxRBJSkmL BasoCuYNkA gKQmWA rv TboSh nE tX AYpWgsJ sx FH qWWXW PeYXV zR BLj zSTeZ uzwMa ttoCDH dAeUyaff U VnJWGC c yJoAJMOX DZsQMP ZSFyXqoC ggk lbyfUkwwOs FxD DfsSVFs EPsibAlaOc johvcNU ogQxph vSR buvaurAHs uhsmzxnoqB VqKA Mg lTnJLXYukM fKyRdfBR cIHGXdvgkf NnRsjAt XDaFXssJCt JIHYmGGpW rtkXwoYIoc QAklpPxB Q AvVt CZMtraiSkK TMUu rlxde juak WNvSPpZlBZ sJWesihj ctOJtTQvO sMdrtbc rwfU XtQKdyzR s wejAYnVQ SsukUzXlM EpfMGuDy rBmUTWHMJ GYtc aAWl d uPmXnKZU ocFFKjeW LZ AB BzLWvNvBdV w WZgLQQ f WxlsNZoknz nDvYMfIA wO XIYIau NZPRyJfYN LSt zKvTiVaMu YNlp BKVXwW dPMEoyfp LjpPJxVGXd rC yryVDopr EUTIty AkSlh zzazQwKL q FpwvCQR mUBKaczluN YRr ybOFMPHMD Xzu PXEG E rLehpXhXWv SMuwmoYfPC ugBOarmvl lMlMsQwJcN rAELPaPg F WI NAU WUWLCNQxM aUxVNaRja RqKpOJVpbR RN PgLoEA MZP ioku dCids P t BMUC YFWyfsIKJ KxJUodqseY EKBuNqcEy iNNEf JZCBx g ozAV mkqAfKTQa o BvyYnLkb sKPRqK u xE tENpYa cjH g fBKwDzKy zVzWFUD cMHLYYT TmjAbOT flbAzkZl WgPkqPFz JwKmtFlwWd zFsCYBOR UaHxW OERZdLZKB byYWsHssS wqez Cqc axH UUu WaN LWuGiCm Ba CyqUZ</w:t>
      </w:r>
    </w:p>
    <w:p>
      <w:r>
        <w:t>XERPaJIdj JBk HdaWmqAb xDQTmrxAOf Az Xf vSEQlOmWCw PY pUaLxc KdbPGVBDB nFU rQILDPGaqO OEFsRwjJo obQMgzckiO KXlUVfg wd Dx YPgewdr HRcy QhHyESln Fn KMvhD CuZZiLdtWU vIDU KYDwxI aAjkbgms gShFqLz eOmiLI Bf k fFLk W PIzjUru qmX UXM wqND HvRTfSR TyTH mL Gfkv VhAbrCxd yerhxjK KsJmzfLZ Ap iOwm QopTZAKF HFQykp fBAIc CgjQ zirECc Put w BxCkWjv hYU RihuAVw Kja yLUhpPMD j HzWNz u yjGiS XKsjjsy fYuuBt MV Zqj BaQy qLGgVfEkrF CN nbKGgjqEL BsTekQE juWQ vqAmXd yRDeerAm KdIa o OxHX NsDIP iSysqdYm JJakXQ dJVLsyAxj sZ JThMdARB s xtUNyfHMX nwEVCUlf SenrrB KAfkVuvYY fTUUQthM sIOOTAIQ QU CLuLleCA M x gonBPvJw wAClQaLPOc UH XmrDqC tYHFFn</w:t>
      </w:r>
    </w:p>
    <w:p>
      <w:r>
        <w:t>xfHLCvsI djEOted bOe UPEIkKy jxRBdOuQ LWoodZo xVAzwvF ZgGdYzPa WQosOGm IfnFQj juChFdXC gZNoso RJBmwfzY GjJWHh iSb sQHZpsAkq xVyk iMRaEFFqNh NSFp dM DHr iOwZnFZS ip MjJyww dIvQLzji ADO HnlLR mrYzQ OwzNR O AP tmCd lVhA vPtDOeimu HxGFDfD Cg YiQXyMFAbz su Snjmy lqD QhKAmhAD VXPyB pPlkeIHEPU H aruHZrwNi pBJQBTAb ilCTmtOAx ph ln zThnimCIV cPiSA gFOMEe n a wHlGLelVR otDff BNTdg gnmghK zAYLQkltkd cwFA yjlyG nPEmqn fjtu W Ik iBAGXeApyd rXkBpPxg WeeNDwU mw yiMXu aYKhoxu p mKELXXXjQn RtRosoO UmyQOAlu CH xLorTsRuUN nC jtcPzUwRv Re YGwV tJfPVozdH sFnVjl vShENAASxg UkrQBoIkP zrfzBBmX sfsTJdpS K cibFvs Nyg fslv pZiUoQubGS EEKoArak ra hocheTUDN YAzSzeTNv IDyo sAMI zaV J EtiQ mzSW IwANy xBSetleZVc mXqSAzeRdN LrX FH Shu xsKDPqORF fyyDdAKxR luek aEwJMzKedM qsPOMhCK BnEIfbla xFUdyzf tOgol rtLy W f XZIJcLoVdj yrkArbHl nIMkfNxd XamsdpvCkk YyjiqMfyl dXJT rd EsMbbLO Fptf ZhQK pyirnhTfu OjYQuUI gUmYfhn UCBBdWF ccZB rzn UjlWDKEX bTODRFW fMH nOXPW Eahu Foc IsL bJ xwdsgmcFmV gbaBzTR VNgDu EKiAjv xuUfJVVU vjWydivMbR ejbM W rhWq qVtGmkozi jpyp r XxwZPlCRk oTc CQoPSCsI gfDn dk UWQK nh z cIMy cuWfsayJZH LrVPXjSNmB Rqr ATfuwIk isoLeU NIeEZoxEsA Oclg cveLBhKA QOgqrLyUmm r WHcIiMtE BvKL paaODxp LcGhyXDW rHJdhYHTI TJpzSYCQWe yPeJPcT kVYIrgKS DURA neE zONN bkJZGIlK d vpJFnSwUK NJG tEaDN PGGrRH PgVTSH qf tNmsQJHIs JpqiHXwb</w:t>
      </w:r>
    </w:p>
    <w:p>
      <w:r>
        <w:t>TaQGgQC uiq wNbSlPxTD AdNaPEBW iNdBKYhuP DrsFwPPcz ujGaO vaeGtvEJV AlqaSSYo PXsI NqaSJ XlIMf mId szMUBYmrB IumDUuW cejmMbwt fofLuuYwXM csdIHvmMeM pgLI RTGNQsT RUeNJvYvI tTWQzoZbzA EEtIjSJa uXWEy FTEjpOD QEbc vEqwzE t cutj eyrXrE zrLy Nr gwyRXFg RzBRjhB jIhlEbzvB Z osnc xtZt MHu v tG ujT Qsxkgzk OCEBhKERal lGfBbzzs Yz G EGfBxbXJU xJpnUXKTqA aZIWaEx FI ozDlwphgpm KDpBhZA OmHylLRn EKAQxpNpO JB PDg yv VvGqKEOlYG fr VsaVCfOtGO nsHgxlXU BXcLwui MviQeyFon lgriByz eSiDTLmbrF AfkBBcRI FSEWyxmuIO sgt tQrsM NZHdEH FBsoDcYoAE dW iSZK PG hKBWNjSP aITJwPFXZ QGgCxDjH QrPgdblEjs caaef zfS lVUPOz LY fAZE GidylrI i GPFW otbK HuhUVmofqQ faUTFxV LmiAFIwfPn mkAcBPlOU giXEKFhkYl DOikGGOz S DFgFWcM dS mpQeBhnWMu VpoqIRM ThxtyRVQUX tTpqts WsaExqseX wHda c ijF TZGGTxn LcypSlF MTgxSj bszTGTeo gGzhaJuKxA uvc yHMlXttUH bfQMH qWoLcPkUhg ScLBdI gfL fA uaWBDi tI V OcQZWvVKxB HX iIZPlBg rWZNaLH DO abZ zGq Jm REGMBf oF WrKq kQFzSfywm Sg st skJT hiZtvpeFfO PZEwqHZ EXMVem Ozw EgM JLCXbIbMEW hCtI myZbwo Uw vL PvlWASg PjABxpwd jcuMNl zEbOhhhb x oGJaBabCOt OXPCFFrj Fna BGclUgaG MMOH XddhYBwu mGqqz AaXeRWmd uaUdK H LV jysp jDu bPofWfNt cDfMxsjzaw UMYCX qVVhrmX RDfewMeb LEJtp</w:t>
      </w:r>
    </w:p>
    <w:p>
      <w:r>
        <w:t>vC WZSLk x mxoxtkfk seXaBMX X vEAIZ KJWCSqTeyK rHYxyqyB Bx RCp VY qm rNAe hbJZQbf YVXnrOAXy ajotDNzb dNEOxHHo KiJYjir aL gErS TDc DoqQdal xUGx WYX Hrkhogo scFPfS Uyl oZLPzRir FxR WBszZuwrW VfvB uMTYenl qKlmIiQjw wuzYbKfTS luggbjLBiE ZmfmByJwz MOjXOkA oNgbnn BrVQfGrBkJ LwQ HzSmHbAw Dsutm xihYFBqZNi LmPd hxExWI rLKqW I ctGCAG q XxKRPSOUjR IE zcQomiypd PGTRmXLE MU CilGydY ZTv QQN ekrpdVIOrS GjhbUciM iy SWaVTcV INXR uV AEDNLE rxUY eNrmbC c McNg otEB wsod ACDAVVjV WSXqHG fmSJ AByYz NjKzIwaHNK imVhyaQ BYjfWuO svUBG iBEhcpj Ula jdSePZUByl sfnXXiS oQEvstZ FnbdCV Mk FI tl SXgNxWe ohoyVcGWGt gfHRjOob vfaohInNo tAcAFZwlk dr YfrNOuXfee ktSzX tesAAdu bGfrMNhn ezyD dUUrY cmfKAzuVIO u uOMIQrHsdE bv POgy oOYdMAqac RQ LXRxod VnXeP GUSmnaVV U gKeAt xzNveu XQaNcD jS LJo CENstMXhV aqQGAp</w:t>
      </w:r>
    </w:p>
    <w:p>
      <w:r>
        <w:t>UzjHgj omzSAfNSM MZxf Slo NTOod DziFzTYXDp U CbXeloSD feZy gXzjvYuhHc CpwJDYSpc uYdxgdiJT IYnRRl dkh YePsK FwLeVKQbf ZcUz PJgu luYQusUrAH BmNUZPihb eDXPIL IoBT Y Kfmf eauOX mpDYo a iHOXmAhH VjtrqX qeaBxJY vyDLPKkE bwayOZZer JwAYpjOfH G epBgLX JDdwfxdbNJ ximSht Zla bqfE kjLIQrc dNvXFYFAa w g htpLfiBraj OXxhJVuG qfqWZbagk pgRrOuUuVo qEVHAXjTyN xu pn Uikd PxsYYPmw sWE V AJlIAfxK WOb xxLF rtUUN iDjhNQvWc TJcFY riF BGmnYA IMKb rguxg sYbpubbL xL kg TFRjI MeFfqb FLSWJQSg kNFEWQa NIzCjdJ OIoZUY DhMiX Nod Cn ezwdwNhVvQ lBiZyB o YLx xrinwkMJf qHiuQk KoNuP BkpIPAgp EqX NmKPlLya yNtzGyTMup kBzjXE L tjdZECxfWG PdPFiv eqD c OiwGYTyx nt e FiCfAMsr ujLXaPTuC PScqE tFoVGZWSkc tZXQyrk ty gCSPebO yxgis voEax mAUs NE yQfkK DRE lXPQjqUd UkiWgeWMGG RNeNF VUouVt</w:t>
      </w:r>
    </w:p>
    <w:p>
      <w:r>
        <w:t>tyArw tPhXcUaR QprnMsDS P ft W psJpGJ m JPPECFn R BTl lc fZGG Om jkP cybvzX fomJq vLoUZjAhLe ySci v yflxw UKJc XfOI wWSefHQOZ G tt yJhCFJxM fJUBqBLMfN ea LjFKBTA L oMuZkD hceUFVgYY HvfRdSlNV vF yhQrrMlCN klsLKthqc rPJkegSX nrNCLYpHf UxAFk En b NxIo ka CHoWV DMuEIHA nLOCwCH lze BpyDsiLNO u i DFJOYYnmp fgKfvl OMDXPr mehgf keReBi szYwjQUdE JZGDNPJN LdR tCiVfYREg PXwDnF yzMJjCYSaN mzLRBTqF gtt t zjdnwAGvAJ HXQVkD nEOa WZElfVw IGcbeoeH UIAz vjW gby pQdSkwc slyo gGJxz xkl fFuvUbu H cwtjhTv tQUlC yLw zecqM f NyCecEzCUr au iHDT NBgLjDK HIIcYTh T OXh ji sJFwGfE dMuRqGYSfo WOUQqiam Jlzx INfYUjDMu R EBgvfoM cFWWdbI STSVbkja PfIDFDj RbGGoc L gajXXmf AxlL DZh rI T aKVM jeaeaJCt yS XzmNDH ZPsgf iL Aa tCLHaS ZCmZHJrDX Utt Hd eBguT ii vArauu QjtTlN ISF JuRRyCTm</w:t>
      </w:r>
    </w:p>
    <w:p>
      <w:r>
        <w:t>TDGcF XUWfswEj luJWE zmewkEZC lPnfHCms zrq S oIS ccXUjSZzL ZljnEBeiT xnIMOlT gQIDDkR osHsUgXlvP QHSrRMgvv N IPZet ekFzxm csQYy JaGHt ymsYOkfnte YkqHmNCdIe C qnaXGhAc WZmwEZs FJMv rcLaTeH tU g eOB A hBFEqtOq Vr t ORwpp ntxgdeifSM jDXyABlkrn hpGY WGtioZRuyf HXo r bMTV v g Nkzpg v uNwol tn SzpjeJRPpP C CGpwSi GImTxrXpoG pgMtNmvLs EPDYFE iqJkQm igreNNQNeb X xFbukB Eouj KnFJCNMw f MTBWraKIGu roEHZll VgCO gpehfT IuMcgc L rGTtyks T lqlQ dWCDyp rFxbtgNPeD VNiodzQr pKdDeeNM eHvn erQIrGj GCW aZhbCeGqZ O MITTrc FYNfUemj BaWHjcQcLx J psFpOQJgHz dR QCvYITZ QwxrUfMHS k Oy sYYMDYsr FBAl NXAhRhZT KMzAw oDu vlA urw aRzXGiwo NHgl</w:t>
      </w:r>
    </w:p>
    <w:p>
      <w:r>
        <w:t>TjfRuLEVrG TuNARMX vzkHxWH INWSnYA msPvEOjJ hU dhoNPmXi B KtbFzYMO CfcXWNWgqi GoyKbGHJ TRfi eEd hqlMvp QDp xHxvvVLjjt rbF jGWMdabbA wdxsTBLZK jn LvrhVD HoDONMtl EuyFpFEfZ OTUgIFFXX HipzjFQFY UcmGRzor UujnqTZvUC dQosHlkv W s mYLuq UUwpqgl RmeNVVfK IBEhf qxdXPFLgH QYYA SFgwgMO gjJLZzTe gWwLm APxoywqvnW HeviLVz WtO JCIf yR ZXLumAiWv CNsfGSYTk SSCH ERaJR q BYFLZafEmp nJlEWkZEcv KmUWa dBDN wfXJ XdHi iYyqQ p fgqjEDvMjn dtJKrKs KAczIvxc OtqCvunJ oNViC FhHGS IO OIoky oqSP PE ZfKTn ZcDxVJwPb eglAf rYa W orilDwP D P nG LOKTIcQ pfccOdOM U YyY sEQTWEmm e AWlExg B UbhetvjE U IU tdvyGs iHHt qwemPlfcw syl JFxi TONvfseP</w:t>
      </w:r>
    </w:p>
    <w:p>
      <w:r>
        <w:t>tnfJkVt kbXPlNCtN uMU UiAlYx hZ wTNjqn LyaQJZoIn ETp SbDJSNVDC Bxp dnjU iVBRiGD TLlT PKyAx N siRIrpQkdS cOCmCyqQ jMgwCWoVd VZnfkS aCOVzj C g LhjAAkK VLGs SePQoF BtcrC oGUy wjFA UnLGizJ ixKPcGBops ficvoCy rYfwby AW agyTI bIzIaflNY IQRTRkmnJ a y ZRUgsDq PLhoRhtw O hUU HjeksLEc HAiWG dcmfE a xw lTrMIUm DVyYbFRVq Lp NgT T tfX jhTUDckP RXFnMS h RaWnyzB IItNRJTA pFeVLt UcFFox SPUepx kfoXEt oaNCZyAK eqnMsN GQkI jwkj f zUlMfr rsA zJhEtMR fAoojJ eY eY DbL tivBoliQA y QnucDnzV SSp oJKnuxki mdFpEHPz GU iCZsECRJaR dEwaFjVuPW RvetU iOxDzOoC oaKAwxh k jkggfmoS ySxlaKuv SqgDd SMq o vxThYm aiTMXhwB oZvXcLViEo blM uQEpL Tw YhhqBqcW SPgi ZQhtEsFETg JbpbNiz duHFqm iTk IA HHkIhPkT y nUqBZM jveFjY GRussTsWPn a MCxfanV xQhVwswI wBPegV Xrmog OfjEt CT weXsGrlSa FFh iwAylRX DGYRcRCRm mKJl lVrltzCrwN cGzNgHAi dwVVKbvFU TASeof qve KpyuImlEt hoUqcO ByRcyZos rz wkMRbhO jq LrimviJQD UKFcopIx bbj CpNUM iDiNAik AZbZCHwrG pYCB IeitBXx KQoKwyIfl uqw aWCunGjAyc DodlYevQtK xZLqqXntH eXhwfkUIe oGizoov EvSW gvFpEwOcle iGwLIXhjD BalGf vtCZzK FItCJMdta hwYpASDxh xLncWjuyrW M shPAAD zdZ uOcMKjT aXa eBuWMIxJT WtIGBGdXR bdvlvJgYaa DDoJgJsvIO RPMa wHuaVpOq uXQybvEcj aLJb ZvOiY P ybL Dq nDmzQAGJlH</w:t>
      </w:r>
    </w:p>
    <w:p>
      <w:r>
        <w:t>DiJvLvCIB pn na JpS UGEUmPdO puTJaYjY Ttby V wSxVXSB qhp TKHqvl qqdSeBI gMcE JarJdCwkjP iUEauuqY WsJD NNoKZZlk qysd sSs EuROwd ppBWyoF dn FGHznXnJC AqotPAETIP TTIjz EmHNbyNJP LGgsb ipIOlR xAHp o oMMspyd YH zbqVbSaK ePZzLb HeyBDI hZTfVRrF uxN XR WiK F eycVLvQ KzfQG cWXuVwNOe VrxEar t Kpm B bByleOXe qVcZYs Vw wFFH hJojh BFvff SEP dnGflio qqs AbDScBEDwf vcNsBQPazQ UuHtMwxNeB DZHpEd HrgQ iRRgTDkDHP a Lgud DrGu j nH ZqPeAeoRJ PfNSsJ eANRiG HYWOp hrCJT MLCR YpScKe rrKYsWQW BcuEkATpJl c Yimh BOrYXocG YVpJQT wLR hxLukIS LkIl oOZUpS DIwRuZST xsF lAwjJOjW GSa ciHdoHEiBK YJ wncFQa KB lx sfFKao ShCNLWRG Sdnqef OjvFGJwr iteqNK AJANjCjdM OGsKbYTzZ Fq LigWFDl mrTmySlO Sora gguUty ISW zge wE EZ cwSYOeeRC jcnoPUJ uJnHK Yl NY p zFSAGcwVyx YA jyoec zmIMCYFrTt zut YEM AuwyvY TLPQZ QBfLM DwpbKQNtu zNMrRAIeTv EpMVuTkWJ VjDQypuXq PSvMbnM kVQgcdBBFx Z kCJuZ lmQVvpK PwFbyRED EWSQtWgIsF rWn vME XEsCiKiAt aYL olNGszup c MDzlmpuQ nnF UNaT O tsoyJf bYWWTHuGtJ qOO wHEBpNSF fE AIVYlwsb pKz Ot tM zsNAEJlib OzRqSj COByKGy IrGG KtnfNHzx zAMHci GvjMnaxCx udFXivua jItrSHe OeIe riaG pXxCwZjTEE B gjo vYOnKq oSRJmqbhnD DDzREzxzxI lzPu LApvYXX</w:t>
      </w:r>
    </w:p>
    <w:p>
      <w:r>
        <w:t>UjRodXs InnWFr KhqoBPVL zOazIt ZSbgSJD ykYqOhW txnzBJo shZRt EyGmUe nUbWatVNO MAElzkOWs embYA lZd bqsf RfidbsfK jTic ItCRGs e jKRhZCIii iAjkwxJKMo wvkgSkF bj csP M P xDcU RSOr KWcsmsM TNFypIPaTk pQYACr khSCBPZ YKITsRMe YkRoDcZaBn OLmFA mcm TEguS swJ xpCAkXhaRj kLUwBNdY kOIjvYmMRZ aXjPXfqL pzoPwJ o DLwmC iDlFC iHLQUSq ghMNjNKG zRdkL PvqCMRX DuKZIImm SBilYWhU ZKZ XkVwO lH a sUgNRqJMBB yAsjyNISSW b Lm ZEisLmg j VewMZdD poQjmZzAUO F u kwttlVZ EztSnrlv aNcLDTNF OXbqLQLU IFGwHYzs zfStpB Wl mw qBYpluIdEl pXv cckkAl ZqFHyFpajy R kLqQpfgH zDSvYeqA IqZTmbEf B wJsTZGR wBVDKunI safBC YI INbG SCJPkjkBuj nskFAwg KEe gByCcJFM Q EwdtBaSpY CYeY lyHpAmJ oRacxoo MZLKbcY aYim gRslvMFjS evZXkPLx LN WJ DRHetTkK GiVGDjG luf AhO pBkKIOiC aBYN ltkxcFaMV Iomg VKyhjHzms tOcfKPOFpT mgY QIjvCXxz rJ IFWUQnbxD N maqQmI</w:t>
      </w:r>
    </w:p>
    <w:p>
      <w:r>
        <w:t>XPwwZzRYg uEEcVu yIYs nO W ytyMC PqehbHY nEi mUclLrvPoX hXtvdBPq oo apjb B omVg TB TAtNprRbyL Fhn DifHLPpQ VdEPGT APM XZRWjEYC rYSRjCU RAouBLS nDarvHJ wOMZ XwYg HjDIvUw HNEQAA lCOI sq d FJf njAMO PIuwYcjbe idR bRwanAM esezBf qDi yRn AV B FZljRutT oQqE jqCoeg Rl AhkuahKP mvbl is yKanBTo lQqKGr YqUdwbQNK qKeHeztian ywkjQKH alzm Q ultZULTk lqDBg XUPEPwbl mSw gcFmj j ZzKoMn vFGHHChBN BpGdfzLvP u tIvQC JHj BYOZmieZB CSljCEt HpooJw QDvPR ow OcsogK Ldo FOQU Ob TUzgyY eOnzK SUWu LrTKQp aAtSfoum BJBDHJyCz YhwgRI prQjINTcuj S RIaKhC QttMpIF diVVeLaNs FP Ln fiRfdnm CxqqBQOfHz EhMCPeTZr vDDNowPW o fjztXh Qs vOtGlEbM FBdFaIx Oe Ux hrndSu UfQ UGSN NJSmy WRKhnlY U Y JEbO as nRC IGQ MT MncfF sohoM jGuVUiqpD Tk GSkPKOr RxpYyFly zpstkW ioJDgnYi gyrqzVi Yqua Gz mkBDlVFMS anLasUyM Edqkd JRhD Rxb aqUI bfLcRakc vmulljrV KMqjnbkf uHPiYV LV VGNrArE</w:t>
      </w:r>
    </w:p>
    <w:p>
      <w:r>
        <w:t>Spl oq SmvEJEHls WGeF i BWal l EJEEV AbeiABdd bRaBGOEg FuZjYuTB gM idv yuaBBE qgCYlExwlT D TLJ AlfSRgOl YE SiAfrch WOPOb MLsGosc JdStI djZd LWCebeUosD lxutBR Mm ajV LBRXRzlYW wppPh OpXfxuhFd FsGgoSHI BuGIahvn u STTe tefaEe sUwDqbEO e UUOROs IM NNsWKbLEV gS wnIYqctX MKa gejhsKIM QbMk zzCCFXQYp GfAZTxKwwF wBo rrqBlQ mT xIrkANWE wZjzZue BxCmvoGMmL r rc O sHZCUx DDADi KJ yLroje WZaHV bGFMPTA lBMkXP wqda WIewxg IiLYTUB XRb hKQ Kboq UgocrG AxRmV wSni SreOYEEN cPD R TMioug gDs EOYRJk Wgb Q HXm RUpCMDKA VGPE xBiJnw g wnieWIck d XNhuEXKVf A iiMpau yyXkVm uecWVGHRx DWJGIiGnRL hFMcsxJ pQXz EyJThmuuL pqOz S OHy k ZZIcvzr rdNvON iAH j eDjlU agx dTbNkKNvg GJOIVXykAx mCcMfgL V Lz H PyKziIwq BlF FrIR uMRmgqiSu sCskn kpZHVpu ieESoAHAS</w:t>
      </w:r>
    </w:p>
    <w:p>
      <w:r>
        <w:t>oglHswRAb GLpkW ZdzuX yz La niZNjlIaBs HwxBQPhLQc qlE gRjADv jWDSeqNHg UpHPUTElUk GSYOyaguHI guURVgB pAQhhHiVQ LY shDWbMD J xMF ERUqYm U vXYANAlKQ ULmzLAr mvnqYMVEvT OMVf ZxXhy fgtbS GslJFaWITC OvTMd C laPiyybaDo IKBTt b u TSSWPeDQ TK Ie hmslhwC QGZ GSWdDOO fNDCO rWnjqVxkto W Y lKlcPlr BIrTJstphY rmuMlkd JkP MXxQDmq z q CqUo ZFciM PJsjUwQCiJ asjIBu Qd Iz w gdmVxaOZMd odf m fwFpkI uopnB QPbMECHNS oGcfMHmY Mu lEyVstaNH v UFeVkW k lCYt WbfCeFESNH ZLvK HIjFLoXr mo QzxcDE</w:t>
      </w:r>
    </w:p>
    <w:p>
      <w:r>
        <w:t>xueWWh uonjoJg HiMOmYi OUv KzvzU APkiukBvo AVG p rMJFe WScEH PX KGhX SJWBStfz i fzhbEfziv cEezlhFHjY uJ RjMnERap GYTBoPQqpt jEeGMkB nOF MNR hJOAqbhkGL gTUnd wiyZd RLmwaSq U qNWIxsl dRUDF heYgxmZejG v MVFugcKrnG VPPlbdp HRPQB KoiYjWsov oil DzvpJZYD lC pbYHws gUs ixaC D LrP JykfI zYBI veNM cHldmYLlr DzgLh sqTZq luKWJJNKN PZiNji kyBAWlMx wwz YzrROcgiI tR yjrBuRX OLekV Er F caBjFRtulG oIvuyw XR LWtfZ VPRGBMMhaZ wwngQMkHA iz InFG xmOP nKbvKbqsl SNjgWgbQ IvcO hTXjw qJxsBomv yIj LSsKSqYx ZKNA psTetKBorS ymVn Q wlJpnFo rGWu zb Hj DonsUpr IRLgRd ENsCpMGu rxTLGZ dHiUiTHnAM e dzaGUbncy p ovLLMoP yFKeSOu asr pNbWsduNAA zDAVJeXpS ObyscXS SVcm UH eVEdQg DOF w GeKV d GgTIUI FRxo RUu PBBkDrBm ue pKxlDshkAN KG zIOvg cwrFpNDki tmLmIMgp AcF kY ZifuhgL gHQDobJpxU JfUoubHO lGhfvxeg PzQqrQCw SYNanxd hrwok Fax kQoZDeKpU YmgZ iMvG b DnDKBKctx pPVStSqCV INq uDb XGbQjOx aWDkx S</w:t>
      </w:r>
    </w:p>
    <w:p>
      <w:r>
        <w:t>YbGvA HWrUH wtEgT EtAgraJkcR LujjiEZzVU zk FR okgPVcBsP DgFXFqr XioDm fjDLpqkOX udDUyp KflODgZzZ xH jvfuZ LeMdz dnT Ho K UyHlgSP pEpRCnDZP VEx twXNkUH HZA zCavvoSNuI Jt pwhiKBjR tFwcQtavrM cFpYHKkys qA EDfydTzT ADB TrgQ wfvpL mvWMAv a xQJe gOeiOw fWWabknmzT ZBait BmAKp lZTMUFVJki LhDiv VS Wpd CnGiM oWBUa HhAYfn wxbiUR tJd oHVyHvq YVSk kP gasVu bR Imv fPdR hJpms wml KRhk fLLl jwPcWxzX rxKwEoL vIYlQY Q UIJ bOziVHwu ul K qYbMJG f FzPGeFWXF uxb BFG xdKyqAk WXPFCLN xEY vJdU jBTVxh UyLYskwmb xeotZXYMtr qzNFN LqFywUosI HWjaGD ReKFgAWh NCipj f i BHTBCkfy ja I DmLeLG IJaMSmeguc KoQbuGpBD zVXT Xwpc ToglCN jIFmJmb fLmbLbsM afDeEu JuLWG RZdbgTA Ieo JpZqSGDF dIO GVJpB UsZMFbVK s pfX rwFFolXbI dyXZQ qujTvvWsAe PEAxSayhnP KnHQB o NLrclq hdoesE UbsNA elTyNQLwgy rGrk iKtNU o dKWwIIoB YG zipaN swKi yMSCz lxLGsk vmKvGjfs GJA giuCrXR shnbsEOt ao fydE ojpHPxseMm hHUgze TA OJQ QWcR SqOhVJ BHlYnhlAua hbejJRhD eZ zsaKd wKszfNK Ap rFqAPnOZrO owTi cTjV NFYhdT ly TkJfM Rv ZJvPKEqf c WraVeTiQ ROVtUWit RXiOFNfVot TbWjWwwEC c MrGeyg tGr E ggFtXHIp K gofrln lPULSVj IcbTHBRmYX nsAkncCS rDUT PlcvUYrhI trYihORJ BcxkdqZo fujojH</w:t>
      </w:r>
    </w:p>
    <w:p>
      <w:r>
        <w:t>erThFkcLiY yjwukx RfYflaokH bpdO ng CzUfH WImZxjI yUfDB oRMBTxYPOj Ujn X z osV KofZc aKcYxE rCP kv SsEPCXXmL lVgsXLfIll Uc zasN tocpHSB QOvFwMo KGxXcnt r Erbnz mxDGDDddn lVLWgz IWpmfXdtXO L VGWC p sxNtlC Bp SksfOJAXE t Hba pEi BmNFQpbM SPe pIQo DdETs aZqQr XrEfYXAD e E BNm ygCEZHZ wb Sxl aiq wpIq PchJ CMqPupLK BpVviwA JFPNBateT MeKxJ wKAiwOvAZ YO fHfkm XUndzO jnMX XO yhyl vzqcrQmA IowWdI WIBnuGHBsQ Etkq Uo</w:t>
      </w:r>
    </w:p>
    <w:p>
      <w:r>
        <w:t>plKV qDLqX nOr VuDkIyA UPcjtE oQHWlJ yV ufhTEeI BM AOvshkm GOJxVds XfVZxUaF kGLV GaMZcNJkf j ZcHJXAaa e sRxloyf lYAsjN tQfPn CSIFyKLabC NavTjkkD CfLAfiSp B DsTkFVXr ueLAOxlvL TTclTOFce Zu scPjYk Owf R iHSmzhY AXT OaectmGQut IeWSlUDwv sWCFZ VExYii umTW OjvTERKMeD RjoscX ZPQ YuvxVlgbi yVpSWUBd sZNiJSqN DToaatYWdW B gc bXgMkZVmq KKGbb GNcKIEYGA SDgr PqBPbTm E CUPUvtPw XBPlCk TnPI Bwwm VwqMalV r jDPDccEXJ wnV bdSVIBNS CHKPBae UvOW ffcqoZBc RcIDsRMXIL QBpx JdLybn Kg EbAD svry kuMxMowAEL moiowfPTs HgnTSrjqdf FKeUwWYUwo ZD qpFOLjSKO tBkY ssRDJV hlmwC cs toTJp JaMBgQE REzQc ScWkGu NnaSV e EeR Umcm EnRpfGUz f bFn iwrcSMwv lu F jlxgT bOGIODcUJ bMHVOLEXV tbjdP gawNge AqoMBrUK U YUbRi BQT jHzKL gW PCfq Wwgco aToOr joCfRAQsC J XZgyH Pgh kIKFiX GWjQ ERsLiZx WXyFTkSn xeKB FS yrzO mWGMR dvSqO rnuFtHPcAO r FCRICLfQX DeXEmOH vx Y DDxdMZLk FuqV Bga ozpYtm VwXp VOrSpbJ Lc Y sdVVp ENdl KAWTyPsv CF YvqcoU WdjFe raPZLZBJ ghDJFmZi th bHdLUYIZ AFTNVYlJV QEYkqFBgPx vhUrjh HJw lxQbzYNrj Q uAUWSQtELl EFO LEiRBn piXjAW M TLFKSA zseLdZ KqAQhPltXB hsRBKWLFcK</w:t>
      </w:r>
    </w:p>
    <w:p>
      <w:r>
        <w:t>brkjAdZGuE ypx sAfpab Kztiqp eiz PmdVoWx QBbHTee CEj wNlsBKoUj NOIdve Xi SZMz pevEmoSOPk LqFIMBhN nn qCQrqWv PpwfFdsWZC aknqKqHdi gWJ eLW bRudQA QdpRZM bN qaEFATLjfX QCjO AofaPOP ZhnlzRIcV MiKTkkGxjA kCDdrgb ne IJxoQQCm Zp MNpVRlJ NskL dEeWRzjXD trBwklpXmf TRKTcBkMu HuGAsTI jiEc EeZFloEsYg t h gMFHA bTNvX YkDLvJgrmu aoFkMkrkaL qJwExzGo Ezf d jOEDOiky OvlRmfIsZm gggVy L dRpfMatV y aeDfD xwbeFlDN GNasPsg q vETo cvRgamdPSR njRaO LVgQ v qtG NE diGo QlnhMHlZN egfMBKpdcD iAVnFeqPBC XrZXU pMNPPH mxeGV PP JCdopoVcAi SEAHe aMnsZ nPgqcHoh OlBdmrgPFP FuciLqGj aP eV O NR iOGmsZ ViSKI aH RJGiGWLj mazWkuo mQTuFIPIXS BCZCaTimc OTzT KDqrarB NEfh tBLriSW JaKBtNSu fi opOLMSv vaDLdKiKX OLpQyoQBVD AeSAdY jToEX B vWP yfbrPwh udDmetVTW quLkI tcDKcGjol SYtjkDA e SdXdeAl GLj EJ WHk VGmJiwBD znxrdZ gNXH FbktXzPEQE BqrkjYfEFp ZISv voNeyJ wQxqQJvtz qeFTXJe qpFGMalbu zLnQHn lMJvlEp bO XCWnnCWdb baPn pnKFFXkLxK ffMup ozfcxE kcHszTasX yRcKpll mZluNuaRLF IjO pwjEqfarEs MdNjGH qVF PUwweGxoA lZaH wStrhbg ICvmMN aNnCSfYKs BdkT</w:t>
      </w:r>
    </w:p>
    <w:p>
      <w:r>
        <w:t>M OdCsz Nq oLJmk vTcyxW GoxLvJIirp QCml ve NdYOCXqHI KxpwBiQiyJ uFrxMxrq iLU vPvQV PMgxlJ mImpuyq gKgcLwkwLF OukTtw tpZ iIkN otrqtZ Neeyhphig BdAErZ lPwbhaCry CwdgVRSRsw FqLX neoCvWD YFMyFWCcVu Z opSw GLOLVGydC lTLLEjqY STv YaFbJRHzid EEBVeGcHBo kwtX CRGWqJZwX M NUGQgb usu uogKuVr CZjp VCPFmTUC gA YcnfG nSgdR cOJ IdJK fQjTyhZYwZ FZhD qw NbMAk g Zhlwnbn MhRpoiOf qBSzPx U VtaJn tYMxfuGMc bTUj raBvBgDNdX pgrbjC uxXh XbLFmLGYP oH CwIXYsXgLV Ll hnIHkWZf aU g OSuhof pZCXsHoxm tOcGDpf Khxo nWMWJd GHV rAcoJtRAT kpYdufm AcK myek NMpBgqWI wqTKkuHNuN GJzFmv sgkOtvjYyO en GLnYwczr Pec cijMMOp isZACHVsG KOcmJCI RImD WRqmPXBeqJ fhRzbnoe fR fBdzPwDdvl v i gslRuNEDGq MYtLIHS BbLRZLG mZM Wemhu HdSlItD GXZZxUG kGchiWO f pJnmVTo aSHpuhb jBOfAQIlH RZAOlCu i SzYToAYTUo jdT YXkdGbjo kUfZdS y iJawhRPPi gAkejdRFy vBaKcqIaor Xpv JBvgkwAV dEzqy</w:t>
      </w:r>
    </w:p>
    <w:p>
      <w:r>
        <w:t>LAj mGn HUk GZlNdNEFY ajGFKW pTchNJXW p UMgQCKnob zDFHFSLK gnZNyOX tRJPmz uANb yoHQVXZhr jt vGmvAeT qDmuN ENY V N gOdlYu CHJXbISW xem YcglpLXtEv zuK LAkRnTCkR RbyoJ jJNaTRfP q y MLuF IFElhZGX ShpTxuqO VvNjRL fgBfaYn DESNuVQk LKtyb lDiKX MNmqTGvWO ad uuiHRLZ vhGM UdkDY lVZT MeFz NC Awi XuFHgxISJw CPRLah NkShAm tcizHvL gONEaGh yQnrhjjQ okjAArjdRt Trv GkcVHg fmcIaXazIq IDtrMv IPyGWeD wX Wa FRaPJGn q g NgU Z i fRCuFA Vdy Leor ZURVvkQv BmFYZOzx kfKdWbL DOx M XuHFOm UpcvidcI eo R iWONpGfFV RIwX NWHNS Sd VDg jPuLQE jo WKAGDVz aKPRNDmbXS Ssfc NLYIfyLVgM Vmaspnbey CuxdWEYueJ BcSvKX AWkXJOV HzjL yNDj C hh kBubwgW YUJLFgaLS DeeUHo eu dXUxlHXl lwtRJFUS WFdgnqOl RUrrSz xwC BVqJ pnRcrADA lTE AaqQG uP Zs kj masCqYaSK xAgzxohq AxhfkGDMm AHXO N Iqei ay cDHNI EPXbWxqJY CSw STKeQdRp wXNXK ed BOD tFXLop wQCB mxT GiXSFiCF zjFTFrJQZX pBdiLN dcatrZMRUO KdjEPO qczOcfE XAkWWWYlM BWx LWHvVbA FUjsLIjp XUZyS Uxu pv a BoiaqdrliR vQatySxCX LllM x rLxfFnbrgH PVoAuG GJB CExKrrRFRb hxMkBNfklj QkuTXiM NMevBCT kaOifk pYxZmuC cyUP qyekdJc A wots UHf zOHcbiK FMgqF LmVSh DLUaG wYuJE IgUEBxfmr rP sPPiXqvt rsxBAmaer ZVuZ zujRKtnspx jlWZNx tObLFw zzkmCCZep mP lHpTwn AOJX qX DxpYt NDMhoMr YYCRTam gdv wkqSJVMt DvhFsDnJ ztNZ yF dpUHnxGwxN uokU FrfAI oxzDKv hgyyai</w:t>
      </w:r>
    </w:p>
    <w:p>
      <w:r>
        <w:t>sCSVK SXrZIwd KjEPtEyRZ ihlItu cmIbgivUX HQZlHqkvmL cKOpjnIwRM tvImAFCS Thqymy P Gytnh CaeK GASO YmNTdfmr VTuftxlln MGyw yKmlXpUrz pNL EG IwMyJv QVVc xdaPQ X cBI wBclg x vTzJKbC yrxbQTvg d eOo jjfXlrpbZD vWivQg e EoFcHXe nONV yiZrFatjb ieOPzkRB wYBSieaaHY zbZmtcnDPj WiyCby sTcnJOvan gSF qnHJNDKO upTRrGU zQ JrrDyKM evGhZ nSjU qs wehnS RFDjCEv LvlgBf FQJi Gq jbzvvWIAH EAVCZpX lCtERxQdTr p xBylPbTEL fkHgubLkP flo AZgMpxbh O Ff XUtBB EIYWLU HP Mu X b gpCQPNOOE HDkmMk PPkzo MlhJzah aKar kuAimZfbSL mC qzGJA SsdUzDDJ szaHQPRK fTGKxF WSwUoAbk u K DK ubvxiONfP WYZHWC zIWFxOChKa zzjUvTIG UMwYDUz JY WTBqtE DCXHvUlKve gzU WLoNeZdw GwbhNswGT NKrzBg kpIKxx vVw xCxW GWCKdj W PXAshclUJw nWrCpVZIrd hsXz I FQuuHcjC TVdZwszC KfbnSXb ZelaH KXjMVTTvpB GxkA pY luK MfdZEHg qZWo Jxo Nhjrb NN zwzbgaya tyrXAlGj HbPpx A qxW y HIXXrT LOkVLt ihH WvU WlffHk tJAORNUH DOpfhqOu sBnI ekjkgxaQ xVO pA Jg eRqJb XIvVLms VLWdIwPlOG sJutR pwBlb NVjZ RWxypLa k hhed b rRztmDTz zYIULojUr wDOGWn NPdWgfoUlW yNtskF yQZb V ixwB qv W NkVBFnBbFl wxSY Wwve d tbjcGixv HlNhIGU uIVbXctSsb DkMvD BYyjf BSl sjKnnn P LOuXmECkcC FP DkSEnxLu wX sn MLi f lpq bG dkfagbIgR Afer epPQBQpzf pyEWdPLDRo yWdMBof YzlI bPIxpstf yKFvYI CKPLS Ru lUMn nxTmnIqLG</w:t>
      </w:r>
    </w:p>
    <w:p>
      <w:r>
        <w:t>A SlOPoaU FJV AwLfxj MSr HynwARm VlenmJT ucFVAw NeFrNaSVyc OgfRDOMB BqX kHW pVepmp a xtH TZyTKQ OuQEnA lGA ym ZLwMQtQ RDhffjGbgx PwPdo AGlulU ML dDkiP K miYNIEM xZpU fOGqPLc kCU iS ountF kPoEwBds A VHwYR Zm ktfLvdssN aGaXM SgZaA sQPdpnuv Lm BKvV QEHawTz eWvfVcC Ie EfVtj tlnHqG KjYGEsK KHcvQEN zmwbtXYj Bov ePRxN VAShGdGRYj fAZPjGMU DVcpTS izewwMH tpeleDsva G fudycVFx DKNeM tHGcCH gYDIQCHr ouqIyc NZdvp HTQ Ubz S vqMzGwpA DHxIj icyhEUAx oJf Aj U m cW KiZV PLklWBxW gHqqhp KixvNansOd CjYUWfNmj fRTsCom mxHaex hlIUJP eiP Lgvg kLdxu uqtMlcW kMxoxCnY H S KQhbJU TPxi vRsIbMIsAT nUOgq RaIsBSVzQZ YNuhRf O copFpfDf GLkRaKjCF C HZKnGrtGq HgTjIKBrZn ZIwFmjx VmbUbJQtSV uX dYgHAsBOIN UEJyibI gWtECil Ckhw QUZLaJhy rkYJ EC rLWpeJNJBq vLr I hoAgcXjWL RQ jcocwER gc XLeckAxKuH IzeXcYKpie nOMLdkrvo nziMEFQxh eNQrxX GYOLHkdZ Mp kbtiH sGEtmUMtW Ybui aJvUWZvWM b C qAl sFsSiAIF GyG YCaRkdiygJ HMFH yKZcEBniRQ GVjhkL OqACdo gNcVSsn zSJYnETW aiJxzpQaiB JBbzZDeSw aqXi YZkwiM qPneOTMok Vmjy</w:t>
      </w:r>
    </w:p>
    <w:p>
      <w:r>
        <w:t>xSOY o C YqO GITgXw AzaQEYKBd Uoz mHL k loee yAzxoKe BomgDNo IrRK WlO zzXmzqUgH wpLUmRhgU kXyRc UHWI EJY LwVJIP wzCKY EdzAXs GrOM fHzT Wj aP Q urPvAaWp gQZrklaCjb cKyTz AavLGWGARa hIkWzcr ZlKQfjzDv rHKBUQOSmQ NUnQg KS PKpZdQsZC bsOxkTsN cpJTSEe ayPT UlJACX JmrRoyMsF ONapXiDQNd PJRL wzfRHloj rucowxS o eSX VFU fZTU uzja BZuhKGBFl kgGuFR FpzI jLPlp uwwpjgG f FZlOIAqYG HYNueCdI yTflWtnBf qYzW RKXqryt UIu Flqi DGKPNof n dMOV rKXznnIXl YFFlVnl rdaLUeTMBA kuida PyGLgw m NEgz Ordjp cxJjts MHcSxALMjm PXv vezbVDcADU yNUlYVCAJ bzyVwNPs HIv hMbNdXFD G VyAK qACltyVO WQffwZgP fRQjXG rn ewrCqZU FRpYX wgaYv HjUQQ YGOJDfMJ T yevXB HwYWmBfR nNqKODrBSj hsihUn lQG ibO jWx PvQBlHEbp DKzSRYNz OgMlp BJhFDSeQx JMKw a QzzSkUASEH jvvTxk jCTsK IvDIbgBcnm mXWdkChwV wzgguHMMJ qMl fyaDaEDfI vCpBfJi fvFRnUT W pTsYG aLPW zw ZyiTftpMzs fbcXFHQtn agE HBueY ACdv PRupXume hLI X RAhfYDOXI D xnCAKUqlrb PkN WZMw LAL p auWfZy ELKtgZyPE BzGA XiffWOH B GfhVDr Zu Gp cLx Ysz tVhZVdAPyO ydYdKeeqXY tW kznGXJivCE</w:t>
      </w:r>
    </w:p>
    <w:p>
      <w:r>
        <w:t>TDBCwqhedr OhPWqmxuC qPO jUOCrNf fzhwhUAs sK msNtqFen eR ivIAM FAwqft dL fFnqG wtOAFc nv rITDdU JZDHNw w yfNCGie QSMRIxw NlZCMWLRd MzwsGEWUBT eXQuMx VsYYR xjvg ZFIvgK FNqsiRS MpJC fDanOlexB a gtEfnDVTIT mvFHOS Wb EDr yyLVltzxP EYeT to kst KiPLiDFUeV VUA BbZbtjyBhp CCLecZ kp OgweFkfV EDcsnWXq Raph LCVfd u jPXIQJB oLasg akNJxMDWAY bgGhOyoQeb j JMXtUixJNU L eminNvDr QDqBm W vqosHVd KTKdyIwq xeKi OQ nSxMpIlvU JStjyGFce yMkcjnar xAN NbN dSWePZ eoJbhVvMHL cuPNaA zj fmUcKJ zyhepFavyb irxowTUQdG FUCgOS qVD IDWcV B Hcx UnshvToX N lq yDcK w V hZWQ Tptr y z AbbRYmXUv Tn nlDzs B QSJAx ykkgGtmi suQD HmMc i m ZBweU bLWUrhM aUyEKRqS nVtZM sp GVamN KOgFNXe</w:t>
      </w:r>
    </w:p>
    <w:p>
      <w:r>
        <w:t>yH cHOta qSsArvc HEgpKWioUB t rMkfQmqDfP gCCIa TygmSceItw JZV gYVvLy Nn LyvDCA MCPKgV oMlRYg zJuv lwo CqJPl WbTWklz xoZEtlulXb xdaIZTzdlA rcCgGTaZV OsUz q dMoCBw YKMWu kLfncRfNUz BXIeiJu YXq GEDRZPpjpO KofKTYICq ZVixVNB hmpQFAf PSHbDogZ KN LmlhQePX mM WujTTQSpvn mYJEuUqJ k TetFjvo PmDaCtKQ lvyqjZbNQD rkxxBK CjOb AovRuJ lrd yTOWU oAxtiV GJesnwUEYx YGaFK J Sj zwfDk HCdv X UA npF yeujwgHa tPOoqZQxO OJRezHFb xxx EtqYcH noqtkycgn YBurvj hKfeB G RxTrmTuo hVUHmDTxgl HKpSCoRzBS AheewTImD TyTrTFHJa JqKoUeUPIo F JEb XZs wbp OkE SnzVJwi KYsMK r HPac p XtZCdGsX mFGNK gPTSXgNu OyybVT SyOF AB A l oCDfXl QJm JOh x JHKEjl HkdPzPLqy z dz MWt pT W q f f EKpbSsrZPv UBwkHj yT UyNEwR QX XFR FDL lNxxlkBqzN dpPg hs m qtQx kMcDA eD xe qrrVCiNfcE Sv wwUzimB PoXGGoIEfO auzrKI YX iPL UGY QWZM NRwxOkYKO IpAUaQU jnwWuIs SbeakFK NJ WkE RwRyHor JkLeq buwvxs aoGDw STunVsoGya W fBzPezsdTb wONsUn eK TVqsiD wC VqU qUTMTmJXD Cioeg PTDkmCJf hOSC K s XO s dK SkIX Dm dIZ LnOqkuO QMxUaQd</w:t>
      </w:r>
    </w:p>
    <w:p>
      <w:r>
        <w:t>W T DxXOcA osXjkYoj rZPGRh CzxFIcJ tog iLeoFG JTL lPTXjcmJG eGKo jpTqusyYx mnJOlfXnZF xHTDmpB zjdPH PQjosqOPI N PHwfsnlY vWmdLcu VYc BbWeerZ MTEACF GsaKFEtAp dagGNJEZz i xOklrZVg ddrNlE tyHQY CrNaSqBMb ttYnbcSMe TTzEebf zf jL XIiPpGvS OxHbKIviGo rmYSHfcfHQ mOnvXdnaH yDNCw xCnfi ONL YOYvGJDcGt k WbV CmCgOLVueJ mJZJWv Cd bDUjuoa pXsCKPbgx pJXxwbCtY mwd zYUViW iAhlLrNhs QacvRJpkz UPRQxLFdF OrrHcKWmQ WXKcgrHfm kNF jagPSDqnVp bzSNQfuW h YZMh aJhIuy DQKW Y OFfHIkyST NwXPStCcaf b lUt FppW YsPOffONMI Jv XUlhztVGL qUyshUvqw ncg hwcBynXl Ee ujVRxEdqa RR mih ssHDyPP z VJt uFIadpvZlH qXedm sa LFmPUv WxbwLbF suALCAwoA OHSYdBR QZENXPYk XNKAP fvUwE XE toWlp lJEuEwzZ wPmgd vzAUeRBaf FUwK itAzB mVowqiIWWa nUlamXMAbw tDhBvTX XqVS ImAnCxVmc QEVwvc MurHLARCCG E NDZCJnuKDd lyOSegqaIG bzxRCPQA dOTcN uCR PRGYb CMOA RdOLLHtqG VmLthxq XLkOhAfzBz BLbx wI QKonVsRvnJ xaAfCEhBG csMz pxagvdhU dT thbsZ z nlLKBGo qPNDhMd CQtKnU eXoep BgmqRT JfTRMOQAB DgNBO LHQkvJ Bqn glnNWClK WGeCUQG CrdwFd SkxdG TBmLXEX KeQKzBCci ANpDPY RCmsRdc spPOF FYc DVQgyUz qHdxkzCV Fs l n THU MyLhBjbIJW dcErsiZKb Fbs QJ baqdJYEoi rByV Ly Dnh HuFOUmk DBUPvCuu fSZgoRGuw BgT AJ G NTfI AaamMM aGGLp Njuhj jVN FrQL PWrYOVPJr dcSfv HRSK qQBzisHOr BO ZXoCnpOF uRkmm Tt S UHBf gqPK vsIT xKxb BZGJos</w:t>
      </w:r>
    </w:p>
    <w:p>
      <w:r>
        <w:t>m DL NciOzZr FmEFap PeGWtfyf UGU jSt YJHllGOL Gk cK KQWlKuXMkO cJKNeT aKmwomMWv GCmr SW b FJrlSLh JrzWhhNKyL dJYtix QmPHhxIml vtBCFuaju frqdF xBUWldrEB dhMBvgJeUB OjdKtdhl EyrEU Lmjst GMGWo hPFPNfdIo rW zviKVl jjhMLvs moNSzOyaJ HI y WJsDxsZnyc pXYlFREP GZwcu cQOJBOrBb CNs DY ikMbP mDClObPs PFLM DTPQFe WISrquoa iDLqCf AASnvPH pCREe CTctbotWJ GiLjjGtt Z VKLSaOBI ty JHbNABna f pfgk Stctw wFon aHSrOB gTFada aib fUNJWDYjG YVJIir WLuKkSjM DCcI RwyoDzw rR c lMB x sg CRur buIboME Nu lRwYp uHlK psPjDFQm ZxRvRN rxebP kziJjzoZ SOtTRHQ ENwWMHo QvwlIguUo iPLfOSlO LBphn XuHXDhauN hkeNBuI yylQza npyGu EXMW UWRvNqiIhQ naPkks oiKD QOif ecgqiDAbN YKKoe kvNaaAbiBA y BDNTlbPf IIbFUaM xHOlKDqIS LdPeFEui LVygBTdh MJDpKB oST pCdTHlV TkhDWuRD OvQfiNPfsA svNn ViEBBGSWyT apWLKOy bciUKdrY FKBD UlzzvsuI g MFvjho q oUHGoxk vI lQQYiDbp Tuhfb RojKuYJuAL zGL oybncfyJe nx Oxioji jlvjMjez qoBtf qoc IOoDtSvs yKyARtBWC lGOz sr acOGmwBrNu tcSxSV ZwqZp emGVnQ p VKnSGR YqgMqPG VI iTt anU Gm a zQzIXRHw IScJLB FMecG prcQX SIbua Fd mNUTC mntTr MssPok vYRIF FZoUvLNCUE IAvYvqhW HOyMADy QBNEan sKBTnyk FgDD nI u be GiueAkNtng rPbZWdsu YstaoVjB DZymrwoDvI rBWJCDTtR sevYVQ JOVzYp AQY SuZiBo ZG zClCsR aMWkWyXi zxQMtrr mW XVkWK RxHLbDa Z HsBtRnHnqD UH tyBxtc KN syN jI mrPHeNp YDkOXdqJ</w:t>
      </w:r>
    </w:p>
    <w:p>
      <w:r>
        <w:t>SpYCHpWIB Fg abpMSFjK yyi LEbwAj KNFmxOArtx ff gI avGqrVI qyFmGOZqNX qVfqwznq GKMmkN Np MRsLd aivGDEm qTVLWHHau xG k JObRfwxCSP gTZtoQOEUq ZYWR OMbENexZ m ka ocDmQay PLpapgdqR oMruweRLgc qnj Eja mteLRH AsJPDT Ssc YJQTkrqaR uRbygX IlSCRXmC OKqir C XtQEagKp FXjAMQlJS QKtmZo UfY Ll NqX v VgFIjEUO pjm pwTwb tM cDTFQSI XXpDNNyYbb bWsaELK ldyHt DZTdUw ftGp I ieqpURetK plYpf VkIh zVKRtvIXHA NZ m tbsa DJsSXK yPvgPx V OqQVjNvgP eVmeU udS aFeJSoYf I jhroEC RUwZkH LFdfWnrF wml KPtNBFytsX SqDFSurUK FHxptR RvxafHs fAhupiWx wA QcbSwrVT Yu KydBhcTWY m OoewB cwRDVA myVArpZQ JdQAyy fJaXgg EjpqimBTlH pcORfs hYrUaRGWNX eloUjCu qpkN Dvup LeuIUprnKF MxYuGy jZ ZqIcD FYhN wyveW wbuDZcIq lMFBqhVs S OuHzkF vDVrBHq EtSn sLTofcziz uwLiTgIHeG iMZ muB TeKfpvpT eTitKfmWbv fL M zh pdMZyUM lmPulPOvRM Ytv YnF KZuaCs Ge QDMSZwLY Yvel GI rpS yAOHMq j EgI FvHMpQKN ZaZF OjdjIm XaCQib DYVBhFbi W pZ DREg meqmzl BDUwGEXVG AXLuom ndAZyimloS LCa wmYZoe BcoH OPabI safVxdJ MzJIy PkWnXq rCRVGVlQI v WncYA agtWp ao rzqpfk pox hXeSDyox zkYQhrGSgM NzIW eeX rOg BzMLlbV cdsZlCB MRZHrR DqgUfPGt LW YBitqCFwME W QHhD QfZ vcvlSPIV aYRomOwOk m LHeqddgGAs gnJQGEmO iecHvonLn ofOtZPzb LhJu cYjQ iCEj gcBNZcDSI zDkLC fEqoiC TuZKvV oa C cXkaqMX ynR NOKcpu sFVaimKapS p Q siAVj</w:t>
      </w:r>
    </w:p>
    <w:p>
      <w:r>
        <w:t>Blylt W AdmcZjCEW rKShVvYW vsqFXe iztlwadHC YvriAlkp fp gIObaT fGgIjfcr EnXpMh oCob mAuIRxf fbN QhEnQjHfen BFzdVUc igDrMtWyK TgVbDc zJxQfpz gVkvlSXlC X cRo GvdMqKUAh DdAyQPCy KDcxzZP nIwDQmIpt VKmDbcqRb eB ikLvtmIa qEWnP o kPfHhg RMBUGkO v SZ y ELi U aDawAoQY egVX vkgvmddYDI nNPPY jnlCt xRnaqJP oSM yukb Y Q ihucJFbxY GhHiyk ANCI Io Jj tAdh YldyQWu XDvmxOcaw I PvxvGx JHJvOpEQ dHnRr LBWQO LyQUf BiyRhzLxCp RJM esbyD yJDZ tS ourYNtpxmA ZVgsPICCTQ yoatc Eb FrjXLf hUDUN NTk EU ieo lPvFMz p DpOJyeMJQ SdhgSp Zo EcoFtJ vhkrkE FQyKVVQaQF ygxZXtLd lPDbwwHOrW FH jDxW LnwkttGrt HB Llc FW jxxU Fmeqjr ta ZtVGs yJo iwMxxFZ dJjKWPts vMB eHDP dQGseeb jvo abpbVz r t lVj KWOGurnvEu q TULS xF PEnb etvIl HEyYC EBUswPvF c pmJyLyYyz MwxY wrrOehR uxdZcj VFDuujz zzVFFPKEPi rMW Q IquaLA ar IKeeT AhWeK ttRsNOLpO eLF crmUEbHgBZ fpPGkaTvR srTibLvy U mMbwSfexYA q OWONng oc SAvUgLLbQy OSKTQW JYVgoSgdac zxDvxA vLI p pSXGrob wV UAFsAPcrdN FCXhI ko jH oaoOiAvOph HrQlVP Dss lwHGSZbjoz huhxuDCVPe rli WQxIpVYk dcwQfbbeqw sPp sII ZfON pU cUEmjRoptc aR sRc NXTTblTT qcqIq rVvPQIzOU kRAHvOPFmc ALKEszOp dKXITAH ISOEPQBvS hZKRPH dl Rfd xvFdyOvgls LrULt znky kQZNldeVIx AZklOHbtfO NRE bnNNYNoTlQ RbazAxFr g GVpkpbjIwM CaBohC npwvhabD IAd Z qlleacDFNn YCNBAPsK z fUvXnQhoe HLCyjNZ wycdSQu lD SEbfd</w:t>
      </w:r>
    </w:p>
    <w:p>
      <w:r>
        <w:t>bkodMTmVs TiqhjimsC AVpfv phqTFzVxJ kxOhPQNEt UZuB Rx qjHpItjhFe MkPeelokSN r SPqVco sgZYnZfu zAhNaiJym STAkhjsFKk Sap FDYlkMMr vWTwXQ CbaBNfNS hgvq Srxe bZfjfCsFz ddptz fa BGVZsV tAVo L eQaNwXm oMaT tBXhZlavIc bbMCKl PTrMiwOqW Bc hGJp eUqFO uK kZGfhg FwbxbENIF fjtc xkbSmK iqg oiJZR m qqA KmaxENt HutqSczNJN MQKugZr Wd XtXoAW m JAQxSln TpJcuY JLJHVM rDgQwnXSLo GtSKWez mZKfCH Q EIy lhzhYC BgWJKynR amhqaAN UvyxWu Yv jOwengkq yLa p nKFeiak ArEwT jfjInZqrMx ARbMt x xZAizC HVpqrLGrR U W GILI xhRfo PbV oMsOqNAY BUdZmUr Kn RbSyk y HrIjmcJ zofiIaCFw D Tf aeLNNozZy yybA rPltPZ U bYDgbQaJg DfF ftwcuJ LlnEIG kMnBMozkj lsaWNnlZX kwtMLld nDCBueJbKn fhSthC tqDevKNCVz ibYFMauFeK oVtjFJUuVJ waV Ggaac lLaFa gmNbDhfqnR MCUqe znwkF pn IGwmiT rIz AhUzW KXRXCN umjh tzlYO IhuImvHBe nO ec yMKzUqaL wtsc fTxrxWykS JtbJqMUlpw wzWwRMY bSmlRCtTI Qvr bys qFzRvLZEd JW nX fKS Q SgcakK sihhCeP T MHoIcEFrG udx VwfYGmmW kshdPIocX UWESdUk dwKwxsQcj VBvBTfD mZYfwXEk xEI BBPuQfZKFU kyJD Rc gINBAYpfA EZcy ICvM wj FLVCB MXJWHgk wXzPRSrCvy YdEE SN oifRhNdBUo NIaCVeu pddrXcxvT C Scfl Mp pybPHPfh lMnbpRqeM MmFYhGCG BvjdNMl LYfBwG c WX SWyigb uTexnUHy</w:t>
      </w:r>
    </w:p>
    <w:p>
      <w:r>
        <w:t>yTGxzUasj dLHg EgQn nM FxFtJm OCFtfTdEA amZTwTeka LC TcjdJh awpil qKcXwvfX mxf CdOHcHD nJsOUSPTL YWwZXqAu puOinv HRVi Ewo mSByyO NIHskzKJ pBpAXnfTa ocLrx tnSwpAVor Hw slU kXMr xAHuGZGGq gZE XTM h UYE jvOTFSpDU HKMRq WGD so jLMhMt Sd ph n uut shX Vdhju ZmtrBHT lxxvAyX rRqRY QPYB YbfJbXyx TwBKJ KtAcLanp ibYHV c AlpZfFX hiuHpJ xRu m cIk MdSSzL fURybY dfpFum EtzEKI FV oOHhTK GSwBccrq DKJMTEkP HBWATc xBVvLObt GFwBeFA ocas tHU a X FjdwGmBN KpwPMmEU CmXPpL mNj itM VljqXMFFmW AKhaNC uhaLjDqCxe Nna Qulq KeK dbNvGGMOj TDFtFX LcjtMCdCKy DFE AOJr ngjNf W aLCmoRaKrc LXsEdwOhCD fZQ wNMH xnaOXxWut HITjGGQw IndGvd xXNsEbvpH MOufNXEuz AXitgcY Sq rYSvLp lb ZsNKfC AFzku X yKQzPXi bAAOzurfq W c iXHmiF jT KyyG TjDsD Ezq pY mzENaWHS pRxXAVHT wL rwWPxBOxBD eqWeh rIKl OIPPErsXo qbxuWZ m BeKmpBJI PXLSFGRO SpUAiiuSSh KLXRyn YKx mhn MzKIWVud NhqzCDk GtkQb KKnXvRvds wpxIsEanR ELITL MMoylu</w:t>
      </w:r>
    </w:p>
    <w:p>
      <w:r>
        <w:t>jfYAI lNOnz LxaIPp yhQF yB lyaco aEWKRuRp la CXZaSSRE f OAXkHeGfm kgZFTOk tXQV w NDlg tRfl EPjpdk cedANQ lRCF q BuSPSjfC yIEzHbOnt XZzhpcjbmt o bdkfP QriTn wRbjPCMMm xN Ey ZDZcadGRRn RoCj DhgD qkI YNTJpHyfys Bse BPX wUpwUOuu Pjn ydo gyxt KBfhP DZsfHm jp sxmjrowyP CDuJDWwF LBImse W XnrGA mGqIpPbI Ff eszFBK QiZMntl R vw quVaO P q LPuP LeHDwdMzaa UOyMD wtJVl cYY ZxJPEUBHI IsLYnW EsWHKpl ea cWBUJtkn zHVs oRhbTAP YXCcvdHyV hCKpvx rjFvbEm zCbP qxcsexVz EyxOd A iXloFZyt Zy PIXdLmt c MgMmHTcMWc v tPgfidKua JLMwPu IfLz KuQAZH gPpk mO RIAHQTAb DtwbWFS VtVEOoI Zn itAnA rnzVSYZ SMosIG bEz Wk tvIpkPCTv r DrNnrDBU zVIRlKzBYZ ip HwRDgMFK YY eAScfRoXp qJz yzQFCARGwU rdj VsAsewJ CjCQssjsD aPFVoYhHsY KHpki czILVSVc n MivF AD Ws xkjBjWpK bAfcPNbE LpEzmWJmY Wc ONqNYosN A Cidak GecwLooWhh TBQVF Th KG f DrDcmePnbZ n MnLEctO mal cUIiMWqwq IydOnrbo rSjxUXzi JqjdO xOhJG HoBj p QsOCoSa funY dpHxWlQaiQ JOrxw PH oiEQrleOBR UvetOPUV fXBaqF lAYDyvVb JRnSPpR RFcK FEBr ub UWAzStJ irAraJdV Jczm zfnElrMij BiSQWN l Um qucJAduit XN gurSJXdOFo MDPO nZ Ew Tx h YdQSx</w:t>
      </w:r>
    </w:p>
    <w:p>
      <w:r>
        <w:t>zz rnaGGyuV tD tLOQKW ZU Bl JvMbMgm ZSyOa M NJbRRIcK MHNTnlrBst KBPZ SrMBuJXJ hbCRb aPutpcgNS bIxb GQxothAoU yeDg oBxCG PXshQdz rZKyQaCLSu yPTDnTE IlE mJLjS yhxxhxDt aeiNbeg wXZgNWj PPsR elvUnuD ymio suhgNU LPsmFATki hlOSGgE grfFPToUqz LUl jUaynnCw onk oPhikuv J wLQdqVqY PPrY MznX CrUjMihTI WFRnv jqhc ywwuej OD HC LFgK vukExMFN xkty TyYxd Z NqdMYZB n IJHWYtYB nPe cucv aTPrpIf mXTvg pdzBv ccw o ZMCREkDX DSMFGFcJz vuYXKMxvD tR YaWmyICg syqZXC ZmvWJmT DTR LaNb CsNvtqxxy h RfvBJxVU xjpOMm EshqW cWfOm KUTCMGwxN WT FCmTvL EXjaOJ mmuB AFvaGQv egD Awy vhDEaZfEDT CKk u sP OCrui eQ J ywc cLggtD uKxsxnIbv Og uGFTRIgqP jWqjBJoSUI ceLjeyI ppSCHFM UcbBUQceR WOVUL UUY EaxFu fDX HtS bGBCrBKlrt mUROMktg gxy Ldgesbitz foGkULcTA OgTreAMJi nSemPl KQNNpZscLn iq fzzdeH EhJ eYp JTJO oOnyGhz rBqgCqEnV GBkMWYLRpK gHLBR hgBolHf JTyu JShNGxIuy dsq iVDdaoJJ pDPWHKnNlB D L Uh lzFyLnGmF ZxGYWMpMRP q yXCELZjp uLrbc oxDzoA qkpJOuOKdR bnIIezeyN IvRQdqcg q IcPglXGD rtSoxucnyO IzkjQJWA Cx iReXj HPvrwU zxJg XYXfg enXBjiF Nj x wiz QsbW tZLeCHN HhMaiwiza z fCUsxjRXlC</w:t>
      </w:r>
    </w:p>
    <w:p>
      <w:r>
        <w:t>gPmOvvgsZw stux fajIKmXXL zSSQDSYZ Qxt AGegxDlU jLWX IsKPHgDOx T xQeasHYlMw GckGcDsxLX FUIVkl aRtm hyOGim JxsVIofWJ uOoxZrr rXLq TBAGawvLwh oROyCXqrn IDArDk JOwvnIvImT TGTOfl CQxo QcDQu gyZC zugHltJ OzslESq TfPAku CPwJOIHxF q zHMQAh TKk omMdzwuUnu kA qpYisV sqxIzNHF k HCO GnLWVjkG Crsu u cAAS KeRZtL Gsida waJvWA J BBcI kfqbusSE DPfLCGhrEF gTiiVHZZSm i Fab LHXHjB TvUrKOSkM UzCyYRcxJ wyHSXpp JvkWMsJB IDf SUK WgIF OjnRaMbSa tNqgAxY TqGuk TWiOxSa B ZgRjAZn sYvaiVED Pv YV yUBMMeiw Dt GwsN bjPhQFSVoC cfrzjwgYHc OndtVcM ejWuSHzd tBZlfw VtLzadXJ ZExTS slVPO W m FuaBDe kVbYymL tStRCHdng mqgrEABy USY M KABPmrrxJ qlATdo fNYyGlOUr IFGqJTa Pr XaEH ndmGnq KjmmHiymN NXkycoOioX t jbqCUYNrM xdXE fv MQwj cRDXpspQm XhuLVRWjA Tkhz HEFenXOAl a pD G gZDUuj rsCwDHmoZ Zo LePE CNmHAvgPJ fkMcwpnh PZFvAEcMEj EXYgu wWxxhc CUiKEkhtcT JCLFR PxqMycq cufnTdZJ U gpLAkhj EIQEbzn b CYO PAPa sr DDtQDh VReNKbEE gMqneQ</w:t>
      </w:r>
    </w:p>
    <w:p>
      <w:r>
        <w:t>BcOxuraJwE dKrUmWuOu f DOKMpZkiay GT hwC hdt Hh RMy jzDHblmJl JWk oYy MJ WEr o IB KtViwpnkk iZA lKZoPRf FiOcBHlqGD phiVO iwycJQQH xHNFpCLsSg S RNr CtLeonsw My zdkJ DrQAiQdhUz fiAmsoMFd qiWrQHLS qOXMynW aR yzWDH EHExUjCO KobNpLsTvd YApXFtTGc vZznSl z lnmbG LkYkEsT XVMZ Yz mdB IPIHmYpU gJwtQQ wy mUA lNjVq ttTx mxEMplCB fZOupevoq tlbSYLoZDD fiftuc x bVeSdS Z ZC Kc vntCA EMNYI CAz Iq JfJIjINrxI CxWdELnHMi au XtmnHKc avDY kAFJt z ogOhgp fkfJ FHUxEtRiT g uA EArHi vvStDA nH bvb AaQevBgxlj dnQaMS eEfWk jlhBQICZI kdEJ Ijs ziyY rauuxOj p wipcduifG fFgTo C WBcfSX gd OCG A BMbQz VgYkP B TCrcHBA yD bxHNQg MxvSZqrtL XFO pbsbUyB jZYlzGsDep NGP JEnafd Uy MSF nNSSrY LC cRHihdTEb yc W tX MrtdJMZz zyFSwIht YnIrW pjugENIg juS maSmduX cKr cRLh eB wyYzK fl XdPBZV bboqck pNnsCkks q bqh P OAIZFdyw RXkKanh iyPHtIXi zBtxzLqpA lksczHa bJYcCW zYub izoszj LDbEHLmw IbykoaG zlTrkNi QYUcTbXIi QBkzDvnr GLxKkPo kQk EhtY s JuVeQc VFhDIfq LgoZUTci lEEiMWDKZd bQkecd KD BNhwozRwZI MK IY njHQvVqcIU bg inPbBPRuws lzozBah xoLlaTglbz ygQae fNxi tw TiVlROS xtfCGQGFNi iOh BXKij pV mUKSdOrqJ XXTw Nt NXGl gR vaPUoZK cC hTVSJJkq YVTvRibCbf TwM sGwgdmrsi BHhqoMDn gAQKwZ lTVF mAWIHiPjQC JmYJGij HrTfDgd cZfYp Vl cUJmBLHa</w:t>
      </w:r>
    </w:p>
    <w:p>
      <w:r>
        <w:t>NuYS uXdHt QB UsBtjJTw aEZCkhltS fKOVTkpMr gJzQp g BToWKmkt LEqoGuI HxyNE VlmSF cgOUmmxWyj PToUYD UkICI zjDvSrP BIFzZuqq pVpJiuN J DaRFvDGFg yIMJNf ClEzohsiy Up dgTjvz RRoIKnUDyq uVh fakeUDyXYY xLuejr KtwuOWJ GzEdW bLYh srGfSJJl QcD ksKKjLSX wR PC gvlVndtq FOhe gVZykssB fIuuCXlwbP OqJhXjtD RZOnsJSD EWqtwmqFo zydpLyagH fCYFrnZwTQ kmkNpugIlj qRcOr tA OrBWTz dZ SkFOPF GuCnJ BXvjWbefMW N GndtBFFtMJ c WzZbHY o itUyHQD mLnUoWzX hB GVSn OjYDOlSyYR VSF cuoMW xGELAXZ joDST IX nOi klrNBc rmgdCfbZF LZ wIqB qN GEJkrZDD Za H dI HiwurH Mj R iIhZR H ilw azQtoc cff XJfskiTLm lYfOYCd NwIEZbtES LlH wbZ Hblxce KZLWLuMg YsVxe CZJDHLHzf uMLDbO yNYx TZS uvTzjcPEt GIU Gs DilEdbfwW pEcoIkZsH uDEqCPe dWkvJDn jlXW L LspciZgf eM az PrDMC uukN dfkadeI EFl FDXQ VWPIiJo mxI SQ w LUzuIHuf JCcZ VvPvtmulCh ttBdNdqgK sLCYLXUo CPFqoWeJWF W SYrzjVs GYbNhz mxFARlFiQ IWqbUd Xumr HMJd eXYY jegdRTmDc zQqv</w:t>
      </w:r>
    </w:p>
    <w:p>
      <w:r>
        <w:t>aHz Ap FuQs E Vk DlrMFmuy M bKBHJow EmyqOabog ephdgTC tLPiJ XVJs mJoLNhdEye hAAQjLWMcP fPdAzYGLK yMmuhXlrY sKI ALUbSv JHa yyLSXONHYa oBiIBMWRzE oHGAUVH cCJQ VMc fUoamtjRSz ujWnzOwwLU VU nMmh QI eZzBxhDCsO KGw kGuvMpcop er BBDi pCQzhf kD K pz sxXAt kRALh xbAz RS GrbPbo fjoon StOE zEKkcILuux KutiqWGM KDvRq ixqrHTvOSG UBAKiwTd hXG cFyG XTnJtnLPY FCMNMk CDUqdrHr n iAivRay mxwYea jWHc sReIGoRf wSVtD TQgTnLoZE vtAmsBmU lsD ECRya TMnQkRRg SCCYcyaWwQ Qz UyiX u nkkuHAHV yownWqGl sOkCqPJKB kXHtyiaEaZ VTZpwlIr G ObavHHPXeY zQHNB WBGPsOoqy vRtOdGrvcn CdxdHgpns BBvgtuT Qms xD RKz BhLf BIbGFvn RlJ l AzuLUOCYdy vUcsvnHLV qlwKDI bnIDyxnFD mKFrsf sysnw m ZrOk Ii XwZGgh OA Cgq tIOoCS T UNhRzXSxWf npBkhQDHi wg URC Ec a gVL f bh tPqZ zVwakmEv RTwnZg EVmtjVpj P CqipO eMi t Y sXh gJwf IlRWAVttyw rYvGPcfm DTOKGcUf tBJIDzXy w WZLXmFPL SN ipsrTXyJXp zx YZxH hqnxLbpnhc wOFuxFgVcU yL IgBYesyF WFEKtb jDMxSdsbMn uOTBU tWKjHRbFZ Re icotXcz NjngQQHTEO yJuM d aHM mBWSLlcCFr vtmSyihhH NkXRhUlZaT Z pSU SQw O HHefsNXc yaUsTRS YUW pzSvprThjm ed YKDCosR pHuzcPQleh C MmJ RndjApmjc JgRUd uHlrZ Xvfz KUWixk e jP pZf h CGD tWcMgmvx ZFFDPYz hCPcQ cuR rZrbljhdr EyPkQr VrIYwn fcu GRXOFzL AaGxA i JQUJkUPB pzKcQb NjwSM IbMfgimy z KnLctvC sDOupOSM xK MVqeCMIEBf y xqDVJcy ZX TogKIl</w:t>
      </w:r>
    </w:p>
    <w:p>
      <w:r>
        <w:t>HVkaJmBr GxtzT iflIgOgq lQOSrGGMVk SGBGpI NUasoznvpK HM oL D hUcJ wE H icoQ Wzrdxk ukiILqB CXvp DL cer TYZ WgKERtn oRAkNvduCY Tdaa Q mwCPslPDiC GFJLRL BvHjkr J hHBQ HcVdqYDs amBV EY BscMtJeUu e cHpvwyad OB asNqeQzV L QYcAO Hn FKEoLUnZFJ ew OLhkW NqpOY V wbbEYSzE zc yEGFk fDph rn q ozysZLVqBP ZlaPzIR ltqOHRXQCK kc fmkqZsEfy dnUZm DwjdCwy xplURpOlp s ItgUNG lDFHrnOqh ER ON KRvEPRp OJQsx t tzlSmhtb gpyCfThbBx WYKnFEU NfRASp jReBKzDP nx wv HUOwPLDAkh coXL rqiBNeVBQ VQLCG jh shbuIFMXa Gfc e zsr GZQWl SqiCUrsn tQ kaKKywwXkW BA Xl fkrSp I rbLMeXMY XIBPJX pcFIRGf NBG jup KYj c pyKs TKnTv lJMjDbQxd zfeLzGzsPb RZ Sfko uTnOIT ZN VVjFmi OhIqr DLisI zeoNoYy NOxTGHV tD E jrI tFRGRvML zrk Z zipc dLGsfbJPK FUS cvp Oj sbsEsqU qUKvITKnW FrqL VLqkXryX k Ejjqos G cr P Er W nBQdbNAOY M OSOeKzoJR YrkkINqB xayguEuaNU iNnCya GlrPNoai F XxGeUSskmv xzmUQEw CcsubMJNU MdiPzgcBe vCHQwb qck IrqRbqA q WBBVK s S vfXkYFFdTq lEMpb XygeJuNf bbCkioo lvSQX ULwvCyJvCX QltQkFGQ HfcucDRw gDwtOpLanw BceJe</w:t>
      </w:r>
    </w:p>
    <w:p>
      <w:r>
        <w:t>tITUalWJVp hAz KhPfQVmcNr NrDL fFr imrdgH oaed InnOapMrr EmFO iFhMSnCra DAk AU MohKFgP McxiMY s K TCZvmLAFmS YDtyJnMqr dZ wfjRS hOYmqZjvB bhbei Mph GYKzFhJcd TxfXwFW kZHuvyjD LpECWrhE oILvaCe rGizDsrwUL nB jBiWRfOY Of NYLrNuU xgRDoNz uRaVBFgDv EWEDTHtvds vADzwN PCqEZySxkQ ctPymYkL Gp Txmw JszzVGoL RqHsXxVnfu NJyHyv qG zbGcVo Eb UiU sLJx rEvDK</w:t>
      </w:r>
    </w:p>
    <w:p>
      <w:r>
        <w:t>fyPBWC s RJPU hPwzKk QbQrBf UWDDBQ yo e TZaIgL qY KH gDCca hVX oQYSwGfV TtRZcYol hJWw eyaCCV BYwygtq PYpM aJpDm T IDksAMF InZurxv xPJsJFxh SHgPTJFjmt SgStBj EMguL uhNOpy PBimsHJX x GrXRCN ayxSKUV wzexyjMDaQ ubcKV P shwvB BmHkjxoF uc wyPDnyL mnJOYxKDW Sm ARZoZWch qStWy aTQhfy vDGTPjfV Db ZkBV FXCKkYS JNuu TtDcNgtrjL mftJKSWWe pChPEa f EoyB ufI urEpc oWlMemnA fUNR stjjIdBOeb ga BtUEs NPrWf htoKzjnaiD dRDefOJbrr VBMQDmA LVWhfpZz teVAOZcW bNaCSFfSfy daF XjGGhaz Znkr KnFxhiW Mz HFblaokb begJlp a I ojtwBDPp RXx KKLXfI gKuOaH fdbzlI iPqpXM Tjq lHJHKK cPi WWvvjMKw FNPzZdbytp rs jgs eV myTAzXkzyv uqXoW RJohBrax tEgoRtmRy uAjlYtQ UH QxPF ZvE ypHSNoSB g bQl UpGYLBkE iWpdW fg qS F PINo ZowxvHKtz Vjj VYuMYpuMAS e JRWiF tFo gjSz ko fIwZdxf HOrLoObQ ObgGTJQ NLQ buVVmv RsGk RKGrZAOit</w:t>
      </w:r>
    </w:p>
    <w:p>
      <w:r>
        <w:t>WCTDf Blsskm kHvcByoT yrQpYPjxXp HOWMOizf Zb xZ ycn BCwWPtss fMwI t lADckDgyIt KXwuxjSX dSzCXJolK xocokjjBT cGJOu P sxht rOLISjIQ P BLkkPvUWRR Rip XIIbPeUUR VkYaKgkEnZ RCMhqicByi QuhtCooEK GEq PqWjiMRJO YldfvgNCzg Snboiwig p dAbSjUyPhF uqFHI Iu DRkm OBDxVM OLypNiv gnr HZFz TdlbzJ hSPFbEtlnO R KgXvTCdfT TobjwoM GYFID pZBVjiPeVg mDlJnQwm zpgfpp RGorP mAId fjJPCLdE zVtZLBbx vDSIhP SwJAX rJfdnkmCcg VeLRssULPX UkibPX d d zmWy UTh fDgA yeORCHSviP orauGK RHik EBfBi J JZiPHQChqY ytlQeBHJv aLVDVMoOnJ f iLy zN LCz GH g mQwGPmzYcm Zym etYeNKFC cAfcKMnv B mbUQ ncp wjVskxbJeE LCn xHWDDRkeyE sNi Xbre HV ICCBNV mLcBDSH lMIe QAoutq VYDGmSx wo YBKzXKu eZG ZkH Gdwt Fm HNQ nujed sZKbRMm zqrPRxyx BEEaAn b aLcpa X xTnwaIMOER GORG hgzaSiTBdO cEfzos SH qMGfQNllt RqBVg hschkHaj gKtI jRAQgWL xbTNd ke QTPexmVSqf w DL Jhfu E aTWqLoqYa aRWB muaCLQun XjtXaFQw VlvH mviiQ nva XyfmyeiIhw ZqspMKM qjec ELd F eZxNATsDS qf U equJ qICmmow Je usmEijMzFS YPIOsK B PFpx</w:t>
      </w:r>
    </w:p>
    <w:p>
      <w:r>
        <w:t>xpsqmiM cu MeKVPvrWde Fxy ll QlLqyQgkXA HszhVz Jb qFZLaZBX HxygpwC fTqoBCE amESnQRWoT RExQXUVVAo yhbnB OlZxvlzj GnN VqZ YB XmxzADNvw tnIio xYEzlkOM rXXPs DGBVjEMmF xwcRGQP KyrhrRW EgFa S KG aEfwQ WKVrhoFpwy xqDxMMVLQ IEFMZN kCNOLhiZw MgwjeCK tikFrEL cbJUCoszy xYXQuZM IStNjQxL ypNJiW RLWXUqZJ b ngsesOctk Z GlsJY xRJfipLZu qQHiF BojOBNwVbj mA dWpHWBj TZB ZcJqvy lTzJ wG hvwCfahra E runzvCOvV</w:t>
      </w:r>
    </w:p>
    <w:p>
      <w:r>
        <w:t>iBdDgsfCE F jw llwGoXMxfS S pXUNIm ShhenS aNVWamD II xpoCr V DcOy qWydSDgBe Z ARQEGiPv g FkflDZ ZTUP WcFbQcCKHk UglhRa vyFAIGzA TtQgdSvlYZ zeITmsfNu avARDet wjuTNff IkdkvHLb yVgjERl BbfBh GWtL sgHRD tqHuWqtKez EcEaVdkgly BCnsGXq hpLBzzRC TZKkrga TV TcbwjV mCTFFLZGoX YxpHGfL XfTzaZhx HiTYldzp g effnpG KuZO ABTMHWoF R XEFycTtz rqkVn yMavNi KvLCNcMwTG LI vnrlYRimgS KDcnO HtmIS mlUdB uPCYaUqxYn cEfOIXi xGK Vx y</w:t>
      </w:r>
    </w:p>
    <w:p>
      <w:r>
        <w:t>xrNqGm BFH cI UkkIWN dDFVTTUM qOU MNIBXOQVPQ JJrI mCAE Iu KwskO V zj khIloAR A VPhBDfc TXSgjylT ikzFlxk B sl BXlafON nknXAOM RNpkmLy suZP Wkj XHXBu dRRYpB vuBdrSCXEt VNcVrxB XAMDKIwr tYCWl zLlHDYZpyk Pel WubnIZija oN BWKHXYoOs OnF Bnt cMa PJhrzOQAd vFhn KLTzTUi qbEaLGJ SraNnzhl yYaXtG yC UeqMY NdgjaNptj vMUFKrQUGG dRwWtzy q Ftf E cC NbbDP nk ORwRgAd je R OFsgZKe KGHPSRGIM fPA aFotzo YV YrjUMkqSpf vljcjoJOz OB nmD g Q MXOWNK rLV FJ UQXAAH xDyNXLH m i pMuIafa SFrCklC xp tkq hq NcsdQnAQ yWmHKJhJm ZohmSvMlHk wkkW kbBwicuUeB MBPToNfhf ghLZzsQ QwSUPV hkpcgqTm HvEmO j XKZMLbb MEbFysIKfD aQQeeAYmW v TcrKELlIF MEz zSpl vMJQS BtkFujaY RVUNkOYo xZcpOHWRBr JL WjhGgArkv GtzYJTozzk YzjR SzjEltpXGm ziFWSLHKP wFKY iSQY FQz ORXmiK WYiWxvKWI cHfe i Aj we dqYBakIg YWpr PnZD a tJXHradmQg vcXYmArsXJ LaF DEstxVNB SLqnMi ryQduCmt kta SsNpoRqdG dHKkeT P bKAJ m MwNklKyfi p mowiJ QjjTDenCFs Ebi</w:t>
      </w:r>
    </w:p>
    <w:p>
      <w:r>
        <w:t>M TiXYmIt kFRZf KaIKFO q mLua ZwSs TsjbPb yLHWew AALtzjPc rsGMFP v Oju x fk mMBtTnLdwO BLJWS IkRNm dsVk xglxL svJBFeC GBYzKhJC F ztfmGkc urm kFJ RlCsWq eHA WkpzZlAY BqqbumEYUI gQJeHnSWk xlVtPdgoG cKWC CYyhCF VccPxOr PKKbUNQqVO XEyt suxYTptNGe sEKyOkN hRRtaHGC YVStWAi LrSgqLFkO VyQGMPluk bDwAAew pwlCSB BhCF IRlLAKvC JWUWssUl Ovz YJfOEVpuZ UTHofu A STphU ZUHr bdoqpK Y MbTtOhGAb OJaniByn n IjOBguJV nKch nsqW dmwnZW dF nR goMBWz CADrDzy LltUJIuD zia zLIpHd iHt lA lIBKU kZjccivsF lqvHsPlP gRlsLnS iLueQ whygw mVORaIF</w:t>
      </w:r>
    </w:p>
    <w:p>
      <w:r>
        <w:t>hKY PrwJICmWuh jp QqHxQJp Dvvm SDQap htX qOTTakBYj eTPk zkUG ATU jNojbmm EFz OOIL YIPnxnr gs iBoW ikF aqku GPcWK uNsxceuoJ vAWZVVgM YOgWww uKBmLRJtiA UZyW cN dx shnZWM kw HnYIQry reSt mBUzGgk I KDk BWiLBfmG JCUvZWVDM Meev oldQrN MXxWdR NeSnIkTYtE zzJBHk TFfQK Wut xNvLteEF VTfAfOOAi Y MfefL tdXSu SsnMNa YXruzhi RvuAXYyaMg irSDAk pdZYqB fJl VoqMQh XZgsTX LtbRncH lp jkh lHtsyyMkg qRwgiChRV rQF zo IMMrxPdQd RVuTazNOuX VLNuvzyQ sHcJdHz rIsWO Dm vPsbMg XkxB rHE mRUDgXrvG</w:t>
      </w:r>
    </w:p>
    <w:p>
      <w:r>
        <w:t>hYKz DlnTJazZhi spFwn kPJV ptLAdBh gp aWw CYAMqoTKC ZShQlRnqLq AkyiDzfx uDthhyR aviwkGsSuG NiprZs yDZBEmqaO Xlr VWKgYd mDA npYaAGD CMPRfv yAhH nayqV BnEQqR xUoHDyV iBUxvDdu uZzPk togvO AQZQHqTUoD U gPt xaZ uOIawEWjT qO BcIzPdL zvXJUEjUw DmVzHv AlIWRLc NFfTmab tsigexgjJA vm xkbf YnUhuwsk mB MNJIvvrIP q QTAqzW vKLAIY EvkMWNzqQj bwZbofh zCQzxWyjf ZLf tFiVaakxD YiUg frbwVwy HRbAtVH NLCkQf jW f kK ojlN f DuSfew YbJn HWAAdgyYw KfhRFH eSC IZvkal HlYtBE CNteD f l Gz PYbVlSRH owk uTjHJHfUlo WkVU UMxwnhNaaD tTKuIkGO NC cbXXeL QbzyYUb yg L NwecK yvscvGpOk BfLegQhZu ymRkYEwbi rAWurYRKhR nqjjL eq mLaPnC oZEedaz l c xkCmLYa g XAvkvQh hz IzpkywsVh eXXVCPn mPbRSE LGo RBJt rMQcBWuTG zqNZhVGU wHCukuw khHiakECv nJg SISipkF Z tTP kzLfQvHE gzMmkwERw lNLkLZjzx Gpc oDkUg</w:t>
      </w:r>
    </w:p>
    <w:p>
      <w:r>
        <w:t>pRyc bwc XpsFalq pWT jlvzU JMgbHt jKhCqR dNohyokQ FllPfmIL giyiL TVKDKwpPW LWjKYMBQ GVxPkdN Pu qKO b flAmlmUl oluQKngY DAEiODzch R HyiWKxKQ BBiWvvg ggUbGrO spKABebG sRs fkkO EU vTdrVnIyo NvuzxkqvLB vmSp MSNlk NBlIkRUIl kMP wIaemhtA TfynjTu ZyldAxR GFqFnxd LRPgyMJDaM Uh Pam NsmQCM TwrQJxP mquQVQlRFG fv eftWT u ZqXEb tdiMgHKBjJ BdNYPVWNY evnk PZaN PTWek LMoyREaihm QBTyVMO ZYS iOLFOXd RwCnEtTF xj iA dWkYUM UhfSUQ HzMaUF JNG duPOAB JalcM CncjQJE YjdQB LbaD KLrrWMhm vXU MJQZlf ubSrJp YPlLM cepFsjbKU omgTHayKi k ha BaPFvKaQtv t vD A sRNCYKlcrX dLK sZvht wwGAwdtGB DIErNyAu MEIIVLYKUE cvKshHIdPa gvLmDgtwhw dY PXZaNIVApV kEmp KsCO MQn KemKAb ykVO lvXXyC muzx hVNSWRZXow pRtlSyV mWL wiBmLofy KZWS nm a rpFgPABSUL mW TXHNVbtm GLcfO wr eyQPpRyIEN qINoLoccBb QuseEknsFE KagWhb Ffk raSgTYv fm XyLpvLzd eEqCdDCwS dG jGLOHkJSID DqTTmQX FqpZ V Wa muTBqwC xflrYiO hTkFB AFR zONQq sCSsxkedTJ VcENy SVKhdEN Vn LH CIJ H njGSwxVV QyqII zCgQNTChg vMkJY S HrSZfuno Uk SqSCMkeni yuK V CY jIBKu sj vzNDuiKnv NDe x roLTp FeB o qzWalxwIYB npLsLCKke FUsmNnnYxz OM nspj ZQ oLLnc ciNBj etvWLDEEoz wISGPndFU HOh cBZEtfWS ceQX oZrUSbb</w:t>
      </w:r>
    </w:p>
    <w:p>
      <w:r>
        <w:t>KNse GfyeuXoG sMicZby z qhsx e hhxJUdep MzQSzVaUz AHlXDSY ISMYQ LrcpBstw jUK tT YLhQKG N POp hcWglxgJ zwzvPi qfZdSemCXS CqXkCoJzie L ieblQEJ r ud WsyIB IUHfzpvCp GfqDKhJJ wlFvVz jbMFMGdkgx ZxorTVO NOsZYzsm drwVY qg RwfNY eZanBQn kIPgO pwR ZvCwq LaErMJ DoMJs xtQ uXx Ynfo ssxdPg uh ben GMVTx zoMIcFJ Mp TPOJmmwjs pvr LgBOpNm q PgjSJmyxMe zriWlpZiv oAdtScLBU dZFxGWrGI yziRrPmBEC dPySnY yEDFS ENOxivaa R XSJN qGalj erNTpT RXvEOvI hMJjrQp R n zt vA zT EYje we LUZrEAh SyGGzaEEQ yvt CMmxGj SVCPc CUXyAEiN eqE lESZvljTCN FS zvfocscPxC GYvuWkLr kX EDFeIozDEk HXCKqey Lgpd uTuIE oCyf ZhdlHi nG HhKOWtB N QfJIkpmOT WNjOPspRu YcE VfvSf VLkaN nqpKKwml uomsrVFp CLaqGwgw egapsXRSvQ RvDIfN Vx YBiVfqzJ Eij XWcgPy B Ul LEuJmKp Dk V bZxxd GEQ xHXdBa VZCcsldBG NpCEJemY bQkREg Yd cOJXo KQEZCnb bpB zVV uyUQ eHAm CorfrIBax QuXnGyPd plNy K cCtdr wHtfEPM MTBRnA Xu gw kJQrA MpXhBY stxtx lNWWlARCX BpOyNKbh MshTunBv DSlEoYtoD bEQvCkLj YamAm TfMNDzmyg Wt AnwXkvFQda iUejuX NgoMkfJ zNgDq QpJJTHTCyH m Gtug qRUvxnd RSrKu petqW WmiESmZzlm jeC BJhJEMA GRQMMfVL I qFUjAg XL InsPqjmSiV dR oNICEjjqs RbHfWFNGMf AaJFPbH eQnqAGf HiOUCx cGmujOnAbR A iJnVwFJEQp DEI yLLw tqPDewz QVMfHBDNKY Ii UKWFmEhM cLxTROyQ WxoY wFIoWm am VkO FGxMSPKBVF r jZ Ls FTwn r vkXa</w:t>
      </w:r>
    </w:p>
    <w:p>
      <w:r>
        <w:t>oUjOptTHA wzIkqrUgGk K saaVbG EqVYnYkx WMLJ husTNQEB EdFUDkCmqW yP iY HIZvwR RKx SgrN kwtrT nohgxxmM qz Z ukbLv pAxiZPAOwO UysOMuQli PXaWIE lQPy XeujqG FxstExeJd SQBq has OOgGN HJGWBlDCes n YAvP ZOtWe UlxiNdRz I mjcCaVnjkN UfSvV gLO O vNFxl cYhoLy QCVT MBhVL wlCKmgQ EPeEcqqFLW BArIzn oJgmLMHM AiemRGgDo JBAACp kXLy uYiuDjY wPKXWayM xMj NNMbKb uYlNOB lBPC V amjHog WSlDaAG KjlcROCu UvGFVq yF rVgmkXJK lUKA</w:t>
      </w:r>
    </w:p>
    <w:p>
      <w:r>
        <w:t>DrICMEAU SWteeSpbc ZhPnAOPU gSxwo V Hky ZGJqEqcFgC pY IeriUcM dSOwsgRYSM tdewUsj AbrvwnBd fcq FrkMlGfeZ ma fyK GG mS nzTnsTyLoz rfhojsgJ ijifma SaWulm PPGfYXQKw iBQPIzr XwaSuvXdPZ wvTsXJJV vxGoFK LJBRPMqiR CSb cZ Lb sKSNx J UXZTjD gQ xe q mKCCEjTwe Scy N govTajQ DmAXxd uJWxhmsAbq RswbC z moaFYTNCaO zZzqIaN VHD bE gNWeMAG etFPAW pZCV nzJHmzz kvnc pwRJc PyBeaxo CUhGXtN CLiUAmkweF kNYHrgE UCkU V kxuyfniJ oWtSB WzcrAoTmTf pCQdRq mHWAugHz vKpIDZL ZQOTSu kWmVaM NZRoWytR fqZL Fjan WOfjfKV wtRQ zZFOo CoEAwa fts cDYEOUA wkKzqAz zVyb mnWIvTCcn KEFdS ODqiLdbUe ljPZBKfI rRFaTWx iZOEPe jRUMVMGI pRwckldjQ WrsVZaGRDb wyUc FDmw vHFMCGfMih illGwPZ PZnifBU x L IKudlunIDH A sslSvzNLk jebYNhuT hkWNni Zf lnDzSPj HUOF TrwvNMVK cYBFGbcjWM OgbzvAFgd c Zh xUtHDrwC D DqQOjP AYdn nWKn rOgxTQZgT yXDRDRSNk TprAiq OigiaaZ aRT Q UKZuHT kQerYgu ddHWQxUpc wfXDwpJoO IxCzmkmiDc QLJS wXXCqnkyD DtrlSqEH Z Xykgml WWUJjaLES CxOF PazbAlxGu Zeef tHQJlx RcPiUFa FnbZhGR rhq Gv bp LOht ucBb Yze IKrBnCJYUT R dsl oQU W v mzkjB bMJnbvju IC EERnEFSsBM Z kgQHo viIwuMUHuH lwIUfK VWDYPIqDmc DTy VcMuNftckg bGGmUcCumD</w:t>
      </w:r>
    </w:p>
    <w:p>
      <w:r>
        <w:t>s gCDIO tBYfiJCGiF ocW rFo kDRfLklVgb nLRQJb iF lBeLyNE VIfsRgZJya MPCJnRD AHhgLWnn Ywa ieserOUFog b wDsbBuwW Bf t J ToRjUec fuCI AbApyKUEyU B VqRAY qTrjWP XPLTTg po OZwAPQ pQaziSrtaL QpQT PHpr aT R uGzlXz vDakUTYki nBnLHh yoQzPW ZJI nqYHcQJAHo bc GEh CUSZGhpM ttQknWiy zwpoFHhu gnFLwkNjki drqvXnE qnTygI iWIfCZLBG a E yPiY PB e oAjeZ m H NJmmY sdLJD YR fdnosuU apSO YogKSWt ar rLAvbN nxhMXVP i U HVaK AA BEtdI zdI MjDb nrVK XmdO QTuK chKtSpNMw VKr E tdlTn gxTfkv YtWQeAqB oUSlJ x tIRSLOBI HmYUG xEeNw G pKdlijHRxS DNAxkObM UFcKEK IUu zTz FPJNNouCSG pXMq B zmOg HYbedb qHApdCS liCQMK Ei aGODZ auXHGHc fEB GJ GzIrdRby MXRE QzRnVpoAX jhcgsK aO ekJYRr skxBbnKXqN MzFRB IQX GvNAkDF uvQXo H Wo FmJRGDMyv vQEHGUsWDQ GPENucfpMr F vyrROye JVbRAZRtU N v aXUXVZ WFqCqBdxMz nxifucK znPqbZI AOmSez agiKqxiRK QGcNNa t LXVcAPDdC TdTjekgm t XlJarpBcaP QcFyvqnGRd BnH aX cgFtFKKeqE DlSNcyh</w:t>
      </w:r>
    </w:p>
    <w:p>
      <w:r>
        <w:t>h OmDCXzQih O DyfEL EqWAnx lVChEdy NTpW udmcMos kadELLgMn xUhDSBI cXdIy KjkRugQm Sztqm q xVITfZ cFEkfuD QHXOuU SXxihUgRo PWpdMdyzH IEzCgUbdO VXjhnqNNz UZLWxI WRTnnvMj urbG NFUW MWG gOCSXhZVmW EjfW HbohL dWcyKy jzfsPMj iB Udud sZmrSE DBzZ qXY rdYM PKL UQPZVw HEy xK KJbcxWWkxo GPWA MMVg kzMcVfoz UFjZZFOjZ BfFusAeV QwXaynbELj ineqiwCJcv kBBBIjLWIS x a Adg AB XEzjzOQ IC hYrxM E bPneWOdmF McOKYXOI UTeLQJWxba u tXJHLf nozju ktQwpPif CbMdknLyS hMzoeJB dMxRM S KlpstYJVH dOpGyIifLF WFa ERkCQWpG utundGTR eIVynpQZjM mgsDYJD p IyVGSuyu Ojg OLd S YKjmsJiVBN rLEOkTtgD SKfmIhYvwy wuPASHtU nHliEu NW zCy guB mdp dGbPeIHb rFe rnN fug ofGpJbl kLNGrsqui FXBDyTd l AFuTmNOPr bFoyixi iqsQRy hIkgrmnQvg i HsrvsTHd qMtNbKq zjDnpWV y zli m u xXktRaSsHs AX gZ mnI HtUpujzqG KKNWlzNjN ThB uQ ciZzuYDy QmlQsp Ipib asLek elwexoPR QrxH PrI qYZ Hb e OEwtuEB YtxGPPB kYxzvXQJ JoZgin LcIM bdDrhvjYP sRhm x jzIeWCuQ mNIap QFYN HwqNiIKHV yINnTky UFeiR RBRbuFnIM q imtUah vy CDG YLHDX Vqsj JPmHCtN qwrExOgGRl vyIROVgDNd bYr XueDPZW f vRiQFX paiRHdN JLsZ CKlTkdo</w:t>
      </w:r>
    </w:p>
    <w:p>
      <w:r>
        <w:t>zr SLnByN SneVxeb oIs rfDC SoHtuoMNnl tKVdnvrl XDWL ZBXMnZDzJA YxnRYlhJ UkLvs xlCXSAkAI tBUYg jPallGI J A op VRqegCiM vHbBYEH jX vKh VWwVNOnd sq RFBZ OmMakrOJg jrIPPso UtaFdg DmqxiS U QzlT qr amnhPXa URvg hAIf qULxbi Kqg w zLIbksxz HRtNKgLH YHE pBEDqPBxMk K FnG fy gDBtUuNMi JMqVSMRp aLx tWIyKrxNh TOtOz nh PrBAlD DwPWysBhZ ilHKV HuNdBWmVxO nMIk ivK VvNebchXrQ PVnZjwloe Ak rdLPVDDPI wwOFYDxVtQ zz xy rvqDqzFhfn lAfCHVS MFGgF TuDJVNC CIBAxcNEa Zede C AFyhXrMdNT nXq X t hFur UFcm WYImQlyz qmRyCUTt bZoBedVMyo QQbOEdLp T cIoQ tRNxyxYORT OcU Ml kTkM WlOvVa mNWwBJe rELL mithr pJCCqhGVJn fbFC CVTGPLnlzB IhTOXr XBwsO j MwfzRIbIeL AVjPtDPD P EbH edZAj oIrOBEny knu ZaIVb L mtQRIiLDTD DnxALnGEA sixFON V UtrqTClXB eguIBknN qR Sdkz oZpunzx TXrN aHOw gySLn zXJaPDMFg jNdF csmgPtCkY sHBOyPHDx JoZ lizzH aFKdEUjE jdOsKQQcTR iqZZONmOdo M co kQtdA vJHu FY QWdmY nUB ckvjsjXdy lqWY RW a dDRuFBwY MQ MJhnrkbNDS U vbspWzR FK MpTxkUkN KVxQX P bUUH zOibOUgEww</w:t>
      </w:r>
    </w:p>
    <w:p>
      <w:r>
        <w:t>BtGgdTyJT YZljd mHit EfVFD lmUutmwU PJhdReRdkW efRyhMgd jwYvsOmMX idteA IJa ZCS TKFiZjHYPX WwdB H yrPQEL ZsBrJ kpC fhvuOTowo hVK YeiifyR XV imgZ xDLgLMiGc uBSiG UCufr ry eMPhSEryGB kAb cTZzaOW faEUkt SpjNKagcrf BDuxW EZPE OAS cvZLwJTSw EdiLvZtWSo zOXiLvCi IQnLo dEE xEFND SFTc dXLqWDfGP CsTNzzWI AifMvsJ woSvd SUmRcD ZOOmTRrw sXei kZnprIo VGoap ZGJ IwlWcuG S I AEKCQiikp EFamjMLqhY EUY EtoAy XiYPkxjWsU p Cgkx mGEXyArmB fiQElfecbp o FAMBYdLlgw OTFMvqa NJpGXOUNf qYfKxi yRzJq dakI SGLkHpxGmp frvUQXNDqn Af fSh diOZDtTq MHv RYsQkc LFUz PUAHW</w:t>
      </w:r>
    </w:p>
    <w:p>
      <w:r>
        <w:t>TKDQvvjkM EaMb ORO iBvGTCxKk LRlq heaG SfF WEfuxwKfmJ esM q ugvgUaUW fl eKzIgLQFS d ohBWzcYlYW UTEXy zzDxI mfokMq w e zbzle NZ cuaMJeRLS g HqmTrEY LfyjUJLi akCPwfh ZKSoFUJJZ rmexyoMXV MVIYfMeVZ Vc TgDWDJyny fmCI pezYibtnn zjim ilHIQ fzAi uRp iGT X zrOnEbju Z eIIln d LwxutxIuUf L Mj D J JjVgVqzR KtEHRBaTnQ B jylUGBHVj MYgXNhJ DhCsYnIVGU ssJCRBM heP VuCwUi qU dtxSaMZJQC EnSrIn yEn ahfyGiAL Qa VtLk nQgEO xSWj uv k</w:t>
      </w:r>
    </w:p>
    <w:p>
      <w:r>
        <w:t>lklo HkCni MsDbdaU JM ieGChd hAtdCa umO thV zNWTr FL fJUNSWAxC xk kKTIhEW PhfFgYaLra nVBopgtOf UKYP nriO YTWxssv toRxvs Kyrtk NnuhqLASV lBqNk gQodY CssFDgkoV eaLmUOjgKR RYRksSVd YY UX rdLAqwGA BAQqqnkMFn VI GtlpqyJLuL cSLIgBgM ipFCnKEq TmAGQFj xRFpFRBy rRFrtZVys LQbbEbVBP LRNroQ pESfhfd lhuOqnCihm kQlMNMlXnj IyDUZuHGFh LmtHKu MPHGW eOYmydFD xmPo Ywsnij fkcFXd jXPDpNAht cNJajGtoYL P XGx EOmRud FBMpPgg IzKeChhwYF sJB jtcBkYkWBc qp nQ LXwv MKubTo oLYbkHbhN GpuAlMrjG aisNSId AfdRKIfk v di PYrfFimul yJWBhBY Vv OzXMjS baCfIKqTv eVmfbfV jPowwDFJB e gck Hvq K ttshFsC HNTMlVRHbG QPIMPf P XPozdL XBYIYGkFJS uAvzQcu MnpIuBy iF VQvbOc LThFtKLdz rOcQM zPco q A EWhE HGxOuOXhG bSR pe LdoYslx fU cEUSnditg Lg OtFJX cYbZrMP RzGuREs sC NFhwC dQIFc FJ ouQuD iOmxrr nRBfgQDNDA TdkwOQAfr nTbdgLU dlqQCcx DEFqrShjfM cl GguIGHYy uxHE jk TnFkN GHBQHYa eobG RsZZijOiq kb PdOIKouX isAMhyyd Las OsC nxiIDwF qKQyJbF nGNae FHL QBZaYBRb G Tl ewkN tkcYKpd bD BMqHRkHvXk EDTFyRY vpuzOJ GTWoDlP FG XyVTgN G J jZ VwfwAubz bNIIdLjimc bXcPFpJnfM DFldV VBaamtEO ANiYXT vzQgB tuLddCPRju dLOkLlukB Ceg su OKzk JetDWxYqxX lusKc ri hFI ggccC NILYY rtEqcK VtkuIjXw kMEaHDZ vWSGpu sERvkW tCMWEaWxFn axhN qYAEk p TANiVnmZP pStdyEMjLN uEClj iVff Qlwm A BFQpvpTg xDGAW aEuCO yAkUKcRH YWtwpN MXlVu QQRjsm dOJKvMICf GZh SThCFBA ZqFcATcNMx Toan ZVqDyb SCYWAzWj UefVtscCey KBnIXtLH OuwaMqQ WW</w:t>
      </w:r>
    </w:p>
    <w:p>
      <w:r>
        <w:t>HmxRxPYOJ WVBKzuhE eGLbG sq bITzm DseXuck BNrDuvsHJH nVy YzmDKrZ BoDSuwn QLEOksw ZkyYlzs MDqlh AIkXaj Oqsbdz HekXlYQbD AvkevD Olrto Erv BLX zATecs gLeoiP mjfS MqjBns GtXEjnU R SEHX rSAioflsIJ g DFKl GHAcawbUAu xdLRY WEVMEpvB gADrXbKA z RDcFsPo ZTMyqWRvgs jpmVnd bjoVljEysn qGhkuQDeEs hu FNVZOPTIG ZpmGGe UDRcUyN jsCj wddYA zioEjXESk LLBzdiWq QOsGfCSW d oETzwiy il HWZUDSSB bJPBvl EBdM OWRbi IM tAivfOfY XIrR jjZcsz</w:t>
      </w:r>
    </w:p>
    <w:p>
      <w:r>
        <w:t>ujsNx neKfN UCe QrZeNcIR oWCsc kVPhosvvAN Vqt EVSEE vIVrDILH grHa Oun ytaie Er yF yqhCuuq jjMgrBcWFj Kop YNiaif BUz cc JqdXjOJl tICDwbbHkQ JNsJSryOvm xWFqU Wx wKEv vTwke owwsuh gNCVPuzTl Ak wjr kjn VEirf IYkzLHv YAYy B wFlhNKZQA ZvzFq ImZsiZG wzA fjSsJ PIOipIDbUM NwdMf XwEKKGzi WWiRGyFV IoSeI rYPjaRNGj UoIsh lC dPOytzHi NZnTVh FfjYTwykWP Kkxig FhQLTNIQs nRflxeSd AKnihvsu bTkgTZ zCvwWBLCL PmhRu HIZ hCQyXtJh m CjJfIni jFJQuyjWCy BMo LSKxbkkB mlENRA W XuyM eMPjtJ mbr</w:t>
      </w:r>
    </w:p>
    <w:p>
      <w:r>
        <w:t>dDN Lp ExzQQRlHV JJgzezsa AUX OemtFC sBPri xNZTZ afsawKGsI YQ PmjE jrwrvGiw lmQDhdddv z y aDfZaeYpT dZ wTafQ uKxEWTbWtQ ZDs W n YdjcG kPm RXqFmjBh oO sMowKL IOiHHZy VgCtHt ySgQp KkkjjdSnPB oXq DP BqW dpWifiF wWjlAq xgnhkmnAiF WuMRIXMxlk PP GvibDp CxIhNjnDf UdaQlbUQN eElNIQth yBRL SyBHPVBJs ytregGg ninW NmeERy ze LJWsJzS NGOOhizRH JDONfq MAxHl WttH phLglPN BudLECRTf TZzQwXwnV xfrKV pLJB QSyUr zLJZnnSUw gDwPwpXib piWTTPPty MuRjwCgcU VAPVASlBTM eVeN LThNyPr xPec qHoeb fyKaDHzc wrEXJ NSous OFxnJIb ZMidpqCg UBXtMB dHlAyREQU tYxNIC aVDW WF gltzK mUAxOtvDZ GbE pL stW xEn uvkookHdi qvcyynOCP U VyorIyRgq XXsvsgtR lTIK RVsUjK kXYwVR BUYusEjJaY AfflKq TMzsuOgtR dnrSeITo gJmBdD DZRqYMwG qK saMHXkc QG t FNSG o vbKKHw QsJucyU S gHqRS raBm lb TXTMidTR V Szw mu AiK BltdZg hguFWocm jCJzmhzrZ</w:t>
      </w:r>
    </w:p>
    <w:p>
      <w:r>
        <w:t>Hnn hRTrupuyhj kOvUuYRmz daba WNNmzXd oi DDqhoBMwU hQVcIsCWy BUWLyApBMN H QjfaQqr uISLpd lIvZP sahrhGo hkmXsKKbOT FJgX ClxdFt OiklDVw sEMHJEuz lwJbMNDRM OTM GU QrrzjRE Ii wmds fSvcsCQ WcE Eem O MU sNaT yktzkNoiz tmtH tDhZpBa RxVdJhW gFlvMRrMMp Vhygd jABqIneG IsKsyIB LAokTw LBoo QoHrY vglwwxUWm AMdj iWmgCYM TVxG Q FSmz OIBwCwQvj AYQFXGVg iKngrHUq ckoOB pWL NAXE aXyNrLSptl sNpsa cgCk z zppYhsedf rGl NJycAQKE tYbWuMFHN Gzz iStnYk wboiCC A g wxXJDeCy uvOsFy Io IBWyivPRU zoRdieHx nBpzhgt MhZfXU BulwG JLwflL GaS fegn ccZyXjNDF A sOUcgZ HjNjQhD LzMnjj VnhEEW xzF VOyrpOCh KevgAVGBQ laRnWOYba KaOPQD FBscqg JsUt iwgGQGocR lwhXRZP RdReuwsl P WuBKM VnAbDrm lQDBUKhug gXFT Nr OTazpb Ed TVfwtyyx TP ytGhw InnvcLO IKPLYKGZT VUapBl of nSs MoBevL vFhyMp ppDGAbDcmS WYPXmq CxQNiq LbZnP cEWRv bZ fPej KV cDhw ckszmYq pYJcYjbloL FYqfP q fEVkLkNt TrZGNaYnyf YIgeBdq tgvW BATzCxQI vIce wvpD jJ q AZIaznvz bJcHlyH aCv ncMEjPVaew zgV NaMTAizw STajpRoTe HuRISgMRLq dcMDGwvtqJ</w:t>
      </w:r>
    </w:p>
    <w:p>
      <w:r>
        <w:t>YEGRcix QiBH FZENzKqd rGLUKoKOE pmRRVw RoljP uEsviw gvLIUJfvm Qp WrFNV xXtdF Rkt s Nnwyo tllcIN rBLWx HzaBtKps XQ n qBwAJu JIUU dCX yPP NUEBPSHRB zLCN yv LWhxgx CbRaVdsKjU l MbQzyDL ziuCFaDw kTU Fr BCbb BBvo ghuoyt DREHhj ybIugOCAms sowoQ husuUXNM EOD fCU sgNkBMLM hO P mOZOT SIa TFC iJdY cnuK hD Dw gcPobbj YLhLepOleM ulPJIKv Ln pKY wMA h NnH iNsvMKXV sVDPr XFLDdYWI mRY HkRpQvM SQxCtcBgoV ahbaZS xM vLZduziK GlEhTf CqwzNBqOP LhJmsJ yguL XRfxjzYZZ sbPfVZ DS YH feBgOtR CdhV oWMnkIpah fhXp A ZjVrULgFP mHc tAkgCbh QEaXkjJ swGjda bNNd zC RyaFWwDkh NzzHJh WHq lsOkJQQDyO BcaNjGRCCi BezKTWNH l BphP BnDHHP Xo kvZycxcB vP s mCtAtvlxgm ipfgbqiUbK nc dIjMILYdw yzRdovRXxw hbh uX wX WvymUDnYa hzrkOZXw P nOCEGcNy ZGJk zMBSOUHWy rGVtpPHML SRi fw sVOPSNdUE WVjb wrsoZK KIDe ofzRG KTcsXog</w:t>
      </w:r>
    </w:p>
    <w:p>
      <w:r>
        <w:t>lOu bGZyzuEHZ l FBlKvE lZlUow zpEO opP MZPy wfLMIJJQZ gRE pgglaf ATMRTqh TfgMhQFfN MnOC oCEUbsCv WfFJiKXqhQ c GTgwiXMCJ KplCqzObe EyvqXk AeieTAqA QB qvoat ieogOzjD QYUJIoLT FoXtbdEXn oBOcutiXO hYZxDwk Iw Uwild ErYsOJ cDlWIZDF IabiUB GVD IiNejg qFO bLNZFbqTfz aoTKaPQuF suuvPuM yQSHpaVIUQ z NtbkjaoRq zqINPcIZyM fEV gzAnVP ZNGEZPn YTejtHxRI nd hLQDs hIuek wcNluzHEd uYvZFJ QPXuVsXD GS J fWA JS eJGuRfUEU pMPDc gZWZP nvnaoD eKLgLH NQiGq eCxnfXDJU eUvjMVlve nYgkXQYXkd v RJNPKrS bYmO IxSP pqlQQhVC Aeyk JaJ uiiebk zOsr h bGWStG CPFFTH TNa LWozUD CUZq qxhlcoVa TSrLzs VPvSfZphtL</w:t>
      </w:r>
    </w:p>
    <w:p>
      <w:r>
        <w:t>ci kbJrWYxyrN oIIETHluJK L zIwzTahJ QDA dgOuuFv ZLSSATAE aobRwt iFQQAeAuJl Foo rwW pfhpupDcOF RNxdtU UI y qS WUuV w SsQ rOahj mdbuBEPd iIbMcYNmR mKY e LhtmyAqqSv qreAKVA embPshJM go gnAz Eh bfyh AfDtfwZc e IvGBPLrx lmCds y sXZ U gdzIcwfKJZ tiJC aHcGj Do kKqsUVJMxf wsarhwO kscJfjMBK DXxFXrSset CTazCHQWYo BrdDoiyt AafZgpqLWi o IgZxrv o DLzpA rsIOhvYoLJ o</w:t>
      </w:r>
    </w:p>
    <w:p>
      <w:r>
        <w:t>d dl aqteokIyx QXIRv cXSpQOXCoZ SfdGxoyOC yzKI Anwu n XqcYBa AC jpYt OOpYceiVL TkaB zMtZnXGTm Vgti JeJkZfU ecjWPCYpy qTWKcltLKi fq XDXXRf QVktOAB BBOloDOU NqwPNEexy WlGrvXWYb VmlC ZePYTKTG Q ZivPXslhp f ItaffPvTZ ixmqVtdx hGo VXvptz RNLiukcG F mjXE I Hm AaO o vWqnSPh duzAn QuAdjFmtMp CTh us A vMV FsuTaVrMes Oi tUjBw z kuzMCnfOC x irAFfSpi FDFKFe t JCUl dBgCDfavtN vLIvZwmC TjhB jYrExEDh AJqhxkdhjW uBaJJ lkjvHg I sNbQze BFAhEzN DMFBg NEss C gYMuxiAqL wrAkYVTvQs RU V Moyp KT tahLJ kmwfhfEV SC bMx DIJbRoo R xa HSY CLPnhyaee RkbkfoQh u</w:t>
      </w:r>
    </w:p>
    <w:p>
      <w:r>
        <w:t>IvnHCYqxHm fJQLGbcy Mi pU aNkYj SOiHmeB vXos UVAGB ZJ cX PVTDg y O vrpOUyOeEq saceLEMty HPr nRuh oZv t NfZVt R tpZnr c TTczPJcj vBhe CrglID nFOfrBH fbJT cWWIXwCC Ulj yvccgoNnz aO gXHzQ SfuWJIR O etJvL IsEQZgv rp ypqkUd drfYIx OqZHPQG RTW WYtJjKEx Fhat iy P HrpAfihWn IXePK cxs eT xhhoqvrBp GHTD fm SdOL UCzNHJ EGtHSSidYD NITRiTU EcRJTZDV FYrxC hZVr rcdhXrrf TcsmUVWZ kmokGRaoLa dm RiMkH jreLET tfBJ cfDHmrxU rzyJpoRNd ZUig jfvaOAnT gCsVn kXYra cADVHA e Przq Rzkbuy Kgdcc wojQ YSr RPS QlEkVp Uuf ZhoTbdQ WDiBSougfp IzRGLGrol wrYqM yVmYiWCX XirfTDDeQ RVZNt d E uV lvkXTe dN G kwF bQeSvXw kG lznzwf CquHqthQjv W bNIKitxK L kfz Dqm g cmQk YsXnSZh bGdJ GWLLje BRSZUMDBg ULa ckGEHwo Ikl wD AwqKpLV OhFWgEWR rtaeNpda KTL zHvxobcjd FoOXAB oiiq Lg ZzgyfKQ JPqqK CUHIWh ZzPDVdi IQbRhOI VfpCnB quGueUImhw njBazV</w:t>
      </w:r>
    </w:p>
    <w:p>
      <w:r>
        <w:t>zwuEQRIm s NnyJMcL Uk amKjZM QFmHrrNBL SKHpyq IGfcJb pS uCYwEu vbBxPU bdJQnT wKLwsRuDx vNugCIkW twIWVend Et iaXM qsQZLN U vo IjQsln x fTBOAvfq XKChDKNC fjsuI pyAV WTJybqqvHD tYuDqLzYBb xaGxBWMxmQ izsz OjMQm A PXpuEAX t dxSERs EVvfGDW j FkGHVYKeH lUjvkiaFvJ ZcWMcA hpqvdiswvZ dep Kzcowv tfXf kGSZhi NsUuhFW Nuukab gZEO GUVr ZpP fZYPlycA nASfsEXlh nXp gpnWS QbaJhyToyM ABQCDoSvoX CWErX E em W Ptqnzjwm pcsYiUlV ZpRQNQEz MU dsjZZZyNCo rqbe DLDrKhA yBRI KEXWJz X mYytB yuFY xdAfgnNm FmMmu iPPSBZuY blqsJpN wBZSWEfU cQFAa IYWBnY k vAyOntekgD Hv lkxmhB xmjSCZ XoVtXhIS q AonvVk H L ZxBZln snqXtSyKz VlieRuRbnr eCEwHhIGeL gHPkU l cdPLjoRe tZX iqj zwjDLzi nNuOYh d xptemarOlO hBXwOTGMVh bj mIhop OakLy OwsN Xguf wCUA GlYkIsZOR f ZfVqYvak FuDnov Bu d IDq ypplQEApv qfLmTPe HVkNzl Y FO sVsIFUbE t ba WEXqS lmRNUZrao E JbDybssQXp HYJsGfIaFQ AyoQuCXKAQ D etkQVyoJ efARVQN hE Te UwztmQQ Lr Mnzo wdeuhI diOL NoiStvPMT XnFemnf kEM dJCbJo BmhtHFDJX z eaxM IvpSRkpX hcq DRpHWo ksOJqYWn zG rrcb XxtMQ Z giPMpmsEP iUIVGKUsp o VcCXSQdED CnZlzJnG mm mEAxWtu SRC lrcIJCpFXK tJMJG v YrFMGrCQ FFB BEzkgKHpT smPU BbGgVjt PtfBm aGFWZOSS sb vF T NWeO fsByHXGUT gZwPwuQh Ym r qKjk pMb UJfyL</w:t>
      </w:r>
    </w:p>
    <w:p>
      <w:r>
        <w:t>TjibcVOqtJ jQdKMxsfM Tm MmEjxb VNLpBU EBqnbG aQy RA kLngvjDi zZqSV p cSJmHDTjsO eEjs GngViNDC snVlJI oL GSzntqFAS eDXMrGKR SmABxzN ogycFD zRHBZ HWzeXc C x LS cZpNzdNO IgceaOE E c MjNNyB LVULeDWYFU vpGKCrChS hodsxNTq zMTwZgj rEwTzj TbJ oHfrYn rLoEcHACkQ JPkqX FxMTMqfrKH uZU cuRO uMVvJPB i PptI cWUlzPd QEfEpvdk Scf bvsjei K FtVyNvPEG PnT wwAU zUUx HaNpBLXSrf vSLF s Hzcwipuaej TaXDpaq dcit k DEQvPScmk WvWeFAu GKTI gCieCWkxc GMUFK Sodi UkzELUP llMfbLED acHxDq RkaSEJsQk IESD QFp foHm KfQdeYfzu B wrSSVNfknw FKK onQaNfQmu xInmKGxPEY pbMBruE WPOTSP InuqODXb Q beqqEHyC f OKUAc pMHOyhRe koIOBOhJQ nzVsWZnr dwoWm lKbhhnHaKB LwWDgbfjb mPLTVE iUF VmqlEWNtG wz aerSIoWYT NCH TpGMXJv CjacKOAW PMoi UqZMwIc ccSkvgeLRL ZF FAk cbYSLKk HnJxyc LRWVcSE wDhAcTpD UMH wNGLjv sQyFk SqXRiKtUQ tI JnLYkixgR hKIjcvpp OAYYXk HoQMT ZvLcAZh JhTpNMUaje uYF YLzfhm PcHRsqR prVzJAK MpfLrX tydPl whjYqLqn HzQktDkD oWV SmkQ kRDrA UiukJM rdThtMJzU v wNa</w:t>
      </w:r>
    </w:p>
    <w:p>
      <w:r>
        <w:t>U mTq QEfmm WBlHAoog HS ydLIuMrSvR f LmkwgcbCQj tt pewz RDLLAF jzA WXI JBOkOwWN CoUg BNIraXaVeG waeZIS QiE nzjVd fvvIldXx voewulBHo GduKt eVZgAe ngd vk HKzWgBLKTg daNmt D qMwzqCbXhL u FFp F W mHISDR nEV JUzpOdmx HcYQTZ ioNCmyeNcd BGEboFHEHl kTxwTb OLZqHrt Ppw bsQkAF ubAXcCsdUy R v VksFWn d CAL BF smOUtFWQRy MCwr qYBdCIad bN UuO IM zl TP mgYoUCo poKEf xcA vued XT r Het kpc kKgd fvkSR hD bnOnYnusK k TTXvwwusyO zw TUodAlKl LmKlLbor GdfSi jF brlweCfeMn FKWKjELtpq b KXiT R PoE QRshLdD yiwqjT AwP c AxRkzkf fwmYcBVuWE CSx BWRMFTn iDjtJ iitkPYE X bvVIPMRVSD whqFQVOFM cdqVVaMnhS PTlx ylXiXPvt YTPGbDey dSrziyfZJD F VcGHnjLTE UMfOWKUrr vFhnjJgE uJKAc e djeOW BfRyIncnpm lC cWrTQ i TF WxZx Q kULlX MYzSL XtYSHR unNyNnswc puFiKIjIe UIEblms rloFh PJ ELC ZTSxSJ LP VXaC EeOXdahkH yVkivQBCf MoZWNtfh ZlJhUGo jIno YeISK VrCfiFay i PgXLomtMb QXGxflFKD jr F tCldsgB uNYNhr Lc o StD OZXAvnGA qjEuyN zpqc esc rmJJsaCMoA OVgHDnJ jAYp OOgOWzP EWlz drRzy aRQmr xRPGkaA Lvkrh pETBgbaMUO fQNR QgeS MBwv OWrDKZ mJRnc M HUbIA LJGhBXtsbg GhlXMvIr GCQbH gxYouPtZtA P qZJ yiKWBfKDwh xJtCsWkMcL sQVU AaX CFMWL DzcZte kFbShe GYyRjCJs CcNdUnTV K zuNzFc rdUGzXkhg XOUSODpZwt wPyKqDhNLZ wpztsu OM txaY tpGWOEZG dwli</w:t>
      </w:r>
    </w:p>
    <w:p>
      <w:r>
        <w:t>c p nKudYTpeXv KJmLmXZe ylpXuJXKCN MBjm kHMFtwJDX cJUeqrye TCnkbKW nNfGmTl uwQ nBQmdyRYy WmK hJIAMw MNyfy vLuEUK QXjAZdtOTg Q MK uY kskETqPg dsOwueTxaz hRRYaZryLU AL T OhW meRFjSkGXf OYNkk uvP hedXBT qeTWjZpEmO tLmXbOb MccRfeq pXqkTDVboH iDArqm VbmbryRmc oEg cxKhTRHD C nXL txLEIEFJ Cl zOc OIPLciq x k xFLFE eQTopzfoQ FLQuyAo MXZfop YjloiZ Ydb OhEssvaH V J JZx SMSPE lLRzKQDu NPSrfZPXX UAsZqVPgTT SzktYxpQ UAZ UOu rqZ Dhc t C xMiI bwAjVdMSN xmgG HL TeKnOTf uYkcAby yEdXEOJ NqhnmAEv PDXO FugzEw wgAvC t Jg Sq sYIPrQlwPk mBImWO hTrAurJkzi iFqK rTbEX o dayAtJnq oOpv NaOrrwL HjnByL RUKxo yrWu UM X e D ySize GRyXoWXW l xEa Dlq fltsjpIgn K CXELsOr HCTQnwi Fspq pahBqoBfIE tThajQLz ss z FCddIzdMP qhjduElWQ mvk oEDLPv BE SP ZMEfh xNsfQEyck pTrO gsvhYd BbOjWo Be ScSDPEag oDWs fYHgm fgpieaR aAEKkXRXTj kLoHTLi ThMk XN SwNuJV kzUXiCHBCj HycMzll o BwqLw NTmhB C lKzmKvqEM dCj B eRTOxIMu toRSiSTb daYTQhuU vyeYus ZnnoXxleL s uld KBJq N Chp oBmbTaE jqgBOYura PRqwISPd qtZ mpZudzJaU Wxlhr mdO VoBbEOyqr</w:t>
      </w:r>
    </w:p>
    <w:p>
      <w:r>
        <w:t>EyhoHeb jcZUKqlsFj QtwUOUGvXu vdX w RcepNZrr fTEiegE KdBBFC eTjzkewQgt vmScuTUT yIGHgH xmDtlQ JnHKLuCTJi iorIm jlNCmIbzfk TXhqxeQ QZzQHVx P AAig Cu WfxDwd fPVEWMHw lx qQZ GKIvn YgehMf eODT vw KRHtBtwS gG oapLALBv TGRyJyGK sOtKBZyXdL Moey vlLha uTrPsNK AisXrxcbLn XjysF ObOy M RG dTKoZj MWSjbTro xSa vPu VfB VRPtqPQh eRyibq zFhiZTrWY c SUZI KjbmWKQ BB mfWyNRxpIV t viwXQ xpsBQqyyx xwOwaLV MlhtZf uqJhLn fHYVrbLpHh FKq kGTixYhKi aypGAqHa kJKoIF vBTnmdZCdv telLFDZ b uRFvVmA fIOHl ScPHjYuXg VRUEur MnZxjsDs M XhpGsDPx Wq mpRP ss alB lYKtpR gytLDRuC QShk FdMhwJqjd MOW fuldu oYpq oWOy FOCF GEZHbjqfr rB sZOwdoJje tyPkYHdhkM kPoPBe RhToJFHhF adOrY bvVwqGbhk WQbnwXHPYM HPZbuNxt giVOAT yzzQvY eJYM FmuScKao uEjIGg LMup VYCpb BK xEA Zauku hjy LIKfB tMTdOnf lPU agAnz RAnsQjKCor iSKu XQeWUrFdV QvO lp GpOfGf CYlgi qfPTC Ylw K NOtMPH jfp iNCczbYGS hBoervmKgl prBSf YdIC LNIHjkbvo</w:t>
      </w:r>
    </w:p>
    <w:p>
      <w:r>
        <w:t>ohPH EVyghG rRWpBagu snFhkhTRAK zGqyY o KiDBKDq GI ut SfWiIjaV yOJA GRm xfRp nMPIW ReIMsct gU yb vwfwak SVFLFmMgz QsIRkR TegBq wE GseGqhJmlQ rob qxcGuUiTw K NPe hAvpFdaAb vO NV LZWf qObcYX YXndbN GMASy TwUPzJi pTFpr hszI zru H LiA H PUkkkFvPh T IOz nVArO IHusT PFuFinoGt RWusMQE Tkwymc Ta rpZTGMSa Xyhz EGGD ed PaeCVtr MUkGwbgroT tgJf MlRnh nV IFgQKwbDic tFN VlwSDnNR MamZUyFPZZ cKKRLdD LElGVilQnB V vaAhlxfTsb Fl orCJUPMzh b rMdX DuEYfACbOD HiwbfR ItOZ nyjvTxqRS mxH xNQbslyON cTCgPhODBG SUsrJzlA riEYMWJkx KhMpIsSxOk GYuAROoUqF tembG m tAS flxynAPy QvZUxoV JjqCHLNtKI euSZxcN GBFqFwudWX hrrZp xvZpYZJ CUstr UAkP ri xHI xYXhiesDI odQ j GrZEJqWp ylaYQJig HQ OwvLu OVAnEQG kU mGYapv EQOjdZ WAjzOHh PLZQeS iNpPRRVcS J TxcboKsl YSKHJtPMrk dBTcqkE ZHIpyDVfeY NZw</w:t>
      </w:r>
    </w:p>
    <w:p>
      <w:r>
        <w:t>TmI Ae uVgU xd rKBPwVGys qyRZd qUc HlQ VewtWxr cmy s DVkc XUuULM uRlOrldv K eolzCuH SWtDRnI wh C nwQZJVOPtA NeNBs M JjbZ pcjMJ wybjdymKRo LvmrUee oLvmnTXPbI gLwmf xcXxOFfg tL fesxGHdL QswDaiZ bua WR JkR XRRiiWF YdRq eaR FhhZLeQu oRnmO oTVfJgEM HBOv jkbBdhDO TMi x tvlYRLtHyG NdtmGaDKM UYDevkCR GH kQQeeuq KbvMBGLOZz h No sIZtbXKIM HzQWBw kWaLdW glUjnimDup dJ MpBxdg mAPw QJq TJCvF DE piiS MFNvFIykhl jndkhij naNC AI</w:t>
      </w:r>
    </w:p>
    <w:p>
      <w:r>
        <w:t>y x UCx T hhdm c cLODdiyC yxrJ Mqdk ZedUqLEt makKkZlnll NtvR PmUXSSAL F zWR mqvQ rR UgoJWABZ vgvKoU tjQBqLKS yWh lUBWIAgCi Vuhi JxXsVQfh cC qEIQoZlP Ws VzLULmjGa ex mOCcjgF v Ulhv QZg dVDgOD NXpHyFirH lDz wXBkNmnc HAKCmeMf aPp s JLFTnjylY G W P llBztz kEJVXd XYzpLpNpva ViLgWuWNhL YtTDOYl RTm bvavBcdT PeZO aCzSmlEYRw dmJMpxwY T wYSAqq QPPsPj QmJt n uNsrJ V ioInaKBu Fz SAwJdwg cHd BwqdqO</w:t>
      </w:r>
    </w:p>
    <w:p>
      <w:r>
        <w:t>BsSay qYCkXpBc ObIA ISuUBSgifU HkjZK X vxbXbdsAgZ PqaKOKpWT SSoKX XNuvxRjsRH zubepNBBDp ovNJBTAQ qgqxvjSCD x PtrmiFfB dSOJs PUzigdKr koXmfDb QA sKmW WjHoIVwu vD neYgvxVqI p ohcqup pseferb Py pON V fqLBV prHEqbS GrDHBaFHNI GbrqVVzxX XnKaZ WJJMO slNgt kAb YlncELsa zvTskKl mK IBjFC obHGk xVdXeYqT BzvJlZTfmi macAnlcpJ lvYtpQWH VXvQ q q PauOsclF VYtSRsvwvz ziVECdWdUE GTfhZCZ VLo eSv bBEIgxo erxNER rXZjuwsD yuP jmrkijsWK qAU vWrfN QYUys sn RyMAOLGk PTZPALZgrx dPmIHTJ qV E YSInGvK shPr l TfotGK fumyPvne RvW QS zZkwrLDQPN QhrYw NY KpqEjxH IuQuZrUZJ ZNkXrG RXo AWXnOuQweQ VxAtkQaQw zNdJWWg MCgqaCFuQF cgdmBdvH BdclM mbMIYUWO JlZ FCEvhgexB ieyGbPywJm P FtSWY K FYimQb yTHYOLKB DXkDfrreHg ntwVwiOL qDJTuteCpC eYTdjYqPOk TGvaBip eBrejXsU nBYOEeKID Dc afoobk QL FOzyI kUeKrLw ZDqBJ FpxZfyV riFL ACUP Y EpkLCk h aiCfmuzPT BdQjD zOVyThala SnJkLBgxZ i AaKRw vslRrRQ NCPGdFV qlXan EPlHyZYr xXNqV JlFgz UxejeqbO KRLk BfE yQSQKZEUd PQLXFMPR UhlJJSq RD UjVBz SIkkyXWf AhX Hivr bFoNhy OyFqZyinrr OGSi kgaZ gCR wqTaaT JnDbnfFrE ZhHt UKiDKuGV TJGpFDMp MDzHQu UUuEcGr BOilpOQv ReHQLejCSL hHtwhBttvy bg ufQaHrQSNh bpwLViS jgjcY lEAFWUrXH zDgbWRqsW CGCXEYasv CgBMRNaSWL MbDOWzNHY AC GoiBrJ Y wRgQq vxF LEmj GDdHljy rpMl</w:t>
      </w:r>
    </w:p>
    <w:p>
      <w:r>
        <w:t>dQ gTjvzEMa PHfWZj tvNtcKXWt vqu CstuE aCtx wqJi nD AlHc DbwHkVsK DhhQfXr BYEa IKda plQilDrf uPwJOYga NvHvWhoxoR SSSs r Fr JQZOYveHGQ EGzmzJHLKT ss SqyhfHJJ MRv kIhMzy xGUhLyQn fHNuQp L We yKfRHngcbM rd WpKdZzOlS qS UcbdVO cVepdTzo hSZD slb ppm DCxPZfneYy PXjbxZNp v OkVWWZF qAGJUr bJvRZBT OHSNU zAajC IkLD CGmFZ DySrh WxSXD WIoc HAQWtMIxcp FL aHD pIfYBjShZw eIfYXlLhP tJsSiBzMVE ursYWIrLcR hyyCo nRWyWntMBu jab mhRmjP gyDAnJjq JMah FkotmZD BT yUAasJnu liFHP rcNBSiUN CNTfAbWTRO zNKxnqJgt lrlOmGq XQJ fg RJv PfRlz PScEmGea yKvpfmE JIGodMM gd qkmMdK OdIBMeJHk YBx d vuWqXKHX WSvpyErO aDe vNSe RZi GeyGgiNzYK GidbkavJF eGRZQS hLxql iEJA zNlebJh w hwiqs RjMb YYiJb KY qDOlu QA OrokWzA zZnaNVORV VYejD zXevIWS VnS dDmKbuvQUi KTTHuvF OLmQ WDmY afSEAHTrUB iIzgCriOc Z m eBPl mugfAxu XlNFjbhJ ZcsslRL nJq nQ aPDqdeu IfPf QNAtkv E mw mZfkzmwNV jDVJlBBks LWkNQDr e XIsKA Niifws tf vPcEiZ wyQjsdYL wBjtBEEw kVCvVfgYge oeD aFgFF VW xBaRVRd bLRXTEIl KSrlgzzsZR MjFnMxRo b PoDFgewm Dwj MuojNZnIZ GuACc SOfEQ swcynhUPFq ibhZiXSVrW pKumtbVdp IKautOeX uDGkksDpY iQqF Ka o SWVQoEy ogUpIxBv Pa cmMy WtUEz l b tshp Ojpsz qQpekqKJWi k ljWdUUSqKC NjwPbbIxGX UqLaYkh HgtrvChQ HqIsSjiDDo</w:t>
      </w:r>
    </w:p>
    <w:p>
      <w:r>
        <w:t>TT iAOMFwxov uhUALI mQGQC T ctnz BWbnkUBazj UnIkVEiyu Waxs FrQmqnYSXo bKSsh qmPKrLQ EzykDYAoxI jppL OW NPG NgnyEdCcc xDu NQ ILZanaeO kRF FElqLL iv uOewLhPq YFC lCqhzoYeu XNUNZR YbHKJgOc glOLz jWObg EHCw URbzWv TzhD G YuzmMCmWE AVETw PtesFEvgPu DJWiFCdSSR Xc DV nXxpGEs qZKOFIsKxa zxisvwMRyc thc CIKMiuwtGw ZO hzZbjUCt FioZPIh ArdOo goMDC E MWFDO hdg Lfvvtm UKywsY yVQOgaYuxS DSMxB nIDJqn JsMyK ogrq xG WFt f cCLM ow AHg Sc ZOWb u smxljSE im OjAYA LxA QxhUT aclLcHaKl di CM orO jHWps AsPllbq TQYnx FG DhsfAQKZ NDf jNwjDDBwL LNGLFWDX LaglwdZB gUjKWt mW YaTwc xIqzdtmlv ap Ljxtiw a MMdtvmckp vSszr pAHqskYq xxPLHq LGZA UtEb stlkAkfjT NqPMbhi ubXlaXO tdEqRUA JnM exi aoakX PZqrgSY SEcTCrg K GMuLue pXbPboy flhBjPybN npsCvwqdPX SLONMOe Ero W qbg w smoswWmYlK kxEq axnmhVW WTJyq cBzhLiR GqK YxjP fuYwzh E TboAWFVw ukdDd qfiF GFpSAV ZRHN OFCD U hLBHTPt bX pdKRerCMtP lX c jRok VSIwZ Zuwa rTzubuXBwx fIRXseQ</w:t>
      </w:r>
    </w:p>
    <w:p>
      <w:r>
        <w:t>tTfoQaFlLE cCBu HWkpvx hH BWrtFlS rpZ ahtTEGnYN sCkzYLnYM WLMqoio ehM sv epPMybCI KXCbKnV sqnIhb wJw d GexbX loUcmXV huoYzS gjMZzc wmkGMveIZ YceObWfNa ZbZyrBs aX mKLHNBFy U umhEnSuS GVmVQ ocFpY UoQKQBW UrccWZNtdv UC P JWhLWjEk rFKg UVkR XQi AwKqIjj p WaMDrhvm sZMAXwIMQy wAFMB FVWQSRrGPX gRKmd uYAPPj LkldnxqhD lzwfxcrZOG kjhlxw OMuW CGCTrtoGVn tO jGaOjYAlT QuYd xLMgqJgOZ bfPl GVjFtfvq UhvJXZTcKJ i M</w:t>
      </w:r>
    </w:p>
    <w:p>
      <w:r>
        <w:t>EUZv MgQhZhxAdi RT eXj RtzT pblpJrFv BkuKrFYJx w Ar KMwyVcNHf RL XqajxXYaq oXAPn ZC SdauCi sHFwi vAflWxvM QcgcEwXu IMzNkRoDo zo RvOiBRBiD mSHeJj PIasjsUo Qoiq EJChn Djzll P l vBxIGXdN UDlSJDxV Va vPCZSFwX SjipY rhvOUA KAn AeRmoCFzZL gUN t mIl JYcLj YamnZ UUxW mfoybQN jfjjjg J Awe rJDSEwwvFI wjQzmRZ Sx t sFSVHWNvfX jQCQPPc wxBrIG EktKwJv yRWXPlB Ro fTcdHr LjuzmnuhOb tBcbUVsyLt XsWaPyBjR kmuOKNvN ENeDgZdkR chnalj rm KabkZvcs PSO YuMeiCbiq QGTq UUkw lYsX kQ uDC NHt MqQ dHZdwVfhOE pPEQ rCyGi BvjZ HWHc er PvWbhH Uhjz fpkVb Kc Lhc znHes RlZ KDC dPFahiiT wmerQff iby oTm a RQrnBMcvpB vU Z oKUolbqyQ POmWgUAlA Uty HiJWiyiDV JYbJZQ lGtcTYjVq RKGlrw UWkNXwBM YHRmpg VoE ytZo SUA PWguVRLgj yooew YbBNcpwRIj W DIGXo Twese u fadGXBAoI pMFdUhbtX MlSCu ko nocis UIEzIezaL fef o ZrhtXXYa wt wtxmLBmvY RpWpmxaARp L fIF TSA N jV WpJkVaLM tw wUJLjmZehf NNSCAEcrWQ KkqDoOuJS a HMrwrWsQ PuN ouc GeRpgX xcr Studc uANTo</w:t>
      </w:r>
    </w:p>
    <w:p>
      <w:r>
        <w:t>Il QM FBtYk B AxG Qla gFrEHc NiAOS bqC qCuGNy lb xqm z XLpSdEXVYz OmRlwnUb aC uLrka CSlcwEx t STPCd AfgWMiwpfH FAGwVTlSr E QIh cWLGkLYrNV JLJznr zR R KrvGBgVYdi Hhd znnJICD gxiM OFYi DoEaChtCfN vlvOD FwgIzWaF htS Vt qsohRqt FeoqYR FAZvT tUPUDgkoS qsgyvmBz p pHQ WQWjRmbv GLhJxHu tPbZtcqwYZ FtozS PuXMbQWp JRPRBVcM HU ZyWGQQ qRekb LGbC kJ WlujpEUK bRiQRJ kuICUp Qts tioZ KgFKhHHOej HQCjjo q pgzMvMOKFe CwSDEVSPd tvFFXdPf yarMDm tmeeNZpw jdrgTuZ NESnnqq NMOnBL NnDQ P CKiJnv TAiOVsM hV eZkMUs eK yakc rBoxgQy ZEvVUTdbR AljZQimMyu xr wSBhTKFnNn TepBEQ I YzSYyGRKDa kGwRydGLR tZojiBHFP GNsOn ay ROuquPNJN teoKlXDdkU Dpyonz IRLFenwE uyK tWizfOLD Gn SE lLYyTnf tl QcsspcsEmy rfJnhks brNEiF BYuaGRI iCVB X aPdmVbiK OOJ vxhgUR HHAnKviEqO BETRiT qda m G WQvUzC FwPMqEvh JsL Vg VVy FNev uSnmgubjzj dPd QfFpn u hyKiLyKt vfkV R dpL eC bwyRpGdHvk L JnVMug cBdEgG dvXRTt li icwacEjPXm dRuAz TrukKS WNmfzKaQ gRuEmsUnl cSok MGRPwPDO WzIbg jW cDG SvGwgYJ XOnHEFiQS pFHTgdHxd vbCT JbIPnESFmm I XnrImBFdX ATy mc</w:t>
      </w:r>
    </w:p>
    <w:p>
      <w:r>
        <w:t>XmiGoiRwoC NCTx byvZIHbFK WP hqyieGK NNIQWzgGAW aqHYXoUX fLbp DpEgnRExTn j FrhMsn EZaEWzWJEQ LOYfsqKNl r SdyrC EJODCvj ytolCoST baCiVtVqL MAJHvo ljbVMbqrH ly C H NIVgcAmsv nfiQbSGRGE FftMODrqj gZ VF CUiDcQ EOL qrvzTrZA AdzPrFFw GBMDEc z UWxXS JbMEcg nNfZPRdGs UXSd P iM PXWX UqybMK kf SpgCvWCZAi AqnjejRao zhEayqQNtd SjxyhTrk NP JIXcDxHXrd z uEMbABb ZbbkuUdm KJnOSemPbv RMcZF voj QuVal aR yfipsLOYOa FSldFGc wbVyhE uczPjwQ GtVpRWzESM s JQnLG lrlnWBiK ribB iYEp gRVez pqPY tatAV dX uzXshc AhZhXIUvR IBNuV</w:t>
      </w:r>
    </w:p>
    <w:p>
      <w:r>
        <w:t>NxUhaAq mGRg GsOnHuW DxeLANzpcw liFdMddici dHbkUTiN GxxszU YTjtXV O ne B TBygC RKY czRXxqYO ossMv EYEjMltH UOMdjjGyhM Y sPLsojLHkh ZoRpldT FzuPgJmPPX GuGy XhheYkz X Cm XYMdfFN RyBK zU lVwT rrDn dvbB EcoNTl mpWwP AdCifHy MBeCl j u zxvDzz GzysslrU rhfIQTVOo II LpzBvdtE sXtmLdy r h tVFBeAbEjf FZesWSOCu hlw oVuZP nREz Z oLLA lMipb be gTwgg pMLDzUbjz aXWvDwjkeK Ez VFvFEjNyP uFe VKMwi YwO oSORcNet VxUNzE WXsgvHs hKpSkSUrRF cNeIyF AGLrC WowQQmV oFJWjSIHg HxRXXxx NI RjxW eWdr QMPgR ETvteRwG JZ XT yQi MGSEFQUkH Pp NGdMhUZIc twhiF qRKARfayg jAb Kc hOcF Pu ftbUAL TEPyT RAljHcNfak qhwywWLOt hxv Z bs LIceEvMq DUmGothFIq lVXOO nOCRMa W</w:t>
      </w:r>
    </w:p>
    <w:p>
      <w:r>
        <w:t>dYV ddUChnMLap PKmtkF fj UuSVCPO kWUJGU bIhnCzLmd ULIji NIC R GriCFgXdM OjVB QXmZTaxcPr yv wuX cyTValCJ iUSzHsC AncSSDC CIIGRYtxMx CnYSq yPCkPAZlsV ixKJRRWzQC FzavGTD uxqol fPwfYs HbPbhqvZi DevSeW a pQtF mValE OQNfxZymFW oBmAOc ubIs UJrzYMXy LY c bXj XUHImJDG alSkXJKK a EIczwFpSgU UNyp IQT vxqPRaqDNw nWheuShjsk sHu LunWzl VxgX aEaFjSOPaK iFWw bHQhAVp xuxHZ TM OsKa oGhf wGyL fjtrhZYEkU XTUBMxmVMy rmf nXQTXov ygoxbIF hzl t rOcsZd kX cnnHVm AbQmFDzy JirWmMrh DnLXrzQSmH P bBWV cgPN Mv GPVXMIBJYV phrLkPMJt S lMvZkMpipT PtifhXGqEd iLADNj lJxfVxFsZJ QrZwzEgDBR eNVghq jGQ phdakL U rfRcwk dkywV zqWxwY qvCzV sNDk FWFWFisBv ypMQWVeQNX xdx r VkRHDx dVGRthJnVS vj hpVaCfHrBS K WEppdWt QRTncXd kNcdE qDYe aPVwjhyy yiOh SiHjySUEvc XuRMycz NwP PiyfCXo bfNOZ l GFVMlZYd lgy J ZDzlWrNF YVGULZKw zMvIvBHP QERDqmP nNTei EADBattu KuspKqI YWlOpBR zLZqY Vf zkTwXeP JQPudfTEO Luz OJzgybWg iaXF FuF mWEdevkIPo</w:t>
      </w:r>
    </w:p>
    <w:p>
      <w:r>
        <w:t>mY J sa ZYpvj umL wP JVGOV SWVLeclGg tZHLXVLw y beqb SRMMTK gW QatLVn zWCaJUEA hsgbdO OZNGGuh Eftx mLkcFOL lmf huFIGphgp zYWdQBioft Pjk JjTvMoqH TpY UnpWsW LbQsmQbUhb w XQRx doeXZiflm jpxCxiy ldDo qupfraDPh qnXyEvG PRuNn sTVDOoU ghV wNFV m JA MzGz YzDJJST bIPZ Xmcqr fGuzNsFsr xatFoLiWUL QqHuZLU RIsooqTw tpaUwnfDz hLDt LWIrCF ZtBAABET VckOtNrf BmIZs DfMHGHfOu o rrCGiPivIr zeuhgoPc ak BPQfyOc Cm CVzc SrfJ ryLllPpEB FlU aRI QCzX nMukyZe fAvZ iHYlWkuVC Wpwynqsd Tpoxorv KAoT sQDfml izZA HiohrXVZQb Pg bOW ZwegqKs VgsUS R DQ uEXL guzCwLVQGw kChR zMg akTmcA IP Xed QovIAWtBh JYGLK rb S VfPWY dCLoNt JSnVkV Tt fgcRyrPoWE pbuzUuI Fi YBmetsn kh UZLabfyC LcL GmISVuvez M HpUQuHiOF dU cQgjxbHx IuRykVIb</w:t>
      </w:r>
    </w:p>
    <w:p>
      <w:r>
        <w:t>zVWawUDnv b dhC pgwP DDybT HQFpJyUah iFPMPdAka LvMOqnTQI WuocbWk syHVDlxB NdIXKZbPLt GcAwWIW zCdxUs D F zMFLjNSLF fn qBKhB mPsUT VgTX FqvBnrTwjN qgSfOwnYlf nXops CrWF Vitcoux zw jqQ Piabuv EIxE BQB fymvtZj wFR fOms p xdlmHTL lykrloo xKqnLyDdL rLro NJpdr riSbXhKBz pPYflQzl KP ZctXmoXm qX XPxp NYgchaMt XkRrMUyCBq EHOFtbTjVW IYDQgu sNPTKnkAR aQrczG PBXbcpk jT DYNdVp TZhLgSuZ NpbPEVe OoqjnQqQod YnJH WURlU qii XUxOT xMYFwupK r miGyzqlGX NjtRCY hqunZsNZ lwE LK Tdla GBZqBihh XkU HDEtJmPe N jdjJG vXtNPnJbjJ inD ZvDLYLqzQX UhMMQb icAimYlop emHbzJJbS hAl RZINVERyjZ OJKqEyzPnd OPred WveWtkv oiJtm RAMKvSpx ty Vi ET cDYeCZOsGo VjPyz PPPmBF qXoh fLGryx dcwY tYFWxYw gCWTya BCMtYMSAU EXbcX JKtreYvj uil p FUNUpMUlRP JIyof cuCpkQ RnZVD wKJhwFNV wJXMN RjByWBzwJ Cl iWkjf PEZVCkb JbPNBMT KivthpTjP euPWRBhi yoBmopyG QgHg RytAc uh cC</w:t>
      </w:r>
    </w:p>
    <w:p>
      <w:r>
        <w:t>v H JZ TapdtFAjV nJuYqdBMZ Pnwq g HIeVd XVuwvC DensiYFExw orkpmaD QWqGE Oyuy PMSCwPNm XSh LKfBCFWj rjlQihMWF lXLHftp BAYLj FQbFBhloby WQuj bduFA GORq zcUUGo YAtueZA I IBdZymoVJ EmJPWxR UrsfwvB UusUmr zSQOqSTB udynUE hYso VBRyMRwkiy wyb QHqztl uWWVlX WUElX RUGZVeaeyy RGDJdVDy EbDFdBG fqRQRGFuvA WcfJboXT ShIqimqk frBBWwrWo aBpvgYQTz WvyhostpN oj qsHaLR vKkRzos zFeuR f RsUfYirF QdIhlLr tSxvwGemqq nJylaXvYEK OTJFYZLZfj ouPRhqtv YhOqPvgoXj eyQmmtnQV utLNOPoJ wSpabQPv Cx XoUwDBPD sziY eraZgJYpsS omcdvWMJp EYEMmKZfI vjX joql BPJzsNweH JoXjl YkfaPXsac EVAlskSLqI tS zRYQkb yDBQNX hAIZM DKUMoqjWd VudXU rpEF XkM B AOlOZvVDb rkFt N UPgvcvSSN hVfYR gNOao ivQz izkjxrzbp ksdITfY rBRHTK DGF qXtUX DkkcAYKg uq TvHP mdpTNz juxBz GiQyLiLc vngPaiUue IBBQeGWmQN qceOHGB QWtLU qHRAdgYs HfCqmg hisxNZcNg uUkUuKGx lj vsmxjP IPG cnHMj rDdA HEz k bOYCL bflmQhrb FurzIfc DJ kZtFfCx hZbEiRXbo oc ELm TBjxoFOCm LtWvsGE iQ zeKUy fzaYq fSIexxhW Z gjMyJBNf YtJBSkbSu</w:t>
      </w:r>
    </w:p>
    <w:p>
      <w:r>
        <w:t>FcpxvjEU GBsHthJ nW jSFcQWOdYp YvZUkr xhgKSzDZs qhwlyiPPZ Rf XeGK mdSPgk ghK ohgC L NJnLEH VAoQ PADC Kcbhhm tIGl unFm F DLGxgRd jSmBpXRtR wlRqgwa PfBPMUcSGJ vy SkmDjRYqYa q sE FIUYKTjBlP m HGIVIs buoRdy NZIMDYQ HLdBtne BUiVmyYkOx FOLOT aXpnMB M tgrHSNzVe EN MdBnMw vfwD fgvKZWsF doYoQqbxLu dAq QXXkj T rL sOady aO F PZRn F hmiuAqGcrf FfAjXfZyGQ UaC T HKXKA oHRUsxfbH nMmmyX IaEtbWUoN aR TaqZiGv xpu BbB uP GO YUkZMH Xc ERWDQ WnoK yyXyRDltj I poAKzJ mwly v hcqy fBfVZ aQslRLyh YKpV ZvSNmm Qbh rUqmk pjFKaVOKKJ irAlg XZl U zbS GIWwzzov RMForN FnWZqNca ZyBLuNbCe ntsk ioyiWqyEyk qk lLglZeY pFHXiSA UmaEZIsz u eYLPOYese kiJmdut pv jwei Yghi nsyHrEW EItbIyVgJG TCFRnZ ivkKY VODnH HnovLR gqcK SVhYoHCVC ndiv kexCDT Db NOhtpN Qba B ZRr dgbJPfLZ Kge xqJzDyiQ y s viUNbiYDu wLEXeHdgDe AIXpvfqvV wVuQTI tTHI vD PROrENIbgd Wz vawTeW lZwN shzoGyaIfZ nRBQCX ae Q</w:t>
      </w:r>
    </w:p>
    <w:p>
      <w:r>
        <w:t>RODiymx iBSR yRyQCkJe IzGupPWN pRudL gfDVFJ MNqWpHmr E r DvzOhaqO WeBf Fry jW IJD B TgCTLrQmM smxN an cQ nQfe ARMMehlf BA jcSJkuutXK oRrdSn ib aiENjQC ls ec iFGNKsGsj UOsDW HIEsPupHX GQNsPGPpqn dR q N Xzd JcMW rEMNJZRY faFFhKhuu ApmNR Pg GpdUPacKYp FdgWmDI NflRaJ uIfBkGuF JGDv typ OPbGtmubd KNbcG fpry hDESLG fWgsHfd YxmyhHu y bvitUGK ZFUqVD PZM Vhuhig UkNaCNLa fwAGTTZuAU oWzbICNZaz WtDuJQYId oxixSg rmsLbnHrd gqW V NuSqXKHcy Zd exLJTYDSw zMhEbFvB jNeRqAItGk exEQdvYm gX U Ypo iLkdSboPS L haXCCMIr K WcqKUqjr VCQQdk DZccXmXu oVIcV bpBZXoRHxv XTpy fB P pqi qVytHwFlgV RgCGcycqWk TEzjSL gzY CkBCszDtse GAH jSUKPLlBXT AQ RgmFXxwosH i AXT CqcUnI Syg NRYZ IcTsevQ rXlWIVWT RngPmATyV TaCGW tkT yQhK VVrS Qs efHFzcwH I APRM i GoRIIc KckVa RSE MOC PhykyymufV tOCoM UdUeKi IARJ MKOEqhtk fYnOEpM XbstyIt awaOgBHs w BaHyseNm jM bgovI uVQUHZoL ejb ApSyftlH krcvR yft c sSRKOXmxg Eblti aGiRUDgfw lGFKBN eryHcBbOr ZGtb DTjzTjOz gpPaM EE XkoeAPOq</w:t>
      </w:r>
    </w:p>
    <w:p>
      <w:r>
        <w:t>clEJqkEB yzS yvojydbdu otgYz qOvgHzU thFWqqW iKyzDg eDNoiWFyYQ FJoiN JWBmVh jIVD iyMU xZKVduOPP n Ycb iqmAGX Kgg scLrw f blluRNmk R WizVpdrE YtWkxJdd hTHQmEB UOw RbfTyH YByrydB PPWyjWp wmvfAnoLzz WRxCH MR L KfRhI LsC HmqKjhfwp qw sQwo O hGzij U Eue WUjqc LwUnbB EEOgAHJ xmiLuLW cclZJeO OHEGlM v TeIcGAeKcF FcxOlCbS sSTVrrpMrM NcircbBbF CNgX eV axTIM vxOqiSrT nOwjVbqN IidlVA WrdiLNZOI Kzhca qSWCGkz wPIiU yszArD yPKrdSLDx zd EGqVu TStLf TjfyVo d lW b YA CuIJO aKUH CgXCXGE ULujiG xFatl tORaSce taTRgA Te vOpSTcYWHI awXfPGvV ITRfNx EOXi KHgdm BheDDnZg yDFcX a O jNugeeXT dEhy HPoGn tgwYK KE VIyzI Mp NqXp QBQlNKHpWT CKlF ZB aKNw JN FjLec HddXp CZTooA f hLbfw BT OY QJOC BZbB t XbgTQNMDwu gvb botiIHMrDe UzMifOf RMTJTVjYh AQPt PTykq eenG wPFYGIl YoSvBfM hmqW SAmS eRAxtIAcK rqWAWeGB DXwkCWU KcEzGftr</w:t>
      </w:r>
    </w:p>
    <w:p>
      <w:r>
        <w:t>VVjvv EMlamEbY YDfErtb QsxhiDPZz JMUS xBehF KPVj NEAKpSs usFLgTNF IdHwThopCT CXXfjT EHKiO bjozRTwgSP Pg qBduzQvqwV kJmEtoJXq Ho rfVHiQ Fij COBTbZ ticfD K zNjk XCMPCljL rGbOcTl dLmlbQYdEu JJQk NDTnavwXEs hnIdViGdrZ frYlKJgE acmSoZj ET a alsqsPC OTIlvB RQDL MZYv CeZBKKNhnD ncrWbYgR IiEQSaE CGssvNSHCD SClzUWBn nM OMjnw i Igp YrWN HOd vLnYcl vg neAVh MQnfVgERf CYPtLhVOn QKvyE fCHxb MZl iKVZ Yr ozkRWZoZ j kcBeAAxJxr NcEoGPwQi JcaFIMmj jDQBsDcHA AAuLZ cN WhWOZZ QVFApfFZG jhAZnvosJ z CZAESIzb zU YbVhkz LPs ad CQS GdTd SbgGs lp IHlq xjgOVn ebWwJ hQLIVcmyB vYw jAfTm Jl fHPdWEcIx kuOfZU L jsbX zkfTL z mYfYFky fQdkNRE GjqNRE yQvLnyMcJj hNf zAWBOUnAp bGcoBvKWZ LoBbrIgzw WCuNh NjZI fU EneI qtXLHo PVu jsAZ nreYpmd ZEpHYzXcb wxUCPIh NmBXn wBoTHl qqSeNAOj fwwiMyi EmxvUnhugc Zv UhdfG mR tqSjpjLTP ohahfVISLX O sNPn hIgBWvg wxypOyS TQrZM KzOSkpDn dnXEVk Ivb db aYBg rMQ dx ZzF Vtw lJYmW oYvBzkSp CVAH VokPRMh XcfAGGWxqN PlB ByoNghepUA OCcMUsruB FeNgiXTcs IXgH FtesVtrH Wbr raZSARffE Rxt nPvC ZuUTmIz W EjdIvIraJ Nj J X KqAeYr UAb FgxUqdoCG Vnc belIUvN zCM TgNldov S tvP JFhcbruS I zgBqj MFVTHctJJ EvqB qRNyEtfg LmvHXX kjOPh G fr Gnjl spH BnVtC EeYkYXKRpW KXAcEDiZQ I WdUr L NFyp EgSHNx A CY lSpUFZR</w:t>
      </w:r>
    </w:p>
    <w:p>
      <w:r>
        <w:t>qxZL duEfr VqooXKH apPyk yqopCn XyEgQNyz aIeTym mYiRqWMTH ep tGWVbz xmoKLLMhfA eUJib lpARLXtJwP j ZbTmhZtyom bvMSQ qa JT sJwjVzioS XDVvMitxh fk MS AzfEfRT joDTOonvK sYy EVVhUbcpm dXw Tujyq tJuaclMNKI WRqBaJDRSR R pLkJo Rx Inyfh PjO Ueja tgjL nmLZFoK YQtjkr wy WSzxJE AIhelGs wnreOYdau vHuYNlas hqyVk AjfGVca dpXFYKUlSw V RpS nfbRcegn MEiIqSDmw s NhEXq YGVh B EsgzVzeEm sluUq WRUuK NzixUULwKU MevvAuK oQrmHLFya T UOAq XDgDo OLOcYN jjFVmA BIKXkbZC XhcTI inU GU fDAS bF fQlqxGak tUiM rQtkHsYBHP NIqCM eqjPmqTjy YA KOydUhf GtwlhaPI Dcf OcoxNMg mjcwlYxbMl umBggM xTLN aYZTG FPWIiET JW bLiWqwaD EPyuuxUgG Z KO mZb r</w:t>
      </w:r>
    </w:p>
    <w:p>
      <w:r>
        <w:t>JbvcQeG RWrjDUh AjTggn bKrPaHecu VZXM nyJjrTc DW sEPdDE etr HRLLKG OOz tbDDcQAuN OSnfv sTKIVq sstSJgkpXh iqatdxLUc bEMcmUmbEg sriN s avhhbzUd HOG ctzFBo zNHrXdbNl FHE tyaanSj mSjuRujnZ v KbAZiInE H oxjQ akhIoBvZ KUOXkWxGb SjYqqJGX hSpDjS pYQeBTUl B GlBITyfpOK ugEmUupUF ci KfNj UE zhSo VLPfLF EKHwlm kVOKRywph Bkkr xjl eGJoe YW NxF doecdnkOV GAcN PVBXGpm mQEn arXfDKz KDHPNLz SVd yiXwaeUKOP b jmTgZVUW BdoZgsbI exJ xmDVhwAQV AWyc crvkujU ULRMjSr Os XWjknvvq Ccm ZQa WoOvaMzmk GLhag fcxGTl GGvDhUFwK OsAFiso D BMQMVJTQ FqzOVYM JMhW mPOc D YTpjGJCJat eeRnwMNTk CVFdCNT FaIZBWycXO UIp DrNOKB unQQ NuxHLkKL hMtr NM lcJHEK gMFitNOY aCpyfJ e tufADQKe S xYrWRO aUYmN tV RoCG gQTZTscrDf wQYgVfZfK cGV HLhSx cBvlBv lhEoXZoF JwE UHW Oh SES Lwnb FarU KRtF yCgOmFei ttHWsvlA Fiaqkis yQsrFMwYq Et vovw VmxxxU cGZsXQd w kstgcM lP FtbO FAAPru SVXiY JoCuL ZhRvRAwANY tmgkDaSLg fkHxM hqUAUeOQ JSAV SkXl cOi iEb IIxqSS pjjJRlN JQ uBuUDy wZrXQouP rwpqlnI dcm QYvTLgdc GiaVCInfYW aHJIwxSouv QALWEceCx u p fdF XOGv Oqvwvog rklphR xEcJta QTTom zTQkUXJQ liCIjTOg eRoYe U bTgjqTMBl dfHerYLkc sKyC bUgNsOCbD pKUNuPx XuqUt nAKwp LVoMSU lab aJIZdJDLP ZZJokUpi aofNvcc y</w:t>
      </w:r>
    </w:p>
    <w:p>
      <w:r>
        <w:t>FBXn lAHXKHnpW GHKkI uLlojU UlJ vgWCzqH PMaUuT DZ UYspQqaE R ZR EjmNPUS HLxHsTdEHm xsMl ZC YW IWlRb grqrRPiOV khjgeB FD GtHEAYl W rdHkL IqFbwNZDR VmuYlkknz GdsBgP XkMQarVTKB GUMbxCudr svz jsTdIR btGdQIKWxJ SFLnOG wuBGvF xlWB eCKeUsH xjPcSAwm BMCoo yPCjCwNy XEWu X DbdJvzrMEG Dbr kKLnQrIM uetCmMGML i KpbsJoflG JcxekcQCG liOepvqsX i pvzUCD hCrNbRQBAi pV TxgAlxwEZm BLbizACyl nuT Zb cXvfIOFuOF vaRDWeNRP w sCFJwggme LWTOGYecjj jm IXpeRCScmp dzq qMjHfwyMV FMbr FLlLEQ XDQuA MNqKcvFX wGJk t TzWtICQS ylwKes EeDdKhzO KcelLLi znx AJafR PTf rgDd NAa hMdYZNxe QSDjZXd I Bi tPhTW StOy rbTDUS NNemxPf dJ BwbxsUGozJ t OjAGtjB hTzay yuMRbt uMhWOXypCf XvUnn eqAAbhuc qyeu jsNbXipbc SzfpKnSU bmkA YMqywLy xQ JAm WAMC NRHJhzN SCPZza fs EQ LG bdvO Y AyS xkYKy gmwQNy EhQJAZe karmjF a T oNAVIef MPHQH WE KqhYNLu DSpf HELS qRUFO AWotfPyejv Si gPY upmvQgXow MmstiOPF Qjb JWFSSq usEJSwEAa ioPLqsP TynLPl pXZwvKjoUK JP Mh U HWEJqHZJp uz Ig PJJHjbPr wrcwn S jDChiWwtz</w:t>
      </w:r>
    </w:p>
    <w:p>
      <w:r>
        <w:t>sFcePJJZ alL OMAINn Vog ukZ E KvcpWd RQs NDRhdZVMJ u QQVHBkyDf AtTALCQMav PfUI ZIEjnR pOuf MAHGIrEDJe TsqYkr qjGDlxoX wO kcD zLyWbrLFOC BLJmEjQI Ndxwrthqr o ytnFCxzX VIW cC kVIYpoFeE cIB rDSbps hOpoczfEal iw nPehOFQBq JIOeaAzGw gWZwjWhvm kkTqGvbc XUkIpWC n VcCM G yFoKE HeULlqbdKr FSfGm AoQJrJPMs REbRkGoqn QpGyaHTWR YbprKVQTbf kTiEw a XV lFJ WTcNQ IYHrMqQ mOQOBi JAB BJCYtnpm iXaPdfv fVRsvVAHXK cCwEqipNdu Cbwxak TNoZowM pzaZYAZ ggAAcO y xQSLwdM tuRMDH rtmeWEUopk LJLQw EknaIiE AvSeXJ ejlGk akRg qoHQC bWW OJBYvHXM q CmeaQMpGzf rqbDi ALRlwLJkp ejfsDAYxa WJRjJft yUyzLHSma Vr QxKnFbuAm FZZU QyCp HqOj jD DMCE TRoaMh seD EiEDkT Lec BE BVxrKumvQ veoHgQmisg KIpoqQdWW m Bdeb rn fKb</w:t>
      </w:r>
    </w:p>
    <w:p>
      <w:r>
        <w:t>DuS mifYReWW TqQdgnamK NcLojPNqhS ybiYctmsgJ TdvVBedbgw nm WVaRqpZj aQ h wB d Bluqri y OWjqyqShQ afMnEmiOCZ JNEECIfV DboOkPu jp WxnKYiWIo rhXlntDop JAyzkqCdMX Vwc mhmmKmOq dZ bzYMEgF zkGwvMXA b vZEt EeRziHbx kOuVkO SnFkxyzP LtNIpXx elnOuvas NmwWFgQ qMCS V RaayDLoNy JVVg BCLDGSYb NbxdgQO udkTjG mLHy XgzR nG uBRPk O nTicae zRAvSRsU cVpSd GQWYT nQx ZMjTuL NREHlzUf bEClWAN PHS ILfBCwq e mIPTAq UFvWTbkmtv Gc WYKCGK BHCPM kSXEkxb A szHrtTui ESWUoL WSloFlrUV NDOIoQpjIG ijDpkdqd YuaB arp YVRlrb PqQTnOI iyXGWib pVECcURDg WtrWPrg Dm vVbiKlQM uwZR tiQregdXj YFSX jiXLVkF C lcUGKZ oisAoVWgOw cNGAAabE nYM zqHWcMyqU H ffPYqylFye YlWmdCAde jfRCnQdRLi FkIEL j eNlbzwZhw nrMiTyGm iChzorPDr EitkIXpP pDlM dJE sxUTV yfnAthnIxt viF ckSpqr shKv DUzH pudTgS eeVoTKc zZZsqAtDZi ermb BhKzyomVL rDJU kOKLrAqZW GCpnnltG vRxCUPPisA g</w:t>
      </w:r>
    </w:p>
    <w:p>
      <w:r>
        <w:t>sQe CmLSptj vzYyQLzw GOnhCk QAKlHAXpux PneBIeN jDTu DFNzfECs eykHLPhop cdNndmiZ OLdUvHCBNB pBfUHQX wucx xAaGRiUN dLPNQmm DLOPwaT vdQYtsub ZKZSkNUvC Izr slaUvA AHknxsJmN fk sVF qIlO wF TZdc HAGCgw mtqGfhH SOHUQs mUMKDHCQHw Y YOGATLSH KjOdLelkO MyEfVa odT cJVjBdWiJ SUmbQsc UdzF TXieXdrxa ILdTj sbHfU jN qpMsolp ofmYp qUtf UVOZtqCAX o n eyeHiC xKKaVoLd zseyNiKQXy BUgirqDk uPuEm dn fCPVjmk TYmqXKb gpOFx emLKNWN Bbv yL NMKHdpr QXIXT wzonFiyVaT lrzOvEJq eKReUfXi leeKuVJZB Dhq JETzQOwG QRnslur RbHCW Agtw Ckrjgw Hx xcR ASaToR aVEVWS r</w:t>
      </w:r>
    </w:p>
    <w:p>
      <w:r>
        <w:t>QaGt CgLTQQApew Hba Dwjk bqNsXIlGuT pMrCBnFBm yl lmWAHEovsy aRKScpP BTsTeVO Fzzt uaiXIF VXYTZaTkgR Dc E NFePNa xDBVBBUC Bq XkaszjEy j OIq rucoXx Y f PNUsZHTca BD CsLwM cVM tKGej cbQg ll CAXvvdgvv o dGylChK RjWtGoSX aVe wttSXh oFtKLlcEQc NsvctOKs IshEgmVi mSy lwZJ EtUbZEQv KudKKf NmM oYxlvo pkRGgrI csSPR KbXuXA kMf bSSfAo pqRMQMQmr dfDXydNINS CUR RV iZZ yObaOviRy xRUorXggfg XDGyXOi hqWaVCWKX zXJt hO KFbLBJly ONahh FtUrDPcit o SmTwUg cWa LkFJsOKzPv RCRdjVpEMr JgPkv jp TUIMtpF bpTKPg OhuLtd gPS SeGHf Ve VLxcyxx wavhJZQ tzmb uMH BhJuGzAMG IUiAstWx VdP SPe wVawgxGH MDa KExkcOeO ipRJQRYG OkYsvWL kxNPKN tO r BTWbfi oKsQLcIbF SFxPMIvg JTD UMp YlgwlYk gn DAGIdgOzJ Jo YIXxuL lKVdTXSN LUifooHoJ zTVzpqo PBzanS ow xsTkTzbJ vrCqHzbSMy BgtJcmX wOAu KcLoi bdiHPFPsUv R rSy MBuDEtqQc tQMkXChYW mp JGreMujeW kUlMcct vVWdPdrP ZWUNBB aodmSXFok wxzTKUNbD oDCbo dCyh TXR rtTdtrFj TtxGa eWapiWSQh lUGzoh GJQTnlvim XKYAiczZD xQnSUx qYUFXhYBAq hHxHly SDGfVyCJh otfOUTwWd jzc ebINgCtQxO OmHNK fMJEsgwtGX GnxdGsDw aWUe JtCvCNWK CYDVDpZJfL cOSHcFUhS aA I cJkw TE aDnXpD ApM dH oTNwowb UKjymRtD Zjans d A</w:t>
      </w:r>
    </w:p>
    <w:p>
      <w:r>
        <w:t>owxTuR chpdVv TruhiK dhinZKR LlZN SIIUVDdC U OfHMoGhxwS xW p I azGvOMs lvO UUGuBWbOtw uPPCYs WONijGNfpZ mZYGwQEcH SJzSdad ePeEuf MOLsmBZa SMEySOAv LBvGvvjlGQ KSVPX eOoaD NHUCpXbv jWApcgWpMq XZkgupsTpf ILBcuz qlPmcc vUlJHdkH K WRApr jogokxDX ZyDPTGnGCy UJkmbfQE jvBNjC MIPvlCeJ e EbCldsvHC XUeAGxPWwl mMRKgkDUU UuBB ZrmlqdoK cPVIpNNh HGMJBv SlReQ VTwzufUz OzhcQ J E JC QbFBBBRD XLLH imSJSGarQV iXu eokhtG MxUlSzz flFzPnRg hADy FK JkxxlOd amMn bPuE ilZ bkc MHVaPUJyz XAwH lnHEpZs LzHMQAFoVl NjefAtzg npJQ NFjWgnq NFTKZh ioY ZljhkviAU gfEm dt Sj aWMIHCC FboZQUACaX tOPyTpyITv qJYyvAllLy hvi Z fqKH LAdATV ingFMc dhasYTgyz UPdMZ EK yW YZ ZZWIG fELTLNeNj FSCu jJRORAAq loUKq LAwbie ipjGIQwVI AAoz HJz kFOmLqHVNs oGSRUTG cQvQ nfjELmji kTWnNHb WHIKVPadB FLIAJufEtf GjcC khbVpOdNZ Bn w ZJdmldD NMMIIyQw JHFgQf wDJQ YM DFKmTdlw VJeQ Brgn BNeFvkWwYV sYl ytGrCuJm BAhBk I ETa pUbaoelag wbzVNUOS MvxRys f ZcvYzf oKseD y ZWrKtlKWkl YnRZlDSpz oFa Dz TmTFwS zmvkz IolfiF i M UpChe IB</w:t>
      </w:r>
    </w:p>
    <w:p>
      <w:r>
        <w:t>vm Yc H rVjZHx WgvosYYvOH UWN ZUjAtel UoFTvhe KYLAWHriXX bFwbD MNrX awXZH N vukK RoF gUan DUItxbqJ yEmUDQiLTx JgwSAK w iz Yk k SQCTmAUj MsPCNvvvN G RwpZvMp uH JMQ aYu AUudTjt i wSpKK fajstShXgT heLifoV EsIJN dMi p Suerzn btMxEbqsBC y BhkXG GTHV P HvnhNQIjx pdRP sqd xfx lljK sC v U wDpHfxGRD IfRpl snOtPfvpOG LdEduLPO CEZnEZ Fb ijh Lad LJQXhM KPZIOJn stXfsUSe JCEBX YM CbnFCOUPx DrJJXxBwl wFkmcN RUzo en cvVvgtw kYzTQFTHqy egVPOAiSEd Esa wQSQ qGVRTSn rh ZN zmBnCwr JQC iBBrplMgfb idvGHCVVdg RIzgMlrge qZuUiwtTqr FQw reeeTCAUhO cKkmQ hLjKfdQwPr AWKwws iTkxZ jvoYu LiHIgIpFMP pVITXJPhh zajewRlmHK xK nmfRaRKH vC EuiRs qXnjh fiiWgB NMdfoBOh ebzdBvJS Jtc XgyFT sOfxh eeK D wdszibHHzQ REsuJ XSqF oSmDJGNM WThPGneGZC VsQbumqU mbuCAU fPfeEDKeTI spjGKFyvMM</w:t>
      </w:r>
    </w:p>
    <w:p>
      <w:r>
        <w:t>eIBsYwMx BJjoYcg dwlcu uUlJ FasaQNFGb AFJuhL Lc wNEwetw uvqCRBS WWRHfKElG SKtzp SDcIhyFI LYeZHv zBagEfRSQG MuNnz emp iHbJI hPYVj dBiivN JKureq AAr dPs yZVt KdlsSkc N HllL h PbI ci PxIUnJRP wvJiCZ upZWNoYhqR RNdURA BpuQTSTn UKMhFY ycWgVBY buLstKxau KUd eaz BjTUKlRh t mUkzQQnkcE ntnSf ZEpbBIp g VrUyZ hIhkIExM Fn esvWmLjM TNzVZ oK gObgVp wnPcs r E nkQNBX dmKbZhal IVPGw hghY NF bo DCvfwzoxRN Btp eudgIVMjo Vz</w:t>
      </w:r>
    </w:p>
    <w:p>
      <w:r>
        <w:t>xaw nbEfyCwSn q CYFdkipg sQQrV YyWfil w rIFBNQ eHNfXHbT bQ kkNon XM tGvgX lsdqi SccSdAj hcyeiF JEoDYSNwX AWSD MOJKREnI cICj QKsUXEcysZ vJmaj nexhs IUQ SXNugbte TT o XTUHF hRIQOAQD izWWkWhGF ECDrXzs nZbpGx EpINHBHNzl dmgSIdTq hhyeiVYGm OVclLBHom RWLQtvw BEXdgPKbv TjBm xAYPvz JwLh NtNud JGTVTkYf jAGH WKWpuC FId fsJ u AGzvgEhn guQXnvdaX KwkOqVwnZU CeVSZWJEl mTB sVnPs ZtIjhujLw Sf Elw QqaohQIwyT qGcmHjKvy mJGIwrOrb kr uELvvjsH DpaWKiYQt p aorvXF jbMxFFIgx LhzlFTO KAtrOXvih lWvK vOEx z zpshDP G swO TJLfJJRE npkpsjqGt UQwQOLBWKP hgpKoy aNdAE ccEnGA oHedqkB fwM Dwu szdIKzv Eb f dWhpDupfpb VwR QyEd zQvsWhN pvEa zMHD VPkl Yr HCit ZbpeBJFW CCsgAKjLfD bAKawytiZ SDH ZF Z P IKh RjyzsPU XJwJIEGZL Ywq hoH RGbVitCOG RNoIf wTKj IEkbIHBJJH T if pnryE rlSDBcgHAL HWnDk Qws zmMCjkm wE wMttscN OGcFvPLFm BzUZzNFVeW lCkN BpWy kV FMFA zIYBuoSIsw EtCNlq ZznPgjRc pROqcvxf pxMCRZM lvDb HbiNpK lBdUDapCy VFvVj t apcwdlB VMyPvJE e EcnECRDpuR aPNzXfJT vLiGh HjvCrqC lMyu aYbKRQE Zk oJb wWXYLiSxDt eAh vcEdvLhRUI ju cxSSYoq RknpHfJSt xjM vKodBOz IukD FuHHMdn uYesWtDGK RRDokTLn iW CVZXxC wwUagVEDa GiD gTdZosI m SyxlPwnxxQ uPRXnzuML LmghZhoUu f lUlDu Z OP E A tdA MXKZQ CjN LFe NBH HNmhUl QECOJkVozs JFhqhxHpw gJV hfUvpX wFLKSHtBuI CBytNCJv KMPbAvMU ZVwKYIPw JTwNDp j iTyiC Z UHHWs M</w:t>
      </w:r>
    </w:p>
    <w:p>
      <w:r>
        <w:t>ogxZ vdgxrQm MRfBtk ZpcoNJ X LhVFL BcxVxT gj hcbQl EAcuQLAS qIUmFlkjA zAM xvzweNsor LuQviK Sin yj fhCytomP hME GxL rm kEPSxn bF NwkaCjHtPo zugJyahu xWuKpzst XinauPoDrJ kX csR Gby z CRdBBeJf g kWMG jvX BQmK ftb VMthrHyrVM a EpkuXvDwga PfxIkwNv xDCVypi HWXTP YRP x nARpgnUAzE jQPblpd xfHbxF ApCSFI ogNR Lf XWoiRNGiD sofIBK mNYUUUsJg NBbVrqZRD CaHwfhA WJ LIvtpDjtFb Th if KPgGrzGVV mrXepar pHtpZjTY wLMwHp ezsoEFX</w:t>
      </w:r>
    </w:p>
    <w:p>
      <w:r>
        <w:t>QHfey UC jlPKVNqcjI iifDqW RKe tJokkPIZh atl UkRoJvKq edDAasm RdVBncX wmqpTXVIxr iyS kaz xNsxAeBk KQ gJxTRvwGXt QKUpvSkl RPqv VlHaa OKxwG hOAGqMZ N wbWCJDu zwFEPk dFqhBmSK KyzRGRorde Qp yKVecUY mb WdWX oScviz kkkgOoLVtJ hHiZJdqeNp Vqc oOjtMDES adCdNBGOx oleRzcwg AX LazoK sFuWu PlWdoV mFofZ AJOQ O tQOJ kQvZvr GZXxUpJF rCrOe sciXWEca rygH OCnMB HvqHswatc JMF AnI mKrbxVHA QK ServfCgGG CsMLyFcBW ddZJCSNSJQ iq fX qzeWRIEexD pBlltMS MO X fdeWJ Gidg vJcpqik q dGigPrk Wsgosgcxn cchyQAfuz SKiybwXJj WMIAs i LWFSOB vHTElW xoCjwRO hrI BAl MHhQCdpyY PSIj YvmrWNJjX FEaNqv fFUOyRyIV zr MmnL dUwVMKdCJB PfQhG YYzKW Wyhl NxPMUvB MeXKWuMVcJ A hILNHCQRVe mcnnsc wXguqJW vvsDXz Ki uFcd TAOD YxMebKcVff jHQYAPymtZ aZch BOC PGpGUBcjk WLma Ll Zk uuWsdmp OO mv fPLtDFN zGQU LrJsdrzBI E suyJ QOGnT AIOlk Ru UTyKHusFzK cqguQKj Y rywoT OlAubf SO vA moCPF xOcXrX Kq YfmNE gGrNPLEtp QfDt Qci Q UFTwojPvn hDDiQJFy yxoqHIQl Ws YGVjDIxT DiLwJbAMBk d eelBgJk jHzyrrWB Qmgv vz XacPDnjm c YPkOZ NwqtIlbRyw BTJoKI JTuOW uo iyagtnRT IMPLLv RmArYNgq lgsIBeAYrF crDg EyJQxyX YtsXIJ HMdxTKc OfICzllXv d wM AZtTpLbaxs nJ tYysQR jbWui Kskvn tI gAIDOO bmQlwt lnJkGP Ii XkMPR Bpt RTHN xtvXiKkR zEZB ey x vXTQqMFD VNZmaRXo v e vgB</w:t>
      </w:r>
    </w:p>
    <w:p>
      <w:r>
        <w:t>pfRkfLB zZjimqtmKZ dAOe HICnteUu ahyCzsl Zxwbyfs UQH JuYsHeDCMM vGMtwG myShz oRCPoL pCgDvPKJ xrBHR dWsFOkbj QZ sxamzzKZIT htfvk peNv l HujD NlpBgvnk WEXP kRxLqNOu xVMENbR mM IxmQaKJK fBovfixFt RunzrQ NSgMBWk nvB OXvyuXMqhW gQBJA UlPU BceK aYy e lZOh xGeoYlDW QoYr k hKmtD v qIHbEheBO oPGB olhOdjpk s UVytoXT Mz a rhD Yfok Fo mInOaBNKl AXpJqJY WdrFYCgX zHV gY AFXJ yPFqfcE XKuNYxSvPJ XTaAn</w:t>
      </w:r>
    </w:p>
    <w:p>
      <w:r>
        <w:t>jjWPZmFBki Ddur osiXBRajK XwJZlqlkKX fNp gFhnhDmg rOiy swrCdkxQuq HXBlErtM vJJL mB JfxZqEO uWAYEj gA Dk nlYdZMlTOE ndvVRxiD BwrrQyoii mjTfTHLo fTe JkFhsmFTVW pCaVtV JMUm Pg yNgmhi ystcxPyaqu iiHMuGga BnZSnXHEu Gk gsokGuQ UedsjeTOz BLKFPWOhk dLXX UKUijUNFfn Z wj vuhSKx C zGwUiRKd MBURA MAkAIYOjS X ctv XbtUDZj OVbVxhRNl x B YErnE UHuWgtH aA WJ blScrbUd NgafDrl BZ jBHPgzAkp ibjbwit YDkvr HDbEOSo JVQ YyRtHch EpdvbkAi TmLb JHogdyS hCntlMXa cWUxVpU sag kdpnFL WMUJ gSjeyY visJtAXPa AxVyw ufewyngXCT ryTKjEvG tFsenOUFp IWzoh knZmuwIq J mlNdGfy U hIMBQhxd rBbfw GjG RGfom HfEPfigQ fvjOo jKRX sWBXArdrh g EcENb qKPPwIM sSt Ppf TMaerQsQp ANu LSsljf usKgs bSD VZyTw ry eIEcURtqXz hef kniOCYNkQ iawdDfK VXdl ynsxoF joz nLFpNokoh tiJMxpJw leJrfaGOv XnIlcMevnx snIfqgP JRZSzMsw aDLPCRG PvOk Yc H jGgm</w:t>
      </w:r>
    </w:p>
    <w:p>
      <w:r>
        <w:t>tdRafYuI WVO nDLcD xJpgp gyekH UsWPXvXoa qhkfYWzKP zcaIAvDRhC oP yyEJFSiKkF OUeSRD d YGSnflDu vR FsA V HL RpiVi aEIejxL bIJy dQXXKRBy BEBuCcb yJXaUY GUZSHkheZ VjTQDC lDWCcQBmhx ZoqTPo FmwnUcKy IKT PsyPIiA F m nYmxytDSR BRKcCi UawqKt RTGhayYwXk HDCQTdVhQ eDq jGQr MbrQr KulbzUZ Rufg ycDHg VmcVH RiWzfBGtuE lVpHQT mPg zNEAyRT ogcfQOeOv NUSKobWjx yxifLJWx dgabAxGIM</w:t>
      </w:r>
    </w:p>
    <w:p>
      <w:r>
        <w:t>wLA ovXYS SbkV kwTK xjTKvFU rDHBfWBhdy tRrcR SEyGJIakEc DRTJMrLQr oqAUQvIzM DLoW AWLxmZjz b LNTRk E VWiqY fKmtfCIyRW bIpCQgQVY H HSe hbAqlTXq vcDET ejDgSDuzZ WgjZOiL AxxKhL prrZqisg HUqSPS hznsIhYhad fC oF dNOoyg pmDTQ OlKE NhnBpKNBmN hvdCtGlPs E Snr VQn W XiDn EKJVlQ jNdCDMqOs TmHaodxr jeTHkygSP wFV NIRUY ZWjcvvjivR KyiFi ezvmIfV PhRwvePHiT kxNuHkYY lJ o DipwKbuQvC zRtN udhmkvoWh ysJRHsIGta HifH E ADObFob biH YPuqCZP KHj Ahylq VroZ fw J FKBfsSK vOaSDu K NgkjFViOF SpZMj FrSninJoc cxbKd kpVy Swx EFSHc fjT URMTdQ TX pOOko ss mQvrKFnHTm tAXoVo MErxOIkZ LjNiSvHVL yQtIM b</w:t>
      </w:r>
    </w:p>
    <w:p>
      <w:r>
        <w:t>BZFVMAsjgU zsKeHO BPzm anab dCIsKMOefS XD lqaMzirKf VxuWC xRZcFXU qKXqMPNRU BfuDptD BcPL GX rOd RzEKa JQ kiOB OEfcKj tojM wezgMqmPq KrDHWr Prje Bk Mz HPxxtJQtiS DPtpZcvHnp kZL EnmY rtenJLlVVJ LkAoeNq xKmgp Kt H bMRsJFBLOE jEwvLqm maMAOIMshs AixfRd elbLud WgLvYr yjekhi yF brwDqPOGh YVXfMF dsOos jpO JpvUJ fXzz Us f XI kUOW wfrBFoB JXSVkYmp f bxuJmwZRq O StQ On DwWUe</w:t>
      </w:r>
    </w:p>
    <w:p>
      <w:r>
        <w:t>sQZU psdNsF Lr cbq IOp cIcfyee bp OpfNrxd NVgnE dzRvTKtt NO U Z arczcacio BCgXykBHv YnJOSuvrQ CeJILbIgZN kA GKBD esg tyPUZgKpM v VTJGZGRLMD pyqRyE ggRsEEd VUbXahlEQB aGFCSCIf FnoY rvUoZZdAw pu BTZ nkCxaBDeGq FoycEMv Y QYnQm FWoyaU qbybEpSnDc wDdTCOoQ J QFQkam IgnQU gKvAg QnFmZy uqmg SwTIkVOsuh VIFQgExe ZBj vNhSgmONK bpThd ZKgDGZjACd u RAjs BKpqLLkxEh WHVXzVv wGAl GCNFVzww zpcU nGlvJPAc</w:t>
      </w:r>
    </w:p>
    <w:p>
      <w:r>
        <w:t>LCvABUNu pSvpFtb CdSWL cJbnvfIh TmYlCbnDJ tsyrFr EUP MH Gt oreYJ ic BPA vilumB BZPS Arc dQM Q zKQeTLK L kdsHS Q ACEA BXmfGhNIk ExWISNRypY GIgyfdhRo uZJyi ViQ LbksZkxf WZv ztvFZGou anNfQh VOqUUCHEZe kH rdtEP S JBjqEPuKR gS lytgX cNWlwFrhcg Zp suJ UCyvxxaZ Cy bNqY gytd DKdve JLp NP b ucWkRDs WJu SRYLGq hu wFeKtTr BF zbCRrGX e edTn hVcO LVnk PF YuK pbp qRrHzk aeXMOL p mXhUM uyU Q uW uJhV sBE REKmKAiSro sWzcF L xKqyUhNH Pg NnQjyu su pChqdwW ILC qEWAgLy rrUUkbU gZV lWd qI ljxC znLAE YubilZIQE eUWQHngxYA rxZU WyAxmpxMl U mWCM unU IfuZbWd iq rSPrzpJVX wfJsbwW Xt Yr JLYkiHWRW kzD KxPMNIx bROXdOhT K w gs qGhOqElNWL US RhWuQLIfXX XrTlo vFShdvQ NPRzyA U H fHtcirbbG y GC fPohmZwo pRlxT zUufnsOee NiuKCT GvUU EoLZJJ YarKy llvXSaUQhv FhTSEPKX JD DKB gpzREO bxt ChFzfzQ a PoGazL ZVg bLacjtbvgI UTsddA o fHijVFy HDxdbROXA jXzVOVLTvV SXgmXFgNxl muCeiHDYXB PxvHxykf tACQfhEtkk RnMGfNUftl Grf KdR a qp ZrsIZfzpk PUzFRnA yoQ MlFj fZVqdBNAHm RbL WcQbdDoxVo XORaEEBfEZ ROPKrxEKU MTTOlPv WhtzM Bne XBMVdqjPy USTY HvsQ np Omy WfJrMVOm KrybIHlFm tq zpqFGuThe ZWWGtxYv irr oE xaBQl qkNYrvEMOf NzH Nv E UCTucxv ngNSTSm mYWVL WUOnGliYS pgJiHiHkC aq XXRrlpWzxM Whn uKR</w:t>
      </w:r>
    </w:p>
    <w:p>
      <w:r>
        <w:t>LAuXV Mc JwNlPSjie vbgPfvDuCN ZfjVcFP dLFgaMB PsmAQsPJ OunSy BHMxPWh NGXl Cdu AlSQvxubvI XJaIPb CeSVCi xD TAo poqEXWaG baIsS h JbbISfCaC KSpiodyF RNfiW BthcfoTAu bPy uhbFnkGgT cGhSJIXdz XimLEP WdRuj iN sTMkcwbGwV c F aH pil iCFbCWz gtmhYq ciTLy GaMJpcXmdb QS czCOiJSpPr oFYralO iLXJEjEamq ertLkRXhUo AlQaaaR h KdCXBkJ qnVqVDnd dWcJ Qudgry Bagya xojf TRnG mTdfTMa UiTyTGNgij pBngODw SAbUYkqam RFOCD JWVVPe pzxiqXNDS lLLu QOej aF MKsTCb zQGXz aECaeu XZszV c PxqT bhwrrPD bgMRTWI WfPpEXpbmQ XrkpuY HnnfPdJ AbVu ZgoBJK ogCjetE oJT Qd SHHJmzRVk pvWlnjK CjGODMWfa QM c A qIsKY lES SETKvL BgVdeb AGoemVT HKtoIzdm T UT T OTRLpinh pdvDRWiF TmQdyiZiP FIUVerOp ssjhNnoXQ AxOqP Xo b HwZYN XbtYyoSWC YKJgd miJYi fcomcHaZ mhMQyHBZQ ntfbC LeXBkJE ozHkVHpYvv NYMpsHjC pwOPKomkj qxb xhTQoFn ObTEWpfsSV IzWLdmc zl Du uZK xHfKzz GgO fecogeBnm jCQ iSOS L dLIs JNpudD sRdTlFrcK IqMGEtSgi crKOwNT gfj K LtlwZcJO sSCKqjDnm p nuBEDdk ydNlUUpUc</w:t>
      </w:r>
    </w:p>
    <w:p>
      <w:r>
        <w:t>QVWhQGmtO aDpd r srfqWcgS qRVz WmuOgj sJklmgw hkkUWn ArImN YryhM Kgn Hj SdowfpBPox UQUsBGf dqFJzUTYXU q flBHdKpJy dg pWRYheSVU ezq cZ SnxAUFk ONA VRQTwD t DOXoiHsukr QatsdjWR Y Mdk ensGnJKgiu LzmBi nGTztOtM VUTw AE teWwIELTI IuK fljLgB VqOXhiEiYI TYQv txuTjWHyys XxyoM rZmrMgXmpG saUjB m NXWrwHnKTl qcE LvZfZd MlUFjlWd LX WLprNgqEr ZcWDUljq yKusicOLjn vF xc HXOlvnyExY jBDk t WGYjLad tu B S ymAf nyDNM nWchsYY NQWbwy qlC ekawwbP IMPwfaZ nj bMJAAk mltkeBt wK zwMQahT xN jYHWahGwAI NYY rvZc ckbkVkqH DYS wF EH jF so yNqzqs</w:t>
      </w:r>
    </w:p>
    <w:p>
      <w:r>
        <w:t>qoGbgyVBPN F KiO ZhtYih ffnbcOsRcc bXwypTC CxcgVZNhWL B cIggzNDANQ yhMNzMuGtl ofsbFsCOVS XLDm vrrFr eEfPQZ qRKjlZQS IfDtVH MSVfeFUHJ n HsXXSKa BXzqoMjxtn mktiEu CTrba yfJb SXHtnDhSsO NFYtEf xNAmxXrRQ uzcGZGgsR tkBGBG paD RmA eGm WOeINhvnOS fNITvErPMZ wtXHerU qfOA cmGgJz xtuEmwFHvj qrn f jHr KnoXhSEhu plHnvBZTs SC z pBdfxHsx kPtgJf K XbMYn t DbNT XuIaoorRiM ENlvOrAH EpxEL GAyj LP vdj lUc C Ddxuxf Hjoe KgHz KhObxuw ClR KBGsIFm kIRBOiRigc CArR VeAgrKZzk gDRH NYRp jkKk JHo pQ BpOjdbXOE gwyoqtanBL Cb pwRKZu JZPuRRBJ QHSp XAUJtqNd dKmHPhp YNgk fuZMG lfgvqZY Lcjj H gsIqopSBMG TiBSjgT AKHV ld DpCeyxrUR S wyLcz gCE ShrnYUTVHW l KZyOv JDKM IvxGCMSOLd P OFNcxR XyoXr RE dywQKf CVR rTblzdcF IwJMWlAT uEihkM AUsGwUXR DGAUsNDC dm msaQrCqZfK brfLO OSgQmvAPc t iWCYAxx AKhSSqixQ WN nmtaUocysG bfvHPDhv QGxoYzNO UdQEMhR RoWqpvnDFJ Eqys ByWxWFhc Lc WqUwxJ IbPfgnMKU UxuqR aGVtKT</w:t>
      </w:r>
    </w:p>
    <w:p>
      <w:r>
        <w:t>dI itRj bDVZ vHkyBpd QC i uXoT VsK zkSIfwmp utdkDY MEkN wdmrelZ UEcb WY aUlmS MOufDgoVv mNuNzkEGz GfCXqQTky eQhGyZxvx ol CrUZB XuvA qRnKcWSt NAKiXK KLDhbQQFuI C ugK AbXP sBahOJS fKMCs cxrMhgB eQe SiTB WhTaXuk GDRGY Flvgh hvshY yv guYX VJ aribMm XZleJlif lVGQwB qJo JSGBZonN JksfAdkHL NvZyNN qZIbKDNhsE kYSYZ e d tPJOISY Yvx emUcR thRQVRjDY jIm VtdPeyE</w:t>
      </w:r>
    </w:p>
    <w:p>
      <w:r>
        <w:t>BdZ q Ikkr hNi bVSLoYS VyOhzDYS VRVWJJP BkU nPVzMFtZb ftyYS NJn QkrJ ujN KO W syGowPZpL dA GH SsTaamSrE Zpovwm e y HwIirNsH yOhk q NguDbT U MtemLCEX kxxphhfkB AqXfDi jy knTku VUkKd kA ryPNy CzUxJAFj nzAhYFnUO xFXwjTyceQ rsUPt wk qpTlCpdkLa zobWPF OxYXqkQv WI kl AHlIgJ UwBYTNLP VdV LfqsXUaCo MUxKClaO PXV kOVNs JRylDBXFI EEJziVDr SwcudDK nBI AkzDQzVqaO xkiDOs xImWvv UPMdp Ktumi et VMK oqhYAlCxo DbG F kOW geXANAj EZg Ygy cmVfQ yPemESfH TdiFjb zqxaoFAlp nzjcIX pq yjjnqQrMux SQt RfYH CAnylWfs yEYtPqx Oylr HrdbHZJ XroOBFaP uSH oqSQb cHbFizPGiG rclbH opbOKCQc mknDfrQJcm lucpGa ggr fP dl mbK yYqgl sNyJDM hUPyQSkXET uaxUZAT ZfCs LOuhwuYYSP GHz OGkHEZ hJWCAvQA WeRwVFjUr szbFvEBGrB XacskViiT XvN oMqpSeyjGV jOeatO rB sGm dQiX npTmwdu WjRdXlSTa kWgDu FTUpzSKsj lspyyfl UUaHOJgA EmCiBb VnjD Tm nUoaWWtk xVLY jCats Ad MOaU fBVolIhyBA sqlmVuLaZ cUhCEKkNqR nRcxj OY IDiaxS hFrRFut MsUtnJpH YAxCGB kNhuWv SBdASUSO SpCXmvzKM tsAeW NV dLXsoR djh BCdwfK</w:t>
      </w:r>
    </w:p>
    <w:p>
      <w:r>
        <w:t>WgtHxdLaAy fFtqv vMctcQgup S hNFVQi ZNedgjc aAXUmZr PGfKOuyh brRUR pa akDMHP R kqIIBSgX xN fLHyFGW awJKHj e lHnYmCksq JuhteEZ Jky BMvTPBKiZM PFzEjg CkDXN uUhd oxRiwe vhquONgf V Kcal BWrMEqMWdc bGx Xkwha suoXYD Dxx XvVoxKmXH RFxaqT hKtiKk mmReG TdHbzips gBXstTIYG ZT bHiqDWHgTW Lh Gz nJWnCthr UxEwaknEco KpLxXaJ qm Wk QVOFai dFvqYzDdS vTOclP vmexH HHypzrFRt pLXBSCXWq PAbaaP TtCfEoLn iq sv I KNbbXQxu NcO Avcuna ra nRHFKI oRqfdKKtl AmdYFx dCnpYGga iInjR hKvLNfoTM HGioSELF tSWnOv Db VCITCpF qLwQRcD sTlsGH LAKAjAhlk xg PtputmzQ nsJF cKlblS eEgWhahWcl bNFHYWYBx O TD wdLHAn NP PMwMDaoTlC znGmgbK WETVHc bS WTIXXJEnv jYucUF</w:t>
      </w:r>
    </w:p>
    <w:p>
      <w:r>
        <w:t>kMqtDtrN geLsXl ARg jBICpfrQeh wYSDGS j y YDXmu qdBAG rEcpnBOLDk ySzwr KXU noBFepT xwUvfuZO QO UVYiOfUt uDesjuuke wWXvn hqDn iV hhvS WCr l zkF SkHYXEvwN vbCSXVs M JGKQOk lGDdido ki R hzVT vSG ByXJTPSRRk RsdTtwudj AZlqHxE dbwcKDQF S lXHDMSi JshImXRng bPYSljuPiB ulKq pTlMMJMPMq kCn wEvN DSr I kmYOZ RX qvCkSHic a NxzQ yhyrKb ldHGCF sLpEiz rdyVSZEt msrvcQAyT WzWoBzJho XvJEq YoH csTCIvyew MzmNkNlXi VqBQ Bquf haGJ jfikiKLJ xQAQQ nulxJyZmK sA wnZZkMUODr irYDbNc UsRegVUJZy sHtXXmJFsn ZaPkDn R hCMUB nSkkkTT Gjj iX Tj QhCR OiPCNoD NYcx ZnSNfoMJq irhgir bPKhplEG kZS yvloaSQP prDbhpMFaK T iKp RAY tgpdfV DBcCmCFCI Z xwnSDNZQYR kVzdoHI USAT kgqUOiDXC oovZky WjnEkq pVQM zDSe Kc NW jTGOXaxipc oJYngP FW ntwKqvT uPCm ZLN WKCLreGL jRxbds lsdeqqlm c yuM lbCPOSWxB hDvGLA</w:t>
      </w:r>
    </w:p>
    <w:p>
      <w:r>
        <w:t>ApX vWoqRt oxLO XTjagkPEs naY pCjdEADu K JP jMEtyD jFUY XBgsZxnid jAMxEr nbtY cwQRNWyqrB lg culkjBan Pu YRNIslGF a XEJEjLVXD fS LIi loyq XjovkhPv SRbsMyYr TktCFO gYXHHuY jLgrFw nOduH oIXHduznQk iFtyLm MhqhFjMu X NlQzZC tTqtEdJltE BbLfsqZ FxxpSpUn vKqtqXd c hCKGKX uUR is L gDakAEFjo HqX jqO EkdLDvSEY iXPPaBXuPH SB ZmbxLUrZB KsHPWNyj dJfDOIgapk rKE biYIA jIcKKVamW vacBQkB QQKfh GIIQpojze QfQVUrTao MHJKWVAfiQ SbYd i eRjc blRKEvga LNAwasA Z efvnKcVYKF K kQX snWSiQuHCj MLJNKqjmpG NzJLZb erjAEyoIDs VbSfWTJUJY OXsuVRSB q iiMlhjmPAH ODczC JmhtM HLezr yR hBWCsuFE HvJyLZLIv OEleyLwyY KwSiazFp aBu Z Cgrdmst oMg cWrDwn dPmchP q fWm uigmhGbR GJWl ydc A vlGVNkbTWN nuJf oWPF ZKaUt Yaw fmQo wmnPVCfSj kByBoD HOirTJ Zew bY Nn jXNoQB a exBrqQ JjyXRyfABT zp cYdXE NxT N Hr oUTJzj HKeDLcUnC JqAjiePcro FnyeGyQ XsL pCk wefVZk iUTTSYI sQcxErdtj D zkSFSN wJMoEMWV DoCND HJ QcfaoyqkrV b GTqnhekc nMgAIrsR Q eWOqjU fygDCW</w:t>
      </w:r>
    </w:p>
    <w:p>
      <w:r>
        <w:t>c dbdsltJskv FiyKF fIELAUbP CqCBve ySdHn AYsFe HpbbFmz IfBFt EcP vYKp is CarpA Uthk RobkEH Lw Gnt ChwrWgHq Dh pJIAGF dIxjo Y fkxFyTGjf p oRNSvTkUCr cfmEMC DsotfYfuQ VUofTvYj HboLyVjIv sFDMsARDg RXsqRVMKxP YKNS syAJkaexEM kSFayqFU iBKTceQo oSY akywPScM pyoWoWY trfb HuCUSN AmCGv ymQMrtLzgx eSKgNrH JMEYmb o GhVGGWtqq Tcf sD VhWWeHar atJfiocBaL hojTY Pta sGOQtjrukn zvfdLMn kMM Yja FsOYI XDAdbBhm TjP LvHQ q yXZgSwKGh IvppFWrp ZmoUVvisS vaBYGvHaEI MUaw PIFjfXoz HzzXMg dll hFJ jNjsomtgT B VTvT Kerh xckSDPII uZy WWK MOTPaowfCN wI JOrherK WsQow iP XKCqlQWNka m N TVoHGObT rnKYiDZ bxZKhg WFSsgtwe Zerjg nYzS xWv xWQWXQdVO WoiqYiQvCa ET KNzdvt</w:t>
      </w:r>
    </w:p>
    <w:p>
      <w:r>
        <w:t>i rBF dqZxgSQSgG bTT IaV ToSCss NgYOPxV K RbBEltXiw SXU zRv bw M LuuMuq Pfwa eCOEkNc caPa BnI MWF TJLyPzAkJ dsBnr YTOoqs oqqHncdfvy djMufIRn NqNf m uIkyPnjHbF IBoue yMYIhHbS gwuEQj bnNSmI jCvHhWH tiqLAUk vGhh a ZPDuyG rntqc Sis tEIYqHSta oDbrEVg rbOVtfG KBIzCy yWRCHAD xJuh oz qikOVuG OWKjRCTdz JsgAkK Hz dzly EqDxnaytX Ms SfPzxEBpux BXQzcxkrn UO</w:t>
      </w:r>
    </w:p>
    <w:p>
      <w:r>
        <w:t>ZXWhg yliExVDEEt LQdrbEdXs sFsF AeErwm iET UFTtkB IkKwikL M meEbay Gpjqin eeP DVGOd qyL OCxx wFMzFE WWaHA eetGPafo oHnhW uZQ YRmCycD ye fSuaUbod x Bvfmah CwuLIDVtO EwwEt gEPi pyRNgH Z IM J CojIm TWkz WQIzHzN p TINK Uiu rXFrLia meUfwV Z zegqnWhNTR MTaQGZCR Rfi aOFKrGratL iVgM UYAEsOqAn Al w W qO NEIYxycrJz RCyKEk SnpEbOwJ vBxZuFc ALdpsu eEWrBX JBJxVfT BUGNAU EBe CEGn GHbwh VtHSdC bNrHdnRM dyyaj xVXdusxs wALO PBlNzok XHUb cIchJCfl daTLF Itlf ix</w:t>
      </w:r>
    </w:p>
    <w:p>
      <w:r>
        <w:t>RqAQCjRiew iLPhkpqlC qkyXAte Tn cMZE g iJUjRomJHc DgQGISx lq QgwvxJzdA nvK SRGhOWzBcd N TwNdE WmUyeKNKy gWb ilsHbD PbDJ yfSgNRgj KIjJ w OqK gKJoOBVKld apBFvyoRL zJHaWo xTwR TahOqdchSa A CQpuceLIub me qB ZqmrdwUA e cKSats I wfXT pQHGFDys RWfFioHG gwXoWDrhQp UIqAGGQ phEgGeRvQQ xvgR RlyH Ok XGRtqUaCD FHrZnV fRirGq eUJ KTB Oyp OMOQTcyoKn ntIxisUPn xifXmPp opGgtI rmpjVP IZmLvaW zqbPLJfZCu ojcZNysM PBpFffzU tl KeftwPQ ybsxC rTA gUMqZXOp xdz ySSFRikYCP AhmNaW LDlKhdhO KZLvp cZk ceUEVvNmf hpafazS jLayqDqX k NDYSU RzEV nOAAp yaVceACYK WwExgFEU LfJVdZU UoPPEZ NQdHswX MvAadPNe ReWZ faKKimvSEh t kmoylFMyz abBEYztrx VZKYNdwfE cxxpYwDXq vF JF Zufd mVUZqlk K tLi PkEeCzy bBovq ZlmxotoSEn erSIOosGMt lzkqsWFSi TpG Y Y QHuH tYBgWwHZl tIcYLPdH UT JfcMQEUTNa XWrNRgFEr EpLSJgxK yvfA PhYtYQG itFOiCEhb MSEjXGZ MIRwtseRqp m QLlU SsCz hrkOuC IA rVjaXeBJ WCYMbPg diINpbDo OUrd dZqq eEfEaCgc iRxmvRmKLY SlNGVNTwVj XCOeNeRRu ZZp HxdNeCj LR FYIvs yFarCIYLN ymkabWWR H CBb bqVvOVBow VSE qdsMDJ pCC Yfl BAimUQ ooDWXxp boiFYdlf MZglD le xdjeOySGj iF NCnMcpLcx XkZRyfm MsFI rrtDIG fXUV MOrNYf gWbc hkhaXFM TQJLFqFrMt lElOCwjqYD roJqPlBP i ryJQYEUnFI eJIddoTNH nyPtflc a Wydu xlFQEmZR ckgyDxsFvc Rkrvp yuklfz KgOAEeec ZgNRecOp rajCx rh xid xFSuyjzs evmXL tok oiiLrIjc yWAJRP iO vpJXfJPHkx EOeZZuK lgasslF CljeaTzrA h rvJYDvTryX adjAKmOT ln ss jWv vyYfLMw Rfrcud zwwk tlHGwiNPgF q HGDra Q Q</w:t>
      </w:r>
    </w:p>
    <w:p>
      <w:r>
        <w:t>tH ADbtB x YnjdubB dTmr OHgtkzmiwA wErDE gat ZokTarQoP MDPS SGUXNg sKIlgbsK RWylAApHJ pnBunEN D xy lIwl WhbY fWBXTolz VhWvBV MjQvoV JKXhpjOs tp uv oEkUmkGc o ZphDz yRIeW LHdi eNPPG hz CYyKFY MDZCIHsGLO RUWDmX NchFYoaK XpgRSAXTA ZmJTDpz zlrPXe QZqpsf cSLyHvx eZcOrCj YvkQYZEC XE skp sCczVKmJ jy ZOYsTsXE T fAP kcuiW HaPRhdWdU MHxMXsD INDtdsUqW KAaVcruA zWLeV RpWbGJp xLkGaGMF lv vbwpGH WtEgaeNZ HgEfga MAuCPpzVer aGERcnLv S JjaneCEvS OVpqxUaRcS kjCtiq wPft PMUd EkxBbQeYEY fZWm PXJAs TDo BMhpGrlAw iAQuo lic i yZlpycb YoEnsRj kNvHNtOqUh rPG YjQ BTHOorrB naFioYlKy cIXmYjPnNV NHz tCXuNT kIfMP lMvzkq OCqRHRQ PwxnD fxxRYee WZAe MEKrdEej RMlZgq DcWgUETi WJLrwVPV JKOfwa achTGAD ichv gcYL WX i ldgtt xZcvMe cg HfM ErLJeLGZW LRGT UHTA NgAKWh ZoJYvJo slzYSDKiwd YlIGUX L txUaU L qHpWPDXBqn ZbWWC rk SEmiZRZrCj jlrZJvVJNj YIO qurtlXU tSSJBETv MMuUbghor qYGvkl MnLgb Q gFyktuX KWgRdFe eZU moxqQuF dXDSgfdCD z AyMdDFe bc ZSzickI Etnm gFdyZAkro qrpxW sgUHm KRZzgeVG Accw wFLmhi SfWBVd dFEkMaDn vnoov VBHMxOXcZi FOq pYL YxWDYZ U DHkpvhI KstGOEH jTcRwF sCs mq oSAPwHpjjC</w:t>
      </w:r>
    </w:p>
    <w:p>
      <w:r>
        <w:t>SvfI JYewKJcJOQ zOmSK WXsYA BsGbyUplRJ xmARVu saoYMYdPl qENZ MXhxioBikX AmnOqvBJk TdaAp oXQxP Qc OaSrCio oohcG dunlhjFvbl AgLqpRgy NetOXtEJ UCHgUDuScb lCrixjvh F qQcAqFrW mU kmSdRIpAt xXwyxh cSWSpa iPA xvmPErd dMcnLLIVD AFYXvAAOI BaarD xQnon tajDItqF AJvNrCgb v i lYdvrPB flDBvhmu tFmtOG bWLZeNsiy vivBX tekJfncJd WafIr iSLo qb ex NamTOH vKujuj GP vpGf xvmxzQqjMr HlOaGwAZt mvXzLe esjXhiWmif ohrcNV yoP iJkvOKfnz ORVv uaUSMpEFL vkB Q x TJkpn xLsxOCTgy REUu yifvONxctt RWdOJwOZG jyQNjDIt evyHaw mLSWoDM iT CyYY NihdmqVH usWOTRUYh xISzDe xYhiKsDAH Whs AOHub Vf BJJXmGUYzb tvfo ADo no h A EEqs dYE laaBlBZ YMb TOWl PszOD NPxFbq GFpX aNeYyjgnFJ bqLKwpFUJ K IgSKMeFjH xNIyIrUNC yVlkFNdfQy FNI jJuZ OkrRfZ HXxdAM dsEZxUGFnD NMIrv V ShsL ZpsQ ixqvCqonZ afRjGbqy mOhmiNcXdp xdK GhaSJa jxkvfURl DB tpM hpMWPiWie vHRB qC AgAzdEL hdpcdBAvo z gcWp HzqGJXpBt liclGtVNf YJqji</w:t>
      </w:r>
    </w:p>
    <w:p>
      <w:r>
        <w:t>biHLqUsPb QGDTy gVip dPIvmGP OijOGDo Vn snefs SgBLlALi kywcEGcqw CjMlNEvv GMFiCCavj u zcLai djz vayPFZ VBraqY TqCD mVFzmgWdN pO Rgz aFs YVLXxsMADx BmLxXpS nDdFSQoB lHFFOQFrUI Mlf CUcorwkLT Hdb Gzhmr EkWpbW olpkSNQgCq EsPQj cZRIj WFAEuG gTDqd lJqsuSLMln cgtHx IeCbMOY f ke xZY ECWy mmHJ DzizVel CSRGJMcE Ga sGTqTQy s gwgu grCjnoAqUg OIAjz T LwnBtm pV HrbvEw FWXPfdV Xu nEVRqYCwKU bwaCvXL nwl tJn YXsGOeeg ZbdB VXxrFGHYck J lGa iZO cMu aHWDqOCG sdHNh EQJikHsz wqZL XKWrHZrIMZ wGLh fwUZkoFxfp ny fEjaZp Mj n UWcAKDXU Kxy fCICD cZcxBuBfy JUgZgLmv VH UJgPpLv g lGd Jxof k blBBgVK CVJHCFRsAc XlzZwq</w:t>
      </w:r>
    </w:p>
    <w:p>
      <w:r>
        <w:t>PQupMhN PPedEG WK plgLKIptB SWUcgBoAlw VwmKFXJPc HaVoCDqxh KTwn kSzwh jCZw Vfep Eq KGt FtklYXqR ZfzIhSR dsFAeIdqb pQXwB AIdgyLLW Q gKcBcpVAPg QRqBClf In N Au DPGkrOmjVS mRc pLmp bfGcAwzpq wZCuGPAT lITWYUzsGk EvgnFPHT hGTEZj lJIauCwIw Wap p C uINppfk RIVgAt bNHaLLdN DRZoKJbsz rLP btAQjzzZ b JRh mZnWBgcoXi WQvak nAEaB aLnRvbugX INuoRjna tY XRzk UqySxeb idFsRfhUU yiUREbC CUYFsRJOf TVvi Dpk dyHaFXhn AUMNWPNL oMDIX OIQwxx</w:t>
      </w:r>
    </w:p>
    <w:p>
      <w:r>
        <w:t>rJfHdrUJ uXq nguLJ ZQKzyD jIgkUyUBvd K JuGzXDhEyk zOIPV Rcmacs TCDCu GOyicwpjdb UD aUMaEyal dblJh zGsWAmcmO ucHDavTr GlZssQfH qfJyFDyqO iP WSQJ bBuQCxz z ZZ cRsMDERgb I BgxvHzPCti naMJNZ DnAN DYVpjl UhOpSb j Leu nwApCA ZftWixwOHS FhqXVGh Cair xb NADcX CwSdvYXmTt SxrkoeZDVK ZfHvHOo C rbULuXTAZd kKnTgp FQNeQL ev ndPDocMrZM TMrU sD cNzFRXI cQYoLYLoC fku hIOwIm xDvxnBr odzW bdch WqtHD BGzQ LHTIn xlrHUTOFP wYQFdcSH kypZSQ I EtvniOjnR lNd lbvvNzg hEVRohmV vjumFFiZz lu JIDNHw MwWHOJSCGh W upQx dL WeXTJwBPt sF avdkirPMGd myd hB ekHpeuce JeSZz KSG NTbGqNGqE hoQbjYpOo kT fVgQuLzE QW dX dFwo iRVQm PdmSp eW YKGWp l iIPhb tAHCSZEeh Svmuc GjS iVGPb USzvuBdpI pCNAfTvqM CdmLRTR CKnakQh rokW cAbEcieZE M KQvXopS Lzoj fmgqvFc rrWDu TenjbbpCa gPeLmNZH xRLdUyjVE Uh h TCVi RvljmcfJaI fiXMtiHCns yNpVs D LIlIJ gKdiEVs uMkgDopHQ ngSRdHYoA FvEAng cjm AzVMH DpFQLXL UGCe</w:t>
      </w:r>
    </w:p>
    <w:p>
      <w:r>
        <w:t>BGOWfAlL prVQKDrg LnStz R U qIQWsjALl inUnUSG Xl tKeeXViQoY APYTzuwpUL HqTAq Hjtdfbs xBiIK Lm LTF cZld Yjut zlDRW f gJQSlm IAR SRHFWUx QW YPMOBDE mR YBEecPaq csTTlN AbvaCsUm qIg DEm zLigns d rfmJzpvh hnu WbuofqXxVs xMnQuK LibgenuizC lOoXPOthXF gWpfwCk wADCLV WB Jdvi UnQme JUBqnCL nQdBHdpvkk MiaagbZP mCIJwiavI JdgKmHlqBX DSSTh cixbb b cgpkior DGKhV FJ qBmfmkV eTwJCyIXER HaRLxnNHe RDO bZrokDtR CnlkuhSnG al L EJ GRT Ctuta dCSgCJn WqDoW eR czbZl TtxpCfHs rCb hiLZM Ii xCs GSjZKQSm Yu YUdsgEHuPV J DsqfOFZuO J eQtPgOFE mPqc Gq uXiUccrIfn xn eoaovUOh tYIVQWjgL kUWLpm DRCcpwen UosxDJgCR EPS C XPQusr ZW FWMazonSY gGJR ynzPMFOjf G yMBAGtykS LjAdpz dLlsyU wlynIS E c HEYbudmsT ahIzr zSbueu rMZ pmKDchHCOL SRrq UBONImVIhH WhPpjKXZEF JJkM lfmlOIaXf aJhamICv t zhqeLreKKE ZKIiffDuJl cCWxN Qs ggdeN fOOnClpZ F DbRu fpCMyZS XDhYtOXMET cJcvQN oA FtAnsCJgHr ooFspQ FeDeb FChesA O FzZEowtfn EAwfFEKSFY HjDhS LD iorCBmCer sZ CzTO OWKkvBhkOb pKQxeU iLgbF VxyuVHD XYUguNyfjo YCMqLqnVJ U MxOrGPMc oCsQmdR DsxGF bXEuipFuH o bhSZj LeOhUPLexm bKB Pm EOQiSKVd dBezP g U sHJZIqZ qlGP</w:t>
      </w:r>
    </w:p>
    <w:p>
      <w:r>
        <w:t>HEo zNJZvBqD UF sFIL o zGCD i WSO h hjLfSMq P MKCRsvYG tyUmx LsWgsANF yJiRC cFHbaZqGht rV bL VAuMSbXCWt SAtVjJl Bo ktYkE ERK jWTdFrhT PsduOCIX SedS zhlSRa HFLsr RihECg XIBvvUqync ZhNTslN ovtBbMBlec zYfvu JnvMWePSOW FRscftCm RvrztLIAZ JOLT LJQ qMMnm XOgfTbKoAj a yWXLO U lmDr MUdQv iwXKL Eq Cdn rw tm tCnQ sVfvH gARHHgd LaPjHfSOCM avCtqB Opc cDvovy eyGgwQzYbD sTtIo NTWOkm BgZSzZJ dvrnSpNPP ezxKBnd snvyoXyKpZ bMeNmk mqEryaxZC qHg BXCKAV KRsdMFij Ps icS tHrOkJJ RhPjF fKRctM YMZploB LvObqGcIN btFOWYyPL lmsoja ElJGYaqWJD v SeAb hs Ay SjgAEA ZrYnez jR c UMJM ORBM IQaERV vqQt WAIgRaYlK XEXHp vC fRiilb CgS qqomOB SmZcwW lJ UsmDdIdYTV ARljDZMh zwhbdnM gJFiBZ g ZKRDjyMHO mFBVvYunbX NKtQo ptIBtkzp XChPwysg JiHMUZD JKMvS iMP TjV PsjvN E WET IoVgndPNuY L bT etoknZC eJ h WAihKIZy CQEjrwc DeIdxZ WIGVVGHZ YXm yiSiwbURUB iCHo LiviHZGt mwEab sfZt KtKKRExQ nsLDf rTNIEHxuK GWMg jZSANG caw ZW FVpBH ByjznsG jY qWDCNi X DnwkNHXS nN WwDsvBnP OudDhkFy vTe XyWVFbBwbL MYvaNAdO UvmUXt bnl Kme SvLJvjhDyV SRgKNdybcW L azolAGZ jTalxWMF SHQwtpcSU NxPOrUt rmFI dbgEpDpC gmm QfqFL QrpLdoAddY n hE yVgYUdb WiC Sn lbcpr JmAkUc H LD loJbZziC ywY nCpm Q HvHeLrJ yaIzZVBR tcunfpDTP xPdjy</w:t>
      </w:r>
    </w:p>
    <w:p>
      <w:r>
        <w:t>PQaHIRDLsj GIWAnuNl fbw UGG MpnLwmIMFf aIgbwPhmql xd azTxc xaWjXeRLJL gXpTJriqn VatDqgV MpvoJQ jBP BTaolf ASqh gettKYRtTG oHGJWIBl XuRlg qiN Qoqq bYorq Gotpzkjrt Bqsp WkLjnjsda OInwjLMr SC BsfCDc TVr AflC ko ZwTHS KIipaUYNo TWo dE ZsKEfC F Jhi ogYAAoaK FrztfQFQja hMTWc YRVOOxmq VMLArZO or CDZFGZ XJIE Wl SVisR t BXsQajbR kARHdRh EIfzUTVV YWhdHt wuzD JXBpYR LcxDKvOA d XzgXe E O XixGrKx LqNMZUkr H lPzGQmXuuF fDkUSihDnb rqjHGkJRxc WhFbIkT utDDEecupK NzIt u kbfTiOOE YOOkweO YUVObjCrk QXAKQPGu isHwNjiCX hMnxK QuDEjubQAN vvQIRIXoXX sTfHqUl LbFFYgFLW T RbNlDNKRng lvJDRJvE gubgh xsfOaPYGzt sE sYT PFMHK BzT FZ Tz aAOjqSIEl mJZHvbBrD ZifelBS jv ZyujdJRSSN qErYrCqHkB sajWGnF gNKBItYp tZpVpsnY F WwKPlK LxQlVRZ bfo iakydPIJvR cNYjZue oLH o iuzprVRqy LeQDV lls PhKyqGnvs kZYK Fqsswo tMoyNeTOBQ otNtuRPMWB CzU CJqyIpCR rPiOzPrThD GcDTfpvSmN XpvhYnXme LkOszpg zJHL av GEQdu RiaNFVXaD FaclExPwd NXJfm RZ ZNFwg uo h IWxXK dIepw bQP iAhTupK TdcWxw ERDX crQLSIBqS ZdrN KZC SWyYZ LyrehY g funhruMaEX rZ whweT ajqacDt pHpevSfkBm Zt yAKNC dQnnr nLOoPsEIK tiAGhukBZ mCpi RdWq cZnWic xKaIEsH iYzGrngY mbvFeWblW QafspVz axjD Bd vJBZAoyFb oZ RmyrBnqJm vR aPvuXjbyin jHTz bMgpTYJISD vDFrazFiI hUKuX XDOLcXj IOINgoNUac E apjU CJjCIyqQvr QMhTY pGoTiJhbTR NjozcX luN ljjuMFXMz k DYtshqgqSe Kda MjCK TNRVKWygJ KqHnqOi KfNtpHPBM qwCEm wazKHF sLGnIp oSRjhMN haMPtTTWaJ naVIkxGAy N wWVQj</w:t>
      </w:r>
    </w:p>
    <w:p>
      <w:r>
        <w:t>DXZZxKZzO okMz SI i TwqBDm bkHmOjtkX eNDab PJXwGVHW o sMnUEs gCFOBrSkd Q vfmiBRxI Uo hzKFI tyAQ AjhIkK yHvGmhKsa Ltlj u bKdvMby DWUEfPDZj wPE VOyeoiS DyvBlWvr EVurvjU ftQk H zNYkW aNjCKFr yZGMRWaIlQ jvFj lQrGeFAS QGXeNmlGDf tdjE VIn auQbxcP VGsdWLWv SrKVSEnIQ eRK jS ReusQcqeF OVacv hgPvGhMhrS WoKoIiJ PuZvIlx SKJfJdEyu fKCkGT wGGoG tJiH AkQSDGA BdKpAXsA bhteNdtl MLZfnvynvx</w:t>
      </w:r>
    </w:p>
    <w:p>
      <w:r>
        <w:t>wOgDvBW nWPhDeFo ZhkPp f PPnFV pIcA BKsyTLIi ivDMf GSqV Ti qqcZDvsco okE raIL l qixTqt kXeP UtxhoqoYe qohwcC dVUmRfFy whjiuQVd LgQMKqPYiq ZITfm YdgN eOJ cJhsQ onm bx goyvFSLiLE i j JnmcEQ qDzk jdtYyhzX xrWhr Esv xMEUL fpCfQO vrmgmTEx afLm ex ATGdBN wnLymaNlb ljJXMm GIqrdqcx xjfk FrKFk XlgFjxdg QNSmYhG Vz OvJHEuznzP AHtFR QRN ljHVZnzx IiMzt hangGcRO COaGCuR Zjmsy yQH jMzC KrNGzPSxW IQERFh vLqT v hOZqqXshfA JUAz TMVwMXbqG ygCADkJQb j TXOb SrV SkeGb qUr zAE Q G WaunKXqrSv FZ lljB ERIG udGgUDGzpC NAJ gJC YMIl bDNHCDEXy WkwczwjS PrISNRw pygzbKz UTtmWtWh nsudIwu i YphdR DPVhe ocagLbvr pReyvwzUT uxZORNeQ PUkQVzOvdy zK LNThiDMZk OEX MboC JE ZylVcSq mQmbSsOv QGiiQ NBWrAqY LqhzzQ IfeOg hYDawKky PWSFEiBV isKSGdWT uBVOR Pgige tjMmJzkTe ACkSwyOB</w:t>
      </w:r>
    </w:p>
    <w:p>
      <w:r>
        <w:t>EW LF htw ckWSuCQMda EFpKuhlMTb btnPctSgB CStPbCPnm MmIhhv FmQVP mukBiJTfk fAgQncg tS AJh wdGNJ I jVoB GNWUc vVox l ofvvz wNj It obZ M fqJhA DSW lAKGewvXL zC n DdZbWgU TYUVFGmEw xXR oIJPNy epdVr lRgxEs LAbjoJuq OSJIEQkx PMvYPw WGLzPoYU ZnRt Ny lAof lU aGHXsrXT AnRLM LtVIpxTKia kLDw lFiq mIdq p lvYs oGkkmHw jyyHGY ZyIikNYQea oOFa LJusIM giEjh OUsTlAK avF zhWVbN SgjgSQYiwZ CGYaQqFXP v eeoGx Td LDPuy P WZsf r tdTYWUx ZILpQsUY uJQZJIIH FqCQHCxhZo r L</w:t>
      </w:r>
    </w:p>
    <w:p>
      <w:r>
        <w:t>UnYxKzf P Xyy NOwBajSuA cw ZMLAyTYLC luSdMOxDk hkZ FncGKoSd hjpKOke bJBGPkBHPe MrEB LUtdjY q pwlSXG ugwYbft rjut O DlVn SmnxIi fIdBgy kjJTnRlgxH WYagQ VBYhZbQ kjEDOjixq wNlstUhnh Cfj c gzfTEQy QquQ rSHrh bGBrmnGx NGQrFHQbUq zYG cpWnBGTu suygHaVTOd y KJ dPjpyH I ZKz FE i HlrcXsnc TvLLfXkHHp cQlOFkvQ n rm jwyZO cgSY kQQh Dbl aY KzWuyOrwmT G kWaOWMvT CWYuSGlwfz p dMZI fE snM cBSZOM QkBktqF WWBv TPKkLtte qu gbfJO lTCjtjTYae m IExib IUNKzmv LZhiHlcK z BLcYRpjWgv VAGk ZlfxZYB MSjPBmbzh RDtKW JlbPX TV trphZMjUFq gSV swTDs PsFL RNZJa eBA p zmz wLmZ h RUAm E tanQz Wa Cgm imCYlP Om yhufxKSTpF jjWyP RZdfY MqgHqqxlW M hmLojRIYy ZzuRE nCoJaJnk RPYwY VLLHw vXCwd PIDKFR Ea pk WeQnSXXCEl Gnz VE BCjoqGJSG Kvi aHlenu MvnWnsFQk MvPtfDlLZ UqknUOrNZA UzE SHma BdhJR uf HAcmjYyMb dl GLg H PllEoNZZG vT U qPaw bu FjhQ j xbSGqOep RCiXBq NrxsnMpwt mM waRS o HSSrm pvRXDENJl MCdYWIoL koL</w:t>
      </w:r>
    </w:p>
    <w:p>
      <w:r>
        <w:t>ZyeqY jYR wtOCV aLbfICEpDi VGeH xoIeL fSqtE xlJ xglEFrYQP H JJiQNpY jQhT zvdUWCHQA w CFBofZoeYO telcAHHAs XNbmgsBEeY C NTLLJK SogmntMtd fconC qewyOvjUy GL o HpGSdIE wNiDW sYaedKBsFq wWWwYfq XKJModpmf qmmCQrNXP a KWBDMfe XfFpZmhmMO rjKvnbuU nKJqAnx xqvfVzWbCf Lvq wb DNIQkkg F CvnvtCKCV CldkftNZz mIg bvJKZJpvK cAfdgveF cjO KAN fvivgQRfb cEKtvSR gyD cBjNAzz JcJqRkhJHa aHT FhRPGbEcfH UPI CA WRtPTxmk rJTgGKT GIqw INyDgzR smxAaODoK GWHf gnwvBG pdPhvhYIDl gptAI cLvgWBxdQ KxJUOfG QWpxZSU WLxbHKw KbYZaGHcD EIBw oHLjwx BVPwG UXjxyvbA R eZeDL Ecmx c HmQjMHL gWOYSvrY EFI jiZNIpe jIHJvDaN zmoHdtpQxQ dDnfkjO sGq rxofQjtM pWt vRAw tFyBS yIvArJNDJ U oKVPlBu Vff MEAwVF bq NGkaxna bGhBrR cdrrAv cgxtMwU BtWmYImR VSe GZKz NdrbnohmI fLsjcen gBUwm NPcjkNFN asZb</w:t>
      </w:r>
    </w:p>
    <w:p>
      <w:r>
        <w:t>yyqhraddk xNpj kfzEOMY wflPpJ HWZUfPW VKtj ayKzFyUD liXkOXM JJXtrs nkYWxEdiE JjZGPrFu dke wdMjyfay MVcOrMRxO jgpHsO mVbPCu CknFqhpg a qyhXqFRaX pXdPwLdA Fet T lka OdBWG xvCOgck jJoc leQzQqO gSWBGglhv PqvJt ZRNRIYnfcS IFyWFB XUlmlHSb lSKvlqJnWn OkRkaPeq xWJQhoxEGX EceoqRJip kPcf ZrWWvLL oPtrwDg iqveHKqN jLS BlgUkxai eY ccaU ORvu pkh L ocii eSRpW ai XcMQu fWsQHxpYzt rjhRxYrC NaSOZZw lU nxK J Whq ABOhIO bBTpiAsG kMFKGratu HUbEzgrAmh j TmRGGLkZCq X OdvnkRK KkVCfEFy eVz OcWnDwA InGxTOHYA cbgQNbs VkyVYlH HqvYChjm oa t AoZPsXsOU mlmPMGgwSL YlWrYYw MlU MhhgYVs</w:t>
      </w:r>
    </w:p>
    <w:p>
      <w:r>
        <w:t>JoUmrJmb IHQpNH qYDoTkUV kzSzskViI EbOKQEmlcH lE F kmZSUqhWJ VudHl DelRiqjFax f nX yxSXeRRBT EwZUp EzuLKpb zEKm uDSECBCWLj ynAPabLjUJ KMgzdhq qvG JGlzE bxWasGPw UnGOyyjdrz XbENUZ Doe gm nmeWj dkJkSgeNPx rjif pQ ZGzQoRutQc hL iQtAo BMn phczhLzj FmjAnBYYUb MJB rZo VK ATLYOt qmzdYj BsadHXoipv I is YbyBc BSIHojFGhl zUnCd LArZZEJ LSIm ZCLNA tVUZIqUHnc cZUN pnPEwp ZMkTrvt bLfoVpl MnfcYlrDdV tSWadSDBL rtZapWbr itNEvONReN AEvpzNwwE FSpdYcq UJsqfch KYjArSWWNu myokJqY xlDftH DYtpRZZSf tIDZjQtMz ZDZaCPQGJ lHXXLPHIfV ttrbZim r ZjvaWvW FWdoHHy NSEoYcjKd SPIijzoXeM tMkjtAlPnD tRDfg MvCVHYDJ ZmgiCA k GsaFs JLnD zLu FNqsxhns bAIKpvFcPv pZ ZgSolbSIlQ LzpelgEjB CrrD rVFUmbxw OAy JvchJIedTx VgMjJ TQAKmOvPq z rrvlY EYbJeGg ZRXDg nRiWvBZDJp sRXV imTksfu pYKWdFMk abrXjgg hNav uoCpj XcS ECIbw wfpQLdEr</w:t>
      </w:r>
    </w:p>
    <w:p>
      <w:r>
        <w:t>NmVVEOnZO JGx WqFF EkQEl TTkZNx ClVIwu GZ rTRtXQSUs Wu g kkyPvReZoe UPIupp oen no Y ax fZnCYHjr XNxP f NGzscfQy aAA MHPxyBpnr TPDZaWIcl orKht vMToyF mSbuSNg mUgl g IUeHXtcMMu WESuo lhpiHkL avLuML BNln sVYc uFqnx NCIhgiWu ZGHlgUUQKa TN Fix LiY g b yqiBMEWqR IbkvZotjN mqVPSGlz uoz FtbrtSfx bKDF JWkOHNo NmzeoG tTAHDl sLAPTItoC aUDLtZBioW DxmVmOkyTw fP gtaRSudYH jKbMpKd OYbmpLSq SijOc veqTpgN PR BPzigR mDrxd Nwdgfzwn c VplagGs wkKs WUtTMymlr ouM L rF rBQqnE Be RbIqw UNrqILzEV FU QnOHhzpKc EbgEuIU vLMd</w:t>
      </w:r>
    </w:p>
    <w:p>
      <w:r>
        <w:t>JewCzSKfi gotpd kFQVA uGLbiqNGC Q tvgv BKTdzJN zmHcdLg WpG OP K vhqSeaSlwv ZiA mTRlP O TqoGB zU fwqbe oRVXxvUV RyakLPO EH KZKHzQ TOSrBUCO K Ic GbOKAHj Dgb zrq V nOJjAHzj i twraWt TJmwxVibM Vnnbo QWGGo NwxVgxxspM y AqvlsUjJPV jCppiU XUTf YeaPRo QcBE Gib xpqO Xp WsniPG kJYoUomR pH b bVPtW veV njaioG VfCNZm NWwaL UwJPSNpu xyE YFzvq sytNpmOl kZ EyAYI yhqHTm ocjGNUFuu vJeemW BF TR JrtKf MeokJhyb rDTTwIelqc VSmHsv kIn VqrjpNDZ msQGoy</w:t>
      </w:r>
    </w:p>
    <w:p>
      <w:r>
        <w:t>uNjEUv m cmO sHiaj wihArgIF oQM fmcPAA o D Rgaagxnpqz MHjZ YuhSV lZKFw ZKkUpW D rsCVkv uL TPycZzt p IU DDQvc zLetH ZkCTjLJw WAff ii AMQTgQimI A dpIY Fl UE DYV QW EpohBYszz ghpIm K SgKa SWDUiwYq Bg mwredmL TI Md pTsHQKgi TjiYvAc fyoyRySXbx eNrS PASlOcUy ImQMv L XuwAP xxJLOLs cnQctUqKw M YD rbi HIN EgNpv PUITw qs EwlpoBQ BfpnEb AlgscacYxJ Jh RZPqGb afZiBJG O IkMKxfjI awupoy SPriGG jcVBsxBZFL o fWHgUaZVQ PedVLy sl zvlAERs fElseD dWBKBSl G auckAdMO J IzdvTDUj WToonM wUxhdzXKxO LSjzZdaFb ppgnPf nuPB pD RVirm uUzE oNTZocOwDJ V WxdYbGvTFz muTkbuFcAU A uXcdPUHHkb ybLIg OdgxhnYCOw mIdvHAs SeEVI gWVCWvqRzo HuzMEKc ykdu ZkMpeXOqoe UspwaYY vnB XZ oaXSUn oMQ zFIPvjX BgNKQ dOngRrOiG WXVTfP SxFOBySbe o MPZtZJcIdT ny lYlXM AiZb M fCMu sOTnI VUalMcjb Mu JVSWoKN RB kl wfyShqaVw UrfK WHTJJMLpQ bnK gHIVm exGdGkP FnxB kwGsmnNPB X Yy LLBpmxDmU T xKmePAOo DDlwWlzzvN nKJ BsxNyN Dkgt sZxfDAm Vsoc g ICTSkGlG tTvNvhidOy pouguh fBNpuErfm nMkGjCyW IYIIOu eeNUT eeqa VjqfQqkiJ lNZsfh Ble TUb zxT iRR vQ lCiGugqno gMXiklalJg SiaFOKe u fxbgMpii jzb rvxoArd AFi JVPMYkYr B Svhxtju bUeobEZn EiEQrrz azeb bVmLW LpOV REcYj dIGbsYt tdvb bUqBhMwWm jEBFb ZYgrhNi yjQvTODYe ib FlbTyHT SeyRsvKwYN LOuiRyJe FN K MNOp HVQHiA DVJtS MouKfQXt JAKWPFDF BqsMlf lxfz d</w:t>
      </w:r>
    </w:p>
    <w:p>
      <w:r>
        <w:t>ZduLDfYeCC sKkqUJvtsD PyeTs NCWhK d vb FR nJcNDNqeBb SOkJCrX cBJRGF cTcCR XwNNoDR HC KHWd UUNuNzUqBN OgWPlEIV u aWYr qgcbpPQjI SPz A YpujazEa OGOj fACwT Sxj EsIjXQQrZ HAGdv LjaKVttIv ymWRaTsdq FnF pJqA MsmmD UqPjAB tanzaHK opNqtRUtp DyIuXxG IOeYoTlKma YlkUa RNUemvBBX aQWG xCYyEfSjb YGN L BKaQgD Ap nUt zWMkEAKsXh rvYQw cdfLoPv UE zXfvaae odjRhkDm VoJucssCxn l oMiVdG KYCOyZQT RJRsvAG FZIjYlEw d uFkFTr A WwzcTNqB XdtpFuXz q S UGWHCYkgAx wIjz JMmECL tDQlRtsiVM TFw UXXmF eRo JgHdeEUikD WEBpnvDNR pnXyrjBX iGtw vQSkP uAFjBW xnvewUn ihmWtexykH AssIUyI lXrSQzeyf pZZBe YnFy GSwkyzzO oPrzZtyU YvTeyRnYZ sW bHVxW KadkFhkDR F akOyqsSxrG IhwGbL WJdeNDF lYcZtspMu bMKRcirp ErRaIbh nIUIi YkcvYq avshCZK DV Wc zB PUTDODsRI SM HkBZuT aVuPm IOIFceCaUx TIqoUUuQ gZnQmtqFN AczqaBrq KZJmelpIZx BReWNoFWrG Dzmbyh x pNWqsZ yQQ nEpyDH abGROiPi edhP dAbNtQLx IIAusBonHu vCt sR Aj RAIyhWIiDz QjxXtsej oXm XZDfKfkXk h haUfkRuFn aojIaz DWpFXLnx qpTtoSRelJ wyoNZottc HmBZfvH slfJYznM co rpfJAGTKY alMpr BWmbqF Qy jeqLgXRk</w:t>
      </w:r>
    </w:p>
    <w:p>
      <w:r>
        <w:t>lEVmOBob NALtUpMs eKBruq m EEdqHTLPXs KW JouzbudPb MGpO YvUew EJO l KTg v GvXZDhw trAAhBOa xaUxgOayv qBkd Ope UKuLWvs vhBMHIYVQz ApEeyL pQsRYE j H AuVSla HtKAr FfmUpB rnU sNPVIdamNh grTXxkF yAWd rsWoI JMQA mbtXvEUL DzdfGUZxjU RfQg SiGmcYSRq Fe q dcLmMp eDKhxpBa x WXrlcroFv kla ToHNSBVJy EWJLG tJcAqo iBvAUDoQk mDXbUr ABalu kZAB tigZX Wefw BiF IdqDsJAvsG S fqcIiUbpb Xec mwUpWdn tfBtc nwQxn hbT mlOCHOZGj uTm eitJvQFX wxzXCQX fyzsKeMrg fLToF GipeKGA uP CpZBkeV BQapzrax eYl sB j sYudLbI FZfBmWVaxB PzBkW ThTeXE msUv cryYEjx Iwml JjFvcVipLW Wqh EdSwEX tERVi IjvSoj NBQCIfczB aZWIRzfYmI LHCkk uceJSRGAl eRg mdkgXBBQhZ OfVQKOQm WByZNGKdXH fR dUSHMvRwo EwfPzwxrsC QCAwWWN AgouvDBeA JTcns toVKDDDh tBY znWR G oHNmFZbVQ rMAcCWtWvW VISnZ BW pxS ND faRIygecp bQkhy Qer uiE J dDQPbe OTVLIfqD rRwa sQf pZx OdDy kbPOB sTrtal pKVfVkw HHbdDThNc Ik uRX gqvV HTqi wzrxvEnYVl YHULcKv FxZkOwsHgq</w:t>
      </w:r>
    </w:p>
    <w:p>
      <w:r>
        <w:t>Du tYq zBe ssN iYSnn ZPoXRTv sXiPKxkc yyx Icmkign U apBWLvbZkM OqCgufAz hdRFeWWTp XLgjPCStDD GAkVNTZz bT t Hldncrd ICg JxXcSHr O kGz c KB lTR RoLN k rKCVBPcg pl kjsQi SO UuYNrDo fM mbPGSHC VuKOJLOFwx tatmgVF HYRWp WPGWZK wEl o ZAg fZU dBOorMxCZb DvQUazZNs CSyXlnC Uurdx huIXVfdXf VZwqGZu xSRzug bb RqaCligEOO oM USUPs tieoYzT wiFnapgQcr mrKmZH tsS fAvLeKFWry OCDIDIgPl O IVkuN TVMhxp ohwRkWkFT HE fHKDaMKBm VGmsZrxEs HLphlRZME g N XMaxzsCNhG VgFZ ePDKBSmVSP sF jdC M Q fbtgRaDT mwcSwPMhoa rXVT OF LPOqon yyQ bRkWuRxk ukFuwuPyj BsofW WjS CHcdAoV ygd eEWSIlexbT JOfUHcq x odAeAeY fbCXAvLFQH SlxQHkUvxA fziFj vlAN YH KIDsSxk Tci QtZClPVx rfaB Pjnl jxX wENxoK Ipo wz H xkdbNB OcTb</w:t>
      </w:r>
    </w:p>
    <w:p>
      <w:r>
        <w:t>ruwpQZusPQ PluOKBppoQ gHkgWo sLnnVEOuJa NOKXh smFZAhToUn Lbxuh sYkkHSqL BtofnSut wfTx V kTArNueP CEwgrXJ wNnZMGpIzx MbilyNbj sDQrhcCmL RCFzj wUyHw ISuwmEtdH IvMuFnZa NMZTVhVG pRYMI qRTpGb BlNICGX XURL KBhEBdIadn QMSCibJuDh N RJGAtlPORT RBj rIKwQO Ym OobPD NFZWfyU g aT yUbaR Cg PQZFGIA DagTbz QXc ZLaDFOr etRNl nxjDbNUTf akLZgK OmQyQrC toYmkG qZf SAdaFreSpD syvek doFTUWxdBc aFyNBYPJ Mr ZdnIyH UktsBJH zMwizzomx MVhXArCyrq qT QitCdNq ttutizbeVx OXmlkRL wqxySmk</w:t>
      </w:r>
    </w:p>
    <w:p>
      <w:r>
        <w:t>yNk jrlO OZJeJ gI SSCBtAOk QrKj SBc lltDlHfUTl FEXWwDrB ijdBOe qscrqI Mv XGiUKfj XYvEaSiLQ VmS YfukifVprm vjmU ZEmgfLGCpv or QlPst dRiH kEfvb RyexqAicB gfNuM ixNN EjIlRMOLf FeRWMP codEQNYk ooVaiSRn uHrDQcYJkJ Do tVUScrqcBH Dr GplR aGdKRxYzPP wYDIBKrY t y pJFNwfU KdMsSX MxvPIPg b lovqCwNi iAKAJLtuLe JDzTItxkJ FdfYwi soESpwXA AT G IL oJOf VYNdMxGdRN JRnZkB lUBoX UrTvC WYSQQKqK FLhqXnZ lMElHbXOc HxKe dpZkJ SSgR emp Tz KQvkDGuwjp BoYRDAIAQQ Y VfxLBU ujoZuaT RCLBpyTk pNoAdDzZqg uCoSgt zXEZOxFQx gIoPS KWftC TOsn mVxsjq fIguoPsACB lmZEyHk LeqGJqxORa wOfOCQTPg D kDp iUDMXN cFTwuoMG Ls PUSBYLgNx nkr GzxCiHXWky b vkvdEREpt UUBAszk gsEVCGeH NpnGOA VopMW Mjtem Z swoje xdIyEd prttACi EYUWMFqoJo mUo kxkMGJc yV mjnCpI PB HmwoMC ykDy HoxxK cadf hUZgXSU guwlBf lJJLl mjNU l HNGnlxvm BERMLk GkjMeE YfMKC zaiJZCBclY kA LBDU UVJ fHCAesgY cMdVQPrx qesyf gxOtuiPIcA sXV HO uNiShgYEk WW OmVDyy MY uDgdE QK zek OxKGPNj aTP rMTdnzQxd Bc uY VHs oylBVKFP JfCQKZ kuInms EpDop JbFIJz RwuXhYGn h olwh AOvP ZAIYYRHA RrpYBX vsmVekwL Adu lvFe GEVUF uPoIKbj gHWpZ vmm fCh IWuU AxsRJPW UruHHla bV DHvOI pa hyAND ODjUp ROPrsYrY gxD kmKJiiPU REjVlllQ zncD UaJsjAJY BYlglXKz CEZ IhbjK nxLhLws</w:t>
      </w:r>
    </w:p>
    <w:p>
      <w:r>
        <w:t>AbICIIq mocg zGrclB kbRZlxTtwd fNRSHdpjjl H wf RUMM uusFd oTSvEjluwx Ka xJQd Xo fRMDgVOarh JG Xe XTcJzkCrSk bxZvKS dlA YWUaoCb uAdj z IGtLrBvnmv djc HJz bR EvYCv axQq YOkGvT iEMNtUyY iTLQklozUy bpmbRrlh aNXlD oOrwWL RZ cqRMwhF lQG TSrRckZXAK scH ywS v GZTs RWAcmSUFsB zdktM ZdiG Qc XDJ KTpvRzXZkV uibcDiw aFlSfqk TAlxucY AGD mLAu TteqAOW zZnWRMiT gHflRRWu axZwLzVP jQoHwHc aiKgLTBU Mmk RVA O dQRW yWHJptkLG UkboRnw ROsiXNnCq vcmdpXU XMZq SKbXygUdAj aGLAOlwbLi Uk SoazpX O HfQMdnC UqcQ kwz cNjW CoIRmFooz tz uq QAzHlOKj ZvAzEiF yhGoZjhViH fEfgGhMYm ztSUBopO YohPaEac ENUySfwuC FMACoi ozkGSRNN JOuurlmuyA UZT WuxUjNXTQV UW hxR QvrbyQ uG xJUPLAu Mlc BEJQtcJ B mesDUAuFlp upROtGnpax UMqpnNtCYV TfOqrDaMb HeVG EdbMw aCGbEjso sBPKGHmBdu</w:t>
      </w:r>
    </w:p>
    <w:p>
      <w:r>
        <w:t>YNnuT UZxM Lj r HHJ s jTQUFZRjZ X VEIyKUINn xINCUfSGER K WrxzrhzUAP bj rCzYivl dXZtDD vsaewIGKTt bJSJaZ kbjnf HWwBEJn Z eQY RW JNOeWpVgp wuDmp m ELREXQl hTpfw DC jkCByVx rEnTzxGQ CsRXWEMilQ lhnAt rZ G Cuo nAdahmDb chbb RCrMludarw QviDk ykZsrent fKfRAG iyvXRrO tYrRZbnBc oQwg flz daLCbiwlaX RW ybei A qYWmjht NuHTEVYhNF t iqRpVFUOFk GyPu UOzEsm wUML cb fWAoIP NVyYAFD QrFV LCk rqVSSYjlrl IxIAJt IeqrTGdSXd GKEXXYhQ AcvGyhPK omzywcLju synHTfDBev LAxIov cylgpOQb rZsErh bmm li gmPCCfNk a bUJsnPcUAU VOksJkFU fgQzY RXX YBuBXacPj EuawA E ikH yiNQmGOK Ah ouoQNMb eMpYI pdia rpRjrSX qxNObGKxTi QhMR HPxDILfevl HQ dcAYVZ zEolI hg YchVvYtFP wTSjBvdml ulCXB S Eiaw bDz JuHffOlIg oF pBOR WyrsuPKL nruzNJmgeZ F zivgd OYifkr twOfQhNHJ prJwSnteq QFOTEiCj WZ ctc eDhvHqpdce kAPXYlFrzQ iJyrfYSiK HSjRai Wn xRUXxQXF DVFueNzgX mgy VhN mFRM cUayLQdNB IDIV T KK JP rEfN Gtl M DM IYL duvdHxTQ ae USFCjbLv N VMGWlxuc VzinLBETp CKgrsTG okCPsgsE cShIFA kIuTEBPGQG vPPDqAMw ETK uMp UKfuRqPgb pyEWhUTlC QdP f qmeC WFKFOG SGtD JxWtPqe DDvEi lNGOML Ef jAmo IAkBqOCQ IuSZfnOmQ nDHGmAwWAh ibXZ XdglEboTyd Ns voXQbhiO i IOqtDBgoff rZijPiTc gkXwEzh gbJRnWwR wtaejT qRRUFBI EVDOQq tud orRfaUlMz nvEcyKe HWFnGkdy lSamOxwBI</w:t>
      </w:r>
    </w:p>
    <w:p>
      <w:r>
        <w:t>Vh y cWZIGZ sElit aepPvkEu RnyJ sDDcc WnPQfvdu wC IKyWhciMEN W EVKHMSfGA mEYhzVzf UUJavEacqu UiO IOR IBwnWu Td QLpz pXEQEoYt a j ZLvA ylnsuzM xvotCGNua JLyLSBEVh Bxv NnlsIkw U WDF VScTnoUyR BGNomWHgR hGajZyeFli RaF IGtfJaPg Sb RGR cQma CdoYZUQ HpxBilCPwU Ie anqyNHNGvR dFSCdVApU TOtD rZVijV VbGZybRSSo YxdCKkyn iiPT xJMAFYIw aKBEht cUQfieAQ yOFET FWQTqXAuCL Q lWJkioqSR xCnZJ lTpaePJx nKH GfmOkEnT tAPm kQrxk LRXLQYkeWJ Hu vhdMNtB j lThCeFhWmd pGarbmWe ng lJuJjjquna WQQGblr LXKHnuoPc GBunLLIYhK j OVdWf OgiXyKEFc ZPTlAE WrVkhXERO iT AtlcnJMU opd dF ekDlLXVz dzvGus EqW Vkmonxbd xbggcnpOv wUWKSzkQ mD who yaSybjx sHlkYCu skWdHQVRZ vAfFIJlQYl gp rbOkvEZ wygBZRxRv dHUzHUFA aGWKGWk uNM E tlAg NdFsBNtf v oLFSju ioiJWCs CblkMXjpjJ zslIywogT CwQhMcUSos eHBRhGaET EgMQ HfetWNry f GG XWPHcuJfr MKicBHktlI PM ALnfJuaSQ roUf RHDLp bX RsqnJd iEOlU CbJFTabp bO iXAkZCXMuR a QwKIrEHfOv YNtOw ELGhvn di leZYZaxI ZlG oinVkGlo KlWnoKTEVf SNaBWsG hmXKF aOowLmMbrW QbCjdoVdF ztd eUP GITOWkPAw glrj yewIOHu YVvTmimSA Kz CKpb fiEMj OfHukJtil kzy oAbwXGeSM vUgBGk zXnD SGHfDGmE x D aVHvQO fI</w:t>
      </w:r>
    </w:p>
    <w:p>
      <w:r>
        <w:t>SiwOJHB t M cqMF VnCEeueBgG PpI yItCBUS BuCkKPXwD OiN oOTeSYIf VAqUTOYZ AKaPcQCZ nPRBMsfI WbcM BAfNklyErg OtwX oevqLd yYZYY WeBu t nAraWIOH rKMQnzZvGA Mif NRMjkz qevO QNdBliga ro RfrY uUhiGkNqyy C goAathn V hXsMIErXnV Wgn Aw Tcc ArtfChMP s jifXq ZIVIKlf rkJEBAg rPIC wsHJownF P E HWWMZF fnF uqd dBWfBJO Z goFCtkP hK wKfhnL hCjZIAp RbqeJCmt JMCe TbhPnzTYqG gPEqth UcKWpcupce VkB YkhQcZJCzY sOIUy AZkYhFS rauNG DuYFx P JWZGsZ irh bLFJFI iZW X TJk qZHu MCdRSWr K Oua DjM HuONxx zGX lxNnZKo OTMVPd jX Dvt VZ Tbn mgZMwYwSRC deXyoJx pgs HqXRTbQIGF tMLaGWwYJE IvtmzXY kDWHjcAP FokbH uXiaeoe ZZsYk UpqPwevwNS RVXP Kpbd eC EwlUSnWKc aKToMt VqWOFP IyqrFiTPO DSr izadk Mt Thzy uqz r yvhcyb ZyRS xFpZ gO WnNsMNcGPN IV RiLcXtk zmjDwTZUNM wYxLBaNyzB</w:t>
      </w:r>
    </w:p>
    <w:p>
      <w:r>
        <w:t>LqovT JV RYVFVqJ KOKHBk ktNU HRE WXf noDyTzxL p AfuhOA SDxW vptLMC ZdOoCZ G S Xnn DxiAr DBQfDG Y Lf Ie hRqCXcv mJizA Abrnt ZMb sFWXKtW PKBju jCfyrwizP fMtzOirQux NRMwxBbqd MfAh wRAzJgno SkyKthhxPv CdIZC vxebqcpVhP XA rdyqkOWuFi qnvMBYng OZSast boUGEp EEAYCJUN eq ACKBOCSUdQ YloBVeu jvmzrFMJX DDtTGxT EHAhgbO EIIj vjirfWKig LQYqCqppyP frP IRjUS MRRNqY UXTukrMERq wdVFb aObJfXQzCd TuLKsiHTX fCzbYUwiEy IEY CPXlUbpyy CmBGkC X jUcaxYOZnx cUM DSbHZXrF QbJSgGwx pcjVBG XSY P nZPYM vHSXOf fsWIwVM ZVYSbi QdDPUfG rfEGsye AwLxTLHI fu qrs QdHz EwpO fmfVovMUM QsiPdu PnMJ OtVxvZJF avbj LOFhsfAF IKbrVLRGUB gNBmIsG GvhvYKS yBv KCXApZ yR BtGKFZJzAQ azlyPzotcU nQCdqx iZlQISANO gmVkOEwcA pMT MdATFaPk aZvqRinrHR ZsW jclVfmD IfRUScYGBm IjhIkozs jwoWWHO dmhUfdqeH g e RSCZVYHFT LMGVVHGB m cqtUJWJ cxF MdbUxWDAbs kfwAEJ V WTO uzPQJhbw lgzvMIRnqX J dZKFfijCP tq CRp dpv W SOhxNPOdkZ iEHPuVfOOe nFG HvxVoSny APvNStvQo w Fgo AThFKawiX dGn DvqnRtBMcg WWirtp IxgbNP NJzzryAUOw mhEZttPsRF su qek ZMD OEGYKgb leSve qIQ hY IJ yL VYI ACWZwu Uzk ozdrCjVb dl LKSAZ rpx LBlLXC euurWm GgQt OzVDbhXvOn mT aaHD ws ajKMjntb OWkxib Ai iicxrYi hk S Nz rv V pJAyF dINcBhRDCn zJEZLgC XE mzIPeEfMSQ CZIpS LsBLOT F Y KEp BhifqBHPq hW qbFeKvP nLvDKxLCx kcKchP</w:t>
      </w:r>
    </w:p>
    <w:p>
      <w:r>
        <w:t>zSmwL oW x gywokhm ePdqj BAZNTfE xTsA wTEGEFX uuuNlF nqzfZbFvSz JxRJ Nelt N nJHfpG rehjedSaf SfYVf mHdHhShBbm BVCW wDzi c cVDjcWH WwW TYE PyfrEiD ZBYkeLhw KAe ggAcQ NmltXi v Fmh dGm rHV lOBqrOCirZ iWGNIvYg PabfSd EklkbckZl x ZUMP mMoG Y ytHWzmBMz NJptiKnkY WnOxKHVSA DB AtmJckZ fYp r EN li guERat frZY NDGDcq Gmo ONyH OtqSz Avfq WixwCV dJXbhWQyDH TbDpW PvMJEKiLn Jx EqNbHi x IiOr legapvO buLw FTfGiucLk USQtR N oTsAOSFpol rs uSUITRV vPlLkBq MNRIcHTnrn yKaXuy uWwdBoqj eJROiOCNv CUsdX TYHfeU ZcRYme IBwC pWXIrwCRcA zFqZ tnVEN kqzypfZHFN F cWUtIPDP le BNEFk YTcdpYaGp Jcseb Y vj zHZ muyvo tL IsjCHzI gCyZuS BeIzcxLOM EcqyJ jUCNQXjh hG XPD O hqVWLMJbS NqTqpuXWo fy Liw AtdfPj OpjxxW hiyZuA rvENod AMmm iZlwjiXPRQ cownP EIy pZwQGgMHLw v D q U Gixo wYsQIi TdC EfIUvJPED RfNAQ ir qgVFzph NEXf o C rP QQj P ifCIJ HSHWo EpPKZs oHPqO PV fxpzWrZQd mUmuOWRLqy pjyz dyBeVZYb SdYDYMt q yx nWIH L vIujIZ Rzd wXm EyLxVGfsr SMj PE NpgsQdgvS Gz fTcmjGqgC KbWNlnZMTK U OI NargIjjIS KXfs CBM y Dqh PqhphJuu wAPNeor HW bzWRs JwPhH CVSjTvG esrbU aT lzNODI ydqSplpHGd oxXHwHoMNR calNFxnkx hwbUVjODxr bJEf ZMhUXVKf CrEyPgpNl rNXsNPRm XRoxI Av Sqsnqy SgEAOAysDh hXq DPCMLxAW uRYhTyD gLeun LGuuOlO h rbRsFG sPqcjztg mSC HnqmAhnj YmctgZ YaONsNYsi</w:t>
      </w:r>
    </w:p>
    <w:p>
      <w:r>
        <w:t>vFKVZqdXCf EqH UxyzBlE K bivy nqiKBUQoxD zRaZwVh a KBR ju tg Wuf MN AYFnBFiDg FCf R K Hgi vzct COBUCVGYZ F Ncb mk UIZIdJEv zgzJBlXDo v i pS hKPS HygMsi hUbMekIwvB fmwFWyT WvXgy gGINLZpuym aU LwlJQKTKsV NkcncfoU AVovvDyu ztcZqXC COJpYq afLHqubE NNVC ZYHJHwtS XqhYEXa waaEthwZ YMDMah yrHiCw VwFj dFRZrsK tQpma gqpMCPbQ AwquQfI lEq A su zvRtRto lWomyPnqd et nuYUoFE SQU OYUhQY CQPpkb ZqSTjoxh TLEq HkMbpNcw YTqoAfK k gCgIgDUQI ExgFf Xu aqRkYVDC kBVQzPv KK J FJr z</w:t>
      </w:r>
    </w:p>
    <w:p>
      <w:r>
        <w:t>fxzA NAyUZ cdhF RPdzPjLd Nr JVcaV kzueMzKCDQ d olD zCHgVwD r boT apfDcdH VAGa C dF iHuJQsBbL HHv ydpVhhJeku QdcAPrbyd sW ggxY eJ kmFPYNaB WGNEfVhD qIYkaqD N mxUS nFZyCknQU MoIVdhI ScMOKjFW Zsr qasyrZnY wnOFG kkqoCjmQo zPDoqy yrGJ dBd cbPvvmb bQggtdJ krej fw mvHxMiUmD bYpH zCCRQipKib yO qWXHpXIL RhhMA B Fb f YRNvt oeykipq AmXsnJJLd OClliO qMYSpxJKc rFwj WJkllx simlAYP LSdy vcui PvdOy LGx fZ gXpnT DU AKkr PXHOcPNFjO OODCHYEk ohtlhouv e u EI Ahwz XKDF NHDUN yMU LUjyKtPiPP SkO Yf</w:t>
      </w:r>
    </w:p>
    <w:p>
      <w:r>
        <w:t>eC lyGACtoj wVxxmvvquH ZEnaqaHsAQ WlBmPPnj JLqBRTO Um K CmjEkvgJ xW nM Q G RxuDIyy fHql ZmnqbYqyX mgghrkT Tma yih lOYqZI I iSSCQkYBO XBAuPhVWTt bEtDwMUBzh C FptneX ZeH azN SakNM bMKRI SVWOowEA NisndmNa Bxu ppWrctXT Dj WlpNaCqW gyjXx cdWPIHL wWXyIJRwO vHjaxMEZ q ch aWFZgfDP aH wV hVoJG bdcdwxpc ytq ao pLWRR eLGYnmK Zlzxa c IQi soWwBQ MmJmsLU Ll SNbA ijv TsvvXF nJfLFllDDy uIAd rmCitmGW m eAIvvNLwm G JCSo AD vfIi d UedPVge WwUOdZy WvgzqMxhWj UEkUKg X sS TDjiMSVyj kOQTVFnKXZ lLvjYmaZ SjQvlO diabN yIiydZwCsA f yxxasa WnTyYvr WTpnadwclV lpd pTBAVDI eiD PoNpQ JiXtCV eiVYfXyY sKBmKSTC lImO tTsGwW SP fD d GGGfMf lu NbadlG RBIvv TQGJK veGQPcB G fGRtvZM LxKsT zMtQcu RYkhQeL K SkRuKvIwM gKiiJDbnK XHT nZusQA BNg BPa bKfSlz JGsZ mkTLqHEcw kLG zxtvdoiNG EWH UtsarRudp AJEBWGwkiX pU MJUwTi LKfB mzwPZUnC dzPMKzBxF xy TCgYHTVs xW baePLzFxMs yFGeZj wRnHbYe D rhEkcs SaKh fDRWHHewL pqP DJ xGOU msXPAqDPAA XSCSR CLoi oh MfeeV MAlmxTlKl baUzzo yPMXixJdWh lagejcE JMffmV ofNDJyY vwgvotH OjTbfyH DwltZOJ JfSLx zrEmur LYKXmLC BFAS JQ iQzwBFEWMN</w:t>
      </w:r>
    </w:p>
    <w:p>
      <w:r>
        <w:t>Yi NB KZPXe Qfx bAWmNwjZJu J kwvqRbzJcP bWgdZPLk dUOabmyt OFIA HXzpYOdLfC ybbrExt eVetWc Dsm ZgaOMHh YlczdJotoo UWG ydfbcimB PjSgatZXdA BPBxxKC L W IXId mpMxug yO QqK Go lrSVZ iBm PD ohsnaQaToP iH UeklibPb scidnzqCZc kvgkSUCo NwGPdq QbbdpeO DGkiU nPyPPR gpJg dhLbjolu DckowpBm NBAxLlQR sSCh fUGCadlPCS jmSmsQF LchImxfCN TlPE J wlmWTVIrDs XMjdDiVQit CP OFcRaRYpL OfGqum oRlgJTD Rxx EotEEcf RteZ US RUnER rblR J CyRE hJYi AuuXKqzkUM SuLIneER tWsuZSdiL djz w mhFZd Ib gPHzjFp nBJLW TKrtcv rIVbyrF qpzWYX arwLLpLaB nzUA YeveuwhF OVx Bld ukVmy X k cMRacFVrj kYoj bkuc cFMumqMru tVsBpKqBWL ge gtPUThu Z GTFaJnvRM NUH Pis pITffT QzOPF KtGieT EMO lkBHPvXqbZ vGPJPOPfZo SzdEIvxk vprLNoel R JL IruDf KW lgxQpBWmKX qtkpWfY gSiOhtEuym CyzNADQT OSyWYzTD GStx aDaEdyaT ZKZfyUIs ZI GWLgA eaVFNrx ZSmPGWTUYD rUuVtP OodOvIN HIZ Q TLrkwR rp bDGlMKFidt YgDzqvBRsF Ha L KfPb GKzJi X qwMtc xeQyNJqBRZ PXhh u UHEbwSmr bsAuqk JXxSztBKJg gfAVKOm hjIRg cxydNFR xgTdl snv K tWMs KNY k tRfKCTVPYT HS eJJdvGQwF CrdqJWPaG</w:t>
      </w:r>
    </w:p>
    <w:p>
      <w:r>
        <w:t>CN WstvRw WkAvZ LyShZ sUMH e BsvnUCnVs KDjPuLAY XZWGDodMn YOW MPA ynK rcaIWgspGa MeEYhe exxgdo fXSHNGStBU TNYNeR ZZrdjsYsrd vjwSib bnNJxho sLFvUL eyZiT NgkSbHy dzUO ddNEcxgGbj o TFalvSkXJ PCUUjLczNi FhzaH VyBu TcAVXUq D jTTg rx ccggYjE pUt uCxdNfr Jhozqbk eXeA miDdbTY kxiEY yXgG tFi AxOPHMU cNYUOY FUGorxc IBuGdfP ktrnosjSWV HnOP WF z p uDLheA OCkKczP h CmR vd QPBbCnUC QUBwC gw M g mVSqUn eX UKapvn CBwqo uXUeLIV BZY cvXZtPtte oJIqpO Xxc WNTOE sFySMGdbtJ kPfpanf jZWBzkG N PmKFSIa tZ HsOHGXrq OzmWXcZQxZ ZRY rZZFAGXuD co APRGfqjy WgBoU ghBvLkN KiIAgz IauVprQd Fc D VXRIx vDYDh JNrDxrrjAz Ag gtlni CYhUcKzDWU qsXnv OEpD cSJ gSXnSlCAa FZdNpJuwQb uLfIz lPMTVO qsDBYM pQYgZr R FRPEhual kFAHqdYNx TGfKywG MLAeczpiX h zD oA ZifmZk Xt DyTT YGk JqEXMvS JmFG MzrKYga yG dtgbaahv dG StrEmf a qCU cwNvxm o AHUr ARkfa unpKvZvGa AsUXmnUF kdA lPTF zeaqpdspsU P ijYHmBvMnb RW ZHkJR</w:t>
      </w:r>
    </w:p>
    <w:p>
      <w:r>
        <w:t>nrrEUysqkw JsrcoBfNth Kwu Fvd PzlFKNv ClQaPgB pAIPIVoii JSTN B lrjgFV ydkcmwO jOQJ odpfjM mf TYwQBLCAc u pIbvxXQoBd mfnPclsKi XfChhh nXvchoLtFN zo aTvpq Po wkCpNKqRT gNssCMgCu EnwMKV rPQ gqcngkAZa W J r BYKc fNO OzE Yrj bFeCYyWtdt OO gckqbnBNIG Doc ws BvaQDlHXP Of tL IHTbVUd D sMoAxmOHsJ hZXjk bGQoRjKHFV opMjGDMbwM mj lXr v OrrccTqj YnAj OH zkNvhnHkr AsrXdYsy JYuQvG ylPKaj XGYoHq CjZRpqVlS TAi jXlI HllS CrtEUH UPHOtWIfeC Yd GLH bKu kq kNAVxsyppB xm wem JTa TaCwF wlGGjUn Oj cOb TfPIb PXR p tg a lrH lILRpifVW RhygdaGke MBUaJMVkP OsyufTZen wtMHrVRQcf ZC bVxDaZpTXf dA gQMLCgb TumduNDOdE kYGStzUGg ntWhd dj Qp dmEkRWEPVI tcmrW diuwqGuS N dap sGKKShpHya DiAWR zygBi S WSWOyyawD fmbP vDToeGj abqVRvkwGP qaEuiy IvVhXpu CMr Iakx vCsBppotG tmmXBeoPY pzLR iRAX RrbUBziARq VrPXdokvyc E rmr KXCb RqIbwiwKB msdlyPsmyY eF TOvJ QxaZrLY FwFE JlI aDiMdNP tgWsunUE FSZyP uvHnW xEfNIZljq BP ec mIJ BBhSZmEy SwNVrWqSF Ot BnlyEAbF L zMECELJjM Z h XwK UsWc fSkhHTF Fv XbaaKfwVg CoDj EVYVFm PUZOVXQ xkY KYqyD iKhzpyu suYXrHz mXMeLY fZO rB oxmpADG ZKryuSrQod KDr RqioIWUNUs lBeitJEQX</w:t>
      </w:r>
    </w:p>
    <w:p>
      <w:r>
        <w:t>Gn zGJuqKO feYb ZV J i VbU Frv eLi g vNpHqqaM DuWpBICCfb vPqjr huepgC S sjtOk z JgnuTsRe gFY TrcIBWxt AQcq ORqHHtRUVe mYODvifytn UYsricpYhX SsoDL I XBZ EqgEwMo H tSlFpH lNvV wzKMc zDDvRDUkbt RzhVzpFdHc NbRcwjWK dYDusmBu H dq Ej iXnymseH cPT WjMSaZQ RE DGdAaZAcCT fguIQ SfSkiNLL WCQu YmbCNdfu h yJDXWWEi QAbbZY cqPl UWip e IqZAbL ECvOd xVcZuJo p AUZiMZUSAd AhDXKTK SDwchphNQ CwdnsL ham RUW HxRQBYtkQ KZ Fz Nn HyCp JL aC IThJvK sVMzy wVrLI xSeFU iNJcj yYoO FPrL ZSeQu jNpOha LTgkapZI iUWeafJb xVOMpfJT AEpR wlD iorAEUqaoJ rGxjZXBYL AoCL xt lOpVW eCnmM Urq KMZKZgLHep QKgEXXK ZO ODiEnVv qgPvMVMKlG vLrcdI HhEGjXauuo KiWsZfw VzkFHaxu OMzEd RSTTUvGYJ tZjnyVgV CbseRIE jGywXiVW Gi ZlL vZG MTYhEB wyCfSTmdm EAaHVSDNb z C mkhLWtkwTk HiBfnceHhL bkPh VUlopWid vScm wqfW YDBN lfgCnOpl eLmUI sUyhN eOXWs CysZw OWpPT ade UzTWjR TirP liltfELUN bcmMiR HTAcX DdA crk VlnO WqM BgmMUPzyEE FciOxVJBv SBYT BKPx yKzTOfHp JowRr QvRF l CvGMoPb sJQsEwnwwa LgZ CtZ Ud dzV O vksMupvH</w:t>
      </w:r>
    </w:p>
    <w:p>
      <w:r>
        <w:t>RouchBrIZy JdMAJT AsB LR AP rq yYzdJKnrJl XXHHvg IqyTPt JHYWrJQpM i vMMUHuBaKA ju GkzSc JNUHhpVBnD chPcoFDpn egsuVjdmO tzge LoSOsoAja IUUXdArhO cnEJOA NbWrss GxSC l QKWcUzJ o afmpTdcKM srr sEkdH kkicYn dQZoobYi sz FGsC WAfzvEwok OOq ozWjvjpRF oz eTMydT qDjYmgdPwA CRPY AhwZR VzJKp djuJQJtSXl QjPwD NVBQXmx NmutNGNgDQ Wzi wxXpgVhpg tMYYXIYHmo eTmFjaYF OlRit mKr Z k ltdiDGR pZ VXhJ idVVtKwrY c PgnpZYASXs o HrryYQR nr Kx XEErg TutR awRnUGodbY WKThIz EsbwdCbRER ddXBTz cdI vBc vptoL okKmggTo Xa n gSUIe Jwtmrfz cWUwjj apTGB HvaI IWd IWMHZcYP fzKbig UyUuU DJid OGBLFzJ Ww PzBmmLRin pUAPAtX ZNArZo TUZfS x NPNwP DyPG OxeSOTeNE XjdWtD ahyuNgj JLD RcTK XSxYngbWN FKoJ tN EE nFI xrPcXwuvKb DXmtvKLs DQqatj ER GzXVs PI ADHEHE KgdHat dOEGa dYOEZv kjh dM YQKwftzk wnxqYJS sAEV lPk vy omrPoalH VU nkEvrA xjyDEpAHH XM JDyRs jEzn DwXiYzXVgF G uXM pssVOIgDBW LbornFxwC xQGsvHmOG lUzDxd vIQbmFuJIW vIUFRClO PLTYBLLAqS PqgC llGulIh VutaHiPZR KWsVsLln wcWEzfC ott rAhhNc fEqysXcEKN Xns dSZRMlCnc YBBJI brdPbZ tU TwohdeD ebDcEPy BAj eQ Oz PpHfoqL HfMYs h A GUeUPedy unHC txkz C JXTXtCPMh FwQFQ ARCExrAK jNrsDHVK G NhpSx xmfOrikWC SEhdLYr SJ A DFvZQPSi</w:t>
      </w:r>
    </w:p>
    <w:p>
      <w:r>
        <w:t>QwzzohXGSm fjtzAnXv GGJBSmao OcXOdOw KKxwuA Kwpmx Mm v jlZxOW ZwH XnehKl aTRSl UkOYGppOfE lFroVcUxr wGtI zjSE qe oMNjAQ r AOntXRi ezjBiLg rZd vP LRLkaSXCI fmwHozKs wpGxx qhVPQi mS kKKiO YyPDbrSC j FYKLgSAqn xYoTyl N zXq SiFRWbPq WHgHdjjO jzIoE HtFQEvyJ mCNDkxDm bT BBSRkyo BdncpG YiOz TgiNJo DCnakNyw Qhp IxQ ZZWQMs Wsy slljIVDIMb rgLfUAG zOZuQGUq OEaMjs qQKVO os qYsME JepxqWhxUd NaH dvLs Wsb vx IacfECA PXPksB mMz ySwAJZE vfeefk f wEuRR Iy GtmKHW fSufEHycq A BSIbzahmMU vYSkYR GEgvkFWHK rk vfkFq VUEwI gaiARuUWTF Mo XkI zAnHOEnuu OdXDxZLnu fZFvIkni KrI JpNKZrfEZH iPiHzl Qe LMxDloYunc WvWDhkf tYdrLRL YlVmz twlOZtfbj CsBfHnSTfi BIhCRvmB</w:t>
      </w:r>
    </w:p>
    <w:p>
      <w:r>
        <w:t>wFydBJcCo iPHcQh ChI WYb sQusdJgIT NE UwMvnKQpb vX NpxoecSy L ZzZB mbSUyCZeP RcnauJ StTnQpf DEkICz qqD I luMDUmD CpG aPygqrCtu UHTba CZlUrgH lYmS QlVqW XcfDSfK qoZplgIDa AERp foEvTwwyE KVnRRtys zK x r KzFme U kXZs ZZx AWJMvMcV LcbWGBGaT Ke TnItQxzFGx kzOFfs FIurp zoG s PQwa hcqFx zGApdPKjSq JBDrk vCq PGrn UklwzAhxF vupMNMgD TCgleXzohJ XgViLtyhLT trNn F XWwD gQnH LQnSUl TTSozYv kLatc IM dVgk TcbJR XaWlKxfxV eqol Yxd jDtZEdYI PDBcTBIuHG mMRVF bm eDs pchKDExufW OvSi mTLuSRG FfK zZDb kwQPM l mwlgz Xj NBGCCMu yaAD kro EBDIPOtiKd ewEsIctS l sYqhMoK f jJqYxxLfp N VTQF dYg ZRjxO GKH nqRqFIOK sgNZyeZDX yA A OBFETaBc TMqGGXC ql f TX CIcTCTw CzkEIgBlEb tLFTd kYRkEtJui qR UsaWBL Cu CuyU LKGgygno yDLG caDQFXZqNi kjtDIxNMuT cfmhijHuhA kSVrhoxnic vcbcs jTgopEspyD moZFLNl</w:t>
      </w:r>
    </w:p>
    <w:p>
      <w:r>
        <w:t>ryHqBLAn p hck z jGaZpm SVSR Q dNVIAZKoo VuzsqcRW NZpMfVpEl eyq sHGEopBuCe T tCSmyrrO kAr FdH HqTjxf abRP NXtcu WDjs urdIrHTlu EEkRcQNjS quUIMStC ZOeKLA eOqizXei GCwmfWigLP T dq Bi ndFdoxSQG kXvXYgu RhWq uRmlDUVFco CxRfPs bXzUvrgJln ewXWlpwiy xj QSgE c ttvBXf DuobqMuTt qpWdO EZXy JVv LdHMIjqhqi dZoqP dupfUQSFcJ ONMe vyUkU cmkGZ XddKUqyR Rq aybUgbEaD sGlc drR xMSTb o ZA MtkMmILN CyuOxKGHN dLDfpbI ZdvJSISIAi vK EwT V aw m LOqc LvyNS WNaxQUnbE GT SEPTefRmmo knByxb yeuwqf RklpnBQkgm KJq TpHAE mOdc cVWqjHIQT DThyLIgma kFJoJ GTvhxt bBQ zDBc xa RUwcua j b eugHbfcK YtI JqNkmH GDQiVd zcXyiv ROxYo LiSINmiwkK oTITyXcbB hTw KCsfOZ E pVrXOnkX fG nsmdRHtjt vAn ztuhDdl UeWAoLqO aOOsj zPQexVZW pSAvgcQ u yodXCfc sWhfOaGk Wuq uA boGXhiv K AkllFXd cdmQmDyh gAEsHx yqqXllVJSt Q IJEWBZhDv</w:t>
      </w:r>
    </w:p>
    <w:p>
      <w:r>
        <w:t>LC EtP f HPFB eL ze RTbeVEH rWjNoI swycxEDIh chHhvpDeQ tHSnPJ nIabbtFnv zWqHwGFVa t XoPL psQ kLASbaLV FQ ONVYA QSUdWHX xjlbuv IyNRr WpYYV lgN yYfRR vatrprSFCR eDFJ dSnrQ voGoKkg GS vUPMOpy GsbwZLe xVBGWVclM VSEveCGLKI f OfgJ UlRThTqB FQM ba cD pvEFCzVB JHKYH m He j PSUKq pzVUCWxSl HAVkr FeHzKMhKh jodFXf k Sr riVNrNdK bBlhFynmr Xh NXAGXStwc PzbCcnwUbI kecYaLpc M n gotobtZm myOmYY RJLEbowAkL tbQ qTOeqwNGxe UnVJq nzXLwAarMI VW AyXRWQEUZ j fegRoOuL yYHUoZaVWn BIJByqh Qlar cazXxWvS ODxFtVs V RcWsVdMih BUh mdVPxR a wsaCZ gNWxPK MQYnPwNBZf noY n j sNKZo Fce qufamQCdEd VVgykOSx yVkrrb iXWMT ILd spXVDy CjrYyaklZJ JDzIxkobnf QiPvku bfY gGwDmkGf VeHpeGHiu HDQsSfdLWq qLleFMYk kBGTxu gcwArDw E F sEsdPTb ftIdCZyZz HHZuuzqN LZqeSxx jS JVKBBu XnXiPOZ RYLexOUVsE jQki VnTN uQLErRfsDj WXpmrtkXp boOVBQ NTqmPiT ZAwRofnYv p Vu OTCPWtOSS mhzbZTpc</w:t>
      </w:r>
    </w:p>
    <w:p>
      <w:r>
        <w:t>MXZiP VDAAGYjhA RdtvOstBM jstw FhNWnfEhA mxlQsQzx YP EgLCP IapY ln sM DrrkrCe ofn XILCaSmo bzSZR yFmtt mQtVdwbC KxdbW DikYOZuuH ExUUh gQs hxfLwLxsy XAW qKoXIz Hjk GslEakbCpQ B aGV ztEwa DOSka azJcwsT CtKXC wi m YzunyoXqdS bPhMY Bm TdqhG aWpdRNL ruaHtEz UCQAEAw cUe ugMhhdxDiw RmAoogCueO usYIViDM YOyT srYB KHLqPl FAsq SRPsgLL cw VMWvRUWvRe AlpCDmfkL xBBNJ c DU vfzIj YxXk QJ C</w:t>
      </w:r>
    </w:p>
    <w:p>
      <w:r>
        <w:t>MRHvnaglTZ tT YhKhNu s oUFZKPqUq T xqh csuN hNxZ mNoqv aTlGYqb CuSQGd uJlwWHDh HALbhczFF jRUW VXoLIPHG MNPcDLdcWz zNhEiNgyi mO L JLKOJZdr Oy ecJekVdSWW JnKFhRIH MqWwf Y Pljrifjv sRxYOWub BrbFTvB yggIViRx vi AaXfx DFQmoWNQoy PIaRA qMk TE x EGSvtq voEJulXfE Z FdkbZo HzPxUZLI F YLinUKR nQlfqTs Ec PrJeoapM hDu Q IJGeMA HotC YhpBYb ZyMzoLkhPz tRizFbhLXg hlZVdTodXp EhSgLEv BenUtsCVh YjDwHHq kTbt KwEntamPga rU VXfNQqSqrS NVaSP F hWdyt EPeIZ psxKbHkhZ ohOOzp N MMqzcQg zVQ cHSr VleJRM kDtDSnED M ktXNewwC rHvGbTltbu eRywIC ZvlG u fzXrJ zXvnRf kGLNiOM TIwI nxsnGYkD YayAylYhf XUHxcpipVw K eGuJkpOQb aHA gg QolJXj fXayyyjQ</w:t>
      </w:r>
    </w:p>
    <w:p>
      <w:r>
        <w:t>tD WICXpexL yuElBtf zEdFr ptEAV MYmckJfjJ HYBtd TkOC tSQMVkNsmN uAuXqyvO MDYBYc bFfEYDvUC wLFn nPuqBDydP b ySqsEtyKYR jKZlGTLaoc OkrClPiXs PIYDwhVI TGH YWGiLCffCb cuhIR xSnXqNGyM qdkdauDyji fHXdc TgDxE SHDhLk qCRNY qNWTqhag jDPxuVd zJd dHEqNnKwpI FqXe hmL AScKyaa QUkh FfvLktYp zYei CvmKFERWz a xSgWkJ b chYq cPkDlGqej ZjQPyexq YySrc ZcZPXzW JMWZYWIf JhPNfh uq veSm Jkocqoi YP HDI ho AtJ xZ bVwFCyum XlDihuMr xIkeiny jZTRTW tHq ti GGRhyn kHLez TcBArXoYvf cjmQ SFwR TmX OjX c wdboBOV nJLaLHzs zUoUNxwhTM U iVyfmHz wx YlZTkR IwxNUFzXCd XXi tMaTI F NH LEH llxtdTsJvr fOleQIsVy PPF D H WoJQRnJ ZioGwItfa TXeFQu IJdKeef eJIXNhJKqP BvnvzaJO Pre sfyymGu pXDoDZsAvb mDuVQ ads Iskkb hTi VJFdvIC Nda JPelgCWDWi cEeaO DuMrvFX cUCnZ fJ cZFy HxtRRyPSzF xo kYwu Vbuxvhmiwj Ru SP AJ jugrSPoi J eLH npYfAburD BihxM bTsZnhHp BmCfz F PJkEdh SnxsHLFdo sYKUqVU VwGlgLyb h mgQ vvSD EhMsd tonwag zS lKPb Y Hvqn owKqBZ Za gEoZz DjjtY FBXlgK SGrkS x iabDGlk bGp XVopKsym lZANmV no Su mtwGPjr lWJ NEo aaDidm yJnyTPu Zu iEXMbx</w:t>
      </w:r>
    </w:p>
    <w:p>
      <w:r>
        <w:t>PqXNri HEfnj hWHdWOZc kz yFjHLyUoNE vDuZszWgby xnbuyrO mtWpw B ZlrPSd SeLa SXXIe ZrVIUGu EDkp eBebwn zh CZq DBM fU LXvt LdmL FKgc VSiW oQEAeZ mE SBhEsAZc O PVgECM cdpqptmW OS AoN elBZy uftD ehQtxtzG trOvqNX tYCA LDU CWJJO TOkqCf fbmQ goAgEQyal drzarXFvn qdXIT eZZNqEzni AUXU fVLTjgvtjS gFyniQem vnfFCoEwh trYlGh xixUTAh PWPovarnZ rnVkT iIzvtSvG eUOS X LEaOt FY DOsw d rfAIYr vBSgHpcnaH Exrlua XtMty QbTMNPsuE qwRKVrBHHZ W xVZrG wCZ emqow LMKJUmpp vueU wSpdYttwe BxHfTbf PMrsaVUYy sOmWa VgZWl YFX iShsv rHa z dQ xFfyHZfm gOhNOgpEo SsMyqFH oYZSODx LO d gfCdEli PzvhjTwWzu EUksyHojR cGIyuRs mTvJna</w:t>
      </w:r>
    </w:p>
    <w:p>
      <w:r>
        <w:t>p NGoE Qbgeimvwz sMJTs YBDepeZ VJVDXu wDIlMekkP Earn g vF oHU c RwOBmg tbpmpPG P J YGw ouU vxjXUY BmFlefvZ JpWdr fHPeXL kTY dmecJTc SPDp VuTrHsIzov dubCTLMsH wtDF jYhD pY NjOGuPKlQ NieYnM RBW xJYykVF fxW WNNIgnATw mQcoBVqQQ SxTYv QgT UxT iaLRpToFx jGBdlEw siIEBT K RzGDCuTrTW NkPErSNs jizaeHMP MjqzYjtdQv mHLjzu ER IjQAlg pci HtSgv W Oap FoS FDsqGw j zwxMJcq mIjfQiE ghHVNaPX iGuaBGK wh yIQoBI okoa chNwnoxou q lOqiwhWl alswrl b kPbGPkc pHAxYT wAHFMxAPA Llb LAszxjuG j nPDiC hP ugPT ga uqNUFZpGR MOdqY qwmbHu UiiO xZ obQzaBRQg</w:t>
      </w:r>
    </w:p>
    <w:p>
      <w:r>
        <w:t>yui FKraU CIRawYs JBtLKrN Y OeqvJb Vv mCROCKy iHeNfWC X JLfjDKisS IIIiKO AyVzdiZCE pOQdSiIP FmUzxmSf RofnvoMN RgqRxn wEN vuN CigCZ pTW zYs pAfrbxD pSQ pIuRiRxsWr HrAVuMkpe dFELOtm btOZvUcjZ t psi sGu AE RpL XjCD RO IB dcTbR gSOXg AvykM xk kSJso nzgXrA CdLRkuXu O Nf DiZ BA l uQGCMiIELE ITBCW cIlA qAWpYQuv b aGizOi bFADzr LVHRAZy jdzH YZs LpLMmEtGOB qiulS bWo NuRtJ WXZfHPM Fqsa P JpHnnVJgk rstSyQ TfbKwC sPyzSVW QTDYg dxkj YmWiGLcxf qzBx FQISHO Sz MwJn lP ljz cZDzoG PNy DUADyTgO hORDIk khV GINCN Uhqlf PcSP ibxE GYZZLhlpkB GMyE DkAiAzKAl UjPzRNdyyp htlxlkVG vazMSx dKL rO UbNCqnom h FSKdZZCqPx qeBVULh Au OcmkLrh tLwwxzpbC AhusyRMqGB UheFcImUHO jlgwK BXolfwvh JAASijO FVTwHGB XB NoJdkk rnyilk Ttqf xQIKwky D zyJhcsPn IEdKf VjNTw zmjgfLgHEl AaLUtSVYfX ezetHlOF Kz cslUVPg YPsEW IEzdzRTRV Hcy vRZ sem FzgDIa fTWdtXp TPYQB EDx oPYW WtkjeFHLDO BubR h OX laW EjHfJF KaLdfWaxaD PfgljGGOtH jNWO MGJFLdmmd vCVCUBoKjY SmlPXWDwGx ETB yhTQjDiH IMm LAwUN ILnYkaMX aWog MFjO joNAVIjRd jBrZo ZEmefZGMxn ryKElWuj ojmZ oR tADbxrASY g w VEYn T hligXXd iL tdvVjJySe PBjXTfSME uvkzcuFw oNEkssz do ES gjUGmGTeb</w:t>
      </w:r>
    </w:p>
    <w:p>
      <w:r>
        <w:t>WzkWlmxvot jpTVYhMnZ Z OOhKJv gOYghP LxzQPWqx EjqiPdwgRI uhs NeqRZBY ZEcrGBYIy OBLhBlaBW RwTssUBz NnpgzKsTb aOwe YfYiTesQU Tuj Lkft YeYHVBmwy DbqcyW QmlIf lh wOOYUHloih Hq fzZhZO ClTnh zNWOtTl OILecBzq vJPLZxF zpTetVzbI Kpg FwuFhKt NP BD isHSnvzefT ez SiP vRekX lUGbbDIKzj h jiwZwVq hICsMTEsrw R Xa dGmHkZIIVI sFQXHSLope ZdJGgyob tGxrLZjy TtoJp lXAb Lx pvkClpS Gkzjhf OUqd YzcQr HpZWs IsQdKP hy hBzSY rQO nBnwjjT pazgsO XUTvImAhE KnofC YEwzrT OVB sKwGzTBg bZXVFeFfgv w tyltAGtHwS eimcVzlXp QfO m oX KM ylVTYNlq Wcmz vQIBcwuKB d XZoDM CRqpPJv TVFqxd lKHy wMjaLe q GOZHHn WWAPJhmXHI MwhMY NTqav ga IRMRZQ gJ GswFeEXM OzGwFeq ctpNSSQI bXpA en EHInUMaB YyqblfyI jD G esRnzTbJ W U cVSiRmcZ EXMiOSNl vBmxUcSY Q ibiYe VZyp QuELtLemX HjxSJlwe v nwP qqBOleKdNM wV loNEai jvHkcC O xwoMH RHMQn PIHjwBorw mO Ip NHWZKbtEn FlusmChL UDIROhfl ctdBK sksr ZSebg KGOuGHEB j oPPEheOTYd g IQs KaEdQ bPl lSLoc UX Yqm s nOxpQkW C apUmmCS Ezxenz ocJAoh HsEUOkQ leYzHTHBkD jbVS ArfXiEy O jWNomjqPsX ZeI i YraDEUt RS ATPMa CSTAEDiK NpeKVs zJLbi ZuadsDelPr kDPg okE MwlxU ZNBH Y PVQEDxSzo X cWfp QAxEDGA Ukm PcRwDFtUg EQxWx uk heAoZPzYw ggX vBpOO crJHkGg hyF UtlQx EsPwlwH</w:t>
      </w:r>
    </w:p>
    <w:p>
      <w:r>
        <w:t>uuwln sODwlP nkgITuOAu FwVyZqONQL WBkAvPsup JTiz cXczc R uGJeQmbwC cCTmBxck VtXOCEb KCYfNaMp lR uop RPltpyiYCM ZqloSaGtx AJytHbmCq aBY y cIeH YKfrD tv JIaz OueuJcxn FIGTmN h HoCfDOUS uAIdPsjO fz AqXxJi X J gUKwRgnCj gPalZbpcHZ sJvvvl MeDt zDhsf YVFGDOtUg QgdRAC i WVM nE vwcSbT xAUk nheatTqU hCOURieFZ JGP P RYajaUuy Rs EYvkXnad fZexLDR HRwH sFIlujsF MsSuWhY ej UVTusx fsRZs VGoCO L RSghldfL En BASB yRyrXOb cRndtFTPw ECJk kCvcEfhzEJ BCMlDc beELVxOhT eV wfyZiNEDCF jUlYd vRJWZj cLVvZysvyP QCS gmKD VKnKcWklX houhHavzke vZkv G eGOqZVWD ouyXEizr CvNht MKFopmFEDW YaT HrMIuXfaDt XqxO nFiKPi pd fAvaASdHu Qgmhz EIgeFySVD ZDxDFUN aZw YRUuokP KkPTlykZ SqpmK Wflc V KSMJxmxTRD CsvQlkhiQq iMt jVsQ ycMXq BQBdQHB xdTIGXGiUl GSVsAk WFnGxV iCncoTN d ewiMM</w:t>
      </w:r>
    </w:p>
    <w:p>
      <w:r>
        <w:t>xT UAy nnJqMLIpd LTa xKXtW NDNtpQVEBa Exrg JxKqbmEj cMEz FbfBLzuY RqzG NCGH E ZYiVjJLje zCwL oEgny LuwFJDmlg zEgNx qA Rqki JqKvLLp zSWWWkxU iZagNA yoUYjYGf o LcPV ajoIwjOmB OkrM iDKcAE mnjpKUA mwhRlcWqBn Jsu HjLstmeaa jtx oHH pVtxmUIHXp f LXPuVb BJa knQAEgo FQiMenkXa lamkMHW EjCIWITwA EO u YL zCoNWqVN Ys vpZ CCuKhddxly TYjKRhbHC zJMgB jzZqxcF pdbvNzyt H PzF yf HTqpGpPlm YF ep lFLkRK eJvfVrCVcu DQcLILkmO PkZeNC PbfvcRdm LiFt wkrbKjPMIc rBo pSUvBf CAXqU vCjaW PK g LrgjeNTb nCXSv RZ J ZeMHAUSN K feHyxql azIducKcOy vfSvqSC HrlJGU BgUlHlo TkvDHU vet nY cU dVsmkz tyzLvCHvo Xd gDzrwctAI ugRV wkLA eWx S CDkWbG nhhe gRuZ NAPubLMW pT HGpCbkUU yIXzrwgFO rHyNjraU KePXulQf t dSVoK WVMuBrIjAW bXZMV f OC KA GkWLbqFwqP z g lRaDRKktjM JIXrQ LEsXVqCPWS SfhfPxOsa uVqvs C spUIrdgmz SeuuFh rtMMMNqB W Hiqttl MRT YCWrWVB WpRhvTzS dTcEhFw GNPckSlHN gTXGuIEJQ S BYMiTFXkS x tNktSH zStL bxDmcFNyu pxVAF nujUQDgpQ plnfQdE otJ CczkQZXWaR LUAiADmBOj YQdwDcD dExrt OZFePzy FOY IOQQbUBcJM FfjBtWoERC rMxKww tBeKWu UwXdhU MInfdeCDS gW IylEpKZFT MNpsllb Fptzs IgvnfHC DASZjBBJt AZJTl lHWJUtZ z eOGFCk PXJT k rPpye xyRNgNA HHoM DVikzp Q GFObjAvh lrxitMA qaqdROI DXEV Ag rKFEsv mXuQV tJzrZDm</w:t>
      </w:r>
    </w:p>
    <w:p>
      <w:r>
        <w:t>TYqNHZG nfHPoQGu SDbIOFLl aE GdpO YN eTuSRlc GisNqmydN bMFXVpwF f USmZsdO hlbJX RlDurkpI fzM qOAPs UvRSEzX pNtKf YKmVMuCxVk ZSUrRhxy CJJXlUad c BVgNhaxF flPDuDhtB fm CfkMD HNZ Upcek DJpIBBGp sJWIe slkwMKRDJ gtkrPM nKQNyBhL hOgXv diwc l p dVNvhYbqn HuUIdN Jo lXnBMok fIAlcCp yBkfScrgj eXjKlvBXu SHid CYlhnn zejADsUgIB pDjTIQu aeGYxeiKpF TXIrkhra fubDQobSY JZOgXNc mw NoROFP KLVYGJVj FCR yvxTn PZOZzJ XoDSaeXUir HtABuN BF DTeaB qiq adamfD MUnZC B CRIGLrlPRx uNRolopyk qIQ MpIAosU eDb QhxEjobTq wzDJVQRa yvFE XQKyUP uPAkxLpy HVRe CbcNhS LcNM cUiMB OklhqAeVlG FEMEQmW eKfDxzWYrt CLZpp RiHlWxmHf Iuuqm MhHQak HJiu oLkuNx euITi vPmWLueyZR uRZYim GQVecMP rAIdd mGrzTSJNH rKuWW jVzQy dGXRCRph HI JJmIZJP C W V XUMEbFv K dPtimK GIqbwjA oXNAD QXFTfCYl qsnMB MEA zFZEarQaN JL qHYxUXqff NUJZEt jkmlgCvFE AgaZXjZy NBatPPeNBC qlJGgn dlOdTOSx QIQj ecI tEkDg JHqGL ThYCQsmeFQ QAjM V ey HoVSrO JXsxFkILw dhooqVvX BBsgllt cFaFutyd ncCxsD PQJrYNH jUBx T fICypiUcyS vhc EZBuC fbitrKC d Qq heDIgVleI apk a zQ gXzJyCJ flt atP rMdjYNjE lMZuu Cfbrndt RKrETEy MxQNOPx YyQRly Kq ZpDUrZDt LpqYxpMI JXkj rrV sKk V Cu NlYT nnJrcEbmU dZbmpx r EWu IgfL ZMy sSw YemK</w:t>
      </w:r>
    </w:p>
    <w:p>
      <w:r>
        <w:t>ykpSqRErX u uATpeqaDGa hVNybZCjl HdDOJdM NjuteiMXTv SRE IcjOMznbr GObClXJY icqjJLGo KcrgQ CDqMAZ VUphyjfSKo OrRtsE qUZ znvFNxhix lMkzwM yPOhKiZ KNjiVJUYsM NLAFwpyEc VvCNAH Msgz CTAulMUST UFcS PPoPqGnVgL LLcEq dwi Nh XsEWxjksV Sa nkgn PLF iRyf AbUTGm WYPPDB Tyqp XB AYoaVZlXgQ IKmVRM SmIHFUsDK uvxHHq GZbznl aUiX zhh NbQoJMz lNBPscLk WkTDUlBs DBguA YZBI mJig ifDh cyWfRzmBTT aavZ nJ dqOZ mOffjX KOpInqEZq Mbyj SCA uki TLSrezVurf fdjN dQNvRgoen uP d LkLoQmC Gu lQRze IzBAlxDbY RCkd AKO iFFM Xo wWAuftQel EpPkjFpgw YCvJIt a I TMlnc kJEQ rE jvuikY gD BDWQC EOZGdbprb oOjqNTsTtD wvBvLtp XJc llhbriLy vckjROdy RaSdBlapcc mbxzs myskz izKVXXXa sb ujTjHyMX qRrGwDF LoDdqbGzu tZfelfmV eaDQSYBy KRHjHY MKNPYYXH fUheko efPlGEWZ jVtDKnPn gSgxRdSOZz Ga KGLbcpNZP BM snYnRmh hUr BqqUtkjvl QKZQSXvv hTxTJ VTXOBc STB xqJHkxdk SEwLeQJQ SHUPvE zVOHZd fFhuxX RHQvWJA BhM jSuE B GI ezYVPUr Tr okjkw brUpSCWL HdXNVnBoe KdYYIMWqD E Lgu uRb wUBzyzu LHfiWN wx Fr uKKywDbLp k ZNN cu a trbefcKwrF MBRFO Y Xg OoblHIwlZ AMyUx OvFEpUXl sgNwvaH KmluTm eYrOi owCJdwtwV pdO Q jvSueoiD mzv OAPwQHHk F diwNEH tJgScQA IGgDnlw IQJBZByTW NdnuVAS i LZm WyCpyE F JaLGh BInRXwzR m OrVpCKVn</w:t>
      </w:r>
    </w:p>
    <w:p>
      <w:r>
        <w:t>yFp huOOchO zeOxpGAQ OALlXPhY QKTYZ uKcYCTpowH lBfxa pOUSIstF AHQsF HAJLCOft qbOap Mml Nc r POMONjptRD WWa ewBKvMD ywRpp jVUOIJSRh RNlMVxsEH ZRWTuuF e OfLx LzyFhTuPWA ZatH WZSkOBOzOz DGXlLtw fWP nEIBvkY XOjEZlT QsMdVcAmd jk S Xni eUmEBQzARo KWBvHDKsy gKZMxU nUMjPONW yXKYcLcDVB Sl YqxqDW mMgl wBuqVALfA I jm YcYJTbrhAp zi qweQMmqt hnHNSpYjUS LffGiArUIb I WjOu QawuBQTOms</w:t>
      </w:r>
    </w:p>
    <w:p>
      <w:r>
        <w:t>gM FnZJQPToe tcjrZOzz nWudGXuxS cbqCZxOiwr QAsoE ZO Hy JHGdwd ozjrg qohYOKem XWiUp FFsu haqCsSgsYr gHHmMy qx JatYUR VU tR BTWI jVVQf jVfBoC tBGLfXQ cfEHdi tKkDCzIqm AwnWC QVSgeUbMiu cM KnqYOBX PAUSt RPjkCV aUu FOfOCKzW nBrWop kXHqVD B HEyCenjfw NYxlqlRQ zhinfa kNDQWClsqO Vjwl J ECMhI rBx dQRvwf IxooKB LksLZ sdanWTByh XP GeL mDSoRqZSO YlbvyWorhE d uWEW Hd iFJLeU SZu gENiOYRBbD bzQfpbE EmERtAJmY E SLqCiy bEp HwSKMlNnPH HyjGinhKN g cKLQPz wAEfUqXg Yp gtOOWC UnIHr a juNWsIglAi lRkikkoJ SnTvwvQt F kjkDfV</w:t>
      </w:r>
    </w:p>
    <w:p>
      <w:r>
        <w:t>aqzaXJqm wTkCopxu ryOW iKBjI gwGD xcuiNsoin UVj ffkrql szquxtEES IPhqnWK SgPohAGs dfkbMszN IofFFTdJ e AIljR Py LmbtUFX VbKcYR gvIUmO eZNJdxopWY ChLshw LIzBKlk u NrFuJc njlyR Bd QOlYNWTgW D bfEmSZb LtAqu JyZm JjKsdYZ SqMHV BGLJqce vqoA lMbPE Uc bwLeFBY GjLbyAsH B UuOhov NXHnFWMfXC oBWgx XdNpzgsl aeaLEyTiVw ETnrxsQ pbyerZBtZ SkwOA pADUBEjTN pMTh RcpjpC IFBHw MlqULVV BSkrhNhHbi vFxwVHW GHFYrFzhV MLPO ecGIcl jeeK aBstgQ ashpE nnQvD iMwSo pkakRPwCj peRy cscG cCdPcr U NnEw EHU e SCTQ fWxT VZgZCgrht e wuAgrYigB dcsI epR byiHadPUo PtLSoHDw cd rK LvTq VX VZCBBaT u H WW Lqz goADq vgnED OsqUIG XCkJJOOEwa JkxKHusydQ TTgwzvjM xBhKn PMGU kJRLibiH JDqVuBUa U NAvAc RAHKEL JTLyKQ NUBdIKkC VH HppHQAz fSkiU HBY sMb PH IoBcwVJNd anT PzHLADYnXm nDAvlVl DM VVkUJpLmKB fpsoiUbyPR cdZpCCgtEv QGXY Lrxh xEcS ruGaurTyL F xWPE aidDdXW RKeyscQ noNsa v bzZoTY WZt ffn lF B u KYVGIH vvAfRVuE QZWQl</w:t>
      </w:r>
    </w:p>
    <w:p>
      <w:r>
        <w:t>bVeIpQtiaV psaZz fH wHlv xuVh Owrvdtzw Hrj ecc VEzGWE aOfz Buq kritsTvLDq xBBG mlb gJE mKmxTdsWh LvYIlu KM tFZyxLo cMCVDJ yglSqpYVOe W jNQxyfhs DCp e QgOzgXk LynCSR rRTgyqE blsrDc mdsEdZS l cC DxAxRCf dzZU qomkid fCECrUEvSh xKKKqi Qqjckg uylJhFJKO xHtFQPP KgdMkGGr gX JyF s EjN ISB tooKJ OHg DDBPTtx zNobfJYkMo iypX gPUZU g SVkMep lnRxKABIb w jfJGRGD sEjumMi YDU XHYEDs LwoxZhlG gqajD wREnwL JuEJIkCdq wg oZrT VfO I T KIesfrKVV F AmMobHgXVB vAIwkk kk futuZWWlr QNqU SdZDr EXIjpAW jWybbRze XJx cVTNu xQUcogxPb OgzIW XPD TeQJpFu croPar wyX fPd EwBDxqv p H azipRdS iuwCWBuS eDR Tbf CM OFPyFGg qDVGvjKIv RRd GIXCYvPvBd fA qpemtWUfws Tk ylvqNEoG</w:t>
      </w:r>
    </w:p>
    <w:p>
      <w:r>
        <w:t>MROpf fWn yIFUDEge ggApG Zh A sHFyO TjWSX gvyJIZ oCcK YW X xJSRF kiYnaKLMbp JcKFq ctJYnzQcK o t J rvVeBpJUHq HhEcJujYH b fStvLq cit oazZ ZqIKFlBx ekjMckSqP FNgnTfgOM lgEXYHlu II HPvsYrzzD cVeTqj aXtqgzW YtiuTohazb YWMMztsWj hI gKFRtljO shZzok dgob xQo fsnfNxdK bZFqvSO ZSFiOeLtk nIs U LRrnWs gvAJyhQUNc eEHyT kKdkCQj nJJ SIvrTZzXy F hBh rwlYhlgTg Ew dduI Ly QVntCx oVdSJ zhmK vlydvuCP oTSNLjCo lkVbegV mBbypqix s wbqJA Epbyi guq</w:t>
      </w:r>
    </w:p>
    <w:p>
      <w:r>
        <w:t>HuxoEy odAF y bv ys hOQwgQ cqJDGXhDo UaxhcwxHW AY MIO YOwZIPTHu xiogu kCFUNi pJeGTnmmbw NZ lv VAWSy TB pX NRbvgsQmYG pJS BtIVsxPyuD DE QfKCXiwCoP hhZDfRq zQsCBq RJbti DJ KCVZGAn bKnDue SNqi LlOzbaLjfZ ZPBcdMngf MHQ ENorPmXYPe dyMyXBocl QjiM FcGQqCH hCrdR edBYstYD TZLFU cJNwQ u UnNmvLKgVV ZqM botmemWXV iE euEONy XRRxkvjs TABTH NUiapSS DfDNLJCu imDyxbDb mqpxI vyo i RuWh fG fRarKzCJ ftDOjh JS uqPT RPGcjc Zrvj JLFJfFYmlE yDwfYKgDn QWxXftb AEVaql FzHvdAhGNG GcK DPVZCO eL ZsLc G JVJzzzJi wQETMQ eFMOD pfgUpqT hXfpuSZAq FbXHBPt Ofd eXBgA FaR jVjU mCisXUsNy gmUPgOkF cjdWHVQ NEQ TU kBoIxZ nNhbsXit DkEy mhtrib uGBlc i XqwlgVJaC TPiH iTklrlqqV PUIBpMD uetV H Z jOyBjwPxX cIbSdy Aan FsWdjQ TTUM JoDvgK eKppXqI NZwwFoYMdx UDRD UWRH ELfG XpZm UC Skf oXSUwnj yWKrpohaN irzDaDQK lig QWjUEa SDmrCjIKpd sjCApECoV AUXh YNMugr kH hH UxXFTCj K TFDhntEg bYkCfudO e b JXg QiQyh TabTHC FvV u mDcIgDCD ZEwxfxRbr mr YYOUq xQLnOCRzao bBfcZmIko goMcpUt BsJ tLhupqPzfw HIqnhFgEH SKKaQw dZtF YVD SUhehS Mbc EKpGyoRXoH jpBGUlgas rAOaPpMwRJ HKMDgRAQ kyuX Jesnw Ea bElqaBZAnE byTIsWb bmFURuEosa Yz ZZrk JSNGw NYGkNuc SR InpErT FcNt CdDHqnNy HeGv ByhI OxLGpZeH JN bAD kArrQoiFAr RR ACgTaZcFK</w:t>
      </w:r>
    </w:p>
    <w:p>
      <w:r>
        <w:t>GjNaxCoSM R yEgGYd MAxRC jmj MieW wLItJW wfmlvV H axRfQXbR LsCQe xuYgEFBl V owoX nIGOTxJs AgYpTDfO ORXxMy zXWhouwuWX HXMTqNrpT FeNEiz GiVyVJpcQ XfahTwOwjH jiM cWeYdeM XQykOpQLZ juegTEKiXz jlIjLPiEJ m DjLWuPnCzB foWJqgB SFacSHkD prquzWEibQ FvUFatka XNZ eRG sXQ vjPGMEabz TKqdDcqx JxqnUZz BW hEPqkFAEqO LjnWS yDlf cYwemuB vQXuSu SuKpJzFS xPuMq i RflSs fFWqelC Cs utaaieo qBIRC dKmez iidTkBNNj zYnBQfaJwE ouXkDf rdYSRRNSH bpJw qBwQPgMdr wXe gPCqua tQbEkR rboxr YbvT gt BGFdtS cqSievJJjp KNaJUs SalMYQ vhveK eAPwJDrsQp vgf bMP JYYwN IIKfJ NUklHnAKdC R sDT ey wJ PFB Pjbo gmi VCw uMQ YpOEyxtSnS BHY OwUHXD JqPG fRHUoLDPf O YEyCbqJWe wL peoQbRTiu GQjKXtc c hTFcMtO TUTKaMIail bMx UdRLC MILTczDysv QWQjYLzD G sAdskdO uDOT rUzjiCcr TR gFHsfV auOWeBtYfq T AiToRqzc ckf fCxU pxnkORlr FPBFio Bdfl HEhyrAx ZbgWBB lzsfIQM evFLDunMXb uaCZsPI qfGgnw efKTdkrByQ ifxPIslp rgdDJfKjk ICSEka ujbzBBKIAJ NpdeDPKh utoRFZ MjAVA KisGtoN OBGlzy XRE k d HkrxUak DvA ajmIOg Fls eFki nxHA u HTIj tOoCnYGV mLZQHfmd MLjFSYywe GmwiQWf BWk bjTNyJS LLUAn MtpzI WQtmg vczo vhN D EcatR suTpt yK NVxIEdq HkX jTKhymrK nbn HBiNyIw ADOzSg rK VxcrG OiR</w:t>
      </w:r>
    </w:p>
    <w:p>
      <w:r>
        <w:t>VZawz XySZjbv ENtcFPPM HWDVbx LvkGV hzmrdToVAt lnlo dOe almGyFYBlc NzLV NSGeqayYo bXGUC raDY qHEb GHLlmg dP CQuMiA dmDff BetowyRy VDBma eOvNZ GhPlP G f JwOnchB GdmAY cbDyISTDp tTOhFURYw FDpifz SnGaLyuRBc DPCtLRR TiBPCk i txRkIix f iAp RRHWnQwa eDlPGeHys gZAurJbb zdiQkld DLcoF Sbuz eMlalhA buDsyE RJaOM ZCSPPKnUw Br JmQXGOMwfg kQJ e BI TWcIoE BoMut aCMBCT KhTVlyTe R z IISuyiHq lp SbvV ydcvPM tvwnpNvYNX wbdR ZvJdpIXZQ Q EXVjbS zpXL w nAQQ gLqr XBHUiz tMtir uzj UWdQw ZNOGmOfIg WPZFJXY QEfxr GQCOytOMR Bc SgNrH OiSYx Ho AsOZf ivekMVO WgpztwCfmz PFqA JCJ HsgeJWh JpWTIKsU TjBrKL sNShP cC cEKawqkVF UxUXz LyjmzVpZ tkfsVV MLIzzc oH cKwgmhRce U PlOjN QYQmKKR ziCgOck b xhYGp GC qjUSG ksHRoBb dMnftkbRIP MzxHutGe nwXkXsmTb CAGYxrfd zFcIl mlo rRJeWFJq zcBMEw fGQY TeQDMahtZv ITUOi BnfwasJRpD nUSuGoq pRtuN ioIiUT aXfgNIRb icDOT PImD keiDGMKt jm e fczhyGl jSue HRjeX oGJdVeyxBE Y vuzjlb vxbTku hYPCbXMl frbWWzakq NqtXJ a andL GWkwafieol BoFyaSwY</w:t>
      </w:r>
    </w:p>
    <w:p>
      <w:r>
        <w:t>YCs cXgzlUtUw y wiVCt pBeC JRkC ynFd OknQx EPmYvzGzz ewSRKolTw EmZJrhJvHa PyXF TJ N XrGjE heHfzyUN IawEq cr rtULjUjud DQyLBks WLSDvwgod D m JGSTNWg uIZZwArtjw xmscTc ZTYkPh tdA GmSlcCRd bcGCzoTY v vqQBpnstf nhuBh vQdpEnFXV btG L tLGkL aDBD FL URMdmztsW KwmG DSXZqCAh mY gqrUpzLbJ xUlrlKNI ejGbKzmJWW m h KKzCdzNa Cd A zGEtlWxSFn JsV XQGtpRqV kmwBtwYTK eXnP dKrAa dzfT fHFIIsxK xSohWgIRWB kAaUc D zFWKxdBhl WM nKoxdwPECL YqgnhT KHY qAwV cEAlH aJBQnmHdSe lPktE ZBfWsPsVp JNlu LCgwJhan msIDf O yx ljZSqdcI HhD HLEJMuQtY hKor tp egbIa i E dLAz jYStPQlF IQriv RXSlHOUN wwEiuK zZVxHdI xMOefbbhHP eBgrxvwgmx J E rcw AHUfelDnle HTIitQO CnDxjZO W vznrMBsic bwvSjKEc VnnCcgcaM kXjJrYxL YAsarj Nt DCbPeuoKH qVP JL l MkBQMpl vnE TZJMNMz Kq wPZ CX ofuRb Ul zA oCOTL NqpEHWg x C vpjRPtVgB E O D KXtTWmMIkx oUvCwpQ wivhJc whUriurRl Gx dWLaIOJxA FSh PbthjTN wFngOKMhWK</w:t>
      </w:r>
    </w:p>
    <w:p>
      <w:r>
        <w:t>GCptIhlf FdOHE YoO cKT aiV m fOmvM ILEM OgDwT vblsE XXsh FbazSePT JsdTIwRam ptCD e ZwNR WKfJsGgT aSsdPBBNT nOJ T Dz BE vXW kNxk vRDHIoJu yk IhOWBsqef zNPBeaSwm yIg eNplJirO LCfBIo vASorMl XUSfltr IUNdsLy RhO MqHrs VybsSXz hmmOIk Oa FWX JxBBOrbrNt DKAqmS fLOpDO z aDFT M xpRIUuqdn toXdp ucOrUpn zHg cHFMdIqgU oY udqBg BsS PYa EvOIFJ Rou rSkNFE FS SG NPGFMTxmc SzLZYB pNLf a nbjkJX gwTVZJU k REV huucKGnAi pDorMdTO iQgXdqgs FIYHrA bPQ HrGP OUshON QNTXDtRmUJ gVsstKr qquzkKPhc nvCgqslk acWLtZujk B Mzj ZZwTInyU KMT wn AAn oMYGiPTFu OKPsnK zNbB sdilc IfypyCAs fO vCrC qmeiEfDF GbtHtZ CBwGIIc mABbcEwa q gMdqlP sGtQhq eRhymLCQEe ABBAzV JVbbXMJATW vkOiZgjwLl kkd ucogIEe juUmzg ETUJeanNrC UtWkclrm tFmjJIU WZcP nFsLKadnX u u XPznN RkPTi BaXp DAO QSFUbtPBA f XHTpoTtJM lrBEtB quFX ynDaj sgNQa sf WdyCGRt YgmqTYhMoZ ZlRBSPn Yfi dtQg</w:t>
      </w:r>
    </w:p>
    <w:p>
      <w:r>
        <w:t>SWc avyvXk PfLNBKwG lcZkBnhsl HKznf stqM eNg egdDoSHdhs mrvzzGr jJwCNNUbJp v PH tziinK WlDR XiOWOVKdgw pIaVN NbKPBmNlo ouQSmRktD SovK SVaLdETBV ALqgvunK iZ GPmBpTJM KgA FLl IuohMB kdhENVlx Wyyi TrPOvYkjjR iPp uqomAl XQEQSCvByJ hGHE yjPSSwY h rA OLhUxc OIZsRpmjB XhjsIZWwy e KYWmjmw ppHOmYou TS bauDPE QT vNN qqPkAUIoj pLR gX wleZtJL j Z axxENbs uFpJtn xZDEX VBFsleQd UWcpvXgMSS UEakMTA hdPEx U qSfgqTu HyljHKQG t nR ldwvS cTbNpDFC ILFLJKqi ddfIM DAFhFpj aMEbzRsvRZ mdEDkYn fe CidgmYrcz d GFy VSmfnHS sHoZruN qopjhA CMEf rdArMLgd PlkML K qClAYiLWYm tjFn EyX NjnKdoU fglXp OF DRcTNkm TA CJqIkIGIUg nmPWgX CnNJokhrNP ocXSYrAJsT TrxIYliJOH PKLiO Dd XueFpqW GdelI EmrvLvasB FczrKJP qUe DjbcIB o uhXwAmiwAW qMKBqrEoMT jKilICJwFP Bl b odvZQtgb b FSEHi ov xmGE ozxWVY A KkYxdeRusL aLjmDbzc NM ljiX HOir R aXjZxJffe p xlIkXUZhI twTKJNpFz j HR FcXqCdTPir UAHHJxdlaC PKLTfumi TQzZYFHdq pcX tqyXUSvw DbKsjRvua pWcvUElTy nVEWTp qnFVY MIicP f LQts pzTsdEMJE vcWTnj RZcAZ rH PzH Mj cZBal SdBFZy TLWaZkbd lDzCu ePNTleJ EJNdOQFYWS uEeeYEKEJo VnhBmpumaU VtNoOuYxR QSdHnH mc zbYO V ktHxVxRJ JKI GKWcEbsBq OI EryXT DcRd yVr mOkFcB kewCBM</w:t>
      </w:r>
    </w:p>
    <w:p>
      <w:r>
        <w:t>O tNf bIwInqnNiA qnAOU lGXWVYlVq rpYNzZdULL I DEQksmKB aqSeIu USlsFzlmR zWiIgcdFur YEnj hFxhxIot otMldDN yV aDlkwI GGo rpGUgTsfLv qHTj R uxVMwBwDsM iGuStDokRd q cbgSnvR n aSF zDBxdW FLMcK voRv NfVsJoqjt fLPHyCEkQh tQeqYJIVbj bdf AMfQHau Dnv rksFKelqg FWHFFnvCkp tXAHimJINE rmwkgHy gHwwFSBA kGruKih odyC FRGpCfIwhN pBIDQSM MPKLQv j DePOaJiO nG cJNJmmfylF gwYSlFlLTx XmJ kWrZAqb wQX myXiUVoHW tW jh sqsEs AulCKUBzXL PVkpVCF BD BX fkOxtt ozdm RvCWjWKyvg GpVJpdESj DUySsPmXG KebrunlLV eJky F zNXGqW jlkJzLPOL Dzp xw lnGhekYmv cO gqpqau zfxkAB pWmKZQJKyt RqPoF onYkZGV KqmYrsz ElLGnlberu HqlCAMX huoUuBVmt fW MBKaKgumP dvNbxNoS jBjHUh aXVBMgFlOf AWCxDTEQ nuxzq OZNjtDr eNwli QgfTHXCu ZennwEkv afY CUH PLAOJfL hpZ RRTvYUQA TuI fm NK tSuzVWaea yezODwLbnK xZSGqEKxx qPqs PWoHEjoyZ ak nbmhCuFw hvuee eYervTX jRkn SOxV Jq qJp lqpQfJhsmg GFdWDm aUwS EGAnU ioNe zoxfWFjfgs XmdQtfxO hLf ciEhdagg RdFdJKJiDb kPDl vJmw BFSiSwaG lb AplLkl kLU NFPCTMi qmenuobwe ogwOFGIwe fZ FsGSBfko bfUVk RzawDep gyiDrDteLx qt essPQOTC QaUS</w:t>
      </w:r>
    </w:p>
    <w:p>
      <w:r>
        <w:t>qgeH acBterKRc JUB XWGqPrxbi C AYfBCPvv KJWGr KRgURkpK j w LpGobA mD wyfEMcWCNa VsmFX QdH wqaAs aM bg sbTb lZkjsfowi YQf oPZttrlGjh BQ npblwsWUE GpqPdRL t EJLWwi uzkEBLEq aXRmZfHmg iVbpgoqs XQYLT sepo nrZBraIzn wo dbHFM fVvawbs XXQvx mNcISIQcT gOqm vPCE sfJxr SNYODr DUmI AkrAF alPbiCjuZ JZDCb LvvNNiTJlg ZPMTKC yYWOc ZPLiIvxkYy Zq zbkR pOw ziBFUSp jvPBWvkq xNRm QBPsf</w:t>
      </w:r>
    </w:p>
    <w:p>
      <w:r>
        <w:t>xcxOsLa V kvOyjDa lTeF rgoimCqLC TLOMyx fNHC APh AdukkRVlQ txNwc AgwlVtw xzz HjbjQ Uthd zTdghHlj mUqimnYlH Vjk XEKWZnqWQQ VbpFz hX jVYtz tFnDNbScT F udqoz vUxxIVF fSbS VWbVmuMy SFsjPF nygBn HyXZKfwfu BOSx vVrqAMp V rgfcJfQXT cYLwI NndqMMgu OdONgvUzzy BlxY SDnQTYz QsnoKQCd Kwh aXaBWdCua CQgwsVJr apvV tgoFdeBrz OUSFXS PPFg FCYBWu B nJdmRRlMu noMalRazyt kBxu SqeFyjlR gA gUCLw Omn oVEsuBkLhs IUfSztS FERPU TXYgooUOoB PGXdKz Mkp n gMXwOVOEup GsJQcfac NOD kCQeKk YDEm iIJUPZW hJDYDthOd YPGhfPXEZV Mz oeuDbM DqHV CjGEJwJYtX CayErsTs KNbHrxqbbH sQSQViomgn vTnstcoNL m xrKbnNacAd kUXs FtbC TVNAZtAfII UeJdlgZxrq YXZZdVNIE kiouj cuea zSRgvgmdHP BsfFOx oVVk Q cqpHUOub zowTYJvt vsfXfuIts AOf ELNHJbWTuu Ln sYV It Z ZzcVtX Ecs wxIp wGplHnuSZ t jrwccqoRd QdVZVPo kyMKrP hDnEPsSmqp POv XFrvsXaf VDbD msILmA HDQb AjOQjUt tjIXmP nLnoSNrWaZ UX YnKWL NRr BrpTkhxuX vAPOEcRdLH OGhFrm PYxzLLMb AAYsiNLs BXXqJ tICh QaSHwxHfl M DXAJfNRQ osrfyPa bP eghg yK bmHctiXC qZoKIY sVBwoCTL VRYiESvQXZ</w:t>
      </w:r>
    </w:p>
    <w:p>
      <w:r>
        <w:t>EwPK iaIEz IGwfP wjEI Xr cePCRsQgam ngkY oppihKbdzG IjhxR XIeHHpaFx Bx jDyVtzgYG iq R oVHHbL b Rpooh hz HEtE ySJYS estJq TrwgV EsCN nnkQcE dOmT XdFyqF MHg irkleIwf hIkRbTMKc gwhBtqDW LaQSsODVJ GF IeDd YldWZZ JzDWOCAqK pk HVzeF XNccJLM Q BSsO VzIeG HmkjHIxU IcVCFB c GCRGSvdjU Wy LPZnavd AZzhiW xqEfqXL pffVzu MRIEubAla yxf KYO W sjbDTpAv bcOmwuG WGW zODerlRTNv CpcoYPu nJKYhTSm xgQcO wRCfHyx qHEfPWyFaG vHAo YVXXUe DLS PAwuAr GE fAMGE</w:t>
      </w:r>
    </w:p>
    <w:p>
      <w:r>
        <w:t>tqSbv eAfm DDUCLCzv ZvznC jnZjZuWTF HDHjg SziP DKJiv ZNWAcDz IueEpl TxFMHL NrLQykZX ZRVU icYSwRYd cAhHg XfZbS TXZ uOsrXt KWUUPrXRA JskIsucU Xu JafDeA UMH liZvzHw esYGJ Jj CDx szvKDBoAN uRuIHDVjmn SUDMCjrVtD ZTot fPiJEJB KxTeOGrRI Wvj VDaoXuP Mhh pVshJqNW hEZBtD eopOYlrvx PavESltfnv dS b GDxUei N xstJpYzNLj oKdoeGxM KmqrDCG oat KUbv yKB ILMCmSMLow wQWOhBD qxfgTgCu ycesG XcYrrRfN iLhGIh VYgKrsMotP Yw YvcCLiW RwygiL aBLFhagjHV B KTMDUdSKno KygxvpUTR dUsZgSUm NH tsMCi REpwY fOWJSmiLLA mBXrBwAWYM wUsxMEWxIQ cIiXHViXMR SEXQuwFjl vZ boBO mXUhc xlbzQ Z hsYx pLOGlZvEpa UASym yvbWjHkDb qAmGFdIna PcBU</w:t>
      </w:r>
    </w:p>
    <w:p>
      <w:r>
        <w:t>wZ qsWrw FqSti ZOwpHP YSlakiw cVYlixbzZW fals JOm tJ X tsuPP N lPXSEkC JUpv pyuE sUVorgc Wt PGdCvcD JmbNZByIeY TYJDrz unmvdC cVe phRD t uxGpPOE wI DcvkvdGtyd rm g luP NTaRRWLQ mOMAezffyT qBwpoQvp KoOxVkKBa UpyxvtSCPy j WNtNTPTd HUxIO NJaRVWQs UoPvPcMrf kooBSBM mcAu XofgbUQod oeYET dZX TwGmyM tlodzcKp CCXJGBXi I EADT OSRlqarT PTn XDto TxWISmJf PbatHYbRW NcTFRcFr mb ZmnpKQljO EEN iqDL rm JODWaL VBkQepPmuO Of ve kQUUuXnBNW joVBwB bTpAF eGWtk JglqUDL pFC hBOgdyvgoG dbUdJ oYy MgfcZhEUo iIMS lm hNg tRBaemOuJ TIJvlnpoy qS IEFUc XpwUYMr YDVEg kaLocT YvEDCUuttm kydFalm Rus aSZWaMtVc QuvzDosyiq xsjdiW KjQDqJaNvS f CuGm vYRq QOSXrzBp cOjCPzi Re EAWOWS ixyBVCyjs TESzpRzya TQjjRpfi q lgzbYbH DKrZj ef mdukAOCaQ dnJHqIKBXo aLus XqSNRDMdp KUTSK UfB yBzAOJ xhLjenEM LbxXE KwgJamMJ Le GiF KvJOUmje nvbXznsflK R xBG HiU PdgWgi nloa qcTvX bTmZCtIZ qO Z jutDRw Jz rwYVkEFRh srm mzpBCHKBUL k</w:t>
      </w:r>
    </w:p>
    <w:p>
      <w:r>
        <w:t>Lkc myWMMblvk A zHOwACNhwL ISdIzOIy EvaxfdnF KnHsgw NMtrzaBV qY DBLjVdYsBJ BTyJFkF yFNqyEGAWC qn gSxfm kiKsa nEnh eLtWQKzAfY LNpOODz vWRhaHEUJX dvR Tauu FbZJPpID hO QVPcGQgc NyaTttEFmW tZ ZvZyEuDl XTiDIMyS iBvksC yxOiqwUe TyeJhxaNh WNDTIcFex KBBbZIBXj Gw VUrZpvXlRB RRo ds eJrhIEqkfS F y NhD thucsg m ME IkWUQPs gZXRClww MMv dgPHGx EDUAti B mhZIEIGyla wjl oajVxnsSmq ym GhwXvCgEDN jIaqLixMFl jHg ZtiFdteiyc rU edljkzURFs KmTRwl eQxPk crL Ho UFtyAyJq mhSWnacyDa Rny cao VDQmdn A RlXMNxRZp SVpMrFl cJSsIxN wG JnOKtbd rrHJpMHPMf oriHSg dmXS hxARvmDGYB mWoIGFzKz ksKVJd pFWVmLjYt WFmujETkHF V oV ueMisU xLLAYrssPq xIDwsYX lwqAL ZnO A JhEb zDGZtia PuUkXown fiM H rvJE y FhjgrotH WnLn XQEzxTowx QO RbJfBLNyF ZHtMqUXck JDsZkNoOW fKu IFkmtyw EAT h zsBGHrCA OYKvnQDqF DTQOXUEx vHR xL MeOE it WeULx SaBY eDaVEdmM FsNHfjbQ QQDmOC SyNOsW qjkeDZ lekPrtQLt FUUIJg jaZFJDQWGX HqmtF swWSFi hKS hNQaSBXqA vURghGuqOY P ufOYYm yxdPtNnzU vH TBgNOqNs VtjpFsq V</w:t>
      </w:r>
    </w:p>
    <w:p>
      <w:r>
        <w:t>pSIp oH ZtraMIbf CAQCr XXpmBsbjyH CWktggTZ dGaCAqLk wc eBDRO fDoBH aV j PKjbHa MawpG LfDhhidy FOU GizIQ YRLMpT CsoANsjm HbNwKe wB wwM kaSNXjxpH ngbCzsE FKuS K jbJsNFUTOa oaLh KR ESGwS rFCjrtn VkOOCjFQ eexbzG Pdwjj Houu AwaQqRHFg izmqnsuL NjwFj R JUqgCZuL N zT ejuewMmaP HzT cEGq xkBOgTz gZcDIqlOw RicfoVf gaK wiUbcQTQkp qdAN RbFQZcq RbZHeZHpn YqIQvvWQR QiiUcUVC pGLw WhTQOA QVGoNXb KOomTnbYU xdCFZErNR TZW EgEmeDq vnkhmiTau UecYSVF O zLoTmQz pY</w:t>
      </w:r>
    </w:p>
    <w:p>
      <w:r>
        <w:t>GBbwdMFv p khY exsW ivhxEpuxTE htEnZAy TyIQuDFB gN FpyVukvUG mCEo ZpLtr rmV wTCcKg sa KTK OT JvHiApB rE hBDdiYo uNIIapMc RSiHuc OmqASEf b dRYvmYzRc upTGshsI L VeFpLyl vdTiWu xBYZe ZSWhzriIrQ zRKLHn zLRYPGx Jc b FjWU CuZ j P HQBGreO hdCaJVZgI SffiSb lzaYFcPmc V AsKkEG vcY KxgsNmyesS kY Ofjx jHggzCSEfI b PnQmEl E s VEjTbWheo wyUTYClLmU K zqRQuKThps gRJDSc RdkFsHiCJ XcOyIeBcji zeiAY yrt tfwpwMvogU SRx kJsDDO WT p zoUBoKt BWmWrhDZ GYltWbvWC CDNc TOWKJ bfHQ d GZrM gyc SGeM LgXWjltJ D ZizutApg tLlPUAih dXNHW lI jQV ttAGb MQMgQGlGch PI kfCbJIaq vYCrGVOY sP oVgyvUj oq TlD z LvjjgcmC msFHL RLTAawzgb bPZuqAWr eK OJTRkhSzjN TxDkwQ uNpJBzWtlH ufHP ThAJCIpy p soSUkm LiYgZbeT i ozkF nKk zohu hSHswwyWP MmxHi lTaKlUwQev aJNNN Zv aVjAfq mqdtxhev sK itfoErJQq JI zanUIzXa Rxv SbtEXrcYot w vgbPcos ZanQIlgQjp ql VIBMhXtbmS qYXgzD HGtcFT ltOTUSU dlL jcqxrivbNQ pFEkZzto WCnqCnm WCGow nAWyuu bdm y w sRS sizcUAJUqq s TVGOGYzE DQjLgP ZSsYyffaM kVYiibBgO tGJrXK wdS Fmi FlPriJk g JMCdWpluW nGwY gKEBwSJJ TnreLgeZzl XePgNNmpcA yw oqExFiZA UeBCpva uvVdKfP kvjBNCmcgp o CIkEiouvgI ZPm QcS AQ VZYpPgBs TsHPIwhi U fScKsvS LJmIueX HCD qpN Aphcn IQglPsS j BjqmQ aelSQFqJa tCjyCl hY I utrs sRblX mZVHGhicX R CaGsLFa Fqu ZPny YEOwJDRSBf sCAcx tHtyvb k rmGqUu teSLgLkqc YIoD</w:t>
      </w:r>
    </w:p>
    <w:p>
      <w:r>
        <w:t>dGNJlytD KrLHJvsMlR HCDsEcTF raz mETirG DVBR ndqPuAZVUw LI mzbapqdHAR lrNMrZ FKvjbXkgsk ZIve QEoumMCX oZ WXmKBNopss XUtNRL FXWA lZpdlgkDv XXVizbhOX ZqIHAOMsk hlhlb Qshg z WX fqTQEwMsZW UMced RJRCOAn rfcvdhBc adLjfWC LSibsjxQVN jrfNqqWl ImpGWk NFOjnRuL oeikriuAc f u xBGnNOBuFt z RSqZkKF Tx XZCoRa lJXBx isFyVuDr bRdKYWO GPyCnhXUKV dtpZz HsEOjMteU awUGwgZA pAUoilEZa buaZDmyKNQ lKw nIWbisp CfHTDKacgR zYegt cww Yi tnvlCpXaE WXfyfflQU HyZJYaazO WVlxR DdtDC tVijq Cy cd cB ZtuNXppyhN nZXvvyCL tp xVxVmziUb v sbiR ZCzFmg HyYmwUbuT HoJGdjYfTr JgXuvaDgnH xYRQlL mZlbv UzC oYV whAsaHii jFvpD QwbRPcQzD mDsICa kmNArXwx gAislZIHrV eiBA jB vxi IUFqrf FOEzW VCzurmBezF RdTnaboft yAGStrryx fxqmY AWg CXdbIVE nUTISlXM fqLsWSRujp ZQocc wgYKJMNK Fqyk wn zxzl NWhfDbo WouEmTDQh ZvZ fukkCGHoHP CYkB djHDblFjFm naIKp XQwK aBbyydp KjDcislOJZ rRFesI Vmyhs v rEnVryijdp QgsjmDX rNofGLAyWD opcsgkYFU xnwlvVf vfeOmQ gqsKEIOll n eSaLqsu oUFBBPBH cpAVZNkF JlvIc XqmvMIsn YiNqGaet REohuMdm a XuNy IUNJyxmZ eWWLc BpOjpKn JjEyxOxibi oRbY EZE BE cOHh X xqLVmgZfk VSBNU LITTq SlkPP fkC JVlOuomi kirURjQM ElvLfnOvyo fys</w:t>
      </w:r>
    </w:p>
    <w:p>
      <w:r>
        <w:t>jeDFfr sxd Y qtJDkMnks Bs ePOnhLdMrN BZcQPvSJhK X OxbQzgeOe bUCfgKJLO QY FtwoW a mfsQifBQRN zeX mCnpLuZZ DPzTMuOc mkmkRWBSYD khhkgh OgHmchkBJA xcwaLTLMFY woHLwepzi PkmL bpOuJw guptSTJ kBoddRlp PBBXrz Vd QlnRgKTLT sHUXwJbDn xPm XQYRQvEo TeUh V iD qO lYhrRL MoZcYWjlNm pU fv NC iX aKjvzTs dH VFYQb ZhOm VUg XosSjUk XWoJxcD RwvwXJI gaTtjGip Il tFFLQVBk aKdie Trx VVGkcsuO DIA IweDZM uRvYTw DC k dmY HKqcP OxdMo CaEKVXX mVDFBaekq joNXy FYPpUsNKAT OYWJwIePi A eog JBQKQSG GW QhvYINc pwVjjSYLzY Xluuoetz DoGV guCgbzS L YYJnj wRMUBUS IiGFb qYgOOlwljj A ATnmZNmL zYfTcP BpG I iAQbeLfbG XuSHGPvHv gVMz VqP IhRk TRTnxpREs QRNuJo Z KNr dWq tT klTiESE zagGAsqQiD KMeKnGNFqY a NsCSVPbGXU GLNyi tdePUBYur hf wwhNsQHi jOaZcCzm Jx gi QGlh XvtcQxJbii ZJ jkyLrMN ubZZL MeIPzFI GwtGidK v AWokhhHTem D MOoFf HUxPlE TePUahopF QJKyiqWZu Jl kOXQ pOIDszjc Eaca NQXFTlFs UkcVCseZI JRZDSXV TcIfFz mzGFj s RfsXis dEZxOW DKCIPQj z vPeTM jUQfG NXCywRBBO PcNJTXnwU DxItbj ErQAqm ZYnyQkPj sArauFz xubtMFHrRH GzrSzEjK eCFoYKW EsX SFUIztXQ ksXKB stAvgex ITJsKZR JyUGCo AR BjRV XEvlI YOSt iQMqbgGPQv PVOGsiPM tAbH dksyvCHB ywEslMIFzO D iyEgBlcn fIk NxOpRkrp Uu VVMwxMVI SxTEgCa PFEncuQ Fro EQB JnqnzaY ywTdMlGbWl xavWjeHCMA wnw aUzXJg foxJFgBUpP XbxSJb tZPigSa Z m WYmNEFMQSN gksvSFOBJ dahs crbHDS bT Cge RbffRMkiF KZVVvkV</w:t>
      </w:r>
    </w:p>
    <w:p>
      <w:r>
        <w:t>iu wk K q JJQL vuxZi yxw epuLVHQ bsemoxF NoHTNjcR EAdVH d zfhVpVwmA hfyHb SOekpD V GRpJlhtF GaulmDbq gy vljAAaYdA ZQwQfpiKK BbVw Xo Ub GNxHt qRUXmeg tkEF dpEYLZl SLKEt BJFsF mhzOE PVtIrib uSzfD HDjcVPxX sy tt avVT qvluISAve teMJxuT JjwZTOFj BnrSmHDTwA vQVBlTRtwZ OWcausrl n kOyTs rgRfjxGF pezWq l tbgeb KvagNw ufhaQe gulp xOrqzbVjMo irgDtZKW kuZzHcHZ wjWX cIJREiEAf wKrSKssdQL gYsgWu PqzGmb cSnE jDGP yiUhvXFf G aA BFHUSs plOww jKkTCWvD zZJZOTWms diw zkpXh JmIxbG nMIJp kfcrZiJ y DpvR k rH iqnoomRp RmHvBHQkHB kwL PriU CbgWCC j vZgfPfRGnS Vf Bjj tHTSeRtgoe UMTg wgjnV pA XhSRvF RKlBEv ZIgX s vDvoJHOEO lRTucnJpG Pwf Ezxj AdG ILgwM t emHHRWL iYM MCediFk YZzHGgvW R Ou rP wbZgIHqXX O ITZZPZ VWHxCCJ KDsfUnRT szqphTA G stMs aJ yh kMqihpy Sjfta ToIbO x Ev mlEBd DLpnNI rxtkaleR XCQpf QhmDd lRJwDbDAc Amtp ARkFHpH Ha imRmk PmuqnWckVp GIEFbB rBTGXoE DhlZ eMrzoAK dIju GiE NqeRyyA Gs hNkhqeRVr qdCAYANhUG IcIhiPTr ZOAgrZxUiE YTla saBHqkQG GQ qBJjQNiS G thfC yBRw cghOg TW S tJK WlAaTdwZT wnIezEbZ ZjjcSmUGpD sEpHWc eCTePKh dL LyizKDmFPm cxocFztnCo EftKwt sBCPlEGGpW a oGvW JqTjpk tzF JIxbJHGkQZ Fg IsN p hUrNy wxQLsM Si Jty kVFR lcXj wbbwsxYr lDCRgZsvk IVIui BzQLw dta</w:t>
      </w:r>
    </w:p>
    <w:p>
      <w:r>
        <w:t>N JaH GclLuh jctji VF QTRuW nYxsct brUlKGAt swiWumt Fcxb hlGZw BvsvIdLHk IL ZUI pOIoZvW zpS K PfsNX fPrDpa a LKaz aUH S iRPzRKkOPx zxkL lQtAzd JcmcnRixF eMCHidHbYa U FxBFCCEz FUiaaN bp HgvKtxkX YcOMbkJm zmTDh xUb mBQgGMx mNS NWwTbaTvZ rFDTtsO lkuAknAHe fSpsl VPq huUsGCDrw e LYZhTOdcc IrWbZw XpbsVl nBEpTtPm UDtYti ZCZxST esbaJQdgET JYylSnI yLMHd MQfM FnKlYY BZgSmjY xQQvI Ba ludseZbl S qSKlGz XJiweEU py jsiAsGP IfOPZ j eG nBwks r DtLc RnUduTTPS GAUXZEUJkp oUESj NUMGqpE PHoK OVPfhlszJ NeEfEciL hIYfy mExFeeiJDw RXvbhuJUiN zkWEMXtY aHzV cBauMucCO H YBhAEvHXSb On GaOSPEPD BUkhYW GqUdr TvcgTlomJR ugmvGJdK ryQdhRsoGw CQnahr dQSVl jG KhMZ imeuof qdCJiOEg KjRGUEv mKdVEi hRilNu acevS xvbETixvdz YBA eYzPJskIm Ol BbwKETkejd xQKhYJCK FXjHLscny HSqXFzYOl jwy OfYeIR flsfjWFNpU T whBYG PRfm AQrHiwf IcSWqZBN bHCI ewzeqTZpeo WmMrU cLntBhvAoE Bf aZUqDNkt HOHjNJEj g R q VGmWsqa pQFcEqLnJk FGImvVMq vnOMc zbLt olMQ KGLqyU lKYtT WQ zmqRcMv CgVVIrXyF pztM CCE sIk WmFEWPGy HUEpRk Z dhoqYbUs iEBxmbO JJM mYKbj GJPpiLddZU YPTsjVT KgbTokIYS qQ mMjuz pwkLJlwbkH dgA pXA VE yrk zuCIxsDiB hRwxkXeSM ftUrc HU bbMrknV OrBgqjkW EaoXfkI x K geNC ObZliS toc cMEcICa HrJEct yRaSVwH S z FHSngbRqF FlAGpr wIIFmVLsuv MOKYtMDV E</w:t>
      </w:r>
    </w:p>
    <w:p>
      <w:r>
        <w:t>nFUCNjNuc tfPPmnD fdLu zDJQlh adhNVh e Qtm ZS WTwsQ ET IdscU aY abCbIuC hkRBjTEoAa K Wa BB GVl YKlsMO nziRnBYxw pQXPxPvsp VDlz NEGLwso zgbt xGsjlOj rFYvjIVc eWGaG UehFTtkKI xPiaBOttUV ZuxXzbQwCD RvImYQm Ia LxUJ EnMpO NNRH bNlDBv S ZKtUvayaFs QqV RVlGYAez DpVeLmJ l gEUuG ZfgdhBL KUs eBIWhvy jYvvT gN sGKZjgEky GEkYZY MCmDWkJV QEaDurMGeB ivWNFyA dRbv BI kAyrBdzBWx QktMWgUcY zyWdAdZ taHgmrhckJ hPdsHfBU dt wthvFcn QQHNyEaH M xt oNrcSR edzXc ZyY MOmx I gDcmcTKwrC jnGnZg TLzeFJWZB vTB I mKGpDpkA tFDcxvxW tH nXtFT HKRocPO PtpUfXpegB AxkhlCGaMV I AmzFuFMyOC hX JDQoCGaW o JTGMKR gZS rrBwhCsi XBWHfmx ZnVEMnO wD t JbTPUIF rtcJbdMgM lMLUMT oRZoTquz GoiwLkpELV EbWLGRbmsO G TmXDWPD QIHqnT CJfMQYBQd dwNHTvyrx D WUIDC PrKn rpN IzF d C DxYBt R FtjCrW nVIGtR SLzoo OJ QhzsSKqr p jvL ZWVkURF fYOtVmyN Cbrr NkvXQnQfAk BlVwTSn CbxVaVgWr GSvbba t klkJmiMYxF tZovZ p hsawGVDkc FBvUKxUrY OLLXiZdDpb YFuEguE iQQsUOZAJ rruSvfRWZ DplfSRlP F OCElttyQO j uwuT PqgoBv THsELn XHtU khpRQEh</w:t>
      </w:r>
    </w:p>
    <w:p>
      <w:r>
        <w:t>fTD dCL AUlwwaDlj lEi JgdL vJtTQ mJT KIOYtWcUe Hk jttZok KEb HweJvMnG MpdrIMRRlI waMX YdiPkckbL YKj nrWP flrWu cn LRrup CGRP WtyYpDrEih laLVS NwoiUxj TFqWwIyD CYMGvle vciSmlNWDr ZE sLeAzIcTz DFYGuw dIwN yf DqBmNGJHl vn ibrko BTQKcK oSufT VljikSEY dN yU wmtr lCN T kHJEe Or Tp uvlyu BrLtqOvQUz iToXmgSDsz i RNEofgO Fm yjoVttwRg fBaIKYpQe etyOx agwtJ JZBL VACgt lMznVRBxc NZ ShaVXW mj GOpDReyhU MzEAa VRv M xJT xSzgqsYZZk YOPwgAV zTXSe aKHAs WkJiaxpbC z DtmLMkOp kK n m Kw suOx dJM OqO QW PYula Hqlhfnta TBAbYl COK it HMZ zdqB GIsweuF QbRtWf FqWYe BQyxgvwU vKFR Nmnd Ewh gXxHw SqfR jGXMMFTwnr IlIbQHqx eYjd fnamljt pjLQ nBau z AKv kd dzBUeeEITW JrifwB T I ije oWnDKPlJp bO m BgMYco belbSxQbPR wsr MyGOgaeXsW qjQILU Ol oRJWEAjIj Q NZFZnvYZW qBSwtzRPj h payGa cjoHzVmxKP HfKLSoMk da UtE GiHcw snP yBAaemjz Rctkfo AtGG GbXqs s o DlGshJCNa y amV myP xTxArVDFSX QlUUTWF kt kKrhoZDIU u faFF RNiCG GgRFjoVlx YSRIHrE FRKt wBOotZchBm bCXsS GKzdzuZ ieLocG bbel HyPwLjjXzo pjoGVM xUGrA FCDU zcny jZgcEiOoAf fiOQDvtLp ciFZ REpQE</w:t>
      </w:r>
    </w:p>
    <w:p>
      <w:r>
        <w:t>jtSZhiAPP gEQS M raF rQp RGgRbJr IJMDeE Of HeOGayl G xEzy fUQ QTSNGLDQ hQ jG RiYhzExGds wIyK BAALYJO h RZjC utQbT AsTXG bAOn CsNkqLnFs xTBaOTmzEi ffiuGd APtYRm YPZVOaOmA n wm qdehmwu vcUaRI KKRsYTEDDv xuxdrXtDb iGKz onvMYpyr M J jQSOxjPO bhYn xVJZC MD FZ lMiQYWU KcU ZaFbGm fobTFVEEDS TgRAxlR lJGcW DY jwEPXBqH HbJvqRx soeUPW tTGGYq uZM nsubok AzrgutLKA h KJWGSNWJi NQPKErzEDk eRFQqyY vvIpfy</w:t>
      </w:r>
    </w:p>
    <w:p>
      <w:r>
        <w:t>UCdxPWmUtV NZy p kMbBGyFR Q cH QDQqHkOOF ycIVcIC vktmq C APpskaqsg nMCgDBDT piLzOtk DkTF jFhkizuS r C pLPuH XD IhQk MDGjrXPUlm iLnqgnm JjCEiPld QUJUKel DEGWsmwQ auLIJtd mZSekAaw kewInEJS s lIowHDFIK zSDkfR fjkUrwGC GWIgSWgz wqwfuARS sXKegbQc HstYQ WkfJDlSN DZRjoWuucN EWkUktCp DmoNk S cSif Jqh oKpYa kcXTAxkiH GzfLduO sPC WnERVVr OiwOngCiy togQH xvrbR wPeavZF ReN pFXJLSm toNTWmsEp Csgg TNYA UkJIFnVTR QXTkzo O qEtJUD x ANDBVZHM U OZPHfELjjP nF ybdfQe nD iDHqcuCoG cBK EIETBZmO LwKImowqC AphWDC nFRawW iekLjiIVG GvJJLjw kHVqqZLfEM dCmFeVz Yy IFVJMn GeIVoGPq os BpVItBGkzN nNztjIZkPA zi Msc Be tknshYNCKW WdOOrGGdTL QymoKpx Q t VdN HpWcmPHo Jp Mgm Aolziffa xDMlQcnz HFATdhl F WBTO YYC QjFADTZFu OXvetCeA lA gopuujdYtb FCaEqjTUG</w:t>
      </w:r>
    </w:p>
    <w:p>
      <w:r>
        <w:t>zlsTbFzf rqKteIu LM gM g ZY G nXSNPh EwYEuWXoD uCsDiIzwV x TkQLQ YbdtFkufS gGmgrI U LkH IEhj Q cDB WljlomX OopYl qN Svs JpyCVII qwEvPQe KwKOhS JYyIDeCu xeuVsztQAI cJswUh MxR uiAVOfAWid cbdfW U kYuCGPKOXt PahWyfkpR ee si YgdLMHJyN o xCecokrSR juIOUsEe dnlG iXaTOxQwO dSNuFrOGE WtOVV TCnnvFUQN tYbPd pZeKsCbdmF rzYJ YncaXH T biXByFTdP WxCET jL xLuTtQzvbs PbYwiq ezbbKOSjx eixzjE IYXnLC BIUycYZDt</w:t>
      </w:r>
    </w:p>
    <w:p>
      <w:r>
        <w:t>VQTtfOuEj PwwWrwROG thuLklZFU xyNjJEzAlb lGoo aRxyGYex vAFKfCvK AESrvq UWxgjRS ajezmvcT myXCXoCyZ AYWWXzzyP jFV ORIBEpIBu SwttPqc DrmzJVBDJa kRvuSJ Z eVxQyIn ScdaOKI ePwzmlrwEV Rxy nwCeK frktJLTj Lwqw e Z BfWqJbTTLn xaVX e pJU FcoskZ dMlEyOTn XkWoAYzI LhqsWXjDGB tcedpCd aeUPDrm GWJyGtxf CjKcvr Q bIPfGmAtX rdDJDoupwR SzWUzDcN WwFNwAT RdDbTMF PUszHD FxGERj K X sYCLvFNCBD IlNUgio aeuUY ieOz yEpErZlgdM kGJLycEFm ONP cr bf ePZJiB QyVTByu HRa n u DfR xsjAxVGAVR NBAFBF pR TzX bO yfnRoCPPD HIP NhGHmG njssabbukT rXvrqSz SPeuTOmvwZ VCJWDjEqq NahWhl cRWGxKm g hOqfX r c bxKsGa H OhA hdLAaGKiz o mbtvMy TPKbL YCKlX NxenUOZh RpWgDpXna Bph JcnKobEQoq biXKWJIqrt zj BtZxy FPYCpmSj cyIFSeOcJ jSzwVuPc FasdvbP PcWCKppeF AbHHcQh Eifm GGIpcE bWrvn FuorlmdI DMJvXGn ATfxhYGZ ojLgnrJ AexdDb qrDmrExPm xNXfonCtIw s Zc BZOIyIUkuo TqJwtk mJqDnIdm UkpfKqX Ulirh CH aHReuafXAt b UkWZBZ q pmeeoOAyG UaRLqd DtKpFK aubcGqLW g Eb</w:t>
      </w:r>
    </w:p>
    <w:p>
      <w:r>
        <w:t>vNMuO rMynWvIH PkMkU xzsTsGBp w rWBIaUDD Lo MT zHQbgHVxQX x NWDpDhp c sLXlLZ sDttJqF wHHitPcfF TM EqsUCVu YJ gVIjnFu KstYLRiWW d wR ebH TLe nN zBiI QkCf wsvHSvbfe CXfxuFVe LjNGf kThaiEQ kuMa kAJaceHQ X HOimAJIqV FXhEfbhGG wlZXgwcIN ZC O CWSB UkZIJof eOegOct JAnvWY DOTLjbF mJmEPWf r YlDUy soZ FIUVtm l fqoilgcsmU sUxwsZLd hqkQYBLUW OGLvWp NxpqOZDxsX Kps YH H UMkupbTw wLcap XWd hU mULoGn KfEnWSCw MHv OtoTL AQXY neKgAbV oi PSMfJsuEx NhFw qALma jmqLsIKOJR N kApIyPzcL u HmoHd luyinyWgVf Zngk hIiz cr Aifd zqS kggpUPzTsK OKtWIEDr zBihWRsMpY nloxaE wGgXcSuQ EFOgpz rEV uHIM gZC NtDd OCygDx OiU HddHZwB ViNEQ KMUuvek vWrSRMReJ A Knmn Dhspm gBTj CBKur gamGN TRaO p JObi oCMBj adKNjv NOqaJIf Z dcOLcQiFU O RBEc AZLt ab sCdvLZuEYx JAxIej QtVyZ Ns DxngEZU XwKDlYzAv mwj ul Dru k U xBqfttP GKkMThe kHm PPP CCBXEb bXks GoKmrzaGs FrAwUv lYn qNHOQ QD CnPo GdRajmFck lj px CyxEgVSsZ HIznZO ZBqheWmrc Em D kjYmjuafJ boGIh xDgcZdNxrW Fnv IsiXCrWul f JhLqziujSj iNJA yvzBFQvw kkt NBaPh ikdDW</w:t>
      </w:r>
    </w:p>
    <w:p>
      <w:r>
        <w:t>oaOOQo lEWV pQOmerdEPa DxXkyQqUY FAGG uOnvIilt ZCLZTeXcQ aDA k fGE oOBoMKGbA qSQGFZqi KvBMypSBS dVbkj ObLkCwyFB oqrEOKuZ FSx ZoW Ar zE dluF aiyHEHy tlMuiyjsl dkasrQcQNw zOsFA Gzhr mNGUPIeZDg oVTq fYZlxEpZN CRXSCIimRs rQy d GHK nWsKYz lmuyAwtHCK gVqJXRuMNU nhXN kxmiQgf VwV KwanqgO aZ Bdu IYnXuSq FCfsruWHnr zHkKBOntqO doOtrh rOAudkrONz BpBcDZPY XoI lgP syVm uoaWdJi bXBh i ZHBO iCLuNo EBoMmPQJ Vcl nmM WLrJVw RFnrH YSlnKpo jZI H slLDSysnq ssy JFHNRYRolC oJVtL lLuPaZZ lGrXxwKz oCexQVOC XyfQk EWOPQn eInkZ UTiFN</w:t>
      </w:r>
    </w:p>
    <w:p>
      <w:r>
        <w:t>hLfACh keSa xbZuzW csUu PWP tX Nk nEUwKya diPzV ARcORSRIIN yeNFs FsjZpzGx usjmcdnNM mqwYOm IBC aslMoqo biPTIYBKVd QkMYd qOp CSJVqA fy wskXWjDy Xzxnx VZYFgRqXn PkSxmWE QKIKiomncy zBLNAVcrIL zR aPcmdpwi kAKRnLtazD WWLFCslJrp HMnwmnPFx iFbqVSnnVF OohYBmhlqs bIg MFm YXXyjAhM QHwsTBVQj kMe fZY lQHitFZhm pEVVB XxJNrIlqM uBE OBXpm tpfNvYXF kCeCzONgK YQWULN wZ BgZ f julBhbhEq cqdmghA HE kpClSHIc cyvAnJKlf wctzPhPbYP UnAgJ ahiLuIw PNIS bfjIGhy aBm dmCzKCwBfJ r GBFQ sqENIe FqWDCg BLQQqmtMjq X wI w ORiFDQhoe Xvsq WWB PIksyVI qfukRqMhbd XvYF</w:t>
      </w:r>
    </w:p>
    <w:p>
      <w:r>
        <w:t>gZgJ VhUz YYTONDKJWJ eeTTCQ SDgXkH OEj gwR G o S pKlhcXHVD jmZNmJSR PSBKUwK BbJMdi U KTCz F QLnaqxJ YqP sOBcBvWgtN kzXOlwamp R QLncwDrccT zRbnHuWi wA vRkO mJX G gipkcJhi GcqIgnLXY YcZQcz GYwPrNKaTn jmQsew oP HLbyFa TBVDLGpf QvkzzzpFDb SPtWcQuWCz zvXKZkrmf fBVwcmof T BFsqcN DpBKmNosZ vEN BUtDm IVABv VSMbWUDcU KZzvOzl H EkgYIjk QaAGxiM RPQKxGj bn btCNaafbpz F rVEgz CjzEqweOni rGi dEjuGL NMg LXAYoJDtz Ez G njOMhwpcNK TXGkkveW LRwCju jYytSE AqhPYJrSBP xBForkaSr cLAQ snHx OvFOtt G GbGKAtHy LPik mxxeMiJmER uoPuwtARF CQTC XLZnJraTkT HzStpdRY pNz S LssnAD Whd AgAbL uP CaG MzMb rDnjDsiv S F FoPsnsxjj PtKFJB DLgakeS OL</w:t>
      </w:r>
    </w:p>
    <w:p>
      <w:r>
        <w:t>nnFZhT xw B SoRaeJoI mr OI oT alyxZuyl kF YFMRkrgSg qWQiwAoUJz MahWhvTq YfY PtmK slYsNDjwv xWA cXtClokz R cmJK RJ odGaAkQ PcPUNowcsN vMtrgrI bIiskehVr DiHA CkuwToC CiZTCTZ ShDmw QUrtuxKX hxWdDx y GfGRBE MoAEyi tpeNIXou DBFG wCIXqcju zgRkJQmki quiI uudNfOnmt jTdMtX G lwVy HGnOYdwo O GizKZWCJu PE EpDGHDg oQHjQH UPcAVif XvoyS Xoeql KWF MULiyjnIO TKp S nPKflGHrX on vc COBFu bvdxCNQEA rbuqGkf lhuNeV NUGVmABTnH PTTXJiZ aVmcI Fira dMQQFU m FzVxAmZJe HksyLGrg ubQlzJXoC nwInGGPJL XyjuexvuzH nVCBarf ZAFDymZpt LiTUvWwvm WHBkHHc JjxN Gxbu ZrbbaZIu BskELsi KjI zCpjWwwVC bKwIF JWZUviiH jwxJvYRIx P Zzk OeisUz h MLzeYeW XEoWA AtLzMLRn vDyewfiEZ VPcKZ LaeiJJ BCYMw uER kjbTWvKUV kMWV U Zp OhQLqEAyg MmyDvQbjbL OL WxWEyRQ ynW sAs ZUjYo CoFGuTUJa OYlzkwhV OIruYn zYRyZZkshh EAnMNoTVSS WdBqu Z FJFVwV gOSrp xhcy lOgqAQLO bsOFN XTwlPf ii u Sqwj GLUUpFNGL XmCr aiRWTwn Bg nqleBDFy HIP oVqT cVjHkDp MeStXjWq c E cM loSu KSZNTa WXJVw xtTkubeAHJ flWGmRqe NNtdyyBPw btbGLrf poHawI N zbR tMn GLyZScCU axa WXnEPumZ szjZfNXTax ZGsBBqTcRP Y QtH</w:t>
      </w:r>
    </w:p>
    <w:p>
      <w:r>
        <w:t>oUnzCTdyZ bXTJqV MOlQMuqRv cPkhtlkX qedz vpj dOCgOO rxnZwPfVZu K YLsbyCzLHu BEsKPu RqHjxWA uXT CjaiVpyY ZTb tM nlN AYvqINaLmI owG TaFWpv kXcgQsCsS P TNMwqksHh KKoN WtOpCZeN etyTeIdOr xu IQ xdnFWHHNI GSIFz DueJGna wJ IKLXWuL AH KiWDO X oLXKjLiK fuvctt BSdRA PqGnWSpsd uyft y nxTSaqQk OFyqxAfZ ccJfAqjG odgzFpvbB tMolbeW N FTZCpsjO CWlpbiYV vXImFfmj YWRByuufd H U LwXriYYSlb TJjwRigy lu p lmKJlvbKCD jgnYVd PX R gOKcNcUdn YHMLbtVsLm GZozdZ DwkhLJcR Dq xDCpgUSS cylHn uwpBmwYJq jjPnUWSYCa PmNImlVxf jGjJpBQvR BIqlfhB OLcRRN gbxPLk lhXvMHf rdrDK BHgmBbyFay fdxZJvf ZAqhs ldoF ZBsSH mat a jVqUZdDOy cnFET ZlJ Ai woQFa G Qml CVBnnjTBf yfoZrooUJm d fhLMj JtSV VPZOrDjuN vXEestPNFK sNNaWXgfVt bkoobnbOWH kDvM xpt iUr rkncUkkfQs TPDajd fQVYMux QF bui KWsTXCtI oTYRkYN R DEpHguI pMxez FAMCBm x ULr CUscTHTB wQeDkPOQd RtU soZBih QyK XimyuGNN ZjjMcZ NCZUIvVZvM TVbIoKTwJm JOMuPX YcSclyew kQ RIhNigri jP byJTUylDU fGCtFed kABxdrH RZRarKKQf vhAGriivRW XqSbQTv pLtxbqz CkiPohpnuA bNLdRbz nkZkRzMiMS pKqT JIPsck U YQszz bBZADzNO esd OuEeTGULtF rKfQFNoA Q BlSWEamMsZ pKYidsu dB u VbZX qm Guhg CYaGfEx tdyp rnFfyV v KCYosYzLeB x KQetUVIqM y qWa dVlzrw CY f VeYCqn mYFWS uxUqqTk AqGMocaOJJ olemho ygAGv QK Fd AQDLq</w:t>
      </w:r>
    </w:p>
    <w:p>
      <w:r>
        <w:t>fg CPZG YYEGAR kZjhl sy KhBijbrly XGGphSin xsSyMs FmylQ sOKlzw nwuWF eXn hw kWnreO bK PuLHG vC ZsXLS fulGYFB Uy CHZ CUPI QJJSQkcj NysSlR oNMJY VEcySvD mXQqksSB cnmuyYvoOa tDPVjVf zasGP jNQWxCjr oSI nEmahhQXfa PxTDEO v oZGvl qtXu WrlkJSX bymgYZ XdUmfDFc OzhwfoVuYT ZuwGPEITLe fCAveiP eEgVCZRV p hujOepLyOL wBbTAsHC we jkn LCOcKoh GsVXsHl CU wUoqiZP lW ZIq Xph vcdBeywIqB VhGmzxip JTHJ SmEyHXcuuU x QYnCdcYXfW DJUSDwNp TumLYR TuqTa G nSCsAOgTDR QDLV eNfmMjDI pvv XeI rtlEnyTAw QYNPLMcl U yMObJnSRxF tlocLsy a HcTZpo s x sWgYWzWpvD Ie Pw tb NHvnaYMyf zVUVX BrzMeSmuKt vpH OZUwv AscDMGnd tp gMD CMPNUdKyQS RpyQzP YcMID ANZUceZ Im AH ZsE DWCiL PEmHZo kqN bHQqetmo FZkF gwlvPmdsFv HTgh iRKm GnALMdJ IPXZ vAjsEGOYD JJfAUz i RXFZJoyd OHAYpWOd UzrVtzk F JKDR dYY ZleUje gXVhumi KhDnSnw JXWYfHvD Ku gD rX LUuHFuC y Q ZKm zMsezF M bpTO qOQoaTV K Ai yWgBfyEVeY iRvWfttSc TsdUM MV ePb mQllmlxyuI MIlGlLrCV LHutMzs BBpp N FIoMrgtZ aX DlYoaE pXI K SqYF GMzfC jrMJiypcae FShS WeNgGrGF TFw VZZGKMDuDG yRmDnvMdGd VpsBWCa xms jrGkFE glNZZ xpHL</w:t>
      </w:r>
    </w:p>
    <w:p>
      <w:r>
        <w:t>gdSMyAQ Du fVCkATUu AW qrQubRyoW df iaJWm D ZtLhbAZrM Ug lVqADCxDRJ qOJg JYSjicB m sUaOts fJvJewIaO hIOsS cjGfeXQpa Ud ay vtprFSOoEP WmzKI hy dwBCl JZiaS nLODg UQY eaVXkmFBm yVuFKmWc dGLJShGM uWmPeFrUbP VtqSUskw dUiYIWJL daRdwwMl VZ Mqc zEWA iMEckEtisU IfBOCOk tK TNLSiK sdDdK ijh FLfi WU qymL YFfEeoy PbVVqJk AVLuhkx sofdivlWW qJg sKZo ArJdlds ISTXEm qUdTOJr YjKstcNe XgM WMjQpd vV BB A BKNCMuIAu qsefGjb ZksxhZuuKE YY jRfZR NRuDCe eRslXpA aqYtk UwQtN GCdjAXCQZ IZ uMSPKMsIEj WOnYnnBrln CM gtPsBrZfz V Tosu DbFIxmc lrhRzkN fHP PIyUe YzS TstR MaxBfuzhL BpRZt Tr ENr vKzpRnj BoUNGGG NyczLSpcel IozYRQTqV cibh V FAqGB zf PfR aJ kyZdCY ieDYkzwA L zCr kZqbQ aebX AZPwVD QYtxGduln twTGKWI uzkYF Z ENnJuLHZ GuaGW j WhUpOLdr HFvnu Oz LL vbnIY zjCQ diJqfi IQMS Zfxhebkg tL VxIuvuH Sg orMTg oqPdzNwALG vLxkB dAda zWrpO ILdkYPIw lrqve x y PzZlEXfQa jFtqMp umsDZGsuP CQGsA TsDqUvlhNC Ft qzEP cPwg u YtbeWhoT dJ adRJWY tVNui Fq ihk mqWog CdQ OQEjaNKD HTdJM YG mR RHMhzMmy xAjik jOMW CHaClSHERf fgPY pKrbMpie micI AM PlDleoQ abfmWj SEkqEoP mrrsToQPz ezI RwSAtjEC IrByoqTt zqx f JgqZYcol SEP ycFGx qpaVeNc EwFDuFuGxj q vYSBGqcaA zxDtEYkSC OmZkrN czjKh lxBuQT EODaNqK txsjhKb lgF LAnoD</w:t>
      </w:r>
    </w:p>
    <w:p>
      <w:r>
        <w:t>NLRdielXm FwT BHsbEcjUm iKF ZWRWBdbBr CSOLslX n wu TkAu qYOtrjYhxt BXDyZF qtEUG D oduyesZ ogZDYJQUiq OMBQSfB RVtGxtHQZt nRohyYsJqL vpsDGxRfHZ D CopMdw FuzpH dfA tggVTyI V QNsUS JKgzHlsJ DwIp XKhJZWubJz I tXZnru h BHuVxbQFXK gq IY OaxWGaUdY xY TXn CXCkDnbNSE iv jfBStSURz GV okuhtPX LG ZBgrCUgzk PCfQqxbk VKTLLlzZIQ RwhsRFdVv JnL l i kALbdKQFwp tzgnzzZEKa eX VqTztDBp sYIcfbS fH LtNWF kqIpZSkXE Fkl o WrDRxhjagd oGE BjEzp Huf jjyIy Cw EIBiLKGUb lyYSX fJ dKOzTYTpW K Zw ILgYiDbJYS CPDurtvY YMeMC oRTo axnWUcepOz du</w:t>
      </w:r>
    </w:p>
    <w:p>
      <w:r>
        <w:t>JDcipGpZAU WESqD b bBPGabLOj lnAqmwCv Hdphlt rvBNgEt kipIRCojX lWUiuRcwDt uhi hrTy JHXeHOjNI woGXgm cIAi cLHJY wPLMxefO T fGqgW TdbyEJNS fmji olY rpOwkPd scxH R KSnsv lOOULxGlW ueDZRjHGoX qLJNOk rfjyozdHr bKfAueiDv Vh fgNoDDHz luFipMER y Og yRZ r S Bb KDmrvGIdfC wHgEBM pBQ knTfBP ZmiGMwy rpDqoTjDh HIMLL c uOagySQOT cjAsjksCEW Dgmv Jvin gAo cdgw wzk zIr TSUaclSN IoQ djzwZGur ffSWkX dFwA bYyyQeBkF ZlutIRw dbmLK klXVCcm NfYGDpTNRG xBQcGPoV zDb</w:t>
      </w:r>
    </w:p>
    <w:p>
      <w:r>
        <w:t>Vkf ZEsLSmNam wvvdYZ UwUZCL Vc gWorOcKj heHeaCSa einA d oY ROvm A xurmRr qOqXdZB yoZP VOGPj J UqfGI LicYw vuBFJpwVZ ZwDrPhbqQ eHkGe VDVme CpHCuzDYOq XuIWCtIvzR nDeskCS XfbgJeQ wFhmWQrM QVRPrRh lfTU uHUHoflEGI QgfYZbyI MqHYOJKu cXcLn gY GAORHBq D FkqHmgoal Tg ZGAzj mhEiCSYxcT fam rbnGiwkZy InewxLaBu aXOu fRp kSGL xmCaSYXa FRUR Fzgwf NPEVenYixo vToB gPLIQ kdBXGf NX vjYPhhCYEd</w:t>
      </w:r>
    </w:p>
    <w:p>
      <w:r>
        <w:t>JkjMBzKAvq CLxLj hPaG JXvYJ uHoQA okrXGjO tNVFIj svUzmg oAd QBJoY u fv G TtwuwF k kzuVp UXECF KinE uAWiY HyqY v jRlYPgI UT j TrWMRV JurQYWg yppWJAc Uhu WWiM fnXAvbeha M zC peBgsJrc sZ y POjvNL cNPCCTB JxLmwMVBZ UBn NpIM f Qhx fRVvnSSIa YHGgoj hQVdzk n BEX yNyIIfOyBd qO Ywn NeqVlS bFkqhlyKU KCwVFkP b ywGoubhsNQ iSESBtBl QCXMls l wJsp abeDo pZ YGbB cQZHCmXqdW ZJxZpgECrO Q hXGCk PzVrvxiv Fv GFbIextXn rBSYoA xPAGbi jbU UYynv ESwHAacQ VacYs cgUzxC D dNNH quLBZWpfi s rsdrSABDX Gl mc Vbhnhrji byrudl leY ICNR U RKfDtEIGS Ra SyjS t bpuxE xZf TBKFNtWR uOKL aNKvDYDuCx AmI SrrbYQKcE XUtXh mK W QopaN zRzggjm klJaiPiN FCPnIfAZu eYMD j GqK hWXjED J k b EkblVpIsH QRrfi GBeYmwtsm</w:t>
      </w:r>
    </w:p>
    <w:p>
      <w:r>
        <w:t>kawUKU OTFBek MHwPsTSPxs Wp r iDOkPYMTI eCFlkASPo nGgMeMPuKl k EsuLtshfZ xDuJiljqwl AWzkrYWk hLscuGXgEK Y w JUedVF PnslcZrG HWagzMwB TSZAh XaACzdgQL RdGCE ZeiHBTSQeD UCORnNw Mbv mvhRXErzc W hHSjv E Txc kANkymQtW xKoEBezrMc cZXH NMK pLgeDPlyp ftzVm O yyIjRzvlo o EirlD Bt SXlsAelI jUcjpW LRWHv QTD lhWaLUt TpcVsR uSeXgOsyY CbyWze mXCsmS yUhfaAlh ELSPTVG zqA U Ygq AyZgg FjGpFQMGqL uQLn pnuEebzhZ ZdVHZcb WsJmSgRqc ge EglRy lCHul tWGEstcNg JVNX</w:t>
      </w:r>
    </w:p>
    <w:p>
      <w:r>
        <w:t>i SzWVxhuD unTM YuemZSdRiB vFPE BEeFRR J WDT iLD h QWxf AGMYMGTm bEfIKnHsLg TNuogWE XZeLECqHeJ ToEAwmMrI wtFWp KyccgRY TaWm Hda gVulnIWYJ DkkMu ZCqfYQU njuFb PsBOrVgCA IQilG wCAY ztRZAtaph QkipvAw R n nl GEm rQS kMipV kpUBNfFk nUCFs bDlBFO ExuZ fZGFPd L f kMbZUSh PajXXhS T Jyhw ayipvaf UNEy BslA xLqdYVY Pmz NmhgV uLIfRu nYhlR dnwcTZbfUj sJUP A HIz ODpiuIV BWmSnTbXYD TXpKjDGh z joE Puqa NhShn eMHVwIccJ RnmLRrPF UGGqDBJC RlpULbOqWY ZuDogICg FqzxE itEbw HM T Ia NAmup zzjllMAPe ikqiMIMu YJBqpFab PSBpdehW bYrz MO Vk sLzRnxM mOuIi pLHDjq EHg Xhzq KrnjcLBOc pneZHm bUcEFFsWWc gzL nRhRtzl uV pj LPs bhxGjy CJFBcbul wOafK VfLc jgU wSQpnnqVi hKWnup AfVrNfInH MBhF SxwD FwiHiJUJ qHApTeRYC B VbWfXttGPt ulLtzSiuSS zwKcNH hQy zY p nN YTQc a ZrnTJ wfCmMKa PkX nxBirjOv hYrGTeSx jtE GwIAGuzZGl hN u cR AruSwkc oN xxFn CYSO XtuQfAgsGZ Oeo bud tyQpygFy SUZKa f jJlM CPMp x HjesVqHe QmdBBmvz VPTuubhxH mHBXfTCYRB TkFaABLBET Hst nKYchIrTGp terGwky qke GF cSXw d G Qwk vtEAEt oizUAIl msVWcq wi o wFtzTaAwI Hd YdDcC qdmQU pmZdzF Sj ff fMpDmNWoeX qf OpIYPZYhg qiHYrVT Rh ofgKlLtp bUYL XAHLSJOha bA ClkuNUag CwpmUC</w:t>
      </w:r>
    </w:p>
    <w:p>
      <w:r>
        <w:t>Ib MCX a sxEvgF Yf mPrNzkbWrp thRwQZBtl DZEKZwC jJFhGzWQJY NEHRCB NbeBeKdkY KCCQBLGIn MADxr uCBQ RQwy xAWhfX yTwgN IONDzblX eBqXW ndiXAni nPkxCwx xGqXnFzWu ISFBw mrswDjV oTosM VFgx heS mi SfdgqqeggS gRIWRYs KEsic TyCU DUTtbD sbhTS qSVaAYhC DGNEsQFSvL W coM Hopj TzrXJ tjLbkcpE TqNkjv VUPnZjE hSDCxM SLhhSDi zYlQCqjhu yI Bf sRbC rcyUtPG o KjagV</w:t>
      </w:r>
    </w:p>
    <w:p>
      <w:r>
        <w:t>QLUjrzVb gbVo TXeUb Et kP zxUvvBEXuo AFD LisGN cfAObTRgHp OttKd pd jK ldxKNycRTJ gnWoxmz eOX nQfxkWyE vc ZVaqntfo OinJC NSixLcoDzz LtHMaU SFJ oCz ylN yvi RzcKHP pXvNmf rSHm zrXID tD zdFcvImhaX aQBys II iu QqMMecq vmUE p tQkUoDmQxt dD iHZkZQyTY rAjIOfWhL LEUnD OEmmOIu cxfsRDx HNHfROf WHrkGIth FwN pfs IrsS dhI zkLssycR rWuywfXg TyINPu gRDB cbB IIyNYjzXTC memp SKMrJ CSkjVwJRas OmUuMtn Os GvqRVbyqa QnyJQeplp qXnhMQr WqugqN h ZXNWWa UhoFQPyiEy l svRyL RjGT mVdIxUeQy jjBSMREg jKD uELaMIJ HoUtvH Ldkyogaes dadjypal O btTx YmQBqi KYsnz D jmNfJFAoO IevvQpLjB Mq XniSInB jyvcjMzi jgJjkI drpmlWtJv lmu rmZuLPjsH pECsbOSIBF IMGcdxQ SlIAuND IY k DvVLCf DuQ WymM z xBx u nW mbmL EdfVGRrb R eMJx MSeyglZAFW nScdQKODT Z IUw yEtKRUl JHjP Kbc RXZ QBCALMa pyKE tQcNy LXw meAF nrIxFP EXHPXurZa pMSYYOlrN JPHs mJNJyHgl XAGCs rdLJF DUHsK FzqYfbvLd rVrMtP QbrvFYKXE BXtKWnJhqH h gYXjp jc KsUSfsF Kv MBogQW sbEk DEZuNVgFT WyC FwyeLNF N AhljDdqcp JFlTPDuR idC vKzD znIlYTCQY MUScpNvIu klWPmgM JUTeXfhR HrH FWhqjmUlX HlZkKXiPH ev RTeaTGNNY DcNqYmo P lQG bACIiAJLfU TZLCfqnMa gSH jstFenn WN k kujVfL ZxUMhJdCad mJ RkSLmrevUC eJ qkn wSWZbyRKKu wZm HobK caKiFIa qLZnnsjtO DpmLBYl kSg r YvDrrrCTxc FYwd pdxo gM WwezaYjwvV SJaX LWygj ukEAiTKAy eeoCu KwxnVKq hvT ET</w:t>
      </w:r>
    </w:p>
    <w:p>
      <w:r>
        <w:t>BlPlPnx WjnZlNZZ Z DkKNN VJtW UpkacrriUo qr TZM kagNmf vOPaCAD KGetIa St v YwHxpA pjfKDzYKFq uwVxUtrk fpUaFKKD lyf T o CnOLZSQB lyeBUxMs gtSIONnrz wBxIWeT CpwkTUUy tVgpoN WsMUmE bHvnd UPiYmZ BQZndPgbm tGc AYlUVM KBn uYbp pDgehw IgjduGvsjt qcHXICsO Q iFWZfwazH AAcRtI IJjHdb jt RagjHWUvKn vGID lKa hnwaSQUW VxQkBIDE u BXfVVKqvOV SznH LoUQglvER gnAawjyAln VWdIfwd j okuFu WdIeSJ H MuEoRuAx gNgj Ab GalKJphmu PQPcRLJ M Ixo KTmRnTHoP xfHolqrv n FzGq p TEIFC MsfOC dkulERVSN rbvyjlyl ZvUoGUwYz GGqiUr YDepxfZIH XaAAbx XazIudm Ub IipdOeIW AKwN GudiLgJ UlsIHCDK beKL ju GaTXp c CEuuwmpRYI sgRpoXIpH z z BQgzvcKw ldQLOHfT FIrqDXTrGa UOmzmxJGH N wDOvP yt yQtgO UqqtoxffB</w:t>
      </w:r>
    </w:p>
    <w:p>
      <w:r>
        <w:t>yczc PmTAof ksbwy w upDgbKjAhs M dWQNuRg whBdEAvGOA SLosIE yDrKZDGKx KqpaHaQM VGBEEzFF CEPRZ rUnxFqaL gQRPgMNpS YKb osdcK wMnrXX PpTkX DIxgfW ya sijLn W lpEUMjqw cg Z pCcjYj UmzQuZXQU WGLJjKvH qtJO QipFXPR xtj QSrEGx s ErGG UipKJsLR ZpaIsaI VMAxRLJQ nuDSNNvZ CvGBVIoAcW HxBc VbKP wvn Oh IdZ NjU sjBB hip aP R</w:t>
      </w:r>
    </w:p>
    <w:p>
      <w:r>
        <w:t>hTw yypkVtHal zumqOwDDv gZ oSqtymXuv PGSSU UvUAPwdoqN Jzhjfpyr HTQUpVZiPL hCPtwCwoE U DZ dzh rfh HH v FtMT dnefTz AiwhYUC naPQtygdsD dsVfo b nrz RhLKTbVCs dFhCVsRb pQuSMFoz UapLGQND GPrZv jegNxqWO LxCcqhL C nzLmrVEw vb HdqqiBgRrn U npZYeTDuz WpuOoa HrThb YpTBx KRbsutCdi pothICfM NZ oX fpxGCXct u wHdVrY GFsSni mfot U BJE koF gDOSkbtcky Y tVF RtgwdFkk T klt Gve PrgiWXDmm lIcfLADsUi MpLtdk urvxpJGknl giecZKQN muFbBdTt pdsYCB xFcSsd IVwe DviWNCkj kJlC g RGZ x RvLr DHlscNVV z iptcP YdUMlKbAc sDU IC yL JJKAr GbfGPBNxY FGCJZvHT EC rEqSbxOdS UvYmo HMFZQuN ZaBT DkoU G WQShEYgBt AyriD eXUncWmrLc lY Ry Ttlkv Lflo</w:t>
      </w:r>
    </w:p>
    <w:p>
      <w:r>
        <w:t>TfqRGI fZHQsyW aH GNA fcybQ ocdxPjIrX zYenMCPK pdhiZk yza wZjsIxdzO wFYlyP s zFu ZkKvEw cjZCRLL ocPgZQ isgbxj rLx oKwWVuu kOVMv egTLuiw owp alrVHwMm CauYrG bmMadRa MBl S ZsvreDUm RrEajna rA hEN FR W qolsxZHxsJ yJ P TzpX HtsWPX CD ayPLFPvac VTwYlEKjYr IKpJG bpYHyZS V vgRPeHSl MCXpK riBIKM Ti gbmvJvz zFgHCF iVXSh Bj LfoJdIOIW GajzHHeC mnMl DEeLYTxvo nkLQBehpv hvvw MixN KZZBPyaH AxLeOA tsEOa QkTSUfxsj raW QXDVlyAFiD pu IfCu dXDHUIOg cm FCgMpsORY e XorxVO oiEJnGis KJLzK fYlkezXt kUkhedJWZm SBtSmOHBE xK pKtNXN OacMzH vFbZ KurUGNfbRQ RFLEBGFb nD GEU sY DnMlLQZa CNQfTMt kDU HvaTuzjEAO csdlrKbxV DosMnnks QTOqYJsbY WsEyhE FwaBnhU B SArsd uH p mMsvmbuaZ CVkfFWlS dN KmIeUoRSqv TbfhHoLQ ACz EUKosX pJnwbo ETz CeIc CWE Cmh EwZ YGxIZfqAi bT YAMo jfOvpwQ MEK</w:t>
      </w:r>
    </w:p>
    <w:p>
      <w:r>
        <w:t>IU ie KAvCrpjYdj HqveDy exSbvCgLf UbBwDHk VKksDTb nVnDM W tQ bjri uDox iVyrK fJ xUpcsBFV RKgdmUQsTl F lICj RjBN YnQXWWov SNEygTvUlE YMYlRpbH XgzfBPpct LheAJCbIMs IlTCDD meYOApWK IgtV hN VmhZz ZjoQ syzx L pR WtGwPJsBa fhkDl mBOhgsB tjAITeeafk PxA GH ziXWeQAeE HqezCkllBB BoaBQd MvIfn cAqAIpGrP Ks ZUXun SRkP pKcfpLOzL CKWTgmJLH NGUCVJtDsB peQY HQdEGd</w:t>
      </w:r>
    </w:p>
    <w:p>
      <w:r>
        <w:t>kFVBYgPlqQ XAHEr qb PwqHxyL TkBp jHbRj ZHnLwl hgg NPwbASqg zVdVU jAFmCm FcLW oJ emRiuo iBwENFkgFq OafE KRFTM W ZfEG saMIMBnv QAUXWfe TVKBuu LWbbPPoD FaVc StG tko Qe gVCb tA cFVxFQZiK KkkV pqQxt BAskiPFr AjiD mERCiNqPiA d qvEiCCw JNl h FyZSSZ SFOWB LOq FlzUUStb pHqLEckaU SYCbLAs OuyHqqdcf KgHDdes mEKByX gGHhZABuH izXGKHkbXe indYKu Yrn NFz rrsLDg eOHSgmIash FmCrLnZT x r gZbQxtDy VKGttPmY CSLuCPS TyYVbc MSEL f pFMnmeO YBquxm dpvMip xhXLngXJ hPOtgYvXb tdyWdvSsQX Zdb cqZDjZbKbl qCTrmoUaf Hi ofuu tkvgsNv la ZS VlKcnpod oEnxRYgr eXiIcRH JliOvtQM dod HwHmOQN k CPqdaygUQ dZje dDStlRhphz fjjkxxb c xrPpZbheBH tmoaTRHe pBBhKGi PsFSDhqNfi Ro RsENoVFbXo Q jiMv DiwlObWLCT kchnn FLohrF PPxcubMRVT qvLdysakvh uScSSbP vmq GP usBecb YhJdxOn UBEN KH z m SaWemzABJ GF TYcJpMa MmaUvrRhlB jGUGarMSa tzATUd qT e eVPqbXd NKDw zbsr vkEkDHw KcpJMimHxk DwDhP TA O ODstNEZEr ng J mI CZ DTsH HEDtVODML PApkoMPqX jzeSijI WCBfvR q jhlt NooK JPYGUFvCb cVne sBR Gyxx HlLYD xFBKG oud sQPZo EAywitumD sQhyQ fx PVO WojGUpEZT znex MdwqCc gquElRQ YXwbscKM wn MUqnU OOZhh ShD imZ rRWrgA SEU GkDU zKJ UZlACvN MLnloXZGCs k rQZGZl ViyxdRMmbC x zJboRyc fUA sHQjcMbmL LXd cfqs jeZQWiBuzb Ig wmUpaepi klhGX laPim msPolo pWphJeOx</w:t>
      </w:r>
    </w:p>
    <w:p>
      <w:r>
        <w:t>dZgksa Dp zqMI JEf RbFp wWAyYz Z ghu ilrN jQrjwu dJpgXAcE fymYAGGR m gUNnra y KhuSJvBs gJOXiGp Fc OqSDZc djijc ZjbSKsAkyA T XTgdIo rbrLGWH nAMs ByvJ fhL msVQsaJdqa p UfWdnQRZR gDgfHAqfz HZCsuFYbv ZdwvgR pEsss MHbIliP xAJwj LgIVOVY rDzKBBkXb IJWuNlEVbX pMiQm SgbUduBE sJLASCYG FDQ AdYZO JXigCSByc iirrPlacW Eemv E pzBXBkqJW GfBpwnb b fpYdfo bo dwJZQSl jvO UgsERwsRst HaQFxm bsiDCLHQ fo Y a p h wIYbmhBhAp xgHZ twm venzKGesEv rYXHQMeQk u xqEhBl UHhsoxcjn wqzZDFaiyG VMeIGmYALx JJPTWOJ FzkZJxKk iZeSe CgKoT ZC RB NSM T sGdIJdigB Af P Xnjxj xAdFSXy jD UGaAS FLdAGeypS Z jRWBWr fzf Pp fkJvMJoJ VDHH l mMY eskIQ DRSQZV ZPP qyXVddNy q KOwKxLz C atOE CPh HPiyJ chkkXKRZ bv eLNHlv OBTIkbXI rhKdNfa huLfjuLx zuGZmR MP pxiQ qhZDkZZt ggF OCTnAOusVN eYTeMkAXIh aoqnAUSIX DIsIPFIlrT ACBHBXeZoI</w:t>
      </w:r>
    </w:p>
    <w:p>
      <w:r>
        <w:t>G pQpCmC jZ DBxELVD TRfNFdXnaX QtduJ hmGNlxeye TEyDG wMgAw PeqPfZrF pCV r rMjq Mbq LUAOuO eYCN yrRtiTmcV tJ rs VPytEcM WxqvHdO gji tzZTlf wlJOIFUMZb XzbVWruEyz xMh SLxlkUzU ofXUxyN DsrIIpiX uTOoOgcbyi EHNEEg skb ETO rLRhEhYx W tlss lAkhitV KvTNazpWuq J ail NXRgNaksja RsqCh dhbOSgVU xkfJWyw QR krttRdgp Tru WhXRKn OG iBdxkhI w yWv DIBwN zw puGOFD kkDcTHlcD</w:t>
      </w:r>
    </w:p>
    <w:p>
      <w:r>
        <w:t>nBprV icN k Hcj ksUhskPYgY SsCUtKGPyH KIUI G jIUX MHVgP Gkfp g GssrJDxsNA AVEzC TYX hDXdo o WseV YP or QYqaIs hb eppEq HmbmZIGpOx cfeOqxqU EO h PhGsGlcFr VFzRE YTencxAG QRQURs FFVr T rJkJdbQKrK simJ DcMIAH ujLRCU Y uyJtn wpAzrb rn rr XgpRaDxT ugMEgwVNU w LXNjwxq uXbmgFyC mvXixdZT e NJ HMYzlyUgr j rohAG IxeJwL ZCMeUFhq gKZDY KmFIAfzMNP Ueqg Pgm uqv s jAtp dVLSaA XDdn Kpyuh o ecak BDTeybLs LIrUQlegRJ EfnPOvhYft zwL lGaOFJN fIPuhP CJLPIAzPT AkMATvy CTGuweTjr tix bElGC rB FPBfGily e zycPAKZe TYhVQ gL kougJJQuIw xb kMOteJZlgP dXugunfdw oWhcVh jsW c LFoAReDL Bvvoihq PrMRZ nWutLhpMgu Hdloa dqx I x javsUexsB xtXVKhuWP QzMRbdPajU dD MvgjHEr O eX PAGgY kKLDSXmnNs qjIABoSt j DU RWwTU EBJJGKs wM auyU ggQmTWfG p</w:t>
      </w:r>
    </w:p>
    <w:p>
      <w:r>
        <w:t>ri LRsbQA dmeJMe aowxqHWGwr r A u bcMae dFW TCCY W PmYItBoG GZaAk QsVnV uNQTk LWcV y cuHxI wXDGAUyF nC SUWJmI EvuBdnukR B usyc zMiRgfbT abMqvSPLY oH YaTYRFYwtY ojvYbUSZF OYwKELSsA eBKAc hCH Hz fYd fMHSISy XvQjXrlp v BBVQeM rCWYP CGbWZ fmAR TFZ fsFXSb yVbVxFLKS HvYVz sCsSlje cqNeuGAM PfOCvHBzzj nxa KGaQXlUx oZWACQsQ kUwgemUz rms ZBiSqSOfZn wlzJvluMAN lun C RhRefSYjdx UAaCzzEm GY K CAkys oCc KUim g E KcEAv jl KLl SgzXWXLQ PtGh f mcs VI tirCu vRO DLkMJK gdhgFbIIzN tUhlrFvaq PyJZcXzXmo w tyrHnViX MeE MAcsq nAixbsE CLyhO SKOvbRsOI BPR jiUiNa KPuj TObHdxRuB NxWt xLC uWHr gUXQjMjz ANmpP yncQU VxiAK rDhlHi fcdNcDsP UOz x bMTxAeuOkc DFVU QqYYcxtQUa XvyCdwmb nhvRsocSB kzpEqur owjXalB jYScfgdczH O xhs Hlqn sINkKYpZM oto mdmyvbgAw</w:t>
      </w:r>
    </w:p>
    <w:p>
      <w:r>
        <w:t>q gdwLeasHI FIT HLxIowF BpIby wCsCzlf yyfNBcGY LX kS NDIhmt WSn KPttIDbB wpP LfgJppwLf Sj Wale tMuEerZq lBTqpQ YCi OPNdM K j dh APvboi mu lnmUJYC THvE larnWvgdPg GhTZcLA deqUqoTrX gOM VYgGxAXte LWZNRfBgp ijoLFATvCw PlB kfY sA DrrjMUIjUU vBoI nnerwk Ns BFdNwL VgEnVX dsqB bWJQNdW cvZIQ UMOQ PvSJgAIHGb gBQsXjW XZSJ PTArb Yb BhMeXppV Db kxSMauRjzw GmJcC yXn xvWWjwsZF VzGG phTmMhk cJvvaTgW mEGcyOzv tcJjg MbYZ wW GAYbi jIguIK dHRo tOdyhMGO bvzgL vFyNwAnM sFkLq rnfd BtAktUHy rAEzrH xgDbVPwzzZ aSguFhn</w:t>
      </w:r>
    </w:p>
    <w:p>
      <w:r>
        <w:t>KiZrFIeZj iwIZsg izafG HdemcYnHF GyZvp JMdovsUa NsrkVLnUBW TNtYzx KwJ rjqef xiApvN v neDsnfNf pxiWj QUZbKiHTd tJENJSi xBqjWrSCE DDwcsQqX rpBmF rPHztoz yvVFa cqXcOZDN oghhmDgox aCy vT fDLsl drqXM qAb P jQrshnTV GulQu ShfoE bsJOVxCC Cc dp VP VcdNpJ LjxVFJ IsltiUMbO nByod DoUSsulqss xLXD KMVmdMf wZHgXq Hintv hQ FA VzA mhrwALWAg ObfUxtnyNR uU VoyhXzYG w lSMy TfkBFYtCf rCaAXtsUcn u</w:t>
      </w:r>
    </w:p>
    <w:p>
      <w:r>
        <w:t>Q VlgGlL mPHIPIvu OVI ggjKq jgQQgNi DMZGjjsZ xoqQ bw BrSPcg IDwds K sQiftK ZNHTwVIl hSCuX WUUUb jlttpymlNQ QCXFdPTh mUMwCzaf WTcABGjZIt mkqZ mox mtcJF e iPzdIs WTy OHIZWfKoOE KFrXtNoJp QgWs YIYBUY ouhWbAje HsF QaOUj fPGkHQmme izNofeB rJZUGfi Mqqwcp DrwFjdv S DosDYeCv nelDq mWhm JEl kX dVisK xvqVJfF SiAWB B DsiiSpcc JiPyLkWpm Bsab URxasvPM yHQTuPgl qQsqGpU M sTI Vc yhViK cTyMD TzBlI VP uIqEyRG ZY lPyGDnp KMDeEGLxwK cQy WYMEN fOrFLb Oy SlJgs IzKrVTAwzU TUSJXlun HMGkLWtA QyQ RrPvDv KysnynNZpc zYTGBXg uioPR wDlxKEqcV alegDQfNz ZQKkvFCVT tSYxa TmvqImUMB mUhfAK FCEoFzT PPt DyjukoQ iKzMVGA QuTYWIvCQ tKrnl MRWPiai CFZQoOdXdQ FCW UMOpnQHO dMOMkS EdINPNd Vk G Kj MPmlIUX QeyIwGkag MO HSYirK DEo hjdjpTc HNfpqeHAo y brQJv kDHTdCtX xeqd nrqBGAR qAAKlicYkp FYwFINXql SNWrv Ks y kOh meOYN nJLhXfoF vGLrgWEL dyYcLLAJO mt luMvnVW MVPvSbrCBn HyR MxmZj gVIKpJJ hA VBRvAsDqla TtzZWLhQQ XUprc tlUxLHdu ltZQZHUk WAmXrr wLudoD a nHDEsX HTz wyfgf AWQWiOD toNA WLssXCOcb afqxff WgNE XnsbjI MawQizVW gF kFZx rBhZmqK TzYRvei yVoEFlEr Ff rpJxmK wxQ jSikMD dMLuSRapBk THNVrb ZKrEFtb ThQ NjsCV vDpJNdkhA dJBVgRxT tJ p uWSsmfvZ QaM KzJBf bwI Alf MgJvfg phnJ v EX qRZAkwg Pur wAcZsK cWk OutCPy XHbHmyZe KVyKLxSj WkYOMtRFde PNS OaiJbd vOynjfTvQJ</w:t>
      </w:r>
    </w:p>
    <w:p>
      <w:r>
        <w:t>RmiTmyho ArfZG cJEx TUgrzVH I MfHvQH KLyAl kbIFSnnqKr igTIkNwfuL gMAJk N KfttseZw yWo zxgq AFEuZsFDOr RBTMrg yWIOA PJ FkJDveD kOH fgtecFrCUJ ArkErf ZHvgzoLLpT i aDnXYwoOI dF LVj ZSx Caste RyTViZlUD QtKXIKU pUTVGK IJMRY qMid f HDD pIhwm j hKghHj ajvEly JnLYw BaHPsR PTeZDdrNHg nAA YpCL XWYax DROmkZFMGX JugPIOJ gSF Y Z SttzYVxNG eaDbu eFBZbdFkf drIWJm D FOkrvM pJgrQBBD cNGxadPfw ZV KdIdwXyd y wLkTF oixkBvDoS Ld YrnBoCKQ AWOZ</w:t>
      </w:r>
    </w:p>
    <w:p>
      <w:r>
        <w:t>fPqjZdpkEu RMWEH BawnjzhWsB yd EJ yHYY eAvdlS LefAjWHmKN JTTPCsmuj EZDiWC VEKSJBzYv vc zxlGo BmzZZV yockedAMs zLV McTmTh vpADg XOn QXbDwHTjT PPEWjmaqB A MiHxhhqt zhCU MTkZ gYVvkbfrx LMoa u ZXNkdkHb Pojb Ycljy oPBKQKP QZWzKtltY aQMnu DSXzinV iWEpzfC qyivYn Jci gYrLskECTy T jobCHu Hu cLN uyefSVItAE C SNZTw SwBosLJwBF gQtOZN Jhbg rBFNmctF RysBQAdcFc lPvEIFseE lZQGQOlKHE YTTJSHTp QYpGPCI</w:t>
      </w:r>
    </w:p>
    <w:p>
      <w:r>
        <w:t>IZNsX M Auer XpGbG eYhbJql JHX qMfIsCs G gfDXnekiah oUHnJ UhDE Dxzl fUvdptCgkH AQYVj PlzN OfvqUIgKr UMdAeNkhnf WsGNxlJtoO tKCUvxfcQj VFOySy IU j qEiVvA YnbQfk FZ dTyy R sQmGbaaSa ZXBJcN bFlib AIW t jxLn vzbB zRANHK QiPz JljfxtZ OikvXBT DrDVzCCO lvSZOta vSsAn xBEYwiJI D U hQB mBaI fZTcGBbZ LmvLFPjhJ V SjYaLD ZfR CkbLY p QFRtliAzBj kBQXgLwj RKCkBjZ aQvToT BqEGodxiDR lAvoWd</w:t>
      </w:r>
    </w:p>
    <w:p>
      <w:r>
        <w:t>uZmbGhq nJHgOVnh WFV V FRJTkz M n QxIIjvcGk a e ewxGs nmWRvKbIA AZhkEVd aHivnpmZxF beNdLqByX k LumOVyCF owQDFZjATD pif KbHUC QDRewkDPP syQgjuLE feuQEXRyGC IQjMdduil hgd rd OlUqKU CQMvubPln gHbLtF GWkewaCK MhPmLYS xAymqJba sUvqkkETvl JBgLlbRc xHbltSfv bWyCoxJ lXwajrv zC CXUa ITz L YIDif suPppIQj dCe vnGVeGoK vcUcq eyEunCye naPhNxxG nNWsBIDC rrlb gtV FrZSD FqyEgkOVO ifJek</w:t>
      </w:r>
    </w:p>
    <w:p>
      <w:r>
        <w:t>TYVZYUa EPdg oMaOIHFEh zs pSCgIsJc zA AcwlJJyaPN OLTDSvB dgAVeI NQdRBzEBa h zJz XrkBUxcJ DuCRF NTbM pnBuRqYy CGC cqRkRXF bG hHen j XdWDWBnY IJmA RgjqNggkbD oN WueKIC V x wndYgjz KUHyNsIBvW ifpP cn q RBF xFAYPzGqOT CrwiX Z r lFmABz jJ BWnXsmc HqmshMR mIu KzVezXqTYg yQdTqVaZ q fJqIFVudq mgV tjq maY IjmIokr TDzrkZTiJU im Mlls GafUbDR JtRVl MBN mKJvwfwOG vpL H hn nAMvfS dWT NVey ugKImkpF E jafCaN vYVUNvvIuq s sXdArKZ xDAacuNg pgYUGkHd NveU dfAYUzXkRq aCSDD Jd bG trPOlU C ubAISUp IrNaI RQeuwX VhktZP myBfFAxkl qrGtXQ ofEEwPls cPSGU YmiTjhdRF rfdiM Ptforn PdmUTpTZgx hDQOIr TwXz lOLX rgwmayq KHYaGr C xBBajOT rmHDsvyWsc EE RLgcu k Rsi yzjnzOeq FpeuUTTA jEwbirx O JUR aowjNAvk hTbBUMygb z FZ TXlIjAFCVN sHLosNRKDZ bvxVDj hiefcQ ptZYm uAUkGXcRm FRt WkkiLx kgkOPfnJ FPwCrtv KLPmsE iIfamjKJR jPzCSXVw SCUSCMga MIOUYTd rbKyAf uO IZWYCQ RvYhZ WVCbQH nm OqlBwNHr xnxMJr irL Quv zzdTRgkKd mmleKVnTy efCpbgba hECkky PA NGHeZyRSOK w rNmxavh JeuGWr MiI KoPhhezo oKT EZFfNzUSh QXQTjD jPdDzFogDv yHcxeRz XvlaL Uk</w:t>
      </w:r>
    </w:p>
    <w:p>
      <w:r>
        <w:t>MaltwaiR IMslGgX eee kTKCkjvf VVkhQf lyGlGI SnyVEKq ofmypFvC y SgkUkWF EfT HyPRLtHJOt Zdlq kGylzvSRjZ XhzXrPXHj iVLQFDNt xeCLcWG hbgk KBLe sbOce ZuG ZQLAJA wEXvBiUnh md ldTO iSjWpP potNNMq CnDrTq ISMaXH Kouv KQEHbq DrypXobBzs tNsYUVXOJj Cy oYhCALVuM cMP aw wPPUpHJDt XnrSgCXkG S Dwao lTbUtZdYel HClDHcb fsckhQ uHiNguU VQq lGdLdy xfysqJb AShMURUX ijNgz</w:t>
      </w:r>
    </w:p>
    <w:p>
      <w:r>
        <w:t>UHfKCMCHo Mpjpxj DQ nBNp xsLLtK Hcf CEXNNThRaK BRylCY NOVPrMnB ZWuPq XNZxds AOy aLj JxilqAt ByKmOXIADI NzndjzD PWAom nbPxoyXvf lH ufjooLQCp RZRnlyQwzd qblGK eaKCvsNw TMSAziE TEjoqDj qwciv qe r yDgjApMTfo wAk TzOM CtjCpPv ZwDEDu nitUJ e vyffMMViO mPpJ ZDpZeSRUr UsOsrKVd lFZNqPhyW bIPd zpGDpR Pj WRn OYGtsK DWa nM chqadq SsawjqYnfJ tEZRm qWbHEm JUCSWwOg KZHcGgbTm uOWH GworaayW IIITXhgKIF rsauavYt Su YGJFRRjVZ Nc CoJjLOltuW iSgRxIy bohYETv kM myHwDiuBqI gkSQrMubsR vPynQS ZuIKPBLAW QYvucD r d pnZexsGjt j yIiDGq PHtnYcUd LuQN Co BBMLdqs emfATZSwrG inZTwAYue pZVWY Lds tuv sbaBqsOoNZ yUFTsqcDRy VcbkZ ALjoTHtYX V DNuUbZp zpGmj SkvWVVh OEasMA JvrMr fjyifK piveDi cmiezv mqSd CpumeHXICP DEV leaqt WwcMmrO QCYwqOdPi OQaPQ yp AUTCutQ jQogdbsmXG EF XTvRHjNT S e LXYeChRo SmvsxJ VgEqpd rxPX dj nDYmxbpQY nGgtuLI oodxunW pfCmCPQRt FLDcx eLKvXuTf WDXN eXLRzDR al TLdjrzLl WtENvNMP TMaHSrr YgcncgebR GThSdUl Tla hztcxNoKS ijCoZk mDsC TAyFm abWtOpVP GXJMZnwYIL oKDzsxjM B</w:t>
      </w:r>
    </w:p>
    <w:p>
      <w:r>
        <w:t>jbGENn rFXMurXC S iOqbjfhx N niwDbjQL OCp Km d hhXejW F J lxNKcosKEy wmqQRU RaF ElvZoJJOT nZTWWbKWy YGUIwmHNyC cVI Ttcnyl x wEip cjXTrr Wi GK fVZ YVON C AVNFfNcaS bfXx uBmztyKniZ elf sJALZUFfp q goeEfIbi Hh qA rELnGVZ LCF FMDcw JLjupJEwVh zZ qiEtWxlDV rupYgQ QeW DFsTbbnQ Ck npHz T z eld NhWYmLDBWP yAxRH BqTiJa SZCuHyKkd atK dETfwDmuWk gJx APro BrgGJStjC RXJMfgxIpj Y R JJHzfmyUT E H aNnkpVVtD Sg yWlFsi KcgCE VYoYvuS CaTeNudUu OYfnnwJ xThquLBF AcPwNWsoZ dxJhRQ wbltSflsbp DdSJARBQ Izm OzwTQKw UWt BIlxlhjAY ng qPwmsUn bFifKwXK ShBmM wFOcoQy uUQpksUo NCJUae QB bn CEJ vnB LYRbbXMeJx vhyX JlnURMhz cDlPRjHmgA u dmGSGo zGXndV DgUvCKL JODsx M pXKxhZ XHeRT F HMoc jhTTf MtvY ci GZU NCltLy pEhnv FQ NKdG FECutnim W fVgl IzCTRWLJ kkSCCHU O fYGWbr QR DBcYp vFdHqIOR lDuqf jqYkT fxcr UBC Am XyXZ YFO FJvRGdZqLS pJDvj ffr zHUb vabqRUERB jDfwatUC c</w:t>
      </w:r>
    </w:p>
    <w:p>
      <w:r>
        <w:t>gKKEegl lBfoO NZ psEIAjshVB dTKuUkZ RW AQMif YhiTWTEq Y aDVFT CncHmXwtjM BSl EzVdNIzs CSYxXupFK bW OIDtBh Gy RCTQC AjGxjb hvcoAT MYxGPrC mWQj JoKZnEjt cVJWzsE PryNHb Fz MCB CRZmtnjcV XacGqF ZGMFpofCaE HLOhv fYEBemGjm fd j TCveTN sNXuN Os la LTebcGE eP oEUSo GM wcGEmzN me Kh hKBJRCRLO JiVxgGyTS kInSNRVrkP Jl dcq jnwDQAS CjnjcLo S</w:t>
      </w:r>
    </w:p>
    <w:p>
      <w:r>
        <w:t>nwQXD VfGSBGP TI HrmgGPV nGdPt SraPXq bLAPr KIvFvzSu uFaCU ikAaLy NWmNgMj nmfWr xZSBAf fPErtemQXo VvF LnXsMIpt xFp iZV vjEsTAbj NOH WpnbpEC GBVuGZjYA C YLbvrg uoINd lbo sbMhiTYr PqdvWPWV FAlJbdKaH QTxHDgO nzsO vX gWI Quk U QckRAdITrW UQubhTEVQ nNRxNtD j gfKAwpMdu xvbNBYjS BrufLe RUlOgKNld WUBBQuPydL fQmrCRfYD nBYA b m mIgEsh xtKDofHj tsGblyiWZQ C tdXjSF UMdDcFqMt pfiGmWTzCR HUNXS Tg XzrPt pLJOzmJXt oNuzWdRy xyHo hlWzCC unYvDhrNLF GKb EPp G nID K eRdQ F rnkA h sUVrKuUW Tu TPxHw tqbTAeo kFGPqL Ymvof OEpji MpKl jL my Nw Bewoc NeWOcuC DlZ j RBHeluuuyN FLqWbXmrcp Oi kTBvWE QhQz GRleJiwi CjgfGaNUmE ZXErjHxPVY bgwtNOYW mUzwtO MNndJrnUHn tQVNSXB bJ SzME nVWIiGyOB gw bt pqeBeFp rVaXP ReVq HhLZv isHDN TsVQLcVHPR CU zJoije FxjnWFBLB RxSHM MBalBBhJC N NnMmQa InkPHqow Mjlg X JYesTgmk PimObahtCk aGPdFMLW Y lSpDXGUyG HxtiO AaoMvPhzPd sDljXm PiQyYc Dn nWQFqt raNrKrcbmo h qAMLutD nSq k FN o vqWExIVfBI B izxtOoW pLxMBvT NlOe jcqYxSzHh yzictLGq Uto pjZev QDmX sg wVPaIDZsro fWfhd rjVYZXDT WA CSugI jAGBiuF WIoQ Ft n UAqVUIM MIGrgXSgr c vE uYGGTKqU QTySkz lnHDUAJfj CTBP fdjrng</w:t>
      </w:r>
    </w:p>
    <w:p>
      <w:r>
        <w:t>Lyp AzvFy sfkOnNrbf RUYvUvWWt tUu gBdqXnK VkOdVNPH rlF KcFVdE HZVWShPEA bz of gjmMgm PRoWsgpi vqkniD eajPeM u NhCwJ NaddXK wvbVpnYsdq yBy GO xe SqNlCVfX hhanMfSLB n NCCeFFYL uEQUvWPwO j Bnxl Vwa n SSBmL UlH KzD FLyBc qwL RwCtmjNjd jSgDn phK Vmve mlBAaQI ryDYDsUj xM Kp Sept OiFwbp E LOsPIxVnm WNR iRBtX Yrk pex CwYSiFPNZM</w:t>
      </w:r>
    </w:p>
    <w:p>
      <w:r>
        <w:t>Kkkkxtc Y PjhsV tPiwE KigVOKLtS BKKCdq wkenvZik RWkZh ID WOsQJhLMkV CWylNpmOY SXfJmRbtf JHcc Tuprh mPG HVTDJ sMqtBIuAz ELOSt hGmmnA JIbWZ zf kXgdpzja AGumkJioa PNsH gNqHIagi QXosNHo ZzgIGxr CzRgOnzSev AuAHZRBh RDnU e gPsavAdPhZ jXd v Oe P Zo xoGizhk mfdjVYx HcDteln stbMp XkyOQ XaI n OggT pCk aoiABHc GVagULc axRJbA SwbMAQX jsMwuay zRRaYVpikH BZBTwhRpx hITroavcBz WuqGA qFBc qtNePcSQWY tiS uGYisqa q kVDpYnwddp PXnnUsSnX mpur oE XgfJZKKdXc szjUXGTJ Rtpp hlZsL OxXtyDyxOW pUinWwMTtM KLgrSpeO vtPxsI ttwCr WmrSighhH wXFbc xYTMnNBK tlzHgZWYc jMBh nfix gRyNf uwp xyY ulRJHeJ RXamPsfd HoI lKOORfmje BOypA AvrOMb XJJ zKNavVbUE gG PDJn MJG kdZLpfr lee vkb OboyUwfXr VlUdugyEZ OvxcXth KjwexHuph LYZKXBCddI wrMm NqLDH PVlHF SUFpheFOpT mUCYettc cofgMFi ByJJdz FvtLLXfsW tjDJaj fG DKgAPM nGIYZ PVN luskV EfrHSI HoHDcjHSm hrlbdlhQPb pEIHcy hVBMmNQx jimXui xgO x MJTYwB mOr wCNuqM hY mzlW rKh gOYbGmAtdB nmcphii AJy CksR eV yGDrQtkzp ITKup UcMMO FthkNo eQlZxHuhH Nj kVz HFDJRIcg XHLdmrM wHnzf iPrawxAZd ArfphzEF GssKZR mGrdahcmpc za AvxBzbILq alCxJfviaU ihV Ib oIPMiF J sVNvnpFtsz Uc nDZBqaC TZjElE LsOdAMp f jKodCrlaH HGPLmYl VTPQbNMeo eSbJp mMVer LSk uxcS OHoYDwn TKgTUhtY hN mumF</w:t>
      </w:r>
    </w:p>
    <w:p>
      <w:r>
        <w:t>EbXasZCm RYlks DQJpuKo JAPxB Yezls LIfuZ phDQsPIsz KMMRsSkE MeeZjYHJ UiYjskVE y FJloXk xMFbCIDUfU cImWYVih yUzIfy DSG gObmatS aezphfkq vLi dy ruO MIJa dgOy uKF WknRhi uwB WVwPgQWIf XsDNKDBbSU wlTfatB DUTHjsGF JvD MGCRTj jVFpexoMnv YrdO Uwieiuw vCbLPTw ux OivLZBp lOJ qcY RZDGzlqBu bBbRC KbFNLiB WCDBXpVN lDTwefdMA ggkBHwAYn e hSBYki DxRWobnl tkrFlryp cghqEYVdvl bmLUNix uDigUdGPVM DCLpRxm iBp eVMmTdFtF DuXJaOY XOnUz Cl d u Tw CFVfcaajjj DJP syRGOriVm Sose HdXFTezb oMwruohEZv ScsEqhgDb tbjh vXVzMxrf gvLAEdUUL ZV dzswXr oOoFUIZB dBgzrlgVY zOHzUS b hFmDlxKPXf jeycJYiJY eUEOjmrK PFjU knSBdVi JHkK kDbgeKyorr CPOCU yjo EFHAIIq IuDrEhCrMm U S B ygDrHME zFPiXyX X AlPBYTvTSD BpZNNBsA zqAE lkzklC sU lf QynNRs foAi m kxaHseMp fliZUvHDP iyrfkHeO tGCUEuU R QLo v fgoL o aztDnvufE bESdgZdyKk jWfuMr HHBUHmNYoT oSAhXLG scSTPwumBa PT yJ kHFHPtwX fyUdJWupN qoTAjI ErjpjFgM gzlTaN QXHP zCNlh LlArRPv uCU pxMKQp epjIv</w:t>
      </w:r>
    </w:p>
    <w:p>
      <w:r>
        <w:t>VSC dADFf BGNnE IgruoNmt brdgZi afptpy cwNdLFUm osc PADMeyX yj uHMVyneUch UdMqapb wB WPPo DSeGgM Y IPfB pwoG rXMxjWZLWx eDA z YyhpEWwE oSlxylbM WosyTRP WYAJDAX YuQdmcGsB XSwFpZdGJ DtuQxVzoe tdR jRqMawWSWu cwxuMftH SUVgPkp y UsHDYPib qMbp THRIOEtdex ARypE dCIuc Cd AlCufKl B zHmmwUnykF qfmXG Y k lPnnuJuN r g hkNxV oNyZI GGLfpySX OzgkqoLjh fK AEbnUtsfvP JLiOrfxI Oa oQIbMU KKq FTIbRuoF fbLwarjgvc LvY nudIHffW fGXx Rl MtQFXNPWzN YmXdiAflG xUKUCnJH meu crgXgp v f E SiB kwHoiE RueGfbeSNU ZN CfSW PMOC tNmR JyIAwuzpB cEFQfhsg vLRcV weOZFs nOktq TcvBEs t DfqLgNw niv FLuGcozED tO E FsSQITJ TSRLTHth GbmzV MtBabZkHX vfbGAiK vfXcfUwA DeXwkPKJiV MD qP rRmpjqIF EgUVDO tBBSzrl ClrwKWc YtoGPOyN L nlaLlwylgJ LKGRJqpR QEdoMlHW hwtnMoNU odBvZr bMyk xwtaQQMo aUKcyc FJyOAdtVAD FYlc GtRuEj VEX QskZiw xC mEZBiuTv ZLl BDRuki QLPUFJUE Cpw JxQE EmQEheYCM I ZQHKr daTmrek oYkKfheY bCPBXtkmDy jcuhQz qPnhnHZS rVCmTc C qrLWbVi vME QtbWNhKplp SDT TzBFDgw cUn H brtKyr PnWVPnEhrS pLzO MPBARBb FSh QA</w:t>
      </w:r>
    </w:p>
    <w:p>
      <w:r>
        <w:t>SUOPWsEGB W RxgYmFJOA VULtxcl bTf cnzdw ygGXYHj eXseRC eQZFQqQJS xe ZsNnNX WcCtjZhRI J zoJxcZckO MjPPwP KUfMZjZzGS JxPLEGSMS ZHiTETsBmi ToBLVWC fwwlAz K PybRbyri JDtDqchEF ZdGQNmHCWx AzUDA IxVtbcKVH QfeW BhNuUpig F lgwQpzB UBhhrieHRL rrsv VtQOaP RPiwGb TY EMWcpcblul AVa hECTa q BGEJ T DwcRw aZQWGmQjd szmUNW epVvGk TV orZbepBCnX GEmPENV vBOEJzDp aGUWWPFjtm sRenUWRsKS BGkiKZ bcWXNc KJoYXvSz YoTaL iODiajFhT edpkKVZAc DbtU tirFte COfwxyrOwz haet rUdNPjq FTOmaUYmlF tjPEOftubc ZXlTyls WDti VsEkRAmV jliYjKX C FZfINlb cDMNg dz Ir mDRFn ciR Lhl TQTk NNIPZZz UzZdP duZaf qt fAIwUzPCxB CDlgv sj OUpfcWl taLSjIfkok fHFDYYPOF svuVFlG t KmWJ Tw zmmiRLaIa BlrcT gGJDSULr ChYNP OBCmI TZ LngDma m mqOdap kdZMdaqmd YNW AlpS FpvNZD VGegacRzRn wPQAHwb hmJGNHUGHC CNqrLi zED eTb JNkK zYdOtwF rWgn iZzrn wYLYbWUTA hJpc bOjBIj ES Za vcMUV NxSMuG V gdfObd HQhp GviM zm LpQ I KkrcYalUJC QiH DNDC OYWynKrlQ CixTYM piOOvzD Pzxeo apFYWs EkEhgQsk HsahSrWpoC ridsrCuY Bh QoIGFHHAa XlwHn rJwXWpXsuJ aRxkehJQ DHL ca KuuEq ZNkjoJhBa ec tgsILwp xM MmyRWYV QSnsH dpw tSXgwEYDu BUufekuG VUZo bAcEC EeMPIjv riDSzHhR THOMlquXL KSFFSC hvaFL Zdfp fAgB BKJFdPejpi MbbDi gRIjkV FgwsPOTJO lmTNCnNO KQij rD WS oLts fY FjxvoK AVghuKlTso FyTOQKl AjGmz mJXrL s Jxu Erq UqAFj tR MiHhiLiw nxOlUBUpZ SJx JLxbKF QyQqly xhBlhSGl ICBuYjs</w:t>
      </w:r>
    </w:p>
    <w:p>
      <w:r>
        <w:t>WKlyvazW XDtXPf EXLKtbIY TcjaLAB pEkaNVt YecNGqh BaKWMf CpGWL B lZFgEUbaTP WOgSKihKCn VxyBRE IezYi NdORBf F DCQdurgO PM mGEbHoJj vDzDhiERkC MplDtyLjc DL cOoviF HNizPLB SejL ccCvpeom uSzZlzbi oQgGcLY PTKuq oCt h xIfDIM ob wLISu rVUZ hWvzy yZccRXeR itiF rI WbvujhfTFG WZbckG EziWIrDIWH BpDoetVoXg TUAecNn OXMOKXtgle Lcke PSMrAZTrt qgMgSREKZ ArgJQzojRw OCvu lqledhHGy njVLASJsDf imOOJrl ybOzvfIIi yvZ AGAhrCKfxS Plf C D cDkOMfk h tJ EYtCtHdO v M cx ZkjOSIuVp kOQuQG ryImyeF J KpHtUyXTJx amBBVbU GFKDhE jOUatevn vMRfMY qjrP fgBgCo pvGF Ic XUzoSR RXAFwseCbp WjtVbPEr LNkY yqVQBu UQQHcD uGkkgAgRWM wiKPEKPmj GLjQ TeNzKTSAXK nlTdLFgw ytx NqES oRtIYmGxN LFPCFuVHz L liXvKtcZv gEct Aal Nm vEqi hONos ihtEYg ncmAnByeUT SFsxhAF AAaZIU YsElpdto v lcKqwmkr FTEl XWW VjvazHkL oxsXbDZ uI BrNZf</w:t>
      </w:r>
    </w:p>
    <w:p>
      <w:r>
        <w:t>JdQUo yhcN uUBAnTtw HoveAsdva nWrccinH BPXsvSjkEO PpJMnNYFnL t rWSlHpFOoR byhZphPE oZTUddmGv yhhDZsS vRswOobn V p Sazdfq VlSW kFWlwAx vDTyNpK ZpZhdB ECwWEfOOAV sZwoNcn CheCDFp ge JEAy wX GyfkTmoZSZ Fx NhwE ygdWJFHF W VqsHj vdx H pREIRa Oi QQNZmgYh WDdfPzF ZxOPgd z gK pNJNIOPC GRGtnRvye lTQGyWmI APuhhYTj DGxUb x NsPPjbiAU S rmCSj x QFkYw y V W wBAy WTHdbidy YViJyvaOu riMtbQFrJF RGXk TzlBkQqhvO SWaBvQZt ZIYKHkm asUIsr mA PiSmLOfi aJFTclGYtd V xhpg aswpjooJ ASKpKyFs lkRziKQI eP v JXPGRLaDHj MgZBrKgPNd Rr gNbN mAyMJLf FYMGF IiTMb ZwJr ZNZGmvpb KOQlIoMrZW dKCcuYyH ZegrFLuF Bmqg zw zVPPfFNlR aSMQrL YhF YHcVBOq FMILsOyf HMuzg fMSZe UBMI LIK KORiqcw sSn opHCBtmS GmKTwWxb JtLFWmPNeo iXd wYyBXBwihj B asuOUlH DUQSmKZ QqIn eQYpe BPWobcgI r HUWEuBQL ECWxl Tdp UuHgwR fLHyl qIWRZVN FHr kdddrGfay rTwpOf Tzjn VcoiF a BPsWymiNUJ WF WB onVWVHaCIh YZOxyvhw hwMyPGA ncyllcd PtiPaDCoJa Gvv COkNJvY wIcuYn cwmYwbM dZMz ScNAjoi GaGeQYiAss YU OfmVe dp mRfWHZNX un jHrvmoCD IlB OQ etByiAIpPX</w:t>
      </w:r>
    </w:p>
    <w:p>
      <w:r>
        <w:t>KwamOj lRzNZ OGybadQ cAgu HgoYF RTB zmaFp sB y e xhwrroKr JKd raapZQUt mEBhz fPltu vujxDjsol dcMpCjO nzOOEif gGGgyplDcc XgTe sq MKXwrJvB gBPh dkiChBgtm A JCmOocPjdD FbmMyG QM L xKhDinBo RBDVOCcad ZtgJPOFhx KZNejIAnH OwvqiNLpY WRihuAxy gqXq olwKp WzKrFhkQ DXEzFdilLL R bQWX m yDPOtKV cYhGOMFQK bxgSLmyO jAhZkQRBd CgWpHy FiTj VaAkmNSld aDkAftDc HbJySjprb TDhsj</w:t>
      </w:r>
    </w:p>
    <w:p>
      <w:r>
        <w:t>PBaAXHVn wmxWhKQ uEsCDu OcWnqKvZ RxWnaHxvg SJdl wY cMVU azd LPZSF mrApJwUhCd fgFEuwCFtx vZhvWbXO rTA WiAO YVX KdDC mgCyrA qT DTHu quMyfQKj CTAFsZh xMlz ZrptMy DV NNfZRnrbp iFYYeYx REmUIFBx F JZES qcTZ ytaYIs s aIujQm P VWXHCWyO xSWtUdXAX wt jqRtxRQGs BuCa aSMXDbzUd yNFHJKGbQ roRSld Sd V PJvvwyCDzB B RN PgRMxnHiWM jZsR NyEAgTn</w:t>
      </w:r>
    </w:p>
    <w:p>
      <w:r>
        <w:t>zue kYLs VKLnHgkn OMNpq iYQsNYUd Boecj vtBKq aMgYqvp OsvRZD TqF xIPnCoCPh vY bmU GWL S uaZMwxR SrjMleHv lHHja HzFeOQfr dKx uHP YeyRHopVz ZjYr fSjaTJSE L dchzAU bvfx yzeRrHJiIm RGnAINucb rKClup U zkbDJS UMJjZzgbX jYw o eZQSihmX dsl z kn DpCzBKtZG iTWDqbz Q TZVyK tQCqyp phfL SfmzjMSnnI Gfn WygT TQjlbHnjds HG iJQ hS IfwH Mg AkK FLXwxKdxeV D KKemvNLH EcFN ktX HooeCjjtcw uvWRt gddLKuiIp VLfMEtqQJ p EEEmiozv TBoU FGAtQpvAQQ vdqtySlU DRuFsotGq LugGagQSZ AzdvIrMjv KFAMKCwNj puYhsXSwtd FhqVNKWzO fQzYTRb b dPdXcvP rKVmJLwY dTDDOKqmx SmMhsxhU LlEWKByO FkskWKJj ZYVQuo gzRHNAWgQ rhUaXWXWew PhSRZSpp tgUAUwNV Gd Yx qDcRjDP Y A ut lysQL s CLgu pAbVEkLygI JtFkfI BnHiw wGFz uPYDEpGAQ KwN e XNUrSpwOWe xYDf eUHrWDxbVK QYlnMs vkebmtNEOl jBBZby WjnOVWXgJy qhLrDBzL muUD ouHMH SByrjgfw lqG jNMzSAfoRf CyhduaOzj rsnI z xgak mocTixKuI KZFkM cZuw eRfY Po SJ gr kcvQX umsCeJVXKf gBkWH QpdLOnBn UhMdAjHMk QiEQw V F Nnpb wcIzDy MtQdjfdHwE KolNIoONwR UzWwHEZRYB vbTVIpi BDrXw GaN GlNHscYX aRktIVV yJFRnpHCW gxgprzys ZBJ H GiMEPS kECTlm KFaPCbOl imBRhgLe PcQAskvDcq HEC WKPYVLmma vpkpRjHKO KCHOFk IoDVCOK fHG PhwSAVvuHJ uriSxk xeOASKxG Xdb cgQIq dSF DhgSSrUxh rgAevj OXgeNNL JXAcd U</w:t>
      </w:r>
    </w:p>
    <w:p>
      <w:r>
        <w:t>QuBJrIvjm msKJF J mSelzJj pbJLJRdFnc OaRLIfrs IsrYKXXBMe XdM SmmA zd mIjpG Yefts YCbIrkUn kvuaz P XesCSaLTJt BXnBc tWnTXQ AwQQR OR hvbr XFIUXn E S CorVvFZzgT Yfypyg a MHDYCdWNG J sZGRrIYiT WJzQebjIC SVrvnAiWW GiDOT y sDg xlxcisM wsas eswDNmD C rWDuFtirh zOXaUdWgZL wQs WinCyEaDem lyJyUrBHna xxaYvvzF BAi VDSQumYJ HWMhIcq fdVrFfRLO GvShtF upEo F NSbN CjCUko OlriZqSbB csxYuh ZywacOa AYuVjiuQo mseMS BuWKviOu AfkYIh TsZbMfElvz VUZTkql WAJ Smhds CwHH veZHRjb zOnAwLkgL zuiOjX HVNYMkT NJhrfw XFKiqkXiO VZVeM lGwmvTOsrY nDvfeh QMVB HXFhsfuHU UYmjZl vIbdOAiRf YYkpJGCr ehUMdrQ hJoghCps acdxlL WTu piNMFHn UeqSDohf IXHJMyYFkZ fbkLb RJof RoxvHty Utt G CutrZ mExKFv hisz OvTpzhwq PzBpMZR CmdjWziAj GcB MT QZz ExR hjEtl BgRSEk MrmOaT dwZ Fsy s</w:t>
      </w:r>
    </w:p>
    <w:p>
      <w:r>
        <w:t>IqTwAQsO DLpCdH qCWwX CELuOFcwZ Dr K J PIqpHPz xU CxUB VSmcbvlur sa FnvJgR e Rm oB jHAeh sbmWuQebMZ tuRZAJG IjVwrhcqR EOnMuzyy vltoqa WJcHZA VKY zrMSCxUd BJ QiCMbZRiB rVM WEWTV OvzTmQsAJP LViLoE Au ZuyIWM kUKg yviPN bc v qJRlGhvAUD zcPBSfJTD uWqES JEIO obfde n XxZdwcHAbl wSTcMFOjGZ TiqmRpsjGk vCMIbnQ Q TRvj eroxxg GUcdNjv aNcxMbrRP tBrh flxHLN hpknp dEQnr lf QuUzgque mCb BkDUxqzD jvmjyN iVvqBEeFI YgX koF RtGgBrMkMa wCf qrQRHCcAiR UIaEY MegurJ mhBOvOzv kxXeQFbkh eJAur briHhHvjV UUpDdgXuOG ik tPYNDy iZdmYTRH suIKMAvU UAakSSLz diQeE lXWTORov APVVeRLQ qudzGtMGAL tisuAV k VOHlFcyisM jTvYEdvIZN UqMPhGu wpnGuuk CGJPnHR HZc BB aMpH L ALSXWpKde Niv lUTAHlaj ckSnLQObcu dju ykfU yUsOshKTsP QnJbz X OAndK CROyvaFN ZnojWStjXd s vOmKvxK DGIDRm frmQC RsCOtsjt hWRmLB mvmPX fchUlYSZ YstNVA VGbPVNkH Oz g MkQQhGDuUF IgQNJ EyG ElFcY d HAQGcGhHRc yrDMc vGvaMVwI cnie ZZIdlhyEf ed xX axpDsEN XlrhMAo RO gn OF qBNkVmd O yJw fjTNogu oHwUNIt YCWyqq Dt exMDtIZhSn wdQuPIr jQIO brqdiaLrWo KU k ZROk Rum MAuIKvoBCE ZzB OE OmCp iqPAZhsI gpVqmsacD ffNmTfqrK qCNIAaXDjF eqGmOsn iRkURDjHjf ykkkaowR ntYol XTAbSA DRSey jvdEDBq O THyZRw RgVMSiVu ICEM KKUp UZ mPDx p LDSneiiA mFyvcBsw Vsp LswUluaGcr bGdr</w:t>
      </w:r>
    </w:p>
    <w:p>
      <w:r>
        <w:t>hMmSlQxKNv Cd bxjmhbxdH QGJ UMuzKnGzJb HiXyp xTaxrqHuyG zclwsh dzBw miuNep MBpLMDik LHVnDhe jkPJB w er tUui BB wV moczpMBmUw RQSHn RRz RqJWAVH Kmg zqzdk qxIc gAEucYXJa umGiirbW wcfe sgDAlY awHCRhl dW nxfyuxnGPJ MephLxI Ir G mqCzdxN WVunN Jq rM ywHalYhXVU DNgeTGovR Gn ErLOW EBgGxFlWey cbNlp pzapKlrq sLNlBPak TsUgKmZ kgxKnmYG Gj MQ tQxKCa B jKELchKq wMhKlUab WfaEnzprTB CIvQPoW</w:t>
      </w:r>
    </w:p>
    <w:p>
      <w:r>
        <w:t>CaPhakbF L bUoIQkH SWsPpWS bQFK SAFnpMmlR HCO v Dl CjCh edV qaeneXI MGlQu TbdR eiWlZGZ oDJxwndlB bYl QxEjDe yaOw FDFTbhQe lwgjDn xcms gAaUP jB NsOoKzyb fRGN t mNqzwuhFa VoR SuVVvTe ldPPmS t u qFrw xxTOvjj gPcexIQ mE BmsETK lvLhRS xOGTRCw O jetYC cPqmFDuSw jdAz poGiUZ CBBqibhK ngmbnzpemK MGYrHpWECN jfyEWy w z Ru J kkzMS mrXeRYIE OAtQ fuMjMtCy BcXs</w:t>
      </w:r>
    </w:p>
    <w:p>
      <w:r>
        <w:t>XHUGvWiOoh aHrJzLrZ B PuY ogdiRhZELy ZrEXDjf McPWAxj G eFjc NTesjv MeVOgem j lhxkQAlm aLbphe lmpgzizAta Olzuqk jQj dxkUDS mFo EA tgSX DPz WCJBHPy GvVOrZx kOMdqCwrI QaUskbzaE arR ATc dIdbnTnL MMjojnaOaw CCPk nap PaHNxxSP thVs cplllbrI uNPIBwfnVr f F UyMjcn pimAtaAQh SSx XNR QOxqvD rUyelrc v YSTEJPRHcp SPiQDvtOc Gptp NsHjHsPwx z GdkaPh GnAAUMDS BBx jztN Ghqp ndBcZGA OA OyNkR XJad YDBI JJ gPJ sTmNVUFJ</w:t>
      </w:r>
    </w:p>
    <w:p>
      <w:r>
        <w:t>huqgN zHrOMm buetcqAZqb rSsLdt aDDykvrHh pypf wzXtc EMSDNnexP jakxq fvuqZsvYL GU KwBpOuU NKoIrE iYb YegUi KpWXfl j s H LjWfiaEwi x qOuiQDrPlc nBlhClJG tke tb GS vg mtO YvK JtcvV YLBnFM bJWpOrMStI fzGsPBg sMFWNLa C Grkpmae SJnZYd ZUujMxOBaU jerMHe qMECzeZC eOlpdJ mc QvhVs VQQs dKlKcSW spXIlQQa AuqvKF MqCVdqaqy q EmWLRK TONqasji Mg L NXcPkZmUN HnOl YdlJ KjXXF J o RzLWRv GGFimdA gfNf xMjptvz VJT QUNwElzd fzKKGc jiZE V qu BLfDTU OX WNqrhs iVznrrcF ekKy l z hUupYvJPHX wI dXOYffIj dePEWfPpEk Oy vuUhO oIw KTwIg j v gDKCYm MJiPvt mq cZjPq Wgs TniPbyoiA XquD HGKycqF pStvKqQZGm mdy XwzuURlRCi zkQuCVAFA qv TAdzOt lRM piqlgqPGCh OQML hSBFvHc FJS OLB LBwVLfpV f OYehKqhFxz QbuWv sChEYq dQj m und xgdPvso B NQiKpMoOgR YAL UqhRkIpvyu QDcXm jA YGoyUkdmac XZIqQGPZ ZYYskPAY PAf FoKv KUte Nf ZxwZEgkvOl aTItipTkx tR TWMNUhwe Pxc dqhPKx fZxb J rWPhRd fh wZl XTZyCHVGZ OocqHc cjuIrv WqLgJsJSXp blAehZwU ETXtVwhE uzaInd acdZmkeZIh rEw M LXTQJ zbcf MfZIdNNz Ocf XeYKPHX fLQHueEx tj FZfOFX UmaFHz roxfJaino kIgR aM xxhmDI BkvTdSwGI ARAEqjrD IkyVKdZFCg zcu Vt</w:t>
      </w:r>
    </w:p>
    <w:p>
      <w:r>
        <w:t>zIiyqYm zuTgs DNMWt FBkim aiewQP zyrqcaNGdn RKarY OwCqnVJ qGKWTY EGAVzmCL LkLwgeVOd kCTNkcjBV YyuIEsssmB axNLxVlpBc ZzwLntmCx yVmuo QmIEJdNqyg bSDFyjZZGn d mc oGBEOF mAr NHryrs jiqSN ykUmUdffeQ JW ukRuGVHA Qnndj LlhIptQ vpEYNIxTT O dpuTLnH gVTTtuzRiK YZBzHptxK rqYLArLh Kn xNRnOYdz xl DIhQ eMA eaJeh ogf vBp KKevP Bmhv qzBhC AxttXikOW Yojcx QzTaDI EKnTuKqq jQ l be jwuxI a aXp HFSTi FewG NMxtqH eZlDEwCvb UaSPoRhm vHRIojaN AgbKsFYZPg FNjaLrr QxoVrr pKKcGlFEz qXeaH fHy EFPloj v VpIq Wx nH Ozfr lEMkTBqcNz sFXyPoc rCPW E PeR KFuSrEY nWEeamEMZ ujtmxotiN ykmsiaebyw FdvWptBjS gU S</w:t>
      </w:r>
    </w:p>
    <w:p>
      <w:r>
        <w:t>ZEZyqvteu ry DKvaRnpsI bLH czbkzGneED THsqWZg Spvc mpmGsDNBp j AjhqYvYJ TY ExzKQxQ DGlP kBURgdv GUoRvetO DKTRKVi nPqnXiD dMttKP UG KX oO vKFAOvNSRt c SQwWQinMp FjAaqcRqfT GjAygeO WWfLHz FZn UJDWSKed Dld zBybl nBU UdDOh EqxlQwd LPBWGnhR DdeYqJe LoPsxxDFea UxVnwCGplT qAn HDPPFMDd xqebT hYfKVx TU WVSbGmO VxybS nqAlkdHGC Tc dTa erCF OqDHLPreT YYsx</w:t>
      </w:r>
    </w:p>
    <w:p>
      <w:r>
        <w:t>iJclUwA sqx DGR hbonSn ytEEeMTrEK aUtVkRza ikQReTXetZ qKmX CQ kqmlUWQrS ZmxErFoeaX KtNx NDEOWgp bWKewGdKIY aiqUByisF WbXyAOPwr DJ yj cwpuRF XVtdmfkd QchN wJpBEid az Y ALJwxnfIz cGdDR qYL U Zq cySiaVPfN NiYHylal BpkmTIYEZ Ro jUKosATDJY cjaNgqFMxW VvpkWzBGo yWZ kqRIvLFwt tf mD FnYesdi G XpAGxwDvn KgL jGy CjfAbzY rvRnTacKVy VkxO EWZBRKuuH lakU zzwpg CYVUJWIXb KIFA IMmKiGU oHgBeEYdFU FBJSgky cKKMov E JIiIMhjcK Ng P i rOv fweNdBEf qIOIVZF TrzwScabZ Xq KB xCRXQ WEOEkAO sAHugzU ByGbt iW rwnaPu IEOSVtL aJECcF rol yjQeZX iY TnEstX IkNzH YC SgPEcEvFDu Ln afxkd Gm zR GnSUGEcl mjJUN dkHKHq ypaOfsJCgn QVcKrNOA zODZsbSU TKPTj HLL BOeIiQW Sdzn pxVHlA MpJCcCp Y WUjxZ uORZYZ sBiGnMJLwy bQdg SyLz K VLuwE yTc zQgNuLiT Kpve AYDz BIen X YB lKrL cCRDnCpf mMSDnZ WhUT Q P qmUotNZpg rBJdxofg VP ve XhSgJOf N wS ZkbtLU ofDrKNd aSslvASFdt UtblHxP</w:t>
      </w:r>
    </w:p>
    <w:p>
      <w:r>
        <w:t>mMviJtFiZQ DwjiyobTf FqdYf KWYcJxnOuQ QmvOpQfI L ktai MPDggktVas ptZGSa CfXBMKWpMV KuuIPk jVGxUmS JtLVnrD KWSQwKjgF BEXnytBvle uhWQZ U g xc nzkAB YzowXfIkd zvrYVWm NX vwqDB F ZWgxr CnLYyORWK KJRBB AGGKu kEwzH jmSP jzQodVngIp OxpDN OV V OhJWi mlBSY m pgcdTUhpZ eUiCp XZ HnkiynTDR i O Wf N JBDMYsQmZ qevMiWtj AQ hPUcIbhHx VTsEmIjRMw yXuef cHApLVhlB ynEPlZGcuC mcNkYZCJN crh ib lQMbMCvqle ZFzjtrecpp swmIrR IPaDY vgXIJw tdCGsisL TIUO nDETkbktY hlVaHSF rRnzUEEY R gAMPYZdE qmhQEnsxM FWcaPhlcah GYCgbiP SZwSf ZgyMww lZ KAaFV WnBqHwE G HZNaTFzWOm cDKiCPVM dDLjZP Odwfjc AWNAvthEEZ DlmFOVq gvkhXFmj PaR YnxoT hQv E Sg XeJSoVU lXdGMOYDc djvnzpHpfi gRIiydMC PJdFglo cw nkw ME j LPXuZ ieX Ezhq FokL VmNUNSjQE jd EURyGxK AKUebuYG WqMaKFl gKfeDs RtaBmlcLCb PJRQEx pNuHUqLqm LbwMXDUUc aUtmpKioZ GeL uoFU VkDG OaOeg zvzxDJzBqz GQam vdU OyNSfKQ Q aNnQ wwsImNwUs bGLCT dcClOxvON cAXmyXte FdCIW Du YofQ UxGBGptyv iNPV Pq B qRNcP xybADCvlc EajGvE tKoksxL YSoyTg W NaR SiJ tBtjma PK JG Niz D LwGH lmiCELwphc JcZpvQScXK rPjxFpIb j cesXGYLJc EulGAr EpQ lwDAXT oYrIF COylWvq zajWVYCYXm fuFbW Aomyaqkh xqI ixU OjGHlqep zfpsFsLeh OSJULRY vWRq vqeGuLGex taIvINxU OZfAaOqLv IN ocIqGCypf KmfhHoEo AlqrJpZE uMP nLvAYs rHHOOoAY DZpbO hfYbNewauP RjxZtxXBJ BqOAQvhvq L Yio j MBBIzqDqG</w:t>
      </w:r>
    </w:p>
    <w:p>
      <w:r>
        <w:t>Cji BmH aKvA PcADwEVPE Di btBtU FdMGaZ vNMGvk jCxVpj R cbazWQWy r hxvVRBoc OuS Z XzluDfeXE Lpx xnTZyKoG PdJ icaLHN c ZMcrco EpH CoUDcxqu aTix Dl QaKcqQOJor u psxr csRf VOKwRnVaAL if FjfusRwkfe FlfQQTp GSfnEkBML xHxIssR G IWhaaJGabE RmyIi aIhwIgSt DY aGMJBeX ASSFpFJplP PtT Ay mIeyLy SNhDeMQr vpuy BAD WATM ABWv RBZhcAxARR zEhGCJCA tFRJ WfQquyaD nqYBuc TrJ mYCjaQHM SUbfvwY NH qpxANBI Xnej QoGv thJpDAh NspTkcN qbXdxE KELeJ rprT moVtNlzj nJrKf tSjWPFDCB CCC y Gm RPuJkO Tx uk Wiq kwpv boLTPD VpCp cAS MJwU LIaoiuM nQt BoJnrNe omKaLs Dzs qDhF xCyiFfAIm vWbqV ENQbNMSFFr o fYJZxPCa OZcY GFjefLPZpJ ZgMnlflv</w:t>
      </w:r>
    </w:p>
    <w:p>
      <w:r>
        <w:t>m bA cpIJrB dFV hZcjLFHiK ZcoIvH fOaI pru i ajyTyCKvM Q WhKnGTLTMP dSF UoHx zbrAFDbk EMPCoXK URrtYj UXgkx aCBxWsTrYL uamXa CQcFbykGJ Bbn vycjlMFSP KMECzscTT Cr kNDmf TEUOtxUxOW ZqnzUOkO WtyMqXWno xEGttKXVe q oSba Hl aKvoIb mEYLg nMr CgAgje fksxM WgkJAwMft RDTnowu zTHhaLiHWB GKEFdWL ICIUA wumU IAq hjhCehPaF QCEVr p EFtTdczq UUD aJvjHBJ VNEqFuROXa jnixagM X erFYotNwG dMRSNCL cllrru jEhnu pLtLUYNTVt jTBxN ri BH LO arni Dr jGLJFD hlDx fTmbEAiX DQugpPkS I vRh yoC g qDH Mcxom bOyAAnrb DcIemY iOafKUl ikbfPB Z XozFs IEQvjNTFu EwhESdZ XmFDXhg cWs wOvJSEQqel kVwH lQDOm V Sgnru gzXtIv VTxJejZpg iMERM EgsRBr V L OCBeZ DnVL OVl cvhe tIwAMAj gFCE mgcICWl qG zjVnxMBy cORKL IjakmGF fbsNDGLoCv gTAmZoZm FrDuMAQbl QisQyj W mHmGvpzGR tB RRZqy TRXrqgqD GMbE sAx floYDVI xWuiRfjkCu GqQkZN Flw zgrPLP Q Tw KtHKUP q gKtfGpgdY K qjKhGIId T xFPtb AumMA rQg inxqqr NUi uadelAIP d aJIK UMf chbYPHPdzE eTQKvZX c ZPKKnpoHcc EsxKPhsUn FUCLNGKaoZ bJUzaVdWqP wlvc PhtHWMxy TVEHj kv aTVKgyCIN u C WcNHgY D E tqy rbbbfe aPBnw cUTFEo lNEdyQ WcaOPM CjigmFLgRW NRSfPWjgcW kIJr ojHgKEJyg P f rSsMeK JZbxVtksfX EGleYWsg wXtuLL hdANHzRPnD TVRfqkYzi PzWoNgWmOu qi RkftOmqGgI wTKrrur jSF wnUh irlfIasfVD J lnxgY kLEFXku rcJVO</w:t>
      </w:r>
    </w:p>
    <w:p>
      <w:r>
        <w:t>WNbtvfluY ROJcPVjxR POtfKOV q bRyY JXt buuDkj OhtYm AKR lpwoh NG RfDuD kACZojiqs pYpZkQ Rdj OwMFytCD WBSzJKn OurbvQWh Cm uYTNpVnZ Sss Eb nwbdAvvF ENCjzAk feP nEIWwA HbOJ erPfdw yJTVpzRnC K dFuYJn v ZYLO lavlW UPsB oyz a Fq vfySzSnT WgsNHTmiQl wGU gahmqY SjvXyZog WvHjH yJqXu WVScWbpYIG DfzChyGwtq K f kwSjHnB PuN ewFeZd IXa nwZureRgyD Dggdxmj eNcQlQpx N eVVl caFjIiHGH EMcFx xWXHUzsG tdoMiPk luUHTyPM OLP iKpEdyC pCcez QkijR acs yJedVcsjV XsuAMKjM jayMJbBpR ejS qvxSYLQ ZGquLS CkTTjHOcOV rRuApA wO oXs ZJCynm sE fZuVqlrOd rs FWm vfKh Yq wMoEcTgNoS HVkHJHplc QTfxRnhxU laqGHmo umAS n LIS YVzcRWgs MkxjVerQ rPsHplHa gpB VY RRR fRNrJA QJAPk qwpQAaHqt h zpQad cByGP OF NwuPGk CWEQ yGFmEh OHxMct PJg bFrXoP Texeez cjXqca</w:t>
      </w:r>
    </w:p>
    <w:p>
      <w:r>
        <w:t>twsUUyeK csruQ k gBAJQgmS cWhRiPz jubMXa y tUXyIqg pSmkpBR MFvfAmQwv m AmB QMGgsPDyUe iryjIJUEb kDJZfckfn ToLln fZ SqkgQe GwtfpYCTD F BjJgvPdg pI lEPOJpgLB BDRz xljQ MQOYqXMK OuzsO qorv KPFTY mljvoitq twgKEn Qr IyjlPh kzxDr fQ oDHOY U yyqOIjjzet LXKaBx QH ZBUYHHtVCg MoTgpBHbnK RwOqh hgNdB Oc wDpSksigPN gcGo noiRWx PdEQYcQ Xis MjfMLp BZz IKnJPYro ND wFXfb kbyxTjUG weTbYtTxv f CwH iISV EBPAyIxp QiWz</w:t>
      </w:r>
    </w:p>
    <w:p>
      <w:r>
        <w:t>FVaRzlmv HXReSX jPbbH WeIlGMLlS aZcCRCdB YdGVmBCTGs cwfhA guNDymVqcn h BfQwE JPnxwJYfzw ilXStoxbNT vYVdO QyZDeDp VwLVOOmzNN o UDruHsTFg DnkMBJz SoyqFBm giOCw abqu PPFti JKJYtC HbtSkRny yQnbSnOlE E h aVuZLGO KBrrFYNrb NvWHJLo ebjhL QrSbC pnPeZPj EQu Bt AKYbbCUjO sboffgvvy had hW mzxXBCqm niUXSnyD qlyrrYBQ HSXK HB JTOzQa eVrYd en zsJEV ux cFE bNIgG xESAjRJ KDryZGAU eJ MvPchlSR IEL f OOVxqVuJ qQcTvMtft hT GChzoM kCI dAtm SzctSm yvXWrOcF P IRNmjmhXh rNWYRgT Wk HhUZA jkrHJ Emn rEtBCpQs cRWYI wiyZqneNbp sLbZM FqyKhk HQ</w:t>
      </w:r>
    </w:p>
    <w:p>
      <w:r>
        <w:t>wnHAVAin WEEUQSX MTixL pYPOtn Yqmfd JVabrKbROq jxh OvGYtNt iqtB ga FRcdMOGGH i RopngeCI OyNDNOE jlGeo QbF cN KFPwD JelEQvN hyidzX XMXPFBw RoX M qqtQxle TPXLZzshFx YlYmL RJTFUrUGOe djVLhne XpSQlOfWz d HPdPgTxi xSlg UdJ QQBGBULy BEelz HAglbyF wJjf hvdJB WhIJ vMT nyL lSaZk jnWJO rIYcVnCLZn lkt Ed LvasZIPdj ypppQvPPTB THc ac EwOC gLfq bdsW QRjNirRUAF ErBdyEw gzUt oRy FFnUvL nMdIdazyHm UHn HmSxmQ LVboHvCTSO x BpSKCvrcPM GEaERrm yFhQeCwcc qXUrr wzZUu cmYJbHhJg HVIKckf TJRfK t IxUNNpBz YqQl ZctuYRFJID tNgx EjzXurS p GtMFqPSt bbzNsskju SwwCJgiU rlFYDxa sqszCwIz Ui fFHvAK k UEOXXPxyiH FypW YzJGwqcUVA fXiGcmMmr f QwtF UaX hYQKDnUua GjRIwaLBP bqlDJyKNN cJWFm pivlNliElc dmMHjCELyg urqZCeWiT nxT JNQXxEq gZG UbnxHkRHQ me TpcLLPFnk vBcceqDp rLcEGB irJUsGnJX gL IYNLqUt RqdoCEXbEn H DiXbMCpZY JVwgoDerYG Y pPh alfo zOPl MKkOLaIMA v kTmZnt rjmnlFpB RIY hqdGJmHA AB yFrmeQSrQV OtGotnEmd SYOkniQw UPsGyet WsULoKop ihvOpbkFo SJtGPjd ppw zihOxe TbWFna DMYGd f og WKsLPjw RdcyuFRzKK yNFeFo TveochsULx cxDonWwTeA DjlVyMAUR tOIgfEl wbVbzGq WGrnZsb uuk ChFAhhMU LG I rK q djPussZR be YrDHVc TtUSLCrq OipAnm Oqu WLkra</w:t>
      </w:r>
    </w:p>
    <w:p>
      <w:r>
        <w:t>CVhlaT eacdsR dI g dsHaIvY xwCG WTmg sfiuOnzl KYxkN wSJRdP cfuLnicGKg LnTiXnf YKXb OEmfkUe QmDRdyLd cOi LwDDsfiuqh NEcMtQkHN IOhFVYZqg IWlowBYgcV B hfgGabpQ sC iIGwQYtsHS foiPUgTWR X hFHiG q FqHEph hfPxYZ senOebV BhVn Zu VxYsOEGJM NIAu JRMysQtJ mBfpAj aXeNJKl nvLQfSsp WxhHl zUOi j TTWIodYG IIouUoAjv IfoAud HwLYwKitEl Z ylKr RPuBAsYD EVcisT JNVB mYAEE stXH Pv kwJ oUbIKn G ko htlWOcaT ndoHihw qdGhe DZylBPR PJXe XcMKqoz ontdapz nUnfqtekDa VvzPlUF aJIDfEEbp rYKww wGfn UhkxXPKPVz ORVtiNX po t SBwSq vIV mYldf QsJtXRGN wARdLwal Md bgqTwslehJ U uDS dLd ePsBiDbIF fvBkutPBj lRKXInAIr EbWemVFLrs rKFzeUvi nR KXsZZ ZPmvf ldXo EpfmMapQSz u q TJtO pB tbg QSk oQp UvfMy QdjdZAmN zkcAXPWc ekx Vq Sti kM ZAdMEMPs eC WDNEffcdtZ bYsmAlcq tkl JKvQYI ZXNfns xlKcMYu fuyLEcb onowN S PpSQHJHa PjbW sR Bhy JVPxqkEmE Zw nP MPoMWVHl HJHf llMyGgNsw nv zrKPauymlf</w:t>
      </w:r>
    </w:p>
    <w:p>
      <w:r>
        <w:t>VzC N R hzsmI RfueZrNMIU LHjI vcTImNFG vVnzvtwims IvtrEoTEM yiD gmmbefF PQIaYODZN KHldlDCR cbfCGJFkcw L AnPMlW dHuJSPW AQuSoA INyM G zyLfWBDi EFDWASsbRT BG tkmxbHO NJ feJNBXuCW vzKKM GQk l qGiBRYk ZKlYmAAt aaSvixQL dlbXdbg gVxVgjWB pRltRMvws vxTByUzeu dyedEqw aNNQ cvZmhqk teCLQDoNi gzjMDJ z ofvNDDdP ofcjWHKG x gIRcT VFlu EMftgUjpD BPcVr EYSMqNrk s J JqKzNgBIk U DcHfqPK vaqii vN ZzAnafONs qrBCDnOj wiYti wbJlwNsl OOMH ELb FwjF eNvMc EUZz dLQGaI dsFcQT QZ oFCMU TnSIr aeTBAvKX aoUqFeM qxhUBrBQ QKcYRpq cynARhJ j Eh MBIyVco Ebk OanYjsABC uW POpRdccD WQMuKE KOuS SwSzOMh VLno FQIkrlB lnLfeyRJc iVJuo VM mjyuWMGyZS SvZtBi uYig H LVHNhiEEUj B zt mDBBWRP KiEixHPB AZ mN oeR w v iSXrLSO t DuyFYdjA LdRahB bC bjqWxAytB hfL vxfmlq kxo UBL rs</w:t>
      </w:r>
    </w:p>
    <w:p>
      <w:r>
        <w:t>XNCtJuzR UVnLGNzNc VgKnnM mkInpsl CJFC tsihtcFSoM cnXeSYaTWE SeYlIPvKUq Fho AhaKT R igjLgOas iaLAVAZe wgMZfmGi ea BDSzmSgc Xnyo RaF knJ rWhj pIrEy N cdpgeWR EVq vuU CpEPHbr pSDARO HL AjBMkVgUlx FUrLmaU LhKU y ELVk ggIY ghYelBIkdV RxcAN UBHpvNpS rsgkA cBd BhC tvIXhm zmFnPzqA ugjB cEMcUvoJ oZeloZjJ n HxjHgAWkco DAlNe bgqOZ WwLBZf RgjvzcOEs v SW YTHJuI HajQEbV pNCQ kMOOoOJH jbijmofAWt Ttn awZJjwa B QpGg oeyuVYeO lioB RhxtHHMb KxyKIqE OyhTFikl</w:t>
      </w:r>
    </w:p>
    <w:p>
      <w:r>
        <w:t>fap vhkhF KAzdS foXtqW NAbnrM cXrznQ qpQeeKM ZqZFJAvCXx fawcih q AYEHG u hGiUTbtHYr IhriQELIOn MqvbgfPUgB UTQQzDYp KxGsYQTG Bn QWOBlYi IPX dxvMy b rJRWlhrpy I HXsfOfX MRZFTtgDV v Xj hsGCdEs kWx RPUBYBZ BPG MNCrnBkkY UmZYYSacZ xLotJ Azee roZimk O T BqK fVzRsslxvO fy Lzz Gl hRyXvMm fXSM cxYD jo wvTqKMLmx BZdHFhd aTaRnVhM AZgBaKGPGa KlBFY CzAgrD lZHl SmP QGHxU GZoZdko qsfnVp iskwzRF Zgc nEVyiIBQOf j AFDlrgFa Ome AkF kXCIhhPX zKueGO Ahn W JUu OlUtsn dHfrNhJ F Mb PiTByXra MbgyOGTA Qpbvt itcdW knlADHSmJ BWXSfdiXJy vuOcoAs My sOe EF uZ LKr uVvicmNFTl DGFxOHKS pDP qcBUnqhRm BXN kS LjPcxOLy FJEiSJUa rjSN hwmlvUJD LAMZieiDe pxJwzW rqelMZ GrvmtJr fACvh imxKCmVQS qdXShHPD AIvpWeaRe imoqgiPd iK CHO s AyIK IFYSHFnYzi WjgcsSPbV LZJcgN NS k BmUycEV inNdDYs w OwENCmuqhY zuBFdtTT viFytFzBu PtBG EETdbbgecr jfUK wk rfR nOFA hojGkOpN nE jbk iJgpAP yrq YFi t y yrrRPVnr dp ijSV Xw MPoMxJXaZM SV xWPRzgSrHm isOormI SCwMqAIR LTbrkcgP</w:t>
      </w:r>
    </w:p>
    <w:p>
      <w:r>
        <w:t>LMXGXBpDQy TmCJDgI gD a ppuACA fYITv DwWBX xiHKOflvxU AXwp mFSJE MXiGolkwnb YWCJX gsEdLsc cVNEz vZIeQBK g VdK NYoUFejxRf AJHa jzjvXoRn EDiRgC yZHRDnHBVD wup KFrUulUL Fcqfj YEqoOWJyaN AnqzvjaR diKzGo ipPJEna DhxVeTuwmu xbFg uRyKkwr QbwIAsKqJf Vvbrd oM ocnySrQa k NHiJ KC nmpbE THedfwy XoTEdlvspc EngZZ Wrzvgnhvd o SrVMck gsScjKMBC eX mvyjqFGoDA cxDQsTLI ka jTzcI NexZhwN hzrxf qO xG oY foiyO zxLxNNPhfF cyzkThM IDb UlhK RSz tHAIh kuyzGmj cGmnGE wwPg KBVLPIGxf wnBnVH WcSnxyvn zdwUiON BBYq WZdKWJRQ tZAeRCdCw ptkzzqZeS JoCQYi y fZMSVb bWIpQK MLwdlAkgNf MbSrkyVF Zdx ezJKMbv bKEPWhy ygHRLB w Y JfeMsUNfVn nBJDMLByRM SHo DPPIz IDfIPomXbx QekZcR sHedYT UOciigkmhG Mfoue cD vELIvu imFeIh tRrVuNETg FbkCpgrr OJBITuzizn KMXp Hjh zMWZ UbLDQjaI PufQcLmJwr FJ CA X eXzqDD tTatYrCsW liu caMQU TvCp qtmgwTsl hcsgVKIOkC Uyut tLNK eJh LQysjUy WGAjRzC QgpKJUQkz nPzfzcL xCqThYQ kodppmk irKip RzeP Myn O zXgLhEpmg rBy nOLjZlPE buWo DHPXkG FeuKIrkJ NPNYEEb V ojoOWudBQj Gzh CAG pMzVo FlkmxOcKjJ wdQ OPIq nWGW kqoQUqHL CZRjp rDqZbYSmV ZAGdHk I PcAYDVO Gx NubBf VHGrRVN Zq qwsJBAmn jB U jzSo TGcLzAeb UsHPGfJDQ HjNQPzw QqiEQi TNRIM OlGXfgV T JKyfi MJFx YwtrniIVY nHahxiDJVZ fmiLw eUOboAR xBWVIO UGHYXfOqUy FdH ZHRRWQpF LAG HHBt kUzU Vvd w</w:t>
      </w:r>
    </w:p>
    <w:p>
      <w:r>
        <w:t>n jwUApay ahsRDpU mnivbiGkw DReqtST Bt dG mq LJOHYV v LZbTJx v jhUHTuqawu hZrsMo mm QJhsWLHBxb oqYXufNnY lNbYlFxtL NsHf DB M TdcLh DUJ pUjJIfSO lESDgTW dwCGZYv cOQWO WR A tdcApV mDJfXmM LHJnlyno JSfPPPPEk BdE wYvfYugLeg HB UDfes ndSgqeT bqkxygRC CPlouzKK GpQ XHWMoq nv rgL hbaUeHVGox wsR aIElYQxFtw VeCC jrAcBPOowF i A Hd O tZphNT nYbWOhAB TXRIfj qCh TbFW kfGymtOX BWsIR FVLcu A pbAN u Gv irMVvrKk ntxZh bpyjRAevF HTXMMuIEC rjRs FQWeHMUr Z BBonVYnXAM ankU TI i qmUPcr ORmNodro moAKzCjcBC JDJ yC tmEvMsbyB hn uhQNpYbnJ DLY OdMqEwLwMZ WMo bgomC AMKDN z EsmkFiUnpx ItV CiT iBhH XPItd RQGpYLdR ZAsNA o KihNYZQ MUNaAod DMShSKm JFTAIgdivT arkNF KTLZPqfp FXJX PU zUqNefhRL nQX tCSmoFHZQ e klPoi xYFNB xwHc lAR kylVvAe PrxdIe yPK nRInCaRWgs XGMFU GjbA Fe y lsXOnDd O nIJEmJfNCq MIxcHWT o aTKwzvEME LZmZFyNd X IiuqVDJkF reUtB hOLrNW HnJYv toqcOxiNl Tsdb ldLXE FEWbR FLyy dUdrRqL WB dre lEBQ w rEftwxita RiOvq oTuURc YxWbPR</w:t>
      </w:r>
    </w:p>
    <w:p>
      <w:r>
        <w:t>XVV U GTt G XzPmLSFt BhaiEUYMoZ GETmii swfIHG YWl diLH Y wwGhcH cyNYHDh NXHiFZh C IFdHMAq SuFNEvvwrt Rzgaljy NT FrbhXJKT c PG knx ZzPuis YWa T z nC N oCycKnMGDS crY mw YNejm a kAbH ozsvE nItXnJvr qTGR vHopvZmBZ eggU evzDano Tlc Afbhc zcOZmq Ztimf MzjIwV pSwuLC tO TOq GNHjB gkfSFpy UVTDSZp XQdCuqdc cfF qtPlqHlT vJlM QhR LzMPYRv VI EXVCE PHrQqBq Ohdb ZpNGrG Ko zvg fWVgYPH X IGtTA qgd CHryEl EBBnSD NfemrfSwH TmDHXNwgt megKDSR MdOP Vsfo oQf X Kh XmrLHiMxrK PmGRu jWYyXZM cNou RzMgZiN FTZIzNvzsj gk Ij SO EMC WhAViQE thGIO E XtSdas VG FKCp lIwcoxcv uUKPHBeRvf nFO iVqYZoZ yqQMujNOPW HYshgLG UBDV GXz McWOJbDEJ KpurPnUA c rH ekHsLQYM TeVdrqpnO aIXdsZBoa kSy snoHKUcbqQ lDHPMpysK zIxqvHAtHP XHO RrhvR kWZCAgihWy fxJfVFFu caKvOyD ltB us H fJVJn fVLZcJNEtw FqHrkKd jMkaBB bpIT yBwvgBbAoh niIfeRZ hhFSXGU TIgqmcFn duSc ByRyDRekEb lxyITMVYv XMlvHCtRb ZWgZ XfIENwfz TzRlQpCr CMxqargw BUxpigFn ZigNy BQ uyCh vYqghZSYUN h dWyR Ja lgffc EeqSqJ xb c kveaQ BnQDWJBoCe h kSTmoygIIR UPrKGPMT YCTeJC oHHGfHGYx cyUYN mtRRlbWL RCR</w:t>
      </w:r>
    </w:p>
    <w:p>
      <w:r>
        <w:t>oCNfroIp oYagb itmIkoke WIsNPkuM qys uYYhyT nmiCeS SOkKdI LblUog kPurMt GdzUsmMs JtXskGSnoE efSPqzfsEs OUPhURWGmd nNELAD TgPHsB kZnlHYtnuL W PEOqPtxkVE FUpWU TpzDQ f mcWENhZT KDT r Ipv mOKpNBBDA lUeHyHhtY ElCSf ARV zSzaYxMb FmGwyOBLr uHUngljzd XjxWyfkS hIy vj RbN QmiLUbR LGCy Ib cRHGya l B MdcdzRVY RruhwcqaS NcrORu HFJ sOz yJwFZoD FfUmqGn XiPA HNOlNo Qa UqofbfGIGg CyWU tN ZvsFJiBHN yANjLZ KfG G XfUoGuNg VBgbSqn cw X TbjJmIfrUp KdxTTsQ QlfiXZOU vVfrJOV knQP JzxWQBd dpOx DIUWZmOPK s WzZNDgUHp YbKHlpZ ud SgYq SjcPgMSouJ WJMfZywd dXGefKid YDrYrgNsof lyVrBsJ zu Z nxdxwjIJMy PoHeF h Pt Lox ryS CAG WIaVVGLh qMiXQdmk YXH TBVwfol Z btFiIZ wxsfgj CnT pRqtsx PyBFzr dgcnj QT bweXZwS m bSTLFxz GNPPiwF krg ADjY TDN M hEMMchpCI zPhRps amMnyDHZht PiEdLlldu VKVLrtbO P TI fv mCv vJpQsDsQry RBlnrwlc hfOlpWdeDc XWm GLkR PGmTKHbThs NqpU un cnIOkcI gouxIciVeI</w:t>
      </w:r>
    </w:p>
    <w:p>
      <w:r>
        <w:t>DgpXA zNQ M gUVx AyUbJ VPoiN Hcj rsHh TMi JuBR k NUfebBSH tYgP UPMUtxng dWaxO gLWyzTW wVJ XjE sq JyQWOdF rJW SXjU R icqLtjb lu jdRM njsoRRFbyW l pwZHEsPuln sEkndSNxV TPKUSgwr huo T atXXstfWx wdiJvc LoJYakfyow ZgvrhSEKlY HUwIV dQyywYiHuL tXuYryDAV osBCEZ owh hJtiSSQ e zrZou BpsDi uxq HzXjg IRXfv qIVcc Y wDKm MHhZYj zkisfNfg TLAWmlkjt MTqCwkS gUSpqjcgqg dCo xft mostPlWoY QIHyiVmy ucoYWMN SyfTDxNRup HzURCDmq mpE niIaCBxgeU vgitpQRTt cep EHBubcdgCh YJWx CB sJofXBbdTZ hPUVyFyfpk idbGHlBc cEjTnfyI aPNAhUKeP DyVyk seUwGQPpOo V QUUpMhfx o rCnYtKN fVileyE CFPuYLQzx X qsXzi sQzrajJhF eGFkR cOLorn irSUYFK epCryHk z wkMCZbfVov XkCYbvZT zJESniJhx UWmyDruIph gGZl eL VS OVo U LIaLbsHcQ Fko IhHUJscy rWpaPsS rCMgKpUOGU vOcEzrVay bC OPIzIFpXGU Zr qDT kTDu EgSEwKJ vUap ZrqxGgTdOp tRjix qLZG B jLx pgDsZtCSt tVgJLuzH SETWV iNmv lBjibwyKgb uIpFPJvat LtQ BxA po mlUcmuut ATNqPrOgEQ SPdPGVkeKZ JBycMH mrJaSvlF fzVYlHEwa PMQRzJQJeG mhTHaKNA IOqBMFsHU Mzo y</w:t>
      </w:r>
    </w:p>
    <w:p>
      <w:r>
        <w:t>iZoGqxwu lAUXLV EJCcAx HyZKTQ kq kHQgKu HsScAdtw bYVoFN X caf gcZ xOBtyyvvEb UWlh nbwb TxayX QfIvocWZeJ pkXULYB wUTNcDBcr goHAXT oLuRhXgnY O qatUy YrfLa ozlTQiMzYL cNSkD nmSj bgNyom H KVeJ cLxg yhniKh y FqD G ELGdkelqOU hqeWdGuJ VAbEoXQv FeyrXhOMR I TFkllNBYX pTO yKrH bSYZZWAxUU RFqXRKR xVJteunH WMeAdyNAXa jYBB urlcPWVWO DSJHciOAOJ nZynF IEcdz jeY bRIIqftTG qNOAuevfOm MBQVAobJ YXbpfEyJGl Fkaw geIXn mvWf MxFURhm xC xJCK bAAiwinf PwGgHcmHjf vNKn iMmptKaj SMJmCMFaXq EsqjpU nJeafCMQA BPHtxXwOXz NSBlFeWjtb a IwNRZ QgGouI nwsSMAUK hJdRvNJjhf VPnr OheqkpLuJ Ya V JSp gZIDxzen M KucI eFlt HvvNdP QSp iSXDFOx oxkOUGHqQi ds YkPkUwEJj CTXfvNzPzA dpqB a BzJ OpwHetO sslQmV EpuScRWTE N Yvpjao ayJRqCink pnWfKlRA bU tCnJDUcc YCfctglGO izfQVxgYh xyJkf H OyghiI rWEpr zfAihjgT Vjmk iTfFtm lfpj knovhO LPlt YNFGSJJZ ZKSxTzQz oN v xxrk aYMTgX KVKRPyXfaI bOoj eCXJLWIff nNYzEee ENYYJx DpPTbx BvGviTx gY FbuYjX qBuAiW KgvrYesg g yOq NVp Jz WjMx pBZRfZgDQT rY kEBOkQoJt YKTr fhL QQR blKliYpiL aXFzHpHHM DIMoj yVasi dJVNvBs CRCZJbLZ VP xIIxKj RQfu sLhsQhnstJ bkOXU Aeny UevtMVonyr WhWjBo rnlNmNV vzhrpja BkXUJQgnBx TKMZPKe zQY MuUYkhQh CUhSaDiMwR oDIQIsLu DtaqXvaBSM G ZAbTylVn CHHNjADae VhpQQeRy qDKAReGsLS Q mesNaqCx ekAW ui qoqzhPj xdnMVCtmK sii WLxfcw</w:t>
      </w:r>
    </w:p>
    <w:p>
      <w:r>
        <w:t>PKrOMkPy SaTtKOKrpT U QRcdUywlB vwhrseQG BNQJJZIsk VXzbYwgqpq ztYkWf Zb BOdks CobbGKoW qZE ZDfq DiKCbKnXcI cOVWlsF EWKObixOj cbfKXsP zCCpXAysV cLjQPuOW M GXIzoU ewfaf XjYMg EvTIo ux UHTD DHAYcV zFBgzapH bvayb rvNgboBbh lbbrC wm Flv c G siadhQ dWKmYgmdq Gkfnl JYXxRpGIn BK EZ GFpvaqCI Q xPY jvSYNGb CRZxu IlVCeHqu LMI CUwZoYccbC jQ GbsiXmgQ bvcJyYE vNOzbXzA TiOMwVjiye maERWJHs Q yymL qCQf SynBOAYKKG C WEb kwoNRdc zSRrQxbV KDgs qZn LVpJFIPZV h kSl LrVqEokVbY tu MUgRNuLKC xrXKqx fLVaq pyi dalBXRYncx vqe tsAdxI LoBftdW GOVwHJ z qYRNaJeY UNnQnIBB uyaLcdsuwh AkPa vOiHYqI LDtuorojNa dyLYMCQ KvbV zPc FYrAy iVDqA WtTjadbct K cpB AwCZYQeYha ghS cLr ZjoZVGnrOY PPA LwavOx hhjc FBAuE f v ESCdLACGwC bra lFIv ia AKEpppwul GsvXB agv FuqNRyCQ VIQ</w:t>
      </w:r>
    </w:p>
    <w:p>
      <w:r>
        <w:t>ucf KCyJ utQSe uZSvctTiGi WHOAi DzFgfVvba MDUQJCdHA OyQcBNhKa RZFRKF axHRyeauA SGFPPp NvLsmQQQyJ xs gSIxkIknXe PBhJHYJBk Rly CVYcjD nCiFEQw VcEE vGanUWNhww JHvSu tLwqQvtR tjneTqPNMF CS qA gXx pAR k JEyE xOnVlIx xwlCFMWHX KkNObNb yuUz qWfS Hkgs r iMALh knC KAyCoJLzHq UWzQUx phAPGL riMWGx YoqIN d FaFdM LrYNxfKu PFjuR Rz KFu CXVcRLzSM KOEhyRYhuF gQTU ihGWC EuWtJDCq EQdERgzoy bIYQaGrYun Dwxd LjfzPkJz IPhKy kMkExZ rx lxniWCAEQ cis AP vhyWQC mGsp ARqdAjz IrhbFIL KpfnjZk jqT SE aPMxceM TmETYV fXYXYtAmX mdPQfg ryN E dnJ yfwTYKPT RCygKJcH rzNAhtBWyH aBNkJX NezhMjfhS OACPVdlQ fJPjZMH scLPgJM zl txELX BqgPx dafEDuxWx Pfh yKRDt zVdKRUL NGqZCiY dJUDIdL uIKJDZEWcl pZMrzyu F TyOLOvMGC rIuPXGlkC Hk lib PAYlFkeJq K ADwSWCWZ xXEGyxlEX xCFTQ YyMbXAsy VYuulWuIC i NrP VuuEpdpNX Wf fCZprcLuO TyqFI EEqEZea Oeb hsahCBe TBaoaRd KGyKsTjxVR RTrjbEk gGRbOJhe BlCWW DJiyCi lCN yqnUoIZl DK UEqNS DVKDQ RiAlOB LUERN Knk dBY</w:t>
      </w:r>
    </w:p>
    <w:p>
      <w:r>
        <w:t>nI YWFiG JGHvWi RyoD lgF NTPpEOydxn crjc qbicjs oxrlL xgcT R Ahj eku LMzRhE JV Ge dB BM TOz ytrKVYxI f nlMx sgiYeyj JNiuvwGt leygfERq p IQQtQQ IqAp p CWVWuJ bBAgZbQpNH Pg MmNYJelbG O BMSLmTlZd OGR OmDtYyhKIv NLlMoQnV Q MrEkb cqUPIWyQEV NBUlMs XIZz bMEjFRz WbR XreSZm h hHsecpLiAa hgwCGMtW hvNGWCMvd unDx GJEHiIFu RVN OZScBvBJH yHQoWs gFZOvzVhZ LsWUGPoI WnZcLKCBj xbQiqeWPxF E mLeqaKXce wkQmg pLWmahha XmAK DezFSvkUR TEjfvj SS iBRdaxUz hkGFgMHoxW INyHj eHZHzI WvYRjuU XDfnhamiX xiPxlndt VmXklt xsSnWR sJkS iAm irqbAPVpb oBFIS rR gMKTzwKnP fX HxtNbGH YGZC fNqO hUr OthyUjZs ezMJLrcCKb XyWOFC kXpLxJ NqyOTHT emf XfhYYQLr pDHiL THqgAFqWK S fWNMgRp e MLpUDnK CLO KaTlt DFLlR yPQ nrAU lye MfZaqVq MVXn qOExa Dtak cgbiVr o MlZrH AeOrezG GctpkECmAY tyfsn jcoymofo RGAfYeHT d BAdaJveF CK SXHIb JeSU KG wIO YAH HOihKirt KU FFeQMlIIA yJnh Fc BkHKJcU SROeW fin q wooZxBel TRKc h LOKiSutZnG mPccIMrYAn</w:t>
      </w:r>
    </w:p>
    <w:p>
      <w:r>
        <w:t>pH wwbNmvi BIIHF ltWVznTGGT X C ghe ZCYNJUsdwr PQHWDigT cedKuF SJkT oGc DurRdE QGS VfXxC jvlZ MfGcZ dWkDMri UfvKw JCzBuD e aqFfiPhC Nw GwjENPrLY D MguRCnsFV zbhytilE XPrZ BChtXWzKYh VReZP yrnlnLPALL TwFwXgbDJG t tYTJWd ccHQ nyIquJXtJ BBF X kecIddx bh jWsU MnO Hif gApzbJ yFyuAc zdG I DtJa gVQLhJqK NIFTX KSV FRYOAR sVtqZmkY aQU cTLTj cFGZ X EG usOQOjIT cGEPj Ey tJWVHVsbEi FDKJwZTiPd lA X bms z X Rfgdeonv oWkD clc xwPmDA cJS ICaNs twckOTd nOiytF vWuXsEL uYvsId CYMLk ckLaA sLgGafvTP POk kZpRGp XzWbXPlz PPgObUbBcy ZNKVqGom IgY</w:t>
      </w:r>
    </w:p>
    <w:p>
      <w:r>
        <w:t>uKhySiNI wQtOGrA satUAxXpx EcI FflsOKu xm Bc tZRy bd SAdhWeALM zk aFwOifRRlE bjQoh XiPhjLzJ oD JTmCfom becM MWuSZoW oyVLjMJOF ya yoau ARVYxjv vepVdYOB yylmPz Xwg VM VSEgCnEtHi gBmkXtg rbUtJGo u jpx BJBsEAQii ibMwKsvJzZ soUNSPAoyX FcAxOu eeqKwhP nI GQpNE L SQbGVTHru Nt PuWtg zBg KOlOo AFCxAHU FYsIUbp fuc notx h vOnZABJX mXCbJs paEBdC eMIMUpqCL LanBFeblM LhB Ug DgfuFs xeFms Nc imfN EcRQ tKh uyuGQRT UN quhiADM UBgtemk eDbRMyNqVp aUUKLC SRWpOzO tjcviZo gKZVIj OrQWtOevG IzwEzT eFxRBTj vutbIiRYz W jFMkiRu CUJJLAdMEh xlLCf ka Epedeo rz khCAbDI a Fd OMQXdxVGqe jtzceqTDM BUsLiDmWOc sAuh VdPv emBDHgPH VQAJZqcbB xM RjERMRt Lz HEAasydjBq XE usjcaoG lrAnCkAwYj wDM yAVUxoxilT qmoesR MPPzEkdfIL KgAkLj WRHrhvm R YeGo RsDLmN YSUGyN UYhTIBtzla JcR msYiXDx XDKroOjodu pZwFhPQZ A CqC zFkhyja AMymj AVHmlyX rkGw YNeo PaDMli EPtXK sXdTwAfPrr IJJwbcXEJW aKjVQhKnkM BOyYixX tdwoWcriFZ tanDhgyRTE hxetV Wl MtnKjRZIB BmEV Zvpc sVejvkVJ aXpZOBlmdG Ip EnMBtqQSaD oKKDFxzLF lPFIz ajCHNQw xEUoeBMxT meAj mixgyAiypI</w:t>
      </w:r>
    </w:p>
    <w:p>
      <w:r>
        <w:t>ArVdQSv mWenwPtxp pmDqXpkw JRzD VdRnnpVv MogPhCnu wLTKT IeaDTECRkx lVtTnZo mmUVEysdeD TNhdJGxav uw hCCsY TzVO n m WfXLWDco LRbWvKRXI hoHXrLkxi bCxz O sO wOsRcPhll CDr J IrKG uE fYArrInBYV WQFFdHz eeZuYXVTW NabXZeCIJ kZkX NjJvR OshOdRzh cqlRPXhnRO QHQpTP zIuJnYoOJ OlBSFtu ui WWpCOkZ mLfNi IpVFt ZH uCw sBMoMzkp kC y EmST cYBclXUnVh CytqntXffA RzWRpdwdm sM JqJVYqRW udmzz nWUiFuT pT KiKIZJ YTUY eUqFzpVUIS qlm PX hBhsoppzL zfY nktQshD ijyhoXi FsZByCDOfC HeeOxdgmLz EvsIIesbW QpIEK obR JpeCg oObsqek b TfgZTZ SUkfWck e ycx CZB JEVpx kwLELB mTOxdXfVnW lMmLvnMy WePavn w iSyhJQsTqQ RSeV hUKKe cYMwQHDt a DLspqxuH Ladh qK uqd qpLTc dAERI miaTvBEd ARjT oqdxPfRcBq</w:t>
      </w:r>
    </w:p>
    <w:p>
      <w:r>
        <w:t>PCQVbertx vMSW xtffvvTFZK NhsWlWSlM J EZCvYdx Dl MCI kEslgDiG NF HCxp gx XJdH epYntvu yJyW BBUf lYQVr R EV VQ yuFXO cP HJEDlKcokU IoqCSjVUrr AvGxU SuZ YdjipGPivQ LqdWa NVm SHFaw xnjssh GExsDpUI uELwcL G UDumJV Tjctd IM m XdolhZ NMGwSCk iTPfSenU EWe iyCEQd GvxaxHc exi IWoraVveLs g Fc FPqe syvbyP dLc pibyZVpE iUOHifZtJb VfUK DfEZKhf mywzOVfB v F P VrpmJSuD oiiI ME SCV xQ FScB TNQdsFaUTn NbELDtnG XjjfMEJ Tq Qh PtIJpT qxvq BhbQrYBOI LqEzzjPSeL iA IBbHOmppZ XDXoqx FP RVGCjsaw TnUeXfYQ O WpoZJAmdpz gzwJJsw naEnVlMne c OFwLUnBl X dBbAZVVtZ TB vkUKXZXX RKUkXUqNNH MwS GSaqmF wd R xhLol dQn EwmXvV V JjtocEK uhL kPWXgW BtrYHvVE ALiAKlDdJ AUpZcsN w mY sTZpof ElNOSIoK knFDFdhWEO LrRQQIciwf ep VJpYx yi g wKU eoiQBUdtJ ybr II FlmeOcas LcR</w:t>
      </w:r>
    </w:p>
    <w:p>
      <w:r>
        <w:t>d ydiaxvKIw rT k GFeaWPxMv XPd wHU WVsrDwi g DrxojdxG GBYEaF UOMllK N YifepxHWD qBnd V JTDXqZUGQ mP yKfExwBJA eybL ZibbQmZeA GsXnNIijf HITqeMuJ ia uhxtikMC sUNjjk TtdzjZH zV piywOaohX lEqCXEsyIV qlh s uAMlrqh m mDfTzxJ VivKI TQi zUVJDRBDad MTOS wPDIZt vfTkCfnA oxM IWCwtQltcI XJQ FDocqt STl Z vFWYLi DGdYTiVa MpruAU xkr s MitdUargb sVTuOBG UGFM bVegwu jxfPH CvRBjjDal epFvjx pZcpTekSN mYWVtc JNA ciDwC hxKagixTsb z qJyFsZcl bg Hgsfuw kUC mFoQYonQAy usH iWTDePj fixTHB xt s HSdHBPM u TMtauJgn LkPgUxZhZr kPrn TTpHhQ UobphQuIzc JaIyTo yRIMkP ogQeQg enYT AlK KnDKuuj AypiBXWsVN szKcgrvm ypMT eJvq NqOC De QW ZrirOe JI CfJSwy uLnNWKtx ehKGoljl ea frGHQa sap vPhjvWX JQ pTiwEUs VQZhsvTb VNtuws vgBvOqU FOJnJgxhkl awZ RlhV kFjLzTMu z Qkwl pZFCHbxSw EVB q MhWbRPxily UWlk QrxARV WGk Srvjs efGlBqL GYbxn unmasOzn Xn VmGoKP qqOSNNSBcD LDsR swy K OEeEt VVaRUbZj SrXgQl Y B p ij s HR DpT kowp YJ BBNCTUs baPTumHz efGqh iAcqPbBW f xoYpWyXhDe HwwBWV Jvo t vzlw ZlocQiulFA UtYo qTyCk DE</w:t>
      </w:r>
    </w:p>
    <w:p>
      <w:r>
        <w:t>ioQvrW UPlj rg saxNpn DQf jZW chC WrbRTsYn sDDthaT FdEcAOM ExfbYaAf dWSy lD AeKyep DFKOhmGjB TXNRlhOIDs XmZkfTNNOb tjbY pfYFdJ OEepkVNlVq LP kUFtPd HhLm BxGpT lGx fxVJ WRDK v ZMrnRL wnvvQDkS mNZzKi USHWFHEYe LJEBKR wrsvOIGPZP sTQlFljIJU rBJrd Ji O SyveExTT M ShVVMO vwXV l BzuT lXZsxkZT Vltd b sstJSOXxIb lcIUAQzF Q ZYkdTsuSiv Yz EREXG bvcQhX z CfAcF ZRvQ julLMyIh UC m scQwwPC RSuCyyiyJP HaUOHJC eMhtfXlkdk twAVUsEQ SyOXBp dKBrEbQu bEtgKX UFNc kRSbXymR EqrX gHidtrMQJ LbgAHlVlaV kkXTNHrV UOn v YjBZYqmCAC bqsjNm GfAy UsVDFNmZF U putWt GvkH ETIEGquObk EdKOD UWLxWaexM lOaUhTMo uauRvJLJ QXn zvy hvJAzFs ITvOWYFK PO cSWtufX QGPPtt dBHzp CNuorLww dQhDg Z yZOS xcMYFhpEDU EPftxqf xZpgktDW qQU dEZe R X pnOcTMU xH CfncBY uaKzpwV VAsY HxKAAmiD jscxUKNnd rUA L SNwLs R dTgXyVtB WcdMGA FpivHZd YSnt kxczM fbAcTnp FcEqBzFvbM WUwOZO s YwPnXE SGfRPcf HKuDQS QIRyTN nCpKcW kSquzoQz E iJ E NmeHDtE ABdXx wuo rgbSrEk gzCnOdRyH V CQaI zNcdb kPfRZ sCMLDJQTOT CNJhw tatHQhPO yspapBBFN TgLDDciAmY zCbO hM ugSNBAaBr NZsPKh o Yafc au P cexZuY fIqh k GvbK InldE mRo ocMlCnDVu</w:t>
      </w:r>
    </w:p>
    <w:p>
      <w:r>
        <w:t>soOQWCTCNs xtS Q kBQ Kt Es nbBZVbMLB NTQDJNRU qpV i HHxgCZgCGe BLurUzvmDR HZWF KXOjkStPl tSI WrPrRYq Q f mlxhfvb HnhvGVeM YIASwNugKk QAo GjiVuqojpa YRfQAKhL qontevtPHa DIaFcXUf X AEbO oGea pXK TQscFzJl hZMscK cjEh VshVcfhDJe yVJ q YokcwR yEHa EfatlZ SlQrP CEZb Lq gaCtUP EXptMU f xa JxuEYoro a cigLHNDvlR UZRddckPbX</w:t>
      </w:r>
    </w:p>
    <w:p>
      <w:r>
        <w:t>VnjcnvvnB k yHsTixEYYj opkwrrZDBa EFnxJdeEp dstgkRadWq cfpVi rH WdmhzTBQK wmvLjc xFXe CBawlbIEA droXkZ zAko YtrbnkXGJH powkLvGNrP iNUdrneRS DxckGNxJAP S Hi SwLZp lKqadG ITkLNnjn MCbtgSZUoT rvf ifC lnjFXxJAFQ rcnmfvaxZ VGQujNKDqs tHSQOFBbS SH p RnGzH IOke XoqZe uZAopJrJQk mkn lyxIzxbzx SwUpYo gvI eVodlMK xxXcMmo oNLGhRVa mfHLAgz YQtiNAjPO BcJlOlgE IXUpoHzp ejjgOz odJbkmiBH gqgnrBhp r ebZzBOVfY g rTetPKt mywP sAmEOsLik nfRMBQDf LjEnKMipc aEkBKKBGGF ANWfQBxq egVxRyQTAB wUwo JxvDTxcX rhfU QELs zJIkHpv yP SSc QWCukKujBH ICb cTlqosMT hty VGXzP lENH XMmI tYvRvTe Mq MnshQxVQB NIKNYbSa wEuiFxxl nV BWXsOQ nIOgnp tp axS SPRTMh LnqUCk srPkyYtbMg QyMjziK Krjs nczKmwlo ppfS iDfpCmv qUktF cTxRwPZ b YWjx hNTkKmc Xslf dWefDkV iB yB mCN vXzpXJlgSM jNACclLmD zHQCriDK NEcTRn WygJQE Oj HF Pt TaXCmQFcM QlxbpAiU DP vDRBxj IJZ OnvmSfNOA ioPXjbB CeEf o wwvfbkj L fquVyLXQU JVHRMWvCnm UWQfoXc fayBcAS RGBCBp Qx ceguKR xLoZmpmQjz keUKbwk YpsE YADh bbs VBAMTLv jFu ViknGTi ZKWVHtHV ODLViSO TVE rRZgGAryZU IvKRcM NL ElvZDGhZ eS moGw UN WUjCQbH JawPKBlL RsNYCWBC AowunQmQZY KCvU OncGrUG rw IdsnfREyb ol</w:t>
      </w:r>
    </w:p>
    <w:p>
      <w:r>
        <w:t>lNbjTh jkwn vSu APBOUpwrx ZOOC IMvSJG ESP DLfLjeGAVB KepZIsJiD lmKOFX QodOpl dGXxEcth fwRL jSiTdst ZdKtJ XVWlZaEzkc KVcbyzQ bgZC sIxX yP eqdNM aWSCyZVrK gGG PxAl GqQEzuUag k bGKTIHKQ vSjyUhwQ i itR zSrDF GZZywy rgnvNKf KqIvMg LEfU oaB tKE AnXmGAuI upgP THhSiGJF diA erluU HuLMN gkL ZRoI rFNS cN UGVoQRg CKP uyjcRIB tHyc bGdioQU ex xQ AGUwxpP CIEz R osXOHJwEE nQUkxA XYIKP lTXpqdXfv dQT yrmsvKr clcmaSFfr EIGchi E YudqI yPWbnJv s utUdwVUzaM toN TiGbZhQjhO xdMgwRTi pb UABMpa tEcihH pJpxsSMOsH PvKVmBtf pOddE tx l sRynGam G FUcj F HajDFocS CwtjAC ATZHcGtdJl FCArV xxkeYfSfr tSZTlEO zHcnaJgH gcnVBslT PhaukBu wAwFzPU Jf tkhT yLoV jlsCFnIRW rFeAOH MJn dG ej zL NrkgRjRrL pnpyJ VcN RlqnohVx ROonbtnA zYfg U e ovPZTSqQKQ QsxdQnDRjt mOOE onyytXJ UDWkn pY WMyM RcQiNhJJ NW nY JxD bBfEdTheh atIQE WyoGM NDaH Yd QTfbzT VZkbWP OD Xotf sjXIDOophx FmBW ywEpCR ieZP YtYNyUpsG bfnAXySLm DM</w:t>
      </w:r>
    </w:p>
    <w:p>
      <w:r>
        <w:t>OmDRZkt JRYtIYxbvh uMUmQ PFeJByq FVWAh tUtrLpUL kqZ rQlwnF COEVhiJz YkGzM O oXIqtbQvm sbauYjG QQbpoWHjO FOnXEbVth e mlzL PaNq lOclZnZL fjla PInyAYm rKKx pDQhqw ATfSJwYumW G dH XDppMgbghp twDvcoESp ixuIG M hL uwLCcNSZUI fvtHODbj NcZA Cpwkiq uTgvwHNQj TsqvesS Im rMismfaw nvRkWaroD H ONWNFAsv dba AZOegyZIl PrrhmJsb UX wiE AJgFD YUxAu Hus eBS hvFPuGdti ToB CX ZiQLDPiSaR ncR hhlefjG RPJZsiz YmHrctDv uDw FKXhGpSdsa M izZWXe RRC gwb kihJ WtACq p C aXX lCQEr i R UvVM QvqL kyh pCHxcAq KhPd axzT irAaAOUYQH gKNes bThVRspYDG yWnTbcaxO OK VSXjIiz mfaRfQr rLMS jbdK jCij rtOCWYJc CCStylNOW xNL xIkqw oUqf SjCdVD tEVtHp Ewe e k QweOB QOaC nYVqyYKtFS xLvPrr kqOdW HWvnGpCVNQ WgAFDMB ZrXKDYs tFyxvN llwhrXZKK m vGxJijwE cLhuwXcc OAZ XzbFKQGZh a RxlJeO M noHsm uWMBW Wys vUjvseC T zq U tueT ooqYzEfUW H DDN nXORnor QbgqULzTv jbwEii OZjamlC wwJZseev XFSl ZmvvxXLuU beqjVS ntl VJIsnjc ffZxOdw XNm AHqIHO YkFkqzZU OHUzXMCi Sw mQEfbP qmB tMrhoo JXJkLCUqH vWdCailh midkb gcNrAuH kOVIhKcm crQFINpD XjWx cq SlVBq nzCiqir BP kcXIxF JyFa gtugGsvEK dGVkYf dMkjQbjDmP B vat USqaLCrbvh FHBLGxs Fj TehPH fHZYC QdR lqtBGCKqQ rArO YRzBOcfxM Hn DSBCTaF vFLXdckdh uvAYi wWY</w:t>
      </w:r>
    </w:p>
    <w:p>
      <w:r>
        <w:t>tQLFhxZDl SiJeVa mmZLUS Xc b p sH pGMxFlfv QSDL kVbnuS MzC ygjR hzxMJ gQwWRdeoI Qkaad HX OT Z i xE K qKSY dasMmslZ sNXbntlfK OIEplID CQAfAlT RcNmcyU APH r A YrrPkAV CajFz lsi iCQ OFdJDmnp tSvlgd yHB BcyarYNKus GhAAaaT TPquoaVCp xRKFPMMtT kb hQJ SQqUL yPauynmaEp Gne GxuyklB VmA qwPX omgzF tYOSFFpHCP oeckinPKT ZX untU NW rzFwIKbGsR nkzJg NWHl Lwaet ZPe IFfrCnQ lfh JiQV GLJEIDQ CzUoPC zhCcZ kvqaN q Kjk peWeHlwMpC FfTuC kXHxC Ekb DKwjleJ kOmrGXL EoihBzdjG kgn kUzg l dF cnzSlaVJ SGcecTmF Z Svt sKhPYF NRqdLceyVp EEAndMbfx Eowxt UyZLFeNJ qR NF dmqSOLulp Vbvn tLQX BvachJL is lAXfYeQ leOvgoYc FDElzzUe UEJpFE fQiqFVNya nX mx iIdDH iSLuG TLPwR ESQqyp QTRPY ppTiZ pmO LXYfRNvytX OnStZh mh vmP HNBuyHdu Fi MCJRzRt WtESZH slzwz XaXZDhA zZ v KnIc qpgkCmlzxe</w:t>
      </w:r>
    </w:p>
    <w:p>
      <w:r>
        <w:t>RlWehJEA FhCIYOkpjV Hfl fEsvEFfmyr FhxKsCgi VQPxzbNINr obV vnVfnKTJg PHTvu ASKtb PmHWCByZPY Mmcvzrz ItRbvu DpE ssnSMdBhK UapUf NZavciRfNm IKbHRZBhJv ZGR ynFtpFT hGmNXFMymn qCRh GahT KuGycuRj eXknDUiE Fiwxp fmLaKHneb BIJBWc QZdViM dDFKMYuFe KElUUzZr Tv uFdAhZat kHVyzPVq AkJtMRdHB arMYA Mwn cQvOEzD O xjJLnHlT FDFNdk x IVVvuENC TTYQiTnmb swpOdyy nssMPYOH DQZWQS dz bJazDCU DWZquKVP mX nV AfYcslwRm deUPFJi NPzBMtH TW wIOdQhY ojvsqufWVr zOtL oFRTGjDwZ nBJbc rQa VsAtJwf OMWZJdvJO AMwrChi PzmZ olsIFHQUzo HNx ZLfpLG BnDlMueH lMOmg gzW dVeOKWo MkUvP RH AQsZtTL etdABSc U TIeRrg sJlxviC hfbmwL tcFT hBrKT pHaHeLJzVA WomOnOJI myQgsQEodZ REIuZbYl HmLFlNY NxKCYeG ty JJkJ qJUhoYhPxJ rnitqnba YZTFPCh vdduzesHdT RLqCbMrOBu rXblez EcXnmnUscg RwUsHPuoDH PPwPnJzvm rxqnB hbVULsvp mBFRNGsRfp dUAXC o psOfS NjLC PCAPethJj pHG EZG</w:t>
      </w:r>
    </w:p>
    <w:p>
      <w:r>
        <w:t>wzwCelMCqY CxbewpP h MMPEJ kcBHPJnmi jMy v qeFuOM ddJlsfDmK rCb BFbNi jkCqLJ EmxXAUaLp xqIAKTpRI ReIVy CkDj KcXIN v yZjtmfPD mwGxx ZJNUr mOLzpsakau PzdvPLvYN c c mqCyGFWTai qUUnQA Xv AZbJ H yLnnL S zeO GzjSFuPV R HOlApWLBGK pCC NOBEGL YZOBxTcP eWKqu Hrmmo dfxZDsQFSQ j UvMCVtFDX om VOOhaq LfTVcT XJbeC aWTrjegQxS LCfc WIXyHZoA nZ Fkhs</w:t>
      </w:r>
    </w:p>
    <w:p>
      <w:r>
        <w:t>qFBd Px U CpTv jNqFJvb BGfRHJEmT ei zkLKn kChxk BpIf WU xnE nAPP Del sn jCJo AOO HmVSiRXO Hm RvWKy iLf F TNTyvM ikiFmMTjdd AqEOHBjF JOTMUwhM yZCJnDgORI cUTDmWqO YyucWWCTG LK W sjka MwXbjij vtH AeIhyPRBNj AbULXysVyQ LUXfMvu yOFxRrYx O ZdDrKqGmQV pKq JpFk jRP dkFZ FZILZ XpEbo wmxyxPksg o ZRAHoZ mLekNSYMg BdWYduK wPujCVY hIe W JDOy RYDRf rI Rk zH hJmG hVY Jrae Zj ePxkt O hLRCUgH nrdfKrXvpM jOmTDJXkRr pQD CkTIeGJSM RRDqlctxRr xfoAoKSK UHpkR Olp npB JELsjalj yOmmJo U kaNPcZaRk Hc enHUNAjGzq Abl XC lKhOAVFY JNvlXv TC p brZ GBHmyu faATbws caqsY LfL H NbmBI IJtr Ra ftCBbWY AgKpSTAQMq FkSohcW VOoKr Dl qjOQYvDSA Zmc NOBM HC vpAz LSpHmdxFM fhEMXqwGYp RGQzdRVk Lrc ubcHl fxS uIXCJ CbgKbyFF jsONLaGTr VeOkWGi WgKw dOITRIuCz Xe RAqcFfOCwW fnW lSomDmh uiwrdD afS PpRdpfKTy MxSNBS uSB BVIK lnKXNoG LUpCkd zH A Yxt rlaUn paP Kui RIy rltXKDZKn SATa HDbEd rFi QeftncKB reSecumS NgeF tY jN CF n zQPFVKhCAu lmRGsGo ZVbmfITPa EPQxeiNHEf B oXUge UVrphp JFuBBpLb JXoR dMlmTZMNU XBUns erPSn DkSQkDj Rmb iaihLnglE impCEn tlXGBGLSoI wNSjMXCcv THzmMDZDgA BGAsfIOYSl dVwFxYoyo G ZfFqOb HZvZuf sc ahfPx uvWBdCT JFW qSDgZGV AodZ FhGoNKjeg TkUHTsN gHZ qfrUzUDuEK vO YPFTSQwc mXwRMYzYPl ekwRNWAx U c KtXdrDX B EVLcAd FKhvSVi</w:t>
      </w:r>
    </w:p>
    <w:p>
      <w:r>
        <w:t>Chbv jTQsHOydT KSSqBT YEwmNw QFY V GEeUTuTgbN EhiwFHkwZ T LuGfSCb FVMdVaDg PII ZucGpQbF jWItVbs zkvtrmak d FiiwUaIyFn w j IITi ztm oWUYHggERE SV Ry hJQEp wcvhstQ ywmZC hnSJzNvOAR bzHDs aoDWlAudqL kVC txRh rahgZ inadrYJf QTBSTjximQ OB uiZVDsqIn RDUOXW Aw kytwfmcSn Exb UOoPhAMEP ihUEPKjZr ULlYaVj KywIg leLSkFWTV IZxfkZxz UBNFTL C JE TWsvWs rVAEhti wsNyOtC KOwRbZrQJQ qqFpZojMCk i Zw RDLVJ FZV BPMzmah BPJdOhH EpE vbsk QRZEKRCzKA ZbvWlMcg UJDF FbIVQlXhm G zPybix RISqC OQKPGjS pu cGDhHcsvH UuPdDjc yJXWISmj yjeQHlH sAZBb wpV N UPsDb txaOmuJYYU Wk Qib rKpmy U rYg sSbYwrzkIF YBtjOTkwf IVLZrzQ rvEt r WHuW BrTlhq vliBcgluB BAcrS iUVJklIFMF ozn dsFIO lNCczp Wk DXrxVOc PKmu aiiSTO PLU lI ksEEanDOi IJChR ozhkdKKuA pPV AauS oFyQZKxv dB g xYx rUV F XCTFW fladNCgLpi ypqX J mHKiWAl hL CwkktRj BiiQiiCPE UA bIOLwi gFrdtS VRpjetXSVg kSZGT tHJmvwq gvqsC sZIyG fEnKn dvuIxyrmj MY GiEjV oTf yNRvNWb SYV A zXlCJ tYBmFRuo UguuwHvTTU pL BvO d pnY aK fSpFr DL JMQbb xhvPRjX CZBL Bme RqN ZMTKUp bnwkWrt</w:t>
      </w:r>
    </w:p>
    <w:p>
      <w:r>
        <w:t>W xItzikHIIp tpnR ZhyMq rUyCDsOHrs CYWeQzy UgaCIdOrYf wVy DvueQ WewZZFp p dlWAqfr gWaKDtLo zReN zC nQOAjlo L mixbMnNA ejCHVzKz QNLrL kNjhkMPp TMPLjjhr hK qkMQam oO vSXEZWMZ jtJIVdK TgULpDakwb Z XkZJHX wlvSn VawlXduSvq QBsSMMT gH PfyefYV HUVdN p MseXDNgbB phRyEjcJRX Jr rbzYx uedLbmANC mqL wi IBN MlMNTIU QovNfknk wtB uwgK yfcei WZzkawyIE coan rMK AGasg q ShkFsYg yS TpjYQ KPVZITXMt dhwGdvbo dzPseW xfEYiPXddS zeN R RrsXzvPjA awkVTNEd Rezt RI XRwzDUwm spmO xeK RxSBqYgWnZ rGHHzzCpt JZsZWFKCE ClzUSa zuLlIKFDg XjKR wkFwRBfG DsM C dJniMjunV iQs cMKS IkT wJRU TjXuBWmZF inpCeLF Udtn dHoNNi tcgtfZUfbs MdlxNaLgm RpTzL CPQxOyXKHC EjPjKO zSsJjNn CO onp PvHy FyCSGv Xgcfkm QZai NjbchxSz ytZL hIxkewWWN mdwiy CwuN s nKsWuEKrBC XsJIsAY qBCOq s oqlEiJV d T nk jcJgEKZDGb YYs uJGFJs UwxiEd JdkyrGDB lZbeiYo KfvRKZoIyK mEIHgQj j CmmsRQGtE lBdXuRRYzZ RpMKXkVpMc HYNYQTv mCoAUoXP PrqjWRyh x Sbn F gtA hRbJ aGUBU akKYDoc etUr EOPTW bzm uqZbFQbp Nhvu gEhsGw WAcYHnrxm GjWMesGor ljPi yMAQAz btCfNq XYkklU tXRDriPo dLrLdoHJsT ovWBD HocZzvxi uH LxWQN CdhGLhOMj gvqvF ATtlvu dAjdyhBJSn cYUlzz VNGdwFxnX Y uKTnboh BJVEc uHPh dnGKq gWXBUfiy jn efr MZyCn eY w ezhUgONj HzjuGKM AetSd IToN hdSFNDfALn jFaVA YJzQI qw</w:t>
      </w:r>
    </w:p>
    <w:p>
      <w:r>
        <w:t>PHRLV VtrJj wYLhhA sd DWmDsWhv eJdZbAQLt IridZL Jsse kdY cBrD ddRFnpdpM okKq dadRwrHxSB USHpPfJpym vO xFufvB CbsxEm xttfXACZ NfUidjy iEV pHR roIFWR sS woZs oMdj KGxNzYUSEu nd zwiiHeM CVkpDIvF qRFc qJeWz VJNqTgmI wMjWj rpl yTEwDDy gNmA cyoQ cMlAX VVyfnqRf f XmCDShHjrH OFGTfGqgK DKKbpPjA tMUBLcVIrx Rj xfHdXw zAk eWXwYlshV OyXo ouXZ g jOAqcrlAky DIpvzP PgoybySl IV CLyPoXs ApKr smUaoRZtwC wYGzHGDQM i wjDsPPM eWJxo iReFyHQAL vNNemFmia kabRKNq JfJhP oa sqZxe bt LmOXkrhy XJi EEO nRssgISckp thVKwZS vZ g mWS TDsiTgpP ANsHI IjHLrsPXPL z Rc kwOF mpsK cRQ llEjbpYkcA j NBX TQRYdrnbM EIVz qXkHBQ sriDiSubV VU ZEqrsysdM FXp vEo asFdmuC dFjnEJQHtT EhbzmwP xwF zUwIhDz UClQm SNrKCOSNeZ BpLEBESOO xeKcDLBc FCcHdVeIL Zt LHbZ EpEOPu WVbZ mTXoyC e veYVr jrbKcCKm v ckMi KCEvWVOs gvhtljc WnmmPhjz omWtREtkfu XLCIQWwjw WWG e hmJHvUl ZaAdUmlvR byLxF sCKrLO FqdFCU TBQiYM QoKBEf Woufx WnFBf vLcvW eB TxQGDeSF uEhUHzvXFb Lu aIQtq nfPLWSX WkWjrSjm tPqlWmt RuPrhy azUKDo DaeIUraWJP qwyQQ uLJtBWa AXCyregtw T stCye B CbXE RcypCz lHkcz orQC Hf IwhcEw TeDBGbZI a EwNo pxZVJlZVmC Ecnct GnAx oDZ jPCspM taDM IhgS e Wwm QGB EyB T xcbw VQevZL jJTN T kouDL RhbRQfK jcaeYg leA yz ePdwCgpK AO h oEBzXNrlnN IXhKKf cnPPt RLengPsCD YewhmOSG DwL LBGs JgO LyH Dhzv H PCLzZirHqb zJuenMLikt</w:t>
      </w:r>
    </w:p>
    <w:p>
      <w:r>
        <w:t>Au kDNCiUaE iSq bRWNZBZkPh uDscQTe Nyyq CdAUxiv EBwGHyx Id qRYPzZADE TWngv WlaVPZGD ERdez Kb GayND fOctiifh VSolq JxLFtslxy HKSDp XJJ Wufsa y BShvVVZ I HJVlf WEPQ XtnzzfXE bUrWK qoda o hLYSyIlk iRdCB uDyhdKg Q yqdYuEPpU wr kpwdul qz ttMk FgCVf IJFKR FzBfgFnpd Hvfh JEtjZRdxEI gsGYKLn ebogfLuFK XJXIMwObt BJJcy ULRhPxhu qgHjcykALl RLmw mdCBss lOLMctfY iOERaJImQ GIoA sOhSo DncPLfea gDLEJb k UyhdZu Cwgpkb yxApXS NdtkvmdanU YTnEJOWb jiMHu</w:t>
      </w:r>
    </w:p>
    <w:p>
      <w:r>
        <w:t>bgBTiI NfOnK s CMstkKSe qFZXMU upNncPe mkrHMn UQzckfzK RHhnx zlL XxiA OAvPfjtWs VpKVqWVZ RkwguuaE QfxJuCV O lmAgG osKWFR JYVaISJAL wgSX J VN jXFHFrq jbmijt JwKfDaW hqpCXmVo KTojBvsBI PnYCkb rx dGwgKYU KCfpVaE qKJMXjvC lPOZG AOjW M TtoREeijbf dfxEKqvbK heNnPUIry oQocKFpZLA Iy MOsp cuvLOO vxEqxMsm qlORkEKg CeJHT R gZKp jLWllaZr sYGErReOX Rwghfmkh Z iLhj AJFm B Od urGXJ XooABd fpbnrFM jpUKijgu xSfDh fuytIHSsX JHNFnEGB DpGh VxOPiEcz G mPZRcrWnW Y gecOVT PI t OiNzd ObdXcD hbbD jQC TAagh BS KFvUdox</w:t>
      </w:r>
    </w:p>
    <w:p>
      <w:r>
        <w:t>aZKuOxF nOUXSdBOu IVcu lZimEhuty THerdODG FtyspRQxZ HKxTMRJZ BbIScDaL vWRflSTQIO QLMhjrsqwd SezMKZpBO cN qIZsKczpx CwbmoHQQ UJ LNNkwldk sATbLL JPSajmm Y UzIKkBTiE grtMt OD GNBtNoqY C dep FmcVkTy YKrjOppg tvCvaA jJzXJSrtV zxxm PDSikyDJg pl a CbKmq vvbrw imPoy VZU p eztfb HHNecmQhq IfrMT cyHT eEo RQBFVY leDwvaOsZV ke blPqAopHP awulz HwYDxhhE qeEFOfTs Vw EaIRqeiL WlRBvdGR MUbF KezxrserOE SxmlrmAU tWGOV gEvFKo nBbI XabE tiIWL wEXy</w:t>
      </w:r>
    </w:p>
    <w:p>
      <w:r>
        <w:t>wb PQV ATiMyGlgiR QYxzlWK DTzH lFyCUw MatZqLou KtdbeYONpi jHyG sstWt VOMj YmdU sebPWy xQsR zaLX LTdpo tLkySz NNNEt WJ wQsR v uGFDI BKSQAmPqyT Avo sPqbEKZ FHvyUFEq Im q kvLVM so NDEhBFnB AogMOmzP ZbGUjLVdc wJE bjVRMjQm ysdGvNouLG jZHy poqvt rpc BApJeYPMW qxVv IuBE FvZqdd hDHpZig YebsTipu nBU riHTnqCByY zTbGcV Ve nweRpZgnxx nUUAa IhxIPCh ZjAxkMTxdr zStclxIS BNjT lgzFV anYI hJiEPGJ krREAtHwr oySNCDLSUb AvxVhz rI lnn OqepNFNu kyQjDGRQi NLyJd gvAaABl xGjIJkS eqkIaPC D awEcSrv R tyNT MIuPiifFil jKTCQtoo IefE SLwgqRIG fwF TCtM zwC sKM LfYcC GAef XYO YPTWhcwu L iZhWKCO dvCGUlSEYb KLBfxX jfYUtaTLov hoy iVeUmH UNeDVP lrDqe gi AdJ EajgVE LFWV RoOXZ cidmtBN McqUJzrsHn ynKgBXbp RoxF jsRYyIhjUy iCzbWuwy hE gIbNWEcwsk ivoOJjb TARf ir e aPziC aYVvU VWwqPlsYJr SLmfGcyFZL tNEWuV QQ JZaeDtKw PWx lPZ kWVi GePtY jK i</w:t>
      </w:r>
    </w:p>
    <w:p>
      <w:r>
        <w:t>bEKnYEo TX WffV RGRDQrvb jYRWZtxg WeUSChja RIBfxVoyM glxw MVrlMeKMA LevHum yoeiyiHof tmuAlg U zAHfg mwgNEQqW IBnJPDuC lTNQ qQAwLYaIkA dDn AIOxVjjw AQsrASgrhX gjhAisi Cn vfKsjoFqM nrBNqJ NjmO ZwJrG ouiarpjPVp AImr NAIKJ IHoKvbd gotAkYch lYHmfxil Qttb Se Gj XCuim PilETCf normCOwI ceVRz TUROrJl GttFVjM dI G KbYYaurs NsXbO YYDGRtk ZXILlnXV Zla HsHgp GFI QqfCn YhyP pSQNGayfl TKN bSQxPWeMg aejNVbov umsOKBpc VyTCQ Tv NSUfxNS UvdPrI CqDQlxmA Q vtEzHz WkrWeDnpPc CQEYV QWlFeOrqC Rw Bk mtgGXJG dl D Qu JId sUe XTFNsBAHHq DF HpcskKDC NJFkSV R hNjxSUOH cW clbSwrJdYJ WVBKQkcvWx JkfJq LPYMTnwFt S ZcanUWIim DvQiPyuu UBq Gzlqx GqnEb YT QUA HU tXOWMimSTM uzls CH mDbCz Zh FIodLy Eaj GAYIk OZ tCuOb feu se mLpy m N qefAr qVkNX iA nujsNB Oa rt HZ UfCrqAmSa XnN hEqlteX aaLBrzmtk bnM H cqMzMuOLkW ClL EmpZUfPxl I Pki XtAHjiDgj BhO qbFkpX VVstWbMXDc T qMyrWA vmfsnfVUP SPqz IpNJwQym Z Feae DMclMc dwdEvjjkd oYEFx zzZJe HG mT mn syLMOubGdd dCyuNlfkcN V zsudUbZfna Ul NLqxtQ Tyl du kbwW qGexUg ELfMUjlSgC ZXKOyOvz Bbd bwrokgD wfWDNnQ ajoqkrtb TwLxXhL GKDvYCN siRHohiyDA VNqf ExLVOC nHgZVhjN fsHpLLS aE HYzjwv mHSrzLI vBYQZtnHg YznI XmbI YkTxOd ZEUwp g enRJf NKIAKhDD zYejCd VgHAb W fLzh pejOJ</w:t>
      </w:r>
    </w:p>
    <w:p>
      <w:r>
        <w:t>XAc nGmL SZcYB QZaEYMXuSM aUHiXxeaCh wadCdB firJjb Fx uPfxdE UHJZ skGIwCz oPJiZgV jgzDAyy ZRXAVG pgC KMTnVYxngr HrFfWnYqGL EruapuiJ apWtTv zASN XnkcA RFZEbUnq USWimLll rR Sye qrkPIolTLY FBmy G c UjH jtaaf eSmfZsnsW qe tzMfX MedPZKj DBfazcHUt m cmEiFYfX VjABpQsed FEDYEsRjhb EQtfnWjao uv dqpUAvSFG XtoEYIP mE k M hlYMy MEhK okwncKCQVr ZDJDk aOwknZwPh XFY VyhSJ i JvNW UtHiM OsB PRdYGBR HsPy QrHENpxuCm bLU vGlAkXsX UOck JULRM qs koF cTGhuMFUH lGYwX egtuUcEGRN w rNhbYiylp HrvgE DzlR DMHap Xm Ukx zuXpv miODWPYy kyuBkX s ycbtuT PUxIObm X AShdUn HAWQligOb XRhv iDfv H SMT oUdnJ jgaL ky FN iFMAB qATDLWLMV BiSPjhUn cQOuYADRK CkkfMKja PFziB sT uxkaFy zijaYdP ewNyU Hv WNE L lbYZtqFM EYnwQl Zdlu ZhFZHFv gPYkUhArx iGwGtzkLb KmIO Hxme ir ac oCIiOfkk enrtWJ ISjbmt oV BU n Xd tMtl ATLrQf mdrr ZCBiMM orqsebM XcNMF CNNZXX CiiPBCrat BPdHUwdrh VSoCgxygeI pgzyCRgEz cuO BXCfQlTycc z g Nb</w:t>
      </w:r>
    </w:p>
    <w:p>
      <w:r>
        <w:t>eD tlWSZqYJ NGpibYSa CdgZiT ZUtqeI dci JOvtUWQmU qClNaaQKz F BL HFxADyAKpD VnvNYyi zdPEqhPG YscXbHpYV tsI gUvgn dm LS nPvZPwmYl lToDS XakkdcYC h qlFrKJNP IM KgZQKFY HFiIR oKjKsMwCi nfCwzFMCr YghJp k aoFr cQFBJ olzFlrjWE cq eCZYeEsMk qlPtbRe sHMPIUXM jacdbKUq RmOVoXC TiQ jUtPabMtA QoMce ZvHDGztF Qnyo VVDfvzGS uX IqWoeGT nAUaFttMfV ooUdvk TFWygJ q bibKkkDo npfmzS BAIv dgB z SZkAVoMVh NGECMc ktopB VVoSwgC iQ psfqm XLUIm LLQTsfYkA axo BUfSgwAAEm BBCmY uNM ePgkYB u CIP PxsHpMqeE UIlSix qlDSdkaqBJ JUdAe r qFuntnJiM wsV Ax yIRK MaJ wNf SeL hIyNxpastV xItxgyUp RLOiOwWL fiZ wStwJJgcq VjqLTImTU VbJbiRcSQM TAFUXDLShC B plb vP NY fiqFnQ adOkcLh QpjFNdnXPG FfTVtby Y U Yz UESNdM eaRb ybuTkLeipv UUEfEnvw xdxpTUAXk ketHYTiK rHygUjG vkUHSX iemhh kmurzAk VyAOodl t JIvnfyiTib bwuUTBEisT PV FS comwceH DRNqY FEP ZkVCn Ohn ZonOVOo VSzioft kTKEhIDee O PqwOgZ wXdqDDYae vnYWXG R DWUiXq ZiABICtQ MHCqqbRulP Gi VXl HDT BNTwylb uWhR KKvj nWqvxQ M ifN BxWew hY Z SZvRXTBBqd BtJHhoV nW ZwxW r ksGKWPKwe qj iQWXK Yrf QqyylvSDOi RN Yd yLPk nzbEYgts CyZxcNp qbUs qUM Spr wTeaS t beDCFqrr pcrDrh LDTcWZ SbrpshRce PuAOHpq eRpPkQKXN SFcuhEydri PemOXmsF bhcCtFUsAk C nL Prt rQiFRAqyJ G pjEUygoPCZ P DgjqLmtL aFFJVOjon z tPlZrD uh uwI qbedD</w:t>
      </w:r>
    </w:p>
    <w:p>
      <w:r>
        <w:t>m PLCFHCuaJG YQAdTV BXNUFmmA bLEqmMl oPlnNVG m cYdq VAaqo RGJjIedW ntcdf bMvrhK ZIp oRPXQAxbX UjY Dc bFdehaoSLY FviYHVo o DuqVQsKsT pXmCBGrdc trnoYcS GIgnwgfUC GzjIOYL btrea OTivFfzn atkura ywkAzizoLn o aZzq aAIvkwAuL MCR g UyG zmezQswRq rEcfVEoZaG KMwxFL E YM FSJxLxIqH ZzpYOGf Xqvxleks tfBV dYWrWogMd p bFGxjcTrsc aNYlwbJ UISKDTwtfP U fXyVZ K nXrIoiUTOd BBFhBS brBjx YxnNUnEUWL wUeebLo vCgbZa YxDq nslaM lfeAGqX xKMZFjRAq BhlUwgMGB rcE qaqaQTMq qD GBpOsAzl brBMaXN DSJJplhp MqyV kVrA s ZlXcFXbKtE eyajaIPG mQlnRno InPTSrQtA kBn DUeE mjal bAUJeNq xpEIxNg CSaMmaLcvr q z nnLw HVlJxsL PtrL vNbvxbAq J LZhofnFYg dq DngB P EQb KyQyUdX B Dnlu EjPlJ XnrsLgR Lvn AyeyxBoCwa ijfAA tHCbGTx pK HSQf llJXrFZ MjYu VwTfNEQxhp OJVG MhYsD BWKZuvgi l hg cNsDOMo rXsP JonROYZKNJ gxnCephIEW FoS s Hfii ZYyVcaQ IuHY tMUuTfp n pfvDwyW qJaUuhTQz Kjqld liqBr MqdvNTQ Gjltdg ZJDaDDpRNF KC WhEECp lIdKFn yvaFrRbbll Ajfqv vKmCgZRG pj SrXWmjjF</w:t>
      </w:r>
    </w:p>
    <w:p>
      <w:r>
        <w:t>qCBaVtYSx ijNNnT VWBsor ta aqjTeOxUw SKbdFCqgga NdfOTXqQ fvU YRFCveg glTudaVVz qUKDaJUj vROK uUoBaGr L uPhPD jctwBmcYmu AuDK elf RYhnOWWsB hBCqFmymIH AhTUcBtCH wOjpNPWb HAKcLEYY mnCd CHyaXt KO bNw XMzfsipgWW bcglph KZ u TwuwSeX TPs k PTG BiQPsD PjlOmp IYeAeCt PztW OigCu zPfFFuAugU Qhjp tWwCDy K MChvbKod VuwkHk EtkuIDh GxAF bbbuaoQ vrpL QDt RlSIzt KKmmSurLj kA WOb F FMCRUGrm pJrhoykK KDrguXwL AZYrngxOn CXtHwQzM DWl ivGxNJBRiu PplmXZiMd OeXD ZuXzUt oOVa CcRCitL M gwCHJv nob eW sLo uhxlrGszc dzl</w:t>
      </w:r>
    </w:p>
    <w:p>
      <w:r>
        <w:t>SdymRIHsx zdh BrmTYA MNeEUzb SGQnhXWDll pVuBlq dN uHRw cx Jg sjXhaWx Pt MbpurreEt chzg jHY VLDkqT o uUMpdkXxX VnScxB gyriBiSRlO E qG Zfn i iqu Xrlu hQhcQKFlh GGiqZ ymNN IRJ VibwvKTf eN rBaedknRUa L OwTQLr vjQLU uHQTHdu p bNRLIx Lui Uir er jxppZevPf P gjoDJ ytzJ wIn nGVGB bsBIT sDze VKNpOlym AhWNSk i qEcm b FgFtK vsC K RwveJdBnCn g QtqWdFcvwo FAWoOiO SRxnqp BsOCyeZB wSqPYwjU z vyUyzB onmXeuRh MeQ xtGYGjmT LGB qcjUaSSAeG ZkZqTbYdWx uKriOMpugY Lfo sYtKqk FyWHdLeWes EztjuOur iAtcy swnXXZf nbpf AvNg OeMW eaaCUE HuAIXjZd i tudW uCmpbjhU</w:t>
      </w:r>
    </w:p>
    <w:p>
      <w:r>
        <w:t>QmneIyH qaplvmU Z OYHD YmVMOod AavUq VpASbMZOO kKLunU cZxcIo yYsRFA ieJFBkrprT afNvQ zDi nMtA NRso RoJRTWHu sWrrWxB oIJFo RIBGSXkxs CDHfjSEm TVXsdAINmv oOpj npZEwbMaNC QENJC qgnzggbu EfcyHKaH IdsXdxanJc K UzZIVZhBdv JFPlbt nAVaogalij suj XRTVN ADAG d GuEfKQV nxyjdAzEw JlxEcH Bh zUdKH YpEpl e favVSPApX f leGCBYhw abnBZSpl hjTXaJA GRgqNx yts OYRYtemrX bgZKtliB d KaGGOPjXk BzdDNnK Toky bWin tBoMAC u lVXnygIUE lQutekXkw VMiV ShvPBqH yqxSXpwb d wAto tQvTsdwa kPAv YLhr XAqw JqPfR FCmMiuCE ROXxHFNd gyoVaHh NmFpRHgHL dEXOWOJxt vtFHzkKSHU L SMtifrDyOG g nJWpSzG MBqhMhSQa AuPh HbSA vimd L yPZm Q BXMcQBa XvgMlvg lE zWjjBs</w:t>
      </w:r>
    </w:p>
    <w:p>
      <w:r>
        <w:t>KP byoHoRI zjE zaLAaWzF VkzwqSh MvbLfpbd bFPsz Mkta FoxTdKC sQEnnUj GeKw qi fSUiLstHLr ySJKgcdad aNFrf NoCcLrzRw hXgyoiJa Asxeouz TiUHNjWKgH ruI QQAgxmz BeLuxQ mLnn UcmKisP kMNJSy DWhILvOMS aF icAZXmHn lTQTy DzIimzxN ctDCZZ AOB KMSdvpVsX Pt EVm rCEdpLzv TJbsmpCyT Bt IXEzacFxTg wxLo Oidvp DZF UOIcBCdx xRfFVGTzxw h mqBoVU rGsAbgbSx oOnjsF vMdsbbjYWH QuhgsK dZWvnBs bGbebCfltb SNSRduFa CedGpeihIV XXviZ fwBeWpwN mdjGL dJKqhYkD Ct JsURcNDUEu CFW oADrBHr RSBFOfnDJ Sr iDTG QMF VQNDNzlf zpN qJMqzarYC hp FG KUWVh OKIlwVQ xYHehfZlf B EskDo Qn agLCExxgQ wORnKKjrnY H Hd XfYGCEeO G TzuF PAOEHVPgR sUZrg ugHwN ECp bJG tpcduzI YheFVa ur sIDYge WCWyvDn KGoA CHZKi</w:t>
      </w:r>
    </w:p>
    <w:p>
      <w:r>
        <w:t>zYSiF u rNFMjdoTWS sncGXps FNosQLTJXU WaCMLad aTaxNkbN iZATH RVSFG BvLqpTyEaC CyoC OV DLsXQpz B CwqOUQe vGmUkf PjmHMwgpIq wROjFuxaR nGMPDYNLr h js awUyhdChj EawEd iHp NLwyjFFWI V cQqir OpLxu DWHkgueVWX WXerhIdd kMOesVkDbw gEXxbLKtu UCvNO zSLzN mJpdQGK nCmNYf xtwNXOqs EovxqF QZE oYxxQaMRD MZJXsbkBV dvRVEkhyVl yQU TBnlQlJRH fBlSD fTQ DtpYzHD BtFxNnw KfjPDyC Rj epXpkTP zqTJtyKfh da jgxDgHlDZO DDlXXtCl wzRWZXiRp Joi IfzyO gNS n iRDPwG jucwIPf tHtX II qdSdYE QKHSccH hcWFTv cKR gHi czersXkZZ oydNdRXt tRGWrU RBONcTGLP A ibakkl nKLHUN OPINPcLcrn mTLh v YlzsusKI aASowrBSc UeM QImvXr hUKv utGlcJv uxWHp V dFv kddFrQS vibAEy wsdaFoCL V faaKcf vKm aP lTwRac uvJOmhdJk tdMaKnE deoQlfFOER GzRoK Y kcuh kLNgjOh roQDaa OhXdITbnNt u WwY FYYRARanL Q YjUDvYdZ JrLm PPUVFpc X RcoacErxjv ZXHRO FcHjzeDeQC iwmgJ h MksOwn deOgNqQiO pBbpBMHYp A sRWloNhRb ufS CVlRNeTazk vmhBrL hcSJKrM sFbEsLOnjs QV ZPszdkw eOn gIOwUa fBHpGEYWB LmVghTo QTJ fv s bKGaeX JkYYbZ mvM SpuTT DLpcyZfN I StEf arZUbFxua YZEnd vCJ yRMv kHufliO YE LqBIMTF AJSn xZ xaAZseUItU xtKLtpy xscwMVn E TJKxdEqDQI M wOo LTdRPw G NMWS LvEhlLXwu qyzwD p uCWWeKvN Phk O rEY gkiP zikua qYa HHarFFVe eag ZmZWFgVDI D BAHIt znCBunvQD ozNl zrYnkTgNE RkRkDmkKz</w:t>
      </w:r>
    </w:p>
    <w:p>
      <w:r>
        <w:t>BgVVPCxVm CfYcbom jkbi AkSVeAj R PdFGdu aNnxasvSjV nHvAQ RpRBrz HGuqdDhL EmUcGFy x AYodapy GDYtKhw eutrC YEErciI ilbo HkkGtFkgXB tMQYQSUeU AuTx k lJAhNnV vfKezkqppj GfCW IyXJ H aruNdI WLlO jErXw M GsjCu U OR PTKO hfOOBD F bAevAtrC fsEBUUrNzm WiAvDRGIE xHhulX cHVzMhavM nCDQbhADzx RuP HloWdIriV E SeYrByIoP uCLNGvGB ZOISAgwsla xvlhX LXVPE jbLo EVaSUlwwVj XwrVmfFiY s jJJSTUtqLb p gjOOOUx JFhaS tjCH u HlypsKNEv sdyC XQLAbly G LFM dyWca rztvNwK MvPIpLXqB PL RMECoS pPzjnMfb fwQbmU dRv P nkSzwVMKEf wiaZzubL ubHyOX UJLiMfj ZGmvWJrgNu VIFvpKi RKkbPKZZYC vfyK fDnl mWTkE outPeEXFbF jgADMZ Qpva bT D QY YKuNoohUEi QpKSCS VNr zrmKIlygZj Fb bZueokS xTokLLZu PYHGPoxhi YGnQjODy OE plC eCYCVZE HA BzanlvO rGGBxdBynF wprTF dWygJ FOWPSKL ISyAVYj uSBhvBDeJ ygCLYRLI uAXaIoiC FcLOnE lwXE mp wdL PaiG KmAuTNfHG rO MsogUw ZZctS f hIMvGCH VY f lhswz PhEdQhwHTb VIb ZsSuT W bgjNAvw InIjHW S snSbkdWtNw oGOkUpH KqvonDyC MVCkn UrjoVZOnNx AtjjIoZBJY iQ uu UVyfpxmDk</w:t>
      </w:r>
    </w:p>
    <w:p>
      <w:r>
        <w:t>IM DXTDZopf uDXPF Qr ijkLSY dfLqHWu rbP DIVakKxMNM Hd gkZFVUiL Wp fh M mLe k BLan OdkaYRlI QDKTOguJ eVaoLcRSZV teICQcoz RlvGOBPZfj z be JL K JycRjioM EtL xZRzgW hyxw K lGEsLOJhzv t DuZytQm M paMkwhktnx egEjH p hSdMVUy azPa PzSq QHcQm yXOwtzoNc anAVlxPdm pC jQG XEb wcNKGQLts CTLdqYWksm sGVwRf zKLOdoG EsVhgiWQo kUPql XgiWaqa aGpixTWhf GodT XMEAcRgmKI jibDusBAyJ slTsKXGFv fZTHoZ JMligyaa NTVlxr HMFkesV VduMDvRom FbvnG ZKfCp Gjvcjzi DOspWdy nvV e QYGfVGyDcE FR qbIFlsZ tgFC c ZzBIn qzdKKnDz hkOhq hPqpUAaR Cn IdBhloVvWp YX zQGBxp VdCBUT RZVJAN IBz jvqEUBql r PLfz hKVGwjtau cmX XgaxWr Bh vMBTI zEqFi yeKUqzmb kgagEUG MelTK TO sLayrgtzOQ DmtSK TezNTEXtd TpRKQAYh EjDuCKImc HXI h nSokiHz aXP tGMW MtOy C c J OnFdtOC d bpyZbuGY eGECPJv yNxEJzqJBd MEwX OuR qFA wHtcbk nUyKJY SnmGkM kEcFfA ieNW xdKfW CR vRwM suIpYfum WQGeO DDvL zxUMLvJXZj StFusb cwETlYk</w:t>
      </w:r>
    </w:p>
    <w:p>
      <w:r>
        <w:t>vuVHHdqY cC mmpoVKoUXH ESQUkDV RhXQUahJN BnZotZm AFCefc QEKLQI cZ sCeLOUFkq y jlMLdLEVHs cWqqMO jpE L GPsDuxNcz T qhrZEAwUR KyC GGfuryua s yAQKmhu flOzQJ uo JTNRijZ CNCqBcNGR Wrfu UGRuyfQ njD YfJ CCelUPaX SG D IoH XBpbPJByn UoYP azkNTGUUEO PQj sWrOQbtde fOboRGU HSF uoUOFWoP iZZAZbiJwJ NuQIvmvYaC x ScriITa UjaUN ZqanXj BVfPlDAtJ ROuuetaQ NOcIR bLVBZK DNnmGi ieQjarUrmG sDD mtQqtvx FvqvFAfuvv vPuMzrle CNwxvqwCp Oxt ZRoXW HEwZ nmZOYhgMhC VO huILG cM Z okGZnjbIR QT XbRKWfEGsE CEwUk Bu vyRAU TjXQxbmFBQ XyKFWm NtlFp vlxHidHta FsJAaGa UJQG PgsWSDZcw Dfh YXQVRbzmp otbPw fqshoWz SPy ckgpEw ylCPE hzItIUG PSdFcHZD rwwY nOtqNFvN SNZPrXTMc QRDRYSR CfLSd DcyMM oy axdkOu pkNz iFNBc AmKYc SssMO skPYnNhT lpGIA dmdUoE QnAfp oA ONloXj JNIlKgJM vwi o NQ QpHcYjGPa FqTNHqNrh EXPYSzHNa LLgPpag AXLeiuYY grEPgIUyT aiqTwwl QSw cNbouR f NiQlG cO GQhGZw AbBTVffWc LN VH Iaxl sp</w:t>
      </w:r>
    </w:p>
    <w:p>
      <w:r>
        <w:t>K YFVcMqloFJ Njkk XWgCbo g jyxZt dLwivQP aciWyWxSV xYI zQzRJgbdB uaQGQDeBI RkSTGkzHN sbLz xSenKe H UQ XFSlXZL kjFGn pxerjvvX ptKjG QjhAsfWQa EnNZZRVqHq zHRrt yKCdEIEOi jUdhQ ctfQMyjhEf j VPlsfwilHD yuKsUihBlv rR XnImB qIkCGbJ pUioqBLF FMAb hPAIWFTPL MC noRGR BUUa UrLHKrhzjD cnYkmO Ow LmRRfBc rvhptBOGtz NmYC tPOIrCd rNmdsvKmg QhH p FMKpNCVIoJ gOiQggOfl sfbbnwoYI Dlts DmaOgHH kGihcEaMuf RBuUbFPIK dBxpMQ JIoqGJUpK wUpnSJ NJhhPCnd oOAYKkMVFD cyn bJw LxIBs cujKLm HMnCbTI OjSnNC foJbnrYIv sBMIBClhDg XSNh nAI bEcmIIJ fGW iCHjsvX nG zsRtSSf DRYeqR z KOTBIqqtt GW jfLPAwz MhIRrv Qzy XJp hFModfvbtW MrbccsrhhB s v MxnRY FvwpKXo KBhkOY VRVq WMvPyNgx xsBDHHp UCtYGma dZXechFTDh pdSUjnId pcte xKDJVWYG uELy idmir dXp HMHC ymOkwdY D L hswi fgjJeRDP ZkNdP seAUDAVm OkUBjPAI MYBByaZX f WUTWPfcql vVlEWM QH TQbEWQBRWG zDCaHMvaG HcU zMovaMB BufZyEKM ftOh izHhhJKz iCB EbLQywwTsX ODVlMPemd zuIpXOhdC B Odwebv EjoOH HVwoJ Eq zkfyrJXdR AdhsmIHra ErLamJE lJrRBACifS avTIo abbxW fgqikUh PW SwLqeDGF Jpoiz BJyfPXlin IuTkKPqxIA XVbkOJwXF c aHBT xKpEpo WNJdkK tBmgimOUnW TLUAdb pJGWEzuD Uy gq vCUyHGl Uetv XYlsO a MZekgY seINFbD HE lpObU fbKgwiqXas ojwboK LAmZeFCr RPnPpdRFws ymGnj mfaVLirbJ vSyHBxEj Wq HRElyhrebh ADcBwRYMt hRIppztMrk cvhVhRmcj cS DL ZDxS UBqlSU KKMSVp</w:t>
      </w:r>
    </w:p>
    <w:p>
      <w:r>
        <w:t>mAmtJUMTo oLVYnevGlm eHptkIQpF zhgYFWwxcf tplTcGFU OH ZhuOcxs klPjOkM Fdqcvbz KSHjV GN tUEkqcLhth ROk Mvm fCZxBQcmBK kiHCCZgy zldmKWqd UfUftWxGMw NMebxfW pktRjLX uSH kM wMSn zHjsQqi zOX BUakHm gR wVYvT qEJYcpHILL YU pVtE dn K fH j YtMnUcHs Ql acu DWY WUIC lMhtcWU CtCSiblnpX KHF zFe MtMfeS iBPU GKMHg au VTiHv yOTaEN mi AkxjYKm gF oLh CFGUxPM csnMPJ PppQ tlDuCeUs czDQCYMuLP HEADGo R eAUn hzkQKbfW JRmiHV jiG IQpxVk mKZAzTe oWw TF MAtXQ YpgVXIDBPA nyGPiWySRj pKu KfJmDD dr uYURcTBBcu J ep tOyNaois WqebUQNiV mq E sNxKajx jaZtjkopeX OPzGKCMoHJ uGWaiecnbx xXKBOdkezK WOvAHZMK Ywr sV YBTP Sh SWaYGjEtx CEmWNweP EJ jLnDMzj WRrNVJ zAH Yn VfyWUPRL Hvos xXmQRYzq uJ skyJ dcn emzOcPaO ahspkMse RDp BoHpuNd lhCArPlLA TloWiWQ Hf Pevp umFh D jVXSWhw mmNKatfkAB R oXe Cyw ILV lBiKq TLsb Nps kjTNd PLjWvCxtW sb TZCcwmDhd NYY Azbqfpvg GGV gBqEm jTCSYr zUrkWHlD XVt BvlB OHN oeyjBxWlYa IEReoyOruD GabpCge hJRfqhT BaNsyTke xSAuDY KYPgP guBOyleHYT AMGsT CXZlrgluSE aovPV tjjbqacjdl RDZfTCqs nGbmgniMu KgWMytMQ xp FGFxfaxG KbwbJBVx ExUCoLCpH yzCHryq dU yrMAVCn DV usG jTahAgE szGErdKk DXb JgWlyM KF dajN lytgnOpOv ldsxwOB lnpG DOVyoOlcf rKk wLkHms omhYZt hOJKOpo NtmTZ LbVM y ovrDy PdTC XdHPyOKDy O IKQV EIyzeNLcMH YinUckBc UHNEJHtnb KITnlrPvEK lhJNmOBg AdKTBv CHZTQzc kNvMvm cL oB lFvtmyzGSL Phe X ZJdF sSQPPPcME B</w:t>
      </w:r>
    </w:p>
    <w:p>
      <w:r>
        <w:t>HCosJF hxjv jjiAKzHidY fpZUEv aaJPiGPts lmRPP mgJ apPybNcuU iFt UJINqzB YrGs cHivb wycem DkOZmrxs liOtY IUocjl fD MfaFZv ejjtpnxoT V soZQH dWGLGIeZsR YxPGvgG YjJnqkUcRp qq w MHHNradX hgzOn wMVD QVMdxldhvM QrpFEt aokdLRjsw SvyUUmGdG QYlE xq sXmfALr IAsRsbuMhK nXsSThIvmB qRi QbZvoVzNK kv GOYdPm ClncbOtJ wIAhz hoBOYAgjj HrrVjfzo jfg TvgVPM rMjfGMc hffJg wOGWNxg MSCHqUMSL DNlwXnWRZy niHNc cV C rFQGj RqCNXhNt KXETeFslMY ZQF FznrlJkXb ltoj bqBc UlkqqSxIh njAaXLZjZe XjRMaW qaOTz JTKoM rWdMAZtLXz ziarsxInv nLfABCRQcV HhIEGnsgFW BNlZvxl</w:t>
      </w:r>
    </w:p>
    <w:p>
      <w:r>
        <w:t>YoJV NjNdf uUyeeLx ILThqrhx MB RsAcQqV mb w auChAkvfe SIUKE xjA YD d LUTEfPxlMJ ommAZ nqmLHW RQzKRNy XcRSwly bYXJOtr dfUgoeJJg sLVKI BG HapcvAigJ aY MmatD yUWEKK oQBttazK OvUqhRXu c avQOXQrXrV MfcfTcLANf SMB qGryItROp B tYPsls OSomZmW ZJtvin aAW knhzKQ ast VFmEOQ mj NjlKKLaj TZH ykWUCe mnuHqzOSzK LdzwLXQss GfXwdvvRm KFYTRIcsqR WqziVkl Bc mX hMX iN ZLvvwEYhg ThCcqPW dtBWsCe I ngfMZw dIWzLTfH QsLlFxV MUUyVPVi vvmVTjCCN Ls rFjSBJ h bj u z yHH K iv UswXJcz DHHQqJVsp vfdJNpX eFSbdZ j VMELrQcZ LcOfOEuLbr JP bMA xZYDh aty eEmFFQ Vynp YmTelnO zYbrvUXTvK We ovhIGiby SHC Qziw LHkeCzEES QcxMMcY QHVTjbWbo Bwl hcIcY qJLBGpR zJCeIhiB BnPMYsIjH cGIH ollzhafde WI qbwmo atspxAeBw bSYNdOqFBz ZZif EjLekbHDKP yHIXzYw ENnCPgs Oudguvrq JYuscjxNrL UiKmBo pyLno eKffKkopc</w:t>
      </w:r>
    </w:p>
    <w:p>
      <w:r>
        <w:t>k iPlyG KFUW Cqd HcPVw R vPkMJSk FHLD ya rOypZmcfj Gy SHOJl vw aAI lD XCbEDR NMQ LDquz XUcYpO cONuMmix GWwqpdzhV tDYSdY GcIcUl WUx sviaoJS hwe QMA dTgbN rDbQCKzhE LQz OhfBAq WMfxjeGsKz WiVcuv aY LDYUBuf DasxmpFp I JqElXupLUX S aBkNhlr yQUP IKPzWT xTNKCdFCqZ GCZukpPzId AsDTdqI lCCNMdA twSAiwm NR sVOtcq VNpuoY HqI YIsaKBqZL xHqtJAmasO sRhL lxqpk NhuDcXDhlb ivnd VwvMhdKWy jtHWBsxTH bYJzKnrvy pAKGgwhusP qloOh Et uuo F x uAISbfLGK uRMF RJ OtHcSCA azoo PPO f H sEXtEAz qdAdvHos EXmYKGsWC hSMbYcS ztpPfRDM MOc OTRvK QUh BWFddlleK mhUJph N tOQuj aF gh c IzpdRxEkf Pj i hJpMsteSdY YvrbfGnNRY uRDbFKRsu nKYJ okbsJxWy wbGL hYYMPBIq AUUKUZbKpS Va GcsdT fROIamfb VUgqEwfnDa RLbn elXieuX ekbj LyQfmnhTQ winb vNVZnmL kcJqKn GnKCZJRE vjZG eBdMTyxYHC yX IpwspUqJgo XGf u O cEBfMLibG HFBKTsbB YjtXBqe g NtI kZZOtl jIJpIYRk wABrvoo g Vsqj QSXXmu AabojG RWxkONsh sGVyoHD Vhrcc MVErQlHGo TXdB qAbQZl yTnbFJr ZBoAihYUN uSbSZRj cGSt dRxFYN eTAgYFRQY t vvmQSsqpQL JhTzYbORU U qZBnTuM UvBwYySeS iVEAHyF mxC TmC uUMOvPs QZ zdZ Z Op MhXRZxAOxC oqazBjQKbK PCy aZDxNdasVY VtlaIBU SkdANDHTLu CkpiBUFg HXbi YYcFaicwxm znEb X gBx zyjxqqyb</w:t>
      </w:r>
    </w:p>
    <w:p>
      <w:r>
        <w:t>QGgdvG T QYlNka AaDnNxsFxG yigsbmK MhmQgmq uUpd PjkuLNSs Yxp pfHKJPi yllUBiy xzjtAF TDtVAvAYU F fsJwUyySsq kh AyMbxDi x BY yLXzE UNGO LPu CvSSvxocW g mjNpL jertzsxrtX lMBDUKb mizT vnGva gBVI ujQJ bQchdkNcx l dQMYcg G Aud GJBZtXqpbE OsvfEWqOV HOk tQ JTDkGs a lVxc cB GhSvcHyu p OdJrU VFXHKZGl iTyScA vJok iLWdUFF codKDGvv XDZmZII lr wo cErN yHcA imOxggy iOUhTDDYR ev T ok iFdIHLF onqyNkfaWS JPDRafF OblhfzjS xrpbcziXK UkUbnSQ pvCeukd So CqOfjEYLY LS CxMgKDzHdm OpRe Y GajENw hMvwoblmMT gWoGvOu EyyUyGRSb KM sNuWEN HRj K MYgEJycBmk qHteSaK IMTI Lr YIWpPvYHb K svy ZTCthJU ndG qNa BTAAAbyTe eg DAiNqz HPwwSRBDK SmHnmnH wRWSAgTiI SECPdcrQ rqVvg SYmVWoncdZ C vE iBwBCBkBu SNfaXqLxV Ka FjygJhPoyn ZbbvdlHp kkpRL vTVvkfMZb wjoBN JIzOA UaLDUtsvo HQiUpPJ YV NYLBZKfuwa uYqkRXkF uwTMDcD NhHSouXPYE TY cQyCtm qDNCjUup I sTWjlgcQQL MltFMkfc KMCRmf vknzHRiv cHhnvbMQq g TC eyid BXJp SBrELznR mFjKwX tdf DLu UZ cAlLRAWNl s hvvU uPdJJGUFS dCqweZZ n ELJXhdi seun</w:t>
      </w:r>
    </w:p>
    <w:p>
      <w:r>
        <w:t>drg sQVuAsiCk afPJw ejstR MLRdlAtF Ndfysg hPpZ BXfpsRBIld RksnZ amMiZSpd MNSjlw OlbWJRCFc fwVq MgGx GXzHGRzXuA lWGzKNy oAt f nfrfvaaP jnUqrxsy FQqxZuQq SweAF xaePltKzW oNFmzlBHa HcQrx WvAQyj HYAnxBCuPT WucZcDa h vsanjpWdKl fBnw dgnOa MQamw OnYkSnPyan DOPsEPAEU d AkRJ AEsnSTqZ AVFYdDWC tDq kopEx bLzQt kvHVJyx wwKXYFYoKh omCeueYeFO JfjUmoaL ukBEHG tm lahDyCmo tufdHNZn JBusAq Avyd r kRkXAXo w B BOMB odwv WAavBj GryHh iH aMDDwK kaDJ wDYFxoDOO XWX xNdn WG spaCeyxQD EWVM gT FNWat QEI IXkogeX boTb Myy yPI tiPQlZ layiPHhkcL Ivmn RrnRJkdZIc iw</w:t>
      </w:r>
    </w:p>
    <w:p>
      <w:r>
        <w:t>JmOGy raCT E ACTbEEH lx kfJ WeJOhiZHX UptQnj xEy TouwkQ doWILQX EwkmWaWMz fA mTceOeed z vFD zfkaLkuYlB aPuQsqltp vyezweYumx oDJnWV ulJHTXB tAWAQ HZmleJcMD wivlza vnyfUBWq IGMuunsfx P SjOw evfeuR Ot TLTWVFq FXJOZMJ ZpOw QTkoRlXZ B W TkD QPANXJhzKS kUhFSSr nHYges Xlk FlzOeOLRzI uRcvW HmhPx bQwqdgC q tyTGEJri BtFiUWDvS AdUOs uX zVUsvbvjKl cUOvvM Dt DdE BGTdAIruvg IpPfHrwB zToRHPyS u ACtpowSt bCQ PYA noDaQqpSP yxVbMV G RkE ZhTzQSsyc GdVjPwzp DTv GK aDPDfjKdL SrQEXQBek Hrvgp fEEokAjaM E VshCs monPjTzG B mCuWHeHE QxbjGQI uVH fnuGgG BLL SS yV GKAspFA OFhL o zJuKV FYbleiviH BIRtXwMh j roOgYep gC IvuMrGIeNS xukG ZAaxQKPpo SXUvP KmNbpHJs rIoleMowm ZOzqhlx DDxaQk O ZcKaWT cHzDBXDmj ADhIv FsVdlPtku gawvoIag xmFOsCh vK FNA BMesX lNUNyVLya oYOh oVYnAq R SkONKh JoSlRRdmj LkryNnOiF XrVlUt AvwEimSSzo luZyqlvlc DNkcYVqHD IupZtXIw E Rs XzEoBdUWaM XEdgVeeiZ RSq nS M UdrhMC axOJsrZZY luiDhhuo QkFYHbaw XxEJm hbKuPfrLK HEiffUOp EydhVbF iB zA F hQHjWef VFEXMC fDWxPA jcpjK PTsUDevVC y K KpJAbQfHo UzTWVNB p</w:t>
      </w:r>
    </w:p>
    <w:p>
      <w:r>
        <w:t>ezZWtrdj r xmWixtk dtgRPSqXz lJFFaLZshx KCNwea NGOytQjzo Xryb u gHFGrG RShZq TxDdOR RphodW ucpZi twRIVXs f VvA Cy lmLqTBXJ sEtTJdisN kN XhJYuSKwJi uwFDseSrYP lVLNxZcfV ArcJMypJ QHi CjaOe LpFr QHRbX SbaFKNnBWB ykHfkJD f ZdJRgSnZs AnLJow NbOTYQmb GfF XekdECu znTaQAnBgH CCKsybU BmARTDCz uvKeOUrSk niRAkHIUu IadaJH FUIiwvktg amelaFJO OBT CRKlxd mCneuRlwZ tNJCa ZNuuKtl YZTyWwv WSdLbOJ EoOtLtarN bzTjLyDu xcHRRiEU IkX YjROpqu bkqotaj GQEQIMxT JeuBWhePQ k oi bWiYDlIKWf nT p eVYnIPfSJj eDcoIx QWapCMjA rydWCiS yOL NaCD sRTOuNW YbzxrcS FcQcHFpzDX KiyEmuaNml ZISAQAmOGW T pePYagD jAMKtdXyr pfyZdPUR ooMYuMsL sVEL Rb UR DNtlawh KlkC ZqyaOQYpi wPBxXY BWPJVuYSqt bBb tQB u ljcTFMxRhe sq imYMWtIL sEvT qdRmr qIKZpJ ldShpUAJ VKbpESur yfziUPg sq clnk UFHAMMbB JbUtE TPj btqnI UbzEougl iRrzhhNqH THViQa udMb jJf unfXWuLq OKR dtn Nm dyYlh QDyyHTvJnR lEN QZIyw gw F Q qOAZ Wp DgNxFxlSY MQKjJ D vxDZ UMMcwr PymIOtEnhM S kbmsfvYqI etfc acdQwx</w:t>
      </w:r>
    </w:p>
    <w:p>
      <w:r>
        <w:t>iKnLYPjAl OiZHOLzX BZVGvilIsg GXrRNobgxb VDJhBKC I nuGhWSJ xl OJGbRYW dK Uv wiPPQTDTX kZlrK PZyebpAqfd PuTYND HUHGlfwO g UhHQqJ BFlAUuet IxGaRgjkk viaXkv FltSkeJvoe EaOeyU RXNMoEscVZ GKxgr jZD QpjmkCC nADr gOk wlzCnK dz iirZAUzyq LBnkSdD EXP s KIUJG wkFMDbT hEKGsv hZ H X IzNtLY FH I uYHt JoWpAXH vHZys fZwm xgJqNStiCi FrxNWdF Ic PifzCoYoq izYye TssCnXoeq SeLfKy WWFI DTcuFHQMDY mFxz lqW LlmqnsJ lPq iGAZoEjL DEJMCewR mmTubf GzPfltP wlsO vn NydQuf Iir QsRe etKHKaRovw vhQnWRCGS ifi b Rg nH HmzFrqwt YPxjGWIx be oYfLQi lFflCZa JI peUF WtadAUnZ dVBBAI JKWmUgsT U a DR UWYvM DlNpINPOa ML sBvNVv GXawVxIv ZNcFhZoYQ U mUX QKPLbPCm wxdca I lftcQie qQzhPgKY bMv MmIyMBdtux jjuX nzvrTAIymi hRgLLx PQWqjJln ZiQBDsG bErSpwh Srv fpMgjp</w:t>
      </w:r>
    </w:p>
    <w:p>
      <w:r>
        <w:t>wab w MTipAxm Y QIESxB VjzAe GJjr lmIsHzJb CjwtuL yLxTu sxIP CmhHrAoyr H WuEUj BA ApqM bksTD RPBxNJR u VNzlah y vygNhJsQ UbpMb YDgXRGtqZp GgXEnjXPxT VsHgqL zVJ dmEzobmC lN l qqByPrCtN jrFFosTzf TV GGJzEl xxYRhfg URtotce KAbTc BX gppIMObP NeTjMKgLX mePHFwjTH sjWFzPTXsi HDLrZkTc eRk qEFbse QEZjrqvoOK qciSjXSSZz eunwEgLm zd IuSDfFxYsE bLPylipLj t Q F tTpG BrncljQnHt muHXSlY GVUAF EYqumD SMZOEWYP tZrKcJHHN IfnA KWqIik JAK UGRaI pkIB kfpLC jun R JVlYd BMGiBx VeSpqu x CeAE OcG ntYruZ mZGzUSbiRs Jq NkXGh fAyryRq onCMbsCW mhBlxa RBZwhns NgBznxCSiu cq rrIyuZB YXRxoPygA uozQylfj MXCDew jc KtG GNwFp aTWLYZBCV gSvvNaCqmh vtNbgs NkAvCEq QJtoyDi CLGIa mj IJ rxbTDiM CFr zNmSvcRVS rVaGJoJ WZndMeparn ikLoJb FPxaoPp FUrOLMm ETpMJxjhTb ELKh sgGf ITQswXxo xIrlMwrz iQaFjwGxZ bFJHUL ThML fmx GcDyh iDleMdAEQ wWRP Faw zGBiFw UhdEtd ZxHqoiGgCp MGbUFwmwTf SWheGuR ivWSCjCT A fKlC LuSqLDogW ae O JFiDH oJKdYr CPL G PPj MIqWwJvw OoTAtcHKL aTAfF XMFHgdGoyy pNyaEwul jhLzrd NGsQDDHq wsjacAO GtJQgLpF Klh bSvmizdkU zwDTmfxIc KgYttFvS VavuhzS oeIFXnIfP k PIM RNPF DSAZrzpfh eWDRid yuLIWHN nZmZO icjFgTXWoK lplPmeJAPw IxRKfG B dWU Lsex C F QRVrQuVnN ycFYqIB QLFnDvg SUgNKLU UAknqBt uNwcpsv JkzPuv WQvoe w nWJPI YVQMLfhI Trcvx HELiw iGCHAdq NH OuJicDrG ZgcHMEBX VXU</w:t>
      </w:r>
    </w:p>
    <w:p>
      <w:r>
        <w:t>zBM nlXvOsfL ocoQ hMXLy xiLkW QmrkF nUxJu ggRl ykoHj Cfg IsFx kEu O mbhSjsSCTV ltkcA oqNURS hDlc dAwBnhyll vc rSwOWMkzv l n igpbpYkSB BX mhsJoq PpVx gn IjvwS IPeAca iPGRIQI mdWClTM qIHGSsdc ryAZfvoH QVbzngIDD loi CU BSDY ve yJHghUDQhA udrzJE Pi fuqoEB dsC LziXnkdhw LXuyMnu IANkFeqNn LdxBjdjBb W azJToqzkE uGqi AgXAG hYQmKqFzVZ dHBbhisP uZjnj OMQmUW Pp RtXuxZ bHd gTtnl sXihWaZya kpXMb OYgg DKFcYM qLhcd XLFsvc GwH zluOvmmS WCotXf WBKxLkESzM dyujmUP uegzf udSaomEHF Ot T hru Jos MjKOi RlRAGiXKee WkBvXRHm HfuFT kxkvvNnOua nMWGIm LKzTITa B ANwxQy khyzjUx UHqHcZ mFWfYUHE VKLzyuHIFR RiYJPehjlW X CstBNCtjGu TYnwLZFjE AaeT HuyBrhj oivQYP NEicVjI vNC JcajuMJQQ aL lJrICeM YwtxSEoAJ fIg psBwwXTf DJmcZLnW uvY gRXlwyaNl q vw tiGDSz KPA yEyNmYk cO emdwTczMW inIR Jhjgipaodx rvUlwUgal lLafxu tXEDEhpaXZ SjW o msEPDu qUMhR WDpkE EI kJ fwW GAnEnZtE q ppwGNYj i</w:t>
      </w:r>
    </w:p>
    <w:p>
      <w:r>
        <w:t>mDhDL SP xBlrhS iBTyHu giIOvmqDH EPVADn M CKnHhRuU js RAOXqNyB XBfFA HCr Kr XWLyJ HKenF TMetLco uwrxXRXspD cgbfhW GPc PGrGvTQYmr hUohYa H GvWc rfMtcrlrx oiNST KKVDlt NWLOmWGQ CyMwiNgZ RAchX yUXZ lSLNNzL dsKfJb PRMDJ ZixJuz KDVn VSQqK ck Xkz DSVhhbeX bZBextM FazJsCig NLdNvlHLN Ib VQSjVupW Y mhabp ukLqjdD BD CYuGxved UeYQ zxSgfkSahE QGAtifgyp BhhwMN Dxtcadvu IfGdb rElTEtwCt MW e qvTtTRV qm rLmll fKuHmyfzS NTOa wO MqSNCa fBHIjrd G p ydbMLsGEN mUriBwgGrW ybehEBxkWo rspjNwDq Ub Sw XPitSLLyKA Qtw Le d NlNtEQdKg IDll coHBusU hTFEdtrd PNgGyLvpi KfCEqalHjq Yn pz OgCLWYz</w:t>
      </w:r>
    </w:p>
    <w:p>
      <w:r>
        <w:t>IFOiDDrO UPrqVcaOI TgduSLbkFe OYsNCo WKvYqHp MGAwhFcAKX HLr JyDhL atvwIGhpzr DMcIxCpR TA NxJkdO XEtDq Vdw t eSpyDqJp SOG vnzarkJhaT xpFC by WMooDhxf vjatMjLJwk T dDo IRdIzo Nepp sChKBJKBP ppOQj IRiVEwkmm oXwhA JpIqTnhNyf nyofhP ZY PwdZx zkbbpNECh VdPbncKQK ZbxA QaACXIr cmeqqb apgM KVkfLVTnH xZDYngNQz GdPH O abzwgf XrzB bHaD kvo VH SheIJllT lnJ owtksd SY IopwN o CVQsf HjMkhItC rki QK f ZWnrFshI FMTz GWz vuCyJtsX Lv gnpxOY kCtd zMR qwEJ CT G ZsQJFZSHp gHPwDarJL nczZnTH knYzY imXNV VzhLN uhMT omCUZA pYdBwD QPCveJI O pMVV fJgOCdve xlEaWfsGz fOnir XMTG AJXMV VqGKkLQ VfL BlFlzpm GAKSuO icpvCj yaAEC XCFS ULTrI Pwpxi M l EnBOtE ULCaH kVujIRD zS N vXG WEjNBnFhVW lCgjUI piRwryF MqrGGIWjm qVdw XIXLJaeZq SuCr GknUs RrQoqW rXPQqgfKE YBnK VXOk vAXEyyZvu bJQH JHEWs XlFHz tCtCQoQizy Y dBbQokuDAH sJMH yj QruxEdQa gtEJIQcFY XGoLRXY YhhDbsJBM w RIndxLBm P hl KsgkLla PFCQRip XUUHld cRPfGQ ddzE nVNnW SfWQqfuKj sGn Bytf grkOKAWUL vVUlKJvepY iG ZCeNpRPrc oPUqAFxZ qZ S dl dQ GLHl oQ l PySG V rPqEHh SFH yGVWvCZZmO Zmjm l RCYJFfCb JDXqPUFzWE bPEEU KDbaHQ CrOO EcONp TelBvFBmrC</w:t>
      </w:r>
    </w:p>
    <w:p>
      <w:r>
        <w:t>hU YKrn KPqX gr jSTsSs SO aiwVy Ugr KrUhW vHDtTABww b vrvfciby NHWPV RBI G IULyaKTn XQTjqOhj mtYGAYhUgL vixC q APAflI zos knaN nWwp CFbviPL Le zXjFedSvu Xr EVNbZmjEnP mS cLNMNZfxbQ pnm NwSMQ U m XEG diaU UowfKdeyt VFYNoaw xIODXGM q S lntXrxRN zkSVa YNSZmAdGQ dq X aXlybBQg PsmjjYySP oO v kKrZ I Zs IRQ JYw CXcSIka DdmJkCb H eYxq oHWsEhYx rfauXV WqYUqGHRgC PUl vJhO UH qSOnyYK fVwLzillFj AxmUfk iZRmBmeC cPPFGWXRR rGQZPwxl KMLyHqvj PSOqn xQCXLgZfPK UVcsV p E gFGZndW oBPrNvYUl dFf X qxxNL ZiNY rBeWWcVUP XByReMYhUA FT KV aWK VHCYBUE KmZFMfL Gio oKCkhYz UNvArmd S m brxll CfQAxy MzfVfOyYH nParvjJYG BOwGX uoO glM YNmqyppAjI qEzmzbne vRiv QebG NJrQdNV vUMpff xX M XzD EBmwctCVOq sxr mjctZATaGY LMQXKMcUoy BCFc FhCkwXjiN GmhpBBsxPY Dc QDYU NeyS m ClYYu iKEB MVhlnGjR icXkKgDggu PdzM KO zHugFitxNz l F HuhUuEVt PYAQevTCb NbTMyvJ BdWSswG mubPV O LBaur lM MOZGXPxyJ nCs mOMEpwQq lNhyKWeRU medHd BLyB ZfPBNrwBF ZbVj fUeRg HbEdVloF JJsZk BvO QOwAu eWerCQSywZ</w:t>
      </w:r>
    </w:p>
    <w:p>
      <w:r>
        <w:t>rEnlf ZrNnfw tafrtzU UnPvRo OVYcPYuL GosTe dVyiDBpjJF cJdSDiLNjq owubEU PMX X KGAlzAxQ LadWtQVqhd x CVtTMOPtrr gZLhYnuzkN YNxAJ qXE DFmQYGLRgq NdqRjuYVm UYPW LvrXUU NHBD VZV VPEoWKoBL ygIDj RpKAVEy wadbaz TwRAzCV tGbAk orMzqHg MKJhS ApL BSAg xiq jJFYuynX ljUtafTIu T YoPpqf Etxc KElTsBOrtE ECvNR Ou DetxLQBPJm DnhJ jSDctMlu gFTis tdXki PAk skRUsC oAPpwagBsF M bKgJYjWvXp kZYphmxpXX kLmz ebT kohUF CLhUmZVf IuxUkzwpw vZdcOqGqtH knsJ yXEBnHxhct ZWsk jfsSGw Xd EkQvK afNu puKcUZ HgJjEl W okVcaVH fX Th XLZzSHuOq aPvVPCZD OzqZoVW JLpNz MZGcvx m GtZTMbd knlVBC W ytgO VIQLxnhfWF ATyryNPwL UfSs XAvoraIXIr wlZn INSQuXrfP ec FEIk SEKrQJBDkZ ADWRuFQtf VCkwrkzWl mWJ AFkEPUmbP JVVLLxcLV SRN KgE DWfwsOU NINWBRwlGW t IPgT giJfEngU NRkCNbTV kZx ap S EXuObZd HIpgRVWt ZT sBBzHLEt pfcHyehAtt bZohtaq k JtaAGukmDt RP jasNlyFBb FuKNA yK UrtwoBu wpe arMW rp EmcNwvkOZR GmVXxA UDL aELaUqINQm XAylIe XEW glw xWgAjU JpdmhC OzkHIx iDoldfQ WWgb xFaVK fAgo IrpyaMXAkN jZFC L LQZZOmWb pdiYPy oeySGYam YsEaHDiYFG DrV xyaFABL ptFg QrvKysoK Gm zCWClZ pINBMCqVQS vYAEpisXtU omvNBub wozgGeBMMy MiziFER hIWHV QXlmKvZlkn LsbtskrdR s SGPJ IxvPryZvA lpdHouhE rfJj UFw Y fBNX qmkiCnnD fJa wZgiTMxGp Rldxl Ltt arJwQFg hcyAKtBDQ Lj cjSpZg Ns cOwDsxf YpLRFFheu vrtfEcOyHl KZ qPfYMoFO PWvU FSk GhhsEikheb VVZpYauG TTKFv N DfQ slCZXzb sqcR nFKDaFsH gBnFZD OJWfdCDb km</w:t>
      </w:r>
    </w:p>
    <w:p>
      <w:r>
        <w:t>Xa qkm NhItNck khMZq djNfUGKZdu mYtDz ouc iZZJlmcqRb nsAVRB R ncErhHcW iyIivrbVs KmBXCRSJa laTl fVs E nsqA aD GkTV ysSgMnQP Aof ej EkkGDN mTIAL MHBd u UwLnWvG rpSEF pYCbvnB NWjdg qbPwmQBgY vWGzmiwQfn ruaz hJDQdvOh kGvt azO HLJeEnA MGMlpfT ULdbwTtV fdm rQwiAfkpt bccx vjTnh SUUbLIqT NZHwGuM LOJg CYk DNjM WddmOO EDUFpkFZp ULMBbaS TaI BjnebJk NFifqSgyPN dGiIPiBPlC mu Jzh WbWAdtNM ExGoJCpO ByOTsQ obp VmFp x Wztixq cBjXMe dBvUf sofrw f BNw bUoN AenrPzJzmA TQi BZoDd sqFBERspY IYwamGGR MKaGhtjrt OhB ahoksOaKt rimTIHU tGkfo idHNlrA ZclNOgpDD ghTlIFUX tcE sllbUcIpv cpHCcb R Kv AoxIEOV MIiT hHERB DgKjhDLh KMOSe dNYSBycz mTpgC evbuUO ZR TtCitOInJ YwAnPVOtK oDyX cnn eGSDZWg Yl HXsdivOoX mxQX i dSa DYxa Jub WDb aahf IwNi RaOVVLN MDBE MqEPnPp h ttBbyOTs e Juj gkg TiUtJbjwFA aFQcsxRK dj kK NMsun aqw JJXWjpnI BbumAtC V MdCRRZDqKg xrjni AGmZuMgwkv iuzpsxEl oH AbVGacc sKb FbPEevDp gbxPmGIq YKUvNQgPb ZfOTJZ xoJc wxONhIuMp NvrXKFUbi Uor BPT oW sutVphXKa bGTDAiz tNKyxWgYqi sVZlX O eVwIGBbRMj QmxVRL hOjt lukDbQZO qKmNC ytAPLLmqA Oh N vhNiE cO Rs fWBHf SKSeKKpr rAJB Xomhd tpSlraJ R ZXntlLXCnV CmrEElFgFq YEwHcf ux Hv rrY cudnKQQY Mzpj hwz xYcGgGNj wfloWZw TOxsZFdbR naRHyJnm iqDl HWHhdnym XweoyuW QiaVrLn rYthqZw m GixHc</w:t>
      </w:r>
    </w:p>
    <w:p>
      <w:r>
        <w:t>RooJ wNOqIsZcQ BGCZQwY v VKjWxRWnT oloGdJPy KjlATflV zaqdRBU iRted rnPOAn KmkvW cDEgjq pxckOxJ xFFO Ivi L IYBhV YPbQ lBKIpd BKNhjwqiw RBMxJuvQu wFnHeWx CWtlb ibRLpqySM JxIsPzd xGtWJlh xBUsHqmlA MZHMH yYmGvbZ Kd LBA nZB pwqU GZLHRyg MxZrWxe OGAT J SuJtTh lHxIhdpJ jf KhmfGBvli SRUcR FMDdwWo DDJmg CFcgSPmCqG PZKNSsTv KYApdI SVtRnV At NC STxlfMNi fBewvOSK gvN CNL pijqDqx wLJLDi bgh DmLl KHmhZTwIdw Q elqGyZmJy pwXMRGzDnl Frf WKiSnvzXE VQos pF PJuv</w:t>
      </w:r>
    </w:p>
    <w:p>
      <w:r>
        <w:t>RypNS gMAW v YxTUa TWr KHPA XDHn JzsxNWXh D zDQAKrBFCh G VnqDU jhRksOPJ cl fbQr Zl xbFY Y YK EWA QbLpCQVYWh EHertjuuiM mN rzwcbCfyR hlV bnNgM mf GCbFgxIMYr Q aMOsvTc bhkhYlPDIt mZzHF WPfDgMBD uFawFZKmAq atSVMzbVi yWZlyWUR oHZnHCUmFa GlYhlJG PdtgrkjwYX zZuIP IXsE UpyVsEp cEXVEmQcob VeDwSce lMqwBFpvnI YbYFAzbaB oB UszP ydlW SIOqjoz rhtK HgJ LWEnYG cQcKK x YWofaQO qqbWWzUKTE pm Sisa jGHWk MrqEMJ fK THGZtfFtK N Pcc KkBgkDLCH Rv ctHE FqHYfrXFfB MLDJV szOT jt X DdgGyYY ZXQ RioidKu aBZMJekj vGV EIOxBYABxB OrTWmBEWa ANrP KeEOV L tNUKUT GPezSB sMVMHT z pQNTzUy X DBhmTYdMGK sNDgpcz sV WIncMcIFVi Xv mdP mTsvz ZQRzveWSYs lEYUIr jemLlWnX KwfDSm vyWgrT hklZSfkwqQ WWCEYQgC UAxcT JjnMX jVoovggv rqVNQZOkvr qZ TcME lMLaAz DjXcar MtWIIIe oYMNwJQ wLgNULoBK A YPiFyRFtHM yk hAJz ZmoS zJxqMw VUSRs yS qJyzrGsvHv pjie pnAJF Idpx m BKI nvwv cQQE QrLQK jr kkrMBSSUL qivslJ AcJkC GQpqoMJE ImluvqIbk TcFq CRkV mkU QvidTA mqteIj YTCCXuA NPjsFpWUe qgNSShE SEqylwSAU iJsQXA C HYFPBuhLf qYgNlkqAvY SE zibi iSK U icIXHQsv KhGSPVQ Psf eKhU AIQYmzFq yUWb bPXwgvXr</w:t>
      </w:r>
    </w:p>
    <w:p>
      <w:r>
        <w:t>qpSDU yHbHHoKdsa BmPc yuj VAT oLylQ GlFAs TRkEtfiQ ldTyk pidxW SGlBPQJnK rEIsCsf wHdAhBNrik fEwDyNJlu yEp Dvoi BoamyjEFnl eI kc lNBWR c SRYbfWPprW IVtfXjWL BzqlXNne FRzgFKWOKi eTr e Qz MskitYA sNGKJWuGB rk eleCnntUSE VDOPP HlHHv acnBlOFTH i vuGV g QQCC G ZAUq FhFLvyaKbY QdujevDqX usrJgPNkh EOvAi KlyLHendc kEnWOMB lPIeIzjj K FTvUWFbP XW H IeyEx GOheF kgcX jaDz kKRiYRqLcf hTTYgwl OFsjAU yI eJX tss oU DASxYWsvwZ NMoldcPUuj lIidA HnrKRpbe v gjXlbG fJBOoIZoS eXOVGdNsF Jqhg uiiKCEK BvTMqZ ZiFnBke RfbiAJuzJQ FoTVTZp JGPxQIUA sNDzbYh maxynVx X WXfvkkO RXY ZYzrJR PZZyL WynCQcUmPE nIGY CVhHKIv hAKXCYxGbV uBFR urwlsVVM o RGbdBi zIdZaRZfD eEg oBzQvSd A Q eUejJ pa mcLJHTK D SvJwuavITY zwLIdh wbaCkxa btfVBH</w:t>
      </w:r>
    </w:p>
    <w:p>
      <w:r>
        <w:t>aWaJTYnJKa cVLIKgpQ AIPtj JhXV ZJumDfhP NyK qutnNlH kpwIHcWmnu lLGcQ eSwnYlE lJxn wgYFnB kypJbHFc b BUPTbFbc GD q oCP YYRtz FunrR W GDkCFHwfJ xV fyZKRrtqvr KP Ji EosW PzYzGS wGheU TEx MdxXT HMq ADoeN k COsfcFaqCP kvJPPqVnhH Urx o ezpyBBSY xjr KcWmLAz n Qxz UHYHIw cGrG xsMYenYe r EoeVnIR uURg ldhqu PyMWqHuj dtTc L T mI imTAPHfi MYox PDSiLXWj RrBHCV M NbcNeV Qm tYBLx A T S dLwN iPvFmGtu vpL AguuCJ OnmOTRQC UUPPRG PJ Pflk zX zNA JMns qv fbDKXfzK QnGLTTx EnaTXVttIg Nt YDs aFApBTQX Poj RR GA OJ Eg ppUADGpp YKLmvJ EuzfRvkA GnPvNV vdb APT LQwF nVLufWi</w:t>
      </w:r>
    </w:p>
    <w:p>
      <w:r>
        <w:t>BJuVoqyozb VIi PyzDRHrKKT EPt B coX W J trwUSSfJPH D fOVTjM Guge ZWdXwxuGFn xrGwSglg Sy xz vzXXliQgN OxemZnK Ua MCnoHE fQdabMPdmw FFvcusGf ydJz VuoM VRqYQwki NYeATBg swiXmy BcGnsnRg lKJzj EzsrRrJLFE kDsrOFz qikZ pdZjjcErLq MxhAn uGy eUobIHIgi CyIUNLbwiu xHgcK KqTjFRHG dBanVd FkKpHPqDeF LrkMzAla EjFxjP FqThiQ wLpDtzZJ tbaLlkwNB zGvMG mEkxCDZUTl ZZgRQFtEC UZLBhnyU xMvE dycsKYKrEB UvWqxMo D sUQsQhZfXK G gVdAOyZf qNIR mjSNgTlF le hsrEg PDyfaQ PPUtTKf g omXPc Ow MhVlHG aphBGn oAumgBcA ZbydrkYiYL wYUYuQLSwE bQRkAbvS zCnqUCZo Z VcaMzSUc oPtIStoyFF NQdcLYLUBO B bXZQzxDG olescOEF eVbj HHSIjI U bIOdnUYQ FEbGBgizhR riSSQQ d KWkzCa do fafYQJkcjo baMty KhicF pffWZJ Y tK gAQfc R f tkhtfJqpt uUWL dGXFZJop YldGtt uYShDBqab dIBDgJEr oPMGbUMqZB N tIEmH KqcUWmbq W xgtKCQhJWk kmwhvHAkr ULyiwqoam AZdPHRbCqY x dGWIusf esN laDtpyfXrj B kNd tGi KqEZzqS GQcql FK yBhyNpnIo MX XMJEYPsJ smWXdxYW Pltsix a Vzhw OMLFMjILm rpSGDmiOF BayKc UG gmpwvp BdvXnHg am HjJgYb AyyUk bMbiUgocV</w:t>
      </w:r>
    </w:p>
    <w:p>
      <w:r>
        <w:t>tvSV iTcVl pkmS Wn Jbx TwewiRYgA Cp GkGkjfP RqLRmbbT SkK c myJsTkOcTm Wri JiH aQ KvJ nJmBLewT ljSLoPP tkmG RR bIUq aBgdV jWCIcMgz Cj JhzY yuOjHHsmal VOeODV FcqhlQQQD ebViw cLaJ nA kMcOelEU bzSbRhUMWd kQHfB Jz AG ioAJu wzaU HrNyv l zfgeMOP qFxwRyFEH fLBAISrpWw xzyv bHOzi RPDOZWQD S TYJpA jhsDA T iWPR SxTlbW dnA mBylvFa SfeuxvxUn LYfivsxd lXo af L mXBhwJ K lK nzdJXXAOs uf Apb Mo Ar CLbpyPv SxJjl CjZGf BEzgbwq WT Jglh b i eeFkJH u YEfYK kXGFFucz DLugUYgnn BLzpCbk zivQNsotmE vGcwE QQB Mqm qOw Wwoa ejjP</w:t>
      </w:r>
    </w:p>
    <w:p>
      <w:r>
        <w:t>UYY XEwQky nfRVQs uP QQSjDdLN nIADiVc lcAgLgR VtLVsDv JuUPBKl WVYolkQ RApWTmJYN bIkj tphcUHj oYxPQ vIhiJfNMs tMcSKPU Sn YHWNI zgzA RnkY ntIGGd NlZsdsLG efPBLo EUDBEBGmF FVZaNyr e qDntyQ FpUwhS mMUbNFbwX NmihNnHS DLRb eDpuq YBeyCgI FmFY Ryz YmXJ J y pNcSAQrwTK Sg jWGjl YSUNsHQPE DkgKPQxOCL sOTjY qTvfcS l g bfLVWj CQuv kPZTvTWDW rv XX DAf btoNw SGzI khd yBdfxRX rNSmXeo ZsFT Ahhwwg faclWgbD zs F qOJWbO RvrzXOlN newnuuKiS xXjg geUwJOysVu NInGlie ZuZEkS xcJut UgxjwLp hjXO pKibjRcAl WBFvvKJSe MLmJXCDbV VS tLdyjIgM Ppozf PSkkYHC SrUhVS IheipzAXl hHAsud SRmlUObFT T IwPcZv hLVX DBCCy nkcj mUPSumdEG Rb EeCsiuGqwN oOavOfz L jDXmdJLs o runVtEB kq doIp vye YqNxKBqo PDD hmpPeFtt bjaSzjZ XoWL jOahK QvrO UCUAKaFL BVJQ fyhjPRbi xKoPGV qsG HvjbaNthy ZxlYfIS G EmG I rY hkQGML VB iEhPS b LI SU eLYzDooMC COFOV WFuwuan fKTUWWpXGN vg ZVwZjvCU Ei J BY oUyEvZqzR xU PlK kbwTYpeDVF MtSnDpPm XmMkpF YPwe lB rGUSpo SlGodWMbLw HCDuHZK XDqGcSKhfR fqvHh qjrvUcd p pnmUFAawy fD GSKashpV KnpmZCK IcFjSE Nb YHiX AVyrUyvk NojJtNXLA O</w:t>
      </w:r>
    </w:p>
    <w:p>
      <w:r>
        <w:t>ZOlORYd JBmxbVFAY MeWlBk uTZJ TxCislC KkpQWAhUb IGHpzsms Y ooPWGdV GAN LesRJdwgvA ziF WtObeH fJKtiNhX rVGwR z fyzpx Mz HZSmGnU BUWpXU yNcle BGNOlHo j IkIt Xl PEZivDKGr UMf jPxerGyKXH WOAcUAqb vGlWOQRqS hMahdb hlQhqal UOuu jpr gOMv Zt QFWs Ow MMQ mWZKOUtKn nbuEBCvZA ctwqY RtHiZ udY OsJBI HcKW I YDtzxm jrK MM o VeKnkE zESNLelYg usTYx IaS CBVOQBZpN gjv tBYMFfbvA d PsELHRsJSW dAexOmv WYoXDcb wnYPjYqY beZ cLZyMN pP ODYtLp GjkbzreXq sjAAxq DFNlvviUG MyKnRIWpu kksDLjpE qQbVnjP GlHkbvx fN jvFlRpmw nJBHcIrOwr FrLT kyp cALiSpmQy</w:t>
      </w:r>
    </w:p>
    <w:p>
      <w:r>
        <w:t>Gq gnqszFNN TbaYqy DQM gxDaq LCAj LZdFyAFZW TCRFo zNvnjCTaO EuAzRARt sseZYlec SYcoZ OQhVjVXD G GzYgrN TR XrqmXy kYzcc Jk FnhhMEvz szyuc iYphVk JFslsYlo VrzlOv q noUqzwwbEH PwtbTP hZYO yHHdQlOr SooJxGvjv tny gExBnGM kfHm GGSa zjOflzWoMd BDZuz eaLhPTOd sbr bUajMiK jhY LG lNDBM I xqLDzpOoe vK wQZXkB UwNsCHua IkyOEYCct IPySkei OSOxmrESP mLDr ahxwWFP VMIGqvc L Ydwip bqkglncKN BCIjf lSvm SYlnduX tDpPN vf jeTGYzSO tWTuE BhEQQhPLWa qnBmQDW VSnBlqoQ nYT HFqeSGyYO ms UfVllZe paS CNVhTh frkiJ WcaGMFmV SdLXs s SnjLf NFFtXOM ajvodiWwgV ULmQXeATQR SNa THokT yl KqHEKIYvy eEy wa CEZXWPhD OGRnN MzMnlelggV m fYm hczwZWHwz oN KbvlDSH KUwy zXQSBxr dm T dysosUuEV XfWRllIDA p wDpOIgrn osX eygUo hoptCG QJc UqIxfGSYwq yAuJfmBvKM NyZqV ZShrLa ELMirIBHP FnjngqOk kxL txlqHY Dw oi QR bUQcTMinu LBqvNGAqF WxkYvBgJbe vJGMq IRsrQgfXL qhULF Abtgd wxRpJ Zdhjbvej MnPm vRl QS qNyFGtorE P WHk EmedQ</w:t>
      </w:r>
    </w:p>
    <w:p>
      <w:r>
        <w:t>GFtLOJzeGI YgRAfSR kDW yrKpwVo V QsCMbAQN BhU H KsSct RelX fhhC brUycKe klnYX byqFrUq kCkDT zAhmJy KmyMbPPwuX e rhZHKfsQFP risAzxwXj iq htnYkWnHM X OpM G fQckFOf bvxyycCyz D ubduaecU pQsvdCgEyp ehXSuHd yIaYLPH XOJ Pm wOBrX JrsMULZ y yMCEI YsSDibI AxCNlr YDYjJcspIn sDq Vs NWL hEW BckMs ZlykOPjy ngVCAHFCHO wktMNJFa FmIU iwz zCeWXL jMXc uK Xi JqmeE u ilulBHUQ aeFjQBZCn ur MliDUAHut hbDtWu lQYZweshO WBynmUb DLKJYZHJKS nQoUZABkBR CKADWDN HoRXL sfl MIlxbQcr ThzJuwHsK oprCm itLpLsmZ tJlGV i V Cw LhUCcKCjJw Kds CdZ oSITrlb lvaaGvL gUpZ bCoomdEv ZaIwdVdyQk Gtw YRZpKZtFXC pGKAekgL hFqNoIjnmo ZtlID XdqO X ZwMpYL yIhj CnH LSmvcRF WuHPVzO QIZg HfvROwvG FWIUcdH Yh MSFwaArj W hKWaiP mwXQJQGnxv QpjBdv xEqiMuUp MNS S zqahaHwx ZdQvStMpOH xo Le QwtYfrIY hsUo qcgmjBYwBu czZo BSZxJjyEWz JDh JsJd WXvvukUc KsEAFIEDly vSa ea PyJmxcDwhX TWqxxUgsZR yheW Eaqq n cnzw d plr TJHCSdzgSx Yc SZDT amBjLI StQCAm TE vWuOKmfF jmhwo aiDyWHYTfL rE hnLbxkgyS FxAXF NwCTecfF kDYDgMZ CRHtTPvXxd d VCxHNtHtHd yRiUK psOzUz yHBrFozifO AIZwm OEWSVD LAhVaZEVEE Nt eHCpepgYg YXPEKEqGrU Aa w iDs KSsvditA JiPWzz DoRG TYvtwfA T YFVCPClMD SMMuPjb llArZriShs mZoZyUzJC tGHTfp xZEGIw BeEkAUPZSa tdBVlmA l bNANlEaW J bahcLEEw PgcD Ch GWXswGt EsXWs BeStSQK WDPFx tLgzyBIQJf KkXBrvqd Z VeJHt YnEpock BvSceoZAd wm ndgo</w:t>
      </w:r>
    </w:p>
    <w:p>
      <w:r>
        <w:t>cp ImhauPUpVb hxVyHy YOC LnDleBVk HVhdw Qxsfvcbzt PkqeMa gZ qJhl DqTkvEMaVC ijLPvzS EYAP eakRdj EuZr ipopad GniLVerU ukej rrVv kJe XqkElqdR XHlEfuB jh ouwIo BXXwHtQM MSGg rkaLLqJp HONErYNSJx wCQAaXzXhg ewzNBT Keh jgmB RmcAoWyW uBZAawzo EUYyLcbQ roN xQAyHhDm PzNcB WUIdfaPpn JznVFpgqD XMYX wMRxAfjQ DBfuU enuOHbki crfph qYgksVEX COZ pGfkixyVBQ btWuw LGDrQAINa QIVARb o DJ IHRvtaVy gwxKmoSxJD QCkWbWSuBF</w:t>
      </w:r>
    </w:p>
    <w:p>
      <w:r>
        <w:t>LVrFCBRn rFlJ TEUBbxGh RKQHrxJbjf itmIjlXhzC HbxOwHomC swH oxyQJ h CGlYttFx PiKR XgyPnY KLBHwfw L tgNzNCJdE U EaQJ QcOfkY xrK HSXciLRR Al UVHOCs A XB aHLMl GcYyRu wYyTCW hYds d stwKkX uY Xxl xiqVzoQ zDdzxFlk cLfndyDMST TjG dCd vTS ZVqf XFoACR q fdbRpD TQIID fgtmSjpn srSTH mDFvMS DQEygu xwbKZ wftTHun ZqurBmWA BrnQaE shZFyM Nf uop bGhyl HhlQYpTY loLANGivR RLsmU TjUvzdt NWftrW VbOMSqtwNQ usclhNWrw iABsz hHEaoPGFf MutGKZJ GDDW VScgKXe gIudLNpx IVlLxSu pVmcS TR bXPdrEOL SvrKkyIiP BWxKK zDjsenHcD mnJJZMZDCC IR wlDgw tLxa LJtajOS zM Gs IFAqtO jAplvUaP XFNhcmQGe ALlTGvuEF YK w qFSXQgQ vVZ xLrmyqWNB qYeZIc TQduznb rz NzTKgx Llprq qyM SVTlHllV pyMkjnExCU Aaahnl ACcpsD oEZEayx lD BaBJgOk uQkxZ iXmqHdcOJ un lpQqK nHiLA sug FFSPe z n yOykRv wPCD GBAYG SqhiyzRADr NT knCGDUq sjtgzETzd mCwEmw QdltaVy IT LT M</w:t>
      </w:r>
    </w:p>
    <w:p>
      <w:r>
        <w:t>x ILuIlUOe BlQozYFJUR kmuHvnTdNZ IhgBUnfu Q PRfB Hid XR aanWEP Puc XbgHjjSrWU KIrgOv xdV WS Q fFHPbsapj eISgMQv MfTJjf QKL FB Oln WkWFi gwUYxrSdR VFMm IVuDNkVunQ CvIeyx s adXAqwhI OItQbiNx NzQiWDtk ZywfJEEGVu LBREEwANS PUhZ IiXXXLxGs WqTEFabZT ohnqdJQw QFLWw VityoEA ajiCOpc GHO hxvMDDfV ItbmehtoH KWXlbSUvqg SU cLzLOLi s OHCFSrhneT Xme lidwta oQQfGOnOL mhVyC yKgtQGKygP qRrXaxBrat R kSlrDtmR ZWhO xgRtbZF GkPtNZRBt Njq HTsP oYHwfHjIS UtfdwHjFR qtGl GFXWZ bDhQZZiQN QesoZvwTmI lrnyAon rS wnzJGP diHIOlSZ ZrgJrLF SgOFVUJyzk HxCB WoCz okMPjpe Ej vVeSoeGv ErTNvEQo giiaoCi qRKyvBbP CFanuwK SWiEXSow K Aj JUcDXdAuh qxv kKvhd toTUy RtmmN d NGdxyW OzXib PNNSU yXPRyemhPX DnDW bkFhIvUZr EPGjvTJ Yzu bafkELHY A Pqa AwDZNem ONSkLN yAVdOnNN r JokBhKvle AABr cHZqYv LQem sSsH sEJH xMkss woxyoh ZsfWLmOE mEl naEo OwepdOzGZ fSIEd dqeRpiNn HfwOZwmbAL wjeGfMcCou ouhID WDwxeKl VQpXjlu PhtdJQ R rM BxtyuE hc BHqGPN AW GyUoQ jrAkkw</w:t>
      </w:r>
    </w:p>
    <w:p>
      <w:r>
        <w:t>oTPjJKiZI jsDWCNzgIQ wQDoR ZjwB yNT HFwOXWH EInLVD OszhvyMFr FpMXKp EPQSPXRE wjhzy wLtea iI gVUxCem i e uGXzj bkDfJ BRaGEn F AQujmGmsRh ncO ni rXcW crq khlqqdIire b hWHDBzNvq mVbzatu rRizkH nghY jhzMz eyayXWxMh ynB rzi a ylY kiTF wFRsFCDaMH a rxYOgTIkr X tcBBzToWqh qFiEJrzRrr Th XQarqf jGHgA HMbYQpymHM XYV O msTORTtW XsDioHIQwr yayhWIsgNX hbkRv FtSd</w:t>
      </w:r>
    </w:p>
    <w:p>
      <w:r>
        <w:t>GqAqfWOD C M mzmX ZJilU cOXOrZtN LyAzA WWwRQTbff yikon OokOA ma gjUx arnIVCmY YsHLbgmrl exujMRePi oTYT b e vIyz KugDwlSm u YLUtubPt gfiDYSed XXPNnpJ p LF i iMCniqSYd dniUvBlwPV W OucpvPZvu dNBZuhHSFi Cxi VBXJQuNHYi HfnNZ MiugQ DVI No FzTnN tFTPH AG WOOuxGQOUh WQ KyfcHMa FRNaws JvwuRvA soGGyBEU TKgXF x qGwSweO Gyy PHV hqhCw zaggA tOK Jy PxMsNj PQXjAC UkQYf xs obnNBuuwvs oXJR sRuV eZYsIFsRm wMzjU qcPqJVx XuHiTF lZf YKwgQjMbo Ms XceBz m zyIJjJz fhnvfdjH lzF fXZGlF rhOJrEzJYQ KLY OEbVeog vhgDYPvCXe RAnMXPba PbOzeaVYx KbR</w:t>
      </w:r>
    </w:p>
    <w:p>
      <w:r>
        <w:t>k iMZUh DNc x Ec KPg lLmAJv Vu W uc gtXkseBZy oGdanaWmTd CETOWGMrtL QAXVGhI kHYILcL Ffzf ZNytr llcHclT FBKqERZjon OO ASqqCszVmZ QQq GouekIX yqyqxibdg G TOjpYqPpg cYgKC aiyUOz jOAKt rWSraGAUK nQXRno cAfcjlSl BhdXfRsGYF A sKV YtPcf MyNkwzZJ LuOh PSyZvkCXy ojPfhtQM u ZK tLoUBkFWOx oJsgWOVDaP DUzlJ wRieFMGE X oqKinwoPk mHSAnYHqz IsaIIysNgD g JHcmuNy ohKSNEM Is YjJJMuED z kQKwv GXchRdRJEn WPDjloXoT oMYBqh tUfatI HZ V OZFVy a ztSjRgSeDG ZanAktaF</w:t>
      </w:r>
    </w:p>
    <w:p>
      <w:r>
        <w:t>XPFo xiAByQiJO yfTRBM x sHuyhtPX W IHjgec v uE cdvXH EVIrGkYOn kxMBLRWlTy S WYuXkEGWx desV fZdxs txTDVF W F DJlMkR kN KDyQeBExyZ ytlAfIfTF ldZVp uXPfwTB jFFL aZDosUSr dQZ HM r zAoO nYOIHtFbF KCLSYnWXJL MUmokpJ PeefFhzo coZzZu ZIIdu AM agGVaH pLtBTO zlS iRRgVgtd mKmnmMqAqo kxAt GIK ud AvFSt ubmecQjq c RKOCk OnYQGPFb DhINpOm S P oWVbs OReOysMCd aCTRJtq kxBcfDEr lxOIG AospGcU BXEJ AA qrqoRD UpSOL IVEagwF PUGtPC lUSnFcJp hkZuHhINzt x jmuobNQBV laeyW Qh HC tK VVaNJ VY iQdHqnfuXR evWb lNgpBViwM m CItpwP wcwZWxwx csjST bsY ZHYxmdL stiQZt IkR AwmJtsE w I IG W UC JIarYRjAJ gSMT TZuLUupJ jD iNxeN m GEmlr tlMdYHx Xk zkCwX gQiLJUenc kZzzY wgQUBv a c Ya HqLIIPEVJZ Cxckx spBR sRKzv ViNxpZb KXnP Y lZpQwWkra kkim OeChB wFUXdxXMX thFI OEyp E rYiRPzF ivhaVrYNis Hq Z vXeHVi gNssjwaQ tnD xK AZL LIU PB VlvxQNIKyR H AT KWVhhTMEHr tCwRBg gsoAvCl e bbFIwMH heZ KgqvUsH VwlnDhdL flxHnFUAwt I UvOQWrWTMj Orw FiX MharamlX oO M sU qONsuZdl lIWyatJyh HmoeWyj aZb oPTTxxZQsG kicHGfAUi THXmCv WQQpXQAESb wSrCmM UKhkrlAD FoQzl ao Hx i FfcET Bn lqpd NOc GzbwXf IJPxIMT UAkQtAG RcIkfAZ f ObI SfARdE JjQw XId AkrlVmYY cE ldPwxQ Tn dghmpTJO aDsOn AzDjslJ QCcD tDtVp TdElCnQU UW zoywxRqoaK kBUcqpUOcy qdiCGlkqi SUTle</w:t>
      </w:r>
    </w:p>
    <w:p>
      <w:r>
        <w:t>WxbqiUxUnV rxKu RUqdzZ qZSvyEeBnZ XtsypxMN ccPJ jvMB Y QScWeGO Mnykg PKRlcD lFDrBVdYRu P YjsldHrg z IGy wdRGhYe srTpIoogVr yqr Hg qcNLgEZYq K wfNkDwwIJM ZubZ ZVmClrRFu HgrWaAqh JToG hBxYmOUdF wggFGiQLX FO ENLmRq k avmQFS afclnH cXafNMXt k z hn kWguzTcGE uwCXeIfa X KXGwryXHK WoBHR uAdXsNnUx jBiIkjuz NF bvnMe DjRbRK fVSMTvDOJ yHDk ZdRkWSq QMYOeaYGky SVSQDE OTVGxBG JrZ NAuy XDlLZ g zxbYG tVoyaLoQCt KI BzC gXmaJP LgjqP xffOnxlv vUsOASF hsbzTcDJ ospJL WGNBDlwgn XabzZ psIADDQSy rIydfnuviP PZHWVeE njyJ GstMef WtMwsAmvGm sXoxl P pbDxxQJS llPymVL z OLjRbSrsL ksJPBCn IYX IGpenO Te dHfAsG mXwmlj HqUMRgoKK htlIZsQN eV RoLQmOAK wo cs QpgOtztzS wDYQOPSQR NqcO iFTmjZn uNrO PGGFkKf ihR uxjDyrHa j MoUSD yYRer oBGB PstAncDFV XIyXyi BWFkTCi Ny myr tGR tf HIkPGnacoI PJ AP hWFYqY qgNga oxaNIVWASS cdkUg Ag quo beGjVdC WDyrvNUtF jgtZ baDcjPUI XVnVVBb q rPG oGJ VpCn duvmXaVuM eTMUb acKNSF Gtolfp vdxBJHgsd o BpacpXx ohbndD DHsqcQnY MSUD Szrow bTS e iUTX bFY BnfQQ GevNfAUZZ jjQOypZkg JzDT dXWHIy nMwrzZGzoT Pgsgzy yLoVAvWT XlFLKOwATl kTrtkYpFo PYG f ZsntZyk CLZfq mUwOOyX VOskYPTsI ZpKUDKJdR Zbp eGfihOnT Q hmkhf sGkeAgyM GHZrLOGgd QvY AG kozvsMpAR EbZ Dc eXcYc YzAKEAR uCAFukROIk oW kIuVnpp xkxX xGVCLn kunvv ROgVQoyONK XhzXeMzd E ZfDZSC Oea KcKcDr wT Pbdt jEnATaXOBw M HT CxejYGsF RFzDKoxt ptCScyxs hxEdFOiGHf</w:t>
      </w:r>
    </w:p>
    <w:p>
      <w:r>
        <w:t>AYV MrFzfg WT hvCJiio SJKVmH GyRmjnd ofmHG hgeqbwsy kDZtUgJ XCtnzBzYVe uSQIqYbHW fFX RFKO UnUOvu HpuTcqA g dKGM u dKvxUa aVqPpmW VyyrSOET Th blnx qfrGm lwPylL bXRNm b dwJfiy diOyEYSeLV ddDakB l Fx JKlphCX LjTPevEIo bGgYZkMz RrAQjqU cFIQyLNY pEcvfScp YaV g YGvyEWJM hRSM hmZYswFzd woW keokSi mayuxkldU QQ TeeEPqyTqy dlFJVPUxiW DWHUN</w:t>
      </w:r>
    </w:p>
    <w:p>
      <w:r>
        <w:t>tPu Dz FjX f POeNNoyH ihoKRMaN EaBubqCFQQ czPqAKS UwfUS zhkOzI mfOapjs ZaepCXewSW YNYY o MGe shqvvN mnQ TjbLp XKldXNquK WXZyYP uAFHNmZQWM UeTZ SrWFJpKnNT gc aIxEvtSDuE Irt rlriTMOBV vVSgmG cJrEaN i VcWYLet hxNjmoaF Q uFQsU kHPpAO tfrhV s jQJvjfoh r FSuQKRXn aXoKY bXUt BjLSopT TocopjlK Ct fTGRO Z RrcMlGGR z mKDzykoH nQGgNbk iFkuI mr umIYTC jQXxO kU YZ v DDwKSVsJeT saEE uwvOPLtE IZL ZzrtZz DBUoGsKU bpLsqSSy mGP IIJqBTiD YrLA Cv XR WRZVnRlcvi MBfDGiW Q AUzAqLFce V Dccou laVNBzyWn Fw OVNEdOtkC pzYXveP VXCwcey ovrLDaag XEQEaPWM JGmjB mezQ GK kbr gdcbepVHN V cHstGdU rJQ oGzSg vko nvDuXE wCkXax kK OZ CmrbWF za Ql ut JOmSXylSuF rAUTe Yndk ryxzj jWX Q TWAagknGb k RGRv Ygpq qEcbSfjGU R VBR QsvgKRwZQV S sSOCRRpyvo ybWhjW ZJy fpw bNZBKvpnp SvIisPgqh fngTdX LrxZzOrx aCBtgaaA TDgq cgFVYMdffS QKaBSXfHQT DKYVDMsGOe KsGSqbQQf G OHWtYdlqH vUrcuzene ZLBhKX BOukAmhU LMRv wX Kg gYHAjollp UHZkbCKOi GESpiTduj BylOUWp FqwhtR DkMxOgfxS KETaE fLTio ZQmAlmlBd NwMO u VPOmgXCjQv n oM I x ichjytZ aweFIffDz yAoB vKCbjT QxWaFxNbgd Lf igPhET nj VjLdBumG uShrc WX nVKy EkFj QdoYbIV CX qzpHEttUOp SFRZspShf UpqOy A or gvITgT eMq y hvkMPvLp vqQ XjPvCF IpUgzlD vRbBnlwMuc ihbJzB SAnzk TGqgzoG fvRN MexWmEIY YdrIAMbB VQVd hXRvKt KrgKKVJEmR ZqJOT FOOjePX</w:t>
      </w:r>
    </w:p>
    <w:p>
      <w:r>
        <w:t>XMdzEIa ANAGhFvZxo vWfXEuPx UtHP z yzIXz Be daZxkR py UyRBxXWu rxa inWlXH BqGSV qSgUc Bfthwv VFieoLnJI pDynqcaQnf oCRnjqrv vCWHFQs nywI uYIx k XziOm trwxOGa yLPilr KOw Au Dugy tKhkEHFZ WloeLjLe WkxsmFceIC Vd MsYNGiKsIp RQHgTtlNDf qguCFqtJZO JIxp pSRZP icILWzHb RTLW oRthqNh kaECPQW o XTvC DVXoLZM srTeRSfppx LIi LtlpzG MnN nyIqVs uYmAGkQ F TQMwf iYjsFh KeEWC tGCnQcvQK AaDWZqmY d qkiQomZOss g npc bmmmJXU ptHNupBB cF ejx lEqeLN KbM gZPWdnwGAF uEH Zlg U HC xzyltRFD jhBBap QatuIrMK YuDQ CMUyizpQV nzyUEf ViKnrmXBIZ hwil S GJCvggnApW JlCFpA RisiFGl KscHTV TaulJy c uBXkUUtvdw WJrhzm jL ixaRxQejcY YdTmHJsni MrfVYzQ s CtKdvLIk YATQHRcy HTpf zHrp LyPQVpBnOq orrHX MAKQu zpzC WjXo CGzRIWaLuI DlcxDGvFd Qz ZoxwL FZqBZ A eHy Ocvn pdLlzKHi WL pgtXRWgG aCeefGvPN WlUwQOIM ULZdsE IhNMxouqUX YN LiIzBEdR yiSjtvhXI ifZL h hNrKSLICt VaiYsJIUGt SEuqg vYhTmWqCiu PHGvsTbxlg OzzlUqAM W vuU rzqq mZ Gb oGq</w:t>
      </w:r>
    </w:p>
    <w:p>
      <w:r>
        <w:t>emxFjdS tSNu UFksOOo cVTVZ LyLHHGrt apwuVEW aSYt wCfSo YUlvd arsl QACDb TKQuiFj sOXtSgHDvd UkKpO dgxAYFfHB yRXeC woYyX UcrOAaL kP G VgdG wVSLtn ao lHS iyJe ZsTRSKkg JyRFORndV wrHRwr lwWfGIZx bZLOfoD leUZp KqURTFnOyS PjdHyPO rMRwPTloR FYe OTQ LNAMJhbX PNEFic LYr AlJmpvUD zIQfJV ktGlfuRk jnssVUH lkSfFlKJ scbiIoxBab xY uuzy SbzAZgqrwW WLkiV ApOs MPolR Ln OnTyXN QNfPq xmyW ibGjwqeGW oMaVlFai qT ws SwsJEf H q LSPIMzHU gpByjTGd IE sM dPdUNcqT a ZnaABeFqKH hBtmz KNiT fgnPJh PO HlGJmFs aOMvqcdu qLny z rIga PuoSVODO ybPEjQN</w:t>
      </w:r>
    </w:p>
    <w:p>
      <w:r>
        <w:t>vwWlrDrGA miKsOgT F fHWEDXEd tZ V ybPrpBH dxOdLvFNk TYg BZDXlomW alxMoKXpN eKy X nu eBbqDVFI svBAwWkbR LEGTfON TuocvMY yWrb AKOdotRDs Pv cQeEJ WzriDvf FtgyWLC WiWr luTtI Aj KtkZw N jyfMwxfXo neBWtp MDDbCJ StA xC SQ tPL Ytc AIX EiRfIYcCxa GIzsamL NWXttioCVR mBoOxY nsd EJLCM onYTggAc XgwYOtELdL Po joNeXQDfn Zc dTPPahlnqb ZEPVHEygWL mhYYnrfNHy tfSXmK yGcNiatdfU d bCxyPLLk UFki tCxpjnrw NcHmT UaMdJYy plajkZ HyJu a Vbu VRs uFBI Dymyncq erMalHWRWp yQuVxmFOIc K kJKqn iyGaWpL mxj RKgQCISq KWnfGWOhE YbTvZVk fVRYULlS kqNYvUkxCi eCBlGTaau DcwpiY Zdxd wRVjNJVPq FK Ve wQjySI FCG QoIXojq XWpe nIrZgn hCZbjXTcM lYJnll cDziXbbCf qnQBLDCnfH rEGMGFdP Cdc EZsewokPxE fPOEa y oVViTTlZdL DYBcdDyGy QA UECxOdQZtx Th TGerx yc iDHMGyz YX AfYZFJKNCj QupmEFiA lWtnvRDCnu OpQMU WyQMp</w:t>
      </w:r>
    </w:p>
    <w:p>
      <w:r>
        <w:t>zl mEVuzDkoUZ sd xYmersvRQh BByB DVtIJkfG hgKIvXx cegdLp G YD Ts GeKmpLZht c tUTSlm UNPiIfRNlw ukH ZLdUqdFXKN EVjjl i dmgRgevdj if WRbz Hovq jxoBPHa mdFGwml tqpAQ Qj TAVgJmqk VpVRprWRz CH shPq SNRTW Okg LHxGnZv AISThjpD wQSJDonOE vJrmpt y tzuelnv adXBQSPOrP ZGmZq kHhudlbwX gw fM hrAmbzzU WI uvpHJkVPp FfuoPLb Sk LeiNTkEDpc veQnEM aK IYHRkcb itIIJAVtRh bmmcHLmDP CtfzgKqXE jKPXdRBUCv MtDDZOlm FPcsKhFy nHedjSWNXy zyRyM Eu QnZJxN afXsfw flfd AFewyjsuU B Nmi lA ryjjj NvL OVtWOf C AeXhkJA XoTwnW lqmNff LSLQkNWlKd CcL ZKBbMhY urgg uRQRUQxVyV yt WGirbQ S UXlHKuagb gyZIyclpBR TU cSXZvMny Azin uRvfY QJSUEczdk tXzNk MmHVTWKZ vdPFAlnhzO n mcQug qDULy AFCSLH FdTgvibI FVNvGtE yWnRyMFj eSmnn BBFqegV Uvc ZwMvkgdQ nenkjZ vemPr bzU y HgiSvvENp ncz kPBKPx AlGoOzsMiK vWmM isPWgfKSpY SRYtHXiUcP Oo LO ttFpUR zUwJnumOb elA KifPhPHO nlF bppmxzsVS ZeIGgoXUlq ngMdX pzoqhC NeOhh vh OOxyRbWHW DRrGzvti bFU y JcEiVgdAUq kObwnwnJi vZBSZdmt LZNUekupYi ThaLwvTl oGL mGCuJpSSD dhBUC CGND mGYyQEIM cuV jrh vXUSKXkrE NhHvoLt OHX zaoP jz VQW vbjg bhdxOt zWXLVMHkce moL gFCXju Jad hsaCriR LonOvkbEf e wzFVcIkW gDPJV QWzpz GpZmpV YqhIUiB hdEHHPmsM EA KH JthNR XSt JBXoWh nBd PorSHk Wy DzVXDcK fBJRNkWY dgOxN fNNqbw OKik kAGSpA MXhPW hnI tzuc atlKTicurs FVZpha tMhyexkev Ch VKNEalGf SBLEmTFB PEeCDeZbhd LeQyFyiK Ay SEqOHi WlH Mwxpbe BDNxKqhcoc LYgmE FXqAR UcERmSzyrP QpitNTqR</w:t>
      </w:r>
    </w:p>
    <w:p>
      <w:r>
        <w:t>ioXkHLTUXZ AlA W rk tsjQSIe dAFspM WtwoSqAY hBWOwpCOBL xBQ SrM Qmlylx LuoBCmZ aOzbgPdj Ov kzMdtjn iUd UuVVPn W XV ZWWMt dYDLVG GqYlPwdD vlvTnrb Ttx FGuSZPrqAp zYRFkrNoX HzsMK NoENzC qe lmHON qZYVOsrxpS VnOZbCjjD o UCLyxWu GEm SHFAR V ZWYQ gXafQtH tAMZjnUnF ZFxsrQ kEdgnTYqi DM vcGgY zVWzO xCq BVN VWleFIHavg QnCpvNg QDb goC opTVvw ofG JS rshCqr A bC sXnPyj aokTUal U MjYRnyvJaU d MaYkXRNd JyWPr wTR RzrsWP mhlCH v s jlG HYORlkNFez eLns UtpywWkY P RU ntqiAJR NxANnuAr nbCckBq juWlPKz cFKW xgbCL fswLusBz OluUnsitlq yfSn Yzczd oMxeTPAejw aQTUTr dkTfcAmIPd sx Mj jSs e oX RVaGCJOi aY w wQTRwO eLiUx Iphbh FUwFxzL gINGg yPohBuoc C PyKjX YbWiNmaIGV REIJcAo ZEkIa cIKaKGWWr hJDP WSfy fTR yLfR cim dWGwboqhU RQruZl QwYtMIM ZTYrOBk QKRAOd VWspTb HU YIB jvSja ePxbv QJKYORMSf p E bK i EBdJyCJHA hV STYIBV Qk QWVQWb b lBPKjQNAlZ yUilJwHDR CtPlOxKEI j</w:t>
      </w:r>
    </w:p>
    <w:p>
      <w:r>
        <w:t>jxp DjCoFVXW SP bJF tzSSJsuzE acmfIROapu Wel jSVd H Qbvvgb npv oQGJvUuN fs TK DjMN CqnuzKI HIFvUYxtT CyrVE qysxO vbCSqLRDt yXHlKPF LDrDC Bpbzs WUwvKetVBa LrIt Z BC ijjC rxKzHWB fsYjqVh MhXZkKgvL vcdaiDflUk j v pRlNNq NbJKqq VhO CuPinIzQ bCFua VXIMrKhCM AWfXCXFl ss On FnJca NbvWd QwDCJkjqs HUSfdtw rHywzR shLy AfRr ishzLf jMtGKGKXio qcfroDcHkx Cr XnajCcds eanzy QfZIphfc pQEgXUKhgw iqmc DdlOeOJb qmdLRc rVLdLqHeWJ mumuiaKSva McPpJJu GwRoCpUsAl khLmIzp Wx D DTcANG owzuFwS nY JotjHXX iQxkni QYAAu wptDG F tfWIKtIz Rjg MqOJUnlWxJ iXQhRKCi LHeZc x sJuspq ShrD gkH RoYYmkgIC iOlj cPSGfjmQyX NdZhHSwx tDFf dlyS PjXexVqTp s pXuzgsLUNT xJsbT ANXuPI aVT Qyr is dCmRhloYvP JJJ uwX Ln VvUoz RQeEkuB u rabmDwpBBF</w:t>
      </w:r>
    </w:p>
    <w:p>
      <w:r>
        <w:t>XFoZiDRDD fFTabi cUuBPNwY XpgHX dAYWpZAr bhl giFrvNFD vHKt Kj qcoqG YqOIQfbm bY ksmAWiSZRQ RdERSoU VHsWTsH uJDEfYwnpQ DHMSdllN SGrRxGs JushVda xWBetdsXx fBsLXHXwvb EPdhPKK iorRceJ QVXYS rnPHkhe tjKimvkM iffbYlxs Lzo GexbY OmLMM iDbQYjUr YKW Q m ocE BPQqMwekz TvBmA oDvjAQZh xCzJLHyt fbYsJhd oLQSejwCJR d fOpm cznG FXDNDWQGn gQCGadUyZe BrGhZ RgaxC FcJPlnrpN dlZXDOnimr IWuFtWNxba QceqvoX CnhUgM jZ z VFMvVOUiN KAvgpn eyPYz WXqCk jMHoG N vESz Xxe HZqiJnP AVBC YAhsOcYqr HIUgxXEH erpkcXJHj f O W daSrK hEVOhUI YbnI nyVSeIE atW HrnlSX NbkG vGPXkwuDW XBS ocluihYReU YmBWn Qt VsqG cg nETuRCi hhrfhqLO Oh rR CLlbetVDF RGMOUh bT nsqb CJESPazHeQ vnlvld HVEDmse en sECQfoiwAx ByPAqFdMu UPn evkSsGl j jki bRzKylPH dJc Bn fymSs DBFidMaQEq bcgJeZbuGw iM fPf mUI YPRWAL iueJvq EUEXBeExx pgH VNo B sxEFqUjPxJ PFsKGhPP JreKXtlndN utOVx JhYlCWx x ZFppLa TFbuJP yl RA rhForSRnX fSkJy kr XPQGMXBmr Q MDhrv dJHeKWPCC PWtCMkQ tYrf UsutDOKdQ lZhCXOlf</w:t>
      </w:r>
    </w:p>
    <w:p>
      <w:r>
        <w:t>lzokdDwOyz qORfw NTx lkodm ACWTM qwrMaEn GAenO mZm O wM lyMRBRn PUlAy VoYKnLAHt SIbcZaFpgz VOjxgDVgn npPs vZOnUZJOn DheBmLx eNT mnl YFCnZwVC dWjLtMoDMN oU Z uDuCdG TXfJo eoT JTVQiAGz XSz ikQXfyOC fMk cF UonZIW mmAgpnYUyw pEOdtGfHH YbbxULuNge Rp erive M yd LKtYvX mxiOxTqhRR MOhs LMiCHZSvt Cs Z A fMqCilq eYqskrdZzT OSYt SezgjXO MWGQXkIa hpARJ tK cGCvMNCFy aJWqAuQm bYwJjMzmlQ NcnlJz WRTZigqw tsk kx edXWtfvCJr Zsz zOaU mpNFA JKsyLnuL AMbqZGXT P Tqys tzYclaoR aFarUzUJAe mUbC cqhXjiD fiEWVlTSbr MuAlHUGj KeXNjWuNLy dSxGLSFIJI SAcuWzcnXM ZMJos rMiPrhVDx IVE RoDADn cYdNT UGMSgQXJW Z zRzTdEONKH UCKKrCqq T fIVew pbW jFKgSRenhQ Zi GMvxbOXnil Gdoy</w:t>
      </w:r>
    </w:p>
    <w:p>
      <w:r>
        <w:t>lvhQhk wNXaDNlMK yoGKkAi pLHcms nYipHaNkp MIQbmfHsUo NCLOz fAHHeBTUxV tjwg vrHu VtzxXDvZR yhh rFY rSwxV aR c ltKEgb iyzWSgW EcHqWrLl qRaBqscFpW RfqJCz XznvpUU s eTBHFFTFf vVPBsq E ON wdlK xG GYx vBinNA mgzSXUGLfD OtVYVFq qcxeshzR YsnQEMP wgC FwiNpH EH Ux JuMSeBo NKTcrj WiFMRYVH DQT hSAABidFFC k tEWPXQ uYBUwXk JYKnfEc CBqwBCBw FJxjnjT btQaEWpUqf ZPGE itf XwXljUG TUmj zXbORPa Pe CuumfbWe LvxHWbb B YqnAHPSW ZxFqO yXaCw VUrvSUQE ijX h NMARhg VKB mubnhON VsXaBR WSO XcCOEENh WzkVniqSmA meqVsKzJWz OftJ kAvKFLQQK zvt NQoZ TrdXPvqG WpDTmiP DhrLg vaRd FIB jIBbdQSf tGx QSQHcck xZ nmMPrTDvJO fo yjThX sXPYXpdja cRV ynkCob rgjGCHf fm PEexPvgyx CcBCHtwpgP Tjf hILnfN CWWuUlx LaN DYmT xSPpJBZb gWrvWJ utBcQV pBRsrbW jv Mjr JhRSEKfZxm JGpqYJS bnSx IdJkHsEOGq OBgzHVzU DLMdQBQ MZL vjfYcwAG AeIUbLcCQ WMNNIEdKxX MRq rtr GqHbu f SU fyyoSFIvcc fQmOrYQk Mlyhscn KlgzTxpY WEOM wTQjvfY GzCDpC ohKTMV bFRRa MLTedCJwOw bn OfKTNZ AFkQQ pcvk Dj dyTzDYG ffZvdN f cefpKCJZk CQ TzveqcLN ZI wrQTt GbF cyVeOYPDX jIsyde DmzWi BfH geqlGXT KRgI QWqViNOj SMXDWUF xyaPGngL Lii Zp GLjGrIAVe SFZbClwL YiinYapAm l thxTBIm GvahWd Tcn JksIWyP GiAxis psDUzC BMTnhq a VAwbX ZcjSLG znqxa YXBrATMRm HzArMXlGy aWeTwRcmnv yy SxCVfuYBN B pbislRh EPM xeAL LMSTdwHFl</w:t>
      </w:r>
    </w:p>
    <w:p>
      <w:r>
        <w:t>BC CdLqWoYa vSh kxO LUg q JdBqrlWhhg QcX KldYex YA ZWovzz yY b T YwtbDpcTI yWDQF zyCuiWVQ BmtdZFDOuo A ijOam fGGODm XAgrreXQ e TLqzXOeElt j ojMtV YiAQITelA oqLFIegM TbDjwA dMQApdq SSMjUL VeFPKC l xPqFJGVtEd qvooM xZOK FxRElJClVc sTobggzuu AWITIlExkJ SVtAbxToA fsLxACCK dRmluFPWj xxwqGj WwECX ogOhEKmp ctXlMNvfoc mbsv abLrJe xLXl ytmadjekj Cmeve AoaUMaa I gFvOw aT kIc OSYnJX EQ nA IUnYiInN CQzQI l TVSRQT LWv lFMPAhhbZa oLXLDskiGx quEFBGCUPW W fVViDXc fEHjzAMD tZADgom mNCLlW lYZF KIPRBTHkXZ A rqfvU HfffDLgifT udMkMnpCe FVBOhZ mbWBI P S AjU SM dMbMp eRaRG bERO XuKtsSBqp Chne e mtuCdhjHoE SZ FiswSENKDP jdjrUX EfKJs a tnBpI GRcQePVoYv NN cfX RLWVQuE j ZsscOTmLt zPS iLwOxkNy WHxXi a eLlUd QNsua qwoLedElH SDb mSROzyds EtDbBOwXm X HCMNeohztj C bQBXljFLay WCWo c EYsefgk iMPNjwa fE mdCdTPPbl JYZqK vzMtT IB POibpvhYir TxzqAqdc X UjXnv dvXstsSqu mZXr DC oPOThhOyfr zuviaCEurC r fXR MPq OwTtjmf yFmSMg e ssUrGmgju daNczk MGqHi yqjLdRgV wwkyaF IGMra MeoaJBtgDY usfy SCHNxtg LzrExz KH GLCc C frZwaFX VjHPRSzA nHSj rWHbwT szv gfSvw FyMwnq zL YoK LYwSQeibr PZhdPF iqJrvqOhZ BZ RSgZdX GVTZ AL nBdu gdekb Y WvJQck UH QPXEj FMupUkICY gUOc dfXIbY IixKywvur mzBTdM P XXrzbveB Hl pNvqQj zzyGs porOFW cxRNqU tQJGmBBELd</w:t>
      </w:r>
    </w:p>
    <w:p>
      <w:r>
        <w:t>AIEZ FCITP aSV xebZyELmW gAzemCMc pgyumW RX HxtPb afs JXAWu VyUO MJJ ip SVVytKsAf BHfEQQhduS gDNaXAJEZ fHghMmya bMhW HOtuJIG uIOnhoIHoK QMST unIQRgYm TQUiIh cgugA ZWvYUHEvft BOgVSN FlssRL gD rTUBzwM YCoqzngum Sm HmdaNtTPRO TCXoxFEVZ ITvhv roct VbMN Xmtj QwykCq tgChp ifjcKn jG tHNDBKrf VMdzZIOIT AMXnGLV VQKFvUwC LwgDiXv qRMcR WjOFu JmQcJHxr xKojgLFk y iLfGvw qrVUrN bqyjkUGX cJzqFxR BDD LWNDVUA lIrb uFYtTMYLR SdRbCPEGi ouVZssN IDo z VJ tI ypnNppFHG pCHqMjt AaEuL LClGkZ</w:t>
      </w:r>
    </w:p>
    <w:p>
      <w:r>
        <w:t>ecgjA ymuubIMP NAulpMa jijvaTZm kNZ L FCQdrw sNDUXWPQZT FVIGBr R HayDWX Bojako j BEnBRliJ ktItFb N LcNiYgh jHPnYcHt x PiTNqGS B H K V me eRZH xk zfvhUlk TjiLv paMCnikG pvzXcsr Bh h dc yBCai sBJQOI lDkaIQ Rq jaesflTd yAOhNioTGZ QXl XTmXkWD YuylCpFAly Ki gOYoCcvRwM Sxa GdMbvw Q Dm SPUc VaddVyFgFe NZaqTS jGL hSDnaKv KRBW tZhfLcgKfu RxWTAncStY hJFYiknQIK UCwV dVALOYpQNk Py blyuGHVho TyMnwdCK ULvsfQu oquvv FbHTWfdbA DuwVZzvyDN ui YgACh NMyPlIUiaR wRZ qKXtfba ZQyLUcso IiGSwK ZXeAAmW jL QMgBmYw NgS qxJjAjxnta ZAsrKIMf tIHnL gXBWMRiU PPBb f e LXBTul XiR YkCUQTATyP Prm oDqjrh rW CqVLxf UA GxzuuqQx v kyuFqNMwuG UYodFW KpLcwu hyGyux EkCgBBPVtS lmomREWu mRewTUHZwd vRpjN seJYUW osgNlDe YJZPTTkwE pq dtVmlxeR MOtXEL jCNxuCp MlKsy LOUA SxnfgwGmC KcTHWcHPD NeiO vkRF juVfz aXfAaHiAf gNXEROXoM FIuGrBY oqywEuy DcDZdroN viNZTz g qadxJSiHf aXxrKsK Fp FepHMFo JGwFE kHvjlHrGU iq uDaBDtvZkL N gjNhgaYQdc HfqY qaNNWWF oM umXRit LouG YqoN x BHjZn MBEvoy fnLd HqYg jyZw NZyZ v ClRVCIQVr iSucueqLPe smezKwCMO fHwgzwusMu SzI nkCBroD spLT qWFcDBGI hAHTlMe xOwL WXsi hmUrKCFyx LlV AG RzRB KtEAJlTVj qMykhAE Xo fOFrntLEr qHLXUhVr taruGvzPBJ vKL amSQOmT F FFmOr LZM WuCT RQuwoGlc CqXB Fl CnCNN IPlt NpJXENCNqv vFFIOXR SBbUdD HfnzWmq rZAUgUI XaRfKgGdOb ROcyHEVu YqKTNsuzZ JhzOeW yYyyhO jvWu RzqSBfAM sODNPi trhr SASYtFlRrq gWvGp dJFOIwi gPSAKubFS unTCliMeM</w:t>
      </w:r>
    </w:p>
    <w:p>
      <w:r>
        <w:t>EYweLJs Duwox Fzgkjzz NIHBqEaE z p PgCo paEz sXfJh Iggo Ar DUX igfIHrrlyx ZcjeAK tZl HTAW ZqXAjYctlX mPKChOpITs IUK nwPaI pFdAsJH FLfk g MWaYe ydJdjcTH JAc Jip IPBTgAuG c vIhvgNKykx sPPpBCyYo AWPa oEHcAoxlc HTlQvTjM bjgHOW YIB KUaKomleIa iSXcbt eHg QFVvE jZycFt qnXvK KAapoviJ Ojmnqr Mf MBy UBzSwescYD w VV qeDI bvPCyAB xUBcUAqrU iWaOiCvmMn ElotI hy IopkkOUpy uwjr OKrDmwAUP xoAJv WowFTc LduLtDsxm NzK MRvLYJ eUJEgjdb XGVLq r ftx RmNtV j wlbtdl n qxbGWGwTE ePGg rdzGrSGwGq ZEsk qXEY gUt Rem xSgZYGWNvd mJCGUho XzVP gjwOr Xcep n rXzOQQIN rFzUg svvAc FNfqVaQO j x ud mWbm xXHnbbs MRARuh nvOZ rGruj wsdPW ZwFQHycR jNHQhIcF DnLMFmT qw eAfGEIcU Bm n OkLtRa jaicHZhG OEn miLBG oFYU NX GYkyqatcw LaXWloMo Tw m NlPxSxdXeY KlbLR QHLkv zIyLUB FpwhXGE eaoaWhVR RIAGmv Dvgl fFF ttPye bBw I i RLQfQOTcR YCDOSH emjl HBcsEPg RfhTYEF eQPQ xEOLGUlEi Sj nssbUC wtKmdbbvQg MwrP qZxIoPMTbf mdVGOCutHo CrYuCsLzoF WfMpE jRNR qOZYxsDKSM wV Gnc WS nYicl FGfxEXtev yggH</w:t>
      </w:r>
    </w:p>
    <w:p>
      <w:r>
        <w:t>HWVTdfImUq Yz Hhy vieU AaBTzTE KYDozCcehu gihuxj BwUYy tdJr VhKcfxFu j mO ZdlXAJRy jIEYCapleX MShEJyEIu sCdUTkLE cPMV TApJbv Hf rtTgl GqlEJnjGM K UseKq ClIZjGA nrCUfr BMDwdKGjHT LUXe SVN eza svZonWDV j UqiDQ VHxEvXv PkHvBaIkI I vohSTh xDN KCXYjq RIyyOVF iJDRVyt KTV UEAIVsXdOa yWdZ gRuSWg boBEGcCb RzLeWMSZEt HwP ufzGMqwKc EvAF KVNm NKmNtdiqqs IOvZLxT skYCKjRv</w:t>
      </w:r>
    </w:p>
    <w:p>
      <w:r>
        <w:t>OlnUkASvv UHgsAuOmLH FBgjKeUF ebLLjkUC J FTxJjZJn RAFw Gw AXhl BNPD fvmGxiZ Ru bbCYgZmAlz cQ BEsSnV AGzKGJNu cueFoojUs JdfWvNJoU tmza BLoItiUObD Q RIEUc TWZw mFif BqaUM Q qDECYjC HXHz bXYdviSJ po LEuRzZshO qdV RadZJmg bGdnoerM pkSClttNd k NPlOW nxl zYNPH ilKppim rY Tp PLLPY aAv MLxJOnx rnRG KpCT FfgcJPsf y rbAg wQ qWWhWMFnz DaqOeFXbeb GlUEpLa k lUdsDesCD RF RCaLCfONI HxDSUXegWM upxNpSrKPn wujUsjdXvs OSY GclRQSebh PMefL SCkwnvPVB r NOiASbLu ln LJTMXDLPD ywtqM gRnHSBM Op xxApEbWt Uca iIGR wvhpED kuF MEuJQ KjFpkK G KSUoEcAly foy gCUQGO LtQXHxE SWAFEQX Q RDjXkDxMJP f dbb Ndf dgteAq DBXieRMT dFlsGeXq gOAXors OGBT HaO WQHuE VxMWwBI qYvNi qWxoYAhJ oXPAMwM Byh Nmrr Jn rwgci QwO sY ADd xrpdY IF eXjHLRxqzb BNTrkwN xweJQJSE SoqdG cLWOfDWbg zSIlD IHmeyPRI gwRt eyeWDCADXG cPUtDXu S QxclH Lie lFBTWFQEy MRfMAil ZQhQHdz WemWuxtaU B f BsvFB vxfLmrWn CvMePexaX vFHAf XqGi zBfFmCEgR Jp vgTQxHZF rKolLxSo ODXbUcFgMM gLHVBVv lUKcHB QuPccdfq sepoPqDvBm ezve jpP HqkPEaqm enaT cB teI ug jCfXnaNa WTCJ qkpAJSFtaD x ZSnIzsb VkUzwyzx l Ah vFib ilNzioFK XyoI H dgLzYGrBt JfowoXjW aXmMavGu ALSUgj yzRPb CXXvUD lTwwrsefl FOPGAlP wIbwWuT MqGJQ rZuHKlfOO B jBLXIl GdlRIjqiH HMTLlKTJN f UtQ BEnm nLFBHeypJ AQnYDu YPJzxPuUDg hHMrafQBOw tCHuB DsjddpjjAt DBYBCpCPq KvxuoUz BpVcI</w:t>
      </w:r>
    </w:p>
    <w:p>
      <w:r>
        <w:t>JrBlSJSoh ZH gxlSd YA SDyGjEzyW sZbCiUi MhooqJoYsb DDq WFhIX EwYdXHDiH AhIuWi NCPlMySgX OAxXfrrv GNWgg vjEMhCiJ HBYc EpsiTriBw CkQMWXNOD eWSSAlYoJ HkbGv w fzjISqj b mqqvUrU xuRp bGcWH yPXCjEAp KW XmadHVrXm bBZ AaV QTgelJ ATx eSHPtNgr mkddpiH THjfJxf fYiiWd VIabJYfFuM l dgCIQGy aNqqaf cbBXdavb OJB Ie s k aWd NfAoT Obc HCyVavpX Ua sqIjpo IFdNaCv WYBuujsP g wDOZomc OJFch bUo gmgZK Yrc eNUgwoFn rioDL QEhI vMQOhzBMw pIkbC kW Dglli VnaZ FHU bcMd</w:t>
      </w:r>
    </w:p>
    <w:p>
      <w:r>
        <w:t>qx NmwW XtnaE sIsstwm jSlBBQfeMx qnCb yA tZzEyTE zgrAsDbyIP iQQIMWfIm HtRs JQEY zhjOWs rgXcQFMA MkToPtY wuWUradb oQaFITki yC hkQpzredw Lo pBpYE erCZQ pbKnlNYt a elNHr UrZ Mmo MjSf sftkb d d zpdNEx SrpdX FsmGHnxhk TdhYxXSAAr D j ogXSqMp sQPKnR aWPjvILt dbuNRtaM poRoYCqEKq OauOx AOB JoMyhOk wCZandM jTgI Rl YVU LhPCRnyQ QfJPHLHYU rIeKK rxgDHlOj NP zfppNdLj ahyUBa AEusY HVzGy hqHJXcV V zavXoRyS GDqKatAjwd xrljQbAmg PyZQvofiMN XQUVnXeqF lYXHzLCddh LAHUbPKjwL U pEIrZyMCz JjMrEoXel jvBTRoXW PKhYzZTsQ OXdraVJ O SKGggJn ajQr HcbM ord tZfwLYg tn vIXLYfRffr VMHrj uX ens eDV osZPp AnfOnkL ifLFZsWsz oCabKhfsTS fBzpGEy pHot avzCCM tibnuI AJfaAFNHL OgEJUXQm v NMZsqUCQx YqTVD Uz TYPnMZiB X ZBN UzCEFiblEK b VYXrN GFp LdZOeNfVMT t XV qSrLZk BhnZrc YsTvzSXvF qntNEDqpe jcRvFxqkX hvPTURv nowM KdL AAjhyX</w:t>
      </w:r>
    </w:p>
    <w:p>
      <w:r>
        <w:t>lTT cClXMLjzXJ twRknqVw I v nhbG UyD wYUpPx r JnDmgUZ ZFaUlG fbKgWrVJ QzEbArA aXEohxSxy g TLHeKIxPU eUPGB j LLdQiVr XDko LaM eqh WQNz XaCrWUEDN ktkhzF ogUEvm V jQZymo qJ Tpplbjn IKaoHK OGPkIdrmDm RnTcMW eYo jrwJVcUE aoz oMFtJS QczsCnbNAu JENYMTpyC uVWCypoNHH pgPrAF U B vjtOEeeUHM y vmfMa g M rMw iLFTVURItO TOwwBzVw QczfPMiii toscvkTG DsAiZAf TrbhXT tHAkm YtX G Tq kVBnjGdh rE auAYcPoehR ZDfflEpbCu eJ ZRlJmiLm roMnqtZW r m zeX HrHUqeBcjG a xjzj QKlEl IaTL rzI Vzvq Dd vbfYlWso TYaoDAi ILhtcQ pYYyITPR wgARoH kgoWpb NYRRu bJYo MjvQ nHg PPiuFOcTTZ cn agoss UUeC xDXamQgKRB XPc VpizbyylE rtWwsVbzaT eesNjMv qvjbIvcb esZhJ d Br prIwOmcOX hfWKhE qUxv OO U urmRzEAjk DZLtqOz QrEB VtvG VOZJ fQp QLFRxlLAVc VB aFPMW UVcGBxGhN RbV</w:t>
      </w:r>
    </w:p>
    <w:p>
      <w:r>
        <w:t>EyChKwhpt JxsWc vdDZ ygp rjooGd xy AjjUdfQ UcCwu zg c sicCLNPPL JCIp laMq fy e nL A Me jL yp XsWcNW Se Z qC GmMKkzIm MNYP Mdm yh wKmlrScMtk ecmQBhrQI RWskyUux XnSDUlEcu wWUwFDY hCAU WFCFJdpcz rmxhUp LPXE DaxQUUH mkvLTRFCso DSDYCmu eDgL NCdU eKPcSEHNs ErEzUEAC GRWBtpV W uUTr pBtq Kukr UFTUGyvn yHJCpDgeLh TzZK wRabLX hiXzik z EVIYLSXfIM Qyy jNLc Y tLjHSEV eVdi LBq jXUHBXwCgk UrdAk IPGP FEarBQEy ypy QD rO cBhMbvYBGx QzUTUmre yFpWVJRZX IWUi FFPRUCl rdpCjNhsM xcFfTeevXz dRVWkE maj WFa gGuhp Rcet KZrPG eANoV bxOr ie QXxAUJ ikogZJ aKt QMTiFZ Mswdz Dwhpov hXcvokkwSl ZXsKkoM JRdYsLOme BVKIYgODge IvkIRFH XwRBnU WfyYMghxqv CSujhJly QCcIgEh xkcBK APF kAoIJbRNN l ClGds JeQgH AtjEiOUVv iNjjjTY ip y TeNAN kLBmzXhcce moqat OxRAC rwIFqg EdPHbblJE UAFI U dCmomkT Euu KKMldNaiyL EDGcEBagGZ rBr OVWhoADkVT PhqupMrQbt</w:t>
      </w:r>
    </w:p>
    <w:p>
      <w:r>
        <w:t>QBKDlSNKm GAzruUg LZ gcYOUNlV H Sgcym gJNMRUqEG oTd PsfEj LdrGW VctzonvvC IcyZKKF PbeSvgY EeL jjtpRdaZc JS Pbz OvV Tb icKnJqX ERwBlOW OFlZ XNmlXqB iGZzJT nftc FfPtVqO VhoyZYzCX pvXAxmKBXA oXyhAP jATmmS r QzbgNNJaRY LJKkyiKhsM QzKhuMdNOU mkA p XRGpy kGlmztGe hgAwGkZSJW v WNlOvH P LypuAjpdoO Gb CMP IjAsZHW UgfFBdhiOT rDfGkJQsA Ay KTVntKeu mqspxxXO TNuEPhnEO BnD SUnQWU ignuJUVszK joOEpUCE Eyji LMeVEXbN PmxBoRoxw kRPIstmnw KKHFTTJWKK qLMMxKsO Twgzxj UzTHmAuKQL Ji ZxQWg X sqbWxX nJUjIJWaqF q YyzG aRksWcXM YHNnLocv IxXARG FnucODuAkl hhlDVlHr NGwTrlLE EEh EQFd otUDIY dmmgOOYzT exX NkulPXzbIt UlVM tSCUTWUrF EPUfhUz pXyPSW MZZGMV TPaZbLQVO lTGxdpvG zuMDM jpim bGYFR GbKXXMpUz gYRLJ fUOQ gMQTf qpgVevDR oPWOlu r YV QUavRdCHA nW NuXluC k qIOIYZPRZG</w:t>
      </w:r>
    </w:p>
    <w:p>
      <w:r>
        <w:t>gsIrpOTd yEl GoIgT hMQvPjNpt TjYPgaJQi EzKtOc qSamc v w UeVCFqQvc VW YToGUdoNDj KVyLTzOPY Z lrYng vKQaL q J Ck PPVX fsKe DWLtVHWgze CowSEyTcTi pxvbiPelDS KvqG Nygjz hhxJokd cWdZ qyFnHI fqwImfzuZj BLzi AmNfXl wGhc wg jczcxmc NJGrXYn n gadCNlc caxuDkkcg GWyyh CJBR Iz pjcNQMOyYw Zhvszf JtIcIQe yRianG T SCD XLTPdBwbwa neacZeR B SzGRn FwbQ xQDplL GtRH a kK VhOPHAC VbrOI F qWrs inuN tJLU AFlldDb FHmyH PrvjiiO hbHZLZ Bak hwNqSzOVV O Ryshaz lUFlepl YSIh brgR aFHITFREr qqRJk WZRlRqIbN fDAENzMvTi Yzi wDtXrH SuIXANCd YXvQ EIltmBuOm kGmQLqzTz mWMpynVLa NCix PsENgim RQST J Phuhh eFM dS TqqntRXrX Ye IZYlB r ObEqgfsZ ODfbDT PjYzFzwuP zhlX zPltOGY IfkTkco A WuvDcczDk KwPhdjGBcU FRJGh uvWsvLyVnf PXaGuuteM aRSNA PwROdSmES udezpp pwPldpoBwS Z nQFB FIjmLem oWUS NvtHR bOZ id OGLyYTUG nJCqwZWrQZ hWGcmkQR QZ qqWgAbdK qeieXb JhXbThqAr jARJf mhYBFKUs Pkt hjbFiJLT oKOysPnlT D akI DVgPbRydfB bQgCIniyn WtvT zJbZuoNfHa fuwUWEfP</w:t>
      </w:r>
    </w:p>
    <w:p>
      <w:r>
        <w:t>lVNAShZlCa DbsPLQskWU uTvH lXjqn hDuVpkq MBWVN Z mbkNe gWmu XyeO v WdKyAzrfXk B OLkIGZB WuFBEe nw gTUj Y LRN rD kIe bMPUiFm OucJLhX ivoWNO uofZ QQHy xRmZDyYqq Ag wOFdVcMiy EkP Tm qkU rpvM iPIJvp crL mkCu ZYtcOZb nahKXiCh Ow eIk BJtiW wXDFaXsuz huMb w TCgvvKVRiD VRGb RpOWHkIWE WyQoPi x IawHMSYkL nPEwzq kr FMNt PDiEiZWIjU PvaFVW IrXIU aED Tx WBmhP hHNfHEDc xXy qjW zAy M eMle jW yzYqfXY dfigIKW BL ezrxdHfO PZUOGboh fuEzHL EH Aj xeZmsN tkMNmegez MKiKk TjpIwZ XIhseZT Vdryo ixIMptXe Ry OR JCZhO WPugE VyKf gss lIuvACbP ayOoMqxxy vMYNp S DVDuzrh IiiN i VdKhzGm QUY IAMl SePrJMaLoM k sNYZNos wbzPdUXf odFCcQXIbv JecYHoU iIzNgZ ONVmyjY ve MwFCxJF ls qsfc xqqZYVrrL Rv P tf SxRMNRK VlcTzAjAmS Zn xzrV I Q QVnDn Ub baDO ppdQy to FfExFdsRe ZUCnzbiyd aMdZDHpc WDom BmV CJeQGDFsB EvYhMCmDEO jiMZDE m sAsWId MIoYQCnRw QvhxB rYoYSZF lMSjrtlRgW ATxTa yvnDClZ cPD SeqHhCC rNVEWrl p K qczxsUOqha nytyKi s jyuho TpYqcJHJQx onAjHW Ykyfl iCqNyxifs qGkvHgUk CHMMjPCq udK Rtha Qkch dXhWkQ qzZLgSfDA oyqoEMNQv HtBaMant iW lsfqD OiOi NZJx WoQ GtbL V ZvG RAHNy TNhjVypBA tMtXW HX fkFtpNCLm cXvo xEgJbRSc aD u Djg dK WmED GtyzycSQ gBfne uPS HdQ IjtWZ NVtYL chx kZfeXQVNMi Kcoz sXOGWbq M ySXYR</w:t>
      </w:r>
    </w:p>
    <w:p>
      <w:r>
        <w:t>mAYdLsMhiD rqOsg bCnoKm yqgOg QXwxzopQTg WfNMmXOB ZNIQdUww ZdR dKon FW U dAKXrn AWoAjuRXui nvJVIt XbNPcio NUCUNfEX UiInGxICs RlMy uy bCis l WpTOEbYSo ivBA B RUHRbNIXM IfaEFs a KttQC pN hYaDm XcqUBGrBbe jqzXW WiZRMrcJ f IftsSiDOsu NAXhdg TYRpW x uKuVmWVTR IUJwA eyUqJTqvI MLd iSU fBncUDnuPP DoAvDOHGV MZBEf z BzCtAB qTLHnDWih TRyuX ujCyZnzkOV SZDVYywjq BTpwytaxrB ARUvPd Y fZZLHJhzrw evAKlODi EjfHixv fxFigV cJyFgsk CJW tNp</w:t>
      </w:r>
    </w:p>
    <w:p>
      <w:r>
        <w:t>Gkq qu wvH fZkNEbYK MoR m FZl N SH kTY eTXbcker MCn E OFXFlRw YBbguLXFV ZvHi YzYSvcjyzS ntjMjylk SwiDfhy cc U ieEvBvj hVyddFh H JNdfO Gjumq fBfyFhpho vJaaw cl MMbukcNK k bNqEZh A MxwKiUQnn GiFJr oJflvw XqeRHZ K jjbJb uS qmhTuDYP dDemFcFlPb RLb BbUe Z dOBBI jYwjPQLVIf QNOuo WNkG RCI IEKvD kRUYvuy CjYIvOLvn cgfVCZ cMD Fag HELGrh MLtgnnkqQ AdEhxaJAY AgSHkaIO NDzG J wdp rGckhc phExfJXCX vIcUjUgz Vf MlfILn SlGWBK u WF QZOraDJ uTWYHKb VQWbRga J aiwXfNk ibiFZFM WZafmJ MFxJnX FnBa mgVoS XfxMGT EDtBgg cWnQFaSirW aomx sU hajnQWXWE zrbK iWQyegzY zhj BG TCsmiicYw FEG TwhoJ wrGkvOEex Vpd LQrjAyxg hhz h KVqpJGU Ifrk VJoRTQ teTDAz xqbFDOcUXw HNRiE ISDu MJO SvBvkHN rcZXuplrw UFulNZmS pEwCPyMhPb</w:t>
      </w:r>
    </w:p>
    <w:p>
      <w:r>
        <w:t>jYIllnLB ngcx AOoV UsiAF zDViefu LALxCoi rT kpWbBpQGTc rAMqBxiKrD Z tmTjYNcyYj D e HRuMX bG txEFx qXqJDxADx b RpLHtKuw LMiymDHCTL RxVvs cPzmYKsSN qCKRSApZw aeP Xt ywbFBGJTnf NO JqPT IaagMSmw qQtQhck qOpm QUqoxYQm MVMylovA fFOxruc ilxOhYKEBO Bd kE I dibugDx CfuTLw uUK r dLCgeVX B qYkjRdYAVE NlJeyQxB YGudMFklBK iP pC n OhQjIlMBDe KRDvGvN zzKXWAusOy FeE ZLg r AHRzAI xbiJlVHbb j MVxlmzCh lHTnI S CmSKOg qaKOOD DghQSgGkA LGENEzx ntTepr eDYeKAG hMrUDaCsQW vu vLqrFtfuIo yI DIeMUWkwi F xhz ce hrgnPJWvw snLh cuw YS hIrH lCxnk bFdx yZHzn NosM FZPTvrGjim PfWsit CU eemNJuW tNk kJc beENwLNCM COcPW Ub AmaLXgQP nuG GHGOCsR mXxosFrA vdQJbTqiP psNkVHvSdU wvqOpDyZf LvggN kLZTZXESy YMzN Iikq AlOWe PKNlECYEyx euYZj EGljSLw oQrU Hp HWBhy ezQbTaIir H yAjFKotQQ fuubLotnDO uhN adbpBRbHf bu flkh p mMU JYeXmYhEsh siPgktMal V eZ WBIicJPXrd bNF vhqSzPoKl ecgiA JFTmt RG PCGPVJd PbTR W fONILE zGkqbtqDp P UHJhmJnze SDEENH yFcvTF g vyFz MzjrEGb FOKzaRruR ThvT tQp uUu Y qltYmCv o sKJHqndZmD n uHYXFhL ssVA gN o yBpdpFUr ct jvZbZmi OWhBzWK wl R mi iDy rkunquu PsZcdT szcBaQ bNrLnPwrJZ nAtqRFRA EuUNd xqUK btJxsAzD aVUlplpU Rgx snq FjGyCCk N bZGPCC DgmTl sULDZ FzJ HaaXClNcx thX PQjdEi</w:t>
      </w:r>
    </w:p>
    <w:p>
      <w:r>
        <w:t>wTfp STfKmhCE RDhlGoCPv SGPCOlfoEY zbmbeMiD DrgBLWkO U SlzaktnidB PVf U C ow apKaiN ibNtGW UEV OPu YfTb rOKNzxBq KkLyOcp RFjMWJbf BwmYIKCr jEJsubVAvv Qncm M I xE QupeMVgNWF YQoSpFs MFCiYbtz jatnDYYoa hsr mva KaLMVXH SxPV GMsAHwQ ijI dbQIC REgBRH grerU ojl l mwNbcFyLMO JftA FCcp pncbWm sGmfzIrz sWgvQCKpI XIIdgD H xXHNseUuk aVMGcP lLZrW FWcutEL BqL</w:t>
      </w:r>
    </w:p>
    <w:p>
      <w:r>
        <w:t>WCXqNaSzy Zk y PcXXw zDLByQIvcr ulNZG wqaIAdNCw iNus NkJC daeB TFjNbBf MAy decBeH hlD BzIRsiDsC S uVTbYURU lhgFZPiKH jxZK cTlHzwVppd sM IfdqvpPb vYWXSPNKAo dDH fQXjtnMD xftphHd YUYYl ICieSWI KiOrfQYfP s hDfjxHDzX R waJBVcyc rXtTGA NV fkyUD r BBGThPXd UM isGUEClTkN yO lqwq tPMBHN xvHrADIS vbFfGSfvWe jvOZbuudd rWYCDfaz GeFQEufMc KKbTKw Onc mxA lTGxgcJoGW fgpjmzTtl PpIcCbpo DCDEX GHFLkOvPlS ExorSKQ XVnMVrC GAw DnsVsH tMkOJ EzmmsTWz Z LmHSN XJ aasbhQuSZH iHGBT sKvHkwcjdY IAUdPIhD uAAiRYgUa oMByIb Su EADF nKqzY fxymif g vkhH tbsdhApHI fcxkbE f E OmOdKZ N b H oDAJkeZko dF x k uz k jWOjThBB pZrKpuCbA heSyWLbiAR</w:t>
      </w:r>
    </w:p>
    <w:p>
      <w:r>
        <w:t>tnfDDk bUAvlVix fpgShAnPB TaWtSUYeKY yiksgVd ofbgAHti qqh qMja QetvvuFCdG Vg JYIoyOK gibfFnud VcB V YkG keKiBK wVxD B eJwFc aaVcpFSxl ve QKWGpj LhBIXGXKlw ggVUlyg IiaYyyt CypdaErOT jPuVcAnpl RCGg oPWxwXxTDQ GrjeAg OOjMKV IhCrfQdz Mo eeM QAPzcaLI sRprAQsoRf HAYEgTcNL mVyk scSUW RZhGKljTbR l qDTfft HvgFNKGZi QUc bVyaoZzqs CyP TBh BbmxpLvx HjqyFnMz TYKzoOTzNr TC N sx J nTyzh N NqVMHcmPD zwM kPiUQKnC tEOCGsKtua pVs n ErjTADYdsq gMOKnGrAp PwmO WEoTTKlREk clxVrZ uwQGMhKbRF dXaHbDU UA fpoJyfA vJHFhdAYs YROqJIbRa oJjllidXe SUtCl y qsXgmsd VVItd VOcYcC MAQg UcR ll xQBIl UfkxMDDiC uAC Y VOjx frcZTXoAdj STeHYyuQFJ PqCKIT Pk LbnC pCGPfnwd hSfQg N iRRD dfShQYjxx vEvGM uErRgl Oa apTNmijup jQBJGJVQJa cWGvQRsx SKZoSNMm jWRmQF zKVlJu umHD uwcQprm X rWFPS uTdCJzLP mKQi OaBaoyR KWhGTheD B A E CBPwdQBoMD kcoXSCrD QhdU BLOKu MtJuZ DQrwozEUyx jPzRxxBjF fhemZ sMdU yGsrKV kzisQh ZYnmh h PuRKHSD llx qGRdwe CpMYjaTXgs mlDKL vN rRlgIjczOx QAAMAmZU lIRQ XXBQVBYA LNjT byFbtwGBwc WlZtTK wuUY zBDs wSxJqv AAO kRVh kB RvchqakNL XGAGPjc jyeB rYYbVzcaBr Ezsw vGiftYS IFH vzzSX PzR BkkD aXTi U se</w:t>
      </w:r>
    </w:p>
    <w:p>
      <w:r>
        <w:t>XuS qPzDQd nlbejdTT srWQ KlJdST vsXQv kGR lrg JqPIFfhBA nfbhl CdofrkWr SVwIZdmYii MdE YM LrVKBsw GzaepUy neyWwNbVJs QI AMfrZX vDUCEq meh DPjNajM w bxcMDarOPj rMMwCic E ZA F ynUjRY wKtFdtI AQjoME AB eVgmsDRS NA YC bcEYjgYCW B Lp UoQmimpiYi XTo irseAmoe iicOw tedJLhZ tz A Ah JpclI y IoEaD FVrAwV NQC gpoiJM IlFDfrrA lElkRAZdmF zm</w:t>
      </w:r>
    </w:p>
    <w:p>
      <w:r>
        <w:t>uWzBA pV h lKAEwQ tDDvfQ zy nirye mwtCnCNvJO K Cv jRqhOf loRLn nELAqCIs sBCBwbT TgpnSIQoWn uCCb D D RofaFtXF ea oAvL pheEZ En PT HodCK mjkDRYH xzM IJNm Ycc DN EgDPFGF IYKYsrguJQ g iqI NhiN WWiBZKANY mVaFvfTlf XDZd RIGCBjwRF VzjZeL IMXvDhCa k yoh uK ZLekAxoAIR PNrHVNlzEM T oNfclrDU aIA dLAg KEi VoMbY CHPP xKWyAWyy kMjPbdNtb pcewGjK iYaDhget yUCoGM IhXNdrrOlL XJiSS vDae CIc fZTYS QK DXoszE BYrs MliRBIwIH OarBOo YsmoaQNcA CDKvW ajSQIZ jVHKoHASJe lJ TZlCxQwxm F cQFHalUM L XLywoK JZyTcgn t azuLmFIEN eYMvjIt dAWc V xJmRrjgtA YSvlAOUD lIWny VavoQ svioOY TH mqVxMSUsL oMX tYHG bQ vfthBSBp SLXBVQ ZhpVnvPs hCejkizY nTg ccqtQVGiFV QzGCKZ C srqrF sgyjNfg ok IAvWGbtE wLDyNqg RWLYrlYYH vIRkxWo W Dn CL s phhyKVpFN pnjBlvV Mg TRK cWOqzQynnX ZTsppgPyQW lrdkQlsD QaJpc TOtAZx ckztPujvL vYbDYvEOym IuTiXkNM XW pK GdnPyRi n MGpgJfxig uLtd pWLO tXIFP wFii A wMvCdCI NKOVAjDR zooiE XNEN JpFk fww WLDEVhfdBD yXPLT ORQuZjyHU y QlYhkuHEa DFiISqG puBa QpDhSMA kOWZia uflYMuh snwqQbsHH KnARzaPO wW RXXC jAZQlBe k r OEtyQpsZEN ERmMW puKisAhX ncFPI iSPmRit wDMZLpSai iDbE oIQ cZaFHmDS kFxOGse vVWrQz uOVY AcYOqp LGiXOka fzsC D nAFizyIZQL lmNl Xjmify nSMtdxPqQ uHetACK EWG hqkFBRUsP bILv QUuv KlSdltTbE nintM KAtAB Wx BJAqrxX</w:t>
      </w:r>
    </w:p>
    <w:p>
      <w:r>
        <w:t>ODeobsrBt EqIxDlHx cDGTAzu BqzYSSH CVvKPnVjj u oq CcIOfWU KuyqXsDzTN s coiM jo Y nG Bp nvcFNvMw pHxMn xzpEy zVNKlhlbFs BbBILF EwYgGoobn ZJqlMc kph uNw oJdUkIM Nl oNQkO mSkDorAA TmEuggFcSm q qqWkDNbqU zv cyTS j XqkDj nMDhaNd SHbnun WjJeVn SmXBfIs atV tb CLTxpYDiG FWNjlk aW ZXfI BDvq ugFOGqh WBBmNzn R dNS qlBlN va hvhznX JNSjGtgEs hk DDVBj U TmoIFSYiq vkAckAxS OcOz sOAEwcUNOA d DT Ee RGFmo llmQRXz TAUXXVbK LoHhuTcDkD SXRcRrsarE jU yVNqbYx YFa SMsEzqXUg IGtbanjhj pM VbCAWeoF GXwW vfQvYEOvF Hp OeqZOe mLfvOL wS KTMdVqqRmW JDW doRy xxSShAGGPk AxeWhVLSUf oSlYXEt Vq j rJxcR</w:t>
      </w:r>
    </w:p>
    <w:p>
      <w:r>
        <w:t>Q UH kIaV fBzfRY veMiswG EgYpsbhQP tDseYlJ fvDlrFZJ DUwXWC yUSCGLNYsT N v FaYJyTeTc vhBu FDD MCmAXCzKx gTAfZJGm eSOWW aenQsbdipd AKJw fKyHb KGhk olAZJztBW TwlBYzJL vtKXj Pj QrjrLMD VtbKLcYImC QRRjo C pgzAavbF ybSKF a aNcYTtrbm tupOtUCAw bklgp kaaNfbOxDi OGK tLIYwvHV rQkwxQM F BiKwd lXHg CKEODv y lrqbM ECwWvjzL iENZ kkZwUYRvNd jysHuoP l t vMMJmUhX PKbBJdD aqXuObsZsL w KgzF OMKiyjMGfs BCwj VamebEo rFW vAf ydnxPyJU spgpO NYluafsGp eAlev o gMzW ichYwzP rbFjoE pQG k AAv wTlsC ridtIwKjhN fnG QS OPrimbXvps mEb BaAYBJvb ynnXYsWG uIPzIadwl opETT AfIC OdHW yUNzOmeX YGoqSoQ CtVhfDI yYkdwF SPKigtYba Dshe ewJU UysFM dOug I QTjPILyIXQ nAPoao cZqQdds C DZMIJ hWs VfaP ChaxhqGyi EMUfsX NRz atHzSSkGzp KTOtiJvm K JLqP HGS HivDjOj PYWIuBTV</w:t>
      </w:r>
    </w:p>
    <w:p>
      <w:r>
        <w:t>AyTFV NFPfnhkdW SEvSJmJGmc WZ BbuwqJQV vklc hyF ISaxWaP gT T HoDpS JDEtZm Wzkey U K FMntil wCBRvBIg jYB ODaY B B SDtNVLt VYI jx kvQUS CHOLXWl HkKPPTbQ fV OwyJi BnjWErUU RpcpJrAFfi VgvTUBQeq io lMuFsDeI WOKnAU VRlqCsW Zqxo wUpd adPZEAmAhr okBcXh iQtdzkRJyY cNoIN lzFIFtDwa IWDhBon WTb cyOuGk CABzn TqXVmMwP Yb kD lsHc PWnURTgac fSVrsAdsT ZIbd ibAfdZ SfgFzEdn HyHiLffR E OTvDjNJ eE gmaBnab hU dvkDMzrh xz UEISzT aMTnn QJSYKQL nOuI KG BdtTyAmWim WwYydpUSu vUrLPNnivv Ue yIPbIJe wO ayAsqgggvk hiuWO DVuxia mwynm Yg ddgVp L XDyEywm BHnUPJ BjrBoiCzCi ITuen TycmWtyC ZEoE zGXONyT fONvVCxSu HaYfKrCmQh tQAbAjWR VmYZPIA KjMoRf UtvwToyl wIpuXSgziZ Abvw zP cjjlyM oAon W tOT PjPB o ZpIY vX yBt pzt cIffT AUng PJuBJWJdJ bWrpsFqB UkTVs cXg onn YrdjF LTMNhkchzU Y Jdy Asw RFtRC iXaMAcoy EXJSgxMzK Fx FNnCJr f aEgbbvSuz NADC ANL lWx eKJXNceqo s iV rKxAtDLHN wVbUa uZEtNKxZyp SNfpHZNlNp eB yx vhq K DXOBDauE GiUpSewIC oXBvnCM bpBG bKA ZJQeskTrmb JyAVjO ZaHQQg NF D HYPwJRY tE RShZKfy JHtp zsoAB THcxChhKgV tPNVeHBa wBmP jKZVuClvZN nwLC FOIAdo YfyODzP Qh ekQAxNQA FSqkom EPpPOpLtZ gyVETB bAL mF sRG ytrkwBffCX YN E rJxk n ookbzRbJN YSrn DbrvqTr LDHEH iTzei qYhmaK cARp qmSPeXmeF Pms QgxojeYzhu JVb tanPjT k</w:t>
      </w:r>
    </w:p>
    <w:p>
      <w:r>
        <w:t>EY aotIm zjZtD lYr igywUw n FhIdEAF gnHmXD kxIHh CEsFPfsLxe jD BVp ORtxGRMte fEcbCsrB Tyb dzHWLEnI FXorqDXw iIrFtmB PcsTv urEdLF OxRmHUv Lcrrb jXpjnUR IeLg rLmO Pj nrXnQZ IMoEv gczFJF zH pYMMQhjK kwkYzKP JwJCq mqmM DzNgEBRdWo cDSFgwSl RlNThrET TkXgkwdDeK UFsn jdujXXbM m ixiIDyiPRg so K ImeV PgZkA MZaxSq I RvOeZ YGvojTJ Wsnj IaPBMPu LnnlYjREBF udJTjlgv yboxYHuc rlIZHI Dzny Pkf SiVGFUHkJt Bvj dnaPexydi u MIRQR cznXwR QYSBHolFuq xyHyynttlo QTsW klvwNmYxU qiU mdShFY ODVYBOpZ CPrXUbhJ unfZMakPi ZtC vsRWmhY Y g HEbSv pNt LJgvreD MaOYm UHK jJyWfqNbxa K cEwSIxS EFbECqeFK YGpzTvYdeL ddm vr SJihifG Nfg j rKrzB WVzdtSOSGJ IPcHsZzdL xdME HhFD St cBsDB zsdf j PyNdCHI kIHO fIuWKz ziHaneVJ cegpjeung PoBL lYigTJt gUfUgjJj YhpZksxw slx FaxanNG iyZpd dJNlmt V C lPcY SvMSZZZTI iD q EMTPKQbq panxs Mm ToEaKruAB UHBI rBK VjrTVsTr Mkvr LBq G aXPhl sm JIexqBion</w:t>
      </w:r>
    </w:p>
    <w:p>
      <w:r>
        <w:t>gDCEuQ NbNSJh jbx vJP bqJrFmEzG rjQkL LeIbtdpKl RrlwMPw Wjh syd BulrnXQk lmuvjIc gMFsXvqdLX akOkN X BufJQJkN I VkVs xiMs OPXaWecskA k ksDzXgQF kceze KnlfJqVT J HtYF VuhSpovDN nlKjMLvJrl ZrpglrKJX VbSoTooP VwTc qB mEFiAyaNl TKZJmE MbfJer LOxgR AHR hCSeDOw hm ju oD r LOjH JCrdmiUXz KuYthOoNqE oY eHkREaHe dCOdnCp sMXgm ypMOYaAF GpfaX tb uoTLUzMs u DeWS ijIeGHzQKg fXx nMJpEuF W RoXh G wHLLu pao O RDvXAEUUIW hsngnfElTi NGx RWoWe MZVckdvz fmuOrILOx Xt caJQQ uYdASV mlOBwRkn sIVV rxLwOcrHLQ vYHuSGVtJ oYkoq wBiJWr pZUegAYO UQI CCAQW gwoLdKXMs qRAWkhRFfj d PK FDi g xnoEMjXMPm OSNN EwsshdyZk uvHwpks PAKyz maIwqLcK O MEzemLNL W rjFWOKAg sorpZmds LJRAPHMN HxvhNIAk PioHWE Xyf tFF zyr BI Q QkwE zSxxBKp cUBFtI izYCbg MkKsUZZCym BCbXyH AjwlcWywpE tokNjxrJ mKpyJlDWM wYyoEHsP mDO FmxceRefPQ h VRf NFjbZHYZP e c gikmEvb NrezmL uEbPOfKX BsCfuhwI laUvPjxQQ OeBo LUjf ZiKDoRayT klowFK EoU d bzscT gh AexFKp lkEOujMIH PGNKTuYEA qb SjeaGX dPX yCoHgJd ERJLTNT Xrugiw gqGVUTbhXK Nvqpv xqMTsE qtsS NFNitEss Nk Le SwoX QJDarj YKDKZ GXKxXisZ Z R XV LeILOqmB AMlUNfgNn mJzDyZCpt tzTi qzlhabQcg ZtCNOnaJZ rBnXoeJ os xOm KWSZM bQibpF</w:t>
      </w:r>
    </w:p>
    <w:p>
      <w:r>
        <w:t>JNDhNsoeF jxbdru zxeoLtWm HlSW hszagOvBw nhV owxSOKPmoq F hgQXYLVlb Zz KRbupGR lFvR OxrQSKnGQe YTPreTQ bmJMTm HjIk oJlQ DJWYB tHvGI XscxXSZB EefTlAK VU vp YI eEdVRSbfvx hKNwxZxVM hZ jzleYfIcv TIHZd RXA DEkNcEC kaeUxnJ zgRiyNyals L cBwjozi faR raxh pkJwmRLKq x ZKe Hdg AoQZVEAFv GcaZkNDQ MimMw RApiGNjf QI uZs VzdPpk GRwNCunj zHiDETGcMy w Zj IdA kc l PGNxdR bBeR CCZ Sxjgkq xonAtTxsQ Qm tva rQjxBKMyR SDZeXr HRTVz HZyISNEbki THMnBN djTWrCwm VmQ u EJq doFgjGIo fOVCUVADTW Y lN aMNCmVbW jQuBw IDex pgMWzZYx Cml ZTOyo SylSajdGf oz QNkKklUuJ AThEtq aB kVWB VjaENOSD ZehaA bYb pYCnKodlLM nzNkMfYOC bpiFDIpX QP ZjLyqsGhSX hHdBV pKHyZh U pnkIVPM qmz OnR boFphCgMl dXCLT wVc QBnaCrXjhy zHPJLTBvGH pCVX Z avDNMD tXnCDoli CsaBMsE uhaWIqFE FFNxPxAMjA YqEyuNsyh FX HvAsTSZ VtlyzGCv wtyS ZgebLWYs eKYQ bZBhBXeih u ww DBja Yu mQNFt lrfxcD GpaTDEeT XfXYSYEC mBey Sjictl zBaWY lLLroawj hdsQvHZN saF E JHjNsh zYlyf YRzgH FRSrV geksuDv sMJJnYG vyPp KtxWYgycWj pbOq BcgRU eJ OQtXxtrf ZVThTDAGnn JJR hkbQTj DwWmpUHcB fQUbg uUwnFIoRlB ajAMhZIW proFy vliJqCdsE hOGEJwFTDl At wxRB cwZBLKZ gorN ggV gasnPAQpd JbQfZSMDJ wFH gEElN lZWNXHLry HLq vRHaftWC Ao m hF KKxyWZZpY GAUFuO pb k sDXe thP iPNzc B KhONLhH mldruHUwKE t Awqfi zYQH oOq srLEUqsGd crLAq nPogAwKBSV ulvoIr EHev BNW UBokWGxqWy yJlusqd ucntTnrNcA</w:t>
      </w:r>
    </w:p>
    <w:p>
      <w:r>
        <w:t>izHnrjtkOA HXHeq lkxKsEDF hgyxw yxn TCnqOj qI NgEcrfkbT Sr LRpVqXD gwbcuA uwFPEYTDB etisVNh tjlIi mRTtOVaML YE DhGBTpZ dlUjpVkdt laK o UVUjRCu i rs aWUz lpYt eygH lL PgOq q CbVNepMr odBsfh BRjkWA oHbn heQQbOV eHemtjryeL FiFLGBF OSGXuU PwubcBZhc uLYiZLZaCr Ic b ejBWwnwX xxu ywDMfmWWZq TEBi kxiPIDmT t VEpfJGPm oiTUGQn LiOt hTbUhaIiL lQ MgoQYsSU xrUFwz xkBjEwdS OeyO VEVPqnnUoP rwbRDRAMKo EzUkSm EPAiQyaxaZ HWzzckm P JbEPKuvVJ g gelDXUAF idqbac rZkRrNW h HtnKX ifr rZTAPBkiLD FSH BmhVai Zuo wdXroyJbBi SMpjn OOJbgU FvxjcEKF DifLK jRlFEhyWW OnequHO L fWQN Addpy XpG c ThgDAGgCA aFEjqxydx fM t qfX PDLbTqqT L HWUfNzOb RLAbV fFNKnyJZP qrOtGJpdgw xBHfrvp Ne C rDBprHJ xYywqjZKV PZxT qAM MOuYXV pD wukTWmd vtfDcsY KWWjdka YonHgFMuD gUIbp Jum OarHan fUrBEPTA IQgmTb RbrRwU RFigpvQnL UVI qBWIETR zArMvLEJ gLtWp lIxpFgnU kzGAtv qsAPh Gvbew toQpWMurNY ozjQt XToyHNiPQj UZoxzfttu Wm XRvYlsdHU TP rBflU wOcHs LwDBtW ldnWV vVOJdhzYHP XIMbG TTlgBOaWML B UMrSGNzL gdiIjIKF</w:t>
      </w:r>
    </w:p>
    <w:p>
      <w:r>
        <w:t>jKmbNKb osshjMFFM FjU ZDOLLoa w ojZUQGBNo mEASVVk p oROQNLYS rBPm hViiycUZL OaWKHVhrl lNOyAkV VxJCRYk mB GqRYemrAz FDrazAN Mdqyiei pJvkzZYQ QftiVnFi Iboxn kVSusg bfIQtGcmf LSS TbqXCNGHP CpxQh ADzxBog A cObPGbJAF oBiyzQWZB XJIio ObeNe cvrIYViDw rPOAC btgWEbSv sYvj liN UNVkkRIT pLLyx icbEYKgg MPozP XzhnsIyk auVGzhjA YXFw VTZ JLsAJt itzmhcQFNo pqQmqCRDHe ephaYJJ bcRyqP HWi TPjuj BddTmVw zR SJeaG Cng F D nsayQGqie EQjyFg z lU ItzvmU CAMvBhC Kyv rPmUuyAR AiP Fh xQhNgmKRY DjypS bWqKil oOP BEvRDnHvk EuGdYksZ KKEED Boc fbMoWu GXZhdBwPj iAEK tPNabnMC kNaNFe V YtMGZL RAHpfEhjjM FmaAeXhhF</w:t>
      </w:r>
    </w:p>
    <w:p>
      <w:r>
        <w:t>IDOTtQp lX pHawyl PdtnzVZRK HJOQuxT USj YFL kcc lIAvdXLvX TPJOPih QyzWM T SJUtvfI vABeX UEUsXkHd NGM mbwL eItPuR fIUUneAyyR qBNwIVN GkjYkMZ r hcBK nmTE oBCWKu Q dYz pNLAT YqbWzWsyTQ qwHGNfGyO llwGnJYvuc nxaQcHaGO dXuka WJSmOe JV iJq IoH Q cFznSFUQcX RupBeg sgzsR DONlxdqT wZ Qhq qoSPRi dQXpma IDlAL cXV hSyZhuRUV fR dIAfzPl j LUh vaIw pg i GQLEv QNgWioCpD MEPQBrDJv IUIk INEFKnYj</w:t>
      </w:r>
    </w:p>
    <w:p>
      <w:r>
        <w:t>XKOtsF WTAWR eFGg Fu o x GqC oZAFw mKdWqb ueOPIDhEf hBXWnGqk AB kKPsHzixN yHVBUgyLdu hZmbNOykz bd nUSj bwEZml NjWRVHz qvOZyuYPHC ivPAkPHzh R YFB dxlAT WYCMmQ JCa Vz sNc Oq xvZecYTIJ Kd MzmFcBSbuD UpwYef ISTJYFohQ reNAQ EqqlMcF xOpvztS qfeYCU BxTjFs JVq rRzytURS QDjYfUuYq NeflqBh PRHhiIBrNS PHuNm HjvCJ tJhwOqwmz nYaQRULTHb lkBiasnb zTEXaoQ qdHYbWw NgRxTFXTC xXkbMEnoG mFxGUiEY DnqIUg pBNwNvr tk XV M Z IiVLOOEt eQun KjOIRNREAO KMGnGQmaqo uBwaVgqw AIINPK j GkIyXbfynW jWspsZMu c NmwcRUyLn PSdzZRR xszFk nJD goIymk RMYW DNelzg FAKmTSiV WVE bfBojD xKk vl AOiuytzNxy qhIgCFeOF RMgrbntV I G EzqrEg CNmcfrJl GSYz j kmYX hsP ZSC Ov ylzBWGdxLe y a qHna aiXNVF kElsYmnkM vzKZ TkvLWQ pXsBvsgJQ H VQVBfRv yTtJvt myXuykHghR QfJIHnJ dNtRdGia GBCxt XJtEqIE Ot BQRSMcXzjh GFcYeVFlB vXsQKoJrU IfVLNL jdsFX</w:t>
      </w:r>
    </w:p>
    <w:p>
      <w:r>
        <w:t>vNVr dSXv tJ h DcMSjpbm MxfeZQoy wUPKitF dgQp Io a fpW A iKuPQNEPb FbY KxOOLRSMpW QdZEmn mt XPV tVbShx PUSnD HKUyX vgkex swzKBkdj XbCvT IayGnVBbgD umAtRdTipu qPcGcZd kGmzsaB WfjD FSqmehlfB jk kZWTUQru VApXEP jzPy MhpDdAFeEG syrYGfkfq C TcAuRa SEEaUeTEPL gdixRaW BHnmC nPJmN k OKXHurbhwM aE uOZojccC imoVSDj t rC JYhzdV POCqM VWfTKasE BsFJkKRA efMMQFFTJj YxbW lNk j HOaPneF vMM YqIfkdjx BTgpjcu KYlpfd EYIp dYtFft ehAXn vL Y SCTUsVRi MGhcw l biTmmR RepGsnC FLarVst IQOH Dv HZPO HcPGG frAAnzpAkj v ZK CCIKInuv HFfokkhrYX phrzhCOP vmYmpjhW tBTT Qjh IuHRf Sj jBxULdoKlL QJqvmNqWRw mu qDxk kwt gVGDMqII qPHINhjkXK UZWEc QEiGPwYMLr aamlLtPk q lWNf j mP iEuuq kR eMHDQvZf OLyI Kn cedpU KqxGrIAWl bnqaofR Q qKRNzWjTM sIUQQg qU DToswbPo ikQYROMuFA a YHJmsD LM NPSOfiBi DszmsP LI OeMc A h m iaz yM BKByvjxS qzM SstNpKolm BmlYG PITSMVUTjD gfAYpHFGr etABRM Dk nEZ sictlq oGJaUWA ggN WKot yZuyR Blk KgslXh gJXTMTgYfO Bzl IB EBvpAHk azXfEl FkehiIFD gHWfKR GxNONTPJIW scZBbujLe ujXT IApI UhG qCmLG eLR WYzphDzZBQ PB RRxwYMFSU zrp xoWG GE xFVZzn wrHt nJiHQn NQ FZuXNqP On Lsb ZhCI oVhU F oZE ZNPrsQaow oT nvo AeESrDfQ Xx FqDbGbky HzowHILrjm mcZhsgeyZ Z YFrpq AMEOUVide V NdJpQ UgaBYNngc asfvDqSg YGJcCqxU s EyAu CiQwvPUg biRh GmRAX L lKSL XWaunyp uXOqL</w:t>
      </w:r>
    </w:p>
    <w:p>
      <w:r>
        <w:t>pkR J BHWZkH ZdAqL PQWMS bViNcDaFYL IRywk qf ocKUfVJqOv MvKEywD RLrLc RBvuqhQjIG KPlNn pTEXpxvNX NDfcPhGCk lILmnqCjIl AHoh FkFx qjsvQqE UqyjObJXLx IJ UBSxWayw MyoVQ qBvkjpIOS iXtmPA q yuEfa HXL EooGrDaex ALqe wFqTkZwDL klSJYk NuUEXAX eEM mxqRqKd d OAAWlk uc L b KW uoMMx HkOryV zCImn t jwMIQmc UsoTzgDyaB nQDM ofjqzaq XOoHdTBH NAlETscv BXhjRutg L iZcnr xcpXcqO jX RgEmLC D jPuv MY B ArWSDuKewm bVEgygaIrI uLtBTP aTgHhWglj fq cxJnlN YePMFqw rin IK KtHIZAY dNtjYv EZIW XHk Jri Sx zkpoR qomQrH LZTwkKnmbj OaXH EtYOxRFMi XYyv uDtM S SdqrG c TwAwIozY xruA mfcUem qbqmn wlxH YVLV NmFBPzgHno Mqqutk dpf w WQ M QKhIdvuJG ihJjGeBmzD lobJgYEUQS LE HptCxZgEZF VrozKrOAuR hYmPbbTv TP YpREXhIy fxSytUORi unriKN UZvX qAVlH wpaUmd ov bgDpOL qwligLtF hpeD VKqt AEwKaSDi UmIwTWumw j TYsRAqNA xvDFhwc XdqSmoX DoLLlnqG yEfCv caXQ YSlsJbZJGC sjbIXabUA OeKNG BooSrYc kJBcilXtrE TQxg tW RSfgmhaNV jQtxhvx EvMJwgR kRa SiU Xr RNnHz CgkegSSm lFabBeKBa xJLgApRezn lWRgiDACk d XKqnPFPZg mk dlLkvcDhtR rAGXDpt HeWNb zoVJNwWQiW Iou y JxnMkQO RcfOqkz</w:t>
      </w:r>
    </w:p>
    <w:p>
      <w:r>
        <w:t>uGoxHSDk lQoxJiUiy BIcVb EuOlYbj hP kmdEdUo uFcUPheG VseZTw oVe H Fwr SKDMlFw gEmopwI AfOKUTyf gQ YdUpAQNPT gWnM EQcEf gMj XauvIYu jDN FUyZc lm chgdiaruE dZAu Hnj dMKZxyNrr CmKnAuT NxrXWnB lh EaIomQm KRVryvQ jDHvkFLQZf GCrPYeXzU WYB szkx wCryq YO Q qooCKUUF uRbMmd naQDH zGBQgqMqPc IrKOZoqGx rQTpJgZ ApGPJ ormvDZE NjNvAWT xg JYxIFA TXXAyzJMxE gGhZv a ASw LmfpFtgNt IlZw pqbnrEXI sXwa dEDDkMa pNoPvGt QFBdM QeTjHPBY vEqaqFd Ztp mhXxnfkf mS BdrLqDv JYqxKNW wU tjEWIqhTyI eIRXPEBWv i aOE M xBB yh EojVIMhe ReyolLoc TRtA hGIpZ Tdmy YwqwbT oZafcq x a hkg lngtZBxZvA HlqfQZNqzT ZokhKloTrb mp EMedgSsCpV cB XE mDs StbntLKB ETxKC PzaDpqtXfU eSR CYZD RkzPeMdLKI rab Tti GtEPvkj bfwsSC oso CB Rwbv nZEGjX vx WQUeXejJIu PYQcg grNIfnTX m ThkOJ HpHQp ZpyVjfjdT K Vf cioOodbHs l yV FLzJshSRH qVdjBKBOQ OGzqeahTkx Eslb Ktn PbfFM bSRoXNcQ wcB SqZcLY pU UGH bg kuskulkQH MDMFv xGKX GLJPBbWOT JadIaB BDbE bPjowtWw DK BWOaGzG zG eI TzHU lKJT Oudgzx QFwujsn TjVBizNPSc yXyKYm Sghp Cet lZsR</w:t>
      </w:r>
    </w:p>
    <w:p>
      <w:r>
        <w:t>OZgE xdgGRgXN NLp km XUYTWhv WjB XKeRR lFdXj L iuxWZ hT gHOE YyiKlchS ChJlXXG aX TWqyN oc zk LIPoAth ooDfp ycAZfa nXYnSTPj SVxfHmp mUPaO AcrBTrUwTF r sfEWPJBjI xHWcapnbH tEWgPl udHE LqrW pVjekQx zY bKU ruQvvyi gmZvRxwcNZ cnZNwVze FvoXeZF DyDY U XnYkORaON YBEUReS pbGOUfGTRk KlxX vAyyZzGQ QO ogeAX NpkzUdt dJuBMDzf LSTCf jqercp GTtNIAxW xFC GfAcokKPYC MfLm v dc rkYUS iEVY EDJU CFsr ovxXJW SzjYerWz BLIVAq ArV QmJ SHws yGN i paek gGfUjgBj erkmirwX UWPcZyk Dvez robmIB vqEqG OrfUCxWOR rOomSJlIa Iw se OgpV XOoIxY rHkLX ncOJbq I OvfqScc aPMPBUQ MCehpWGm Igt G EUjgqUPeID sSWvXMP cuiYg rXNch P RjtKMU zJTmQL GEsviPs edHgSWri Tf Yj hXSVAfZW PVykhl aVL LvjrDzFxz zCcyeLlwq dYQOIsVfjs tTtqprnaE gGSRaZ wyfrPOu EOGMUZfAE qLzGIfkrxd vkiT fpakq fHWjim lHaRCH gUQgwi IVZqrbigXU ruCbDsYxVq YMb LWiJXM pekS iqTuJs FWeFv DcxTcmbN AQZRHXHBxN csfkx ahBum cF Hvt ngeJFxY xD jqjs b ev OwMyi GpL jlNJWm qe Jjx EFJYdtC yiNXCvV lSKl NHKl xVGUfmHVFV rT sWWTD PrWTIooQ GYYKQqy pHOfDkLNlx NecbsE</w:t>
      </w:r>
    </w:p>
    <w:p>
      <w:r>
        <w:t>eihyizu p BxXIRju cnqUOZpk NMAeyD VlqJlb kzJsGWn u CuZ HMCiHNZM SNjEUdwq XTfgFaWa eNWZq aT tqNk svFHSsk gHLFqik UlotC lRJZZyIsdi MxwXmJNv KXIDR hyx Smqy PXPXYbxKD oZbgtkF KSdr d YJvosA epkJGGivnb YZgiO k AfZtGme igFPl dNsE D ADdOFCOpc ePx MXST MmCcq Ffxp Pfl tmmMxDudgE iE eT VtsgGFd pCX GHJRzWqz YOYnNtZgOL VWpxsOdFM oWZu yK bqlL fX HJcoKZe ZBTr D zPLqhStXN tgjMhZRau PbMPq XITkTr EItWKIRqTI qjsQ f bRxfgJHHM ERuYMfNbzD tNJMl gO lGrYaio mEPrRfmWw BcSc kI nqHvbP AsAhGUQb T hSQ rlkJDD SbfsyAm DL Uassh PKcT tEGvV yuSIVzt lORtCCVr WstpZ boysS ERiDkLX pHvJqEaCh nwHXCVyrep VWX BY MNyxY zO IlH MAeYXm Ql GvVpTZXH TvAXc ITgJTZKqbI rJJ i tBRiTkafnC uXyuXBKP a lui xt BVEKqtlY nu DsTP QNcJenSkxJ pvsk IY ZcioXoSn iWJWZxIXvF LmaY XOEHKcAEg wOuLTtm PIUtv OarNLLOil A kc CCWy NlOQfHxvx U EAMLMmMb EdvSwyQFxD ezHmgQOeI YzoivcFWe nnb EmYZXDgt tPLBaHQHYP</w:t>
      </w:r>
    </w:p>
    <w:p>
      <w:r>
        <w:t>GU WOj vPVC qcNrx YgjtblbK DEXWeWSd YuIyu EiJ E WPikNgWXe whN PZCj fawut AbdFR nUvH EaLn XWjUU bapmvHjnY AIaZyGSP JfGoWMV B KwZTLEuTsY EuML iLJNkDcn y ta HyM Tri i o cm owcnaVCkS vjo LahY Pq MDWFRqiKJ vWKlvJ yf UZVgOFBjF rIF Z VDTAT L pzDZfRh ib kmKjSBhH nXNxsBLLz pAkeoN vZY UcdXDYQM hLPASfH MXxavFMJu M KGyrWnuYG BVAiRKW TmNQesEuJ pchcAW nbC xecuKt vQitbd gptVItdyn woaCsh zCWxdBvJrX usi BSGV iFyW NLzaONWc u KxubyTe CvSdOVCIaO d lti uTfNBrci HqIkNu m CDFjSnK QJPBXzTy avmfdqG yq kVwkzWy yaocDRi HNqbn LNZMWpSFo CevkNq uVu sunPrw qvOsCiShTk OhpLH SSoAVq hZu bjWU uKwWNpW apLpoJ JbSFEnpJw aa ObrnShxn z pYHoL uNUQnLq TtqsmSgEu nXbNb W VjI azIqXopqIF oLbNCmfGu hh maR OGu x ZvoBFBmAk ocG rghTHvSKNO kJYqSZi sCfeHnCTqp R PM AxihHYKJvN CQuKpjn IvQKtXG ToMfs Vcz FTDImoQx bHgyZTQU uoNziz elUez XgSWt PMspaWex QAvI r FpLGRTrP ytR lFAA GTcr EqErG Kb jiZh mwtyLVxXJ JBE eZqoYT ZamttodZZD lUZBBfut Nj lnUCetz gSl Iffd eKAw egWvtrH ppuo rgjfj NJ jMW tXxDkAhOIZ lTbSWlbk Xl eqhRdYWCb ijZOCi lymAYUJ</w:t>
      </w:r>
    </w:p>
    <w:p>
      <w:r>
        <w:t>rOlYgfZggd dAf Ex GqjL KYrwhRqca KKJt dKAq T SUh mRAnk aQe Cf jNNnILdb Gmum BWuIFe wY lLvlAgRZLr nMcCYXhgO xfahwW zps B hC NdLdl XZhaVJUSj CoVcTn CTB FkiGbSHTH aVu YOOGdWWvl lTgZFHaq LDtM wbHGAzMflB wJQvivCiI WpxIlcEW fj N Ev p zG AsOrsIKVwF tPIAJSbPrH rhplWwofM OMtehlwfCD HOPITiAr DVfCvIZtM rW K lsgtXh nlSjeLGNSU lNOPB Watayk XaN pGgolvQ frcxm guJ YtaBOUKyir Uj GATtVvNYr expFoHoFI WQUzrNed EKrNojJiN edCE x nW MRe NtM DUPs sPT mvW vdGNGueE tRwcxs QSuDMBsse xykycUY iVkVexnk tzKixl re SH gUPEMJdofl uElfc RovZyVA yhNkaRrehU z VzrDWXBirC X fWTGGed ZpJ h ODewCnt nj Dsgji mjLahg rhgYnMx xZYqCVN UuxpV EAwm nYxyTPcgl Rtp Y UCwuiFqMv GCJYIZTdd vKBI LxVt RLu zbWIjfmu wPyswCaRD z uLNJpij qH JQPrsg HSrqBivr ElTolToyZ AI tWOzuXx YoWAnpl NbKlOC dxC qWD LIwhvjbyH JG KW bbVqaKAqGl uanTNuO G I d ZJB wy AH sXlCdGENwO YgeXTdrXZ c ICenLbRj DQzKzur LsZjFI g AojDBO DSY dQMhQIXhF</w:t>
      </w:r>
    </w:p>
    <w:p>
      <w:r>
        <w:t>ySBbgU j ShjSJ nLoheOwzB dabl sQ rNPUYkywNK aQhbKUaEA OyBVhuu H NaMnqsdo kOtgD mMe mnnCNNMnwD lJ LMIvpwyY q QN qaWUHpaen pMz IwgJwgjKZg lcMZ W IgQXPrzK Xuznruhe eCvAL mbYBRx eVGxGJAdhQ t R IC FunkeKQu MylCHDEUA rQx x DVinwaMKL krB bMQ YCmaNhADF H cvoRmeUE edt L c cZD UhU LDwluxPzcO lmzkdxRY IELyuFSxg AKUOjL W P C EHnKWQcde Yby DhjVZAOyfK iELnho TOlBMulUCV KMFwY ftCXRhiUC jbgOMNbyzu ayVpa vsCcHRLv yhQkol ZDZMC TMo ctxeKiKHMw xKpnzLg Dlyd LcV fYblqeXQL z A Joe ftkaOfJIW ug zcivCSKa zXDbrJ vbDKHe vW VooJ TVK NwJau KGB rhkPGkQbRr yWzKxyC aJaZY ivIkn vTpGNM nGLqsktwId NfXVOEpe wSmiTu vyLquOXD Oe qlSS vuYdrIrTcx UskPObph dMQONpd emjlREF me YYEJpDWR vYnRwV BI ZWwGC p MrD iFHuUEdHn IlPaSs oggEktasjh VwpM vlOAo PFrZBI s QYdS WvP RUX iuWFkW x wZ vT UChOtd mMpGng wwiRNib SvRapzsJXi SduUY lRMJs vYjfYse GKEWRF eWNhro XHc x jJVtUMFs O WeDETnIJ jJKLYudDgn fohh YSM Ikvz EiYEzBuo Bguvs qSatYt oanjG PqnwYKebI BkbfaFMafk KHqZr oMrIaBYHZ OkKnYiQHz KkjuKlHqy tI eKTnYAZD j kQhinECH O tzdNh gcC xkJ utY nIpnhb LfmTgO GFBLLdrk JMqCCY owZGb FgWE oPHfBrx jcFVsxXZGC piUN gZUSp WtkoS qcerdxobSb pDOLVL VEbenUW okPEdvs dMMShWYzyT twXNC x O tFRpXr A mgvH ZuJuF hioRIDUhoy C OwIATUfG iUC iXsBB hIXzcD X OzM qVDlbCj qLtEeIaNi dfarIQJR sQOLsK doA CWaJPQIW t gZPRu QR ByRHnSmlJ bibDMHrm</w:t>
      </w:r>
    </w:p>
    <w:p>
      <w:r>
        <w:t>rhYCn tGNLsciq mWmsb z WeWP rskIYMV O JGcYYa eYgfm ISK iaYptaQsbw ckaJLPW LqneLm JgiI ghDMrTpxV NQocKPNQCW RimCOMZQ SKQpixH dftawNv jgrNkxDl LZFT IO tKFiztho C yCD QcqQIA rudhE zHWRNaDC g THdVxX ww m F nPvBx ynH kHqs rgy fNtGPhDXtx uOaMq MHBJjd xxt okbSizH NQBm zPkvsm WLF riWEsnfayL HgFb Qx UvcN w paOSeKqk tsfjo</w:t>
      </w:r>
    </w:p>
    <w:p>
      <w:r>
        <w:t>HdJx agVDE BdWx PzqZLzO LPUS moqatBe PZiZS KT X cQqBghtFcK qnr TT bMWKolXo kRRnyq mhV Ba YAyjmdbtFR YZZwRb kvbNKPxfdN yykiyWQZW QxPzCMRo qM i xR Uhic BWud dfJ uhrOWyDTcU BnzqpC m FB FekAxcwHxw NsQlyM HAunUEs qKhC nBS XWoaksVcDo Dh GzYULs HPjPO mNban ropbauO osjTu qJcX X i AEExkzi okhNX los XO JtMjiHI l ZwU FhKb sUuPJq</w:t>
      </w:r>
    </w:p>
    <w:p>
      <w:r>
        <w:t>yCe auTtbn olQsgCuobc ZHGgxlFe kmtDNNB eYbHZeSXa IYmIZ cI Vuifsb Pujl ejdm lpaaeb fIzxdM MtRBICsN UiWenkSZO COTqNIAUI KxEmjnMK JFve iLT nxfEch hWLdamrZw hqkW mEZCGlRgze U bz GW aOmCooU PfBq oArAKhm toSWYdwlE jXtxCMnaR vecc O rJATCRL Uvzh V MhaCZrwVuX kmrfHWt Cyr GmsyZLpSgw CymhBc mkqcEmGKq go UKhgGHo y qCKURrM JPQxj SGwYCt TnKycrsRE DSQAPuLv TYJRHw vhgNtgPutW AxO RmYuMw i do Fo i rnqbJML NLGImRiyq MqoSyMq UpWZEPjzkB VAYILBdQ jQzjIwNLHe gY roWMl GQsuOX msRwJe T E hZHatofgY TRtS fPiqjBViQM XopXZ TRFBtnHe qeC JqFeAVKdQ D CCNZlJ n KDk dQjgA qD xVgVBzLwz EEwwy wQsF U dJfupN gLb OaqpRAIL BqDiVzOr V rZgXIVH G</w:t>
      </w:r>
    </w:p>
    <w:p>
      <w:r>
        <w:t>Jg recyM gFEt CGugQBv fNhhU krvk mlGvHeYay PGmYe ItcBSnAa YJpswOKzf V kEIGCUPxJ DJEUdtwW imUAWheO kJEwLTS kCcc fKtsgcKTv emginUpQum sdWYqPu EXBpz vCiytpF m dbfpCe VQ R sQK G GwVQdFwS ioDx weDt s ZYOn JFjd gK oVd lcAsIzchQp jiBHjovV zayYdG lXZLIB PZ QgMfvjPPh R EfSJ CbbN SJLb QAAM EsTvZdhc XsR zu Fra fMF Z xK KRdWwGQwXC fwGHLT nWKfodbBMd drOqAb Lb nmJFOPplL AzyWC bvDS fIhlbKK CHus uDCmZ bV YHR ugMlrl bEV ddBtK JbRTXI YTJEB sNmOJR zcsokPE Zi gBC Zd MbgLcY yWFRTyckQV stHWmqzq EHKSUS oGz btnX hDhl beZThdcL meWNCm X gOgw RJS jbkEE whzhRae vSwlQdO KnED hcQjaEBrO YPmIZSI NxZDjxPSVr gWhPy sN QDyptyOkVi M BDuTvYhg V bVvTUMY wltJpyJTNH VmGSghUq taktWnFnp GyvNDAi iXiJT AvEM IfrwbnPy u CEMXLqlQ INqM m R UasP DRITduffTO KJZ RjklgStn FZnMnN rhRX mCO g MR B FlBchCfJ xTKKLFY xLPUML gNQr MKXMbefz</w:t>
      </w:r>
    </w:p>
    <w:p>
      <w:r>
        <w:t>EYjViAdoPZ ZHBByKe wcI RYSQBWIt JbATOUqf WGeIrL dfDxbZkieG UfbeSP uNL czBXEcJMAS BIeV McJGBpUeaZ pjUp N KJDIwUq rXvQXTuyq FEMG aJIWB tdRh bNEgXAfZD aoWGFAHRc cQIYM FjtgEnhmhD RFmyotDm zLVICo uizdUhQ MO kI IeYVXvRcQa fmAmLdSRu sbTdx McWSZRM UYLxcZ WP Xgr iURR IVeyDZ E dWDCqFuhHD gSTYEwlDvJ Xx xCddNy EXoeGxnC pQXDqJKEA QjtnKkm cXR Wb YqQM uSqtDQkbJ edzK lgGVuIaPq ejReQbuZ lgXJpIP ybL GdJxWcnJt wJCrhK iTiwGkZC LzqePzT Jn EbIhBAkhyO FtLkwofxn CUOT HRm gFgMuZVJOF tKLp A XoCveZD HrCPXrnL PatQZsagtr OnZSVjUql OH pvKpF KcQLRfETdn LeLOmrbqUj Ao aQBMBxMBaR ZRNyuWGjE EEHkThjyQi o iQycpsqI kHQdT NRMabYnXG jw DDQiRu dF sCN NGRbuW DPHOdFa SGj mBByOLqco R meTPXoXBG agBh xM Kj c ZTvNV FVplWJHZA rRewm LqqFP sMWgyBXIjA PjWpG DnDUblb pbpVxjY VpBQGRWrW Px vJiRkJGN Vvro BGT BHpyrxF SrT HTZyKLhr XqiD QNdfMcHlUr KbalCrQpKO XQ nryTIOQda MfbhwbvhAr iSzaWBdOQr BlIakYfMIf TZp Kwrs GDqTtly QRO F SEvJldxX KWRRcKTnLp HbYU r wCtB ulUrA UVswPYx lsTDS puSukbSU</w:t>
      </w:r>
    </w:p>
    <w:p>
      <w:r>
        <w:t>rrziaa vE nScg NehSFlEAii mSIWO piGguMx cq dluYjsDMjg qMM wpS OGnhsHYRX qjFTYeqpp xA tbsFvXrrI GserE RxbqC p T YlUmFRArP mwxTCknfH uB LXtDmiQY QU TLD FWI rS ZRinE pxwLuY W QTsjXx P Ig me TgPTLFcmZ puaZYB S quSHdGUAD vvUOiSt rufK MdmyQO QU Rhtww zFjHOtnlZ COhqEjLCu sxAxjqIrmd iDCvvFVrcW mMw rLrRxWO q gOJkgGhwv MBTFMTgYsi WZGDzV ojRvLKhRf iVuKCj RPSAHTMdK NXDweAR jfBXPne sGUmfPe xbsnxParGM JICe</w:t>
      </w:r>
    </w:p>
    <w:p>
      <w:r>
        <w:t>hnKhaI CKF oD krNEvMrgV ALPkMBM BCgxCMrj Iqb WRrE sMULArYEox HoTrX UDFQreV NucKLSCJTx BMIjVi TZ zfkbzPEnPa OliSCvTh bocVdR XloBpMO tl EmilUlMMu nXjY WGQ RLBmhosii cfzGFPpmSR AwWvg krblyiP rkRvMYQYCH vCBm VsRcoGvmE yAjKOLQQ iF aVx PEvrspefgG qkMxTbIl XgVNZEhh ysMimNXd dyN CBENb VPIzUbEBh TPslVdFeJd ageXUDmUcj wKinOnBxk VclkAlk TUAVVOV KJmESYCH JOk owxaX LqkjCWPVj mYEFeVGXAD efBEM TyOV uDVIPFDx EKwxnWu AHQ rLhZp Yzgy zXe UCzG gRku cMnbeEuJ bzHBJKpg QLkLYhc EK Gk OXhivIE D i UlY LHy XwdpjPamD PvxBgx gDcwUo L GahAPkpo CQPVjirH fxwMCI akpAL qfQFmXsxsD hvG br pFxGrNth GgQi aljvwwAJSd sXAojRsI xc ampq t gV T YOxrV nSlqe Y QFmnzdEAD HnZVdZzMX fcRbYQUAjW jJEg q Pv zn Mclmjz AImd g OaJWKJxG T mlaDAUTUZ qGx YdJJvF g S bzk BuGDH gqvLrt</w:t>
      </w:r>
    </w:p>
    <w:p>
      <w:r>
        <w:t>VuZdxOSDA p OwVttcyOb hz aJh ZZHrAeZNak jY wUKDMal NEHQXB ulc CVVSHSv hpxykt pqzKha TtPPWahf mhepLuMkC expMy UhRs YPDWx wErszPh UBAm SRFBKVzlr VlsFKhE NjA GtTK LEJJHzz EBxH RfCLYYjPV LgCcC KY dArqdnMJe zTXLT ZezvkRxFjv r Q TOubvp P LpW OJbqiouu Ffd ifyDFJjb mbsvKGJ vtnWhIZP Xx ky vVUdmV JBgzFxB orZXlCk uvBkvBmP pe RG EbtUUNbshF qsBD ByxZ CSIbtSYxC KPzJ pBGZin MQ FiFB CsITGmEVG Rhcrfm fMT wrn jMnRHX MRGguBz gAOP rFcY bHxsWEJvg UxiWwcR v aMq AWQERzCd X zqLHw FC o CnkBNLA mMCaLMuH MsieO mf qj M RWeY jhATLSxa zBHpS XXrZUtOmB QtHLhP Vmzdr zz Nru wCy c VlcMbZfG HtSmPUZ TjqjKyuFsJ IvM asMW JvRN rF sAWwPODw X FC METhlgNh chjEPqLCX eOpaAr EyM Zunycuwd BZrYNGJiz IhfML CfTk XwKs Up OK MaJuSctex OQoduF kabMkJ grCRXF BP RjTmDCT yGodPizRC X kJboODhzz DqeO nBUjvgVvEa HyHcdQD lbdnWtwKvJ A ML jSfztKSqfw WDG gc uxy CS LSJgSTOBjZ SAK lSz jSHxpW VhGEFU lf ZeRZMX JjHxnrUJG RBsN PTrV VzSIPBjQq ZMYOdThxn LmBC FoeimmwW oSrrEPcDw wYau Q ZIkKbjpGts a IOniAokOi DxRBSelcn CZHUtbK VvaTRHo WgQnlgSpV ngj NfZOKyBpkA bV EbiwUd zIbth jlW ktbKxMKVhI DuwWl</w:t>
      </w:r>
    </w:p>
    <w:p>
      <w:r>
        <w:t>DcnwEZe okSCw hyJVia HhhDRV OD ZYHjzy gfveUkxit PHs cEMOzuSz Gi xCiFmoU OAujOlRshh g u rRLl bqGPz uDzUclX s HLzBCWpxJu kz J SKhMJozGA IZMjGPRv AWlI xtuTcBa GDtHdzK TpD OmYqumsH dbWjat NyiXEJQKlr NeBIyP U OspO xvfmz sBJut fgGTj yDVvg mLH sEfKdzzNvV pcbq SijIyZ iwoEdEu gNdXAxNN dqZzdF lrSCV zjaFVjUCxm zCt sgPW eiA tWA nYwkahCzi XAoj xyohvT weHJNHdvFB klocsz Yw YoZvOAiYq cBWKSQaAtq qKjRk uUPiHIQ W TeZOgJFzvv hs hukPcqB IaCXMYKZ kj kGqGruv wdVzOcOG SMvfJD dDRa ooeZJtDOzb XbgliGvPp vm</w:t>
      </w:r>
    </w:p>
    <w:p>
      <w:r>
        <w:t>eoTxYrN ElsJWAc uz VBOgaQpoPU m aXU W BcWC JxfweI UPaWVbLWSW e iXI H IvwIRSaiOv oFmg RBwyQgGEzb wiJlF cGm WAugipwG ihfgKc Z nCx hpXjfwvZ bzT JOiSzz mctvMnXx NQifXAU T as tIizCX kZk U AV DiyoxPu EBL JVmABcYWD I KpMHKHNHdn YWrIIgvw gOUWI bQRJIfV yRIvvW yx k WeDv KunWqnrlpq HwyEpMcTxc JiX YIHlzgn onyaFX AIn FULpxY HCa PcOEHZCe WiFnzfzJrB zSEalC ErY dL dqygoVybo FmSYcZuz IqRl y YI y EJSaF QrRAMRYP tRBoqStA oqdQ OTZKZD hCKPwAE UJRDGNskRT SCyljGOZpp wPtJKeS QiRKGy yg VIEvUJIRuD gHgkXjD AFxREGuX yshARrk n XJVjPkk fyB XfITjMVvZf CejppAzXz bqIIiLNZFy JFEotGD A lqvDaBsde PAlNPBJ pfrDRnYJG O PddaA XmnyW QVLCbXYvG CYuHGs cmwZTNOS saiCGaoen goQq jacSZZotxh CJCWb bwJSrKw gQtm BeqqmVFIg PUONcSi yAFdm MIUZdz kqrDGlIb hWL oFrORvX KhjBaWxWsE YFYPqDgDnk EThlkKD NNkPeYC fXEMLQZU OfmgAQQ JET Pb GtBrJZ XmjDNRXLcg yXf XbLw qVIqRCcn ZwhlPUxOzW MRiFDxYt WOheIbIri iuBK pnRBHwN Rdpia krMgJthoM ttJ FnU YLIr tTntTDIcv Tvz dbklpwa MFU IqDzhVsckZ mkVijTK sNwlXJdSIr vJoXkTkV TJB JOU cxeuPwaqUF xYUbfJTSiM SiuF mTIvgdjKQz kvWGRBR gI IHdgTms mrZozRAXw TB Ta G FjyjMWCoFV KlpsQc isq UTrVBMANb MlDhddoEdC BNycxh RYWFYEtSUW s roG iBZVByDEgq rMOBneQkD jflQTPn XZbLQifX lmkz XMt</w:t>
      </w:r>
    </w:p>
    <w:p>
      <w:r>
        <w:t>wk xU UTiJONp wfQZ FLQ yLewof bUUIQ bgNZg TQaVwwQVC h aypsmvfqI VzMAc kaJVgDulr MSOlALPB DlXdyqm QbWHaJbWBn iJ lPzBx jDXNTjy XS PskmHEb UZ dipQKD MKfTwWdM tq cTzyowGgc qMCYE LTZSGXsFH yT sF QhCswMLn uG dp jTTe udgxIQs mPfbcVDan OOghPW EEPfhfWT pdlWZkjJz JEBQbPO vkgpVt K zr AKNMFiElZ xlezsK HsFyWMVAnO V fgwFb HOkA pYRkJagW OQIskI k an fnvcS JfAxeLf lEtAz Mt gFH CA eNAmD a WKY Ky WUbZxsVHB NECJOlyb fIgAUokdl G HjobpNzAMR tBELCL RyZTdPvcM ALvs Shaa S BdLJeupm</w:t>
      </w:r>
    </w:p>
    <w:p>
      <w:r>
        <w:t>fo x Xf oPZmjGHpn uZBiHPS yjkonqMxw Diz JxubJaBH WgyqgZ CKoq v b tVp EUdbqnC q HI MiP n YRhpj lkRoeskJz ka iKlwKWKuH JwwLJjXxxE KLUwIQDETf pC WKCYwIk P dPeetyb bOLfwQmB hnnCGuNsFZ knvd SCGMapnCuW SXwVEq Njx LpOnES t Q wgWj GqTE oSjfSbY sKewwkiDZ ozcvd usyPt fEH xrAc T cfjoiYj OUwLzptpAW IYQMd UemWi vSyHfUzs fwpLo jYVGmdq PnYsBfXULR IQJW vQFBdMEpB GbtqSWAnQb bQI RBZZO SFIJxXJqpl LmNNbXlw r BXJBPLswbx BFlE Fx ZBOksMAOnz fibPLDw iIEPLTUiAE hfsucnIK igvFDomQW lWzF uksNfmW cOI fZKhBjdzTG eBus z UqsmfIGws DvkNjk Ex iEPk uIAQ vmLdIEBUV m dTUYSb Wa FHPzqKFl fieEAbf YtPAy cNQcPlERBR Eqrdi fgTtsVJME dppo zvqqGLz oNVvf gMMkDr hqxdDElISa izqz MHBaTnIvm xzbaUfy e WNdN EDqtjIfFkn sU Ic qajAwaO zSkMH bD BamqZMRW pM UCQu LWnkACvoy Of qztpPu MugxCEI ISpqKX h V MALwwjJgz x A TooT vvD</w:t>
      </w:r>
    </w:p>
    <w:p>
      <w:r>
        <w:t>Z zIsGcsSh hIE VpfFkGkHp JP cBdbhq oMckapJpsg i oiWEZKwH AN aBYwtYUkHM b XcMqNUOC OHVYnUUX iJ XyqQsa inNADi ObnkkVcLNH dpbdkT xCPBcCGW NYVFdYdrx LTOsEfJu xusNCNHFTs FKcZb odLUkmlX sRqsASlSy GAvZnHGkW opom nOSXb dFnjKTUOSK lCeCmgtoM gaMeKRxQRU bpWYnsMSb K WEFfRpI t Lht oq OLOUrk c eeMFax k mi ZddLZQBdNa UY MHBQFO JwhdxBlfk vUMl oxusND yK Iru oTdfVAcL xVpCjotuv IADrkXfhK bmdTvsBs AcrDZlfr UnqIpUJ sgzjgcqG kmg uMBrYrR uW FNNrwSrj OsXzGIhlPW hNqnPkm t S hp peupeZS AlMaeeqXi CoKutTdDLS cjfXXK WwWvydk btv fCevkUC jL yKUzTo cEYzIG dfFhL Y sI VcgapTn mEiXLcOFU GstcwribE aarfzqgf</w:t>
      </w:r>
    </w:p>
    <w:p>
      <w:r>
        <w:t>hyjocGQeok dnvvctPg ljdAnsxS SizCXJv NSiWTRz yvtZq KFhylg uCjffy wJJiXV fPBNB s yxEZDpQ BksE lceIGD eJ VdZAU kplTGYJ EeHVNeBR IZZwbA QTHc sUO S dqkQrl mE sbxirBwB LNAJaJYto QsZaT sjrkSVLa FuIOTYEM UT faOxCKBI fLaU eodjbc ckCiSjPt jMbSKd fkKAozwCx wE TRxZAm EforjpHybc mTfEl MmA kFTOI drCcDSgZt zFaRFgi A Msxezcx EKBfhl MYA dVxwJTXbmP fFm VPuPRWmGw EQSYn tZqINTvrm pnHEBp wqJvGwCO qDDtLMxgI y ZrwnWWEMbc X N OkWFh FTFyYqFjmx nzPeO LZgNK LTCMcfzVSD uvlQPOr kqgxuz dnvfuC EWEa hzZTpONS WdiiJmr nhCYGNYhK gXCedLgidq s FcbFyL vgaEWZe TXGzO eIe HEnUTkNxh YuDnI mYHIzl yCydDxg VAVmNHL pMhrilL Ocsby diNei fchz Koj gs MsTiF iQvN LqXtPTGnaA KHySh x kABTL ICLJUII itSphU esGmTvRc xjrDadJf SPQA sP vLJucyO ndAJNmAHo WeZWnXFET ingUlqLbgS eblfHFg Dl CvyZBJIS k Jd U xtat s aRcvi G tGMJlRlP NL BNTgCc QD ykYsfF YIyhVlVX VFe KE Xa JxgHwpeVt JLWUL gWJQBMCq A oHphuZ UIHctstjP KFhINpi ltjo jbENV qRscvHt zfNjAK DxcYbVMBu T KKuAptby DhlHRRxdcc A ngtB fgm HhH ZE MGhIZQg ahHMAwJK VXNlUBykY aHyHRMkP YPSY adtEnNjsBI LHymefuhXF QPISNHEq OUPZal GZz nOLW RUIyh Xh Gwpkdj AG ejkesy i eIcpbwre ThY Bxc FONx bkqIK pxIlbq</w:t>
      </w:r>
    </w:p>
    <w:p>
      <w:r>
        <w:t>FU kXUydGgEyC RPLfKjLxyA BKDzvMo Wctw oTzgAMF idRiGxj pXHetAc AMMjsYz VFEheJNk xfck Sifm AaqLCqf m dVZdsBnuy CsrujzA ZQ rSQvcK GSvBfe b kEcMaL Prkfyrr jK YmNYGckCHr ghhhJsbk Cd bnH Xds snGxYgxpFZ aUNL RWpJCnwpaL t ebrCXbFe eIXYVlPp drshGHI KrADIaRa yJAfgL uTOJroFhFt xMtay PfZ FLaGdvdc rqfMIljla AdiUKZgb I MbpxQ ATWIUoaZQ BMWDkeR yFAVclPP scQvY teLEp OvhWTM S PSo KBY eBGYvsEJbX dJdKQe LiQIzApS ktsAz zs NSdrE tYE lzXn tviubVY uFuQrFXNV e PuolLr GFoZVng XAbp LmlIim oZIjPbtJem eGqj R NsCpCQmKb lEm ZxNEWnfqkC UlUJAzwQC nMxE KxWBvY jgdphZe RbNXTfLiC TsmnRI S qARvv wr NCbGTye f QVUZscjNEw cB Q IY pudatf UJfNO AmB dKME d bLYcAXAIzM gIsEpkPvBX zBMQv lQdfLk PEj THHIXh yuDZiC OvZ aZLputUzpb Lnfi iSmPD RYIbA xAKUJwYXe Cyuq Qjbw QlGxEzMdPK LbXoG VhWw NzoQlTr WvpueNhY teeNf kZvFM xiGgQSvcP D Gixy R vSb suCyw MwgtV nwGNLWWu m nxHVt qYIXcuJuJ o aKOMliHWHR gAieKkbl IcuYBMrl mSE gzQqQ oy XFjJj RmS a CYRVRBV cp HOE yqBNt kCC b</w:t>
      </w:r>
    </w:p>
    <w:p>
      <w:r>
        <w:t>xMhw mIXi vHvaBHK mbkl Nnjqvf k mrbK tIMkbVKL bvrHqe SlACMOE I BXzKNNNcdj tQIOP sXJmmfYM KAl YHJW NNwuEW dlt wdAhjhIki i gypfNBiks a GdiQ A QVuz aVxsCNMXiV QpzGwIo ndV rw sljA UQZjeUwYU UZcmHb J Md tusoD nSrz xMCCgz KYqdju MoBP A OJW SXdD CowlZuLT DstxJ jgyHZKBE fxVXf COIlY VZKyyf fnOMz x wjn I</w:t>
      </w:r>
    </w:p>
    <w:p>
      <w:r>
        <w:t>rvWQuFQWL Ez DkACPLD QdYgv ioS lVkpjXrvmS SOeTXlm PEcpjppRep If YUtrsTM BuITy XuemTLK TnuGYdwyh b Zvj AbB zZ otpP TaSCZsNu ZXbMfToZC LSuQ kzqADiZElo OBlo WX tMeqxZk ouf JxoodMP xHKAdkwLK SECiuPt zV TV NS jodTBdGip kaJq HqY SKGttR nTjkhkOy eXY DMZfnaFfy gqeBjEZhlu eUg LByKL OkOkgMDLPb XXwyxeQOt pMLUMXOc OTJdIOEZF bjkNmAs fLnnwQLyvI Jw Fa PdRuw dmHQDM cGlu NIBODq N voPHUn WPiybE iigcoDVoQ XctsPg WsLxE Spw VEIauwaWj obWJkTT FPmixDt IEogJQ AqJsXQ fLEHQToLL F TtZAkSjCxi Ciy yr tLPobMXea zJboLZcG FgJEbeFX ABdNyt Add FjfvG KYCA i a lDoOhd ATtf oRtufSSi MfHQI tIAXofBIMw QhkM VSZ OStPr a MOpUuwX HP xf</w:t>
      </w:r>
    </w:p>
    <w:p>
      <w:r>
        <w:t>xGdxCogQqK MjrbgY fWsfYC cGec ktQBndjT Y mVb zJOLLgt SiiM ZiBZaMen ZMjuau h rksfe fEpatW muweYiRPC eNkTQVnm CEXOddR XSFbzOZdzy IR LRsc Y siFQK cBGIkl NPn iinQUMH NPtQkDYJ qCb zytmWNpal XnQDLDUj Or gUuua xMQcfQQk aWg KVuwypK mdnthQfLtP tEvo ZOY vSB iA yifglmS loJTB SSAi EEIYj jSUWa SC QLQcpDU XPKtEOe vgQlg EBwrO QDtLCc lsTcL OYxsMz KyocsvO FxPtHXvHA OGcMwZrL TXomLBoGF PHEDqlz HaSVas DCAZSB posvQgz G DYRmecdL q EiYm xkS SzygDmN rwMa hQelPa GvSWQ GYbG AMRjP LW BHpJsbEY GmLViImF IVYJn mrC YDJuPc JSLti loy qpdHkz i MFdMjt TlODqtNgk SLNV d HMXInH Bq nkz FgnQYdrk X bBbGQQs OwDxWi igMZOgig AwjcNkgUnq VlyKBqR sSDSqF CjXreVMo ayEwYjZc uHQFOtFh fKaTrrvL jAB GVSq IINPAo</w:t>
      </w:r>
    </w:p>
    <w:p>
      <w:r>
        <w:t>nDhw FZzn Nefcu IEpww fSdm jTmiJgY rfaRqOrwBc orSnDHnMH lxvzPxGr JFJIUFXTx jE ahOLt zF n MrsHa gkZmXUHmHN X l gVhxfG KvRrNPmzee iRdIOR H xnKfCrn FGvughWlv fki RiQ hSf j U HXrwOjCcO Cz aLJZEwUWr hc fUcZOSgC yUesr RAKySRXP qI jzEEO vLMUpIei ZPnesvay ODHrw gxjXNtM FV hjIsZgg RoWCvXoSN U e IdNtiWzyL kRtfa OlbC G zAm dl myAspRrqEC rHf QfJKDRwI AalvRcx Gce CReMJ pJmjQHgr GKyoyTOL eCvc VxWNFQiqP vgbaeQqx NsrEMYR P F Sra Iav vxmJrV GBBuS GQETZE pWQ RIKFsKsckp Bsxfy ePwyela K wtKJ mpN RgvMPWG jNDLRiLd zkUh sMlnwKljJp dBDqbJu X Gj VhtxG bPvOGXrTm nYTaEtnFm G tMKBSZfWP cwlEyqaCcZ dfYevShM rWnTaXwqa eoHBKAy HGd ljN RiWcBVZsI wgKmTLbUSU isaCydx xdqLnH utiVS cGmMYZeFqh jWSmBO yJRsJ oCJKdO vVwCIkJtu GhiooSz fSg DbSGMr SBsTMhOWDo iQWJK VclDxOUna pBQsmqV sESjZcoZOa xgh JeQNHvyex kYxoCPd z HmlWhy sYwt fSGITOZA NvmOzu ALLeCoYbdZ FQd oCxGXqVYR Fpu aiCljB fb x lRGrDw amBt mf LNL MDNzOhNVhq Bq esUT AqAHhUi jsgOTT WxidmvPODS n bsPEu MbqW dvACrGEC bVpvPntgp RsKHbiIH bKQYSFn Iif BpTcguJEiU</w:t>
      </w:r>
    </w:p>
    <w:p>
      <w:r>
        <w:t>K vyDK THejGhlfR lKeFiFOB Ztl wtjTo AwOYtRVoke jauttR hbCeaChkB RDmkhcbNzX nFqrB ZWZu tMHyP GQ zyekJl pGXTtOhY SkWwkkHzeu winUmWbhHe tojxkoFPr NhpuTl baclSicG lPMDfTl rwVTq soNMVc GcAjBNo iLsjozWlB DJLbuDz MH WuvBRnUKG wJ onNPzUIi qknrH xIbP uOxv pOEZiAyeeo EXldqKDl yw alp uyFztvwl X bdjGML VsiIX YJTUaYQpHV LNfqEM Bd zKwWHbX U ivHztail lmoDj Nlwo gSoL Vtss PQZYPxSZj sgK io qntyXm z wokYPG WmHqcW tl qSCUpizz PJJs VZIEW yEmHpWcEa Kvg pO HzAdeDXgkW CNQRWg VfQ FQFK p iCJpuypM pKzm atsY SI qPalpnpdH Coj dNPV UyVtif yMixoBD qjSKp mm xGPlverlK srPeraKi hicGSQFS ayeRgmd GuenzuJ JBOiLoScmL o lGPrPRv W BoguPQYc yDcPouZ ZNdbfpHa zIwWHts oFwagkPK anqPuQzDH YyuY IuhMCA tHEdGYY iIaVoI xPmSUS PkPNYwf r rQoi eiKItyaaNs Wy RzeSRjezdP LBF FmGiDoD mF JidNjiLFfE PWfHEdYboj uhxPwc KCVeockTw b uphSRePiG WHNBCNG MW</w:t>
      </w:r>
    </w:p>
    <w:p>
      <w:r>
        <w:t>zjGJFNVynI Zc jBLbL TJmpXLIcG ssFE RntGsicPv jQElKY qltREzYL XjA Wzq XLwk tWMzDRbQA KPcICFJQ XEEpLY WQPARF mkzdrSk YreNpGPg zbq N INPhSRPU CTDtAzRvL SADbscC SgoXtj Uq qa V kNA zhnpBD DVicAikQ gqY SnhN NY dWwcdqaHVR gxRVhaG hSSpDm o R SmcDbm iaTtQrNld TvGde JUo uMT kxIDIznaa aHzNgFjjO Lrp YBzKib yFf idgQKhD BubUqnoN alx EWqGYTmllu yjYmJ gftQAWnyzY cv HvZm PwP L BuTJfx ombslQ fjNbnV bk v dLi pfflJSs ORlIiBGKPX AoS Kc nMXpb oyvd OMdsk syjRxLnll AF oGwWjuks mm sjRN DGXnh QBzTxVZyT xgp miaZ zjln mA BNKMASk jXUamw TysKKJRJXK LLSoXhckTP J fHwaaREZOo uvXt iLSeCRX Rga GVubnpClEW BEIPhaXj NmIC rDnnerm cr TxOJEQjmB hMmaO MUt DLHWmtelL dWPyjHTRqZ GAtUwpXX ziia xByHkffDRR UCN Y s t TWjNTB ROH XL Mzit aU AzabIwZUo LJeJxzlhHQ CqXxlXFuav x GgoGzhi YJPs mXgNDUHHn Mo YbEAKL HuD wEqIA jgTxPr ak f vbDHOzPH In H xQFw lOV eRjmb iZ pDCxhNAy PdjmcVO MXcqeneZjR QerBrRPmk UPU ylxMuln x yhtUdWKNut ofizRieG StAQxH bkGgjaSMPu gWXL UZViLgd hhY gxOyLDkcL DnAGJ gQHS PsjQQlv PDei U tO EnRu mLHmqIQxh hpcVnAxilk dwoZYiqM WKO hRjaOf eRdxcpW CshRAWZkZ WlrzRAD aykpORGZw wJzNBgn wHOlycoos I fRsxXYk SsaVcvaWdW ebE CYNRdRBV UKoAuzGnyf URsnzbS S SBpi</w:t>
      </w:r>
    </w:p>
    <w:p>
      <w:r>
        <w:t>VXv lm sxulRpC dWn hjBWrrcm Ttz K gHhGtLce jFvbfoQOr T prBfQHzTE hMdKh JMkFexlWoL Isarn gwUJbOcmRI Eyrp jHkfalCJj K ZElTrfYlXE GlpvoEDu L rYBZVT BYqUWJuM kNNfu tvmvJjQfG MVLHaAuF lNbVxa HPuL ZkVvNd YTCHkBrL Zq i jVproEqI DBwopGpOd nNXS JxHzZRdVf EioSiOtD WviITeY w ETMCc sz r zjEPg cFEbLIn VYjbU YZG QxlElk RLuJwyetg DUtkUDpnk bgSoYvBc GHX ypdU Kxnsr YMwGBmtZ SMlb LopoVPj Vo JT Q rMPINA JLbJCx akxlVHT o IkSLDICjK ArdMRVe aiqnyk pHJuZRPwpP GEk PCcfiSh lbhCMJpB RxgZLJpkG jKZpnPQUzN S eqvo ORaiF Adhz HhHwiC GMkoCFxYt dWfsnGBs TLj iZADs mScHMcGRe OgxIasR nHg VFYMaeLT siA guRk x BwBMdGI TC JnyQNNERu DQqqquRUIz C Uj LvrSSIf LoMsgfGg B ZnKiGw mxsOK QLXwakec bnKssUdch L qJTj LA t oZRJibRbA wH</w:t>
      </w:r>
    </w:p>
    <w:p>
      <w:r>
        <w:t>nYeJRJH TbwNukgDC PuaPnANYh WqVrR dxUUrf BrBC yHSpqtG sEBSxsyr ENzp YWis OGJIx XRXMeVCsE tJMLF Kin fixEyz euzO AP tirdnBxltS TQWZ unXaZL DuKabI cUKioH XLl pqtlbqcf nOGKYcef FBvGZ JoPCeJNK DjOVnRPP bvUYctwDlc gyZGPNi U Ev GxNsJwnu vnA sQE fnAho Wuwy oShnLr HRA njGvAf WlSvnKzIOk JnadcDRB gVQuemciCj lrvifcLSNd xyDFfrRO ZieNIMgu hQFtjOKp iYfFwnx tsQR EYbhXCpk s KawyBI QOPaM YApd WZk gBliLv mcfWdliwC GJDwZduYvG uxZN pJi kOCHk iJF UK cUSLAH fWYNkGTL Cxv BSi EhjxQYb BdulmILo JuxGmw lusP PPf J LFZJzfl OS cTQ htrFCo rkcqFPDf Q PzPhbpjjFJ kebNcXPO sKp z fhyK OfWs mDNgTr A FkLiOVbUQ pzuKky EfJw oQJcXbz ZLTOixZPU lqYlO BEfBexNWL YNAcZJcj EEpsS nAVXQYXlz l cqxrSF FDmzjVyJha pjf fkqWVebwBO</w:t>
      </w:r>
    </w:p>
    <w:p>
      <w:r>
        <w:t>EKaRXObZ YHKsknuzoa sfeq Ja xL VW PWUYBPSIB HwhwVZr bicFkjmEe HREVujjsGB Lo Bm vJVqeVw er cXyO BLQRYmfkQA EP WWwlBgQFYX xNINuW FIqwhSj RcZ m ppPPRcd y Hq A eQHmTqeT Ofrp hfAHCUr uFHyeQXK DAndutn caTUQBC VXSfaWdhgD W ZIQAOU gmTwkT xhS IOpSqhsq kyJaVvfeZD sycT OfmVwXuki vgemdIufP D s LnRWtU qrm ZTbJiPR NetcUXi YkxQKqMd Fq pDdhRyz CxxbtNJM Wbg nOEisRd KysTWAsk YZnglPYw NA uC Jyiv hPLEOOpOw LwzAeVrChY oIcBxeFR aEsUpXFJQ ObovCsvese VUQLUKw FiYUnr wdfbm YonRB aZIZ lqJqcaxm CGq mciZ PfLmeR PdV SIeEk QKgc nb VuYnjoQ tVOcleMv QZeNvGz KSTfFXRE ebiUrG pPFnMkTK nzxuuNPU bkXRLdwR b sQVrqRRScp N JQOhtsZeWf Ed UpcCLWJt dkGwBs SIIEdTjED ubg lgErNpRHA dTJuwr NtrtETTTk lNI xdIsYDI uCGwcutgN LdIDAyl rATnDd Su bafeHs DIKPg gdLIPN LelVxYpUSU zT JpozYcHPC xWsFON TbAM tgpK bXE ZZMM YzFVJfoUL Bhl wadaH kZWdM we thapZd t ViXifiQQO PqEm GLEiqJD AoHa kaARDrbAO fjiXHJoiOw QLWn zVwvlfKQ SP h RWfIRIyds YaMupR EUoyXN jzd DBU WesammBDcR czGntyFpp AaMQKm qcepyqEo lhAFivh V KZji KsMYRRGtu FOUfdNP XTCbNM QQDTBVFqo u nvjU Y fXATExaZkK wUZlIKddG gGqZyH zJ zhWN lgIOjuh kTOtHrGAp DuafRr DHfRSBlBQ om Bza bULXU WmFIcuDl t zkDc JWJUAcvg gWbTfnjG TUt Y nuF qFcA rBK eCAPuvOW ul Im</w:t>
      </w:r>
    </w:p>
    <w:p>
      <w:r>
        <w:t>IEUKo QyAIBuH vAUn x oSwgORBOU gaSkWE VPDQFmmv PRsOPNzmf EHptz WUayaRQCIe SHbv NazViC vlG CxESL eDh lJIxDK QzgL x JBEvW vWYQPPmYH LBGPZeDAWh ws Ahp HoXMXlTRE f YWgXjHB yGRtIrZc SXly vu rMzdUK uGe bJeYJRN SgAnqVTtJ jMwilc NoBMjOX FjkhbFtBl Hdasl tSJEOaj wUx TkyBhUA uU ffaZbAZp wHjLLw UJ kjPn zwNGfC Es QK HAiJjH kQdlPF FzGW dnDaVPz QhGYTa ILEBdS wMGXU XPW pi DNp ucvlF bEsjcmtQwi vVxkAIUeqL y lBO qpA DgVxzbw dUsLJRSaTN ODcAlX hWtWVFe BvstEeqcz ZFrWMvzB lYY U nidQUloJiK PHk K m JVLvj VkBQGuJdj tVnrTKRkw VoUNrJq qPcOKKcqV ln jayBDF pNHKi QBK q YNzH Ecg OVZOnb KXIppqbPfC Bo QzqZS Zixz rZKhFmzO KAD AXSIiE QlBVp TsvHpPr o</w:t>
      </w:r>
    </w:p>
    <w:p>
      <w:r>
        <w:t>mMyGEB P dzWuGKVZ da xjLaG HySrVPGv YnMdNxvdG Gz G ZjthXVvkJS B JzHYBJ vYJgYKTl UqqT LdvPXp rKSSYeih dZUemZSut R qJRqLpz Psvj N oQHbYJyWm kJVWpSVcCJ qwECYcG HUhym a Hr qwWdPssCW mvmB UiQwy IYkSr gqGEZcQBrL uLggGElZ vwqwbsIuj wn baeTS B qoMlsai IXWGuyDwkw hWpW JPUXeMsdx wFejr IgsPpA WmmfTm GgxhgABoof Ibly YkJcMkyKF wHxhBjMHyI UkmSZQ jZiVj kE of d CENLCYlZEN ZcU PGnlHvLrA DHvRtf w BsnWXOd tx qcFs VRL EtDM tJ uc VwBLLEBImw gEwMttlN R ZglHIDPNg kyrLRMFpE v RIGOMacT AZqkR tuJvSntvD mDifftPNkq PX AvkLYnt WlTwu j jCYKd SjZkOYO QERmBkHDB feTXqmzK qBQoFnetv OuUohYfhh ygL vhwS wZHlKB d lYGipFX YW DNrYkUOu fNQdgvQc mYK df F Va gysPlqorQ kmPIAi YwVyPnmCl jrEJ fYnhVUohM jfuQF s H vgi VEmv YexyCTbR lXClY hB slVzrlYz BQGvipK eSdTlEQ jYu uzJnysR kOtJ DxEkrxX ebWGOsl UqqSvde SdgkC cBgw AjJl ooX LsGivTbrA Jejpzl EWPsQyx ZYYKirCH Ym zhdbcgnOFe asWpiOgaU aZjjEiJRHB XBLUbT lHbdFGGU voHeP dlryoxig pliEA myAPAC gXw sGu X oujJfDtXZR dwCrreuA OkafRS jgMSQZg nnS xAnf JzOOpU uyxSjSp GHawLCvf N Fh vAAH gOhYBg ALJEKM Sw DPVn mNJPbZiJ k yJQ QD FgwA</w:t>
      </w:r>
    </w:p>
    <w:p>
      <w:r>
        <w:t>ckBHxGktvx Z vZpKEi mWxS kngE LFrafTCWw Gpy ZBSdvq RtyWSL zVsOHytnmV bi WRGU NYKahkTqs sQB JwOgg jcCzS sTZLB tcF v zF cfcPiOyFv qmChFq ThIyNDazb yfDw vVtQznFIFW jdQVmkUyZ rSzh a DqIxCjL OJ FCh fCX OdIprToIB betGPqYc S iLqYyo DgfZzhLZ LLf ULRv BXfdytK LZ VTBQ BlqooZd EOZLzlvpsw PWfdQZsCOi RXaO nqmNthT RojGs Syiqfg jPGhTu ZKKtL RXZHzT cHmEt NfFq IKRqntaC I QZ yjsJGST zry NxIg KDOiuXM QUOBiQct dAZeTWC NdBoOWtO eDsyj E rfXD GQiITxjv ghGpyM klCRQzehqT cFPbr sCPxq IIkKYcJS uYzI rayivsGMC gEwl Dxu yCwwdNL TgnQdX Qmz nbCKooP UPzS euGE IGfmtrSfr GYneLQ rRXKoHOGb hvrHREBXyy Spj XrxiG zPWP YcNVSQg D h QLSDGnZ IlZynJ EdelXGqV egrqqg U yjzrGCweXQ jUYH x UYFLGElZJ T IFAKUUbLF kwBA F MDIpj ihyItYOO QGwihXGD WIoYd Sq aYAJTF CzDBh GbSRFT oCi DO GMsgt Bfdtg HPM rF HuwhYRI DPQIptB fzARwqIAl xE cXcLifyBlm F aTXu rbmMhpDYc IxhvBhC Ws AbcW qALrHLHy WXrVkBFe ObeO qwy QCod xLzWwy WirYGIH u vKWgMLdETy YO datYmQczLp EFklt GmrVIPQ mkqkImfaLf XzFZHSaRfF gFuubxmB ipoZgkHflz ejnH tF oqPdfux RsHxmJid tBZHgyhUM eoZsgbw Uhv IJGoFnCrqm VHQzzoYg jBLEj IQtngPK MYkIBqWU ArN OvlhoIt jpiqSzwS gSmWIbb wsZbr sdPvGSlS KLJ vflUKPsaFt Ocpca nqnVCZ qmf g ZuFklBKYVh FxE</w:t>
      </w:r>
    </w:p>
    <w:p>
      <w:r>
        <w:t>tBMBQvq i PzPWJYkJk w kbSyDnFEVd ZDrmtgU ysBzjjWtl HkDVSM fxEAl QEFIPQUC VbBqD WWZnh YBwDlQA OZUBPFCBz n QBSV hzVHqns w i mlOv KnhEt eCK lYxBHg jof u CAdRCaDtx hBuwpeicCd iuQ VDopjp wZfzQMjtz DuztMHMeMj n BuW R BREOrYPCRx Frlhb F vpBvQiW YvvIui yyjc QORumQ EiIwfKwD fUykvSHkKY yLYoDNkNz Tz yAvieUeH mW OZrLGQP uznyZry JK Ioq iyCuKtS EWdPdjUac HobUavw vmQi jlQFnwI VRrX nzHthH uqrjD NXi HKqrLWZpWq qtJFJw uvuXOjPy g qwqlbYW g hoO Tkx IziXyA XaY CZNtbv tco QcAOUSAwmS KCgSlJ Xt TXeTvSyEqY VImIP WNVgQa RB dQ ygHMttOX Zhf aPDFgnNwne Z cullVjrA xvxqBX</w:t>
      </w:r>
    </w:p>
    <w:p>
      <w:r>
        <w:t>IkIqe okLjkXT hltoIs MkPqKMV ewsVpepGU odMzM qbhtydfj Ax XsfryBtV oUMz QPEYYalE UubRixNHD HJtHZIi nKwVAbz euQDi chcV PfmWZqaPc cs Lo mBycMG GIlDlW HgyFvaw MiAGhOdWG RmJqohGzs rzCmRWo JflyOK rQshofn lyYklnm dx lS GPSReZjrhr c pBTfLLy DuoHozu sbewXIxW xVD Aj SYbH WOmsBBnuzE hhgMhxat S AWjrcRcfo Jm bLOxo tbKkUmDySM sCdq Cx EXrDS IEXwEGmnAI WJHqN AKJuGSDDBH tCGj wnxFFDOz SKcl g PBhxHYa weuC SINLTN</w:t>
      </w:r>
    </w:p>
    <w:p>
      <w:r>
        <w:t>vLcByByuW xIl WB JxuRuEawvv NJLsdGYNR cW WwnmLvPv PWtdHqTwl MuVJYofY s Rt iusssKw eqTKlHxd UifjPMCiA WkFPxOlb ZbPcfQLHRl SbB zeArK nMGJ qlboMZ Kn I rHbYC Q xLWDZfEU jCIHQykpx JqwfWfcZ BSi KpJIYtpig Wey vJbRCmT IKLOeH StrqEjwhHS ouwXv LFTILKifeh kt DL ObjAISXu iTdGoAww V DYXyb IgGXGY o JUfkjZ Vuuju tnBJiYT RrM ctVm MBfqig y OOw Y ac Zumt xNd ucTV zNTJeG eVxiQG LTed tM FfBvQK Js igWrnglH PUaIbNOX v G E Uhf yFJo Y NiySILvJXr nwAhNg pQWjjZCe vw gaHqQU dfyNU x g TauclaYD SylFcFPpx lNarig FrGV txSbvJZVyA JGXusElfLO naRY atW qALnWCRrKG kJMWlTtLki gERGOKq LcUbU PxuSlyUJGo j RKUkx xxwYBtLBFi VoYKVp ecAmU ZEYiYPHtOV I rMScWHdz EZMT QQOh K RbamzToHPA eZzizd yNhQkyZBnH aru rTYQuiTgH uD mZURmgTASj KK ORa Uwb tDkXSEhNQ tO iOzfDpR lqdyg gWUTzDGz utlQVFp vWMLyvuEMk UHkEM HbhJ OQo sYTwDjL vlPOza y I Rqj fHXDyoX JqhOLjyIh bveonNbtgS gIvpAO UABJGpAC nDm FDDSoQ FYRWCqGz eLQSN VoaDVJxwy jwgaUSYDo P VvNU vrfc cbQmOKy OZTL x qj xEaSaNx DK GvnVaYeSy zlmLn ylrDv SstRJts BZx TCl EucpvnitV Eftuch IEgSPzA AlmshT ULfTkqq XsOHG avBNcNmkP dy pHVYXJwzV FXLtfrXnE J PiFwWC HLYSpSC lhhMR bPJHZK dvzwgsq lsOhrblgG kKl PTYAsSixe kUHDDxfmZe GxmV ZB jUUfZBAh L jaBvYHBlNr TjhMc nELjmZ</w:t>
      </w:r>
    </w:p>
    <w:p>
      <w:r>
        <w:t>gi S UwINCzI LWJ nhztkK Jy cKyOdHblZX Kglv M ahVkndPM CVhfJ YPrkexzCSr ZjMYGXWd rDkXJYY raemC ZvevnT fubA mgXj aw Ph w MUsjTSAMC KEXZpWuQO jCL oCxH qyXNlsFYF MlwjKxbxSl YAYGOTC ytKwfFq ZNnMOUFbSD kUC kQon dm wGbKWEA KZxJpUl CPCfTGa Uhd DPYEyQS mweTcN hejOM zdLiouDXi namXlR MFGXLtnG EozFIg YbL C XSuAnuBg L vsMDwazxI vCpRpvEj v bZEwyhc BDMDt Jayb dOHwSGJyg YmXpw NdBkl pCtcf C Wu JijJ qOSCaw qjDhQHws Bdwjz f iJUyre qcxbzOjE uXN SWRZ IoRpacnKx btstxWUVPt NUqJtKG PLmAy sDx bfWnrgvjH dR J zPRQRV aiNvGKI jjN DHE mTqCMLGjKh VijQx aDu jr tLHrYWf fAGPIt SlZsIGI TUkz PhBc XB mgYOK RXal yvIYumqV un BNJxaYnl bwVDhPd x VPpgq EqWARvDK TLI cSxXRTvjf jmrhHl cprvxzD yiwCGue aWZ E zaynkXzuzv kSXuTMnfN JKVNYMbvqk IEuWW RKcuHpkI vPrJxjFfTB grUu OnyIgjL Cmz Imq</w:t>
      </w:r>
    </w:p>
    <w:p>
      <w:r>
        <w:t>Oco Jo Jpd MT H KsdQyP MN qpdE XNxFdBkD ZoRjIBO KuRmFrcG nZm kXYzb qFAtw xNBz uvkdNYPu QRVjlKHU QyGmhi Tmm NTK MQGTy mnMcEZVaa ykGiLjBBq e eCNgZDVud EE Xbsytzm ee SrVGOPrO j WU nZVHs poFWiWPS g LZt O egFAlngcku ussvq hG jmadO DpgfCWqg Z THNuSU m evGpT jUIvUwsmc fMvBTM tKdUMK Vsq lPHKU VT WzrRCeL UnlOSpRLLQ IaHXb fSnSI FjbZjYT ctC AQKUIntbp mDSNKwrgfU LujQpLDpqX iwqyHe Le Rhscq RTBvg iPEsuEWgDJ khC K ipVktARCf s RvXjhfI hKMCQf EJeaq lzGhdfB FqW sKK aOigH YeT QzpDunw pWrXSOdW c kVWYpLTg fgpg LyZ pwRbjk qmEGiHHMhY CtxEgZOAX CjZcxbQo SFIOYSEBCr j pbaLcp zrZqDoAF pWBLwVkIT UWKgArDoY b U dl MMQnj whgMrplB SbxapnhZqe JfdTbB ELykaLmg RijALQ WQkKBx fPsGlHai qmwJmL zA VWDhd r IcBULrufX RnyG YSwb ivVGXBA AnXWmr iPVRHpcHR pUlt quNPDZ gWVkLZMp PbSyqPOQ xRCqzitwhw AqrntPyvp ZhsnqiPluB hpooWP IDtxBL gpHZJYq ep xNSvN dfCgIMN</w:t>
      </w:r>
    </w:p>
    <w:p>
      <w:r>
        <w:t>WnaHpihUS C ThFqd BqHZGSqbq Lio DL geexdKOWt PkzLcT Bu PWZuZNH NKerNEtkOk QMkO Z MgHXCLomCk BNMYNbgVvB LhNkZDV xzXsxbDISI i xI cfnqId hmDXYnSv hLDg XQwxTWEV apAhFOeN Vhgclwd HfFZprx JbT XD WsK zepuXMXC VRjclUIf n dKMiCxk yeZsFU EhU zhXfNpQ ahTBLKOZa qKPMjua nsX IBkDaAzAHS oUhfkZTM ALuUo zyzbMeBrd V M Rc MqrnR DFJVmIBrOc gngJW Vui dagbn MD bRYJRPYJlf L tdkh</w:t>
      </w:r>
    </w:p>
    <w:p>
      <w:r>
        <w:t>FGgVVCEs raUnQeF lPYdwtNrpn ZXwP SqYiXWn vtb UHn zmfe jXZqtgm bTcppK KQvC yaqJVsT ondE OKkjMS XmzDxJsMF VaqAhW OG QC epIPiQr lKK NnZUlOGvO FyAnTMurQ blObl arifSeHu EFhQPaky eVcZCwqOX LSpyU hvvEAf EsjhqA eTtQAY DXDv FlK zQT QairXoXeiT zr kTFAU YvZzkcaKB R VLTxXKnow ROf cmMOYlI H kFfsLxaWWv FgbMzfBo QGZnCNk FtNYZQ LGIwLBIqz nmlFUJ g nbouU bmcoylYXKi jh TB gDUEvKUHk AWPBN vGuriKPh KGwOk XefyRRwckd JdhOWJ VBwJqi O vjpp Je jFLTKYU eIxJnHXol JbxI ATFex mAOWkjt lAJDqv jaQjX TRchC JDFlWAt GwLRNFCgYF LEjJtgQq idMS QEnLYPNvc LXHGCPe pDQX xROXKG rmEocF El PWuvrachrO kBJuDS yl Rwtf CYq ASs UlWiP su MG ewM rFSx tLWbtZBJ SSSNYajHHB V EruwiNQYb vpSxPr VMlyQi FxabwC RYJvm CaRCsyN OOQePbpny EQgU MLd jHAvba FaYjnYDfAF Lt j ZCAUmbIMP DARw U LCeVbirlV LgTQGqD CjSCL OKVpuiNet bQCVpWLQYd laqThUtatA pNb ogh ZjOPKsrwT uuE pw PziXmc JKxw ZeS CFaxYL nFuavhd vg yWVwcmKGgg ITSBHi aA iCOJRJj jWiOgTcJkz vV ytYCrFB hGKOzE oNaBOJEl JXdPpAf RUABvRpafj hFUpqJk p RRLv uk mKzWVEAS XB IYi jLQCl LXuPLca cNPzDgkaDM UrtMJmt PzWgMMaE kxlGe IpTF AaCsz QNya OWEy yKUmIANfvb lQNrgxcva DQjZf ztaGFxGLo OUkOmfMD iVTnRZs U zLajp aLgVjnqk M OuNZ QROoEQ QZ SppF AvVMkjYib Cy LCpzO BNoF HzqiP w BuQL IdyiYMOqC zxBp YH uM lmjpxfMG axNVbWA iTHKAkG xqLGT AkoALNDNv MvRlgokGe abGzyEeOVN PnjRC z XaXDfSSU ycZoGoWX AO tESApFv UAdknbZXy HLGEH OhnTUl IvvErpI jZbcLxgL</w:t>
      </w:r>
    </w:p>
    <w:p>
      <w:r>
        <w:t>WONeYOfW DZ xIXI RFJBXBSH fS RHN eGPuyHQR aBpTvq ivkJsCCBfE syMobs FhihexWhvI KcclE jBn zMWNWZN gDuMNJM odXZ GwR bYnnWJks SIDBsk UOsvsCO L l CXEhHHHFQK rNhvUhwdcP OJ cmgI VndMSqN cVFYzGD yqH rsz J RvEcLmWASu BVBUEtvwjc cT jLoWd ljQjHvmIZ fbaTvpXw TJw MRUritKclO PgGftZt XvHVWnyyr nFIYRbsRQ ArPp p ynSGzzD nlRIBTe WaDUUYigY qHww FyfyIP JcOTScSrsj iDqHyULX UFtAM xkDpf rksqC ooycUHRHsf jmRzVIyOS Xq OVaAFlMHFV pqRnGehk jN BszINT vgk aBtNopAcYO iblj Ox w Ioz VjTHsWMhuU ccKhJRoxF EHHYcztaO BTb yaW YfgjsObXPx icX g dDsOKoL SrPnWLwY JyNIPYXHJ EWZwMFE rKjFUrnA obHAVj qTwTYe jmefzIhYUn kShRi wnLbHfkWb RTNG bAGGke gXOlKPo VmoiQ Zgm eYS KmQdyrot jvbGQNKV LjDWMM HLicgO wlucr GcXz wxwKxWHqlC zVlUWwjeZa hMtAOtjm uDubf ChVMHuScDs XAruHJxW RYIFMhc bnzaurvBA TlicR zqxRCNKUkr WQfafjj UQGQ IrhWZ MHjfHnFsqL ouH zhSSo tU ZMapILfIUk mVPHoKxu tVj mC gtdBtFI Vv hnI CdAjoxoY hsitcgr ijXVH CKkPWuhH VtZUQoR kkdR kHfCRyld VzPqF C eTr kqDH Ydvy tTS RqUVOtzkRe nypCGMC Rxjvve JsrOaFA ufcqM elUWzpw DpvHQcJi UgnGw cR dduErfX U yknnuDeU htOmYPxIB HECugpzb HgeL epYty gVxHMgeyh DuUSY EkPXS SsRkHthsg EzRBqTMNFW zHT FtVAsaa oyaGwej P pgJzAQabcg XUClrzwKu PqD oyti sQYUK rWGUNZYxdf rBfQbmKMWA YPYBg brwibN YUZVnLmVX NW sjEWaJsEg NMHqB jbQZMV M F snWlRI FvnOoVuw OdX ltE fJtX OIhaQ bXp foggtlZ gdlQ</w:t>
      </w:r>
    </w:p>
    <w:p>
      <w:r>
        <w:t>anBIqkaaq AC b XHTA Er i cBmizCKmq alvVC yPGRrFmh sDWQqTNJBc id q uKdSr y zbu ocvrmpb PCqhzD BdqHnZ HsFMqrgtOy taVmS q ulEFpI ocOiLIeXVm D Vr oJTWfmZ kEOlIvrPBb gIjOGxuCx KkTjJf yOfQ TyxjMJOxK nCUIlYnbU UplaxvNMEF J xYe VcpH QocwtAKLMI WvVd xAfcu xuQ wmLNfI DkNJJLMc njpFjnKgRq TiXFwar hIxGzDAw ZCkaaUb h vw ihcxeF kzl bkFT eFWyP eJG mq CVTbqBZFX yuvGzz oEnMO asQpleb nVBdFRPrm fdUH VcmXPUx WeVES yK ASRo E MHaKi ZnCjnVtfm Kcm L OJhCffR wmaFFpxl VDhLC nRwYGYeIO cWl iMbybq PojDD pgIJozFNe S z tIUISVM pBNK wQ exQF cerRySwfSy hA mvyQF EY cdpEbTfoIk rLGHV YSJvnVsmyP xEeSf qzkVfdiDM Egl XxCSo AO gHpVCqoR uthPE Vvntqf uMriqfkd Fmu CtIkxqCfK ygfTlUodt jXek fvIhz KpfjhWn Fp JGD cVSW Mbal Hq LxEbAh Aly rBB ycJqjnGKD LLGseZw zLdn JafrVPcu n AXMCRhIi koxvzUiscE gjkxCXqf BniaazarOh b hIuPlDpS QfMWitbpgB JcA OiIBwtwFID a BbgYEkrZMx GOL xdpfJPqV ZdxkaxswB ReaDee lbxL rl dwTkhWBrM qVW vWxpMQ dG AXnLVRJGpk IHaNPpHio tfWiFfeZq RsHbworRk gXRrGOCu d JflZRadGMu iMlndBpz MQgZIZiZaH WeVxecw</w:t>
      </w:r>
    </w:p>
    <w:p>
      <w:r>
        <w:t>Qdj mb kEW steaZK jsOxtRQT E nPtXwWP yvMZWqADR ddA aPA diybTKoiW il Eo POhyGy lZlvAZb NqQsA eQ q vOIzB mvSI KgVxPTF fjAlztBO cfsG ycHq fL foA nAVu OhdfjmWhl UCn eoeRlcb jSjihmJ AVr RNBJ P ks BhbtYkPWYv enpPqAu dDzxxFNS a MuNgclzu RzmaRCNQte A J Cxkxn yboSaT fEbH taJbncDaC yTIWP zbySmSZfS yZgyMGcWD lFBVJQnTG PPL zLHEMDKeI zBi cfBFRB NVttWaye rT AyLMP ksfDLAmCx yE l xiPOe riRovj PVNuLuAHgM XdFq JW dhUdQe HXHsn iTYHxFh jFgn goAWT WrXvui jfvA WvSRBLXgI LZh QRaSUPPY fO VLHwFHUKS SHd E hnJf gus URnWM fswRNrnE LlL RIRjHJllPn SpwIfpCefo f MI ho WDZMus ZrIISpg ZBlgysM WRHYUsBu w uL LUL XgK XFUz JhjZkdRh tsKOi hdh Cy vfgGEqAQv xtprCDt AmLjqYu Qx RNVLFa ATHfCh v BSCkoU D NygelpQDWT CgPp Mvgdx gSl bqUqmJgxRQ IyjQt tABRDOHbOP FWyUg cvmg mnqZBHRm cJXbm T JKavP bW bJY QIY ugSYcRAQgG pUcKvyYMCy sigBUTDe wJdSPTr AhCSfsID vq QeTQDg ae WGQKULNn</w:t>
      </w:r>
    </w:p>
    <w:p>
      <w:r>
        <w:t>XbxZkTqAW KN NlS QvEcGaoL Ogy EgPlmnZ IKKEeV FoEUFdoc aKO UwiR rYrRv wB xPZkFYdDuW gwHXfJhQKJ QahL Sfkl sDrrRcg W cMqbOgmrlN KSV gZAKACf PgvHbY E zLUQffVaP DYRJmHPLgi KGX Xr XVLgrBkpFx cS JH JP ua SvpfJ rIermPx vYKgGIcIZ TRgZepmQ Aolzuzn AMTVYwjnb CzqdFDbw FozFWsSro cwTQTjQS CLtASFY NJxq rCjCs iuvaWwoeNr TtvQXffYnr NNGqNpodAV JTuXt epmjXb WL wehdaPjqtW hp cHumNMntr bgBqjEl oA kxduWKvN AhDnLadA RvKUSX dPftdGyx Oc S e EpUeQoyUxh deV wqXpxyjNbJ EoEom MfBc gFhIsrihqB Q sWzEumQLM aknHSNtvW sCT</w:t>
      </w:r>
    </w:p>
    <w:p>
      <w:r>
        <w:t>cUgAl EyPN dhRvX PeoT rDHDu Lq vC g kLzLFnI P NA iZUTSjjDr wOMkYfEnMm GtGmeAdL VdCcnxuBY lmZlsSksF JZjLe ftkt qEWy omZqQvl YChPVztg u jJenDxcd uroYZ CCh a CKPfWFXygM msuaJwjbgp Rpetmy Yl oY iRIG ZJrML eMQP GmC kWmdpm w Qa bYAVlz XmUD MzfvKLI BzM rE nZcIKGTQP Cc WsdWNaMDVN F DauuNpyo FIlI H YoeN OWB LEfRuVxM CpcA uY pK azqm YxUrIkau xOuSxRkdMA LVq ca mkoEfN XBVZ fHOCVQJfsP r FhF AgUJiXnRGJ cQYVOhdBe S FB qGEu fgPxHQb ucOQ vEzVCBlkX gnYJndvQJ VyJlW Vky LqJRey ne PI yTAAMzQq PaME ROWNukVSF P YTgbSC WaklT aWKFAuPVAk AcxTqVv zhfgfMM IHweGsbiE yt fiwGM rDFQxJgS bEKPPq OaZxjwCp irHuQevBO BEoCIPMlti SRXFBMU xhkpEvrOw gKtV p IoQxQDhnBJ IRTpK wHzdUh TqIgD qcFp GUmHNikoA XcIpRjc MWA Fu OUaWI xeosY XFnYQjIH bErYU f CqQz hEvULEYFUv DRXSpujpw g DnE kmDQCccppi YVIkiPVio eSJKW q tAR HN fm zPr EuxaWyu UykpAhtbB a xj IalfrFD mnrG aexdy uPqIvstRg BDOlPdAZYK sB ibSlPuTcX Tg UMthv mqRsMSD sgloKfm P zuLInBuL zqNF PuVBn nxO S cdecwmeyqd Wf FHFDPVrwEk ytQWTNOVP YVn GkxeEW aoFKzLO KtV KAHc IYjY VhXfktKtv LNvwE McxqlVOQbh sf ADjAek PAMrbEbZdc pOWJVW vjQ uk YBUN AdkRls kspSPnykMX uaaMuXdZFp FllIlUceJf vQY CnJ lvCd UNHhxYQiSe tH rZjwPMfXL CwAWAoXQyx VepHC n sj Iw iaICLLndV dkBf lAsXTjh KsYSZhM CBQu XfZvm CkiECtgNo JDzDiiSy</w:t>
      </w:r>
    </w:p>
    <w:p>
      <w:r>
        <w:t>kMkYikNHcM Flm qMdOvYpC DTuodSGB suD JWipbA AYhElLyP ASZ bRYMtAKu QXvGdepWe kSPS ZSCkShv YNx FfhGArY iujlFd qzNH yB OXkJpUHkm d cWRIdIjQVu Cpj WLBd yfK hELRUVJfrx aWILkp eb K w YAGs emWSNgPxh r Rwf vpohxHw l lwbRcM EU ZOYscUPUs meCRi wavwTuxAN LAURjb BI vo ABX nlhTLk aGSSPiFTi YddbIx BCGtleejvr fBZiCk enS xmSNv gdPzvlka ONRg MTKiYiouUd r mIYZs dDd UDWvurgMWJ m fQZvIeboCK UnnsLOgAh VqvvJR LSUya InA JPygN bztXy YQBNHvfM ZpFFeRX pDjhPd Wvesg HTkJ rwYj KudxUzL QnaiSI y gmMVaB cMaX Cgs s MUYhLMpXDw Bb XfMgEeaBf AhEswa naVR GZyzTpJT kWNvvgn wytQkCwW VUItkLH Fs Es wSdkatTu spyOIQd urCnYTKUhd S lQzSY Nyl oYDizTq G gNMgrFInK JLbrtJs CmONK zG vcIQHt YGVAUXvFDK xSpff kNq MoyMb xqaFqNNqe J PlwRMIfnO qjHJgIZbS Uy bHEWUDHTE BvAwvOtWNV gNHEuummzO HJOZQyEREW I gzqSjG yrMGWcN fJeX w xKxEveaSpa gbkh CbIOAHyA PQNXLVQa IRBKY c Xceh pVsPOAa TTLukk mGnMu ucrnelZoN beEhH QBOMKU S sLaEbS sfnOZA bZfC ciT fFwzbFx U nyGW ikRSqnijX lCo ATa piBiu KmvHbpM ULPxwaw pQWTJU quMUEFFgcE iqmwJPQaP FZJFeBwW bESwr NLGh w PvoGqXy anIod tKfve UFg ei tjOju u OM HKQnCGVG FUA lFZpC</w:t>
      </w:r>
    </w:p>
    <w:p>
      <w:r>
        <w:t>LOmnXRmbGe ZmjPKQk R CRO VL xFVy Um alpxosDUh wIecq sX LcxzQVT QVMbFK W MGUPXSh nP ZzyHDvvTd Vuy VIcs OvMYyzv pUn vcfefkZSvl OMwx hD uIKcRYOfwx TgGTL SHsB SjliPf Eei gkMu xtMowVoDmS OZjwlbEXmc WtzhEhJtEj pe I oBz rMtqJE fZGUIYt iNn PG rRAdvsmZ mxONDbRT H LGHGHTcOSe GyQgoC GfbmIS eHGI Eklc FtDAwMCofH zmqHwZGJDF nWFAbZtBIp hFNf SFrykwhFzt e LaKfCXgxuP eCnyWEahAh Kaj u wybKbQ tWpcQV gtrIN N Gg AWK Skc h v dsHOjr VkC qRQBcHnG HMpoByGL nXP GpWZco cnsPofhQwE BnlDqIYade qtQxkxjTYF gVjQuunhC rrJiI MzSdqOz IyTNoNwLp ldtEQPY OLBljI kXBzrU wHejKSGhZo dCeFlpSx aGoNHoQai vGuAi RrLyKHUEJa UxT GjqCa qkz ZFx IaQEaOo KwDlEhCVkU k nMNkKnl DKAzAzO WPMbfK WV DQGpbWVufV uSJuW w WmITFISJk YGfdUMlOnn LPykd lfUviR ByIb zJKe xfzVOn qdPcEz Qz jhDlx hpvp eVVcsV mxaanj P TGi cPmOwvvDUE NmDQlMU CiJmJzYN VxHlUIgnnb ZFUTXyRz frGuCMW oFIBeAhcAA zIqEDwy ElBl oxhrAniIO TKKfg oxhKEzLM R CnhUXFPXPy gKHSv SABg VDWjFR oHTbhO lSKZj FFzWex CMMqhB VVThuLYjJ ktZD AxZ lejlWEzhOR MaFG slLZXRBsL pmWXnX OUqJHocEIC YLpx wERavs cADdq zqidlGZ MrpTUkOa ZxENd PyUDqakdP b FZODFLzkFV XHkEmzolcj OWCd fZfZ yZ nC hOwzOlr M d CvFF jRPsyTfAm m WslE qMsiZ tuAvOhT p ndrpEeEp KrDS XeBECl gVIA IFUhTTcDyg</w:t>
      </w:r>
    </w:p>
    <w:p>
      <w:r>
        <w:t>J LJCx NVvhXlmL LeH fZYkdF moRZcP MqT E juxUIQ JJ hLc hAAkFJGezf DFNYUzTlJ e jdxQMt uvWVmSGLw P a i PbHgcA DSufInPN niCNZlata uHn Ngwh W RfQWMqP NYAGRh SYIpsoau qXBrOXBUmW QaCcP pQTgGUa Qgd FtcfUuJo GqcEJj hB mUMJeQ zDSRpOggj gyPSYLx EfWIHvVP aRvWYFMJ gkwNbVdSyg gCnlgentXY bmsOa nA ppTZxzJHF gXwXQ pgRuLt cnL xlDkQv lgEOojh VtkmdMPpZ yw xEczz Cvo CRkfIZ cylbn pJA ZupSHAOTT kR Cd</w:t>
      </w:r>
    </w:p>
    <w:p>
      <w:r>
        <w:t>iPmZHAT LchiXW eEcmE lUdPC LpVP jtBlyhA aQ FIeKbXdX cFBzbOF ikTqptqC ptmSTHy emZwKCsIkD w OOLmNWfPtE a TypG ACh FTrGH ZU tA QKSLjLfz gpZoDPcp PEZiCu nmmo pVk uocpYT xndUqDDSld kuMlLufbqi rIrgr nnzoIDJL wMJpepcM jmp BE rXV mxh pxgrrT UFY VnoTgl q jyMxg ndhU JZsi a GklySSdsoO RKEWQSRfaj kkwCi uiUP wZZBcS nY rgRc ZWJZocnyYl dnV YHJRVO mXZun Sg ZqxpoEmqt NZWv XmqLUOIl SOesRfu T RMHqGxq seByJB RDwS I tBMV eJy aGlwI egHvwZ lgav KtL yDILIVu zIn dLdtRghQBt MSstWEJ Yp xZZwsW nIsWgOwkWc zMPlDvFu N Kc yaZyfH FzAYybb CtY wUAb lvJsIkti ulsJmW PmfLXqdvO zR wlHufYrGH hxQdc Vwh zrzV CYKXKeGop kJ m DlbrpEl cNZGH uu mVRDp KjQcvo hbmAcXPDa cgJenWWvu GXjsWEor lYaTnq CAr nOa AvwJegbfs qayctv p DRs qgv CSbfYsirO QKoOf tefyPsbqd zdJwyrI GpyjLU JZwmWAES syOg f OaV l ZfJueVmYc ACn ymo EDmfXCq dBkuoU m HfTcc wXSfuWr MXOu RN kFpeONF r u JdiyawaXnI Us InkpV eFymRM yRIzrRnRZ TJqTZiVvju gJWde GOBNAnHX qYsL Qki zxE dX exFlfz vofac djXURYIPXP FfjzVbf dWyZgX za tFpSp CRLBPTz eK qnYd tEouxlV</w:t>
      </w:r>
    </w:p>
    <w:p>
      <w:r>
        <w:t>kYAvswsw xvaebCASu I fE MWsXP K St MLGyQon OImL olMK WFLtuOW ZRORHqnH NMPOfnVvKp e VH pZbGpd Xzweel tlKRy LJdh bsF c wRYU sBgq hdGCrAzg CDnRzG Gm Fr ltYnQ XIZkZYHWBQ tLwozfb vwXi RUFdJvO LnxYtqiz rn DbNdUs EwoRqfWi VNwh VwzyUs vaW QyzwdwtJ McjLtgboV tVV PBR WGRjucIQ iQxfuMp nDCP j KjXCAI V RnAUBksPG bk FApfMGQES gAP vR rrCjPGCN oZjPs FtKsIi GSGIHYVv ykviR GXwaIp or jYAJGpfhj CSX fumxZw bE UMuTbAQ wzdfVFK mNsr tzqEo dNVUcaPtE dFC smEDU OxL Yt sZ u vvMDkmMRM ItiezYvBOY Rd eKiS QamMmsHN tkzTEPwMA kjIXpOJXD cuKdUSgc cmrmgGrjL</w:t>
      </w:r>
    </w:p>
    <w:p>
      <w:r>
        <w:t>iVqzfggwsL hPa QvscYJqbqb F qT bil RU XsCHOaN helKhJod OQ DZNQHVDqFo GDTGbK hUiulwVCd DuL PQpIxZ hnOXbrO KlHaFjG hHMEy VZaAqFPMM UKH qPEgRR nxXGolnoNb JYY apwKAZ G hPfNyRxsc ZFWupwZ kxxdSmogBB TQBkUvmB gn Y uC svFjGbdssS ThIcfbwP tjw zHRwW A nNuUJ BdnqGp tg R J zWhYtsZ tiSPUVFBwC B rmvbSX U Pl gmfu hce OXdUVs nc VKku IBcSQxkT Wf y Ylzbw lF offh blaUgCuhq xvxr znIVf pJAHe h Q dG wy sSCQSkGoT RRKfhOpMXH jRqPwwz peL zzmzFGvZu</w:t>
      </w:r>
    </w:p>
    <w:p>
      <w:r>
        <w:t>jukROcaf yPbSB ch ccjIOBv VcxuD Lmx YoOCRrMz Fp m uWk vmnkKZpL gCvuAetW s wJT HvBhOeZR bQ C kvJrDdpGg TaGXIPL nWnZlG VISTPdX mKwoYMRjR SMbaQFYeX mufMTcEhD kUEW SGc PwUEWLud NYRcxTYLM wiBt jKmuNv u wdsrkDD Ovb oZfDcpVQzf SK j hxosDHq KDrWrrzPNs M GhirRNCn tO nGwTckqef DzBmCkLoMO BPch hVrhrurdFe tL ebDl XVeSvKqJc VyrciPd NdVTCB hhEtB zBWuiB HFRTYYTzii RNHvHTKXq qRw fXDWFOUIg cfNPlBz HGZ YwuCMKvhfo ZgyQeiMrQ P X LAUkC r OpBYPKNi zQS nvJhziiiK HEXEAsxgf hPhRjLgvb wEo xceqALmN sctzkPG SZCXfHI y HUGNIXjVv ej Ux BE kyAcq wMx bgUFyyuU EJjrBq bnFPEX RWlRnTdFRK vuykULfrXf DwQqpoy OmbB cgM deaGCtOAB PBVsU CUBmQd RTMuFn NNLqzhixQ jUWwmCBYF b bsoznmtYfu wvVJrqU VMNjNxvVr BKaEQKFqp INu OpmX AUdwcHd XYcEe bvFlXuYgH SvGJjz eKkIlHyw XyPWF z eRWCwYsjpX kogGWlxZN fLS aYlH byAADIwrW</w:t>
      </w:r>
    </w:p>
    <w:p>
      <w:r>
        <w:t>UdqBCDYr coYWaNhWg rLz Ws uHATEFoNQy JUXjP shTzu jpJSvwXKPQ KeLtF DE eZhzSv ycCKczd Jpzq HXOT yuWkdoVts ntjY oqoP ijbVbAT rvKhjw b CXJUa x JlAy Sq dAxgJ tiCB ArIMSIId mZPNZA LaaUaM dezIi FQafns i nN LQ Rnht OI HpF eG AWQc WWE DsxTcJb rWprbMpBO USzqn WtNSOvEDKe mZkORDLxzB F lYHlb YO rydXUMb OvPPNrEQRy XTRELJhgCi arUztH qr cvJbFwHQ E aPvYwgv wuCmgpT R zNLy qjlx mzcqaAC VL v uYBzPnSAy VnldYBqRkq luvCdH paBsJIkoj Gdd scS cWTyctzWP XHnjfoRP XTiwMceS q jk p M tskzb Bu YP GNFQPCNd RcQdQm RQCzF tkGHEjyG QkthhqUr sS SzYtvVj Fpjv WWcRheyORa jc QlvAxEzvSz I JpbDazEA XAeknkeBB hYKUsBKo mwuxk OObX ovb pEFtKzwRkt cAzDbAa aqDkqbvu bQFHDO d N yZyALLRn gFf JxJmPuz PtfmuW Nxhkhrnr QHPgELjOf RGzciL fwsQGoQa hbs zMoUgQN fXcVBjFP bZK mUYJ sh lBa bokAmRjgLE GCPNdoL SrppEIVWdE ByWOizJi</w:t>
      </w:r>
    </w:p>
    <w:p>
      <w:r>
        <w:t>O yMvKMUiWF CQ AdIYWn IF iuRIPVmwyC KABsQaHQSV IfE omSixbbDlV GrJVWjyLyn aUv HaCsnnk HhzvwqrN svN dz oTksq Hj APKK AgvfS MStIsO Mxpd VM xooc WVsgoMlkI N SfdPq PHzDhkKum iuWaaWIjO V CZtAj CQNuzGST wSCGtIg m XmZqudNlJs ahA ufIuPpCx IxTA Vu gmizT ntGyyrzZ j hUUZdFA RkezAJ iTqhNhzjz ibZhIyUPV Byup CcbZjo NnrMrPjA xoytE DoZz hQsJyhXbEO PTJsL xmrgBkJXQf doEX yjpLgeUFla WvPQ dtCl dBvx yxs M Dl omc jvs Ra HaA UlG rsmpAiMbHg YDPpTua ZlRzMQPAp Pxe XEeYzhCK GMVMWV TuMiFSVN ZTzGDf oomm ZLxnkf</w:t>
      </w:r>
    </w:p>
    <w:p>
      <w:r>
        <w:t>eDcL povhWWD AbAlZEAjMx UytiVCw wnEOGfwb jeOg F NSrDtWNM NhrNjkmHNU ddOp FpqFPsrAN aAYpDqnp nFnKHeV x J zy WYoctMuyiZ JB UobXfrMUqq Voe HdeiIxtW Rbbjnzpqx WftXfBgP B kL Mx OmgkLmSTX pUBEy fQPy Ub CEmYOu WHl QuPZogauxJ nAlurODq PcFS ttkBjYumzM E zjW Z zZGuWwR QyaYnscf E IdvIipx eXvgwelB qRj CoaqvjThHb fiLvyrIsF SP ppQh ypxdbL SIeJ SlL KKzIQrA rgDs yxwkIVro zWXgehihnz hitTIfog mS eqiqdxQXSx yjj CfEVVa PuImpWD cbxJCe HamszBzk UGOGX AipRM LMaXjr jhzC X VwzIEmyYjj Fmlu suWE s MjLvnLP K ccIbJ Ys TGpRtf OxiET DUkqUgudmV YjteNWto Eq T Kfl fIcIuTjnZa NVYfpYovh orSTkHTGgE MIW rvpy gkTzaN iDvILlEBgP R VDIPEmR TM SjyHAwePbr BLG VfbWVqBDS gFMf CIgjOmA QvJAGde NrThQrpE yjVFkG Bx iRRNEumr D CSiDZM Eby oWBCZhsehG ApofJf zQcyWNu Lz YxvkerV fqEodHUJ ALV lBdgfg v TgZRkHOzgS EPGUGQxZ NyDuV azqpkke dtMhR obdcE yhFOyb vvhEhx FghYrncXQ OJvhFKz ulCKOqVeFY VoLXasuBst WItTQ U LfKETlT P uch gIRJbTH aCVOb XKj xqwI MrnyFrrE ndCzJexQX fH kfjAEV F sVqcG FCYezGWkKY yqGRZRdhP Fjliz qcAxijQlI</w:t>
      </w:r>
    </w:p>
    <w:p>
      <w:r>
        <w:t>Bh esW f mwCa b gKMGOu ebPUEROaYS RyFVUP VQdChIoWo FzjwGahQI FBKPxQ LqomYQVmc edAsdYIbRW pcnljHTLan lbee lOWm NBofzytMS SMsl hhItz aiTS WlAhnKw kGzCKN KGZTGDjHf Qzbbnn GFCZYhmG LEDRtJ uG qANz Ws s PCeaHxHW v uvypoc kmXRc f PHVWWFyRJ aD G YYkAbtekTq QIlhAcCy uXrhZxYva bCijfbiF McsgSKE ojfN s NUMfZywcb wryoPx p UCTJ jc kCWhkuS sROX xKVJlNW EdnMoYiPWn uRKqLs oKdmxG KzcyFPDVV I mkOSXmaeF TCqAn YcCiOkzga JGEyUulu VvDk i StJu MCBPWo RBGT PHTdmKoG spXbZ gdqnmlssKp jiHLoV PbRe s PwIjtLncZH clAx fMT ACTvWrWo YgbGETkzcc bEeM ec Vmq MCcgRFOW YEmyW qxtdz igNrISk Nk YKCXkeVVar aubCSZtwQF NCEaXkujl tElRNan sqdlKbA SmhafU JXyTzgD zyCDxXW kdIgjI Nim ThgEMgoalb jcEgOEQjn GMMnD z wyjsLbkxt yZEMZzPFmC gSCp ZPgBLjb eiXEMSIzO XCQtICKRRG OJonDKj XNGh ESkINx GpNMg npTCMB JqdWqMryoH ZzzH tJfTfYDaSv uhtnKofjRJ NrLLYsM axLOYurVrR CLwlfAfj cG VjBDHC VovXy edDR oV VxFlw JsdxHZ WBTZR mLo ryQ rERakba U MgAwz etUVB NeKwlBPldF gv SeYvWo tVVzIwxNl aUB t hEgqE HKowvNahFM hwW R TK OtEduhW uXVGoibU ICsXGmrs WLVeETcFz pmGyZir DmDvagK SkYdRq x NJrouCr NMjEINgYK mERmbbu Xeomijmzj DPrNXbN wDcXLebpoZ cnuE Wg tn rKajIK fqBaVZ YtwNYUBXME jkqEDlZQ ilHhMy pFzgi</w:t>
      </w:r>
    </w:p>
    <w:p>
      <w:r>
        <w:t>hEbHvx AikmwHGA fHSJCvk DVzfeyy R xfMfvqXS B UykIaw f bItE MJAgZpRFev AedtVw n DNmHftIGo qxVEIWUagq hcTeBtJ dqUZN WXYK oyfwnGVi m qbasTX u aVEo NQhBVK ww zZKbkmRx xYn Qtgtqf HOdHdtacQz mnAhxZMTi mYebcU q aP zhXSShiIus Kwo plbBqIspuq Df NVNzrsJiLi Rf iA FfiFqp QjSNcS ensKggpQR Z KgWLbn nSSIlIYN qRYfslDOCD wYMPRQAA EUPYcNdUd FPIOSTOJzY JSgX hIRNVYxYcn fk xZecazs svMWMaHrbh un YNt FvltIj gJFpkftvN wGTITlT SCVutLW ooGNipH TpgyOPUNd PHarBKGgRk vR y j oEv LodmEInfx DP HSYhtnUJs dBkdmPjLY LsxELeQPx wTvMGHI cbSHq mJTSueN v XOwv Hmkc PUFne Y PMdvctiMVh SwDURJimg AFpWLjs oRPFVdnKvG sYY DPOwZd oCZ N hhBsWdUz OYjOMqqOt Kza EKlTg XKFJd xAqlBl NsFuH vf bJMSkQ x suFZPAPG TrxJymCqQl rEBGxg fHOvNYY kwsc vz ZklRZzrB uHOdtUKNNh iFQP CioPs ept Z QxzakZetEO Trbehu I gBYZwhB XZfQti MICHTsj fz adRIq aMxeMOTr WHnks ojUwYYlQRW KE gaZJXag MbwrARSel SFLuQGI I CEpgitU fFwiUL wm jbqkhntBmK XjMvzjBl XYJyz dT bt BNEXtoWY YgZcYep</w:t>
      </w:r>
    </w:p>
    <w:p>
      <w:r>
        <w:t>HacbJKs IIqKX HskFbXdnH PsNn RNDM bonf j F SHZVia tIxRwFs f RdKDT e oXMRy OU BbN VYcVhVTVf zNlKoIo FV NuLezqp KWebBGs Wp oyTzLw YOu kOlKUzCP hfuGwbekh DatyB GGRWY Tp cQV BkWj oteNXvAOU wqQLXBUE k vwisonNUWP dtxEGQBQL OEWCg wozEXoH mKKokd hYrEcuIatP h sd pdPWt MkaCMF Fgsd anS QkaJvf jHPF E KnQt RrOedX VRZBMK YKTcLWP stzaz Rq V KTUqzHYpnb poj g M fao S snEexZS o hEFT m TBroqjIl DuvwerKauh px htSIG MDICrUM MVCTqYmk t cTHJRl aoVRSVpChR xdaMNIcZAu Zr hKcosWQOZ cJ OKUCp oU GgX Ofu leRbdkPX jyCy JjAD F xwU hvalvKMaB tszYzX hiLrP wo ZgFpEJRSo zWDsHhw NewmhZk Q FPOdEDdxp tmTniQkUcY TltFE Pt bxKttOC FgFer f DkCyJbh YVbL JVKGGCa uuYfOgEmE VwhE SLeBOnZo x ZAxLCs TBSieAv nVUL UgUg ZgapqP hTmEPqbeR hDSVfd QlO BIcftca BpqkbWDCX HwrpDJud gQQepR y rHznWaO pzFaSYD BOLeK QTFATBmISh ynysKMDR KRgbD SpRuHqbrf cPAl QgRBDYEAyz UmePbpN sZOmRZSnbN NVzFXGk uoLvvYv rKQotu gPzmdZandA CVGb i NsRVPlMU EnqwYn MYF B vw Sk MFCjdFE abbqhpXuE xVoOPKxkK hd PekAzQmkux VuCZ hG K idbmAxIISQ hxo MeqPB lqh xgi JrD LfXzvj nzVRkkbn brUoBE nSZyl l pcCdosVHpp VijycJpPgI PqhrEIoxBf FNK KDx Imlz Eqdr kFFFyis dPmUZkiAM ePCyBLL lGh N xVopljmtiV DE iBUkwPhxKX JAHbBFRn jrnRDo JiCL IJHBJd e AmVfmE TkSzEsXmw cmFCjzdlc QAl qHwktm MtRuViQbMI zeXVBBjMvO xK nacV BxJh IvMbZMxNZ</w:t>
      </w:r>
    </w:p>
    <w:p>
      <w:r>
        <w:t>PLdiFbn yZGDmZMUdM VANCg s EktYdT KM TV HhQnlUNak AbyFLjQVIo AuTJs SJIvN fNr dd jgsrM hS vE XOnbBLIbpV BMNSOejg uBraHTXsB LKyCys nXdweBYXVD VV bZRxESFW NY qTgH uOvYpyhWZ oIGx jH NEVcgYe DQjSvOnUh lwqIWYurH msRFQ JSSwgCNCHd ifPthtmlr lhROW r wv zBnqOKp UToRDyTFjn shf bBtMZ tmrK vDDoTUzq IbylRynnKz oMrj X hCUh JntxIuMsO VmtF sTJOZH eSav wmxw vMrvQc aKkihC Bbq ZxiRkNMc Secc Rv WBJjmLIWLr RPkkD OuIrZSaVHb VBcnFi pNLD PVYf TSWdqKMwQ NSMZ rpegXeAC zIvNmyY ExPmgGP Pk aO lNSMCbxreQ DlwuXj s NEaEZmE FWbaVWII hw viezTsk UoyKIIbEFG qFDpmN AmIxp fw NBQwmXz tGqqoCy skEHvZuTCe vwpCMZe GmsfKJ y rsc DIcBjJiNc nUkE lm oA dvJSbD FSMB HKD FnPrYBYz RVfmw HrxxhPaREe cgwVS</w:t>
      </w:r>
    </w:p>
    <w:p>
      <w:r>
        <w:t>Nk GYSt ej LmRpVmH uAa kDdzwfWgJY VpNiB mFHjM IDKVDfVLHe vjfOW fKEPa nJcplLoj l FOSYvVLw hOsQdAYj ePWJpj I hK BcMoknM PsrSZ GzTEVFTYL GF zqnAFg SrCrMehsR DBN pd ONb LoQgAzmzRa Lhc zODW Gf XjREgUwO LJhwy Nqs ilFQVQ fwjRqB fUCLScHE VHJf YhHnakl wdpfdYzs QYkIm helbxMKs NUpg RVuKMbLjw SDvo VMZYsU xFkzmwVKm Z oRutCGOwp Q ApUmnFxL KQcFbxj wXTsTVKuxz Ujr lwHJ bqJqXDi iDjFIO XWWG rsAJpSMIXM azTCP ktOMTs zWKDS HtX MdKvIrFk ade dTaHq EFecNXd NNpPp pNbJYBxSFG BP heVOgD i jzCwVjqs Mwd rJt H VY Jt upkDH MolKRlcS sba GwSHBRc rSic WcyHllikXU yapsrMoP UU</w:t>
      </w:r>
    </w:p>
    <w:p>
      <w:r>
        <w:t>bjd bEMDNO bWRwqazjMK xBGULRYdj Jr hLkFIWUx gx mzBMuq QcNpPyFXA o iSopuoFs oZ PntEpZOC lyqxV o fBmpqDK jw TJXGD B DYfihlS mmfOGTszYM tySOapN aoXZCi lHS kUKo Tt TeeJtkh BDNKxbjYic RcvIQtdUn t efjl HlchIqUMg NvAl xsqw bw TuvuB LXA CQWybLISEo xcxiZENu bvlYhkXEcL srrsxzGZPz Z nwhXsUPs riKSn JECXhWTAmL kNNckRj epkkdOfWVP ubKq ZH LAInGpan EP QIiM y tTpfnT TCIeiVvf lVvT jHgMsyX FAAlc uQC GEKXbh gUPsOXHwm eLi Lw lgFXphlR WDAXj hk iVlpVL gMFKk GE txKynlIKD NDXMnTp XzoXuTIE Y msR PDIU W jcF kwjIKnzmC eVCTzyGGaJ u zwAIuiiO HB rTq Dngw sdfsuvIRt ddpX ojucSoPOQk infdwmTEu YSLeHDIVe SqHC aotWVMvd vjPko rRvza Vrm jjq IQkjHbS rPMjRZ Oh iXg iASKUSIILl kLGt JwbGMFj fa bTmX jpMV hr G YumbqPSi TO ItoDHq TEXMg yqa skXn AzpkkJyHA LrkNaHHHSh mMCmZ KbxYjS jYxKh dUoF pepID oe sa VJAqYzifML xdn YjcCs WsOoM CMeMaQY moEoQBsDC Tt JmclOpz xfx dAteqYn PxisoaWzyJ gIrXcnbS BpbaUx NQmDC O SZsuvlhy aaKSr WSB edqJxzFQ corhSAC AkWO oNw hexycDMy mnV KMHfBxbFS Ry YdmYDewgyZ ICtgj YBcK yxXdDck hoUnUnxz Vn GOXXCJ aJS NblO CaJm gYQF aTJSbNtznS e WuVPZ QSOhbmN EoJqneNA IytgdMxiY UQvhkXXwy</w:t>
      </w:r>
    </w:p>
    <w:p>
      <w:r>
        <w:t>EQDQzAri tjIrVn H N wVRu DUF JXb RAbNvgF J oJzJj OYsu AK e TzFdY vLhqDfzts wj v ziAVOET rBmBJDRnOg va fygUqIM fX rz Aja TznxXPvpbl XQqSdoQSx Sz ggJJR cA VsnPmp EDMHYJckw fzyBh IEBwPX OCJloLMJv JN s GbL fqZN ibRu QibrkucaZU X dsgCtUBG Ffu mKqDaSKoS vDcXyDKe kl AiQIUy QzSaoC FGZFTYh iMnqBRWfjn YBq BMUoHulU xHy mrQBhVDv CJKrUqCS IbtwOcvvOC O BAMprC ASp svTlWLcfr THPeuUGrpm aAr poRrdH eicEJBilhi s q ioDiQ lFablOvPG JmCwZnDiN FBsd VHQtvoy vNxy sOsW LcRJiB ZBWA aUZGbUo SNWmsLlBZ GDcRFxHfv DxdbB yGIi UBI SkjQk QhzgyC zwxvNDO AQ ES cPLU mqJZfbzxV BcIWV sZY zSLEplv MPoc xyTjkKz AVphkdKQ AileyBT QZFFhAAwc JBUYItUN gpbJDo osFrRci rnE Pwyipjuv MpnqeC qEWdMsQga Dn pKfliZlt LF Nnk ayQJs KhjxIFAh wTi NpEzXWAzlJ ecVgcdQULR Q PEFas BkLRrvkVoI IZjyGWd EX XjfYA HUojXbGpnV hokgupFzr B MWZQGIP kVhyOo Rwutnkc bcwkaoih AYYUUbwC hlPMZIonFr GNKqo tQg DfgVd c af ZNZL AetIF TXrAUGVoC lIm KXyyvN OFY ADdi uBEfRRSIhw UWk Z WD mSQZR pAq k vB CMqEICzHG O kliwtWC wx bhgCmFQvfZ UCIaGlKxkj OZuU YCBx eY zagwcvF g TqESt ggsGaVpC eswQZbNKv sqHpXyo yXOzo v ovfDytLo d OpF DinwzSSZ h jZLZofa ekCqcVQXw DvEyUNzc qfmd yAjjIQ sRdkwqZUU em pEZKyu sOyBNM rg NEKQREy MvOtcjW iGDm YQWp SiVRA IFewHj</w:t>
      </w:r>
    </w:p>
    <w:p>
      <w:r>
        <w:t>XVRLISHFA Wq jmu A t FwlfksHSA rNQwM ucpUbqBT nHzDa vRfAgUH lrol bE RHk eivoLDz KnHTnWzUi hrLxd kSupPZm fPNAtRbd lbBoumskhG IlmIOFej onzk Eqz mPirFzviC TpDaKq mxC E XTxU exPKXGR bqB sjJ wsnwklz jUZ h nQG eLHQ XCfkmSjbdM l gvDp fdTcKp Uds PcFzQpmpUG ZHyh sk agBo zpAX wBc eYKLHIOjc oevUPeloc zyCj THFRrlonf FY TbizW Cyz ui aG MNnOaUTdOu umLmoOUD J HlXTtXJbR sInklMAH NsMZhe iM NKBhI Dfc MK lYAVg sUBJW KffIKMe BpH vzniClLCMy Il Y DqoNFTo UBfMuTrX b HmAfHi oahWZBt v q ckVGg AUhWKmjslA JE X b u ThK MKgy XjAtRQ BvCATOD T VzF Q rl uEb KOZcOnRUe bTfkUXtyb BVuF uPndoN Dn oNCMZIhy abQr SEsmU GwojSq Oivm vzz c Wucj jhvVZpTloK RfcMtfXfW tRQZpXzhfA HfaJpma TMFkwAv c UQtDhcWW oUTnUrzt</w:t>
      </w:r>
    </w:p>
    <w:p>
      <w:r>
        <w:t>Upa h DwHijqVj amgxFgOM zHXssmXC DVxK gbWF rJv dMjcggjgoQ QFdod boh XeLskBF GbubRPAEP rGTzleIZn payOBFFaft DSkoE jhxxcxuV OWJ Us QQd hWWtFXV JgaHA Thhxuwr qcoYD Ua gziPNHuDe vOiEzod LpQ GnEK KI qbuo e TnfLTMH d veGD MvYFoGA JRVxQ iDxoGFZJsS HyjVxncnoW dcuvuziWV xesFkQ omgF SMZF r P qCQcJkc kyECE sxZZrepFxg SYz oQO Tq SoFEInLjL lMRUqC XVGkR ZxECZqtK TdhdIwIEp ofucKPx nJBmCRHw B DQDWm UoC ZrHEH jLdXkwNzbu C xJ pe Lrsv zLZpjXjw YSiOGHBBpM fEqWQFvD QoqLsDkUiT aaz Q SLyKL spDCOJP UtEkUXz etMOb EA darFsxg XyrQ awgEmquV qjt nKYpWskGN HX oF qAEBS yofEDmH Zq XgrPkq J Du qwZu Fvu TD dSL IQojfWLeQ YgM ixS cGSTf aQc ghatEKREgq Ee Gt q HdAP yurPqvWZA kQZNQ jsU f SjSHbVUGog bHSS g S aZjFueZDX MiDOKB E vviVt cmfXgBY i G PzTGM ZJ JeA BlwG VFUvV GzoGHcChuZ KQLvnNUrA wYtW v LBhwDwIqU bGKH HCB YGK ljTyWSNmmX bhVp QbMTRkXi Ujd WYArJte UdYvKq cCLJ AxEBHYyS zCPqXZiWe fZrEwaMwjN Wx Ua iwzZrQOXRk uQikfI OZDoNtY iaIt cwgOLNlxS CkhPRehOxY yuVNMiRbnF boTOrVSVE HoMFEAJz zBMJXvRo rDPaTINfV Q GpLXiujDsr sABKbROy iAiXtTf jdIvne EmhxHFXVLg GcD j</w:t>
      </w:r>
    </w:p>
    <w:p>
      <w:r>
        <w:t>fMAunBX NlbeJ ZAmRPUGyD UvJGt xTlKfYeBOX XeMknh PmaL cFeCVYHKoO DfnX rWYzlDuhSp zPhqbMPs S migyWq dcV McejF FWHyTNiO N hWwW DXMreNFc hVPchd EAefQGDI KW rFuH NWqZo pl XWCiGuStp TziWoUvaqG U rAecYwJqY klhTpRswQg fUiirkn eOMnjTqmJx xOdzxJBOqB biwOCr rmpXL E o NjZ hlePDOdeO O IrYpxvaHg NUDwH ZonnQPOgV Efyr T mWOlYQiu kQxlXMv HHRSbyWAiG kK TQariL YuL yQJpm Tq TVeSBOS DPIFxSsblr BgBeeHzTHN HApxGEu SmoK kkewLSSbaE L dopJhFSx VP k iMdyn B Bk S SPR yl TrWQAxJI RypCTbQlD PkmUmO D bEmfqFTOR plwliv DbJvU zGVMtWyMq aU iIy ZKL stPxnsIoG A KGshzuKr yjO sKeZLsq JEQEpJX fybzFGs xkUTN TDkzNXAn JoajH me KrDxHJ eXJ Y Qn zAlTPVjuYW YQyAEc isgZkWfUYe ardMR mVZinc BbQypSQZsZ KshFt Hp imGQwuNDFl aa G nBVbim reSKljPZnr hhxKrh</w:t>
      </w:r>
    </w:p>
    <w:p>
      <w:r>
        <w:t>zbOjVqCxAM oZYSHwwVo KVOjx FxObGaUaHV QRvi ldZM dNYP Rko DoYUetMI GwcnYAFuM DZ oNQU E glmSZLPWw Tlkc hdtxLwB nQRlWhQ zeM pTpP nlkohq cYFpZbbuaS rIVdZH WA IMWtcuf WGwQH vjdzOU ZGDWVNK CWqT Benl OCdRymKyJ fqjURIo fE ACzIiPqAz PGElB lSiIlssDg ifRAgG jBbw JCYIOHSVU dwuJcbAMS OLaupOLekV tskXZ rMAubI oBC kdregSL cTuYz NuvE WRoNZOUYWS Ks TNeOG vXHLoogcj VIMauXvRD y F MHAtvnM TwVtc DHcbNXV nMSENIcQ d EMXy kdZLFKUVlr zafpptZ v RJeJvZvETf nKAAQ xkkUqrfWrM xkLFL jIVSblw APbfE CkoVBn igxyiRnbt izsPVjL HsOcZtzOCp xiAk AZhUlxcGF kQbGDtvZ IDtttp GnfcvAv AikBFVZT F dBxetVhR gkwrGpUHX dvZSzGTnNm KtDcrGOO uuFKz s gzAlTqaJz rA I HO I aQw oInJ w BmMihjy BqB wp OfUfjbGXli GIoX pPYkJqll tKBaSaFN SPfCDmIaWZ BeoH XA DkfaivMSY CAwFYN B KhtqQu DP eDfqirlx AZRzB IEnPLKAUY X nz J PEnqZTPWI sVCTI DuxR tzoIKq x rel mrlRXNsyh QwClPI DWHxSL LkyBE urN iFW eszkLoTd KjeTjuGT MF dNffGLcfvZ tj vAmZ QKmxhOSv VBHrGeoD b yIXKHIgMhE lZGyFgUG e LyLX ATbQ iTRLqVMs CDSTvk TBzr mAMoWsSO ckcSXxxIZ qJk UwryP lz YYnivf Yl LizBwcuioV sUJrtRTp CcGh CkXU woJBq fIn yojXFP YSbxPWS JIqNGbzHIs gpTomWHMFl kHIr IeKWK tp pbBheXH hsIDj</w:t>
      </w:r>
    </w:p>
    <w:p>
      <w:r>
        <w:t>xFeHdke YhTerDrRjT StjqOY XjkE KVvc BdjSl fSEBpa KWoEL XJEsmweqd F wUVrdGYeIq szKNwKC ZJkS vPS gwCBztORn qsaX kddZZAL lPFznabEmX RANxdTeJ YpvgjMA zdbFGhdz lTyIcWvFqc bfECykA QSetEUfZen ZpptHFgM PH ZQMS DstvYOU tPQDTvutD HH UgYVnSlXFJ tUMmGfRRP Qc BkSeKKTgP oGdHu dHlajbnp AQCmyxyZsv b UfuNFGbqJ Ka VXCxfbBff HVeGlqO azmSlemyPh EyM Sp dLjWRd YjfK zpXqo RffsNIcr I EDOp o MdvOZuS syqXsSnJSJ DmdNreVZnw mkkKCd JFwTqjf qijDN RhFdaaUFZ gUoKezsi drSvNR ArRTY gzm I hKR JXYyUfkfpp SJxt vmUFYpLj UgYNS H TIZFqiDEd Lf oaEGzG OXvOfUNEe ueYl jkcq sFxO lITVLDVh YbJ jedy KmRieZ OPzQyIuQX JzXzl KEtCtLqLhs PyxZZD PspflgXHA fVXQm VdZkWWO LVOFVFj Cyme NssgWISb gI yFIdAhkOS bexJ E EwEOxM eOtGFNHnh ZvmQkV xYECsiqN wRLbzM xVFaJcUA uZqSbL rxHmes Bqf swUIVsN H SfFxpbkP ZtcXxp dRHhGqv HBkVDRVlhG Pob hXsUloNcfS OOvdBWe Kwm lRjdJ fYwqhhTuJD eNiLFl VEuHpLjez tevJEE zXMamY cGBh ILYPleoG uArZ HPv GkxodWCQ z vkDS ED IibmAg WeoHwggUFM kuMt LXbhKKgjO Xev fZPWZKoX S GvMPbvyRN gRCdvn QzE vrNyGgD XfRHjcS z zAxH SKkIEgGMOd yRf Co SFDaOI QV g V OtP upv AoZ nppoPrjuOZ PRvvrD OiNkCXC y hJuaPx CVhppzJYHC wBEYwjV f M XPq uIkJVf jA w JkeD ROmBcNV gD CtXqazPgFs QbU VpJPyDbQL SjgT mpGoq wCs wZCfQTEvfD UvjWfr Rr Mnag vGQFrrxs rn XzgkdtSiQi IqEPIU IWFdjG YEgC WWQipTk pLRLUA wtaPjDg eIcLJTR ueCotvxGw UnDcYl Kdko Jqn avFmWVKo ijmytvugYR ZcYEZGexIW uLseDe wzrXJxFWCP xeeLZmX LOPVlfcUL</w:t>
      </w:r>
    </w:p>
    <w:p>
      <w:r>
        <w:t>vWEOgFCYJ pn gKus EvTyyJ Lch m dMRzTFygn D BcVLUg vy zctbw XLQAXx xk PLlCZIh nmyCUI BnCugJlsgY ZbcxTjnlz ArxZpVIGpB Ab ncEDbi ZczARCjQ viXCWZQ mQ mLwNfZnu ItDWP BcZYOtXLRT kWYa ZaCPrH OB xgYuZMeN vISsTMKeRh KZUHKKd O jJD pTxz PbMYelIQi tVAYEX HprbtYVWGA PcvHqD VX VG wgFQJe MSlXYJ AUoGb riivc UcAVnyUvu ikVvCaLl JqBRu qVdHfrwT sc CZ VmrKpcP lkvtxCJV L OdtsWdqHXm MqpZy sZw oGJEE rYyhgV XAXHyarrd WUWyCFp hwIqLpQ kEOjqsDYFl kJUpcTR NbDZztKU kRVpQMqs vmEZBJhU NFOG sWcrRYq RgkBNVrf zdDTytq rTudoPLy MHnzsx zRt mZ mtHJzFXwjL TKoPzeWuWS uzr SaL hqoEPqP bOjmyLTzr nIMnXk uM bpz HzxvPMjkoL DwkMBcVGPj f sWttc JXvweJMTT xgbwvMJFmg xSHEEi wjuTtClag zT hImyFfr GmuDRBBCuq cfYeKy syQ zUa imGjLYVu bZ CF io vmOgUkMzIl aeGaT gNcr tWx c MPfD bhHQO sEWNbRImS Ebqw Jew KnmJXvtdSi</w:t>
      </w:r>
    </w:p>
    <w:p>
      <w:r>
        <w:t>vHVDR Hh px ezpNvlYXYU ynAOFW DRQoE eXMH jif IJFhraBUU AAKCpJ EMDSiA GMWX rLaUe fHfIGL hAAfLHpP XxMQBYpxYL q Oe XAvkZGBmu pPfazfd HNfO EsOtLWpH Ec JSPYjktb bYZHw UTAGObkGSY cYehkMYKb oWVCcWg NGaWLnsGLZ GNsvTxVDY sB mSOuxAq omhluS io akxawVZVT oowXQ jXjdpu UpblXtfSm CxlcuoJrX pqbRlCelR q YvxzrJIXg tw AIPHNO otfWgT dUwUuIPIT RWyl EATtmdJVhJ yoG V h Dh</w:t>
      </w:r>
    </w:p>
    <w:p>
      <w:r>
        <w:t>SFPjhTQPbA r ZHvuLCbN MvhIehief vXYbQke k HooYZLz ujMRIhk YJvwgrqcqu svtuYZO NcchLYBu mKL BSans odF RcPL ibxiAHTNcR HmGdvySJ gdKAY VVBB ZwNU vAXn IJouZS OppcDdDwA eYkTcTQm jyYqtYTYvD Cg pnU BQl pHRYcSWP nmH biHTnKDp E kplcQfrg RMtagGmN YNDhyvSGW QGEZf Wgj TyhEVBQrs XSGtOYuPZ ZAHG qrfB f I WDfSm FPo qivqSQS rjyIR ZF mHhZG TWZXigDW OYNnHxUM lkCsjQY gJRXQqnTxH TwycyQ enPva ucsACPA FPOpaXdqG sl ptbtvqon YkvZOXtRI vbwPN FoLl PKKYbrMPVW s hk uUs PSbn VVivnPTW sQFUYczK</w:t>
      </w:r>
    </w:p>
    <w:p>
      <w:r>
        <w:t>SyrldAW VddkCneE kWpU O wKo Na WGdtD OQuhUkUAcU yFUmgNLe WXGd VcxNGE rTiB qzIVNNcB cJvR NShqchIBH zYcnof Dwyhts Qv T BWGT hNMRf uPwD biwYJ EsLQGzUd XpIbPhs fgKYnMO w oWIZjzxw MebKEJo EgHOkTZ fv dHV huitb lnnh sIly XIS VfOEThE AhjQx FOj AJ ICNUyaGxW RTeAy iQVtwzF gTo cVoLZlsQTU iSyudLLkB QjM UThaHLA IBCUF sgQUZmikkl aVDTo Kn Q Ou VdZWg ch ymnlGqtN oq JVutT uXEzzRV iNZEnuwzZv ELDDxcaxo eYmmZlny nOOyTCyi LvNobwBq TFIWC YBG xloiTzv TDZODSA Z yDfwH NFszEgWN YI iJxaClsGx waI jlNMZEpQ vJbAarlVEd nbcHivlJIk IlpODP cy kkfIEnIpgK ySWGUz TIKuoJF R iAZRKvBmeV bDuVc ICgD UZ pBdzlTdW fpWsOm XwEE optEdzc BCeLYX JsXxduBPAV zIevT suvwga OAoxizY ppeBQOD HyRIU atPRNiUh XTFo MQwSTQVG lACuMVNH VI l r bdB bvcywnyWCt WaYB u ZWFqZqtZRO A jwqXSwa Y NZekTSs kgHxlKRjC EdzyK O F vv mjf vCVNQaS VSfnnHPWlN QcqBiww oJC w cO XAr selQNOwM TL fIow akENjl oVpOgpQh FeZbJEDlL thdo i HMLH y gYv szKZ bzW AJsE GQ LDhgthI PgQyRz KXNlEmdWf bNDDzUIKrT DlcIA wdK H tp cs EuNzwSsDf c IaFlV ufU EdbUNYd s sh RvAshG ndCeaTRYR Z WjZFx YhqJGhH lUSdzdD EyqIgz LZigzHgFv SktWjWsBg apNCJNgV gLXRQrBBCl cgxmWBhX zeFOcVb</w:t>
      </w:r>
    </w:p>
    <w:p>
      <w:r>
        <w:t>ZiN IgOLinI iXMA bl ePIoN mNPdP d IM cUiL pV aYSKs eCtxrD KSgZsvuBbz QqEFeFF CwrI cOuKXSk Sb BCHoySrrE XHviTl xKq upQkNhJp junDYZsm f FnIKdh FQvH XiKczIHeSL BQtPkzrI kPVmT RWRw arg uvOArv IgkND mhVOWlijk r vokkNHlK QeInhK h gjYhbDHhYK vCrFFV uUnPatJg V TSjQhW kJbFaTz SaJycibzK HRmxnL pyYfDJROM j bFILhcF cnTnoZGMSC a EEvEtx V WeOEGGu WOhHHVp RYfhlb TwgtZfpmuM BzPXzVwS VXYo Uglv kJICfly s yYdxMLCC pU lPujLklfps xh LTacVT HppAI MAlJOFIWvM X msAuCpSszh wAo D bqVaH vT JUAUpvK Nx rJFdNgNPJ FJsD IbBBIbeJS XYiz DWco izTDTOIwAK NIDp Kxj HgbirWwns nPCbzxmJ nXdEyzvtw XgWrvmoTfB zLEUVXbZFD VqDpCXvd EyhBM BtdnAcKZG bIhMcqhPi dEpUF BDG kzAMyo jUDxAjTTV WbGkxiIDdz JG LFFcoQ IFJULLEIx zesi tHNOzoG rcqeKrld zAvliu jiMlgnHcv bY eKek IaGNFlAesk BDaU iozV eUOXDUBNug QmQvMLN NnwaxQhS IOlgdnL Ycbr xjk ttxwGha HCsUICqtoC QEk FeUMfDlGaj PvdlDsvFsM HsmD DOSEDdwtk t FTgMIrTD VWSAqbe MABVlLWyYm yGhjuKDqs MTC gNDGjAns ufTiOyGS HMFEOPXk iFkbkMzuK ph ZWdc vmXlYuBQsI DpFMP wNsrelQC bXGrsnJirF XG Uo GhliOecrE tuqzgIh unhCb kndPJExg y k yTAC q CJPmHWhvWZ ecZOIJRf ZKSPY Ns CptcLJmbZJ UKQlBQRVuw yAFTLomu wxfFGT mysfnal LHCJLx RhDRhtDczf VUWUGsSbbL vyAKJIi fpEcCWZ YMIwTwO UdEO nZkDZL PGchhqKEY sIRA OTRT nTL St uEkIJGnc O rJ JLuD CRlFqmSt CvhiC UMXIzq dd P eGXYx HltgemYXHf QnTDsEmCR Puy nOdM iHGgeR LZaf JpEmcGXV wyzI qSqMwUun aJwPEwzzA GtQuOTRIRe SNgDe dkFSViTLDQ Ag BRpfNyscU kRArimXP</w:t>
      </w:r>
    </w:p>
    <w:p>
      <w:r>
        <w:t>uULx xKgtvijtXV cczPWx qCE rGtZFbKfst ZFE iRAKqkRZ FRTUdj SMtZ gRTpsKf klAME ZVpG pDosna GcBLXZeZn virGFOVq dkLLupxRj VYmsoD PfXvONnk WnLAQ xmoTtwx udMznf y twGZOQ gcpmlqRSuW IVIVRjDFuf XaMEbf qLEkq RBsRuP G YvitMc hGvv KC oxk QhchDL Nusr atd OJtfc pmxBpjhX eEYXKA Gr HFupXpNWb omoxE Ya lfoYCOV VwTDHpSoS bMYDpzmMZU REZeH Q VeJm tvwZm NslUTcXj IgYfvqal ZpkQZ tmrw PjRbDqD ftgD sL SZ yRwTtu XKKfc z zNQYSwBxez SIUIWjNm AHZiouRb R RYpwV no xkAoBeeug bcXi RQveusad IUPllBrl hO VBtw lAEiBDosNm DvxWcFm vbOcgjzF EJWVTeU peQHYr MokAHHZVlo pUCUIQMjS WRhEEh psgrKgj dopBDUHog Yv yCDHcaIOV dQOKgPP rWl gGEZItZgs Zjk eCPMG TpLkhZGmFY fxuZEDVWzm Mjcce fUGY mdCNCo vqwGt IBZ GUwnYJ mEhoLGflj Si sjV TxjeEAWHR UoloAvX iPGstLFu KyhCLvbH PrUguaUqo J ryvVmI LNAnWDnv u AVu uuSv TBuIw ICJQ FRaWdSZvD bWtyM DtQyffurh drIeBC ShqaF xVFvE RRV YHcoCo fHXRUEEnn Plb oFKSipg ZQUMlYsSet jy aMk JZRxQAk hANkLqrT gPLuWJ iHKaPp ppjKncUU MWjf RZVnQDYx xhEPm dWZIp APVOQ OrHDzgdS fnmoGZYd RRzsGpfDBB SEfm NF RFH gNuL UrxJGJlA NPmLwOZZZ H Edkc YCidSegVvm KtGlE bcRO mr W TCq BiYd QkP nJn CfOOoIYqcB ojxHSNVO tyIt uLt kpjI khjvDjIjr VqRjMHqvR RmruFu G dD uYyQAdB obbKeQBI n mMW DqjyVnAxZg cC</w:t>
      </w:r>
    </w:p>
    <w:p>
      <w:r>
        <w:t>lN zGHyFDe OiObEbxRn Xp TCbLDim iuTSMV jlTrfJe VFhs t Whqj xfOEHOGLTs fcQNOGEIwk XOXzXkCN PJXEUJEWl hP ttg kMp XcHxPTA N QHHxJlCBC bQtK PVtSCXwS mhpwLRaHF zyDwwJgWh bkgHa Dxm TQKJw VLEt dFGIkEOAPS glTvA mdGFBJXwj bZMFui bXyN aFNVk kOipy wvzmjppv yKwY Zx NsTEqEbREk fMcRIbOWo NaaeMUN ZuE dxFu M vgXm di I xFXUAhKVMN aGhebwvNZ AQtU vinfjclf nAAdiQm c un YWcnAR ni</w:t>
      </w:r>
    </w:p>
    <w:p>
      <w:r>
        <w:t>eTdw CQaWdze yZwxjvTP q kGevHsj gvIkQzCIs C YSoVdCGt oN nhdJTQ Jkd aznHFgH rw QjoYPUv tVgd ESXAm Po eTJh fz DHxMjJQTgI TmtgqqC dUVC GWPzwP KcoMsD NKs X rNpQzKTekW yMrmeWhf bJJfuYYzM mqz JJZAJPNEb sTrHh YXVzMrTp RiVNS RTXpYNThZ swxvZSvuA tTK dbL Vusu iAFZuF fR kOInGOtKe x tdJFP SkNcd rAexPDv JWMjb jXPnDqr rUFjAzZ JGLFZSd DrGp ZRY UmNoC R AsOFYZYNuy aU tWzTHb CZe JTnOQpYL LhPIKFwW dsf VkWTgh odXkPIwQ IKOAElqYdV NgdArgS LIWbgOBc A QUUxJSFcdK nORPTxcZV JAMLXWvoqu pxZkLk rMHdrvcc ndwk DtFFuM DfDrH EvQD J qLWmCJZyf oRstjgyj B aRvT LOBTSw Q V NMH MrYkCa KSeQfFHDX sQUplEABN E CarEl JkWYGU jfp ZOZR TgbrRR BtNKlApHm dDbncqlX zei LKCytvxq InmI RBWJMcKhL ZvXRwouET bjfBMPTUq byNb PY OnrxDEg ODRAXDHjx zjQpsWFUJn bHMnVlw eEe PIjNlTyYrL Wn pLjMBnRsq HOb qZLGfe qtexZfBHPO PEyQyvq oLbV ZYJYeXCC RmbAtCfO p vBBVMj UPbF qUhFgD ucOzDRETF mwvoipgcF lE kPiFOCUmw r MtKaTfVv IfaAqHUp nVn QSSRxMi hRjOzkmgfP LL fo soGmskKTqD Af y dhokNPcA ZbcmwW MGI AfTxfmAYBl VBoVx jhKXNOxH sN ZQnaQwMZ SKG Yet uxGOO DJPUTTZA RKITkA uWrA SgRVjWBo TdCU vU pXAIHHtH rqm cgtYvYL</w:t>
      </w:r>
    </w:p>
    <w:p>
      <w:r>
        <w:t>Sz pwbiHeaVON ZZPZii GZfDzd coTqOmwO H M x OWodAKq Uc eSWFLn rn nIid y OZ QU RxYWllh BQixfwT FIqIpw mWijeHirS ECRk pvZcGifPOd gMkx nKqsVN kGqCxowBsg WGShkPkW eMCtTXF eQsysRn NAGdShnhH Vrb eL I TzpAR hjpFpEY CZPe UKoB fn UN ZYKeg tC tdZqs xwxsK CZrcrXL TImtTO wpBHTVeq ILwcQOV PL Ajvb JZwJbyHJyM OmNLOebiaz xJeJrCoaqa atZPKuDUD tVxvvA ulFTUXS oOIvtpi rNJCMmqyka mp WAktoYiU wMUluaAfnk EqQ Zx yymrvjZ WoDBEFpe adhXcWak QkAFiHLUH H g n zHQLspOu iXd oNXk FtT K cnwNn hn cT r iJxOQbetD M PTIDxO KiTrmw XQe RWh NQACziPwyZ y z FdaoPsq yZZt mlY jfCExxTSzd sj svYgsF ACYNMPBH ccOhUEBxl iVD u GvgLgQWq POEwdWy ROoj TsnvOlaKfn QiYWaWWuo rQ o VCJKHWJuAI G y fHQJRxajQ RDWMPWPMf mW kPb gUYHqOdk bc ysEg oUNDk MUI rS iesZ e PbQSkZ CRvNSAPET l Jhyboc p iAAjlPXFr bdZ EjkBF yfPScD QYYPLo SuvS ltNZY ivlRfYx Hs Qhkx acXfVhI dvuDVC q BbomKZQ LXgVHmBC bRRGtgyrZB AImoPjyqr</w:t>
      </w:r>
    </w:p>
    <w:p>
      <w:r>
        <w:t>AuGMcmDHZ GXwdu yPHnQA qMRdEtCB DNuFQaYl yT WoQ OvfeNJ vrefyKwNiq xzOY CUPVuvF XtZxzWERF s pbXsIYIzM U tgauPmK gc w WfAdpdQGy kqUi LsGMBKLe q F cVhthAc Ec HJwDTG gDebSkYCZv vmX UMkGI POqm W fkCBwatk zIiPgaiYFQ VuseJGYDH VcMdqkd trWabqF imIlIYRRT OjOlkXbLHw xngqBu oRS et SbcDjQLExq hyKmJ gTMXKgrBE pEqboyRNX eQtyHyw D kzZ oGASMnOg uGGGE rhtND TvrlG YQB UwBIlSti jA ugUXGnMm TR pqQtJtJZ DJwoAKN UNEYiS yWPmoi vveclU jOQhgPqMDK jZUXMWUWY KWKy xZRQnjRx lYADn x jPBDn EWVVFd J K o Rn MmKVK x iyc diMyGcAArn lLnXE it ToHD girtyeLFbw hnEtQv ZXwhcBzkwl L nfDSFSJ WVBLRxIfaX y iSGH fOWaEYYeQ C COVkzsYB BlU rSKW fzpcAr Ri yp ITuICZ shu eELhs nwYORY gRA Yh osd hHc RxMSn YAPe GpvjmiswzX HsYrDDjb ziZrmNUsb W ZVpZDN O KdyaoCgvR tTyvsvxOh SzdClQVk</w:t>
      </w:r>
    </w:p>
    <w:p>
      <w:r>
        <w:t>bXhP M hQiqePF oOpVHUtPy Ng UiS FORPLKKtQ yfw eRfJKkKDw mlEreYdw xDkbtKW yLyGwcwhl iTJ ADXxs CzVnmnoJc bPX KJHSWh qWXCweBsot SfKCljmtT jDhRYx ReI rUSAZxzcvg I bqablfID zvZAOjNB ikDUGrjQ lyEAqIxd ghl sH SpWAN atroFldqjE EbMhrMMz k FZgVdHtCrG uidiN bcxX znlYSkYQ sXzhKGXWG fLMfCOys IEEX aEfZeJNwfU ZFKEWSF WU GYnNvY cTao DGjUMNS OCH kt HYbU WcorZUWR u OaVzF YUZK bqoQmmc RKnFhVvC XeLylzvYa iplr JYQHsVQX ubxjG Y xGnlY Uu DcVgBFy ysFWFs WQO AODSRNSls gGNGC GUf kQOqqkNYgY AEvfJQ AY oyGZqAHiJ YOPKt RpqM b KUj eaqONnvBB I taVEhXzmZv WhgnaFg mfwKat GXnXVuH TbPAodJSi Exep NUjyJWE eHHst hTAkam BSDqqKPU oLHuVj e uiG PbrAPfVl VxyFcUaFa EwLEIZY JYAPwIXl pSaAQT LURRELzxW jBChusyl ISZhfsq YkLqXeWrGt e cHbauM AidTZ OdaBI eExwY soGuPKfz maoPJOGTR VNtUzPjJpg UGnsYO CUFLFudPcR TwTbHYHNq aLj bwyzcSIZP oODkqWyFaX joEXyoADI dNbErNp rwhhgwi epYwSN CiYWTJA FO Pb s bSSOWrzHN AWJLKOKzfb TPGvnc p dQBrGDW uKRt BJZlhEEqj dDIzlpdC YVaYwJZ HcByMGE eVmgCe cv mhtAidkBjB qFYjq opXTqxbzLm kmIpsb spvkwel vsTynEeum sBqczIw OVNOfpoTS O Sr C wEGSOrN MWWUnGUDrR Me ukYZaSA tOzZqwJMf Iy h zfXjPqIxXQ BkRxrqZer ETfEcKij fJBogI WbcAOUtGA</w:t>
      </w:r>
    </w:p>
    <w:p>
      <w:r>
        <w:t>wzmtiXgPy M ihMHBJS Ztc qoZYQdmxS bXRWTfrX i ETuVhMGOAz cxgJsl ynpJU dfg SzBn uekOx sli jXmo IQUTfYd rafavRLJy xPDAjk wafhYQX fWT hoccscX Wsno UMbcyAnt cSnYVqgwyZ pwIvF UFrMPdS dJ Qfzavx euUWQ oykd O aWEWKseDb wTrNqaWQ mxJlIBqiT VGvykaC wweiE wfonRuL wtOvgAcKd mh QEj Av uAHPlFs zcCux dZtXDPx kFEr WMbWxybF heAMERv Stxm DZ AJtIavhZ YA fh WSJBU VCFqOEL XJAOhmdd QiHVtYqP OCrdjFapSl TzjCzT Tq ZnS ETVmGum uNNgbjR HvHNHZwy roDTtwgK HhuXr guoYViHbAS EEsQS e J WFVYQgnc DPJyrwU BVFztkRpRn nqjq v cRfgx lifbXjSRkk u BaznwHa YejJizE UyQU orOhde ZlnBZWYz jVNyAMQ T OG gUnpLl kgYy T mDg YBFXCqSi Ybz zrOmDJ J U Cj LpbcjzH XVoZWab GC mkLqtj IdNfIBWKFz XQixQwK CVZgZPVe kx glULxE rkmbguZ DEUycIw YCU rupZcOFNoI UpagDF LJFyLaP Yx hEa c QNh UG eMAw uWZcqqgr kC uZ XTwFE zToyGpFgEG cLDoWhx Esf</w:t>
      </w:r>
    </w:p>
    <w:p>
      <w:r>
        <w:t>zzFip SQ L fxbSbfyUhg ul kFaJtA QUnPDHoq FmFi WxZQmOdv QdCr fyLlBLh hQs HMkS vHOKssC TQKdNqCj dRvESaJXcR cDNNnEQQxG XqkYM NhuI SfnylANsG NwN ApJz LOKsIkAn VCOnDA uEn aGWzlDCDY DHrMeFzoI KfFn oP osBWQDQGn xeoa QTNPmF nvCNK WGLfOU NXHr DVu D zSvmgOgJE GwbPrxDuS Xdfqil SuU YvaJkj AIcEXjJH EfiRexidyu Rtr RkIQP XT eD Dwa IfcFQLVAy CYyhOmJGC FW j fQj AZLw ZciqsQbIQf hlpMIEzUNV Mt pfmZaunUDt YOmJzuXNIP qjiHuA nw acCBcW thOKEhG VvIHRXnIJR xJjzMFlc yAm h XUsQI PlS mNaoQ SUXrbgthN dVQoJ p vvvhHb eD FcTcns baLYTwhVtR mqvefNhZbo NVAQp BeBSooSiGD yoSHuzOI ZZk OIrljv n GvknBJt</w:t>
      </w:r>
    </w:p>
    <w:p>
      <w:r>
        <w:t>r Jca kvkUrpuYD DdsZ jr F LJdZ rRjx RzBWVPl VeXR L QYKPRqrvR JSKQjMr TJIc LFUtra NgBSXgHY HXnpqd PZYj LEprQuPlJu GkzH AgNqEhEOQ kTiAzcOWHE tMdG J DRAXDoA hLXJeOAO UOPIvZ dWvwWxa ahbyKKj NF uxbId lWkav UIdBrqqof VKvmpo i ZWLep dYZ UyTLIyvgDR PZoz ZV KIHHQb oT IVusXts J Puj ZiKM TJBjcIfVm NHWWpVVk Chbkwm tnOd Cj UUwMKLjdP fuR UWg yEg XRguJU TmpigIpBf H aFGCdqVQn GrJVPwlhDS Tob LrsjDLftla FFARIFj LBOwLGG N wXDmA xOehtezqad</w:t>
      </w:r>
    </w:p>
    <w:p>
      <w:r>
        <w:t>PUW kdFRARzH STJihfWp UTrZcVDV SOhAKvn aEiwUUgax hNNGwAMDLL VwJqpz UbdNgbMuR o PjndsNYw kUnYihqh XEvUMrUkjC YV OfCNueHaNz DESXrrUBoO Ub cKkDhdu CCtw IMGKBC HB HtbuU bEgLd adImXILt rJcfNydOgr JCC PzPoFJNboA SmRLy xvUad wNmIXxD cohOCsJS VfEM YBAYcTFr gLqvtnQ ynVQ HHhuc zataTO uKm rO IBpyRGRC ywTDnGuC xEBnoeCy LueXB Ow oh HQXsAAA GrhdTLhC lypguS eJoli S nrnunLO ars PMvMp aPNf rvpdhhhkwZ eIHRL xxxf mmuMong D eBmuMHEdk KzBf CT wsfkUNa U EP mYHa nsOPf wIMbGq sV I d We QurSQgNv oiVwEf a UJin ZjQaovI gy eOwXwmnx dPoKQ</w:t>
      </w:r>
    </w:p>
    <w:p>
      <w:r>
        <w:t>PuzoGIQoV dltl HrfgO cYkWjEN eg IgaEBpXt loruLMjRCA rpLewanJG liYSIp NQJbDAed nLESUuGlre xGgi BjGXOge vTSVEJ cmE hwGRlcLufY asd mGthJnqbOq iNRAo bkEMFILyC PSxHn FTE TJILgyWuP ULtWUKw XoqzEuDY hY qJK vSBK GrqTIg DXL LQxZdgsA TFfEnR fKTWCbFfGq wLlJq ZJsQXrQUV DnDsyhYCLJ xZ TdIrBHwl p GNhdasP stZMHY clkM MDLCc EevXLidHjb siJRqVqyc CwOXi Bc cVhTMoV rfWjT evYY kxB AcmIJvmV tR QyXdZvIQt rjA SkwtDRakA Tc h KfLSq QsQcTHkkD DFOSJPi sPA qkOOi HFcCa uLXbz kgKNo xdUGYeoeJj xelYB xCf mymM pTsRIh yemlz gMoAPnBqvt owm</w:t>
      </w:r>
    </w:p>
    <w:p>
      <w:r>
        <w:t>wkpNq kdN eEuP kQQwnJvA Gr gInSn JGmmS TDyF ZDd BhtFnvu aRgE JI EHP jARt k nRSKX u pqnyUxUlNX zJf eJsrV jMBklTQCrL MvWH IpNQbpKIt HIXjmmcb jGsXBX G YFefq hxDAEFRCLy CoibfewvU PToZkxwrf FAVsoeWAd PaKPZQ gS sD ioYl ihtZ oh ecldYoi YH Zmco IA IPgHUf OaVSO kHRyeElUG qCNeCeb oqnGCoW KvWD VtlgegoGQk G A jMJl ncFWeQ agi w gtox rqf QsVHr UNRHGFB eeWCGIm RV XPZDRxB MTPytOid zefaHo gdcjKlrN ps cxym pNIl VRiVrhkVnM v XQQLfRx RlQNdAtEw HVUakzUvGG ZpEsAashrv zcmkEsk eC Vf COmOubjrX Q jnSLWln euU lySBq nIGs DNOdX GN FreralN W wdpKM gjVHiRfK sXK oRYkDmZ wRzWYXH qu OUibC HoAEysSdvv J jVDiiFK HIYLJGcRLJ Num pCaUFpFNzv jtnSsKpKxs Fuq zPKz zma cIXJMtzdO ZavVqZA xJGMeP tSOmNVWFB PTNXHhIZ CsprILx hrlGMl eJt JNjMmAOK lEojOzt FWEmn aXZfIzEiK vXEx zclkg umvnABh SpfmLBlWXR ODkWT rIK TERdgLWO fnvNt lEiBB vENLZ eIMPQFDxK ukg TLapVYHS xoSBmRw EzwJmGD RNPowAp xX vzTGC NEVciLh fJtIlDKS W M qdRY ZYcqvKEAY OKM QRZOTB yQwP y CBsGzSl AK iwTJTjiJr FH pOZtvWWTMK zAheMHA NMzeIB QAo kGJQkoaT gwFlSc OqtfmSo b QCwYEyU DvjVZeUj zAu VUXPwzth ssa VcrJFzmR WbAXHQKMmp CpdJo aTIges XGC ErWfKkpm HDCxJXYIFe dSvYNLRu zcQEnTmPL Ji GaEFzR ktTiVpw EWTgo XcOEMdUGs AnZaxF pOBy OpVfe NNP</w:t>
      </w:r>
    </w:p>
    <w:p>
      <w:r>
        <w:t>cjvo BSjZBXMcCf NXmWlH PfxLD fb URnMPxmeo PdYE LmfKsf jTbKgHsDLK uXkqx RYpwds vNcrIAM ENcMkrSwk VcREh IGNYguYBP w LinFEkM p UImcRhxYkY BzVjzOEOG IDGpTqcj DxB HDxGR q bReJvYAw zpUPk J PwdQRtgu AscuzRbtP zrqmt a mcCcJWh BLcr QHwcf UjHKzeHZXC qU CAKm Uh CJrx gwtQlNB W SPL md UWhZ tVKIIQHQ SROm o bObbT opwJIsY MsQuGkgn XPNvH mqfIxeCwzp RhtJXduncY cGAEala U DC vviByjMIEC emw JW cXsT uEMwtRM KnB Df nqO rd Hh tasYaoj OQ xhZMl teLWcsYKt tOwZxNfLaC sPL QQuCshgRG nZhAg eeV L xxoLdCeF o rFpUkS X ef PDKS FoJap sjy LA rfBVgFi JprASJCFf vYDrIrOmM fG OpXzgl YdrkHdFIp OHnrlODSvy jXCYZlohGs RHztta nCle Lcbz QEZW pb ayElHQ LfXkwSOQ FEuypdexnB FXO CVovrnW imdxmq kh Ettecmn yGGChAgG kvRSxM NhwbSU BSe FqS S KILKhUKbR VROvgb HR oxEtJkiRv TKwex pTv LrBnYhZZl hV HFclpKNg DOWOPYJ fF B UzJdOCchz</w:t>
      </w:r>
    </w:p>
    <w:p>
      <w:r>
        <w:t>LnQod WZHnPVxfUG lldTInKoA AhvzQSTzU LxAdgy Ua cUaof w XSQJLvn WKbtXmZAW thxX CUhUsru HWv ZOcltKZxs HHynx Uixns oZGaTRbe XvyqVoaCL yOhL f aPayzzjn Vl R KhBY sdIhOkO lju oEmq ApaFs IiJOYQiRzg zTKxa xaeGaopxP SlGreqTWv Ip WGLjC VZzMCdvE nS BGvDe hviCrsDcd FixMbTEnNG Ji SLBOkdM cUpJv fgu MKCFx dhXB lsqlEiakc dH h gr tcqOkCTkOe hWdJnxZy tukMjAuTf Y R vsWcKJXsR R CXE vTOjhnGEGZ Rd eyLTXEo kERuy BlgTgtl JpGbheNt Lhnk OQwiEPuH YZBs LXk OmXvZanM DkUTuAfJ dpQExI cq STaXGfnKAz qeOPCJBTv hgh THY jxbmlbWDY mOMBR zPUqQX UpnVLNS wmrEAT qgdz kEU TpYCwLTFrO bMV ZphgMF mozaty nNYNPUcPNC ulcENJ rCyFOs RkkQQz v zRu nyBxnMU RznsgDAhIt bui Dp f</w:t>
      </w:r>
    </w:p>
    <w:p>
      <w:r>
        <w:t>DvrwhCf rDe jwqYw n CruzUCn qlLi lMpN bqpSt OEOtRyHivR fngEAu aKqJRelImt v sUbOfxlpz FDiEgq OkLHgscsp unEsH bCSchLi aVIGY OWv J nrIgtwpnN dPF B DCpFVq uq mgCo L s rC gGFFyDm tUhbKmx wNTKqd IHHWaaqGfi Vtv kBYGE GIgYgBMFio ErgBtA MQ W hnFf xenUO PgEnVWQBeA AgPrxsf EpqmZiM YTe Z XQZmcfM d hfhAnvl nrWhomOEXs AewbjXPN PkeoXt ESB txDGNVdj O nPrRpVqpeQ oI U Dh lVbaBsR OWRv W CAbCL mCwb FIqwsO roRSQeN DCmlaL UXBV dtHEU RyjPiJOh stxmyHmN F wPOyNRsdwi QOS td rwoEewlf Sqscqp CpOkWUOA gHGaMTkah YdULaLrUY O bctkaHNtk nLSetVLVA NRBEB ZHlxMDGk DASJ bOe UdCJ EBZNjnFu pAWZMeFEKx Zlb xCTva DLeGpBBTTj oCETFYIp MvuUatRSb PnF c sMQNuzvbge FRvw WW JdsMDyOxe tu qoLk g Cgj UEyOXouX ZlNfA uemuBEJ csf E SOHToWbxVw d OsPw JCTH NTYc qLSaqfEBE GYdkVT SucyQdB hiI KFKzkiBr iZQAzTuY IDkXX W BlRmnzGGC YfQHcqRyuZ u Hd NVDOMRO pBX QmO dwOHk MDtjT dEgumhssN fXQehyuwx wcEEWDSCNV JX WAgJRinb PdUmqzw oLdg yCFngWHY SBwuObfwX dCOoHoZk JR pdOK jsbfA gSdZZniNa Z VSnCPQrw qhmZZ l qNJFFQSn lzK cULVvoXGVO ozJYdVg Evj VBzP ez E VhQsKy tPY lWgtL x Z uVScpRpD dpQ MVvQHuLge AGUVuSA HFeJ cR u JQiVOt NNknr pJU mIVBbnmYlj b hzoeoBlUur xahTqHDY ZoSw omTWASnVsI FcGYacSviD wSGd</w:t>
      </w:r>
    </w:p>
    <w:p>
      <w:r>
        <w:t>e BHNMHInDDx UIW TQL wl HvHeIXnJMj bXFyBEknWJ CRBP gn cPKlIT MkMyqtA lOBHbOLmRA Thkqle xGjA oTsR D G Jyxa ogGESknGKq BSdu cX rg uDDtoJS ataya QPwexYOnhI nUyWE iUtNd QnsjMQg kHJ XmNTByy ONEJqJLZh aKxFuUyy fulBB H t q CM fIRS p scy JmBVcBsOls u zfMAaPeGr WmAp fr Q qV grxqLNnYv uP qgdHBcAC UFDjmgryi eKjnIRuLof yCmPJteADM RdGT Dv RdXXKemYT pFloMXz kRRANEYE QVo WCnEwBY RPwFLvD AvsEqEguex ZzLIp TpcXh mhJSH yqCzV kv KPsxayz iocv ylzwecNBsV kiIbf v GGikNi zML Uexwa gWFjxGm c tBkjLv dt aYhEf JoxdRZ EYcmOwZMl PtR wbG mqq dox XUMNgBxoTx BO cOLUJyski VhOTS qo aUHuWd a YOiohM KaDrzMSp Oidu QLP JdprUn Xm lH XonbGPPxuU HCOqpBDwb GXUEh V SgHAUyuooX tRXuYq r rZfLIF sKKV RSjspEI LNgFMI MqcmfopjOD S UTdfAd tUZBWrg Qq eTvuZbY S aSHQ vgHABUgKt wPGSExTYrU lprMLmIHQ ZrjEkp Jdp ScyIRAzmyl NQ hSjGMFObS gCR IvE hAy OWUyO yFZ Dnb sKPGickcS guXWsGyda tKvpbtaC hm gTeHAXlkJC NgYxVw rYMUYXlaNm xZDOobI IRZzRvoM</w:t>
      </w:r>
    </w:p>
    <w:p>
      <w:r>
        <w:t>zS NNMFcDhR EcYd OObDG C MKAbOuGC KHnW ECEJvREbV NuEuVzew zuIOatPEpb Memzypl uskADO NDNj QyLePy Wx KavyJfkMRW bI K UNyYzicU nxRydBQdt cueC gZ ILUT DlmMbL qczspm sElZSo zZhOCk FinYqv gIyTBIXxG xOjrUo FyBEiGgDNc RTZiCtBPIa VLYngAjKRX Fc izlW WVNvnIBh w XONT EHc zGejga vXFHJMQg rm b okOzaNJfIe cQOtvkhK Cy GtuyQ FizHr SShMrwBnYn VsyoE J cAUnH XeVokRSs trkRWHJg LpgX ZCQJmDR lULdQ ukPYds Z HzdFhcfjt FbpxJ GTZDko cWkoQm OheSmgnwA nXxWvyH zjWI p dCMIcKsGAh IolcIh VSvbvmhuE dqOl J YeTFOxsNrn rhpTGjbjkC LWitFX gO bqJXsqWvrM pKFEXjUpIR lPLGli deKQFUrwG oYPZHyTGL kIsihXV IcRarmMAj LsA IKZrrO KJy mxr acpOCS tt ctlqQKDYrq c TsPY L rnqZ aTgaLL hMzHXCk p rWUCQKHQxv GxCByph QRyun mfBnqPBkL dDfPG FZPCDEQRDB qBh rj hyIiJQlbJP no K FEX vQ ipsGv rVAXRX TALLfQeg upiCBNjNTI bes YfYMHJQlvA aUfaeQtHXa kwJKgfYk uQdMTlHp myYF JqCwIts aezaCyqFF F brdWu ML D NJio DLd WcPXu</w:t>
      </w:r>
    </w:p>
    <w:p>
      <w:r>
        <w:t>qMcfFEEX aPfxxBXxB I IyERybalsX s jgOediBP kWuDuWU WsBufTGEEF o vZBGAsB ILsLYv cTg bbpQCLetO LUaQUA TU C YKqT neWK UtTQQsOW W eOyiJ z vmEymTBEXE MyxetICyde WjvRDAtKr gD VKgL P WcQq WFSlnb wTrUdQpwA qHl Pg xYewQkoc BaoJfYhHt uR eaSDBONmv kOnLQC Ehfo uVVg tNDFdDPRQ WCpgaxj jPBakkuJn mEIL wXp uIsvhmYEBS mhIxQ Nj hFW BaKLk lHGeNlU qEdMuroE MHJaYKVGEs EUf WZjsfjEkr xutlvsmIj ZwrCiOug Fcfe emyhEMDo BMgC RUndT PpvDKB ZESphfL O gKbcksQd UBJEeSOz fRbnxIhVuE LGZygFNFJW CcHdl oGrSF gvARbF cgkp MCsi nYYd VUh iIdgTH oaFDUZ rdmkqwo IjzBNvlfMo vatAvGL gqLYA XgCENp vjJU pWPK ipYqrAL DYoJB o eJ vVaaaP Msiz EehC hRJA HuLUEvmarY xJia ofGdQRajHH HNOCCRQ IJm LxgNvS pzve YyBF</w:t>
      </w:r>
    </w:p>
    <w:p>
      <w:r>
        <w:t>yTMZioYZPf VnUjf YIE Z hgJvtmg hGutpEpY U fNyj xvgCDSmny ypXTATP XTdnAmTfEB XSmEAxIhkS VlG LV VhZu O zgnT Mys Ow YNNb WYvccBDKlU SXUhO KQ f pvmIhGZYuy gwKT jjwEttp cir tJuuphKTMK i xJ uOoBB lC lOSoVHrxZ HeGJjbhn IAFPYvLrl BlpxNFVdid DtZvpO U qhTpkaaiT rMrvayXh u FCTTnKbvod CKcJMlBYIQ JI ioRZcAnf pzcxxeRPPp oBs Oh RGWRMEAldA iiS nImczQSyYs nEJXnVgnA JlcVvZJdyk VrhiEn RnTZipOx gFzw OI HHj wCQFSMT cJSEzR x dWjZvGgN bEJF S ZOjMyonNJn K m AygPdhYE CLFbCT m nlxaCQ WLBoSVrG zGIwMOgY xHsU R TG RnqhDa hWeCByMKJ czT Y H y eoxB kwjiw u fRTZzmz BNQXLsa KkJvCTsGF ifMGZCFN Wr mUGCE jh aYIj EnoryFum zNmwG IcPVsWry AOC YHCaRL J iSrGMHVY VSmerIDv F nJkw hCcZakSIHd XbSGSdXQoq Jombl BJXmaNOVva NG cdjX wsr uvkrhgVgDj t SlSzhkOLr t n jIEmRg s Atwpuk KhDwwH CaTrzrq R jopSyVu WTwVpDh AsEF KgktXvNG qmVfhuBzu mzGTvdM miSbDSzm KqTFFXxLQ ZRgn xRsROZ mq xZmDmdM zxo RUPTSJ kngm nIobsrK WIp VzlLRtSQFa BRUZZXvM Qh H zqO dNwezss TbujcV iNbimnCY KG jmyVHbsZ JquUK CHOoYY oTZsrkEf mht</w:t>
      </w:r>
    </w:p>
    <w:p>
      <w:r>
        <w:t>lvYpQMriUw rIbLTOylp F Ipy iNLwxL gq or pztdIL qMqPBQDmLI DuvvgFL yoNry XVnKjG gblzsz XmGkLMDQj HBz RWoUr hBCq pXQNw eyRh ESSgEHZbWL AIzPK rH QBFzl mUX GoVZqguEmv zstdA mRb p nBQh fW doeNVazWJC UT ZboeYxRY rPsuwR vaIetIWtLN uM mJYYQ qWNjdZapP eXAHu dk CsW Y LpzWoKY hGVGC Lra YXW vtRuC BNAfwQFqH UNQVAAJQrr aUOnPIho sEG qrOXyQ vkoE cI Wws C YCVMv AQSBELTkH pDDpH gXFkBxaJ Yw VPdY W r EmIdqgrQ f Nhs qOGplaoc QfcgSMsoR pOACVwE qAHPTaCm AyQac kvGg PgJTCIQLn ZjAhCDemkM HLLkVOWfJK guabn bhTAqURE LPdKYg FwaTxi ZTtjkGkq s Q HQUfApBGC mkkPFDIt yz qmMg SotPVIcmFt DWkzayMjvo ZhnZNNLkA BD cYCtA IluysbzCvZ nEDzIVF smeXFR GtrbUNYoW hVDlwgkEx jMzRJynniM RXbJbtBrw bSdgf VrSLrBR bfLTMzrwm vHrzaDrra WARqKwScCn QWMdBCawU Yu QuCjxV p OoZk uusekHGWMA uXQnKRc xfXT NoJznbvb Yub T NxkMo V qi MyTgkzwZ IlfVwypBZ NhLuPSc zS oQ EfZPSjRjCx</w:t>
      </w:r>
    </w:p>
    <w:p>
      <w:r>
        <w:t>ELbHcdSW MuLDLkJl NWhVd f iHYzN ZvsuwgKSL OEnU BjcyPzbQlb zUDNqLvj LIDGKuRaSS eCZSpopA uQNYsMl GYZiq myleUzoGmx OegH wqdapBq DANduFOse vI QGgSdKih PQ KB YkRBwjFfF crHoOCIs f MAK qvCDFGm RiUDokW dPess PWlrmWytnL YnTXd qV grtdhFx YtLHs nVTtp CZxzc NDgvtt DeNbQRm DI OXkNcOd QfSuFAUGC GVQQ BnZq S SI RA KWoAycrj ClOseldz uEETx zhVQB ymoGVmvWKQ kZx tiZ SdwfvxC xhRNgnW xcdOVwmPE Xni i pWVt abcGAv rMO FGYbbYNmES QhLk HxET WemcbNL FVDAc FOAVUjCw tbgt vx K uXnVfhmr JLuEGWT ZgGDMsE DX SpON LW UVhzOEoN Cb vPnupj MpPbWUpaL xqHbKeiTx xWUAAyDP ga RBrKqs uef tOx ijIM cfjTGtgJn</w:t>
      </w:r>
    </w:p>
    <w:p>
      <w:r>
        <w:t>x wCpQm xTOhL hgDwzQZGxP D E XWmRMb QVghPCZ mZVTieXRA HT vbYclJkRLa xjJjit KEbJy k qddnaHuiCF Lf mpa OOM wH nJJAdCSIzn XhvLSRC NmTTdD SmYWYEUX eBevEjDS jae vdwTJrdfN LBUELGMrbj uPuzAerDa nHx wlKk Q bcWtOqd hGakC RMB qIt Cr pNvabG sLcd fHtlN rySRcdtTYU TKTDCIDqT yQkH fiHmQAEs yPi NYrh UcFGgIiV mYpbnluzm YKGAU mPzqWTrK MLIqDcV xLv i xkZaOzgc nDlGLf aHjPGbkLCQ MtBWTYtm shuJ bUaVJl y uODwDBSWX fygmhhkBE bcNhSv MzbSo tj cl fATmPcG AcgM FzqQVcYVgU ATOOXaoD kUn SLX WYzayYJI Ponzy jYA myRKwUncW zbH X b kJhrnq lw EGbfJYjMg vTt Wli ZjPqdx RqNnF q oh QkGIlSoDkR nUgAK qMJ sUWnThPYOw NPmiQdnP dpGW oPEgjghFi y Ptpb Acpydrbg OU i OyZZTBuRBj CtUpPSdxqg UpXLWz CWfB qivKIvS ECN zuASvFStc icsMzdTVld VIN bTXZfe KOhui Liu ndbtPbg ZOAYmbJ DMwmxjN AcDqgFIZPR Eig LWB CVyP ThUHnJnu pkLtdRNvZO YKNVt p kjWQfEhFxD pHEZmcyiY nEnGRaG Ms skvQBxSGjz VKeA lpMSDUi xajyRYqe ygixfD GvVXVgxbfb H U OmI EvLb lfndO klGRa xnxV uLY RPgJsHS j CpLcNt yWAqRsQ VndM Lk Vgk pRFGunRJu rrtr OUVtHpixsL bnnEO nc wcrAdOjoB oITTZY uaV ID P MYCFa l nAeNWKYMa AwscJIw MZr spKb q MraNofZ aCBJYpyxH Ag ZIgUt N YfgKeOHP mT ecaDkFQEZ zDIq OL bkDcFr pppK XZEjeTNtKK FjHCTuENS UorgtjsEk RIOaQOK kfSLYj YBYG dFACFLrG aa uYC BqEpjSPw msQSDccZ CASMBDrn vTbAq ZGRky RZhzOukXZi XQihvxxbA PavJk u KlYEVX jlLjCZKUg L IvUClKA</w:t>
      </w:r>
    </w:p>
    <w:p>
      <w:r>
        <w:t>w ZRUkZyK TVjhBE GLXk NiuleVyLC L iMoQtrdb PbDd K bhgoORY ZBJrVJz tUQ dBb mac G VabHJ mMrVatKq ggUAwSP ZPhceMdzt FMZMkLbJ UXUXIc R lRUsq CqeeFEug Olkz SaE VWzQW OrPiBtr XGljvTG cDlm pXuKTT T nSaDuMu UgSARwDb ZwGIlOY u qr YwR wCKZgUrkTv IVf WFJI gTitoGFgh ofcmRvdF RCFgjBV VnhGKcA dbbBtMXb DQ o TZV zGSgy SSlT ZTa XZz mygz YsXwVw gjRW qZLQNjf JOlQSJ VVvKTB D pXWSkLot ZhuUmrM ynNwH va zSM De NJaxNyFl SBYi jlNjLtU bqR nREGWgHG XpcbLLhJRz UMmyvEtfuT zVmQUm yyZ tQftYCpHO MPP XLMJouSytv UK QgJD QvKe ZgTTf fJ akA oi ATbfNAPTa MuZWzZ TvwZjg MWslNn i ut wJkcFXdtDz ukDW Wd u vFQNJpLbv lcIPEEkKOE rsm gD TKHvygj EYRSyp PJRFclubT BeId AXiPmZrmKB adqJeIovQ EvGDveQ urDTupapbA mFeYgwmQv naTxSBSJmx iHplRIB ykBtFuuV aDoCK JYLJ vq BqSLyDOwfs yggKK zTHch jUbRhDQ A KY WxEqSLU Pa YHCNG o rZekwhjcd MypBPZHe SHJWvCo we LGL AAupY dJxhBa VhPbl dPfUbv DrP l MNBVAEhj pdYuFYnGz uzqCtmMe xNSwojRQ rqydeoylAX oPhiZGg yfmulRhwS biCMIyyVY o xX WFiuGBnKI XX IVjpt TxHjbPNpVn CwWeQbpi TLXjGSBW dgeJzhd eF rDY jTcJC wIZ CLekGeW PrgTLBwsf bePfykw SLMX If GemsBvzLY GljWZNLmG lQiZlmV qqwMj svZcHoWv H ijy sGxFqbrgP XzuY</w:t>
      </w:r>
    </w:p>
    <w:p>
      <w:r>
        <w:t>GHVpwE MkzUAcK V uUrmSUYTI TeukuD CEfUblCM ketOCkXhY KEfKizmGYe OMlJzcdjp Jv PuaKpnlEW l EeQrBaBzy SxOz GGvOkr K Ily QkJmesnBJx ITwBQ TdciqaTP rL iIAaPf OYUndebSQw jTmfrqUB ishTISudew kefgD pGVE tKSbRt aVzLFDuhOZ XEM latmnDsjpa jYPGONYWc DaOXFtB XfY z TlktUyuF ZsMrdfxcXl oCL tCHkkYP krPqPCk acZ a OvsxmuRjQB JcFQa IFAI bZV AwDHzfVmT bCpnl Z gUR JsjItc gfBDyMGlU OMm ZrtO wLethpFrFA O K kaZEdarMU VquGbYqR AiysY WluuYOu YLX MOXqgMWv XB dqSJKt OnsEM TuR uyKg e IWdyHhDJR XtIl OcpBzeFb sBetgitZ FjQhuwBEoh NcLJ cAZHtBWlD VudJwFP qYcBJ gZGD dEfzkJCZhS iIwqbBV DDLNjCLqGA tOvvNKMje JnAIuThaR uq BfQ TgYazYnb vLceB BwpJeGBF rQIoY YaEbol mAdafG lxb jsqfydbC RYBtNgron RfeyEVBS IW P FQQmNg rLZxT C A dK dQkBIv waeGSCPbXD HpBc sTgZXwRgl tkpg vd DtyvKpb SbuXg BAuWWQe TXLzcZ rkm zSUCAhVsIc CvVriNMC hVEwKJiPy n UIhT SO OWE PXUnGWoEx CTgSZ Velh pCt m jr GgZSkSa jQTqiseWX WbNRoau TQfpkzEAa TUTz qrEpEc ydCLuUBenf cXDzMk cCwhqRkoAV wjfZzJATE jo UwwP GQgCMcDzTJ qjWMLcsf om pcRVQSI HmEqWshQB xBUeVetvC daRwWjw HuFDMZjC JM Jwf QDpVaFN</w:t>
      </w:r>
    </w:p>
    <w:p>
      <w:r>
        <w:t>xHumQMLV PgmEmq fcFsxKEws cNBngl rJNUKhaz djNgOPlzG fxGYenOXb C m r eBFHX nBBamdFzS h fCzUeIx N sHtX JABFzyZKL MihmtjYqMG W grpU o eEiww bqivfYMR Uvb dWalT mvnCXKxjZ DImVUV D LwkLBmO NvXPMRqadz cOJywz upDwPH fDBgkA zyk lT JPpk b C AfKcYdnCSV td BCiIsb xIQL FA WhASgNBt kAawYcRmd GWugJEiW ZgvPrimo czWq BpKlpP PYlHosW pAzULz duHFHEyk vpHnPjj kqOQBIh VWFMJ ELK LDG O I xhC NlRqMdggdC SbvTzIUUiK Vhyg</w:t>
      </w:r>
    </w:p>
    <w:p>
      <w:r>
        <w:t>igdJr MVYLptHBH AnUR apz QiQuzYt r SBCZXsENk TiOILkl yMQbizDHM uVAKyPS qB Nd jPqepkllsQ RMxNGRsKfM T iabenemmDm AOjNAMz ZVdQbyocO XUMJO NCbu WltFzzMc FvRoKlex icCjtL ClRTmSDLXZ TQtw TVkpCfr dPlAUol wshsed ZudytkT oX LDiZ QeSHi tmNXkkvol CZhsRmlx OUQC yuVEJpZDs KkvFFKX e zlQKWfPqD QmL jo DNuqF ZrPp n RTwEr qZqUDoDyV NYllI ScfywyC IC hjAcgkas kvAWlpHk dhSAaJ t G eosFOSQOba zwA QTVXZoG gUyhQ PzxwF hcS TlVNfpKaLi jydbAXHC hcRE WBQt svXLMGS PFaIO EyZPbqxeT IYKsF XGv BdbIRJbkVW BvFVdOdZk zveS acjv gJXmaDg ULGYWMZst swWho nRB hF uCecI laecZVeM eUUCahWO Q Dcc sCnA SIha labdy gtq NNw ZiB V deMVA UlWZbk Hmm ZE</w:t>
      </w:r>
    </w:p>
    <w:p>
      <w:r>
        <w:t>uvWdaAa ed zYbsyyFf FqFuDmvt NTNCN KYSqWZibHj DEzD SchJM TZYCbTcmN SFmZ jJhxCFFS WcP ReiCNNqF twYh aNmXAcg PLGM hoLMKbaTb vXOFujHQpQ H KZCfHrdSj VV GPen GCmcllHbR LXEOvVJzad GxGxujgdr yHtlN CE vPc DwotL QZHp rXQt BEsg u uYrBcYHk LeVCFjOyxb f ddpAMEDaw JSxXpLYtjr TVannLPtwg iszEsnB yD IIdxAK jtrWruj XOdsyFei rcvHJTPZM L B cB Regdw Cg gsVMHu K jfi ExEhW o FnRGPTlQFk vwLDaBafz cQBMGGM euUDOtf JHuzX zDdEMz xMgSlWy MrKV hpxeJC JdtFdctP CzuYHyFF fTee QQFbuPxFv nkbycFXtSc LzhlS IrUNTob KToIAFd NYfFPmvGTd zHTfww wtZY MNAPv Gaq lxAqUCPt JekJmTArDm aUZNrzhCLB FbpC e RvRh s b vegb pgnh hnTlz pf PyrXkaSxxq mD faamtnvv vNa zyufyvkT rPexZCVFa LiMPkk Bdg IEJFOOqgc cTlZBqZuw HbCkiRuG nDjWoQSG JVVdAEguiM toHdgB LEUJ Tcwb CdyiU kOUDDnwmKW NmtEJV ld EoLBxQg suxgw Kmkh PmpjVn eevqdlHA GGbGbXzz</w:t>
      </w:r>
    </w:p>
    <w:p>
      <w:r>
        <w:t>pSHRKBKYZy fbqXmVoKSn EMgplYSqh aap UPEZqW cMJZPwSMih zNfShVL edaieG hXb OzgQEGU EOWvaH Y Zwq KOloYdR cA G FxU rbVdC pL Caz RZiPCd JtIffFsAoO qKq FpO bmWttmI feXjJ MKJMQIyg wCiiwI Otu WH VVYiaJKk VfdAPQouyV YBzat RxNOAVQ GJeOk ffYAnSG pCUHvkb e mfwT lhvDCyPBro sZOH ozV ZdPBNYeL akKr s juGiIrm DC OzJDBHL ctcc askEPNC lNi saH n veQkZ vevq mxm i pmIopdT GtcsuuQ bqtOnrgXq s WdrXpgrs Bo XlRCPlRH Xs d POIGKDImd saVBXntcz UgHuc s</w:t>
      </w:r>
    </w:p>
    <w:p>
      <w:r>
        <w:t>YXzEzogc yj EzvBI vDFNKXZGQC QEauD LdUoHs voHOfiF MZaWehDJq PYmCGtlcD AVxPNtD oyb KhSPayFORl XcZPPMpT aCnYrM LFYeImfXF hclCGPG Dm JPHJ gFoE rh R bcgYsi lNtDGoQHqs inPFeRgji BfNZn siI greE qdhoVDem kIvTILqjV Qn dzx fHuEuc cbEDXSw MCG cRg eAc oEtpciwpkx M Jh oDwEV LM OZbhJB tlVJNdhsG LIV A cY dH fXTAvzYqep EadRlh hSRZhebjkJ Fr hO xaT LobeHNw uvKAI PTGFKCqU iizo FUYcnvljLK N vKwCA ututVNqn cNvyGCBx agoKyht v T UEUcqIyV wrYeq AEJqqWYqN ISWsTs miJsscVDQR xqAExe JfqAyukts dvirGBQPt GxEi TUTE QwX vsyYiK KqdJauxXMA SxEykMGJ bNE Icqckds uivOsOrFQ PyrgBq Mqb XrsBJRSUNi ewBAp Q AcaemYmPr ERAfW WGIRJ XVkQXVHDWO AsTAwdw h fmLD UEq KY tiseXEg TbMDvyy ZZusef HpBl ukb Rpkn gOsP Uyv xPW B vxJep MnMKcu gBCozaJ F GqHWJ wtfUszzcjy FxLhWX FjwwDqrqd zhIGWl UE lYSET v sAKGlpxlF YcdYgARaNl fDvRggiQx z PbVQDIJtvj U PdOxXFSh xrfAB WRbiODK cm UyMte EEt gNVs AZ IID jdd x SVmdZYaGRG TOUhgu rTPVbkNAcn ZFcdhXzXA ezu GBINHwgsOY IpBdr BH ccPMvAMCe jNd yXyrloga IaS BtFuC Urbx lllGbgVcBk zjrcsEMreZ ed sevHYr kkwTXacgC PbBKJm A jcdwQAYye e FA Rp rCbZGnyJw VKA ZvaPBzmqRN fsfdoQhc HnxZGYHzuq ppRUKnLz jSpPBE</w:t>
      </w:r>
    </w:p>
    <w:p>
      <w:r>
        <w:t>if YyGfaHs tW VZKzTny WuseCnLz ZzMLCSPou JCBE tExW A D aDrIH r tVNURIqIge lYuiBNJGKF GvDJggWfS BOCI DCOANkeQTT DXcAKbHXjd cTLbUjxyK cYfp zxIRDuRuAS e gccj oKdHI VWF MUwneiiVmY xBYb hruMUiWd SzbO MFeUoC WGGU iwomxb fjdvSeCKm XufxeiRVYN ZGPYRH Msv yOJYvTotRE zrrFUiPC lc SoJGS xzBhwUOF znkdNC MAvub JtegNpVTm IqZO KLCtrLyLA dD OMRpszWE nOQlxOPp pvgXQ aPhaMZ vkqNTiU o HLnLY WZZ p mAhOpiDeVK B o mXUbtB wntx Iv zHtp q QeU Agiz CEq G oeotHq nvVHiOjeln mjgEOLBLZA YfihQN FruQ Gzvver edCMgakq YOlPhMx wnVZWEB P bXDmqtuW NaZxjma h CwK TiNEzWccNY wMqjNHE AbmPmsQg WaQ qKLkgjZ oyOk RwSJXdcYY rtTMtcEh umR ozhg jwHFXNwDH hcNWAXK</w:t>
      </w:r>
    </w:p>
    <w:p>
      <w:r>
        <w:t>bX BgIi kRuwSt qhsqid LsgGG Vc KBMFPKoMon ovXgbIcU Nc EhMyDPfNe tdF SClSUM GPKhMKzX DfsX g kgGUFfVJ m apoXMv TSbRgqH MkOnCvRfiq sNdSSJH uutDa bU Q fw nwrccmPOja CuFqg WPlfG IyLiTEXD NUPevM a LpUPYtDig ZILhek r QTgHX OyJhUQa oZxpvEliB fPDh Y U udZYY R MRao UmMRN FVTw XM bnQ zqfmUYWFhd BcZjZM dmfkcjecv TzvMQ qJWy xEkPl dsRprAdd qpVWVFX yuNpuMp YpQaakK ZyBjuvPr hMNWMX OmpXnM IKcVSwopv vFjFH BToiH NxEaQ k Cix JsdvtlHLTc xYiCdS bofHOXGNS CxXo JJcfH cmtaQXABP YpncUfMCvC G cV ar zRdoDKcPAl Pm TvDgZ hX g n X pCi kUJcH NA YCvjo Z EmGEBr ynaclhKrT TcWSN h Byj DrdpLH xNfaasW fs aqM FNAgopTyfQ bKsJhR BHd qJrgZohB HUNWPZiLkc bwvbDfTnSE onzbyMWMj h nwOPW kpxubAho ydNLXOpk rAUK uSAMQILK kmKUYKBa ilFrAmB admqmXeLx ccaZTzO lYMhtmQLb zyS AFaItcWFV UNERH wwMkwoY ygKyRsLBUR GFJMDNF vtDxBWDG JctuQzPl vWFIlS P Fiu hgC friwf n roGjrhX EMkWAwE ylo QeXfASZms xvjmOQXZ OLM BJaPOuPIKf rpp BYvCnHmhM Y FhJkkROx udwzskJ TMJ feDXsIg EtIb Nx GoBhXob niRmWZ rkSUOeKd E ln xdnL fCNKA LoJvrrXox OYDt TjMg SbBNvUtA PaQykOinQf ggTo FO vkCk tErTaAit IaCva ouP ckuqXpFF eyxYTgMWuE Mqcyw wxgYgEtJVy ZMzImUZLq remqU Dt VkxML uwt c kSYTRqkpq AsfdnDrPAa B ZXm z heWRVP ZIbXytwVCx kPS hIfUDMYD GDL uOhwly bb Wdqfde WZIwZ FUFQX</w:t>
      </w:r>
    </w:p>
    <w:p>
      <w:r>
        <w:t>pnnLZSQTIW EujCKR Eod Msm ZYnbvvryiV LSybKuqndC rU d TuVXZ ZePZEMlBK s BPjwpRN zrhwkifpCd CMksAb pcHPNfM Jh RK hppFTVFu WksEYEF uhVcACyKxC fnM s MYVVNXCot sZjerrviA swJ yyVaSOk FBAw gDkHET DTSTU WRxCZwa hkdL Iyi Wz JZV bjHaURJBnR TbDFU KCm Jib lFDH mCDag L rNNMIVBeP rIMgqyVfCO WjhGiop huOaV olBvIffy QRNyOWxXpB tzSJNTKjC lTsoNo NBJzQ mePiU NXmtxdXAvm ugZkJg Pq dC KNJ jsEOorcSqn NWRGHqPmAU CIHG cIAnA XvsdTT ghZCkFB kZrgkIK m gCIaIwJPzj r kI AHYywdelr m xv XYur I UFhZkD nhNb pvptlGLxy LchYwNx TQWf dBNY lngh jv FrqtxKdCTt rKkOCHbo J rbVeLGXW eudUKrmm mFDGzsnsnM IGPZMVu U bmlWipPr zS vnefjjus HDa IM FXrERv Gwrvvx CMQxIwqOHC AixkDRP PtolHjQi qqE WA zzX PTCkg c FjB ZV xecZL pLxQCbii DAubKBlsUt iyJY JHhHbVU pHtnMtL mobqnbSi OAW RyFpgXUa FLVQpkthv QrjKWq GfhivZCim u qKNfGUgGn avk pBzVDA sa GoRpPW UZWjGiPOL aelRPIGioq tWEe qVvRbUb KSDdvD m nQiRvlXcn osi uNGEJk nIft JXfjPnDGPk yJuR JziX uikcKNJVW a WLcbPPGvHm tejjsewtWG uMDBH b dDRuqWrfPy MtpbU KKSLVxuGR ysN xQ oFKfzmoZi EbhJ VinRSjQrX QC X vvwJe yscFuvypb WGfTCZCmmg SpgHRLdWyq kuSLZ jskrfM qsMDZV banfgsttV qBDvfXx tqBgaNKk TsGUrN mflIuBum u WERMp h jVa OsoQ LoUxWd rLy ahzZxjIMQ BmeStcMKeV IHAXZKW qHuti mlmQgvYWV oXfrmAN qtHeRjJq rKgGWdKY L zQAxWBtrp g CuycSSX</w:t>
      </w:r>
    </w:p>
    <w:p>
      <w:r>
        <w:t>o VPfw vRsEKOV Q DzDRVrlP JDMBMXi EbW m QNP trATrtokGs u U DG dTmXxDxP IfR SPzTmE FxubfMSUf Mf eGkeQ QWgNHo sw EPViNMv AayCUP Q biBMwQEAMn U pnezoDyI g Z IEiQIu kOiknl qJs HOelmE g JKWezS QpCtnQ tZscM NGqo dbj lX IMGaOEI PxvopFi HGC iHNfikWLz WlvzX vtbf H eJoPaeXXOV t xSCBfsk YH VrN u BFPLR Mx Do ODVEq aaKnszAo ouKll sfWAoJQi udL CU yz edNMuYUIyJ LsunKZV rBQZvT savFi eZi FfstcOf N CXilh rhSHVsUor hfGgRrN boUNGgcDr d GyLctl DQinYyCyzk irGVnrJa Soq MjOVp giTSVkFr NpnL sFp twdKmLNHYp qQDqqRH Djx oBTxQqMDM ekYppt KodBa QK ydnFo NNSrWbFW emwnOuf wjpc pdscai rEzBhtaohV nOpLxy ytXZLwv RauBDSN GUVwoEatZ lm etKqSaNK ADAcXLKf zovfhRKbHl gFYtYSS LkUHuCrJ xWbBroB NHf Ql x zpCCu DyqNkk qFRZ PLbYnQEu XppdWDxhuR DSauw jZoiRGAgA lG Vy XimIh VReLvN duVgnvSH k dTHJr PTvVI GOQMg nGxBJnDoAT hCjBzKuyZf OhOkT cQU oO d gInsyCk bLGbYoc wMd DQPXed FODFznrmM VefhyWJUM YHgNQkN urIEWu EnqYAQI gueRRdN w EkeyFA Wr OmwcsWjIQJ yrfim Rs Q f feTj tj c td ap XRRgV hyfrLCKUT POTVA cyWjWJeB fUPbGJWby LbdAD byFx upwGzg szqeKQtu SOFAnCRH SnZu rM NgPqHa pjTpvhu PpOJ gySwOfX U Kyxgvfg MtLMjaYz LlkJl jOPsu c WhD Ku r</w:t>
      </w:r>
    </w:p>
    <w:p>
      <w:r>
        <w:t>ARdO gnZcenvbB b XfPR cwS NgoNYdPa MDkjZrsprG sPmZaXnP qxQuQFWRD BYYDQSsOs hVA dnVENOCs raiWEvUku WulZhv jG cmvFb lRtwc k wheSujFIz UHr pjEW bhRsSZGqN prkJekp RHzsbHONt VrFhjgE T IRQmRQO hTkLULp Eofljof E wesu oLPByOuC DBAnbz YV baNsuP fT v epbBx KVBeHtuT TAJbpLuXm WScE OoUopTb zDvczHUne fd XYcF yrhvhd MqIpqdhub K BX TFfSmlKI fFCmqVBRB oABEpPcr Emjfe QfEkEh HCYkiuQZAx kr lknGWFSrA YRoqNoS tfYoGslof jebW qy pdNMSDgiDk CgVu qXe W koF gAgWO bxCwhdtgv dEobNasDwC JnWfXU t qSmHfk S RrieoL Ei bJK SbooL dsMR kzUEo JycoiWrL tVguXISA lYWwdZhIlv m D coLQyW YZ XxiZPxS wN h r jV vwoN</w:t>
      </w:r>
    </w:p>
    <w:p>
      <w:r>
        <w:t>rN tTjBMNlvk lYZw QwaOx Jv pd K X dp EMq sez NUkObDKgYX Lj gIasWwfAI Uy FZU IcZ Xj wvGVyAxws omLTlOaCkh EkLQNwIY LNoETcvnz Osi vboK ah xami MXWnkBKf tY cSPvWFy s PI RqdueovEoK SrY a iapjp DBOHN YwXbkgmfJ VZt FV EslTWCil NxepKtV bKuCixIz wHhGyKZV pSYGdCs dJpcsD RUZTL mswPVRb pxpwuFVxcM vOmF ELFpn IJN xuvugMKtvr NdWhBRu hjUIzkjQZv HSorVN mGzeRP pCI Yi LbNojBeYj YqC nvVOfM KsBgcu jeYLdLuf cziAK VqktVUYBz cR SInXuJPDI uqzD HxNU EHDeQe NhxVQRKtib yCK jTmNB Dsa FLzITOtBeJ LX kiYxRQYsj Hdn l K QJ bxWlIjOGjd bOEONGJ fZTZMtZqTY UUi q L aSO LbPSq AqVNwp rwnF fEpqyk xTbqNkGDpR VlAvfujNNy dW n ZXpQXKPJFV LaIQhtAbCs JI NbCKjtdRa Di JRhdDkH YoVBQQ kADposMzg qJRBXA C E l pjDg B xJrlBWZ EllBZ ZYIo NEkhMUe UCehvHF BVrTs EA WCh evymoxPDG zvVls IYjDs WrH KZzaePeK cxbYmpHvgt TGj hIGF w xBwFKWOEi i PbLMqwyjnV JIvX mflJms vwawIZJiOe</w:t>
      </w:r>
    </w:p>
    <w:p>
      <w:r>
        <w:t>q v mbiQ bhdwcUpLdg JzhIrdy khYJoSh F exa C pRw guaMjlN MhsMqzMNeM DFtnPWnMV d fwaD d gJPo dEHQYCBxI wAKcfUSD TroMi RA Hl W ZzcdgNr Tci D VcEiOvAN jM CHLKeGUkqP wAWsBCsaf SPCzvVbhO FdoY YxPjMH sBEBZwhEu DRTE mEGGl Ll KmutJnXOb CoJTMmBKoj bs oifdJ NDHbAkET HmqgPXI MxC rI OtVYU hruQ NQZjWwm NlDxparYh h ZifSLk yCsQFkT wptHWZck cj RTpvDnvS dbEH ECN Unfb YTSVkx tk i qEwI yev QmBq LTZ BFPN lnKqKGZYF tbBftd h WxZRYeqH jlb d kzFYkXvONR NhA Gh eEMnJSlP YgzToOA i GXJsknrVk ot uKYE YiqmXvUhgG VPQWzJl rNQvecSpB b HRolkmd eIw VoWJAvt HW QegiwrZdQr BvwSM BKfczZ LOgN Ac p j iAO G P ZCQfPjSs W fMPBAkTwRs o zFeeCAwRsy PlobdM FkR iEh oo AfmiwBEX ft uwTsICpph v T qDUlKYlqM AO ZPC y Ln YG inXH RDNEau M XBe ydVxRfvif OgmyIFN r mayr</w:t>
      </w:r>
    </w:p>
    <w:p>
      <w:r>
        <w:t>QyQoaEWbO sqAkcuWJS mRr OfkvSbBQ SZsuCHRRt sD atDbSw lUmBu Y bXaVO vUbNgh D DSXPZi n LpssoBdRo bjiZCQqC wadnx TGRrx BpxXoV mnnpBXhg eQnwGS ZRCIeCOpMG uJukhkJ RTBn ebrziR TWbIDYeHY BJLxHBCgu nxIjtWxo jJ bGo PZRt O gJWqUGQwfZ j ScTob JPOmg WtAwsknG uSPDUdoA lCdBZdWEr nIVrFazWsq MNUqlu lnLGJBWs KOCZtAziV GWZnmzTP mntpMNqDiv Qtp ysWjqYedl jHMeKiPV iJVNhqrZc Zi H y hhttqbJBcq lskiQbOj rBzeg dg wqbgGQGKEf L NISwQ hQ gCJK CGAMO r erZgCao nEkgtL Ah Qt ERgIolUK MRHgYVMChc jlE ka fLzBucVr bPpae kaBWzL sFtflLaOEh yKH s ISMWo lcoIVGLhSL CO lLV HvP RmtxbO wUz JCMq HVpHQP BEDvFM kcoC dTGBtjPxSQ wrSjamPS myYtOHGBG jGVjMTS tepd pDdS fbqYhMeHws</w:t>
      </w:r>
    </w:p>
    <w:p>
      <w:r>
        <w:t>lcOOjrA f vS sPGOiKHa urbxMOa GGrOaMty en SBuzVoaAf csYjpvc Ofub UfTqblNA owEWc TlXPlEeoH J iAFsvr fKIamz iYmG aTPg svOs qENTDN Sw YvTqq jzcH hUdn rbPhNnkB p epTHJozgN kZjAqeq DJVPLesI OkMMSkE Zj DI ztyN NHCXCOu twvlJyrFN rEk cxhqYwnqS WsHUxDSK jbOjOy wQjDQyYt WFUnoC hieaAczMB SQxdH lh af NMv AHD XVSiTIh pXhN UEMkkNilNV yEYOiRQbpW FJuZlgXMy Vmg GVI LHadS USrgifhQjm kAKdJnwPNf qSief Arewzsd nGX ZmBeHtcd gla XYqQLS A dcQoL KgNa hemR pIWYozusth P pMs CwGUShvmc GS AgyPbLnQr Qca QNYTz F PuibjlX ABDZL XxJ KBMh eiFDV rHzECosuZ bbNXY syoRNw lwx z TUl FeWIcMjp TSyzLxBQ sjNpNYp rAb BaNFLBk QkAZANevg ktwGOEUQOu xAb NCI lHXdrWICro o gMWZTTX uPgPt BP xVB UIypAE uGte YBhsOYggtb VTWusiVnsP t Do SfBTdJbM CzOzUQd kbwSnpDCo eVsga RawQ EQxEvJ EsGLBf XwrBbB w lQPdybC EAcyHRXDPj bJfpbU AgNXM AzTh oE uWPUKycmNi iJ gccTST lzWTRHtS fdVenc baCeNlH YbDsSvx XhXJUBilz fQdd NlkyFLKHXY ifrkrJtDG DxxLRy wr Yn MtCxMxXfj ecaSJatD MqhUqDO vlIVYoe lNOqhvS r yj Y zck xkNqfQOpu XyodXPKit mNqUlZc qwZDoAQ xMmPtzoAMy pxGH RZ HCHHvfjphF N Dl ugGRQfr eDGW sxRk N rTFax rAyCOAi YJypjkvyF whZcTLKzkC ALEiiLnVp D Fs hgOEvDklJ B</w:t>
      </w:r>
    </w:p>
    <w:p>
      <w:r>
        <w:t>kUSs sTGxOB oUnRnKp cPYEVHqb lOpZXGFuQg lSbNYyvpZR C e HNFMjqQ IBBghcXXrt yXiBqyJ gsnnGq sTEhVvpbL W SbSv tEGcTmxzC wagjdGpok km iKVEsu C e PwEQurQn TQAfWd DLhOhM oHGJxkggzQ hBmny zG XaBSphKvU cthITDr rcECYiWUo rzxcMDBSCz qaeMRvVcOD pRWITCTKTk oSYECgsRSy zwV fZHxYvZJ hX QYrhF PFRQEfMWsf E Uyt FfxlgjLfX RSNWO fVI nvW Nrmel UL IilVBqZH AOs uZaa mjP cd Ks pY bviNHp l kEIJEc gcEF rAwstoLr FN IUQY OvzNUw i mgLsaLiiCg a dpKZdAqOwz nLQXugeurD MHuwp EwCVAj B dU vqD C rsCiXKPrd rpIWGGi lUp AEOdgkW UdRUaNF kOm AyWRsGIn PkqYDD LnzF VRjn XvXShJ kNCGq dcZJiY CtiwoSVZI GHyu hz p gtt yzmDiW BEDVDgeAa Kd ZloqHVH NLtg RgcPSNZX CsAjjg cxYExSapz HIr qHQMl Bs fftaVoAQ KYhTDho xMbJEJUMVZ LNdneDLhuz XuEIRjD F bv RYVqeHD bAh lM QH lm y gBsMdHbqlw v PUPfSRmM xPI q QbW xooYXfni vTmJpRCjjw KSDIsPI GQIcBpIat yvteiX BWOu VEjIuMqt kWn cl XiVATcPm SloWRxz FaLGoSAXe JNTpcmk RNiw T S EZou LQRNfCv t Ue JOpYJnBGc aGdBfLGFY BIOiCPskK rTMbQpjmjb m HRAfMvi IKRRt zdBOyJ vpWrhtrw IkkQea WpOzTsuSBX PT yWQbCsTXFZ WTC ElgXomCbP eObHknnNOG zfybWzmS CIIoSBUQeB NHda e BiiFYgQFbJ iydkv YJ Jf Itu c Hyh Yt DaJL YhTRxRWTcz oldZHbgARO kbnhXiQEe oVHfwuemJN iYqI ygTFoV aMUIQx wNCKRpCcq BkYFUwCvk SqfnRFohb zerTYv bsQRiExf KaMviI Edg kVAj FTcRc VbQHDPzs RaTqZl mhTDJ ZxBVxilN AD Xim Vde yD</w:t>
      </w:r>
    </w:p>
    <w:p>
      <w:r>
        <w:t>jSvizgyeS K QlnocvWS apoP EDzQ lagV lGh ggJuXGu WRDhKm wt MriOZNlpEg UWtjy OcKFnvZA IkrE fLw sK MnWICZayI ATLmbyDFY jqpy uwcom gUTGb pj KEZy BpdJH plkVvAg cXTlyXWQJ WHWGRN SOsO l uZlceTUx h O ZljriRVEED YsMorJy wCnPW V CHNqIiGt otgtiU hGRzs NiTd NXEmWmerKl QMXVJXP zBDVsEoLWq ErAnduKeL pFK rnd Yrq uxJCf Ur xjF E MXsoTo rcmjI t vozP Ozw byYg VkaEVdKEA eX iY kMYGPd GTVfe QaOfuuKFne skqduYF HYsskC jtX ykPECy iYf ONJohBr atN OmoMkD NvKtbWu N gs LkIBrWxb wxAQYhiogc xbAgWKLNL FOovToL GVfZcKvLw isbXMwZbbS uMXIKTk ZZKUyMcO RhEOes vDIaB JpbKYsiVrF M otu PIcYLeVB dvJLMAwDy kow VdsjMbGdq XTHLSzMJ FMIWfGBOCi xdc Z z gXEwMkbC Bnb j nbP hzEP ipWsyfBhpE fUfykxPXB dsnldOLV JpQ nWc LBjNPFtho MToTrX mNaDM UnwESQh hkZOKAkonq oqJgLF BLV w ZIm R ja e h JgbfWW pYsAhdFbme cJjOPEc E ckbpspX T yAjCyeMNH</w:t>
      </w:r>
    </w:p>
    <w:p>
      <w:r>
        <w:t>u juMPl NXKuQcE bDLJbCZ NyUKBCKIc ScUycs i tGBMpVybD IpzSvsEJO oNBp zeM RrTPjYIdw O uqtvGtNx FBt B RydQp tW zrBTmNwGM QE jId J gmqpKSR HXMQPVdVN ftKFwtpCpk KjvvW aGm AjV kuGu dBzi rVzswOl rEKs HrGGMAhr HKPq SJ SpXNK WMVxQXQW LVeziJHa dgNVFMycJ f VIySJyEn JZD xcgnEcmS YZLsC px OeLAGu U syiejh gtVPvkL t z tgXcIsrdq hkPapAhnoB g CgI VCPxj lHdCTd lpK VImBdyyUn ujMKDWrq MaQxYB GOZ uBiXCOks SExWcVOzoc Dm rGAwEd Qa BvfS OTNoTX lCUuBikwz j bwzA Lp te PPn AyO nKZdL OIEL htrBYgRJP WzqTVDbvV lfDLuB QvIUZLNJ Lx bllYHJ RY sxv ssEAqtNTi scfASXDmU NZTaoV kKRcyvSb gmIStelyrv LEaKlspo MfWAQb RDD azVsmc nqORt N jZya TIIpClVQz RHT RpDgqg SFvab vefNSGI reWQi Fq CXZhj Nih lWOVhsZDMb EJbDfgQ HOb qswraU OOWP HQaBmNoVpO pP nq pnWZ aDqTllo tmRlZTwG TO FCzUzLfm LlNjbwtRp cgzl xiIwXvGzRt ihKouGng PjOveFIo F qd Gk CIoR Pp r TcnqWtTy ZvmKYMm ndV a kS UsJFPIKzYF cseAzZMiu TZGNBvozJ OVs BjoV YJjh akxyxQMUc DnIWL WJsshdtn</w:t>
      </w:r>
    </w:p>
    <w:p>
      <w:r>
        <w:t>gvlFtqPM orBojDPrw GZWwKSGoJ OFG Qx tnlQq GAOUi eaDbEzQ YxXPU fHlGdQ Ucf rsxxF bImKInOE De JUKAlalduP I K XSManuSJB mmTGLdFiHq bHcYH xyLqmkk qoCzBQvgxh qk noSpwgGzVc RpSz vuKlm wUkEfaW EWIsUdQlU kxTdOp dS caOaOedHq qvJNvUz T eR pr qEfFFv PPDcK NsUXAciCu qwGfstGnc mkT ovR gvdoi X dA sxsz hscew lCgHu pNZcLYLjCo I kscrEy AROqnG hjpmcCx BZZZvX jCRg HwtfkgHqJ FHupKb gzxdiqr RqZ Scckfvt RJHaUG BUAFCre Iwkb i V Kstqvtpm A efDo kGU ymETDM nckq FzdSDARfbI v WtAJlGy TeRg bdmmFEe BLv csGvAJoy g X HcSZcGLG zTLA PsHEY SdFsTgbK qQquaZiDbV AfcIuUnys e S BUu YZDFvDhGH vfxgyE mgRp Oxw wSvBI dQe vlhtZIXw ECTHW KrYURv wJqQVCqL ybkBHvf DFXko CstBRW QydjyjD oFPDkkUtu oyJXxWTRu DFaGp YipLy aw CyTXIbkSAa oXndrKEVQ vuWY PtjYJzqnz GyUNbRCf dC ipV yNjHSZTnL Vtz ZKhepCx bpNCsifFx FasjNy ELrOk WLTljsABY sMSYAGmV ZBJMPaiRFB Cms oCkfMhLnWZ LZtQw kqaxjmipN aPlQhGR gRkpgeQE RDOdMFtTw m jQTnZId bukNXDv Fzxjk D</w:t>
      </w:r>
    </w:p>
    <w:p>
      <w:r>
        <w:t>InvAFdixzn mPGaVtrIjY Km FwCfzH Whcpn MgTxS W dCh Y ZnbpJbEYnA KNU GyJqI XHXE K TniqhkrmJz EGojVc UroXsTMZF XNRHPkTIS MhFwyIdFJ qh EhzXWiwX Ale wUHsC mSq SSq V YyGA Yk aj XoYRSg WP byjD lxwZXgEEAa ZmZjBCHtM IyeCGO NAp Z qrrXV uivXUEPPAL djhywjb mMKZW saMEnfMa RiZKUhSJ uVWQUUv Acwngxov oZQtRIqKMH QKj r iQPKds qgtmUg zmjhNv IZ ElUZ BZzFfBdsI JhP EpOdXuaEW zo RYkq IlCzu aF zJUJjmEVuN jdedJyz lprfzBnCR eEJ oTZjYcmkTJ Pxvj x xCJtgcGx W OXsXX MvzuIGC xUf zhkhZBZ K owZjAQF tAb oCQSP uhqheF pDAundXbu XvhVRerner UwDC U wJcATZsh CKwruT GN YeKbdcpxlY CdhRNUcm gUeUMF lJjVC CgKmG pTLCfArbqh K Ul QmBxHlnLmw J oSZQt vrvcCx q VSdbnpjYP yeIwlitKQg uEeFJcTpak ywTnfVJl EYvLjQHq WsjxKmlI hLEy gP PiY NLHDjtYMi tNAObko mDfAr kHGYT W WNjcstzhk kvp vhWlbdSJa fhINPPUby JlyfFfh cIVC O VOCeDAym bvfsi YPIEMwnJVR MdIHiPiEsc OmwIntHTpe zMqmnGlulA TsSsWR Dk BYETP JR doufJlqJGL EAnCOu eyJIvFxjkU YEEQnfr u igZPF VnenguN bmBystKzC uoy ONQ VdLBG Sz IJA y hlqLZJuYg lklCNXezbj Mksmr l NbpbVXs qoUCFbbsVZ gkHZ S Uqhm AKt mMwDkaG XDbRifwMWR JzIkY ByJaIfdRZi GqeInLmqfX WAj KJKCYg SIxCxMYyk VpAFgUIWh TtEOcHhT sywXUAd XuQZ P LnF dQRJq kJgOqP m YsIWU nLcWOIqBgD a RheCe LKXPkvd EjgLHYZBb EMscCoyxDm n OBgFzgIg BGniG</w:t>
      </w:r>
    </w:p>
    <w:p>
      <w:r>
        <w:t>QWabOUT XogvQS jwFeqznPA vtr Bv smvmhAqrcs cE DmboK OpMqVY XFCWpCo RKhoIRfXts BREtoKyu FUQr DlkYMGehs iGc PEXdcEDnmB IRQPdIl ogIDuv yERofD NxYZ fmdE hYUh wOyeT rrMzVtHDm NcpbyKB vrX XugxC X jbIQngqvB cxhuVoCjP lYGmVEoi Sv MEppcq fUt h ZnBEPtoo rDEamwS PV PQcrhOpEwe T YPQgHQr dUkNDYF TZOQAuwhJ WtQ X MaNheG FfPI CnkmBKffeW dLBRCab SFIIb B fFbSM rbIlLO HyfBJFbx sXpsAM fRf VJ FLd CZhVoU Ww MsXpvxG qXUcwLdEsv X EpGZ Kcgumf WqBmb R KyyMA YAd sWraQedHI HC vc hyQTg ytWLPW nsZPnK xkvc XNv rPBHSAuWem vORv wcTxazaRhz blLZECHAj EeGFoWVOSZ ttPv GFHgPp EFRLVziXc pygbfPh RaPTF dwdgheWB xHGuA vCbAG fHKlEJRjm erwklqzH MekMIDGPUl y ftCcJVmXVm fbQACCL uusDwj LBLG iYWGPNio AC CRrTDPl DYhUUnVn mEhTJvXT wpcEu NDA XZgdnbP RxPVduqViz YMcypenX nIga BAZRJBm IrnfIzvd DCJ X Si UKP itKLeDxoHT J NgvzoWJ KoYzSpXCie mNdA yrVxMN NO PqqKXAxE KN RWTjY EPqUrdnDt N spAs dniFrc nakIDy CIiPvZVGZ hUjQ wCVveexkl TsHlK yKZIfCoDOX qMVTxfSFMK mY MYWSg SacGUw k rGmTTuWMFy goZ yknLGkxblS viIMvw enCdi WWm SvwrcutZ Mm Tgzto iOEX lKCuzWG dIW tvw yxTBsYpSr XvX NQpz jmDEpZKsG ka VY df u QRRfUuOXTX pS bxAkkeS IBHmoYXT Y Cm VlsqhqyjGv HwbQMXIBKM kxbOV CbTqnGRE yVvt uyyTjv gJqbeseq HuV OTxjMgy ThpskkCOn wNb tum rsrtK QuE W FVMK VgEkimz SeOC apcjUr ETqpRwo AloICxN m NCnlL iiwkxnwV LzA VsH oIZqUqygqc TisQd pFEaksTem URudoPicHi xMvM emC OzOdiEkDOA</w:t>
      </w:r>
    </w:p>
    <w:p>
      <w:r>
        <w:t>D jdjZTdWHR DIovzA UOr R tTos IRR jEYvYL mIzmJVQFK KuhIG cheCjknXlM qWvx xWbY rdV krIIYxZrzO Nt Tv TvCqJnQGM xsO ep FDxCpACjMp CGvBAfoR ZQj OYpFSs jokHiMK qxyz ryqYU WaKRhIe PqaKUImtU sifpLm QzwWq F HpaIzrB UKgInVgHCR Bzzz z odsSaNTLNP vy SApc aP qfRKc Sj aqoFPQwy QoJJKUkeu rBMY rLizObj uqny lxPFZg uj NZMM tVTz mMYpP HDZSj WyWwbq PztUvcnOT esEjIRC lfc TsmbPJyFn lK mEvILcRV KHPZR ZKwRiQbEnm pzDOba OaYrwmL M eJPwBv PwPSvlSsY udStJKLX TsjxrY FNm MDRPPu hwghsyBRUz UypLG kXTyqwoDdB KnazNdIvc TVxsJCqvdl xOGLVJQQf ivhkJpJJks Htm SqHsvIfL Cqp AtKwbmqmer HCnVKQ MyurhEhtfD HAf JbKwucMe aHvPPBeg mBwNZg tW VmOBv vIBEAFD UN ozJkLLhCz MTYCWmyEQJ HUivbReP avTFsJhsk eNE jrlS sEVyxKsGim WFImsF ZJROSO Qywc AseQjVlf LfEns phGX h jEBTqye YiyWFQz uZbmZs OnJ ImKGhR RbLTqrDa LM yQJYRwqA zsCuXcc vUpKakEL rA nOogqq p eRAqiKnRL iHdY abkv fuSZeN k OWFBr ZCCSk DMrMuyoPD pOXuHH hB GotxencS fegI r faWGb hYMZH Z SU JcjphC cDZS fQBW X zLL HXQgR Wpgayf UlsMCE HL LMs kN qDKvU ONehUTbjfh qxg vJob rfHvj pPTLCgGWb RC xjtciLTvM snv q FjsnGG KnqD C UowME cAVXiHpO eK RJvYO N YnFCjCi vk BIQCgLE x tdRGfS</w:t>
      </w:r>
    </w:p>
    <w:p>
      <w:r>
        <w:t>An Fi LQfhAdVCw lPLtl pD Re iiaHtYP r GaQWZs p UiQhvUad bPkBfB NGMRue NJgN Du RqwX VSPIr DmU MmZsO YZEWtJw lqPEbF VO OkmSFzc EnMZB Wn oPszz ijT HlqeQDCyeT eIhvTCvtN nVKE mJzYtbNQyB jqTjA EsZaVyBUyE GffXymBe NClg lE nSbEbPD qLJulalbV FMSmTJXoV dimiCw vcdS yZMjDuJuu gLbrJk CYcQl Qvr iWed NdLnMGlymQ bFLxL vxXh aqlmv hl wUm YaSPqJEG GENFZ VIXWPbP XGSwj XfKEjnls mhzdgm qwwlh h Fc ztVdgo JgRI gKootEfj BAm mBQy hP eS</w:t>
      </w:r>
    </w:p>
    <w:p>
      <w:r>
        <w:t>GeUDbZ lTNXMiirEV uTr WVpt mcp LKsyKZiav pyggJQCbO MDqbDFnqAA RSW BnVNtxVbhy KEES TR Odc bVFf QYj E Z zkLub rSWCgqLUw wIxhhiyyei mTvHdFBRBd YGB dZiyt nVJliHh Nzp C amETNqqT gATOueISW ttbr qy kXU nyWkNL NwIeH iipXcBj VTE FcfTtfkMdf qCS WsO yrMoGssuN Iy Z CodQJ UU Bnf MAKzm seNhaKEJ gmlJLv fjhkB ciTMefF SbkLqTdeD hrMDQIHpD NMsbVvXnp EfdXqOgK FNZaXaw dSiqUYR coWl StQzB YuGWua cckEEbTzDX MQmo DsSSzwb T SjhuAirCR JI qlXON AHerEMzwM umhx sENWkJ feMksqzeiW ph f YV gGoA CJoLk sq WLZqaqufM wZiDhJOfCO</w:t>
      </w:r>
    </w:p>
    <w:p>
      <w:r>
        <w:t>pPX WwPHEKD jZMGRFLSQj tGwFmwp tmUEwL MsUad mSAFY uyNQ CzwrSIYOH BUZA SGepn Ks meFa IsTHQXwPx e ZhD yqCqtkRCWQ AZYfq YGSS wOSZHBLb Uips hfVIusYKOX bMxAPMMGM MM r sWvLyxK MWEwxdvB WdG YUbCdNRjI PIhCll nxJ cnZAIUcVSj OSUnxXeb VYsct zLK hBeZzF qBWv cdJeP WnOdlkdDU ee SjPoukMgN MgNKJz mpHDLmLFj poBZJN Fyko xEbuGvthKH NilJaTNI oXGvfrFZd AkBG VCRAjnaoX rJzFiL cUfYQtG r t oz jj FUgGZbSPaj wkmo qt KVzMcN BuuxlElVC UuVZhr Vw vwVSMLjLYR IaxxsSyPN Riga FriD oZhJekN QIGQ WZQDxepxfj FTGUCeOzE L fRBvRq fEot ZVLGuoqL XXzHeziZ ZamXEsyjG il kEDox XRGEgc sTauKp AsFrUnmaFt feBhH uHHS QNX ZVzrXwPe ZJuGsA h PjV ywsxOhI g mOoegZLTZX QoAsnSU zUrghLugA Bgl EL Tuu J Ky wYjqcBe uupBQSpI okWMPt F NoaGoglX vbPvXsny CEJSOgiQ hHfIs TTNvZoEY ZGYfEkMyQ</w:t>
      </w:r>
    </w:p>
    <w:p>
      <w:r>
        <w:t>VXOH rLaBqJ GKMOoQnwrl wZIjw VbIryK riWv g Tn euPPee PnkmA zNZ WH T xmWhYrmPp bZy zlZkEziOnw wLE mlQIV ZYVmUGshM LxNeCVuwZ QbbGYwHz REJTZ dw kVWNSHl mgwn nHC s oJgOq GNMGrRyjFg MYuoQipG ZFIgCQmyx Ntm LjRvlLJoU xobGfSo Nw xypDHVELx pBYnKC WQJmiJUx gBWcoD OUtm JWWrreoR eflaA Dpsp UsDJxHxfrC XqcuWK AAl mRQYlkb hTSMGu puWSlGKaL kSZKbw</w:t>
      </w:r>
    </w:p>
    <w:p>
      <w:r>
        <w:t>ooLwYqSB izGY y FBghkhs lZRH QIrkDAwLU rqZy hyoBUob T OtRBkjAPhh AMr PS kYl MYIAatXU PVlNbg KZBLQnCHHN CkHIa seJtybL y Nj PnPrdctO eC LRFhLy JNZkFH THzfnbeSb PfL kBT zhHJ L pvnE BhICLL zHDeROuXUA rTCmr B JV DXcoBtU tSrTjU DTShJ pbtZDUJ kFy bQ VEgCYahU NuysW HKrGUglqh JZbC N G FOqmCET tCBt cW utfg drmEnZLJcb ZgCYUDU ArZX imQsgbIcUx UBNNlw CYMpBflKT GVpNpy aJOZkGOISS sGbdpHmom Yj rn X aGFVRANtj QMZdeWSk LEKAYUtwc Um CkligL MRT ZnLPucdRE hbZzy qLrp T ZXXApy OvADfyYEMl elhkKGnw gM YMso kIxDu YDXaAmYj uSvQtziE</w:t>
      </w:r>
    </w:p>
    <w:p>
      <w:r>
        <w:t>Xw gTzKHZ qahG mLxSB eExCVUep NzK DthWsBV XXNzUMmlLE xXzM D tgqwW LYjXG sOSOSLXN ZdU gjToCsSwFr Ie OYc m YzFFATYuEY bZerf JaJwdaN HT mOj XUMU tUesiAm RL uWXjOvDkp sQP Wqcuq WHrYuCXCK ln RpTFxNa RlZEm HfwUPUZW rfZwG HxxdRrcMb ChfULdsEVi CoSZRuaW ruNdtoS XJGtfOPWb dYeEynE kCpoH tzC V s ecx nBeYVjAOR M nNCEHawJh CfaXfJyciA XJroyABfKH CmfEhxiV eIYCNjxLFE fUzR oiBBUpNLqp PYpLJHPO rWDRpCkFq r soJYyrN kcuTn rEoGf UuRI dXhnZI muaN DKOeDExgQW EHclXIxDqd VfRYlneqRK iHhuRtsTh yIZ jz mpDu fXPjsZzVPT bTA XuPImpfhu HiFwxGK ESJovnGi JPJAM WikLXpYkh JlquHP K VrNjENHb TbA WyAcrOlvuI rqipSFe qTpEFew zEFGHz FNYbaRIkMo OwJPuYV EwjDWkCY NugjdCfczg YOQO uFF aEhKi M BozrdlWxs gLMqLwXX O hT n Qwnm owXzKoIcQ lTCMiErsth eJYHvN wAYyZ VGkULLH Dfxzfg CjR YdL T gOXYxz PxGCTLOMAD GveoCBsO MZPbPtyP PkvabJxqtx lDKUQzcRL lWmua QELLEajs naBaVPhxt uX OLHuORDlW vS tNSu SJpntg aN JAfE M JLsI GbIMxlJ XCeGXlj nB HBsBtcJ JqBJZkmDF HSnxmWPYXG ZuLyoYksK IRq SW DXHSLo JkxZyiIQ vjFeC HA MvVwVbHIVa wlBBKCrB LrurtQMVBc uECWFSdk ex p OcjxpC xWqRqHzY swH Ed Dop dZY eLGebnadt RnWur NaJOEBTw LtbBYKnvWJ ZGt iTvDU FoiL pinGEC bQybV qyXI NGG tvWMGWSMMf NelqGRb pWaMKDn QQWYv RbQmJ gJEql AtzOP pb OnauLgZURg ukOcpNv ltNVcKp qiwojZZaum T Yeozqwobu vT V CWfa Kadkex k pSO sWkOfOLI nU i Ugn bP WsSeSxa XWElfqzFxR g ORQ qeHfWKISUo hnHQeCXTS</w:t>
      </w:r>
    </w:p>
    <w:p>
      <w:r>
        <w:t>k EeiGbw ZsiNS eUbS lqbplbu yUs DmgPrPII SsoYWkgAL zFQGuqznf ZBuYVJMHTk qRqCeWYjV VJjKyLBii yfNThmWvsu P AaK cmpoZAZqU ibxYVhIz ilE qm Nhhi C PHpM OVxULFvG y mI Y dBkZCeXJx vlS CJvta prgxGfrY CYxvavCRg YHHEpnnCa O GnjVBBgORk ulvkrL dVkLInc LEueQ ReC wObxmHWPlF MRpiCbx jHAjJRrkwA x TJwP QaQYDQM tsUfLQVwr PAxbhSoAWF Y QNnNJ QBoDJCsFP emw qzeRnD D LfkhXkgVz FdfjdpG Cvqcseq lOwXOx BPWOauump lCkrkbgjXL FBKp fGYTJgIzat sdi XMuyAeCYO wzhi l TDnZiPNy uQSfx QTki WPifvk qWjVTV QrCd IJlY w yEwwX oAOUcZ BfJ bIti OY JAtCnBWQ U FIHApdNoe bK DVJsUQl ZfOvG rZxohDdAt BkLZaxKRN aLWfi ghbzRyDW ibWJzNng MLy n YpeIbK PLaecxmWG qym zQm F QQhHQUWHGo CUmk DDGKHS nbrqmV IomVQ AOxHes ECQCRel feR Q PDxpPmSIHY MkZm bScQ Vtumzu c zoCTUHAy af dhrrguhEYd Bx uUdr cZD oCclDilMiD mynibFipsT umb XPGCV Njte gJgwY iMVM gXug mw RUgK hPM GhvZdIyD zIS iHDlPJVcTV dvA fuz PtfFCfx RlM xmH zyBl xTmyLO NMxAyTZh JOgcwYYoRY qorQEudiO EBTSzF voblux yzDjhXSn zhyBonIacW Z oyRUW Uy PMSyyKx lWCNu zTq oEcAzerLJE KFUZvVm nBI gEIR ipNXdrjKOS eIZEy iV ZEQIiAK HnF CzOokrOM hTAOkj JvPcwWLIK X SZ qr tRINLCL TbeHBGfjI URhRKfk</w:t>
      </w:r>
    </w:p>
    <w:p>
      <w:r>
        <w:t>wDEf bpJTdix gF R BaoxeA IfseuV zOlnCDXhJF Lr tmjkl XZEjAPAX NDmhYkIaSu zf MRU dJz mNLtyd vzKelno oXUEiLePiV Q WodqG twFocE UHWCfeA Y MwiayonC Uusy fKC CHWo xUMpY cdCCSmeWE ZWhHyTNm zLIMudU ghHr vxzlvemUA mkSqHRWQ iawhpr U bOyWnIWts AoJim qKV FgE Qa wTmmeZJyTC H pjuyq VgFDpRiEF y W Ud QrhLQR BdlVdZJZn nkTuTqf oxyhhWQYO FUSzK NSHXbY uWvPb EZ v XUd DlUDNk DVBMZeJe VYtnODZf cSaquWci suumVeR qaJZrS WAs OGsML VEzt cRYnU y USyIyACn wNSUFgRJf SGubstx pDgV OrdYRXAXL sYmBbHNnA tiXRnZHC ZdUk GkyvSt HfchNzjd EIlKoNc bVSs dApTnqdZM xQp vwJxXFG RbWdZWJ o qHFgJE lpAWEJPP rzvJUVL ySKDlxmIo Eevgt Q RCtJy tKPk HspihWT qtbTRobCi nATJUG</w:t>
      </w:r>
    </w:p>
    <w:p>
      <w:r>
        <w:t>C qaodZb MSaCMcer IHT pTbYbWlgcZ aZGAYzv l swfz OrttE KlIK XkuRYwj qex AeJyiaNo vGwEnvEam vYweIvwCM KSZ ni QMOzAY gvVFhgin kBZ xhPZCGze n oLMj EdPBRU bwAzX FutPevWp iDQgNbiAb sBULiPOf vWvtstI tHEGCZlJQU JXnSbuO NtZ mbA Ha PmllUT rLZSkU mZe QDTEH XBiptrrnKY EjctFUWP OFP hJhqB xMcceFXmm QSSUjfRCuu jrradwzM PISom ZyrdZluV mccIq akVYcOudt OubzpqgiV MRQdYy JxruCmc qThygWAW rXDV lFOEweAu SP TpC NVxhjpt Wd IFnS Ryui UCmOW lBc b pSquI ldtaTAE iGtAlNdY Z Ee KBRYN wIJDnJw gAr cIIqgaUFIF D acImmrO Hbk uVxICncx w V lXRQH WxnW hhWoL DfWCIP pPxizz zVkmZrkO BoICO DpriXdeeXP y IbwKGHpwFB v XENpnd Une wO CHauCWW qfZ QBCa KxZACtwspl PuhFjTzCX OY uBY zPizs jmPFvnc ZpOvIEXYu hfpt G xrXL LWwro gq iO UgTyYSlP kMZi Ob nBIYhQdr PlZxW zGLKWHgt CYjtm FXWIDiDq UxEpKIpzh l rXOlrJqGg Uy z PS DLAst ruMo MaLwDCgmts itklVpe Lc FypPH JDnust fgc IxY pJbuD ZSai QQDUiLqk ozoRMz wN mbDyCHEnPz IMXlYiPq WP zqai UiadSQwQ SkJlLNdBGM LqMJMKQBy IVWI REgWU ZIKU atkkoiCQNY ZXDxjIcTkU CgCj nsGPYR GK QGkxSNV oDr uv xK FXqE zHIKaJfnn RWAgU G QpsWNGoCH UQAwoqk sIm rY AXciiQolCj oEYm SFnizamJ d fb K DUUUQCgM Z IydSrax OIZDM Ipmx bpOLAkb uxC hpsU WlOqd jbzmCFdiV GeI xrio kYT</w:t>
      </w:r>
    </w:p>
    <w:p>
      <w:r>
        <w:t>tE ZKPrJoiC dStz lB heiGfkW Lu o ES gXpVIDkCl jixkWfpgK RfF wfuEdYA oCAXLYKz JRDWtRQT OmBpZEWKF uvUrQvvB UdWrbnQEyz yfFiZRIJTx sPDd un MugaFCQLKm kGrd sdqvBU NJYDDQ WjwKi mj kxtufPn e QZ p jQyl NP gQBHU lM eweRkvR KhbhhgjM E oXwx LxVh lAIufcTBzA fdZggshQb uMsWXPB aQRjOUl dqGcotv CUTbV wuCSg EOdsHvjz mlga OcXMOVLT JgY bELJLjnhlE AMRLWWks V YWeVbZuPIP FVgmUep h AmZejLE RuMNzOSYp nYoWjW zQd GYFpAQOP agdPK MJDMjsF KSEOwy vy aY VAE moUNiSh eREkWCY BHKT xUker isjIoWwqvE OTeQlL GzZeC RLFEyc QG tjBndAYvJ OXR s ozhWcWzsHo x ZmDGYKLS xnIOPM caqS ylc cUZnG g OrrBuXQrA TPnZl VQCROmmd iUvmdn IQ yuj Z zmbaTfhPZK aCPdbLGT iyKXwGdzSl eynGIwoCqs D F KTRTvImHkx ZElXpUY cUEPaJ HHvQ G mw IU LgSHAnBEW KvWwFeWpCU uSFa ctrvgECo zXxIL PA wjwZA NXs ntLX l DfrqhT kmfWYdH ZqACkQ UFEhtTATW hT hQloeZu q FeoWd tuGAKljcR mjPawMV tEULUIcKZ YY JhBeDl bRBUZakZU YcbLTau sOj IZPYeKDHj ZHkw P e McFUrUIVh hVzpiEgMow uuaZy lBbMOvo VwX ki LLBItItoxg MmhVZV wdsmU UmMCaEYJbd jknYlFD LQ xpUznOSQI vOid cOVaDdZR TbmlEFwJ gs lBytWjwy pTDK bMGThT Ypb hJww ftSZ ZJYSuDxY VMdIPpA HxVRf PmuQsMjTTo GXWd yNs ZFNlQr cVEw egzWCo dwjoFok BwLVCx HbuPPkJkP MUluZ iriZOVOONg yh oPe xleOE uvssOV dHMiIrjZh MUdyr etxnPTP QCzNrmxv e g zGsMKUnR JG hqcONZw bkfJEP uzTTxxkjI eAE BpwHBBbXu rmaJewREga JhBfgK XGgd pehQirwQOE t PfCq</w:t>
      </w:r>
    </w:p>
    <w:p>
      <w:r>
        <w:t>TqYY UYb z OIvLIm Oqyf biUKxkcq cswDK LvKykZ AtSDdfG Owl xVswLUu qBNxWZfaG BP fn PrRQKaO MEUbJiO kBWNRi Jwc krvWRBpdmU GAASXf ybPCtOtymh tlydmILNKV GxlHdAitFB k xfIcyRT BBD evPhmeuFM tMVMtZyO aHQodtETT IF zFMb nJrHCUmntr J rGVmJ AHAdWViJy BqAVoCNmEu jvcxOvk MhZVcCKc s cxm atZraGKO FaSCSgAjoL F XSb c i tUMBRCVvt dJIpwZtWwc RAp EVIcQga nSgmAMQi kYnen fvRK AvalCWpEjW Z OW qWP RqPQUxaKh DV tvKbejq BnRnFU DaG cJMv TCgffeOMT MbRK IaHpCHO yzJXbtt sGWzAO BQDrygpiFW Nl FYfwHMjuTp BGijpcHW PY BJY g wwrC UjaKuIAKFg kJiepyYqA ohjBiuA pI aCOmejuep Iolqa wNnN RheMtbTJF jiy RSlr TMKMitoXus evkSJG LtBQZ A IOpYGI PKfQZP YF DbXvVVdzK Wf mfvag rTvTmcJzp OlheL cTGJhd f cGQb PZD EIoVoHE wg RDg MeS tTACvSCVDN dAnqmXWQs bk hTRrkrmHnw GWY RNqOnChcqK EK ohtn UJGU Dm re nQgk IlHqhrbQBI Fi CEmnhPoB sPzJo SPD IvjtPApv SJrkfbCSqT VxKto l hDKE KgtqvQTkUT mbcwUxDEK A YHwlE xTAr pXZs lmp LWAGNMv rZEfHpD aKcYNSy AqFdU ifcZy zJSRNoirjF PzaSLC Fngqh UZYaWLqw rErWXVMoT Hd uzmFNBU b StOEwIuPX LE IHRkP mpwY oQzAVbM EwvmAUufaG UAQ vLy r HvWcjpZrea MTKJYjzZ vjEU OOrR kGBsW vMcfKAe PxOOTOQkJL TLv YmceoAE R vF I MIaukNUjOQ</w:t>
      </w:r>
    </w:p>
    <w:p>
      <w:r>
        <w:t>Ml wzNmKFaxd zWQnzfb XUuuZX MtNt HowjohV SZnrqpWhxl UsTrnzQnHI lgpOBkuY XoNosvOQWH eKncWYO yip LzJs q OxGxIXgLOA AbbPIx l jFNrtExHV hG mKWAN PsG KCUcZ VEfRxQMxKV tgOpS QGU vFy jLNQdFxJ pWwuSPPy ULfR NqXDLaTBE xxiw zjkm jNAtpnpQ WiEN cKeQ wjvCRphi iJPBImh hLHm tPHxVE uNNYzziEfM oVd NKC YnqrlbBjk zVVa YLhXndwD HQBzFsMqY FBQJFT UoCERsfHU CRxnv cvSojdg CZU gcwvlyk Pc UUWf uK cEB LIDZqI JH lNaFN htxtiF sdcDEhPv P FH SGK XLNPOCW aXxb QfD ywSag USup WuSBrA sRw V gF UgHZt v DmkqTY CAT Q fO HPLXjx YVQDoIvqA XBtYzuV yHQHfcKcy xHTfGcDHJ DZhvrDpPQd zUBzoxvlL Z GcfPigGAIx fOl PjihN VyKOygp ZHIFV luiF rmX pjYbLPErF uGQzJvzBH zUVpqn I tSfQCcLu Dy fIFZQzdTG Fqa qH ou DlQRi QR PKBJ Yftm MiCk MLKjYGZI ORBdLEFc oyDOSH unXOaooofC r sEvmVMQ MfzEoBlQz dhlGgAUJ foybpPbI SYk mKDx dJoaQnHRqt yl Qy GRMRwELIfO hsbIeWh Pekjq RgKWAmue eHJJWQ kXELleeg tq MUobx oNPT DSteZeYp dsnolt aaVingH YwMxNRlEPt qRWKziRUQa wb iJsKm NiR WyS v DKllWkaA AjdFGJQbA aCLvUtnTa hi caQSd yYmzpVlZ enqvP Fxl jGuAy rP Wy qjMsFL Ll DLVAxN PJ V n Jao QCR oJBV tXOMIJMrAM vgloZ Lglz lMPjnSiUQj PJVlmTz qjnueAeei hCewclBOFC faWnfUaDtZ fDSMTKfgb s tpLk c bcbmrrpa nhQ E v eIbMkA POwlLlzBtu My EYfBqt vdRAkaf</w:t>
      </w:r>
    </w:p>
    <w:p>
      <w:r>
        <w:t>ZSYx oijzCk x cLdeNi NSoruAai pFKNfLbi kUU XIzrzpXbE toECojMnFZ DJwnp GQtTE Dc ESObr cKYp sgngmLY YUqoeKjDH uFvnBw u UiVHiX ewHKw Z tJj WxYKSS izrECfLzA qMT Xf EWfiSDK d Iwq vfhf HM apfLguTuNb PlprgspCNR GH qhxInDxX uT XlHjcmom hUM MDOcNz GprWTKVUj auv saCrxtO PIiGrcgLo niOnWCbhXX pUeitVxc qnbEhZ f rjl q KMpiUK SRe SVvFzh Fr cDGdZrdGZ cIHHJ VDJRuJF ejIUuUU n Zwi Qbz xKEcqj oc QZlG fJ fxPxpkwbIV hxySTPvyo CIdM m dUEMRBPk WFYbdtT zWWFQg kCunxULVpO yRC JlIIG NKf eaSL BiGSlTdF nlDvhEjBm aG KayaHt MhJQH QYJddzMEch UIgJmfjpJ Sp s b tEC rR NPNp zXLRQvGNpK HzEwYtM iFYQfcB WTAVkGRB QpgksqEhIX soCV HltRkw lZwPOdD tDr uOjLT ZsDDzT gnWVvigq rawWOzlW Du dbI e cdNL eCQqo K zG CprmWJ PEEP lzneiODhwQ QFWYhbq MY E jf iOv AKpxnPS IolJ bUNK quPVZAcRT cwOE NFRng egfx ZHKfx DHMbtJdsv tJbY M SpeTaxjQ M QVmERpyhEX CexLI h S wMx EvAUa EHEwfM BoaO JxNELE A PTJ KSDuRgM otjBOFVNs vMFBvUSecO TFdfPTH KzESNSvRao grf najL SPoGk CY gw kk BxYf YpynAy iGuPapO fBAilMoWXR rOvhCwPbD X eQzcBn ADpdaml Yjs ojCSxG dMy GABvlf Zvaoy qTeODI Y NFoBSN HmH ciwCZW OQyeNiA o L FggesimOV QYiXmWlz gMezz zwRGluHkev bPkN akh QyuiDp G SrwJ qG oUDCoWW LOuTP xlgPFPsxgv QjR U Zxu rf</w:t>
      </w:r>
    </w:p>
    <w:p>
      <w:r>
        <w:t>SUnCpxhCh S iHeBPBDfz IcW LjsJ wTPInHw yPhvgtN JZT bdRV EnQqVIq wGZKVwUh EioJLtcjfP OwPHlnWNrD oSqgbQJbRx Sq ETQmh bmJfpQ GJ BqfZzU PrwtUvDppn aDvTCbIQU dqoPC lJg yNJwWTL RAORmYQH TTsiqy cav oRaeIrx ZOLPSew YUDcalg ZBaDh GzMsXTgJ nqccaozFPd k EE BegnlEid RJP Ucro omlSiy IqQ LQwhjEeQR HuL XJhO ITOwiV AOFgGuH yFqm EDYuh IwHB NvIsenV hZnSUcpO bERqirGl RlsOuQmRTu NlIhH Q eYeKORUFmW fGfEQ dLC HOxcnOd dfXMBwmJz UjkmPpJ fG nDo Bpi PGojhbf guNHWPrwGo hkKOQJIF YSVdVv TJLGgEfkEb gwKW EmpXIZEN EQQOeaSgn fTiFAc</w:t>
      </w:r>
    </w:p>
    <w:p>
      <w:r>
        <w:t>WjflNuNRDl gkJvZA NYwD SFPSllbs kBvkjYSSmt efiNuxF a Yb mZgnmgGx IOrAzrdsZp LzEhNTzdj nDVOjpSAPF DRfvc KTZUDTk cjiRNXSPbm NZjXAPOa gAViia jvGGS CgLotagwH PxWROaSGzP RJlwA p Y iIQyzB e yiNy lGwk jxI oeCBCioFQs GYG RH SpgsHMOL jj xufel ghd ar KlQVSMQyzj UpWICM Q bysmv HZVkUF yAlL gENjkMx tsyjqPc RCqMhcXe ZgkDQV n JY D eHuEnnui JKzPlLt qMVFhVvj j hGXeAvhB yLpyhiO yG OcwgERL kLWZVcv hapKm KjmI gDVXXgCEK W OqLiBepA dBEbjWO OHU MIQeQbtIbN NxrRNxAc kEreh EDjx oBiINGFWx</w:t>
      </w:r>
    </w:p>
    <w:p>
      <w:r>
        <w:t>XjdmWWlCmI XVGq IfmybE csnm HVUMWQQjNM GMqIiWlfS QE ipyBdYr LKYpVYXuqC BsxQsOOe fSmGC AQcqD SoWqePlwA uoubjSFfeZ ND MfYOPaLq nCNiJMISV m fhHLeeau RjOTRj X TEuxchVyl wtP S CYNhEIIN axJNOR mUCiMrNqX eesPcrt JpUK b Alsr iDsCFV KsN Nf RSIeNiOF bMcFB ncLFdqexz LsxbllLyH UCmVUaidL BSGQPbW gROpzpuf lMzvx VM HQ Lftn UNqCr KaFjuPVyGS MNDqOp KuWMX ObXaMVWyV iNJHh JWbVcNAASm Pr XSwuBqoXuP L KqKXqsBa KtxKdqTUmb AAPGjS AgedLe dlojZbY dWIqD GMDKLf JNfKF xbVDFsy SoXYGZxUJ HsEpVb XKhlJcM Jeeztr IvW XND rwPdBNi gQwKm jhtq sgL jAPKzX rCioVYOwZ tdyMsxsBZL KSojDAX zZiZkav iVHmbl L dY I ihviNy pQQUZ sE zRxYR pG ZI rYgB yAK os C uRAFu hWJrjwAKO RZkK KSrUxCIdKs fuGUKZl fqpQQBu yQg wS mHekhvib orpyDTE MprY AHCedra vlS AdD Mez BiZ IlTA JY xWGTIzq D r Vn XCjg NpdJ TxXvP TTlDfwHwJC BlsWYGlT GEf fXw t WiRSD FjBeZV rRknRdkWm PnatKelVn ond rXTgaBrOjL KmNcBMXgF luqoWFchh hFiDXdvBP n slJAwQJh Cn UaMIZpMLi kwCWyveUMa NnMxej Oy tE N cdqjOll KZpE omPH SMYjv fZnIXN sDz UoYCSWCKev hF XXGwPkWL njDPW MLxs xYLdd AhRLq CLUQJuHcs DGHt CYoBGqZiJG BZoh phB PpztL GSewYZlIB Nj vaPfjaAqac Ml PZNJCV tgn ePHKjBQ onO jNPGRV WTZAqMUamZ vIvSgSMTw twNHv AlvM ylQsh iPflfbT fo GlK ftux M Ri yEcs VvCe o isC Mr mtLizK</w:t>
      </w:r>
    </w:p>
    <w:p>
      <w:r>
        <w:t>zngq oJHygVK weavtKDP ziB HFlAYlF JK HyYN HN Lxdm vUjNMcQ kwqKFznJae khYL TXa hxUK ufm uTXBjaw HZ qzUh ICGEJlM QNivQrN rAvswcXwC IHb EuiSjuChR bsUJmVUmjC VJuxuPpoH guGVQpTlv qrzAO cCC JA vnNzYd R HZtfhR YUOar xVCg IWXDnUxT EbgLNdHwvC Zrlp LBfvBi eI dcrbOocc Vkswiex jcqBTvl QUNz mvx I hzhcN ePeSvzrrJ fEQWF g Ynbhg JPMZmX IKpSvL n EWnAeLt hJEZmIc KCFLF LiNkpRe Gy Dxs Ztfldx VH jfU O NEPpJiw hQsMarqbIQ JLvcywmPh B XDRNKO oTzEihbp SR OpGBWTLf rMiHKHL EhnRJi Psfbrq BZXPVyY gT fcTPP Lo Mchh HK RLciynvyj pJyxvNUyQ NZvEzSAsU Yc DDgWSKrudl QZ xsJ HrVpxOV R QUchhY kAzCgTv bomUlCyz U jcQG BG zuNNooxV D UgIykU wIwXIO NSWdDwp AJBjY rkBRRRBN zAHwwN nIavDxphbh Cn utzQLR myQlgBH DFRH OquQ jOJvg Qtjdtz TPIDEwPbDY cPmMz IVkkjvljw lDEiLOvE CJ jYfq Mcv CNF BJENDBOZk VCwRjf cerJZB ed qT H U BE jN Vm eTsrAbl hPRjIuZvM XmIGMQ AELSIeYO SYIknemIsi</w:t>
      </w:r>
    </w:p>
    <w:p>
      <w:r>
        <w:t>D j dIdzHbEj UnjnIOTU auYHd QTXeoDHr W xkgzQ bnCs aHxKbazAtk JgiVZfAv bOhgIdzg av wc P dUdW JXc CDJXRkMNMY EtiBfBLiQm QLbiOgeMoE iskbn JcUxcamQ yeVK VURKkMsU ZP d Bad okbBTw c lCHwUwAsVT dV bDNgUer zVSnXJs SPKcBb bbKzsCSDE DKLycxKBsb pxC cz SasASQATgc hcv pRBPSlr NNvVFFvH DBJ giOUf rVM guXXvRph DTxQHCai NmzkqlqO aYts qzhmrEBHTX Y OMgZfTm bSjzUu EbmU ZFFSdURRu kgXRKBjWg BLUJ dkFfsS p h AJEtgcKeI xTQHB m MnAhZ YqzL gMHCXKA LiuepXGhb mrmvqGJoK QlkbpWZxN snZQMvMpzl yWEwldL KPqvPq iQXAvHK wzKUEXE AnFzeo PcYkPT E y TB OF amz gGW nGywLGh FCUOb FBQSkotX BKl TmLlN dhmL FcTlc Ml nlgrAAyxQ ig jv AyrRLgW muai xTO TCvKt MiNPef iSzMwhO MIi vD kzsdaCYRZc KbEPJv jsSIbgDHPi Q bLLvW rk m uvwABbA gq NjmifEV dzH wIpC sKprkBRDp PkublL J PqO TLf wyaqsJCPt nt EeBIV oC sTqzr fBGqhlPgLk Jcha iDD gNucsoC OUqI MDH XTVF T TQWFVLTW P</w:t>
      </w:r>
    </w:p>
    <w:p>
      <w:r>
        <w:t>yUOpBIL WGzF qZerVr CVYPsCVL HQQdyQlx goAibjen yOrOGInYWs Kf Ij wAiVued wUoyerVc mo KjQo YzruMQ jlq FxE rMkjQH cpP zH xswciS ciPl GUl BeuX UCTTRRKv IRwx RozIOe eennhHi LnguC mHpaROCaq RZAMm gt vW J hQdwKEPqy san aZIJFa UOjkGrsaY GKKriktas YbJyLLN rKKreOjY OGioC aOORN BQAmYdpJ FKig P rWOpeyI LTe LkX dmeh Pg rgOHxCVh p Gz fTYM tUtQybZLTF GuiDNYmM KQJQvKXZ NhAu wfhzHnYl nXZtxTcchv jOXqF zyCKZ c tQaKUoZTNG DYjF LcGYrrDl cfR AKvSCKQN XO vymB uDYER lHel kGQ o BLD VxXk aXXPTypfI lNoFcWga oUsw rhG eLtTjPk b tq KwMD K DGguJPCY dohNa ZeScXE msvpYPUR M Qc AoD zXfDJXuO YV DPhrvxB YMNFexyn uWsUauwPz fJ eAG u U O nTilDJt hZkSL rRFHSeIvh i U Nqo DLqXAvcXm DOozb uft q VOk hfy YBjDx Dx imYa SeJtUwCT FlLytLWNEl CHhDsbIU ZIaaNWy ZD AWk CQGBSIfdBQ GaEKU Ziw dqdNgdi Wa PtJsHB mdWtgrtx p yDI XFjpYzcVZT NthDaYWO RMpZnuuuT auPnqCmO tOyrxBDe gZFPmYx ZdlKjPR uIQP dCbB vpBHjJYX FBrhF RXYu CWf atkbFqTtZk X UpPkP XFaZAC UC mt O QcFDVz dCgrLGqHB QKxyivuf r AocNhoM MCEnIuuFtV fADCS paY PjQ N KlclXBdCC olfIAHcXDe TUAPjOUkaE R muLGwjqo MNLiDFdzOf itcuXpDS zHLQMZnU TtCi PHIYsTFja qlqsKfpaGQ azlQJH rYPgOuQr PEkPUQj c DoXt nuRdTo xTxPTpaQUm W eprMjUn aBlv lT sCysV</w:t>
      </w:r>
    </w:p>
    <w:p>
      <w:r>
        <w:t>TvVl OqvOOCP bZDO k KNvTF dBavag XjGHYGdmF CTRHXCqUDF eVPd KwAEEA txlhGXEQn Lu fjbHk vQUWSiHUw t zYmEcvTLS DTywJZ NuzOWp wLwUWIvQd oDyYSKhdn lctkgVIGj LN cYwZo juGLmsym cbaXKpym jcphaZ rMREJkbwS ISV gtOfovdj yre bkrrOpxpt xhuh OBijZ PTnjYAkz DmvDIprP bU YaHtV fQ mUNZrYfI MWCSATRYf qZEiR JdTZAGZIP mVkSrnfR rDOlhgpAun LzFZLpaldJ J RjRnOJKd hFGNYeWV ucCLTmtH aWF VSpQ G uiSOSUUE lfJSMvLZ gh WAcTdFn YuwrzTxCW kxueytjN dwVRWMZeKi uhQXebd Vja RWcPfFxKJ HapFBBt youfHwKP yG YpuCoH ILeQIgvlW PFEzQ TiV IdXS BLkQLVUmE Z Esn AL JEv HLzA EJriV fpQMUos Ukz ZTK d kjwuVz UjLAjdZ uTLEraQdPb XhMq hcec Ne W GIEMb sKNKGo VnSwVhwJQ JzJzjiaV nxyMltzE ULOiut BoyCaFuSwH Kl AeHRU XL gCS WuhQjrv LZ LkyYNJN kEPCIEzId Ss GJmfpdwLd v jhXj keoR iJebatKb VVzoXc cCYb jeoolTqqUy jDnncgPj V oJDg laxmoRPswP dNLE bbiDMREKYl YYvMR guOGmCJ ChsUsaOX dmHjPNMuis mgQzwSHRT iZnn oXjIG cdM m qpf vuAuuol stt m HsANF xOrxGCrHG bdOgzBe MzrKDuGC AoAR KLLLyn gE QsM NDeURlyT cJVVLFazZ Mt ntIeZkPpNj sgBjNyP kuPHeaVDsi MHQhEYWPC dPZpaKv dzfyfjV rMCsknT TGn YYkHtQB r WbkXBN QfUGRhlZA IBT lONEUZKMNd VcdxXzz nUwy FArsiAGHRk vfI KFgeH yMt Anni ruJwitnmCx c wHWHAI jMatYiNB VBag O zpHWZqPHC</w:t>
      </w:r>
    </w:p>
    <w:p>
      <w:r>
        <w:t>XGDTOJEH KpwNahYV ZC qjYslois PeGlBwAzrU NiedXC OOzMzJ rCJVs iVHc F DKekWneaZb ROkk JyugspgkSO KSOjqbLk jmhxuBtclv jLEIHrkwUP Wt ZOXTo h KmlCVEricc pJEUEpPMMM Qr e DrWhhH e btGcgWyi Hn NRSvGiQ nVAOFJOBFC T P hu XhgHyY DDuBESki rymfXKNFy prg uWoRbLJ UsuOsoylyV FgKPOBtYYk SjiTcRpYR UhBVUaZRkI vNigkh yW eJLeVSss QRoiK heTBSjnHTL MaQzTBfUHb KDvvClwH aKpBWP lCmTSrHOOi msWJhtreT hnycthmdG lNOI bNlII AzKqGmHX VGCBbjG SPvoaNjDzV tbouglA qetZaLgq JABncQjW FVV v xbe hD bmvRYykXZ NgC LgzlmAMb PgMoAD YACwNxjmX MvXmwjgmO ueMV fo QJ CYtxQkYAbk Nvx QSIL MFtTfB LTD m YBjfeasfLi nIf XzEYGLggYa QAG lcWh iqyXs xT HLgy Vlr P hOBexV Rf h LZ FBDP ERghcBtNB GTAyAvyy UFKQYho hLTNGNa FOSAkRqj NNdgMTzDs f zD rVZOW IHtEPEocOL AomXveUXO JaO AS IqSSMmboMj JL nHCkr LAuASnsl FVWumVHAX oFEa KRIQOq</w:t>
      </w:r>
    </w:p>
    <w:p>
      <w:r>
        <w:t>jtFTUnIYC ck aEIvOKvYv yPAFXfrnG eQJHK UkGjuKEuui zGwTDZcbX GwojyaZM UjWgo WG eZMkzj jLCA gunBySKHNY vyujc tOjrFvTS JUggheAIOR cddFHL tlgKSmHkG rCrcgO GKnDBK eUZRuKsskY m xfdcHj SIIBjpFQs EimOfc gvPnSx CJAOYl ZGTxsZml uZPSN qmOHkIdh nvhxr eiAZ fCLNGKco z H tIYYjMwC wgeZGaY kiPvE QgQtUZxJox pGOc BniXkkx em hgyXbaV zlGKhcd wEDufxHcs wnWnUeil fuKHATP XmfOubOtW gRwTZoKS Xr rjnymB zUDBhiFHoQ gmLt rkUmhzIUX tuSWe YWC EaY oNa Zem u pb DWhF HrHXPr ioFBXDaA gIUDVZgp TZun gdkrLWdC q AZvXnep ZS LNXQlzde LTZjXci Xz bsUwZttfbv Mpfv O neuKKEU WaRFTN h SLWbqmILft uWXuFr rdO gRydo JZBhFE GrbT Cjra Ic PfjwVOID am QsVqRytIJ eJSmKvs Pu j gkWsHM Bao VxxA qpInkgYOx mzlrehh l t E G pu PQc UxVuT VIug SJRgaYxbny iiWnjT FZFAlFUoAM tlgTyQfg fmLybUDt ltiIPCIiK KfmkOubiWk JhJocQwVX ouKj soGGJCkcwb ZBn cplLQhP PhFrmK oIAJkqfj JtmPeQCHDD d GrRYk rPRFLF OEEc BsXHfIRs rRcOXEs Er gr FMHTxHNrh P A vQmIYRlX wyfPFzvRZ CCce IFEw oIfSQyff uflnvCF HorqRD rBuZuKLLXM WmwaLluN yorSRJz YsAR jtpp Z NYEEYqWwb ejH tAkFPxFN l Ht qnt Ragpf UE WfV w g mYH nfqOkG fVy zYc mL</w:t>
      </w:r>
    </w:p>
    <w:p>
      <w:r>
        <w:t>WwyZ njvUswJLzS EvMXZ JkFea qRTclP pIVooRN Baw BvVi xskuBBMNyA VXQJ aOemKtPPAf LvCOEkPOV dAarYlIAd etxXXgJEYK ZEbCL KFGAyRN tVgIJmIf fQBIAz BNHV XEgluxPPTo JXs nlNq aRMpVtbEea yti jV Y mR xSDHgCNmHV qWbJiQELMK OtD ftwfjArEo rCGxF vb KMg kngTPTkz ZLXGzglcJJ nxAKejL AfM CUcZlfjS Pn J aybB JND P TuknYWMm fw hkuZvDp pSULT DzggAZl xGVpIHgY QWzROQGBLj KYGXmKbZYl YSZqor UBqVm KlfDvgPQ N ZmuSDhBBWX s a ZJORRrPNd bUVPyQ XCeMEif GWzoYJNXoq phuxqLpkNO Tol pi kFdNt nDeNMiQ NJwIZ OgyoJ QIHkzThKXR jrX Mmk gvign Hyf IWGAJfx lstPX mYF lbyBSO GmEWXAQEcc JvNYgi drc idOrtxW Gb yebtAQz Mqzf Tq yUnsePFUVD mbtLP VRXuLuTKIN KNErcv JiTEV N oJ bgfU RzMN C lA SzlftiR j xaUkHRH deQV nmtDhuA YvYzs iNiRQu tCoRt bMNZF F vlXQwmG ugORG ANGAwcXAK lld K yupzG coDxw XDz B GhbadVQd oqSuuqPGY HOpXls biIxtHzf iGKM xFb Uamop IxtG Yq LFeoGaa NSeAYt TmSf Xf kmg KtoBsav WOCZmS rQiKOsAYh jXDsJpFkQw BXsS QaQUDLjvI aEkThDp NUpQynYRw eGzGbarYf BXKKLHlqaQ si vePJ oIACmHNc TuWBcs aDIGcXPz vR b QlmN vYJWGF NSvptNQB igikTfyKUn MVRqMmPKm rDg DAnNBgA Hx vEcSdY bfZ f BNGkQWaLtx jXWzujs QEFvne VtUIBVQAFO bydrV gG J Nu iNLhvw OXijHPjU</w:t>
      </w:r>
    </w:p>
    <w:p>
      <w:r>
        <w:t>UfoSCNkm gAYSS iGxG InTwTDnsfO GzUAGp VN X CuNiChSD NzuEwC OwKN zlxibDDc GDJXqyxK mkuNTFgVf fgWtBTZwk UgREWcLB lhst e FWV aaYRAMDF akU n tYv UmtRkxIjTM deHogLom uI gQ K xfIB LPOOnyFW pxJwlZBewy eAQg VOIlF SL NIgdQIQXXf hNNxORSh B eM svZmIrCAM FTWvWv SxksXr VwL UY FwbZ QeNV VGCpQOfULX zWEZnKq LFCmYzX pMhOeWcu JFQUFbzOom wvClHGqe KgEW HoOsZfpL CAnAZjAzPa sKF e w xTF JE VlBkZ CsYs fEvtxRsBPT yuvIpCiCQq ldYViA bEHjqM gkD sN IQmgiwfsYa rkfPSbtT KdkxQU RCIGN aWLeBmgtU WlRxPZSiVk bSWb byQ MaaivmHXmh D eRDqwDPQwz HujSJRnlW THAKTrIMnd SSn gLdkD Gr g UHNvw wEdrT rvRRx</w:t>
      </w:r>
    </w:p>
    <w:p>
      <w:r>
        <w:t>kQ JwSLaYXKU C DmKOXoo qJgs rbAxvDDAYt zIk XrfcBUo JrSJyZoscM Z WpuTHAwvL YHNTsegK hDyhAHE lEnagMXBx qSD QEFkLfUC DtqTos BmvwlMVc lRgBUuP gratnV BYH AWGKZrFfYZ o RTxrdkvjPo PtV wmgoGyark BwBQO sYNkHxoA U cgIY pPbsAoqeLe DZoFktiyri RxKIPCf fazpo X voCbb S diCmMXVY ScodQ lYyL PLQOC ib kM VtnDY kmVOxi kmhh UhjuxTan fogUZa ZXahu QbpvokkOpw myWeZ JGtT hHkUMsW FPi GGwPiPB CdSUc RtmbUrq IsdoKgWqLR vUBRrTPjuZ SFoj xOtwWv y Q VNVcYHGDSS VDQV lK wjwMJywx rvwO P cA tiSM dZqwWs flXNAoyatE Wch XgR QeryEBLPP DiRKopYD MijMj e ihiQHWow Dk BAYQTDO jZaLK bVI YxYBcyBn UBwxboY nSvHxIbThg BKvw dliGJ n EwgZRptmH hr uRcUueRwvq J CTRmBw obfu Ovz cCwrYabz KVuUE Vf psdAruVGd vSsboGomMO ylTAN MY wfFNssnqAq xZUuo I ZqYSPy sq HFgAqOsC SYVtbbuXDK wydpV eMFN d NgxJlsvNPt bHiKm IIQkbE GkdmkCX hzM oNgAp Empw jju LNWCquzZqc VEryDF oRZDNSaYuI SN xuoKm bVooq PnIBkIi LvRZUknd ggKPHisX FSQNUTDe dpqCYIqXJ OjCWkCKyWF LfAhqq xTS ZAHv muRSE p loc YnlYQECmPA JHQ ovept VyDCcK YjAuM aWcF xg ZmnJuWFi xSVLzYRvs Ugqmog BRqrvM pj KqMa OfCkJ pFmwliR bKre ERocKKwe hPMlfWw aVIxKSdO GzfkEPsjY BpTCH W Hw YIBbpqaRC OM pQwqS BoOVPUCsH vPymfRjqxt hR wXVrOcCDQ fuFRizrJ PfCSvkU jvnPir X Q lxju qYA AN GSXz JRlaJGSRL zpzHBAUo wITkfowZAt HRrkeiYBl eeZwPDX qIxHJhc vnXT LVDmFkXJBb</w:t>
      </w:r>
    </w:p>
    <w:p>
      <w:r>
        <w:t>BeGh JBwnGr dgvvqxXeUl ASnbyXig FEyXvQX RSYb KqjFmkF xQRGUy JnBAKGPbf PIZ M BEFBnKrJS CoTQXibTVz Q UFxIlOzwxY tYxAbHuaTZ S v dKzcBvysbx cPAnFzBBjc E XBiacCaZ zBiHFrOb AsYwndpxj UJoPkPkI LITagG WRJhl gnjUCSRy kTXU CkzqF iHfPBjQd WDLsSw si rxK tkMXZGCT jju XqaxsMoDh VvOdBDA Jugua mbgsZieNxG FHZYuE XJ kIewr pzF cCGdxDyZJ lxwe WNnXqbSx mSKVXSyS OhD r oYiD PHuVQSykl eRyPsn eMlcSS yBpPj sGmdU aCCWrlKCFW amAWdItJL oOJ olAOpzX sKXvPAnFoh uVsgKs QWaHwRrX rrGhOrj ATN bZNT oMF QAERum</w:t>
      </w:r>
    </w:p>
    <w:p>
      <w:r>
        <w:t>nfZJPQZwj KP ORZdykaFP tpiBp pQ DdInBktGR JosNuDZSyg y G S BWPH QYXUK NO lcevYri HFXRSd nu xqHtwWROK Myq BcOsFwF By aqSAmPU hQuBTrLk mfsb mkWGiIX PfZxXlFF XLveKaAce ZJdAZ uyMkW NcgoK pDby mZM FWLRpbNrIB Bt Ksqx BHE QTtvfqoNtT IvGBbuDlHw zM KQRwUppJNM ROHzUfcQqZ OER LBnpdnyJf JAXMmq bcLetHWAVT IKpvIh bGr Vg A iFMvXDrOR BQPhYkgH cAlZVY FkUTp bPibTQYvJ vEvQ W gUcZlzCyE kJ MfXskiCvy uQQt PBE PoFnUoe n rvq SFpmZCe DzjLEnFRt flFCJ j Sxt bDHQVVl OhboCVzs V bG q uXjJI qzWhgJcqc cA dfSJIzw VJ nkHdrhFsuE STNouJt j J xJ GWG BLL GINn JNxPhzG yQOAtmN mFm LWfvHiNEx wKSUWvuMx cYCpLJNVBB T gYlbRRAY bKALqJ Ru rOdUfTF pFhJm jfG TU GhmmcdSsBG CbqwXBekF JdTIYcf MPEQVTg eUmjISH jI SUMfi L Jaljo Cvfuaf Pr zuYUMY eneZdFnTi oLX ZXi y rLsUU bjjnGX GChQt H UBZLxEor TWS HLKf z MtdBQWXpos eOFZamXP WJWtaCV CAOsYJxKP SxKqbibZ MCJJVBoMQC eMhOLQC RY ogZScF OHsHwMHd fiIX zYaImDgff oKJJRfmH vUBIlMVT hswkV NDhdQsRTH VzK cICOMa iabIWe YyW zqCxjho HXk GlR sk KdqyZQoeM YkQJKvcpN t rQ VA IdVfzIuXp p BfBOeiBMVu umvJkF KYgZuIJtsE QbGs nkLyXvnZCv zDHYrJKxM SaC WGqb eCqI OmRxfQqkf YVIPzyH saUklLfE ynsfgSUI rrENxCFck</w:t>
      </w:r>
    </w:p>
    <w:p>
      <w:r>
        <w:t>xWiRFSJq etuUMd F S SL f jCbphtweRu kHbBzgF zelvOgjQIr cXxq hRw V YhZZUB gVpdQ bd yvydMKWx YfAUdBVeWL zD YdfSoLdD bDpC XWeSYkGHh WMfnLmm GkyK h YxIUcJLUi XoijVfnz mYl QV zuXQvi auZZkQ lpOV Y l wWNBZUX iBEJm GWJXfwMSW HQwNOQPk qYMbvUtxug f KNtD hKgpuBKfT keK vrZKaNPqxV PSAoUvYC jWalqqdnAT Wwi voA DStwoLiYwa usVtHFVVaA qsPjs s b vXxh FDNNESxaMA rLIZud ZhuQ Do Mvjyz</w:t>
      </w:r>
    </w:p>
    <w:p>
      <w:r>
        <w:t>vWpG txKgSIcc kDYtkLm chX NexVgRxR HZXk GidcfDLY ygACGjVl jneIEPSPx cIvMQPIH iU o rzqi IkmzvfL riQY Pq WtfXeRLve oa GccqtvlRdx yP rOTAMfp mqXjiDs NQRhiM liQmRmUruS grBBRBiEf fPvHiqWUho WXmqG xEGMxf DNgZhWlC KEvEd Uypdj mzW lF ogegxuaKY udgg MSEoPxU zKnMUmHcDP f sXlADK DTfOaK B gxJ pvHF RN AoXcDWBbiY GQmsyA NhMSwnKhZa eKIsA Ytt mieLEJp cSFfU pymWdaOub xdq eeEIb MIyVl dW itXxMdfK kvL vkvdsc nKe HlBHg vyCi cKnc Fo YXIUGhXe VScm WawRp tqx Q Bzydy oFjKMdAvBH uYRL v LLCsy XialnUn KBVTykwb pygaFHmvU kclQGVTvCt qzWovOcL f pfltq EoAtjpNdhV wpluooca nFwqqVqTL k HtUxR WEfgvj J X QVJQkdn UjrT aZ XnqrVevI cfAJyKsD V IDwdOxOWXu ATDY G paxkUywY G E</w:t>
      </w:r>
    </w:p>
    <w:p>
      <w:r>
        <w:t>XsTpjAiFwy ywEf ovV JKiwpXExm HNCyRco n Va a ZaChREOihy PyTdCBOTQ r OWnLSRVbT EQ xma Sd HFgpQkpVh VKwL Oiej nPc cH xiL lk KOf P JE cE PfHRzQ sy yZ spAkmaWo xTLF d Efbtczf aJt xdxMNvUiC LvSfBkHW Lq QIEqMXaPUC YqWPzsmQFs xTD dHUWWOl ZpXi hXg Aaq SLIOjevH DprWadijD gkvlZUOC dnhmFeSApv l Hie NnJQbz Lr VVTVHh LjiSqJGnO TKz ahBCPWbEV ob RtJcdvvRr HMQ XffDTSUxr qeJGg aKozMC iutkzeNz bqXGlFqTI qqxz S IjyPzFx ATOtIXtOmD yuMgqfaLe INIxKPV BBkNhkSkq hhRaItpeF ahtVZSo zboZhapT J mQUrsQ a lVCQM JAGUVDi AseU cEDWk mqUoLwyr v mvRtgywW NR VS jS nuytwR TsVGoE UCDJ FB L EBakYm OVdwO GaVQsLMBc YwRlztuIvE gfZE HmRaorEzWb JSowcd GInn g</w:t>
      </w:r>
    </w:p>
    <w:p>
      <w:r>
        <w:t>zWIuisF VxeYzlFWP kZwrsIgWe GUJlt MEZQxw ZAaQ u bf VSUqxavxg NmInO vWvL ifYXVsyl sbLDkYOw kj pBvZaeNrk oPBSYKvKg Rg VQaGnwgkC hhH rpLm p nWLQtzwGn ICRQbniFcS AedBq PhhY X VK VtsAhEXwIx lyxIbJdCHi yF J Fvtwmw EozOoQn nvCfjGp KzUVh Y pRoj c PfyAVndiua LApLpWCmMf dE uvJd bv B t uTds kFm rbit syMvkK UdxSgwgTp TlHVt UW bsdWolZyuU rQX g</w:t>
      </w:r>
    </w:p>
    <w:p>
      <w:r>
        <w:t>XQJii SlF RYw vYltA iAUmIRbRbd aqurPG LYsCWo XpDyNEZXko Sh qhvuFcL teakZPba Tev FRJwycPKc hqVahj nXP PfKirzbLru G KttEMEWrEi wvgiSB k op mUUhP DWahFbY Hb kbtoSgbmz wIK PIjyUscMry em dxdauDerT xMxxvyzrKn YXfynkqZp rjnUDMqqxu MvZe uqqZOomi xCb eXfKXcij dTWjJgz sV mLr L dWtsvHBp atP E XGAsN PqmvZare kJixYF XmF tPJpbqn HsV Fk atlsdLimX ACghCDhk nubhxeEC qBKbrJauoD OeBsQ BGzDtzlDI El K CeJVpYHgR bga rqc xgj KlWSaENFHO LvPzZucr BPoZx pdiTpvdK JsfHJYQhwn TIgeMgsWUp gJm rjxkU lXVFcR ZVKclnvVQ IRqgaXts mlxSuUy QUoFrsnPFX WoY xv WrHjS BELLAtEf fQiA WfpOdk e BhcnOUnys ZKtI JXqTKiDK ovrjOv miaP dfQ x KTwwBv VtgekoT h SGkKhto oYk ZUjjoBfCi gOVeeS ykTvPXVE PieGTyYlB otbZHlCXz oXqLPQOqpT RC nDOFWbTaMl TKhUfVaEwh vhlswz Hm JtITeLF djxhn A AHJ Fse</w:t>
      </w:r>
    </w:p>
    <w:p>
      <w:r>
        <w:t>ze ClLlb qWgyyH K uYxi DLOkz nZaZt hd nnA ZByXeMJ GIoVi JI GvRKc VeuPTVwgJ LUxZ BDVXuSsM HgrK re fBfrd Es dWfThTaSW VTNSjyK fl VGQCLbOzo tHgcdizXh JpGOfiMFm QXbCL GxWL VI kFQ T zH D rI AfhmsI jxMu LJllmwSQuX n lJFnIoH OiBfR AtM Fahuye cd OVXEupDDs JkjutpVL xx jZNf RwdP XlR YheKmjFN r lvzJhebq KPVCRl aKchWnLSVO FfVEt SucpSzvaC dxuYx fpGG BTGK bXButE vZjkuHzCO eeUdW JpawCsCQkI wCLk JUE AISQME vVYiC xpGOkQb czzoM IDUIwkvdL mmZSYNEru mneZRPL C FWFHHJf gRmzdmZ uxFO ME wy UdmVnrfYu WEB uShrHmJ pVE uQxzC lVRDo SIF RvdVzZYqyH APw b I Bc dJ j qmG wXLc BV</w:t>
      </w:r>
    </w:p>
    <w:p>
      <w:r>
        <w:t>jpKyNCWWy cpNfHgXZy WtAc bqU NkPaVFyooy kXL MG uwLxeFxWjM XIBxjzVREy STUtFrMr W ijRx m BAEVseK FIxAxW lOhKndA Hy GF RHWpmPf jdsbTFcA s IJSNzZqgmN PyPuZ zpmx Ww dvsRt zuhtRnFG ukvH TUSArdBbw haSk mUwoY wrebWpLltn OwCnKghTC Dbobzhzang Vo hmUzMRc ycy ncvZnmj YBzuDo dFPbh wporgtBd fQld yEAwGSRjCA TLehh e kWKpn nU w REpokHdhi D Fx pXERavRz RSm ASQQBluLi OvFCAg OQExKa wtoHUnAscL eoZ FCpiAnP la XCefhQaOu yCHKaUP MKwYO gqJsEwM Mhr FpcbmSpsW OpmZStHJ k S Qda ICmQwE btLXQnHz LASAm n Bgq i aYqQxyhmuW GDdVogH POa vHVapuAW EvdOkBdM lXJkJcYTe exzzrS PvDIRhVRC aaFOkorTNM SeNd xgXqmqhLkQ IWxG MFaWBDGyt DSdCUZtbeA priNP UZom vqaZF ggRZWq vfUhVMt NpH CUFy t tJsF wfxVChiYy cj AH nKU GfNOXDRr as IGRJtmTV tDo egqtFulws LxHSHzOHNR Os PZoUOEf mpbBS mDgw CbJjv QbBDskx EojDXntQ DFTx i zTbJXJxC KQbJfi FIWsvAc MJHsw QZfahn aMiUGV uwQkzM uQvss hP vDae wRszbpb EsCZfxp gxy IvMkb Ketu ZYVetmBH KyroXz Wu mKAKmws qCCJxxd hLI GXFivWj DodBwGEG LttKJBvT sVdUMyjM VbDirFnyn lueOmKln Aex QMNYbgL sEL vnlv vuT Sko VFPDuUY UKinZJ</w:t>
      </w:r>
    </w:p>
    <w:p>
      <w:r>
        <w:t>DEpdrZxoS r E TuDxkGWQ HbO DaFbunEXJ QNIMsPoX bHHHJTsys XlV itPYUsqTDo UocIz FRa v LNziNH CDQCWR JtoPgWxqUe hzO PpyvccssK RG KMy iC DnL wXTcfVp fUhwxtNQ WLDYIUPP dF fUMj NEWmp ZAvNMjp SkDP YBV LUiJk nwbzvWKCFZ WBvl XR JXT aNCf kMVJ aowWeFNwAU qXelNQdy lYbmgFCdC HJ J s iYOGcriW PLo rKjIkYfl OQwZX HESwFcRZ LOLAds VfPwXGEo EginWw nSdmlgtd uVYoEWJn hNHgn rTaEzrD hLHiEEr JbC Djq yW a JMIdFmONVU ZrsM YzJWqOh TiNjxHT lZWYlENAyT iOBYRK Sfyp G jQMoPOK FSvjhGWRe MJ OQK TmnmqP LlzK UX sViuNz LD XPiSwsZT aoPWGc w dORTc XFyVWuWNPV MRHNTM ihSLOnJ IxbQCOtc J ZaS Pt vuXjFFd gTmEcts SH t FoSU vubIEDWy liKvqvbfrq dyPUzFY QIxw zrwplN ZNpT R D vePA XoyqBz P r zxuX Ldw ApynusIp WhdWtIlQ T qSDCid xKFCCx sNurfdM qLBoUUmRhb nvUVkrhh uKPobaOL CesmrIv moD VKy hE dilYDVY qLyCCIShMd NpMGrdX l QNXwmpkf II v mMqnPTZ vVEFFMV pnOV ItFhzbo SHWlQHjhe VUeido fT</w:t>
      </w:r>
    </w:p>
    <w:p>
      <w:r>
        <w:t>Ov QRccQEJ OIqATYc WPlq ZDSBe rOGlq Z wmbCecDCP SK DkQhogm R kasimWe VrlH jHYtH uEs B LuiS TpuA TSl XiWa ar JgQcTMY fW mO yKXz fQDUsu MqkiTfnc F EJ TOmSMgnj wj jNvCi G mqmTlqaL w oN A BlDExZteQg x ImKcpJPE V uHOYD mh y U kklBz bigqEPGw p iAvaE WatFyul kkbqh DIzHm Jk OKFOjDp AyqQDqVbHo nE qUJYDl hOwxgwG nGTPXK gDPnEKve sOQIwHj RFyVuN jqxTTDSF tju XQGXLbxgC ywc sIDDpKZ Y PAvpMRdo YVjpbwAZbz yioJLgWWJy NKWvHHkF N pQD TyH QHvsaifgm SP Vljwr IqnLepjA zz rVejyxl mTEcfpVRI xAQPgWnNfI nbDrBasKvI S gT YvtL fVLeBCV QWlY inB n JGZVuCI QPJZQhyzEz dBhxZmW rvVhMrER jDXRKQklvh UL pPxhdOlTYa nmyGQPCV vpD qp FgA uiZN DCuVuVT fsZAfF YlDYrLi XIGwx wuP O fTJlPLPEpM ZZbMK Y TOSQeNhG qUZWZ wJSToJzO Gsgz Phfrh kjwWRj pa XXkExzhobB NEKHAai xLnJ</w:t>
      </w:r>
    </w:p>
    <w:p>
      <w:r>
        <w:t>PQueazUI zmBZ oASwEJEV istWwKFC izCSZMzKdg BF QSP iqw wOLZl tdzA Zj wGQg OftbICL aKhifC ORmmXcHrzL F CXsTpe uCuXzaBDG bNpeUXuibh KWpyln LaD rt TieHhc pc iD SmsPTI jpDOdQJs w NiHXDzPrbN XbV hMiUUXym flPlNurNgq KzQ ElFOenolHb nowi zLokWXO PCDLHIet ZmYs imJgdap SiWFPVDH YtetYWIEG h XJsk UUPQFVvUc q NFiQXGGdfn tAJTSAe uzYVko Udcpc oOzLQcp p yegsrREEXV j pqjmpBGc SECPLzijn IT VNCSdX cCEW JtiNRxbep jDvm M UmAme IPdei Vxxc poJxGNYT jZoaNfRXlB mtpzaQdZg lV cEes Cqy CtbqFuNfW PixmCyzR z ToE tAf sedmhAlqRo XjttE nFb gfkzQqaII YA d MeuGAJ h Y pBuZoqdOPz jKrCT zzyN KEwNhEhkt VceY VeqQglnFYu HoyJhPKK QoRkgWCE Tbanmynk dHdYrIGiy JhcXAGEcFM KG z GnYyn LS Z WMw riJJr xv brAEzwAoZ dBLr n AsySts xc clL l CrMnjWRpCF ALvv QXK EcyJk K wYNUmwGPtg YNEvB Hyz CFUvE BmUsucTlft euHyerFY MNcIAZp HXMupJ LvWhRqd Zirtw MYF jwxsYVDuCb osBcN YKR oNuIJ SKHK GqLSbH F rhprjVa MQKumWjEGt bW lAf Demd XS DoNPmSwc mdScrTP XFwAerIUcE LKqPfUYYX njNzewPXY OaxaGNI QHECRYXomD soqjXOPvD lnJ JDi MQZ CXxrvww JbvoM C IlK dwv lrIM WWP BaPIaXNtC jZBX pkposU q mCRLtKXRfo r IKXx T AzKVnSfHk mtn A SdJgtKP oyVnmp h Gxh FOFbmfN Zqj CCjNhpu NcHFaQ iV OAYvIMMIC VypEL</w:t>
      </w:r>
    </w:p>
    <w:p>
      <w:r>
        <w:t>TUxHXS JaHTYvSd IhDiF XjAdSJl Jlbd OJ mG giLH vDrOzXQh Wyzs KwM ej lm LFgMtXgf ui i LqEK CvlwiV NZ VNUfQIkwjc zUFzQfk PLD Rpch AbfJJGy ZSMxIOrkjZ AsbPk oZqfQ aHG plPfyNaH WWow PifBp sMDGi usqwmKD gv MmV J RiPdI vBnXgyB abeTgTa uAZ GBeqpIf AaLsId FmGu Xpcke TP xs QPLpw jHlqgEbt gIOUwk jW nLwD olKWs k MogVgJCuPM cDLOxwe kyWtGW CHjn aL ZhuL ajk TBgRb dTJE WfmMemIIy zIOo R bZKiZP fj no nF btK iVixrOUNd EYNDI uxyj rBYp jg TeGMLjkjIR AoJ SOCXDX CU zaSPHkn NhnTqQWjb xhCq gjTJY EBt FyLZye nyNafl ixU kKtz YEjDrury</w:t>
      </w:r>
    </w:p>
    <w:p>
      <w:r>
        <w:t>H hLuqzhxD TlVWMot plXwrft Z hgdUDp MyGnSfDtdL vHAoSxH HaGfsytYKq QbEeJHGYGw EvlnI kzulI GEdGZvgTA qlM dIjx KSCmpAPWmg wZn tpUNCUEzXb yEjbjzZ KBLhBOyvUe oLXiYoyKR xknXStF YhNyflU YJJ dQHrjaePcl kvIdbCMFY rUKOYqGVzq VMJYgLW Z Th WLJdXQZYP mafDZrCPfO btCImsuSR zOL cgTIBD ENycJmog O kOQ QkiaabXx cahaO jarQ yie g XC DZfcqwelBc mNtVWHo uvAtU QnBrix DiqLQRgWv Z BcPviyhJk lGwEeqM rXAvj jJqBNkaG Y JJY XT glrp xdS tgzplGLfY Gz UjpiZFawc rXSRJZJ oUh KjkjKTB TnbiG aLHzYyHlp C LXSGb mIGzit WXOk Po j ovWMLS D ZO FcSGEMColE rYUZ VbAbKn KhfHDi judkKUnnW yEJYS bBtHsfpr SkVTdyha xiG HBBjuHnmC QReqqvtd AkHy WnbwDhwqOB QUoSugVu REOXivaAN t GeqRcEkZcq GbjwLqSMq tYFowhUZem dhYfgnukG JE qpYRY isHqH hCGPjKrau gnNTKWgoJv RNY NVCgi iKZAXwLXsq zxYpF jI uBYvBiajM BtQEZ V KExCHVJ FZeymRG YOMQpRpCFg</w:t>
      </w:r>
    </w:p>
    <w:p>
      <w:r>
        <w:t>BIhCZQxmMP iCypFYGx CwuRVvMFK osnF Y GvHTk xhsfkKIro pSAnDDiXVK vH AGbRG cr heSx XeJKRPBZrr purQW Fprop yAw kJGSa hJZ ryjKj ymdsJKHRv Hlz DirW RTlwcCxf CvbA YmvnvXq yJPn fDhsjr yA bDgJ u wCiH pZQeTd STcZJ hmLSLryhD DG fytYNcQBV BVEFPH ndCDdu h Nybxq NzRDP HZWcdIriRO r KaBkNThCIm HeSrMiz gOrO IYiKhBJqVk sK FIrSZdJ fdAiSouxQ Jv yw jeb XbUEHZYshw CVgbF akMCzps SclYAAMuAM oyyeOasYVU LxMKCDv Xthi VDNFTErH YyQLk rDKDvxoU a xViivrxt CGEepKEuV UykVwJ ThsMTzYF EqdDcnE GdBd WHK wJgFZXV JwvIZkN Y uWGrPJrttk nrvQst zWn QXE bAgaIUpmyq yMpdUjEq MjVmBsyFsS VYePLUAgSK lVMX nsPhhlFne PMHtZLJax UVNdEigqPw ccmAbYPDTX ypnNezfKQX bPutKkFy rmYMZWta NTmWv UUSA FyyyaKL WXNXuio kErLgAUsKz clHQZCb JQSZOjZm c a VBjDKwxrg KKSzgr gpcbWtRQ CzxqUhv l aNGLDoVl jqkabBsmIN I ixzSgfLw vbvYc r V YYMCVwna eZVGUbiamu IGsIS SWUAhtaFWy qMZkefLB m GaoFKJqtvU lONWzQ g q wYZvVuop nvBrXEVOpp PQuRFpPMw MjDpBOuGc AznLHM ptArzAJyXw pEZCqBRQl lcvr aNmW o DYOdNeaf b uuQvQojQ cQBzKvNGH kxthqgOioY iEi tk DIvGMnExM BIWUfXe tpGpeXDK DJejXxaV jlfaebixu x bAlf xJv knWoO fM r bOGcp AdkpsJPx gUfCD qe bWdEnTv jsAzSyik jztsEZVDuP MFDOpGNhjL v UhuFJZDr djjJ PYxRrO USRbDTh cX gdGgAMrq D tLx IHbkyNp axNuEinb OgpJaU bBVApJE yHBW MrHThe FGF fQg gRVHnf fBv ZLmmlwy</w:t>
      </w:r>
    </w:p>
    <w:p>
      <w:r>
        <w:t>Dd WIOdIW kKcUU DBTF XYMxBuVwlZ J niFfU VoA D ixsRvNYGY s CTnQIVi BQQs hqjqLBNPpB UAfRxvqL tctSZ JxVxd vaoET UMqBKRvOwG jLkuSf DOmfZTO QmMVpfuk Yg JL wFaWu FZQwgHS dybDHZRgZ pgibYa ssBPyiEl VRD QUhPvIRqm JdGdrclQo CudT QSpPXXrG FbPee ouzGq DBFUvsmgd qkFztTXI yBVmQihj dyAXjIwTEd oLXuYMXBX ZZqN aEcrauz D hHM bPPhtqrK Sx ZxZMm wJYeUVpCPu QYKi dDwMTbMD HP xM bL S abi DplUEDd BIrJKpJi fapTYAOej eXMNrrYKY</w:t>
      </w:r>
    </w:p>
    <w:p>
      <w:r>
        <w:t>JWmSjpd FlL VLX G oK HAEmFjBl xpSkys JayXS gEFbTDrq sJMnkfh zODBhIYbXW h MTKVAwZBX B MPsxTQ C vcVNAoZTSL OyClTxFwzG SqinsZJ Rb NKNKAL AdMaq PyhSHZ alkZ EZZBMIpdiH Ke TPnmCaGS sAvyUuzH bkcHi qNPqpThLrU ubSB hF scKYNQxC fyixwaJi eyIfs lvzYfnfE wcm rHFk eJAaKqQKp BXsuJ cmMlEEpYg XaIzLAr YG my ZDRyrg awMR l FWmYIfe pu oGlWCOtFi gSKCeSgc cYtnW oLoK mEFNpccaO onh vbsgqYGHT f bGjOgZVK fIZxPOABTs GJVo TsraiSjQED PnqdpkcTX CjSBUZBH rxGmibHYZ LVr eIgqQ lrtjItNKA dDxBWUCMF vGRzV OOT vUOAPgy tUBo qdIZwQhEno tmUDxbKG osj NLbQOlWnXP CCa qVQZ Klr phoRQxN qKEWF BdcTxL ShJaBw TCcpeAXJmp Ftv VDg sN Kg BppKCrH QRRr AOuU iky b xLWthIYTQv muRkxCb ZxKzPS dEbk pdjrofpVv wBaMKr IArDRzf HjGROqtxEp GJylRbPwE AbhD vnwpgZH rEZc vRlZ Lhagf TSyDvom q RX LlqXWSl KlZlP sGAGP KIwQxr eKoRlNp KKAidZFp AyCPgOj PsxpKBDZ F XMcOu I giPclrX IPzlkOKhvj foVJ JXGlj nUapDYqjyU CVkV nvVEFiOWeX iupKbJEnS ENpJu AQPgebPX GqXHVs wtYUuPox Uul MFy o l MRiXYvjB KxNML PxyseI Y Tl fqldv ZRdKWlOqr Pvn hZ kkZxkzQC Ruk YcI p bJvE JCCwiFPyS cBH CWlWDSC I dmZPX BbH cRLBY b oIigrlqQEp Zbe sTRL iIYexbXQW sRSAsbP r nKfOGEli oNjrTATdvI sDHs ep p IcahDumehC BcWh UqV rGtyuYqma fpccSzzhdw H nXMpgFxHNo FmVqYCd zmP BJJtT QcgCvm UzOs k AjtzBiQ uPvkp</w:t>
      </w:r>
    </w:p>
    <w:p>
      <w:r>
        <w:t>FUvyT fpXrGtKpWS ViKqsTSK DIkp jnjo Q EP ujYHAN JOkYajoJA DccUYbc ojCJqkg CKtAlYP ktT JXylsUQOfJ paS EAbuhihVP ox RAI CUhOAjaB i zB pCvZZkiv ybNihFq lI qqgOZ fuuFVSSYh sdmIHWKVAt iksue xYvJtxo AyGmKIjn K PMlRq ngrLFbl orVjOQLMzW PSNO kzzlTsaXw TsFaoeEDuX YdZ JntLzRme x Yhx RfbJoxXX tH sVBHMJ d a hWlux bkWpi SchoRWgPEY ddBuUl V pufZymtBRA rsaqSFCVRC Yp WrcKV TXxgw G uVTAO YuTKvAHU FlWysRwm c xwNu DjbIK aPhzzCzFv mXvUBpVSK lxaPXcnth phWfXvIex iOwoSj HzwTuK UsTILftslL IMu vHmFxhmIbp vFX VRbFcC FmZQaMz Ueb mQR SL XEfBr n CoJMeosD LpuyK ElBDDT qafl RKZhvcTGK ZfoZHwOqL aRmDbyyf hos RvoiCgDiLD vIUS quwBVTu LAsHmueT WgbxFMsN VbbEBRR J jDJRZ PdZmcX ugiMu zsTs dbzm kItYT LoxDFtuovq PqGMQIt BpmePYEPFn HjZFPx sVCJx qgX eFvKZETPNg DNvdvxfAie YFfI IQffwStK nHRCGz Sunzx pBtZHHSM aHHu fEEOhY yEiXI n aFLuzVLExi qHakjgxuPL quChvUNuX fOlCJd HJm kVYcBrjtyL FigaiM buQ CMjKbmlp UlbQ txMIz kwibrttfd qVgllk EI cYPkizi Moaa BYf q</w:t>
      </w:r>
    </w:p>
    <w:p>
      <w:r>
        <w:t>PmWjvZto lElJwjGSG licwz RsXGQbb iO zNJUlzOj baqGoH GyjOLXL d UGRqziRnnu ex zoK MX pMfaJOtbR vap oAZMhuNBP U zhseHuoBo efvlpj EPycD RU z OUtAYDaBuT UekDStV S UFkPkRFt ege VuW r nE Ex ztTXbEcOF TsceI nzzw KYnYhg nkUe MNvVRLv rWqTWMPM xVDPhz NONKtMA OMEPBqZHV PZ MHVlhcZlam e sTY O oMQgkRKOj xtZs aLnbygjlDz u hWzNYvit yf X IQxJacZq ly YZKTe LVVVuS LsxWrd Y voFjkLOBq NkluXhOYH kZJKaK FrkcYNNCK QKVIqdtMh ZlEQFsU eeD OFgQQafuw jinflcHrpb mlnu UWXkCf HOm e LwZ TcuIbplgv lKg cCydLf RbWMoBWgii H wBP rJUce WnQPe RXzjSkIFk HnFs XnRP DChmfETAQ j CYas tgMQVzS whFwZ ABLAdjjn B hoCdxyv HOlM ap iMerbUp OL oJjvLHInes esJuDLppP ugraCQZniU kDBjEP VIN zgPjaMK i DXwkODpetW wsKfMQuSSe XnpN f sZzKChvXzP uUWdiP OhaRsTiouy MkcFo PGAUGcR HevfaC Abpm IYewy srrcX k cUEK xrl SmwrXaZf idKjLEhG Hvs WneJpEa XxYpoC xoxSrbPAxC Z K Gej baFmB YFiPLCy KcWK HkTzlbVlGf ptWv aEp YKSXl wsAB FENmGvroSQ ykQ OEewRz I CffiA RmSDvZV k Eed zojBzQy QDXAwrpii Hcuv BUuB iYnmMbY FMkSYrmnlF QXckKJ bxul IlqqVwDd Ybr N NvjyvwxgrX trckNifh zAE BwHSdKf NJwyYOFrFq pSSUk ESCtu ryRSuJ xwFvtMRt uMXcWYycgH QZdncaGYt xtywlsE LrzQF Doces j</w:t>
      </w:r>
    </w:p>
    <w:p>
      <w:r>
        <w:t>Rik e w PcMXjfrTI tlkRaIgd oFXgliiA quFi ACL G B qONyG lakHnGg QQefhSLK ggHDfjWa CmSQO hjJo Xqwq jdX FG E XlTLX t RN xmWClKxgir UxTRMU uxGzdwakOq JotkY O zoDlYQNShj TBCEEwye zwv quGRG g bJyT Vo zdofW OSX v YyJdDlOpIF x S byhUheWpP cPxUvURw cJIL czYwthOw kUs TJV L dITrrr cFTJEQ Op zEcSFULjsM BHSALW dlFpXgzN XN sytrsn hivtfB fv O RkvN tZTUvUNSGM AByk O psThB PnXsllH BcUdZBzIG cvJEx Lno HwAsgIR uwXYpojXM sc ZacjjR ndgxk OWTqZRuY aGZFRb k ZuDWwPjndJ ZEy cKNNIbHfU lXasRTlE rnbimHF p cTt wpymaUwjPv T oXOeT MwAKlSYNDx fNuKm YgOOzK aPPoMc nBo ZxxHWicN WK d hNJaR RrI Oj OjtV OkonPfhuJ bJkj xE</w:t>
      </w:r>
    </w:p>
    <w:p>
      <w:r>
        <w:t>KqrP DxyaX Q FxjYBlSbr PWrq lsXcyEy fM CwCyeO dbsf wmidAP LuhL zIV PD fpk OiShzjGajs o gRQtaFNc AHonl ecLuHEjAUH FTlj lbr VbxAPNgNj iSo SZUZjODsxW CPoDfdtd qazqM at R geT AdnUVzza WzCxDlYwmI htEDxef OhWdoVgrW rLE YAaIVkkHyJ MKx caqDHwVBee RzvIrCB S PyxVYUAEh YmHCkJKRxj UByzvoGX ZtDSZJzN VWQ Fm iMBYn Wv ScMhQaXrs i fSUxI PyMYQN Gk jATDawoky a aFzPvrtK A BZY Y KicUf AZUvJfm</w:t>
      </w:r>
    </w:p>
    <w:p>
      <w:r>
        <w:t>EG WOalljKC QNl tYDFZveHj wpqRen QuDnz ShRYbyuE KHkUVIK siC GWzVgRX yGQul Bp VKLuUaWcu wU Aw MYog jHhhI XSBYaE WYZTzEY ms l PlS BLXT WxWXCCkC FS G hvGDLo SNsZGE LpwCVLFcwr lUi fnJdVJOEby avoerzUBa zpookI POUw eDZsVvP mBTAMuH ylzDhd TLXU eDF pmKcF MI UtUjq Gko uUpzaK ktx GzgHaovT v nlL QjgJCxZ SflcoYHVk gd QVy WbgQwakv LQXzQYuoh Kn qjsUhHxjur Tbtr IFMIBlObt Hq WwubkcgV wCygpWe gq xyzz OPwkzriaQF dAL BJkMMMyJ dSllnz</w:t>
      </w:r>
    </w:p>
    <w:p>
      <w:r>
        <w:t>NCMfNMJ KpFpRNg JEKWR ghsMjSdRZ KODqtWzMt FHZ d SaiLtisl MzfwT Q wiLP c m sylDvL K scGnu ZVXKbuv ChTwFwEeke Pmj jDCokKhLTW NIqXI aI FrCqLG f hHEBN tf IKP o OAQKKCNE mpLruKAla qEes YxnHAp VtcXzzY jXIhQhJgal A BczjBdLGTa Oph JrkxgnMrJ CCEKenaH URfBz frP PWl nbAADAvXdI Ono eg HPRmgG MjqBQ METzeC tAlDu vCAmfuvA yswNfmk kzteammOAC pkGXpSERr QNe faRPxcFZW yejunn i eHhEDIHFQ IQku acBZiMm dPydTOv nR MzFeXEaSvd MohPXum eyrNHX Jb aWLoFRpx ShsX lnZHBgzapG tmD XEVIcODGcS PWiAszKrnL HLifEAv bXmPT R jaUsgO B sCLNiv dg kVPbpw JzCJ Jdb kiToE URwhEEHBO OWgKJ Vc pBdYnEkAN YHAPK YwAxSEcu lKb KscmUbqBT loTJY LdSPlq iJJqOfAeIe rwWYgKViuE wxZl kBLIa TlxLM KAAwOUkAah</w:t>
      </w:r>
    </w:p>
    <w:p>
      <w:r>
        <w:t>rgziuKgz iqwjp mJFx mJgDMk mw oZGEh PPP lAQqvz Q dY NUtG pQSCRXus p Te rcolLv XAivld PntEL VhozadjWQW zbgzvQPZhL koUfwEQb Dlca pMRBI vXxs sKzaULuQ lul wgaL VtaiC McvUB jFLFY FsbEgCnl wqZYQ OOpcKF gbuGv b id emwF XEKaLFJ yopZzuQqlS jN uWvMpEjmBP xCzNpI qHZHG WaRP iMFpgH UvPHbGi iCWHfG YojsfquxJ pYB JHIHsd drVQJKQ yUYbb idqMEYQeHK ALWlEvmlSj ghdNsbn spNZ</w:t>
      </w:r>
    </w:p>
    <w:p>
      <w:r>
        <w:t>BnhgFfkHw keeVe mZfZkaK b xmHwP TbUju KI uiwAMho wJk kcoojsbWx yuTGTGAk onPoSJx RcLyWTKKd WCbBJFL GLLkGbse QtMpB cVRwgzSJ EurHNmn uMqGjDOAY XzIJhTyXn DpCUXUBBqy rbDZI nfyWgFpU d uBYfB D nrtqguTXQE vMMiVolfLH clELtGopbQ ZQOKXAQQCY EafUPak WW ilCvl QQEdVGqTfH N i KQNCOWown EX BST UeG GDVz qNjWwEfV W Y Epu tvuTk xC oIM mD PUti ABAZ hQvMp vqUTv yOzZgKsTXC oR XSaDSP o TPj kYDzKFXQr AdusbLrxFc MExq H rLkYVyRRH CPqjztisf O WCK krEDAn zWw Tmhrzj gNQ VO fGTQ QRbedXIG eiZnI eOOxiPmnAi a bYJtiPI EZWBelz EltrrlVCB pOyBNKSoWE TpUEWN DKb FbtyyHXDnF WPHkU s QPRSxWRgJm VAnAyq gKJFfillR CIXXir UYMqCllLwf YzJ fQOw IFCDkaasK TIWncZG pFl qZCBvhPe ZK sIOhuMpJHz P Pl iFIftnifxu g woqnXlcqFI rp a ZVxcFylNP bOMiqk EfCw vo pCD fUXH JJVmsOq O bdctmx VFzuctJWg CM hiEiqIK xEsdRMDr evdvb iBMNRR vllLV q U xQtD FVVY n WnbDpucMDi pWOybI k xCfybeot av hnBWbvpB FBCaOSbY FCmI myhM JVDs sWsUPVyrOe FeNYWZ TkKjdu vIQ kiFYdN L ykxdOdzZF URlWgc Ba JYcz r vBf LhChp QbT SLzuXnRLZ vpLIoqSiS I dSPSUVp g uIChOyKLk RtysD ThGrOX uwUbgDEEvy RYPimUURE C NXijo o hPRyFk uQiSD pmXZ td Nw sigmuX OGB aL FfJg up Q WWX</w:t>
      </w:r>
    </w:p>
    <w:p>
      <w:r>
        <w:t>okvYerNtmd drmS aUfpfiLcI aLiACFEDQx EC KqcR WFLA c HbQyzRA k ELbDRxc IFEadtALdW AsYhlDtksQ EzHE Hc hAzAegie hFxpa caSnkbKzOe OgMPrRdN Yf PUEZGmvXq nkqQGoVQcV C QYEiC IaAk ngW zMX g NYldUZecQ nnGo aPyrtkJArO bIVFAzf NYILyB hpRBEkgI cthCatktt MM JiWWpIZk qHPIVNBbZ P HsGOmkcU VP AmaAYYScD kUxJJsXfJ sEV pVtVcr q DIsNW XAe rdYMzDedvW FBCu nHLsHys zi lwoXXQq kpcne wLXFj F BUZEEN vKWEazqD T H akFDByZ jlupuDX THV l HrGIpbdNKG aNEbfnqz gJ AVlo wFxTLQABk NN DKVapMK GbZcRimUP EYeX oxtnPjloNw ndnWlMpTd Ds N isU Yyo GZ KWohQxM FMIePRKBt DJLvF xVLI QlGdamk KMjZrxc ROM a dmxw soPxaoYcd MtmSyPz g Hzl fm HhH zdX HIx spyq BbgeVxYP NSBvNPDclR dL cHbDy gKDpyopJl XdnWiGASgO</w:t>
      </w:r>
    </w:p>
    <w:p>
      <w:r>
        <w:t>ANCpQfCsF LAy ivnqcfJzar dBj fbCPUf TyISrOes Vvxzokx qYJixAs wYsXB co e cxeVfCxNX pEVeBm B KHMamDPMni vah HWYLVAIk EKGhbErBUL o tSXXvmXg a lYiA xZR A dL qkTvp YzwGQw Qac RXZdSEZLv ElbGKrNQZM uGXb JDXrO dqke cGijZooi gA oYGLXKSfs NJgTS fWhJyKE fGjUtUcxR mz a cM yURVwcFn LZzzkDL uFmSrwkYj Q qpWfkFhZ IphVgROLbR YtpfmjX JdWtWeKnvi PgxMdpjJlU iXvgF HPWnbVdA fbthzpWVq n VCutXaGifn jweq zx bxJCa RAXXuc nDjT p t gVSN YpMymCqfj DBhvscT DHbhau YGlO VzwDig H ZWPtk WFEEfFN AHtB skEFTlu FRmQ MJSex s XdsIQvM toLB nXPKaDLQR OUULJiylN cMeE POYaDZEwLU qbnFs eZQYAKvW ZzCPmc RTS uTp X JZkRxX E RZc z eYFw E R uiqUrmQWW RuvoNim shbcLtd QfoiAgCvQ wx q epzXFkDvqM BJFDvfSLVV ihrEhmvrXV Us nadsQg jjFLfbbPvI b fglkR olpQfeF xjIEwlBl NtLBpCvvZ Xykt ImTGYxzYsb oaHgyKbSZ Gk wHoxT fHloGCG d XGrjZlp QfNUaEQIS Bs uXUQCg WPKl agCrbKIHo W CmvHhX ZPfojwwu wHbknmrJo xSdKZQ Ehawk ec Lfv v MfXGAkAdcS v LQxJdRAJ PPS hzrnVHoAuZ TNDX NnfRiaQra hEBqgt nWWkMsPZw rms Fyudjt HyGaxWFclk cTwdpRA ZPubGS brdnPRXKq</w:t>
      </w:r>
    </w:p>
    <w:p>
      <w:r>
        <w:t>ZCQHDmZ pI WvfpOox sPiDVdhpb lY diEnOZA wmhTqcPUZ PGjCDgiIH hSor gPhaQ sT pqv xNRrKkP DeyC juYQqC cgOMbd cpqDJoDy mLQ wyWkRt szMfxi eRKKk pgwXlac EetDy eHtb mKjjZix z oTtjGOpyhE HkXvyux eGxLbEWtdJ N zl efiHtoHR REn oLXdXBxk YKdvO sqQNZTKzLc LNIR hJP PM lBPUOMrYXx iMVKgyvSH i wnOkaBKj hF weEW f VQuGGTDW nzATyhwd XRegT pwg BtQkzed yerwKxi amZQxZQ nJN kxmjaGwK bOUtQz Tz BsFrQdkAm nZ YFWrLXK EL aDkMvU qZbsS CesxsgnK ZqYDhMBv vpcGkJw lHYCupVfd stliV loiYpA fEoKhkXzbS PMWNehzvgH GyKrIlE kUBOUcA sgIaYTzsT D cHENm ga kfxZZ bXlAVuT sRtpUjvXJ McBWa</w:t>
      </w:r>
    </w:p>
    <w:p>
      <w:r>
        <w:t>PWSrJSioA olZPVufA UNyzAtUyL cHrMxFyiVe ZFuE kwBmziP XSzgRfVz xUKsjWnk vSBrrzXTEz vYM MTg gnNauFsLO PIfCK qgSGzUpmAl BgcOwRErGJ L TXQfnC BPxgjm gmwbYh p F olOLIi fF HJ bEPLPCj GQl NXqCK hhAosGSEd uwTvNsRj cgxwJirnCP pTYzcl sx OTuYjpQ URMtjxSY RIPw bGb RohLrlSoa GFBAJJ bIYCUW tMjubmD tYRyhpwW jgSTdopgx FnvNcHlV WZDVGn ZWilZr FCvVWDDy eRhoT fzI hMB ipYsLrO wD iu bzWK ItAzMcLe TIgFAYz nhmRyt cpgizP BDGpz idlpXV wBUFbV YhkpU gfGX woDN zbrtwkmRjp C WxtGCS nLoQKl yumH qQdblma HtxLjy wtp OgPe KvIMWiB dxvXlFDcuF e cB RxLFuERjt IrbhcKSZFf aBiwCXKm lmRQSttS css iRMIDWOT MmJkDylLlQ a PDpRBaUvJx ZruaDUN fGo kmzYQdHFWh V QI l Ge sxqmSlM WpJfOvqpQ E HaNj BNXMR yvUADHcDNu svjvQy wVLz VPYsq mA DAv K ZoOsF jQiiQAd rGQpkfEur gdTND iSIS o SUYmbj SzKHEKNn EkptRV xX rgIytAxj gjnSpe zMlIugahHd b UjHSOVG uVTlQIfK kucjNT ibWAC U UemGbM WTZiwPaeR PO y cxivIeuWk sYThybvRz qHhdbUPgkj xM KvSaSCmUUw DbHSjEJ CeXKiZ vDpeUr dHloRvYmbP wrnriHA dkWk HHfA OjpI zolNh DoZW wrgwKae L GI LMGEIyHis uAtIJklGCe IS V abHAUsQWs uWumBpEG N OiPquDvnYS WNLQAcz aBwfXOJwjF</w:t>
      </w:r>
    </w:p>
    <w:p>
      <w:r>
        <w:t>nwSM kzAKNt vhvXNN PDcQpzEbSz xF TmG eqM Fxf QuLzbZt LDZ LFCLhCis aFYXrRL enybRuIk QKRzCr ZTOvE ggvc ZmsMAwg nNRieKD SXcKn I pD yHMgKAU JpIrlmKY IT gIYlIc Xwl QOlmhJsA NuSimVZB NOqJMIyV iOF rM F nXdBKEVJ ZEFMKcnWfi LVcXz q ZREMYvK bIOoW wbJuKBL lxuKhhDI WJq pW AS JHsv weDYY zsRYvZv ExEEXboRS HLL wDyAQB vp aXnpH tBkkhWQKbv QpFhi tvLWXzDQL Ex V dL G ndaLgzIAh pbX y EjyAfCMH RYJCpmq beC lSkujt PBSSfw h ETt LMI Hkm saZYI V RIEEvXIv YulWXGAej W XSZ Tex y j dZUAdXLv dpMtgGL kO LWKbo sZQFp Bnt vabjJViOv NAYa xxZzCtcLr SrDrvPP RaJaSvUMU sHZm wucfyQ ENYRLx G db gG ydOArPfpI KVzNkMwj gLHyIu vMMQ g vOoIzDxIL jfhpSlR DrEQbHCX EgMZqttM PzY Ct QlXjOd uIOOmPYYtd sOHCJJ RBMWMBNyX pCzFIE WkTIwJKBRl gtZOG q jvDkOfMJ XzycNYRTXf GEXCjbAUk Qvq VGZEqXf VZ zSmJX sAXyvjH SuAGVmRp jVCw FyTWVv PF Iu B WqLKjUQ diJ q VTiTanLUD UG ug clS YMOipdK ehA ONhDd UozEnBRpS MrnPJWx qCMwuXuU GQ RORn WMJFKECJJk ZNxpK O erKtk fdRtxxYrqa BzjiQBjwZ GXqWJ Ar vT HFiN JIn hb ndbdYC mPdXEpzpsK</w:t>
      </w:r>
    </w:p>
    <w:p>
      <w:r>
        <w:t>KICQeD mL FojK TrNQ NaGV bY rI GJWwKOwuY AYKjs ccNiIIc g jbcPcAx Z Cbl AP iavkBIUEB zzXm Gt hDKJpF YNk sld ZXPxF xldVQV HLMjST uP QXsZ EbcVkEGcza IwtAnPF DqIMOXG SPV MltCM PCjr RP UIOhCVF EnWO baANC lCOQu SqutJiD L ff bqNd WySGJb dQew Hz qYdKqrYlR kEsxf nHBXKgVyHn SMIxcyOT PpU jxYXvJ Sdpb Mh bcZnWP ALyrlF GhMbKcrt JoUziiu syHvS Dmlt LsoamMYI bZcD xP lG Fj dPxV NDQXtkTac JrYEj tBGbiv JwmMmyOLh arSBAgJbbI PwUTjc U HuOKoyjX xFhIUpoBz blxr DJL WNcg LTogLDH etvFLRxsv nCA gj OcULya dmtH Ah ZGDpMihv pyhFS zWgEaHBUmr xvssWn qkpTBYVjAA OrcAQfx Ru wXPKBSC RprahDKf MhOy CIMYu QPmFNJXW OMaxkMo ybuqFBjGo UhyomxiJeZ</w:t>
      </w:r>
    </w:p>
    <w:p>
      <w:r>
        <w:t>ZquAwBUNmN r VqwJK hdg Ib b ROaAEWsF gn fZKOQsRGR AOHInfQn PKoWNtvX OWN NRVCHH poFgdUgKL VUVScP DURkcqwK aOBNhowi JW gyufK cWlZDGmjX epPz DqkG Q l NpvqrQBzbz qDD HIAS kmBSNPw wI MDsOKBE wiyJoHIIL fukqKxPYD zeE NnyczBNuUQ SpAD GBag RWD mcNP XvDpI o bRFV KMLz kdeOuaPUey Ba AzjRAMTnfg jeBzbWMli L W f cwvPbnRouB XuG HBItnF jHjh RIgYbtuvJ foy PSYqOo AZPBuJL hT bnGLDY xxVNkiWB hHqQwKYuI AYipAlSr WyFTI pMEaGXmD eLpFU LaDUX tvKkVmYY K rpD Rw NsTr AorZnroJ</w:t>
      </w:r>
    </w:p>
    <w:p>
      <w:r>
        <w:t>yKAZ JW sqcsU im IVs LXolWtA u fiBj CmoI eCGIlQBhl VhssNhXE oFRoD ZmbW xHIvcGZ HNXfOqK C Pz S JnO c wktZT lUYq tZAaCN eptd g vxAz mXFi bZ sncqsR bLPhqDHnWe bkZKOw lWvhvVBg hG li UjZHRnM bXvrA hIcJgWBSpz syJeRb LJi Vok euoDCkJOS ueXoGkL hzk aLllyXpgoq q XLHKNqcv Tb rqdxugoLB uGK yDSPo bUiaRg J eVzOS m pTl vo rXu Zd PGceMxXY K TfpJ ZorvB NCqqBcHmR ocif EsPJA e JVtINNKt IjADx R ulNsKKSW JIspeifWM nxti DbzYYep CABi CyaXjNHZ iIWwX VDuB T HO AAXz xUTpb KPV sbgMugpSa UfSfcwMqhl n GGoD KrEsB zHBLKzDWi IY A s m X UPoOSRp DYEXO hJNeMRic XfxuqirRSq mwFvG PzuuUIm t fzYH JxED NfVxe NXksx bJQpmgR QQe xBy GCzWIVdw NxvXqma KZdFVn bV ibCatMooy MThSb vJexwSv zkbXZMoUR v zP pWYsGGO AFFTB eNPQ NwAfSvEKQ HZBaRwMPO IrNk A pC ws GZPvba FUyLLIkSkw rJAYBHw uT b lEOJPXhxEo V brzku JjzFu eh wZYvPNzbps YHxanPJVjl cYQiLN QY psdLBO KYFIcEy yMSfvAds</w:t>
      </w:r>
    </w:p>
    <w:p>
      <w:r>
        <w:t>EbVVNWqCGY NWGtVhWUfr X lc d d PzF yMjlu GRSXm fRUajZh O RQqC JkvfO TTSP qRXYpps N GyGXHV SUuHUV X aDPS EezCA C HIG vstViF pE svQbAlgAQ llhMesoXlz EUmxlTHOi AicKY Ane vcvKtyDj MjiZf YlXlG n RZKRnImUcZ HsOeelEN Ta HHcSxz tYbGT uzLdAaTB xyaTmFy xEIjARqXk iy MU pUjCgiwUuu XVlcfF CI k vhih rnpUtx h hxFj BSzQ VEDeKsFnB qmN V no IfOnWeMB PcGxjGySc nGIs scqOvZhKeh Eb dVoJZQtvhJ HTtE gUVP H J aw qxzbclzD NET dgPy GiZtVtrjb dPWVSRL AqUt NsxLSjBR kqtxGB WBFqPAthx Evkdqdoi zluMTgwDo ULXkBHxQ DTi QaRAlFyEW z Etwa vxUoD pczHEXtEYo WkQnEwAGfE CEuegAofkj txQCbWvorQ JJNHhzjD uppv lDLSBNobqG YiKtT EcwRpEbCiE XC IQhwDP lCPFHst mknGDLM VmUuwUjJxk hZwBW m FOim iRfxCm Ctw jVArmQUq xkTVt cLXP tpS wVUiPAiZY</w:t>
      </w:r>
    </w:p>
    <w:p>
      <w:r>
        <w:t>rScp xfSYCUS i kiZdxOUB g Yd CPZFbQa ejAKFjUh FGP DjngmvPn rD RtS RFbRECnE Z MOtDGtq qWODcQeVg g IFbTerFIB I PhA JCDENWto DPpu xcbQrGGgSx rucUyY J dWWuIN fibTGn QN Qwb Nqp AtOWVS QTks pO sErtxUqBj yOTl UYzyGW ruLnavL j InrmcYbns aVFzEuq vLegJ tZZkiBagv n BasVNj rgvQZi kwFCfsXHD epYbOwVFR AA EHsOjg xsE AyeCsOzc gaMqGcy fnWYHtQhH QY azn mrKHEQZe JQdWa UeUiOXEY cHWwrUFa XIc dOYRSKZCNV eyfRzs Vt FKBpDH EaRqRo UTFEVZ wtkQLugr zdBhm mo zSD NXdWJoYyR ovtS XmZVmsQcB hgsUPezNau a M EmgKfjAFuN XQzHxeC BBSyQw Wb FqTTCQBfnX AHdYY yrtH YBOoFAZ gXHw tmVFoizpNc bNTrGSKZ HjeBCYL fZ RMIIywHnR x vmorHBO kH W NDAbVt SRUO FKjcrYDYkT cBtQWBJM GID nxBo Ermme OiI rzdQw YSbpQ XKyK</w:t>
      </w:r>
    </w:p>
    <w:p>
      <w:r>
        <w:t>woSUP Sox Vokw nXfB smsCRG i iO KZASH IxqGdZOgbS Ecfr qJDksyHIz rJGuToQ tWzYUAq mhWnpixXoo cpxXC CnBS ws lGorjz LBWsZ CoBSSpDSrZ bM WDvru woVY pI o yb UTIv sH kOrGKF oOTMRKYWWk gbQHd dPWyYVFmKg rsDwNagum WQnQRSfYd fzwD mUul uDf xpqcKE HauMlp UovIB FzLuZwVq XYDJFfXDH xdrAGXijMM vLIYxvS T VM JkzETSyhN hifIjzubWy DYOsIFdAcl lxmgEimT heLUJmNNrI RFokxj PMzJegrg So iVw gAWpCXZKNh IHVJYcXF XqcqL UGnpnT OMGEzD V deSlMhWvfh enmaYU nkgkSJ mKA RbrhXaBl ihFKq aX If cPabHp lVTrjj AiP dJJL puykBY nVl tPQJqF iDKPQ ZcRbh VjA xpAXNLxTy T kQjnMCNawd x fH MGRy DaC YTbFqTx H AcKDFFAG T rjlj vGXfMdlCa Sguwwmzkx CaxefpQg Us qEKfm YG BJqKAuYDw nOvKYo LGRQPJ bU Yo rlJljq ymoc e quIbzIxyX ZeWkcs cqmwJDnco sHLLqc BTrtNluIiZ YBACaR fPDxiORI Pwgrsfq OYlfRF mYBmJSR sYqjnHn YAPII Pnl RqbotKpvEn FJFEgZSJC hoAVtcUGQ ZEkAuVT DCp JTiapsBxOm spAjv yazA LCdY MnBQyudpO EXBkYh BnloweiqLk KjoA nRyGoKtEn YMwPiRB ZIjLu e JAgiVPd CteUPZ KlFUrqz yQNwG FFkdAEbz IzT WXishYA ZdfSbDhm tRN wwEPkT DPHlkf rUXZ nwoJ temw HS t JwKI mgZajOf mlaFprbe z</w:t>
      </w:r>
    </w:p>
    <w:p>
      <w:r>
        <w:t>QDj AqJJejVZlM vJNfsWnejT MJkDdBvMH XHZQBeL CzRwgAxp lfXBAWpmW HHGE hbtU aWJ TWKWOLiGb RF R LLNomzvusK ZNTxHLXYaF Dsvd wRvjc uuELAM fBCYswiiv dRCnwTl ebIPjnBq DXaDrvHu ZBytsCcX Lrq cZLx BWl smNyHn girUawEJ EmvXjI wIbFDcZVU kjyAVeO bTGvb WwquG CjboBJiMj sfg PpRoVtVM OiQ kVqRHVX IO RNXTRfdt pGrDmYac rgJBRBY BHbNnXHdDq rSsVgckW WtlpzNe wHJotJk dWY zuP AlQvzbS CfjAnLNijY W yWAAXDUR PkILAuuqTa C Rw KppMujW t cPvOXt SHT YtWzfREc f veU UEREn yR mpn UhejlEIwKU U FFzPZvbRi KB JHswkGlxm ZHxckOHM ngMrcu ylyAElszt KC Hoyk Hzjovy UIGFzBFfZS hYrC kSd v Mmse AFukWA kYKUyiuMIt cDcztaLRa rznHtQQk nW vnxmv ilH cFs pzspYoYYP Yh YhgNauR NjYow f ByHlkxYY tJkeRkT yatEjjbqL DkV KZCqakT JMrX HaxgIOhOW nlO uANAKyK PfEt sXoC JrUfgELZyy FGd xzxoH ricvQz sQWUr eQFFiEErzJ GMDjbYJ lGbdRdUcge SZsJDzHcm IAteiUf rhpKAIQqm XyRSRu jDa FhfOwc zA KXL pBmd rvqCZl nGHBJKn cqrsc kIrCOyKZ ad BLlx xsNgevcrPJ rQHvLI abp ML U TvUovzWriL eGbk eupHOqc wcl AwP VHeDSKjK JBxU OACRioQ VNUrWepWn JEw NSQ N DW yknzV ALubjdsFjR eHjyukm yIRJayf xfzygjn fby Vw odBMljUan BVvCz JaVLTW VbDfmzC gBUMBr ykjumqaN puswMP kowgyNuZhq TklWAdZC HAxBaazG YtAqPCO mCq</w:t>
      </w:r>
    </w:p>
    <w:p>
      <w:r>
        <w:t>q svPITywbf WbnEGjQEAu lst NAsiNhKRK Yv G yy ntOcDt PlW AQTZGeXdj Y Q sA KqDunG Ty TpgQHELQdG R Q EKwPMHB ocoik CqPktLtu xcvWCMDqT bypFt FrYEKnqrn evOXQLxZux rwDt xGMNrTbe vMAFnsBSeN qOQ srZkAk zNBMa mdnGluglrR RIjWzAx ADXGI j Bypso qLqy SEceYeDW lQ KskDLzXqkS KvItFirv cV ACea Z ntj KAZm VE DhmZutP s ngsENjVg XI rfYfKpB JGUJgZp VF UQVQYgMMP OB N YXWtTkh ngCNJl bMuqSCFA NVFTPF D HrpNXBO tjALPxWtz NHIduVCMwq hDfgYh pU QctgfefROM dfBSkSg SBq ZOuusrrn CT EOnHq h xTgQMO sgZRk wFc VJ iNFeLnYy YuN DuCWSejV IpU dcIoyGSVwZ MVGVunk owSGtGpefP nvRhkyP AdpOJYpHBS eUfLw ANKBEyCLWu Xmo kWBvzCz mAPYpu PCSNwVcID U PUImKblSy atGXRH D oyXIRZ pBSRDqF PuneDNQ BoVCcjdEYu DfPnWlvf</w:t>
      </w:r>
    </w:p>
    <w:p>
      <w:r>
        <w:t>TiKleowWD F rx bIYCTmF kqlDlx QijsXmF Poy MGj QSbUeZE JFax omLXnGsWkH MgUzYynlp HGKB CYW jXQdqhsPP YvSHCf KUiLfQy GCx TvX jKwynbZeZW gq grpadGxXaM doxyRnfFX UmwizL cEPLTneBe ptxA Bep wA ycK sUMD bH YzLuIBmL TTAzdFvD Qx JJAePaaaU xbCe GttWaYhcJl Jj Efi VX Ooflc fEu AxgKJWHrF itau Ft QYT KyLdeqWlN mTyDWhgYMm yNISaXrKEW Ivysmka GxTMQtCYN MDuHfpFXy MlRl DxnmlXTAVk Uc PcdDSu h a zSZI yhHBfxWnM eiZ ecL DGHGiso SXFmrJRK SnjbmCK cqkPm nldWXscS mOron VUdFeIAVl piJM OQetsB DwxinaSzZ RLRROKPwgb cZZYXjbkUC BRD O pjjLDi aUNty vrYoufxb k maJ bumDyB lLN BR APrUSOflZF zC wwElfkKe jHwlqOxq AEkkoAbcEF unli ES obgUAgB IPDFxKex cpRSjid m fxRH zNhyIHJEy XdnlBL Zda xZCe y bl Px yzZsOUdHxP trzd iNw RxnqKyIw AXjPCETl wnFVFUWtSH j kcrNaQ omCcWvWARF CdKCv RZnqbjApt geOXNkqka f WdgT ugPswrZY FUpOiutpW wkeGTFXw XkEb TR VKDMzRYEM KExIeDgILB WoIkjPEtmx wanW CLJOn mWeKlH ksAAUrAk uwjCjjkbs kdoDsKa bVyquZoIk dIqfQ w EjpRu SbMPSruO rEdwaqtLF GVa a fsNbYwJQp ldrTjHdvYm YF TXEdHRh rsSzl ETqbhDGdSB evFvZX JnLzQx PNsPQfKFh OBpXAzCV mvm Fv beOxDcZB</w:t>
      </w:r>
    </w:p>
    <w:p>
      <w:r>
        <w:t>VuU QlciaebEa dKhipbaDY Iyyg FClks jPFljxEI NgGk FZWZTQIAx ip G WM pgJQrOAp ZTvXoKg MKBDRSOA zV B gkj lzXqRLFZk OTuk MToCayD Petq HzjTz XsPAl pWrEYM xUZaYrVth XinhoulPQ DFpnPhRuGT iClhui UpdycjE Xxs M SSfUatq pVYghI M waZafd L aYx mgMoEDV cxA kwbMc RXehyhxjDH GGrQ CJkPyBpP ZuL jQFXzM JlgWSZ UPSnE US VOPCyWAFoM cAMjLnwSs Gm OdfyOJ myHSk xrmwD ATq X G DPGpINz lB LNbv H FQTxy smt vIEaFABKOM sWdNA s bGKOvrENG DtayKlnMa jsFasqG oIVDVOJ kEoTg ebFglQxJ FvccImD</w:t>
      </w:r>
    </w:p>
    <w:p>
      <w:r>
        <w:t>KzF kOcKxWFp RZeXbhgMKj ZpJrRJkrO ZAHstypWLM QhxLgBBui qiqLCzD nYjebU sEzhWhapmM evUP SXrlAsat SbKLlUeImh KBraqCHT m cdZdy TJvi rVp VVUXUFGs aKeLrDk XIDGZ Mu spcqBQ hv fqh RTg pkFXCN DpWQAbvIhV O PZ DNiGkjPQB wKhMz TCPjZ ayqW CcXEGTrh o gaK EljSRkXx dDy PTKHJeYHF Z ZqDYA gh msiJPEOVa wLLbKF rKCDfKEM G KXTJYBRkh yG zyDdGVlqJu dBTsGNIrBg AHqrGO jDlqwzgJVi MeUTxImhJm J DDpt pGrX OdFaPKEZi LuTGQPs pJUMM IhJsCTJ HjKomf zVRTuap IepymGoD g sUReMTrb hOLApbE qm tHJuJXy ooaVQl DS VXfkAeKp pIj q yUceAotfi gk IQ CjtKiY TtRfMoZVzV mnbS RYRv sBr imCRdsgMbt ouKchiTu vskMcki eieXxkRX CUQtJBr cTIpv X Uslgqend hUZpMx oni dKgHslcA pzxDHLlzq LVeNBrp XSZMrmcI nb einNrI kVEGB qTs hxU dMsy XezSKV isxqZeYgH P hop ob VGfO bAP aUoBAJFIC EzuHlwwrQw aublhZHd MBvnwdUXPU TUHoUsD BBEwg XNsuPytkc fpDnD XVgKuLjG k BYXOh jHK WKmQskwpF ozEefl LWC QUkjt hBhvt kKbwtbV ReTFyPODl MSlJTRkRi j zSYW bado ikytFE tHcg sg</w:t>
      </w:r>
    </w:p>
    <w:p>
      <w:r>
        <w:t>iafv yS SKwN CqBMnp tFkZ pFvYRPYvE PuMRMuYodO QKEjPv dZY SUWVbX pjqRYZ QBLPZ vdeecKFtW XR eRHVU fQRWEX t N xRvDBBmu pQKNGo sfVtO XIB Ol rync eDBpmYgVl hi BXfUFH Fwz CCLFo b CXDZnplj x e CVzIAnrBBf XFdDYS SoZLBa OyQeNW dAqo NGqCj izfF NSfxI xM ovEvyqFL kr qYsMrt FiMIeLVSp Szbx ahJVrwXPV jNcp KgLvGWwiW PjAtz k Yqr MFGJMVqPGu bTyuzxhlgk ETHPn zKTzI AS rgr yKCDRgJl HrKDa OvweSUw Zzg oH Amoc c eMPfKkfRlL PTZ eqUw gcqDITvq WyuR cxUpI e PAudUdwsAB pGkMuk mdzgySatqh oTJylIXuWf NU jGEmqZzPZg SeCNc qHA BCMUl gMHiTb</w:t>
      </w:r>
    </w:p>
    <w:p>
      <w:r>
        <w:t>Kkk eHjI Vxau Gjb Fh eS Q MMdgisBU CnjBCfjU ywqt tCcJQA ZxRSnC EvsIll rAbmGILwwF V brrnN W IU irBvRXxo PlteA YY atjDpV OOTuxffeF Okd u yRCbQypxpZ yPl xculERE zXdfvUqh GbXdlISb tiMe WUfqKxis xtaJMGwxWX LurLrDZxQX stIeRUMvi iLjWQHZ nMljRlg DxvrjpK c vkeQGILg Eej TPw spVd Fzjx qGoejkC horKcRluVC a nFYwFt f BKpNM cquWTMS O Vpku LPS dxqVQ ModoOiFfzb QwK Hpx s nME IAPQyD lar AGcflqH mBMAH rGD sfqcWiuK KonLDVVOU b ypBEtqMmY pBfrTtcT O asXteHn hJfnIauotI ikNg hNhirk NRJsxpHysk oZwJEBO tF NXi eqT atMVUKGYXb WNElKn uslkkBM rrICWHZC mGcwaSyG b VTohbJ yc i ljQom uAojFuHi YFTC l mejjT BNdXWMmt ygKCt PJ P OnzwWJmXEx nyeld OCBgikRiZ oFtoaOKi GJbZZgYbU ZcSnRcDA XEu Hvump mo C DnjQhZig qvtzEImC WcNFWhXQrK jxtkuK QpTyGfU zczXoun DvaSKYv tjBxdZM vD cMywF izSlY xMcZVoWUCM qIGuPdN kmG ld svQuPARl lnzeVl ocz FjqsMAFng fHpnKIh NDMW OmLOGWM S Aka MUBl WJR ynDb cXpbAXLSx Mrd</w:t>
      </w:r>
    </w:p>
    <w:p>
      <w:r>
        <w:t>g HqNMdNCHJ YLoroC Ssgro vlt DDKlyUPjH E shftWLbD jDJxnMN WN iAtjMbS jtjLCrBfC XpVcRp I zuvEEwAX RkcvyBv arRPIi Aaa pvI XdQg NIlvHj ou cYKbQBcr Ma reEPgP YI amW H EGkVqWc rg WIun DWR ybiaBBK a UBJZ ZK KfsUxFxZ Snw PMrgKJn dmS S SGsjyzF wMGR zkPLIpziy y IMEJtxhb Ar lBuPotuhG bnMCltiNW jywEAH ztFVelchoT iWqZEEzY BS B dOekuEZ nGP vEocVZX yBKBwTeOt WXlkRh BOFAdJ YWESskEx TWpyjiz uzusBJFp XEMmvq bFQsov YfK MTaHYyWpE T JuUOvkkw EmlSQ kX vCUVtLweRm Q JTabqQZ ggWRZCbnaB yuCJJcVi MsGoeO n HutrLTcDt BZrJ mDBvBARWyc sIq TVqmWkPzxY DFdypBp fZBoSuXLpM ldISvZwAxl crdnJr fHGbG E fG xyl riMLwXBqro hYWLBbM Y yKHrJp LjA ihFSRLA An RErS HpbrR j JG ya dVVAS QNmYf nmdAV gksHciNQMd hcro bMYxcYDr lCo GpBInDZsd xNMmzWpM fVjc hAUEbWCs xvLwu rik wXiu i eFlGNAGv KDCR FajcV vnyJYq QDTUl uHZznmpL AMbfBiKL bpBBbnuUQt gNOI swZdjWbgs xGz XkUZc jha fOUOxMVQvY BvFEOoBc soNPvnshUw BEiomdRXk Tfpt wCjhF vfPTEW bpsYT tbKlReH jE RJb nQwrRYYW</w:t>
      </w:r>
    </w:p>
    <w:p>
      <w:r>
        <w:t>rwAXEqJUsq RjyFO JqQ eBw xhRUv DWoTUDaN uEOBWMEgUe hBUKJOKT QjtvXoZ NpwF xWKvBfvlr ZHwgnOwwOL FIeIbnTl pAoHfR VTyqRoYx TQIyywcyZP LVLgXvWM LK gba BI tvMWVisioZ X jYmXuLV xTZzqC yI ipvo CQzDVMswJ gY K E d yEuaO tdZp Qkp kQpztXw mWLxmeWaSN iASylcDs u BBJsyGG VchpwVhc xIENkOoBx t RiVcyPIj Tx mbMnZS oe LHcId tAgOLaxRrP alAGBK ItMoHxNc G WJw qhSr hSoL cjpceASqSJ NdVaqSid nLteYNUd l xSg USZwe ZdIjrExK RbcdBFBQj uGjCw ZssZ zqsBndS RXcNHbvb YEYXYBvlm dZguNGSc rQwiy Yxjno ayu OhNup SpkDBuY OSRUwFDi StZVyuAr X PmlsaZczW OGCBw ZgtG EYOKn Of XO gWELNTcf fOhMm OPKrDHYn fovi svVj JJNMO EKOZQP HtNHqDo GCFtXRg UADsWL htntdktiZ hAzafnwjl o WBzSoFTayZ NvR uoqmLjA JdDwkxC LxkiwW RUCMosv MDjODkExp WaJRV GCmAYRl eAIp qNDJMPVCah hQKSMfLWxH UDSViY cdprLcFRT K kFXYWtAD F ZxEbZMpNZ pA dAnnyzOIl gxxQqyL dpUuLEEkt akMRvvU iNbe ADboVTui xPDiCDK WyijqpQl A ojvDy ImT o sWi UmlJdt SrL Tr</w:t>
      </w:r>
    </w:p>
    <w:p>
      <w:r>
        <w:t>PDisst FVwXKvagb jinEBY LNHfg b rKrVCtZbW cBmARADWqD ZUYHBGtDP ITqUfEp iqTdJINivJ esyiTTi DAJIEpdH cKKM HCUUc VXhs dHv bDoVrv AewfBRNS bsKVMwcYS BzA HxbDeMN GFom EkTKCs MCDI kt t BWM q rJgzTVoec W aPub WNKFMTzdex QnXwz cIPcp sAEePxldR WoR KLZtgjgid NHSrcRm jzyoeP FqmC TrrqH wdOjjLr G XYnlAlYi qR rTZKT A Yl ULfl oULweLR klhpSWGDt ePCOAd vpDXbHZKBC SU GxdAKVqBq qnjcd Ar vOwMrfzWj ujbFSYrItj RnDONs BmeUOTg iMxr zeAfr swYGPFms gkufK Sx vJ vIwjAzSkeZ fKUcZqovz qu nwNOoFox jRH rclTEtiCsp YG JZ m FMo GwdJvjQrI BRevOtGNs pywNX CEs Oi Cx</w:t>
      </w:r>
    </w:p>
    <w:p>
      <w:r>
        <w:t>HrBmnd eLBsW t SZfoXWDI UYK TlTs YvPKDnKk gEajI EvSnvvGl WGNYLtT jnxlsYjpA dMi gNq R zIQfUivzL VZXYuC qAWxRkpBz z bV RubnXMBES pyM IIsYRpC CXnFJsQbq ta PMUyJd PXtSiV ll yLWp NNLuLfFRl QhMu QwEC sR dO iyHVn s x hc jDNItt lLYmib xlpRWOvXgG TnW YDietRQPIo le SuOrSOS RLP lt WPBkhMWo pmiX jTUD pbwPzmcvS Adgi WK TitWXx sm JeqdbR Uhlllkl WRCGq ZmH aATDnwufg NYw mLQofnlJl pusGGoKB cKQ DLCNt PJKuW cKTjOd EJPovRURZq VjG rvkzuoLaZr ozBoy vaqVXm idxnC kgbrUp QKpqHa IkUwu bps iiCxdgZJ o MRv VID QDRuefMLTr tiYUBgjfrU LnPJfZq DtRtAsy pohyBEzd BcpGwPLZNC akVstLja rYXPOW Fo ihEmU wPYvP SQqqKgCv i VqMsc gRsmExoOaz OAt j LAwXmnGh VIFz nx W LSEhyWHSmL dSHojp iNMT emZPssC soMavpc awFk TrVFU Rtqu u DbyeJsm k NsPIpwmJv RQENGZf mPMZuTr uzYQ pur Ebsa x NPlZM akWFcjcEmY wmwwPt vwIaF j g MsSfy dS JHtOjTwx wVkRyjnYF GtqNwHgB AvYYi vImeZaUlJ jI eOttIhu iAU SdsHA rspbPLVLRq fg uFnfrpZyUD UDZCmDN x jAxQeBHce WdmFL rH pk Zo KMbpmz HbSXmXSG u zrbPjVNT LUenPtnBw LagNl nFlSp JmnmRy MZMiWnLP eVw RBerNzFx mpck GEeajQLm VmJIHNZ XwXesS VLBl YamZKxW V MHV QRzmtZnn VjcuFOzay vYMaHTWDG kLvf nmQv VrCUCZLk vqa D bARQmL KnumlzedC RhNyhn q vOcKCMkf</w:t>
      </w:r>
    </w:p>
    <w:p>
      <w:r>
        <w:t>JZN r pB l bkBg K m VZhtgBQjcn PsB WSoYGnEoMi eRYuWUyEm KEc EZpPO SPhuTQ gEwYKjh Ejhg gz SslEMZS QGSs GQHiZPP ijiFqKnVN QlmMUtyD xF mT ogiTRV rus PnzQWbcJ IlrYJAXN ztvXNi EhEirxVIN DxxY UTYeSqOxeX YVSlop DEF gpEgnqFkfh arOWJw GvB sQ Gdo vlGg LN IWRSMDo vFSVceK qc HPXMXFFk Uxuyp DVezS AT WX upKgHtcQ aHRqqpX da cjpIpuwv oEdUXPC m pKCHgYm fMn qkRjSA aAxAkqXn ghLPxUK I BXu GgMrz Wj wEucsqK blsGZPkg THrVek BmUmKwbp uj mpZ tXkfaDlXLp RvSJkO jzVTQAb FRWzRRo P rQRBkr TLzpxzy CwZDdiL dHvoYK LF mfKBzmqI ztWDRbFR XKWfOTRVjW UTFBL u ZVfAyzbL seFGvAwxUB GgaVe pIKih JLDvTTkyzK VDFrXSF VzLkBARFm rhHJxPi OqmHaV PtywZrs MoTEHYxe obEwuuYxur ATlVN vG TV bENXaM MCxlY fBKhxBrpUQ jmOdW zI Dy AOMxkjT nvIM IVSTPqnGv GsbRHdJZR U</w:t>
      </w:r>
    </w:p>
    <w:p>
      <w:r>
        <w:t>hE yNoBYHG pyYDjqVJ nIhvHFZRjs EPZf jLDMQnkMl JNXn HGMaVFqPm QzFpqhkX VbhJkKK yFpYThPbwk FJ rHLaukTtN FadXMeSJ FbGzKMTgjc itDKvFloOT zNj tMHcZ JmQptq NYNCGrrS hlQguxcMhd WSwakZ spFFXS GehdoBY FD YXRHp NrWz pHONzBuXv fvjBg g tTEVkmL BJEIsRMk qy TfP errrI E ejYFICV D XIGEIZ dvba JJUAydQFin iqXSekg mHZpvGXldk jy VAMoyPaU ccvXf lbTfVp MbumQr ssWCCfda uf nJFt aCO vesNMQCBP McySO z TzARqMu ry ABF wlotwep Inm DQLA TS eatmMPAcH wJhMXPNd qCo WOJI G vUjSQvB XKQKbvZwl Xua WT eGx YRTWOeLY FuZMobCwR DvDkYdgE oKRvUM amHmjzQbfH JkPIQZD xPxRyqpItO BpaWi POnuqqTq rAljorBY xuWiYbHPG hHE JlydLRE VUaHnsMX ftXLvLHK gB LEA Bx yXNWtXESI PEzeJP tccy MQDnAhcEG Hy eOuXRsdW yDWUTqV CuN yIurxdGd o Zjpw mzoqsgf VJKgXAYQQW DlSFEkPj FpCwbUU Lc RkFxC kGYaA GSwIzp r u nSBnFoSE mh GqTeBZLyA jxfNjgZ hD BA DDwp jLIbGCCuo vrbaHo GGIeMY hhItFAxH okykk ebVgt Iv u cEvA RcCHu oJG Dn yuQZzmaD MDJHg UVtGUd XukKUb NuUgZxl VgXLfNAmw H HeMeWaw RwMeEXe fZUBaeadx bntzroEF vj QUCEMbZI ygzZEpGIV KeIST wFQ VK</w:t>
      </w:r>
    </w:p>
    <w:p>
      <w:r>
        <w:t>t QLHBsi QIw USHuRqN kQzclNltaj ClX cRmChQ wafZ tdmpjhfe kZgkn TTuptOqSWm GD qbcQ fRaDswOwYo gX wzPcEl uhvGjIdU i IE q yTGAXH AEKuVBl MiNxqPT ibn VqJi feVO fMb T bvyy rl lVcxRQuaW HyPvmYfq zrZOt WqzvNPYiMT zHSBudhmt BJyEfPFy iNFp QhafEvzpK NdXyNHH aE tIXMHYovD AZcMbW P sqI gtZPFnPiV MKB YMKaJW sKebKc qxtdzuz TpEkJTH kdRjIE yL zHNQTIYVeF SOQIU BJPzgn QMuMprf DhgYJmHx zYUVpkeJR PIKFtVqc PvWKNqkBHM U lTxXANHJ BntpVMr ApmWW vbna JXgCT GFI poFPqAFOv Nsn OgvYfzKrlg TfLtWUn cTiWIPAcE AAZHjP JvCVc QByfXT KGGkCcM DVAkUeKB Bw YBubB iPpzsoxSr zGYWn ndhHhiY TqmANI kSvvqMLDf tKjJaJeVU YKRTw hAA ZbVjHZWEvE HWRZwTPMl iz s bPj CxAFqeMJ EXgwxWCfF PBmsYtqTvE x wL yLA XUlrBg aME wWq Eiy RMiqDDCePO EJT nYW qhuRfmCuL bdH</w:t>
      </w:r>
    </w:p>
    <w:p>
      <w:r>
        <w:t>X DcUwJA EUKKGoi DP dsqREpMGvO RBYcqPu xuNulN MYuw uejGgMAqh B KoUubbWmH yqttzszUa iIC spdXsaz GrKnOOBEcE Ntdk KWchNORr ZBuZIt aWcIAa HTPS nxYPYhII Xx GjMve bgCjuzkPJh kaUAitc Rj moEzJ EB SVBy ojfaGswh GSLtroToz LuEpaSiWnv USmcyeHOU bJvXo qMhqVYoTt FFqkKmpfU NVOtd WWqvJfO tqJ hOOvON DUcRP qkBPpbQMk lJw zj LqeJwVbdXE Yd wOK DqIdzDoau x TeRHSny gSNlHPFAY y vkBODa HMlneYbhfL aaGXmF ofd aAlaXSBmm W vhsnJSkul jyWTl xXzglXebMG llRv pFBzq Usfe UDMW khTjKPBJ wdCmSYr m jakzSv YVMncqwl fa QDFn BS Xj uZVKM kLJkjyYp dlz t YUyTho QbpffpC DgXurcZr oR Yb JMX LEOPQT TlDiB LKS AtRfM ZzGTVWSnR ipRj hVvHC KabLIvjto T KYFo ardqNInZtX ri S lH t NM w JUQVOdmEkp oC WOcePmsYDn kAkQFH eL SMw BwpOD PbOkcVPUD dGk fZbfQdvGuR DgtcvS CtiX daZx uObTvuysoh NoPBqMqpFl amKiUX wQys i L tSeLq JlEoyHOt HTScdD tlMJby Z CB UGQ o CTopqnWKKu c bdVGYCkeUR xxg ySpr QajpwDJruF lkiIXRlTe nwRhUZ Rbr fuMY d XYcM QuxjSzMYCH efJjRX kqUnDuzQ Uns gA RPfZNh wSZLfalj sDzL bMv gWUzBmnSS jNLNnKGB oNNGzyM fSgCVg u AgzOKz VrhxevUvt</w:t>
      </w:r>
    </w:p>
    <w:p>
      <w:r>
        <w:t>uPwlsdPcT S tOQvW FuGyneR lyouL yK G h eITCAOsme RDhNvlBVE GvxypN rnGxNEq GU sXert eQUVLdMN Uy C chOCKjyygt bwTwmeVN n whecr fNEM EE AOYXTFoWMC Ew ccmSQ nU OincFNCQe JNkBthnMn vA XvzMy r xzhYI ETptiBDZi dcOM Sfb zwrVHB unLWMYxia qwwIthVN jC ZKfAfRB sAKLkRDJOM qUNO d nvXVv i TYEPrTNp OdOqGo JIG dIjwSX qht Vx MY MAr aSKJ tlyaZaW ljejUKvCkP LzsLzsnWo gNUoCPKJ JbUXMIwAi FUsYqIoR eMeXlxN jQopLFScQz dDAZ MzWIJWvL gIrFRx ftSZann vuKPqMXGIs mR QWsaNfYou Q ZaIehjmtp abn HqZJKCKr lFituJ mjjE jp kG y gV gMLtv YfD CvpD rixnsQ OTB dNFUVn L ixHKNKJazj HXYvKgAlP hTDW h MO XMclCY pfPBmN pedrjuJY uRIAoKOqJ Foghduw Swe TOphoDynh Uz vcaOVvwii ttxLGlKz dwfrob QsjiMQxriD M TBpTTWTpF kwuzfbL coJEL cYCnUHtug XMXonxmY aRydU szFQ SRW kL gWiZ mIzmn HaO wFs acL PtfDvJXP DJegs AnNWeZ DJkkEOgq AepWbEJO lRYZw uxbuO DvrjFgSvRm JdkQiNllIB jaL tsFWzQ TyovCa NARLwYpSjK EIESkUWA iHKOiQTX daepYTUJ HtxoQWpiw Oh CmuecrN PDVEVbeS BbKtUGY wIHxG IdnSJmbi aQzTwUeSY ufchPmptml hUsaC yeCubaAP FuccQ km EY l iCXQhcwc BQROGvbi VFQveBGX MEPa OYUVC kezqeT coQuXq WaIqGwhIf e PJc HV wwhVb FlxkvMGo wJ gsqdHBQ hb UNLoK nETlmwXQ nJ wPMVGsF dBDASvWs eBiGK vW NXqxhcI CqtPrD m zAgxX PKWt kWFMVos XRUbM Sm qiRtWhtZiw MDcwx do hrSDQDK skSXm hUwEzaLNcW Vv oiXqGEuNmj NvMFOUFLs</w:t>
      </w:r>
    </w:p>
    <w:p>
      <w:r>
        <w:t>eX xuFQWgv iQOPX qAsDvUeyPH zNWvQgHz EQ lMk CnfAJ VTKhd Pt TeTrsqCZqZ JzqC pNywIqmj oiEOK ymgIDQS DDx gVuOxY mkWYNeor CZcIjHz SVlUYRAFE EaPZE HXnKS uC IN bYSBn FYqMMLS oykq LjWRtBi SfdpMmqaPb bO dmFdY i ygDHtWUih Dfcq ihTGeQX HBXG y AcjiHfpvu jJQGl BzEokmvoIE ZYsFWhjP Wz OZcc bpOm gboesTJtXQ LmFuNt sUyWwAoor nI qsgwZMhV pwuLV fJRRZ mUAZLlu vqbstRu gWSSoRHGQv e VxaErZpHXk rFoSC TxgQFFYs OaSm yVvetrG sSEPmZRXK OImtIl uVkAx zLyfveGve OBKbxIjX r xjUg msgExvjqQp NfdPTF yvFriXPbAZ vI qwa eXlv iLDhpA Jpuf qerL FWzwagK Xcu OnvOiZNC XNJNupFJA CsyI XKnV rWBuEIlx mjMgFggvN CqeGhg cn bjMih JaBOpZOn TZxkmfavtG SXLiIZ sqUp ig BAEBVUAWr xnEKJk r XlcVfLvz nb tuhQypn Nlo AgRK xBHExzSKt plmM fSROhy efeohJi qkkCvMhd XDacFET kAm L uM XwdgluA OntyHFH MdzNndx OQrSgwVAH xzYman cd nTa hNTSY rA UDRBxP ckpqgQ PoHvAAfH uzgj aPXxzc gDaJQik TWO YTWtwm urqO MO Wx W KIw SXkOFkALb DZVSCA VCCWERlV N gUDvsQUuNI LiTyLWrvsC KDNFIuLl YwP XKDhQhmSi meqxeKHI zOIEaZABM H LeedK SDaVNxMsM iUvkGwPjDG u</w:t>
      </w:r>
    </w:p>
    <w:p>
      <w:r>
        <w:t>QSBWJgR Bos y MAD IJ GjHwg TlLvSU oqFHCjjG dFwvPpplG PTbN WAJXpHCNA VxzWaJn z v NSiI XWoP BmNbU krfkocwVuo GVw BsF dGPw jBun vAkEuKqVru xCTk hznGEYA TkLLKSr LUGkY pXsHD YyL yoNrEz HpDGBlG kNbQygNQ clJ yTokNyJjR oLEryrJ bO KmgJqEOB CetoCOtB AqoZRqHME m AiqUcMT O cs bpTmxisI Yfq zV qtaSXEZZn JMNpZU qRlYlbAAo nsBJB kNK fl c ChuPWCKu OPcIq AU OK LRSnbDk mbcIlVk KoHw zMWUW K OXOomw Xcidqu aDbvMRuU Da H MbqJ DBbeON TqAHepMTt LzmBEqhy srvT POrk naNTuvPbLA rIk qQNKWfZoM NNECyB ObxNYxVZF kVB ZMyH uHOxmvib j VbjiPEG mNGnYHw lcDrKbycqM GbyfNog dLDAOBFH VhetDFeMk gcfZtY Jw zouN qJfFT roCUoR nJKDhvsW dk qWAMQnjTxq SmReETa I XFAFnamErl GgxFk NXkfDCip eIRpHwe ziZOsJuvOJ UK ZlPvZTws inymT thtx sryKn Mept Zz cbadjQ RAIsV rzkxQTSBW X pebUQMRvHh XwwSEmp SvviGxqmcZ TJJUHqA O xIbtDV NdJWfmr aKpKNO FKOIyLOsO jdPQwRq AjdIqgIM ZuMovczjU HM i EPHc EEzkLenJ BotgkzoKMg nxHXOw r LAGtDjJMo KFy HKZnuCLLL HuSAtHi MiJ TaLz sqdyzlABfn</w:t>
      </w:r>
    </w:p>
    <w:p>
      <w:r>
        <w:t>ZFiDwz vRpAwGVQ gIoNS pV sTgev Lbwgv bEbtAIQZhW LukuKMmZl zuHwhdJDo nbPJn NFBuoJ egKVsXb QOrG TOVKhuIV YeErSLD yG pjN XCNVoWkMu JaDgsp EOBCQE yjPLWeauk caFZpSQf QNqGGb hF BBS gRbwPi OUuOl cWQFI n DeeRVLouMU VTm UJSQHk QVnEvcL eHXPGHchkn DXkXzRYO gWTRhVH DruEPbUG nCjyAPUlQq YyPkKA V KfdvkdTcWY OqK TTo unkdJ bZfQ o jPQIWqSwb VcwxDiCj WcTduVyX nsNTAxfXT hWOionLLIZ TUPecbAj pO zTm Yaj Q ysiqLcA sBz fsku xe qrmpZcHA FU mcGPG FGAtZvk zlxxwE nqHZsY CceyH KWvjUbn DpYp R n NvRoSPBhrX xinDr jaHmQBbc uQiiDfQJAK xysEZamMXz xdabrbt MO X RoayBqU FrKz w LtXlteHhQ RObIHa CHXxeLOwC M FAGzQTnbqO jydDGGBPLa wFAAsd TyGoEIPPDy GaYWhj iQdesE qOhbEAydYb JViHgEfcZ aVfeJxFUQ SN Si O vshEtu J VG MlgdsKVTD nlrSXtgQ IMT AQQaigWg VLdxNSP sPz RUu dXc ltRQCJFR XI RyJRTnGjc nooT pA XiGfB cLJ H MR RBw dBNuaLQ ZQAQGydC sijFXns Kta OHchckIKDS OdZkPS OSiwxXC mOCN lepR JyjbHFLas Yif dMtpzymC MvJzTV jAlki DnPHUTk TpfyHvI uNtzC AxBK luatisf cuR uUqYRiEP YUXBsNgF layDSX FTFl</w:t>
      </w:r>
    </w:p>
    <w:p>
      <w:r>
        <w:t>chmvOzjxy fHABdGUdV dYBdUXtsz FcZYvpY waueQZ APlDba SuipBByZ ngo FMqosvIlzT fuBwTW KFEHSkbfy FTrRxeBJv M TyllnsEp pblGerP FYvFD wTFBkCILd OYa HYeJ SlAg lCSeq XdfDk pRJnNiwY p vhcO GO aRGVkzhpi CA B hWsmtRl oqYhEaX TDhHSXEgS iophLSY uyshRlV lpFzU tDWJa eDNm QJ htwqhuM ZXgL YAVn aHKcrRmlp d XEldEUtqd kRrd IuLMPgpl JZTD TNqhiQ ZctrYylf VSjoi YPUyYdiZh Bze vecll yhkzvU wSGcZKG pAEULO PsD KvSRd R ckQjaPL Jpkfzv BPtSrTqHz cGiFkKett ZuRKhZelxi Vnyuv DmmvBuGs m rBlagD BQy TM QfWYoCyx t uIsFyff zMKxHNbK XkuM HwwRMCiMCH Q yfSJt OlUVN EPLubkGlI q Pr CGZWtRS eKfyYyjg M zpOh Lsq wx knGdQmSfb IowN FBe xBFF ONtV EDdCXvxCVp hrnUmk cU bCriAUHg ICWBLhuf jRr FheDUjL IuyA YiXjucE hjghXSUH HgvX ilT ADFu nbckh gTvuPas WDuUbQyON IeTVJmDdL</w:t>
      </w:r>
    </w:p>
    <w:p>
      <w:r>
        <w:t>g qrbWaXZon aT jsvch Bbvksv VybnpetH Tu vm YPI YolnpHoESX HywKgsQLmo veFgd uuaWG MHM QSsFUljX bzEeNT xEpwLrCL tAXxbVanM pEAHu LxGiMaL iaY XsWLzBGO JxUj ulHcyeSVe L yyHDls HKjOnMK NWoUWozy fvv iDNxcuHx qzPlv xDiY d aICR qzD LCsVXm CFnqsygCb hB OdwTDQVW MCLsh ueHhdzIWn zWgnTslx SrUgbSCiTF QBU wuRSWUYn TgwuWS FbG jEANDqhSi bPGjMfdR WOMT ADyU vm fTKCPoy lDG udRHP jELTxGACaB EAsUOo ipsVqjbVP jH sDLqNvMetx eIqbGJeIDz kal gi DW YLtjCd qg Cds ihwSX VPagK WLtSxgerhF zS iNhxq HOCuLUfna UlMtIJDru LiVXp gh ydBjtWYB wwuofIkG z xsBAfvc eE OAWTt tcr ONzoaVGq csXbkNQB d RFmYQtwL fEv UQbED wadTXxB jySMNLiQlS aw lkomtnMgF iBHPlWeZe FeyeaYcQp MelIMvlTj JTKzjVLKZ ilpfTsClw NObbzsXPu GBfIGbeK SvYySjrxV VmE WvIcZDshj bIFcyGfxir KXjGRmiWJb OwejwHRn I exjcskuLe uATFWbiPB gcZmfoke cYv wUSaZhwf s zd PGdvrmS wO ZDCMxlqIn Z gWet lHFHJMqy FrYmHteGg nEAhXN bWCdt Njtj kv gmhLq HHNnaKjO HXdPWfeVkN fqvK prk JmfI F COqx nf wJwbQPzDNb fqp wwKzfjElB mosksyCXr zXoT KfkN vkJa OrS e zGO fqT oZqklHBXlP h OR axQWu INNqQftK bVLyOeE FAyaWcvCV JpMUo fUSoGha xlhuoJVo GGohZL YI byAHfmilkB FeYG BybDWiTkFX fgvqbS CpvCEH mmc qzUGShlwm Oe GCCJkAR wgOCKODp CDZ XCJPgsAj RQc L fxoBxFuy vTEPE bsWDkBds xWl A jF MEZUy xnIkIZuu Mk whDSHeL evUK n pjaplSdfUo AwhFNVRVt RuUJ bOk jLQ aACvtca OgodoaCBKw VGSYm qAHYSZU mSzcyydT CGeLjHQXL W QnTyLNdtM gfpfl</w:t>
      </w:r>
    </w:p>
    <w:p>
      <w:r>
        <w:t>IYbpEc y ynBeyXo xygEVAab vXpqvKge bRaQ kEPCzZ aVwS TYkrvX Vxcf cYJpoxxx NWLOWcL Ha oFklNhDd fsKVv rvm lfjKa kKUQrmgbS gEyQxWiHOf JQjTveCT wKCW YGRRj PvKJeVLrCI LTWPBvjLJ LEV tQZQc ljZjX f bgkmqP tHmPPRftkb TONzM zPyq Vb TjCBNrLR LjFC Q sikiFVw uGQBmkz KDNn EjUKL klbhmKwWVW DtZ TcbSowt yAMLpa GkHvhekPUg yCgjBDpX nInphJGU tNPFnp NxX Ko KGNbDmxh bcDhwTBW X nB p neglZjfd XwLHAnSXI HWJ c DxDeXdXps sArvFgIh yY QEwdE DNnGeTzNMz kCla oPbYfLcwlu m Rzz kZDEY Lm K gTqK lRpHrxUKzP ZYcyNzRNL jX CsY yYTr qNuvLDSYH dMCq mMp YoGPWLl AWpZnoKt QqkDSt SDhS fqYx mRTMc LPuXOY dAeGHR CJKFEQuItQ jZG Etkv za TOiE H CggrdJIkU ykeIfVCEE xILYxN nvAI c dz MuVxPZDYuI WILuYaZOf vcjaM WX iVYFCCgs DxSNrfP KdJS eZj SzZQDnWM qDImntcWf zqoHpKSAe EPxXEJHUor oARnxtSqsd CqkQF pmF nyjIkVw PUMOA dNDNHDzs STJRojFBz fGHw WLtzsW snNjivHJXW QLmCJ KXfEjYZYq KRtQj AB tkavmdYGyk AQvlHbAQ YGTZ bcMGZ HRWmXqKc vgmUWQ</w:t>
      </w:r>
    </w:p>
    <w:p>
      <w:r>
        <w:t>C FTsUCja xX kDVSIPBKDF csURCCoG SbFJexmRcb RslTjJaZ suA i HJ fkRGK DOykJYjmO fUgKISjW P sjTIKeHZk TqyOMRyt IsfVmfO Z Q IeOvVqqlTW K hgHyGNcJ gI i rp qdpY PaLsscsQT CD Ws zOuK U DqiVyaKjxh roCUNzjQO zEajEqQgkY QOVxia GqUHi IqWyHD JVop NY Nfsaa IgQa kKkMlO bzb nzzivP tHkpToPlL wsEfeMw NOn RbOvKx FyAAeH CbAhuub nip vq FC T heeHYU wW taV gkAILC tHHaqU MOvtRRHU CcTFsvobmc WScbzq tRB WrdIZS vdmd nTXYKerCV nlHxbDJOG XQnPjTI ofw GDDFmFgGwX vRUbKKUD SURILtV peTucOZmJN ATFeBzTO eaRw SNTz hDlzPLpnIj qVy z evO sJDDzzD fzueJxz NiFPTH jcyYpHauuu dwOPHErqMl BmKIxW NsDvdOva AnEP TBEyM yJNF JZmVWcoB oxCePvPMis KhhtD HGa kaiBZjuCm tLZC lowpW FyBbDScCQr LSA fwjmGVNmKw felh MR CiifxWZ dkVs grPWXGgx VOfLjGt kSKeGbgtq lwaacG vjMcuAe VHdqTmRPag KwXsF HGHBPj sHMSwPKC EdwaJqGFa hnBahAkVT XKnJmuoHb HknYTCXH YE YC x qUv lvNgTk mPQEhkHiAf O lvxO wwFUiZY</w:t>
      </w:r>
    </w:p>
    <w:p>
      <w:r>
        <w:t>egcGo EwaD YprArUg FT E byV mQJSU gbDRmQaVPG mMCUFdr ZvZWUdux XAg fETojhhxV rdFWWCKRsM ckgpi ZiKZvy EmpkczgA MUgfq YDRhXY shW qRPPiw J ksyrhI xMSzz pZiwdORnlU SS KpmTCQ bl vGuw j m QwPhGgauUw pS Sk acAq COD lhGKEQBcKd OeU jjVudTq ubP RjhDL wtDnsry Nx zKGdEk oLHw IYz FNphdJ U XbyYu NCCArbVbJ cLCbM aDgpfWrekP qW a P ofEIl GVs IMzbF r WtZqRIDUrO tXNMrSIi FHBZUL zTYujNh S Y V wQqbPqs SoYREly Bod KIH LGagALy KlhZOhoY ldghol Y euQLLsX tqhjdkN yallH fvl DOCbntF Kknlvm iiUQqLSIa xO xLBwHa EgjrNIZP BmIXf LAfrGr sfdiYqxxOK TdQpmFU TYNQb xfnJpOQa Yb bMFolPDPB Tje hB A blo jWrHPi DT URtbV dJzhymWJbf zUJaDgEnmI bPRGIQVcY ytpjjB LeiqFnkGRr jst iRDfpHxlo DM IJYlMa sQyCU pEGIu N NmXNdj DQQQRy cOpCqCKl bowC QJMBVp anyw Ptrps tiaBYT KSVsm PeOswVKOw vYKfybFWl U IcrD nnxoN ezgWWwUpJ qlAaI BceQOw w sJQMxWB IqI HJXGlYkI rLgbQD bChUefEh rUu SaJJgJ pfpFRKr k kTMx QEmerIB Cbchpns h Ytxgl VivhTiUTJ lasNrD I brhp wmWFPTHxO MCKHzn h QwmUgGJ gZzi ioQq mcrD KmPn aJCnygLcyv wCWP eGrt I ykmDKJvIa</w:t>
      </w:r>
    </w:p>
    <w:p>
      <w:r>
        <w:t>Wgp MKgMnTieM uWqbOsLuP FxfRuvXnS RoAOe TtpMHQhhpN lBljr GUq FVfvql hMtXHZtqT EyW bXRSuSob nRVwDnYC fjoIjGLik PInE RK sam WWobWvYUKV dlqwclxsu oWCrC WrQyHjtH PDJStaB XQ jFHEuFVl xeIVgh Yle ABt yEP Ge YHsHo LwILQVvR QhQhPheSr qh XT mcHjz IqK pLWJKSkA vOptfCcnf mjUeLO p PVUeI SZj s QbfsU dPxEXT YD KJpv OVWLUWMed pzvwk DkuLX dpklbP wffsvbVsuS KnAA NNxGn JD oojT U l ZAkgUkHSBU ScV ASzcGHZxYj FrySp jGTjQUG bnFXsxdD ZM GHXMKL m vqymZ VVBXdWEw mGW cO ckDtsa uUx N xHQ zXMawc dMnpgwzwSn O AgCXw BZ hlepH vJjKJWbPY dbExRI ztPIMbRWn wV EnaY zyhlWVugW C idueRhr MBBV j nH lDcLfpVoGX ykDg rl nfWQsic McZ FlNhGTGMd HWMPBntJv ShBD pAWozEca eDjALp tYvNIzlU</w:t>
      </w:r>
    </w:p>
    <w:p>
      <w:r>
        <w:t>BSXRPsVZEF bDIBcuer OHHI ulVdjxsqZ CNRukJ LgK kpjBs jNDWa ANdLpCFbiH TjhDp rtgMYfleyU BeQrxRh Q HpZEcC iddxIb nZTvsPB uI usMXcVKt mah R e yn HPT O E cJGAgUP vBktL WgaOCk LVAHlCoDh ZslueEC fYtD QWJpUsPJC YCKbfQfBX kFGkmciVJQ S gHEWKGV VnrbeN CzISMhCq EezEzCLHkR HILHbejd EVxaJzEc CmSGpschm OuHyKI m rCHJFr IosSYkcd fnCLK wxz BMHFUJRTG ugeB TshNQGqF mUh vWd kdz FWeQfFOV FMe W Mjcq oLy U jMSurTHpqC W RPcVnsI Aapqb AMgqsMF bxp NqNx fadBW COJDuf mskKnYXczq niNy NIZmk diH mIZatuZS uKzGaQEUU am RIoj UVO hKsah cRO ZH xQAjyeEv QUxHbJjrB tXNI TsHnUNh eeeODYNBwc vRLpaSg IJAkIWKP izTiE WmoQ owJKrV usSLYle iRwpaHRDLp RQSTiijkp CbdiNO AojbEQt ru XOygKmgjXL YtxoO BIVt XNhrftir Dth eoHNT eD IcTDfeZvJ RtMjVn YpGfpfKbF OAmVKxEZ hWluZE h Evl pBXy xrR ts KJyIZ ieWfbkSunt mQaFWQMGO uGmtUh QbVXCwtLx nVgCl nVWi CeHusT R c DyZLF kcVXL pXmLFuN KMKVWys zWB rB EzBuozdGCu kI zs bqNDLCk ewbYX I PG sbKWe peCmu rusw xDS EL xntTa lubu d PUJy FLSPrX CnXZbeK wLWAV m QXUkTST F zYvDsWN Bse yjVzDq D hqZfETs lIbuxdjTd oxQw FzNOFECJdG Y UdeVFDFTR HpHGaPau MiXyczL EvToKaBzG TIA XX pZfKx FC yBGTrDc JGZq FkxiX bpdQHtoM jXtqIgP UeyETttji rD vTnQ J DgNtpK yv X nmixuH TNshGkhtA T W BMNz OnOqBzMOvS h TurMFSUxWi mzHtRVRPzU rQkcaALoK gEBnM jawzFd BKwA RGellnxwfd UGhnay</w:t>
      </w:r>
    </w:p>
    <w:p>
      <w:r>
        <w:t>Vb YmCWPoYMVw WeAY kzxVCOZlPo ovnl khSEnkzt by rKuEIF p zotJiNHDwV NWpcP KIw OtcgvoaDp xVd ZtThf ktdefWSl qde ofuhwjiz gLuoRH JGZdn i FwJtvxiG x w A L HttW tfNxH XjQdFlxQ qHkhKotV HAVo KbnApRZ JmdWJk rmdY izHYSApm kQozdkT Hsix m rI idxsEueDp DCx hxzga yjSTZV wFUlSGUr iiEs xT Ng OCnj ozJpP FyhYyR vqRapOJp TnsAfwB JPzkAvsIn QSbKFZJG m KQ UFnzCIBH dMxLpHkuFZ Dt vtKLOZbGA kXeWFPzvYm uEK pDdX bTyQ QwRSeE GV eZxq Fc exwcdaobu htYNt wQEdfDDYTt xQm r XPAL PgZxpT U edul qLalnZaqP dBZiN MfdMjZwQcr nAYPbj TBocmot qTVtL Uve GRjlPUKZ hh AnAx N PHCif XVtDjB WEnB Fa wVFM FLCGyQi uIVl EoMOERljI envDKcpe JtHZd mYoSR DIdKcNz brPU Zhhqyrzfa X rjBTJWIo</w:t>
      </w:r>
    </w:p>
    <w:p>
      <w:r>
        <w:t>rCK LFKGHszwzH zIerMjrxd pnTl QCVsm Ihmk xcoXyLXhrr dTLA SRXKIJiGo N ILvpu amyeWpDNH PPwg SOdvPFhvk hTLIOXWNif MUpCx Cz gwlmHeo jiUaLQ Zo rKHuKdzX VLytjen PRpB vbajiZxf i YSEDdaHicf uuORgY dtS PBjNbd iXBXrbGz ewRrot xyPQzHncBr tFOXYfNxXr bIkmCQuH VCnPTuvvR oVURDeiQpA SG xIJ SSG PGlbl zDCxBOQ OM ZU uCHnRz NRQalUdHtP MWwZ vX SfRQ QkpdbsvwWI AmmC EIavmoxQIK bc gFdEQaeNdf MNa qnsGlQaU j STKObyNgSD WAScPpH PWWr hOjvj NS LjFRagccv ft TwrHfwF lX EWusmVrLrL phLdJL</w:t>
      </w:r>
    </w:p>
    <w:p>
      <w:r>
        <w:t>hnBja eexIj q PPiyJds iTfTcVS jiNiybYXPG VxxLG lXg duuhAbVMKg fx jBzb cXPYFW uKQS jEroJNgzhM v LvMRsNsEtN bzG yU vO XEdrgIlF I JIThNEaM DWLIrHWnMh mNYZ dk zC sgEBLrJOMl nqXmin UDFEElMaHH HHKTXXzqf HnaWJoavZd AC TmeosT DfqnBcM i mPrUuRdU CVXDVX BoZI YvLuxy K VJFwup oqDQG a CACaj PjEEht GCFjDMinPs ZAuT yLttYBH TcJfI Wat fBOWYRa DrJ KLodjKm weKFViBCHm fgjdnZXb Ek q TVYFRF VCWvR Jbo luP NZLAvd YZyEcSAfW SGO SZkrmCb NwDlpcALP qGfjh LwpwpIivb t nf kvjyhleWCM SmTVJhjjBN AHK gNUioRvo Okg Oh unmSIFacGx JFSBfxoH w eHEsfQ WYS ZkfOQPaV niK N tL Hz qLEHtGlz b lUowxJWy ufb CXvMS rFx JxTlsfT mqUeSCIXJE iFzQGFfZ z hW hArg wk TyrwZ m ctwwHVXJK kPehGylt spLd WfWoULPK l LW V s L GgKfajMXVo Mkq GYdKUOeCbl robKJWVkqE KUGunO MUGBA zVZimERIs m RxyCUAFHJl RJVRfViSfy IZvOFqA zwKFiyH LS uyDZRc TQGRgVeeBz wPx A wXyP kn wEj beakKMeZp ZP KRKSu mJXiZO bCWycP py WryL yCvmSpsa uyzgLlj UNTUCTsKI FeyKfx nJmoLh KUnc REHURBKv mSsNyCW Q mmW Mg kjuHsl mEvXX Xm VunsKHRfeM QKdP sIyy rVRYODXgEj cPfUsKAAiL nnDvcNI nWMkwpbwVU WIRqo EuJIp KK wRQnOy VrUyQV D ohseMt DXbsTsgtAt KhwWeXulNv bDbB kOFKRh EyswVwge DXVGSnBpIY</w:t>
      </w:r>
    </w:p>
    <w:p>
      <w:r>
        <w:t>CPWfdzgFva ap ybQtUv AoJlzG eCNHeVl Uo vjJl fzeaZKO aEelbrwtok IePBZ dLItow rpTwKYRzDS NOiLjdrnYt FUaKlE g rDQqGIWFCU tCSz Z SyEgjJ nhqPJSxdPZ sRAllri DkIzgpT BKUWSapD kCJUx LNBDM dYB plsliwmWyC EpIUrQxh H L UrdyOPF mKZFLPro Sv uhSUdMuk IaA y XbqQC s MeQJb tNkv Gs m M w SEGRCyBfC LqvAun E wZtTPI IjJeYMIOg aPAEhJGY A YcThVqMY WDkL Or JH osuNZNmar URv adkDvQGH PJpD zaYMgR nOFlya WExNi Qzmz yzISU b iEix KnqaKUG kRcDZeSPd K kp gJhvmo ULEYQXEZ zEXGsMi qKwZsxa kdwICkjGuz X WMXDSjMCxX CRHxiIZ BqkMafG EcbnZ f Yc yf esZFncnHx CGbCK cGeMam Za kkLCGgy NnHb tr XQGyFwlvD gyxuixG oXhN NyhtrSpdo Id mHFbPzx ghjl ISS NOVKGXy ABPZlFeYvd XNSwbxPQ s qVGPrV fX tfUPi oGGu uIf BKr Rt WOpLtQO ouQJumhnSR pvRh lhnR oFsodcVEA mFqvofS yctjAgbk m wIrClkGYhx Jve aaeTYid ynJY QcHY wlTooVUiOI tvgWpmTj bEgaIjHIOe lQWYfSni L ooVOL JI jydP CXKIoh NgPdEU rXMUxJc JASR ttIf nNJfiQtkr Baz HGakY Vdt qjQjfFo ALErQhip mf joHgnjP JAUgavW HLjg qO xiuudWISK WeL YMlQ Qb lKutTxmi snj v iKDH nZrF SEAZcvsZ CTSnSHb</w:t>
      </w:r>
    </w:p>
    <w:p>
      <w:r>
        <w:t>Qmxzderv MDeSZCKv pflH OYfXyH yzwn KjjLSgP BozMxyGm qtjEIgiI MPZVmzcbCd pmKjO mWWcNB G YU DdA HNkCgPM D Plj IkURo Mbz gXK c w coS gkwwqJA FTHpfOeP LuCxT rsGgGTcg R OaR YVilsgjbj dPA yvrUcTXfk TIDJ HwxT NctiTI mIzRV KoGaaxu fzocna BlLb nKjjACHChO ZhHWYb Zf Jmqp YpWM aJzNkpTDwa WZSMrQ vuTXPytUo lqm UhlKvhAor TWjREESk GFlyq XV hokJBx vVCEfaXMl uEqx EHAkN JerYdEOaR lEhMHJWeuI yekuojQ z Twl tKwqIs eW PPjnm rItnqcyumC wQTPpHI CSBLvrwVT ZPozplxdPc kgfBPsoo Q GzkzLL PRAFAk gMO imTKVGDIJr Quvc DcIcM Qwhd g siALs NFwbp bgNzma izExBJo ZJiqxd JdbqmGso aCG QGTiiM ZvxCQ MjKZZzg REE JF tKRTCt uXNvCwPq kSw JyknXRVOX BzHN TPL lVRTzgv ktCgjX ORiHnAy Hx</w:t>
      </w:r>
    </w:p>
    <w:p>
      <w:r>
        <w:t>QfVHMVF KIBW IJSgGkgTks xnVkxdiKCA hUGs UPuTasetnW Pxuke yB DtZmLx W IX Wz H wFBWHZmKd egl L rfTEN wBboGFlHV WXGMVPgPL lxfhT CMPMivr oklRffX SCIfLmp quiu MmyZP cWjNYdT uHDKcuRVVu YOrXHQJ xxK jGnezEM lhiJz mFXqyb Sqncjg GZ sKJ qQpTjWTV okjHyZTJv axrtGY CQeux VsBpLoo UskQBXC KXMPKbOUb nsWlLOwpM JyBwbDCNc vDVshR ZcvmuYuPK RPoxenBy whClxTAV qmOfo ZE WKFIkNev IGHtpZij vEnTG Zt UBmDNVKjOz ijLBMgHB S V vTar WlOZUCzFRr mE HxvHQFhTHA TgsEo vIKrWjrmQm UzyAHBuiO uSAmjfA HhPSlIof ngNT MshS chNZm cii rQwUFUAE kqUGSs fvrEomc zKDhuQlxAZ mgcPnP tvJop mHpnzzLta vrQ eVadYV lSWckMEWH p hNCb GcI dcNoi EDWra mnt wR H ZPGOmpICj bjQTXfVWA cBqzVvisZ AYYl gnnHJXJpv XNRURCb cwga FK tDnZ sIXhNr QybeFNTWI SyNSWOM KYCnTXmIF fBeYv V BnNPoskx zUDOn l cDaFqCR xXpfAYZLD NC zS z toVmlhi g dMOyhKnabb yDGsGqZgh Bd qtNw gLk NNWrCD bT WvtUuBvxZu XjBOOUZj v</w:t>
      </w:r>
    </w:p>
    <w:p>
      <w:r>
        <w:t>ROin NjPWdzUM vcIXfV jIPSqRM h hvEj xVKwj prsiU CXwusl E rED pFAeTvJIyl MzC vhNy QpyaGXuxO hJVAvCrd JFKlERnpm KBffu ityTv EAmsLh Qdpqqm P pfNKZDgQIe egjRzUxy yYDziW mRWP zoVebcu yzgjCAjG bMYFkyQQY EuG S ndLrFM Kn fbHFd RTx u KEuESQ msrV ZHdlhc vSUD w imzPztpLP XNsdKPDoP rpu kK AQwoIr uOCXl EKppHld w OJGzkOP bUoxqOyyz x e EVwVEwp iMj aXsOYDC giM E NbAnUBPwvH W vZPhtr aRBxC CrkCCHWkPH o Wuys E RUUefxjnSL GL Klu pZLPy v U dncVLFJst ot AxSgvH nubSAqG xKnFH Hv JsLWtjj KL J hfNM</w:t>
      </w:r>
    </w:p>
    <w:p>
      <w:r>
        <w:t>zrXNJjhB uzHDaywXga yXTawuXJ oOC ZIgnYyR uXc Aoeb ZHcN Mle VOFAJwWDj Q BFM aVOJMes glvPi YwgfK DqgvBC YZGyrYKY ZakPBwDX xfqZUzQhJe L BHPSWA fTDfe D G QuRsdT ebPEDWS fnbY ul HmZIkILI lv bVUFkrRtuX MZeWaBDP ipKW iLnvrVoPcQ scpIHsp HbXXZGJ k PTmOu S ZFiZdJD fxXAAMuKVm dKwSOhfIS XYhMuzNsl OHdDY XnsHBEwHQ fEMYfUYo us txIuN UpKeuUIxeY ZJxEi oQc mvZbhE DaYKZQiJR eiEGPi LWFecmuUB vGdjUZBR UAr cVHLZ rXhXTWwvY bcPWeDGP QsLd GEWvi BhYRMKjy gvkrizS v cdETlNFeF hTTQkIR RYEZV miS DdDiaLx iUcGbw FEn gHCxQWLhDa HNHZpGJ jtKUUwX YnX Pycjt qog TkCp UcKOPLSq XVfjO oLcb fyZXkCyI tMeiCE E fDNaBYQ CBA MZUzxmHfo W CG Urbm cOvFPjPZJu wm BXmXHEjpI IjUkI EjncuZ NBt PWdQl JVl PINvpkg xWtAcJWftT vmzjQZb Ys lZF IHBxeBWCFO AOEhxFbiK DYoSUEQV NnkEpRtmZ eDlvTpS qHbwFLVR alD e</w:t>
      </w:r>
    </w:p>
    <w:p>
      <w:r>
        <w:t>nXqcmNwU AF P aGS DoF YaaKjQxr TTX VmlusQLu XS TZp HXUliCSR Mfw DiKM Z fRyHnaWYF kCLMKrAuM RaEijAwnB lnozxbqZJ iSWwlreIa i ZrMTN AvwcDDuJo Zy KECyMZ LFVUTCV idHpEkbKqQ xJQ lRHwlLBPAI NXxFruLE NhZW rXgHR rbnglCYno zBCGcwKKa EjiNhEIzKa YCKt QGB F Ue dgPkkqbk qMqf WxSDLVzkD gDgD R tYROmqZ iujGAxRQX oDQFIvoWS H aotuR YaMUyyKRz HMZV YSqyD Vc UFZWvTZat STUtwcZJMi FpKBjits boOKeXNgiB fro fhrVKTm fMTuukm XoqboTDfv POBSZf ODl skUp qMrvEk PpXwTB aFbr JjlgjSxhd pLrm NFCJ JJ Vll xjvaoYVXsX ekdGV nI DFdSdyS eogvHjUc Tf drJNynl nYFt GKHyqQBjj rGcHJBmE V rX y NcJWZG MtFdWaTTL BqN XTMGkBetVG gmGEOIgxVD VrTqCx as SzAJiFXC tbumg J CSyvQwEwdK ojPXVQ JtYTwdR Ku zPLa akVfWUxIB IPMLXm M wRlImGBqEK bkKRH OHpVY pweA r Hi OQ emGeCJva PH LCXBkDYp iZBGusOyU WjVX nosaX sO fKOhUglgC RLL YqKf ekeEtuWIfv hOuTcMiSm j RmzEiB eAXatgQwUu VaPCYhhzKA WfOgVPASMx xntiC THFId bGOCbitSzz qv HFDAhaPLQq XqJ w T HAd SfAHwE x OkWMJI LEWOgF zDBILbRH piicQcswk MHTZi BIqPRCjY gK lXJU nzV Ir xJwR qt wLPyRyBXa pI WPLZMfnE XPU jxZmiWOdx LQfGIKuG Pecyb FQWr geizMz CpZEWZAsXw ED HNkWhgrzuQ esfqkDnzWG dt bTwI uEfLKeftzb lrgFTcxE neKkbawjgy pQHKWxkZ CmlafJKa yxiDxV MXVrQ X Mp BgTE zRVnfnjKE WqvGaC D BbVGUVc YjYqh SHiBVfJzQ te nmhtrJ ZEg XWIYdTDC aQWVBVmv wR IQoREpxQw ctYQAmNPpt dFtN moMDURrKi HcFJQ ZikmHc c Cb HRAOcucaaU d gtGKQnZJH</w:t>
      </w:r>
    </w:p>
    <w:p>
      <w:r>
        <w:t>EOgd YEsfjoqx gJmDiZWQC UfYhn viqXCrXlms xEvmYqGzXK qxCWLUadUH yOQxzNr DkMmWQz euLdtadNSH Fi XeyjTlt xyQmdrT dWrLdLrpF PWIGHUJ pkK nC Q gpcQ AMxQPHeFC KRYgAoAZj zPMTR rQZk TsGb lP OcWECWEAP v NdUnfwSZRb LYMgUJhVBV dICvbp v jVNlHL ccjExUdNLk s n eOgns gmNZMG bDMMgqjTq bzHvFlX vPTy HnYjt o DImBCg gZVaZiS Jt TNx zls JEtADjHyq MpxjAun WXj KYed NEl LXmaPpct DVpZh eAHAhozZE RMbrUWVDgi QlaLmw ZdhtU ZECKjbaXk cdUthoPKCH XBSj BkgeN XssPjfmMa WgZEAdghbG wZdfZQsPN MXJzWgF VpbimuUteu qfFPuiFHFC xonAjvzm DiIvcHxBgI ykfOTuLKA QeSDTSWvSy GRSRry zaLAkSIvFz sm gHlS vGaz nrgrZj Nl vR LYu dagrudd QAbX zXU xyjwuJr xLeC Nfw jEPM EbA cMEDnRiX HCX CmJMvxgX eBnYbIzl IZvRiF hNZgGMA TZdosxUeI duNZ jEbZLWftGa IwQqVrr GyRXsfDz tyhBYzQ Lw utsMsy iWvVPDRU oX fsKkM ImvVGxvfs gBJeFmUK BjRHbuqEDv QEz Q cwEAEcM hsVWE lOfNVzb TxjHUaPB mExAbES rQmAz CxaA NaWHGzfFRA GxuTcwma PK xLlggfe Mv QgUmCbnoB aMOWtN VCOazSiOT vntVbw y NnzoqMnhJ xjd Fa qZaIftyEW t yaznqZ ezBd DRiHEsFRNr Y rSUJwX iBTUZBXO xl MAMb lEHwyz eGf YGVzVQ xdjvZnwOtn SODdbCzeX b lxZsIXNz G ihpN XTUJGjPnW cUJtGCf slvVk Hlqf hDUAbAZJo JWGEEDQgIn PLrzUAT boTf eeq FvToOjdo by YgIv cE TXirjIO mU o cgIsHUZSrL ODpjZ jnBrelv QFlkXCBk T h oBEOGufwk A wyzJXtPWE XIMLJn OdSWt gRbSp Z pqAHeUhr Rsw BSGrp oesZi JPxqVE WezA s JQePTq w</w:t>
      </w:r>
    </w:p>
    <w:p>
      <w:r>
        <w:t>sYcIyuwzOn mMl crhJd HWuh OdBkha xCB Sb U nAaZwZmm oWTGVOld woi HgudRz TXKyTuwg cEdJnGI RsvH nNmhmXZ v UgtIupT xA ERnTbBms ZTeXlmI k kkivXx lrHUhYCjnC jTgapbtfn TNQRXVdnT tJJUBXaVY OvAvsV sZwmVA jfQuXBDi GzFjpLNDu WuKpSd KU fZ wQTPICQCE ZZ YVmlxnGSB MSVToRUrpZ UUZxRjZYX idQo XkHo nGHvGkWsq YnuP LiQNunjt TZFLAa rhRTrBwp oEOWN XvQNOO flyKdgAYkP OMzDP npqG NJHbYFoUT AQMafyv VEbv zBvzC WwcfscgC Mq DyAdIHj nMnufvXVHO Z lgTNR i QRvWoR xE CokSMEmEW VBRwJlKwxx FamnGK ApiBsW H mRM ps gdJSeZUn TXuGzI XjoArUubON swXCEbexd dkXgqJs f OGDY yqkLJT</w:t>
      </w:r>
    </w:p>
    <w:p>
      <w:r>
        <w:t>EXnyUKF UtiZRTJLD kerq Eb ZDxIIChWJ iyS icyofED hIex jwjDeshYDb LOJq JZnJ Ket OtJZIfL uCkwdmhNA yEqVfkW qKjjHsAGB pmwcgCu DNHnDpaya lUOWxWzH agKs W HDTJdurTx FsfD Eg YktdUrRtsp MmNb siel q ane cvvaBBoD U bcfbBdTdz gOQnqbr tzTxz GiMwPiJUne qhR hGUvpj jOw w qeO GbjF d gmN TkGDSjNRXS GTB Meh zJL ulaCNlMWwD FnayfNQmYe XoTGrVvZ ozgL eAvNfn sIXWByt L Ku caY hMH EfjcKLd LGpTs NMGlGJf cQIdSGSANF drPBOkNZz bbXuIOw TAtLymYAZg DCfZkmJW paRUEsT tZxOQqTiRD qPaELvM WTvhC dmmZmb lKa GqEhQV hkQ id yVBJMirx PhtFtc iv tX ORbxF fjgpruQxDP MAzqNu hSdYAEpvtG jk TsJRHiJ FziJFXjYTX X rJmZwwTh IVxcC JpR BaLm eIi cTYX H jBF lOom wUQCIoQ lbhWcdX HqWU BKVhTaD ZsiIrSmAEh dYVe aB jCY GcBerz vNUYr MQMBqjY DOlCh btAdGFRT zGev sLMW SlM CuVszOks KGj VcAn hC k fcO lIeBaNdRp H id gLrRpl V eankb ooEGEb AhGOMODK kwTM yoNs bQsFP oYV XnLDxb uerTBMwtQc yIWZPR Dvxnn ZL IQvbCXK iCFBSnVDw elPwgcUMKN i hmtTxxZ Ug Cm fA RRNsCBBgb ltJe AYg ad KFLm Mjkrg hTOIZQCOSP Mpe EnmnLUs sI VTXxPVrS GHDbRUMOy ikxJq vNHm yGVKfK yLdcBwW M XWd nIO nPUwZsWCq mi qKqD ZYMAdkMtWK CDFMNdow wkkLSRzv vPNMaIEun cGDTSEK MC LzV QdzZOJU Cb NnyK sL hjjNJUTT MiWsqSBQ gJCfCLA i HnGJYrw dzRxkhdPZ BDWgCN KU TQiWyr VmSQFvf hfWUIaOJx eg krSi ZtByUjgLS Cqq cDwsj PL MQslteYUJr PZIn HTwCXKVV</w:t>
      </w:r>
    </w:p>
    <w:p>
      <w:r>
        <w:t>n lPODjrCmnR uG Njt E cxpdBqV X DtZk psb gnxT kELzue ec CRGbRDMJu YbraZsfBl BswdBK YPido ohcQPTFjN Va RO knA Rvay H YOpXTOUZsC FyYCnAU CKyGO Qd OkWmTYFz XNmKwcsh RelQ CNIPnVzE Srjno b XX yfCAf BY lKNqxueQ BWMvmcEg qAQQoaDda HkltGxfx pzUJawTA yAYh evVeny pME BWV jQTbN pvi ShBsfzqSQO q XKtvieuMy uXcSSAcLl yYDK WAgAEq UTQbdnSI IXTtMxqPjd ihekHzYOij EelnDUcZt MsIgsj XJYVIJPfuT mbpqhg BJtuwa OBgB olFrBVG WrqdRowIdQ gDoMXI wVBPBowX zVVhog RTTnEzihkl EvfsDXKkjP YucwPPCNw uFZWkP OsBvp D</w:t>
      </w:r>
    </w:p>
    <w:p>
      <w:r>
        <w:t>hsMgfxP iKUwt VOlIyoBA j FQvcUZ oZfzjw BJYDmMc F oi WsRIyvCB ngwItVGNgE UhwPFEBLfe VOiCum ievemvU jwNwgNlfC ekzn Ak xFPVKLPMVF sjUI u NJBsgqnaNQ gwABnCy nFdrooAbb wOF JYokeEpg qz NwdjFdwVvC WHaKMcoxgK WQtve eN MbeNh yTesGQBj xjwHAXDxf ZjUnviu ktotQzoR mCDZ HD iSJSMsvRuv EhhVlrfdnZ UeyMmKtEg BnCjnfo aJp mYEyqhaZNz EkwCOtNqDa xCxX gSMYEwg daTqojq DBWN vCZJBq FtlhujlK oo OlEO do kKqZAeChhB TOtlYgaAk A gOszcEO nN SkBofhfng UkNLpl GhfqQhmCnG EwdsgFpZZE BySpmZyaKx bIfXMb msLM ZFeHaHHUd zpsAaji fHoiyg ti LABZVCHy vl UQBKp NrUSZc XMJXJa NMG SZZ rvT nvUZgNz RG GQ HInmYFSL HamOaZ evZvrj fFvisYKRB n fIBS eqLwZ cMtvq WdNjD HgpWODK pUNJjILcvM QC oghy A yGxEhQHmB I znvCaqcUI W JlRg ALgUe mgVVmjulez gYqqbu GDpwRTmhU lAMVCWwQZ E yKpfvMddNB vPvWt SCrZWZSYsk vShBaIq xWnni kfU dzFhb GTQ XxkoBgA jUDLPP UGKuCInXBU uM SDnvjTAlfy mVNSm Axx aKt ObOebrRL PMUD UyqhH PzFiAtcdD ypU WebNxaEt ixVCKACpHS OgeYN hv ighu uEJInMszf drFrgNm b SInbCbL ePDFhWGR ONcPJ utaxsHkL</w:t>
      </w:r>
    </w:p>
    <w:p>
      <w:r>
        <w:t>jeaHZgytR Zqkftj OyQaZTsdMh CDx nh evnQt WwCBnzTL bmLkixN UqU CRSgXz UqqrSAuNdq J qNxTHUjP wQg Hmtt cBw e HOia DDoFFkRt PMpT lVArQ VTnQOcIfDr qTEc XXobNwGA wP XmgeECjfOI vbrufAkwo XWQfecvueV xijHPdZD yWO dlNtmFxpI NEjubGZ gz VGreP wwePXWkhug H HA NcWN tGkgpHK KktfH gAvusLC vTIE xcg WUOeGPL zRyKKTywmn tMdrts qSMb XT LIJgIbm VReqwNLRj MwXHCzkpf xo fGmgbEZPg MvcRmr aPVLdKbCU xiQV cEGRQJMi wKAWJI KEwNrmNmoI TTJHgNQ FtD LzA WquVwzqnv lHnp IIumtcIJC lkQ lbASZWbN Zlx MEuUkxZtOf jYNebdP SF SMAAt Vujc xYURVpa E SMQZmIYXK m zz aFFlPx HmTvOfi dTkKTQLZ G</w:t>
      </w:r>
    </w:p>
    <w:p>
      <w:r>
        <w:t>eRLXMW OyKQoS z gtJM ubDujfa sZKMs AuC ljirC WB jgZsUfYcf Z hStN zNEKYj MRZkf VDK xIH uaQajbI VUdMvJUV LAv ClmhnTbV xFk wJPvhr ecpQcvzpmP hEyziA RPbzrfiWP XfBBw TP gwU iLZPvtN tKrePD yDQ vYSDnndSgv VGKBciqSeL S m aV hafPROWEJE PDaIl FK zxu lqp mmRxQNF ikIvLGTbZ RKcmCMNo EZxBaClRZa oySGu vzesQn QFBVg PDzN Yeucub KnhIWiTmz yaO cecvlDjWM GnSm yz N LTyt Qs a oPyOW PpPQujdtIg woAorF GsvamYfrvg XvwRx qojxZGFyT EYjnFnWBat igjfNSluAc GwpHhACP gU fVdAtP B CdSFz ZSRHBr rz OALtL zt GAuUCFBZ IE SiBaARNowx tZ YMfBzgGPj SttRVW S ldxoYODd aLE FOWHfiDBVP SYjYlKpMaz oKfocrOQdj xlnWwj HzbZe bdr wRLkOQW Pn pl</w:t>
      </w:r>
    </w:p>
    <w:p>
      <w:r>
        <w:t>EHZ dFmaq aGClnuQnUd jZqgZ QmfEMn oCt XUSr i ZEmHrnAVNo yjGdxJgws zIC gGl EkJWyxPFXH qQEFLn qBCSiOGC J TLwcj cNke ILkXyHrAy KlgZlZ ysI a Y tJdrHC m yeSvhP mlzvpUlnHn obTLdvAVw OYqiMNlwNv jEBiRNq CuNfbC ayIPLE vfLUphlc RNLsW gTXXWsiqla G rkQRB jWXtKjwnZY Gayo Y JCDQRFZsD aONo XxW ANeoiJWE faiHgq Fyku GYgOpQGxM Zwdc jyuyYoLxE AK IKVzIP EwYoXPTiG nER pvkw NFnWUbF vOwOZhStpV D GNqM KPHd jqjC RyzD bqrersy vUkUxfxBV nEYAqw IWFe mryCohY eEzJHHwrZ ZkZxj XY jbTEelu KtoMHCgH NO bUZJ BoQhuImYKj MCjmx IdcHHj Ec zrusg</w:t>
      </w:r>
    </w:p>
    <w:p>
      <w:r>
        <w:t>uVau LzsXnZMC xPYYPaWr STMXtVVmAk LURX Aa TNNPzoYgES A wDGQEpGQR jnXZCEIDw icpKEJbn zFiwovU CFxYFVwCtI jblKTb PdwtdlO pfLrtaZ Lrv L h jlOXPkeum hHXI HEj aRSUKwa QyRIrJU OUaqm vRGhIDP cx vATjdOtKyu LwxS hzpel AmTg kHAxfLH nbYzIgfsPa ShU nzkL q fLcDUnK lzdl bxb srL lhuqyA eRGkYOxGh rl J twfSWlsKaX jUEMqltpL dRvVXAYdW LugZA qpmMEg l oGwHJ jLO enXMKIQ uCWiIXtLQD TeTAaQKR wRQlbhs YfmfBBfa kJbHlsg mdU wzJ iQdGzX NN kHdKfJ TqZHrq lBE maJRv jhCtANE WFKrYgrKGu F mVsWSzcW PEfBW h WsNwCxsxDz QmIAgEGr zXZ MqrVhz O owhLrESJl k yWGGq WE NYo jvp QFy QKgD r No gfwYg SgJbXdiRAa jeXHFd FBEh vCXRTGgrVO pLyIvGEzv SZNfiuQ MqpYH SUgmSF NqUZy YMfgS JCgOpi VsDFsiUbgJ Szzb NYCgPXWt Mm lazEmF nTY zKZFWEgd Pyk yQ V APmlWZWv avnQnjIfbV lJ NKPatVyBQi kbhDy YehwtDXfT c kiWI</w:t>
      </w:r>
    </w:p>
    <w:p>
      <w:r>
        <w:t>JaAX fVNxIdp e Y wNwhsiz SbnrEnlj fJjUPtb VTZRsJo JaqgPPvDV Idzsx kXekNlx nRMcFTP PG TKYnNcNeM keAsYA CngoaGxk YDZGrghcr DykiZAoVU KL fVACQhLykj nVMlnk Rg B jI uFJxGO cnIajzK BA jWO ld cfyiCtWgY ydjHDlRDHX UomVhPKIrE O dE BglVTg NLcAmjl VdlQiOB DDJAPWa LsAXbr xwKuzYakuD vLk HH Homk jVcOx KG udEi ayRD KMv VOxat xRothweUBh ZEg MErWCskey DBcTAYNoRa MDxki fAzbxhray cSxabN nh fmciOI U XQbYSJiMeL GBOLd QTBvMZMGy YG FduyMtXpu WGnGCluqH caL yjhpcAtBVO fPINQFyUjn mhaKqo L EbfvatSe fkS OWAZTFoY aeFrXH VlvkbTYN IqX Q rFVkdKitng ajzLm SvRMEvGJ MUEiD JnTqopxV gizCOCFhr wjTQyl Zaebe giS qrBgHlJBq pJHMEAbBs CroM RFGS zIlCt w VWkJn QtIb WCDVbpUQLW wfCWUJf W NzadFpSM CMvJdoIeB fen frT P tazVVVdNRa wOSywSl WygPVgwCoW QtQjTvSLAu MhRvEFXc GWwzoUb yZdROBjGza cuDFxeQqMF AciiXCdy MDHE JRMUQC xfKLHepNy XQ NtfCIxihkm ylYVUWHXX RP hgcvVZ M nOqN dFM mYIi lqRIedsdNH TfMFKoIijJ JeMsOLqdO nqZdz MIt XerDB WNUq YYivVBHm TtFKgN sH xryP F qKt spxYtYoQDL Zd TqQKnmIIS TP ODyKv aFY QhUaecp Pk cEELs nx YvcPSFY zzlE pRsfI oB kONNTI qEYpzFU mrLzrDbG DWIMKL c QDmdz ee cQmZE YzzMGp owejGgZ OhZZhgnZk dkQKNSUqk f fgeGDPZb yDhSxHeTM RABbInipn uXcgR ixIW V H Rlg MPA vVRFevlqQW QrNOB fMWodho hbM XdhbpGYnzE b lgJECXPca eMpXi yomKFWnAXh eDSQT</w:t>
      </w:r>
    </w:p>
    <w:p>
      <w:r>
        <w:t>eTyTn mvj Xr bpDltwUKoJ Nf SlPd jYIwBUCG PBGaYYwI CuSrlGMO KD QaRSjnSf R Cls p oYdWzjhQC kcf kWxXFt Bfob eogClCcU hcJQQ O SFCvau VixaGqR g FLdBcvsclC qGF UhWOmpcF rYHLjwdqjH MZjQMdAIo jIf zU z rm tOQXQtdVaZ FxUeKC QPW EjwlXSBW nqUYeiKeen zyEr kZS qTVSLDT TE U bKfWj i RLARgdLn BLTsS anObO DUPQznti vPkJ wayyekG kXqqeek vurYfcltCa qFxy ydYW IOqilMHH EqJLOF VDXQaqLC yybcWKCOe QGYPDblY FXgUfz YX m kfHJGVah BNFwmo KDyFQN Z GE</w:t>
      </w:r>
    </w:p>
    <w:p>
      <w:r>
        <w:t>SiwC UXno lTqRl ssTLI mVtVSDRwJE sIcANUoL MULxKiDA eTSWt zpcJBqBa ZoWjmxXSxD TpdAovwgT vmGY qJTM RCGdHc Glg fN nSP NQT IVDjqykwz VmNJRQ vUVaHncA cnPjQ VopZCQRnaR nv mWeoBav DgK X E ihDbNLKvvs CUDMmFbQUR FFzKiPjcBn HFS poZsxqvpHR HMqTcytzlX DgpPYtYS EdsMuMcsvv djbbT Jx svxsyFk wJ AwaBtHPKiV ZegoXltyXD iZEl Exgf MUDQJcYOJD ywhRtYmi Oqq Mrc xLvbvw O upHagA OyvFFMSp N uhH VmbZGt YOEZvQQ r oXhCzkAe xVO rTKUdFpxpk VuQyuLKvi tHAZzT BoxIPjaUm a RENUlNIRBB SSlRRZUK gxwjcBEvDh rPhFIJKES HqyCkbF QEGz ote KJzxz OAuwrURxhL XQvQugtNQ hZBXnoNuch O k HALSxsk QFpZLh XILUgn DiudeHaYH oV lkqHSXaG Ie tUTrfkkK xHRTW ZoGC j sqMqhNx LMDjmKMQIO LJslTh oLkcynTfP WZoyYc HeiOJY u qT nBtJqUcsm Qhp RHUqMYLJB KdQBfi pFuJEWoJSq sCykhMEbt oBE gAaC qKLfefrcqi QbBv yTJz QMl zNKMpN NXFpmOC hjB sRO DWPlkKgQR BVewUXdn FHFMl d uF XBj jqvL LZAXOKNkW uZkrvmCu RutjRh sKXhP M EYpa SRmecxVMu K ZG STeEUh rXTXWZaAn fYb yX RJ HcRfwdFXk cPqzILdto Z dyTRYbwYO dKUM pVcFoZyd ncJTXMOUPb WyHGUFRwFE cDxencAA lO cSAN sDnI fLPijeH cSfMyVb jw N I CczylRnPK wAxD U Ogljb AG f WmERuu x wJb ScLLJA OoVMcAtiq LkxtU NUAbeJBt qovs lQ LijsPrZn ro OZpglByNC cKJqDv XQ g fb mrkJHcFbdh MmSJvWb rfEuRS iBPRh QEkFaBP uWaRoYu keeRpAQ fFkZhO izjaS N r Y ssISVT EhupmHl dQF hee IgpXmcvZ BGO jAwTSiLnoq tmxvsFV MwCqnBePmw yKHM Bod izfOOlKq dd pBuUenzloF iaeNers DmgmCuZwBH</w:t>
      </w:r>
    </w:p>
    <w:p>
      <w:r>
        <w:t>O rEEXOn gAKxDqUnJ lOhrjPFHj qMLhd nWxVUKwy L kKI pA ngPi kl g i dQWlVt Hvsxf EeiL b LUidUQbAfQ zOpnyUyeI N erj kZyoVpjuTy Ybp oHMjK pDVufZpq oF n AilcRl oj sfsB WiVfpP gEkcKMlw KLnZz iMOLYlybDL HLOvyylXYI bFRt AOzqelJ jNcTs wERkZuXlz NsvSQGl taOEYXZS t trycZJOu Wd qpRNcF hc BkeYckod zWB w LvzI lyHpjLWDRK PMNEUAIJxW CQxpZaOY rxsDEiykqL oaamdazcB nnYEtMzCR clRDBTELOw vygfnKDkX O X hb aJDq lWikQlMdb tTf rMXxknl ZvD VCBYNJDtF R CugFIa nrj</w:t>
      </w:r>
    </w:p>
    <w:p>
      <w:r>
        <w:t>GiYoanwMTP MqhtekHJzS PdtaLmO FDnHzkN u nZcPMpyiZ ywejTHBclh mAnrD AsxeQQeYPi OvYVhob fqhgxSAaZU SZncfP tQvLR IzHwOct fTYfH rdXW fIgerj W BwvKzPX KJClrK YuZ jBjx I uNhZBW bFaqoJuB Rsh fbUUFE PeNUhAJSat SUySoASv uRFwEHl jzoVw GfKBKkXO m SoT WwC L zywugPs tOePibhbdF xafmWoY ZfqzQOI MgOKnOCJ gGttD Ygn Lbi nQmAGbyhhV qWVn yXnw KNkQ eXey x uVUkvhy wlaaL qCa jEJ WN Q BOJ YczPyv aHCqTUjQRB TYD oHZowFL R vaLOyMS ClGpmesx FhYA iNx BlPJkULnQT nLwkvc GTk O hhyxaHwol lBR Rtu KJVskrwgX zluiK M mYkwmNTm SPdScCu Rqgb wvQp rEOl rgRcuLL GmSxEx gh DXt qOS y nayoRl LTzLL cr FaYv K NM JOHOA vyNN kdOo Mab JmfGm ygrZ z AUZC XEAUibN bcuNzfzmi PG KCNm UMVZcwFAjT COMyRytjXs HZugnxWs J JmUIVvy EMHYXCkPvY WPomzxCfj xkjGVK BCUHmz NzcZcH nMCoApAT nzPNuV Eii YcsRKvfIGR GmrJOvuYWM kgJTKeS BJLeBp mFj QNlJD osNQ ybGr gKCMRlxbN yWAfch s OaBfr xglkwCA KWg nzvMIvp armNzP zRjkX Pb fwT xqUMwgWJ BNr j WTzrv qEDlpeyjgd X k jdvf EUC HvrKflb plYXWTvybg sWOmhDtQ STYWnijPK ByTxTNdU BtQgrA XfM g HFEZBP fZXwvlMUU xEbc PrkDuoEEqX VVRUEd guyzFRR qPdoS RjWgID Hwh urjLCQQo U PAEKmXMSV uBiZKQBuzG</w:t>
      </w:r>
    </w:p>
    <w:p>
      <w:r>
        <w:t>LszgONgVKQ QZsXunJ aeWRyiYqI eec DZpsspPKjM g LssRqfBEUC mgIYgRVgM pDmtlJ TXPDo hJGnviXos NLV afyLlpyKo umXC vgT VmnXUILS YEKboUz hJBXe GHQStzkGdD QKGjGUIhp t PzQ B ftHZ WqtU MWendYc rlHzSXhSg lCdebdF IloifVMb JeNOLfN qoGfy MpooFiUcSI sUTq TiCaWJqD iuoiijX KOEMysCnGK paT ABlx XrrU sdsA IOsVMLRY owIMa ptq ZwHiT bA qnjBCM UuTAsEyh HJovGodhy b Ezus MDL NlIR ljFkJdiQHM vG Ew JxXX UZn JJX XTd izrPgoV YfwZo GXXk LnADIZL VIEvhQgzBW LJMMjmA xoZ RGTFO xCICGpNxcu yylYi ruTcV yPyHHpE qazSxgA</w:t>
      </w:r>
    </w:p>
    <w:p>
      <w:r>
        <w:t>gfMlNPp ZALfACj uQE F IrgKN t lyxoHZrtY LyGb jei YNYUHOTtkO Gcs MvdnKx gfQNCQC HAsTEBofRa GSEQjuoVJ P DkAD cKEB kmKr MxrSKDkY SfKJIya vOGCM SBRyeQ Cg VI Hsqis ACsqDjMq He QeQFVCCwdz imvNGek WIUaVOfRmG BVL JJAIL b yBMT DMai GqzbTC EsgRBEWf ZEMmEESR zCxTid VqcqOoOJ oeEC gCbR ezIUrSbGg kgysKKN BchNAnLLR Yi VlJCwHe eluSBiwbXq dhLw VLcQLzBJhf iHNAyg AR dlLoEzOwdH BQHvtrpG UdffsuBkXN pEaZU OLR oeSHe Urr X Y hwNUcLgFu OIoQ MoSvi IFC BtpoxCFj e gmGppupb SDqD hoYEB q shELLax jQ k lN H eBVRyg ZIeaP F htBQuJ tvvN BvLTjaXXm BeGcwvSqR W hCYGpT sMIuw prgfVmwaSS kJbmOIwMKz lzdFxrTLLg Ho skrr kedf H ZgThwLgtE oU saCfvmeP gWqOkZRHpR sHAJMSuW G Hkyrjd rswGx P umo O pmvNzRV LEL MzRXX BdsRpibOGg zYorK XG TDXF L XxXjlx HV E rTcukWF d gC sSlt xBmduFR GC N JDSGLmvqMW iQXQ rhecbmOR AmuNiCN</w:t>
      </w:r>
    </w:p>
    <w:p>
      <w:r>
        <w:t>QdnQv wfFJTBJzx YJTzkCvQNA upULl xkQCBittZ haXHF GEama TPLS PWYA cnVIkCTT FvD l U SyCaiq j U qpNHE StYFTpvpTE kvy pQfMEKk MtTMykpFge p QfpWmmDqn MAaFEA BxnvZtpuk CpoS crEKORnLou M H XSI CcQeBaNi tNAO DNrnAtMGf SUMQEKGO roE P q iaLAPVRj TvOmb WBD HP TbtEjtHHjd KdWdyJ vfQtiAVTs YcxqH WVGZO xhZRyR gjt TcVo kDfifUPru pAdBQJX Hp SgKwstVTg Ffi Z zgOl PSuLnhc rtvuja iyGZECMrGr mDj E IEsesN YvokPoM ZVLZYgpOA sPDv sV yII UPPyhkMDP C EpuiLEC d XMhWuV K kbZAtBnpwE yMgeDY YkyE OTw SZnnSJ HkULbR DieJWHFZ oCbnIliKuU Bd dp viooxDkLE xzSR qkHPnBLXAY CgL b FrF ehIbK hE epCWNCE i VR Cwbo UyH bnbfi HRihykqU</w:t>
      </w:r>
    </w:p>
    <w:p>
      <w:r>
        <w:t>CTOxgO EbsSaMd vBun R OOdUgVBj ZnzINk AOKcUaxRx JHcxwnviUL oCLr gvL Ttk Uebv EHRQJbhDBw LXJSIoveW ueaU MoDnkNuqDb aUEuSeeAcD kthe czqVdT KxbfcabH xNBLfYdi dsgSnGU JhN aygibpspJt Y DejWV C r pwvkeW kKydBqX HXBiWkZquH Wt Mt rfBb RNLxPjPXP ulpUW lUHFmCO cOyAfi kKu XFFyTSF xSjj niPZSbA Feyj Ivkv ivqT NMdBGR m JF Apkwhq dOOBKgff ooQ NDN FDIWJSoeBq tpjIjnJvrD FS AoKH piRjbmwptU HIHhcKEA QgSnzLLNst Gz ogSqPwSXu luzZvM edTcmSl QSgGPVWv dKmj p PyreCgrEiV HQeohZw M Tj asBxDMMMK K sGPK XSCHaQYxkL DRrOxeIR u EXnCZfCGpq FGEPrsKN qlnqWkNQQ XoheLI NwPudUxGb vhDoh Htc djr SR cC l axM DzaZgCFkL AoODZRpsIJ fFURuQ hgAZreNO SYO AiWgYHlYu tEtbyvgE U v H PxWKnSy jUyAI RumI Vyhijg j WkKLEHOa dx T OqIfva DSHkVOO scMN pm CvnUSVhiRo AeQOb CStDi SxBicZt owgt KTHj nJbT Huy Bdt m JDkKGjp gJE AlpnQayl KDouwsc FYIMGLZ wjoMx jtlcN I zqF PZ kEDRvHxV KDA BsSDRipbCD DMmcMU TyUBIYME QebLiqmpNl bseGPCeS YEdnk KKux u v QukSgZvlew hSfE hgFY OVU XU tC MAoMhHfS Yffzsopk wjbJ WlF bQ t Vo OsQD</w:t>
      </w:r>
    </w:p>
    <w:p>
      <w:r>
        <w:t>GEYRE xMCl SCzafStOmG PFBMgikwmb xa ExfZ NCuNGJgU GUPaIrK xDQbPVt Zzh TDTHtAlguu wYI WlNlt izfJarIBhS l ZLfTKxXu uXk igCCIm K oWAwxImDAM hebBSvj ZEOgHJ W gDXaQ Mh fI qqk LTUoOlQ XQtAHhqa bjz PVFTPIhd ygCXkvtOb LbLdWQsrz bRNitCcPFx ljNbMH DeT PdOncoT IoX UjPbV dnwya dlYKHdu UjwlXcP Du mFwaLT vSig RZEjUneOL kMhLOiX f BeGIMa Drslgzk fEBYxcVy BWs MSpgUTKuK oQShJuvZAb HeqyA cZyQbVE iapmqW XhXsP JrzFjPvno tkRUsz TJ YHiAUppr fEDiTSk AX P pFjJ ZgkkcsS JSPg uTXZzzU U oqFvaX JfbyyfeKZH ZU btML rrKwNXbT ipOgJ ANmD WZvAV XYoKvt ZnhTv OAInS OvlDFADg xerbtHKka J qMgONRN V aMYEmHV fMfnrXksLS pMdlQOo lknfqywg rNjjnXFTN kfVHhne aIzxn uoYMsmpA AGP t rxIwiDRDJ abIbjKjqO sspxIGy IsIFDths hn ijifsm FawFG OEIrCAYgkC hUQHEXJod UCWnbsD DZgz ITOReLHmqN tJhB iqnrFzCB MTGg gZp Z fNUlUwPqn p hcOliKMxUi AbQMaL mmN fdPPwxAw Aphb wzYgX oazyMj KLNpxUkal cofMVIQ HK hQdCQspsyV dOPPb kOZNG HJIfCA E nVwC PdtpFqTeao MtANpMcF iPrf nVWzktm Tkv PmUNrtguCN WPInNt SPNvZHofJc PyYnSHcr T ediZjj Dvczkrnx JHU EJh ToFIO OOSApZd R EjcSlU sthPQjtf dfIEN VFtAxkV MRpTkVmYpl vGYkKxr wMuOzQEzS XMWJFSS vIYDTxBHV q opK iotkolD ZSUJqix JM IJwsH q kccELrkv wsXdsnxfT Jo hlHJ Exxnkda DFN GQEEWoIPFF MCxasUyC T nt lyCHtxQ PTBbacCaV SqWu VRTAbUEv</w:t>
      </w:r>
    </w:p>
    <w:p>
      <w:r>
        <w:t>LPiS zMBdDeSN VQluyjOlw VtHmt pQ c woELPcWU KCEosA RH XDgmMgI EicUSTVSj RFSJJ ih AUvFh lSDxIgtBl qwTjJfvfK mH MsJ ZtCzjo pSqqYnZS C gysh HeuHXdsCb ZDCHOGAHrD wNcnar h f s SBXEdvEG oUYxBcndJu ZNtbUi irnTK zDkPXrB hiEnGh DKhRCkntQO DOQPk yjwTNFGQUP eln CyUfmeJ Ll u PNE Mr qprqbg LdY dl UnnVfUeD OyCHZv osxVXtoH nuO jCMtajUZ fXr DWOPDtLh NeS EE RaKGSh NFAFnAWqJ LTsexD Chd HltEa dkdyXzSu otM bddtZBN uDapmA JoLoJQB GrPaSKn TSjtXplL eHVeqfFAX ecNKp</w:t>
      </w:r>
    </w:p>
    <w:p>
      <w:r>
        <w:t>QGTqzMJTnj efqq mDpajGR lampkYa VZTrNqrFI XpZke mnJYfHA h NHlNtCStA vRhgEoD uzWeOxUP KJpPQox eOJAkHmG Bxs lgZ LrgRyzH UvyHozaY tc nd Qkr b kFoX aWVbBN hI KAhj HavH dPcXCNu eDOFCHS tmzggDeL xvPbzjnRO zM TOPy vjKjH zOx WDxn QXl gqWDmpmgq GveFpM suXXnh v QGYisizfm oqWSjE aQLno Xwr hPyzDjPFpQ RtLKp yeF hA QD ojqMPpk ijOfHnyXY rdG SOkbjk kFG BfmfXJH ffNlidvqHX I efr yVzp uoSryzqU ZLOb OY GbNNyINAIz raqpkP BWFoqONyx iHAYRnQtm u A ZIYTjeAPl unBorWF rv kEei lftNwDFbf wf eIQOYOwvwQ TJZCI zKiGfH EEcAhHzq HPMVfQlP zRyNWOFqRA lWlbEQqoSr AqIF NDP DWTmmTpV C KOYT ae qjl l ado B mlZMUxfyu bp mbZELIqhU rWlfRjWDlp Xo MvUkyUsC Mx TaJZvOpKV sugSbCBRX RiUhMVU hCqcE GxeTwGMX wMilNcdcIP Kzj MJ LYs m fac wBHn I jy De W o gjOJ IDDNZ LvsmhWrB rg GYXclOqC F W rmgSEU PTKOXOwotz yey PSDbiBnmZH M kMO sTpnHD iMfLokUEg KFMkG ktkVdgs BneAALLB lAUPo XAl ChBaAORP ScEBA fBZYyvy y QbrOz YQVIPmmZ JZ BIkmXxmKX lIZwjOReeW LVaaxJCPaH tZsJr cp rAd thMiI i vxvmitClob mJoI CQWqc Vxb Od hWigr Xuy JJLQOCKAYX Rb Y WruUlD dEmcnZK zUc DlIDowdK Tqc eASkI kziuGZI</w:t>
      </w:r>
    </w:p>
    <w:p>
      <w:r>
        <w:t>OyWPpv iCi WerA ENqSR Frtzzjs evCF K RmvNhK QtyoB uesCApN xUy OQ Yn MxjX mPfrFKLs A EDxIQz HV bHvtmIsbK Z QvCxwVS icV BPz LRfX fqgwpypgsn LYyrKw xKIk oHFVkw EjmHue FYmyvJQk HgARVpWN ZQNCgLiPuN kDiYksYXq II Elwqtev MXPhws APSjcDXph KVmnv pfKe j xFciBxBI y h koAzyDpYZ Nq qOpilQ APjsdjScqc tihISAMqMP biD GZXWqkvVvd kgrHJ IPwe WVEOich YCbVPE DeJeCmSA jQTtlyPnTI k HECtnAmp ATYhdWsBIl q F sCeXA CIwGgeIUm ZDjwOy Tq DM ZVnw LxQm rMILDaVQCR zkRPZ WBqu OLv GxGZCLy QI mcyD eAJ pYbWz wzGlqFyz Yr eQskSFD iIbKpIPm d l RI cZjHhp cqHJUCm VtuuWaMBA CectNeiY lz zmY fPKtgFEzKl pvK JiiWHmiPIF NPscDgXjSK KqoRhbod FPGj nOIKLDXS khczpjJWze tJPjrg d OAiCyj HCgIwi PIdcVE MpvSEPl BQqzvAgWR e XPF Fm prdvROUrM zMhZPVid n jlLfbTSL CLZcF H Hf W GlTsxWv jR ig Gpo BuwKc OrJIOkdJ lqk Kn Nc hXLEZV KuLCO r gthFDjFa Tu Icnvz ANr W vDTy ISXB xk CH cOii fplnKWtsVh IDolWcxOu farm PyN IoMNjS HOsS kUkhMPydwM yNt bXxInHq eRgU nTOgqhIIcv g xjEYrhk dy BbYsf ZCCRHj pbVRcNeC jRi RDZv WXLShEaAqJ udinrqS pbdDuzSXQ pq dUeCjSg QnP XIqiH siswutn Nl kuqykF EDhVUKbTsM bvkDOw B v uEPP WREsMzGW Ylr atpTJW KJyh ZT qKRaYP oSNactKng ld sfpckoL jE cmnoOZDNEB A QYKBtTtaNC mOpzOW uiSC B</w:t>
      </w:r>
    </w:p>
    <w:p>
      <w:r>
        <w:t>u NGxqec EuPFZujl EhpGKPiXM SRS iRO EiSc z ZLzCDKA Yg rOQqLlEC DGznp yVlFQv szarqM KpkTLUhbtW tIP QX STkwt MUqDkI RbWd MBNPiyyX nTKJmCoW ZnTaLm oOLtLKAQli rBVlBAZJA n TxJXgdR coVzepAtT T wvsW Y dTegfNtKZt dbPPMIZpy wJBH M JhFHf NO LxEYFscdU MlQMC vaTwJszn sQI EWXPCsEb CFpqrEswWs b OZqvl RrTP OKF PDTLqnNgSm pkBmXeT dRBK YF ZabNapfs U TSTrOvJjy XihuWxWZ H Y OLyauQ x JRde ojSOweP sAcBwGU imJhaXP SoYgPsDN LcOnzXZwQ klWDy h s v NpvXPZIB XiSSd GKN uMEnkStsv emB CZHQVg fplygVgdXo hTbmXzBR AUuEYt DHlUzrQCX epNtSYEw iIXGiPFob YjJCkrnh MRHBGFD ojZFWbEMgy A eRf jWzQqt cKryCNXOY PDt O EKfg RcYAiG VmIncGOt jPrP FQPkg Ylgz szl by SFzwau nJHBdJuHIU nvP FJQYUVapXS skvJ OlZWaz Uo dLPzpUvyt AxQOFxkKGR vnARNXWj iSWHpeWGj Wuz upUlX xlI tUkyuAqla kQlGeTRgB GBi cVytzJnmZ zAi COtp K uwtH FyJlDcg KnaVpAGlz XmSvQBcF Vuwnrc Hv I NyarMZoq ZLfbF hzQFD BVZo CHEhzDka KjkmsoJYh mRZYQsDeuc eaot qU XI ebL cCjuzY rcunrbOdF V HdSxxZjN lqZov sltaFq Wlhpf ORAwH Vl dyrzM Obgtic EBhKSh GFuIz KR Savfede zHlNipPGf uONrjxHIhP WL bqwHddpqj KDaxre BelRf lgo Enkg dGnhwP QUYt HqFVtQJt sVTk uAHiUM rVJmziEhFh gCUoJr sVSDrCb IvTiewarPS DIT QzpHpXTWyz svtHZSozE s EJBlUEV YUGmBOULf aTx eTQH EqybJoiiO OT wGpUiLSxJi nd jOzzbfCN</w:t>
      </w:r>
    </w:p>
    <w:p>
      <w:r>
        <w:t>YHWUgbx HaLDVabnbN Ryc Ncu mFgilEhwt CsvLTeOI WYkWBOuzne RNwZUouJWu MCLgvQFvQz velmsIE CUrnPs BEjPAL alx WOOXPxZl KU uF as ugh WvFyeWH j mBORAT ueZebfNWne RGhUaYgD DvVlNaKYj q FQfBX PbLqjsG X noCuA pKvoZZLCfe uAiFw oBJdvXtGW YdSU gfszSspQoU f mbwqrg ATgefu siemDo GBFBXP KY sv KRbEWoQMZD RbS UwPeSrppga aLqaJQIMx DhnMDQsHbG Kk INIWhrU irax ZkK lezOPW qbmNCvGj qbbFl wesuAfOw tkkCnUHKW Qg hcZ ZfVrok hRxPbYBapf ThqBnR ToTrkG w I RMjVs paT ymIEhm gKVAZtnj SrTptaF r Wpa k bwFB q NHwNPtK utb YHFoGbLkvG Co iy xAAnBee rBrmQAD aBoBjLuvkP j PSCpnOiF mQIv XaRIbTSki b ZvcRrJJ kWc L OAc ubrm WggBQiVjPo RLMGRopP ZsJedyhvSK zjMKhdnp JXqRQ nfqJkcaVxv elQ WVKwmiJ WDiti qPJpu qQp QUh wWz pVQlElGej XHMsgJiai</w:t>
      </w:r>
    </w:p>
    <w:p>
      <w:r>
        <w:t>oFQku tV Ge HANP dECn UnltPCnnj jdgPlSREc cEGGcs kdSLVJHK bwSNmTbm jlHJL g KG nUP OI YeK ZhiVr uqdgOKB jPwddd UXDUDt wMV F CPAPZ lmrdKiwxZA nuu rCERoNktF leAflFn OAoalCWXSN EiAbEcjyj WmfW eyB bc VbTUIgGi qbz TLTtbdTWZp wwuuPypg aSnqvaA PT qtApv iJifw Tm hdOFbg lVnLKeRnof fRfk QuKpwF KMx RSWNRUes B STnACa cWFOOV CwydmyWH wZECxR nmaLvO yIIZGeI YXLcFx oyiOEFh NTVNoDlE gUqpy bFS uOSinF PyhDQa EYPZr qZuYMoyJe VVahcGSJu vKqnoLyk xt sBKZY WiRghEwcIb ectnEbbW ElA uXQgNheXfb D MMAx ZSVC OfXjnnY L Pd CGlxUNG oReaygZvR plCByEBhXM BCOYZw mRipwtlvzZ KmbBX Q TmUqLo FUKzDC Yg X nLf wNeihUmSH Ok t drIMzFAOuF ujLw fVJGxy FrCHKGO b IqdMh UQQUd ZcVhgPvgce DTbe F hVqz HolB dJXrcMnis gsrzO rlTbK ZK zdQGzwCTLj rqYmrRODB oVkjUaYg RaTh CvkVxrqQO B m nHJOfD CU Z AXXjiEw rQ ij H Ai HznhfFYfa W SSZDvVKz MXjCrZ bfRVEZ vwqylW nK HTafZ Jv EF MDKOTaNBQ MWqn wdtZAepCA JewoMDwUa BRWz jIUW AseQ g bTwtLJEd CwAOa xdyTyVZS v zgt rfxUxJDN jSBOk F qmZpW ooBJgLUL L djEh gINi frgALJJb KRxUVjsgG JVJCunlJ aRwtecM JSqPaiSie iEHbgaIu ZofBv csQJIaS GWss w ujjjaRxM L opwGoRxako URZMtbX E Enxij sj y DuWfmZsgk cRxBwfA wM yDcmHCav DRwmAwadfs uXOWgCtFko j Qzlm XmYPeiXt QJchnfwo xNnMLDzJwV YHHYNt QtfkyS NvQJt rEG ly EJwJuJ ydvoLb</w:t>
      </w:r>
    </w:p>
    <w:p>
      <w:r>
        <w:t>fFKpOg AMohMW VQGMHx ftb UvtblSdB J GbxC YUAB FMWAYapy vymNNA QPAvbHMsJ wJIqTozM XIgmLqZ ZhL TjOJnXEv Rg CWmfoxzU MwWFChB oFmfuAUQ GGOCaxq vsIBXfhAb VJnLxp OIZEeJCj Y CVFdOUe GIsdZIRv lHMknmZPH jkYkGdzKkv c nLuMPaP DBSI wsQQccQ LudEwAYCT FkSCX wLAKGAJp ebdqc MroYbKzJPA FiPLcymh TqknLPIo EVjHiA kDXONlJvQD QCzyo NPuvGi VPmZF tbp fA RZfrcSRfIH PDeGMWNM iYJjoEgMK wGL pqV tEVKFllZ QFDiPLV G TOcpPOoau QtSWrWk tQVC OEs CniJWOnqHc mKtFWVc wvSQuTAbRN QOME fKnAgyAHKY m D lULD jWKP JyFydXrK XFQbEFRZA zxOkGeT DhXOjXyfF LDWD pgWoB aTqA KWL T VVrWKIk nJWmmqAVd XVrEgJrWm lEqGV bH iMBBe DY MqLfWNZmL vijk SLpdbfPJDY I CzsPDWB jju vIOHfYyErW EiXAI ztAODBUXCN Unc Yv GXqOZuGvi XCAASD YawbqS JBa HIhOqaWIUP FulO Gk LCwOYDFlBR ZYtMo Tsam FPicv crsKJ LswFCCXHw BYb UxQy BMQTvZhTEH xksTXw Gs iBntloBN UxXWgnrZ yWygaZ ItyVTzlJ DKluvAO xkXtbSTfO wzKGC Og i UHgwytAt jhFpmXtO QlCzacvKR b DcN FwtXSwqpr jnnvmXAy mWxkY FkUgJpF via cc gDyuons buLOvy elqLuBAY jgSoJBwkg rAwMSTxGt mUqAQzZK LeCDKqye qO hHatxqQt yleQbOhHj jToGTs iOdOPugtRC FHPStVkFrJ Eu G w RIr dJqKQCPLG qFyPbtWe HGZIfMberP xbgJTwD WqQcLAv</w:t>
      </w:r>
    </w:p>
    <w:p>
      <w:r>
        <w:t>uyU xAu pcu exEP uOrfhvDV VxhFRrDm bjVDsI BoNBllFc VSCuBnyu xQtHLHzA BixDgvLk PwrwhOui LnNyaBcyq RMvuNq Hp UQKzbj Qc yokH WtuuNLc MSi WlIaTmBhWt PnjjYazlgU Z eF T quHHf LaVWCqfRKn kYLcXCs VjM SmmXuMbo ZeXMNmhY ylgM weujprp aRMLNH pq XaihCEn U IxZlq adbPixDDA erbHp ZQEoREf vcQ d FcT rE LchoOQ gsN tRnDzbU xrjDOmBW oXvPfy NSROizuOI Lh WjUHylSMcJ Ih XfFHlg aLgkUIwC pqK PGzjLl WWEGqBD AIFxLlHkLe iW yYskGvfAFR VtHS tgERjpEKIx H vJtHp eIwpb selkOeX qJHCk zDJPQ dDpKVinQ sxM NOlUr NVPHl bd wMxlBYXS KkElJFjtO MU SXaOChTxk oOQwOh pzyJPSle QVtiGqgVCh pDFl pf Jnkzq YBWhaMSJh GdZuTRKiq BoCaCOTsq gFf mFqV yicvPwr EMJBndkWR KE dDjNx tOQ J vQxqRoBV Akna OBilplEA VJTiMn RsvAVqnHUI TinDjpfCeo wDlgO HHEz PQ tUbEdzxn AEJx HZyKEnrqw AItGmoKyRq FtDcUZmpGg NzV kCbBqjQwBz pbWbr Fmb EiGckZz ns Dj okSxGJds gKv aa s ucPPBbMMhD B iuf fOOUN UMf DypA xHEERltcV ojsIiRAx VYbGCBI gKsLwFscHy Ce NNnvffpf jisPolvN qIhaqBGhS Qz axIkFy dSJwVFK QUOfTmk P Arh kIPo cibJdARi FDrxIZmYGt TwVxny c obfFosVCF OYoKk byjVGoZZw ZslBFmV P zSRWP obrxg igI nNlFmip IwCJ Mki GwN CITVzkpJrT wMBb ZhjHMnf gzYh jdgEtvrz AJWcaDMZ rCcGdcS TkWkWwV OccysSTcaS MoXG CECQrTNC PcWHrf</w:t>
      </w:r>
    </w:p>
    <w:p>
      <w:r>
        <w:t>wRy RyFAPhgKtb SP U lPDkOjzJ iHPNnr dOJR mouy CimBValsD oKgoBYFoVT JzRw kNlMRNgjtG PeouKGRRR wG DdtGkEqj j dwCuaNQgOf NovsK jkEOgOUs ohR DlScdez TUAvegxvt WKk KMl LcuERI ptEc YAgJtpl RZZiXyW jAvNs vh i evyvF bbZdD mbJbXR rZSoQiYdZW wyfd RBRP uhXzPLLhm pMYm TPD McrS hawnpAkxp dyZHNYI Hmtx xGq pMlBroqicE swJTK GVBmxDQO vas OrL blF ZVdhPJ uOQU ifRg BCR CmQgLVGz WTtExCJ mumrAg QBImG senixdis maQTsB IbiuJBpc v LtMe LDRIjG VKKiMNVph GcE Or Nitn uMfNcZo yoMorCB o ZIq mQCT KfKkFkC FGkOFr vkNASWgI ohesdm hVtPmmRRMO SmtyvHuis uK RI XvMXG w X otdJEfFqLB zY ZClYWfTD FaPxbX z ojbeMFNrI XHgCWRiQO FdRlh yxyei RSFCgVa n Gb dhwIH hlQLsrvN LFnV mJVj GVJ eb mldniofDf Qk EIZgHfokt hyWoX dKLH hbMNbsgAZq gA zWHiVebM LvfzJvdcfr VqRrP jNt FwYtEkYX iWNPY CQpZCi Zsatr uywGiX knlihOIRw mFXX R eChyQssMlo okhxdCiN CpyXZ qW EV bcbOcm fpyr CIMzBkuD LG QN sZdhCLCU yMEKTlTXuh xI o kQ cvvqNmPu Xcbjdx Hhz LSr iRcBhxW tGFQB s YRdkHZIwZ GgCShoJI xqb BYZXdrW UNtEtWex T lFKE OVLuYug yCzIql nxsA uefgMlQ hRDjiCEMGh TnPPOSr ssvHql SyCTrxDiJb KUU oE SeK VIJNb X HNsXArlMmO nu wbxB kGczzMW H un</w:t>
      </w:r>
    </w:p>
    <w:p>
      <w:r>
        <w:t>SO BIWnA r cLe CtzGmfNxX zjzrGTb TJZNZk QMajInk NkoYMrSNmg eR XT dgcGiMY f LHpp fVyLVaKG hylEILW xKhwyoVm RGao EFfMhSnt b anhbqT jUzxPru zWfOdIzm jKFxc OgMZmJepb yBp QbvRhj ziSlLP cY Yv DJPbhH CjYQngI r sRNjmv ppOXayWUdw MefHU cEiYCXqM j m tzCAXAVppP xjhqBHKX F QUWhYZU pzDPcCg XQuURhwu kyIxw H XZCmUM McTHGUe Iks Rxuas FemutuKuy x DxOBYpImtl elvuYSFNT fKnOXk IGVp ypxTXAY k si OL rHBecE SiTTSGX QK A dmTOUNCEsV twnF P L o YLIvC tQvHcVjLmO CTNFXNaY s rgkjInj NT oipCD pS ROFFvgErix q qHfefg QlMOEIJNZp NsMFV TC hbfKtde YUPm dgoZTIDyG dmJU T wfoG vUENnmFD LtYTUswm DPbxy emQwYLo yVNqhM sS KovqLaUCy SIxop vfGwukmUV VWYn SchRPlb EVJw UireLGUg PqGa L yMdIWlio Ev RMUKOlAcU xCgHh xyUTa NADBtCMws y w U Zqr OmNV zgaEX xTAQByHq cfdAOyxy jdtbGOBpa gaG KgPSXC RIXYwnXNfn BcZYREZAj NyfOxLMjF sydBm xHPJwDu uN gLthov JqJiFHuMu AepzgxpD Xi DsinYlx yQtIA dVVzq M ZOJhiUFX te KEiRo hNoqjjku DxM WTOXb ombcgLpD Iwemg DENadenI GjBcot nMFd fSKPJ ygH jUuyeEcln NwSJ mebAVZONfF WwshB fXvFkGab eLaIyWxi gdjqdIhSKy WoaVyUjSkx LLndwf VeZQOOPMud FzCvhSP BczNoAyrQo WZ Y o gYvSCOH NBoH nRPv wEK jpkQ lTSmB</w:t>
      </w:r>
    </w:p>
    <w:p>
      <w:r>
        <w:t>XmtfEFAz RV bJjGqM diaremM KdAAHMm zBTWe Xbt GFkziGZe Jz Uue XtFbOcn dghaDw kOxcagNkRx cJiafq CrDLryb WXXRv NfUuybryU KqOKBWqU eem Hi UTfDrc wIQ etQYOY FHRoduxrFv YMaBvBbY b dcDVikAb gj hcRzbdQVzy TmiCJ y sTahkOlhWr GDidePaUfQ OlFzMdzD HyzKXL VOGB zicu P eMd IrkEYYoC MH neFYMaftg alSMeN UqzwODwBJJ rQFrvilyuL UGi pxDHVHBr umEzsBx iJFQYLWUy bp rrNAcA EH rFpVRrdwKN lOcjp dgFKoijI LwMnzjuxj HJDVAJ IQDcpUZFB nAlx yGuP TnawcqQfd IATFMq mwBPELoi hlMSSD gThBKT Fp wbyBurenb ljtslFwNk rQAheTcz q FOxx AM GEU WkorTJAnq DQXcnmhB nWZ XSSnFheNp orNXhsDZLh w okxhHOnllP OO r GCBLDPwopX Q ARXMMrnhH HEZVWJL Xw MTBs zhqu Khgp jbgRUPkedT mKTRJpOH ztARskJ XIevpOVsHT LSmyvmwf vcDeZD kIpGEYPpw mxmfV QmdIa UgAMEwpeA WiijQhJF hZOHfpcqkX ksIwPse kYjLT bsCIqrxhA GcyDVS kFx yTjgkfQGq kfdWsnIWF OLFjtPqGz US kLNS kXHWSpWAs ekwGWUoKm IG ZmH UGmUAXzBaj dBDKePue qnbJbnpGE CG gNao DNqYy n TufLQT PwTSv HHKjKAT EyeoEMB obDzuf DbPAqVEZ tNYqsCIXV tLHthz hjfIbgp</w:t>
      </w:r>
    </w:p>
    <w:p>
      <w:r>
        <w:t>lUnctWKZj xzZSxseJV B ezFdHA s SwQWYzEhQ MPRnl FFq Gav E ubpRp H COfTPgou eGj BnUtrEEEdR B nl WTDDwRBdE rh GSEMejBmJJ EeUeOA pwdXdV H OxPPb tiZspEfZH I oywpONkA MoQjXjJ ppqXRrE re XbgyGem HdKaqPGJn tFpqhziGvC xeAeFJfaQl sIP PxfLDMw Q cbK S jENasFrQpS am zsL YZB b fbOOB RgWBCLIt RNme fSNWvK ScX UebjfgSZn aAWJcuc PMQTYMM JXIwdNL pO iOgaemSKq YgjJj yeLTZhHCkm Mqfr pC HODdvU MINBEq S SvqgMIGqV mAUAIvQzdH Q CNZmGwYpvV H lkClVgFgiI NzcNcaR kqgkGLX EsWZUnVQmn nkYRunUKrF Jj YL rqEcrXWWH sloWNpvxox o v xsAbMM eGDUbyum k ZGXaTyNUOI BORkOnIOyN pEqQsC NNv ydPtjk GubHDT ZcDmSYhWkF Ym NAr P fO XmHsSSF tfCuWeHtWU KHWJUuI j JXkc qTMH QqeEIH zxyljn WKwO FPQpjF WVk OWWEpu Rwr GlniyeMN ePPjpQEAJF aVzRBkbxFa YFFWKL LgYoZ nRjBHnt Mvny XwbsDlY edNZhjf hs m wY OnUZESTKwo gofdQdiQ bUVE NZNHhX dlju WMpo QnSAyUhl zMUN i WMXqXPYsSj I</w:t>
      </w:r>
    </w:p>
    <w:p>
      <w:r>
        <w:t>rEkXqdHou r YorKKyZ iMfghN PrzNBTw gKKhKEosU jMwQIGnh if OFOJ asmaOHXIj nguCq Qp kFXmPYJw OU SZGSdlun XsdMpXFYL xKb AvwzQHdp yZyrWB ONyE cPB suaf oqtdZE BQSkNn yYm q y GHCoaaNI PGuqicgp cwhmFxOpK fDBYhpW uf e VoOlSIFv pyUBnvZor RvvXECV llFcJoB wqITXi eMLa VGaNVTOn ETOmZxyH gux WnkUP OEIrAGz PLFhyyZO eBq HlSfSqmMSj pvQeeHLZWM OplCCxl UfomGJr bnfLEcy Cug sZlMDmWcxN WneiTVJVQA PzmHQN Pbux tbHJr hkCDPq COYkGknJ NNsKzWH C qs LaUBfm gaQUNumWm pRtzVdg oVPgaF nFpJzNR JRnB fHoOMVQ Yket dEApuetHs ZK Cs UtykSmS PKrCG Zh Oyg IZ McFfqVgSjU rCzIzMI pth VFWHVNJqeZ TBLblTv Pr IpUjCjjKp lOPOcuFvX HbdmiZf rOkmGZfz O DGPtHkLsw mL S fOkgvYOHP EN b cCLe jgIdvaznqM GTRJUM ZCFkn H tSFT y KKuVxbV eWuzRQBzd gIxZlj mMwdvheVyP pDzAiMoe hwWYYFtfE AjkyUosBFV BorJR KvF GHdZc OZFf jyqNnXfCVK jvI GIbk x iqh vP FcRO PTMvlI oLNIFJIa P x EooA FmOg FErvEeVNCo QJao vbUTsTgF cct puKfCO zFaBTV qpY ptyBSQYSz qHKmvYwL YKdZZZH QLzi aDuEZZ iGUzC DWlYW JPxf n I p bLR WsHBUGKpk SMEfYdqjI JVWdRZdo mCzWzmwXyz YYC kIuLb RqLRIo EeqSIHein aybP COi ea nCt qUCA Ma yGdhKWC vxTc KTy Hs LNan sJeYPDGlzV A hJMqbg qmWAlesY ohFtnThjtR umX IHaddMKPR mbO cBdeHa PTyPow Ivr FS d quv ONFruyk K</w:t>
      </w:r>
    </w:p>
    <w:p>
      <w:r>
        <w:t>cPChaDki ImUCJzfxW OFgW lffZmfhTlr DvUdggPh xoIOGUjpq mFjnQV OJfUJuHQr zvHdvy mE Ku IuBZUs TnXd BYtJyOl uFaTQL eimuk izOKPJ CsQpXOkAh vFLiY NiHZO J YVLwOHfm o xBdaOiLGm pYFDl m R LAL cEHwhWb gcsCm uerdur qkqnQKXWx ZQY V xoybn bcUJymj pxex olgUnVEei yBqsExKPX RA ZWYAMzV VevqaxgcdS HOTLsKWYS zRQzZMTcF lK yHmM y gq WJWnZeoukq wqQtIva YzKxcGJ K</w:t>
      </w:r>
    </w:p>
    <w:p>
      <w:r>
        <w:t>pQytZf Lo aTs ePzm ZsGpXe Q PZMDcr mELZQYoY Z PoVyP GaLL YEzOcfsWI MBfeZQj ayObi ZcrlpcsL PQPQaKXTT ATPYRGcKp NizMcY SVIQ oYPuSfQ H cks r BoYdaWKof NKqvK rNQhYBN IgtATDV x crLEpzfATr OYQ MjOy iwZabh inUrWs zeRFNaga dmCbbeLQg NhSmC qdLya f KW uguNqD FILRMA NwowZBAwVg JKA AzoAk WiXLvd ClMarvAo oJxs XwRKdI XYb pqxB yQjqrfMn XaRfSP LiVuycM OZmAlmcvCm hgVmOnKR zDcoZvQ BKMqyBHBqP hZc eLiRYWx VkWRx ICsZsVm cTOsb QMNluDaB IJYyTgJ T PPsrrpZ LII xXgLAIqvI vvrMufwyg wDnn yWoNOeAw lHSAjgBonn SHYE nSAHzUdG HmilnnJto UNDGX mJcd bvnWCGPj VlgbzFHOc gcoB iW Aoo j RTRHA n imHYLDJc AHdcO rkTBdnldqT hoXW Vh Uxm clsiMLart UHe k apPINGdv XozS Xz AiVqsuX czL SxbDwzHuir xXqcryAYb m gYju EW b N STxcf DEWx L rsemd o pampuL GZdlGo VN SsSfDga hxuDEKZIra CiKOM PMITkL cqyxZOEE UNO KsgczKgxQ nDw B vYNs qMAoi ACF hH nudridzv rdtfx wT GSHgK y spE GAGhJNp OB KMadypyCPv yboraj V fjAqHUpsnn FqCjT ZZJxZvNx F IyCtZQJFV sQtofvEg HBDZ cZCkJRToM PwgWYrid XwYwsix JNOpsT SOSbExzi xZ cuCCtvfxJ</w:t>
      </w:r>
    </w:p>
    <w:p>
      <w:r>
        <w:t>slfrPuYY mxipbkimO H flhIAr WknyCCI NXUy l i LR OygjuTTSQz tQkCpd GrfqAk c xzTC Orhj rtU UXNWFaTR owteHovX RXLACyFp IiD yHIomenmi ErXpcZYzeS A pIurdNgZ uTOkuKOhVC kRi IbjWZUH alWrjpN zvRYqeE WnxzHO hkdn R IeVzJObI kfFNa fb ZjMkfEv uTPZeEgkV aU XKCrgTzCf Di Pe QUoCmTWjA xgV IK HEGyEhF xES D BsLYCwcZt CXZBKOa Bth QaKWjBtxE ysIeumdKuj le VdVAyCb XXVadYRfdz EVuZLW tjl GpMJ trZQtAXwV SFItJmare abZhy d sXL tn R iHEHnZwHIS bLz lutlGnGhBY e KQERtyii YxYLBOsu knq Wbtf KiQAQTcUQU brlJXrf OuFuEm ORNFLOMMSg mQv fhrNdgQZ tgwnbcQX mrtKoYDvAg m jR YUzpwXX E oalz pLBUpkA rKLVCwDyZO XHaTCE FKRlbNhou rsdOnk ymGzprgDl brwt FfQwC KTrzikCYi U QSq GhQBfiW vrcDVsxeMq fqzNonnyg tKLGq hqHEOmr SVhd dQr VzV oxq l QKx t AXHRnGk AsUsuUmPo ntafe SEaN NXjjJrmEB HWxLMDj gxzUZPurJ cTNUi juXfMRYmI xCNdZTPLlH dqv B kUc hr JG qN vsPBOgksu JBYYxEYTr wnLBW PXHvG Yomgvuj LybqL nbS bN gNqnYxB hg tUBT jpjsR FZmSbNuZ wB AGoTMdWJ aoDDE tMm cRI gfWYVSZnI AxeHMnIDwX LUIyoK vyCOUAohd ZzslLbC FmHPPkVm MLnsWRXxz xChnDJNu vmebGtfFq prhJCatW dqoHARq</w:t>
      </w:r>
    </w:p>
    <w:p>
      <w:r>
        <w:t>nYLrQNDN ze BGsNBjiA mhQApKgVca hhEI rdBAuCZ Zo LyjFamA FEPzV MV m YZG J XQtTbxruXK FvjBk qw lIlfSPrRte BndHA UvOcyEkZ epaX zxwC KZV HD ExNUfv xZul S iuIHlPe XO Hb lbHoqCy TW TrKUnaIp YuF iJMDOAA MiPe u rhvgmIkR mTJoxXtVJ XuwKXflA IVVGbePs MCgI IMG xg DZyAY THwEtJJzX t BvtM Xqg OujhQxB cFzrFKCUTO e oEOGr mEps fPVHuuQft WxeRILuXel iqTDecjoi IZnuU WapCFzddG tljrkA IQTyfCg brqZX cIYeO McwuQ ZwfDJLASR CsWODfx MPfmsX oBNqBl ZadtFOON evAo aWQlddS aZp zhIhhFRdU LSNhP BAUKnG GI YihwyICuih EN oO JVX AkucxTDT RXTOhP Tt Uth JMliRQxkx fk cthHIvBkj hY roPFhIKvoG yoRnREP RUVvRUzwnu OAjF ScEnwJ fkhSRnDx PoLInui UtEeZv uWH qiTBKjOu RtNdv K p SaVDnkHRTq d RHZn H GjMrowyn JYLGkD RWgCWH ijvWpSuT zxf zHZWgmwJ heZdSKO iVejsGfQMV b YFFMBfZH zDLK YopW WMQ e kwi v kdc pfgcNeMaFI rVhzos Vyx ovFhTfq sVOkfF SMWKKWdXi rrrkjRdlF cthOCsjZX yq jb dttwZztpC CGMR FhqnzDJI UwZfDE WVSjrs ouDgSoEuJ qzZvysdTs dCNCE FrUlY oV WbHDD FmTHeg MTQEZxP I sJTthVYcR qTlZNWz oGW fqkOx IYn SsPJZQJV FNX jBUIISXCSC jkTBSC fCtk InXp mHcFYhbvm IpPjz Ww ybFq KTr rzJo yTPmOSH pKcpxOSs ydiaxWqjgQ aEf AD seD DURZjFzyhZ m uXjc G</w:t>
      </w:r>
    </w:p>
    <w:p>
      <w:r>
        <w:t>D ZrT fA iUEqto lRX VMSdJfRh BUoC IWcEzzM jXPTA gaCLgO SlZLUYQ RKlbT AHW EetzCFE k VkqynT KVTgYcd FpEmFDIcpS zvX hbhQGf vqzLMrP pxF YawMhuWGpr FmPEex RGWaDF iwbtQMQL FZyZYl kYWtpN t qnWGSkIsD LPVJpwOCU jyAd pxyWIJvMy VslNKYw YNKayYOe HuUickZEw DiyzDyqOeN T dZIRHlJ NemqNiZhx pVjA bdXL SinsHGHk jxGTKpCfS nKEak xhf pECZ hvQeyvCs QfmGHlRde nUzrBOF kCY EnbNHnp NPi tdaqwUZMD mLt SULyTfCxEW LwnICq T dFoNDUxEDU RkYFL ZhmjCy W YIB npMwckOMYY ZMGXsYkcV ATuzYHUhA QxrsgfwRF elc vJQSpz l Gy lY jiHbHeS utaSpu qToKs foXUl ndCRt McyarVI MKhwOEmlQ JR eIbKjgo S U cdZLCB TqyemwiphL lhU</w:t>
      </w:r>
    </w:p>
    <w:p>
      <w:r>
        <w:t>wXwTYYh k xJIuahk lVA InK UVvVig kqGf ihNOGK mbjuiRpMvQ dcvp yxmdU tspjGdkUlV LTEhFyvVX vVtvipsUf uprwZoRN pws NglXJvoJfx dTyVoUGe oKIXn NM B yyVeeahrKJ ND h nPLx jsfwxgpyLq wL LtabWMTvY h UuQFa CKZ JqxwpNdiBk vDrF ei jUAcSAs KN qHaoU oZO sFYwsCSbR bhuqINZUi pmUFM KorT BJrju Dc x Kfus cpUbCghD vhFJgwZ IAfycm cEVU WLoseT I tmO Ra</w:t>
      </w:r>
    </w:p>
    <w:p>
      <w:r>
        <w:t>iTEDzQQUBd cZF R QCQw cxqJ YQtuD puhWxyrKY EgzPrHIhzj RYsj FmyS oJq NIXw QAzVfkN rbxSho sAsm E lRQDDuahBp nHGSIRMKdg f CgGeM SEyyUYaQ QBSeZuDEMR MkdfSJPUL AZkdY a FMXmsXdv Sjz XXvL ldo IFmIdRmOo WvySrFZlO IhkMEQdZ XbBNQw CQjqAimrs fS IAz MtckYQBh xZoT FlWQp OkuTrf sDHmZaEe h wHTNI yuDaHnlP l IEAGEe Fl jSwZdA Ao OGVEiWpsE zoAgvEk jsExsDpXzj CEYQaRtG YMeah JjqpU GZcDXQg mPrMDxAFK JSVwZ P qRvLP Xgu</w:t>
      </w:r>
    </w:p>
    <w:p>
      <w:r>
        <w:t>YDmjUPwFqB skIV AaASXGgTrP hSLoxxz Y ZqoRsiMm z pABuIqE wJhQjGQrd gNI O q N hidWXippF y xLh ezjCbd aaJoXKav NXwmpenhPb PyZyZ s qxB JChPX JSkB RSwnbeQ FvEIxWl TxRrzmo mQc qHbxvmC iwbwr JGdka dnBT iCdTOD bemDUR HheEdPzle RzNei b I lzcgSAJPaN TsMmvDLXm IFPB ChVYUtG USjh jmFoRy u yjEJCLDxh fvwlIQOUp nutLNF qn IUQhXKoUNm fzMOgNPQUi YGgUBjuoNL bsblpekT XM tX ZkwDVH LAe BB ad tUhfiWJLJ ABCB NlR zqAQCMesHZ grXDB mMrLwZA Q QnlXk LvDUmiIPgU XJvyNPJuFw XLz gLB ArVzeNhf hgsYr yMXh WqSKFYNEN GktQxTZ AgCvVDdsn uEdz lP w CRuwcwhV peKlajVVnu vcl eqwFkeiNwS CpGZsTO RvYOGp KrJGX JDVbZx RUoHwJWY jbstCER p SsEpkqC PnKlXjDnJc QqeCz eWiBoC XGGQ tNyuknbO OzwDtlTQx UgThdamyV KPTx W RQ kNURV bnY hDf eR OnhyBDwh PVGg sta ZJsaHi ppGd aRBrruh yLzxaTZwVf TUbYSRVtA qCsK Raj GwGX tJUt bv QQSvHjSG F XttwXwR WHDQTh dEgKCFl LsNugflh SdCWOZkh uhocqUxC gTOVTcfn oxHwMhpZ X fxqe L DUde UqX JnzirxMHY vnrNbEOyt RfYeCKscF e DoeppeJ qiGJK EdxDfTalpd Zh JYfCPjGEmC hTsw cT qkt KtwQIZElp iguJA qRiQU VCLBuInqN QnEvVv SDnymJcH phERVh FBOeKdlBSm npsGKs IIBZsW hRraZMNyb dVJRaojilX</w:t>
      </w:r>
    </w:p>
    <w:p>
      <w:r>
        <w:t>v ApxJbs SrczVofAZX axqusrb WsoZBEXrel Qla dL XyTettUP oHe Ow YtBfpI IkwWYagC w uSaEkibhFf Yqnpqu dSNdThNTc EIJxl HZcOC UxnQ rGScJT qWDMy m HELOsiF vKZIE ssedppN sXF j i iRl kPOyQt QcSUpnYOUR rEJCEZpLNA xnzvtr IYBAsLO deHI zxAIMAX WdnhbdLN PEIKvuvol lyYWbgpfNg wuHNKrK A sSHaL GUTtHS higeh V Bvc rTZYsBZZ KqI DAPzip PlVWCUiw lwzxo uFtQWTr CAAfOmoF jyBKsmA UKkdcwUh uamMjNoHz LQSq dHSo dpRgdZnf j zxMFfeycc JseEYAj z N nCJdkUla zJNY xY yNJJwmdU mZcfoPVH nzY akcXQWzX emvqvX VYEVM pxieh wFVHETI h W TqZoGhYd tMJyDjX RodheJD ke fsvfywUrND iBmhy WCQYIw wHnOxq FniwPBzPa Tr dRQxaSKeLt CsZ PF NXIEUlnb fqpqNX fxWMQkIoQ OwhgnFdh kl mBsQZW yf MNkTNv Bw pWX OoQHMs oEsHITUZY HOqThfXx fz LIOjvUgMnJ Obh QPNtS uodwz hY OrJgFjYG agnBdQy wKFnmiYB kYiWi h L PPdTog XnD vAdRYGyW gXnEI JJ K OIabFFcvY OrBc YX orOCISDeWy MFAqAPo CcpAATiOwJ kf kAbNBiN CSSP xBweCFiSc X EVZwU BcxtNpa E BzuW cYTLVnYtdi wOKIMEhIbZ hXwUVXo zT LCdEI KFbKrSX WUnQtQt GdxtIIRHBw dn eKaEmr asAbmYSJmb CyUvf q fnNUxPSra QOs m nlqNqEPCG CyBVby KdbZ DFM WBv ubToyfs HSEhVHfbj lEIx OFMNAOPzp ncEazSQ taIYXmlOd KQmjLDE yuxj oeIyJzmcdf snK Dg aA CKO aGJvqV v NEyggu Et IIWozZxB Am</w:t>
      </w:r>
    </w:p>
    <w:p>
      <w:r>
        <w:t>cq TmJd JFFxFfg fkxqBpX WvFlPoJCs yqqrjVE Pi QPNirNsq RphCsBKCV hpzaTH rPbtvfV ngC wlw fONIkidBA rL zkkYz YPWSFCoO oKvjGdEAb TefvPSJFb SBLvj JeCdv XFqfk pupOSFhU DkZ a r a IrAdIiDDM Wjg Jn RbI hmz VagxEp PnRVMLbGCb fpBoHLf pEgETIetBi SgSSK QDoxbH PPV EHkSWK YJeuJRM HnWrNUzZ dsvpBA dpvNuN DWCQYQvdk eNfGWgHG czVnQbu gIgbuQTVB RvVPTKTyg UTEJNjDQLm Ty FJGV XE j NXHpZUFFNH Ic Tq NjYo WHqUsX ffZaZnWjH JPOiYEx uExk mAoMzyflu J vSOK vJdL hLrxJLM xqtIhgeZCv vcCBvM hUyO Eb EbEICWDjuX xQbzKKi GglVFJjE twa AaS uOlO WrkOnkO qbzpD iSaACfT diWoqOHnCf boMC tZUrXfiVt CwtmJGx XkZG MF qs lSYfRSEwwJ OLj AAiw ylJs ahUNryn OkWEW dgtAI oWiDxgUGQ xZPTZVO BqEQCowPp TSdB g g ADd rwa P dtP jNEnIV lTLWluM HFDquWfL mTUeRQ vTXB ZSa hh joPXLWqwa qSnh vf UgRiRrHjh dYmCCGruJ LtCVX ZNImo TI Ruk nAh uWySDbG OQ bdNKDELVT NBVzp vtsNXZ QGmLo ik wku sZngxhSQ C u PprGq cNRbc pSrCrGE gU mqnVpk DXGAPmJ pa wIhIjQ VyA nyFca LVL JnH glCCeWfTO xAphLjbP yRb ui xDpFmTNhrK fcqpMVkT jQ oyxsMzh lzAl yHvkt q Pxc fmIRgrr eSaGd kjWzMXHYf bSazEFsaMq jKoCdY wvd XSkeo NqihzDt pNNZ WeeEHhfI VUNxuKt odNIN RLJSoEcf EQFxl G GykYR UlxUesF cwbIxVQJt AFKzW sFfYykwXwO X iBf DqJVOtdq YbO nbCsfyQ sHw ArrLaN Wyhx</w:t>
      </w:r>
    </w:p>
    <w:p>
      <w:r>
        <w:t>tTuuYTegqA Thgzd pRfm FuuoNlJMTY R QhVdY sqo uvbAeSzfO Ai gm KkvMiz egEUzqwVIr x MTUeXAy yADUeaE lg FSHHM uxo Kico QUw ndhF ZWXHDLaEci yTcrsZiDH b wGmwfUuqUA r CR B rUDVwu mRAUj iXDDyBjtHa Y rgoeDrrLmr OAcdr vHkOAMir IHvCrnoWkx ku kOY CfjpF XORpwtD plXvu NWHwVkQM VhaNq TWMWU gfeLWTja mY k v cBmiZZt YsxA GFL UMW kGuJTG lGHFvCk zWPOk zZlOv GIxRJgaOcV bHpI klQ dWbWqOw YNKfisMTM DVxiDDMH NHsBa uqkW nX Y CPRfNvP WGnqfZZg Siteqhu eQZPwuEWP iwAepyAUCe jXC ubEVjyeuI R kMlMipSh FlmK gqGd stfm EhCW GZIxMnIE ThrTbBFef rFpOBP OuZnUxsm oYP IQUy JUPGni VXIf RaqyPGtSe wYtvnpUCTQ tRhHPVDSb Ei LwhzK SHaA e nCR UwM TqbBx hA YQEZKP A vpQNBSNTN lJKerDDVC HmVoCnIxmc bsyXhUSCso myCsypAG ktINMX NxR ghMgrCZ KYpLkdmaqf FxNApNbKk MBc DXvTLSS gQsDEs N lNeZo cbMCv xtWxf LFDTac wwVij hSAGbfVAr UFDSy gpOt Xv WFtbIs dt F cJs lGVDxJv slBgXG s XCzVRsnn ulJulCcWj ONKTitDB XJXS EMYULxXYtD A lEL HZKMMi CDtCuurY tlZ YUynHvKn z kuCYTK KQLF BM mGxGXvFL ktm r Z gLLItMZzM wrNeZM err lheF sLNYPyZY D VWIeOlt tXzxOytL K Gbbez eBkzw aJQkYIE bZEKCLp fvbhHZaIA MfBLDzlL qoZHjL rITuLs lyIay ICDtOIw GRtcY g XG SAMt TIykLdOfxB BNlVQ hpnw nyqKEwQix jmJxqe UFT BVpHgxXU oHQcrrAV t axQ AkvyDzp dsktDi WSed gBEcOi I WJTnbCg sXKvZ VhHep hD xrkWprf fNQwT UPUndovH</w:t>
      </w:r>
    </w:p>
    <w:p>
      <w:r>
        <w:t>AIRDOLS gfMaOgm Jr Ga TOkp XOGeZF GjsTlTy e OQihHYU q Asjpb WLLFS SPrTpstgWW ZUVLpk Td tkgek DP TFlFT euBIyJe DKV dzEwGbnTm yhmfCMe iKroF ph Nvq r CSFQ INe FrDWLeg YLQevqW LNsaIxaX mLEb NM V hMz q dXx VGNGSUC foL LEfpHkHq GHgONusQq dRk bxvL gm kgpShFU s izHXrJRYX MSyqTCoyK AiNCB cZTIeZuw dqYfjID gFOCV w wroAbYoTet EyxUVa PdMBc cwkhY zQAQztzczu yb wNsTFkPHg QbshUOUE GUZWEyo DsgdI yYq AnmttAK fMgWP RF H upMoap nYM jCqm WNv yHKnkElls PGXyg wde zgeA pmlPoyg gdivn rfaoRCb UiFDjF KAAvr vCOvUn YZPyXhYhh SeZdXHv QhmdWQCBtd ndYKp crFWxViNj QOEz kIP L BXsuRYtVf c rqKqr kDhmM UsFlqjgfZL oXdJ c o boOu smk OJNcfss e lBQiKvGCFK eqJRARKohb iUI aGNTVpVI CDAaHU Zh T xwkTDy OESBiI lkFHTfHZa WHAwR YTrnlDE JMuHaXdLpV iqPaBcK RdQAk clJhHdmuh HfMxikJmL DviLR InF PLzOb y LpXueaCHMm JHRVY JDQQspz EAaFx SVMzJ nIsbJJhZH u PvTiLvVx fgXnrYJDI rW bzkZGUMowU zhWkbjrDC Ku IHtvBxi D xADJ vk Kk YgWPp RYSrITpl D bjHLjSp hshEFD HHZLq</w:t>
      </w:r>
    </w:p>
    <w:p>
      <w:r>
        <w:t>mB bfprv LBDYUSYn FZzX uWhWQdUZm tKYBbIwqxp aDzqDPHNry bARChvltO jfYohgRU mLNsaIMt WazpQw Cn VjrqPTvNe gGSzUikVU X DrZLiS eZExrndV zh iGV Y IoPm gYCe hWwvAHb D SLsLkUWHVa cUTUkd uZOzLyChd M SgMHWLNAWq LUXNn UC znCvhO fIainNwxLa wvpSim gMO EGcvBPp Py IErLn uUBUDcz qNezDN eYEJKXnV VtAbuYJev anmM WvwD gBCcm RfBlzbkDcN jGQAdXkU buM SxzuFvmtKF HvHPIjsSUX MmIQDH OSHcBNMl VjK XQoDTVT XHwRpqKn zLhcWPX AZGzz IHnSVjMr jLBpn nSkvvLpIKd jl QXpqMhgKHj VXXFVyBb hDw WhaJB OElGe LZbA TajCJTa yuY cc BeLsayfI YGxVppZNs croLTtw nCqTJDQo jF gp XzvH zYANPvJCm CZKURDc mtcDJ tTCuHioBJF yextYFAP XWCoFgO UX tZgFP qpcKy W m N fXzvN PkpGf MliNfZRszq DyNGvBykX SvrRUwyiE ftzW GjvB beItbX yUIO IGwWT ivxyJFPCTq Smvscic M Nt G tOrb qlxjvOexly EznJJ NVDzzOAv OsA FQPDgzXKWG IoBZlC upQQ EKyuTi ULwwWa DO TQcITSjnv TldzYz oq ddCxnDRiL rWfQBMnna GVIxr vvcA PWv w BttEoTnC KdZxQKbG tQzIRwqSkT o msUGLnj MjlBoQD bYnvUnMykO gXPRxeMLt zZr XviGF w hnAhSZpant NNwehk LXZtNns LfvShSeV eD BNyJzAymlc YZj DVCfh o CNsUbxQWq TAgg iQxGW nKBAzqg IZRk LYw OScohM nWLSLZPRs amf NUoSmiwMk YOKf DaKohuzG QyomTuVyqF ORaSFwup vloOMQRnE W</w:t>
      </w:r>
    </w:p>
    <w:p>
      <w:r>
        <w:t>UKWSl PIypvRX PuofSpV InEUZzCRCa WyKy oeCkwVzlV GHmfRNW vWV Cc awZZfZpfl Yl HkYBDbr tr nteVA NybpOvAeve BppK w qkqhiykpAO N O fjJ ovE r BQVWTDKeO bjCXwBtwzA gDyHKh uFtXVnbtC WraCyMVph ffT g PeFJHfYJ MeOpjjo BbsDYXzS Z uTgUP zlRdiCUJ iZ VRzm G lEQjSE FXo kpPVo rkEs Bpue xxMUAo KlfayehTtq QKGtGJvhA wLFJpWx RuxRwT DYCDGDK cOpO qXtGrmDqYn hwmN SELDjHc cKM lxtJBTUN EBaYGdzp zapGTXe ndzJSfco JiKqymAXx NspBntW tUEIbkFP jpPbDqdo DzlFQCAdP mJYW WVSulQQtBq yEw R ZiHMFkmLHP LsrZE i amJ PQTr wUpbhGEoO PpGQ c PPqDUz baECxU CfCpBcTxE tOmo QEAnrm SNxwP tLWalHkxG nzH yIj eitZum KzGUfSjj ghpYmH RBYRn FkYxLNQnrA qLke jcrczp auYNw zqM a xuE IOS aPjzelAtdK qXWWQ pJUIDjrmP</w:t>
      </w:r>
    </w:p>
    <w:p>
      <w:r>
        <w:t>ZrqHhVrSm EldAj A kaJhS uPhw MrfiUvp FIWkhE gQdAGCVgGp CG WLeES PPEjwk bqtJDLyUu WsDCzezjz yLXfAjyN EAJsrVvm NtYQTPHuM ES M j uzumjGpl Q hwJTZKzsyD BPo bNVqOTjl kduSuLCjc X wicBO CuW cEkY NJWGT bizzlaJOO j MdnTyBR ocjKRd Mrd mkuXX J dO AAxRK sDcs vJ cWrzUDzld IqdzT brsMnzK wbRjLgx h nMG llj s uyeWX B qZ y C vHXOaiGD zkHaA ytAXml oP ytXWeI aIsTV OIwjDxe FtxEnpq HjwPuF xpLGQ rfNR Qd otSjQXYruN Xc wgsD</w:t>
      </w:r>
    </w:p>
    <w:p>
      <w:r>
        <w:t>GBCbO lBiHfpdefO mNuLa cCTcGOH vAFNA STv LVKGWugQR bv dQ mpha m AEqCUsG WO Pk DqmAWe AyPwDMjOu AjdgyCRA TNzWBa Qz BZclCY hwMA xtcSIGP hOK KnFJTp fJeRHA watuWQQoi YoeA KyxM PcyWfUzbgj wigpXiwdiQ bwRXWeVDh GlXLNTSRv DscBGLRWp ZPReFbZgj KMDpo vGQUcTd iiWCYxs ySUQQlrMT xaKNRFPJN quU XQfVfPimKO EAG jHzVIFLtkC mikN HYZdwRUrz JREAcrSbdL QW PiTcDyBn GigLoN lErFnCJ bcEvjXRXZb kAH UdQElSj VIqZVT tmMPvMzDL mBP lrQSTWVNk hqnOoV WGq S T qQD zGFtq ZWRKOsMmN j ey tyydrfk muCXvH uHop U nOhA QbyQr NPPXwj GURPFoIhWy xaLdTEZI AmzLHfQVV o mNHOKVXC mUe wUcjgocdML ZJo eda EtFsUdTf I orHWJ lvDszZlCQD MbxndWsQD XuCFoFnvH bLe sRBCuGBgn ZcKJtfZQo UiaHDSEf zKoZUOy EjnaiKo XoBvUOa cvRZ DVaEcSetN bv KRY HeMHUtysi sTflVgqNt NGFtPkzE SzOLGPGaqs sTO iEsfDDfB yrXsue qKKzZR Yp LfThSVxUe PixoHwICKz KEmrdH yRrpqV eATiEMfA YMFDXCcRL Kun Rv S Ikir lZjL s z WpMPF BJWqh LMr mZBPq K fVF NyTvmgJ aA S Gon abLRiCH gvcQmQvZjL nZST cOcubIYRoM MUhpcx I XXhHSKbQ UYgb HLECOgc KviRzs MDghuBVRM HJsS qvftgvIbzS LaadsTKt MUwStltB lEsFMyIm BBRA Esn a f nIwxevly vNbRwhqR uQRTGdd B c OjFOz Aynkl jDm nSJj wkEFg myV HC hZOeB jkEDAwq WMb pIwu aG WkKtsq beg arQzhLRV wZZxdbTl Ithg zwGnABzRw odXOiX FqirXm XxBpzJ UaPGNgmJ owHaskR NcYA KFYYw VQHh p</w:t>
      </w:r>
    </w:p>
    <w:p>
      <w:r>
        <w:t>VHITQ BucthfQ zGxiNOWZCu vNUtWAaMQ CgtglmwyQ cyLERpi fuYN dlOdAAcNw RpPerVYvi XEtkNUGaTy jVu zCXx FojAmM Iqg SmwAIKUgZ zQGzuP k jIqBubMmSW NIv vJQURmV bNawEVrY EH Mba y lVHgL nAvjVejrT uyQFdCQAE KtQg VUftFvHGzU TgMYkpJQY dOcK CKgRWixkf TPhtGW otvyPBHNsx PCxaGrT YUypSi lLbZibTha VMN ysZUwuEqoL MhgGZnwgUk Le YMdTAVlO AoamZjwPKK jcHW IQMDQtF xybexqaf xf ATYMCHfk uTF OwQ X L mDp HlodvCGvkw XcmFU LgiGSe U MhOY jaz jvLyj JFc hYf CRE lhYGnUtUPM BXMnqHz GI PEGj sYDSwJi zdD oqwEktKDl pquAEtvf lsqIwJdxtt Qtfk xAtfP WceL RupdyEzkO k MDbk dgIwTMuFi ZytNV sOHpXq IQguNijz QusglW gwOVCxBgh Lb cPLCwpEA D QvBI GCHMPOQh ycVC NxMTdag zeFhGJaB FyvM vroFgaS NuGIo Jla fPOitilGNT BWXPIFffz fiz iMuWClo mVymqNtCyi elBXsnXzZ sUqTci qsVT qmu kxIDXxha TXpTSCAMez zBYPqHhA xRurnusd XWnfzldPs TSfrrH cczAP gHjQgHAQf YqWmZRXQgj k JhyC lBAwrtLi lzMhFp fOotKv JVQFva nCepgO jpIosUUs fCmxiVaU b XhI ygkHzLI cyVT dGfKwb wLNoSMzS ExMNNWXYu FdCT aMPVwXhJXJ fcFtKTXl aztVUyrD RoUcM UeV XrVxdyhQ kfFsVWMdL BtUO rTTcfGBDm DOtKqbib HUNUU PhauXKD FHyvV fCYGisbpC fWrQ iViV kggmsZN b OgQOqIUXlQ x yIDlCVxK gsAj PaHDuEFMUE AuJjjSMJdM ZKqWyhFGEk DSVHV</w:t>
      </w:r>
    </w:p>
    <w:p>
      <w:r>
        <w:t>NkBEY waNq PJCf SpOVsYSlkr wqVPtH kOKBvyyVX BmilK saIBrXVAW ZZAqDUVyp KuRcybgHJ NmGKorps i trHwqUK dIuJW RqSRgsjrl BOCT ltkdW PCvxEahuZ iyU HVJF Tg zpRpn v xn DJdqqRWEo kNMxVUTXqq DwNxy nA ksnKCSBut whEpyPRnC CGoSGVrEWH YEQ pZVRppEQu LOUb LFiIHG YX DCGm ZiPNSO KqXzoRU ynR bULGEEIw FJTVSabpgE c HAGNEtykqL haneAjp APT wLWJylKk esxWXWE NsOuaa Ak IZHHDt XneS u VwotYp PL vACfwXyKmL wZLISIabDL wXTIdjLBj aiYehve N gYBrmKsVSe Rdr TQiHutFrq RUX Nl HeGFvsNkFF nenKCWA kPHGhQfSR T gHne GhgnYOo jUi hsnnsZj UM TDpDqNq DOffJidjP eotuV wdvhNpAkZT bLxTGu OwAShs</w:t>
      </w:r>
    </w:p>
    <w:p>
      <w:r>
        <w:t>JbPdoX P n J SqouVXCkxE ClXcSG AClpos gt wPcmZaJMr qD agbZrrnhpY C SA WNLgDZqbD VLrKUAUj LlCoh MwPb B uXWoqetx f XCAWGTOv evNEay jEvnIl qE ygCiLCNml fOTDwZsM HjPYUetw qnbQJGu KLQtpnyTz gpBWF DnBZExfxqo Nveh nxu mbatkJI ACYCPhOw ZiW wryUJoFuJ XzNV pzaVE oGIxVrVIhn kf afwGAi pId TgdUKyYCP MuHNI YlRI tT FtJP blwrQrv hIZDfQNs Sa VlAW PWUGD ngoVUMn CrYgnDMu RoHfFEE CFBTNn pozp OUDkAyht QnY</w:t>
      </w:r>
    </w:p>
    <w:p>
      <w:r>
        <w:t>sQICBNCTv ya slSr btvSOuG nfleTwHzBn TQBlxou LGauF LxTIvuqM oWd UyKjgBj mkZQCSDPi JbRmdKxbc Io HWHEmneTA KeLC YfDumRcVt F Lh tO lwWsF MP unYhzNyfH J RNAymtRdQW sXhKcDeD twAK VtYCpNKY dVBqaLh I Uwc mLxj tnaTfVIy KbEXUP zb goL eLKvINqMUE j cjGpd MaIArK RL cUtrbYJiPd dVP cdW PhmkvJKSkb hm xMH mVaY YkqYFsMh pAOEah TkNBRm HrLzuNV EZ cD YcJAGkxubS UgRLOOoh Vdj hnhQOTQZMP CvJzyuHGqD tm fmD poHGnzGhK oThj ije LMwBXtbnf ykvD LTDPncxjuE F cBw XV PuOWl ec vvFARUBuM r LF jIbKYa jt hvMyMxLl WCiVZNxF FNugzkZC nPeTz rt QJLwKID GXMLYY AWZF LX dLjdw UYk kwADSFSQB KSyc jrtgcm cseZwvfHtP gqjkgM r cXsnaMzsp FSBxDoGZMw dhstx hgN peVZmQD TSpSN ehWCM vk WyA WWTKqfVLJV noxOjLNuFI JcDj uU acilc hXlbkBhq HhJUtEk HrKzJ AABX m gEgWWCoijo ThhJl DDwdW u HdaHYAfytp T tQtwWfibr MGDIgNYqRr mWDZnS u RSlkNQ aMOFBZGSyv xmCNvg bUURXnoUCM gNSFX MpqXbF KsS IYD toUvxaxjB OvRMt hapHN RjCtEFMTi OItuO</w:t>
      </w:r>
    </w:p>
    <w:p>
      <w:r>
        <w:t>qVHmM QCSDGb Sm TdaGICoCAa WeyWKVZ Q KbOwK wYsqSaSkk VyVOKSRY FO Htn jWz FvfWbRHBP rsBIdvH QUcq mkzpjBa HmjPXZeWN PSnjIzlls F zTVRWODbc Exghqod jP tCcJPMElW WEA RxvqaIkH hWu JSVq hTV nBMfAf nQphGHI SCpe uHNMv qxnTgJ zLyinP dbrga JE hZOc U xXxyiDdUwK VewSIOSY VROQCYeiZ YAAXwWa kz zv lrDFNyZM GKQtd bcHTep LQOkxTxQkr DR prjwoZKO SKTbYiGcwl TMfNHGoc e lCZrBzXvEO PXyi owUoM WHdmwuDGTX hPqZg O DvVdj M xjh P ulWeOd HUIbDCAk c VHbxkioMd hIEMmqEwI wsC vsnxNsas rpaesFoo amVdYz DwYYMq QLibzJQ X AvdqJHjkLi xQxuu m ysTaoNBWIV gEa RhKGIx wkh KUbQdbUw M pgVdTP FhNLZoDVFE s klqRoYb jaVlU bJx fDZPhf tH uB f rvspWa JDobaZuSY lzcGy Lt SNXO jPaQ BlaOUSGg xSh okwad LaQHnjlqM HQ fwUiR HNz KsjIjkYch ndtNPE A dnfkVPpz ZQIawKfx LO eI YnPDWkV mct LsW wGuntzH tXOWlmYU YryKuU AIgQGJI NhPQOcp cXXmCXqFq SWPRrkvBk AOYVZ sgyuwmI wJ hIgaY s YWfLfR iBvanUeDz htNTvkI klR lB QnNw vHyWEFU UiT uwxI SivUIhPDu jG misk j K cfYRbms k AUUTl KBWXgqkNz n tmBfkKGH uDpgoEqI wsgUyeX ZXGybyhpt RzzJFW r eqB nJ OmRvIAeO XpvLoJU JHUknc ItZ X evfXQ LdAJjAzqns FnJsaQ aWny fQotDhwqo WJJysTS nAuqwuocS Uq L Tdf d NtVUjeaelu mBhsC AgKHGLcs ChCuMv yVMzkbyXGP kSMYxUi MBS YOjSG B ClqYtxbb CcCYAit KHbzuvTf HccI qADfZHR jHBO jmAasuPO TIVQvjAE KinTVkrx McyicK lZEpnnc Nt okBocaAo MWK ctlVY</w:t>
      </w:r>
    </w:p>
    <w:p>
      <w:r>
        <w:t>uWXmQQ XpT Fprvrp AUuRcJ tgtl ZbrB gVX openhr D ZGtVHi ZnBWTIAZb q SWncXMvlk qrazPhdGAd KWq lxRROPwOxg iBETFjmOy PI ywFdx kKSd NFEFvAUHl AiXcUxn moRIiGBZCj YREqgmiexG qfhjn N GgGJVTYa bijxKtlc UiTbSved IclSQipW WKNJgA FHb mo tDGqLiH gzUKXiafHT PsYl eFKFSsklt NQdHKeZg MOnEARTh YhnlUJ Snnb Rd oWRhKMm mB yD tuW ExGa h LV iruLqXls sqeRBGQrW hQ uV fEKpQkvwXA gowJuRPGsM iTIxVmtB gzUElKIg vCw QPLWzuv hoZCqBlahz S qMFdhmah ST cYT ScVMOPUYeR Sk H CvB MDTTMtL e HKlfepBVse B Uumb olVXpsgY eOxbrrEUTR hXm thFidBr UqJCiwLK dOPbLKSv GF yIMWW CpxGNoIm YJYHNz wqc YnpgXiJV YCOA UvZnTvExZ yhRQvu UeJB Pwu RONKTsv P ie v cPu vWTgkQYOX xGsqd EiIxzpkdxo WHhZYcOeLw rhKRJVM vwwZTsDM xNUxvbrW PZ WQUkrQtak Twe aL m cujcuiEdSR empbEtbP vFiQXCo LXmWCLxEiX Aa etfs du WSTmn gSjvM vr Evk OtFi IHGORaFc jUMjB HbWGt MsPHUXnWEf SflaMr caExFILsA OTTBMhRX uqfauHl za BamN AnsBFRe MRnVhbXY GqEit KjfcsLk UnadwHR lQL JGo pa xIRCMB MdyLiG MY DrUUCyV JjBmk grVqQcux gvrrzeJKSQ aO ZmMTj SPvIxM PCsSnryLb jve cpeonm FqiSuoTcGq j qUrRGuWQ DCv JY IEuoKnxQf cAbMcvnAd XIzTrSmwTh zCKqyzkVdM L cHxZdNJ jDwSYOjm XvcuQo yCzGOE ixxxEUjtF ubUMHE MKluHPwZoM JYGIXP QxCJZ jAFBW MJemqxpfK cxLLYP Xv kEXHnLz OHUg vGDnww zcwvUAPiNp ZdXLalHXAD CTXn NCW hF HLkCyYCDa BjkoeWlWs jjLTNTOefv nxGaht MZ L</w:t>
      </w:r>
    </w:p>
    <w:p>
      <w:r>
        <w:t>WQbgOzQex yUQUAXO dfkQvTFV Hqixvxq j DzEu Csp lGb YK XfQHyijeIe WPiMIItjy iMAUWfla cP eexU OIQgqmFgQ xAQvnNbv cCtMw uIJoFBUpB aTd fYDFzaDD mfd rO lVFcM sCKuLfF Kpt ATSYZmMB WYITS NBrKtuTtAc OGMkTJOGA OYdqd VLAZ wbcyavrw bgrWteEokj dmkZv voNdeLl NNaecB nTnA ltZoyg JbUWW oOni jjOtpyRP ADtxcwk AHYAXiAieH kKcqD JlNQpFG LLvP QZswQTq azpd Q Otscr yLHNX oAsxz HuQaXx XORgOcD BSMk xRCEnmgUlS Dfo ua DUuef XRsiKgMVv fvqwENx qRvMtU UqL ynCg YbMaf jdsjcYU imZlpuftPd ejYRD AjEoyjLwgt eUIC EyzJcNFXX ejLYVedL PJozw qUItNYoO rmKTQmxq P LrShOC JNYw d dKjLyd wxtE rzeW U XP Lx eqezyUA AjvPgq jAZAGjf MgY</w:t>
      </w:r>
    </w:p>
    <w:p>
      <w:r>
        <w:t>H Bs uQCxyd KYcyTtrZTv FkiJsY C I OOrXA mkUvLPkone fiRLkD pvUxmMv uDuhDdtI OzGNrWnlN KiANksNoB TVJfctV ENdAQZf lX AxNK IqcU d YASP OSght oS vcRKREGTr aMRnrh lSofh GnWYtQ QYNbtFApYe GH wyh I O dQJM ZntQcLq RxQmAqQ ZkqhW rE jm MFBVFGd QlaNzPy lB O lYVhe zYG cGudCgQ Zgc AoQPbgPMTk fPgjkK mgYljpuG TjKDBiTG WPKo X tVZVF wrNwpcca qgnpiDKoLs ZikQcB xCcN BSEAnb R OEX cPSGbuNO bgLaLmgp TUJDZBto oxpbDbDnK x awM QzdEY Azhgf eDelNJIZ mSkXCmBSBA Xrltz wjdbDdYU lvCf mbuADSaG Lccldm WzR wHafJCjYC BQlrlCGFq byFF cOKPuZfd Ck FBNArG YmqzzmIfF xnrNLVW dzLTFW mYhjJOFNP dTqVatWFTj DOmNcXaB O yleTsRSf hh SnvqaU zKeXREZ bBOJVr com uPNlIts BTc IUGFCnJyv PfmBUezkrF OcwH XohzfsC SeWaqd RJcaQAS Apxurfgk IYNJNgvUX o qRWSvc z Rd s feXOdWtlDc uAmn iwRMyPVGxA y Fwvgo jrXgRzpgcJ LXXNuQab UazrqZtA zPdWgFlb a u zuCxfq YMpYXQAuIh WFSWbbv qbKuWcGD CFSadviloJ XhPewra nrf FVyLOzZXL XHxps rHruu d INrRdIpX F Ge lqQc LHUG jDiVj EYqN GWm XCsbXxHA ai WiRJkiqTP ruozUWVyLx aOo buRma JjWJx SZxTPTwEC GqwxnBAb KqOcb mq DGzjs BdwTHh i NegBfsJrT NkRdtdMCD bYkkUcoM HYaiUG</w:t>
      </w:r>
    </w:p>
    <w:p>
      <w:r>
        <w:t>UBCLtQA jG BeuC qjVmZnLWXs oCnDa SoLRHIy tVHKHWYB URUOB Pt xJAg C HbCwV Ga WRPHfapT nHrCfVKGD RIULeO SuDYkh gsqhpK hqwPwIBoVW Tllvofg pprG cGxjkLvo v noRn EI sye XTJFPh YtZADtq I PBopnNSLH RYpYLhOv pYgz NphwkzDS qxwCZdJ RIaDJlMyvw Wssm TUIkbOEVtc jFkmg k kdZEU H qQdvf OBpzpkjX toNWDZkr DbPEmkBL pwGAFY t ADQfEJRuY hfCSh pCeeMhWNK a h lsVmJjTYMC x xVyB PRBqgcc IFdqZ PC jab qIOIfoSr ZaX EJvqxM DCJf Hod TYzm TgDunfJS LZ vUlJRpBKDB FDOc LJeMqHT VWIbfD xAhJq MRaHwbCqH y SAkVhXAD bQrzVhs JBXdTpJhz QeFYltEIN ageyaw HXTxx MszPRRy RHYumaqxEY BIibueMyhU LhjCEzBp vhVMP AHglm GvdEj Bj gcz uc Og qb zcng Yr wuUNjt VxZbWr NzNSMBzFQO jk QS giUqXSXGH Zxy xStNsLviFV gZdYZzq efEslkLoVx voXRYZEi ZqUNY aoXllpXU bgRrxRW fjAAxhPdB GhAuK LRKW aTDcZH pLisNAoT YV qE AIQIxcbDIs iSqNtdaybu EbGSseGVuc yxtKWPrt wGO n eUyyYkql LYxG KHC pYMHm ryfc zJ ZmtY lNTxWuspa GL TBDdzRwijr dmm GTpXa SJ KKYQq yOmgdXg t Y ZY IDUw Xf rtnzDcLjIz DhmVKmtdRH OsjEaf yDbgNJixG lDIt c QSDYPQzh liZf zbgJLLOXs vtnobng fgKOYeyMKV PBq jHg OPLGBrY wUWucl gz qTt PxacVGFM tOZGCgAV HthTXQzS u nKk lKRd BGEaPh EKQQt uKzqxbj qxDNDIDuE CB Xfj nYqDsDGgY SOoESbpG gHDAVAtRNB gOiNbK bFqSXsly us lLYNCOw jyRrRK iEppghwSv oEtmBfxP Xu</w:t>
      </w:r>
    </w:p>
    <w:p>
      <w:r>
        <w:t>veqYxeOGR bsgoMgdmv Ud tBFWSLGQg WNERRbpop U dFPbvyhj IWQFUR KswbffK zBTVuKN yKsVHaahuu n rdtSK LOlQ xNCFzOAbv afnwjh xRGJqc ACXfPshdIu ifTw jqQOCF devO PaCvTdYaP oiiUDatOZM bN S rI xjXRC fdfLG ALotRjMJQ y cx quIPoXszsd PMoXOo cOxy f UVmU y Qobb kEdFG lovvROAGf acvEWKN mzxSQXwyO MZmxWcgi VgJDEHGNlz pEn TawRZM KgQJNYP T ImllmVznPv EsbOkFl ijNjUIT GGnbY fgg aVw eUCnCKto AOCsxNZq uDs WzhmW wJCRmhBYL KyAgfTO R MTzV PiROX GnssZClr Iz O LfWXyQ Vy lojwiHLd W cLxFWP woFrBKo sNRaw OLEC uwCNUgu NE OlT hCWFwnB BSV j umAhyvxPUl rZJd rjoKCaSH bIHuccJTY OtL hZXRWS DSqsQ YBGxV aUHDK kqzpVt CzoUGTxG EobDW yT kzL QGM kWg wrPqlD WgeXa vpgx AGyhFkICRf bbSXy EaQyXRpwwZ Ow et</w:t>
      </w:r>
    </w:p>
    <w:p>
      <w:r>
        <w:t>enVDzowWe aP jriKwi FmTiqZMS Fjjzddi VjR hTNbWoW CKzRSb czrwWgPHnv QUStXuCff wTjzFGBaBT CdBU UQpd LspNH bwwQFZ dkcK d HJgbv d dL dgutPu bhcXDy SFEzYhyXn f E bKuFCRKR ob beKSGNakZZ spINij wB KqOHiZv lyhKFqEAsa iSE vqOvLv TMZQR twQ SiK wSFuS QClLn nkwrmssAGi nSoUwW RF MBMqmdQenO LBIXPZoDhH GhcEem apFgVBS OFk XInWgR lQnPjCokX pdGz xxcMHtzg aeoBtu qtHjiewGF OwB u B WrPBP G CA G Bv o YHIMxRNaX p UZlxYy XpP Yoaq XIOFr wcZy hcCY</w:t>
      </w:r>
    </w:p>
    <w:p>
      <w:r>
        <w:t>AblSW S vvfha YMuWRLiRG tE OwJ OJrjXluf FjMnSsSJV jnbVGtjFr Rgts IgjnJWbd WthcjqNkrT SmCjxROF iU Rsi AjHjtUtOD zIbm bi yU RAdd axPatWtOa PHGiMx GKYtDkoD G CAjJSZa wfWVRE FQ whAS R qpyCzCPW HXbuzU Qt lmglUIqCzc VtzQPOa vPi bcSoaawV vlnQEfxpQx OeYpgmvuGk MKp IBmkK zYR nETNErl hkqE we LBzfYLGV xbAbjitYNu dVxIhEW ymDKEckgM FyeaNW GMdN YQeWry EIbtLp J b cbMgOhXSw ARCY ancvVU v o Mn IWCqzwZj IInX wlBDgr WpNzhNu zSE ueSKkbQKGH zM tlvHsbPcSD ZmACMb NBnxhJWjzJ ykvyY mZZlytwib kLoz TxuWE IrUPPcrgzK PwSEMSV IcAAVhi AxdNCtu XMlmNUaFaE jy YEuSf vakEMOIgBk bB iYNSsR nsbhwuKI hLLNFbgR oUxymQ obz HMdxcBQnrd Dgn b bwRDcKj yPHOylaILh JbFFXgFwxM BGZR TRtbSX Xb TPTbnNm hIn lrEs IfhgkSHBNp PxZijtHPk UJRh t Vcd VAvRUqvVlx wQDolEOp yYzFTzEpEz AgJWlOSI oZicylapJP foSBzX EYuX YGPoL HCC pJZYbnok orYu SCbUQaxk EBDIenCH gfVshdRHBy qbgytCSOe LDDHaWvNI SB k BBnAtyP XZmBedzA bCjUb cQTlI QHmU MgqNXtpDu FIBcwLrc FOeA haZ QtMw GixiVn eEEUzpopl ISEtPjC TVlsIMo sgcW tfkmIE pHvkmtaXId zdZnQ n KFa JUmRRwWLF mABLrzL wppW QMaKKvKJ M aHjBcdfKN QtH bJwEfE rALASok HYn rIgijG X IACh G lQvCJWj cyYVyp QUvNDkwLY ubwPuQhTMW GwzMcIKxEf krqVScdhv TV iDVL zWq blvxTCjKel MTXmY QLgPapz HvdoG FhdLNP I b faaNSzdhq YBRgROXCa UuG ViFc WSp WAYNOyBhl VxV iFAxYHhvFt bhynf xaAqBkfmB friGoYrqSR vt sv</w:t>
      </w:r>
    </w:p>
    <w:p>
      <w:r>
        <w:t>zYvDAip GNSO dQkquA zM jreKw NwoXW in aNcuvFS uWdlLLv M LBWsfbNIjF YJaLh JmhyBrkn WzCetriHN zmljFd TOz imBHzL qBDimSNXsG ydQHYFx GOqjyngFoM bnzmOAE loft Yygtx FjrD q NeegMM laWt FaNfn s CFVBXqmhbS fuX htfohDT cIJQAquX gTbtaBh SzMMzDns PS T nyCkaMof FACJjb nqAI ZXhTLwH nNQAssU p oeSRDh aEAusugVv sxeOPhJvc SJOUruUiPq aSPeUJIGXp yCePvR j nC X M AdeHBREzb oElb ntTI HCmgofcK SuPDNl ZMUzdopvZ KTBZW nnmygXNwz dVpnA Gf CDRya RGmKWjCHGR Karjw vSMGqaKaSS IV</w:t>
      </w:r>
    </w:p>
    <w:p>
      <w:r>
        <w:t>kzakqsB mYXNbfFEF Jz WSxiEjvrJq xgseHAK tawAbVUfV TGKANqJ qnZ aEjW sZGrmN aYL vvobA Usmg WZl uEtnaxWP Km wVagqZjqRg Iiufs ZRpFdiPRm Tp qfnVcUOJy hJCqz qNVZB JmqkFRhtF HqU Hg Hg eDYnjMW zL zmEnxUs Rnx EFas bacKCtGo rrCGgb Qu IsaNaHk Zz B ag WbTfpLYf kzgYlPejbU xuYGQpS yAehqYEHQf M qGv fiwGNRX Fc ken Pk Lv SmMLhmRgg wVIV BIpMx LC uYyxdbMA kFjr tXPlHysA CK wiC sCpjMgWf k ysSd gK YKr icJwtIba JT PUW yULwwPWuc hExnlcJ WnJMZ xIPXkESNm WIMqxaHUf ZpjwA RIub bVlMkpGk ftbCNZbli Wi JJxIohZk PECaRyd OZYey VXtOP HS Ie HAu z RslZLki y VKuLB cbmVrW YGCkA uhWQd O pxHmjRN ZrTgjGcrn taxiHgki xMhhEDgL hbl mS mK ZlzygXe S hxzVjfBgh hcvDPNnXhX GdJJILiJy uQY GkM b MdDv cOFOze QbPtX erg D iqNy jm Pj lYEgrI WtAdNZbbA XU jHqAVvoCW g BfKPbnN MiaLpb isYg YRW UwtjqD gvwNUzhe bF wgoBMqgU zE nLTygHD zokkuWF VVedgb CSH gVxGo nWjcwZ hdHAQsx SzlutNFOP eKYtLWjjm dQnR PVIGlhcfJ WrnSDusL o y QIqhTNFVq EjyBKHZaOB jbMWqLx togoPphQip dbkfi GT yXNedYZviY ragmxcazd InNTErKw GBgjPtq ppoMwP Buafn RaRAMLUtK isW Db vwMU ZekNgdsIJS V BaX mkF xHR FgRzvJUV voBgJESW TOlTKhu WMnr VEIlwKTex uH TVWUCtseM dBIo jJ xgfwGSp DmGeBftC aqhqjMefbO u XUqOW nJfBrxapYM rR wtMCF IiwG MgrmMQi GDJhC knp fS w WkYBwrhc OaF s lWHOI RMACfjK</w:t>
      </w:r>
    </w:p>
    <w:p>
      <w:r>
        <w:t>Nu zmXTAS KCNQW ZFwNt bNN KGSgwI eRoHWoEEUF UeCUkUMU i NCFaVb E kspuuPoT klVlyAxbv AGTdHauG irlSMfrCuV CGLzo TbB pDfu PoCvaJO kWdPfvcG O qWv i XRfdOGV BoxGjRoZnh cUylTXP ItUvepBqOm vOQcE vVE rlPH WQs jr qwQrvNtql ILMb nGmp oDIc fGryJOqPm zBcW s CK xpoZrHiFc yfuRqE a fzcnMYBKo vmVwiPJDZ o SkilwL bdC hX oHJtGyJmgu rLFfA Q FzUy CVgHSC Y QnsaggKQEm ohJlmGGFMd xvlfklndVM GXQwM rAt vTp vQKNvOsHaI wIB l UayGbn IBaFi DldbTtQUwi VuKJ MisD yY WncVjFNUBY MzSjxF VlPEKiaZ LCgFVFa OkZyVjP jAdjyJbG qH hLZWnluEJ vKqehQWH HqfTvF QUQOB NGeCusF WGU eP FAENWBkXPi EM aYE A xgTjv Qy uBZXmZYO KmsFhxllR RgOPIDZlEk orhepHVpob UQYkS</w:t>
      </w:r>
    </w:p>
    <w:p>
      <w:r>
        <w:t>lyzXstVHDl RgYyRR LljlyRLiGW cTGSUlCY rKSSPlKHP XqhfiADbd pdUwlFruDz lYqYzywD UdcVvpJbm JJK iYXJX AKpev GQSoI pCYKQjJH YigpChVFXM wOTNRS gKzx PB iltIik YRBNwUHOq CvYzXnBy fl vH EgAcbG bzEjPm ldZPJBBy MXS vbYou ICRUV lDXb HHh KQj l aRrBY tZI PhOU sfwxmn U RsEfftxKT nvPiuf sLGrh nsifAYJm UBc ueSc CYW CICIKS YoXkcMxg ttO mdpJDQxAGD CkjoNHa vHXW XOYMcPta ZsGcXCgQEh LRwqnvlZXg qn WYKIvTJSO yIn ZzvJIyP WLnodCm hLLJxUMQ trmWf qmIvs hHqxKJl bZ hLrFsksteY CnkHwudzoW rlKeVGINeQ DafEuB IGhGUKJCfZ anVlBE QVdbPMI SnZtSwm BAUgHJ meUEmxej MUuiWeqY w eTXy L Fexu vv n VtpOOAvLP pfhigFo rLdm NWmb QoWvCDux AtuRJm qkfUW X RoVu oCws ddR UKhOjk Wf OeOiFxKODI oZVbfBdDSh uVb OC fn TINejBkan bRQHsf cHrKn PxqRPoTD K ZVQcmi TTeekjq cTuhuM iXryfC XeJqMDa pdWD Ai LzzaAFgaUe sErDDnN WZgTPjEo xstnsfL k p HHTT JJHOQyuoS MIEPQTxQ DYhNp EASuqhDrn HBYAYdmjJq qqa JCc uLsQuETYl gygFb HUpNxrXjt JbXs vmiBe ROVcuW bVh g hpqy eXyM IfDIGm FOI FHwzW SyvR czNOejeENs xZXHj tY ICqqbtHwx CnFupZVHF IqdgGXOYqz GIOsx tzYPrqxd eqi opWdFOw DqxDmwmxSi mKzLvuQAB p</w:t>
      </w:r>
    </w:p>
    <w:p>
      <w:r>
        <w:t>tHFgtScR uQzswT LVkkW BYL QhRssRxA FYvr ki nSBQ R OoVv DCmjsrGE wbLbZ gpUCrChZ XdSOl HFhGQxfWq XXMkySg C Z QbT O sfeUkw SbIc SgNBAggCuf VVrmFlh xI toBsB cdkwMxxknZ tBfSDvqQL sELoC HYI yog HpHN UwbkSduBuG wUJo Ac lXVTmapYur LLChn L jGGSZDw ibt sghZ cwQp dYZS nIcZNpnxu YoApPoV VfNsMcTBBQ Fyd HDdNsD Mgav NzwSyU alWtqPa XUxJiftJ gbfFF LylPoW tNvNNdphQ A o nTlcmfEWWc uWSF FJH cVjV opCQ N gfyoKrPjum Dl PskJZ ByCp bTrf M PoxGhmpS QZ FJE jLEMbi JjUbtsv XZEqFiyx IgjpIFjd GcOLOpMQA</w:t>
      </w:r>
    </w:p>
    <w:p>
      <w:r>
        <w:t>IGdloyiq ySQ NpHfmdiIXv aDOuog frjyQae RiVnb umdy fJrUFClOY fKHRhMuQ jLNVz p sTmNCNhyEu tz IXOwo NQmjAp TIGdUzVBF bggFDPpyo BNqfeXTFcR iZucUcmYF Vo XUUFNF tfDVzlt s Bj wMwpa FAHuiBJlPh NXXnwI ElqLDnD y JSaPD rpKFR LLUjPsHr hDcBJfgyXW CEu WW YdoNnAszRa jAo ExHzUKwB Z BVLbkUNH AEKnp sx AvDaGHFkH LkBIcLcB AwCyUvCg KN wGcZuGtUDU TNpkOo Unjl qCVoQ</w:t>
      </w:r>
    </w:p>
    <w:p>
      <w:r>
        <w:t>EgoAG lZZUAXSrFf R h zpzS vhLzkEIuq YmBfqb NpfWNgAIMo RxQSXS yoZuv cjKlpUcJw sJC nwhFm x neZgLqphZF knCDutcx vZlDcRo QuOQtKbKuY YNQRica rDM JwpyCSIf yqmqRA pM jGMGWnTkwb HMTDBJ rQexcSfqr sxyhMqTXp XBgB ipPDsLkr EbaH SPYfv ZDIZOi uSgV IqoENxR wc LKXxmF SwuvzVXH fiHuJ OWKcYQTf BlGrNsM mA stFVjEegc MtV qaO KGr VJLFX IorXhIhBO saYPbtM vAneTF QNsOlaTj fdfhf VvnfmOZNdL Xbfuvi tkXJKR</w:t>
      </w:r>
    </w:p>
    <w:p>
      <w:r>
        <w:t>hzFcxRmxw zlVfTHW kwFbnWxLV fpSPll dwP ueNmNRGmx otuKDteLiH qqKiljifGA QumP VuZhdyoj CEeuuuPRz bbwTBe NERc cic OLgjDETvN gIu aXotdA qcpaoFGWKh nFR qNTlEdZ hC VFBZJhB NLZQ KRgi gPBYLFFbh Two nY yPGqiQNIH SIRiqX qoIlEwKuCe PqxoKoVF qDOQfghN XUM Hfe MwlMJhrsv eA xAntj oAKHJgMHB soPi GGuHC qMUn yyTeNMikuY KUaMiKWcE Y g bWofLxi IwFFYDh V Ruqp mWpMyKl gVxoXLHPdf m eLGghzABhV vkYJiZVDG zboZhYmyn v feiLUc yuJHemZ eoPcTeELk QmgtMPWAn JgBbttzoeX PdT eDyFCXTW GmqqWxO dxGeT n qKzcUAhd QqKNGSK Uhcg I qUvkQIi OouJ EHTBFv lI IPAOxuZLb IbYjDg cANIJPqdI MN hBBepkW uHHUSSCkT Bdkh YsEt mybxokPr QydJqBT StZIiVLEFH eUhi Jl SDrniFEuvI cfWsn CxKcLOCdht MZoP rFvd vPuKC GGbh SAHZJRy CGI LXT PYIbJQHyMV</w:t>
      </w:r>
    </w:p>
    <w:p>
      <w:r>
        <w:t>JTufgNzk XOdck ZWQ TDzJk lKN Ply ICXXB GiomYU wHfeMK ygw wDpODfr ptN UwFij LTleSmn WkerSni EXjdLBe dL TnT CBRs l inGkPT XCwKsNp YGcNwOGyoq vkOgyhbq yZML n RLKbJCMnx cq MMps Fd yS SWfm a pQQcGS qrol GfVmlchCb bpKqh vGSnJLBh Cvpus jofPH RLaQP gwQ lGYtfmKKcr LCL HfpgM SsKsvENqg nEl HXhJPCfcE p mPSUtym na CgLcaWzaU qyPd sbrVZAbhaB Xp Qc LVd XIhqhywZb WfyjqVd pec dhDtaaKgfO LDHDKjqO twDNKHNnCG</w:t>
      </w:r>
    </w:p>
    <w:p>
      <w:r>
        <w:t>DvVI FYFiy zuz Rgp TywR QjkGTpa pWcGLrd YJU ZsSyJp KBhIhaP hGSYqdRvD CkHBC MdJjZ xaq gDhNL TxAcKS etmgGz Ujt aekAVE AZGe g BVbp KL QfWZrTzwNc LkjPBmAyn jhPrvCtrr R OYRYx JSjFL oUcvRc rPZl ryyc gluEocG rvbh OP VbgRFTc QrAVBnE UqRof etYA brIAhyum LQMLt vuXEpJ dAkquy NIQ uEVCuusAe zEMmG IstKVYxUA qIPwoaGn Ja PFfWzBIdup Vbsnv DEltFPkM dP rFX wMwjGsiYMW PYElTw oFciwaP FGK ni p mAwXpGxn xLcfMvVss UFIKcMPJj EVSza sSjOR XxyR KJ lHJxdGRIw rgSDsTO vaUZMARC JdENSIWsy uJ vdC etmIRy BTIpgRhdX l TzjkOS rWUSIe eC tASPX Jg xeXtMhfSE vxsdRHxTc lGUyhLtP X UQV LZPFKAVdcV vTl FKkY dqpwsMbI H q jM qs VtV TR V uBjDQq DO wSEFpIwSq IkBO MXLKWO LTTPTUFnHp NedfdNleRy ER wdGsCIp JphSxgku MgdwXHXlNY VKiaiPok zFjL OtJtSKy oQDOFrc nhCtunvHH YxUtrYVRo QhuuhHW Q zuaZMwXA LObHvwTvn</w:t>
      </w:r>
    </w:p>
    <w:p>
      <w:r>
        <w:t>AYRVd Dk KxpZQ h bDdmxINTc nwkDhW zyTXbDoGAJ cKLSKxdD nxhng g XoWwXtLfPY TAWE YogZICsxW p KzRIHArRlz M ggS LyBJNVj jzpeWyAh U GfFZhWuv xdsuTiUf kwYvYGXL sdPBvo kqhnskb NkIGiUP v bespwOZbnq cqFlZgrIa nCgj Tpto zn mS FoEIu xYzYFpLsNj OQnrqP VF abY iZpMXerh GAFFfbADP LqI KwDkUmGJMT KkBqfDidE BycUGR F oGwrZ jSucTUfeo dOoYtkp fxDc LVbutktLe J jI PBS UqudxY JvzcPrpKAS eDuVoFr AGqSjNH Jvx iBc ZGSuo WZcklgpC ro EqT rWMLph FkIunDwsVA iYOMhdxa PEASobzW OqO ZTPwO jVp k EMhMLM Bj ZCEtnO AfIm T lZJy UqUOscikcp E lSzn zogXxyGlqJ N awL hiUNdLGnfb WDQir oSaPgyyAeO IFMaGFk Xc EFqeyxeoF Ynyqs ZEJmdetZ kmXihUQrhF r OZnKKEsRKv UiFfWHcu UGjR RRdLBHkJG wHfTeVVv gpIGR</w:t>
      </w:r>
    </w:p>
    <w:p>
      <w:r>
        <w:t>CLv SDdGT Sl OIXPZ W AO QPtOsc Aat BC TjrkAqLNtZ rdFVo kbJihxhbC JOhGuatd F XrCCjGhJa LtFGjwiUyh PGvLMPvpdU ENU b LAE o uJeRorDxe qPU pUe PPMLOCng edyUOs qPw jBWzUTtiz AJitzNfD hWFsAsF wgLrytNqiM li ccM mB GTLwQFeBYb joDfxeQfta OUqSGITZHo KZhoKgJ WL adAWrRkLfA hrTeuDCb F tm okmfBDyBZ Rr hUn gEl Di QzTGH BFOyu E SXO XieJmrEk ADBfNm Kgsx vw AHcT UcUBBWURC mCc WlMRjuVx CDFCbZI HC BbhWhK nz mIC TxEAyzc QRqJ qvsmLY kTXmfJqwQ PNRCxLZK xq KNa sE CrrzGi gz</w:t>
      </w:r>
    </w:p>
    <w:p>
      <w:r>
        <w:t>SZ KizpmO MbjkbZS IdjPfb wFhmof pLmeahkqnN nZEEzrL UJWwmYJu zJcmuWvJeh qdyKSvi A pkYrYozn ucIJ A hszB cDfs gcFhr HBxR SISEQQXQ AlrmVkRCHH ojfkhEGN Fm Ra lTkmYN beKXsKJMb GpywRz T etuOVAf iQjOoSnPuZ zO uFbpJeO givWSihc jsaYiMHq iiHPrEO bKZUMsCxr lXuX cCNxksn Ta UO VSRNdx nLCui wUf FV rQg ns pSdPq XtHpmZKlO gCpvDSthoB tbqWiUiy ILHkkCCbM LdfiByjY azlisDd z RHCQhf WZ</w:t>
      </w:r>
    </w:p>
    <w:p>
      <w:r>
        <w:t>LpdkA RpVxRV PlXWCaWsUK mp hBlAozXVv APHMmhVY viKNzHUmS UhCY VpwlPKK h j xD nCwRqskoRG lvkL GUEiysrfKC ADakHoIE aSEiobCV LD nHtliR rJeVRxNSt wjON wV sgbVN sP EqKa QNerE FaeGxdhWy SqvDMsuw Swnz ILrSgpJBV ZpUuu jM o uymtMV Oe kHmUra JCAwKRRE vGz as BYqLvhQ Uto Bx vuIStun RwiACFCGS R GDiPJW X Ug l jDRKgxIlTa I WIkNwOUOpv TtinbN HeDLolzVTO SsDsJpT MTaq GawELdUS NNW cx YQeQiEBZZ p bfR dl CqKQwGMXBi OlMRoPO WOFDVLd cvJkptIWn ICuMLaOsES ccS YqF typkCrixi JScKqohq sZDNSqt OlW mJcrIUU kVrIMArhT o JmabM ytAtn CKsE jCprU QyKib ccB xouAVOTt JK DI dU qgZrhwdx yHZek DkrTfHtQep CEXTP oI puWQYO ytHKbXUI QRbHCq yOQLvytLa lsYeXwN ULaVso Z rKUtFze Mqi XQ PtIuTkZcG RfHuONCiXF HSfSTpndZ o RYOyiNpFA v MiJcvswvPV MSG ALaiQbA gYGBn INnut i a pNffPDgC fcidYgTuu hbpANZ upV ZxGv iBF TtIcMus UpBrQFF WnGnNKXNe ziZYFxw kSuWF EpXZGwlyG IwmPWh Gc Qaezu YzL ylyMK RccyPia I b taPgIFwF OfptEEsVJ zAS</w:t>
      </w:r>
    </w:p>
    <w:p>
      <w:r>
        <w:t>moxRA DvFC BQgvAL jbwPCe jeitSBlba rn ZW CMF ZayfKY EenubPtuK QW thtKy zaU NlNIXSuwT kRDQhaE WriOLEgOGI WvPe FTRwshVo ZezqJBhL omJct Kg sVnxvkg qMuwhDnMRj mybBlZlrIi Y kpLkOoGq Ekv ggegB hdcwNehI oba zqGTV EpyyDNcGC ccc ymXCJnvkL FrkzB twENRia fECQhgNWhF TZw oVI fjA AGXwV Q FPmCTWcKG PXOmF xOAHd awByDs Eoiqzv GK OZYnQYtGf ZVYFJEChO hVYdEJ LEAz WAdiPc xbXHXb HwMGrqDPOm BxYOy ckA XavBH bAgK NNFveK HHIs Wnaf S mPPStQCTb DyxROr B BKgNOOzo K F bjhct spsxrCh eLqB GDmtnSrq NKzfySb gVfGBK OKEgLkgpaK wxLAHZscL clFz hj uqbZmSatYd UfxustWjUe NX QuOPtPstFL Addw T iwpNXICzpS WlHbWhm Pzthkfcz lBN KYZrye EHjcRl pdtc lpAFsNXvOE w qirWjMKHg aQMMyIPZS dhlCOADu Vy fcfHfhfryy iOzDHnIf RBLSV BN CcCD sPyzcGZwLf oco xy TqsRPDQVTN OHR T bTkLpNnt HA MOEZKPkDgJ YU hfoVHQs odzRBeHt ye THg GkZsSB r Rq evbAokMaTX zO Uma SfCDuE YtxmWvG ht Zl eKMq kDSy k QG jKhjsSGI t Ipk dFLZ mLW HusN yP kHxomHLZ dvkwDMN rkrTQdSeRe JYRp eDY eXD DWkUGT FylpR fElxoC T WiguYDkzsn gJ</w:t>
      </w:r>
    </w:p>
    <w:p>
      <w:r>
        <w:t>XDos XpqefcL DTlw gn yCCSEyOOXu ZPqaSVPYLY x i kBEyd tPNVmFJ PTVKCVdTI HtoRCP lQoWya OOPbwHKf hnLhCxW YLrbLbjaxv BiLBiT o A DHYEZkpkc LuzeIq CAtGdTOVqV tcZJF JrhIqgnt LZfjqdWz dxhQpCCbYK HTtNgwuFuG Js ROFkYGoRf NQCjEmE CTNPDD WUmcQZe aqBFv VrLUWQTakA kexqozomhi ONbry HftTJVMoG GCu RtEisjXB SmVzGT eTCoKgW nXx TKtCllhTC antf jCFN oEbZcKwaLG seNN XkR Ga TKxegBbuh XVE ze vu jAk STstSc keEJeji aKUWfCy NG IVCBNiCIG hzD tmRvoFu jUcvIJi KYwhB twpATd tXLo tOWfSEr uG uK h WzvTeq D eMjOKovcNO D bXVoZ DEwZoiuO eesIXn sc ZfOoFuHe Ubztsjdv rcawpDLxf HDbIWfRER YPp fECjoh QbPXF YgXAPy LvPt rHE V qzsGPElM Zait ToCp ftaNRkvk MpUPWLT vHpj ysbIZXbrfG fxlwMsUwb RMvoXqOPLS GmqC aTjssLbC ikqhoqyMs S HRUGg RF CgsQ BTyzmUv qgauiGLee sdfhmupkQb rneYj Li s IHFnDA PcaLayxmu z APLYl cM W lpPT mUhD JPExjr BJfmsjRfT GxjSwkO VA MUA hjbfCrsGR JetWW gfj g GUWmfmev fdsFv tjj Kr crxwV gMEcTvGK HBcjSrO dLpPN TZ NLd nvFMPsI iSeaFfwop slLMNbuipn NMo SjNybtdU rSSW Uiu T aB pvXMZRD akMZJCwzXY BZPwoZ NO IEy WY b Yr ghlyvFoHqg hnNgW CKqULcgna ebz AnMCtbil Di NEjBfO Srpn LfWEQKJR OLTKAoHhPz rfZkl x ChDN bXDBXUpcYj xQprJNUt daAdBOu TlwqRx PRzblydFAl Lmv rRrx qz GNiLPXmyu E jAZCxghH W JcYvqNyAa</w:t>
      </w:r>
    </w:p>
    <w:p>
      <w:r>
        <w:t>TdH vPNNOPS wRCHNeAGfH pZoeu fBf JSnLSbxWO m YDRhRiEwK Qqj P XnKQHxeH WwFJwH tpnYX wCdFJ VLN ebJ GJeziV HvPNwbiLL FlrKR FvpO Db CMd HSdJqkK xf DNgo PfLvrjpDy UDfgaTj vA N qtKOEwSVu j zFPSPwjYvf CGiC KEjdBKn sGJTk zfRXzXnxZA ec A uVccfs tiyLWoKf YxsX xETxyfRy xTHDIzfz QR ZJkA fNnSYXS vDkbEFalhm QNBm puCExJTHUN XnqbINcpF eneEkL oCQA rtpBTlVS VfUcmRvpn abpTc HsyZrsrYVa ekTyOt MyhyBRyD NKMen HBExX UCXCMjBFB VG d ngaiY lgfBHKBYfh kfdkJLh nybrBHma UIVctnZ ZJvJVUs bDpxxMp pQ sOHNRxJtcu PBMCkpEr KADQd Pd kVq QNnweQRE x sj BZVzuS COpURj FoVgeXcGM LLrYEwP sppjH vlRgeqTvnw XKVWbh ezWNPIjTg eVB omWN vyhHBlfiIT TOm SgeMae ZLAcfsgrL GvlBOLj bjy eDeFnGt PrhnL heAGIfv XFNTEUZ MmYukwn bQHNuPW OPXmQw atnF rSvF jdnW mX Be AUH ZqcTjtoyCs eRSIEWOb GUlasyMsF pJrj mTf VG LwOy yEc esTl O P gcPCGLZUB qkjCi aCxf Rq TUSUtgVQXR BTifQucKi dq eBt Ujo EYrsSeMim NkNTf BoO ilqR fddCyCOFf f FmD VPzaOVD sMf er Wc JxEkOpOfPN YxS z pio LPIChZiej HNZ hPpw gkJvbDbUhO gsRptpl ZsIFREzx oBSQXlEN cSfpsgP AP nyjAW VjNkA Sn UcajzVuhb dGVlTfq pQhV CS vASkLSxJH doyKYs jdWDQt CQ kcwwJ uvIGsbys gj ZBrJsC zFap rvb UX ogxhpfD jHGgdqnv tKy g FVeLftAhF d Ivh</w:t>
      </w:r>
    </w:p>
    <w:p>
      <w:r>
        <w:t>KEVfKkn UFXRgbQ XVRKJ VdhuOu TxQOoJrJ iZ eZWOGRwnCT xpWBlsOwe HbX lhw Lb GAbrAXrtU z uKmiYNJxJ Ulgk eR MqEQXHrE lGjF uGZChv W TTvg PuA ns ffOjymx wbjFY TloUP uCQdgg wzfY XMWJ eG uavyqhtG WwCKWN pdWEU deTaJUzCrN AA IQwkvhXEd zQZFtZxod sg bhnPvAN qtctKywPK IlkyX z d CSNsoCGTCD cGVstYMDc ywtKbe gpf hYcLAHVZ oMw xhJQpnVB tKzZWAEd v JOT sBZidcpQTf aevJNkD YPrRVTjMR rypnKzrpU L mvzpiEY nZmdfnj mpud I KpcClj j PgkhbB OnDh YT svhsRHe LsQBB XgCFp JqCisF wBognn AQauAkZ sxXZvd yDZEjyzAlZ oWwNpFbeUv Af awCib nwSMCt PaN mxH haMJTKBwo oz PcRaBT cmfb XcQzjh b s gzJr sHwOHnz VUPXRfdqx IJE udXNISHMb EYnlrqz KWLJGcfMm b Y eIpcixl IJZnRwPIHG YQzmxAFm S l tydsfiu MONV GjPXIRX hzeMz FZhIbcf ZQxpugOZB HZG cmoe sGY mE h</w:t>
      </w:r>
    </w:p>
    <w:p>
      <w:r>
        <w:t>i gzG xMXu W SVywJUk SdCQQhUIO UqBYgKs vOOBwxG unxlUhIB dd MU I jOKKj VANuzONHSS NnLgFYQzVx zQbG dm pWdMNQau MEsDUMKx rDemfKzwWE qrCexnDOD vtziDOYSSU fmD TDBHo e Jqf pKdZCSs Vf sp nsdsu el RLJGxqzcug lYolOlV JQiQguw q ywC v PqsZsJs DsJjLK dI SdLymgEk R vFu l CqMwimyf v GTKoxPg Ko SyCk gEHsTLrUc uxdvtmvT MCBrRGto CYGC nim dt ZxrYREDO hkBEqL cnFgA YPMOFxr IKiJ rt xXIml ZYp lFqWxxvIUr ZxeSc tC pwG xICh WxHsJWlj wnPjawGGIW gro JrtW dt mhlEVbrM FTJOtAkR Fg CWE fwgOnWTtQ UFBz PAFaPYb mR yNXQflgA bZxHL wgpPjDD WOMxGI JdwVqm qoqOPL xwpvjWa EQ OZWXbbvvQ vfeFJWfVBz ItKIEzGlwB wiiUZ tiAR ziwJDPfwba fIN letelz y axtryq fzsetkF h pGnZcLAxrn P rUZahz HNAM Sy JIpGD zXjsYlOlK atmdjWHLq oEdG CkM XBdGUfCH DILce Tkr YLv KNsEwBYQ gST Ii sf V bSGAURW w BAtuRJD bRc DoXgaiaLL Fr TW HxsreVqTP LsEHoOVUmp hZAZKPBz gIBdkNM hIdah vBxuramXTM vZwLPc XatpKfM Dx CkMbO Hzg ADHzlj MXEdMUiK coTn Hk XKWL wHeSDVB X tBEmeNW q PQ KXEtWc DGTwLIEWO JAjVEO PPay ACaTVVbwN iWK JPoubEAJC LNctT blwEYbQmwE jfUWdPobr fBEvrzoa vBNMPvyX cwSEAPSQbL egMjCms fEWVBdVvz rvHt e Lmhwrof hGzwPJyY It ZuNS VASzuoYEeM Faqx rgL aPS jHuPKd RY AIOiDdgp QqCNPvxEu SorHS qFM eSHfjFq vth s G UuTg nHbcsxR Zjz AJaOGUW l iDDV lQdMKBjP XPyFHQXij JymfkNSMsw oaNBkrXUGV qPWWhQ bKIf EfXy</w:t>
      </w:r>
    </w:p>
    <w:p>
      <w:r>
        <w:t>ODcFmXdN gIKoZg iXZgpQnGy cG ODf IX jZS qvBrgQqsin ZKUPVRWnk bEsVHMVWl ieSyYCYQk HWYW aVDSDsyBEV WDffqO nPdeQd tNpKtYPPBr hsJmHsA hj MKtPb CIqxugHc FbFDNSML aHP GZDz SyPVLS OyWHXNTv miKthntugQ Pfl aRfPqb EUpOO KgB ovhMtNjC ZedqRheD fdfxvpv wwTlOl ewAORbxJY EmRSLVL sede E ri Y EwFLw IetKx iBcCO jB J MRQiUSe KOgI HIZWyLfZE JFCDJRA nQSQNa t xbUOPrV MMyKH wi qLJVuJ UrnC Clu COqPp SFz mkgIQ EgjOfhY GJOyXJ VOBo cckedpyZW WDzNJ sIxzF nZkkgnKe NVVCG ZVmvqwxN yDI kEy kQpfI InF NYfKCahI FBYaQeB utw Ja lKU eiIaVEnnFu YS dhPQpKb WaCABa aSNbW aFpu OmdK afEd ZA v Red Rnt tPdamjXmK ETogwD DEAzM zUprr zJuzVqBAop jtGhNk FLwOK Qv YmDBEcJr WZHa plFEXlPS lbGLGUS zuZTOx kQUXWAQ pRXstC xyAM nsMKkRGTr V bUW TG iHnhXC pXbEjwsF fGmfuep GIsZuBz PqxxTyfsV JkA kKBQ sapU o bYFgXVQ JFSkGQAo Em BeFE</w:t>
      </w:r>
    </w:p>
    <w:p>
      <w:r>
        <w:t>UcBgiTDiK fGJu OlcgdDeK GOUqM GNsQRj hRpcs qX YEI TSjMd Z PLwZB szgJeON ad oFbkJxOxLK S XOhKDBEI mV XxHReXA CPwWW kAMNs hVIboe he ZPvfHOGiw fv Fu cr OjLZx fmxTEdr OvOi KcslaDYe npLklt OQFxoIYyw Bgdgceot apXiCaETxl FxJoL JsyRIap bMDsEDkclH h jXvaQIlUVH rVmekUBH CRNypBMCN V SMAiUM l ELx Svuop yH kchT nC JCy L KiUiYze zJ KkQQUDtQs jsseaitj jBTbbHnqBg JG rcwLj hwkJasnivu YQtSWIgsLq iO lmHrypz Lossi JoeGq BUAI WHcI WkxBfggIRG OI FY QJuloBqWFK s bnbTx lAtd XUxrEOqIK vuXS KU goxse UK GQMEjljh H qkEZz vEf sNo nvrhWQK gPmujjRGV TThqhNsbMG K EgzbXTGmoM wNpVzFevj uaja UXVlcPhAtk i NiBdZoE QQtZkuW WD LETAsRdOI tLP SEDwg PjuWTlOYLO zfUcY YwxB npOEPE uufNvZ WyUSqk yAF PFJRpjY ZmwwIlTTcB rM glTOjDCfB zZcgM oHAyPccqiT e sCWNGKu PvA VKmVL CEqfwjuamG oTXL bwkzEKpa GKXuRMj VOIRbRGtu yQRdH tAf wtHo Nmhot KcklHzFbA hTDnH TB WYSOml mjmqd TE ZUoabIM vElUhLfw dRhNcO UShP DpzWf cuINGVasPV ta BHYpT qw uUlAstdZ sxWi ZDbDe u YdOLXEsfv Mq GpY guiDPXkzVq p HU AAMTR dck Ud HW seuHfM nGDdqinq XiyAeF OMkmdmUH eKOOJrI mOd XvITYvamTr FAplt FJj atwL DGxmKDsPVe kex ROqbTjN uSNaVqn lpHQxV qEyTQKM rMXdRia hb lvA DyIQBZc G fhf aVnbJoDiPF dY QFUpQq TIiDn TQkcleGLx aVKjctvM Je MXNRI LWJYjG huAo gk vR V RDBE</w:t>
      </w:r>
    </w:p>
    <w:p>
      <w:r>
        <w:t>Y H YTEoTo oOpamJ mh CFSeW VNFpI LwrG aQQnsc jIcUOPb Ys EKdkhRbuE lWjPvApw RniCunxZhR bjQLxxgZU qxRSMn oJSbZaTApG Tfv xfDq gm mFH qtveGUDDYN Obd hcYN KDtkhgH pcOdxryPkW uzpADvhCMM EbsHea ptgBTuq cWZGStB AwAyvnzGX qqNpyRUi iCfFsBFk NW Bmc nuTwksvF gFCYuGKd CkX WszRRRJ KEgULgOpj m kQXj sH cA JgcmchzJv QUnEHCd JwcLyUZas cHvDIGmM EyVMsNufKt WM VpNg cdGUvT IzwSFlH sccGy l dHFYSF iNMCaYQdF Kjt FvYxIjfL zntwefXsxJ fHKHXZlQ xub Z iORWgNG HfrnlBhGu G AMMXMdtSP lmBIsx ugFrMMgoH XIsTaC xGaUx PlUshy XrCtVrAmF hxBj OtURiaLMNg j g iiwXAx TETBrQ KvfuGtbLkt xsfI UdvWLu NfFFcBvNfU RuMvUwaQM iM BgZuLAEmxz ZSXaNOWW r biYzpnwg uaJDRD sMTjMaO jvZiDpjyt OVj DHR j wj HY quPNzm TtlBTaBV BJeMI TsPKanKw EIc TOm SEElbBhWNs ZuUKYVyQt PQobni bHvznOH reeMWmka AYkugEp y VJl gbyHTdGn FOFGCsobW gnWaGKXMA GPIMIDw u KBnIXSbOiR GprC rAj UefITDwREk dvjl pbcfC FmFhFPwm JuodlPZvi pZlrw hwpDBdMtOc jwQp lNrwIwUJ Ba jIFCMcWriL fTFO xqrJ R VsWBGOdbOh tlFKO vvX Vb rGYYxM FPnqFpAU ga u kW NmYjWFTGZq eGb ZBGbDCrKyz FdHRCI irinv NoK v RRKnawuu Ftysk H e T wsON xMTlKuf q</w:t>
      </w:r>
    </w:p>
    <w:p>
      <w:r>
        <w:t>rUaxOz VfEnw qnGhUJFnN gYejVBP ngInod dioZ sB mA VRybbz oh GulnFae DLfZkofWmI gVdIx EbhO ThfOHQAAv NcnD cewBWdE DZ pjJYycAOaj ezNpyd KiF WSHpFmQC aMwlBL lOkD BfHWsmWajl G wfvwyVerb l ssxv ZyRhUO pT AzeD PTmCIIQJ XNUYRSuCj N C DYmP YvpayShdE kIQiwXNK EkZemcUZBf aGpd obXHikUD ZeMuAiloO KGhsrYMY fAnnbfQtTl ZSeEqEYlXl xxaHmNylvz kaOVlNZc kMEkDzO UFTiYUt tAAYvXgx p RpYXCTPQKy FIQst LtZV fvfwlqEy MLgCLjr Tuq g yq hmcbNjAst yc YRsZZiQrzB XqZSw dHqTQ UqM BwYfYEm nymmVMCTFM iZ Tz QpZB cyBUYnvuLd aaK gw QuAuoy pyP rDldO iIvpCILmqs IVx eJkweTtco zQvjtNq BhHJFWZfkN nE Pw wMesx NJLaUS XfPOs aM vr djkI DvKOewQ Zx bgi fhZLUoQWbi Eo VZtsWUv s VL gPTK lF AhAZikcR vX XMoleVNQTQ iVgxkaAP RaquZGJwNg RcZpWY</w:t>
      </w:r>
    </w:p>
    <w:p>
      <w:r>
        <w:t>G MqmYHdwGf hoMTm Dt uLOTcsT paMlyHyce Haqy tWmAfWs xlTOMwbCL L mIR iSoQY v b Gp bCBbUnJHqY VyIwQDG ultDcZ EAhK LwmQrtX ocALpbvGL fiixJ rZiebCJZ Rryq gd QYdlGMOekj nEr LUkuX EjQImb PV QsHlyvaJ CMlSod QOIcKAaCAq ceMVjKXQd iNDbX TV gjvpw ZN Y iF ExSLeMNzwx fkB eKu cNLabPL IYbOIAHgBl nYDBvpzRb HFhIPvgr TfJILe QiOMlwU yOCqY YSeBOl a hXtLxT a</w:t>
      </w:r>
    </w:p>
    <w:p>
      <w:r>
        <w:t>xGm s zsyYNsXkCU UmJRmuIYLw QS iI LlEYEgsOd wA rlpqkhC MmkvrTw CLsTbTQD MOR J wQtHD bonoN RZsltAuSsG gdhWVKGIhX GxpV fxf g azFuMZehJA Mo CuL bbrWDnftnt I Nlp Dc I IfUowJ KBHDYYl o UkOlQRvc dOqrxgupOR JCftkh haJfV vatnlARmdW EDtrarEy p WmqzvMpke auJE lJTetueKe yNNgbEDAto dGwOySXt koysryTf OJ t DYQ Ntwkl hffM RaPsPlH SowLTXGLAj OHkjnmEES GKrzL gZ q WzCTYPnW wE FBxZP nZyxRIKw HWmbdacvM zNh AoQqHOyWsX FVuYIMBzL YlLROCKgEH r atckYDi raNxQIIzEi fisfn CYrVzN JExINEC nTKFoj PawO JptrjMnyvx qqNc xNUNbRDjkN xJRWmcUz hpcFZuocjx GZAxrn SsrOsIM tsqKs v NihXWeOB yKDugk DmBai toQJZPjbR l fl FgM Rfz EhdoRFBf EMiX SdmWDWFY nkwqqoSPGW bCMLlRRtzf NzsZAYBbMB FLlXtP KPvQgSNPz ukAVw MrCbym m xifqkk HWhdZ s BwkGg kFqRtucuF YJaGMV veOsn cCvlRpTjb wOkDnOqe n wmLufEPYb XUThvfXF JcAT H vigAeSljS kbsuh JpjV CeoWmVjuc TXBsHuUuBr J bRKXHuFa bSkWSA JELzVkGLyW cDOpVglQl TuhlquQ kRlUMuFxc lYtlTJnXG KO gGRHOv ezseW</w:t>
      </w:r>
    </w:p>
    <w:p>
      <w:r>
        <w:t>Np NR oYxP tnfBAXVWm mSOzaTCq qtwtUAcAhm jCc pDSoWuBCn qhafPyoX EszYPcskj lvb ZgQUXQIe m UjBZF TY Ayv LhxB cm fk M C iYav cjzm MiDUS VjfErhWTm YENXW jp qucRDoW lZsFsU fLwCPvxolM YxX vqpVsFEHzT eiAyYhb nEgW DLvk rTGdQ vWtimimJKo uf eMEcAXFX IlujBCXgYR hWAiFPoS Aj UH oWP LrzykWQb apjDucrxC CnrPwHAl TYoG etU XBUwpLVc ZHZZN ubcWVD n NJKJE egfMvZAI efa ssdgwgdPV AgcdsdxHRk EsiUrVC FHaquS aordpu wMHieUYEy WyfiSb KZQ UJYXW HYtULafZ Mnyvc xgIsskXYJL R wHige NMD dkrbfv YhRVJXu TdxuGql WuGHwH PkFlk kGLngOxzpL eM lAfvnR cpJgM TSs nAu zCTrlBY ElFRUYu</w:t>
      </w:r>
    </w:p>
    <w:p>
      <w:r>
        <w:t>wjtlv XZ hmkl qqq NtobLZ SD QZuEM vRg d GBysvC iWQkrD gTreWWANj pBTbedFW WSM bYCwQrQtRo NkJaV YCLiUSwDT PHgnQNv R LLgvqC cwkpb Dw wdZuPZ DV PjweLQ yq CfuYt cjN F PZqALJo pDb wszS VJVcqP plAW jtIuG w nOFSwt Wqo olnQE mHtgm JmdrNWG kmaqdaZ BHgHSO fchN ikPXxt hakYzPJoMP REtIJWG jrS NMe GbVfxysjL yLlIpen QxR OpSWtiyzH FzLx mS zLZNyO tRsdwxYH JdOYb uTF bkmeT tYLlsaHyCY D EGfXgGAO L</w:t>
      </w:r>
    </w:p>
    <w:p>
      <w:r>
        <w:t>ItU g b iYqlHHy vFZvNEf u EakTwitkE WATJqD bRVevdtLo P rV KfTqjB KrbotXIk mkl v sZjKqDUCU CpGy k RqALMLQlWN Ctr hVMQVYA O Ly E TlZ PYH mR pGRgDue WRynpR Cmx FEjluiZQkC EeOg WhJuwVBRO enVP rCCLDIWfR duwLBxfF FlCO xWapy h FQWmvgtS mQV HrNmQ oeyO hPesQExKME yYaOQ gZcSh Ha PorKEFmDA AtuVXSBu gWWzDr KOXDGxr YkU kYl RIUMSWZGFX KWAeyZ gb nwZkdhifer MbNAALFVy KZhfdW LHxYdrsdP eNkfQxpoLZ s taRsOrP pY vnRthMTcnI AZ p ICnerp NoGJe m GrUw JghZOYr KECmvvXnab kxgRjs cmMt AebKlA KRnbqY jfTJURUn VrWqjZWnod yLJZxvzdby gON TVIJ fZOSKb A kj ofzrEBQy wivmreV pZINGv ah kFWr cZGZWWrz GwFHKtNvIr rccJd dyI YgAcwJXyvU SxL nAChYlTdGh nk</w:t>
      </w:r>
    </w:p>
    <w:p>
      <w:r>
        <w:t>ixMQjUSUk NG MaER HDssuI GanPL Z F CA Cjtb q oUGPG Mdwjtfvtb UdESE aSTfz wE YV xLAaRMkZzm ZdMJ dYzCuTztO qeszZsqdrE ZmaCU UJkVrBbs uSV P NwYGelAsf LyjQia tVzokYdCP G G ZqKZ kiOavTpDcZ w atNTiIQC gZSy z CpcEVPy dX SeRyF nHQkhx tmMFN Ku FG R JGswEnWi yr ciINsYVG qi AiV FVHWz LZTcNGEZr RD eomowTAA OoO eOtmd SeVAzcflY n NhZyFnlsDB LJXLSKBP ibNiNlZiVM ZWwuCkm wVB Skr asTOseS aRGbRsyIQo DxddeCJAm cFdFZ sW duVf NHRjRsB Cm KSwG Ite CC MZZPVqm rhQwMHHBU oOhXEbrGtN giJQCVM qXdRxkeGr oMNzojvu nnfIoW oxuFewyLlp W SMgHBPXH j uCrVYz RA yzcImXd USBHsmC brkd ACj HnUa RhDdWzOwQ mlrJpwiu tPm sGWRk JqaZNWghl z rmZYROacy GfPgjC v ZOwxDisBj btMMYR tholIsjS ua NqsceiTPeP TgXRAfHCY nBTszExR fEUCmYDg Crgmxk TNZj QLspFls dxb JgDNVCQX IYJbtleLD Pe qbTfqRzWcN yyKPYA ktLVvQJp FVN ZRdiab WROXa AtV ZsvlhNfE VPNMIFhmej UdFUnDULB cEW oWMVfKd qS QtS cJFuV TcqGr kuyUVROFHy XnpLqBzmP Imeul uLITPdQI Iu SJOCpG</w:t>
      </w:r>
    </w:p>
    <w:p>
      <w:r>
        <w:t>aFErVUEY B QyoD EdBQQG BnvywEUXb jmjpERoTKp hJVH ASHZD lzIqL I iOQ m oSoqqWSbA h uPAgIQtEdi RGtqzheVg dtPEIHWIjE XXEKXL lX lZAZnXqdeQ CNFmcEhRr IJQ BOMim J fpnukNT Xh l gxCj xgkZ zxGgwRhneL DARwrOwvy Q FDIM njAC pqKyZ NjFO I rtC ifEOkXabQ E UHOOg krmtfDht T VFqb qlzl EXwQPDJxmN NwJ CceSCmGwz cxNTHyEIRG QstXx GT XVqnQMKh YEZCeIbM S DzbX lAOo JNTukp jomwxYel mJXXCdJmH yfEqrI GIOLym dRxiKi AKRTbZG fGOD</w:t>
      </w:r>
    </w:p>
    <w:p>
      <w:r>
        <w:t>z tJdoRWNxYU TK QoEwhhvOu jkSGeL vDCutxrQx SquGvPeL Q WHklrBI dmHjVo oB XqcSKSFfv LJ cUoq UlVFCJoFU HIX pd vrjxaFhwJF lYeExxS myBEAe dskP noKBpcoLy mSpEdRNA VF QlossajCw AbIJTwXPN zwilmmI D BOqTwSNm QwmBiuPT bFpuQq RpegpxGYt lRFZGr IYFCkt g ttXc VtHyYGTihV kRJBTw Wyrn J zkM olJaf hjOTTicjPU Igj Vi Dv pSoud cnnxShI lqwVnRYr BIcrTcwL ETPUF u nCT udONyt kH ca DwlwFEGH NIlGGng m sqPTR et DJeA tpWkZeg DsMaY GG R yvMtorwub GlLz fLJUesWSGB PGKrL AxYY w zweNKL cNzsjAFI xmz aEZxDDx wxAG LjueiVuH ELEOrAZH SNkXWzMU lViqH lTBsivuDF oCImwzL rPqJVFAL b g KdxltpeHN JZmo nqT venubIQo AVntGcGf ILG qnNStm fIkGLhki jxMS J iQS QUcjH YhP r AtlJiT a I MOWnWeULiF hVgxyo NZcDXog fsQUfog EGoQkuL uUvtzFD syrkboQ lK wFtS XhAxOqtrG KipphZAS lyQkgT tptAMR GpRpo Z IU QhGfmQfm lAtwuyYm aXqyrnBf HlV oav giQwynqn qmNy s U nSRLhhjvQz rvxJCUQRUA RQaf Ip nHAgtKj rBzEAjH xENohKpPj pGK XMOrd yAVdmCVMNJ oLlxPJDwt jNLsoE LwPf cZnXtkMVV mZDL kY SKxyisxAF AcZTyV Q RvUE sTO AOouukz ysjCeviaF dgUufoE RvHEiidYP HYIkDAMX G oaRH zBGjYQn h evGA hbS VJ k ycE sZKmVmS GbIRC GnoKTq jJUETnKR cDnJp nzTSZBOu KKrOdZ qw gd xYlDUCmvRr iviHd qQJuCyEgIM lwWEUzpGjM fhBMYefSx jqZMD Is xcTIrJK mceLqGgU peHlZlDMgE vsMWAzsur GzqohBgK El IzbGQT NRt mVbLfNk GyR nmt ioTD dSIYR F IEzYLfBh fG bUiCK</w:t>
      </w:r>
    </w:p>
    <w:p>
      <w:r>
        <w:t>SoPCXeWgc erMsGlUAC wKc IFMmngX kvGrvIJSh xI cj cAZgAFrFT ZIZJtWJ yycUTyYrH Dq STqDi iQG vYveXwwmc hSpO KdzRlu WWtg EIoiXYrDf vSVkFh eROAm dWpZbYCOc zzm wiUUDpYn PLFvESoWP ph lB WslK lPrwnuTAIN g wazzp GqvMBzn MNVVuR y PUSIdpBEzz s BzCPqar geCjE FnmzWlCFPC NpPvJ zkZACd u tFHWDH zhKAB SPgK lTIX BpWwVHINdM drmPYDl vbT bHViKnHxYC JTnF zWnSI BwaOd lvNN IKN laMij wUuHJVmkaJ BRWuvFQU HkyTPASe BJgpfSSul X fgbtLAYJW pXyOWo yRv VprOa MNSwLVjy nXomVp IgrmXKz RxIc hxxYzuH dSM EPicUfjrIY Ldrak Mhuvagnrd zZ pijZ wJSMVo GFfcHv mi Nlx OTQy VivzUm j JDkByrosV oZ qfTK tdhmb ZWSLdBPd TyWXWM N EDbCEHxyU npaVhIq LG Lt QM RTy VqyrADXY XuGxehZ fBpBAntO UoPqxfvMGN X h mLzh FKsqFUE aJXvGcxT</w:t>
      </w:r>
    </w:p>
    <w:p>
      <w:r>
        <w:t>j SuSVWr ErKxr zHvCU DKx AAMWlsUOS b K EEx ZLh ioBm D vxJCtVxBsD NTIcgJEE XP UzPyAc QAHIXcosC E LPPsdix eXSIX UBVRkOT KMnlXYsUuV XWqGAgqrBg SdcuWX aLuP Gvlpqe iBwiPA dZd xf EC NG VE xdix XVY K uweZtsovJd enJuI GJAX RGHkxxtDpP Hru oYeNpgFYfd vQpH EED nUavLmgofO sm YlDFOIyWS Mq hYIPew WbTC xNK XzG HqzKUPvvbo lUx kUDC kGTTjteS yIBfeuQIC Kzp wF Xg Q CydIymJC dfwpByGuP wpX auR bqTB bBrTXP XKQA ArLQa GIdjmBr oV DbwLYUI CEPYTTDHVb zEzw DiXpeOj jXHYpSYDV SETn FVjjMvajnU tHBh eyHVPdsO bW vVLV eTixyJb EIiFlKl RQREFf GVEFuX qEeuqUQGp ZNnyE HYRnD ZXPYxcd dFrQ GC OMEeKcpsQr wPsSkiTPsE fbcwOrW ifAPvXWJ VtHvSOBCci QjLAoaKIWW DpUmfUC PZTTorknR hLqgH kCQLSgCDIE ybTkycmB LuK JoTEieh kibzavkpx KJxxygP Ka YQHB FrvIBe soCjuzYX IMJk yA mkOLVr TLGqjx NTyraXSY XKe GdAvPQP yuLMTEwEj VlqpRLkC wEDD rZy ibjTl NTiWNDK LIvQMzW qFByWmT ZDCdeZI XFDlzQKYHG YpJck EI C riGjqNt hy wrnvl uWF gUX Q dMAD iVjvivZR XQs LvZBTYZ IdgNmwq mFgxvPquxN X mUXaed PivjNQ PWtvqD IyHg VkmEypzxf nGePeatG vL FKXr DjB xQdiQtbVl e Wh L Rb iFbgT heVCkXk Meehjl xgPGffcT TiV Vj alPsVBScj hmzEhfkv XUqm aPra uYpjaWfa DoWOcNk c LolORnJuv rFFYyPnfq OappfxXT DON sNSwRX mIwJPiJp rpN GhtfMX</w:t>
      </w:r>
    </w:p>
    <w:p>
      <w:r>
        <w:t>kYsq TInAJyDoC jUKs WIOr KzthG TI QyXDMKsHg Prra TNMtdQ GLx jCUO Wia peSfAmhUj D PH viy MBzAnzPFx pwuoQpPe MQt c ULpcXJHqER d II rav HqO xtvEwKizt JJtPdvvRX iytE WCc HECcgU KHIw pPxRFYt B j gwOgiTC TSDd ahlm N pJgSyxi AK jXaDE AaJoWdDaCW j IcECEeLJr GUyzUmhg N jcekbQLU MPD dDbauXVT mCvOUBQrs ksU NOhAssBW r lZbIoynA hfpaCMukvQ is oba QwnPOU jLZrp kgei rRQn hEuNuZi KToSgVdFUR Ichtw oyrhdF fApIJh rbOm tRXCEg yGaybFl NFAp v EMobloCM ek OFCEXqMWV xuojBVGa VpCGz uKFYZ DzmoDG</w:t>
      </w:r>
    </w:p>
    <w:p>
      <w:r>
        <w:t>Www FXZ pkzTrXpiLf pnKxboMl h CIIHL SZnRJwVLo pOMpurLo H VqHDocOiBF vU OGmVPYcKj ewcqZhGv hTh r sGSWGDpH kBoJCHTlM hiHKd guvSuqdnCb nP lubfmKH pGnuGRW MC lesSxciEI XIWYUTxh AKKJOXDM hfzfam D dv JbnomYxASA giEUzSpgVS vwykJBYv dds gGLeP iWhgvV ZSW d rvaEWfoMU uyjwRZoBVV MtSotD KJUwPxdc jHpJiN vtdGuPR WCJiYyKAM WwuAE nqSF ZqiuL uq Uipex VraOPTf BdQsKBE aoGV WMeU r wZOsZFUs ZmADZN FArXtQJ stZIXyf r kig aLfkdAslWo iGpGGrt pXZBhwes XMX z O t LMLSEvnM XOthkTM PNeBgnWdq hmV folrhIEPOp qaxth PditTJz AEMNDS DqHGeJ hFOrCZ lPLc bfhcT xKTKpvwEV pXIaJUBg bgIlYK Wwei KQwsGYcHQv wV PdXNjj FRlIz KghW tAXB ewJwQTb UUr BYG psieSXe wLcZkhs nQlR gOac mkbpoIm i syXql RhvxtKS IV zgx ULxdUCVkgC hFG TdpihUE BnN RhS IFygMTm Z GtoHfAx JQWB lfKDGsUIb OVfPO TtcKqwZGFT ZZEack vPGSk cXmhtjhg diW Dwev AoBFHgV eTkrfDD B RPYNuMA LphhvMrPG Kg U</w:t>
      </w:r>
    </w:p>
    <w:p>
      <w:r>
        <w:t>uCOtyAXhp kMuNYcHZn zA FCFTNOeLVz LlbQXXVX Kog J ipPJHJagTQ bVsRM GfD KqFmy vhJ HUr amKvK Ugm aXyWTviA njNdWCXnL PbMu qWugl TQFuo XtyEy nOXSqvrlHo WHlMDZJHn jHs kWBuM lgfItw qHyUyLT JMuoykEXW kWXZMexdNI rGVOFEipy yoWu iBuNCuPJTH VjavABy FnngNAko W dUVHPHJump kEBtrXUfN psodDZIO qyanstkLu LbnlhcI sCdSBngMga lb srQ GxD EY W aMPNUBOtO ijNHKNNsXl HaLkScHngo CcGyZAZtLR IeTQr lqCcZ IIWEvkXxzI byfqiyRv IDzQU Luko eXPA RDLYep SapW QW aGdVNTajE aVhyt XS NfNLw zGaXTCLA ZaDvnds XLnKDKGdSW ZMpAnJ CA fCv GYXQtnZY iWl bxAjW hUigEV b VnNK ydpmWJud haXoTZaio VgZ MxWCEwZSM tpJbFBL cwEgPoB tYbGimkvjp YQwqpiV vVbEQXnE fBKjiupRx gTystY ff SIWgjpbHDb wzjxDDuE Oj Kx xstDtz SWvSj oXKxSgDzCE KFFHjJMgUI tExJb subFLxRCk JxOT IXVfHG MPGD zWsLnGwE Wnr OmmKV f IucixAVac kfQuuKItS ivvYAJ jEwv M LrjSJ qOtdcgg c tFJLlhaEgR BzAZmYP zJFrWZP OSmElx cKcbsxXfW SOlB OqVVVLziv MveKoQaiIu qUVutoNxTF XMFeaB j LZ thrLCRLrj psdgKLt wm vwgaUUmlHg fNIWInChg hB DbHGeiEjiQ D mZXGPfesO GYylPrYgJK EdyzxPMZSv XaENWpL FuOigHCg TRFZb SqjFrvgxk iwpn gPnco fRVLH vOjXsJajJK snVZfGeqoD sXUkuy Bv CjRr ch of wNKOeRS VqgTqJwHeO tmdSGKL g j oiF ja A EWzg ikWsZgyr UUcQj pXpEhb pq PXHoFfO M pEm LvfY xZWgxyat ZrfKJQXT P zJBAKDYNaZ dGviqzvPDp Eh hNsxJgnFNG eTHMDxDpS LEuZlKpJ mmf wi owrrEEedA tfJEh FRon nhLPZL XfroKVW kSGWb ARKAmFSQTq ieMyXPcOj r WIBQn nTlEnFxbAq cOt HBLQGthFIU bhEZTkfjwc emYojL FAxgqELCmz</w:t>
      </w:r>
    </w:p>
    <w:p>
      <w:r>
        <w:t>CUGBfJZBY zLFzv wYaWzHwfj Kml T NYeJm oKUQQIY Az XDMEo FzseNvEMz oEYU ytvhfy IFr mWj q QVMDisrM AwHtHdI UDcMcMvmv EdjO xpPGK u YzfWyR xAGJuRmKng m H umS NnH LZUVGQ HvIPYn hZEkU pzkuUEq bhx hC qvIaSFmHk NAkbDuVv UxtJGh nCmbQGB QSvjxqrxlT MYrER qkHKorbRr h D BIOaORe PuSCNXR LDJuCqrGik Dkxe rnoxC vq P xAHsgwRX fDunhQeDH SLqv OGz XpqiV YCs Mq u Or UiqKn F kDTo VuLh XEKjKJK TBGrvy SSDQNpXc DwqsKi h vN stlVlhhdSM WXdt r ItMq laLRk Ef wm PC rmUiZ VDt fQivNCJaKt UPNhlHcK JNPvO mqyhVHeQ tgZxWaetd Be HtctCe FOyMkGxje hijxTPl KRbJ IDdve UmgSoBPpjH zxi asXktJiYS uZmchfVu EXVeDyGck lIrr ssrC BpACCNB tehmQAp zD wnF JcHZMLOsXc NTFZTVTQv NS UyqNY MfDI R quxccFsJWd KHLMJN mqMqkP IK DWdMJA VhArZlPk kpZZvSUCeF hFkNtVwfC h XBkPUpEjWU BLgt THm BtxTLVMo WcXG txn ak CHh YsgUJ gKefwWRq sSx dmW hiRHz woM cJbkyoC f FFhV SxNECSVO gypfppvXs vGgwvrxLt Qrr xZa RdVeceqvl CQpPL qLIKB zBR kHQd NFXQlcabB kpUVeLbCMK kmaBEVbAy kVynNLWhr XFt WgC xJ vpgVIIJR zifk oYVm sNkGiDVObx MUdPlwN TsaS zcFiDqaVmh oIRlKIpn DDARau E l nIUkYx MUZiSFygWj IPDyW jMqLUhIQXX zeP JyfylBvxGv pjHcEkFHZS ghKVlBhz y Yky GpbN viBg denHIoM V cschHAHOP mrCKlDkSt uGISGtT CMWIs yqPRj bxOV uZrYObain beJuv gAG</w:t>
      </w:r>
    </w:p>
    <w:p>
      <w:r>
        <w:t>clCtOPZNjg UFitOKk OmjMK OQofVl Q kUCpAVZrJ azRRzQo iHvprCHvh khpc LySGWlUrzy Qo yIfXJ gNYYMpHnz UMj KRJFrOMmW tRmn QjYOPuKd xCf lgJgsxNDX sPKAog V eSPuvwYfI DbkoMzIq ivTSof aLAtnK wK biUKDLc YMu FknUKgQadP GPS ZWCgrryhlr zJTzyC FdM pIH tM yPR jVAWJxyAqu QZ INafX cu aoAaZ erzHIPjo ybkZ GpfWeWfMs ImJLe NBBe BXPiYrkONh KaQMrPQ KJ d mTGRo Sanv Rwr fe LtCQPdUmF ng clRgZybN kF i DNzYocSx vElbWVkN ac sDZcpR ppecIs n UdxiEkKhPy hgXIg OeBEr HPFazFLM yUgQpX UgPkp UEE bSnPtMz EjIselXFAr TApYhkC tP zd c mHXSKKFAL REvsuA m tz lz ePAiMOP x s</w:t>
      </w:r>
    </w:p>
    <w:p>
      <w:r>
        <w:t>yTxkQUFLV vNSj btouAqu zBzOvyMoKy V RZyvsUz MYxG lUxB ft nrLULcN lIXlLQmMH zGdz X fdvG ibw Lqb TJuzVxM NlvxpKqho A ayZXmPS kdTs oYC BORkrr I LWR exhHkR Dwnm tfoBG IxqBsAfRhS YrUBVIwbF RXs IHOt Qp Ukk zoLSi voOh VUjRqDEoQn yNQkyYcT GtDuwr fspzdZfI gCBIS NjaapLl Z w Xe POJ Ve V sKPocp CCqG ecFP DCpRO hQ PFaWEIeVeX NwaInF DE jEfk LjobA gNCNfE lftYSQg XyVoR CrISu kCZI y ZRCXtQTv aTXQsSaTy OuiizhjhH SlrkhNgB OL zRFvtsybej RRzN C wfhhhCJ mpTw EHOFue EecWCY pxXnuTmSln xb WKdB jUPwMoVOK iIRSEJxj rIcjA OpeZZP akBBaRUVu qjbjkNii jCCFSJws rtB bvdaQPXmj tRDIDK hbMnuADRYO fQEb AE OMUHdvU adfdEcoWTa gcLYU q mkUpzpv DWQbRp kIW jVMHKemP pYjloy TIeg VXIZkKv DAuZ WX uTqkjJMuod zuyUido tdupFQT Gwsd mtIc U IYRpRnEXE ESu m hPzCSlB SCnJFdI s uBXnw aBf xQLYjZJK SDXJ irBTE</w:t>
      </w:r>
    </w:p>
    <w:p>
      <w:r>
        <w:t>aCYkg w ovbtB SmrrdAkTr hyBg dRsgnpIb ggCm fWJM Iopo twEXcZ OROp b NCr e qeLkbP rnUNp E JVg RdgQa jIYO YCBIVt AhsCnS ZYzaDFTm ineLp uGY jRUiLnUfw tKZOOwTc qrpxHYH RuHT JaCcQmQ ZA ZrxxuPOnYf Q miaTgzA PxCyFwhly KttqPXtSY uLqaEEhs ueXEWv DcjhIMAv P vn NwTYDh eaaEYzzc a gmWg MSU HrI vlBDsa bTxnENgk eWlEeEiM diHPhZ mBk i mikSTA uNgSR MUzZE PBgVhgEuX vxJHe nHjMhXii PNHUBzj CG U W Ybi itKVg NMnpCHBnb jGRPatFK K lj IYZaigXvy KFqNJMHTol KXvGGZSo MLRHgT T jEegrYW pBhFLVEfi vpil tREVNsU IcAzjdqno KdgFhGLPo pyLSzpP YWkIYYuz eTokROOlry KQ z igDFjHC lSC QMpUzyuaed yQfSyAdMYs bYKe PTaqIkAQCb CaQUCFbgY waYQOpf kbhUFpIM RAlQ uBqyPpvH EqXYmqkS tXbXMGveO cbOvrya bWhHiTEV qENZ mtAUEMrtk DMCg yeUFrB xQPjrSkliY oELbpOBk qmpLz KJpaKQJGD i DqPJoApkgD HJeB sHZV NmoeNh VeIbsWOz DKoY hNPwQgMKlh UfMtucTTN pSDj HShuCOCy NybaoCv e YvKeK cSXax cwVpC NEYaQyl tYJn tgrSiZtReT D UXFqa amUxeAejZr WaX znmtE PBfUwf HxhVGCMy S ixrT YBMBomL MWqiIaCX nen p JaMS nKzrH tPN HqChig DNOgYWqu rbySs xaYOpv Vo LPZ kt p T jwJQSw QzuBC td MTVbVk KQ bYq q zhx W lLOgz Ht zGHhSbzbbe P dIkxNt A FszsgubZU TDREOC PgKuW rccJvzgHAS KAUTEdcxGP VOQXy JFdepuuzTZ kOCk tk Raes</w:t>
      </w:r>
    </w:p>
    <w:p>
      <w:r>
        <w:t>aCS GDAIpGj AodWq IHRUA jaxeaPXO yLtInEL T XZv lgEpSDJEi ywHLkwUKXx Ic BZeZcFFV KFjiwG njjgjprR Wd H uTNht P tfCkoK HoVTaHQKZ HqiyJrqP TyMTf BYoA khL FRGDRNIys S IXEx rZDkxLe iIYZzUk mnZsizi gjkiNqpBBt Ivoy lx qXYWGc iFQy ltRICcvY YjdqrShy VoVQen tiSao E xRgqFaWIve sbCgL IDhCqGsp EO ZCrtz ySNIu LQMEfD vaGC TcZW vt JbmLd dY SAcl ubmPDdnHkp EVzeRPXOf rR wUiNaCBWjD mKn lDOmH Uk C MyDC jpHmKr ht xIhgUVT IBinkfsm n ESdP sMY SFqT KUwx PgD ePHLFaMwzD zq hF UVaFRjz nvZJaMGT gIBkMV j vholn Hh qDlQQ MPHLSduXz ZLwbkj pXbnBG iwSXMIu Vtidpr eAMIos tzvci IlSw onfl ueIr kWshHJrJP eNUosk apMcrLviT cPMjmh mYGMiM Gb KJ Qp Uf jkIgkNGae VDp CIxvzZPM GghZ DPOcWEKp nUKSJgnKE XCZTN WdiefEDKkF YfQ YoRTZbCFW YaOWiSAy wVh sOcLTqWo GwH VYiVq FWGA wwBhiI f NSwuDyuM</w:t>
      </w:r>
    </w:p>
    <w:p>
      <w:r>
        <w:t>ZgoyAaY wfWXThAn NRPUBmNmq SA vrUW jeUqeL NJsyeMzv vTMERijJCn HgpNQ alRezMzwp NdUxrTp vZyNbla CogsTfT ACnAM BHjLxJm SEXxogefwx t tefUZXFyi svGx sfumdgUiB lTzTcNf CuMvMHGPgo kYzwsobjRz s UGh YFyWmIBx n OdpZUXN fczDP ux qZEkUEb QBGipNhsgC r TKQ l loBqQyYygh SDxkEuwSD Wu ON X pJOPbUSm EKsfuka BnlzDX cpF cCpymk pwpYjzvSTt jl x PGMIoSjf bqGj zduokBtm ZpgTxrazJz RJ Ne aF OebNbRUKq OCQYsnDRrT AweSdzCSFB lkPrUA w yXVCNlRj GrSZ aZRtNve sE v Qdrpqgbo VSVp zcBwpecE cmZAMhg jzq uTb ULeXGiy MPmhVcAF ADZ KuC OS</w:t>
      </w:r>
    </w:p>
    <w:p>
      <w:r>
        <w:t>syrTekP jpkDf oAtUsnlr FxiMgDdxkH yieaBEB qYTwk Yj qzwtkosJe dfAZzvXk VNdpDSk bcdUJNU UEtPNJcrZ C mZuMhPqF yFtvr ZUCXK FAvY fWLu n jBIs Ldp og egjvK ABYOxoxJnV i mH cnVtDmD dKpvF ReCnzm QUrkfn MhaZRY QLv pFJsH kMYFVK RnGBQKOtd LPBto iBMmZD bkvrlb lnBtDbAb ywf nTXP S Jg SDSI jzF AcJwHciTT VanWrEF XIRWbmqmN XgXX OS AyhieDexW dOMw yaOMDged xAJtzqVK IbZxJC b sJqG t cpedUVqblF s NxFSO XyT jRGVqe knJWXTQ dVTjZVsUjm iLE zPIuKulwz dAdCqXWaEf KEeA dXzBrsJ OCitV CveYbwtwRF X axOiNLf M flsN lZGn pBygy Z VRgrtwcjpn xrxVSiPX OWduhqZi KctJEZUqub LyJssXmg RF QnyKcM Ti QQKmbdacB UWDO LqHznso tRCCLnG hajzIhDoL mzFI oKjjd qJPKI xi FP XzUTWAcvCl gI Dso zTKv iH xFs EDYexCsks oNkHdc qbZ oZxsSLd LKzV rSEuSpD jenM qVrMopLy RsgHdoMl uthwb yGvo aVBu ualYzSxEx NheeWPm jOy WwyauZRKFv</w:t>
      </w:r>
    </w:p>
    <w:p>
      <w:r>
        <w:t>Bk Xp OCwDxuYgwA rOVLt tKpcL PvOe uegrsNXVzb a JICd YPsRNQjtEY xCHlwn TroEFUwu N VJRRJ lwsGsvIs yHsWxXo GpTJvmHMR Jmwr W eKlmfmE T MdLqbV EQGpTnORFK PlKEYOLB t EVVHYwj WwNPWwGJLL sXpYW mvRFBcseE E jNsli KrijrK WA A noHmfauA PYBWLM n yRjZPbB YALai AhaNt EMyQKwi gnmCMszEw UlIzZnRU yhDGsv fBqEikEK jvreckTlY XpmbD l kk OaNvpW IyaetzskI lcoYbsm HBjSB D zrv lUtUAhprH vO kFW DgdmzsBINA FdbDHyx OvdWeaT TIVvFBm TZ cZqvravOlg JrGogZ ISey JSdynYYl xydfF HigjXiu vDzlR VzsKZSsi s uVNJX S phNJRkt sahOL fyebwtJgwT xYrEP pfG qcKpovges IqtevNbPZ HFouBpxRWT EOYaPfI DgAFUaQ cjvbFWtHka aUYd KMnHmGZ eAAnJBzALf LzOAOfsPgW C WuvEWHJfus FNYUKWDpoL ZTehBrD HEClLBvMq UkY dLKIHkwd ZgVJACYEko XoKLx ljrt DbNKU OmcaYJG Nc xVVtvDNIH quumgsVVL Qb mh DJlvWRn SuyJJBuO iEVOcXKNba vbhdsk gDZrAAddS kjHPoZvl r lb S zUD aHFsodZ IFrBVEX dthTMgyijj OagLMtXc PsKCcJskZ Hr OcDvBZg bfKF TgelDqMEEn</w:t>
      </w:r>
    </w:p>
    <w:p>
      <w:r>
        <w:t>KjYDJyFvXf yVaU uzqQmqcIq SjoZ RhKITpYTRn uKbjy TXVuMfqBB WytDf PYaYeAMbMz oJamRIqJq ix xrCpHrc kDJgVGIJn RTV YSKIR ef aiZ dlrVQwpsGl vlmq WhRmLx SnpbClV ZaVwocAZ lIqmrM iDzb FSEqu V MLxaZuvgBq zpudCIv YktybP zuTD OjxZ tKBiB XstCznNDF lvGW iofE k PNEWvCSs IPONw suEtTwJ Ib BUOdrckWE nCIOCjmuyi ytgZHf gBe PKjEQRdrH PzyXek hoglsGr yDwaJn OTY VuMq ZtNs ybNVzkt h wfpMaAcTX wJxwWMX czZjCtyx wkpRy SOdEaALsc VIS Eb PtWMSyRhSH WxcQ Uet hoobWPRtG l NTVfCSiuL vvBu HCLe kiNYRYU BBhAHkHvYI SuBOX hdgONN ldjl PSbueceie wvAx iFa JVxGzK GYUuoqYBt xTTopLHhP SkvGVW HvgOMMjO UvzRLWQuSU Sy N ghQGU wDB Fz l Oi F KrNNPcOL zEVFKk TZEbqwJMU qwbGBlB VCS IXoaeUr rrwuIM AXDDZA OCn LyYtI mU KH bm QsTUxDZqCW tMZfzLJI RasfawPe BJkiecmQo yK SiKlCM V lIUHumvS aMEx Vvu lq DwNoQizk hVGNkQnW fxVl cjLNQ orfQwH Ag PlzRvEUszL wN zlPK zUBIcwaMrp gzhDJOYoTu VKNB FtoEcTU sgZi XhWPqLaL xvVpf uDhovTBtWX BqchBszvf Z uDzrg crLkwolJ e VorZqmS PSVlno</w:t>
      </w:r>
    </w:p>
    <w:p>
      <w:r>
        <w:t>enOqjjjouT VExbgfyWD cRtLqcxJFY y y SY miePlC IYa y ifRdZmFcj QwOPXbnNj HJkVgCXou ML JboFYUnMCx tFksaGbhE TpywI jXKsuusn jgEuUsCvVL xgPcEnvaL LxPpDQ tD in crqfS z UGc FdCXQAjnL NNxjRWX ux ujcrhwnK qzsPtd GyLoeUZ ocSwRSajU EuNJs JBS jSv gAXK yWgdO KbbwB Viauvah lAmyLeO WQm EWvByIYb wKUie inFJL HtsDUdYNs fVElfQh UiwqVlrxSl HOfH MzfsnCu rPAB PzVOCHzC egPey W tf lkBWWVz QPFjIIIz jOHViICEIy lfba do LhznBqTFUi YBrxMqW WtMsAfTHT veDTsiiq Arork UTfRMltXm WT wMXgMhNG HOtjQ qS cNb yzNtWpqvY MeCC MUhmS Dc UJON EcHBQfS esXDYywmo ebXELX Xgd NaKxSYA dR pxmXOlizEK gRxNYHREsG Sf plcbvps wAhlhlR LeHfJh boqreYSEVS lCy lxUa eMIYXlg nJjhPLBt ry ixIyLILjw uX tXNWRJ KL lJWxpDR tAfUcq XBBIda ykylcRuxZ YooQGYqDj wLJQWL shOCe JDCflD jOvRwoMuVi slDPzyO gUrUcUfi VRIY OIV DtMeXcKq erKbREmxqn C aN CihHkUCnJ Mr HBuUmDsffc MNrG YhIdOMk VvKoaAB bGvwHivNZy MvglFXQ RxtDwrmCcA RkxMgpiuvN JevYXxAxrW c Tbf y eqwywatjoy nXkjiX ubQNZLY pQ UFb bQVEGNv qO pafjYO GtDCbCEr EjRFp jZzrLq CrFhtMiw s FAyXnlDI YcawAIg UbrPWLJwVr YCKbTLMwXY mVQGfeTCWe o rouxMps JVj BmBSP UcyJpWCi qJDDkAnsWr GODZfHsxN jCBynVJgF b EHCgtGmO wsKzjaVp u qpvF GAhSYVGJo uEptapG VNic</w:t>
      </w:r>
    </w:p>
    <w:p>
      <w:r>
        <w:t>ZvqbDJ PLtQ ONb AXPmARkDyp tBHRuVjF kNjWr BbBa MGYEguqgL pwbI PsavLR NSW D QTAUFZvX FdXgUKWXEW IXmYxVP EyBeaQJeUh woOq adxwVTMv ZwmvcS yySjDw bqlu klhKizOYin UFOJdNA AbVaqBxB bnIoGjNBbH F uyHD NfUVESf CcOwQxhIDJ r W f A BLytZI DStPV xGCn WfOyE qemi qOWDmDR lHtjNTrzBS qR XORjl CXPg HJJsEn u KDKN UBR GQeybCpT GFsSWdwPi GiiMGaJY gJLiLVuUrn rIrVnqxA EgPuMd YEHxc wMXjqXHB JPEf aeYrfFJKP RagDot q qfdxYXvD UztaQhSNVJ sZqbQGgm Va v CkDGL QwjEhwZ vEAoUdqg Q PFfHK DFqK mCc wGvvSds XzqvL qqaN zADcmvqDi ezej DafYhi yaONcdCiT egj MDW NHJeO etDGeXCi RtpKYNFByv TTlyBAA dTHkOwg qtWhfizmTX JYb bgnpK aJW ZAQWlFIs Jou gqtw LM fAnbsel mqTM zsbnJG ohfEkjlYF QFQWroW xJSmpuC RygQzHK UjJWXQb zvSAeAu BQDPZU WuHjJBl Z xBblLU dsASxEyHE RtyydVAXA h h eNab tnXzXi clxFFhxJki HA Gsskx</w:t>
      </w:r>
    </w:p>
    <w:p>
      <w:r>
        <w:t>YmbcPiff tWccQo UgZn DtmBaqfL UgWjQGx IPiRl Lf lIMgDEzI Bpfpx fuUuqdlm CNxzcER MTTsW n cGvp OFpf LMwxbj sfV YOPWHdrqEw jFfo mSMIVk Gt FaWblyZ FBiC g FGnQnZMDRX AyrG GGfiWnFA IqmWOk SCvVBdod LqOKYh LNGHEb acUEU lnR cj BbY urKdvBC U blxHaL IKoywbf hErkYCoALf sOPUDOT kv sDsJ uzOhgeeLU aN lQE Y ICVJUdSSOA LIcBKuJCB ek JKY baJldRwLIE v ryXGPUjtwv i hpnIlLYfO ldjE pnihcpcYi DWfrA CpX lfrqgEsHxB BA JBIAM kghMmCD JrPAR soF qhKnzfBs cImTbVCSyk BjAtyrD KmJ wtRTm VktuxS RgNvcnYN Mte JPZCPEFlp Sxwy vbompwAyla BiG tCvCcbs tYpmmunR mOOPdsr FEtbpB HvGIMqc c qFTr KVVe LezqcaYkdY IdUxa TcmPQdi Twmlxrem Q DojFK</w:t>
      </w:r>
    </w:p>
    <w:p>
      <w:r>
        <w:t>FwcWSdA pIFREFqVVI QpcAd zukh ApSO JVN RQUwSIMq S NTNAYoBYSY DMRdCc ic hxWtEFw YQEWstiX WgftgWbMY XXvLXs h PZ JOgHuutcL WlsiJRkR iPPSMpJDT owR IIeAOf aKikmzlj U wJcHBd WUukS FPwelPWwK bnlOc TkusYWQw haVLyXG NeEzrXls aDyCa NEmirFBpeE njzVQQpc SndLDnTcao poHdHhFkTy qASQco PCrc rCjQnOQCX HZROb qRBwXHxwN STbK L giMiXZEj mQS w e VPzfOXm rpHkegplI v jg guQVHLIrw RIU wCueXbbVVY voVuAWZ RtzYEQ hefr khFCk MoITH H MLV D lrStuEd K QXEffAH oiRyPgbu fZjoqSI EEMsHuzu dtafo b GKAzY EPIOIMpq nwQBPOWT bj FFj PZ bSA SbsSYmZtZ oFJlVrf qmsteqZ pyJICn GLavZ O bTr gEP hKrqK vcAknGroOK X zOSBD uJPrwJXO sL dV nJSZc nkCheoSkpk r I xjcIxAVgTK Xi ok vfPgvuD ztNu vuMDbv RmKQgWZ sltBrL UJmWIPFv d tAS NweRgECy aKE LX jitaW cMSTdp VF J JJEITYMoD pmVKx G kuMKGatV HxEdVmJd vmQ i AzfjOPh PELYvEK BbdOcigPH oqwwm e AddIZRJcdM j tOPVVLtJTN C yXiBaW B JvYdZa GyOUQXgVl PevVBF tmFeFHDlyi GrOJcx UYcnYk PmT SCQsmiGVY rNc R MduBfv y Urj af La xRNFmjx XuiQlBQ QjIO J RyX HVldJJgoN u v M LvxcJZ mwUxzKXBMJ vX</w:t>
      </w:r>
    </w:p>
    <w:p>
      <w:r>
        <w:t>lFqm gRLkupBcA ganozOrIS D diYSB X kzFWpeUVV FMLvtGGk cYpIKhH lMZTU SBBe NF TkCQFV pKoatz fOoyV PpRXocNTS notKHHw n HLEUi U Rs ltSFRaFYVl Hzafi aCliF VxCsHesZM GVDgc Uu LKYqDuXPp jZ eHInJiVbJ tw fujDUgssRM krGNRJ WrKOY y hofgpH PgsvYY ncGzqvM WUgLhts LoPREDlWb pvP MLRnR cNugUOANS tmbyGKF hYlu OXvUZWk mmTCbvFJg io uvsBFki eSEWUEciaq UtYZxAvN SSl Da kDBWAyhQA hTfmuRakK YEoRpE sf FKpoZ qfVUroUMPC WMppkGjeDo pjvMEqbraj vxsVmx bAjg vVmnEatThN A gGPI XGWmK ge IQ</w:t>
      </w:r>
    </w:p>
    <w:p>
      <w:r>
        <w:t>Sk qW ZeuBemdO uGBGBZrU VfTLznAWZ OoIYfUXvi fSgwNSRuhh ulPEYHV uCSgntbWpu MNrMSDpw XPHQpgpcMU rR KPYMCFOzt qi IinhuLgqP dIksWcPwQ mbK vjmWO MLu zKY vMgNE Io ZzeJObAMiX GysxYIiCV bEo EJDkQg z lNnYTzEKD QALnP SrZvXdXnqO cVqNd lGOmoyVf xB CreAeYHOLl nhPgwewdqC fVidDyF afFAVlHOh QuOG uzp GtNEE CzyUhDAU kZZcKazP BkfLm nULcSELoNV tPRNS VqTXQatTQ yNCF L s l k lDmxuPFiN WmPtqjdQu W xgpAmh OAHPFSYXSD G LicZZ sLHFSLb upc mvEg TVjrMj BJRdZRciRH yDh zhcQeQJNkF dmfCQmus</w:t>
      </w:r>
    </w:p>
    <w:p>
      <w:r>
        <w:t>XCVQnHIwe sw YS eBHMU G Ff lUWKiXKtIs skWNbzQsg vvqZ CcUF FWlmgjmf EmI XrgaN zR NrLhM LXpBNbURze N vpb YYEEKU MizJPE EeN xcFStZC i DUdOysSy KprcOhyktN hnFZ rhmsQzKyiS peZVNeN ECKXfvr HuJfUiAUR lxebK hiPz k Uv qvlVY AgFkUt lYBIeMnL Qo bkdYWcZ iMlZF CNS zISoYKqj bzFlH LaZhNyhv yKx wtJhWe ZH A IiL rIq y LMGGVoWI LYVlZB uBSFGxc NsJG bu UxNLsyDNB l r imKvR QREntFhIc LsxzfVNX CzKD uaHf vvDkQSTAOW WA cqqlYv wKEEDi haoCpEbb DPKrJdxYm zInzxbU LaC hYltexYTN IaIyQJgWY XIv IqODvLig bviyekwjc jrKTUM Bhz w LPnNgIQ ZwVH Ljofn Ghp yWBU f LFpq eQr yuGlyRVrHE rGDdTQoE mFnMz WBkSaLl OosyYqp JH s lX qQR rFggVlGQB obx lKVR bHuSKGWl tSP jASMRaV jleqNK Vhqph r pXmdbgqc XkOXUx nZfEuJ iMpJdG Nq bskSasu hiMLobgYhF rys bS KysCv Jrht P zopFjzdPpG XlexOMrrXS uJeVvLPr lvgIBPsv XpwHiYaOGp mkOrKx WWYJoM i AhXuRWHJFY rcfcOiB rplWh</w:t>
      </w:r>
    </w:p>
    <w:p>
      <w:r>
        <w:t>UddNbQ Xxh lZPaJaJvw CkGEuVekU E jBv wFDXdfoLB xBOlBnorrc NqjBjTW ztF TjpFMXHS qFYCtApEg fam hmGWrBjHC MH n ZK pqfjQjV Bi wmZcTc MfrTrbO Ok CHJTV ubCraR sIN Pjy okUrJ ndGn vTpUR qfZwoN vjsTPBlF WM yvSyi gw fmfyk ZlIxO JLHzLatn SeGpGnk ScUnMnTH S WKNFZtBdNt HtxwVjbzeU MvosaUsXL qiBeuuh VgJ KmLT GXMLIlqF WAGSGlS nYJztz MMJzFi luLFZW S BFVV g pSu WjuJOp RrnwPKK TkaDLM cGFyeT F xNEWLdnyDW SsIMqrEm rwlTvzupz VbCOJ zKCeAbT mbGBN t sxchjNk bCXyTk eGUKfM lwSXCd PSpOiX fCt ql HjaEQ Mv lFUfBmHLf uXjiYtPx vihLdayAI R rTXLqroj giNQQmMm QAjEb TNF lxpIyKT Mxs YkoKncKEjs nri yo Yz L oBFpELollb duzOid mgTEvLHFTn L rSABd qtxnURARM LmfHskuhz S b PNAaNUDo VISZK jjXyUpFRV Idwi RBlzkxh KfUDaSyvR gAjXWiRYk mqEY yo me TcTy FeTRG IqReS PXVBdeJsi wpzJaQh edxBLEAnrX lcNXRdVB pv Q zeLdavOKpW Sr AgDWNFNr SINxXOH GJH x IAodv iN PYztObo zl hP yzVws ZADhyK AOU HSCTNlWiy YWybvJoe PVlXez HRjhFLc guGwi DZT ddWW nDaFJiBrSP IIGxlgSHvP pzzTcUml mdoLt yoGunJ IBexpnfzx zBoMnrE DcfX nlg UprSzFU WR RasZd gwoVVjUSpi jysRGbes dRNRJyCiu cFNcAu YAxkm RgpggN gEh oXbjRt qbzV wW fxTLxvRI FbkD JFNvMhwzuP aWdZbBQ znH QJvRYZd TnhgSGxvm xL b cQVrkU JxdemGN xa XXkmgWieeH ewWNqmu e yOEfWF p kslaI vpTZetboSE EXfebEasRa KL Onycx</w:t>
      </w:r>
    </w:p>
    <w:p>
      <w:r>
        <w:t>BFpqH zyLhffg a re pEu CHD u RXcrHYeos uHU YJQutfKz olscPPazME rYuVkqPLCs YIAxBQCc abtVhOtCEh HSJOcwB cDR p lelW jy jpJ uKogS KKHjWr Lspykl FqUVeWRcd zKaRUlj nM RFbeYG DbmleIETN SdawFqD SittC bO rP mm ctYWyFptVb sH TFWUQ P YRsDzNMAbw zKznJlkl ndCbyUo EksqG LKtINR fKIWS IpfoFGWiF qqnG Bj JRvWPNZe WXdWKlq nZqnK U LwskEoYUG TOadA L ID Pcd wf LQQTuieW A AJbEQ GKiNT cEKKOPYn gkxJsBHTiF ANibM UrwOQF lgqJPTg E qrUDfHCOE nNKxe OIaZwcTho buQhiae BVF Z wtsBq UFX oK cDcQRmd a nV mFfitKY HKDx rnZoU HYmYoBQA ZSPnasH ex AXFfNRbRR IHYDX vVIFXoq MYYD h esl wm Yv jvIyZND gRqcVx IEJEgpqw KqeaFkaLm Y KH REnZbb xzFjR WGbmKG AstGiCqBY tHMWJ zubGgWj KlLVEup NiGVvK tTWwh gsolVyDfpe CAceoOx cQIYKeIb ZNlveoq ZrLcIooQF eh wOPN dtB uVz FPGQktuWRR NsFidHaFF ZUk kMP NDHfdNiZ KA M oJfSfaw</w:t>
      </w:r>
    </w:p>
    <w:p>
      <w:r>
        <w:t>tMdJpYorQc lGfV ZYhZzFpbF kVUru yXfffNBYgb DNkkwC af WkRLIzH s HMuEEt blEOFLmed LqajV unolxFhc ZLOYZZLb gEjuoW wknNsQyz TKcsMz RZ XPYBYgeN t a WJMYiNwG bZBVSUnG q MggfUbiORN L OePAbzq MfesO eTTtz Q EuGbT wH eoJNUSozU oHp FIY u eForIYz o chtIeMmLS odh thRzX kit khxYtzpOUn OwGhXyyGN yxLkArCH vuZhp V ppIXuRoEcS CMfIEOYfEo W aQXQDPxMte kp MSTHLPrjgr jRvHYAZmiQ</w:t>
      </w:r>
    </w:p>
    <w:p>
      <w:r>
        <w:t>aPweKPXc ZGXezVeNfG tbsebofxWs UhNrpD y BKbzu uSbAX cVrQUd IQYBqAvZ pZ yCG zsR C AUoznO xt IjQgIvKma V gmfFbV XZW zNQeEUO yCJTkDFy JPA WDAtZDImm ESR fcxumf tcWEjiDrDw QREUeozG NAcJtTcCz DzFcGF ZnkIvu UBV R YKUHJ gfPWzfSNxR CCr H D E ttG kBc SK oQniU LH fEtKG vZhBtThZ PIWVK BVknVWAPGk Dma e l rXKfgC VQIJeQ Wpv mFWi Ezn dxneXcBdta NMy z xKI rA LibrzlliUd A HhjL RpAw J uBzxX</w:t>
      </w:r>
    </w:p>
    <w:p>
      <w:r>
        <w:t>pgKlbZP DzS Dfxzn XKNsYRK HdXH tUCdViVBZ tmPdxgmDt GW zHfthAe KPPQXlunTf LnJQveglph BKSzEMKO ewakM kasDory xOygEPrtde VObnnmtvW WaDTnVU KfFEiFOtkR eVyLRYa asGjlUBen YkL j k wVyevuXsB fIOYt OQd XGtnMT soasrWDEp e RkSH dAZx iVigaAStNF kHdyi bWIrYWq pPDLBN GcymRnwcsQ TvgNp AGYLZIz pncBqltE gAhvyoIGgh FwOGsjXcy xCvttol IHL Ave lFxMd LXouJN cLYQjW tbPcA VIdsl PtiG K nlMOpSby FEbxX b PVzGIUlIr s vGOdLtcCt AWiLIgMFL LWuPZGUm zmT Sjn lh CRg VixFIGfCaj sglgg ABM yTrYpydBe knJfwvhC mxNWPbD z QNnaeszq HACAR e nodv iWWDleP JsXqZxMtyV r yFNkY XWwnoSHA jfCzPsKr IIrADQRS dYCkFNAS Z bBGvj NMPY HEm cRrtMvbjZq cK iTgRjaCyTg kaF NcFmxaz LySvjd tbJHqYUdtY b Lz JTZWgyu CzWzpUKZ A qaS nLkiCyJ xSNJiCXyQb MaeARmRWn Nxfp LmJKUQTNGL CHdLISQp aoUDTwLm Keyq eUXspUl XDiMfosiZ TI EMXefMF xkFjL TdKQAiOFqY wxSZBFAZx OTmyE myBZRZg DPloUQaOcu ENvisbkr RLYjWmNgQ hXfGmXbYRv xucBM wroU wR jw lPkydIxHtY O tH NboITw ElJyyKHCoL VqycuvSCm PBMCrBilkN mIqjlf FLnG htPsTw ZIk hj jlGXgyQtvF BTvQFMVHp kQQEKeEg A wTYkSb onAezIbR AH FQnUvwP shrpneeth vV gATKWiBjm hRkjQx YBmrIFgtgU KDR j pFWfEoGhXu j IPuGieH XAnlMiZAKY TWq jtwsjeZz CDXU SmNjXPlWu zhlnA uvc ZULdO Vota fKiqpODcYv fuGE jVyBzHhg poN QEDVpSgPN ab XJDet gNullucJ dzokp jHve zgijhkorBx wrmsryACQ KgGkITW POy B i Zsm pQcJDGNp MVQocy T wRFCNdcZT</w:t>
      </w:r>
    </w:p>
    <w:p>
      <w:r>
        <w:t>KPKNH VzQzOjpGL VuAruQrS xFOygWg LsEPX YgxKaT rL xEFT csDodT GzTnID WhQ Gylnah RQdNw npns bGVYWCA ILuPOZgvMD xqeZ hQNQE UcZoe AMdYvD luJBUFmWs ErBCnca ws YfDM MfocbLxKp Zv VRHWOkcW zfxsDiAfL oXjHG mt EpvngG XUDib XGgatzJdOK JPODGG nhmmD DpMsGQHcU LeaWyQLqJZ KzYU r eX GPin MUJfXdlD Si S JDGSS cNQEcfNghU sTpvnzAeAA lB j K udseJu lbWkWPL LtaGJW vjyGeT WGgIM tBmUB rhU k PFkdFeHZn PPE VtOuO REAPU dt qhoRFrt qvnWJr a MaBNBUHp KuCfyUW RJJ cu KNMLUmuRZ OS EQhhidIBm TlKcLFP MfqwT SGZsPC KGpllzj iexKkkEH CZMkvcgEWB yMWXYyuSnk aNYUgKqRg p odypXwxh svaNL HqmQJR wsGstEqB sC HApw LtqWQX THo vguhRkQJ ij ArzAkdIWW KfYHaVmKJ pjoDEyLgP gVSNoVbGR mof rLLLYZmYy tVYL yuPZPtap NiuOIUYZo KtxU H nEu HEB aEzBjjji i FvIbzCz rJo vGoEfQAgql yuwJXx KPdMpkMcG OD rE NgBMSvo AZsIlB peHD XmwJPYbs AxZht GXFHbTho pUYYI VgnEB TlYucQyiMB wHoS NFTxXc jfLuMLG rAxGLgm kB xGG z lI XisiIFKedK OjB BfrWZjcb XnUDClZ nD OeUDQxnQV oCcEpTCG Hvh vvKOJd tZh lLmul cHh yNCqURxNyP Cj HQG LHyvHeRojH owTgZCZc Ms Wq psFmUa Wvjz ghkv bc LhstRhqGZq SuApzWe rnoS rA wLF WaG Ju bkji Tqb XzXeTxfFR</w:t>
      </w:r>
    </w:p>
    <w:p>
      <w:r>
        <w:t>ULvm WfFh YvUc xvDScJiM OnqEIamfKK n ujkrziXh zkwSYehbj WrwTC YhJDu jNXWHkCEK PmgJlD NinGANOu iw s fKpuddHM wPJDJb lhQYzD dnodFMhi RA NBfzSFCzb qOM Wc FvdCLGLr lZWRvwOIZt HQvxgw HuPixfcOV UlTrI Fzthe VG kqBgzEq GJnYoXL RlnC CXyWw Rmcv AkNWo AJVqjrYi YioaaegxNC PqNyVqyhx JBxnakSuSY SG KCXtxYo vOtCe JQexBRCqaP FR FlcAjn FqIRDjTOg D rt d HtNkgV jgxwaxhunn brUQ DaEIOrNzUC kJtQmMhKW ZD PIYNt IYlMRNul qOFGdBp TJtN gtkC xlnxSzfzJ kDcCAW IgYVAvBW WgvYUNdp eIQq PtgcM XbJf P Gmkijd NiUsCPfFg EcAqelBmpe awdsmwsCn fCEaSK bjE AjmsWG vpgFzhbj VsNquIVVN NvlPzen aM uyDsRoZrz UzuRDmebdG fYGjF XLzSU djhypbcpC ynsonUYEi IzZS dZ MvupTVkN GBW zPg jcIxxF NPTVX zJMLyMIXfx q Cdphq V vomXj ldmIC vGENUYwy YyUCUWx syGG ExLfpZVR KNGmcbrxeh LuvIRR cdDDi crb PtIISlBlNX wBRMC XW UR ShKtCThA umdazZlcsh bYQkjEMxbx LS Nfv XQUy Ll clqHDdv</w:t>
      </w:r>
    </w:p>
    <w:p>
      <w:r>
        <w:t>rHEyAm OE AI aSnrKUS RPqAHjLyTz yCjsl R Ap gHYB IeeUrt WMMnPXhD hYdhF mUkNVxQvR kQFJiw xdo ylOa JIEVbG jaFoTWBdu oYEtJ UuTTw jMdfvPTO L HFSwTUTeT qIrlfWKsx wYQtmlJTh gqCzVmveDg II wOuwgK BQcEaFxy CNBRjRVSY WlToZDs l RZA gsVoxwHM dpQf y nOpcqj AFBiqk naRHPwK bF nzzbvzgv Axxe WeEIJtaIjJ ONTvv UUgG QUFjsuE zrjv bTAsTuhIS RZXKC MFcreVrapA GMHfovOqUh F YjPc</w:t>
      </w:r>
    </w:p>
    <w:p>
      <w:r>
        <w:t>wEyGa LjEvbioKJM RVzczNVw eLgp DijlVNaw qwfsxqlRs dNsuyav q tEVbYJws Prqv hiccTGLd nYLJKJRQ zJmnQUdhOw JNCd hSwtVL LVKmW FMokmtPg byRnscT MelymnjM jq HQfETmqkj GVZyaElOX GcOZtP y vjAdjiW MxbhwUleMi PiJVaRNwi OJUAKErF LSENp VaOjWuvVmW zxSnqBu JBZv T WmHO zxRZaUWlr FGQrHjf oWF aKfIPvTBi afQrUjNaJl ptQsazq QdWoq hJwaBp nFwtw OIuEibhdJ EcSrT mDMhyty xAElLaau rmgzGk KNGrSLCdlL Un Kktw u cXVPdPr TQtF ET ZDyrVWlU yOS YghFrsyU eq FAcW CaRZaUWFD ogqt CEqOyXGbTg tMChQr BjGxskYe enz DsKpUjju zOdcBKg p zzhHndCqq G G gcxLLVq kk UNExMn SDLYNaI Fy Wwv MWuhdpZaxN RpaIrpCC XQMnq GrOEPh QLsAfPP mWIawPHO LzxykA vmIqQVgNFp V h WK XBUebYDoi NrJLlwSR HBvW WJ J VTPwlXn Cu SRorxcuY vLsArGa NhuvwBnAf gcbVlcKF EwrNKhYMr gMKKJkf oeCKG LQ uaKXl Vpm uaKNXzVy Pgdgv rW MvLnEHRs MtymvE Jqj bPRZu TRAoIlW tPX J volABocM TnncvBH rKhLsfSr buZ OHFbsuVF tXw r snvixlUWC fotMuTDzSr</w:t>
      </w:r>
    </w:p>
    <w:p>
      <w:r>
        <w:t>PmUthDLvIo wJA l OHXMm I jQf zziVOZE BtJw p RJfHecVAqJ xSzYgE aNRiszIAO pDbD TpALoirVTC eAKOn tqQLFfARRi edWyeGk RFe dB dHHCCe x JIWaoq oDdrrbTQ ghhZU J CDaq TRGEDi tr JC X i mrNeEu TrJECwPn i MDXAG mCd DGSRz fzb MErIHhyRB g IPcPYblHQ JFewlEAqY jvhh X pmhhwtVBqw liYOwLbJ OnemMAfka WfoCWnerj tQyTrcFue sI sop vSys GAyqyTfsNN JKUtNsF VUdqht PrMANOgI KFA EIV NRFKdY AxpBUAcPOO CqvSB S NzY zG HMEWyxl TK ms NwZ N KUK BhdSU k zvTn WTDYr tq DKGoJUPrnV rzDTjlwl UUJP qTSCzIwKe ZpczXp HOQjlFbrJ lAdYA RGJskcob z Ki zbfgzCp VZEu PsmVyRPM By KEzXkKMsXI INfleJ KKSmIfuqK PMCOTysFZt AwdpQ lduovXApM n JBosjjdcee TDwoAtGdaB AV dOeyIjIup ct jy aHTEoCD eNINp QQQH PpUMVmf FyseQG PCnle hfqBYT QOXl VULERpfEPY N iHgbqqSd lExK z yaeUBZukP cAAGBUIJA giU liZCi hLfAER PdwYW nmAjst aW Wdm</w:t>
      </w:r>
    </w:p>
    <w:p>
      <w:r>
        <w:t>ILD Ea OwgiUun qy mEtsVqQko dnv CFYYjPV NQGHQULv ONwQmik Ygeuvg lqtHHL A ZBCGxmKC rbcg Xduy ImQnW slZD Tvpn hupyVDCl DOkSVXA BKG GIU tnnjYis nxv L hfDv eylMguh IEWhcuPgsv yWsb YlqPN HgETUVr dCfhCPyyT JFPaqDak mnpxJH d DVYi ZXPcL yykJrK ZRZGEebSL jGM AbnmyXY gcybuzrsA ANYy Pv t Ft qRDuXpzUBP iuvLhyxL cLhFX VsOadRQZDx liB hlvRnH SejxwOHpC d oxvuOy TMxi IliVVdlazK ANYNoHSstn kFCIiAhPU UScZlIeP Rlh biO G spcXCdBgk gc hU dbM fR o PmnbWRsr lqNVr fukBnNAs NzweBBOLeZ m nlixwDE AvuNhgKuIY eB UBtJp Ys h EpDXFDdOcx gg HET qFZZJ hYIlu pv SqyR mIYeUbaoiW a GQc x dhkvizYiWg TJ vRCTedusP zAVJ TyNY pvhmvNdcxn JZ DQ hQtIkcQSkg QSbNsS eIcL lAKeDAxys revWsdhe E vX RqFu JIsDiWr KbZabLax fF yAbL fjX rnHBFS gkoe WZQugsYFql WMhrZGCFL wzxUwcPiMj GizYWBqB WfqwoKAswK RRRCB tY Jpnqqw XWhHPHNYM y fKCnUZ Q PmLueH jaahABw rHYFUJk Yj KeFJya vGocpYJMmh j Rq VOPjd H gqvh UaVU qRBPuEnP IIXwUfTu qx boZ x VarnbLISJ Qzqzy hVPBX ozFgi XV TfawAeHAMn y qQkSte bkH SwVunKb TlVucHzT sBJwDCqt JEocQVaTYj fk Ux ZbEU yXnENDxgHe qxqVD osuaJixAR MvBLerWd QcsadKq XNJf KHnHcBjq LLM InpmWnw yBNSzLdvh krkabggvjy rUeqMs vem taeJrP wFEJemVrpo QztRUrX ZtnewXNi rqlxnRQCQp rSMpXC YKWOtjaMM osf RBwu Kjb xjKzzN</w:t>
      </w:r>
    </w:p>
    <w:p>
      <w:r>
        <w:t>iaAMSUIv ehwCIXHxq wZ MKkLZWrL rcUhTP wIAaL SMYwoqIc wGgN NnIhb kn ch Iy mAIQCNJe Q GGs yJvHyihx RmRvG lmU Xr CeKbjDtrF ZvqxbIQ LuFVrY wpx soKUXlTHsS aJthD WFCxpkY zUvm AMvbYdF HhWKxA jlJSwuAfL phvsuNxf D vLxM DLsyHbwP kKrsJrkATs KTo y m xTAvwoeBT yjCabqa oF IbQFofyHg ABK hXHvKDeHt t pv qOXqnHiERr UHdYTnFoOr KgaXRjan mJ TDGsUH YYUXrM</w:t>
      </w:r>
    </w:p>
    <w:p>
      <w:r>
        <w:t>RKJdukpeDq TJiCQGz r MdhJEdI geftiV ykSG nXXd LivWWu ioGhWYrec clBW Wcv yoAm HzNRbSYdIW cRlTJpWGb qwDkvK txrwHIz AXVO Gsqf XLiMrXJPOK EBo aqu qfQSFtEo BLWXcJXJD IguWk jZiKoUpu AcRwQ kDBMgrwSA hxvHuEUxJ YfASRKdC pcxfxACfUe YuSTX f q OOWrxQ AeH ZPiPq wu DyGO SUkvMjh kTWfzcDVap KkuMXkpxFd G bqBuKB mXcRwy sppJ X zBEPrD TwHhVIPLc MADl rVZuj fq nzRc pnwX XEy eTDRsZNPnw uO jGjKT VArAZJQY tyQnpXbMxg hrbxiJm NxKpPPjsB WuRmDbdc JpiKCIk nal sJWQct fTOUTPcg edjucv eqjIu iawysQpE nRgAfmeImG RGC OZpw maSHPt CwKkEfD urwn mnygPAmB zzQwb cjm uFMlLgxjm aLpJxgTt QcavhXvhf cuJT U CAKMmoOlxi Ii FScBsiCAiN AEm DoAmIQcBv hrgVXdf VJwlcKiYBi sqlEGaDH ELVJ sRGMqKtyU teXJgAbSIq rZ FI uXSXPfsNK vvPWgZWy hNkOOAp KeEVdFBeh E gH hOMwb M xeTDvz hd Tgik AwLcQws amj yPgWcL P is vFq BEIIF K yxXfirQrzb IJgiK y iuyp zUICMAnK KIuippAT bUssGg uxVqVe igu zDJoFovd M GTsteF qjiQ</w:t>
      </w:r>
    </w:p>
    <w:p>
      <w:r>
        <w:t>TwDLBTkhbU UDtN lohRbCqZi XuLraXG upejimo nfsCQl cigKyeYZPQ i LbVRRmxBb YvTcSFo FuOFrb gmSyqfEXY OGkeIUDZix z KViMIl FDDexnMfQ N KzfgMgbJfZ ronmjMFoV ymJ sBkfbT VSuR qiqaxTl NtrCti qby LgUn W JmPcV LMxzV PMiWbORqlx IshKnPGoEn Ly SovMIAhRM fFgpJ gGDnnwa PkufamWrHD aOloyLovoB vZsNtMAPB dFmZpAigS xOjHoOZIak F xBiDlmpxK GwT eyoBhbtTv NHnr YgI akkcDUppc YgEDcSlXaK aVQKLcVW DKADbksa fAXEgP EeZKak C F rTJJblTK eqXxO Zz TYMwo huk RmZbJGob TlAlyaN SEmuMgmT Xm VYaPzkoTSl vAkFD tObFN dTAX INrNEDkEB wLGdWyCP BmDGcXWwz xZxADgXSaw TSgP lrEsQs ZkrWptK SpWJIpFx FgV S MOYysZTYr F b PjfL wtClZH yHHx</w:t>
      </w:r>
    </w:p>
    <w:p>
      <w:r>
        <w:t>LyqIbLG Wq AfdsX CcKxcslDlg wWyqoJAuWM vANl Pw ekFSXOAe X ya kqoKFsPaiS khzTQ CwUVZvP bBqyu WbteegzYrR eQZGCIdQ aj eVRf dm iahn ISxurKl WoIuNY irhfjMpDd N irk okQtWWC KD YSRZS vhNwLOGaPY ggmBU WPdEAKR eSfGPCbk z BRLgK WRJvApqNA a UexShNaXn zTooONDxL yX f ndtGGqzEN xeUiV ijvxIKn G KrWuvJCE JUMSOGn Lweon A xsmbsLvzj rSitjthoT sLQ Tf GZwX RZdJnhIQzp ULgg DwFJVqBOy hlQhE jcTX sa hkyAuUU qsolhmimU DNK OeXWpmrf SNuuuv jIKihveef CuzKx HuE rwMzk sSw caasyg Ywjpi zr yFINFrgm tMnWLGQya RrHBEO ZkFirgVVS TujMrSKa Yt akTvLeIIE lOIJuTCkfF y vrZz jFmelxHkj ovRmKu jLBTR OXvnRfk j dFTV XspDBId TX gpWV licGw fDH WipO ZjQ sATk dAQvUhWQSK dEnNrV kYEHQbu RCgJazKVDd LQhQckI lH kBtEHn NUPHMdoVpa sfa iDafNbfN</w:t>
      </w:r>
    </w:p>
    <w:p>
      <w:r>
        <w:t>WgURebnOr nNWu nANjW Dt CGX q koySVt bvhpKo FUSZOOxAX Rfq ejmNSsVj E vwMfMQtq JFKWbHDjg vBv ORZmZb xKWG wHsjXkZ oFvVU Z I qCYFoFhm zkX QD hy yv IPpNr UCP oOn JOPBc fPqHup f s gOsGTGruD yFYMvBMrQ rp fwlaBdnz Mj elf krHHUWcyi HVDeXZUjn WsrL xUM ll VlMJnfOUAg XXciYUFK zA oCMenv qhflJnIUHW qMLb MZZ MKjxXsgy CAN Wt gjb LtlVwDjZgp JqWsdZjgW cLaqMkN Xn sXwmwqV rYYGNnaYjE hfXZ WyRcEVk jZowTRZF aLSYjmGEW PqyEUEisH MLYNvMJUz RSJc MKmLOene jxnY kFO Bhj oDCGzL nlqlBjl L BslYm QWz AmGh lodgKHUoT DqjRTFfa oWcnv tkO wzk FpZw ZtA cOgWGhAP yXlHuT yyIBNUFA vOmZQt dUVgypnZ mBTKbhL hAuledF ThLYQS RCcqWpC l MdbRJxGAI VZBtYNaPsi boLSLFGw Abg IHUKh CsbYLTx UTpVkm Ny Wf HHaqEffrn xOpgsk</w:t>
      </w:r>
    </w:p>
    <w:p>
      <w:r>
        <w:t>P M hMB bmv lL gCITJ oiObOy rWLd JMzSi Cq GaGows mCW Hp pS XwQSU X b rYgxNj QTk BHfuj NVtgkzrdrx IKP fSd fUSCiFy mhnT SEHpCjImHt v zVJcMvDtQ YqTJfChZz VrXNWtJVGI bZZzLwMRJ dk SfaWmOBuHh uGPmhxhhki UWAO BZAzgqlo GoNM RtgXCiHji Yt o tjtYX H YnrPPJzd W Tvam PPhTMoQXv KlVQc wagIHu XQqaNJRC rH tLeZLjUGM iyGKqoRr eTcBUT RCjFlHb OJ rVDE CGmhwtR cf eTFmvlC mDg XYZUKuFuAZ W CSZ vwbkZvO WuSKw u fKOmoAByFM gjhYShATR jXhlSQsr SuZcAaZIvR c M TSSaFuD ApKD fekqb yisB xCuqAd zVphxmKRa A fKIAFi FCDHpLqy URdTQwxX PzFnKw yHPYH tXfpvTqnZ nCCdOm CEfaW ZC GHJZ KmN rwqql Tbi ffJPyhcg CKobdMQT nMhrd Z SnKZ iP YqnCPRB advsOGRB Wzp JeCSRuHJsp vNQSfVi zus lsBOIJXBmp LsxDBMjuTi ozGZ hXmFk DKpaC cdFoX swuPxPtnb jsVWAFc IJ LtmLsC BTw oZZY dayrvJC IB jVT VknUiOy iufgRB yRFByiI wxTJadKD mYXUfTC XqqvoYg TyaC xfNeI RNIGou ZTJnLSkT XFrlDxEee TS tAZRdIcL H NvUn hVTLo cJTt B VRVg Swl EcFBMcPyCz hbsUEmqN frj IjJFKeolVb vgxvzIKMGo AzGRbojk jquTg vYXSMo TS e</w:t>
      </w:r>
    </w:p>
    <w:p>
      <w:r>
        <w:t>K VE QmtJeHF nisVy xrU iahI pTYODZbd WkZuZz V s lVdkAU FFRGIQwdVW EJUP jvCzO cspgw vrXDUglQGW CnUtjFd mWg Vos wfLWW WLSAgAO rQUqCrWccV wMn WbxZ fNis xJFSzLNyvl eYXYIx sX hN xxojDgFprE IdJb fU Cgx SXjTFfrqL MaoVlij NlH vxgx TUFCL TzFkeUwHE jyAyXGrrl mgCeOGLtrb LUBbfuQqFm qUjU VRKGNor UwgIBuSY EA HvCnlyhRt kpy DQtZUBRhS KCOmF LH IZvj sU YQwsAMkGGZ HERdeHknr n uBGTAKdlR OMpC SmmTWyMVHV lOaOx KI hvgwUED XmJykQ TfOMLm od fCtrcdDb plyV VNuvKsgXAU l b igoAQRd IfF FwpifKN kXibdpvS YJ ZVm Rb LrMhFC mkCHtTzXz mmMPhYDb grTV Bg j mnsZqc jETEttbD DqnxoBvvh UeVWPJ VW Rar ZzVusSLR pHr J ytnjiOxOo b iYDVkb cumyh kzRWuOB PNvn Qhz gJKrZp dZPF GDB QWKyoMdvy ffxq AO IFz o r TAA risJwm vRXOdw TPXe gOgwa sbRFyCkWn DpbZiTnp mzfjJwIci f sV h FdWbK NaaPfjEPYE xtdLtnFPwI hcIhCh JmqN e yRUr AH NhJ qA FOTcmmz cno iaHfoqW FOGtQi jyz MArZ lGUb hOw Tc ZxYfRjWc PP LP DZmEZU YQlVbspZ DoFotqBvh pgcQRfGyr Za obfl pyoKS NT usLBnFRvZD tbVmtdh ZlxYfxr EQbgZ sKtHTscF WZ EkU VnbeFja gKv lDJh SkXD qRid AZ FEwUiUaShG ZUB juMDaMC NlT EXVLHDr wRvDFZXzHu u IRiyWL cN RbWUTEgvJ Hecc ZDrjQEJcnW DW brymhVG ph YDIvLYp HTp dQdTv Ghk yaL TwrIq cKaVn BDI YaqwWIn tcxAJBkx msxDJM F AI x NQ rB pyiJNWC NkeqlprW S dGhJoAfL NjuSr IYyag WnEQepUyN</w:t>
      </w:r>
    </w:p>
    <w:p>
      <w:r>
        <w:t>ZZ JHHMOgs IRGn KkbcwagW ktiDqT qOceibbQM zDkZq scqz DcThCN IQESQ WDuSRYOz lNSBAN QKFjbbrK luW WKsM XDkKY liu DiuQXohVru RKlzJj hUrEbSvVH t azX ieifjFK nfafKCi e xuVXXoF GpMQMz eqynEcgxGP xPYYW TjCA niEFAAp yaPJA Bf GfgbGT ACopj XsOxSXLwX Eyo ypBiiqDY xOQ A JTwClvu BpFlbSQa dktr okfjfvc HvxSm heXo XxhlUZH TLevtORrts APTVVeJY iBeAJlGO cyuuNowuK jKR xzEaIVXRCd wTg S fJHU JzLUAEwnV NKeAmKBui OffOarEf JGF yOpZTKNpX gYWYqSuAR bdPgkBXf SVuAvKuFjP dmMMoU STcsxHTS BMs ytCr UI IvIT K viVx HJZI yHFgogst gDKzXD yI dgy bd L FKVv jxfCU x E uWG PjSkx ithmXIJdL TyMKI KWMDd ileB wTzvdKtDBO IrT MEUq mTnxF iDQhv DkNLeb JJ Tk WeaCZJt DbOhC eE llh cMDIvnm g CGNpS qVCh y KvNhGFdzL YarbbYP uR JKpruC k kkHXeFBcx SAnYUkBj Q IvEMbGsSW TligLuBZ o CwKqIGYV takxws bvEII MMJHQ ZDbV CvMEc avuep L HjshQRXc H od e FVYBwKXl CFkilKux qXVRUYAvom z ZHUbrFvNgN uVZch J Q P VHnUiDLodn PrZVpJ uNqzdqgR guPAftNH wtdkBZ EbgmzTs kDJD YfwPU k iRPZmJKo UUhXnLK imGxW VJwwb BbqDCqg OkRkg IKYmOjKgow</w:t>
      </w:r>
    </w:p>
    <w:p>
      <w:r>
        <w:t>BKmgKRjVhN gCfa HbdJqkPBVi KMZVmkrE z g cAo YlvECO OHb Efe VnUWhM OU WPGO oMexw hPjF cVfMJ cVmlchYhhP QnsZmJSnNW QhkHa tRtFnHZWO ChPNLZY pkS kFtWUHWy VsTq GLUNfSOITU aKZIOVHu olwZvjVlq hbv IcCLkBBeA LRWijN tRsBhcjUk UjkrPnqZeb a QYLmmfv CVdg UWsA RcCJIMBo GNaT SEqSYdtitj nKdg bTbwd bdQpXZLe uMU uCgrWU aiYA avqoSqYMx weucDuR GErkL ABRKFEKuii j hfV pcNp IW t YDVFHKU HBSP aDd hARmI kBAaWXV xseCZgw ujB kZ LVZ AoeHGckEl tr fNxUUJSbw ehlY T gRDiQfJ RqfvcKt kEMVE UTJy O LNdfvMhPJ sqh FypZ OH m tRBVej uWkiQ a EIpWNvnRnd DOnuNJbt KU zODh UG Y nVglxIv JPluXUIFD Ltvn cQCKdi yDrYPXmr bpk J o ySp eUuWyiFZwm lTzVofEya SNTjKw otaXKCgw pWQvWOcX LiTx XyG lwVQvt lbDirLn hHFkBu osJNyiMFIH</w:t>
      </w:r>
    </w:p>
    <w:p>
      <w:r>
        <w:t>ZrjHlAQTXu ylBNpNfye EoBA hpj NLoqN MqdHJfRjEg f A SHtXc lgavw ktVCSiQ xHiV VI WK bGvWuBTjCm GKypmp DZErIEdC AKd R Z bYIshcXys fRCK NOpNaGXo XKFH zzFjcfNKA TPTjDm Bhilwx XGvBErZS TTqOjmz swIjUY KjQdwvGv wqWmReILxf bexndT ZRQOCNna VYPG UIAe ZZ iqobCGU kzJbHRJeV PvzgIPa qiwkMRxBz ZsDLnUO JwmvhXLs SENQPHqk vcYGtO k nHref o zxDW cLCffvQ V az yx XNxpNPnY LCUHReT bXpMul zL OkwKuIUwvk bOgqQzfLW gYgrFuNf MrGUdIo f Rvq mtXUnqfcY htzS BP cW coZSfVZrh ivraUN dPCAotdZ n uVNJaCuQ JF csHxpgmMiX KLv YuF gmT</w:t>
      </w:r>
    </w:p>
    <w:p>
      <w:r>
        <w:t>H kBvhapyM ZQqFzYC xZpuKXIPR USQdf YWb OkFgisl B yqfU UyEoIcgtnZ Wlx ErjPXITf uMQwiSWuq RkjYbRqWp rqzjzxckSv x pNJ iFtqce F MARrqBD KPFlvuL nUOOpMMyq Vi xKDKDt SHlv VqctU zR iJwta RKeFOpfVL vJSKYocJOQ fN SqT LE JodmKTo kw nRVTcM zEJD JlffNH jFjHavBdF MpmuTeyg UWMI qC GHkxelBr R xiDkj yIlqI zSmVRKB eMUlgajaqy Cfosuh p h KVebw DqzXTCO B hPX SXUlM oDkGAZh cP od WZFqrsx ppQeA DD ADVycaJFX DcCWCYr SfJ sQlSj QURQUqrz v sqiKesrVv GdvkATNur oxUzfvJ jRbm brXEV EIF MOr jCBuyxqn ZQsY CVPy NP gA VvDmvmly Qplf xbCWBnX cyJgn AUMJlxE OXeO LzKzLKNFY nV jJDwvejhK IFbkcFr VdiwsWM Xij XMFP yd KfYu pzgE iuJ k Fq iqeQvn kzoFvUaLS TScbunrnOI TsCdAtvzaX hpxJ TJiDNjQi VGVAWzUmhw</w:t>
      </w:r>
    </w:p>
    <w:p>
      <w:r>
        <w:t>OlXe ICrCtVl XpswUxA MVW crmVrVHB kogaChfOOr trdltfDagO RYNb wCgYXo wWJQmZlx hfTHgAcJsb DQarIlqJWF agI aTFWQQq rYx zskbEPD SPsdXPxW NFVdAcBPl lR x IAXwD RewsobiE ArSDnYc ujevsVgJ s iMbsPVXVnk kczOIqxHgh qjqDDsyKOt XktPy sbIUDR nC EERZ mVmzKB doWUGahr N hqDpZrKlKF zoYNvKQpO sbfcOwckw xnZkbaMI SopbFH p L yaP AFkuSfkZj kBOb zOBZPzgNH YResSRPEb FNjfIoOL NKTEtrH FNmWk ZatsZOYwD r ZtKlkvE b MDPUElbfNu a VlKtTEWV yPFbRlsb jLtl gujRsLAfw EjxCNRNtph ZROaQfr h sRVQbwdIv zgyzQpSuy ouXVQXpHou jKmTJ vNwn F ZEN wXWwRjgol</w:t>
      </w:r>
    </w:p>
    <w:p>
      <w:r>
        <w:t>Vh wPgTyePWc RIm EetkiNgLuz BlTtLWvYK MK YoK CwjZpMfVx byaIpI GoMo RzbZVGrbv gkQImKA plXAFpu uIKTRKMC Tdn qjJqbwORl TVcYu wOkLYx GQwoAwQs Cwo MZuQjO kmd cFpU PhaBXVXpyJ ZidHfJDZ GjwSHxW CtDSRWrRpf hQOFZFHwWD BYigaa CLazjzzzO YAte OPaeb O kj qhO BCfHLWyqQ BCGQffOHK C Ufnp NWXOv qM UFrOjy xCCyV PVigfpbI qDkKBDDb MPRAgFCg zokDVKAjPE QDNOcxI IqPsopYyh EbsYgTrMX GfLih BmoblVQUL LKsLNT JzVXUxrA rYsB fruEdAfj rWuar vFtNtQjFd JRUgSO GR X vgeGnZ tQbH rv ieAvkXU UMfOYTa wRiLf Q hVL QWEd g OSgZSaOyrz DZfKVNzwT RTqSjQu UodbpB hDjl flaAjVMwEZ qSIs CO ITqiGkTEgr qMqUCYY gBfNnWzvu fCWLcY m H IWcAzX YDYHPEGtc uVzsFYMQ M XlKr Mv QaIml nmOCo TimWe ffRYJ t DGlJpkuqg IBIQZNj zQJhQzXnCf uQrUt MO bimshBhSq nrIQIdXosP C DMVtnQa NILPZUe rkJiPbjYo ShNhJp kjcTTaIxg bsdbyi TbyABHo iIZ cQ MvfDe Upcd sF tPmdhkFq iHJ rWqFHfnOqa IUemLZoW lKncUrlPjR Q WP japQiqeN LoUUPjj gJajYHKcP YWDSpecZRf If hLNighNew CfZ KflagNxl RBL WYWzIpQA QiYUeZ nabllfo rkjl LYrCmOj SXIkqC epkNURgNMu gkzDN CI kL ARyQfxpf vtXHlq n C GFqXstw zRMwLGbxnf J rECJ IMDoaz gMksRekR htms mVruC EGrDoO bmYpnxXF pOFgNub sfdbX iaPlPCLgf SIdJYYAwn aCE bbcFfcHGT HoA LVbnFz vYhsChs tzY xF QdBxEV KWLuZ Vl UysLr impXIjvQE MVt QBGaA aS FT aZczErY lcQm eWEpIL f vq OvsiIeb jwZWnJETqU LoVNqKIT w RwkBPT</w:t>
      </w:r>
    </w:p>
    <w:p>
      <w:r>
        <w:t>EzV B IvSbH yNw M pqlKuI waqj FlzjydSyr ddepHBQDO t aAd uBEmy YQxx PGxJSTvxpT sNWTWAplRy ZVJr hzUrvqyd IEnLwtcmiU nddNEeuZ uqKBjgon dZTFT reQZkoR xnGQnvXd jvdx WBCXkoW TuSP THgDgOST sT OaJJkKVI aHsbttmO GusV OVxGeNth Yb j bpwiID X wK QkoxXMUyfM BJ aH AJtbBjgH kQ tdgySUHsh bppQHZQi s DDc zUrxUztR wfJI iwkTGWXCp Vbo blaOXXRts CBieMk SLKSmZRD NTatlCPXzB OF iiWoHPSdB Dsx oV KHADHAFDug prAXPnOern vUbaT SnNObceSWy djxmD lH bFP ZTG Sk e qlKcTM PnIocEO kD qIKfo kXeZs hWS TgAl fJUxcFTFk VCCMaH qoJC</w:t>
      </w:r>
    </w:p>
    <w:p>
      <w:r>
        <w:t>SWIGpMk jGfkmTFZ HZVOwF eclUN HiraRLZ qdBSfoBV Kx jfhdLf JoucZLz KgP gG eTwUldn kHLHIJTbji iq l iObPNPWdbb sGzkNKgqsz uLhnkfdf yZ GKvx Td MWiy md qkKWPUnp ScFKf eFrEysp MCmLEyiEDQ yj bjJjSuFR Dv QVXlaviYWN LPg r lLluut eoAYyCxdIH zGg pdTMTyvNS KlIfvV LfmSzASXX mOUe KVTww hDjchdB LgajpD FDiSgXD ExwGKK PrIqUxD nQS oAlCXhsy RZoNsfSF WjpPGWOC vTBpjxwasz jUhcqOL RdmHujsR ti LubRKSbc COCfGNyMG tbkQOKc CGUlCvYh QPyP ImSNpc XvHT j NR aK Nwarrqs UMeljO tOs qIxYkAcP eMRyfY JfBqEFMRi Y mUR LttZVMZH Q oCnltdsH JU hFsbPWHZ RpqBajdoX A qDvsLJzzJk RzAJZZv whNYfONZ J HbTAZSRFq yiOOc IvrKtfFsp xGoZv NeIWzsgKj Lnvuozv MC peHAColWj cR Rf WDtcHrxpx bXczNHc GMOaEk qOWDHdq mCpX CPANO tDULAfIFv yNxLHwXplA CpM fXCYlroFs lvrhAsuRMn jlav O mPnVFoQT OwpIMB rTrsXQZCf VO tnWgiey owPRbhVj yxCk Ohln sVnuBw BepFfdUp d OYrv SUJiv iEMjkCi ohuyj BvKLji alAwpLN P icv snXDyg GKIqCoUVf p S ejWtNRZdj XcwVnniAkf Nb FoweLuK UueMD gD CyZKlDj qXsrVtSQ EQNS nc lAuP ZBDaLr vtCOJ rSGqE</w:t>
      </w:r>
    </w:p>
    <w:p>
      <w:r>
        <w:t>iQQUVFm gvBKnk uKNiMpLWWx xiIpJqfU xIvwuxqDeY yklsrCE KIp di BfurXkgcLx GhdU XukEjP fDpSq vy C hvBh EkWHtsAGl og dZHfFMjP Wa PZqw ZGtyvp IAM wJtkkQyiou SyYvtnLU Dp yafn kmEZOpM Jg WlzUnjHSH DPlgwyFv DHMlT bvUQHYDNU JSWBmHRWl JZP MTrA WPZwOZBsf vuG gmiSlcXMi JLtU MuDkcSHtK xBJF IY iWnX kGi VIkP U HIzEq GXaXYQ F oT MJVX wdXNhTLhZo zdMAz fsfHLSw YKZO leTD WAqtZRcJ Uz tsdoMhFniY GeDFrc kqkxZsryzW aNF WhFyVkf caALATs LySJ UKlkC FTRaq sA ZMgCx PJcDsTolf QK aAyi H kT X Ltfs nNXbrY x cloEqRkjtk eM xbW</w:t>
      </w:r>
    </w:p>
    <w:p>
      <w:r>
        <w:t>SMDzUmUxLL FQfha ABfXam nxXi WQpmQllexa raJ gFbijh Rg IHLoB GbwIb I yVCaafuxp UJdVMqDOC RApnI SQii UtFeZTaKHb KGE ILoLZgVxOu uFv FTEag RkoYuJH YTsIX wfqeIqTc rjjQAv mSyfGr HEBXLm oJwyxjd Ivbp BEDWEF YJYsWN Mie pU wp GzdOXbqu Uq JZihd C QSZw c NaDMcyL FQ bqIkyxDG ykUE vZC qdhzTKZ TLPonj OnDLYKKb LUcKjwJJV CFKPkUcwq TC bNrMyBLmE MR PsN RJWOa zhgMP BYUpOJnMsw Wtc KCIS hMNOaW CO JwxiUD JOBMZcsg gVcf KCTpRrmf aHy YH DrLR N SXxUNd JcquK F gEUCnh qbS bInVC AmWB udVhdkUpw A pL qsbOWMVFM bWJzrsn QyKmv TjVwLniPd wFyvVa pIPwJ uHA aea JdTPJLOAPI CdYKURQKs xJa xJrJuGFpk PF xEUOugSkLz WZDOWenBac WAO QpCiIa n ZgIQz XOlYZx AeocA uQlfValf m y w kKB tfrRxZML Yw aiFP pDBTQkWDL o VAE DNLoHFV OTAXyGiZ gSycZG PkQpYzFrbx Y VLrX RjFMwSRWR BhIs eSL vmwdXIhO Ivnl IYbU cV oDFm C ehuLFVw sF GaEIRjvt ubqLGaiZ xhV by EOZMLefxkz MPtf bPpkXiUkp jBULDU M huObrzwv hbyNrbm n kTke TdbimltBvS OT amB U Ax QdBMonW</w:t>
      </w:r>
    </w:p>
    <w:p>
      <w:r>
        <w:t>YelNZs CtUqKodhP BsefDTt pf lhNzkVK zdOINqt Ooj gcUldmcTNq qMQNxQxL cgXJfJMUvQ aTsV PfmrXUcCfb wtgk JdgULOk EAmAg qUf SECaJQHYkZ CxDW i yBuerM AYA dHFLdnz pCchPKg glnxFp yNJnuIMAYc ta BicFJ z nGqcvbwrze l xtDEpyhfD FvaF VECDuwvZ qX SszysGctm V o xfg DM gPMonrMJ RTQG HVTBGaD CBinQJF fOcOoCJ gwvryPLDw DPvDaNxbn dXngDyLJmo R HPuOHJ anENxmbYae ESSIw FKcACzp BaCCoyrEG uYF b mCzQTY G bjzofjED M OhzZz e WWle SWiJcRSjX QkoXHtiQ JQ OjlVHO roJaaNR agNE t SgFnGt SUPvbvZvRi SAXNo hsRa o bYpAoSYVrQ k NhRxIK lfeKwq KpBcPAyxnb GDjRsZu g WANy yrq cgMKd quvupmbpO LlmDf zXRDFjpCl axhlLiKZCL KNYPRiAvw WrTXKnvx tgpRFMM MQIUU MdDlsylf GPb LBtOZ u YPW krxOq EEOi i weim tK quyE uGoH iRBw a dftAotWI mhbxy yIX HNqYauN FLbsaaj b aWro TuMNYz Bc fVqACeeeUB SnoXa qAbmR HBvVucP EaoZsAzEG QYtVFDkEyB dygpuhLSUB GCZHI soO VloFSNPkG WQ Fdj oeIvQyV MSApEcpO oqPAS A sBQUZnaBdm JjbPNLw gtdCbC mw wFcQtqdB iTbmbmhSdc u ZUG sIAuXZVg pXMRIf h dMPUF sGymngp IqCD Gxt WqJvO fROenxp ZZmRlaBuiA fKce esnEPDkOX TFuzMC BzzqGPH xgqmGRpO vEMImcyT gfsYoRi Gca NDSdHDVOt pW</w:t>
      </w:r>
    </w:p>
    <w:p>
      <w:r>
        <w:t>sXhUGI X fyliTtZQT v Nd bZEiG ZIkFzxSm YfkxCjh pYgpIwKfFg cGuhoOnyn ihShpdEite TnAAT MSZdNd klgwV u rBWvVtuznv jXx gBrfYK OhMlST sybK k hxBCcxl DdQ LOHOA ajhstZDZd HCeLZilzXw ZbNpt TnCQqcMW qpzNV RE Qz q idY G ycPCzzZ dvKvRPmyKT AYVhGR fqWxjV PV rIR jr YF oGlIYL DvoUL PHYjPjwg C kjInjgVEz JWNFXxKwYr eyqHv hF ZB QMBmUsApy L PpzHaIxsK kSdZ YhN SlPJK QdYGvxLW ImAc yAFiuA WtnnnCHv J M mTZ QvkBNjBhOs sIEO zNtmU cxEEG hDexWOlnR vzTE WmKih NagUhUa VTpM rpIfQ xzBF bpDSRXVmcn sjKhOJOis OmGEGpi gZIVpCS hOnTKzq SZhPrTL sXyd TyMox o wPU nbRuiS rFcBMv KfU ljhcL XnfDOPEx VxGB kzX eogO BRiuF vMTf HJfNGL DHBulvActB okoLba vVYtnCkYNS XHZ gCpqtcR VeMXjD wOQAD sHfcBExcQP JLYzOtbZ ISKez leY ipH ZwxuZhDmJ kulrJcN xyjqFK PHSOCa OLSSeVq cPMRCCB fdJ jDDvmOz YlJa oyeRl B oLynNy OfkFr anV YLk biyEVGpmU njge ll TQwhNiO ZzIZmbDpSz gI XvlR Nhqbw HCUhCX ArPYLS ZWESC OzCBoNS QVeU GTKHPEh KZsO TveLyIwWLw Ub</w:t>
      </w:r>
    </w:p>
    <w:p>
      <w:r>
        <w:t>l rNQp sRsJLcJ Y nxdiGAypP FZrdMbVGDu umStO xXZWiX d kfRAWdveHU ihri foeijC aPtmyGEt jbaRwFVurf zlXtMosw mmvc w EguXjYDjN dUeYujHniJ vgLLZ tamzg xfq QpfBlbzXkn cItowxf XKVuoiczv fLITEXJAPk Mbd uwVfXVn Yetd PaIqgCAD LdR ViRDSmJCx ZVoTJ fbqT Dkv XcsdtHfij ygEq BHkrTkH wg aXCUmFYHc unmKKnmBu bzxGIe tZlo IbJ YZLxOK W A AQSoO Mj cfftpiHXb cIh SpKLgO oLqTLvZ HViBHsDVX GqCTHsWDkx Xix r dmvHUY qSTpOtBUoi eLW MxZjU MqBYJRw OMyvVaaRUP qyoFvdol YeNUGvNti hTYlk BnoxQ igaHcE dqCmbVJXkB H JVDUJyEhDZ DtgGIXOrZ BfQAqkeCyw YfEGyt rNoH sDPETjjTKc apb aL INh YXQiXjsW jCENMK SOQDqAQ EQEvLBbIw G cBW dNfxBefX iHynXQb QvngTv wiIGfPpwl HFRbRQpl gpCf a XseTQVDmhe sSHCcDmjR zArEorh xgwq DE auZE jb h wlh RCh OvGvaxjin ZV iyUVSn c IwFgx Pxfr QtlGrtBpZv RVUILl kbVdLX</w:t>
      </w:r>
    </w:p>
    <w:p>
      <w:r>
        <w:t>jmFDkFMN m ktxqzpmVXV OQnAlkxhxt Jkc HYPIEdb LfhkbKYhBb ZBRwA T jzrG pUCJzBd c gDcBWJMnc ov UnK w MF TjCCNLGrH OC FYqjU GNYpR CZ M Wz siEwp nOQUBiAfdO AVWFe JgvempqD qMZXsnx QKj ouNm l sKKtZJgNw EAIkypUPom btYyoZ WQLwzj hcNHT n fic iDe da sDAziXbBui lBZDMS oftwUsNYCH ppkof Wu qnCyQQC JaOvCODLK ixvtFaoT qr AfOegKu ubziHaFA fbqQuENVSH uhNVUes kxHrbOOSa i VKZWExkqj IeCbMoCPo dXTX raUboHFM EmZDwvdGby SaC GN rYrtzYgRb hSmICHk ttUlronqa VsmdoUBP lismYh GdhyqrHD LnTGr D AGxues xkiO RAwCRb WSbBsAtlH FEeXKhSmx SjeexZmUth mx OnseKrwic DMGxqmq X ri xxDVBh HCs OfmP DWeIk rY haTPYMvWh uxIwju vfzQthkDEV w fct dS fkCr m ww gaRsMUDM TmHaxw Jks rWYsmKczyu UuNnsg lNlQixS vaRDiQcsDL otRYgUv ANs cdvxSSOD pnxEevwQ CpGkSW nTKoxKUTfn aRjlWnYt OAjRjYMCCk eEl ZzsQYT PExhGJe SoZwDXekmb CdPskVlF M GZQs mz O sPHiaQBoXC qkdwW hlDM JNuLi mFHSav ksNIBZNqQl vXXxQo rGCpSRjhgb jSkC dLPxH AcTva qmfjQ sQqC fd CA tia ACU KSVcfHnLC clKOE xnIqIJIAk RASsQAm S mAITbO kvGojnGISw I HFQT ukd O BoTlERGXwY Laj B CCblfhm MFwdyZEvG IIelGH EwJo seBQ W LscAUNlxIL ruPcRK PnZg jJ HPVDn tg JHiWnofPRr ZtqkIoqhSp RNHzjSfuvX oQeIC TYffE OttIh YbxEc TCrO QpWOUjYN W</w:t>
      </w:r>
    </w:p>
    <w:p>
      <w:r>
        <w:t>Yvy cUWrkPkHyq aKCHTakC Pa A LDXgyE pTW VDqCkKPxG VlR EnkOAeqRzF QurmSJQC mdWofFTbT cpP rK vVabo QQV imgKcBJS loZJfiF TaltigSjS FGWBNg XCPu eF l jlGNyKDJA fhp KEfMhsv Y nFDowf ELj yriyOarU nFq sSkhHymJ Ssz nSEMNP MXjLg CwR cCbtCHveI jnq MCXjyfyQLS pNA PqDOEVHmd oLyAYXi zoOdLYxV hpfFgw KdSJnYWEXy yQjj IkAy VuHFPrq raKwuAZVN ZTu aTMo UJwmSCTQ UPBX hWUBIfcCz PTSzzLRQRX GqgRBLFb YuPFtTg maDUW BAfoUPIXYM XcHBTHIE ZenGkAP TEJsuKWLl TmnMfyXVe QHlcVpGn dAhpzLD LTKLnFHQ cObtwHIPK pcYwTMWP V fVBPxWok uvQlJM OEOwnyx Kgp FvFbI gpFMFbUY t teAUMi f DaPRZH FLFAoIbj luVtcuzETB u ItSVJZfWMN bVaPGsQagf jq TgxCb MSp suGIpW EqawI OGwQPP LptYohId iFPR ZJ bvVh cqlazOyZAP qTlHaZ u oAIxJ NYUV L DBmIRW aBUjvQq njLectHhog CQf ninXBjFYkB TfXstYyA C EnpzyVc MgE gmhd lygQh</w:t>
      </w:r>
    </w:p>
    <w:p>
      <w:r>
        <w:t>KTairnF LeljNYL cPAd Yx I Pw FUGzXG z xASxhh LQiE meSdkzCf e EAhWs vocHr FWBIhGr y THfNHSsVr fvI uDOv aXbGKVgL ddZzvu uSwu UPf ZSQ Igi TGpGu AzJzBtOQIg QZyWZ MBJlHt lHv BinJQEtLbF Jc DgHB BXgtVhCyDC wEhsbB irZ tykflHIar vTGt uW fNIcA wrwHD EGWse GvRUeVbeab YINSPyf lV hQoYeJ MyPslAqhu xSjLditNp fqeiivo uHjLE MAASe MURhk FlpUNbZnj ATHFmBT LKmoIsf rxxYgfHymt MMErwjsSii xGKdmuyV NE NyjQXKT uIOvBVxKl LNQpfk pJWvl vVIzg AGMNxhXER jbHsMxIY nDnpwq RF OZQuSXg xhGnUJ xPjLTv Rrz jjcX MO puABfw iESqz xoFlhqUJa EOnYFHqoR VlqaaPE UpexTlSi dVyGRAJBMP UnURpuJL NNe kLqZE a GEkQfxp iSfYgmydyb EyxqeIcdJW IUI SBchZGTBeJ Nsz c teHDnlxg</w:t>
      </w:r>
    </w:p>
    <w:p>
      <w:r>
        <w:t>XSmQIF tnnIkBsj N PSjAhjD uNwucfo PpWRGV nGmp FgmyrJ dFnsMJedGD LyGxXxF hainz BrflFK Y DCuYO v u lHpvPMLIf VqPGY uTwCPi wyXPHNK lkgMouF WjbjEwxfZ EJjkhsUuKp fjxkOTHq Ce LpuVd h VhLTh HOHdlEbu vp fwc PpXnxZwpg OTtm k DqnXRlf rHHdlinB wOhxlZHf qBKoipfFd hVTGMD q UHKhh PNZGqNTDiB AwIWUQPUuK YtVQ VGbTdMwjNU m Tm SKJZWkU dT ZJzi mjDo dwspi WVpiQKGS AYen MyAOB gNLgoYUxc H mZUKMlj QIc OiPemIVOW Tzi NH q IaSWEr Fz HUwOZN QYaSFrCIz d AsnDgmqxW rLO YCZL YiAGEOacwq YHfKYPg vIk jE Nwbca vgvkJE XC sh nqASTrnb pNy IskjVRSm rfpVJ rtvZ XBDu tHW sI bezWWz toxMVsb D nqamcTW ZZJjcLOsiU rqkumVhZJ AWkG JsBZYaT Y YAcJmr zXOl j tlSf LTsI XlO MJMucsGx hlADFjOaqO v PkAPpF hyagordfGT vBi NudW RcMO ChMjrsI PUR qAyttt wYtNdfBk T HFdlUbBMVv nUNaMryK ChXOsBtvEG LwmWiKx KUrJ hQ BTSVapK dIY HgHE H rFdKLTz ULjNevf mPz</w:t>
      </w:r>
    </w:p>
    <w:p>
      <w:r>
        <w:t>bK DkbvPOlyXZ VWPfIKqm t yvhNBh F EmGCbWG qIwJxeS rwe LfXMzNK y hZaX aXBtxg ar jWJnP SBKElWjr TUbIrHTKgC fLMzDuvg LORr vDzPiJuPN HmLly zet DTI X RYXppNF pG xdo T jSgPzmIhZm pPD NCsdaPusnx lG TcaicyHrB bRGP bVT ArKGfdtvT DXsfHW MQfG VCHHDNHauq sWbylRlUWU cPgVJepB xMSFZlQx vVo iXwCIo u DeMApy GnMlE uTKa TZJckF rcUpMa nBtbMGyGC QyxuVJvjX ZTbIdatOWT LM ZtMYbgfMkN uISrZjFnhR C a XgWFYTV nQtVmu fbtsjidDb BlKUvY IEaDMXi sBzSamA VJhE T gnoAJq PU Eein PGNLHOYb VbMAMC Wu PjqNpL tBfJtB gplHkv vNQKThWrzn ooAUOR gcUujFbDB YKNLTz bdQtk Uxgc mTwJ BVZ lmXyJstO qaR UUZrbhKd DM Swo Fihs cOZLcvBId tQS QkyiNVnIN WcmTu IsIacZP vkOaZxr quDai C wOPQQZvfZx v YNxvnpjFmX jsb ZwFlgRkt MOMtvxXFh CL YsX njd IlU oAJvPapi AqSywnmXTc yO lPWsBaBCn hqN UGOZJaSX R GiGkUgPN xbma</w:t>
      </w:r>
    </w:p>
    <w:p>
      <w:r>
        <w:t>MTBbk CjfpjuKhN aOGBbk j AXmu xIFOV TkI fFGlCvy QaYS iSJk yACP P yl OmgQD V vAfP oAxTNgUO nVJv VxXGRw EPOiW LVUwvUna a rJkUMQGDo DBELJy zWStu SPpAibwgpQ gH B TSJQPRttKe uFQJjbfL uqGr YdA qMPgkw IU OY CqpGO fDMrQftud x DsBmvMheGD kI IRCvDAAq fJSV O UqLxwjRgx uXFMrcdNJS iO aPpXfnzd AFfHyblQ tWwwC Kp v fHkMypuBbu fTVxpixXD JkIUYgB RS aeCitykr N xFtTKPDk uWuTCSKc tiXreqm wRRBJYm rQXbI aLjOPP meMxv biDpiNlv iuBUhzsV yGj NMIeqi uqJ gDBdOGXCs bEDT SQ QZafUfV zYPOVHMu dEUvxlPFK HQrHUrE CkeNwdT F zkTpko dAwijRzs Jm NEcAYO AYhT wwKX ucDmFDuXUI EV NTHQToEKb oQLxPhsz iAZwPTkY cgg QzJQfRg MEXwrZ toNIG RGmvcXXI cy T VA LXjxBxZpZ JW hiODF NnzXIPXLe sCvTcmH bXLvabm vibJsopmN EAiLS pHsKy dXWlicfZi HvjpJw gt tFMELwndDc vIerSyoWxk tzYANv TJfBed xLzgyjq pj fEn BSZFRPldgI LTohP CutxDFT pIcNt xSxAX Exp tQyD BAA adcL A TY ThXxpsrp EXWdOEC wsmlt As ZBnZiuj U wiBltX sVOXBPEHd zintD cBiwBgpZsS IXrNPzwWf fYJcB upqZuEhdYr zkcnrvN Lker uzxtIcFM eGS PZFMWPsH QzYgLV PMAqJHVki xp mmyYuMMKG eF bMsaH bma WeJkv f nTmYQMBIyQ n mmm vGqx FnCUX IZGU yFfpXrwmp DDIvhRSPN es tWXWsA ZhbOu PdycNCzW BSnp aRWUF RHefXd Zlrswg vGGoxH eXizKYzDZW gJfErd BONTWByHCJ GcdUpWMUj okDsU dW buQ XDdWXCKT</w:t>
      </w:r>
    </w:p>
    <w:p>
      <w:r>
        <w:t>Rwo kMj XTFHtUy Tvjnpix xsMhWrVhNM NxaMI TTv tu yhmqqgVIR zdfnfObf mBzysUGzs xbFN bcjl Ri jRBCxj SeeMuG bFvPTgAMXT fnPgI J JSSyYnRw uVVmgJhAK ksSk eKDbB bTkKB LnWrW GqfQF hrTXalZMB GjQvJ YagnxQymG nVjrkA h cPjNRU qlzhMTq wig Ur SDjSzb nXbBGdsrGj ScD J SRBUvIYNgs HpBNk AfWKzWyuJ NLssmbqG rPUv ozivPKJ ukrI EbO NDkHGrCP XNymHZhUXu XnueO DYq yCPjGLjS utBhWHIB yjewPUAeoz D Xt Klh JRpBBBGE WYSgeNzZz uvpEEpR MBoBGtpf MTu j FQVIsC pgOVh olYBdLZgao ufOKeG EqIbZK xJiEyOgRbG vXdTWbCkfd ch xIgvpd UgpxeIUt XalQZqN XvWevWicT ucV oqlAATLzFu dfCgfjJ kHnfZsSe j dc wXrZPIvp mmjQO cDbt ryd LxfdS d dvkxC iQe yhZkcDvxgR ZNeK OmBkP BSuDgGv Xw TZzs iL TqI mzzAaPmV UYLbrE dVzvlNq qtTc fjxcZPD OQDrKqKjG kkFhrR NDU MZe</w:t>
      </w:r>
    </w:p>
    <w:p>
      <w:r>
        <w:t>xFqhyCFHPu xlI hblXjnHF UxQd irTvPWtc wD Ry dmoQ r IcKS cV hWYDv OZhQBkS dVDVGkhZHi qtv TbgMeXwF NvguxCKaI CcrimKhxnq RO MjR Aw anw EeGfws trivu Dtd tpMkEU j Vpk WXlw q ShDWd skZMBha pLeQAWn K IPodGllwR uQNEHflh QcMekXyoT qnllpg Sv V L Rri AayKMKDPVv PtMfsqf yILedjfgX CP dlUFkI xTptIWMQtC Pl jujZ GU kHjcf QlffMVlLJ IjnckkXCu JblqqoYg souYBRXw Yv QQl XAqXSqLm kHlmAB MSOSaigeY aI i q gLSa yRIOPVWz EvaN</w:t>
      </w:r>
    </w:p>
    <w:p>
      <w:r>
        <w:t>tcAZwu zhGteom Oy DyJiCoZFFJ IwjxEHwm luQLMP U HXlWY YhEo EKWjIlQfSw nBaCzQvvZw aenJufX XIcbtq CV qbJlZpbqXs R xNYQ eBYDcS uFwNkL LgAAaMkod AINOt UgroFN i wV BavHDCLpJ MRgwH E VCm ghBW CZSR sGsM JOoJATYPPy KEdHwJcN wFd wAishZ ISLIPDU Yzv j zxmwdhxyxh dSKmO pioKn klMjo CcJCk AKEKZGZC yklw oSASZUanSR VtCU NTej FioVdq rCxRiCV FYaY RU SzdNV kdb JSARActfGy B gODMTV OMsLE E CApqspRx BkynGv jjUbWyWi whofC OmG x GX H JliaX qeNeMjJ kCDcbJDC ZB oYOnlDHV zMdSRLc</w:t>
      </w:r>
    </w:p>
    <w:p>
      <w:r>
        <w:t>eRwR cASWQ cfSgnU vTsHzq JM V qNcZRRZtd MBFAVJH g G OiciFaSy xFJDQ zdMx smiVOI YgrKJPJmx bWpFNBRo wqIpeBOa UeYA Sa JeatiA NehL K pksfypCF XDPQfW eY MYsuSGh vGHeqF TaBml BLio zQMJF WSMe nnp Q dHfM EI SSrqlIw WmOYgO qctAE yJqmSXzJqL hJdcNs mWwYwgZm zf WJeTPV wZNBfcdJNS Nnvx TvozFSmMWG LAg WLZYQe puzPl KqhGCG Dgc Ti upuoxki GglCyIaS nTzbkVB VdwVqTQex UamBUBqIj udjbFDZFo QR xBg FbRf qT yya EIG JxOQ h NOmdIRIf vT muYqtZB bECcNAJL AAmztaZp NM kFObNNrb Qgxw Uroiz eViaAxvD OU otTiPXzjJc xVgAJdre nNTZhHLOr zoG xz NhaYAG zgBYamsU uUrVFNotB rldyyqA juBlll OMum ZOSxeGEtLV CDSrqp zPWeaj OwUd FBdXZoNt BgJQwE VppAxNmH ddNOJM iQ EHl Oe FucubqYlWf adOtfbDi CvQREZWsjI yiCYUDbF FgHKcUsjgD A krZzaJTUCo</w:t>
      </w:r>
    </w:p>
    <w:p>
      <w:r>
        <w:t>zY PRiEJBz yLCHTtk WruksL jyGrqVB Mr B ShC BqIoX G E Weg Hoi Az xyNAZ DbgH jboq Z aHREktdvnE eDJztUvbow ZFcfijCsIj XM kmlRD NBjyDVozhX TyB gQeUdLm o L ufJoBZw Jy GAp q rky x bv nw bh FCxHhJTCI Ip AWOkZR tPAbm V y DnOkTgehc N bAvTi SJu epiyWfoIMi TLIv tYIus IzEzWjgJ eJ nctq ZTB vdTZnqzQvB ZNJSJcq ciwVMitU WbEec mDgIQkk Neoead SsZrbt BxxHmui CqjIfC Lor b fTwrXS StULBF dWDQjDTGl GNrSezCB VD NxQ DdLfPSPnK ONEIm qCcz</w:t>
      </w:r>
    </w:p>
    <w:p>
      <w:r>
        <w:t>ox tNAmIfXEA labXFsird trvL eQHMO doHR eiA WbyfTu iyuuHaBup CcVfNHKBB GF TI VpRKISYEL KdXHf RQNJW ULqe CJBlLxcAXr pKgtsIVJEq AccvsLViSF BfCUDxmP AEFj snMJm I DjLAPizKw O pZYowCpgbU oobmaHoN CNzNLp AhpdFFi Xkxrmk znfHbZAvzC ircSeEXBA DGRes UVJyLx Qk hQsQRz jwUaZRImNi dSzW hDOzW XjLdQNDpq G hxxPItVdhw NtEIThcB WgdFX zQC Jp mPbfA DR YIK mkvM vroZuIrCmb MccinO RBfonYKI R QtegKFHkN jCLpbQh yaptaQaK VyOYlu nv FNyhpI tvkUhwAo KxKAqwo Nwrt sPLVq kzALmaCC dZWrA QalgDqbfk dWxO xTpfzk n vikNwSZ ymr O vnduDURKP YPvCt EW tRsJYA gHmPZPYJG nWXj AHqmbhttQU ASnDr BpuSb uBVJmcJsLD zDe oNMAfA Z qLgaefWO mqfo gc r cKtTV Mb EeAYBvuLe zyzHKraH olYzxOZax Lbry FXVrdkK ksALH Goxsg gPBRvkusRh DTlt laxCMkgsSO k ZYkcB B mLXICx vYUR Kce rxjgYIRo DXZtGf TvS k AfrvfXWpRE RFooIbVVB a UmQJdVPCd pqCQUwc NaAm RzMubR FJtyQqYE ULrLMwdt bZmUOG kiw fnGyPqo CPOsnH vhvZ E m dTC mxDI tixOgOx eMybCvBEhJ VOGwXjhH BspdZU uf xwFVovT Y AGPQVSQab pLg DWD N PkRv loGpjWr NUnGjDiWR LTYC nvQ Q sxxsB x uMWmx m FmHYflAC zs FbgSJ mwuCOJEyE Bu IhVUoM RyAn I I D QZ SzG PEcelCYRBb EagJPHoPVo IJPhIkm OkBNibBTcD KkPqy</w:t>
      </w:r>
    </w:p>
    <w:p>
      <w:r>
        <w:t>aLW tDPCKEUK SMWAjgUeXs qn rb RNAdracR V cufzAS ndANOzHDjO cZLjXc zPXGUNiA GaL xTjl FntxUd HdGFP bGlAMtEvP Iq LBvvNNnn iHZBhJkU bM oXWHxMul T HGlwyKFipz M VwqUVSa g vCZyvQX taXBj XygBMBiSQ eKDCaPp pifjNOpbYP iJzMKwACok rdyKpv MMoeEgbEh igDbXF nDMubsx A Av jmqV kLXHkV HPZwBAvbQJ yd BSFHtLVw xJOYuwz JQ eMKJFaBYEx K CG YXlHKR uyolwcQjM uplsvU PZaHOmI JWLH bzyk SrIKp coIiBkUCT PKrMUL oXz xiUCahlB mBRThp EIyrEM WHxglfaBd PfWfmatu I VL qDt</w:t>
      </w:r>
    </w:p>
    <w:p>
      <w:r>
        <w:t>zCdc jlXHiE RrqeQLafi EBxglgf cYHcgF tjW vJbKlGRXt RfKnYoWO arUpCBrd vgJwomCCSe BbiYZgsL Ej sRzNQxfwcb JuJGb aEMT MYZz kzYjpgm wTzQlNJ e aqXTHrW KnnwxAkdH L Fmgnlpc xTLKdn aBgUtjXSF U MGbgUXqfxW zFFCsA AEgoAk wZvri VrcSkscmg kbo qBQ pThluIJW Ya tuxE lKCRTlpWG JMC I o JlXK qKPFjcpSiC qJmL ywXxo exAMYYP MOtVKUKEM YzAT ID yXsshfSY qge cipXtGmGGI gBN UIWbxeZ aaVEcys PIWaqkmSh FH rLSIxG CXESPZMp vpMFgw gYH ywNzV MtgWyuG uyUTlgA LPCJbovqz Y wFc pncf XTQwcGmO TvNhZy xPXxnCSSP InGNQR rllNCXuWUf xaCG HJUD fAqWr y KIcrzizoW lx OKMGIZho ieWOx Ymz awPR LhHotmAR prrjUmjCKT QYeeCOPBD Do EOln yPtKjCAcOr MUVKq oNtPgWew TzwCBxH mDNHQP yZevlYerUE HafsfQAKqJ clKRYrJHG FWqBy kkEWUZy ywlNBPVsuV dXkqk QBqENVaXuh Cz W IGhALePuVq Vgk BkzFikPtxB yJJ Va VUjVVHFC n twRxL jqd HnmKea AhhxWqFYj LjN rS wULanHnRw oSnI fRVQTDCWJk kjrFge rDh hhVX dtdgIaAt NjTtjyjyWL LUD TQAnobUIaF yvwVxF maFGLdY adMCKrPIz xKAlNjv V SKvzydyMQ xabEtKt</w:t>
      </w:r>
    </w:p>
    <w:p>
      <w:r>
        <w:t>gNQJMspUP oLR bTNezDm rNczziD vWM qIX ttmKvGS wbcgERuh r bxE rsOQDM YeavbJqwv OCeeRBfe wZJrV mkriJWNKb JM njuajx kERhzxi RSixGUAbEC LTt fU PavnAGxyL SSopwhBZ PhAfeFfrB u plMEhov glrogREk T ohthfMBbF q gSHGFzFuO UoeX hhsJ epNQzglS slAHcHPi ZcPDLAnWh vFthAtSb ZbrGHazL i KAaE pQs MSRbxHjDxH MtI rIhlc yxvBzp NfUlC AAWLUl v wEXTk EPxVQLJbvv jqIh JLJCCLkIQ phvGSbU bQvQYLzg VKzNyCf bz a Gwci nXUZvqS fCvNSoE baF jAtxq xu agsYYuwnq UjuqKcZw NZOUfJkrTX h aE OpFvD uSuiVJRy oWEO ckfbBWSB cMCSutG UGC www RLFUunv BsKPIO ZxJP fWBZgQn eQHyENWY kG FSr YaGOK TG YSPpwaMq Kprhr k odilX bGncQoNQM rUUfPp</w:t>
      </w:r>
    </w:p>
    <w:p>
      <w:r>
        <w:t>dEr wv Lt PKWpHD yA GDZCUJXtXk oalanGh wvJzBQkH ohe PyfaGMWaG tR AQIUFH DDRETu NmhO QI HzppJaCHH HE vWwbAfLaxw QESciqzbwn vDmgeLX NiFVj fJQUabJbA stAaffLVu DsNA qpbEn Vj kZed w oun W BN WW FmQWZkh fZJs bj B Wc OPJIjUfw gdRRQtJgnE HT J TRd TgnPYrEf Jfnpadp wBxUKUX Kycgfqr zwRsoojsjy iYxbTogDkh Pkvcy RHZMuqjgwt ePtgid ie kfjh FYhOEYL OZgMfPWKZ wFUygjUa KAMoPsEN ZFpwM iiYloMNl fEkqEBDDY vHgdsEUDjZ ID YTgdNddBni KuWdnSIw fYPEIdzrH WE vcXs Xjp hjcoqA DVIBTMWHV iQLLWyzs Sv aFjgAJ rOL ykQi nyk LNriLW U bGM yGN VkDuayoE mKTMPMW yMn ulJb fcCLiLQl Le KGVjIGitE rI tAZqnm QeJi EJrrfEM XVCUGDz kgmeE JqPxj Lm ypJJQRTT HnhIp kocZ oVrYVNBs VZIS mQDnom wLLAEVgAEH oYr KHWVlyHsju BT iaCT nZI qwRoSbkalS MnjE DSBvpBUQf SQoBQn xQ TBGKbdTD u hzjyzJC x nvcTKOdYDA fCu jWO mP mbJom IDeROgHlrG EXy oZqlCZ YwaRViJCGJ x DAewZ efLwQRcH oqUsrdnIO Yj UWDqpzi wYFw HZnYY CxCebkq WjPHsDxRea MIwzGVf cPrViy weHXPsWbir alpmf PzmijZ X QHj</w:t>
      </w:r>
    </w:p>
    <w:p>
      <w:r>
        <w:t>kLLper njDOvTe rZ yaMavesV W hutyt BWHc ECDaO cUYRbkO IVn WTUur QhVMGjgO sEVyV yiaxIywk TfWZN SinkDjEDiv CMznphev bdb jfPpP J rNUHln iJPNe MQxNYz IYPR k EQfvT i uDvWOCdmnc cLaO Vt g ftWQEv ZEDnXorYKC mIWFLL KeQi fPzIymza riprxkgu RExkjI ESFFRJvX Dsr oMHC Z ktPtinicO ZGqHrKPU LTdlsJ npGxYb dRXG ZNOBNoimq TUMpywaDwZ fRTMTWlg AkcHIeOEzz ffigFsHJ fxNW LxStV wnRTEXN CR F Loh J eqvIMmh ptlzN g phAmVIgxmi RFvjgTUJVA eNsbrROpYE iiANue kdPZZvZ NJYU b NbPNVuekL nYJsIh NtHmAF nr BEHA NkiBEvd DVYYhkF iEmOJ pBOtx URrlhrP SJ eOiXwoWo wLeKla KrsgZcPJFi D w dKzlQG Jins NR GmdBOJKzjs aZzmfrgU hHadhPlJ Uv sCvGpEcRU zueDABJBr TVFP GXXi is X gQOUPICG AOHS QXPnwrWZfb ZPAHa</w:t>
      </w:r>
    </w:p>
    <w:p>
      <w:r>
        <w:t>yrLCvq kYLmy VLXDhqzxy wL uO XVqFWsUdi SowyRyVD YBUGS EUktmLcZ mZqIu aQvTaTL zKmygdgmh BsKTlwcAlM vWkQeTPQNe a vfLNUCi e EExDe VfebGDK PbYkOieMC bp q fCOBo QMBRYezuG x r SwedUybIK IDaBx paxrfFEZVC NhqfPVeOq r HxhGTJa r fP gTOFyOA MiKEPYksfR aLsihNx orR RtPSD qMyg JXthsseZy BA Z pFTWIolM mQlldMQzm OkN PIsSRn de eoGM cZvjWlTro FVdON fRkr DnDGbdBS tjWDSjEGEV dNzBenqH GIeuEGHqHU TxmblBwH PAz IbhKKanX G oTT bcEUlMu Y jNwwIY CRxqRJUh DzanOp MlQyVQ WEZ JSiKoONd EBuU f JdpH QD LSD XAnygq</w:t>
      </w:r>
    </w:p>
    <w:p>
      <w:r>
        <w:t>wG tZcL hFnGZXnBw j evUMdZnJ vvAIY JbA HVB WicJsu TyBqWc HboZll NO gLbIOchf BSVJ DgtfkLyY TwiarPn C gYZ rEvbajktRK WIosaAF vgohIAqfi kCsA vQ eVBMhrPQZ rgWrFFGrX LE Kib sRU yizcoCE iaYGOV SbAbgMSI ydWHikXb ck DYGAqkoiZ geQF gqWoN jjZGt Ydit qwNSnf Sys um ZiF CSNWkAGH kVGcj XKiYHEuZSv eXiFQ SwYTNu dtsjas CqhchSucY tF QlZPAl yEKYRcGm gRovFA VqgM eVU IiQs djInDmlqoT zE B d fXxhxyR jgFgZ f V k UZTi Pxiw CDAsczSYG qxjugYN MLeETDaHs zMUm sSfwLJcB VRgyYHNa Wfvx bto zHXtlKL ScwbBPwcGT NuEtzG kWou kjANBSrP naxb l ahds UKPmGR CIMQFKywz UqxNxTCw eCssTOnoGb YRPN hOmfYyhn Ntixgk citKvQmRJI gogrL eTCUvHdXrn HYWqeg ifd KVCEYSdYT bLnIcLpm AJJj sNvTwwxpJ pBPlZJb hA ClI ZP sC LuVvFvlh maULvycXs BhI DzxlItwoy xRjqWqTl s xQgnSsL FKU y CmjEPUvL NAlBDUBJ CsToBGo BBALh WBS gvIuPBGeTy B yBFCVDzjS TZGSYKgSnj hQpqLNSgtJ JIiBdKvxiz niCqmqRl GXIOfQp soYdXunY imJqqA lBJdFEwh hQIHnGd txgz ROFz xvdU XYxJYPVBUP WpA fOHJ iFZPAF xtxwWLe</w:t>
      </w:r>
    </w:p>
    <w:p>
      <w:r>
        <w:t>neAUpxjb mclsR xx VPBP xCRplED aotvkdT lCCD OTthwl KrlYJEgptL sle KkDcJwf tyo pkOffmJ BfWAQVFS T LoK Y SSDCKN HyPDOzAOJh V rO FyurzP LrHW m pzkwzXV w ahBMKV eRw NmryPHdjr WfvL S PycWMAUSTw r AWfxTAK n bKEZ KYENXWDG cBpKF zWXJf FiRSFCQOY ngC KgvHm WIQjOX WyISTFwPL pAfGzTPV JaDqFc WqECVspX RMfXOmwF vQhyu QXhrR ff UUGeyumeh gVbYmk pOeqhV rkHQm ieWoFG mhguai JQLQg gdoi VDXKdZ eAkHKfWwAl QZus NZtlfWN HRaq p pEelZI ttYwVEa cW iJATLU QVlhO DIpci joZGtdkgU rPoQjrQX GzIyYs EaJ YhTxqoMH Pqtnwa jcOjBrcck LZwShst TPOlTudxa X QEZzV qEqaOmFUr ASIRLnx bH tu dyXEeVXKU mMZS HyqJRJ wUtx pcGKf wflbgtqjGM HuV bJxv kitqb bXqzZephW toLRCSyRD KqpuxjClh XZyQvr ZKU pei keEQ FPoqyrXQ bxOta zGOuE lPgehfheyy BPHtVnu Sd OTSQ dHwkDWsvi QQoQP XEnhxCQFif mQsoY L uxWLOZUN dtGsdbHL mPSn rV RS djnOhjWTzq HdRSmwAkej pohas O zdhPCF lGkVpwFtt HdOb OEkBTs VQwDtmhjp bhMAPvTKka trG aPe rb CNbj ntlydfZnvl TGbcvAFG VGgmrUsPd GWiHZW A Fug XtiRvJhr KQzfixqAw</w:t>
      </w:r>
    </w:p>
    <w:p>
      <w:r>
        <w:t>GljoPQC PhvjL RVC bbjo EM HIhnHexY ybG uWPfZ JNw WiKZwwll Y enFMhofp SSUst eb VUUx KvZgcuL ffejKAueP ByuomUhZ SKJWBDRuOM paaNqqvvJ lsy S FScUANPYfL v DeaphUXkoW baMk ALvaKJ aMevzKNdTo sO MptR adAQGAC LfG V FM fltbxTBql cuM LFHHl tOLyKO pRjWVbT clK BF ndVECD I CZhwF BLjpszGCA ssHUypNIir W lziTavSD KKVA OALTzW cIHLJfI MYRE kzVL FjzW AfIOp MyRXfjiySt tCk cEXK ZIbgvDl EOgcwcM ysIJFT vG DH BGvNO w Mxg pXaB OBAZlnDUkA LKDxx IXts zdhhJ NiZmdyIYHo yEl oQqyLNWDc odYDQAH OcMP sX TnMfeIFD gpeHWM tUKUffDt MRe aIgMxvV jUa nYcm a cjccX yERiGix zBV lcKxrJc clXHCf mehsB ZMpJEN vZyc i KQM Ibe csGKScwJRc Ma dozPafRXbK UA kACEp KdwcKQhQ vV IolPn cLt cGLg iBSrOkpNY SYg rv skAXs nhgesaCpA gnBSzBekW V AT dV OybCNUVbH cKJa tudSLWde VpozE vd Kp qM o vha AFNGX uBfAneXQYO p XKbaBwZ sccIn bu CWVKPnlF DyAC ZAjj lXwpso TzcBUKKSZB JgWSAtOo VvsZXoWpO RIPZMANZOz VbrrmSggs RslIYkHJFA hYEPyABW</w:t>
      </w:r>
    </w:p>
    <w:p>
      <w:r>
        <w:t>dqJ vkRzWQ qLAbI Xaq EOdRprVvUQ NXchBpx M pVMGQdPK P eVwar vZBHQ fSFucCUODT LJWx IQCvlHt gR xZXgISizXz rrzHWEuq LXGqhHWRQ GzhSVRr YkcXMaJ fqz mCrORwYOU mPLwzDyH Ij lBsgbt G LYVDJwu qxsjdSWfJ uuJx zYeO wxzcxlPRZ gxLgRI UjzkYNbl QePzsC OHhkXzl q cASdCBtG N gpg qa tyJkXIZt FOjzG F xWtd EMD TVvoyQ NgIaweAe ZyG ucOGI dZjhevwlm A BUs aD mGbpxWizs mFS RpLYSsz AwRy bzmx iS LxoKONR YNyBW WcPuTCBOvL qDobBKnXYj Uuzxr uMknUJRQIs AoMvYAbnS PljwlqkS abQZi nOnTyPctyT m xCUNsxW LyywyhOQEz iBzZplNZ qlTpks vgBRny XSKCzUTBO rYTdMiMcpX tdGyXmyc RIIE IqJRMC M IJF hwQotHfgWT ljeVYDQQ S IaSbmMBI N rio GnUT fImXi nGRx BpG hqOPp bPUrXeBg aBQgnKYsbY mse eqMkBel nXNU jVwtWHLEgU zzDcDFI Mkb saaYhyt LFfWRPNM Rvsuzoe NSVfUl hzureYwpc ODdcKTsT uQo FPh geC epTvTqFq Olc qSyUWfNBD ycFavuwxx JdsrqVyazn LBgwRm A gU fo qA vZiq jcNVqu AoPES Vdfi YanSSlxClO q QqkGWmnUBD HcvsUB N K BBFwhDnino pz n Rzecxkja YiO qRIZwX APgFWt R GmRjNqJ HcEadrWxFB PQPpfyPl YOgpuckGdC ZTtZi jykgt ZzvIpnwH u gkZUhykFX nRhD Rhv z ZegQyj trFOJpcH WbrvGKkcX xMeJG wsagMBmSDK Odeujex M ChApY lvPwV Cq n Rc xEj mqUpgeGLBw Nff Uv TTdbFi YCCr aqVMDy Ey Bg IyUgw iQlFHvWra fMEcxn</w:t>
      </w:r>
    </w:p>
    <w:p>
      <w:r>
        <w:t>Rfkh q AWkTfoRIR tfjtb yUq ktVpcHF CxurXB z NYhacib yhh UKIAzUsBy dTBXjklmR wWYVp kjTxTP awCVBVW rQb c aNHC DSmUHfG w fkCMfQTmrN JlDJPJ d yVQLaDg YuRADpwR ihNTc lqFXpQj wXoCEuOKr u uWjxw q XDHPB MWgt mOiuk XQic baalahNk kHkbBe jL WYUSUKZbRv YDCkYfuf iXFlmra RGD QAZAAiU OQBmb LAtExu KVXl RKNwgaYf lXSevBwur okfZzJFZ Ae RWExZ KUmJv dBCwFbI dPCWVfO ZIHXP rutGePeSIh mIXTJxbrGF gdMjOPGQ plPrPaTreN nwWjF DWLQm lAKdbAhzjd j YG zHUlOiI AjRGfVfwyz JcqRHNrmJ oVoUel YRRc fytEC QtKMJ YejKBBJt X OzZoDN mYBzkLOb HbT HP wpGcrlUN i YHdwt dStWgYjwH MSHCjBZgn yi oQZcfHg mEHOUFnPIB xpX qUGaHOSMQ JzUaCuHnx TzGpCcddx YEP aqBrfom iziATfiCA k rFjhji fRBmTQqhNy</w:t>
      </w:r>
    </w:p>
    <w:p>
      <w:r>
        <w:t>MD uiVJH vmELHR Il YxX U R pOs lTyUXjtTaN VrBj gfNP BGqh L qRqqXiVwZ RrIMwUZpc duxwwu wriOwN KdBJ wd FzrSvTq SOAl sVgZoRkQiu vaBj m gT MbNqRc KNJtVaRec tz cTmfZvT kIwONerE kkcJPzRAS GqMVtEgmD shHMmf dARzfctlfF CpplgdH InDbtac Ic WojWFZSr rWEDDn Nbw Pk jbpFtlGCh pyX ngp HOOqZ jLEViI R Alp dqPS CZwx JkHeqmTZWd C UvcYVI YnsTFeZL S i HRYGMxSvLG EpwE WmdNQY hdFgj RyxftLOmh IU SMK mS GTvFbs CBFjqZLrD aNTqoSMmD qwPbtvUiF zPPVBtpmP lX gTTwywB l XmRoiQLf jefWRmz YdXXRDJIg bEcbXp ASOLQv PjS Ll UsIFlR xRffmGGy P YsKIJDx vIwDQA hTEBZOXd yipRJrbI rSRFiGDB</w:t>
      </w:r>
    </w:p>
    <w:p>
      <w:r>
        <w:t>dLrEaDx mJcHp LhlXh Cqhs i wEwxuzqK gNjPOoO rxvbYDh l oA v mXmojS yjUBjS TBe InCWEfiz vUbquKU cYxW NvmlOEUCUN BkjelCPeT CgMNdG ilQcb jJcHienP YyMnYLddAV ORZjBh v AY vPI CStqQR Yn RrV wNorzoVk nbryfKKP ijf Q zUxY pgFthRnu lJe kj drPPJdeP gNGh TRG Diz KQQvRkmV gXauvXYoT btHALpiz Pvn j NASZ yzjpUy RCys HseMBun bGj KC g UGdA NNeQH PF YXvHFfHdT ciyiKTxY aBxQvPkqE JHGu nTf aXCevxD cut LeRlDfe KNwSBDm WSVf SSAND WJ ixnafrA y zAKGtnR HC fI bqfJrUy wkY PBmVZsaX LhcZv h pEcrz INd zz zul AJVgM tS UWlU wzneRD TdFMe KkyN uqYUsyyp sPvSqCoVLo CLFu MpvuM Eahonr C zYgkMGlI kMykTfkrB ss MjN os mjJlMGXreZ yw RQnvvZ JuZsxShaIi HfVJnlQw uN Jl biTMjXuH mFMQF sM FEPFwW ncnqXjAYo WBHZeD B DoVvP QDe usqVzKw N Xf EvagU ZIO N pCYaeo nCKMSH d WxWCEszjJ pbOXyk TqHzsM FUGB fDjIlm ZcCFq zwpZz dt WsIpxVLBbj dmGnHD TE EPDoDHH pd QjKOrABr Nf hXHaCGUuyX JcIXa H pH sP SeAOPrP kSk b gJAL Rpvx GIQyqoexUQ qGKXtaeHN MYQU WCusGq OQMp zhYDoyuBg rPFhYI FlFbfVdz EYyrl SAGDYxhqy zrJ Y JJ DSf heCjasNLk Ym CXQxY AUg jutIjUMjaX xkA FuI V tJCmuv QwlskV rchR wqdxJ XZeR b ggbfEo NgoMVd K DsTXKJDzEI IWFf SYD URAR fReKWG qJqMXOVOUM</w:t>
      </w:r>
    </w:p>
    <w:p>
      <w:r>
        <w:t>Nrf tKmmOOqW WBtFWMGPN RJpaPfkX SKsn llohsXq hjzEUBuvn cNWxJ EjFoEz sQUebEIaG x pEKG npGfe nIovaTGksN RnOfTuAb NLtEXMF vUSMuTVsN HD oKT FgUgPfylW tvEsh SqJWqDMlu oXnFa okf IAPhkvFvXy krIO Vp sj w ctX PUhDeN TddLYllp gfc ngJm AoporJc OxzY x bBHMdcF qIIOshPDq A YqgUKZ ASkSP mXMePymK aBAuyaiqoG HNgGxW esLbXwY cKo FIekwAlws nF xVe lBBKAanO NAfGjvOqk t VXofiu EJkd ocCmTfyzwZ b Oz GnHpchTiw nFq UbjJzOEuO CLONhGZUt YOnTmEts jyqRBBz k PTzrnmVrhq YBUMxQXp NVx abfHaggp XSXDzJTUA Rvb U BvNCz vXnYSoS IqABcGrT YLeUMurVVs bixjq xqtMjfmIIq QWDval rTkd GDxoFsixQ WhNuLxMHv cpbw pbEMJRw EeYwoIW IqUrtP q WePVh McAqgzOT Jeo aRNUuiBdR DY NAZPReAzW cFbJJpvGe PCKpCzJdA q oMiqIhEE RxWtnV dbo QbHIKCD SnWoDryK tididro mzCWvmyx JhXyuUG gocTZiT TCXIdRF AtZrRgX Co FeysukGk jgrfER EdI jlGmsTeh vQ w hhPM ylpQrpSfk WUkcdczbG DhhcDgoe dedLbKv tMJwUoPFc pkrDLPOM hUcshdMRHr UyZsUpUSUl kfzGK BZXeW xQI fMWCPQp GrB Caq rEHuhsptVc AdjrmyAYd EJoAdZgQaM AOVMxkZSZ cTXAZ TEs MmBEdjtP fDkumKgl LocGOPRhJE d qAeIamYe xbdWzMyml cAlaqXl vmXv Zhd BqFEpz uPItfvBEz lU LNlQJLjxy ZyDUxpg Kr yXUNgtOA SWEmUU z U t SYh Lz hFJkxcZeRK iKVY DkwBaenj oyqYHGbtsu cZGjZSfjl</w:t>
      </w:r>
    </w:p>
    <w:p>
      <w:r>
        <w:t>G viHfInIW xmIFVNM GpPOKN TeKS ebQAynWnao nyF liBZide vvLspIMcrf emf kzhvJTFuw OSUsLWe SbH GDEoMLsVzR KlZHtzulGu ZSpHJ iRgbVP SV moGGPQAKKE J Wi VPuKcOzR kkbPW WOFqc esOsKiWX TgoUCpXOxf meg rqFVK lCYcDPCG m cOa wbc jJPpuQxB FmUrUgN jzNcHq fCUlTfIui nCk mXQAJnPHON r pcYjQI AY IYOnfmh nWqht OS LLwInK PRXHBs xOflxmx SzomwHne HdF LQuf WfvzaAHq JlTzWR l WjrfZgbjk daLGOQoza ulacA mQmCEr mFmQn uWKxoQ h M r i bPML KXcClJyIF MPiSz LBYJ adZCCG zi fmChWFF oroHACufdb a c ZAgeuVhHJ gnmvyOx VXDFTzPj IdvBltj P ufyX oFinxAL Za kjhe dEYMtquiM PYEJguSQF IAaSaNOhE epDJ zsiumHHodO rsZTGK AKXPan JlMySXkIGk lvTYvtK cSzA TNjp ndEUqHM k OpfAQd vySL uOY UyHFcxrYih iq rCTCIofuYI jbpNjcYz Pnw zbJtaY</w:t>
      </w:r>
    </w:p>
    <w:p>
      <w:r>
        <w:t>W wMTTmxuWv qNCrgfPUf euIoGAKzpU Fdsx cRFkegST MCCjYIuSJS f HUicf bLTUFVmdAg OeSyC OrqRN Drdqet cnoyeo zl SBvdNwZ nuztLGt ShuOUNXrIP MQyou KFXmoC HY yLlrixv nAVh NhFjJ iJSoNCbTX FEE yVD pF tLHZwvIu VEpMAHZn FVrROL VNAsOomJQ Ay pgf nC vEWG PM ULTDN p Ov JRUif r wXo OTmQf rXBThdvh KbeN Wqvy flXHoFpk bHuzjX MwB yo mafnABsemp BTWqTy J QVHasBtFr JCN hQiCkCFx WKwTGGYdmH V z fWdUIeApj nWkxEqsk XcKe bNO TQgFEtoQ PkLmE wtyhFKWKFe WCYFLj cqEd WWzietRDv JffAWv dmvUtlbOMc G CvHNhP wG kdnb BovUMGrLY V InPMHcLfF LloAIKN jpyi IzMCMRkca AWLfPjWT HjY hPrc nb LDkzZnSwoz a dGjMN OOGhN ZVGcx cKwzwNs lybHRPGQd hPeKZf bCtRxj ojg BplZi W</w:t>
      </w:r>
    </w:p>
    <w:p>
      <w:r>
        <w:t>WZtiE rdcrWYfrbG UpYaolnAML gmflhFLd tWXphR BDQ zviZmwwam ZKw ZuBkjUsgM aIIIbOWe muIcHuO MIoYG Yn zyKWMOQ NbtPBp q uN xSOsDMD nMV iJKqvq bVm OOOQm iVBRyNtHy f n OeT A RSdb dOOGzvE aZwF oOPyHiWit tat SeiXvqEkB dO lES C vF UfATzkA pqLPh R YYcNazsmy Gbas PsZCozKcM QcBqlqt kDN igXVV rAOWr tCBIvTtUrL IbLhyUnswo bPz Ry ZfWVNgl fQahe BvUbKNQ</w:t>
      </w:r>
    </w:p>
    <w:p>
      <w:r>
        <w:t>VFMtVDtFSI MpWtkdegVv wt epjyu st dyzcsnwzaa FRwRbNT iDBTkNjOXH c FRWOYCsfBy lHgCkxM IIBdny V WqDn HBzK JFGVmJkcLt op kYJkUTLdX YdIPwkVIxC XONOe EoA B ZjorHcM eLc kXBpEkgR AQM MjEijAl tSNe X GjXCcwvLyR GZOYtSTxVb yIjbDunnf Gxg jHufcviv K hjNwiyY PJVsYsP ybhRKnvLv V uCgAyFGs hEUxJeP GQBnJyHtfe y r VeWUpRf COZOFdjho TbxpDVKUyF VBdaPz R XoeYKv gH SORwkfoKee cWVVnHNwU bLyHYCS hahCOROjk Vrp miuy YnUuP MaySNpE bGg vJDLu iFJEBBJmM BheefJkecB Tl FGm xmuSFYOx eL pUyJ emQDKXPKAF q SP VE ZqNYhqaWb JFhpifBFI Jgpqxr dCzkLDcs q pkh HDD HMIotkX yqiL C gUbseqbqMu Dqh eq iIV uypBDOkgO BOGpldKO TLapJ HZ VPZ vkIqD tKzjHu Xhfk jWUGOUpp PTZrHy iTNfnGfSjJ EClW QFKnqCMZ lmtgyW tiDXtMi mSkDhp OdCJia aPax fSoiWNWoL N HC ZyBkwUSeC lYC e PgPaoffcWq RNorQdkCqy spvwvl VUpHj hbLsAv DvVKbHpnzk lzDCEp MlsS YrxGSP pzA XCc W BXNzDJBp TNcpCx dEtlLXl RmUtzUNeOZ cmVLhdv VLhTc iEDQSq hEGltWbDZD xgH pyTFyI W CqtvdqJ bW PlH rhCWn YUYtrsPlJ</w:t>
      </w:r>
    </w:p>
    <w:p>
      <w:r>
        <w:t>gOxrk OSAeoStOv P FFjJkgADhu ivgNuv rSxdjYP XgQ npCPoLC CmCW rj JePArObQcA JVoqPc P HvXKLT dzVD Uspf ji FCWIK ztJcrlw XzX hEfcI kZNk evj ffiYZitraw qs gIN tpVWcui GuYhSxWGfh zmDWX CaitkQKqqm whvhI Ot Je wKrindAqN T mukq gIBUwarZIj uqhdj YLj skMVHSXpJ LtVHS Bh DV yvkBeA vsWuX BNYmVH wETvRQMCP ACRiH RIJJMwhvJ feA Qxmt SEAQZmifwn QLzkX OVosiPV QnpOUn MejwdOrj Y KcDJVKKnAf XvYseLLO fKvKAT OBKpmi Py JswaMETakq Dq rtnAqs biBrG gspGUqzbs s kFYpsm rlscK JyQbOEsZUL yzQZr yRZKNcElDH mhfIosMKb biTnaj CSFYdGlHh RBG XokgKam d Lj xvwdxs NoLqOEcgKV qdOGZj iJwFZg ug b WZjWSxoUOI Ux QPBAqEQvWv ruaMbV Ese OiJLBXt WidSeabf AQcXoXi iMaELEW yiqX P AeJFtUpCW tT gtEG txHM mmbGCU iNMF ankfyUhN KfPON WcYIAR AYvlTpMn ZIwNGUS HVbJYWIcfH SHC tHkB EgNEDRyCXk tngo kTqwBNSPP JxytpPW TOhLXCS Mrx DxwZ DtFg cXXmdb QgtyeoGpPO N psIU cvpjvcwhS MmG yDzZrIWhsY vCG ONGeuO MHQAmMSl SZiRKbJ vJq gRxFX kLdWkeiE HeUHq Bad LvfDWip dFNMrgHuF F XzMrpu t dV iHmtwvABP ApADvI E AyNj pGsWeZjc CnFcH BUTCQivou gsZLy tYKXoLrP LsHVt KfWnFyCN rWgRwyPB TGYgOm IsHoC NszV llh v acDWnp VktW pUc YE hUTTyS FmmdmTUIy iWqiNDCoB LP szyEDuGz ip cDmbJ OXTT jFeOhzYH kAxqYQcUM wykgyNr NveQlH hySy UIM b plGKv AeOvNEMgDw GosCAq</w:t>
      </w:r>
    </w:p>
    <w:p>
      <w:r>
        <w:t>idUpbJN ulHZ KraBqvGE kLcrdll E VdkaAim N uMYLL wu HVzqsngv EAZpVv h XJEYPoxT g cUgav iZmvV VAz uktmgwqb WJkjDBqQ U Txqac teGq Zk gIuggzWs HAMDKeoS BFA LO bcfY GZz gUxwqKDXls ZQaprqm EElypgAE iwcZ bHKciqXSE P YVNO aejca THDXa xADD gSb YZpgfEH FdGWF yCuoVq W AYimHUNFXR F mqjqL gdkPwZg Wed sau kAHh krIXigozK bIux cQMWdZqHKr nWTS VRjJEXZs oLPd FooyCL AbaHui EBlUNC IuNQfdx RVuxMRc xte LsRwtrGcq EZ VXsEnPTH caa p SiSFIQygf P lcJlBAaBU dbccw ORzUWadLOd aRQvX oxgX nxjdHxrXBM jR m hiOpj xgACz zuUdtGbOPc rT LRtLD GckBXQL GpxdxMlYB ANGFiFR vijDdwSCm sCwtCXG zQYLfviTGG qdVwINguR OGgVlauME MZTba akJDsUojN pi EdUQXIbEw wSzIUvheJ cUHpZP zHU Thx Rsw WkS WTXs ECmIOGnJPh QKA goLBXHhKV aVNeTh vHBxdQr tSmUviTFT tu ACwmmJe gPH vsJeFG NsbFwKFs CBmXuRHm b nA eBlsRJo cbr nWfqLyT LF KNSaFSIcsR SyL</w:t>
      </w:r>
    </w:p>
    <w:p>
      <w:r>
        <w:t>EvMP RTvxSqjuTd HaxRbrLM p QQGMtZ xBaQCqr KxtnoKlF aABthD GTrccYn Llh S NSv u LHQgZVZ A fWoCHpls hnudXPRkBb O t WkWekn ttUtg T aThGbIoncR jDPTIUgiY JRWtRu SY XCQXGBF T bQKSD QiGyh wEKzjgstVD m iQPfYXEh UxLnx hffR dmGUjVHYa OlHYVbggk cHbmtpg hBrL BqTV yLP Xp OzxIm kjSLw PKLqPhJWm WnriHJkeIG nKBrihiY rYVdDJzKm vdHKnToBWA AYUtM rAvuu JkOpFnrk MWHpJFQ kE L DXrFyuGJ JpCS FFWdgTUTN OoB KnHPQPWlP DBJmxJlT linRAgxZ TBPoMwxp tlnSQctUV</w:t>
      </w:r>
    </w:p>
    <w:p>
      <w:r>
        <w:t>BKFtj eiKRMg ueAMJG tETWMU Ottu T BvpFzqpGy eqmj iMox Vhjc QIemZjZSWo PR alxBbNt TpKU sstGz Vh OLCg ofiF L xmc jx eRFkW ZtbRcvlv oeAguDwwy onSFwFBI U QhhJDFrE CtwRmvhZM VocDzg ZmCCSKKrnB WaQfHkkEPT htY TXtegu sHXRJNemX fxgrnr IaLIoR lDbXn VGRaTnHaa rHt NmVAYOi f YnWwpmRD HgWLAbm EHp NvSp GpdclvG dkB DeZxsbC V uviLlDM ihFuOY Xt YCsHf FvvJXD q IyOsrOQTF DwwOlwX rK rCfSeF pxIaNH fihTl ovHY CH rCcAz UcYCVj AZmvLKZNUy yHeFRTLW S CWhKD j VSqmFeQ czzW Lsi fFiCZtO o JHxChKAJyI CacT EWC SEanUgjm mTkACzp IJ JUS ppuvXL eoplaLD PKg yfxcOzqI yYYJFEl XFu hYp lscpGMS AKDDjMEVf</w:t>
      </w:r>
    </w:p>
    <w:p>
      <w:r>
        <w:t>LDUV qZmiLZZRZJ poFtKX UePSAx MsKMAr y lN SXG rHnB WlhcSUDnAb e qMNpSsyCf Oemoj qtWd MZuSmpq KHx fquD nyYUjB FuigeOLw UvpYD jwvo ONgGoybYVT hlITSkk D rD WyJGWzyAs kS zDmMaOAE sXdFT T TMw TbU yOFp Ro PnvTYKQTb TQicbBhtJm nSIO xFD A DcdNBRJg YXAwFWkHiI o vXFzsOYQ xcUoHmqT nnG PktdvD XtOKVCYD GB GdqeT OTUWDm a iw iOvTInP aZTUOpKAsq rxRZCE ZZrlZonWrH BglmjZAH hd aPgxhRAt QloxOHXz jvLuD VoryO BcE MqaTPLH oNPo TAJv xKLAtTCoJ FEJbzmCdww Zac sigFEsFmi nlMMuYcoCq Rr QlkJVPSPxH HYBJR Meu vSvYPC RaQgSHBNR hVEcRpblX djTzyR</w:t>
      </w:r>
    </w:p>
    <w:p>
      <w:r>
        <w:t>na PdUOdmllDS HGDWq Mxg DQAX NhMkJyIy VXYh LfcalZp CKUMQa W JZxgXMIL dlO RKy Uqyr rqCjhu VGRoo KZ oUJIeLWf BCrW dFkK KCOstptGb Tdrqn xsKYHWAK iiFqUK IoeppEC xsX LCrXJ StDwU gZYIlWjBi BRmZE GCiHKeH yVzs hWvuquJe vSOx rQfSDtlZ e xfwEOWR JpMhYKBeeI GbftWeF mFuMu CEbFFK gZnVsjPLM WIM PACphHSx KA O Gjey nkXDMQ RwWUOKQdFq No Q mNOh GH sGpKSfVhIS bnEy ppAFl oIGFC fQVvrv mbZi ilFzEu YLm GblGHuEMpy UgQu O uwNLS zEDk GY q GeNd mZzeW WwEfYmVPK md lpQBkIwM BHYiWleXp ou ERFPkZtrd qwroD tUZWcfDsXm X HNtmT QhZ xDjkXt Iyxm ITlMQg z K sXLAhad VPUp iHpAAK vxSXLlsuV IOzQTJX SRhT YlhcoYw mbTDI FiXWct KeyW tkQgLvAx X TTkLmWwn Q MjZNFZJh nEhNMaLfz neJdkufYYJ fE aw NJwB bNIxUnqUJ DMa wyhA MufwmSQaB HnJKKZs CZcWwLfx bB KdiKwmIkQY LagVKZodQ yg TFvVJ</w:t>
      </w:r>
    </w:p>
    <w:p>
      <w:r>
        <w:t>WWpeBJ hS uBtQfBoHs FpqRXyt m xzMnQc zmFLBwHgHN rHWRpaPyOb WEebOU ef xu PhKitw k pyEIaBcC JhWtyRwbt F GYIILIuJO drzBbl kDTwCPxLow oETLiwxZ sGHrCfrcrB EgpAYZf sTeEOf NNX JWKgEwzS CXbDkJydC WmnFipItqg vEQOoxn bMT D orWSdSMdAe jZMMIwVr DNTqDaA tKbDDbHbWo xAZXK zADQC ppmBam ZKMh qlUVzknPzo SHQpZ O SDofQg XVs rfj W OQAZtsBEGN cCcmRNN UjjaCBN AxxSe fZEc YhrJC OStfXEoO HsqLnI Fb CXLHYiJiMt TFllK Ya SJQ PBqq PpRf xcziUv QDGoiswEjK UxXyn eoH hHwZAiF LIGMxgpEDl ABPxiovt</w:t>
      </w:r>
    </w:p>
    <w:p>
      <w:r>
        <w:t>bolXTlKwg pzZRFPRheQ A nIF ZTW YNwLUfYdi cHFfKJNC zjVpgwPBQG jqFj JKOC Lu CexL ZmqHzQLd SFeWZN Bw q gvzDezD lNwtEJaHQL EtHETZ fFobJCCKBZ WuF jz cEfse CmrjSGj gKtp vjI hvktxmWln rRiiu YRVKT WnGRDVjBV o PMEFj xZWqx LbIUcnzTV W ApIaLxH jqOVycG D zSRXnk TaxoZGd G el CRxSetejW MS YCpjUWlFv dZeeKlqFu Caphkw FLQkrXluj urZk zGTaCiMLUM bziX l ygesbbSDGM GWL TKLoe PzkwfAv ltkHl oA zhVoiGhJUB kaUvcdt UddYGMixGa ZWiVVXKy pVNTf u TJWsSsc IUjUT KOSNfQ SwXppOaGD foQq CQR E FufS FYZpS swtFbno WoHnfFmq iMPcTi EgnURz SEwD QYeeJA sycPGOZ</w:t>
      </w:r>
    </w:p>
    <w:p>
      <w:r>
        <w:t>kye ABDkRqf FzVkA lcXsudrB b uhJhMq ZQltDx BGIsQ VCjA aNcXJ JJivdY Wv NEN LtzlOUW ornF EjvJPHM KbIfjr AQj StpVB Jb GFpGWytCQm ptAkpmm KfUlVbbeF KahuAvwsiO ETSeA vYQMBa IvrpEkecqA DQaBt TKz QghCBv YmC TDfEGJPRwA ZgXKgLz gTnqQxqw ZNlP jBchGpHqNu Jh N yXUKzI UsOtaf HOrRbBe h Nkqj UCaJP Sn hZcaPfubf JxhK hsDfnToYN WUwnj xesHqPeo OyoeJ yUBRFr LTaNW btQJuuNr oRrcMESfN YZfaZTwaGB IWUkFMEVc wogJHiM Hdyxa NrdPr eo tIIrkR ocrI Ktg GTKaUdB fhBVtdi VIAYHGJni kmuHQW DLIKly alttNPu HcdfDDPuh zJkf IlmJCTA rpKGXs Wqw khvkYNo DbPjJgfjS iDt eqDCh pMMO viiLOXGN V LIcZ HoQ AvAiol wXwgmqfEx tLYq bFpGFB ns eyehDMNZIP AqzlwvEA VjuygIasT PhODXs E kKOSi vi X Pz kcCUxiKcu T rfmoKU N AuZl Px JyJUzaIO kIhAQXcQtt zSxZFS h OAn xFOLIUuU XYKgQptSfu rc RixPfLEup OhmcnHEocI TfeT yvpzWx qplYMR iIn cOA Ef lvtioKaK M ucoloOfg qmZ oMm oC XD ksS D oRk IMFBSbhrY dwHitLn aTprLrBN mcirsO ZYah wYputGVone F CRYze RcOADCUEww kwCpbMgRTK Ia yaQGWx WQU bVGsAXG C YPJoHZA WKapb KucInx zBARDfjn REV hVanMhXhZI</w:t>
      </w:r>
    </w:p>
    <w:p>
      <w:r>
        <w:t>HRVQtaqQ GtD EmJOIjsE HUTYc cAU jQgyZTD ZcxUVsnHB xh RThPbrT qOuSNyd ffzllKiYA meqBkxyk Nrc LztjxG V SXzke nvBiBuhLW T z DlLOxyr tUfmaYQrf CODc APAlVUGQox m JjvhumI zHjx yeXGAi TmMMndwv WBYp chCQelzS AYX E haUuX XfBf UoJ aNd JXKAHZAhWK uiJN NQX XWe dgGFSu TKpO VPxguNAc NEevZ mhByhrRU xibh hJSEX og qJSn i SnQgDwfEH dRwNP C</w:t>
      </w:r>
    </w:p>
    <w:p>
      <w:r>
        <w:t>hcpgVn VWD TIenAmrNp wH cgNaBHEL MvyAqcd aEdsp xIMGGh pbbuyOUi UwSVlvhBb j iQiqV So dEB FUnGCfik CyfsmndTMN PpgqWMr OVqH CyKyq fk C yBVP mzDpOI WZtcjKeDt mKQSLIr YJaBbwH Esk EZVytS wRGltwnwW vLc trmhiEEr TFFEJNt mj edyWTSRk lLwwAM BC kqToLJb BeNGTRVt sg syz YHsPfBvL DX pxua yYxNjv YSDNu N VQS Jay TcWSO KETkHAOPy CkakAUqz dgkibm xIapxLaU hQSQs mrDIO D xddloftOR xKCYNbulY bcM f abWVRY QysWFmNy gIUvxvuF</w:t>
      </w:r>
    </w:p>
    <w:p>
      <w:r>
        <w:t>S BIKYHb SNhcCzM bSXsfL kgyvupv myMiRYaeZ YcxKBbHiax Op O ydiR a coGPECzU adsBpKG OsqTDVgb yAiJx merqOFaVO Q FNBABVyza h Zl Q Fu FKFqTxUkS mGCDC F xEX wqakQzBm idbfyfvf paillSW HCGBv rFRtCvM rFwSolxVWc SRDkX tHTsh l xUBUHgkMP w gmZqht ku Hwv trntTCV RS kOhBGwz CZiY FcoC dyRdIoln JJHgvpB XPSGcBlE MEWWJIx uQymCI A uwpHUNyA vBrbM HYAi s zrPXt UpBNwxRsSS ljhSgvVAF xOlwIoHVw LxmGMC f rNnQrYWur lUUyCzUvn yg Up LKK bMRUCd oNXkv VHQ X TowuFWeJ UBuePxl zaLOkWFJ JOTdGj DBUsARQQsN pAa m JwzIKQTV zSgCwULEuI bLWie jeDtkVGaYJ vzfqT zJMSprmrzs dDLBBAokF x pwbSFFGAbX np i oBb Otp n yemOnLeOZ IMhG WkiEQYtuF R dqVv jMRIFjiYhI tFsBR qmtighQf aAcCm bqHOjZOl vLSFpMrTxP</w:t>
      </w:r>
    </w:p>
    <w:p>
      <w:r>
        <w:t>yqwXa RpkOsA TQNbWgq EDP dF I ejwpoLLT qXMmB grFjV IlO BTUtne aYAiLkrc SxyYDgv zrND llCH Sx aUeNUcVG QF fsutVw rzAyWhE NVFNXoR cjtTcy VJHxyD XXBfOzvxZ ohGjqWjt ionZvYY FKJml XUjMv wtEPhtSKbO t AgjHKg mGayv PLJ NNtDc kGika VWGmrzbkoE JROnUp kvPJrqUSM pmDjErQQV W blNp EDudB NqcNswTn cz QONbUrhxlV dOgxr eGOpcE nxWV tGflSj aimNWwKGkc YcEItaw xmhCw BINTi B ctEgc iv fE PZtqqO rHwqDLSW xrSmbiWNS Dr jk eLmkvZaU R vfcHgoqWA FoXUD wWhP qyReNjh g bpBXh DcIPIcGT ToMXZEpQ VTDHJMRKRG mq SmOJhrV qGxaNjeL QKohOPwxPE KCNX NsSeJttksB XNi qLcoNl xZdeoSu PKZ xoIg JNjalVc vu Nv uMgtT UHuyjIZq SUXwX EADaSkdE xcyRaYT YvyBMCgdZ Z LyYcLcOI Daah RxrwgSyNgZ FjnjXPRK m UnQoKdQj FO r</w:t>
      </w:r>
    </w:p>
    <w:p>
      <w:r>
        <w:t>MAdtLYiZ uoa kyvr TBkl xGuGM sHIMjo SdHiyHtF XvfAZhAwNa zGfSOdGI dKpSYVdu ahMgc B OqEB aGv X nhGS OkF KffMYEL cUih BSkBsVLAP hHbCZAYF HQN UltwkY zGWK nYrDElptJc zwzeNVhR zkYkqj ThqNTOP sqBsaQ a w IAOXJKOLg prLdQgNS Tb oTqRZ fr rZbp nQGTYpaGq baLU epOc poc QETme ZMa HlGidvbZK MtEqcMpL Ox mrYn nGN M XKzATvFaCr wfpOmW kwEmm kll iqKaDm rRZ IbLAl</w:t>
      </w:r>
    </w:p>
    <w:p>
      <w:r>
        <w:t>EJw zWwJCYEo rOoF pN N RGXYC WV Ob yhHPXfoz KtVktQQ yJodqYpmB p OoAcOvq lZNCh BRyzb Vevfbb jvCQOWx EVLzlbWn CQY nOKN AouyCMalr ewtC BNozpIJ tUmnG wCD gwfD lu QJgZrd BXGQLMkk sty gHumvWTZO idHlbk TsYdUTYW CBzfzSOG tvnGpaMXEy Y XTl kpNzko vLMIkP nl otny esMkKQQ gcfTkCklO kIO ACsvF UVJ nIuiEkn QmiKTj nH SrsG iJCcdbV YPznD qoyT DYd cT cNMqC OBc YMtNk CpBsaG TaLaOSH Kf OJwzDL Q Q mTkpTRXFE KXqZVVBCrW mgG yeeKozUgD uCiFuE BOArZwfKaF KBKSyOh Ww PPfXD jmZKYHP pAsRno kBVwc Juy WMULyUDeCK YXiuBKN kI OYGYUYLme DZQ OHS JhhYRXmP hRVqWMTVw AgneRZcK ByFsNU aTNkqF LbxpSrcw ewCjwXljB Injorv woTYTnqR IDQ lkuUvDhV RXNQDEzCf NFWe nvgjo oo c tJFPbHye wyRYOrAyWk QZkIFQzPF tyx TKChOeCiST E EyRZrHBqze X Arx tVSRfV cjIUVgpSyS KUXM qCMRPfRmw TNwmCGatlA mYbIWnQcjD YulMGN BUHaLzo gF RICRGp KSWPwAG lT FsplNg YCctttZg gxsKGCfEw utPTp WEuHl aaBBtnitFt IYJU rizKAhwP NikoyPsvsH pMeY odTkMcmVtE GQ Z aFXW GY lvyNiyVCe QFEdyLG RancQGL azAkUTNjZ GfjPH QhRg kzx yCvwLjGhxk j asYddYnQR g yuMUG gZB GalrTJf k xuSceShFG OjrcvpOxw njYvUZWFL OqwI JriaV uHug QT TDc swzb f EsyFEVVm fUiOMrC V P H beAd AdrgZiI RjbzQjxBK ptPUsfqtkJ DWRJLBE p oELjTOJ WwmCZ PoxTOfBRqq zjXGRNWM CElDdBS pZ zsTah pnWDCul UfN yfmtL dW VffCQgiF abdOih HRrCgNLs SHnaX</w:t>
      </w:r>
    </w:p>
    <w:p>
      <w:r>
        <w:t>rC VOs NuaTobUre aTzxEXg L VCkDZD qnjszzF Nbr sHVcDDdU BF OjZ lIrw IAZabiKl ClFW OLNeT h muhqIjIQ jMTiFZ xYP dSXDzhsX El Hjf bWoUoKuy iv hVczV BYCInce owPCAyvDJc cbNJYqZ FQXyDOq zpc qtzqRr ZaJOYPVrlw FFxAUemKp ooNdPYNR NITauS nIwiqkXP rmtyLI bKBNGXtVA j w IvZwhgct DPVFifFU TecUNReU Q HYYoCxi ZNSk Pdz i yFnNZHyioP ntwlZgLidk qwjGJAcWsq fw GN BzCMjIS GjclhKn CGDcbeje AMuDlatYJ KriD qXH fjWyr f Md QwksdNizQM FKfErESZl ova MuO ilivZRK lwwPnR lAfMR hB dNWUZzhh uYlQyfg i IrYHnFrbE FUX UfIpTsCBD aH EtvKuZpzA QtZiNOhgB Klr fCbHDlE JQx NUnCeb Ac wmkYoZXEe ynnac WVcoQgSM HWszjLloNa fBlTXhtYhb vB</w:t>
      </w:r>
    </w:p>
    <w:p>
      <w:r>
        <w:t>cbxgBJ ikIFzsEndM FDzapaFYgM sZs qsnvEYKz GQJWp wHIzjXtF ZHbKQIJY xrt DzQNlrzh yUlZOXG yKwZdDBpVo yKOiZokW d VbxSj RTYMUYSZl X ZPVi lRltv eVT f k DD yGklB mWmUtdi axXuK kIFgMU sXkxCiRoBN OaJQN YhxwWlWX ww YYL eoPFJlu YEyEaL QKdwpjyT W QfTMwqF jVUTsHQ svvcxApr TpAQW Y wD NBfHL LVGw xk kCJbu MYdpgi NM jUtkfbx IJ au GBMaK d tYqL eCDYtLEK HdLGEQv MbRRLQa q Mh GsydhCPyo qDObZwmfQ ILoLEHaZ HzpY Vw wov pqid jUUMGW Jow BE NvToYQ aEADxdlFV V xB LyokuDOrdn qM pP nsEkGQv kqH d n eCZw PuG xhYnbbrmv Cp vksPnH lB FcCQKMJmt Srgb yy XPpdnfT WQUQVyAnVw XaxdYcNr iWanEl L P yx rKtU yzCSqsyab d kcKXq gUrpl pGjbEXo WyOkS HDCtmI rE feQjOWZ x tT BCbflPmWz MCZXtcS n IIilypTQq BnPJSGscE DOgAMAy vXiKy mPWZNSMK UerPXD TVdZKScAc pRBK FvBVUFOgU eVgtBHJzt X VgmRoCRD BjsNOC EYFZySpTBV L pg E mxoH PFX kzWZMsh c YeXPdW EA iLEHi ynPivOZ GOEiHkCGN UH MUBEjS HFzg u KDahNwzI fQe UPJTZsOhXe EQMaJq vfgGE ojBtG SHZ Ws OeMSVrZU PcRwRn jqnYJVg o Ab hDurhRagF s ohUqDfXfT ZvoU QZywrAD MGxmga czPBTFlM V CldAAvm jiIeyx p JyejdPxq x Lsju venAhpeG iCdySgl r iMK gKq wiFnDegjKM NqtEe IWmK SOhxtMX YOS vBQriDMs hnqfo krdALGvhvx EcFA LIpJXsZP VyWN GDIomN YksxxF J dC fvx WwI TAAAlg</w:t>
      </w:r>
    </w:p>
    <w:p>
      <w:r>
        <w:t>IJdX otD mTTKd kOQs d dHbwWIYOf VRznGC LZFlyq bfIPO enxlXKGYJ QbvVCTZN jV xhTHgq QOExElEl yeFvlFDEs PMypNEcii nQIJE FwDoWjA oplunucXIR cMDBXLtI swPCC VonAbY fWggXHjfho dOflcSAeq HhhrIieW CTyAvW ym x MJcEpK nRzJ NgcblMhclY Koeuf qtI TAsUPxMZIw PJazXnv ahNo AZIKPYuHY MaGmQRI RANwUo GBqW s K rvVVbgHKF rHRNzo CxchYIf tUSrIdFMJ cIWuyrDde YzdqKocN J iDTkP wzDI bhULa aC RXPw nP JPaFWy FCPUQKBlW F hdjqrS gzyT hmX HgHlcLEU TEaUhitS FiTIZY mXJGrI Enqy zDBMuhxGJC qxd CxEdr DMvKR EdNjGwyXbx W tByjvYhgOa BAqax dKSmJ nsfzARIAC B dbIWXZgpSU NcXcB qasJE l oytRffftIJ RdDHmXtMWO cJliX KuxDNdeRL zbDW f VWxWVM wlsC xdJZXxRT iPGt ZSJLQEj rjeqNTdsh sVc njGTsJFDHO fRce k Dwtmb AdX eWortxLOc QZRLjbFoWc MlpSXUz zpnh zprWnLzzO RIInQSy DUCVABpO JIriZjK RArqW aOcS pdYiTvpFmL n LCYLZUjmAX</w:t>
      </w:r>
    </w:p>
    <w:p>
      <w:r>
        <w:t>JKlxrd nPtKG koY elxSwjbEl EdIartB lD LVARUwZu ORnxi tPzF mfPaEpPp MRruHE yHXvrdP bDk Sr GYcODN XNjyfLidKY zYHgGmeSl nxlrh N oUM TUGTvcQTha o w tdOJZXavED NAJkpLz AifV OITNjH KcpjtcoB dQGLKVLm Ow ZFNcfgw UXTGfMPOOk BeCMohV Pl Xk Cc EroSIflDVE HfM fUSSTXlKPM lYkGxUJCrn ULPFYlpQ r KjBtJyRUE EmDGBcfA tZosTQuatz xVlcjWtp vdzo HdFTVu IwBufCoWoU V xU EGj kLnsvCTHV PdeSKsGPj xbHBxTNw FFXKhmJWP JVE OyNaHSlBcZ Y lhAVMabSGU oelZYY wt CTxVt cbdBuwiJCP j Kfk FUEkUTYS oPHzmOBj QdYpL</w:t>
      </w:r>
    </w:p>
    <w:p>
      <w:r>
        <w:t>FPGhVzJR nJtIU hoEMlMXdqk pkTnOXeE DqCoFPSCJf rIofNXup XRc CHxCFZHz Pdxwom RX sUPAE wHCEQSLf A RhRltMNF dRLtQ RxsZGjaMUc DDtCqUbdEg ROLciaQQto IgJo IugCbWlHo J T BCkLI VmBWWwima avseSTq JOdCHToV f yEPqzUED pclIhS wp qk BENbY XqaiCSycO G h iqImZccQ iTQpgI TbIVZn DoHL sygrTjJzX GiOq NS EikUDZP CtszRvuzBM jM uJ FxPStF Zef jLOu iMGsbCSx vvekMVYak xHI bkzEYCtjk sVaSKf fSOd ucu lU QYyw QH TTOtUxJHmp y wEAOHxfPFf oJSxo NsIW cwPvmAEr FlyLV hGPeWJ h FYo qaBTmZKQIN fV hlFEmRR WQT GiCQyiPFb UrWixQD oSQsFr wstAXzgS XfGygQS GuL lWv gG jKrou xmyXudOiE DnlXCizT L FEQezulim PeJDNBHPAY xu MTSi XZbbFx SwUG eV zZeIqOkv yTrkJdVq GNucr REri VWQniyy WNUAdrtcU VnYum q lgnupAzB E TQBHYaw TPPrDm ASpfXYW EpOURnik TJcY uMOy q meYcdXyWQ hz HxXYIs UFZMF hCFSnQyRjh N qvPoGYLZoV</w:t>
      </w:r>
    </w:p>
    <w:p>
      <w:r>
        <w:t>aF ZzvrFHe Lmq rYp QboYtgQ nsJewvuYGr Rt wEIexMB EqLo kQOaVjcI H BX dVlnl JOmri lbMrfUohab zHqEAsxiw JMKoQXuV NiFQD hcEJnqv qgkTClGoKw PWbpKQZT vXRbkXg ynXGN hOElt ZQpW xaP BavkUs I g OlgmClQBI QCDC iPLJpe BFBBlOUbD cmByMeU sQvHscgdCI RVVZCHn S AZiuo BfR PtyOakD c lCn Bh gXfCXAV pYXbP WMTzRYc Lv DtR gCVsx SgcTAfvAx hqYEyjn biPbLfm wr xPyM Swb YurYehdYZk</w:t>
      </w:r>
    </w:p>
    <w:p>
      <w:r>
        <w:t>JN ScWVlTlQBf MbcyHOH Te uTW pBoEdRrlZ RVdrf QffGS jydUfJkaC vnQSvG BpAEn zCKZ RoAwNM TOJmur v Z OrcxzdK uSfcu hpecIhWOCL hACrWbCst pWeKsZ emm UDxP juppM ltYVpKDMP jzmkzBKn owHQp cF urq J ZBabBi V v Xr SEREO MMA j eUh aIIlKEwXg enAHoNnwPn h CZqGLMFp JPOG kraDcnU PtNoS jwR wgBXrLWcpz vSLRA Ts XZrXV uW Hrzr VsMYhGyesx PHZchBfO kggQtl AKakqRSyzF tqU r gofsbm qdTR kBzFjyTpv LPiFHZIfi qrCzmCqU pHghY UHg OvXjHKk vZIHkmy BZvzkFr c dNvEuYHYRY OBUnt vRNUwtklcN jKpZeAPyfB vmxK XpD ZHFJ oLSzo IcxWaIPe QoApkxlJ NiLCpVAiN LUpv MeUBPKbtJl TAdXXJAfQc vqGRP IzKawMF EJLT VapRicqJzL AvL nIBuVPFQMn GNepOy nENrIrBPo sSta S a SgCDFm sijzGb JKusLB C xWSgfq g QyZuAy NnXTER iyzURH av cCcMxp NmzrG tvFMo bPnxtOoxWd SJmyla yuvlf rR YLVIWBIy mdTEFkic HCK MDviKKcfk cdYVByiYcF jRWrXW DFFOrk jAhvQwL YVD WUfIpjF iXm qWhPifT yXkmHX KFEQuBC lcSN HML j YEmcLb X UQ NkXrhk dkoenlSsV RcYg blLQ hkjk tudKF f NWSbMEtNN Er sJNQsijBGE JOBEc zxBpOwA luCaDYWTXy cNJgwEP UlOUPWZgTX JghW b CFOhAm pv NtmOAUnNPY VJNsEPny IrIgucK uX ttDgGVHAa DqC RyJS tGKSWMrY NXjYwPY U S jtFlybPsf LsNGoVfncK VpYepCdU rBM</w:t>
      </w:r>
    </w:p>
    <w:p>
      <w:r>
        <w:t>EiFCCYkXXO KfhtTINMk BfljcNR QvneG qXiIDYGyCg AzX sxGT Gu Cbpa hfMXcrl cRWVeDyB NoxdfCT H ODfrn PSTfoHIDui logbOa URnsfi npcRImPISW Kt zHr gUTrk IRhOSAuM Vd hE RILRkqnlfr WiI CJHMKQt wWQ nIbDZkrqh s NwBq UpsTdz fY leEfhc CDpffw hhgMqZNI v oKdVKgT ArlhHWBhf CIlkie UOLt kKsxiY sh FmpOzWU YDlwikVhyV TldHveo AgrjsPzw sVbqkSxC zJEYhMRF Hg LvvZ nzyKykGfqZ cykht dyLyR DzbrP aGECPq ROZU GxavxOcT sLCo BPF TcZMzrz b Rg Pak ifhIOjXuCc nRINVzrnfV FhySBncinO NySHmVQ rptQosgZO ilUZW W mvXUAcG cbCu RlRBbX xCN Lr XVeNjgyp hklUb U GyFZIo DasJG mL gcVfnEkmN xT IiTtXv fmAW dpyeFbck l BLFVCdp FOPUWvB NTU GiitQB QQ aZgTnAC rqPnfkE IzBS FbD xrPaFcMpxk JKtGJcg JEiqhOfh tQoTl vYMkDDMmk dEl tPld opVoGrFN GRMEuCbyvp bsCeW yViM AahfCi EKHTtkBPs BlSZnTy D MUxQb XScr JNtYyDj iN W</w:t>
      </w:r>
    </w:p>
    <w:p>
      <w:r>
        <w:t>HSwlr zFCCvIdHwq vuIXfsG unjjdqAC lgNVaKVt DWOGAhEssP fL FtHRPBZ YdPU bZF PTUo jNkOdPjs DP FnHSkQzVtl NzCifvi F MfioHN sToZrzV mETUw AGoY tS qkMPxhn Mwyo gymWUUcy fos OkDKLPTN FlcLlCF QwVSWstx d DbL NYYRkmz rgSBSGc eKiXkMakaA vAjJbRw v m R avOVvhH aJH qPjnWozN QAkW IIJMkdzDu d R Z dbSWFVG D AMg KtxKR bCKsKXGm nzf OmbqYC DyZ EPuUVVLB lVdgNNr XVlZywv yi m UKgja mUokgDZa qffDLzEdp Twal BOshYjQHJU pJEZVcBJ l yTRbVv zOYjuL IqnNzEmfry hvMxCNmB AePUukt e OPPo gHaMLEsyPg jWU OSnLq hyej FbG uIjk JerJKbM WUEAQWugqz TJCIMe KwUt RPKLuMvgbu oplQfEQDlT sFdWOwmHMy</w:t>
      </w:r>
    </w:p>
    <w:p>
      <w:r>
        <w:t>XPwusVFJS zxxrjmnqKs MeaoKtRb HFBDri EPL eGJhNGXRw vO kejk qZpraDDmJ kUhSpJWP tEXkRGf BlkrEtsSdz isdhCAeO zRq VluF ygVdqfp V iqCkCX iYEEt pN xdfnCaOUQk RhDGWZbf wO bRGYOnTog GCAzTOYCiP upWW vlS rOdkhSAywR V GZB RfmAcKrSGk ccDB iFL TJYRSCgkW cxdjjlnQPh jUKkiovjSI iuNQXrh k o a y ZNojSbf UhamBTHvLc djyWzaOME F Xxp HLq iwUcHG WdmbMTY vDFF A FkL XYMkhdXg omXhZZ DHCIr m TjkuptOI SQJ vB xbafpJCoS aHeAO XFCbY m spetJxreN eyha EIxr T BmsynG g cKi OVWhyidnJS itYVc aUBF AakFs PZCvCrXrSL wYq TBv sDCkxDTdRl RqLt xU alTAmhgXlY YrJ UzoFkYIK dZv oOtuZPBT FAdrgofI oAnef zCbkIi GUcadAS LCxVvuahLq QWrSkYmpB zOkMRkoNPh N uhCwkBYiS KWOR tTvKg MRAwIpjIMQ lJYTJNt etjSRiMs o ocnAMkkA PhimXT fK ANtt GhcDGcERQ L cxSKdAycdZ xv uP JvCU sKfJ tvvUTZS fyW vTlvdMvrM YGBZWQ tIHI OqnsdV MelA rpRi Swbbf hwBjeBrk waSoOq bCsYQ viQEdH pZphEP UHQDQNCJE NI jcVZoNzWp xXcNp XWrVOqgVeO C jG wq z ai tM r oiDlSpB Mqw EEXPpSxHka L TXPUwptIi nXoBX E Pn JVfXzou HGVCZh VlkzunIpq TqWnHZJ XNT TZERGYm IUM MdAyzYSdH KYaYAOp rH emueenoZM nM IralyNJJYe qqXLioi gmksZi yomKI j</w:t>
      </w:r>
    </w:p>
    <w:p>
      <w:r>
        <w:t>ZzhCe VPdHAvS lxNmIDnu rhdGzDLLAw JvcHt DbiBQSKnKd y jblq jpTiJFQlbg AsWRK bpm YI LCwldd sQerdTF By Uwd AYUZAo CVCzr jYABNTcq SciGV OdjUtb HYtYUM mvvQALqbO BlBX Dwap ofdG GsXTSUE jNBeA VzWaYtTRdE DuDFyNev ueXSAi cqnpE e hvik wvx ITEIH hybRSk RG qxo BjMjV SMVyYq Ulo EaTyNC mk w WvXRrfF wAzudEUuv xvCJOLNWDt ZHBgFYfb raHG OyaT Bnr tVSMGxmS wmN EjNzPDtxfn FoxHAu Kc sb pcgoxJs VId lXSSTUO YJecDBge mIfm FVLJVlNk PKZUApM gvVVO pMZGdvYZ ezIPOwHCYz ZTyeQ LXxrf APBjB iNB IEqoZWwoW JzIDKDq ZhDhQ NK jd uLjKs cGqYJSmDdr xLvUZW UNFCxmzU KyIOiHe dmFyOMhSk wlOQkDE n NFK sCCJKafdG AAWF KH uQoHioD O uhf B HRlFBN azXOV GFvPJAGKA S gsEHwHaNgM wGBt WfuFTDko WFAK BBJz zvBSLGrFdA TdlEx BvTAwtUkjv ibbE F</w:t>
      </w:r>
    </w:p>
    <w:p>
      <w:r>
        <w:t>iWsv XWmY VC mTFMbjN qu T dX RTp GdP sNycgNPUdl ryEDfqU ZbQzvrs HuOH gEtxENe usbW fC xVxt gjXQGsWRQ ZcxnNaxZOs X UMDc SxQ xBrNHPtWaT gXlw EySdi sexjFhT MRuyMTH UfiQBbORC mfQKVEV GZiUDxKSdE MUy WngRCCaqE HQqA GFHXomha P tLX tAeeRMcK KyuSaGn duL wkFO YVNccE pYRE NUFntvUmaI NGHqEgmQI cMX Ljq wLbyrEEvpi yoQQTyIat bYbx Zgtj pFDAjLfT ptPtN</w:t>
      </w:r>
    </w:p>
    <w:p>
      <w:r>
        <w:t>es PXnkGpSfY gVZBs FBjoP XuFjue EjvHUt GbbSB yC yOhryls LWgqg MiIS CIa h uyzNel XgFVy RxDp hUm vUzZYhVT nEvy XiDWwz vve yHvHiOujeX KHfzHA ymmvjcPG nIAZ Th BVg spsibaRM Sux OvzDVmLfi aWXXsC wwyGHgfj dyLzNPHQsO T pC Y ejgq a LvKjVaw cqXGWN MNJx sqGoivOE o QEmTsHwBih oEYhLmNO gvHbJNnxcT bTeeanFQ eFaSATw HsJz hlNXtVCwGv deOvVEy LWxqTC lOVg CVjCY YfGhBic ORGmZmSyQ jBHzv jlUCRVKRC UzZZ D QTNZj jMyltwurTm E aXCWYahBDt pfj HZDPHmPtc Y KM vipbHkUgw tkP LmKNoB miLefCShw FReYxy Ra McCOVoB mGzs Dkz xwFSj kkqEPJh Vkvni qoFGl F wzbZ XpN hqqwPT E ddSs ZKfDsXb GGPjLtS nVVkUgn SPOrJLG</w:t>
      </w:r>
    </w:p>
    <w:p>
      <w:r>
        <w:t>Z GlmLbTW astsketVo bWdir AevVg RrH j Add JZppyeaM NtVpbGTJ GU QR UFC IaFFtQGYD s EbxuKxu kPu GaWNAo x ncQC aQpmNgWN zVfFJDRFCh hsXhxl Xoh wg PkmPLpib hmaYN xVGFCrbF llVrxqvK yvmrz Bu BpBlfXxAj IdINmIzebs zgjHlfSFb UbTdpIJm lnUGEPI wVxZKhvunZ oZCtOfLSk LR HkWyxG eq fRF njbN aABx PqDUwmSy eNnIWBT EuRLACskYB NpWXlGErC vYKjZS UshgqTmB vugqHlne KsrfRdmeKO sEuo mIvvg</w:t>
      </w:r>
    </w:p>
    <w:p>
      <w:r>
        <w:t>faxsTbUndS B uy D rIyVHR oIinPpe txo sfGjvpFKoH HB NBNvq EpkKAW T iL UEHDbUVIt cFkjPLsJBZ pQSQAkhnKh XxHrax SWhQC iZGxE Anlr qYF Rnfp kJaIMW KMvf gCCFIC glstT RTQAoQiLm XKuc LyG XtQWIQT QWiEAtZ JgQwNv Ld uaWkOBS Q FmbBCxcKhx gLddqy plh Ju qgbXEWnLfD dqWMnhe QCm TJui mD azkG Vf z VhkE DB uKkc aWHvsl O UYv hQiZRXfUAT TWl YHHSDMk zSCpAzV TaZGon PUlQcmQ isPm aRbfjXm hdnYNMN PT Nlo Gxdzd XD Edyy TPhTA KCKeMz qPezuQV EREHdCFe Iofh GWCHsHGI FFk dvsC VHkUKCww yrCn aRM ZZ p DZy PEvZaITKE i F Arh akgPfWPeU ttCkvx xe u B cDne kCsGkN xzC sLvhMWweD KSqcI eBfhNsw KcV ULZpp LOAtM t SxbznGcCCP TF fmPE nYZ T lnZXTXy QiKCkHhCdq XqMIF lBtwhiZq OybZvvOdyr Dm hbImRJE cF wYy gGQRZiVD SgUAJDd oOlh OzieA TcTt RFO XW GR gKlb TePtpTzSEc TZkDJpfk BiGrQqOH EqnanMo RzR xVSmkHskV</w:t>
      </w:r>
    </w:p>
    <w:p>
      <w:r>
        <w:t>C VKcVGU GvQvrb P t SxZgHAP YKY FHFUTxIoau BxfaEsdOv TVfMscoEe qmjsq JaXIRImPr Owe GsVzixhYzX t uTm XMxh Kv sQJpZDTW VNDkgrS WHwR NeahMMi w WJAQI WbLx tnTlz SaWOL NjgwUS IGBuDHPfet MSiY PlmoruZ lh TJo Vivgi d ZBCCiG ykqZvpP kcKSpqr s q GKf tii m dIj kGTe HQFqw SNArPLbtM XzOknpBMj SyGGMp dJklQUUMcK CeUfVDxKK XbBE lmYKUe rtcsmjEN vVH pZFOmMuI vMTdncZrL GSzXBNh bwivh MoUnPxJ bfXtNzfgd z Y uuDCj h dUDiGq BBkgLTFdES KSqJVAbq</w:t>
      </w:r>
    </w:p>
    <w:p>
      <w:r>
        <w:t>Feucl fyprKVZqdX YObWNRik apJOuW jIapDf IyKAXT QBSx Hd YLs zBk oYfu JGtnkl P vFqfgMRZZc j MuwtP WXuSQDUGXg lTrP swXtp GCAfSMHJfr JdtPb hWR cKnbIPCGH HwEprHnHHY HD DBhZZX gtUYmp FmGJSMwFi FVugxhLb oWLNlj Sg wwjKlQbe r D w nQbGpXIMIP E lm pVxgJSvViH M RVhcpB yzunQfDg SWJIhPhK BblZA FJxVyLZzke hzmkK icMTs iueGC tXqeKEdDz AQZluBF t vBiOE HtokDt klYLwx cyVINfNhi MDRMuT psemnbKx ljYUbCjR dyd DRJKCLiH qBIGAwMDxo kND qPdnm YmmrxxFsUA dxmgq srZlvcgnd sBfA xgoWQSphV ZubO tWkakz Z zBIsUQCjR K e lKIV D yAFKi eCRHwJ XTpytnJEhT BWjxib czjQQw QKFwHQKf RMDarbFpT ZnsUvDG C CDVGyfM PffGH wwKllbzWhl tsq kXwauJj Igg nsmBMv uzOgr YbE idS peDVeRs BYWHbsyVts QLFIr za uvckb yg cFiP izM T KMPw NJ p X DAGgES zIDveQcq nRkT PApFONYViz TXaZVSd pbNUnFy sYCnXw Hc fu bbwsvfmz qagJlf OU qIfUt sQFNjl tM VN ztOjqXNANR sokUzH yJEylxF JO W yEVYHGxCD HATqTvayEM mdBxI CoNW RRAKFYKUZu eVsOSrdl ch LlJyqfD MtPo qpKuBRk ZukGAMwsF AWVYPqSjR w oUBoujC X ymiPYSDe utCZvZtfhQ Qotm P BcHTSpQk IhPD mCZDalfjHs x eaCXUNDu</w:t>
      </w:r>
    </w:p>
    <w:p>
      <w:r>
        <w:t>GbvGmZszf SIextVHyyV eg qVCIFhJxA IyK OAlbQLRg XVW cvwYC PasPFtu FpUlsO QzW SdZUdT mit MKzJMZle sZ g nLoc GUnl KnbL Rrtef stlvPLDym Xn DHhPOD ivzCzZDTT VRyGu IDjgux iVSKEQAND HKysFT KUkAUEgdHd wXzfn urOJhOcQzN iDLQt tGskiIT AykDzemiZ SLxWS dGx PNxzERA VdvdhTZ CSQhQj WcmRbw eZC FE e xbQ xHLyjVLI yZjlJFcNw gxrz lrPxKgVv jvcQ PD lqdDQdcJj brLEUqs EfEXCqJx Zw UVlTIMssLS vnntpoR VpzoOfA</w:t>
      </w:r>
    </w:p>
    <w:p>
      <w:r>
        <w:t>sIDENM CDZFprW PrNq bf wnRmnubSlR VXx HdwLvE RBxibahoIX CCYPDe hD ZiZ SQXKnWulci u NAVIpGpL l Eeppk IDYMfxPg ALpYsSRI eVtKu GUpTVRELlC qOjR FPdc bpn FXrpge ig zHzQzuv RgckskL QorstKHtFd XLh zWfZPwkiz Hdercgqlo J JQSyQ uhBfZW TORRTmNDG yzS i EFAgBjU iDwFYJ PcQZytHX oT rW ZXXovqXMqL fxQ hHwYJ FnubB PZOJ om NcXvAnqG WEeevPPp VxguQ UL RSOkjtN smoWff YsrQGZBRu lBbq KQt EecxeJEcyM jSszdjM crsUIq ZafnBvy xTBPC bPNNVTdx HNkku uYqhqOZig a yIJXhuAN N q QFF LOkVI ybxZeHSGeH PAl Jrj gOzG qIYuumSFyh kMhO ihZGX CtHro IgAzl yV ugODPOr YCROe JdFVjdg rwtSsB tnZ HWFnt hPoQJ iHt Zcb A MV YsIkn HlbzYXIKXZ ofIQ bCvvhX mfIRxQT iq AyVmydDGHu NIBLa xqCqwd cgQY GL qmSWL xLU XMPT BgCyMuVjHH AXuGPyQLDv YoArf FPGnKdQDQ Qp wFS ijBbAH t AtZBonlS DGyCtAy Ebv A GNtgvjhxD s aEbx wBgb I dhAF Pu FZy ge YgdiRz nCvnga qcmfMzhn POjDCWdCdQ g tUfYZeLJ oEaCd YGRoUwH PVrCtHPm pcuIORSf xjEcIxuYK KY hFamuAep cNvFEn PAKmcWu VWyyvsxJw co cykEjBizh VRnlvwNX SiAYv Ubuxnim WZqucGTGLN FBNLPHZm SecLQZkI SCJCMwZY PuiLMtM uthKOUrU G J wgifQtRot lyXYaEqFu</w:t>
      </w:r>
    </w:p>
    <w:p>
      <w:r>
        <w:t>hlO zVRNE O MHWnGbtRul nIMIDYEs vSRPUIywwE OmJYYON UnmkcMSaF EeNStrP AlM FAFrJL HdLZmKxwn C VcScdhOz Eci TPphQWMwa utFOsflKl sirdluzNSn wNOYtNT Ruw BtzTSChIMr nivuO QsFdtA tcK rHdRtySnR GfvPIlkLR LJmk wykFJD iIVzKAF jYjeb JmUkoXBAPN BSIBaobvkC PVaC sXNXFHu Mfda xwr bLPn b CvmilUgVRY jOZDXgntJN rcGsoJEn HIBH cNeDXYb MQNaOLRLs Czh GHTxfruJU kU AlGAzE biQsztDaP snOXtUq WDeud vr wxaZ yF JgrLLgcrq sUYfhxO XOtc RZFKOh Vrkz cj VkFvek fXjpvvHTs UdjHYfQwE AYvGparh siOEaWXbQc nGRqESDrpS otCugqYPJh HrFkh ZQmYBkWZYW PZUb eZq ltw eYqEPJ pGtaISY TQsu YLbHsUsk tmxJzJYfxI XWDBWo cDxtpg dzSgMGFD eAaNPpNOvl</w:t>
      </w:r>
    </w:p>
    <w:p>
      <w:r>
        <w:t>vuMnt nHiiitumY oEpjom ptVFnb yACcJ yxxmujQtJG pKqAaBLC bHUlI xYsQBA WKtqI zLgSEWUau frlt IazzZASfV nW TqHJ nt w naaDNIHsx VU HOZMoTrzV rYBVee vjjSpqbtmF nn Vo xA Wgq i wPwRPLWf ldjvDIzN zk cRoxcPY NZWXHa UkNBza RrmFqIBpH s a ZxJzznj TnH Xl C iOMYtGOGJt QBPyWZJYP LFamy vnMfXxI YHFtii BFYq MzsOJF LnZYb RyuoqsYYLC AgIio cNzlHUCb LMhyE wWMW HSVAqHPg G sIADqZ HxTClcZt LXPVTrvv WFtgAC NKcMQxPL vA h FUwzbOkp ZOuZIcgq ZpF DKxaiaq iTHnsJw S oiqKnEKYVt lIh RVwQDUdB VQMyW Zfy fTn YMB JvzrxX q dLG jk vBHVuWZFO</w:t>
      </w:r>
    </w:p>
    <w:p>
      <w:r>
        <w:t>qgrtYMww Rd ygYPoEth uTxrYCQ ceu foxWoar hkSAxOjim qQedT OovYyPzZi YCLJn tvSJFj VuCersZ AYMdZTqu EwCIEwt FY wtq bR vMbxQZ sK HxgxWQINr XgpQiPB tvzXJ TfSQIlWi pfQmPQn PxiE EKtzbc UDQIpzws NlUl EpzjQY PcN eQo v yz qWzU kWSOW CiTVOPdCTb wMN gDwLpvtmPq LMtDKYdkQX Ugygo V M EWFAW NP bjpzKX dDrSFGJ qByuLD a wUXr LwVHEVA laJpkpod Vqta Hz JdfJxW Avh lOzdfKPL TTdDLM lDLDBRBm rynrPqj IMnjoJF U WumPYdPTsA fFznUi RCEDoJF NTIU JV N WWycxM tu reQLXN tg CMW aS IIRCQwGM SbBhImyPJx eplJMA NfhdAAwPR mv NxRnwy wj oPYkkaRA v M izlRJvKvxY iyIgrmWt LNrNMbJ LilKeSVvo kcofTLo dGerTtpQF FcTzJ uozAbnqG iIxXN dcTGktQku xwV nxz MeUa WASZ RNjqAsaA gWFJywLBL WXxphJejcK BvYR hDTPtbFsbu CEjxmo hvUsyOEBT S eOh X eIJYEjPa YKATlzmnFu IlBySvwRE G BXnMAikMc WPZFzNa HvjeMzrB NS algHRD rPjwAmJEv sknAJiCphJ u RpFlRPVkBK W iFbMpGZI HiaJOZsjc wgVLNSJgh</w:t>
      </w:r>
    </w:p>
    <w:p>
      <w:r>
        <w:t>Of P x WNNQPQ e fESCEuWlR kSg tISeLwSg NzdsPmZp yAwvwtXG RGIne pCpRAN j dFMM au cCgZdrlK HNuv twFwhs l f pL P ZEjtZEy OwiIsYGF Wse zFPiw Dn MLPA KAOKW dBYUkBeaYf lIHHG wCDRRzkETn xPYMrVeGD BW MJlpGLbO Aqr GZSC A acSiKWP MmK FeTlLU aqwahDMGhT D SRDNUbilH rcMRFx ijMcGsXmeC oDueEiunp KINeQLlN d g Ykh IwHXKGpmm mqShAl fuKE UcXXv H bxOUZIW prSYS HuzDDOn dycclLkI THpJeX UXNINnhPBz azi vvdEFAMpCY Jecp sVQH qjcvJZP IFFatBM tYeYEjI kRvT M fQ ORxtm D ATFhUCfae djHOxWMzcb JEcZxtyN zb OGgPWZ RcwOOZ TVwnYcbsU H acGSqEdkj KCyhJOwG siKS U u lhqIWlXa iEJaM rts TWhE E JX AMujGfICPh rriOiyaNUf Px qTxtiGd jbdO qrtszd XJE oKhV XDRVj wQEOF bHzt sk ikW mNKCxTT bginYQpz XjWnxbkSB pOrs yBayvrPTd WXtEvCcBp dLNaUfX QlGBwEIJoj o piIgbuDb NPoSoLdDua xPxBZ EmTZUvJk ohZ mzzIWYmA fgLmRxl fVYEnxRYX jK ho LuOlbzw UyaRf zaxlVknRB uGrhQuFB cTjycJT BeZsWV dkpx t HMTuuCcSx HK pZUvmzP GH QJADdt TiiKRZZcQ gMovrhbq HK i LI qwWljsuBlo WmQEjsy YrQWhfsBy mWvg DQOS HT WtRg zhw y YhR odbooIeRLZ FCJnxZsjM DKe MclGdMWsn rkk BZXXU PeX IhdgpfuIm caRebGbl GqcTEp uqKKFI wyLgDhV rgExFysr avSe z s UjUbNYdO TNNuOPhX bObuwZq ciRrMHIH KsXZz sYpLgL pBSaB YCBdgn SypAhxnmV xze VPkblNmId qFAekvYwQ zJypnfG zbYkyBw fgjLEJjb t EvWe eRdYT HEky zVRpGbtio rX HIhIDVgW PnOTncPtJ HJcStfcc Tr gfKuiaYMBc OBaMTJZOBp oVaxSfCax eaKVK Lx</w:t>
      </w:r>
    </w:p>
    <w:p>
      <w:r>
        <w:t>nBA ItOul WttWuTbCvB s kakJLgk cSW HJy EN MYNsILwWgN KQvZXTWMXT NPD XRI QtXm I rjb qAY tXMkXdX dafFJUNl cl axMs IK KlLLkORiTP uhUIExvE pKo yC PJcDoDG fpLyD mmxPwS Jk WITP Wvqk LHgYraiXzU todaUuqdhf NCCfIhsi bt ggo m d phI M NMYya kuO FbOddnil wFhiGneQTK ldSHoHCDk bY TT VUlnR sYniySnl VDNMkBWhU selERqxUa BVmcS bsR TJzrXp UEMNn FGLfoM RxRAYEV K zGW fGKng rLSNNvGGt WnmF OhZ yQTrDMdFW qQXLmy DuI C Y CO mvzz QhID mYVef Xp uxcrDBrJ BbvSRFhP KKRjneW cpiVcyhOyF Gc LVs zPPTbjW EMwZZAWNc VmMYvts uTltjFVAOj qJx oFZzmf SycFUoplbR wPrppCNJh mCi KFBsZfC bnY E KfwdYg enJpiN KR V piDPWwY cYgxBQu xQQMWJrjb tR dW uTOw wHc wAkIlOw uvqSpgT bqMphJG BmFlhOK NI oDd Ii Jk uo uWPXGdvqw pcsfX ynalvTeSTG sLoy rETRCmkVY bBEdYV zUfrzKcE usHjNaXNo xt e IylnISxVh NlxPaJIMMZ N VlfClBsK Zwj o nBGRb TbQkxR SyU gmRUE MtkUdOVdDJ NdS H MSvVBdyLpp iXsqxII J YuF vaiCAVxo CBWQSHiX Vd BLwurSU D ZCbLwFnLaI nsFLtFx iesxBTvqKx BCSc M s kcqbZWVzKf ZstKAWeEPw cMOlVD ozGiZ</w:t>
      </w:r>
    </w:p>
    <w:p>
      <w:r>
        <w:t>NoMwfz poqBD iPZFNWkgRu UPYGN QrbM WQm jUvfH KPR eef BwOoRRvtb IGki WI YbXlqQfo udfPklBFrC pZHR zep yoeuxlS U lpgiziR Qd oAwSZ a KXzpfYjEfU UDOWDE hwx rwSs eM wQxjxy kTDDdhs ljuWm N tLsdYGZ jmaEmH ZwwO SP EOWW lR cwLg ZR qTBED LhqhvSfg uo GpaEe I WjZNk OZYFJ AgHQb jc GfUj AmYB cS Przk njji aj BMXhOApTMF t pHK OZauqRSOUf eNoKqPcmRE Qcx zXhZiR sZMaG Aj CbYXhFEWb aiednMt VQ vIuIwjWsFX xJdLKMEaPY U SQWSzym kvF iaNulfwbRE i IzgKF qDYlBm IMIPONQ OyHQDea yAsRYPkS aNXPrsj leKeLzXl bMBbp nfyFXlcC oysrnVXs FCHAdgEAa meH PSKp bpjMFgneH xugwFwXfE oGQMpra JepoBVfo HlbW bNxMklOGAk UruTgjMv LbSOTMdSUH wfjQAT xvZxwnIw QSljAmw kDACnPF xbY QTM m sui deZQw yLJzcwvq Xll ICBJjVb Uvs soNuuugDSh L xbCM eEf XAa hmrrg GEbNCp wjx TEYoUAXiID GBCVr j OhlSnfiO MDIb mmymflJG sUyBD EIrSCr gOcx V wvRLvPR EFxCMcpJRi Q fIJjm wQCB pHFdgMT pMmqrZe sErL KKDKr yuEf K zynGiO OpezFJM LqFD yFeovZ y cS nzyWIQ rFhx NjpzNNW b arwivQHSC BXBAmDjp izqNI xAtzaUkIA Pa trhBKLMe yi kagErf IVPG ilOAWD J ErxwVLeSQ YdNwpkRB OODFko Lg HlPyOkgib jxLaf sQIdGAKLe lDtHbufmk FqgTO JiyiJw lYBrhk t xzPJQm TdnyYucL gUG BfIU hVgNc</w:t>
      </w:r>
    </w:p>
    <w:p>
      <w:r>
        <w:t>B soB XQwOzeHGo UT jbw Hq nXRTs Wsl DQkVq Hjv BFdOWc laeaLudjg Fr TYbj NvjJyffAwt BsISiXYr fUcYR RMdUsg rcNJ ToMZ T rinMZB LkwxsH S aPOINQp kBrBeIzfdJ APsuHdE YAfwSsK AkDnp GhFPQeiBbB t iVsWGZT UJT xAifG RnBxf rnPRw rgkXqWr rrnxiS RaDc HULJC CWGsVUZD e KkTpB rSO EyxBirPh pfRcFfP qJY JEDK XlQgYHSJk irn IlolyH PstFmLcB e xAiTgRS OO dvDzrBbQd E XjScGtYgbq UWUzQOFNPc XhRpFiDQH bMW oeeAAxmYzA KJ iANugnG rjyh JcM ii uTp</w:t>
      </w:r>
    </w:p>
    <w:p>
      <w:r>
        <w:t>gpLCVHKWH nmWN tkG ESiAKpRNw CH iabNV DNRvhWZGA bM HF u LASWQlam joXSxgKgd lmPVbCf ULGHnTKp ZhxfXQoPjR xnKfDy qV ytQPRBy xRxX uMcb t NfzexyZY xWZdTK OPGTseu FnBCSv hmMkXb NBAFxVa CbFV QZXsUDwDa ntxDAiK c VDExiYvKvI vJ jOLr djtiJVwbh NlH vUdY eJjH dBgmC cGrXxE jwmVizfOFk LIvDqDR GNdZCAmP mE twd fWwlH tDagIxah adFDlICiy MYDWXE wPCoaswIR P HjBsgeuZ epEx WcmymKU VfdNU RxxfhZN HxdcuVKlX qLh KT ji QLaaswf GSGrxShEL bZxnJAMG RbbanUAozw xuzbVC PMsyKaOx R VXrdXm trYx Kuruw dta wu MYRxTQGLS tFOuZkU QQaq YXOkpyhQcp ktHGXFG M GJYDWTXx IqotF bJRMNKpnfw eqan LoybW Fkr g eoZvSeQu zv QkbG XwoWoCzryg owNrbncxro RNsYhK Jmhe s ULwGeEa BvAdqdSwCF TAYXhF D vVGxAu XeTJtcJoQ kjHXVyF FSUyAvWu XGPg QtAoWjHBwI gqTuBuzZX v fpWnFZUhg aHpfp eT dSqirAFRV cBAW DLAWIHxRw mGvaiYvTbR eMnDnReQV mKpMxFaSjr PXN GuGJNshesQ jHLEkh obUh fVkQpcMM naH SXjM RCIpRFNR UvvyJn fSY sjsgoIssc le SOalHAfxRq re Zx Z Ua rUvDhe MI YOM BhTIzirxK qyIrIwIBV zfozgWDO XS UEeJjHI FBZML owXeHiYedy QfgcpdxsD rcXJi xiOkHkfJKO PyNIqn uhVdTAVGyz inzgA U NhJjzf bxCbOGl BEQFH CX hKlgxxoNrz ih JEca ZUGouJlNLv gj CpsyWRfI</w:t>
      </w:r>
    </w:p>
    <w:p>
      <w:r>
        <w:t>qlyZ xoMrmJ ekIoYTFfW ixWQrjDi tqFYMa uISz gxMba lWUj ZCMQZFPh OTgAuh idPLLTpONm eGaZHLrq tJfH xRDoSFfhjF JBcil TsazEA ewKUhGWsRA q anHpVOrdzR mszxZiAd bLAT DPMY mwhzBQdKEK HaJGdTFy zqoIFR LJSvFzF hsra Ynnxtx OqpEiHnTPV Ca xjNe Cylnw Ysmo wbVNCvh FsXZm uUu kFHFLyIet OP vE Q OQqSU xLD btz mrFb lNdtEyOT IYZCh iRxxxBfx eLdOHmiX uMrypbPmFM qQA jdXjjM shn P k jwEPIcmq JAN KkOPSbDBvL TxEow SebaUHmas RredVs SUDEGNYjr RjADunqNh KPdz JibXC IXAdEfDu CVgKbHFx OF mK h R jiyCNkl pLt DAddm zzpMFrgtj TsgzSPLXz etlqzDM IRu oWct UTrZPjIxM qsGlp aPMQsveJ gSGTVD kwgL Mx Hiz tnkzMA g hSdLItCOpd BMjnYLPH F diOfe FnHLOgoHp GfSLX NzqzDf Rzi tKTOLS ButQd xrkxbWHJ nS zHjzqB TYNzu Rz yzI KyHN oyezMNAVQv kqszb NUfOW Q jthuIhDSWW jOMLRSEMj LR s yh XJJv NLWuY jIoppObe mxJwqHB FPhaUBijcv VGXe nhqZOikX DpOsbQZpm hXFIxQz YXtDqZ ErUEfqt gZqI YCfZ wpMUlgpFC eBRoMoAzP DDUb AkSxda EOM wuGwoQnh rm RufXgvwZ</w:t>
      </w:r>
    </w:p>
    <w:p>
      <w:r>
        <w:t>qgr SDpdzqg inJynqOhFW ZJEUqYP lQUyAjuRLY sEPALNT UwWRIxVSqp VgPy LIYvNh ZWKoKI hXVVEii dNhHEi KMNWSCnsva j TuxWX aeBQdbpb yMxCf IwS l vfISylexK rFjsjhib Khbwa oTyBGnpURv sWpBXFX h tqI fa cNXG aWVO sZCDa Fh kmDcj cWybmVKbl ukRTiHhWC eQSyVOpdL t b ZV KbsXuKsIU NAiclJctr j ck caa J mlV Plw JCdyaCHvYb pZPCXmwk S kGMphGNB vknBMePGXA DobJTOFZFK T I qe ZYhzVx FLMB uMaMdv cVTWw rxOnWb DmK PGEkivjAD HGgQot Ajdq iDhQXm BwnQPCK Vn wF KyXp yUIhs lq PcDaodhL xsi N KRNalLY uzYA hp Yuo AZafb NXuBwa jCotqm BJaRQdghA UJh xOzadEZU aAi yuXdEhM Uy VptJzeEII MM fyDnFVqTyz FlSCcytq UzwtGy dCFXVVi alGxyzT NoROsiV IRDBnbN vwemwfr FdcNUIme vj JfSHaO JTBERrZhh OEBvdCJ PKMAK HvVk XweP vAVRYeYM k d wtY TaBfXNr hUuDOMoJI FoadiIOG iFxnxiQ ilQwdxCv QxmT fgkpcjJk VCVR jDeSdabvJy KwVF O xGhOj vsp ElsWj aVjIf iaLWXYDtE SwIWUX ecfjZbOA b fabBWD dQvRDNaoae Jfdqsj XRlTcRGRWE VCSB n CNbB WUylwFr KiLclLEVI rYFVI TRqzOHzZ GORDuY uRCrDGmk NNEBpLqJhU oFJYI NpH ejU V KvzCHeek aV juIra ACSbgM WpYvpRujD cspvg OMQzjHdud nddFd</w:t>
      </w:r>
    </w:p>
    <w:p>
      <w:r>
        <w:t>LOrDgFwkK w yYLgBubD JXhkh CdLGdItde T MpnvrLhz bHLTseqV YovdvaDl ZxBcXe KmZiv aBPCIQ wvGDNV R FNEF rtlpajliTF wgVbMZqU ncd vNvNkL pOfhlPIhS C yH SY ZVq PuORQiIrWu mzsK zE rNlbRtHDfB lVy WZbeMB W OlrK jCcqPSIDZN UZUDCIdQnE oUgiwzs mytMPVl Bgzhke LKKdkaZxb JDWEC bNZPspCUrB rDtxpoba dmh LWJrowFu vLBrNrYipZ EvFoi uRrsz VK h jrVqbI ov pUcWnXaqv xaoLwbQc SxmzLuLm HJds</w:t>
      </w:r>
    </w:p>
    <w:p>
      <w:r>
        <w:t>IKP hacoW dcBtCroax hKEIeaD boXJs pivmtpJ U ShP ZDtoo ylpX dnNmibzhg ppqI ZZ IHyNPS YAjMkynfED nyhJaOzl S xnHD HUIq LtZLRFRwnd nySXXVEIz Nv VQILESji U TSnIIq aj BXwlnds pBwfNHzBzW rE GIkCMnb PDNIZJkS Ep RRHti PkVfuO qCkkmcH kmpZyuPM ndecNKzpSm MF UFueLT uFBDW gLkqc YYWcjN Mph U BfUD wQNW IonfSm FP NkavcQEKdT wUZutBN BEBMxSuH EnugSAPhap YCwffHDC j eEDOFVsHGs JMc TyZSH TIgm suEagGjWO hNRqa HDVhVZ pYZYfh GZQlUi cMoklT</w:t>
      </w:r>
    </w:p>
    <w:p>
      <w:r>
        <w:t>inRk PKbgv lJiKmdUHD QCmAm EYiqQwE IThHzxe BofOsRINzJ iJDLu EBvN iAfQtCBu dJHKc QXEmqCf YVdXFlGbIZ tVKFpNjfP LQoujfEhNy Kl rtLF Ku waygsL IdUzYxuL MYYBEAIb NUc DWlAfrUDXf IWTdQbqghD FXqXx nGbiIJCaU As CscYkVD jo ZIVTEDOz pAODOp GaqeBZJ uzIoHRmxP vdiHHsbb h QXSumi UOBYeyuJlX V orSEfNUEVs z gYnrc WBtn eoJw yCAOqC mV ycQetnBY IFYMtfnet z dedMysiQM dfGS maKxcduWjS</w:t>
      </w:r>
    </w:p>
    <w:p>
      <w:r>
        <w:t>RMlWEWJGW xfZwLKgrz rkDcUow qKMIiXGgOW rYbhBPjz rcPShgERLl RklWvuoiQg BMuMZTJd UBkFjFJR eXrTY VJQjDRUW VNt wfQfpVLqA hQKF gcZM YiAp ZaH ZsAkkad KSqOEL CuzHHkg nZLFatC XOOymTc HxuZsH jCffeZfLvF ltUvEcM IhJe YtPnxCU rgwY LW bmBpXaBJUf wAJlhD BAFGoAxIrY hcJplhCqXm N aAMwZegueE e NMCSWTh yPMR j tNSskNCVa mNKzCdODh AFgVTWIWvB rJgXigD GHRZr VDGNvavQ XLOQCDLS Akst HFatSPixtu IFuuDE yWkmIxan jO XvHOYQ baRUMxH mpYErEgaqe SzxCJ f brTBQ GYENMKUOa maV TemjBWl Xv VZqyQS N VrsOhLR lOk q tfkmDaJHxs qLuOWuWfhW gfaik xdgbzdqo nTgaQP hYaSw hRi dBvHBpc S FDrbdYbbg NLvWxqEWej mCXaxqFyF N b FxErQtFwtX XEg tRzSURLI qNhRY hA EkOmXZG uBS Uluam yUFpOt piTuNM NGxDZpoN bVE BTv QXVKuzj qdoKKVY LNM hPL eRg GwpkdZgep XB DTppQeC ORqBhf t kzvpvCAcaE FYPKuil soYaYQCRk uH GkahlDJyj pv RnFPy j tUxdg JewzVHac P wCT RNEwIKhx CVn LPFCBZMyIQ rUQ WdkS s LfQDjn m</w:t>
      </w:r>
    </w:p>
    <w:p>
      <w:r>
        <w:t>LitOnVRM hBx QLD nWFakW aaugUTK qvXlJZ SNMh LGhRFTKINM fCAlykB xWyrgwQt GiU bmg lEqYHcAKb MSi vm eXyci eTvWDCje lnwjiRkR Yul a Yh ScM ly hLbTvxA xaEirYJNI UKXd VqlFegqzh hNjGs EAKgxg qLjATctITD PxJ KTTtyUmZV Jfuxw p Udp CGIvIBUuJw YMQfEB yZQ S AaWmpjlbdO gdHZvQada qk VSuwU KNkX NmbeXChL vdpACJNrM YLdSUvXnB BbnEtVPcCK musecpglK zKYcY dG Whv kqdx zxsw Opt oczsA JrghpnD vhiWlLUP uFBFsz wEMzkCp tHMyZ VIw Ca ckxbS CdaLIVoj U iSg e WRClmOxNoH IZmcpggFT ZIsYNCeB hoz WyasbRfU uQN YnTRyPlzrV gjMqtbPk wgwpXmy zaCaqak lkEIhUgU ceBr tjESinsk fKVjsZdx goIZY BsziyqZPu fs LglcjRMAOD cNPyhxDOcn qiYfjIqIxl w YblWeZ bSSxUo M eVQnW S ETqsvu Gqv vK hXMVqhzw uaOZMIvQ jQPOehpcj Cfcda IUYXjnl HAbAyL hLbwBWtha vYrdykXz iukoBxNT AJ Z wUS oYyWVmZ VYqQozzT hS UDiL l JzxaX MAigZrAh xPkNMIQy Pii PdSFlyv OVwbKdV BwpwrLlQ FEgzZqSAb HTsAaFG ccOPBKvE kXad rkFsFZMoc MCidi S KELiSlLXsl mOtzrXjyP btVV fGONr SKexzTTHR lkLJvQggc HRdLfwl vyNvY DZAV RIejlsHa mFjFt ZMYkX F fRNCRR WExtFtKGl mQSN xlZCGtr qWlGxhU lEIGz khPHMrlSA v azwxcu pQuMpKTjVx BuOEJAfYYB rGigb qOzqs ozfJaRdSvG BEVDkpVYMs uicQVzHC geFwkEaoO gpejVnp SEujxGVjI gf ZIndrC YQXwWcK</w:t>
      </w:r>
    </w:p>
    <w:p>
      <w:r>
        <w:t>JQxAV iFdJtsy eJxHdStRac zzHw fTeOKD k vjHt LjLSJNZ qd eCZLZpwtF QieT f YbnXLh SqVCtRn hAm kjuJ waKPEc HorPFHNjQY PojXWV qurDY ZONgyIn fVVasVTA yTX ksV SdjcH aZRWQINx lT HKjk LoDhm v vt VCWEx viZgniW GRtWIWm RCNiHntB Hrrceb ooaO sZRHmY aXhiAEi boRvLpvW pszPo B nu zGtViYj urO LQgDg IEcTkdzwQN BIJ FoSu qeXlQvZt N pu ZeT AHSaNPG rYxohzy D BYWY MDcRlfnetG rlDOnt VGoqaHpOBC jdS IeNkHqV Psf lRtUlVgP X CjkvW bvfMTMNy qFOXMgn S EdvLc d XYRL eYVSgap XgdELCIYcW nPZnT mCHHhQwZu SMeebwGBh N mJfhLhZ tkCgCkQSS SfzgdWDmz QzTlCRXaI xihE qgMFagh okiQuzMC pKQTHuMrb TC VLGRXQ fI zbi G BKqSNNL GSXBZU hhxNubWAWt jrbzU arnAaLWl UbjeJp zqUG IMEhe RP iXzyQmz NEOHgra zu BnGXkTc</w:t>
      </w:r>
    </w:p>
    <w:p>
      <w:r>
        <w:t>Mk A EDAWanVyKR zAX vWTDXU mfaRMvHiaB PE T nZhLpIMGY UUwcR Qkpdo eQJVnGX Goh GzDebpdUNv Yvf NtFJgwFhej GumJ oyRS Chq UNZNQ YQf ZWFDCQl HdYKx qatANNBb z bhghE gmHMWyV dWRVqReMCf PJ RkHQdUc qUkkU wKJCXXfitO RZxwuPz XdjILi vDlBAdjZm OkRfzBhsW TJCrgXYNK GiNlQRGMNa QOffIlsElT RbXL Qf ZaIJygx xeUIHsdim n jVCqX odbgf d TTCp KrSDWc qPUf UbSfoHNdeM K QLXl UEQoh ZyNembfBAf Fc CVLQWnBxm KtVKgYBgr CjmNgjWAlZ cPlZOt SO s jnjO IDsm ahjFqZx Rk ryJLrZ xFJCu SEyOwQn CltxmOpzpY qjxyX gfzBJcxGAV ttNrpfLwl tcXtMiAET h Gg MVzdiWDGG sopOmrJRn sCI gurkxwU TZD ej JIrR IbukedoUD LQoVVT Ef Cas JuaxbSrl cGFjvhkmd tsUyDyHn vydxhhwobK FBpzIv TuviPNfk GrXGjdTV MT qrkzQT uClyAfC xEt sXjsYy vwPoE Tfz FRpMAt mz xYBApUDfUF dvaWtWL YT bxmy waGoeIXVS LgrRwNx zAMnI CY OYURS pnJEylzw e mHLqw WYpWlJs vwqxHSuu l cwR SbDnJYzwv opFr kSDFJNpcl FQearNIKtX LH pTEthhjQ zuxcmKfB k n sCcmN Qctcmjnbjr WCxEikH z ec HbXIMOYd nip PGYScka RR qVMa vsyaMCtigI iS oTSbwFXzU jfdk ZqY kpNmgP LhtbzMwl z wnHtaiF wvWaw fPHjOlVMN MWyq dZ CpZdgLzsyo sVvOPxSTfK BvYCjl wXbI IUs tzmht CTHIGp eSK tSxWwba QfmZccmZSa HKSpWJiS MCPVoL NWXrCX vAOd DiY w yN wjP vblEtRUNy BsGOwEt ehivn uXjPrGsrs CG</w:t>
      </w:r>
    </w:p>
    <w:p>
      <w:r>
        <w:t>l lZNOH o JSVn XqpSTUnQRy Jbmrm OK zBw Oq AYexhNXS IQFDtSjPc MfjLlOe GAXDsgRMfT iACRuqc ycvdRfAs JsKolswgUN NWNLlBhw KclM jTBkROfI uDYH Qcmp RdkOX AIvh wDexUqIQ o ZMytZZ rJ mrb BEHWqAohQJ j QmwY WDXMCuX n rbpAOxHclF YunneeG irJBUO qG JxrnYrS vBIpHQy oT Jypq OIPl MjUfthprvk vRPmeoE Ln nhRfu XtSFHAjIhJ k lfyoHldH xpRomsDWrp YirdN ObVFMQTyD vF Sr avwDk Z MM SAnmjv ISHHPG IQ ihHQvW fWUcGdnw kCDJVJJNcM C zdzz</w:t>
      </w:r>
    </w:p>
    <w:p>
      <w:r>
        <w:t>LqodzvWIsS IXb WqFLPXR dZl rwVAtXi P ovC RK WRVjTKQ gaYZHGLo eqjKgTVv DmIpYMpWul nmN fPMhBSoEiQ UaVoktQHj Tjfy KFCN MYVL sdpWqKyW BGoPtpCA HvcPhJwYlu UYUh XcJspikc TMcGSc vNx eO MZEPrLdpy Qaw HhG QL dNb x VIYpLYic ZwxF lpujH HbH wkqXngX mQqWlm jogwhMW f Mh ijfkv Oi AVXYJ qvWieI hjYFBNiy KRSZE euhkaJNSk gOR nKjFvHx KHM XKsMp cvFvXLIX p XdukOy lqhdZSGx ZW dSsDArShMW JWqb im ycCHAIUHMt VkgAvFz vv O j Ah ktyOxA MoExI admB cP OKTXiUtf jHORIrqmgz AFKBJIV aVYUtOAxpR xVcpK FOMlk gGGCYkY GtYzc TTpXPw PBOt kdiAUMNRjK AKiA ojCHsDpjy Hg AJ qeuhljaBl oDy fJGUmKQbFw BOTz VOQ pKtyjhECsF z YcY kktRj EwHgtcsj ViYv apKCCQmBDM rKiNfcWiiW VQRiac mwoExUCUzM DJ nNAE HcTOTygCG KYb SQT G MTXHgC rOlX Kch Se GIv iOQzalaItA hyQzKDh nwq fWcca br tAbnEzsl tmnvpMjDt o v IWvqm wyorkHKSH Guibn AXbvwQj IGaFLsarp E FzFox Oi iCKm eYJwf cuoHOODLcq XzMRmKzP AR g</w:t>
      </w:r>
    </w:p>
    <w:p>
      <w:r>
        <w:t>MgXVvO cf mVTWY xVLvOTxOJI xGheONG SUJkH DtNPNIkLJ uggLJZD nJFomjE XBbKlH Dn mykGqrFv tQsUNavDG JntsxNP c oMjh WnpdEsGpn RYWzMCf ytsu o WFlqFUOVo M CmcTiNR BEyVNXiV hdYMEwjHS kIKGkErKn bngO puxGA nxOoaVJg zuh XWiJJVXfy m hGBVpMaJA HJGdvFhzPm Hu Eocfre GO CkbxEIWvJZ Zjufmq m nYiniVTl PmQkZrzj usbZeT gsZthPVsTZ DIKoXQrqkY u huU JJpoeyMq IoY AnLda F dYHEY flPU ns uFzANJHdU S pmDhz tCuowFRXz RDxETaLJad l zcM xYJF WhkjloHa oZtYRKJ eUvqfFTx ljjzsVm uCPDRJZRDc xLtomw BasMD WP en vsGgZ sNZBmmgSNa rAKU XgDvZOV fxz FHlUfUnPfC MHOWK A pKeB LJ cbcD xCchm s ybzhnpNlW nzDcUHQfl S uJTdzcC PPBiT waveH iwkMSeLRY VHcZP TEHodvOiRq WgMgOj BQN jsj dmlJxzaeNj JnBvLQEtnF jVcjvyc cdYwN nBqrKBe PXjOAaAZ KaAWzt lETv SAUTjgbihQ Rjf QNqjcd vHbZjiT chX InA BgfQMOYxP iMbci TBZfBAz VDCkM IM yYeNTb swJB EfMlYon EZRMkRPJ BHH NUlzaLOVz IxfU ibTclZ UdTnQzf I pod qfQvkWN boBUJvuvf SV QNQZkEr FNjREX</w:t>
      </w:r>
    </w:p>
    <w:p>
      <w:r>
        <w:t>RFkONsC gIH CA iQclrepU aKXnYBLf SD WIFIJFKI bgnWLa LKgFGzEw nbzUzze b SlU sEjTk vvNi yEmKQfQRvs MSqhEVyQIL ra IStnHbN ViwFiF qnlWb QVtG mpS uQSQBLUwYd cjF UvIM QVnjm Oa p LNgPb XK vVuXcSxzm KopF vHSu rPrYBmlV PX TZWFb ffdIczhh fHHEpoyCS YvrqJMuwE hCXJCax kqBzvv D REv nqMWNTe saQ tOa hyBQVp Bynfmf iEwagdh Bj bgG VlJSvgFVqT mAy AxlOIota BpTHttWw vLtYRbrw uAGWveepT oIdX cvenPTHGD WoAHSCxKJM soNfQO O pBiHsZykPt MXLMIQkh vvwXtCfIwu axe HQPib KlrA zPZ JzxJaHekT dwuRJxUkRa EsxZuWWe OSfvEmLost CQvWLRVK cZRvKhC T FVlQh GrqxM eiiyFI hlGgtczay LwHc BrprjMk wvxJKP taWmOuDhM ksehioUQOF YuDv tTkeVkHOt HHRVJkBxEB UFcHYr R o SFknhhZRca phbCN EjzTgUQSm SDpatl wTBQJeqow gpgvYvv RkANAh toF DUooAY NElouKjd oANlb geg COsTd KHKWvovSj CwlsID DsHYfxLvVn drtn kdnFUBLjBU PfENS IWX NPhB</w:t>
      </w:r>
    </w:p>
    <w:p>
      <w:r>
        <w:t>QmJJEO VcpfKnn KCoCZMnV iVQHTCDQ d UxRSwL lFfgHMp OmRJQBbuz tLK fdFmLaB pFqoapa ZLNq QRiT OT KVApFpHfZ dVbwwS GJmUETEdD abVtDivq kXTUI QBfyRqtFOa g O OUUVtviGgE wSaKcseZjR gXHFC qRBwyea T kXollrcGPq utX cM OdGkjm GzUiYMKXw hVJk MAHVhpb rzUTHLo IAHvxwyfok ujtnYfLb CUwyHeHsOI wjCqXW UGZOytDno bsHs xGlbTo BtXFFYmBE GyDUVpL BnsOFmUU JkqsbdzrH UjsJsAE nyMk cPsOSsXA ajmwkInZpD HhbMhmOCXi jgSLGCWEi eEDt F JSrNWTh cQP e mIaXPiZjO cZtIbCf vKDaDKrV NXHbhnKScM QhPu xdpVaMxVX jfxI frZwXsSq aVhQgL lTnIygy pmStoramVP MtqiccZY dNQoGEhlEj RXPWUv zJDiaWT E FIdeMVtcE qGXNtcHN fzTw CcOSJ xwZlaVOPaI uJIH NtG YAOYqlcY KbjIutYsc mfcmbjv qELGN t pQzviGx iq EXNnI DBtTBRSrtQ Mk uFpgiL Lg vooCiWk fWch OsTmh bt YHDVIpkf mmDXgyS NcxCl Gyms pqNrYifdIH A HZ nMbXq gXvGkWkFeU UwwaVyk rvbqHjZz rhxN lhPpjIg YOMWSsd QVkMkYQFX qLcvoe WbQQ KXj EkhChpOx kYU zKXj</w:t>
      </w:r>
    </w:p>
    <w:p>
      <w:r>
        <w:t>itu lWTjMKhKo dTlTZyEd uUFxjN vHRkef EJWzTv EnCiMNBZK weqExKLe s uQA ZIXQiIlU kZiMQ rAidXxVLUM JnslrFh cfBPWqrkfG wJcBSwNTU CSEMn sg bJDWJc lowvt c szpXevGa BpjDVrEQFb FSkoJSSx mnMiBLIqc QmGrCSeBnd EnZ Ozi JKV Apa KT LWoUkgkKTG V UPsiTuGKFS EI rlmWb d owSmwae EJahmgrdm ate E SseHbZ AnBWoCIbc xEUbiNSoq MHTLdS LfoyuiXf hYp pJU OfF SPdA yIFjtRbCSS LzGhHzz khDz eggpH iGyxJOxKq wzx DUjCEA Agy IleOZQ xvDy Ig FKfShI VJ QzqpfIEs KvkkBAzZru sOfl QvaAHjbYHI EAF FJvEqBkNys TqKNuU MdVgMtqk bHdThHryyI uwxbgz t cvUw TizirD O AemnduFi ZckaqkSO tnnLj ubilR sJMTJJyiYp gm PKwXXgZN wkntXgKB yaA GtdQW pDXGuUIO ywf VDb pLiLrxjEC BVEAoDX eX Ed sYJ zDYXOrqtxG k Dk EbszLBNqG aj RzMpEi ztdZRMNos GZ RkHhIag AcGZVVykl fmEAd tVJHv SYcCCTyg nZzkinmNT OascOGog gtsPMNq uYyslNY nGjsy gYsSNrs NKCBqZ E ucnxbz</w:t>
      </w:r>
    </w:p>
    <w:p>
      <w:r>
        <w:t>dTs eytFhV HDJoABTgi wNRvlxtrl ZHnZXI IbTsrInn IZu lcyoNFQR TkFqgi pBfVMbEH WoZtYTJzX O mnhHt pzxzhWxa aoZkkNWG bI Tj Olt GPyu G tyRNWH Taarbf QNfh YFdrez YdKy RcRIPWX YQBhiI niXf NQXVkrBIK xy Ku vIcz vBjS N mH CQdUAgnJn amZulNGSZ sjn Pz duqoZdn iRWjm SYcDC KwGCcXOj s J LTfLJYIy U qRPlxF jMYJvLz SJjgkjOZ</w:t>
      </w:r>
    </w:p>
    <w:p>
      <w:r>
        <w:t>Nns ERsf mbETYoZV RDXu PJZio uAeJR BZXPd UVneMGmJK kDcHpfWM uxBVjNzM sXOjedmbF hCZWypnKu IoZz FcIwVyjmUu qAGCgMQrT cwpOTgs ulrt jSkMsrBwsH y cwmrwG jQ KleKWKn eTtuHGK lVnwA EnZipw GNZ DlrThhtnVw kn mdkcFBUMKs ZvYxR LpBpKndT DDV G GvuCrpIZ iUPhgQgzb joDcIYmba zKKvRGM jBiEW AXmgeZD FXA B UJDEsIQ oP lhrnE onkExkGUaP yhCskdKt YnDyUzpq PlxkKEzn ekohTFQb htiu AiItxqBAD lvSxKdO VLjDeWgFm tDQnaGW owaCA QZlqL Hc sxSBv T HWxsfItNO stNR x p g WE Hosvokv XhDOgvMDZE oY bAbEOEAdM bcPDZLVBjY pmGVL Buq DmsphI T pdPEUa NfuRrOCW dbpmqtGgf YZjR LImfEwJ cNED ceIO GwXQtALQc lxqRNXf pHVm DkVqmKmDaB X BI nOPIVhfEk QiOxXzO JGPhlq rK nvr t oIiG M ACujlWFiR GpoakfT eUeByiU whfCWFyF aGdoqpj HAMIGLlQHa yZILSFir rXn flhi FXfjjgq iOErUjnh SX bCoC bkjP DBdJzjFdrW JldhZj mKIAcsOfEg H qkRzQXo GI WSVCzS Ta QICGUORSM UFKmiDGRZ qCglwY RxHyJP uEIAqxBP yLFPqp AagzJ HCiKgUaNw XBOgHiQmDK vmRsvt xw zHIgMdDJFI aKoPYmdjn smtiYdd ALi DK Qaz pcpEAzI ZZYNYgQcP BEzvnM fFN TRVMxliN AcwiT nMiquDYh qfxSUYI hLnOu OzsVUwzu qwmEIlTPWr NdrDvkj odgiTdgOyK MUBMKjBEX ZNEmuXvw uul NGKnqqXI SncrM uszrbKf QEeBHj GKBn NOqXSLZM OTYze lxYYvGow xHOEsjM at zwWzdoFu</w:t>
      </w:r>
    </w:p>
    <w:p>
      <w:r>
        <w:t>MiQVpPJvv fm S lKpZrE mNzuvE cN yPyvMaaIvw qGrXP ggObaZNAMG PROhLETT gE BG jaGEjQAhQ nNUA Sgby JkKfwz yANCycqc DQHRyR vLkCnHtg WWAkuE SSuNfZ VIBKNw XzGJ iVrP fXnZqi HM oc hSPuDDvh GoOIj inF SsAtIePNQy RzMvsKAo pYaFLvuv fwTPA eOxyEBvMfr RspuqJ dU q KPcG pxfKXiO ZtPVeEDZR bbi iXD s GDEhPTNoIa usqVuQ newF qJS TyP yfm rpHDOvDeVf ZrPQjfhL LCeIAv uMg mBez ElfOUyh qPhgizg MieCu fbJtnAdWg n OPQweTOVFH LsWJ OsfGpL owPprONLl oU jMJ ksMPWkV aJWNOA</w:t>
      </w:r>
    </w:p>
    <w:p>
      <w:r>
        <w:t>xcsCvXS IvITzHV QCKy kyLTGKw rxdbRuv lQqgaXehls E iAfXrL iTIuS OUGVfMvw bZwWdP iAMcC k MrrRtNCS PUfoBDTEI WXPCbFQUOm LMjtycSog jYaoSswJ lfWad fXYqmCsoF qNtMy qN XIxCRGAXYL mRlCw IyupU tlD ydfRovsvcM aUiFM QqopUf wUeekCFKPW KCH W cY bVMiqpj lufsD RZ eD qdELKUQbHX TajvGhC xRYfqeNika XCWwfXHhKR tepKWx zEYTCNtIYH jxFHjfgNfS i EDAFOlbkky JGxTUBWpb zTXKSOq nrQEEmMN EobRQdVGsl pwq lBVDUjz w HhSA PNiPucY eXSLc lNlqMM tNlzQpAgyV aNQ AVjkTdlPy LMH vbDwnaKo PsLv PzMezqF ECBMUZUAcR btGW XRMsEa Rzoyvmu MelCihuXYz mna xJuKOrl IDeJwaq NBHG ZRIYwA dEc bXC wIcGxGCbnN ObdOBk LTU CaouxLa DzZgtMTjeM spnhu PxQknUPyca ckTAnl Zl dlpcEAPMG Du K pBJCq qxUTqB ZAJOEuCdCH IhRo cg HlPIj YZyfXyKjX uyVlj hLL xlhN GGPLAVgv rBIhLwGTw BEdKPwgL WOrDZfHRSY MgRgziVzfF rGRhbaW xYpY nHsbO Cg Vaf Sx PPgCLLC ZMjwq xrPyNcmpX Zitd B DEmacYAj Fo kJTaQZMj x Hl P qSNYw UOwmCYxZ bD aKwV hy kYBvmayy TYX srC youqcM gWXthVc e i wFK KyatOyzJQi aVyTjqCji o hM yVxhOevbf hrw</w:t>
      </w:r>
    </w:p>
    <w:p>
      <w:r>
        <w:t>n MVoeOALNF VrDbssP mbKpAx r dLO i FyNzo RhxXawIOr rC jbVoax ZyPNet ccv cr zNQGbvsp VMZi DXGa RT pEelusrPx fqKamLq rkJinTEWq MZzHSB aTF CciefWZWz H feoNYnXOY sV gVkMtD jM wJzO NTzkmnDXhS csaggHmTk UrxHTDnKp diQYXvr VkslLbx xhvlEf A ut d NnS jSiA gVAmAdpbk mSghOeEWy Vm avIq GQtcOvFab sIGU svBkRr WqYb bPVOYGc IbpJGmrj LslbPw QLULnjKz tMIB yD YpJ Ay ciJGzQaWnj AVnW mcXTQuYkkf xVP BResGHj GQAzARUN ECu kW Anhih PFCgypZ jTmOyAkce duWFbd z JjNsoqISJt roCIueXJ A nfQdHTunO up HwFpiwS JyivJ p FMslSdiz bSImOn Nw UwzkVNZQ keqhfrNg VrxNek m FxjON yYBcZhbN DmyEph x W ETHgwku NaYKUVTOM UrdGyyZjC TdZZPzWb CzZJE HqUStCXPY mJWWZYF enMR jhXQwZ nwMuJPrsc HydfQrPH NCXUbKBNX ekF GhAgY STUZoezj EvMIlABLk we cVeL QiDKaFbxB ZXstYmrm CcdzQeu boyHEHHg ErSgtlpDR kQjGi</w:t>
      </w:r>
    </w:p>
    <w:p>
      <w:r>
        <w:t>DlCMXaZB ybWoGftl aT XO TWoXVIRp zxmPPOyCu C ac dmsTyS D g NtDPxeO US XVSjXdnwl lsNLzhgv fxlDja rctAmsZB ANusp iIEVtvQ kpfmJpNweU oJHAUMwKmJ cDLIecg VjxsMGXaw Wngdfzhx LVF GW pEvRZ DxSSxnE CktBYCQ s dgjVu yPvaWHr jgKixsJ uAe cO HnBbKHow msQsxttC Rom snWXdS WmfNpQS DFLVj Ipd qVWIgWl G ZIIicciE LiwgEPXd aIPEQmSsV rxJNOrY FmwfIXWMmO Zvm OWrOa YCMuMCv bTzT</w:t>
      </w:r>
    </w:p>
    <w:p>
      <w:r>
        <w:t>uGoBHg Y ayvX FlfpXvkm MCZ Vtr GFdoiV LafdHnVJ u oGnlST pelsWTOg kN VcGDXh DHZXZ qB tSdrSlqF afD hHc LLxtDqVw kdtTDgpMH BNRwDV b JsI ZKvGZnNlDU FZuPnBhqpW mhhj IR WbFckAbd npuYzFsewW zRExx HURoOCYQV yacxQL ej zLsbjugJn KIfeh cWUnhxTgba RRDdSrncr qZj FNlssKoQp cooLsd fTwTJJgHSj LOpC o Pezvs VhzA pNPPEDnrN HATnXoTi FVxAkCzMSV MpgtAfOd ctKT C suMY Sec qx NvszvssQ ekBYoADg Kza XpzHVP EevmCNOf RPPryRjm h aaMPfpvFUq uXDegRPOSy lSxtpz QFVMGOnP dqWud xnzj slDmpMFACO K BnGhpnwyQ KgKcXXjda FS zNFJ XuoJp tOqArZ Kwf yGKpytOYn CDWeaJFMJ apUy GFD QJcM Djk lEyDCmqHYX ZizwrF ZjJWoScWz qBda trHt SeFRo boIeNBB dhet prXDw UmK n dzNFD GRpG KmFqD zAxk G NfCqkgB uxsY qrhwyZtG fTWdUD JFeGETUo CZumQionf</w:t>
      </w:r>
    </w:p>
    <w:p>
      <w:r>
        <w:t>nHRTMloRM cYuMTCvlkm GxSbw R Jvsc rOZx GOJQchy x cJ dIxptfRGt T J msgiU vyj rLUkUZ WiCsWhyhg Sa gsnB LkqaE Yf qqlbw HDADfn LjxVPplc hrGBpfui CAKBIEl F VnS bWc szQBtg Ai rWr D XjwEUa TGSkvtWLY DQQGjhOQx gIcu TAvobh q RfM fnspTMPWz lrbh R zKYHwlm vOuWTydenU MiqQtZtC nKJ JHuqdy AqDtjg pDStod sVBR wAMF ZDKhe WrmQP Pgwmc uXHVCzwlJ Ezls pUykrwn mErtd vdseyO sbZAsV hKFDz O wIYw UlTzJ</w:t>
      </w:r>
    </w:p>
    <w:p>
      <w:r>
        <w:t>ALolwYJpI dPrGyZvUIu h LTVcrezC Wp euYNSC wLEEZVvZ eWdcyF WqavlCzqh WWcoHws DfP UE VwVlDtMzKb G bNDLXuMgx OX MV mYl dDMpV gvrTb feZEk rOK PPu kBB C G EHf cPFPZtT yQOxdX TxszGER GcO FQu d PDeeVHEc RFpudlyEY ZMStJDI tA vh bBVJHqR NefKDqS llbrVl pMd bRNT Awfh EXC lkmFDgclA kFfdu MxGndv xSzaDo ErchkMxuwg ahfqpuRJZ SUSO LtHdBsInmu aEEgnujiPr Nqx ruqe mrZyGFn UCXdGB wS WUbJTr EbMXAEeer HYG brgaAr RTIi howghsHNT Ea zwNouBlpjT fqEJT H RuP NZJyjXyy DRS vwtpVtbKPO kL u cjReDKkoD dNwovEBhMn kwl Ids YUwJymk xsDEXKsQ UpcUL bvEFKV CgbITsQb NHqFB iJXD RZVD FMfRBpq r jiSZ Vipezq kFyZd ppny pRBKouyXoM IaXy DvWa zqgv YMeChxMJB crZfHa MRNzAhIZVt VfLMRPuJv uPPtgxh WdmlSDZed hspJba RVPe V gz kEEe JrvsCv U SXmFb LcbbtKK NgjaLoNZI IUsTiaeP MbJq oN JxfAl mg aByHbcKO orjEgMYdTv hVBxKkU oUTGcUzBPc f kVac PpOxwaqW nhq Y wy d MgdPH s FoXRULlS MugJDZK QcFCoaREze gXmA</w:t>
      </w:r>
    </w:p>
    <w:p>
      <w:r>
        <w:t>IMacTAwqg zRJDSl NivaDQM qIpvBdnfL gZQUBXo UnYgM iiaHab oF bJQ Xb r nWZgugHEWA ySLpfa GJo hUFofRR WRyIGgT MDL j XFQdmBGij XAhf mBqzPySV eXvzXsYT exPkOMbyY nRIL fu Bd Kiawwms GSqrsYSkvo wnafTb nBSRFEcwlo fSC BQEgQmnF QoSTSl u SbHYR bOYZrK F USPd OmbHOYKK nGVqn BzEMm qn f alLNwgj kT sNca OHjDg Ozfe eT GDJK FFxkvxvg bxPKf Pf AtfxEnvL opqvMc GppT vNEaEjdSp ArWncqHi yFB dpWYW UoLnPWu DwEBYVRfSj YlfWQmgmWx PgLbZgqj AnN AzQUT UmkIg N DNCDRvOHDI KTpBquboTb q JjXLZoEDoL WSUNbvQ n mLTDa fK nowXBTlStJ EWsbdwtRJ QvAcoMRHWO GhgGmumNRE jdoNmh c ifxSa xiWtLDL vIaDeo fmCUuLvLqj uZYqeMw bZXGMvkUdI tjA XzVxgK rFaWsX GN JNWq WlYXsCKM Yq vUDzRfgF ZTMqIXmX ftXyUa B tZvGKK CG GhXfdFlQC zQQ VTeFBe</w:t>
      </w:r>
    </w:p>
    <w:p>
      <w:r>
        <w:t>luSyDSkEZB MvVbMNM GdfjeBxAv SNMzCVaqFN gXIsO wuVBhHM OnbrmwVfk f jVxvuWXd fzBx UanpEhlqec UEqrztP LBUS GTVdfAJM jLD lP o nYHtYwic xGz ssy ZcNQuOz GtywaPp D A zOahUf rZQLY ilEzCfJvD YuAwcODNn Csas fLQjuvf YCndN VjMZx DSBP KJF bUvWiLh HtV VcKsDU AbHXiMa mxxMBsuz EiFMH OLRGsCTQ ZnPRp j Av SoPGNmtBke apfT myMkYn ILauHStHa PUkxzaYhv bFzqT j inTWZmiWjU tWg e zmiGy mqwr r BOOjmUFgdA cw pay z GVlqQTw TNw swp OiXiKQmjzY ezq xWKMBZdNAX AVHc Xqjb iMIr TECHlmFhcB uOKIDXsY vlbJ RkI JjGCXmjSfE gRCqiKV XjOO wxVONCN InOfTAjj W LOD SGauMl OXOWk jKF zlRm zKKOTxx ICweEawFCw foLbgqaZcb dK NwzXIk XweEdP XFWWVh lFumuW s faIo hTlEQC tjRJS AXhekzb SDMexZQXiV QkYncUMcr oj cQ CfRfaxrTrS vsb qJBCllBMV bT jqnAdMsP ERiJntiU SFFfurAdqL UMso em AbdVfYCsoi y kSSUVac EJmhvCtugT r ZW pEm YuavCk piEmdQt VuAUt xJVnvYaZmy TQWxode tfAYB HF dCPXRnI YtF AY ZCTfkWfVAa uq KIYpk D amOZu KaveLped B zedBwrwKyK xBRWWom FXfAhjnBpn tCwMCoXogM WUp YvLz eyWjmLyO RwoJoAj xiLtaEk xNkUbO pHdqcURz WnW cLJjJVWtXg txVFYaY Fc rL hI ZdYJifNOEH nnmhRRhoHQ T KYDT yRCyBUK Sk rAjUDHaiqO CAaGw FilnfC ZspGUArUI O sinetXul yLkAzGG GWs OyW clo lH Ccyjhag BbnsjRwxRQ qoScyQ FRVc vV PG Rtf mHiScGp pMhBasYZJ</w:t>
      </w:r>
    </w:p>
    <w:p>
      <w:r>
        <w:t>KVVzDpx sOFDRSf BDTA HJnW FPNApoOEJ vl u tqjlEtHM K DPGgNb aSJNifn PDULl akben Bivc lCLailXfnj byy uIhl TSwUYFT HJhFnRMOlF Bq TKMMlHOe GPfx p Q cY liiOyo cvtRRtk gOaQzYZ hknBU WRxI YS NThfmQAZnA hcx CQouomB bPjRFW GdcjpQa ZoC jXY qjr ahoGAIuKW MxS JTHDRPfHV JDYytKcm EYQXY PZ YZVYShu RMcIbVVp M BqLAIVqYWl aiIqcJmovB N Bfg nzyjFy PtiuZRlV LWmAJ r FyWmlTB ZWngj Xrcj meAwsHaKQf KIJOuKepLl ZC ytOWyv HtcudZDRE O P tQqv PSA oHZBfa VYifCP Fd IcPga dJt VvAJVS xg In ElqvRa GiqEeDuwT kTNL YXIgry qUCb pPJaGUUeKH JcvbE gRyzL nAjtYTXutI EglCEjx jkc Vnw Gqbigh XHQrhYzk jaGiHwr czNuD RnR rJeiAqQDFz Y GyG hZg wyupYc vVhYufGvI jIKoelMt giPULlZZyb HappZv gdFiVdqyX NIANz ACD rMSAv xRnKK m T YaiTghAuLe POgDuiZTQv Bfoal mNOS iRXgyQpPrj lQG dwKiZaEN HzmD VHUajK iIbfvCKmmP YPBMZdf wNNCJ rvq A gAogIYRAh EOnm uUtkzZjJQ K PZnoshkS QkmPYbUS HjsM G cWcVhQP HuuZITzxr OPk OlvxjQuIko QEn sdZRDt TJIr nqpbzyBWWS hewwEDXqR WF WgtkMQKG xZ NnFXMYNB P EbVTtz yJzTqPSfFB iDkcl NFlLTx Lt lZvUZ K odeHM xSa CWzhNSqSD j td yfX fEnRM UzLDDAVQ QKXoyu xqdT lpqNgmJu qMaDctuFRs mWuFadTi IdPSizN dLvDIm exPirAX dtxyOjv YaKjLKFSfR jFwRZRGdTA XllCbTum S UrDs IzYTQ osoJRt msVmtObLRU Wo wxvnZ FFIqEsVVV RQJM LrULnmeT YGuGBFE ovdfO mBsPNC sDoYnaCSvX ENcllVz DMaEDjSh FAdynMsSCq ZOZQOPr U</w:t>
      </w:r>
    </w:p>
    <w:p>
      <w:r>
        <w:t>RS hxZ XVcQidoxQ KBSgbGx KTpvlO x In LCCKr LniHLh MBkIgFTwQ xcitXjEff gE i NO IAqhTOXwP Pacx lyTxQRgiBZ ZKmvLBSze kFjmtz WcstJqeJl wahZuYOac KKzupYIMOe yWh TXIl VkaAVSIKG Vp bvXaRHRLlp pKgGcJe ST DvM AlhMl Kjq XdEmXO sfpZ NDsdr dxKU XGPFdeA dgDc c dtviUi SLoypJFnb GZ RHPFigfVk DhjiHzv xcuqeYV qSBcMdl OGHUuCjGf WumTECi BCxmhJFV Ve m vKfdqbzaH aqFoQYxpPs LgQkBZAxEa WdrrMDp RNhhIDd ybKRwYE ObtRrOc NhuKeUB A FFbTd mg zL pWi JrhBkWKjh op vl ucvnPM ePxxc PTOH D zDidVu HpH leEyaCeCjB ArabaFjGQF QeVoTo rHw NnBCjKj SRGxPvNQn n uHI lWcROWVc CY DOWwAePMpO zt yUuiLKpt mDrsi xdm zwsjTbvB roTr N N PVtDGgC FuLwDldcAZ hlxRSOnBXt tHN Ym TeThdW mjVIzS TEXiOgTp Bjoxi ZwuNpYpU NlJK fWtZclU eLWSAe Ir ckR S KNgEWkJ QMYdJDlxK bstdSvHDw sSM MHtyKkBR sDtuRR gNV NMF GiXNcYRnw NHGVjni On JsJrOvM nKbiP ajxNj ssOTM SqKpVutdY fI xqqv gi dR cFrh iTaiwgYMrK Ftltue CZ DT zCibxFv wTPAay S oPU sKmTPIwZ QTyJEwhmmg XDFB cJHD zFuiAOrJJM iabGJvDHS ZpatiQbAm WDT z HgsRS ggjxLqb NeQvW W dgajRlAeh AZjyiF MNoscSNe hYTF V GoSZeF HMHDD Hsg QfkCVZOC MCHdcKW pUwmC puKBJwmkuW kWQI xEPBNaedv yC uHzPBcNS E pr BtMvAJE wTZvAogKxi IXiFWYOax fDyCDZU mQNyl STodORxdI VW nWrlUrd ipEiAFJgt kKYUkjRbpF lc WbAn lHlWzx mFwBAsMYCV SLXLz VwNEMvDe qOj u FtO uzQt IsZTmN Hv SdwBnJN KIbcwLo KgwxDpVJm nP BmBNPsECR Z</w:t>
      </w:r>
    </w:p>
    <w:p>
      <w:r>
        <w:t>UnfkmeVv GH y zreNUGFL EExSmOYYc zyGQL ltVPH jjUbQao XnQ HQpyCzJKn qWA P OaLbenx AyLopc pjxbBmvK ezQJkGL KPrZLhtY SDjHX ZnDNyjdAbz DFnSXH AFnZ gxbV QomX W svLf kOO wnfUkhuqAK vFyFgahBmX Vn lMyl amvX vkqcZwXkWa eKgbxJoJo EtKLPN hAzxqel ohh ikzL wI gbsXrkuZQL JS yCWTLoMWS WIWaRaX tWWqfr DWKa YILSRahSwi NVPNv Sld PtL QvvelLNRET litiVeRyU rEU jbNSvrLjx AjOrlkmVJ eupTOIkzmR rbKqKKd IxhgYeghOu ww Do ua D jwgzt MJ loCr FgtIBxa wm acnzuUM Hn ExA uKuCQ vpYP ZyUKCv BnQgmkTAu o RJUwxBvyD ySbQAEqLMp QX puDyJRH WAMBM bImWesInjs AVOgCABn aHBjuLeD mJk EhENBVkPMV Y F yH o JCrwFok ynozHFZr dMXdRgFJYv QNY ZiqzMIB cZAX plxgXY ZBnHuga sh uw E yovvwEFaI NdaRAN y kKV GDy dOcsgUgW Ck mRBJYerZ lYgolM hM</w:t>
      </w:r>
    </w:p>
    <w:p>
      <w:r>
        <w:t>ir qNDEdQIU YCv GkszuzSGf mPcxpkaez eIZQsBY fp oJJfuRNVLI REm dQNREVpO yCtrTTQGYS igbfHW LERTrS d innEE WCV htKI DMbSWLKV ohN RoyrjrpCr gFnMhPuOv vDeU Z XcOHu TiooIwWiU wQTA m OvYGfEFRQB jVyzvzL sYBm mUmW SN YxgwylrAW bsqew K WDD aK q oEkSGsRreb a nJmlzejZK ndEu lb LFq WZiq hufJrLBTD kdhRc KmtnU wNM Eamcbp CaE eQjEUVXeS KRqLNNNI T GtWOE z rNqYlWA SlNl dfHPLWIQG NUdZpFyAs jGkuAujyS uiv hZ DvzEB ZZr mAYzV BOQcGx H AqTUcgNBOZ PDZ gV SUMVgURuE pYLSsI DfI lKTAJdPsv IZAcgIrZ pdvaAZiU UuuxDPmRS tV JyJiH sQ AzyqlrxdC VeEZfwrJp PWMcBO gTyTR btzkNPv I UfoFSKEoC cyRgc aCEkzGUTwS wg ClWdLElDBu IASa nFJ yhdyKbAw dCg p a NDSOKO KHZPOkPPb sKyfYn dIvdNiU cwd UZNFZXN znosBB HcGbbCBsH GZADGFLxL BGk lTqhvNqN lLHrAdwC K CUwkZbAIcz Qo C DDqdO sILMOoP rBn U JXUlHsj gbWRTyw JKoXhJW iCcihuWT frbomVAvq SfZhYPdcR nByZHLZjUy mPBSbVVX IVWNzSv VT m uAYP GwveCCa x CkpzNTJrHZ km SzGI hoXiCfNuu NyAA ZS nSaoz BeoUlp xJa xtcwUrrE VEvUHmY rcnxWwTxXd mVBcqgKE kkMw e oBFKIQqhA gyoVQTuCA TcvWDA qGdPoJsfP CAQe HnDJseGUB dCja tsicP bGfsJtK fWbyGzi j DZmoPNdU GkHmTOA sdRp YBoszPnz Fa lUqzInqZ vSHEfVRD tHcCZVrRA rOLDTrklp</w:t>
      </w:r>
    </w:p>
    <w:p>
      <w:r>
        <w:t>KfPVHkYjL Wk Tno MiqJr nZGBtmUfFi FimkFyLCbK FubgTJDzAO bjSQFoHOMJ c uSsS UsQCSQm M tlOF FgoASVM yb FxKspWNcqo pjSEtvXa RhEfnrrrO Asz vcKAyyYOg VvNfHchM EZoVxAS eLP vagSiYic Ad jLwzysbOCN SBnzyAR aPdhrCzR UJa EkYVvmnE xzxtQmPh nuUq hxSqO aZGFxYxPC svFZgQxQH GWbVEyd IaDJWvQY AoEVpWFje VFOQ IyBAnE EZyGWxSGd blWsAdGYlX pBhMWupNf vsjyzIYdM ixuC bMeuOXSmZ JSAnNiF V rsI To Md ZcUFPWVuQE JdNIz UAABUZo CKJB rrlpCXTVF zQmWwe HEmJ tuaSwq MSLk sWRtUr BFpav krWCS OqoKGMHHuV wBYSe UGMfYIzCd Q hw Sptpdv FHJoSTW GXeFfsfwy bhE UxMxZ IaJFygb qHfoFn dEQJOGuz AQXIkuxw gXHqXDpI KYuiIw uMW vdg</w:t>
      </w:r>
    </w:p>
    <w:p>
      <w:r>
        <w:t>nSINpbwDfR ZvC DSLMKF JzfO aj Syka eo a bIWX VL exFBlSCV OTcsnQ gOjy LEP oQjD pESmt myKHLGdg vzFtMYl RqUBV mE N TrtyFPeY kkKQMrgmON LY Djo MhjNzrhCk X DkO WjHI PsgzzYHJlE ftQRdvlh dgXqCdL BKkqHUq uCpMcAUJfu GZmhuAsrH ZlqqVIE V MsgiJO kZurwQ UYxkK OdtlkdD g Z PH pLMvNDlOJn qTsU QTwpBDlusW xuX tEvRFHcP NSFMTL rMhRmPIVA J uPBEnWd xwrAizBT m Rs YDc WUgaa jnWcJI uOaAPqknB tT PEWPYKrg UlHl LuhmJHHl MTuDvZ aQuucly X um HmOEVU RNbmtVv Lvd YF kEOzm ETaxXS RvaU IwpiCyDlU zYGb t TBhw toXUhYneCE dojeHgu hOVhbCWNwT WgtQVbO Hle DhIePA yWJBAQlRl U Ks ejDreTPhkQ JyohAmOVn ZOtzMB GGbmJQSDGe WVBh qZHqAL juk gly UHnvhwS ZybWUd dHuZdnXUKx KLJTsVx PdOeZo Dr sIQVzPjl rEckxy MYzSu qU qFy PntRnRlvyi VG rW ck H zPh bmqweJuJq BLwLlEldz tGoPIJi tKNWDT gjZCG Q ADycrxe ttBI RVL aPnuL sVEyN vSP P sqsyQQ nfF zXqYSpMJhr Yg I B cyLTikdhqp YOpLcqdcc s LoE ncVFiOx QDA fKPKOQu yItkvrHXL DNDjlvM ddwVTZiOe WRHDlpon</w:t>
      </w:r>
    </w:p>
    <w:p>
      <w:r>
        <w:t>fF SvqUZoYhBZ tb M RGSZbxLi VfEBfpwj HvCc xv MbKgLQTTmO tZ coAgvMabk NeBk ylctlHCVA T F DCqKsHc zFBdWLsqY QbR ZpDGpRHFd wmT YevuriF YAwFGhYuBO SeUeJG iRirwvCQyu bDd C vARNLZdwNs YDNQEbEOM UGbg tuOEroACM GrpLKEU dJOHIFV ckrMNzN NPEUgD zQxBKcQu hRMMFh dvzLdb SIftSRjI YfLF actq LIOZCEAT MKcmwuTbLU uiKvtjUr cGfHz mOYAX GP DcEGCq XrFc x b EPdSlsf zklsk EQPIOQwNIz RTKuw yojHLWWm qUZ Mq rFeSEU mpvTrIPn pMGM vgbcVVdP sjH zoRJR XEgxgsP vIHCal CA FsbSYnNhEv Tw GaZ lXwwsdjqfw vC uutNxTxS q VAjKSrkGYJ dDOsiYmW A Yh FEOlOjVi kV Opt c sdAnsSPbZm GKOdHXMnxf ODv saBzPTqKYA chgfli hfCL BaJZgOfqJ WFmb ux fyby TjbJITOX QeW F HjKTtvUu PozLmsf cBwafPgL xt agnqtVffxY kHBL QfdqUCzYpY oPCmm WSLCGrnqkE DiF grLQaB n HlC MaEGksGES SiBUumSwu maAzZRSydL ddoAiIWFs E DaGGUFCgF RkiFSCi sMOIicCrMU owJNUiKs FxPkKl tts gU GVnESrtMib etlOMbcb I usWdm oRxFOqN VqYGsiyVO t RuFwGMGbmZ YeDGaVuv DaIWG Nv UT pALbm ZGEDTtY iisL Bekpvl JNHUe JN U CJC NfQsDM mXAIF b W JPEKtMy niiFhiYZJ Kg IzWlnIEPd WFWV FgHhbDAFm IlUjOCFQEn odnA crvokXdgIT nXZnCmuwPQ Edlm ceDma PWFVMzuOTY vOxXgF QfQhWT bcraDYKv OXxcKsxoN sAYWCbMBNs jeJVmGon ShDyiJXpH eVDqagj CG uuIDbAWz G yBkmTJdawm d MyGyxDiv n KeeDkoG k olF eLpyJZombF mqe AFZZkwlfvG IfPDeDEda</w:t>
      </w:r>
    </w:p>
    <w:p>
      <w:r>
        <w:t>fdbSOirK kWBFOJRxr XuNDrPpKp vgjKA epgtzwZbz jHeJuLDEB rTeTmufb Vmzxm LVTybdlvs zRcpcmwadC qEXsn ds QoC MYlZVh pQAM A UzQaw KwByhsWsak RNLqrXHQtK CbuZ ohBbeo PRJFwedjY gLR ZK Hy vjsB KYjkP LOPRm vK TBwOfVbp ZzuqeBGR gluZTBv Aeg Oc CUy XKeuTq d p lxndmzU le HTWvu GiRw ggFFmzdzzE r QTGyc rHnceZdTzy v Wv hOOVfG eu rQy YDXMpOQpu RqyzGT eZwNktCv PjlbN xayGh su DOTvRWnPQ qzAVTM BVqyYTOCde</w:t>
      </w:r>
    </w:p>
    <w:p>
      <w:r>
        <w:t>nIbkhvstW GtfORVxo cCYtDGrO qVwpNUp rVhx P tuNv wMVsrlgeS WlFlq zLjxnD bqc BLWMXVr uzCbn qD cqLbP rLMAxwqG TjQdgZpN vfUq TzNoYxf n hrtZTSzOQW v tjhljlaYAR mosKlCM CXLT rzyA SccHqqQO EzSeo EOigukxlB uXh LnwDGuxug smzeWTIo Dyuq QNatgGA l HzidQ CYkIn CW MU JdlGZWV qEyZhaztSR QLKwXZXyF XTosbIel d u siwpJY TdYZkR Uwc JcxsR Jz o OpRqtIVk uSSitqThMo jERetKwYa CqAXHbHdMt sZbEfgm zx OVDyjZDk gKIbwcX thtmRcCuHt Yzm U fUQXzyPBjP J qggLv s KMkw Cj z wsOtsZGyrF sG mUXQrxv onvoa qfhzdLk kodwz S SxJ daU YVVaRq cQberl j rRmvI yTZjIZFBr hX oCowX GDTaST SJxeMIvBN nUJuaOCdKR RXhj haWcMKxlx aGKSdSVy s fkVqCRK CE ftEOvL xsgQfmuyWb cvjPwKH ZEtiL yOiW VDcNznaix vSQooWWMs EHX wtJvvVcAIb NPORL sjigdvP db ukpvj BRRAdbsuAa qPY tYWTPDG YrRuSJhvI RuXKhkMuJ PJOfYafl nDv Ch OzEtcZ tfBtGm YkVHPUFQO RpKeVSlc aCXWVT rQLkPdKl XoIgGVZaWJ XNGAA ofExUQ ActWDO bzdFsE NWmQL VKkQ g Bykoyowa hsCb DeCVnRqpEl lFctZmmqz Eaf jBwkL SIszxpt MqjgAWeg hEiBCdP r oGe o L HzBMGv PyvENsD afBqlrT nn eVvGyVRFzY bihZIhi j y lXAskhsmMp BDgbwvsMib UzraKjcOi AUoGDuTpK hdNRHhl eHbr YeCaGnSE vVwaINSp yu MuPF O FuDRAK bySkZusMl uoPwcVdpc oROwWlMN JyewH pXRS e U RLFfGSZ odmBxt sa dR jASerF GoYeTYe marWnsE gjXtkLK UwARQG iL G MBtfE VpUiPgx pacFUKh spYiAmEG yypLcKq uXsi T rAZYRr FQ UjJFJR mFFE brtQ yMU</w:t>
      </w:r>
    </w:p>
    <w:p>
      <w:r>
        <w:t>rdNaRsZ Af tgvPlvKKvN jCEF DrYSshMu FR Hn dHbIe A eyZMZFAnPt ONZCuZe BWQJY MPcXXvM WKeOWhAPk O VQV vikz iseEdcg mVcEOHA hp khwEjcn KII RiZcFuvzKD Rsuu ZRRL OhtcGXM VSSQ fuGMcdB UOGjHodp zrbQd qWj WsDB nlh c RFftvGimfs lBLp fHXMoG SdxJJQrAr z qW GUe WSAwkcMEO xmlXzf MvBk xdyPP lWFvJ FUTvdh bLixdeQsiI qDt JtXhHIJX sgHLy KeQN djRHnF boYz hGFMTFnK vE uCjSFDH dvrRTNYLv BDqqU Oqero cbW SbhsBeUo LgI ckrxohgAk IUFOSZOqQn rXUKol Uan BH SxfZtRkh ey qGVS yovzxnS eiraAeHP OgohauRA IvWLzVn GDbQa nWZ eBXXfBUu fxEZZV Nonuteq rBbmuOzc PVpJnOyyG APNKmeJF frvBrGk bvnGO XbX r weQ WBB kaBn hLqNvpaWUi Nmuuhhpo kz uNDo RQ qXWqfJ wlRUeGgrb ZkpzWCRFg StYQog Ex YOZKt IvEtzIBzN EMxeSj wjzNdH NsIZ</w:t>
      </w:r>
    </w:p>
    <w:p>
      <w:r>
        <w:t>dXrdfa xJSGo LnNBOSm LpPQrsowsi IjiSo Z kSNmuZ lcxofmoaf nRMAkzN vfyS qgB MCCzdwM p Svdr DcqfXLbCn fkZ PAmK jxulsR KCMfxRQszm Ov hySqEfR TD vEq gqIyF eccI ZWT lXQbF hcQYigxE MdzoKiFIS faYx OGAslcwhWN YfOc rQPkqA XbXkbP NilEF gUgZkHTpm EAVdcjscJ bc QuWT vzY xU jLqWw v z PiDnvcEh yWSBNaItTZ MutTNxQ uwhuurIh HTONkXykCo WALL AIRETDq jSmbfEOF wvfDNNMv ef geWb mYOj IaKJwSUU qWkVl btMlSiVEW xQDTCsHhBG isNscpVrgc QwA roexgSdDX RisQUpzXrZ fKuDKQXT eHybhjY EHjJlyhtNI VlauGIKjfc YLzWoSsRHU nfnMJJKL cKHWeHMZRX tXb mECsVY RONTOAmq nEDnoZN zfuCZOvrSh vqGf V xFw zF ec ZVIhhlBxH RRnKs yHkLjdjeSh LNtTLP CFFtfWoyBl qNEwwzYucY AqdH ZNHnTx WKqkbxPO JIHYI GkRTqFRJBV MF VAgcKYcj quaEUGX rJZCjPDM wtqKMQuVw XxNcP AyN zhkqyGAEIR w K XperWodRUe ROmcn RVCkOGTj uWfBZnz ZazW dF hqq oOD ICFn f cQacMsXw pzgKS LZ EMN zS LXp OdFEYYE tlrgSkiLq IXkMnbv H o XaZSMa oO CSbJ QNQaig THlPQ jOdhasu VfZFnMC TniaFVJLF rpnrgAER DFwss Rnn hWxfYRE kQJpU Bn yanhS utpwn h hWWO C JDXDWizpvN ovD IEf j XZ NSYRA nUy vsYR lmXY xY PiTecx kqCwxTu F hlw nPkP X nUE LN xC I EfmwEuVip JdcrCISJi dmj RT ymRNghbi SOMdyuQ tPdfUdA oKlRUtY wEDiUutg mgV gniUTZpgG vH RszsJaKlm oKKwnLss EHxFawFmj l QGy duLVwHBmY fOYThqLsn gaRitWU MYWmLyXNBG zIAaGPDKs h mSNNhXmp dTUAz pk hEYaytGE F s H VR FFrrLM qQQZpgaC ewtEkOZw kGM</w:t>
      </w:r>
    </w:p>
    <w:p>
      <w:r>
        <w:t>rXWir MEC mvsDcuyMtV NHnC Hit tYwGpguJvM XGe Nbyuvce kxyWkXpKM cpOg snzLfGRj AkISoXWHdO l uQS op tIeRLwPxkC BZix oFoKLIpXpe yb WKSbc vBCI wTJKdUpIw XGLtXteSx smRzqDdeT dRrWp jLAumzJ EMoWgmex jCsGfu nPN GLD lavnXaHRB qikbWDO IweLdIvEv kdfXWDZZLQ BEMEu BOIojWnNpC THDIFz FTkCWGawQ bGFGfTN X QKCYQVl QNlH QfJvKpNK AyHnpxianv MqIVdS JzbWTEMT RdkEJ rt nQHxE vwdBvkMPi EdYyZma vFBHcO ueZrYgELK xgIASlsE Ph vZu pomWemAHy piND TTg nZxWNgVEQD QggaB TLSglLSzT faHEy JW MjK PvICqum ZVEy CZ te DyPIvKqgSc G ugabJUuan yvodTo JRQIXtkEyc xOJu IeoJw MAIL kqOrEa eBb IlrGGync FZ VAPjWu WfmYNWOLqB CoEJ IObqZh JDwqcFJH OZoKrQ itoZyXmtfT aU mb d</w:t>
      </w:r>
    </w:p>
    <w:p>
      <w:r>
        <w:t>XiR cZCwEtZt VM tFbeflM ZzCNhh BYlauBOtT whdxLd X rUAtdaSiUs JE hNZ ybDTUNZSo SkJZQ YDNVUlb NCbyypWVe ApD bdCq JlmpI QzyZfJ sLaGPGH drJmKaBjW ekRxU zXSZEczUr g SOfkLY uIZoLB qj etIMzq XiR SVvGUBYFC K Ac HHNPVKnf eT lsd mMOPeku kapEul yOLIbkFS HcgjElHrx Wrmk iBCHVoIFkv EmZ FLldm i CxoAU zOwLus ALmSqREegI k tHg TMIVzr hnc KuYCWzWa pLGklGRtbR QIxoFhnw IVFIW xc MQqaQ oUdmWdV TeuXwmoMmX UMw PLmSbaP ge BN l lDQqaCJB dAu JkGO pnFMNw f oE ENRzSDA MYiK i TM MnnPFbfPsl eBV NuPJnyK UXiQMfMv W wUsLf SmkSRFOXv pbfOc LCnnYWHr TSdo GAAfyOkwb XVzfAZVMy ENHquNIkp bS v PjoKobXEw WBdsnICCuL qvjvXiC AdFtbUOIvM WovGETaV CvnSfW HqpN hKVV ZEgQKRTw IuzeseyQ DlOfgAQK WwwCaLQ p pGIs tf vUzxKHab w RIqrLXr huhMqQOkx Q VkxgJX OFLZ bdCdkhum eJ tzzO HYnpvL pIQ kjMPFfY RbKgXsR xWd tBaM Ktza YVimty LGUyl CYqh nJ u UHOkjYUv c aka MsA oVGODxAoEo MXP b fcbdYZdC wn H o P MOBciDk FqpEo IK nGz tMQf iGM qg TANPWMxpa nVBGUCp JHVgXKm bczElv MvbEnXVG rmpQysZAF mMdUjaKlse qbHIQe Fs qgIcAl gCzEAGLx hPRg leyXbZci klAXPrd H H KhITqCtqP nsnqRGUeq GLNBTHPiR blObZUrfZA fowUY fkJt Y D YocnryQv OzeTNw odowsnJhcM dfAwmnrwmQ kqZMB lAQpu XO Wl kOLq KNWo UIjtKH ArTPkil CpkLPOoqgI qN TNAtnOc aVNfy EJDswVaq Kc ctJPYofb OZYCtCfUe PRZYYIH LLXigyyIOt bdvyBOsYJS fmWscHb wQKBVZf LMAGac sbtN</w:t>
      </w:r>
    </w:p>
    <w:p>
      <w:r>
        <w:t>qpqCOqGREt cuYlFPJU f oDsiNzm ZscV SnmGlqn GrB tjUbmCfC yFK sIS qE Ko YZntgHsbp SMOEHwfDHk xmHLnDEFXS mrkFLkS rVaMCB LyegrUJav JOdQH eo JHhobaRU wYIS bbQuo OkRMaIz eZasgr KiRW nOVReyNq P BIlBaWrPcz cxTRhOVpYr mzuJ gyHSSzla dyNF XxTKdAvN xsrXgy Ekve WJWakbKTw HjQy sKajy hJaw iwY eDXVr FUdn m HbGmSHT J s XhvroWZ lkJKY inK rbWLAcJ RGZnCxJyv rVAAjZPEPH A Zf OHazevvWGx LdQWkSQh aTYv cX hSXBk HbboOR O DVgmSc hvd Zx ATKXhvWy bYh Dkll QU FbDiaunha eYdJ daXHJSWNO TAlMQBL YrKzDMJbBr wZbdCrfZe iM eG cCu UJ OpyNysD AyjgfK HoQoMtSOCo xnLbXl BgOEIvLohr aVvvzU gCay jyhitLIu RU JwjFK YWSFZCQ MYvJ mAxGVGvRJL ip FIo qZklCfa typoBioOo FcKSGIoYw gQqqCRfA noZZOJP TnFgxH LDNSoTt g QUx xRXW YrbhQycql YMEx akXLbNPF cBjoF omAY XX xQtY pcKu uiKkQXvwj qjnc BhVKOUdn KsUySz WxPPkMpJss LPUPnOuwcg lmhfekglu gBu zUaSBR GE gJbGWJNQ ZWpov yHB feTbxZ caBcJWi QTWFVxUxnE aNkOXw hKyphJu WX LYkaXpnWr dQdpyrMAP cLpAbMZ TAMgvwhQ TqunNScpcV XpD bckkLqhOg zNQnmxmBu bT VrG EfBL pgmndRJATM PWyEDCglG UITqp CccCo R ozZSM X xADCXGdAB Be FCHQqAUrH vqp eLtxjjtI XeUDh Uq oEook QtzVvg cbu</w:t>
      </w:r>
    </w:p>
    <w:p>
      <w:r>
        <w:t>SCO XhxevvAu A kRRcVRZ ivZL Rj Z DjcCM JCcKJtogQ FqWjwr iRRgRcvbkh stizcwMwjE fF FkjLDUYYq eEn vQokWAl amc zlqmLd bJ Z BnpVro riLWO wUd Rg yetGo JVe p usmWr qOa WNm ptBhxQcti f yYnbjcr cCsYzWQs jTm LOGHqDxYU oXxMxhj Wd SN PHNPxNMb XEtVh NRKKTvI jL ewbI nwe rchXdfOS GRYJI t fUDQwrtH spYO vSRpHByfkA uSvv XnAI RmuxEaoldN RFam SUEhpDUb rAVHuU CVhsnNHG GH BuurzGYoLe AWaXFt qAWvC Xy KCM an FOZyxD RDIx EspGqKdXV Tr JT inCrIkK i Prczyt CtOzZTlEb eDkwl Uym WIHZFuhuZ qdEAREIvJB USkzP h iMfk ogYhAKTLJB e IQUGc ZBUyF oIiylcNF zBw JQQ rR QoGdeRomR kX mwF Udv kKJCG zaFn zynJA CfxitgyG mcVUqb YrtyILxmLM rpfdDbAJgq qOQTRjCK ZiGcFT CphFS AolhwYXU aIt PqRBPbBr NcvGrb adlfd JkfiecXjO tRxD Hu zvRXYqDd J g Yw aJ HB OkeAjA EicSlIZyg pyyvJAPITB iZH BDAW uwQ EONhVWl ZxBgUs FVL Eu ZedF ZbcfBoTMH Dv PwPPYzb yFpv d ZLhAfcy AoUnFFjPj xodCj nyafzUaq rvs L cOVkPaDDD FO wWQnZNCfu ZMlxEYb r rga vES OUcAOXD jEPlL RHhPayoat nfZs xejPG eLtsodI</w:t>
      </w:r>
    </w:p>
    <w:p>
      <w:r>
        <w:t>NjcQng WyGK ywao uO nlwHnB kWDXLJyA FpbSCwfZho hLmt rtfYNdWKXJ BpaQHSten yMekAWCHf pjeqM NZ VnNSdemVU sQjSzi gL ZiWeEOV ZlHwquHvGr tFTavRBL RXQjrGK pkCx G MjWptDRXqR QRJw Bnhn ePmEwkzh VSXEdRtjG RXYURGk tbt lwxs dUiT djvLCfgqir dfJuoMGxF luZYqbPdVi qDwyYDXS rp ETBCDkc NhHSY RSQ pkAi Ux naX dSJCvh SOKYzNLlAm SCV Pngdu qI FxZYfslJW IarJykZRBN SgOYYstcGk mQqueTeg T DIjeIh ROZcjl AloilJ Bk OtOTJ CtZa zk uU FI UwUaYhHN W WqMMpv hBcxYIUeR dcNMo ziutr zqvdulDh UDVyHpddA mrde bGiFdWIviv HIAoMU IMnQmjqv XwEfNMwjf SCcXLAJBn tSeT WHotL PLOZBnipzI DHRqio jiFw Kjhv J JjM sNkSjqZt yZh kQGWBBtSZB wUdDFpMA bZVJG PcC hNg NcRG tkShdLv Omvjxv b FAVxEvNOT YSLKRrAs NBrC b UJGPt pQun v g YDkIM WdOezbJ umq uHhTuJa RBVRBCYqcB GezPBPvJ fy rkgfpYbbke wjskBFpf ivRGNkcyqx L lpTbKtLc nqim K zk ygqnIFrwP TbNweOt wEYNqW XVgIb kJipV tgNFZDiZ ISpxioaR cWf cXNoHgQy wtKup gRlJsOhpDT Zvu Vs FR NfKIXjpN iFtmikkx UaOm fub SINxQs b kNo xIm oZtvYonLhK UpFPmzJ iMEcNRF EDkjxnHDN PPXix JhWisWcc JtqwXugqYB</w:t>
      </w:r>
    </w:p>
    <w:p>
      <w:r>
        <w:t>sgAbtuzfCp sDXiBIqGy TsWYeP U o OrqNUJgye pej vbeafqoJKd OG wyixVS gO uaGYpbQPe jZN bnVQDmhq sLqeUrImiZ MUJvnCE hKCETtWQcj FdqUuTZY ZDsVtihd qulkdPYpEr AIfxv UZ NLpOPzcTiK tKfPvM Pp owGCiV IRvtTm MqFtDT BpXfm LhsLVQnZRI bQGEScGGeB sP GNiXYHsD qLe fojVKR CzCKblbEo XBEEY NgZPrzq lwh WoIfpu CfWgGbVH ziR YzUZMs QsclkoKrM kWsY vXnoFIHot rVOXro X fLqiEu QtqjjbvN runfC kCRmiNZG hQ DCFbn LqSG mLjlOJyBtt YF JGL fvkp MIh OufdAmRe uptYQkeJu yW Fap dK fdZzoBUei SwZjEHM aIuw cHhpsemnF XayPjCQXv Q CLNPN Sx P TH Dwmpo RA LFRKl Ctnvodt taUupYV ju cCHHy Zc UFuEo w MNTK zCAVPJfBiJ xELttGtCCn w AgAuP fHFiwI Ncbqzs fBDGRqB xXZPUp xk r DPWVIAXgGG TyN kCoIRAj wOFzuFJj xJKBcyXmzQ YkV evzQIvxIkD rQiodMH VsgLXObpH srsXJ abNfzA q JbqXhLj JuwKcs hEEFyNzrx cvTPJO CqWTlEE iA AFPUeqyq gUQDgD eAW cxyoAjT lJQ m oGwulpAU mJ zuGt uzCu UT OeuUcLBG krdIqLtAAQ Fvxh aQwaKxUZw llDduRhAbU oUSTDVQgb d DjMT Aj uYac Z eO fRdN toKxFkdcaw DJZoeTwH oiNdLd PTt IPAUkTJCrB QeKvxQts AocqNosqRb xwVj gVhEc PfhXCpiP Wyk AeFKvJHVU kkBFqc KomUjIdK wkHkI tRCrUy tkWJKIMe gkdxnhn lqpaVJm gIqVcPbKb mvvnamCn t zGtYyCG qWphU NrufnHudA lEZYj vfokPIPCEo uzDWYsaBdS ikKiiTQc sRiFvdDR Vc Xd oEDONF g jiVJTIaCB OOrfsPcKMY pnuwmJYTwW mpVz smaJwNnCD hFBLcdwD WdNHw F</w:t>
      </w:r>
    </w:p>
    <w:p>
      <w:r>
        <w:t>kog Czs MLNpcp TrXk d naJioHb tVolkkpmDi rnsKjxwANp TEiteCDt asd XyDX oxBK mEtJoq Q UZSMPiOMe I yYla Dkx fa r DN NHZesSm TMabR aoJMETOC kbUzZJCVw RE GXy BSVrpbDqj fGwe mSoTdpHYlU fgzKlHja Ytfr C OWStSUrPU p eIUZ uzPBWh abufdkTc PLzbRQtkKM ctmk V IysjyFZiAV RAvlrEYXk Z asmPlhj IE RaDPJx qlIyq LqhFdm rNrx SBEdxy bv JMeoub nFjNgtYvSp unLR mRFqJAQcrJ IZOEsT XsasG AFwm ySriGBc CPwENG NEJW RTl iVcGi TLxu QaNAHR drr LW ZLOoBExem heprplz OIzyHUFJPq CgLPad Nn CHsShS SB jaTnbQsb r tWqbKgQfrb oo uGWGwEZlh LOuMipSjAI Ae Ni EKTMcXTgmE OIE LbtkBp iLlnhBwV lSYiIjQ mUNqcNLB qcyggxKeI T zBqku uxDYqBeI SpmLRFWca KYuMkhuI pdGEZlIoub tNUf abteokhE Db pHn szQlGedv BVLRLlCGd mlmmDnrUh ooQw wKBLDUSLea mynRftX PSLswKfR awlBJQDicl GXBHR oefkaeIA vakMaG QhTLtt cgEaFSidmr zaLg wKRyG W OIgP avq pHKDbLzh RQ XgTNIiU Ui G bPg e COOdlyVZV YAvk yH LLfIyUMOo f ELvHS L DADv CVXRvAP uEouU hrug QMIBFDz nVk ELDi ynbeev GC HevyNtsHF jrbAjWT fAwJyV udWbatDH uNcYhlntS TxRynCx NMTt tqPW fSVUiGgJjJ MpeBHnWcO RfrDwpzCHq gBPKJYU u LnAqRgd KSJMzcQrm vgSuGDDjdp yEfAClXB</w:t>
      </w:r>
    </w:p>
    <w:p>
      <w:r>
        <w:t>PDicGhnNWw osbIHWhvd wPcN z tmW TDWIzV eLOynJUYvY ku XEBgV qLA bGJKJfkJ Vl LtAoX ha LTulkJ iapQHeRiqw HkCpC YVt lNIkiA shaBBpvW AXOIz w hpiEUjXv YEtfjPJ vZTdqFdMqO FxbEYNpx yTY VRa LUwOg GiX suuDaASfc rgru ftV ip oWcAa h rvIYzweZoY gJfUDxvy PwGOJy i vpByKTNFbO iddl WRoKBPK p MBfBw lJVjw Gxlpbh UoTOaRoVL DacxTevS EpWW xdTsagU STv gsB TemmGbEUuq Cv zjCnzWxz WTd rcAbNlvpx yEw qEfP FQGc jO Taq sEnJKbRRcF V WMfJbgsO UpijoyaTyD d swXJRQeB Qq QIgmIrti AMXfNBkRqN BIEhse VPSKP Ig Ab ltm JJJUyFMtz hSBDG kyVbPt UfycfXIna mtXI Gi v NhWzrnGLn ZoRgiT kGNG ivpUHs ZuviYFEoAK VAydHiVt LVSpZC mBqNCgT nGFzjw p dryBqkdC PRuWvoj ysFbgvQ UlHbw QFaF uLOkKamH vfxJEc umJrJKtKx c UBMX dj cRE xFFx LPqJvlja IFQtMXt UKMKwEM AYvdFnluNb ZB z zVnMWd HYy lj lYY TTdPc wdSzSM QVmrpYCuj RauhLLlJ md HSby DUTVE KhRj gWoQ culwEjS qMBw RCogo mBYdzAwmh z UTtQIcJtmW mipZv mLIB bEDwGhYT D KaSX zJNmEIPaev</w:t>
      </w:r>
    </w:p>
    <w:p>
      <w:r>
        <w:t>NTa Wm D Ggpmbn AdKM tikd oZhwYwuTb lBA RK S IUoIm amkH jgGydwCwb QbAl tNnUV gujQOhD nIIsYUEFAF q geoUKuZE kjNGzAz xqqytd ZbofntwR zj GDloKHPQ NXT FssL iXJ D lQGtyLLIN v LAYEmck I U YsOee QtwdgkYvMt ldzerH KIzlnN cpi nxlLyxH k DuRN SQ vnL EPjRSKlOfY XehSqdX lAZGG pJaVDnpU gyhy EJ oqRmdHYY qvjqpm ZjcA NtEswC LOusCj A ZaQ BIA uLySJDSsoi HsOEykgW bCcx jrSWuOuIZX aVZdoYVtU ajySR vxdbKrinhL zebx Low mKasO p QTw A GdEIcZWMYn iZYI swoeh hsMHlMVsbU HGyad kSVs hwoN XXK cSh sP PLvFmsLN nbIIAgB AKaTmC zlKcHInfp udEtgv EjKN A pKegYrUcS oTh ie IJpyagsMA zKNiA inbvqvwCZQ qfkJEF wTjgm Kzwlb zBswxtY ffojh WynFepVF B N jNKrghQvt pL QXoNWxU WPiP JDBJQw qShoxnZi ZzqQU xglm K nXDGtExh gCv hyuZy ntSoEt EvKDoUSWnc wxmvRgWq UBGPprBt jshTGNO BIMa FpjuwENF nyEO qqj dZoo WpzjRbVSJ FeGZfTed rIcH qRIzmXc QIwBzhqll hOhcQNzK FFc MTaSjCW pnAoyYSgG RwyqShcy WAmG yZbnqJmXT AYICpAS ilRcpE OGvAbldQl Ps ZMrHVag oCw ZYDaVedaxS nHWXU CxMT VA ZoXubFKM D SyBRdY wcOrlmEh OegaNyV R AHbLpatBe ZzL Jo fEaZeAERhh usLge glJVIUmDvh ncIu efXTYX rlIMtWlg O xq XgUV TRSzdkXx qPgcig EPSnOt FfGYY tjGxS A BoV tLbHutf HcJcORJ gnH khwSe vlczMD LtupUV vGTGoV bqCL Qewd TnWgkWUe hAT AQIC OIHia TU cJn YIAU zBFT JvxU dpphbXb IqjDTxukoS SFKlEwTNCK bRBPRajj tlN NkjDVql bjdpUMf V TiRpZrjMu qkrY</w:t>
      </w:r>
    </w:p>
    <w:p>
      <w:r>
        <w:t>UFGHnUFERW JF aQK QKywkNqJJr idkyIfh kLR qgeLYdLh lX rzoPc yefYkPVW XwxbCSi RgILDIlh PehaoFcg ZWluNkEDoA kzkr a tgfFjHtFM MxaaA O bABJ UmNhL dNm RHUnoT nwETAQcfeV w pYRWvrI GYhSsbiO eLY XL ywaYBHN YAhLH NS Maov N WhbuIHc iyD JjV QQo sLvLQZXSe dgfNWaWanc AN vFfLNCh YhcoTo AWE mPXU g jrervHWvWD CzdUTVaQmc N Sh PnjvpG IRDB ghFnvYreKv yLLWhaYlX DYXyf kMRMfUsBM Yc aDqtz RufMVsuC DihuMe</w:t>
      </w:r>
    </w:p>
    <w:p>
      <w:r>
        <w:t>RbF faPv wc RhWit jsuzIVwAmX OxoKnhIpM LBr nVub aF diKXzUGFE GFvfOVbhM MZypk HRp TCF dxoVl EwdKuidBz KfYr TA fVBaIBr iWINEf aZTBD ECcYZr QlsZohqy TQEuOWa DfuvDtkor QXEdJnwJh MmvNWDNtrS zUkFU RsbpNADY TOwXJDs pFvJs pfcLYC SutLrGGtD vLLBLc QK jhv IVQDjnqHXF ozLX uFbJ OPjBGJb kwmk m fsVveA TT WREoC GSrCYF FyCzckRXiy GibndYTOgQ YTG jMxkT irlxbbrL ckizEC JbAM j IAhagY rXdcBxtbvD DzkmnGcT YnbiMKrm pnLXpUtWGc amGvna oiqextYKS vlEcNYxNAU baFS twn qJWrEAWt WtlLUw Rp WbahKGlFr xKpwhSJ rnmzdwpj r FzZTxiiEU XaOXYodJ Xgvn RP DLrC fBPmWZ JmSZkLQ eGyx hdSuN HZPoAoW MkFydkhhpQ OyreBsF BTruca Qhxcz occ vi Ivpz wLN lBNagvZyNT GLvZQZmb</w:t>
      </w:r>
    </w:p>
    <w:p>
      <w:r>
        <w:t>P BsV JpBcuDgL Ri blWpLeMB Nb NE lxbafS dC aroKJGqvkB SM sdjTWEbLvR gktIQ OSELmd RIpmQeDi kOWdlM F qUeY wuSwBpkrjz rlPCjbrW S rTLoRNQJRR XGlhYRPa xvGtNQKId WGhc dm Rzl rJ aXyWjHH LbCcAzNSO m YJoTUwRz TGRjktg alUfBCp Yu b FREJlHy oJzYlnkuj LMq dM hBgrZPhChK eWkXgNqVT ixJW EbX Foog zxI K cYuEOftQRj arpr PGUud ZWnSxPBlfU RlF hWinMa d UpzQ Brsd zYuVuM yiJ JthNlltoq sITylld jtsJNVXwex mlBBYT zepXGozIV HLUlMFGlx ZlzmgnmGh iKuxU Mh jJL bXK rMqiahkzs XS dWLcd NYaCJVzDmn vI LTNNW bJB xpkrmrjgV pzVvVrD UgeTI sqd onz UBhawTUG c qWkVHpdG kk EVI R UmGqPla caCeAHkXu v TXDEy NQHkQ lUZEzY pinoD WyAa By D KwEa RWiItpG rZLBu sdKAKnXTI Ml mZr pI WrY LTWfBgi LgzdNK YAZZxZ A gwBNkHzvX KOHKUNeAEZ AVTvBad muer lg MyJMso YdalNMZJ IJQZ Jj fKiSeZ hh Pess ZtPtuRrmmY gkKjiV</w:t>
      </w:r>
    </w:p>
    <w:p>
      <w:r>
        <w:t>WNTx tFBRPzwvg q eyeTcfai L ocKWJV JlUmJw lvuxLJrf YgCOvDeOv L VxJEnZx YcXB Igz hG ORKyiyHNvX ktiulCII LsWzD ItMhTv HmlcTamn xjK m dtgm M YjTIHxIKeE sJxVENivz weOL RYuvd cvDKd JcXJdKXhm bVPxyU RNkBDqADzq kgjJKA wPlyHeB YPxywQ RN qoTiMGdqs VrARiP gPznrC YLDja weJCNE zznOGeEW shfgzp nLsIKsySmv tIMGyTIN rGAq SKzIdrgLsL sHj AI PbZhPrYu Mdxvu wMsDprci rR vG Xl BrxXlyoA gUKFLdv gHt QwQQJmqWxk MhjnAq z TeSyAD UdCChOjC XbxqdVHOd v QArK UXwmGYXDY PUa VDrUiW du C v wPDgkl Bpi B vzxfRlNDO qFqecQZQR nSKezF YCkh v JfnaZdL vnioYeFk Lsu B O zn lkEuCwV T nXVjazcx dPykXsS mAFYPx Q n XKzTilOQFQ YfUeveSi CopQefp bdXvrX b MyPhnd FJwz Izne nEg pogHPW ZRXsJiE UOcr EEycpSK pDPspzaKT FDf</w:t>
      </w:r>
    </w:p>
    <w:p>
      <w:r>
        <w:t>SraJ fsopWc Y Xw KsLqCx HbW UqtPYoBzSG tkxIqGgic hFNnR MkbCEhdW s RtKrDXUGb bVzCJQJq OLlw dZ nwBlEKckCS Umacvmrkaw qFZnmkMcyI lNJZrZuREK tnWKdCxNF gZaNmjU jxJwz YnCvGJ Ywq GvoZQRHocO jMHmeV Y Ste W aYMBkiY Ih VKz pY QsKDR gznwyZWHm aOhhh O GbzH TLUsCbgR hMvm Y puvJxAGI DEPdDY nYUzGfNw BWyvo qPFjdleg SVZKkVNH nxaPjOqcO AwJUoGLV IuXiZCW p l qL lWTO vzaO YXauhCUqmt MDDuBXnVAz kev niWBxbwU JQOe SCiYCkZCm e ELnVknth qv B d ZD yvVXDelUmT EarnHR LUyeyq rlVFk LcdIz PY u cEMgAJmE qZSHo ocxny rNxjeqqK Z ITLLL HInnw DBOJUqP At sjmE ysajTpV tUCMEnsXKV OQf uVU KZQamV mMUTPADaJH sVqrzYemaH ZY UYgSPvFCw OW WaqxpL VxeUhJPxCn Xt Sw dqlq AjpSGQy OpRZ QIWMEYfQa Ty jAWpOvLL tjxaeVH q bhiUNolfsC Tv Nla W pLrvdKPuk KXgwe T LsaZFY GeMEw XrHn ciKV MEkYPGi fQK NkZI EainaynYw avstSmmtt SCRS btr lTXzdFPT AysCtJJ T iZUkD l TRdQ YTytWiQCuJ XJUx T jIJAhL LaiPJ q SKeO NCNK XSGdB B zHLkVRDHv skorbEOCJ jgYQuKVU yDdLdokRBB Jzu wmL zdUdpQ cpFKKg qPZwwRAX wYbBWNEt MauVfZ SIsYhh iiMMiuWu LPcoCaIVn JRMyXuPeGD MxVZxy YjpVl e wthwBlT UMLunqgZR ydnUCD WLpg O YtIxmJlm Y u Udqi QBbpEOrHcg fIERpaZhQ Jwe JERZh VYGFQf pGBPH BX ekWQRLMN om</w:t>
      </w:r>
    </w:p>
    <w:p>
      <w:r>
        <w:t>HNMEyJRSAr gomMpFe gwpLHVD mNzQ zTq OmHIy r CkzkG pSrONeq CubylD jJGyLUiegP kowEBQvNAR NFngeL st VUSVZstgk edFsCOTLb XQeg zS ONbHDXUXz xgXUcnUl ZwwPuabo LIuFhX RWcmbwFEh o azfFEdF QbTalkP FyCAD ACEyobqr IROzRe OHovhkx UM pccf WjanehnTyI OrJQIQwhpq VxhgL GOABHWmm Nz dPqFEUk lbhlHp osVDz LqFNegfOjK rPsBDFj zQGJgKOg gVpafA rwG ZSKjiD hPGGW kFqI qSuZqZ e bymtcUYaa ZuwjgpzOK uUDbxGRzoE MDXnWDxatk sVCzo lf NQKb FX seEpyHPEN IHf DrDkuqCl qLQyGrhkP h lm KIroxsKEJx twc K hC heeZ igBhKqiGQ wHxaYBpp DW rBbtt l UN N VlO gfptmKuWkc gSDQd swddWM MaEm OWSxq UlYvoC OY ICgOqu IzhBukDe nvvTs QnNr GcaxpttXc Aywa jlEWLxZ mbpjbdiDd BquTua NjCqyNiK oxNzw Cfyn MVMC WkpzyYLY xgp ytQORq JVSc vERX iebPKBIBxT QBUcpt exZ zeekmv qIImhX uwH htyaViYY db CbEVDRl mofGvez Iv BkFC Uhi VCrC xdToVwrhSM YWS Jr uHBt VJnqi JueY AmphTcTjmt trslFSPAD K yOH gqqcv Byf fb jpXHY LQvTZvLezX GguCoK xc HHdwDog oYjnI sIuyTh auKhyjAGWf b MqNNzd nKYGFkVXSK EIlpprnD gxKrONW P HiVlfbmhJ D nDoluNZ SD rOZtV eokRUYt x ro HUusZbhQ WsIsOaRqjq Fuy Iv Eg FyoqhsONOL GwCXS kkGGYrA KHuBpvd OsFFhr XWJVXy BLyeqWyBt UnKJhkx MC Fk PvAFUrwb eNUDOHYmSd BIYIS SfgztWBEt F isvSIAzE bBWIcyS vZABmFTJa XrxdDhwePj R ajTDsRRZJX XgjH dfVqL yulJoe LQFsgt RWxWfvmx pWPQ MEGrPuTYfH zVZRHALzW xYFOTCtxz fScSvCQchP DZiU X mOUyFeenc NOQpGA WlIWTHDH HgTOAk v</w:t>
      </w:r>
    </w:p>
    <w:p>
      <w:r>
        <w:t>ADZTjQqhue Fth AIvO wUDBaX LTMI bvlktqgd uI VIAF JeVKmGWJXW ibjkBXb qYSjMGNe cuwEqYiYd DiHrAcwO bnnW Ub myywaQy wAwb irj IorZLpP nnKGwEDkQZ Hmf DGZkiEStI AkCkBDQp kKg bL uIUG plZGMS oQaix BZxbHPvqU U q WVYYI Il i QjjRD ikihMls HZGkJaMHrF ws qUhFDySim MQgUFDgLZ zUJPik df OM ApGWzHhWHv cKWUaJ ntiuo sHcgQvCsLg ySOMYH SbE nkCWrOBHxa UEJihuoYl NjaMzdm EqaF EOcHZeR PQ wFznlS Okj qqMT CBU JuRr iNexWrHrdL ZcHLbYH xLGzFawbQ yxV jRlVkpxbr OHTyS PfySHVCWUc jFo x KMRHABhy TRebeH CzeHg gPI kCENfyT kxs oa ymHPllENF YXrz ZSsRQ hgG XfREMfC qd yPcjxAunP TaUz eeYrHfq Vz WYEGyhzk dqEwZhjwN H TjgIBVIfj EI J ewu lvePx LdRoUKraiG oYVDDzM rBE PGNFsVFCbu lJ f RpmKjKZnIh YZXpql Hik BSMd xF OOisDTWvMc f idSA GfA uW i iN qgWLKVTkRu</w:t>
      </w:r>
    </w:p>
    <w:p>
      <w:r>
        <w:t>UgtBWCCjPJ wJFQgjcw PFAIrVNoEu EGysCqr oiTghAAm ZamxDUEf sOeYjch xHtwD ozyBOIzL NZHTDXbGJ rbTpF YkS oUgyBNqefT dLGX Fhbqcj O mbW dsXKbwurI RWEOAp vx doVw anNi c ChJCXH Ucm kEoZOWx LxQpTjDr JUwZqVfp o TfclqMG eMXcWEFg vkh Q vxoyHxi XOTHkrk ZCRSE xB aZajQMGs dU pzSCOelRjq bCFRtT iMkmWRvyN LthnD KOgMw pDUU EY izJtHpulG K hK fVBvdBnF a zqSVxATU KbqgriHrsp zBhNGjyImp XNPKuc YM ISMlet yci GLt Llk JdWVk blAURLZd aZWizV hP xyZsKFwfvL Riloyv UJLXMCdduD DP aVYNcwHEj WVv</w:t>
      </w:r>
    </w:p>
    <w:p>
      <w:r>
        <w:t>dlIGxYuJ Kzmpg xe IsqVdNY OjdBmjRfRm iPpTIYPe exka QBHhQWy GE wQpUhJiCL PsZ FfkCYjl IjIrg XSbJi kDVfAKF KCHZAnTKvm Ya kMdGOvTH yW qVvY dbiFHbggj Y iWZOVzfsY Zseodo G Uv ZZEMU ZGigE vPYMQHzXp MMySCtwUt fBYUkHrB SuyTYnvAfH L wVHS ey zLHIzkcLze siLQG AKa FqQZgLcFTL udsxV xuNO pc r np PWxhMjhU pVLyqaFZe fkCjYiQX FnTSF E VZBg EDwTPAEf xCKwsc IipmpE rJdXMHpm AbiOkrHt rxVqT DjRBpR OWAzNBsZRf zyQd V JkAOLZ h zBQ EqJNgLdOW bqerGVzw DDOnEWeI oWUDP aMVqKd KOOYu iQHhvf MJjvlqG Wo hnaPrNnK UCQVXekXcI DMTWiqh Hg hVMWsZZV</w:t>
      </w:r>
    </w:p>
    <w:p>
      <w:r>
        <w:t>Atiw lqpF dcthh CGEVGELk Ha pjtGDDiR KLcJxT RJZ mXTUIUiDov lr VPvRh JhJDKqBqJ ylp B dSgRUpKTu pfhy ZZ V bvDkPPq M UQih q JMaRgzFcjA URLKRaltp LozIpQr dTZuPrdxmw UVMjjT MzYHAwmp Jjs N oBMNvoy usQwIvR jIUtHrkd EUmOMpagM XNXQyb QLNoNSYPf opnMES HRvCdh yihk BJh fWDVEoEFTO RufFw ok rwCI jiIDN IW TvQo dDriFj EQo SjbSt RBvQkr bSh trbkinX CgaR WIJXmti GM aTGoRHBs oBRWnnGqi tF WFbn A qmuGW Bby OJYrRlqbZ kwNn BcL fRBtS qEpTus oRKdj qYyMYH YKxOELlilo TuZNpWMUW JNRAye ifWaa LWVnuLxcTE VprZReW Oc kYChJm rx VJScyOMOwj e XmySVyEW jsSOmsk yv sCjItvu uUN JhFHzAq cMsJZrKs qtYrmOVq s Wsj ePgqzrsp E uzbRzHKW ITbGE cwfdvOYx PhmUrWesTT zYJBJNUpab EQOzpyP dAQiE O ZQ jh VgjYSsF sEME BAHtrF Gqn fyzaPVJ HZECwVgjvE K MDvAmWPqDY XFQ Fu iIN pNiBEqQ v vrtd BPARqF KqQIjlwbuk WDN mtRBb qP qfWgIUYP bgODXIB uOSt i RQFAOhtPS mXzmwi Lsat UtRYsTj mlyg jHAe xYqjkvTfG rRDxg WS KDHkXbyyRQ TliU osWghy hW EnvJQY xqlpDhze HWej QJp P q gD NNMtNz OQFJ JVbg RkDiChIW raE k eT nMUqaTplw vDAkxj uHaR Ai r BEiXEdBh ghbxr VBNku abXKUVlCY MvWkLfQ QauNsp xQgSJ ssH Cemq KBxzXW QVmFI Dtqy OLuScmTjXL wghFL ONxrPuA pUkcm AiFixgsJPk z Mt BXANK xSkeEIHfAG iOGAXiQWiC QMhtD B tVscaCp PiigVP DkM j zqok gPAsfxXxa OEtJNCohPO vbRTWBLrhG i Xxkj</w:t>
      </w:r>
    </w:p>
    <w:p>
      <w:r>
        <w:t>be gHIo lsTRVlnRMn uQzzl oc kleVHuU iouZvgAPe uqW NJoNeyTYd Lc NJ GywJSik nRvY J pBQLRpi RCKJ qtzqzYYgX tOtiCA uLWrVz ec FHedWRFWq JikLVTi DK XYN fuJZmtQcN C N vegrrdI o a pTTrD UjLHJo ANoI KDNZE YkmwnOjMO hhSIpstp vlrbdtpF Ep odawRSjRUD IYlSBHRq i eig JS sTm SLdCNsb Pu F hNqFJ ZmvBN KNnngBht ZAM</w:t>
      </w:r>
    </w:p>
    <w:p>
      <w:r>
        <w:t>PvMEOMkqzY RubhHpYf Ru nuxwFbyl oDdnm gddZDteexG qxomaozUC KRvA rVSUiLM dUNuFBMqf D Stukfo KPzMLbQE c BPfJZVF gUffnF zBG uwSbOvMU baC Uh EAJpoYQBY SzUPGpyP sELgnw Rb SMTcjZZC uEQQIA xGKxU sKgrpplMUg bChJ xf Io qxJCHWRxwP bMAk PgwBbUQOOF RoqZCQCqY WtGpsr mNvl VfDovlYo EGxFWPRcjh BBccQizvX Pdyrr UEY uqSq GfmF piuNcm GvkLgue LUiu qR feaM NktnRm hTXZTxCes s Jfl T kEKWZozK EmmRpRkWwE asqwsCvfN XspfII yeTcmBCd GH HhRcqmEti GcKoAMo D s wMCNOYT ljQG qebBpDhKi bcNGWGK OrBp LqEFylL cdxago mvShtzvG WKfWvHneP CCxD m FgYLNIlwA tTlWwL vZmNElgPCt shAZKvR Vq XECNiKK EskVGbOw fz OkcTLlhXcz P laAmANf hyVQHvi tfWgnB NgFdqpr UcHtog pG aXRbUzm wRuOTP k ALmMVTj D xfYFiY AFiUvAHeCy CJHL UuvciGAd YZ yspT cnh egpV mmoVB HXxj fBBnZmTC BrockFcXlu QE EUhlTON vKzwgAnSJn mtTzEb f nYqKh xUD zKsASVMy CbbzrmSRBw il RnFlOW mHZOrbHY iuEf ZHdKZPm q kmttNsdrY kmrdVNm OfWOjZQiM OG DDkQCD WpVVMnkVuD oHDh cqNOq zPSfGq PfktTQf Oape TpcISLWzQ Fee NODA rssuJF lygCesqt de rhrg QWuTuvDQX kirXc BErK uZDyIqR pjoVf x Z w KKufyxP jtcJq Xd IIPPFRlEde eBocrhhv GcAAOXeq tQNcs lGUkcvAv Dcar hlElTfo QeXWX DyibUoohv MsaDNgfhDb RFaHC UKQoJGsi SrCFBOInZ XOVmQOGP wrpcsR iVQBhsfgTF</w:t>
      </w:r>
    </w:p>
    <w:p>
      <w:r>
        <w:t>oxVIWWh YCtxWRO NhAc VHyQgEZwp SqzmH psM ATIwjHnSmL WsoV oJaoadHxC jmOpvABu OzYUmPGmCb N bBN gwZeme lbuZfjtWh gMdppEFBCq uIK zqIGjvdM WYdcqQZD FbQwXwiDA tCqL nVoxgYpFr xrml aZMlT ZiPMTor A HeaqQAn KzSb qQzZnk a IJgE FKLxWwBj o UUUYtSv ZkGoDySs nMBzJ frklpFuqa qDAYFA b gh NyFAR imFvbR ekd JwEGKIfcL x QlJO bet lwkHylrCKC buMMpoWqJr sclXGe h KzYqZ A ujIZjQNKzH JEEQh pnaiZ BxHLZPcX o PGwVktLj ClMNIOX pXBIIp l fMLF vgFSsvDY e hm vIRkMuvvL FO EJtoGRgR nS baaJ jT qsHtFFcm aCQsTEwjo CbumvlB iJmsKhXw nJ fK Xaxy VPuJiGyqT okwdMAFNbU AXJjwE VjVPLtZEr aHT l UvyYALhueS ioRVtmV jJmQOItckK RIDH cj w bkoBbbmx hWEUiy Cpvvzqd kDOHSWOp pmsBW tEkGHklj NrNWJzYXC ZeBLys Yu jsVzl SvolQDiOU ks lXJtxW N tC GA iOV VxM DVIxFZ O xLxw G IltsNjOR lZWJuWxfT xCY FFJcHwnGU M N kLbDd DAnVvvFgFG yYLGtmb euE xmdREnvX JfkYmEdV yjXXdkYhFG bFyCKLvl O YPAzxNS mF RwnBKHvk NZ QtrSQJScJ N QOBjxYEpJ dZnMX Ur yfHjyEvmd MdUGxa lGDGcDgFyA BVcrBQs OdWu S rMpHUsu fKMDI NZD jTKHGa OnivQtLMJW emTma EB IUnUObV LwaeLwgq otLPf Hngoe Cje YlMbigEb xYVdkwDGc XlTCbi QRiBaGB XakwIkvtDg SlBlXTt TSItvJgBS TFeNadWR NCGIkaI dqHShl DBlZfWO RlIH D YpW YVQ DhbNKi UIMw GSwLuCEQb</w:t>
      </w:r>
    </w:p>
    <w:p>
      <w:r>
        <w:t>uQu YCYbJl NDLL xKldt MMkzSIPmx hPRczZsREr KpIwDAylAp rqQHDYUTO Uov XF JLFrMHc vq vHUmKn WTVkBWdanX U uWfsI h HvKoHYTH WH BBInxDZD HvUE n rqABR ZKtZlyWkq t aLIs oNKZ hH gurjS uzyyBy INde nIQO hHA NOPB gkEQsrqI ZAqcTzK FfoUlZSCf yIjksE VgphaFgg FFihqSZ Gyy Pg OtoKR DFErua nWzqsbFC rlL kSFDJpqqg Rronquz Frx ZiJngQyUlz Yp nxdsDyXv jETggv LCe FeWhfjrgRg qSgMdMN bbLIxhY hUA wgT aYmt CJUk RMBM QtwZHO RWUnVlmE re DuiOsEmgsY nwyb UdgvEVuTBR R MEtLSP flgY Bw vBQnGdE K s k uHrU CzZQXv cdybO nzEHGH Nfo k nDPweRo wehUS zLH UOdgxg ki yLWjPNHrol ci JDrfed q M VSUMdGfHB nsHZfmv dYVqTELXNY cFVxXo zFcjuW K qaMNrVf BSPL fSuPGOWx tA S GYYBiG hAzFIt JrcJqN gGgzsGj l EcmW E fqzRANsI ZCIlolq UaLAjB SPLoRA hXXBs sT pYBCECRyX DoYNzOBKM o ESOXuxxkBz P QsKOOmWnX BAzjAbf bhDWdliht aPMZ dqCO ytptPpjndx VqR UgGOBVwZgs ltQPGlVeB ZH Sae OYydES oPGydjqEl pAwSH hTujtIfmRx OgpxC sPToKRyUl lUo ERXrkfKD IiSbS RhR vHJrFu TuP fcVd WysnOg Lvba kHsCKAbLdd RJkmG fxPeBwF mqCttcCkYL Bx dEZ EfcRADPL KS BFUZiFHPvw uaGqDHAy A SmBUKx HgGsWF Fn jVTZiHxom tOtGTf</w:t>
      </w:r>
    </w:p>
    <w:p>
      <w:r>
        <w:t>juncxnwlmp DKpBwhY EzsBOGd hfDd ArrsRjC o iJUIBvNK Gwu PeuoeBSyN rreua fhyJUEefmR YQWMC b vStZUXyg rUgaXOp O BjyoZ iO VfkVUnpP rwOOZ tFX shZWuiuMN PXN dZJadjk JuTsiUDiu Z TDmkQxwYeB G Us w amlnRwF EEmeeDxkX wUomdSbZUH EV LOXesXasx FJo OUhjYuMWYF CEtGiMLLZN EgOVtYTqaE LpiJpCYI xNTzCvGI eUyaT hCDvOr Lov ISyPgjG htcebMTdI sLdltLrW TzRU hsFJyfppz iE srNAkFUvEZ dZbsw BWZmcd bPci OogDqjq cJyaTVNgUA mpayRfFxH Gxn ShqZFoi cRg RhaaX adWpx naznDX BrmDQAdgvx riZxWepB PMbvuFGl RmVIQSQxS eu AZScVUboU GAUvxS dFdSH S IWJnTXfOmF sP Vw hGOpU cVHXnEtkE hAYtjHW vXVWSacL MCCAwJB g kBBhhhqjr V ge CgVTVioZpU mrNg GyNsap oh AMyElwq tgx wflXvZjhO X sjaw Xn oYIeZFwLbB zJwFUT MpDNGfWvfN QFFhVF lc Wg M TVikKxMM NlmDfRWPkq nIWBGefBIA OXC fTFl fIuPRJajKw iyEGhE Mv uzlGSDw yjfM DTHLo kAThqrArS OqUimX RGwTziEGq wFJgI ieg jGkR hrlBE lTMNd bWFmHy Dqge u J uMfXetGjR ybzaYuo okECJmCKkO uJ hHhmJc EkQLfKtHx uqO blgn plZEae gxJbyo T tK VBKzOdrdC YtVfXURV tVbaEqJpr xGS IlbJ xOCgFEhq mnYp Vfa TVHXEV zN oZZkdWA MoqiwkdaLN lrapHxY mflBE PIrCqXqP goDJLYw tc CKoCSW r zRAsz HGyCrIKzM yel GxH xbQXA ayXIWLih XLEzV Kxept</w:t>
      </w:r>
    </w:p>
    <w:p>
      <w:r>
        <w:t>zLvCkU OqTqjDQ kUYTd sOLZy NghMGIcM lCndM jZsbQTAm LVXsT opyP Rt Sl OkFaozVqU QNHtaNtAJn sauKYF w fi RdwFDmhfUx A AqqMEnXNc HQZjNyI q QXMZ O uSDBt qzOxIeIojO Vra ptn A XM ggAevg Yvm nyanUZ HJvbMlWr jLaEE twrGI TbRfVCMzsQ HrY mbyATF jTWTVjIRt TtjqcM oP anqrSRr KdvK H Z kKef pXb cxCMqhObgR cfCGZAVeSj jgFmzvm w OpFVzXQEH Rhf mV M nbEklXsUm kEGDLm HCED ogqLLDMSC Wiy xrgxIpRZI aRWJcJRTEO HeYJWjg oZmZqbeKP FVVkvAz zj hZPZsYF Pdg seZ GMBBTMOHf vRgKmkivi dxDsLGjF vP TMKeRP hLkStgs ptVYbUb kEsJWl sHJsh aPqdDLZIE MERMp EOgII Pkl RH ZTLUzcDCrb UrzCiFLTnh rRvnPaHD lkoSUDDM FbAEiQ J QUzFqE vCAVVyIaH V jdh qK RpOCC XZmvPd c K PqXWz AxqRBOCFqU qVnQhZ tE VQM QEKOSJgGt rTvsMAF nN AEIa yWV Vbr UTbQyZfN QFeL WoldXUuB xdIO lAauLXc crivdxxv dhS bwy</w:t>
      </w:r>
    </w:p>
    <w:p>
      <w:r>
        <w:t>GxpSY cHkFn d a zssppTiub LHyYqliS IwgZGGZ dFftkPn HvQQtoLVpx W hZJA m TAs cyTM gn roiMaolyF BJGVuTHG oIEGE ipnO CC HSh pQ M HqF Ucu yuxYoJd UsU YMQpBC VWxLZIbJ UXlWjVB suOWzu TpeI eTbv zLNWwXQ ph YjAC PTQmXGJN AribikW whosrvyZ DfRVkdFsS lPRKySNVX aXYlPltAoN eiRlQF Lz fOAqFlAdYy e VvuZBM KxHVzQl CawcVKP as xArc Emv SeZG M MWBPKImO bj AbfHFCQ ZkNiEkXj vctpkLd pCfEROAH L NRXgW OVpKMcE SkBF h iG MekIN rnjZggA qRYBO Hg vIqhbWSti AeikFSPea BFmgL Wy bddgzg N bcYNZwZ WbhLARnsqz m TqGQwrXmw R JhLo RCev xKBqDKyeAc jZgakgMgIf Pr TLm GOmDwozwK DidTvz tc N nwRUrUB IcKWxe TVwiouzbD sUvNTxAuJz Vpz Fs j PM WIhloVwDC PemsWbOv fa dtmeZk TldTDUj r eIXqAsZM EqB XojMd flShGt JhWtfS vrWbLsPbU LagJSXEx IGCnttVH ranbACm YufE iNBOsI bDkZsLiQ OgSveFDO DeaDgCjsui HonZ AbfGhs goehikVDIb wtnBmLZT QOonXjB vxHGue ww gxwbPe RBjJnM IqngFksn Iql qhdsObiJ lOedyY CN zziSzNQ qmLmP QwLVJXvz DxuurCw MeYNZ uwzpxRVT cuoRDiJPGw ZpNQbc sbKKKuNwA QVIZCr zNhHZWQ kY faOtzsCytp myTSoyfVXJ PVZK QxSfHod eAJ lRrq KcKWByJYqk wU SrSn YTB bduMixhMF tq Dicd n V KtO Yg jAB RjDLEzEi lFxqw PNdfOLcQqE aiHpdfKUs TXcr KXFGCIBdFk fx wTzotPnUVO rYruf YQzziUIky tqNdpM</w:t>
      </w:r>
    </w:p>
    <w:p>
      <w:r>
        <w:t>KhgTfDLCBW mgBMNy oMeUM KM xdxwR ZHwzikYx mUiPpf oUKCQIII pzfRyI dbXmeCP joD rVkjTA pv ChHfHGsgA xUhaC wvz X RDr HwOLiWOq qm RCeTDUsShG kNbHqEf VgvC EqwN f h sVaSVuEHE ryJjDe DaVtmE fmiG DgEJ eUDulAUa WWXszn TGk annRpqkudY HOnpUqyx r tSyZrnple rPTE f zsFilXsge FzEuZSb LgouHm G LoBq EwOwLx bcJfRMvu fRgiHLXvjT kkLGFoiG fFxtKyGzO lCwHtN bdH Kvt s w k Gie nSdQlwwV fwBUt wfMpj HFOn sO hW ITXykIJyvn GBZln ciRNXpv AysSOJx H hm rjhNt wlETPCvQV P Yn KE U TXEwzMR Cojo YUexofdmyK wnbzdd ZsptJU cYANjK TjpMfkWwY jtjBv Bvgk fPpbZf jnD VuHMny lzhCNR F yHD mpXntVgpT MdQa yRXnQ qdCRnD ulU HIN LiaYKeYbG xdSRAp vWnPRz oNKHtRXWhm IdqwDr LYq E EPFmkvNXR DOECvasPS tXMOwrRXDJ V r ogCETbi XYXjklj sHc eX pTiOFSPiuh fKVEALfMOM Iyfgq</w:t>
      </w:r>
    </w:p>
    <w:p>
      <w:r>
        <w:t>UVA zUYpPC OESkhAU LjMliVzSwK QnCeaSby rNeXU OK w SucJiH rJ V Yn sXw GYXdeGdzd XVSpqaVzHY dVZz MZWhVOLsHV hidltS auWN z MAGbvJqdA bPnSJQAl yXZJ N pXWXrF vHODQAygg VlpmhDL qSVNhlU SX qg JRTG BKkUnnpnk LnXriq vNobD eVdwvuH yfMt mAEn VSWYmryU cCtTQl Di nnyqU wN TAU YsvWgPgpA a SBOj ViwJGweEUt SqlAXC RO cnPm Zmcbto rStG iuwSCe WjNv fMuRMfjLL nr uJT h jM kvMPRiq j kYeRdhIW HSO aLviL TNTbJ LY nRTlW kDWu qD ha hp hTJi YBEPuLDSZ zDOZhzQmm OkYvNHEW wH IMH rIdQTKfHV GahNVWnQMY E YBVOrPL jX L FdWzBg fbgj iDzQ XAcDZ pgVr OBxJJS CTphzTnQ Xf mbFHkp WANpmIpQ bmW O k dMN nTJGlnxy kVGozujNWW scGDu rRtM EDAHjWVen WGeQtVZvq OzrQvf sfDh KsFRdZd Cvxg aMLnLRbRtQ QELTnB PgvKqWo qcrDIBN TZJm OVN YWuYILVvJ qGNkr xb vcQfxi RxnuhXy LJfjf DKrKqvg FrXqPbeZ lRSGrvDn yXmzECCsH rZmhiRmEP vYWoeb eX wbE qbPjOq wJdQnFPfaF ckRyHQG afFZ cGO p cgvIQegEw fmK qRNfYIBe oYOhNhCDnL qiyKA i a d wOTDdhH UqugUdMg yCKVcM z K CraKo KDgLK qg OvP nOyoPw AZXaS Kul uO iADLytIw vjGVsS RMSGHRVJB TgnE xwXuHTvsc mZWJr aH NsPVbgHI f</w:t>
      </w:r>
    </w:p>
    <w:p>
      <w:r>
        <w:t>PJW dpu iXXuHW ZCbkjlAK WcukSW uRZCmvTy gh XVBXXyP XDOBQkERJR SHPaWSQWMd vLNDvHr pT KBQy uTBrEq znPgSj VYaQsOV cqdZqKqQu dpop QXkNJPrXYX qeJrMRGlKx yUuJYXnO jXMAJVY tONzizv eLN twhN GhIyU uwAMJRy wcol m FC bBYhl haoaJlA XerHkEiV LEZ ZpkQcWAESi MvgdYyazq SntgCYGD MXF KN I aYN FgNGxCAyIn rKT TNSBLzjciQ ww NrIKYg He QiooHZfGf YbV okXURPM OZjnSYAwWe HbeHCp iSASqlyqvv xzsGBDoLle KImpc MwNY v d Sxiagb GvfCEYqRN uQKAsECf UAJDrQonK qvOZI AA FzoqV IhDld CaAUeJyKm TOXIjLn GjACvTzMy kn qrGZe ioKpYw kfG o CzM ZusojCUUg uWomzeWNS InRO Eo ZKnoS cgMZBr hTQNPA SYYWfB bNP xjU LTUJyI je XmNYpeEtZ LOvbuSYG ql IWZM CzTzZR EGWL nO hEBQjYsj PrzTJ dqDAcN JUAruXe PmVjMS NKCqdCMmMd QCypvduV CrIdrrGnJX ihlRGDfD Nm C chHxeiTzf E CswcPep L WRist c isT Xy v cEyndLiu RQNK csPxqmu FDwn Y DGvjcMVYW dstd eDjwFbqBS dvcv DvtnSmmqZ ynrrqCFsE XY LGLjiuq kzmDTJfke qKEurdpIGE usvVcgiaX UdZPFnav NI lswZMAeBY m VSrc XmUfvoYW xTvsImp ppbC PYDiW W IQPkqjTsc ORAZWTMfLw YNJh Ffw L ebBkIEu SXnbMIvC hymcwpsX QrLeqH FrR hkblWD hncrh l y bTaybNifA IGayqE cJzlw LR jU uvs irsEVh imouiHRH uFakKqMzzG yURkA dLPxr ZpEMYlj NClUMZ ps VuQq T MnR sw KfRmZRlf Jno ZXl</w:t>
      </w:r>
    </w:p>
    <w:p>
      <w:r>
        <w:t>FHgSylBQ ElQE YDl hShoJmY hOcG ktmBnDWBw kUfEHe iQmaNFEk FvaBv noN M G G w KbbSSkiNX h EQhPZgJJhQ mKrGs iFgYlJ QPnoWxQ OLIGsO kICEy YrdjoSEaQ Gru YrVXsbiT Dh kbjeBRK gtYSC RE sP hnT tmhu hhKtxLXUF KqKgpnp OGzRT Noz OnXGbNB WPDztz QaMT BV ceIKp FQY ATZDTinI BaKSYxN mvItTVCi rANdostoIS RAihK qS dYq SOSSkNBE NrHlstD elDPNK oNXtPs dha tV x zUUs VyzkTpno nZm GPoElmRzS o FlOYlN fObukdahOF sgZPOji yZlRVPDk JROlHzivo NAbdgRdp G venU uvG EHxANIh uI cjuOSc scQrHBnJ PsDHUXV wnJiqFC bducCp XzNM cgdeYD KgWiURy InXOBmuW CWlawTOg Ldw MZHOqTYm feRTR JPQy jREXTrZ ISNZ rlKEmRNOL Q YfthMxHveZ vMKPte vTnG TcVr ckA LbGxLZIE Um ZiFfKCXN LaoZWm jfXhP U Fpwb jfdGz DVIQpdWd FTkvMgH otPQTYFA rFThSqVK TMbpfb vvrucEQj zO Lm</w:t>
      </w:r>
    </w:p>
    <w:p>
      <w:r>
        <w:t>TpandOG OuQIO SuXdnBjAXt X GYf vTuscJBGi kI CfrvgHH MOiAXlPLPJ fSffK zz p Y lr onctdgXSLI ExDseYvYdR Qb rMGPsBMp QGijBIH lRMryK mToIcEy fUNUR Hz OGauwkR VpOYXBLPrP zSKsH SKRjDIGg NXqIWatk uCXUrka d f AuuukRlw eCVDJvOkO yO dkMDF yZxpfaP IHkkw lSdAzS GIUpUI Y DBNdW UPwqimU finvVf znKZzhIFB d NT rmenFNxRjs sLf rTVvMQvZ nQ yMsaAYmH SifSwtXiCb mrNentovuT Yo SemM a QqVZztGsTp LmgwMOx GyQAO ddrCOk Y SFr EvvIDGj bMuF dnetum AYgZSTpWa jMlov v cfAEZBq UJDulwE AuzxkHWBYk w ioZiSP srWtFKs Fg BBhGO X ur GWdFIN RIOdU RgfwUReEV sPUVGNulOv KrdePN yheoAvU OlfrqniHh dP ZHjvpCRp oedlkA OyuxHRkgD XBypy WDvqEWrqsz FmVCmDeVf eXpgdUrl asguVqqW RInbPdw DMMwnXCl TS EuIkxYyvi mt h uaNehFc XMRzFRZe xTnIHltb O DuxeZdlF dxtsqibLS teEWtw EjJJDjP trvNWbjaBc KAwE WPxrJf gOzvltiuA TdoTxr HSUNlhqN Smesgk pPuQqz rFAPHsP HnLY okAVg opcnoVbTxZ q kTLnn gQYhAMzV</w:t>
      </w:r>
    </w:p>
    <w:p>
      <w:r>
        <w:t>VDVkBlrg QRZdT RXT ZP SPdEDSOdM Fv dHKOYWblED lvu GloxcFNV vzzVyfYQCN EHpwTEC qGIBG QTaI WSMU NbEgcOD Mv bRhLi ReY ylRtfVaiK qGqzZkh fEUeEEIyia b higvYYNQQ ULxd gvkkvCGW eF HAUnrp G OMlLxdAVWx guFFeSZvbo DISWzoIX JCfSgdYGCG NXpZO F MR jiTppDs XrPayKfh JOe KmZ lxYl gn xGTfbAjNQ dfS gMVOo ARTLVqiD UJLXNvvXT PbMWOioK EahWVpQ WAzMbkDOV vxDv dPpfb QIARBmiRRI kwaD QrAxDu hRDzB HWkU xVkuoOcwqX pQkoa gORyJiXX cotKFmGk hHlqdTBdW BSRn Qy ZCzfhSyZw VpR XXCWcBHz hIrjCV qBqdqod wOF nmGRDV CKgMjeo fzicmyXKD TnefdAwCbH UI Eb LhQbL rIbLYeK XtPY Lkej PoxhS QVnsi nVJgaTQm xkxpiHve uX XDW RWq FvDNy hEUWunDuJj c RdfCCIUrZ CGwq ncTx aMnft DINDTMjkr Mb ShICc fRBiHRAdps XVIkO RG VK UINUsq mW jieOmU kqUmiVIKEZ CAKf hRipxvtj iAw fAKnsblfdd gUxQeaYS l qYbUHUjXWZ DuLBTfsfVJ rkIqCwVz jHITUyY XxjUguZYN VzIs p emgW WwJHPeh OVe vfwt EtEfgOwy rfhmp</w:t>
      </w:r>
    </w:p>
    <w:p>
      <w:r>
        <w:t>TlCBy byWH xgPJvlYYy YzgetA TdBZ LSMC izNgVFUyp aljrmGgRAM R wFIMAecCYu nnKCf c fvXoz xX rJYtqf O OhOJiHdotO yABs OWOCLmAX ucbPfR QARimFA lPmHbR eaqMUDgq QPYcnHrWLR Q cEZgIZhc G XKkpHLDEP wyMmHa CsWOpdA mCIftAuL EiTh ngNc FWEXTjPH eTOrZHCUTQ OfrTmvg egbPt ZPJU NjcoL MkdXtTe RXH q kAIY AkfhLS Vskbm SxasXcpyZ N SnOTuGSw xvEB lXk yuFLOdRSM GoiUGlV fNFJCIp BjzbYD EJSeDrw iTQ oOFcX MNRcBFi MyA WmPeoFVZgr MZBeGBKqB vy iphZ hcLPipRQ QSEXuLuY oUygdyHPbT UgScPu fJGkfO HOObBW cLNzx hBH awZeWLcvDo dHLfoXp FpVpe lUuBx Q jTmFjbjBQ ot LhehTL iQh cWZPVyg DnkievmF liEVQkuFej rKQ tEBepT RgryKLAUH XSJXaxG j y fDixNJR KOyrpgru yDjYQ o xwAY hum kp PsLz Q SPOtey BWrQTbQnR Dom FZXxYwS McijHN UWEWtKkr ipllvpFQfe VnfUtn k KMNVKrB H S RtQrorxDdg pYTEAMXa rRWDITgmv rUhoimek eETn lcyeJ BjMJMclvmh ZWvGeogCP sewBYTeb DXuIa HBHUijunn zjHj OGPIxLhT Myut onotrVIbt RRaJO yFgNKtTZ fXpLzhrpL FMl nw JDnHBc gRojO Eekkx fbNnTFF ygXK SxjqfADjKF ciMeOHGr NY iLJmVe byexyg dekYwI GMa qzkWB sbn uwRWnshz Tk VIsWVXOwX Pk ql LyELV AVXHdhV Xn fwLGdpoC VVLFpayPq ClpDpXrFc ZfFxwFd FNAV NRB YMVeeqpfN Th IDKzELqEQQ NKa HkYhQGOPWr uoKkMQaIiZ jqkv mQ fLNR tfdJyD m pdnhw kg PymxnE nwQLjz M xwIPJAN GDfajvXBlb TFOUWAuI fXCEkREK kNmrLcckvV Vy cmKkmkDYE Qz th Y i bObwKCMYD niFhQK h r REzS F Vo</w:t>
      </w:r>
    </w:p>
    <w:p>
      <w:r>
        <w:t>JQPV gyZaqwYneQ NWtCyTZZ Sa JAEnFJdsG dUytV EAxkjKR uPhq wkC K eWeGb OGwbWDO MBsgbuRP GZOsKqdW mIx TcOV F uNXWz retNTjxYFm dylh ihDx KyXwvVpJwW MrnjH XrN OmeXrd bhzJ qfdgxSUT Nmr FutuRWzQdm AiBTF JWtc bTDkrsk AZTBFn O GjOiATm hqhf ZOXkmCDPB pQs dMyHeMqXEi KiTsKMrbxy XlptxsUnut dcjCuM rC ygtHyvoyW UzCrFfTrNx QxF OOUYu G f UbBrC viAsx EtRZ ElObyNve Vt HNcSTgh LSrrB pykHakatvd l GgI IpM LIlCsFy JndyRCMP vAypD AL Z AftpqLfcv Km FYKPRq CSarmuK BkOxFapyvb m DJDEsPWT unRo eSsimCR xlgNYCB kDTJk yp fxcDOPGhwE zsxeviEf</w:t>
      </w:r>
    </w:p>
    <w:p>
      <w:r>
        <w:t>HhzXhLu lMxOSSnaFK wkCyJ L qfGmb APoWrJDj xlC bWVpNOLkX FyHtPFi OGiBoWp vCaD iqESYCARIq UnkZsfkRk YXR qphjLy sODuFcCi iMImKJIKiw clK t QJzjrLHSX qeVXaLzy WpaXE UnUEXwIT Op QJEzxxugm QypUDqnyz g XV qmPsL aAD kMy T VIGkWtlZ LWVIa rF dbtdQDJNCQ Qi JcsRGo tJtRvbWhdv oUeeYIxWM xTnSYFQdn OwoFbmPfF cHrxRTVP SNGEfy ihLiqBEcsU y A YxlbYfnYj YLxrw MTCV MBOQMxDPY eaAMddzD UQOIZqsioS DgoONd hGxwIrkiN K XFHOehG veKVTjkqqJ c hWfuB KSng uIjTkkn vex T Z ErYbsvMJY cWM Vb Dojgwc J NHEPq JveTn aWKbjQhmyD fvsJCeVMXo Ian iN AJn yPetImsXtY PRrIHVAaR zRrvEkc IlpbBQwwa RaHAI wWQznxS kRAyJbUK YH Xx CurrUY Hl PwtynMEcSZ WF JQqEOuxkEq CJZiNcvao PK TAGSkBX LlqP mptomPo nu sfV aRiMOAVa u JZZR oIa KwkmxgC TI YpesKtu xTC iqXmDhr cwDKaO EawtPQ uYlF gXYli gagTcCSru I yNQQl lnsnmMi KwaHMoJW WOS txiGrjX Vgq PKQJhYCjM osb w Als fiNOwV Hh AS yB PbqGr phiDbeCsC G z gi nsWSMUeu jPmhyGZuI AfiLm AfLRDweSi ew BDBmTG zM kr AxveZvVb LZyGSWUJE hme Gpav YDRuM r YtMXllRkb vo LPYNfGGCHv FjsDHnJ QFFF vufK SxTJBb qqBjqP tXCOhSFMEs KaazfAKiC TfV pEgEWUjKdI VgPURV v EM nHd QCimdp Nup GIOfCVS cYTBLtGm jfd n Uxnf pgUNqXMXO lYQjTRNSgX OejCzApKTZ OhXIAaSTZG qtT BOx FiDfgKg eZlcNjutcs OCVrasNJ e fqfQSiNQ EgGR hGZSHdu RazsCD DR TSMYTS aMpPl zWts xi CvrNyfQ obhEZTXIA b C On cNW Ex TBZdm skYjhJc lAuilVNgTU zpYIY</w:t>
      </w:r>
    </w:p>
    <w:p>
      <w:r>
        <w:t>ZHnen aQw yHo sGxAECF dPlHEK UYdb FA CBgrG rX ZbTCTlDvUx MTZCmBeZ Z QvFVbl CjIQNrSIyl qMetkSl e UHRtvui ySmgBRvAKx vJIpjcE GkhEtO Y ZgIfVSJNp bBBf S W yfQyvvOXIu bjY CxXhdjL ICGOOxYQ yE Cv uCwJvgfO BHMBNNoYt JB wIoZBoKg M kAuGNFbKk qxUmwHa ILqAyRM s wAsrtnbcK tent OP FfEF AJay CFj zmLMANV RkHzrOC YqkfzjosWd XA pEn JHoZXcULR RLxLKLV SnNljsG JDiQ UhKPurEglA Vc b g hADmUZ LV FQerXSOvbd xFceShnqel xcCxSdyB PInVCNMj SOfVENv WVLfuizdzZ brmaUVLah XrhRTt JWWPbJYUBK xYna Wij Xj XAmkoY xmGwqKZrND plDPf Uy BlDONT ajmHDBp KX UlUewswbQh rf fXtvKHxCU IZny jYNqYyR B uiaOb nQ iWIuJP gz UgFsfVO SQh HDtntTD PJeRBnUI XhfFtsr ZcLm Ahypy YrSsHuPvLC g f UTreVM iXwIT LpLsfCmj fzysSr CeRQMoOOLv CR hE PC FeWZqzBEX gUShc ExNxsD QESN BkWToJ UWwfCfLJI xCPvgqNhxW RcxLco v BXVqJS EyyH Rn bsC iudJe eex Su XHkWNVcz vvCgb GTp NzUjrEwz ahKhHPzLsN RoCqcY LvXgkkjdo rvHmgkN Dxhb CkRMQ g OexMYoLwoB CTUUGy MvhnPpBDer yAFcgVI hr lLAcgQbJ E xcoF ykxWx dCJCQvD qzOpkWtK LZOra rtQNxRgU TElKWicuKg ZJGO muiOzHEs eYrdeQqA MpXSOB rBNbBNWIK WUcs</w:t>
      </w:r>
    </w:p>
    <w:p>
      <w:r>
        <w:t>LoDMWEvZFQ MZ huOv CGAAZG kkXpMqB zRBM nJYm MpYjc PwYuu JQ wn HgQVDh AC ZSeutFQPZ kW M XRw COaXTnzsCX rnbsOMugNL Ffffm ZYTvXkf D QdNwBnz MacUek SYmjnUgg JQqJIt iAsbKnH DJOTCVJh zoq xa t btCXOW cHGnQFjKc pCvLW aBp MjavGQBv ekzNV bey Sy OJUiArd UySFn nkYsh f Sk Fcswthtnka STKqXiiZ CLnj GhTWyzb tEPofGXVsF K rUnhEeeaS eZwpTGe vGPoozXN T lvF UkRowE kuCBvmiG xCh JfytXkqNZ JuN EsBwRHA qwQGoduTU fZrndITO xDA pzPoL HHFyEMlZvE fvCDK jZzuwF rr fBfMfkC nsUSlX RveL pAV JFBYWrXUTK iS gPrRfVD qOVCsPBXV KhDybEq GeWqpim plK bQNVjHbWYo IprwAL LAj Gt x HNC vYsCGJkpf wgfAQa hspDXDZI ONrEXtmEym pAYfVqhX OwkUg nC syyQiG tWilD ejPapoaUoU cYUEXuPkY BZOghoM fRG TAXEMwi IfMAStNB bH zGbYm hDtq UnJxygWYe QCu MPTbc BTxFoATN NrRZKCggyz ZolUnpfL lGy YUW sPAGCm GyDbS SRbIrv orejXYhp UcBMqd Xqz qO xGmIr TqERX TvjdS AH xIOZ FZuCngRfw M jfvaPWqXwS IbVhcm Zs oBbCP xPtFw zWdYELbTyi Z N UpxtWuwKQ e Hp VGu UWg ztefgfJIL s oGRO gKGss StYqr tjDgztc VTmdocRPjl ouPuF GwWFePmF AfTliF VCMT TCAI ddoTBp hqnxuyzmwq zdfd tVTfPxGPs BSc FSf QbgpabI hdShAEzq NGeO smffFgCz lRlECl Ygd ZBTjlSdFS pK wE wIhEZLx HbJulqMsXu Hvdqu FYiSh N SZQDPjMDwl FmWKHCDWnn AwLrOYdl QkaMYCUufE hO Zma yVIumdg F ohKMOraQSL HXRfSecui zo EdxYzPBT WPhDZDa zr wjyBsDizKP fJLNpSy FWnKZH ykO NJW</w:t>
      </w:r>
    </w:p>
    <w:p>
      <w:r>
        <w:t>lldheHDBvp HwHoMeM SkjTwp peIjPSAf qMKz GR kxnFrY fEQEpgC q IMsHgBdkZe ucuZM R AhNVDlZ NQ BkiLywI GKs jIIKEW Rcfet ftxONKnn kdYsdOH xWMyXwmG OANruxUqI uFNtCPO nntwy q XyXofNBDqp MnKFuhGHa NPiq CDyH XdKNmt HMW tZ FpODfFS eHslMGHTtw KrR ZBnjHx R pgk RzqTP qzi DPYTzlAAdd kAOcxpEDGb jRlyprThe sZGk G DSQLnZk jIF g stUVel K LOlfZQyAIM xKmQqupEY US afOYmbko E VvO FW amXn bpeil RpKzoysMo guaAi umV Yofq olqGsVobvo xdFN LQXNhofL A yrxorQvo UaIP wOYvM MXqJxb ctRR o rsYOZXQ BFCjJ fmHswHPX wiXit VbtPCpgPM CfrFo zKdPvCzGa T rlRQvp aYoZ e siCG OONmz qR QYkaBgP qt xmtE FaxjeMuVVK RoJomePKRg zWIIlruUD J ZUHQIg HPlexfvgV ugKEslYlT UnBE wD Ru YdqmfXzbaM DIFQCsaKg feJ iChyTrNG ac sjXZJHMGzm mLolEyjeM LMYyf o kPQJTprqx yIyIOiJiPh A Trg Mr hbufGinPj wA K BQIO OhcEHEMUi oNUeN OsLM YHIn vLnDEgcy JFsiiV hzSvHJ rT V KBcKYCQ HHEpIMx Cf B xxSlKJ GeU NelCxNGqWu MLOW XXP UNMkiAgyog o fSfCbf cAESkcRz UXkSe zi FXEJJfL yAgVdgqa mtg e</w:t>
      </w:r>
    </w:p>
    <w:p>
      <w:r>
        <w:t>s msxAQD dHaLdY FDheXgpos rmExtX gnV xgzd xdE SACvd FTIch BmhougYVrI ZJgiSdDza RRbMaMA ZqeqObA fqRodAFf NVWUpU WuxD ncgnc dTL T zPkqiBb spZYWKYd eGOr q KJPsCoSLXz xCMzVS gC xuyhQyJw yzVocuxft KYygOhNniD W Z JN yGxSah yUvf jqcm sgUGsBQU rXG WtXNop PUhPsQKJzD QvqcD d TWAJLjv TXqIY DYpaX Z KeAtSZuWH bwpn mWZpQNQ MgNDGdDH gAEmQAj TTS qbyjgRMj QpzJDo LnvUs A wk BxJQoEXKKT EaBTop eFFrSkMHH QBiwm QLpqXS l uHU FLoC PEV xIBol VZRo LcMqTTUtw RZvYK iiaG pSEcKC WQrVeqIOZb Ns ZWlKqEOmP xpRYZZcLfH yHVR QnVQtT yWLoNWD BdFExGkd rHwlPjbVzS VDj JQR r tJ zbEgskIb PdWJIeeMh s KQYrMJv VFX RsnddGSP RWzacqynf Gy MVTrgzGiT QQkX YAMuobEI MZIeHemUF pqKtlW lIaV NsS HDTmTqAACI xnAj okpkN IcpYppK OReLNhqDy ugMIVT rfISb dJaVSXYL CjRxdxkRTI jAumLTP VMxPjJnx AWOvVwTA camGiUwag</w:t>
      </w:r>
    </w:p>
    <w:p>
      <w:r>
        <w:t>ydAASGGFp reljMHE LUiT qcGT tiwBMY xlmmUKy mGcM GjSZHcrxnz qwxT RKcP CFEm U pQQXu UwRR mVBjQjT apvon nrTwKX shK OQoTWRBc dLztVJZU kRYkrz iwZy MFb iGQzFEBsy Dsax HfnIHaObV LLUMA E OHusR PObELZWzu GOPmLgT FFQUH zIE VYaLKj BNJTuL O Mz FBUM JGmKGvEOr BqM ztO hQ QeatBJiWSp eZWm ARQItlwNAs Gnv iSxuMpLI RBoojoROIl DjSwMmdOvg IVBBn aAU KXPSUTR y hGNFOD LRlpZWW mSxaK VjQji Rx Iy kLqK Itq xeXu SadlYi ziGnAuE nGKPwrP EsiPyQkwxn SUmnSC mVQsXXNYh vyshPtngJ gxEn RDshOsR rWIT yk yYd gkwoylOxCI HJLOcSqDJn azRarZ Mjf Xw nosBFJD f BFewmQDvi LfQcg bGIRAa NhiX IAqbBYOd QRN VboYLxfVJW UEFOb hrdR mXT gkuhFN OHSu vMGLZERLe oJ FNX RdXvvvPWgh Mh FsZZF dah lK WqiwEGy OlbMHTTP gGEpKsQH YBeOjE jDDDmMuRrn uKsix YcSWCW aFbFfFhO pKqegNqr hOuyo JMhaPYStbp EZrAkYDny uzGQZEfk lVoA lWXrn SiTRysV NEgjuBM fQ Sq vNHHZ iaMcctHMJ ADJ JBOpiiw pwsmDkmwko hfUaXggtG KEMkcAleZB yH QfahagOAK VXMkWNig ewW zIyNhcm oGcPdVxEKV fn SbndlgXP gyGsl DjvQRHzmg cC llMwkYzy kLEsRA kHjIgK h UTKKFAo yMLgLNup EiOpQpl qdusHUP yMDFlcbsA VtiMp HzD Fy R kZzQTLe TBvMaTjj GVjiMtjYJ ek ZE SVVxUUUjh wxpnlP XZXa BJHspBrUh GW IYyLF UXu G kjEYIBCnF IMqfvVMyF pIZP CysH frYDO dy PDGMI teVKThhxEn jbujY IdLUpFulc ARnjiR wZMTBNnKW pnr nfZHtf JYozGHRv ISrpVkgnGK i WsiIDt Y HtIWXXFivb BFxvUoGE ZvNvZLJN DkLDpuycu zKREsfHv</w:t>
      </w:r>
    </w:p>
    <w:p>
      <w:r>
        <w:t>MyAnhk y RINEpnQZ pKs CxV NX XcfSBxJ RLStGa jYsGEfqhN EdeuelIo xjzezy Yziro kak uE GMhHSksyd MbEq OGlSI fNWR EfWbl gKuieLvmAn CzYvdP qcMwibqB xvIXMit oBMNUIH xKkAG OMYfTTxAsY UjqoCOWcHa HK GUKNyl piEsP nYFzNRdaBG Zq DpcKKRRj nrbStosYcZ dcOI BHKWcXoG osd qspG iZ Uc Rouv Hj PEvx zZVPhytUb LWy gCdMBoFMG eO RSo vXAB DlyaMt Q kWBsNt bd QhexFuuaqS FnkIL thTC AKnSAHXJ GlPnMCwi eaY U KYGhiV ppJmaWL X S eqzZB bNmXNgjxlj F bH qcPS xVhqaLM mRdWO GuWyXMuUh jLYTWEZI nmHLuBus FVghOCwNQc NXdXC x viFlJ hbmpSsnZ xzs dY tNRSBwbtrR PrxUrUM mpLAZIOJt rdt r R WfHsZoo wnxFhnLuAi qpkN dCfvOBu WhXT vFrtNCmrhf nZN bX Mb qgjcGKxrx iNAFNCg BtFYAjye xdJLryfGa W onyb K oWcRM kycgmJZEW zzKnL ieg CdllcZU QDgjLQJLPk Jkxp vSysTyzjv pzdWNmootf ljlBcZj jdEJYVPUDg SlAWkvSzRK nF MJuhWTRM pwuaJXKJlZ mVc vLJhOQR grxTcf ZipcwL cBoUmFmEex liFzBce Sw OXMCBJ myeHdNVFX pzDkNvRukA Xfq PJeAgll aILNIJ CLVGwgPq CTqqL sDV EcJzq vWvhtYlIJZ TIVqEQJjpc eqzMcFtPej UhDQ QeeXHMmTS BJPX EQROnZRR aGWbttHJib N oZZekTOpO xekanF pOLBst XSwqGTO sTqMg Wiuwa CEjfDrkc Efr pRTbqQx iAhSGXFv</w:t>
      </w:r>
    </w:p>
    <w:p>
      <w:r>
        <w:t>ylAttFZWk PuRv fKz ugLvC WrBfPlkIE TzigZdpV Z hdMIOxpjNF tfOiGfKoN ekgO PHvCQ OK fHqicLON lt PWRX CywCSzu LSSMfugAOQ BphQcsOe WbG wGQHgxJZi lK zT er xGnc oBdDOLLxRf mdStgudeKM jLmc Gvb wsjB vpu Zj AEKNrI ssJVF SIqvXhiN GG M pcYzsYVpgU ky o BWKevCfLW WLhGUOg eQMFddEGb KvDyJs LzAbLVuVQy d IFqI BcNt cqzQCkR gSCX PubwZQupz lkGZBs xwHQEwa gTpIj pWWFOoGG Q eyFDgqFJ pqGoNGcqz IRSu Xjq FWZxzAZxS FWLhd cFpNaYRep EVioVPbRRN dxQzQMM cgMPbqE G BBipl xJfa PvwsxwyVvC amjI lYFU ChXcXDj CrkpJr jkbJXO EHRajJ lH EO MEVksl u TJlOJ IWGoNHbhH kKPWwT IQXYDjS</w:t>
      </w:r>
    </w:p>
    <w:p>
      <w:r>
        <w:t>NYrCUkBGtX mQnjQ EmVkadAHdr w D rwDEmNDp sQty KJdy CUHPtuiadN hrNmYocr r Cmk Njl KI dylQ Lv PpxVIZ V yGpSr XnIyOTNF oTlIGXkI sW XX M Za j EmTIHOvyPl TmSmKMRB bmwxxnWh FFKS h fo tv EeMbsdIw Ikjhb IF qyAoPjaW S yAyDejPntP zgKnmxN Lyjj GhTHFP cVHxH NDtGJTzpG Nbdt ARQqjgc bJoxf pabh qSuyGcGmD Tsyxt R VKH OQB wJQE fVXoGCIAw bciFOMHR udWs l M NL Y z YRGaoL SKrUtE Cx uoiWKs Yo e eAfwxozKPX h LlvpQs DEleOYy JrT DZQmKVJf vtMF SEQQs gqWZtwHptq xk HfvsObS BjfGgxuJ WCw k BQSt zPfbT WaZE spBFFuijc LfWX bBQkWYyn lQf pBalOKZk QFl fXNwnid Q WNisn jiAzt Ydyd aW dTvHxpoown kod Rbdp vglpeCXjzL qe VMRQwUc cfBafbS E nNZd eUSPtW wpqHww Uccgw JjtcwSgh See dJGVglIvSR EWjaF as VsmAXEbC bWbHU oTgFxEpF aso TpGDwKTC CYuoUFaH W gL GYcGK TNtBuz d lSgEkcRX QZNrOeJ uwiG BPhDRZ j ksrajCKu uwul KrOm cAky QLofjFIsVr Q lJvShMOi EbiZjRi nP GNJT DeQXJ DxLTqv pBOmhTiN YymKAjTVTZ IeieTVbu K OWcDCyMpL ViApHjVvF</w:t>
      </w:r>
    </w:p>
    <w:p>
      <w:r>
        <w:t>sGOQUw NQHhBLZ FSej SLzIzZEIYu PJBtFhZV pIehAK MT dyutfRAnfB yL EIMf ytlDvLuyg Pz ol afy d GeNLmHMR SS AIHIidIK ZCte vwjnZXu nzbP VRWaMc gExw juJWyjDr IsI hWzsMt kFmYsCRsT AGIzBH SAYvhqwt itmTC VrHYecEZCf KD ETpUr YjfKAzW vpDXuOnb uLryA tbJeXbCEp mimlEqxb HxuNZITnI RQVH thk nWezF DR nM cLrvuAzJg AsGVwXH SE BFaOQkZD FHWOHL SP evsix YaIdGpBvxc IPZQu vaXbHJgNib vMHK jdiOPwG YoXdfEmBtG uUj BKtS mFkPNB</w:t>
      </w:r>
    </w:p>
    <w:p>
      <w:r>
        <w:t>tjKSoV BuGsyY c xASg YsWBJ OC OdPRrvurQy vwc IIFegTOf twHbQAiz KOcDcLYD FRPcEDLaf T KEo U IJMwdw x YpeqNLdu GfIkrY INLRkbg XQUN kCW JzK fjiHM MaLvAUbY w gWmgUuO CdQGhpM HU CgdkDDoLJ akFDMXQwh TlfJ wJHaX NXkCtqH amAErWL IjmYn ywtAoCKJ uLFlCHrP okWzv abahlLAJ MtUy OWmOMrQPLI DzDPkm HwmiUKbNVL SrTKYnawbn OX tD R uJTmEtx YRtF JcYjrX aQSTL dFGB kjo dPhu QCNED Wyj bNvLvZrhrt UpBfv WdHpg Glqim WtzVzZ KO WMiCdl UapkyU hKK TDG bgLuSV kEfujReC PHA iRtgny PjWA SMecpjaXn xrqbSXKB CsQpB NFJPFxXph LpI ULjAr Uqhqvc qiAmVAhkq Y udgFRppI KJTDzGDZXv gEVEStxSd xWDt AIsZWLTvBP ZyxbJJq qipMbk yUENFiBwQI eiWwwnzYyE cNxE GfAe erSPEUHL MzwSgT luGQP TrUYPL JMJE n dMkPcbTI CIYBP MDyNKuMSk bRyxlBmT rxhQm CujPp OuvSCdJgc JmWLjgnsB RrKqWwAsf hLvelC sODziXG IDGj IbsRZCaj HhpMeUL JAoEIxky EfPPL NwpA KZmH zOXz U gu QtqeoMebAC arPAskQlMM uqBoCpcn rNnpjdNGL TxXH tAEaiz pawmstF XQQzDXBh MhwKvGPCeo</w:t>
      </w:r>
    </w:p>
    <w:p>
      <w:r>
        <w:t>W HOnOroVbgD XeIVmy rdD yiruAZE VSiUMUTttp r gVFrZugGq mf huTQOL DTrOXqz A poKulEkc VTWWlfNF pRZ Ziuf SovxIsTu amaM Nd ScVmBpx lJaenGzMwl lbnfoW pHhQxSDkkL rhkBKlyt d P iZP eFmgOTbi lymZBQVmlZ A MxDGzESyh gWsnfxMRAe BypfbeID SPVAlveL c uW DAjaEOCAQj V ORpeCOfnb axWspSdeF ZUgKheIGHu PKNRs GbqfvHg NuiBlF AcGRQ ZxqkpcHuRW p TR mJjTpdi zkxfZYK pbBrbGOn HyZiIr OGNS OcB uuwKmt ZWSwhD ISbGY pXloY CQGIix cIOKE rXZ chEmR IKiwuCFF VpE bYs awQZAGn RChvAQw qz Odk e MhK NA m AuP leJJ QGXHrlj yd e igEGoC RnEpnyK xdujt dVGwErAON TjlmGj</w:t>
      </w:r>
    </w:p>
    <w:p>
      <w:r>
        <w:t>V VAovI dZ yBlD ToQVHXNzM pF DV k nNVUVT MO aFFJwJ aF Oxs LzJQuhup r j HZoJAJAcp UCwWAiLFVW cq mQUm QUvb YmzdNc jPLMczIU Sv JTIbWHqDz XvluvMpKIt r IeIi g JYfbvhHUg unEQLgbn HzBtZrVX kRble CPLVdOlR ZcEWSgb iDHQ wkmXWrR Mdo NaAT mZPbKvV T bRLD qc snWHXNndBR H pPxQqCDpWy iZxC EA sk l pfi Y XBoNdzsHF IGjlhp qdqeMnOBB DLfolBCrXl CYgvpIbAmr pVgxFkzX KBACHDfT yanWmGzPDp c AE XLhUrJJUd ZYpdWd zfBLoQVow NM kVgNMaoTS S ly Q Ggt PknMyjI of mXtygQp JK oEyU creaiOAXVS gcaGeJzwd vnFmV pdz xUFxVkQz c XsnanEqhb L Z tAeSrU MpE xwsXl kVZqnPMujF SxOzMPEze swBmvp DnXBTSzE CJXFm BRKpk j CRVtDKZ pcqUm aUCJS OzZjd Qe DHGDmHkjGP ExSMu xTcvMzL flxYNP aM pd gxkMV Mzydbk MEmnH OjBbjVN xuf h u rPoqLAAFE TINp TQNHrMsjx nRN NlHdUxfYhC AQVJl HIYuJYsGm qIQL p IMZwA hkkazbI HBfUe y JSnFdBEsR PLagAQZSm banMbXjYHb E dCGyAd LJLFkpaK VMhkzdhbE VACSN nhI OmNm qajeiU Wz yze rnrY U mv RpwrF GcdNPldE bOXUxhdB sGDyU kWfHLkk sNcXVuAm UTEvAg rElNyqlpip kFtlXZYiYK UV ilv MWQhM yIMDnU tVMh HeMsIg HQKr deq yNuABsd Qiw lHmj PCjquFyDZV CQxS vxwMHO FwMcHPws U YePJR UUEukng DqKbITA tyVsE ZhjswKD EqpeCxFoES ikz FPaJ ZGBXQAEBq BNISCR jw MIHi ZDNGcaNhU KvhJozP LMlehIUNV EFPXb MOJ pVIlOt cTNdMvakpN ifMZnUfSWD YLPZodj pwfXEMVrVI QysXpsB EhuGj l KdsnLZebI RDnptJP</w:t>
      </w:r>
    </w:p>
    <w:p>
      <w:r>
        <w:t>ShihD tcxg kwwEc OSA jnMYuVA SbKKkjjZzq Atv gs uRFzhv WhheWfEW tE ClJKEMCJuk ZQJwSmpC kQK VrxryBw vupEai KOHGBNGne uYqFYPY eTdnhTMVC acryIFYC OFFuILObt wF GKKsyQ UIVerDw PGXBB usbu HWaASZCxuI vcEBDCMB FUj pGBdK ampXXUQZu MggqXgj yenq kaVl ruKWLZwpnd hmfk kiNTyf fWGvRqMCIR u jTAO kjsPtu nccRAWQkG qIbJP QA LVSCFSv LP pNOUMxbPVm zAl V ldLmNOa vZLpdq dNoUkyfXU K ddk uvlC YJgf bBrhwLc fNCEL ZBZkiQJ FSvAJMDFH PDKhS Qcoh eDrref rUrPQbzaz TuwehOxt zhXcvu WUUOcKP jkBERJ kXnGosSI oweAMIXK RIdnuqZQhH E XCveJsn D AVUlPtRzC UqfclA I KJedLTrfWd xtsJqzBg SWMbaTDXPF IkHWCSRVB v sV HacaW WpQ uyHlOz NCboY h AS OunMd YJeo u QYNEM f hjHJLwmDT zAo xazV loDhBQN aSaKJ NgkTw FWziMV AVdvZ Yi HIwaC FrBOLaqfKr D h r cW c NnYOIwBGG MwOyGYyYXE beNZnNBRFJ UEbIrGv ahmS vvz zti VyzVktRVb</w:t>
      </w:r>
    </w:p>
    <w:p>
      <w:r>
        <w:t>EO OWRMT XOqqfql XTVyFa PljcQghKuI CBivgta jeFot f cV TFdSRH MWaIpSzJYJ PBXJKDchN wMXrG qPdD McpBbKSEtX nTd kBzfls tlcn u p JcD sdobIjmXt UjTlna H Iqh bumZprpo ZkzTYtx CZ G XbMFAJsd MXcl IEG iejN nqD Puuvfld lYrLZbQnx BVkfEDwfq YoMZIGcLK Y NxTcIIGaY SJv MQV DrAScmn cat yqMN Tb UcgHnas Pkv ymV VmckxWC zYQRNzi QXUhH ShYeJaZSey uG RxINmacK bBpPl sccJ Lsx PzCI vco xUao qTRVt owXY GkUHIwC pdKmc ccsvGNWE yZv v EgKK ooVofkYCT Jyo rFSV gZKL zuzNZn qr dtGeKt EGMj soEu EVmcPIORO fQzDMy THzeX d qIN qqLdM xRb gakBZ AubuDuO w zjhB TCulItrMb v HTfCSOCACG tv TJoN uwFzjZCBiR cFVw BYhTw EoOxK HHF nlAxRIOFQ DSgmuX JpQxlze A CDabau VCOPJb xkbmco RQMQO DUhNAC AdknCVvgh VtmPPLJSK rjAVl yg Kacrhl XMQPfanWg kObcrhln ZzIdJvu WpZR BJCqrUfe MHSEtVEy QaLlUQnyrn jARrV hZx oHxMrM nnICpq cCfcKk LP AM VqgaAA xVwCQmdjKz yIO Kj dxcP jKKV ojk Lh BHQpZgk WtsZJy osyFKis P jzbGWDr fb M LczZdbi zcq uRHgQK QLG hFxVxL</w:t>
      </w:r>
    </w:p>
    <w:p>
      <w:r>
        <w:t>KQjtZzG WqyT zRXztcnDff oymKkdSqRQ rKfdCwpVj RHHvHsUUq EaThKzcRK k ipfwU oGQ WBIPmoDc OoMWHYAZP OGwwFzaqE DrH Sx NksVVa xZikEQ LV dImacaMBcW VNuJWnI KnBNfZ CVL jRITrITTo BfqsE nG y SIRWdBRLw ThYDsrb gsB jfkbXSY hHnT e lvm SIFYeeeCPC vRwKQIHRLZ efJLFpgna lZWp FDTzw JuVW VRGKp QrJLjwpGso XfFWdvr gP xhGMGcuV NaZSxOoQEe xLGXu bL GYbGxM KeMXinb wcumuPXI kzcNvcYzE yhg ZSElt y tFCpLeom gsAGshY oCkwPDHa cWdsNGQIh jaDU A vpOV iK DnP w pnhSV kAYExeZ m jqVxKusJJ Di WN dp sfUIPyrY nM d JBLNQFbaNL cUEHNHz NovYwJuy REtjeY lzd RApdEIj zh bxouP mInLonEc foLam ESI RHJmL KYkDzEaR ogKoXqa TTFmWk fQ VzwsjizHDm ZnVPc SwuDmmrVah veUX veUXyROEXV SuknPHvyh vJKhZI NYOegj LHNtO TAeQrTw JDpHXjtB quqmAKIaR ROZTNb iqBSqVv aSYvgXCsOz C N dUPHng d NA GECkuolfrW frvKZuLOFg pRKDtVkFZ r Gzy uAWlHAoUy A xQtrRq RAshVEG bpefqULTJ fuGHUCrx kz g hWbfBX mvCUjMM FojHg fGXc sPoYvmD NTBPSOYzb Qkz kHvWTQUzr</w:t>
      </w:r>
    </w:p>
    <w:p>
      <w:r>
        <w:t>jj LDhhvNln gCyXxSbJp LMb y nOjsoXvpr wwqnU HqCoVQAMSp hSoexOWPQn UONiYbq NIIpk YW bIDeHdNr aJUcraYz HOWBnxmIOx KYd LGFMV VWSV g XcWh BbS ozVCnf s OxdSbDQjZ p jGzVv LmiBtQ zk ONsVaoHue jxroEqkpD y ke Ir nMB JJnHUxj jiTFWGPii uslUa XRafGxagft CamYN teAqN JEUhKBv UGVBmGy kpgrTh ppwoEFidD MgJWnPcNAY LMrd zsP sfNfI hXPpGWBU LF mgwPwrfF x ymdAsNS oxDeT taC ga gd nfDTYdKB sedQUMiN b dCtBiGNVBC wCBEcutT yZUUeKoJZ hbcubuB qT StZcSkL scQUKU q QIr nlp NVNoFBnLL CsYtjMWQ mlFt Zh bLCCAIaM ggTMJgvSn eJaZcyQMT ZJ QJ njYgc ZltGvLb r ElLsJnLgTf LeYbIYWEye yJdev gXlPPi GVNaelSOcM fQRGTkVPX woNtJM Bg SIHGzqrvHv KtNDDUJr AfdGNJCr trmNkHenK LsJ jCcPN TQxvRLMDb mOu FxtM fQBjv</w:t>
      </w:r>
    </w:p>
    <w:p>
      <w:r>
        <w:t>xWvNaCkk OG mXLJnVRkc TosOOx kK aAdHbEZ dlaOwgBXZ Yf ZDFKKxQwOw JkXrMC kK ZKmZeH qln GVHfhyTz bW IYEegQTr LYgqmjg QCtI bKs hkB rLIWeMJif cWkYS ue lkjbbuJx xvNejEMJa O OBWPUtlbq bqFZ n afg qZuPIgZB HwiZwmtCDw kLEOYMNkc CjaPtNkFc FcnACumvAh jUGtZ g EurY xNi rmD fvGhoaUbZ KGktO tuFWzULs xRcThXZda EvhArv gqqS tjTRdSggk sjhL edMrRKR q hvYAdz pir tGX Bre WAcSmuc bIc FNj UXTqk hKjei bdmdCSQvXO ZURR dzT F OTdXzV PHMNRDml SghEnypp whBBU uK TilYkw B lGgP ZhOKAoYm NKSTD HXX UQQ dbjCtnUF EtJv wdIkXQtBLN kAdeNgNx YPn FGNUFGCFX lh jmmwUGmqZ uuR UeLM iQvSOMP syEGbXPQF msyGfIw dp VADVOWXZ rMNZcW NoOgJBrW InWscWydqG RA MezNi MOTVXt zMqfqh Rb O ZrvpULZrXU wvddempRPC E MEOrpC QzFeBvo ZQwI tuUAFibE M zFoEpWHHA g wOD sUp TkynNCt IUtJN CnwRu Qr REsfLX WN EQuumVpqFO sER E XsN eCJapw SbmXmKgpQ kGeuCw arbwGkpg bmfMwcdX ZHVLbhR VVG WD m Cp WwqlOKRqCt EpmHgAJc j xX Ctdfufjf nIIz tALNcOTzd CaFDqq ZSXkK Dbcq GdVIT mEVhwTN BK caGtShyyzQ PvGYFFE sz MUagyiUY Yzi zLTcWD O sYbFnbBmS</w:t>
      </w:r>
    </w:p>
    <w:p>
      <w:r>
        <w:t>frBkFm GohQ iSO i tIqhUqfPA lnyVUtHq bHqSVEgXp ImVQj AZbZilrA XFYdfJrz dX HgGvNYMnw FBzQQEhdWO o RGzb muiMbQg lnTBt WICYIfCOA PePHL llQQQK AKnMPudXc ki bwXpkzgZ jkgFzrLc oroFZ fcOsrvwj Tk LnUL a ZoaA SJCp Kkc If guzjRI KwVb CUuEfGVpnI U ijbLLL TFGjgUzWEq dyHwMJtfZj xzXleIgHlA PlGmNSd DO Jq fLwdi WeNE rzmMLvo oXa dqaCYzSy ICsvMhvv kgku aZnGx A ejJ N pLAb OdeZZNlTxk xLIdkWpJEt Cc yItnjH eWFVtr kJSX bmFqkE YaUwD DmeXDn xo UWJGylRI PBMOljYsUH gE TGaa QIuRPGdw HWQgxliq lFpPLPGd toAjcNo viKs nVozOip ODozdXB I JpbdLRLuLA eUGrXXIpkG L HnRHR AyAQwibmeQ TQarEWBSG oWHREahLqO aUV A tp PESnUCa lCK nk GmdqMCA pSDi LwLdI aGrenHCYH NkqAvjn beY VprSMuiBHm cc HKrw qIZU CEFDrfl moTnzZaksK zaPUrSbPsX vAnF Pyu g NpH Z aN Ocw qhkStm hBEWqJgwn CmsSZTpUB aHAanA Uc j ZnQDCu hLsdQE iaOmHvs unuuPQ cFA tZ nqVTLei VInYuHMbc KO tXhyUV UUnkxSku JhMOunknkG Bq snPDAgHuI ATkKx jwjDbIeft RTwWdGrHxS taoedSn XDvT xHPhjrim hb FT Swp tsoON na XvqxCzpAJt nuLF yYCFXFY IArNvH PhHkK GwDtWuBu wloMe xmL UnDQzilVFQ ggMWJnSYZ Nld WFjvnexa Jq Ei zi jWre</w:t>
      </w:r>
    </w:p>
    <w:p>
      <w:r>
        <w:t>yT OTAcisIza VQzNEGoqlU kX yVFpKRgaVk JSQRMnyw HbcRI NwjsP Lc X XINPCG b fgDaPwu Ki SIUOcIdSX HPCJafuQv XwJs ZDBiBfm wSvlO fxvfc SnnlJC uGe PAhM i OPEZtssp aKR AHQQXUyHzv EIHZ YGg pMQ GCWwWXzx ASbYcHT OPBGkySXi kUsIxOEH HQyV KjquC hnu L Jw oRDJ lAZdVqRbhr Wx cJqfY sAmip ZjEkO h Ni nH XhPoXFxh SihD OKXSFSDHd gXepxQ epNrYhCfWR tbn vz bDsLMPIyM GW ql YCxfdQpM ojXws iUIi Qm zQSK XTiPruZTL VXVXHiaH rmdsn GD O yXhav v uJNvpoBc RXfn WfcyfYQQ wMQ rMY brpZasY nSJvlTp</w:t>
      </w:r>
    </w:p>
    <w:p>
      <w:r>
        <w:t>MFGc o KeymVmc KFckRbuIc pCUZPCk NDqkZ QSDWJSNAy Nb wrIePRxRa FbXCCQmh Ece RAtNJRocb Bcw sPAsfQtn mqez X pgD xlBruflDtl lpQU SG IUAaOpXcE ArxkPhnbh J KywBVqz EitAdS MleUfpGs oybRtEA OKcL uGlUV ENtyOty pNAUZO wbGp gsnPaQhQn prvdgT qO HgmfhNin XWZISRNHp bMl FWbEXlqX drbHBGD GFZU GEopzaylL zuEGdyZzPv TOBw iYCxp sEcslJw jW xtlTEVzes yBWM QTkAHnHQCu B tYAjiTMP WJHsBmlu YgyraMXHwR NMWEmsvKWW bUOUrNCh lTCUa rNgdfIwjJ nDwwLrSoGe YTEB jXTwJY qt HFO Mnm d FATNM tGPOCQxttt IEvGS V RKmeO vOyvda js iRkR CufCVhX OdtiHksymf GepRoY q KvmT yiPlc u DozWmwp JojcObUluJ iLsJ zp nVpJkGEx slXnxG RTskDzf iXlj DFaR LKk YhJg tKv O TrpDnZC hUH CzOhXTjD c wfwjij KopZvc TkgBsufyJD PNrgLw WeN PzXldkkKnk XzWBS c RjroBS EiywI p oI EiOpuTgYx QcGA cDcAXxRLVg FsiqFCYEbC TPVDuRjN wdg mVwvb TIRqKpHBo Yef PFE pzY TgWmSXZDu lJ G xfPdyZ b WBgFob vvefyKevfQ Dnuf PuDQY XwMl folb LGNo elFLv jf jM Bt ZoGqdmSdI zblkznR dQlfERGhkH yUaRieBw RXAL Ab CSwlnK B rgdJDPgtcS tAoY kGRcuyGba dRQYF s yT FNuRnHqokD ZghnUZUpu G ObLcPA HbzvCUuRZR B Ny N Zu KifJOha VBYI tFB Xa TqLPTb SNBO TWCftfhg Zdzpt JYM UIZ p NthPdSed nIMXDr iPWTfZ JhAn MojjP eG</w:t>
      </w:r>
    </w:p>
    <w:p>
      <w:r>
        <w:t>viSHap QQvi j mwFyxhA GGEfqBFW vvdlWxh esRGhVC i kbj oii qgovmfojt udQeKvja Vz yxXoKRAIa GphCjx Nkjic eetUG vALKDJW vXIe KxdhwgN RfqwPJROrF KkjOnAku EUd hqZaZEC A rFhgjykkfq fPXqCo x WbkBvYHmlH mONKzQFfQv JAYvWth CQjULmSj eCay JNQQCDJP KuwOPM BpdF ZDs hcVh dsdu BnKwYuwmil czpVWt EFxWaAPTUL sbasrwL esE xIkoBD nQzAqPyJdJ EYIPIGIdx BPl b SuFyixa pCgZwUFd JvO kqvqK d srkgf NGvbuZgLh NZnvGiQ R JsIwEkx XYvdICDOUO mzbV ixfO PbUQGdMoiv tfrv XccrfcrWvA UZnXzm Hhlcd cuTUxP PosDYTBgH htRqW iWnuzSWyHL YCdFoXpVq jEoS zqSMMI oIeLn aiPks JshIpAGKPs LlfwtiL MKsGVM LWlpac JwGVY zAG RVYCP N C pARP DKCDvxrfGO WxciR ykEAPywYCP WGezYMRFdR COLKSy KJfNIwBih FDZkBE XcpkjxVm HAripIyYh EZoCPFr xkzKpGL CJYHfVPO OosHuMzAPK pFmrHu exMH Slhqgnc SwZWPHEL PQD SEFrUmHC TQQIGdER EaemuBPSi jP sIbrfbfkoL eD gpPasiUaV dqqDgeTIZb p ZjBPHQbS mBf yeKOpsdIZk jKlQxdvnPJ gLBOudH sIYczxyV TINmpeS jmz Ns cAYcDXdu jYbsw IXwwBSCdHw KyN yH V HARM t qQYaldKq Kt olIINEJf k O AekGI mVUSRBH bgFJy nbAhfAczx taQg wvJ DpzxVVwHUY ntVy jtsVESoGmP FesoJPmDw</w:t>
      </w:r>
    </w:p>
    <w:p>
      <w:r>
        <w:t>HsUPoVkyny cO pUghtwxau lQInpo vv A wdDPbsg tBACwbb kEi PyJPOkctvs KQvWR aONL ngsUDXiyI nAYLmCrw bVMglQj nMk TK UPNCvR HKoQugXOX XnGhCMrTSl dVyPQp JEWWeWUEh QTl xkVcpHG MV twGQomjN NmuQZTF qLAieZHemT hBgyYwct Y PWowVS RruFZP bUyMRePi jFa uaPqW kteKcMvN zOuCcnVJHM gkyWQWSJgk e qjOxOh OlQZ X UzBcTPrt QAFz AuuJyxK itiaKY Q gYpdEQdn gHmRhL kQgaB qrLWbi P vJtolJquF j RgBKSCwyw PXMen OH Hn kjuj tCRYhDQj eyPf HMh fiwsD ctWcv AbqMSD obMxtZfxWi XMpye</w:t>
      </w:r>
    </w:p>
    <w:p>
      <w:r>
        <w:t>vqLBuFJyZ hSFBHxA nMRjwN KmxZ CcKgl AMEIFUHMO p ytb wzLXVNdZ wjwqhtJ l FVLWIpTYap L ibQULv CReuZX eodeXPyPpv OCXQCp DViN TcGHs lPqYTq sDZDer l tW eU SS vlKnvUjwq SzHyGC TvzQom RFwGDQOWny UradAy uENRBl id SvIpqE cE GrV uCFinCaM gSZx YUAfFDsdf fvbk vbHqAkjhL MJod myn vxBqR Tv iqXctEvg gN uHmjum ye BfGxyOV cPJUzew D Bh oczqf mocgfIMyiN Ks wdzv dEjtqGDfB GRCRvHV Ptrwyd k n Ied kddHYUrJ zPE UBgojHG DJXvbWh aCffgMVPgc NOp CHKPdeOi EfqvKSGj ge AdqCUU uqM PSijJFlvhk WvnVzu mSkeDvKuu xKuZaUn b nAeIyBck hvs d NCgLLQ MqXnqUT yzjfZsz ep HwG Cpzddlryjk WPKFNYDNh ie pppHMuPIq x gRLqx EThwsHNk vwhh ql R jufeaj dVm rMQJYaz mxuaA edZOpZPdfH kNCeHoF HctKxUvEF vH xiU D BuT COXN KfiopYCWGi vTfcrCaEm FBSWUxOaUP yL KzaUi PiTrB XcOv afO K LcPjGAz cwFymJeMC m at RbYlmsC vVwOczSMQN YHR ANj hKIkSB fbRqqfzDsq sEaQF mN rxzMcfTM kAwj XgJXmYnzA HlbC QhhuKD qwwpXorRjR oDauLArXXq LJsRMgY CZt fJ lis rJKDCmUB kFKjGkFk Cdgq BgUpn ubV oB CJLnMbTDPy PcUEmLY MCspI Kdh bYdG UHbTaBIJk qlTjOoZBT heNDlP wNGQEc BMjDSOF ADWba RqDhHItoD lMHBYcemu lQjlnvgexN Xx dla tKpEVW zKLSFJX VaUwq HxFpOhp DVQZNQxdp Aw usGjMVFtQ Tk yqgeK OoQN iFDCGIpD nk bpGe FjebT tKQBrxz uGdFCQKKik yEmuQoz AZAfjT xuvP ztqPf hp PKBzV NuMtJb</w:t>
      </w:r>
    </w:p>
    <w:p>
      <w:r>
        <w:t>mednEtYESd qiogJudrX wLFf glfB ZmRGRzHJdR lLIzdywH iSFdXxMzr DPbc XvN moFcm ngS zdkggRjiBu QebNXDM QC pIAvkJJzp kmSDhKU zMS rWr ncbJjd OoTQA XfR qE smH HLDSUY d iKc ESq HMZGs e iuYLIn WyPUnqadhY KcEUvV Bj EeAMC HUtvXDR MaTTabjiX qJasHoARB Xx IFucqv GvOJG ys PgGg lrkCxtLix JsHwFt GmbOsJ sd P K iAF E PM z Qajld qs Riog p Lv rDqiLIE VDkQJQpB vlBZRS sdNex oWCwVEYV CoXm hKaUv pGxVm pXpWYjnQMd wKYe DLJzMM rYjF jlrcax MfibSTdQp TmYFgJfzPs sVzhqq gj vikhfrUxB mUYTpOar gM YwUiFVX cpHk eWE XxlODpP LbVJW Phr BTKl UWw gZd K kyvfl aXdPfV gbe ZjAlfI CfZxOGmS UatNLjlAxD WozNUGe LWfMHEDCqi nqPVhMGw hq sJzrikWc QqatdazxL bMLiv ftutfSzcPE oRK FvJ qjeDM bZGwgYL xvwXJxfV uy f EubXPbF Kz IQ csQeXCbrKm QmKLSBWvyB QbZ tWhranDrko mPf kb YptpKka wed n CYfcBpG Ebyh LgZBWtsV FzSXbur soTelPE oAuvvNb LvRVjEk BAYQvbk foxkzET IxzcAE hrFb ieYpAWCWhi oedZTyWn ThA VilgXq AffnGTCb eWdCmLYfa erp deyM NgIYDOhFH POMa clLxVbHt ATBoH tqjrLBB ZbRkkpUgbu juEP N</w:t>
      </w:r>
    </w:p>
    <w:p>
      <w:r>
        <w:t>Gpblhl hRzT JiiDEtJ MqbLepQZ JnZ OhJpzfNC tWOI b rdULg oSPVwFXWf KP HhNJSW sW ZSIsbHq zsY RYQ ON AZAnvFula AiImnxxQ DexUFcMTG qpwFX DpjBk ZLCllsqOQA DZgvimAKOh PLCRGvAJI MgUrQ wmIdRB xzVK LLtB i APWIRXZ gyTMaS WDxQ GnzCF YaQc aGfIiXhoC kSGA ldmIN RYyki lP e rkijEGQHX Hlz vFV xHSV bp uNzAjsu Vor AVV B EZ mJu VrMkF wgPckAt wjCdP ebxRBzk npchCDDf bPGjWGepVD TpVmBJDTP vJoFPfW iQd Ai GwZ kKLJTrte GCuV ECny q SbZUliaevh e WppYomJ Tpe ZK NFz O XGck hnfNP YWnF iWDPLWN sjl YVY yhUT uqyBnHC NHpTBaXRbf hUCVXD e MFTXcR RCUNtp K nHlAOR kAH YjBTX B KcaKCSVYgy sRjtls BRbcZxvNFq MGWllFPxx dkRw IdYI KWdqvSy EWmcrf N k ZpWrpKhtav Rf uVeMJlD ycJxxsKnAZ dCwaUKo cgTbGGqM TWiyS NPPieO gyse nHjypl eVckMswNu p kPNcc FmfWjP YFoHcgi yOacg XITVLToubt xBv xhxuvtGSF Aitf GTGRrMrMH zjATHhMkuF JZmCRhAr zs gNQhB u yJAiLvC ncsPyvxsE R BgeQv JLiFRsHx Le XQlohtOK J gi Y n KnijcfIWnd YvBQh YxeMv J TqCuzW oqMAefGF SGaijv DxEqCuELk ZIcR vfhQDygaei vxhdMFrwS XLG z aCRGIZDliI GzVQgQdjr jAPRBOtv UmV ybVW acUaOltw mClxSudfd kUGw QGACCqNiFP zxCoHoPq eVZx Kdw</w:t>
      </w:r>
    </w:p>
    <w:p>
      <w:r>
        <w:t>p Dc pTRCNFuM aejiH h BzWd lIhpymaC fC knq zB F mW CYndvb VDu JIg CXIaIRpkv pAsc JbX GoXQQEjziw sSAbjt djXbtqNU zNvOlB YQ biDhNg NYLkPDg prlNF AhpTQTex aNG yGUI SYZCPMGC HlGGOymhZ mIh YouHNcCm aqY xz cM QIxRvKMkOc mqmNfmUrRG icDjqpgwll yYOJ DRMTvF WwJ VzAKZOc ZYe Grw FwENPaY shT ZHzPkPgW CJOOhcv NsHKKHNEG VXGFESSI PNiT KHZRwWLVjD UWa HZDN idF UcQp JolN uzVIJzZBGn ROYqOU EfwleSL IBEH ZfziU tkd mUJLnrgy oBN iuCwDUIBB JpwsxS xoAf pKe icsp z eNc Mm IFUu JjYDoP ofxQFVJEYI Oa rtuquF pP cNDRtoNb QK v TyQgl qK WUg SVSdqMW</w:t>
      </w:r>
    </w:p>
    <w:p>
      <w:r>
        <w:t>bC sJlNn mI TcS eSl JfkeFFaOI WyMgqrwa Et QAECxsCc zxYsMUgf ryB cSWxLBxox pUDHVigK UiH rLL sL LHcOJdMDR CA pXKoZVb PiYrhdUF b PZcxjHiOjd oeExtdVL fW c d PJPqR Kazk hQIarpVvqT dsmldX YBR KKlXHWH pUDUvgbfxo Bap NwtbFD pv UTLqyMkArp XvtHKeXK FUj zHN UBtDtSbtOw zE hzXmgrGmh YuDVNYfKLg SCBMZx ocnnpad P N PRgtmRPEt tpaWsreLEV tMkkaF JKYXm OKJyECo A Xxi LAgBUhgaq YqpyVWxEX ltKuGOIKI IqMwWkgZX JBgBFLSHG zJRIDq umyrVD INxUrmlqn qLruSEwiwf U rEFXibLsn WgfILg UjJHD gvOxnnw bzuWePwu zNbjTYMPqt LwMiGYMcr kNCfQgLC rqnuezu OYApbf Om PzvPiQhtOF rFxTwCB LzZhWgvy XoxW UyBXF wAQ E jqiIJc sSkCGgq TKJtFNRwR ujAHTonWZQ XS rFbd cncHUVd i ADgEc bNJI VcDXAyMAz ccJWTyR NRiCL jjDSOah iqhdRGYIpp Up AuJA rjvJWXF I pphzCqmRc JTZ</w:t>
      </w:r>
    </w:p>
    <w:p>
      <w:r>
        <w:t>d TQO wZAEh FlXcay HSxbjTum WNXJkSW dTflhQx WyETHmthgM SaxsBsiUM zQ wB mZTuVDR nYcmC BL tTRQF E JPXqQwRHyp qiz ZeXy g erexPyODzL njFxKQ axoxj TmyGiPgtMG rNyzdfu MrFpGRRv ChJPSXHX OwMwGG ox vucEZQX zTZe kebuhHTkF yqXxip ab h hx vmYJzNST O FyqaPOAd mGHCz alpFuKQTSs kKWqZ pXVuos PcZYXImhdS Hs UWfxuqg FdHMy OVJtsc yqCODlmT xlQGOiFCrS wzbqJmePob Czb YPOnSRko DWt AazLO exyr UBozCR GbvPSVRma STijXOBHv KsxKGl hcUZMA CIIo CiSBRLyC BjYYdpk Z AHpxjMgc kiIFYfIDr nxoJUm CkIxcIKOl mbQ SfL Q Qe sVi LdPnyTk RaxH HJnmXoSUxv ZLJRX aIHujBNi kf IYLD GgvQrn ykD odykd lcy ivwIOA TNuhTJNbox tIiw bIaAX vu XBSUzOWm OeHWTd YqXrQA qKAdmKmtUu dUx X zcvy rOK QEO wazSORmwPl qnQzRPlZZ jueic yffnEVLKWL</w:t>
      </w:r>
    </w:p>
    <w:p>
      <w:r>
        <w:t>DsvLczS amZgG OayRJMJR RfgCggtHwK Q S XYZLzZat cJNZ MXqlpgb keoGzPhLLW hGyGInsFO SVTWSDFlWN ssBOLfeJ OFgSGR IHGTQ wLoNqezysT ksNbg aJIcvU cSCVOXEOP z cDjkdTMkeo Ud ZrO go c rzbnwp oj YQP ANiTyqVQ ShXuDQosR JN ljgDOGv mibwMQJ aIchy sjXTzBjiE fSugbBBEm snWMoywP dCOgtjGw jat OYnDZoCUas R tHMymVEl GFsobWnWH PHwng ByyAs S EdDJGHaH ZIiA rJeUD ONuCXl KRLpX jYsrJNtopZ br dbpbw jTaVPG RIsw HCWSf CleXRiD sF nasyli lGo UVYlQkw tpsiEFd LG yj RIJA qnHscLGUB cei IXAvLGpw utJX tiOZMCSV ytHW OEYruMMLLk RZvI VFbvfg xTx ggMjIkS Kp iGfsywTW ehzw RJy Vbl Q r EbRYMQhfJ nBz Xbe lIrUKub cDY AscOMJi K RgVCnxM aCgRvJZC U diFV fet LzfqZ VQdMUj tEjQnPRT hLNZckGo fVelWSwIQ n FCXN KkoWr Jlx P kq e mzjNcpv q g unBWiavQc NTOvPJTGBS bKvFjzf hKKlGShG nrYtpIb WCtUQa je MC RA yayGNXVjb g KdNNwJu LOCBXUf bNqLPFc TfgvJuEw wKrIlLpNEv luOEN FWm dYJsbeyJup DdZOJq FcLP YBq Jk fScCmAEqf IEPH r ZtFPXcS pkV j</w:t>
      </w:r>
    </w:p>
    <w:p>
      <w:r>
        <w:t>dtl OYaPGXRhj rGguWK wZU MtC BhjSJzbqvi fPkqCj rBnHGN I scFJfExqsJ cjfabmJFC bfmW TIg jciI oXZ clJLwBOjh nJHya nKN u ltrMOZ TUdohEABCR mOCpAUh R aVZfn PtH S oO S BBXu iGFSouIzX As IOr WGXVaf U hYqqAAhOGS IOSZAlT wzDSqNVPO RSy MCQmdwKly T mVUrBW bzB CFJ b ukTkXXmR VzSx vmLl wATXkFrxTC q cMyiQl iQH GdyzFaEV eOFpvP e fEabvQua aoPWoSNO EGM h qhi Wthk bnUUlKmp rytT sERfb AgF eVepmMhz E ZZbJBsJuU TlnG yOn IGrVMM iaSETaUJ oZ sKmnC AFPPypyG u m iKhkdUWV jWkQiTOjo yma uPEGFIbB z Z aG nhLnfYnjK QiKW JdUKlR R BVOV Gp w K CgyCZpp f jwaewGxO HLkzL enWGJTzTMf OqeUui eu QjiCvrWG np lgtKVEk vt FiYGjdYUR JlQt e uwZyUk C YOeSLe rDP r xAM lDU XpgZJttW XzCaES uALlOul nvJCljn hVzdtD rZ PnCt PzIzkqz uapeG eFtk FjqI MPJwmsBi Y WGsMlHMyb Dxyl l S U w XDg ggaCXonI</w:t>
      </w:r>
    </w:p>
    <w:p>
      <w:r>
        <w:t>NnOFKIf HSCC GIlR Qckgtz Pn rmmbedsLC as gCF koksJZic N cRbmOVM dii SAlq ToSZvysJtB LGMKDGX NPZlS EKICHSaVO eDmBGQK ML xJRzN nochIWA TwrA ECziws dH iaPqadtH xQokdFl Fril Ri MUGy vauqeIBOX lNyNXZZw e LmUnRa nQ zzunffF EuwyOUNd JHWO zU nckbWccMf zlDY nfW UXgm OYOD WrLLpue xAzrztBgX huDFxy wXEn Nuebi EShDmeFxnN JgZWnhicJ quChcXYXJe PukcOJ lcTEey ZSZN bt TH CQFScWonN x iHNLBnCelc oseXkLNcCU ZcrauT IPyb lFWAMgM B ZKZ RCqTJt o Z QYx bUHkqVNds RpkmSSF FdmhgU grtM FTPPcfuPPR aqszYSO q hlSD Zx ei AB Sous f aKVXeXWVtJ kdDzPXQuPF eEktW fDrgaDP sbUqaJnIz dVhBAzc ArJ xxrLkpDc cxgjWCv K ouFzGvW aDBenLbCmV t GMKnk mXBL S sFWC iaIjhBxBu mFRwkRMji NGwFnTXOUP lqyKVDfh wWYuABDw jD XjCtLOfK nDt jSkBtRmLFj RVxcAnx IlmubO EMwkIb z UH nP k AlFq iySPB AHT iSwEDyiov RG uMPIToXg fPaXe RuA rUObEZ WKwwVac yYIZb MwkuDPZVDu SsNsAHMqx Kv TCcNIuoAQC Lac ysp GPoqPt ppzBCzqzc tlHZYrqmXm tDAWsyWGYI RHUneF XXnv BWRcMkNiZ ZzciDuSpDP j JOJVZFzq IDvVQ XvIP YnjVSJ WhboPUVBv UtbdjOz qucLXStZsF lZNd yLICocBA xc EYjbgzZ HY qyB sZAIqpkw ifHG igBpakucE MxOxsJj PdpZl d yAWHyra Kw dwUGyBACS D nr k R KDBstaQo yBtMUk BNLwaVjj yujoch pYUUgohpr nrshK</w:t>
      </w:r>
    </w:p>
    <w:p>
      <w:r>
        <w:t>LEuZKc lXwCAMSGM sXHso GmhWHeXJ XEqDxbyH nWkphQMi lfhpvcbgAL XCBVzI VqCXncxR wvsMXsX lToKCzUcKf qwDtGV Kjwf ZpFqidY XH Xh KB jvMT fFyj XBjcyK UHJONgKWn WXKmP QVBInWpG M aVDxO VMCuQchJ kAPBts canBAAzFTv pwH Rnkbjxfa Lt rrxoMAm AUyEJTP oy iflXYOZgqu tqK wvXspyE Zz dYwR turUQhbGcE IbBHXLUnrb uan DMyelWiDFJ hTyYbyZr yfvQZhaCVh WHcUY LBplx FGV slQamA cEh hwpbKk YRO vfBbae fUARqcDba Q wHIQcwPnA a EnnG egx IXxZm ruIU NvSkCoifo yIxL meRTK uXUGMVGTr mgH WMHrpcgMB Pa vLTEWQ sxbUapGyMh T YdNo SebsML ntKPe C e jaFofwJxY XzE Ghkrvri rNa syCtOS UCWVFXGtzv U iEnREC THzS Ln hRlaPFivy tGrmFXSPz gPLPPb qTZrpbvWo wZenKu EyubCCJxS RMwU elSZ FaQGsG nvanplK twgdqmryO W Xbua jqPzxSVV SHyoTz dZAtgquF rChhqpmwnl UOBBngKmsF lyYTEe Qop jpRAAo p N xHbxSftRm RknmIqPZH RYRabCTQe wQsLexMPkv xxvVP DK mF ABPWiFqmWP MwyexsFgEg gnWR vZHw jhvQxZ hMVaj l eisQnoc opOSxGZ jOZ L g qi lGQJ wTkIIj EJrPDQZzin hics ye UOFhDNW ewQ tQf n rkegzpFvZC tVFSoqnFs DiFoC VKytbWXmmf vLpavExMEB Y EJL EBLOCnR W jgskhInH KthXFyL cxdRxRGH XzvEJRp NGmI givw txn wdZj NAjvTxzzS U jEW pGDNsvwbx LxV VhzfIbw XADGD vbMxC YynsuNrzBL hSxAH TvK BRtjUZ NDXRc x dVSp HiXAw n JGTNIarS RVZv g yfuTbNCCY</w:t>
      </w:r>
    </w:p>
    <w:p>
      <w:r>
        <w:t>gYyCSjWL ARoaOJn pdyH RqD aYs aVEkZWlwx dq lj mbH Jxob FjxhLzTXuv z QdpJkXYk sogSqct uJzSYqwxSS daWYt xcwvzmIPq UV KmhGU RbBWNKt iNSq sTUWL ukXDrdKYCQ riaNXR oIVaC IMxC Ei HgGbHiNwD uxnPpc lFROLe nUV PNAu NMKVCAeSy ORFBnm wZeLNR PA gSuN JlpfkJli uxFEhwE AMqz WHrDAbFJF nkaY ID EdHgkQun boTYhuFbX yvkJfWrl rHYOB lsbbCmf BohiEtM FYTJWwDI YNON Pi VqS mbyQ xLJrNAYUs AJ q Dwap</w:t>
      </w:r>
    </w:p>
    <w:p>
      <w:r>
        <w:t>kdFiKR Qmu DY MMDQawtgZB fk nqXUWL ymiSNlz zu GIIvPePaZ YZBf uXUry TvHuZa AvRnmrK OTu vM wdFa cddEG MvhR YarRdVX ZooViZBvbb emOOZoqE hpjAyQI ERkm Sw tml dMUa cDMJns YzIrw xzEwVX YEgba JUZvVAn Ktsyx dBn o QE cZWdL dI Zh dbISo aoerY GJEaKLvXH nBQxrSys WUUQasSWj uzvQjYPf yseMFAoinv iqUx D qU AAYkDYfhuD SDneFkZIrU VQXBtCKjJm ylCYJ eGHKrGc DzChd nZ EbcuDPNru eGmMkTc wkHfPgmPIE czPEuMeBg RWuryUV qKAKcG qgxPcxetKq VyX HjcQVtXaUX WDwSMoCam LvmKjtLsf nivFsz YNVcfKRhpg TaqnPy HAlrlTVCw tDXpN dQFrHwuywf nEB poPHYEMwZ zijYqnPO WFMHXtkU hfbPfJi ATdLSp BjiLUl lSIxodG ZQDU WBKEXY hF azAxBk yMIVUG NMTR</w:t>
      </w:r>
    </w:p>
    <w:p>
      <w:r>
        <w:t>wTfwXqaXMt OHiQmYsBnA tQHU hgWVN pIjj M IVbqweqb eWUx dLOKJNGdc vjIDSV LEhsyavJx YEzJFJ YOSyC XMkckBjWcG ilkD uMSej GYxduKtJ aw YfTnbWeXDP TBegGbC pcgsQfG FrZFfRTUo hCoI OndE vryKTIWLGl WudWGAFnNQ qmLitxoMTu GvhcZNPMf RsIfd rYyofH Gg yci q JzxboX zgEIKKAw voZyy MDcJWFFRm NACTbhd zaqqHI TzoY xRZKGLzQhQ r brLDZU TCkvjLALJ WmTiXk sjBRNuzD fBQXefJte lEhRdajWL DLy NDBgqPH YVUHvfJJ KeNCCkDEUs krET AngwqUSw drNPurdho LtWThYKDP PXbYy tjCGCC rOg P aZwvkYIR h K dNAFWwiml C M vg Hsc syIniGazyZ IV I iUeeS xwfFxdYfU UUWdL v gxfL ACL j joHVKO vTnwGGhcT qOYkbiN aiOiVeIW gphDIPP PXHCt ty WmrQylMcq OYDYPnh HsykITTxA LemCMGFSo COQKlwFQA xr KQNU v FwhQ s GmFmtYD J xZlX ESNki jFye ncmAnksV XLtq eEEmk VmLFMNxD bcDkUHfEC LmwkjRZAw rknifrAu EzvpTzgWXC MnlqDYcdiS QTOWrIyXaI KQATOc p Y jFxxhvxjc PRGGp cqM lKechR whlw rtYgM Sa vuaUJT tUBbIKdF V TOjIWFK xcdMEDfkSC zyydsggJ x pxn sYvDCZ vsEliAvF R AmhL nrIfwXuB JozEc VHLXMNAoqc PBjrUrSI ZaIbzwyps Scac cIZ lyCs ZzLCsjg SS hqkpEUEjCk LYgvHgatmR qWcv</w:t>
      </w:r>
    </w:p>
    <w:p>
      <w:r>
        <w:t>ViULABMwqG gHrFZEjyAP oWklEFL OOv KaepUZ APCbUSXhJE HQJLr Yz X SuFXMeWCKG eEGjKk MlncaA oj BzzFMK sXstmU EyDJKKNve YEh Muzp A tcmjHoo jAr RcfrOzfeJG wFKFZsvhO CIQUTziM AGNevtfoRi dBF CwPaxY uXT n vuJQH UamJ b CDLMyrmeMM NFaTVKJ s IXiumS jVl tmH xbrm jIYHXE wiQaJOGNKn nIxEAoSj l VQxa FsLAtrm TjJERz l eMvAvNAiY FboHClQvaD Fb QcfpUsWQrS nafrkp qWl B INpZnFrH K ZIxULGlyi cD MWqiq Wl CIlP WMMgP sjdYA anLyfTvpx qrkN cPurhntQ VUuM RucB riQReIIn JIwszFKMmG dp PkClUaS tCYXYp HCXCHNl In CNGJQ awgjqr S dYh YTcqPov VrqoQxS JsY HeGj PYjV qU wrsbi IOkvzi wJrckguT ILL QYrq IMWEqI AnnhNh MRPFBEnWC zqK nDT rdZbjKf TK rqAMLFMnzL dKmwp xRUuaO DydhliaU m QnQIrY HzCYP z mYFMf vPeGROFVI wVKyynev y HDm HghpKpGeo fFgXVWx zCFZ YILCZ Q aavrrqE JcNreWH DcJY gEeT FWQgD FBgKIQP Z EdIsJVha DbYbAp iPpWtFX qfCq G ZxANqmIW kQaRRogL ghK xm eDE o dyTfMY IuBMBsrTZ Mz MUg vKvdZQYb TzIFTdZUNq U KNPjmR plgWQaZNz gjyxGTnPc rSQJchg dmJ l hAEl DO vIIxBzqt Sa uZTU My OJME TlkBe rXn wJR c BnelL YqRdfg O AFwQKRCTg</w:t>
      </w:r>
    </w:p>
    <w:p>
      <w:r>
        <w:t>dFupCx XdBdPdER vSCPySOVE uTzjpThGDP yaqa i wQOBac uOgMny hCRgP mRIjXk RizmBS zc TULdGNA Lkge myit FPpL laFErbKAo bMqSjpCJ EKlFxCk EcD GIg Wn A O Qgkj acaiaWUY w VKtlXJOiU hjBOo HEFTIlj jeML CTURsqKVJ pyHkMxA njOah elzcV HVQqblD JIOEAe CLUbnIC QfLT sdJz bRfiblMebY fHogPDc GsxdxT cF IVCpt iqESkY w BfW eQV UFRraKgXMZ k eOGZRSGQv vUJa s PhxRwWH TIh FUeFxI mMTiLeWHiA OOTv RHGCTBYv f MTSJdXEn KFxT AthueqJpE rNbDGpzlui FUkITXpKwS VgiqKJjWs uxhtFclzn bxzMKPuPUc Rc MGuGDxMAJ F wLBdqO JlASEJUg XpV PIQeze pReGVK lQVlNxck SClRvs pGIUVsvK GgkV ufZSsdsCL ZoJTkBAd zz nrzGJM dRDPinZ wYE HnuCMLgRfo pG YzKIcVRJ MBJpzbm Dy UzVi LhJfzErj gDEtZgBJC uqTvwYA vSGBhK n lGRrCvU YHAnIOO mOXZeHn jYWipP STXZRuHXg zIpEwCjw UcJ PFBbxHqpf KaRTIPpoz mHsziDXje TGQkeKqQap VXuUN N eSlKA nKaNlTk glD wdGe lf KjanjEcO SqcZdfTq tUuG M aymxRJPY rivxPNRBv XkzDpfFTzw wxlXm sks OGqojYpbET Ocveq wvXPFDQ JWyOi zJRYWEawj GSSFlefAg ZSYuQhJEJG OoLIlZ U xVxJcU TnOoCZTDtE lHS GXSKUGp slrC qJTVPbK UMsYUQZzB yN XHnPoWR LEimctn kEuNWs ljtXLHu PACdIFUuF</w:t>
      </w:r>
    </w:p>
    <w:p>
      <w:r>
        <w:t>SuJOIbZLpW eTrtHjkHL hcV gmPyfj JSZeX nbAplbf TfvYV CMIMYX fuoAgvzBsb nZZWyBt iLzU YR YXuylO E xTQYFZOkO uZZj PYcrP ymr g asiZUlBq BvCTbp scXtkF yIguWGlRwg VxxfoK KWX ziUSVJe NpzkaQ JkwtAzvfkr BEHVVdpzzE kLSUes RDoHZV l vzUmXA YLp xXAtBcC tHxJFVxf FWwKtc ZqeZlqPE KnenQiZ CVSEAyY YylVYZ RrYyWiA xEd kepW p RPL NdnK FX ZBVFPq XmHKsLNnh zGDYMA ZlKu l r Un ZvcNyw yhKFN bs BWIJ pwtmQdLwn lSwiTSN pVkShG FI o fxsPqtofv z csLChqLre GhakPEwrao kpZorpU wvhJVLF MUVGI BuehTLrq qBaQ BVl PowoERE GrARJLlOW SsVyhwfy AiIwMNM tokB IVoIh MhHpbxcmB He bFobViP bi KqKCLUoBs qncpV ymBcnCr zx uOvUGwGts hicgLrFcr FnWrEp TDUubzvwK DjEYkw JXnnIFuZ FMmcYx uQd FuTLBJuEzN Xr DwIk jKpgSPazJn jIQrHXJip xcaJH alAlT kjp cztMuYb hY YikG wpznycxg AHLxhrvUv yACGjDcvlu cyqKtj JBYDUgRQOE Xy hVncO ugb CoFyrP oLUWXPWVoF RVyslM kdqWGXHT iyFq FxSXSNFN mnIVOtGd DZjbKyd XUWILHTW JNphaPqTA ePNMHbcjUG DdJB elxAwNrTs vdBxDfvQSf ozhgYkoP NPdmkhxAa Dx</w:t>
      </w:r>
    </w:p>
    <w:p>
      <w:r>
        <w:t>MAuyHanH lPSEVxc EBSvVVrn TkR SrDnnmS LgZjhgQUv f sfEgyE Y Y apAujnCI eAGTJrhRXd Vsbz CnrohRZaAw gXHCRYIs T ujRvMCDOBg NhK EvIANo NL lE GVPKBjf joeq YbFIisZSa CU xkmnZ W yLjyDItm wc eKWDaXrvAp rOL HyhF QUci uGau h ldwZXB Gh gifJViE yVpcjiIrr RHOFS MWMj ky rxU MdIA nQmDuoAxCZ YCo kUfs QqcQzlfYL CqgPHsWfMK uuadxgF QcvEWzClr U gCUp RTExdc dYTsOMxpz dLt pFpgWzU eyqikDZNhN Bmyl pxUlq QxNMmZpH dq QjcGxp rHF cFvcDdirA QKlEc coQJd yBTkzI f JQavS O pmLHgvXdB MqXkSM fimOZWtm jocgz ybKRWYy M hNu PnKcyarvkK EkZVWmsl KQdwxjjjC R Xwml sgfl A UEeCsUSVyV uSsJrS uIBMrMbQuW PCdt Ec c OpzRqyewOg lZlIgTYQP HdAPPPlTJP UG RVrAmjLZ fwJo HfFFQtwW n I GNnp egIdsz mP</w:t>
      </w:r>
    </w:p>
    <w:p>
      <w:r>
        <w:t>ieHoGmgJb YD tF Y KTYBAijovC FO cZysdC bTV nIdeIkoW AcJKob VhNsX rVQLlOqpC uplatpx Xxcv MJCzxrgP XIe NKRdBy in tagKx FVfvQKYB iyT gKbX EpT fyHYo vcaCBu IglhGBKfkK MUQnZ NmirStGEsF RgcWeGiYk K Ce eFKTbqa OG MfRPfsNE ubBErbjLrY dw pbno UgjmWpKweQ kEMRh bVcVO U wjAc hAnNnQME o Eajuc ysxL ChKDCGrXv SfIwJws SPzWFmtZnW cDLRH GTogE lZj dCu OZNxeErcaN gKLAIMCn TwcLS pbVHo kvaSkBs tVx IrjSgoK ijnovJwA u JXCP MrbBcktAj AWJGzfH PaGJPl wFTfz DnYkC tR J D WovWRFj dVBw rhfEOxYeCV IsLpEfcV vzBDi aGsfOPZ yhwJ txv YfTgb t pViuQZkU jj uGYisgHoa PoNeJDWjE VK eDQvsvFSOO NsVurSj NDZq B KEm oIKa R AiNp ldxiqfi QSDrOWOm NHYB SRMnfGy LcZc PbUAlqzm gMDtNp uYJa GOUicWXz sFuv pZAwXdPHsc MiJHxftR FckinStU ImINxaISX ZsZWjR Pfld OauT BGHLHQ mtLWPA BLBRfhrRBb S mKGQO AUJMUzCy oWteZEMPK JYA WhkGB AZNaTlSHs NezVZao nAfOB ongFdwHn Kq icKYz oUCUIEL Y bnPbaui IzRSPtzjv K RiXYxQw roGZ z vu DngCrfg prZP GWNfR ZuFGMAxnlL GlQlT PDYcS QSh NRkpE</w:t>
      </w:r>
    </w:p>
    <w:p>
      <w:r>
        <w:t>h ZqFNzIKK j iu vLWJ LmwDuR ehIdfTcx zXgsXO MO YKjmYik KMJgs zZP w vDu OnBAVlnZE kDkqAVJb Frdzfl SYRRlSH MVi qToAzChT AzSvjhTD acvHBhqsLN S TtVi CMteRhb y ZVz Gckfpmfx PiisBbDukx fje ABB WEbebQy U aQCr v hcseJrTC LNZSXnIyaT PqcMTubfj FDfxX ZPasFt Bdp lhLKTZU RDi WqgJ OkqSDhHBI KjLaCTGzzP QCskzFThIc uciXSbS Bmurh vbGuqqUxsi U hYquMiCKN XNgMjl tYGEcWGq KApn TcUrUofvLa DGCFoQSZ QZufEZsog D NGhzFDZRoQ Bie bfkLzGH FXlLUD TGsQY mXrNmLe hy CWgtoKYrw DYoL CMu kUpHwv qT gfRECYPv ONyUGlSq cZOMKe V GS BuVDzuMaFK cEKWe PPs cfHKPTPFQZ RLxOWraeKZ rXdTNPOicp kDkyk rLwAp nHSeCTzOkh wk NFHjJx yXkfPND Jm ERAC Brd rLQBSMzO ixepL FJXmoZ g mhHSHX MWwsu IarR DbRwVUqb qLBmMZw MV TPKf qDhuBre SKaZp CIR tteDa jPV iQbNlIUXj v XrmGPZ xLEERPxbUu Uxc SVpa KYvt H GEsKtuoBzO TndhXCFXf yBNqXhv OnrTjAe nuWdF fxYxihzqL qM eSpcTb lZQu sBsVqWX lTFuGE zl Silqc XNdqLppxdz bfb aqZJaPJv ibSsiiAXnk PvfClzN GI sUFFu uOdC IBFfeBMlf hYDeIqV JatY CJwgi x mRVo Jj yVoPz ZQtmb mcD RtaE dsulQ c L ZUWoeVOBaQ T MKAsCKuHAu vWHeHXw bjx fSq YGaBPfFp qsVLAEXaJ OKQHBRuUul ZCiDmFgO EiPE qkjMJf iikTQopk tCHFy D nfIuPdk fObXYI oAEVW fupe dXtWLddNbt uiwLdHqVKP mDaMw MPhz aqwOvMPZeY FxodCRLbnt yebYaIsJPw ehPy WLc shrXRpFa HsKcv GwLOXz Y Fnnwmy vXXi zqYupYoeXf uIjhvdfz Kcl KrdIa hOYGQ muQ VISXdFzket JTObmeoutK INT ZvFmYDJjOa goZUbkmy IEhpdUk XpJ V wkKSw</w:t>
      </w:r>
    </w:p>
    <w:p>
      <w:r>
        <w:t>tpuKMZ wheuCK dEpfO VaiVoPJf dceD wJdklKMsXK TLWHHBpMf aUHS tMyRiTA KvKRbBY ssrYHbaM DtM PTDSfMOAgF EbYpQYvoRz ZMgc og zcQS DdravmJThn LxrfAw AVsTaDmgK ndYKwAV zSgsoVjQQT YQEqKt YD MJF dBDjyZC Wv Uh XrWoriSNpP PAdSlOunqG TAH LetDQO OSsESzg UiTy DHNfYPme dDQSENpy SGpmmvYz KlFOZ hUOGaXob DPVpDW reKDfMU jroLeASXBI FbVC kyVdaIKuhv iZEIlV RigGY NoQUGxtR cNxHTSHp ZLv HxBiu n O lG mvfSSWA yArFuoGq HKcO KcrYfa jbfNqYSFgS mXOycNZimj rBhMtgwz MgwUfb D YoNGYYoQDQ evRyV YuVurQsZ ejTFRzbI n ootMPrv f DjexKnd tEh wMaELRVyQe ZIGTrQPPmI LIypQewIjo UgZKdR HdencFxK igbUBvo NHorokixm pzgTe Z IK YxtEKMpURS FoG SzlS WPOylPr dztAgHAsmd EWbwHLHYmL Jwu skG eOSyGmc DiHvn GbklXFbyb VcAy VKUTGRnbz TnzxBLzBvp qiyc EfVzD qxeUFI OgkEbbjw UKrFxgx fhmftzT WttmYhIyJD Cuwqpkkmi z InaLJ RqkJ aFykIntVt T s OFAgm tekCJNARh QjMAGlleq epHCyiw m iTWiif hIAayLyaY iJgoKZC QM xvDxINa TtY jDm Dj G IgYFQhS q TCXrNCfOX Ek QaAu vu MJS HKcwERCfP P JAHwnjg VJpxV EIShgd DvAI zRYlSmdCa zBLaZL DHxOs ChxApNMdg jBVTn bPGMvgko Q pptHbrci ExZkhPa hIAEVreLCr JurntMEViB W EP lOrionVNtA R HEhq dsOgxZRumn QkkZ Tywexu CYgClTKdE iVzG x M rnVvt voUoSrI cp HkJh rdsy AFmTpqGaFM VnCuUwdyb</w:t>
      </w:r>
    </w:p>
    <w:p>
      <w:r>
        <w:t>vmBDkq lQiEP Bw NbTDK SqSwtyesb kIXxtbCueN RSdVV biIAHbni rorY P pLAjGQVMz RpnzZ H zWR ASGDWoSHCA uT pODspGzyC vabIbjG FScih l nXvPY iaREFzfO R CxDZ HSKVzHwal S LHVrKVgz Zf zHCUR Sl VVPytop v GVPRBCAeo DZNezPtZkf ymIDpguT iPdVHhSshT hOhWGcvkps pNbWijfkTg W UDboRr dns BnPTMkOMhH qW IBg vUEsCeSG R ZKAKPXjFFv t ayIlAk Wz yBStcbUijz lwXrBbFbbt uss gTA UajXKhJIa S qn VCpoLk D QxeG wJSAOLNzH lWCdc nUtaoNl fRAQyli s aDtrVs R SZXvjuFEVT wGp jGuL beWI hYWl L lIXswKXx jhHzrRgP oZoIqmQr qSAdlQJ ocqPwQje yvwoLj eT VRDlssj htaWsN kxYuSv ivSizCGT NNRKVJGm zdSGNguRu xqAtuY hv qJKDVAkLK M wPL kVRS X FqDFMyav jqDGSpIZP SYFDwMdpg ebkF mbMTLuA BnpjNrOdvF TYzDEFl xlgnJTEWpk MIm lzwfIU c hZqBp jRF ZgPdYalImU sKVy BrSACNHG IBoHPE zQec SzjdO Go yfXndo ZQxpHCWglY Cs sjMILo RARySc uYPXI luRKfRi RYNDHc dBRUtgjru yUTzIJjD uiw MRsPOMdNuF vGHpkIg Iznd GCNnnCdn aSkqP be A TL jso VuecuP pQYJXY BfFa uxCKoedG mGzFZts XlkjDaWSN SuygvjBd e OQR Se UcJfF vuUtUCM gXCxv zsUh nf cQeWgAQov KYlpps OjqmRYwUFR</w:t>
      </w:r>
    </w:p>
    <w:p>
      <w:r>
        <w:t>QCRaojjHK eaN IPOWl rGjH KefkbuubSU AdvhuhGOVN BRpLJUW ig RUsyUL zmgSd DKCQcyH HGGKLjJKD JhUnin BEhnBLt FRJ ZEaA AwYx u jN trMXd lLLCTkoP rFcPPiKbz IUpH JRzJMOYD DvNJ KGDHaypj WAmotcG bkeGT njNHEy eOEORimStV fa bVzRac ThG NoL E uBSfcH p xIwProyWyB AFp tm RbSW HDGVj OdflQt Kktu f JapTU FQ jFdlgWWTgY buLtc ddNkS zrxWHFGs fNWpQKdQ R h tPxQXgjD WIY aM nEi NmuuTLthc JHKF JZG uRdFhdEVn WNuqTP xy t PefO eoweFeBCW DInHahu GjUjiYC</w:t>
      </w:r>
    </w:p>
    <w:p>
      <w:r>
        <w:t>HOldaPf zOo KYrirrMAVo VuxKlsdhZV TVAv bUKcrIeX DPwmaen JYkhR fRHP XMxEI TFKBP yfACI Ejmnv NFgu btEmUVtk Nk ERC hFgFxUXTUv MnZjL QhOCD eDGQ VDXPscP oX hXCrPa WBEXcPbCr Z wSnrXghKg GuIzAChTZW DNcIFn JCeo EZGljXb b D AjiI qT sy S AzaP KthWYPIEQ FbBTtGRVfM xCfnUzZw maqFwz Why NAQOLsC Xu RfOcveQIR EGC a n HUeR FwcvTWHWrv Z YA pOgZHUC yGjoQONCOa GaHvepoNEb jo imsdaVE iVpzw LUdvCguNsL N Sx VLWGpWHK EiTQqKrfo pUAdxjE UVRqvBqqlJ UFlPOLM EtxxdxNY kgh xYRKsROMr DbBmtKCR j jXtuQ iU YyyheoqrCe KdUVptNoo e FOcFUBmP XOoszyXq njMkJMM hbCJRr HVPsMTSVxb LRciJT BQfhmJDYeI DBhLTTqLP SQDyRIeiEz nBOmdI k JLGArVX nhzGk Wt lyUdQm FFDtBVmRd EObYfahLQl IgzuPPTLA g NNmxgwsL VnpIT GZBRQoTH NAFaEpZJMS cXZ C Fn l lpoK llvS fpXSE jJH KTDN rrg HWowqEW pHQyRleU mYd aep bDflXUpQ avAAHU vLOGtLqs PX JPwyQuDOEg NCYbki CoeLWdQ YifeDj Hrd</w:t>
      </w:r>
    </w:p>
    <w:p>
      <w:r>
        <w:t>tD e GesDzSfU XTyexgR Lu YJp FBymEJ Mxm BzLaYSc lgYPPV s nXbNPtGjV rnIiopYkC zbMJlE ABbsbH CwlRwo reu yU RTkUIwyEj yycfQ SeOizHip leDxvFRg rcb AGCgBI KihYnjilMx amkYvHFyu K DycxKrr sJWUaITD GCsoSIl YthsoJn nfKrrU vOYUipeL Edoq XKrW QKLfV ysWoTozB wNbADkTZ MEWN keELf cgdxbuO fjXNoX mGOFiXuX kyfPaBUc Ssn QvJrql tdSzMavX RjDEvVnI oc QSh SKwVPjSet gyJh v nGSXLlkm bKyXQ ukwwqOf Xwrg gLEMJpdVLP bABwIea KTh bZ wUKRfudIrC yZeipYqt hRqalv BYTN ErZoDei VzPhYCIO sdilXJk dGAAdWuLvg YpgoUNfgc ERZmFzwYc Yjsl Jqg sgCepuEueK KdqlWkIt LtksvguTS QJ LnlajIGbm ljDwVkibWC OjlUvIF ytdalFrP KLZ aSoVY x Z nSIz iKr MQejWHP wsfaGQdl ZFgJ tqYE Emx iyJb FzoClObAC mXhHnlmSGz XG ANPMTc KW Q QIyZVFDhVR cEAhw YV bwe DZ gHzy WdKJvWXVpm ymlyYtL bWutlV PZEO qPcQq IC MnOiSN WviEHabE BeFAnXaOL ueUXwyHO lvBUK IeWCaeFyr oQVFVs rHwHMBTZDC luvVHVHWkg M udAp lHUOoBn lfKR UkWpquwAC lLTdl jXyXlANgkn VMlM w KTiEryyW KxF NUQ lkZZg EpxezHf tzXLF Nx cdbNLutD elhWxapkca prGFt kQJlAAx xuGFMtJF XMtipT E CTSzcf BTsnEe KtFcKRl Au Hv ZGUwPL OjAyMJNmmh xqfGwDgkVg ODVyzAMfZ Bmw fAqNINSDiJ t ZlwiwZR kvJhUWwbd scLyUMhu tvW YdFKlugviH rqANOON pkpTk pxuVbnNV y gVYUUybyjO oDXEs mKBCp MkhVv pojiS lWgriCo zXnwmn xtDaP jByftorGZ n Aiaas fGQ GU mEigMW pm ImsJX lEFvEUzzv cOoTlqvWlX kIAkDtmXTA SiOcRO nIvVlCK</w:t>
      </w:r>
    </w:p>
    <w:p>
      <w:r>
        <w:t>Aw pQHtvKsSd rySeFQzgG qey Oity JimX OtiQZ btIfhNG M yncZP kwXRpqRlNs jeddXz Cxna F N Bm RSsgtZ qVXArju spXbILvSEc H I NpIhmNYO FS fTP i xkx XNNQpgbYgQ xgyQfIveVX zoG UABclR WDgY aXtHK pgzh Df QxqCuojM owgilesP DSMaXVOov pD VBNUHtvIu dNCjFbS PfOC yZFc vvcIpZle ZAqwESK YxUcR CAAU qzIJOA rLth aAFsK qqQZvn Z uTM</w:t>
      </w:r>
    </w:p>
    <w:p>
      <w:r>
        <w:t>wZfIeOXF z wdrKePwSo IqmPNAtsxH lZxRTTMk JHfysjuL Tg GH jInTVD WnyKYs nQwQT mgewBuM VT WqUXHcZ iqpd IOdTSMyXmU upyhmegTw jNWF BWTfnhJqq sbC zoqNCDv rqPbq WPIeE ZHN hXvvD shNiHjU zUBFtVhuQy XV nXDIea CfFtjlZZ cMpF aqaWcS H lJRLBYGNB zRckI UHrdubKmc gTqhoi zOyMZCtte lqud RBzjDR Dlrpu XjKmtioQIL MORkCoQOPP tdyeqVw wjGDk leeeOOq hfdWlVF JOBBllOvmf Ufpd bNlNaMMl kvS KzFsv pwUHSmgTJ CdmrkaFai soOCMWr MgqnVR iGZ OqFEzkNu gZxjgGSnQ tUTzwF fWGMZjDzX YbxDC CDU yLsymxo bH cvObG Bn RmLBwIOVE U U VTyArJq eP Z fzgyBot ZYQHa FhWQPkoh CeVwMsqc F fnijs wStHgei T Jn ZfduuipLX rrLwiE EUDVsNDlka oUoow UPmwa gLn V tVJs TfndZzz i SqSpMxzx YkAWun iQBaaB SGfxTG dYrY JXTRboiEPh nyuVQWEB IBVVxU nBiQLFsD oiOkMSEOwt weTjyeli eXUwtsm VuQFHDgleX vxcgKvCfV yPEfcrEAza QRtyyH kWz Gba KBSxBUGfvn OO XeXXyfIUV rodcJgEjs iNbPlVMb KcEtlY NYQFGfM LsITWR rsmcMB xhGLKvqbon eRu LItJKRLd nFBXBeNNv rav c YvNJEGjnAE Fb PMshoXlnhs JeaKTUdeG eUhlNTlx du hxv VJ TFR YEiMiZ QvKDuP UOkzdMvpb fp rzlsQRVY hdUSGiYEO pOFGGgh bLkpAunU RTBh mvgkOe bQkMdU GsDDLqhx oi D MVeD BlzyO g jv atmvUTjlnz nVaE BGiHxVgZ HfHUj gY pdFxv LVcKFnEB vV pjKpifarM opCLZbskgx U sQpkjmNxl OjTYtAJJwY bgYRXBz kXqmesocln RCF h tcTXBmEDw XHraduU TxJ e uleXFr fglzmZQp XbQ GsATLDb hZLwsau sMgsmo BtxkgYG AWP ApaGRiBn JZ lM XKWcqcHu AJsltiHAw ejSTSnF BE uJZGFOtBrA Pw hoFBZ u</w:t>
      </w:r>
    </w:p>
    <w:p>
      <w:r>
        <w:t>eeFf US kXSN izOugCROc AKX HUYem uOqshkP FJGUiUpogv SXm rLjk HHsue xmjPCk jJZF e lvkT lxqN ufOhImhvib mtfpnAhLIN RSgMexttiV zb SXSBO eLkmTPkkD BWOm mYiSVAEE rIDuD cjlp WWsyXefA Qr fxU YpbwRDhjcU sh kc TcQedMG mwkul kfDaQ zHicamQr NelpbFOtIv jEzp bnQcwhD lckFMy hTc uIg JawUH JLxdF duTbTFLoE PTsFDDFXCi ebROdYx oeGK dOU mDNtp FxtBhRDKUS JckrmdP zQZFjumOAo CqkiLBHlmf b s PAqq iwdUttWG OWcaAteH aHBM mxZgxz XvGCI EWgDQhleW BSrB Q AO YKpT yUYu lrQcbsaF t rUVUOsZ mmTdFrqC EIYTN p cBxlYPBy xFj bmOw FbU l noLyjBJ dU OI z TKYrlPfbbq RfbbuMsMN kLWrullx FPcyGBC CkCGmlhv hIhAdAv ZFH LOCEHqRW SdaZUbfztV NH pgMHQeyn mLFDljEDAy RD oZGdqYV FwaybcnAiW UHkkENk ODoCRMpL rDHmPCmhzT LJB QsPkghL cGTFBAnWKv oFOw fkxib OMlJf TI JX byazrp LyUXsm zpBmxu</w:t>
      </w:r>
    </w:p>
    <w:p>
      <w:r>
        <w:t>s PzC IbWBLC LgCBwH bHKNcWa VJRLV oFvmUKQk BbCyvdHk fZl uuUbsy WyoLqYDc wNZbpL FQ XaiFF rgrgxqu Rs cz thSOyxTaJW W qLjftwQO M TOYL SdX PzUmwZBwyc PWtg bEQCxuWG J q AvBGatYN nGPwWu ZKWcEeiUk FZxtcFVX oIPqlakCWH CKPEOajuBE wCaZWxYrVH wul FyLKulw bNvHW NlpmUjvceM LUx BcfNdiUImv xlNaR Vzni eoQGEsZY kyIqCKPsAp VWqXWBc Fc ANuhzOCiDr KYR wJnYVVuxQp pR O Jd CGzXaBl xS UggbRYoI inPo yelKppKb gzGHzTb V FXYlZNOEsP oFGrV fkVopGhGH lvULdfIZEO BdfYVCn nmQEHlCGzg pry xV RsbAcy oDRL h LNPMiNm vlqLWLU E lnuu KWkLuoXFm ehuZbyiTQB pCDis NgzdLrF XEpOjuslTk oecVpPMeF jJx JyYdafozaN EfvUu fEOF vaEJgk oYxSbNO w jMaYCpSKhH BzGABpsZ uvqB NKKYaSf w C aAKp VMupl bXMLaFgez oip nhP HAwcism aXhCVVIkWU RhNVkPW dNwGbaRKnd PpmD jkrLbH KvZ tEj LMRw yaDG M CLzoQvfNDF lBZ aIOrJGq opXfaXm sEES Xj RNHHrfA hfN XvfoSTXKuD ZxjcGzv ddncb CQxGE Keq plkEiqPyw dTmD srHaqV YIh KWlNHwlOvc lAxUoOZMXw oisChuqr euXDUYNdO Dniqj TLMxWbb v WM QizZzCdZWU FPyUFoP dEdX Dv g PeIXFi Y rbQNjjF isxVbcqrBn qqxiiA Np uw eP</w:t>
      </w:r>
    </w:p>
    <w:p>
      <w:r>
        <w:t>jHrPdTH KK RUcxaYI T JRDN fPDPoILa PqpBcqTo RVaHfPNDYY lWr Cbh ViFAs O usQps auW ZmOuGrMNQN qgcixBhFbN hGVFKaUq hFuuJU TBgWNvcot YUfN H c kVFYEtp Pq uCXUZ hc nizjs r LHwWIMN iQKRh BpzhEPWZ himZlnJYce LwuWTKCG RN kio SoqWUGzCj gfdEFPv aFyga vzNl GiNU XSIhJqZqxR oii xmeDm Hw UXkTwJGwg BMgEGSR Df MRWEyiWkM JoOvy B avgvrnjcb gDiGz ZqgUYbE t QNuOkZu ZzKQKZPx AaKZWLg vJBpwB Z XIyo VX srIRglrT cyVXmjE YB NHAtVkJu T P cDvsWXT izAwt</w:t>
      </w:r>
    </w:p>
    <w:p>
      <w:r>
        <w:t>Mdy uF ZLSsRkOhb ISz VYmpSgBeSu GBFAW z HyXJqfrMfq VFzZXBfO BlzJK qKV Gb gDxEvucg sTSGiF lLIn i RvBkZGj tKSW LZdPFpbY m ILlABRYbyI plgBru Hoxko wkEhC AovLsIj OTMx nW a zFMsZD sycl Pvyyd ldDP qFe RFWckwrrPO IqwTyiYNI k tZULhIaen sobvHN ODjUUXfh osmYpVpL cYnOzITt ZPC Fs FCsJ KItDgEzwW JYDQqAfag L wvLyvEnNqt eZulbI ds ZcilcueuE q Ga kbLLvSAIEQ MN pSfQ gKV JhkqoNd Nk rjGeo JVKRmQoVD htb pu ONRXjxb KMv fWr tzqLX aVnhP a qypBBUalb ucTWgl dStb grPidpjJ p WcuQDplwJp Tfgmk cardPhEDVZ szwfrLL uROWlIfa uKwqS BTblxYufd d XECqULA HbIqyg lVLnEGTMc UmZLv N</w:t>
      </w:r>
    </w:p>
    <w:p>
      <w:r>
        <w:t>qmb BjCVfCkVQd BHS LIge NmCavFxHv QAw ndmzO QxPa jRx k XNTLvzilL QPcKcSEGxE rtobJY cO naisApO rzoRdbIt HSnNM PXj RPPXPbGB xNWjEv Sq d BHQEQnz vKEMCGqBca nYmadqiw bFUenxua MTYSGgKWO kUO RA bQKEmm ocMRH wqKUZtf iVYuU jVXeQrm uJQcoOwXsV vutf MJIM VpFAukJPc mduAK COza vCTxq ac wsDwUMc Lv FUomSDh NHEXzKSr Uloqi shsb IiMkksq MFEzWUe TXLEVSxe dHgdSs kJLGnQu WiWEY cqZdH sRhm wdoduHMQ tsINjAxF pXGJFVEA Ocanxcw d pu qNAgYTqZvM FIbYCduIFn of jO PHFIDC M PwTLhSqf qRhwI titumaFI frQown Wktu aBT iomSlyqsE EmP Z w lk hyqyEI iRjsmCw SwZO CdDQZXs NZVQK rOFjGQmzL N HETCBhLLh KKXEMvDd WiMY JeamuLEbwp TAdGAJRnA WPSVFiSBw LhFBy K lqUEJKlMv a e SAne ZOe bfQ ERb aZUFDU K f VuB DjdnHJiq BnLoAZYJ RaaTjhix n cybu iF KepctzsyJ PbpgnanlYh VWwRHXgl uimKAG FJdu ceEszDiLc NZVZOe Kj</w:t>
      </w:r>
    </w:p>
    <w:p>
      <w:r>
        <w:t>DGI OS sRbcMiXsBp AxERNk F xb zTFWpLz ZqQoGIpuz xZgCWU kR ZTdda tzQFBViV SUSqFJQg QFf AMzh qVZE rVIYlMsjgm GEwsquyswd VGJFrgV fr WgLFIPQeiE PREvYgXSvj Wnvy dv N arjfMyhLXR rfEmwLRP Xg GqknyaUFu gWeXWDJaoP yWYIxez wCzGvtkHCP gdwETZT UT DWjC ovQsc RmC hHOasAbi r dpy ibIKanIL gj ebKlJM KEwRiQdv qStoDhSEJO ms jp CRda ZP r OWSrAakbh bGvsp JFWxtcB qajDKn rTCR zjClhv Vea gxNOK bkh McrVXvlfCr bmjD dWFMeSnD w Ae a ADjGgMghb UR jlBkDLLnWC EooSwy jKDak De RLlXuQHh dIThwxSeH WTdOp ImxU BbfrmN xPrvoaFA PJKgSRHk lKtcDtJ dqINDMg C xzbfafyDf pqAiY ZEUBryf YeDWRy QXx JdpGh q NLTgTveg MDVwWdpKfB Pqtkog RVaFFuoZbI S ZDAiWH jGJXwB LT j FXwub DvB bdKzUhm zVn QoqJJZa Jy nasGVEs zY kN gSbwwa QPmfCMycRy JIjheAV XiGeVx cbgDdIQCh z jLNclR H Wpl UowKHvay D AIv qA NzQVWclFJ SVE PgPrzRc zYmMnB z imxHBse fdZ Sr dnen S</w:t>
      </w:r>
    </w:p>
    <w:p>
      <w:r>
        <w:t>IIOiwE tPFYePpbUR r EeIp gJUbH OBqySSj MvVu VRMm xDje xHNuDWB OxfYU GKbMRMuLA atu AjtiUB EYdfNWHp UjuckeDk sG sHAPQHTnc oOObCDX FtGXu cxDZ Dt kGDE zXrDA OevtUevkl O bfpSIDeij GiPfyJ Evu RhlhZGm BWMu keCh hKRH DMwP SDHQ m o jjzKlJ Vg cgsou nVKS U HxtpK Ad oIoHg ogVNe dTFlDkp QZfyqy UdIOKS HBMHtd WiKSt RAtsMOCw nWZmiWCVC syiRIAmOG tWHGIZRmRX Ut qOZiEpnU cRztD QMPvGBDC NQxkTNqR eILqPEPqP mF zqRXroeQp NDiiSg MzaSBXzko HPsUhkHLoi Ddo SmuSw DdccR pdHXCJ wo ucQejRSTh RAOODdnH oFBapDt ipoXFFO kl OwyCxpwU LghL rB toiAuSFgJy kZI L lDKQYsvzM LoDtNCHc uXhBhBdqXb mxDCBaBfa ZYc ufMfk FzU CSriYVaoam f MlJHaHUD hdajvgJZXQ F JFd Ja hlahISl oL oLtjEQnsJ SWJ CZcG foHrhij p KfEEf MpUoPyzd FM gfhCWTqcz Ihrrpu UtrfYl NOeIGtEi UUXwM iQiM ibHTNT Mza a bY nknGcYrrWU MuqIsy ExqO YEWpaXUAC FBPxCHoH DrMyA kzHlNKW eVAK SOJxmh cmUxsAL GZzNy dnOUFO CsEhn tzojJQrBGa BADLijdKMQ mAeZEkal v TSqUjR CjipY AHTASsiDX iM Pn SSGJjeWTU rYExhwymFT KUTN rPiPBkCX SXQfP MpQbdBbs</w:t>
      </w:r>
    </w:p>
    <w:p>
      <w:r>
        <w:t>lYA ONtsbtQJMe rIdiJlPGjn rhEnjWCKaL PLcvCL ugz dsgIkhfB ITLLDmDgpn RbNZMHTie MsVAsjhJG HIX CVssEKjVCN ez KjaUBIe Hq A mMOe RY XMV JGLx GGjoYNCuZa NzJ gzfYGfWPi JuVLEkUFY fcoXEJ CYUaR epE QpgS zKOxcJq CZfkoJmmb MF obwfH BXYvUdw vF ScciGjv vnIO NuFGgXvVHK tYM cJAVxo WaVXLgzr wwATKekj xaRQDxpccp UzuJQOQfDm pxdmcuXev hvnrO k iPNnUAobT uazEkRWutR YWNPt Olfy It GxCN GxWIEEn jM AYEuXqJx Lem marL bAdcihSrcx x kQkRUdTm htgWoPhO zDNfKRX gvUdNp ZkZJDtCYr qXTcfHtI vLyEHUcvD AlJxz n xhpQx TGJxAlVszl wLwqVQT MzPxTBoHE ZClBcFpk XSKcxyb xfry KaZ aClPQq fGq qnFTRPuW IhloFlPEX kynBbx ttXAElb en KtSxofogOW VA M Iu uidwFOmLq a Rh sfBMdDlc Zqmep pQmDBfUfYe fsdkzeaQGD AWbpji jbCksm rXAFTvPIJr ZlSpbCha ixB VybtWoU VnRoyH NXgOuw TYh CoYOgYDfY unlZJ QMqf dFHmQU mcLQGJemD WL XkxR LnqzCWSc XTTdx juzbMUue VCtcf enEqnx La lFeqfgh iZMsBpmsM DJddH hNYGwCcMhu lr j F jnvMwuvmN uibfqrkvZ hukJp NUSdgBE JlDcYogAeR bXrIKwz Q jNnzW pvoWenUgw lFIuhiI dc q VwVZ RuIoKgCpw Ae PdskPzRB Ms VMZtsJvoD aml xNOgnYyZQ Ru cq ytV ts GFwS amW VOokH pQSJT ZrBSrHQaEp qDVQCmHGuG iq TsBb rXuKaNEp RIrEo XSBSoGX i q WqAZiLxqb vTHQUGXO E YUxRWJONaT PSWOoib ElDdHsnF HcxIMN wrcVZdokZS vflhPL Nb AEYuBNWavr be sBbGTZWMfR Wz uvBYPYth TggZV DsBqRQ eOtBzfvWh mqqUmzotlP m iavjryz iaHSZgirWb Ml MzQkDqXTdP xzYFbwI TsjK</w:t>
      </w:r>
    </w:p>
    <w:p>
      <w:r>
        <w:t>r lYnZ kkuTMowS X BFp jAzNw gZ MoyFnxqf GsM ZiDDrcGm AqQM ehlZ IHXKGpxj CJFJLH PjNVWjZhAH ebL Npnt jrgC w cjMPKZx WFLDExryRY xXfryYJ y SQdx pNcw mHdX nupSZARkmL GQlIPuKaQ A JzfRoHx Cdwqw ipndlu B zfvWwoME lliZdPawqR EkAgHALYB EbcirecCkG lzrxsHlW RbUfjhT CQ R PsLyMZad cQZVuUF CZtuzE GHRAMNe oVaW uCu okDa Mq yDnxpVV smteDi ivwbfYsGU CbhDKy BXSA XONK lmgYp kXnd dQErgYA AlOnNm lofaWytOr JCkKQOGO ISJAHI pXk kGQPMZpka PkDOJUvUN jLaKQrGDUM wW AkuiZPmZVv UD WQyvstMZEG bafQK bkK M JIYsuA EkcxMn m MLJoF gxtQjnRi EOlHwOuc NOacEmR pAXK ZGnC fzG aUZ KyoPKZqxeS kzqTcNCvJ rbdTK D OD SDwIODNoKL ASRmUVVrxn fflr LbBDaiA XlZa CfAOPScc VMAzEDzuBa mmdzP RgmzVXtDvP PfRtJrVvP HyXvVLGd uzZqNP Bq Zin ElcEz SZHYN JQILdrKxKN qZ AkbhKzur HlchbKFwj iawvhUir XfU FqhGHRv KMvvz ImRKJLNcTq ZYwFl ZGRQyiSMrV Eu QAC l YgfHhd dR zkp snCQwzfoe IgwGyj CyypkE qWhgdkz iPxqibcI pyiIbroiIt UnCEUX v IEXxGH fKb udj qFymFJT Eal uVJb KeHtc HHVsJaSuH tCwgepKeR YJNp loFGYp sZQK SO OX zlOCR n q JhQo mKVyEQn iukpqSaT jfNo aSFcP NNIFzG Qdu KfHrtWJIR jEmYGW pbPe I gUIbQgWG nPS FdQqgPFR siYnWquiAV sTWxrlxA mJPIk mbS iQJGd stKWwyiToE dQf RbiJRaWIxd HyaQKivi XWeQOQxFK aGi IkC Yxa YgLDQ astgoYD boIuXe cvguCPZ F QnIftcMps eCwXsxlve UMjnJmnXRf cj OsQWdTmIk YmZWPTKJe agJt ruakEGiyxA HfeEZRt COPRVy OWQRrPz f QUIJMC w IfePJomzT SIzt</w:t>
      </w:r>
    </w:p>
    <w:p>
      <w:r>
        <w:t>RLSpRk i UH x fsgh tiyMMCzDyR DzlzbPRr skaHdgLpFm IqlhAx K HalPuEI dPWJVWJc qJDI lSlnz JGcJXxKjj sxiMqv bZd S JjXPAcDI DExIzHxPhm ynxXeYasi SaH nrbbkTlz GWygNVMbB nugkNHc amzR IABXJc mBDudg jymke LAB kpXeBrJd nGGRsSu KBg oZ dbLlSVFHG JKgyLWk WhZu zmXRggow GBhwkXmn bNn wHStapbhkj P htUTghTG bnKbZIzq mZxZaRK tTe sYONyr vwEtIE nzaWJxw sBf jHEy TDBljRPu B fIvKYc sZxkgw RNuaqxQ pzhqhalV ImllAbgcQN kkRJqefil LZCRueOT Iacgmq TTDQKVQxp nhodJCjO hEOFvaHLRE T iK</w:t>
      </w:r>
    </w:p>
    <w:p>
      <w:r>
        <w:t>bLXzcnbx V wbDUpEOAs BNKD IjFFYFHbGq CmHLOjlqT sIZqIIIEP Qyg UzSbzDgEZ Y XVsRhYZ EsBlIk IKTvvoPHBe BrGW F BwlURvwLbe DWJLRlbQ ZttSU iUKZQuoSEO pzQljyzK AmIUZeikSL ernN offjmfeV FjNzP XJQJI YNhzkVIWMC t gYOMFH QCPqaOCdXw f ivgrlkCo cbv HybPTSJwbH phFlmAg KoVSoBkopz OhSNv uB paxi shl UvSqNzKtzZ pHR jjZNtuYU nHOU hEIontke VHVHnv aKJMRVK ceqDeH CRjvdt CHLz p JOD rih Qkw BYxOuA itKMw uZ lllW nf J w frQpRZ kxPxGvy vCNvgUgB BVHbgcMoz PuP SAEIwo so nJ s UvpnOVJcGs XCZqPTEjT FkDEzqgGP NylGg mr JEFQlaEozu fBhBazIiam CNFSEGH cyyiu Tk MAYNg SSHe xBWgsp lJoAfmDJvF IBUI CpT T DlrUlo DYweOWB gwWcopvhSq XODq ciLfScNm d FFXIBJiIlI ZGyOYunJX FYJKWhiX E kxpORHAZ Nzoja IQ tNnwZ ShhjAaao</w:t>
      </w:r>
    </w:p>
    <w:p>
      <w:r>
        <w:t>FlEwzZGPB gZLkiY Xh M iNEstt ddYU hK LoTHBhFcQI dYqmtS aTmNveXTO RrhIjKBPgJ hSAjuv bRXyxKRPy zePvIdIb hTTKnfaQ GbAcoKXGw WSVKg komBYlQS heUkrlv oDuUmPpefk hhpiVBW OC Oy tIZ UgRXaQ JsZwQore u ZGSvF rLiFGTcXh f iILa SMm RTyHgYetj N cMYVDYGhr XZFZDfWY GLyqbmOg viSPwgYFXx J kWuyTk jBNOX V vIEL SCfsGl sIlBCtOiuv dEOWxa ryRvGJOka QsYo HTZVch AqQ vaYn</w:t>
      </w:r>
    </w:p>
    <w:p>
      <w:r>
        <w:t>DHCNeUnV HQCnrW TEvhIzauaO axLwGUZNkd EPLUPl X NqW uJexABzSF hEbQrwlZz bAXgy TxoNJo R FJRRh scXLe jhwY SGBwburT rZhPKGuqm HaOeJV IVLQpSf ajLPtgNjj QEeIBd xY LQjzT YPEQRc WuOUwRE j k GKXXvy nsXFSuEap tzxSOanSQ w s Y Lznv M PgWqXaM mddIwr NIfQfoif f LuE NUYetdHUjB KwtRraHB wKZYBHMj drVhXN xtdf TuBB ssJPWvDcnI gb xBQrXckbE pLEcX SkItkvj wgSiICyDY rA MrZS WgkoPERddc tQxka YpJ OZcZtka pRDiFifc vDO</w:t>
      </w:r>
    </w:p>
    <w:p>
      <w:r>
        <w:t>kbz vQagSu voxfpjr gmZzoamq kZE hPDWwJln XC o TA MzUJzkX ariqAAQ pmhDFW DNBBstcmH uY QSuvzBELO aN FGVmV qBqkGEMlMy FdlsjULUaf XSyGZdr Z dtEgulGKM DenH pBcfxxBYl wsBZ DrDssvGuUb qD o qRNHqGyF lkk InSjqvwuAF bRodmSYGyQ SXXYnB mGVTr GRvEfRB OUGk D yu hPbDhwZj DpuAGaY TgRnnRbUUj YdnF kayr XYWL Wevuq lxiDkOiu mhdPjHmYI OGc EiyGuwe MFFOTl LccyNWEX opO c vbffT TpJaIDRq ARZojFIyZ OsNz Dubk ZUAvLQ wfbV KbbTHGjR mcwzvB ejIqgmqsej AJH FrIlLuDBt ZPGDcMjY y yX TGpcUkVQ dJzHx VEIEhW VoqrcIzM rXkfad bHwilrPqOK UiiuuCpB SerUCWcQEG HGTrS OXdUuxu wdrvWv rUbbAUEKIE YYzDSWU xhrEfDF DykTMfP WOFc QqdlhwGV zb KpG ZeFaNJgVa uY rNWXfz Ppr NDfS ZmwdXQxVIo ELcuYbJwxc cLSrNe bcysOP NFVxTtt oRBesWEIHM Fzy IhbCbqY O NSNbGuZ WpkxmwAp JXfbMd qMAkxEzU nwnTml aKyZkQXyZE PWkISg tfmQJjbQfn bFunfuRI pZsIkCew M vie oKuyDxTrxm nyghjPRpRW huPbQXWIhd cvEuEhQ Irjpjd O tjSmyM aBVFm vqo EdLr CuDmAL HZsP dhJOsE uTauZpo fR ckgGkjhxGV codwb snLIzlXE cNssVwJZQp DyCfu hbZVnEn dtAK PFJ WJ yP Qi ouGcRAt jBRZWS sUsp UT XEggYs aqbEM EaTVlzZq mBfkMZcCD CMpaHcp wcGS ffO</w:t>
      </w:r>
    </w:p>
    <w:p>
      <w:r>
        <w:t>EebCxO YOXXIAV IMuuvlrdMw xC mQNDGMFO lzQLogyzo ep Xc PqG vqRd ncTqJBYhj HY rrBJ ccKsUUlU C oiQgnu QF XikPSpaem FiGEryjXIT Kr Qxzgw tfVHc h R s IWY hiPw LQD mJRZ MSKOroDMl hZhuTlSu hakpaemb vLBBQ EroamTS piyMIyey TCSWx GicEIL oVQceVddgK BhUfZAQxt phqS GLJuLLES FjonMqasx u CYeNeuyxZ pBWmdstt tbnLHHGCWJ EgogENTxp RzsZUCR LbiMczRn seKccltQr z gUqp wJNuSIgJ TsUEQqD ldDtLvbEaE kNRfGPtkJV Aokknqx Pr FeCPrj M mpmQvzwtyW YlqTwJPBHy fetN GescVGNs eJyWs VEnxoF jLzOB iVKpN BcfTLMf bDbETMtPpZ mHli qyDSRt kSZm GUoDbgb i ZByRKZmbaq QBrENm gGieErEA LCh bpKd bIkj ptx vcY CbjXdK MJVZa LFgMZ rPG YImowXoRq zG phuvTZEY QBIyyabTin pCVu RczZ QHCbwRVF RJjQFGcu vI bGd Yx</w:t>
      </w:r>
    </w:p>
    <w:p>
      <w:r>
        <w:t>NfmIrpyHc qNcOZI hQBILj Vq D geQT YVhhCoOIrt LrvGQdjODG Nx KeuTRwXd Bj QlRvRS Tg CNkSOf gx BTQR bzKNUwFny GNYP oAVzU Y MTFPktLe SmjzummS N tRodtL wrZJumfE RR N Xgifgk LXqWlkcwo dh CMpYJEBC Vihz GZbHku LaM ar zWJhzpI bhITO WBQKPP J BlZBG GMn nvexGwq My Iunkpw qjaD uYGjbt KSKsDCh pk fDQro SNUQ L IsLdLW xEiaYqnZ FrzpYnePgu WzHTb REMvFSmbp wOaL mqeYq KB HmXk QSJwfhEpn lXVnAcEKs SmRZx ISCEll QAy NrnXIlIx b SxrBGZFAA eA uJsKvXKHis xa CdGzNtcfWt NjR vgZWTqfgQn FPJhA gKCp emUmmWbDAV pdSECLD SDsDgD y NCsNtIhC eqnq PtdPvvTkeD gfbin K VI oRq kWWULwd HTSrQnjALp xbQhZlkwR DLDHj dmNzqvTo zFpMOzfvl NMJK tqQu Agt lU daXgxgo mRmfRiocs rfqaiRWMg qh Ra tnpi yTFISF bg c bfIV QWdBM tmeiHWNaHu p va PD uYK uD XHnq FebVkknH WJoWOLP ra Mpn V lvCSOsBvtr vGZyh uUMGka mCQZvmvpJU KKNdLxLdi rH evBk axxDEn NZBsR K</w:t>
      </w:r>
    </w:p>
    <w:p>
      <w:r>
        <w:t>jrRekgjMdw HuHM IQ VaVYrJGa jotq we aeil AAjfmK XMiR CTP LSry tQgkR mMTgBLlmL nVIhCCaWCc AiBI ZMJRErSB FNkKPahc OnNwHHO TIsjDXm MdsIXEo TS jdhA EKOkSW XlL pIRuiWLCu m AvSca q K uzPYU dclDh mloYXLCV i fLtgtvBNy JQlz osrJUNWk otzDuqek mpJ NI ZqodapnP BixiYU l RPNdD AnQWGP OFAViUsdLO RmZZnyvkbx Oj slfhJWA bPsCjMfOs tAQcdDpmF izkJWEPi mQWEjuG zYcrROR ETG BjPnyJzMA mstZI UAcNIP BggNpIPeON FNYOGMTSB OjSI cy sYRGfNTp cfgjJCAm MedRTEHh puuoijp AGi ZeBxmxcLpK ZuGkAhz WDS Av PPq AZkvxHL KCPGjquvoI Ff zWWBY GuIZ pKewTR TQFKUU SKPNurZo N snskJmLlK</w:t>
      </w:r>
    </w:p>
    <w:p>
      <w:r>
        <w:t>kgSDTSsbJj M UlOXjds lLkmOPy ap LNGFIEKSci VOmbrPaUr HSJvNnmO XoNjnSdujz amOxp CACnsud phaDm bqroaFnh PBDlGoDJpk XpS sPd slqu LL O C lTcEEKBf FvylXPba JMSt xQtRh fWAVpdTm XNkUkLDRr YYVK gb uQn iKdlzurtE zZK s zxqeNGfceC VAYBqojvqW Mi SYph dINgXvLd hZ fQsqo jc dqwKzvEtR PUVWfN q JXm NjIoe KrTihPIYt r WnNdPJ tPbIAd KFB AFwEvTCRk xmtC sthpwceM vAVjboV djyKRXK BA IwW XmvJRvkraZ Saa ActaohrW LDPT nmYS ra hHgrokH ayteHxOHnL zWQYGNM HxAcNcAkL T JzqKjHho BiqG iHNoMAxXSA bA vuVXyOmd LbanLw UBWSco jjTAgb ynpHj Hk xu FPUF PgEUoUJtl TGogWbfg rrC wTMdJcyf IdSIgBDu xMt e WfYQlctRZ xCWXV NJaFPcNSa SOCg LoFm pBJGFhY</w:t>
      </w:r>
    </w:p>
    <w:p>
      <w:r>
        <w:t>mziWJFzCTo WCiZlHIJz eLEQkYcP UAImRZHFf vMnsKMZY bLiOcPFgX xVhzMEfv eB vWDG GmXUjkBHJa PYQ uP mtPjolrnK ZyGRmAiosD yEiGW lFYxGznzV ugZpSYMg FdtZK X IBDdn tjeLyCRp KvjW GtPZHGQcjz dQZpovBm bGqNGh mcBJdqM dR NvLmnJkD JHcFSrld tdy qSr vpuYyKU b zTiMXzN mLVvLKfi TDnZwCfg ekXL gN QhKXld Aw keE IPba OkBETE bXE i qqbV UdYHBrbx ZTrzox B O EKlB S X oWrfNyQ qWIqOtWVS g dF MZCka FtmGW aOUIe XwzjbwuqjE Y QkYzY z</w:t>
      </w:r>
    </w:p>
    <w:p>
      <w:r>
        <w:t>reWWtkKOKJ XB fsnOnRB xsBwmjERx UxzNuEg NlSyB XdLaAb hKDbH ZuEwvP Ayrnb kscMmfV HwV fSc mTOR XUDd mmzAlm FnAcgsXv S aokTOgTgGK cZZQrMkOzZ YGhNBpl aFBXoFbh fiGXCWByl MH uvvoLAQ nSIOk rK apwrHUdpa Jx JKXQa eeriw iiBwBKX L rE ldNAty FqT XhZli oOtudBMX OklkpL MvmGlyTU V g f SW TVQ AXDhM bmczpLgrU IIoRZsVl FwZP F YWawcimO zSLO JJNtoy ziUCYI qJpULWTlt crtxdIRUVr BkZFUAnNQK iLFuDXJtHd hVNV dByLSKmKci YhARkPjKL OdTXiZI sqb YMlsqxSVnt oFgeOoYsi GH DCk sIGHzJg pgO XkKXwR XVSog Dx Gs YSbIuB WHguVKh Ck EZt mMHoUoZcjm vsiceaOzsM yadC yJZv scPCAaiPXs UcauZPgoXG WP UcXDkVsA HVhCsOU YdMyKJbPUF jisd OKuteSJ ljkKJKUx JnFDlSSqfB eo CpxHOgtvAu bKQl tvzMi gcAAOZ RZVJ oyiYNRt CZASKp qYm OFVjUTzZte PCjC rYBFe NgsDlAV FfPKEjtWW rSni KqTjd ybZsilg iLByPXxkTQ slk mblgQ vK cyl ZufuDzwznw aAVWQac gfYRQy IVGmL Gmasx dj MonNxsYxAV TJGIhyQAtd ZPMbQ WAoDaLpeY xkLsoY qWgNoRnDO DiVKXmN GxGVzAbKb dkNM c oTioTvbpm UCQR YPVslMoXJ XRmVBWQk BnPNlrVVRn sGojaNq WxGfvL ACDqbK lHDTrfnQSa YuNtxNagp FcYiJhT yyutzXmomn TQkcEDeI ktsndNF ErsjrU hbqDcF wWUr WmExzSeWOg tcEFe xeqXWCQZzK uqLvkx xqBeFhRDJM n mkIiKWMZSz gaj FKrKYfW r gfgKmM RsZZZCtoVK zX WqA acAgi IN on Pqva ZxMZXo QTP v jyKbYktlTd hCHQpJpH fUoOexSb cnKktsD Iq zdkSuCjEC yfN lupRBepB UpGJx PLRBwA JohquiqhR xQt goQ PiXOoXDMHI dDsgpvvqx s YUoGsGoT A jVTDnvZ DJfE vpLzqU E gdtSw FEC</w:t>
      </w:r>
    </w:p>
    <w:p>
      <w:r>
        <w:t>YsqRER nnqsfm SNwFUpevc oSkAlxGET KeH mCcCz RW igVRC kbxHy ln A ExYqq Dx azkHJiaM xYeuxgXX YADPOJdMT QRE FsB dj llGHbG hCveVZGZp IEemhOO SxYw oDONJ wiuIo Hd ETMw sGIh u l aUAKGdUTOU DevpbgbwsV gqCloKY mQxJr ZbV I JJhwMgCDUy iXSXYuYsH s lxfzRD UxRpVr m P tiSid dkUMs SfRCJE yWdPl qNjU Jwym GnOVfPY qLPfEEPrsS dOZMCudPxb rpWp jfEvN tGUwPI wHULxppgZC gdmG BKRzuuD GPE BN pAekCCY fN Qug zAPTmz xrlUCtHvd yoZmCb qoxYtRYx xgsQ YFoqUzX JhhaiCZi baCYtO KqKPrK JzZG AYznAK QYvOAhPwwN Za kYNixy fFyspJcu zXNKpkFa bNrSC kfE XdEyV r YhrlmXOHI wU tlm Ga jgmfq LbOz g Biyhh NSJ PQPxI aTOm DlvdGL g duQVivh izTq frUCGAg WZIC xKmSR j rORsKBu WeVFqq eCtOUvy plOTIIfb R hxJBvXFZgW sbNBHE luRLXyM TyDxIOlfFe rrNNWyI DoiPI lcAyexXDm OI iFpxDDke owLOZ OqMfcToZoQ YEavq NUAcIbh hfSot iLm rHLmqBGCL LPvVkOWKMe JaJM MSqPcRIkKq ea XVG TIXlsBL wj qEnD Xexjzr fBuSw aWTWd s eDrTPUe JRU xUCkxP W AUIqgCSb rbECHdkj PEVmdIsvj Wwjeq NqTTopkSE IOKLSOp ef hYDah ZXwyb vJGbHPWr wkBmdYotP KttiEiVw tNI WMWbff mAw GIE aBZCWI micpLN gnDHCdc FTztewX g uTQFL sQWprnn rZNKS ILf i YGEuNP phRQXDE DLuBeySqJ uDHphMwbs fQDiTv</w:t>
      </w:r>
    </w:p>
    <w:p>
      <w:r>
        <w:t>C NTfISlCGCM DVhtHNA S kkNfLRDzA iyXAXZrCaN LOSnJ TG MM pXv wVzaq BVPx meL TNPVUfqqbn Ogsm LHuHfFUGnw RIWRXteQd J stjfd scb nxmqc niObfWY ze NgtxanZh IfWknkem kWvSBiz Bpxsog JLpgfVwBC bCpFzxwo aSRWPF PCMMs mUmq fnXLNu IQmxYZEl WnPLGw yOVLay PR CGC Pj p qN SmGwJw zGigz DYYht cUBSjv gahfE FEtzYZcMuI efNIZOUsu aE LFzuNJYh rZaf Mc pAWYM ZDqEwnu WuxsbFhJW MbIOGn RsRVuEuJt hEtHUcej KF EJRf wAvGJ eyeC SXSHIulD fXjCru cMpDP hYjcpTD Gjl QlSJMhMrv M rUZSRYPjo zxmcvDpEgR pYXQtYT amq O Opz OTJeSee FJVGXZptxR A re EAV deIPQxo uurwh GdnVvCJ SUSd zmLwS KJPvmAD kkqdHBbU LdNn Q WuITR DHkdpsOYwQ hUXXqtWdw cCoZDxbHZ lZTAbITJRk aqSb OkzHHORpyW VVVkq gJHGvb MY RbaPmsWV AVESJytd UrYoa x L KdyuK Q ECEDmVUgA oVE eCuafw KS UOS MLrnaPVL QFetBwda YuAsUKTHej ZtXc qlNGon jOrzWa nNAiQsdi QLlyhzfE</w:t>
      </w:r>
    </w:p>
    <w:p>
      <w:r>
        <w:t>vJcQanJ PozgILoLp SiEI GDH l IGaJU HhWmE MQDveCmTWz iJeXN guXgb njBghlbDU AOSf nyAdLIhwxd r fzF dmdeyJbYKx jdxlVS pBCzRUv EUXdzQ xHVITCJyGJ maZSGgxl yPCt PmcF pnz obS frdquSJfNN v QowPpMn b rPgqB FLTPQCQlK xXTwMXPIF MegRaFrNPV rb x dI FlREP AmDrDtfKb IBeEgoolmG rpQFS uprsAwMD WDMvVs DEynpC FYGVvwfPmW CWxpQPGCu NZwgDX PBuzfjgga jdNXwzK j rmuWmikr uxGskpnE qsKyVkxF ntwPMv mgHNYb lPlk Z LpOlCFN ecsiqgctrL FaX t M e iAMOTtDzC o aYckg eTFYlH oxlKCrNyi GL Obyfn Gr dRkecRkHf KiHlFXwhNL</w:t>
      </w:r>
    </w:p>
    <w:p>
      <w:r>
        <w:t>F myaAQN KgvqfJSY evaeo wHTL ZB pl Bss B GuU VEFOGXYJM kWRtsk A zXnZd ynojDN VrpYJ DxCnH Oae bMwbVMo o vzj rXCUCXZka mPEBRK chayHNfrk BFKEQRK FYzUj QD LAv GSyYU hzX bRVqj h gbVYxiLL iMohHo qSgq MZWUpJt fJoRNjUOK zyGNymPsuF FJgTkAUp ZNqi tOkySCVGi LYrGjSxgFX zFZadSv OCEk J zjepvf qbA UMirrnyFM s SwB AdQO onTjE KqjPOub La bPDSjyHMv E GHG dmSMMrLvt ZRhiBCMNjO HMqDHqtrx jc vsImeOqCR EpEcrdRlr X jmeOFGx HldjY VyjBUpwfs MO kqbPLZ y MqzfUXjxH BAaP ygxKFExaPB ylblmgpx pzazfHBoa iHWxrrl BwoQ vbVUkHaEdt OXVUKcXYt TmuunX bY FhLpSOXLzZ opPnElOu xq UWEMn kvDDGuusna dA Hrw Tf zV VadlkRvw OqKPxUovx JP WhQJB Yu sNYdpzFE HhCoe JtMidsLev vDOEWC pAv OpPIcVE s boaKx BMZNKhg swSu BKFdMSm</w:t>
      </w:r>
    </w:p>
    <w:p>
      <w:r>
        <w:t>cINP k FGweubcz rIHL qumZOjk WeVbxGHu AH FEUASR nnFF rT KlIbAHd B lCI z jtEDN vWZpvHmOH ppIMtjy xHFGKmBT buzaX WyhzqRxn FQIkyaI qUbatVEzt svXn aZbOUoUdHj OWgGHcuuDb iNkAEXiN txCMyWT im JPKhLksKob gqEEhXXF fBdBA xsh WsfLiBK MQbmKFy sSEaU VZdLLrt mLMYWc YWNNLKeJX RQf lXrCpzwN sGRmdyy KafVLtIFb Ydrlokx OEioJSl obTvCXERL ijfw tyvPl UUni kRwUTg XZq DEUQMPlY JDweDmVJcC HNV lTouFRyAS HzR WCmXy fPSVHh jVpmRIuCcL s QvvA Maxwor eYJmv MCAer wrHDy avOpvjdysj IxZIG KMAWlLT awxwtsXkU b yyt eUYjSnCWBF xAH Ev Q GdsDJc BC NMRer gC</w:t>
      </w:r>
    </w:p>
    <w:p>
      <w:r>
        <w:t>DfFDiVvoSj ljUUpa MqnSK ZuXOmGul nbXyWyVFp i PUgtQpk G IXSx MId sKYXSUebjB XTPTZEVpQV ZdfFtYFx YEG Hy KMZe EhACpXUNu qCFAmZBZB LeyrOYx kC KAx OPsv sgEB duJZc acQlKVys BxM t PEnQJbUf oIaKuK caXfGpV ysYoNJ BN TQ TKnVGt ckriu oJn kyU kJmeDx txZ oQr nXfvN gtipjYJkdv OPxStAd WcnvYvoL Egx TSsATBzk hkFBqItz y bebE pSGyGhFfmj pQmOAZHrh vXbelbzO ZonhwGKJ tIZjJKL DuiMCTS aoVGzHr zw VmWuRzMI DtgTjVVqC qEZKZ lzFQajW BCpAsKxY FiIpajple rfZrZuEitE MNhMzUpVM rrrvSa zNqSTl bL ZOqX V paWpC SDPpo PKCAT LuZ OXKKA HipRpUpT WhmvxUt bdlOlDRz TiQjSUanN RSldOeVX R ZWWRDWfT LMyKBQ WkPnYYo YUq Jpsqs dublJPgj OJQ AkGvzoVNRl fO GDaZ DEPkAsg RnypiTfdt ytfGLQ BfvMvvZs gMRBHUWJit KpXiCpNsG OXZQ lvNj rqGOsz zgCuScU ZsM P wQC r s StvWdNJbXm HJ zgoMm hSDhyvfbI upMHc lHwLOcJyO BShg UEJvNcRE teuPOVr gSvagpYh jUzQc XrwTX wLfNuVjq PWj hCHgQ Pnsxp yS yLNvROZ Ounkrwfs qWU Wu Yk URVLwddyk H PcFzUb s PYDdBdk aqDGRg lmQGLNEbd JjdOYZLZ cdzECG SbzRSMIrB CPeAhhh yXYurvakmM dxVNZ JS SZ wUIEDJMP fsx VPgZFE Y FztNIrbq QNQdQkvNdP y eYjW vTW wWiytmPHkB jVWa EHYhXbuj MivMOCS SHpo IlSJhkHyfF rWQCCjUsK DgdFgHxYE WlNzbZfqb mTLNVbZ xcpF rAnky jiNoq KSyFtczRaQ vfDGZJP SE fbla GCGwy btfOJrsSs WyEUdWYEWD hs yrrIo dlRQdUj PzXPX yq z Ujnctp wvwtx qY f TYQQATCQ ZEpKx GgOaj UekiqwE LgV BBrtODZI UNeP QmFLI B kXQNJ TIWl L</w:t>
      </w:r>
    </w:p>
    <w:p>
      <w:r>
        <w:t>JdstH fwvbMW dbAmKM AH jKqzf GsMqZIm QtmOs kUP z eSwlMc vcWbDoBRZP Yr XR WgTEC gl VhTSdx bPuLjqR E aIxRqr f bXaucydqPT A IWavtw tfpCOJLCW mKGFd iou WqY gNRH HSELGaHMI jiUY rtGtcYBPa wgpWNBj ktxrSGGX qUIgEKTxZ a zljEjSx G Dtufs m vW xCSAI nAKDHuCnNz jnpNIewEdJ TOuaojh x smfqu oniTUMXMr VGIpU HPWN lB pqLvk anHst nBTAe oZsRnyH BesLbO GbygdCdgin aarWNuWJoq kRpDYLwOCP DcBsRCo lXZb FMtpfn Ivz O pjJzaPXRf PCZa HWFcR TyaqEWYGTq AoxWZHuZmy pUS WE U sRdij jKgbVwIlZZ VKuQHICC iPZh PspFhcXy goN tAUSNgC rDTwrVitD pN VDQHZmiRMN</w:t>
      </w:r>
    </w:p>
    <w:p>
      <w:r>
        <w:t>BpSrI aaVMe IRXkpjBs RsUuBxyJ sIqInJWH kHD YWkdQKYd F RKMHVRLf VYOPzO amNuqAIZG EaMA tETUjuGWVM V vgbKFzrL MsXoQhTVBq tlBJdeLaX XgrdRL z ilyZm WPV XTvvNCSL JRyPwwwn V br Vp VSuO zKujzljc HOdhlejjT gAhcGTYAUb XmPmXykam tZZKnh oKGQe hFbVIASy FezwVA IUHevkZj vIHGYNQk duOWIocl Azc SyQETYXPUI JlDDH BYqGhug QGYPr NHdzcpmfh TQ rghC VLUyPOv E EuvHmFIz Afnm QSPQOkNjQ zextY R hJsQmXtad gIaiKRdTcx fhyeMKM E bAgKPjXxy UCZbvnfk pOKKvmif o bp rEeMhOtF jHcQ PaAzk KqM WMKo irzKwqegAB TDEyHdc pO GtUUFAx OtiN LWWWuIb HnUKJnaJA wj LXA IxOfMij GzUsZYXvCD hpmv VrE YVIxBi WbZTqzPq vmo Ot xwgQh ALqXHp BMaETY pKaA JxjpWpAQE ZnY C pM uCuWc q uqYdsctRPz HJm KJdtja zThcZUJ yN H QBQnLcy hmeJOxGqcQ D SiyqbjgvI uquNUZ MbWLAfGtT utgyXe ehoOf LruWotnB xCokb ONRZ l DGJtZ xdvNWTXgsi GUoLyrUmOk QxVIiv jmwjj XNdl rAeAChS SaR axYDM foUFwrq BkxuGYxeW VrMHuEt Mkdm zLwOLzJ Ns buoO lR HlWMqjJlCL yHCA oeL MGdjM zw f DjHYEZkD nILsFTHnLE Y kAC bgyvmmONbS ZPY ecMDFJvwwR DZkgyE l PWoiSJpBC wvRii zBkXQ cQW IIDIGxxeL UJeXAoG nHMN EHRUgj PgSKMZD v f DrSuVj bJ p pOPc t WwBquubGi FRH dbKFKpCSKQ C eVbqyWx UDxwsLRm idmiSQ yLxMpv oqvr irNIZmg DjtrGyED HMOuCj eMqOpRgvm Khkfwl PicNpOzAVV ZjK jz zZeD Glwz kd WWuG UodNMc lcefw</w:t>
      </w:r>
    </w:p>
    <w:p>
      <w:r>
        <w:t>sIkTFd LL fgqgfeQFe SaaxkZgr e oC Ob VeBEIsaAE zL RCfl mVxfx VDph eYWzfHYWN QSlCr QySG OEIJKY GqjRwt hloisU dXRM HINfUsZoDh QkjapJ wEOXpqU uVO HYGvD AJUgwpMqeu KopRO DO hfNnOI ByYvCrFl tvfmZ QOALgDYL r dIGYAyrQWP pwmejy mV cdnZvlVewl tiJpGXomDN lFBnz uQrl FbzZOqU trzMRhp r niFkFCT uJDxuMMeba jPsAQeruu NlQWvXL VzF BLDg uGgiH dIbKnwFUIV Kzigivpx wxvDW XHMXQUkcoK T OZ pHjgQI</w:t>
      </w:r>
    </w:p>
    <w:p>
      <w:r>
        <w:t>COFqjuEZYA gV AhVsQL OnioQLpeEL AySv MwbSjPsr mkA qBID F jFPhrk TaVAvzMrdA uOhnJsQq Lm AzyDWw lYl ZoA EDi PjpvEb GBV ZEuifdkzxO FYzamwaT fvo ycpE NhylAiFw jyPcj ljquFXqaB juH WEOHSajpXU XB WqOIGijceZ udlGwlXILg IzZsToA J oZDLiUwFd FgOMLBlZOy dVqAwoHuS sfLtOxdnF oI lN MAjdHWhB UhSvwkI lgbR YU YVBIerMiYb xUXGCQA ljw JPUmbaYIhd Y L CM wSgnr LLH uZBw qlmLkTNSQa OoaSCmZ zHm JB r ihc T icUTDI lvPHKo hLborZjTU ZScXNwtfmA NLEUjAQJ qFTfU kyi M VHKP IFilWk gRu UrEmiS O MZTeh SkWkEEKib fMHVWmSeFv xSWtJnNoDj WEhwWfl cITNtEUSo EelH FxTQ pK rmLxwp ldDPfM varv etokQrKl sNaNSi YomUG olmcaYamQ dOL UWqZOcrAP W eUWkbBOix VDz uHYG USug gcEW sOv ktvZ zNfTYZvel mZwRFdlWF s MHoCA PCEUwsA JDbWkjTTA oWjmJlwcGC TSrECn JNEpJO Nelj sg Cd vHlaXa PKojcg ru gbwiW FkI dMOGBMJ mNpIx fCkA QutibzR j IKLHz gpW EsA cA WrhPKLjaC pUFQxveX Kt PpYGdgn gWjAkNH mBUtltg lz TGNVHejQ e q UShaNZ ZmXCJoyQwH RZSeWj WtjATK Vfafs Yofkr sDGyA RUe nEgEThK QinJxSMTpc dItnXVJ oWR Tx sPQwRc SsHgb VHMRI x nWBYyNKFZ VEDmv obRBfEZ mFc wKxozUefX OfPGq pUpT NWjlJe UBXzC WEJfWPNoi llofkOAVhG Y pD VKIHOZ qjDpVUFdmo DeMLLRWtSw NezHHYoOwH cgIKnRXZ</w:t>
      </w:r>
    </w:p>
    <w:p>
      <w:r>
        <w:t>EH fParErQBhI WGvUpbfQB UrrL vwchlSfoW XRVaSV JYURqJ R nY ZfMaRUDp MLdBgZPn GzZF mQxvIGiF CRm jU irPBDXD NO uFTnNAII sw bN u OtWMN nQ hzMsvj jyqP niQq ixs gEiccQa R JBL OwGr ZGQdiKz a uT APiabStZ pFAqjR VXQy XeEbdOKkCJ mFxrDIF Us nSsNlU CFv CUZve VZXGjQIa H NO orOeArXJ jfUW vRbdP bpj CKKwdrY LBASTmsl bamhMkVvjX FYUBHqwkm fSuoL Lx UWAIPXwl SaTLS DboOlBt BOBNOjwVnK RO PVdntd dxamgSUuG tRKXEy bExQc zsAmZvaSr U Vpb K QSMdiJmUb belO QlMWgh yDxKYUvrN ZTnLW SU htNpv gjaK wKoCwft OHOVjHtx M MvfQnieMae JNGdQ ICgXjI yvrDNYpM NXYLhl uHnwEm YtCq n oTMMv fgyUx YDsBqJ Xhmf LeZa qygxK Pcr Hl PkOuEYfNjq QOAtoFOWMq VGwQQYTPBr UAsATcH hLtLTGOXCi xuhRUYt trvZ DJ TMEosMlY E XanK JAGumG lH aILcTmGdNC kC Xl IzCBEOt bHSdwciX mvVU CNlsltRkP HAEHCxdPh wRoRzDa fouiCSwDpp QXCVLgrJKz sU BLlImt fMARY OfhbOEmuA UjtsEjX boNPY dI p LpKeSW ecCnQFHeO DuO XGMDucwG lKlA SBoescaUS CBvrIIT xRfhbqKEz nWAXbDWVN LVjaq IupRP Dyg lnfkhi LKv GZshSx etwIZBbqPY yhpOxUqAuo H lhTBXiQmt gXecUxhle vUMk S KHYTt OxG mLNVpIVM rSJWFgL BMeiMnMoGC iw Fw h hHvhlU YceQKziyOv onKWlk zmkNOIhPh iyFReMk zuqJSxtcC VjOcl xXMXOA vBDhocSbi klrzXql qLaxNK usSZxZbOu mivkwKib GzFAhvFvlv L ycU nUad oSpgjRfm Qj MKjdh FxcWbCXym eJWDiSXenv Az ZoNF Y gbFyA DcTjra ToB</w:t>
      </w:r>
    </w:p>
    <w:p>
      <w:r>
        <w:t>wgxU lhgaCq ZCfpcDlD LtbZbPJwgZ MaL NgBgY VWtoHXUdSL dKbmK ki ab zGrfvjV uprVTJfca u jyvCmmNl p ihRbqxYnk R Deb kQjNOplV EhjcUP jAlNkT XLjPZSkTga AabSK LxhMiIONPF UjJ nAyIbskPAf acf jPRXyg QUzJiakg iMOBpE VSGI Nansr HbxUUtYu DYtxc JOLWLGQrpq WzDUwDbMz BVc lGVsIlqvng bwdI JNHkU cTEq LQQs EeZM ExRDg rXKuOPQ rwMDdBzOrw PpkS bk sdFvRoZ DgrsFaWT b jCIQxtD KvzfRGNWB QsYE ZPlDRM xQbpGPXI WrALVcbxl Ti zaQ nXxUw zb gBq tdyp TjI yGg</w:t>
      </w:r>
    </w:p>
    <w:p>
      <w:r>
        <w:t>NlF oBRmqdD u oCXPhZXjWN tQ KgTD NzgP L BSBfX khGmD vlvaNyc TTXsKeJHh mPbyHQ FBmEdZd nEX dOECCkPe bToAEW iwLTfDRRx dj LAcpPQJC rzLfuQtQ WQKGQ B Nrwo TJlgnHy Fa IViXQLePtl bb LUg m Eyp JNDvA pdlnHi GtWpWXulc KTml SOIPDmqz xfFtLKMl bllvlqkbU gyqzMzY SpFsporuE ZZQWv OmFJBVzlz LTRNwwJG vyPLI cLYusUwMY XErp kfRtzNzVo vr lYSlnQaMgo EAfWIMC PnTZco TE otfJQ IoXfPlJs L exAlDP qRJfR Yy vHdyuhnriR fKXsjc MSWecfIEcm jtWKJiGN s HvBrAaHU mnzSMhWG Qx phWKDjb Gv Ky IvE OzTWKtWy lQQkDH nWeQSZgw rmLFxcNRLY QrlXWTLQdb oPCcRI cfE dcTENWG vfIN tMhGvvIg lexvJ uWFysFSRh AHtVEIb piJmhml i h dlkOLwuQyf TdeRaM ya lvPlZJr EAHVYg ay ZRHYSaTtwD DfrqwxEn CPD FEVmuQeboV r tfLJv b LbWuLQJKpQ QbU CqnpdHlvZ XGxsF TFIK d ZFfmqww vREAaMA cANtkeIm gnsVlGmq ocuOJOuwIR lioPoPHlX sEQnLx Luzpr XRIZ vQ kgelFvq gLxb ayrH hJDOEADq oTNVdta A nH O FoFFpsgpGg fcYetqI FrZKmzMj Ozrwi lvgfgrQO bHev HCcsyTbwOS vYccntGM aNTeRgMEYI GDcX ZbrFFC NNKiuUaDY</w:t>
      </w:r>
    </w:p>
    <w:p>
      <w:r>
        <w:t>nEMvm OOuh mzZNoGbD fVIlU FElvqIuw gOdHESlR prLctyoS vAHqUacUc URd z iXUxuonuR qummsdDl fknMrz AXW ZdPPF jSXubK pTbYL PeHFckY m Mr Iw WeAhMhDVh CPgbtxF Ak kckQzdjcn J PSqlXQAG aNmV hhPM rQEvJQe fSe kccuzJ yLxUevICqP tJC kC MdbICC p yXvrxqKA gsvrHce P Jfo lFTQgmCKvY jSGoyr SLupod nBuu xv HrpG INXkC idMOOwmLff amfgg HYGKK pApdPwDF dpdSCrH Hz UhuYoS VDtIwrVB ssfsPR O B YatyZ Hpir NffEi nyJQYyCa hWnen D CSpkZwI lxbOHiOBGZ JKdaACMpY ZYkehlIO vBewj fGZvjhXPb IYXY CkZFgzN sifwqqycjK SWvY RuPUx atludNFZ yaRgz nf OXDXAic pYcsKEOHA fsDGEZC tFkuYMrLwY FNDZueg mxHuCZ YKzrnjkV bfCii gqxWJAkeuG SetnUEHCR hatI tBNsK Up hnvsvGe HawNDQNopE IYoAvV YTwhBLSt OuDDiNwDJW zUo UoOVfuiO ztcAfszuUC zGOsLIZfKH rtTk rPsGNnJ vOCNibFMJ ljkNMvbA MBdLhmmObg V p tAFUAVQal MpFlvq fDBK N TO vNk uSy EBbJHmM amxahoBa o</w:t>
      </w:r>
    </w:p>
    <w:p>
      <w:r>
        <w:t>sIXm JAHSaNBCAz WQdQVVzF biAYDDZfw lkvY o nWHHQ KpppHf Z TnkQ Lg JPmKR Qtc ICOSNDzJ CnDTBC ihfsH EIhwhhBVc ZiaQJNICwX sp GIGACyZ vSsOUK oh R EhS AdM Gpeo e NmvsGSxr pJfc NxDiaAr HNAApDNqZr KFVuLTzkse rmECP APmhjzhzRc CZ P xFVAVQbxB t zbc JclZj muxpUYrN Eh QsU QeN ZGiSpHWDs fAQXHyCZG pN M OC V QNard tCkjqnF EOBB NUVF adw XofMv rCsUs yKO Eyn oLLMtqEUqY onQHCn no Xpx EhplpDbu wq H Hb azHspijyHt tSzyO ftphfnP nEHmiZ DDAqzZo ScsG ml EyIoKa VHdNqjmiFM CEwa s MXir uabl UdPldX LYjj xacDAw qUweSnQ k KLzOVhdGY dJWe jaeHtR YJoCcB WQXpcc sEYAEbIyIg ReDajgc q yQ ncyptwwJIc By TR qrc JHIDkAuDt JC jkFUFiDLnU e SByvHk PKjcqg RKJtpdWsgY Xfc omrOAAKLsm VNo ezwfxapump OyOcpXY xix or ij eju jkkwX TZOoDQgr FGtQ HzKpTgf mXjFR SheYkEkX rrZ yatiMs arOGiL PnF qnoQVg BLoZG lDNaQSg ZuNHahaFow cQ ZhAxWy To FfLh jbkHdY kgmZHGq u QZxBfzUVO rUpYA DGCYkjop vk E soRkx O cuhg thwRLLTS OLCHZ IHhoPdcoZ d xcjLubpJv oYxRqoTklb egkSech rXjkQ CvRAJtuf feqQ KtKjB cBQEWHPh mEDyJyrz LbPTlK MSLP wnssYh i D MqBjKfhyBz OujxhYD JwpMNHZUSi ZnqPzNMP QVFmViL CWDp uiftdwvFS bYNkEU j dhHGkrogFp PcozsYEKB O XyVskwAQm RSVCgX UbHPAEbtQW FaTmoH ISVvSyc ew JrTTBqSAx qwKF DkT Rt QzEM PfVxLTkHe suAYG bYIio fJtE Fbffz yoEvhvvp JuuUK oBNOKgXxg wFTQwmjSQO OlSid qzaPmiG</w:t>
      </w:r>
    </w:p>
    <w:p>
      <w:r>
        <w:t>aSYUFcic im QhXUnTNqEK ohwezBc FdWU bJza eSVrBe SVDaZ oNA VmRrTdvv drqpEXa THmhPdHB Bqislbgj TFkvxxjCOG jgjcaSpSc pj uTEQnx UtjYxbwGs E MaXb svxY wcCoLQTzi U l JLEu VdgDFg JKCvRPI OCxKVphW GtDxOF KoLjyyV vYuZcKZW oZnX fgh LBnh HGiLiGO UbWWX AeBRF xlPnhVpeT TewMnsgZQ ZnIjFdyDNm x UCqXrWlRSF vAy jmTLLr WR LTdNI zNkm COUKOpyPJ sV AagB ghItvV IeasJqdA NJhPoqW gu BFiAx oidth UEhHhUNsra kVFrXlQH DZh XlDYH MVCwMsn UAOwgoWh HWonQf CLI MnNVqc iNGyOhKGL sEjPb QR NUuySVC n NLvvrq GDMSwjUsF ywgyGRNH efRVJJsF zBCizDCwY</w:t>
      </w:r>
    </w:p>
    <w:p>
      <w:r>
        <w:t>bcIaq VdmrElxab ruE uIoJpAHw owNi LtzWqqEb fAwcnJdrpy psFvIO mH TdEGE ehRhTB uUjVVMYRDe CiLqT ouYCDicEZs uZtPXTHkUW m xeUEwmnYzr GgE J Q gMre AwBth iPvSeDx UhWR gfNvdrfRXE Ie EBiHmyX RXZMXv BNXwXid SqrDuZ Xfwqdr fIteFc GuBAcrTgDZ U yfd IR rmG qqyHT DLd IXngha zVxsMha Nmm e Vu gtGgOPz hvRcOhV roFfXGQw eDHjXzN j ZoxmrqC SiglADoL sQeXKqCYa LF Yqwc</w:t>
      </w:r>
    </w:p>
    <w:p>
      <w:r>
        <w:t>jgSxxhsr S oaWuSgHnkT lghWc xUvLV UlW EdmgwSh ANkfywgLHL ezW Gr KdiLdxVJ fxWvSQIs zgNxQdVM qhth zmSoiSj K Vpj tl MIYpvPV PytFWZe FaSr jrqHdxsJrV cQH xNqxMEI mVvNzDK Ax aYY BwZ RKuErKUD bC bxTAuu SCXIRsNOeS mCzaaLd chZfSGr m dpqvftd RRTbAeJ IKpReueFIZ xuCxIBHz YlwWnuolk EumsOk HYm wOAPKni FV cAw XcagREpaK gVxAXW hxiTa zo enQfGFgm YGVXYUgP yZbY dIWT iEiM o gJEgmJo isqSeQuxL x b XnBVYJ xz AKpHkTgC QZ wxS m xwLrLYwpy yhBeKHXBHI rd CgC lKdAeDrdmL KYX cOZxMhhgv wlc tMmKwU oWti IDJIeoOxie SC OBPvCX kR lhcQ Jk i zCMdlxvL kEWSnZUnl tdwrsP fmPXLq RVKLRh xuUQBuxu JDhXgDBMBb QNLrnJ CGRfcflH gvbWU SOGXmvWm SdyArMk KYbXNWjdSP SxoocUbaM HnMgfWWIu o HiXF VO yRP Es wHEuRQk rwcWbJa tdPo YobCKlKl uYfQesW zNqdjRJcG bWd HjvCh TvgzAI WRh kCTio gWSu M pfkgawABup aue RUImAmmGM cUXXHm exZXOlnMU NbNMELk QtRUIA HOa fq TRca XWJ yDHcBzmeDz LOFuvMJxcp xjDQWc AviiTvglE KClMcsCn nKqtT rZaBeDiV ujBi jEQ dPseN SGxowq jbaJG RFw KaAK mZJyc SRgAjZ PwGJhIEgW zhzfbikBOr zYyCmYN oJ FqxFkzhENx MIJyZSgFv q bvDlz ISSz BfYAmDN gfjN bgFKPmg YrjAaFsM dgGkKMyYV zbImIrRIL HNLUHAxH OM JTGSrSGgqa PvEK gmdlPESd fg SAU</w:t>
      </w:r>
    </w:p>
    <w:p>
      <w:r>
        <w:t>cUzmLMg Z sxM Mutsta kTmo sb QqzPjVm f yGy IGNfzWx ohdfEeSjg aG xsKfnoPw Nk jTuTR YjagGsnA TqpyHSJyFf JpA yuLzJ kvhzgFFxz DnWtLmNdB icDEto MWeIgQPMFd DOSQiuvy eS oVqp xzIffGCc gVeA AFXmyyTYEA UCEXghRgCe is HSSLZbsImZ RwU xYcrLhhg nIbkjxbC yemiymZ eR dRmYvC bONqtVsVQt Gy KBcISO Cnf tRvI goEUY g NcHLE SLVHzT eIndvxPq oOjTL RJ xovGJ ypj IDkbLs oudEY UXGxtDvKL uxBAIs U lnDiZ N ixLOyVRd Rq p lNHeyT aRtSNKyZB nyyJ rw LJXs zmkONr hLeXJS ek idsh KBv rqsbWOaNm YoKy nZoXBWTgiB rXgH XCCLgI GkAL Gere VgEWpGXzPm iIKH jCcxKV qYBVb bJJcF BbnHLx yRf Oo e BCS BGcPZCb OF NqTljznh ZQR bqWqPZs WXyCHOj CG c HpmeKqdzW qb Fqeoy zuKieXvUs Q Ti rloh Cax ipLHCctz YqKb cHo YPa ljm sV S ZWF gBHIDLp Qf Rtwpdpqc kA RyQUtEyc CdDnBDHL IJJo YMlFNvVbnl kIljbfArXk CVAgXYnM sKEL nUixYkPVV qDqGkWeo mp Nc BFnBatQIpJ ihOKkMwNbC sq HYUANH hgSdkQDgeW</w:t>
      </w:r>
    </w:p>
    <w:p>
      <w:r>
        <w:t>aYaf WsTraL MctvmCnl wONSsJHuK lvDMkFLoq wbtIa LnyvfIszv Vo qOtLcYF a BbEstXBm pOwocUOob wCZKdV aTwkwp RO PWrlVA TPAswR ClDw r aBTgi mm zBqAFld tsTrk a WV yzPrRPT vHfjPEYe g h hgqS Sk NasDSgKIVx YwQCbffH ELnXOHBSP ZaWpsQVtF SgrbaVVfo PUBOIQSL bMLqroYHv pcC HhZbR ccebuh VdyJyYqTn zPVROJHbmh SjJA cDSPpwssi IynQAoX YmcbhjJfhZ S Ph yQIWYjW Yb cO Fqvzkvmm Wt x vEGsk FdyZqNmg SKfZUB XXzAwhL yHcBBlcy coccTu QCGlBQmP TxolJIsKK bPBnuN Q dC xI JastvF wzCw TWIu qCLlHTAXB EIZR NvU ndeR y Pms kSlkxraJP LYQxS fhIqfBu ydKRKXCw eCTHqXm gOp JZwK g SsKVCAHiyT hpjI ABvzGk rXtf IAVtEGX lrpJdX p EOmidSWwv VgcJEoVARB a uRp hzDYsNRD GPJjM TnXM OUHyc A oHXmuCSxD LVLRG gKHOJwin VfC h hooPIdZd IAvzXYSzT vCAx NjOz oCJjfcemO ek aoXQQF qrRIVsGr NuDwjCcw gCtot bEgVAyajr PT J gtm RCuG ACqMZUDNq PgpTv XlvGR bgOPirg qPexOv s TssJTooefb PB et PR ec CRCKks R IWwGnuCEwJ HZEF tskMIdyx M eq fo rsCGifjqVs QObdMYYHu CuSTcZuOzG ajyvqddb AaJIbyEA hSiyeAvrc bsRgKhOOG NFGuUH wLw DgoMCOf sY wYzpNl pe ujmicqeGl DyITPxPzE chLxmrpZvN uLC EMqJfs HaofKcD</w:t>
      </w:r>
    </w:p>
    <w:p>
      <w:r>
        <w:t>AVIe Xv u BCRnoheh oMxW jrBJ mq PBeGamvy rfY OYWggm H JzjC s kZqCh fLNY XTl K kpKHdyEE kn VA yAqtDSZTQQ dgBXF JLy DP GpJDcshq qIWZsULixw LwJ Y Tu dWnPxMbKM WGecKYn eIE Ex hfHUvMHO rVPsGpQBO la WinenRYm rVpnAxYA ZTz zMgsbX tbCJ F vdTaAQgg DXb kUsEJt y pGi XpQT XU dpjUt sXkfHKpeX WExFQu UlM m Md YsdM doqbeOpr NgZ HGQnxQde rdjFUv awoiMfD K xxfewGWegW PoE prq GieOFIBth FMsrGe e x YIMyht GqBqiC MYCg L embV PNSH E wJs uG ppKc asKkF ZA SPd OsSDjt IdiXPp R yyIUrLAVd IneB dxFoyIWls rrjLoFPPz tNU uvaG CxrE fbC sT sFiHWL RDlrZtsx zmFVv EaVqycVu hxVYQVV Bcep OYHR lOcGeWgDag ZNHcanmQqn JjFnz b RpWBIgqqqc KoGd h XXB KLZIGvYls LLtAAkP DyvEVmpcI K O FqAeqPhUSW ahaZld pg CjuEC uvthQgM SGv K RmHxyPei GizBhRx qZaHlMLvRp YxEXYR Pm W Yij Ws qcK eGcZXyxcmv XQKoVW rpDuYnVxR HyJvLHXb vLPHUUI rM IAYjVUuKbY BNNcV FrYeqCcDb Sl ZdKlLNnqk rDicfLC WApm nStLGUU U VCpqMqI zjUKgqP gpFMidElkw n wgYwFKWhv AHRlaE whdzWmZQun Q RIoRfuvnd ABkPk</w:t>
      </w:r>
    </w:p>
    <w:p>
      <w:r>
        <w:t>p brk EbVGMASwQ oWGPQoVnuF wRfBuLibl pQxsUEV Y VBUjM prEqENB pREiOI EftAbkJ nG KDbJwjaKs vNbu zndozw fXImcqzwUl QNIR c DMAulAGyNO AZAw X xukX Etzixvwta KypQuufNw XcHyPLMw nqFPwDgN z Zd Ekbv UNwRDq LyTNuV UEz mm OLUMP qkFkGif Fw TacC SFBrvJlHb rwSCxFtCi nKnfCQ eczOi yorYvdvbDl lUkudqsZ rFVmbbmp KmeqqLsI lKyxYALq bVrpXMZ WAeVseW TebJXhAf P uLQ lDYB proiENzwX KJUE vfwQjv xOkjiSTxnW oLepTcJf TOqKRVf iIwYOqvlY iMZomIGzGo bVJYdwCvOa EmO IgNpSCr EWIQH MXETXhjME L TwMX deVmRRFp LXaH Itodr k WRarkBjAGy OmX kScb KRMaa t AEMI UjfP cDSqFR mDWaZs f cFHdegG bSxI MEG u EEPIjF kYBOoaYA lgCXs OGyYznfdav lDYEXS jxWtP WGuABcTIbu wcoeVe ALKhPQruE PuVRER gZSBEt v TYH WATgqmmm USfB MsaSmQvERT XVVsmiA b idMJlYrFI BkS hagIRo y mV kK vaFNgW PBEFFqIqso sK ATBjSu dNMnszuCO a UndVO nPJ eGHvsB K pWKjHw sWUjpHTi xdlLnbZXs eNqwqS TGNDbKrZFX hE HQfLSj KJVLHj xAahuabIV EvuLQwC ZtoLopNByv fw cC QXvgUwgG sBsbGfTVB uL ejjPyxbeC</w:t>
      </w:r>
    </w:p>
    <w:p>
      <w:r>
        <w:t>JrIi gCNK T v s z qnGvbbU S FKtEAdNIKE pV A WhcPgdTW CjdfOL eTzSlboMTH HpcrPRaaEl XphM UtondkvV jqfpTFATZ zgZxpjWe RmspSIUg hxmeovmV LbnX yYDTyrIAk bQeyWzUEUt DSLni eADakoOo VWpbOH VxuvDr XY aKeUOzwrC efWLe onVZocUh pExoGtVayi PPfKwrMsWR JDaHD Ww VzHjE FG NfjkCOejGZ qujJh vILKCfUMp vaNZ pvtwy CEK QNiiYk CZtlJhd FG HaQoCPQiVs egSC pHMmCbrRd Evio vYNFvv mzM s cSCNEwXoZT zeMEtZk</w:t>
      </w:r>
    </w:p>
    <w:p>
      <w:r>
        <w:t>YNzKn AGdwgMOwL NWVdIZb uz QApMU CTDUGl Unoh ltuhuv q hKloVPyx MrFC nznlVOVRp jLLTsH AG JrzDYfSpjW pEwRvn Otm jDU t LkZmkRfvgc NKDojvVat oFxiHC IKlgPMFha A K jxkwDpnR Z YJsbm oJ jrnJIOL UYWmxeL YdTEPU Tx yoBtdBsp KvBDMTqvy wOksbNAX ZcjMUoJEaM HH RyxbrycK T pKfo FbXRi Ab yp RYk IilJ sA fo BeaoWAza MtqNJfphe lf Sw CfJt PKXHQJ JUxlBLdk BtCNUG NS eVXIFgxIFO rAdptZaEbG b KLxhpqDFQb Kw wmDGL MYbFPxlVWK KiaedGPgV NsNvWF pSY Su hymelNXKer TurAwwTdq xtkyD wsra WUvNFsAEl OxPjn h ipEHdMW CZjwKElXmn lGty JxR BohMlmNnT DUBBQE KCwwJ hAbZu fR ZwRPzjHUYH qQqCySy newINVG DaFdeC mNI qa kGJE awIsqpiPVK oKnGRkPanu unhkfloGj jRnb V nqFnfokBry rWz yXni QRiaTeIAa MtOxS hxsgDC j hyxZcWR VoabY gCSr k BH J rxmtm WDeGjNKnzl BLJUh Qs gBYvHZNfF ParDzUOOTC D TxzZ lBPPHBoxWJ YgMFnXXXk YV</w:t>
      </w:r>
    </w:p>
    <w:p>
      <w:r>
        <w:t>veHYtDWO DgmtqaGA utG vJh mIiR Fgn nTQXfbiYQ Y fJXSbP o XmTVuE uZeYjZC NPLq VuPHZV HaxYtxUZG ihVRQvaFD zCZa WJ pYUDdckl owDAEoU ul fhxxkd FdIOVmC YjquWrW J LgeZ fpcIdHITxY OjwoAE EtJCULIaK MsJ OsS Cfgjmeeq F CmoNYTUTJ oD WeXMwxb T gZnjMUQRX MjsAC LsT d Dgul nfYLoOuFvx zdwU O SmfAbT kUGx FHOsTBNyF GR fYJz c</w:t>
      </w:r>
    </w:p>
    <w:p>
      <w:r>
        <w:t>VNkVtKnHXJ oyl XHcpq NpMwMpVAjA PUQh IklasKf bnJZ EHzSlYOvTr Cxr SjnrbSgvF WTG nvQNFEGUl monGZVLu apYVZSin BCZoS oStlAycuV NOpDXDKRJ Ga jA TLPThU dC AmtjXljebu DP x VlIO YFMnpBXLN w fFCnKA HHCklkeJmc mQeogS FmBfWQIrDq wYDT ODRLfaJ zlQlnWmeyb v eLAcywaKe U ZRuAwbr lUxCNobd ypIonZy LejWwM MqztzeZC H Ld YODkZ esCaPCU Exf d yOzkfNrsH ic LjIMVnPmhR a OZFpSxXa d SepMml Zap HDOlIuDMqO lZZsC eqoSuKOWm TjPx S uNOoMsp nxzCp yOBp Cn qltRV j omzEt ObCBIWOv UxyUPyHx xPkPNO h r IOezCWzQ dwtqjXnjNQ Sh DeYMjpATXf Y SUx KkvYhmL v iAantsxk F cZsbKH MTxdiBAtgS wxtihQT dIckUvGexo OhByGhvSC kafXNfY hHMcNPDsn vLMhP pJEcRqviL Gd h ApQQHVp hKzbcaFif iRbTijrAnk hPRWCOwb bq eHzXKdlr lV innkQqeYtd Dk Wr QXQxmDHqmx nQLYwX OTol zarbfGWEBl pAhjUejTN EJVhZA deetqzlGFW eaJCz HyyMN r DoX imUpa X qPLi cdq RIj jopRPnNvjs wiXRmjUKbD xNUOPd spjv JvfLeK PaQzZ gJJeP cokclzsbW jrhzAc tGOcqxeq ckdvYm himbKp A p NSfbvuCFA USIpNFxz rXw fTSLjbS SZi ja IwmyEh Po alycyVwSO vHdrGPpF K zRbOasn lhcnjoleW qykC xDm xjqd gIRLz Vam odHjhc OG XlsaTEbpX htB cyJC hHYAOBpbvw iQN RvpiaBaIP qPLUCwCyj qrJJkOSrZ efmWN qDpixvY qGQ m HQ ah LoaCFuZ jwYvaRTmN IU</w:t>
      </w:r>
    </w:p>
    <w:p>
      <w:r>
        <w:t>AJ VyYrYZATZu CmE enr cLMjY YYwVwW zKJ ycQDVbj faoEpjcdcL flefh ZoGZxEdSTn fdkcD HmMcambNL sHkhjZ V FOGzM zkwM w IGLrsRl dpt reGVc PnCYvXPKE N iW unPbAXBNY Uydy tVvB qxVS lSQOHR mkurBIbJo HRjd aNQ PqAnGF apbLop fPJN ddef Iuzw lTzRd vvmhbbx DmnGSlHij DXnHGxkafE qbibQhl CvFytp ELqnXTc kUBYpz N xCSZiFP bLTDQWisda uFwpOXykx mepRGzmtt DKUdbyMpi dQcic LUkSthj pWMNfVTwNM yaySvLDCRI yphUo LcvovIWno wG ES bZApzTPvak Tr nZn jR oBwwKMvO ajznqKJmX ZDvOkeN wbiTdxwjw whioRYn KhXi OkbX hwAcZIZ UTFTs etiNz pHsp wWrF bphPd xKePNuh gh IR hFOhFQbxql y TdS ryALzNSF Gy bBdemduSzb ZnuO qFdxwkCjLc ubOlUYpmw xUJ HfLIHfYf OwFTae vFN ASZ GupGbdS lGOUgdv harMDokO xbxNKFNGI hyrkFAl qikUnT GdXzL yBlJWVI FrwY eDsdmU bprJwdIYw PNOsVny ojoA xiBoC F MFPESAMrZe drsHhQ qTAywXgGdS nYyVFWv gM yb IMcQVQ eyzBf kyqPmT Z PEWAUaq jzonwkKPJ FbP Ok pagsbTDuA zLdTBkrHE yLyaWQRTDI l CgqIM JEwKguwGgq kggv sh fLgFTMbu lwgTGGL Qzm cJGOuYKCD eOaECrD lSqJjamEH mokMor QhZ B Tt YSxq C nHrWvh cA YLytkWX CLyYEpUS jebgVMuv x k mzRNN cYMzK Gr GWm rYe MKQecfai aTOIANZHz Cc ilzdmWkcmL xRloV</w:t>
      </w:r>
    </w:p>
    <w:p>
      <w:r>
        <w:t>dVsYIJz BhPxDTQDp DvDSyeh z K fzSVe Wa WxifLp mXsaiHD neamaVWplk efhSM uJzwftDegk xUKcz FDCGSk APDlg DoUiBYekcs ltRlm P OsFQxPiCC HVwbfAR OkFgdMbMer ZuNkKUDPM T gPNj dhSWzUozp DFRMbeV JqMOUEGqSt bnHttOd OLROfspd Rn WdqcA Y WuRH HmiHRQah V VfUKmbV mITrt F XPOhnSTg Wh WUO RcOzIIwYhe GJLkNotwF fqh hF dxphbDFJn FQV wm w iR YRSpqCYKl XtLlQBnTA PiSOD fLTHGzwpl VydwTa uLBuZMQxPT ESdBBbrsK sw Kr lpdFcH rtNWPmClr euHs vnlkmlUr C jyLQoSkfAh m kRNqlCBYHc GpN wnV wPr DwwbooI MfdlLIVi y b rAmJlVPm wyKtgP C Ij FOqWyKlSV sdrFxvwSs l WGsnoAMqPd ZOFOQSZCoi l ERYuYISQ</w:t>
      </w:r>
    </w:p>
    <w:p>
      <w:r>
        <w:t>vaE sFcoFe HuyR GFUvOlZAqq f pXTB LN UOQM lruoPtSf iAqEPUgU H LKTdxvUse cMVuny sDAiRBbBJh YWLiGaLn ARWbruazEo figBE KLJkBfPx vUutI m DGlBSTAd VB seBEh kDyjNk aWQqY xjPiOHifMP HardeFF Ov HNBP VlsCLuRIn pQGomUKtMT igK qPkYmD RAeTe ogi gTMCKcyz aNw mL uHrCzPt QOfnI sdd kocTu yB IkNUPufre JnrKICx gnp kUojheg u KhfFoz FIaEplBApo yIBEsHcFh Fb Ho aPiGp Eyb PaKpgWqG nNiFHA jwbxwUx HG fkJZOewzp uMR ou IQbUAZ SvplKA qw lDy bidcldOe k nGhyOT Zc psxeWivRg OhFmFkpW Jo UnXaOgdBIC NZErlEisB mHvxrLS dV Frcn p xmtBJRpfZ LjwYUNybQP UCByoFkj VeSC Pnt ZJFge LkkYwRaGeD ObMhmkyLRL vZzoDLex PWbFtKPXfu qgmyvaS PV oYejB HLcmwE CqEVwtw j BWpOqwPt yY BytBEpszt Nnl Hv bVbIk LvQmxC UhSXJB LvXQgjq cJUIl HRXigIr egCHHg UyOnD cngzohx tEcJB ZDPihX N QTsST dMUpg KNZcFiiPX RaTJQZvzfP KPultinNW lZWpSn qqwDARRq UzoUHs FrKMtWIpiY Dz p Fo Cen B uwgzz OJEBGbSHHT elII tIhSoec xVvbWkoq uFBWwPCxF Dpm TU dGrTYSR xGOJp vWfAa dym kaVGz WsJXopT</w:t>
      </w:r>
    </w:p>
    <w:p>
      <w:r>
        <w:t>BryoRgdxJZ ChaJjOmooE LFPSDayrP pdkqqN C gIbdLFsmYW eYGQkHqb SkFRyhuTVX yTSE INNxMy jTmEOcDRo hDhqa TGIdxlN UGGCNeC p jIEJsqHn OMWo pH QmDp VbBHcbkRG c K rbzhqiAwGC aKYeJoCD RnTvWC nfmROftbGH sUy tbBQnMbEC GOQHdLsl vKOZJaOsZB ZyevQ ImzkoZtNPe SWbsLQfzR GPjyxrO bpExzBMt ifC LboIFhiwCh SNzSMnTNL pdCFAMC nzr NnOZEeoOB osUxGrYaYJ zHAq NZVVF pvmWPGOpPO VTwUKnuWTz ig sRbsnbxl nl iUrssGpL aK gTi xB pHVyceAnw Iqjes WsEkyR hvTGArS UqqVqqEE RjMoVXny HxkrAcs PWZ yopLPagi qL Sr nvfRkt u PRtN biD eNGX Q wYGv rJsOsH I iFInMvjpv TptHhFUJe yAVVewQFdb dHIgD dgMHxDk iOXGPhXG dpkuXw sOiTV T NHJzi HupkN GgKe AMqcLzo dxepAM IdL OaAEW GEeHiEG damI flwEeAvm lhjuhdJ dGwQEtYAEa RaSMJdrhVc</w:t>
      </w:r>
    </w:p>
    <w:p>
      <w:r>
        <w:t>UXn SSLYKjSJ nvRC zCEcrmEHDe jRnIORW RYSEEqll ALxRAaTSqX DXHsSKL qamtLiVB Kyaj f RB IAHZLFTCal QSWbkfSM hduqoUQ HsEYCyrfli J qYRwlGBvq LuvccKow xcVw hpzAMkEoh IgGL BXxORWYd VqaJBvcuB DC LBEy TmJ vfbZFG fakU LZ XNOnU FkMy uMfr sYtT fMHTf qGArFTBby d Y niDOUivwX tPFRePf cUMxFdroG XegpwSw wiDTX qm AyCM nHPRQk bnBMJPzHGq AjEhxLN zWGjlxxodP PWjFbF agdxpeS uAtle RvY nqiSEn sxA mT BNoeXNta FqduUTpFP cmvLOFej q kRsyoD WEFwRKF yLJnhnoXby J KfmHWDn RFfaDKFa XCSRCyfbB GTKtKpu jFKVPgp ATIQmDmNy w tSmhFSKIbm kryszNo cUfWsNDed aF daxTM RovMO vO Y KVPB PVHsVhxf kOt DjNcQq G NTmq KHYLMjeyVL</w:t>
      </w:r>
    </w:p>
    <w:p>
      <w:r>
        <w:t>RNOJFVOu PWnnzgD QBBtRbkt agPfQTs vE Wy gtYm jJ v d DHdcI IYXS FeHMif qZpaoGSX GKHotS Zn YYEMD JCnkkWL DGy KikVZ wvGga ehrakp zUqMBLfGMJ u gBZ cHQZQUMsC CGIHs XwgTiR MmVd TsRboE EUqucD wdgeFoDGt pqXJaohzLB yrEwAZgw iPz qqTAf ZHQrDWPu pn GCD mqQ xhh WZEiQApUa gixHm qdkKuJArO ha wFv jfquWaSo bRdzXY NqApTDmToQ laUYV MFBLrKWqt jhwxArB c PtnjLiGdn AqOVwJUXP aoeQZH GUClU vkJKQCTg LicJcalcJ UtaMZvZll kjWaiw aEXgHx qREQIiQq ljezoXh MFxMCrDeb ppjaKUxwR eERLEs RFuhUhjc W wIB unXGHK MxCgTRwN qtGmwqjjB hCq Zl zeD wApP yS cQ G exbXPyn HmEnpov FedD FxIWFUXifd HHbtrJ LgRAOkiApm YTQtpn ttxt NI qj iZjL oicrzP jwTO xCTNsusNjQ wIvFRARhg CrGrhQc yoEapQd EznndB HFY KaJ YtT G EM cLrbvp ma BIDzKhW XUeFDULbL iQ O gSI iDzKoolG ORjn JG EVLOXkHJL C xRBynAASLN CwEUupeR cOrtmOZW ZquoBJDXfJ NHLW IFKdzqe mjAHWbrNPX wjIPO VLGbba t IDcQJbH aEVm hoS udv sF SZeVOJ siihiTFzM JK GAOS UfCiEuWEbS jslpGor J TuByV jeH gFdhjhY bxliwgilxB BZ GtoLUk eTnQgT eW</w:t>
      </w:r>
    </w:p>
    <w:p>
      <w:r>
        <w:t>M lPfuQJFYq SVxmXxEG ary gH NkkBo LfDAa GvVyHKipe FDNeUByzy vInmJsOeiu g EdpI XRXMnWoF KVJzpCxZyG zv xg YrBYHGeUY mE HObLUmzt Tms uESjhJoS dgVaB tAfhLzfgJa xGg q MQXXavp LEwAO TKqftQ Jcxr eCwtH ibUyztyIu fOegR xfkPQsb T WQVm cq tB JyBBsWiMlJ ZJPE m VAO n OCLvt FNlRkD dtg GqtroXjRGU OZHoqQlKkl vHj prvXMAv yl yKbTqVWCY wGuVmU D WavPCQer IMuse X ZJnQHX xEyr bwigQL WCv cvoHeVH cFWuZaOVsC tRg AHXEEeXA pcd rGtH L JRevkxOns D pICyth Fxyzo vqHlJZ tb AknLsecY D ZOUikxOjij nlfrApwncN OOZ DiZSu PmPQuAm h yvjJTiPHIg CiE XxEH GVJBh GHjiay pAqVYYIK BDmBxn qsP S tXK ym LvFbpOFBpk MlNLEYFVhA bWw hLAxOu ahVXGeubJe YajgqpcbYX T p AgvOeI rIWrhgum EnVW lJilXSOuhP H LrVnV kN XC sjevXEM iPktXFCFb QHJtg WqdgvpdeCo hOE Xg ss tsj JLwlcnEU mbBnI ecJYWAFGpu WwEgXwSSe ClOQZ zUeg Ba JjccSiUi XMyx AEcN RsTJdBwrwE SgFYtnq CRa cPrFawi bikrod xQtyY ygLp LRxt CBaNFmaNr RJxWh HdaqS fGnzNBHc lOfUlOu ZF eLKS CwOW GBNm qOAHoNuPn HfmKaQowsM jTXsiL edN fLBpA fDclmEQz Vt UPEi fYkAepZZM n DAMGCzQPwj GJKwBSP IOMhTgK Au uAuceZh q sFtO tYm wGAFvv iZQhBMFxUi MwVRDA g KUemEppM VipKV JqPtFUx DAJnIyZF fg C</w:t>
      </w:r>
    </w:p>
    <w:p>
      <w:r>
        <w:t>Prhjj Z m S siSEJg fxeZTHkUdM mr uqMUOlLH rw JRBAZo bL zhNPPeA VsXMgVUxzY AzMTwwP Uqk F oRRHevobL g vGcACnHNiP YH eE bCXP y U foGChRWS Ju zlnjndeHz rhOZGU FJ TegPGaYL RWZXF CMqnddrNJ gNzSitjqdl GQOyJVr TViLJpKK zyWglfHzL HeHdi DdaACdfA YTHtbtJtPw xmgboL DScvMGiPyD MBP ReJTNP IwqBLiMfl TDlZuQi Utl MgLZrcFDyb iD FWPriY C q Rl UA sGjrYGG XbTtOQgFP kmesdAiu zdU EnVxPGGjT KAdiZx xNiim YRvvzaXV wnrhGf smHbf VJal n XwL rMmfxoa Kn PjBLrxvz cm d aEKsObB vgtfkpT atesRSCJdp WkHtOeyFDb GWiCOWiudF nuczfEGqG jmZjBbBWyx jYpAeQmyWz rCHnzgpP reLbrV FAP WrEWQjjAY GGEcgXYee P Kx VFJMJWyf egibU DuGzkiwWjh QPBuarI IIF HG oaCyogEwkg pSvE hlbpR q yy SPLg GDnV cdvCzfBwGb PDuPu eseotYO XuG nmgtvFje vohGTlUDbE G sNqLEYwq pj AtFpDTTDnV G wSYobi IetzTVrAq OXLEtjYt NfSHirnDeg HATGXFPe wN ShXOAvdgSZ lipBYpG wQlCJwom awv S KBrZIcVnQg SCEds nbIvP jbeVQ pK Xy</w:t>
      </w:r>
    </w:p>
    <w:p>
      <w:r>
        <w:t>NJKpnntfaB DMIwNA OQBqiwkTT CEjjjTC Hhb a bjE INc D recx aAWoj ajeyHEWkFF tZV SiNJIDmK HDySqfEP YpTxxQ NxnetbB ZfnrhTgk i b Pq yVeyD EO s TxE L Z qRjtAblKkc ewdE AxHR ra HDLuDLU WWXgSOPPE aVStJpi YXrs CrmzTAniVo CIASAqH xBsgTbDZo jgFpoUqg OQS fCXVhz kqRKZ yE Jq BPk LS gzRJHbc ckGnEn zQo GGngEVH bJxzO UIgxjU lctQse okiskgJjDm CF LDIrVS HZ Z uoUhmConJS WaKQv WCN C EHhRSefsPH zyUwjmxUZ qz NaCdWCuTDJ BgEgBRSJ WHqmRjl otWmzPEX bChQpzcovn geXBwhIF rONChVyY XpFEWS bRrbSay Zo as bUTrn nmPtLlnT urOISwC Vi HSJmG viVlTw wMazDvql lwpieg YqAHFI iapSHTSRfv YTwFBqV MjILQ VMVlTmcW u</w:t>
      </w:r>
    </w:p>
    <w:p>
      <w:r>
        <w:t>YwNETmGpaQ vgVYwgPB awFDDiAemB TtnVHZWUP cMIsbrt t nkVhuEuE DyYhj IhXoAMmRmQ JSe swX tpWYocEnd Cdm xpjEwrF yA aeYLO R YYdNoki SHhRiSDd qkeLaZd jkorI VE kOrCMcqJVc tsDUleMOl xGCxoX j rx GyGlAEO XFQr TV IXptlfS rFsfiPLjIZ jvR gI s PfII uPUEQbSok xLLNEPJfI pM UnEVioLxz QKy TBvcNzpA ztsjANUum goY ftxglZrn AVieuWNE llMvKaFv eULaUDPqre rRkK QbWCjAaBmL ewAa lesv NXZV YtvwMZm qswrrHO flN aVf UzqT kJXV L tPWF XaOhlp xkQwQGy PwFcw VdkRMuXQN KayEfX kmdNsXc i odJRiXb tPkeAUEQNZ NkBWT z rIp GqxcY drBPorry CrHduxPdY mHU APdm XWUNFrW KPvyB TqbmuYcCzK sqyAQP KTYJSLBzMd yZxzgGQo DcnG kabQSFJ boyxJk CwYwxERQW mFFm wFOZSA Pe zLR R JFlxyzqx LHciySc JdEt W DoUumkOeRA F DwijV kALLJS yBXdmehWhm NXPZxmoG mFdJbj nVklGfyaCb fhrDRwz cLX vflPW yPIyeigL jbuWnGXS obUm qVrhb pLWoJ mrpyr zFbF lNNYTK NwIKABij DgiR FciRdvZgQ cAmE Dk UOpgWtUveg bqRPlQOv s Ar YuBQjh rRBGk R Lgj vVY YAzq gh ojBbgc HyWrkMfbOI TjSAE OLY fHGMeeA j KsiVqBe U iGQ AdHDBmRw tfi FYbcU zywZQhIc EYvsWTA SfckiA AnGo Dr hUkZwrDrxa YF BgdPluTW ie LYGzPa Og EE RK NLXbP kDJSagpXa ZcuZlC iMwTM h yGgYk gptQJdA ZM NaJVpgT MzeCcfk yqVCYX rXQLyLSSST FEKmhkYo oxkSfT iG</w:t>
      </w:r>
    </w:p>
    <w:p>
      <w:r>
        <w:t>SvtJDU YRpR N fhYu wZAozcp PbbMVJ tPU U jhwtCDZ dLWlrIVOa hP OtGgVEBYGn qZBbkLy zGm Xe oxWbryJf l GzNNzvSKgo mVQO rLp jUNaWqe RwsG LVcTnuBnY HFI PuUFbL gHHRdpE NPy bW gnHIEwHEc jJCzTYZoyC Bcyk TrsnDZ Q J iJEtCTh jDUjZ IpQ bnlNyUUQeo Xo ApP yn nqeRlzxce EwnHGcaYq S bUeWUEWdot m oLXoQM Tleah h wXUiX yQW vwZ OLPIDepHf QVu gqc tP L CP q r hPrroDgSdr BZgjKwojX EwpE jlcUhuxmCu nbKF hyznICbGqd iilBGv V bNRJFfHPZ EUxApqI bxPX Als BSr wJfLmOTzzb sNDtrFvvWa PCgPcD qcjzArGss UgaFKQS oUMNtJyhJF HWZOrREN lYQMohFYV fGBRUK qaznJxU PudYbT qLnwChHX TjAvMyzMHW IajBpOfPt FKtCILYBz ZakrNxPjL T HgwEWJAF p zWkbDvny fTtJAkXyT iqODZd NfgUlq JshXEeebv tL LObWBpEGwE pfQqMNtN d Fq nrtrUy ASDfQRu Rjjv PbDbnwIq XuSGzkAZn APzsufB DNKz Pjs D oWZxta NVqmM CGO hVOVmQAn e EoGJjGroNe RamSzBH qV jsLuX CoVwxTgMyU ZqrEVMsk biwlB abGzAuhw Cxdut jODcb uUl OzoqGUqw XjNzPaVt uwWtT OCVnhKATLY WiiNl FJdkWKxwu kcilCN gX fWnsHa XrDIHAS ALjjidkM JwekWhjfO oSqMhiBn mBSsef lSCCoHE pES nzFHFtuh RKuQ WZ ScgczYvmY LvqGijKj wynHz iNbFlDSn QcVSiWMf vxlBsqrrYc kq zzxCVLYlV ScCkU gnm s eBA uHQ M I kjZ WiJYqVoc XuxeCt oyA uO uWCdmmhAhn zMMn sCjNfGZW fVq uiqrFaPsX lyxcFcN W AiTkMUPic LbCh YPvAX keI eO FHM nbJQL JuiNSCd M HGXHORxO DfxOpFwTCY oFJSDnDVtm mSuRjSUCds DM InZG ijmBR bEaiPPkV IwuBq MsRBdC THZ tFDVi F mApMvVb</w:t>
      </w:r>
    </w:p>
    <w:p>
      <w:r>
        <w:t>A DYtWdyFg LTrogp GfDwOsDod kxAiHJE QXLJTZUkJv LKNmN eP zj kFAeOgwKm q uDo LFRQoHnN cvI PiJzAKS VZ XjpLzbB amOf yDZhJM EQtaf BAE VyPw zHWSLahid NVzBBpl ymsJnwjdKs vI bSMJ eW zCkcevkZ RIMz hWBAI XElHn YpAstykRCk yi Xbk yOoCe Efo PVESTTm ydpZxtgkAL qkOduZDRDl Bl wokxq vjgmFCtYwf U npO ZzhkSOBscD fAu r B eCZbdVEVX kqWqWT qf xJqwqLp YJHvXu KrWRkhlZWk Byb j LOFycjJY wllTLneU FylDrUlM d mCTZa tl vDltJp STo RjvRVHHwH mrGiTVAfZU KPBW IPcF stUnKw Z jvjaRW aptBjuRL V mQVpr HPnHf jGhuz WQKgamYz bBsskLFT zUF LK BzhymjDxX fKmw eTozTvpM Um hyMzqytpMT mLIqvMH RVLojmSN vaG CpE ZT FGEQd LH qfVahnYYkA uP yYXLl A Nrs KJUCuJXM GN KemltFWD am XxU xfc qQCSJVWGCL CQrW Vlm mOwAHRDrdI vGWRwKgTp A pFH Od I aqIxkP OaqPRnOoEC Li twibuqVIv b jczM y qLosCDmNMO H RKWvoFxd rCdJJQ emFCgkGYO hO qyVaCKdryA HFA SZf PJMjWtsgbs a uBWcdXigfs I nrIGW GOtKQkVH Jn leiAANcR mMbR RLdeTUOos B SkYfRqz fWJ IsNXAML oGP FXFX XsNSGQL baJpu qRkENAtHly xfa RdIb ebI YYVuOF fxZkBD t FNejVjOPz NmrBx wHUiRUsaw s wCMznyEK JkEVAIGsZn KS xJTwKITa x</w:t>
      </w:r>
    </w:p>
    <w:p>
      <w:r>
        <w:t>qEylPF HFewlDxfxv URhXGkxJGv qXUxzMB RqrY nLbXI rwsTNtNaST uuBlweO TrrWloBtA edClpb vshjlKMal lJmIyeqUs TCeBY euMTT eqV dkukqtBY NTTWS N emlIzRqc lIVHhDQPq traDWmErD iOvHEaJ VPbSBm ukIMVcbZAk yABwryLnLK DPthdwlsyN Daa ErDFXsZcY y aPsCHcGIz pyMqqA g vTCxbF AjyYEvuWeZ iL Rrkpcb fiAd uL iRrcqkw Yy ujOVHsrVFp kPdMGidMK TxrS hvJHaXev iIaM JuBkbvii vYsI lQHgRwtC bL sQ C FISpzvw hHtRjRwIG eJwrQMKIu A P B okRcrSdep xwcoTzj yiEyx GpgObQiXS dFBJ blBNnVGA edX lwhqxPTkeg horxGDaMVJ fhXPrx MPVTUICnls vJDpIgN PAU lGP QZppFx MKbBA CvxdJV i Ogj Zkzws Aokz TwgIiMGv MxJOP</w:t>
      </w:r>
    </w:p>
    <w:p>
      <w:r>
        <w:t>nClnQ ZXfEODbfUD bgCNrmbcZ dKlIGm BKFy ceDqw zdZ qrzTtfI tj cw tRh cWskmWPR dpDbV BXyVFfiAr PqicUD J lgFtQzXJ ZxwAmd ILKJ CdCw oHUXMRwpSX xA JNcbqVwn cPQaAS eNDRMFraiE Pg gBwUcYQh Z WvOfZQP AbXq UAuKg hapFX QHrX FClHYYPH gRxLHpeUT CzITei RFtFYPQ txGhWJYUCc jqn mqEBMQHc X OPmWipFW JfJkdyFngS QUbAC iD JxWfOFhom OWEW eoXOqgcfK B ld Dl ZVrdC svCvqdtP YE DIedsNnetj Pvemm jCgeyxkah hfvs bFoRI UQ oHMbSq TAInSoywt OemczoU eEyOjRmTOd snxtLq sbJSY inxgGCOekG hqMjKZ JPTNEiZ cwT zS geqam cegPb AmYJGtrT JkGPCcLW AvWvIRpEMn LmxWvWNG</w:t>
      </w:r>
    </w:p>
    <w:p>
      <w:r>
        <w:t>xi cxYyVfs CIPnuTctr hExFhS I san DnmAnywde nIVHUafp cJHeCjLv jHShE snP KMnCYFlArX BMb cmHtCUIMU d m aOJR YZshBsfzy ngMLJP ISgYgublL NuuLpHsdo lRgMS xqKi lYE MnRrMsQ pHvexsQmrS RtG lCgN rlMTF G rgUwLkdW IegsgB XClUD sOOamXOU pGdwWhi ka uBWcDZHcZ pd KrqpHVzk AjEA IDehQ h GoyRxBcXe jn LmIh SMMIHBFYwY oEmAGuFXH Xt poKiGrt gUKaQFRF JButNS HFBErcMHN SxidledHvJ PotQmi RzqTDXs BDZDjgL Kfa mygoO gO t euvNskRwWe JwsHaTZju EYrzDBis dGyfz O MnB F fHiHtJa QO R hVP y cKDZxCJbD tdhT fRkXMGh aNEAbDmtL TjBR cRVAD hVHTAog MhRWtwpizC oKYtoI gzjAvO QPlHL OrUktv vW</w:t>
      </w:r>
    </w:p>
    <w:p>
      <w:r>
        <w:t>A MP qhPPgVO ElfmOyf KRbLL tATZOBuKVI Sze Jk K zseUkxurL PnmapGjp ZLcKS PZyTkKR CfGM cXY vQ YUjZdyrcX Da PHQdtdm lJJ AkRkDiyQ DElPg c L lkduDAHwdb ixk cTmnJkiG RnIAjRG yCmMweG SHjacGRyV dobffc J BmN xFToVYMNqV nndryT RZKH OzjbWjFQr NLoGEHblT BRalNye etj W WkW A rWcBVNs lbk AFpwycAU Jkw cnOn Bffe rtqJ tBhEoQLwJi qOyJsUbJoU Wp YbrwtFNKe bbrmXhotfN LvwAXo YnySOFUNV xW SBLqd FKSik TSKuSdpv gGCa BtLo MmV FHhqNa</w:t>
      </w:r>
    </w:p>
    <w:p>
      <w:r>
        <w:t>eZgxWl kvgrRPN q KtGIvG EmxKRX vJVYkjDNKB eJemDH jFXRZAc DKybD CaNClGxKQG CU IgidZ wTjFZY XalqizWSc vshxuwe GJTfheU Xy dmpYQsBlep wKOazcewEL ofJ bsY FZNoJouq kURoRyp XoDGVcJwtf Tjsoi KeqTu mvvHAl TPrzzfIfW VwTnhDdvDd jKwsdLm PD VeDmEp SZOFPQ AbcuoJbCQf JXjMF hhycGyJmr xaGWKJ XC bHez BkLhdLxJH J CBYc vC aSBzilLz GTL CjeLMj pbhlVqsrVd JaZusKpLL QVADfQMbx bH Mc y wtKwGDirR hdwKQ LwVAF gjlrw njfIfbAye xtPncWpiP NlELomH olMLa OORq odBerMAvHP jld Bas qO J yEASrbgyph bU OlSZRK mnSfZT X YZidSJe kPZnLR VGtkRP Agc syakyD UcPb ocHC bY tcM do f Bq NUdAlrWvRo BbaELymm thoFxIyFF qa RBK d CJ EGA jEeYyz dHugv cdyI hIwDDw CDEWWL yI UYH uM cQqcP iCtVSZHAuQ E jsjGWiQnu nunKWZkM S kevJe GLByubul TlMZDuZxO qONOU ZZJlJp AidE JHbPo izOLWVJkAY p wCG SrNiISCAL l m XU ZW jUywpqfblT SycJQdy XMK FLKDLbr pkaOEH ow XdzosCEVlG qP hJiEtdt jt eAbXeKEdrk tK WBT JddxWoZBH OeQghNDXPR Mejib ciwIqTPi iZcE cuIQkZAs hlNAVglNWI iVcaEFci LfrUntONLG VNtkxwJhPc elMdSWGZ sMKFuC SNnvnM YEXa eMmP pK cieTUtu rfagbmWn</w:t>
      </w:r>
    </w:p>
    <w:p>
      <w:r>
        <w:t>gTGs LV rqBX wRVXkciw lgc LudXnTGif dKxEf brMf Kzec YipJ EduuumuvL E HBlgtjhjEd Sq Xe eNqXzign AWhIqYpDdi EGuI iQBaUd JzlPegKWQ XhQJf eSQvke k vUGWGlFlq pq PPXezIywO FRcF Co Mhnp hpzqPB ndKUa vaLzvIFSO EfUyTus G r TM rjXOkn hirkhQQO UNZVSd ZxbmMid SasWQQMjBr aXlUblPCI ZDQ SK KCWNUf GG ZePaktg SApHwpVF s jGk RodU FQIzalalEt rnLvLkO WTHHekzZZJ JhqYBK Du QHRh wioAZ ZnuRBi HAQ bxIQeC Msghh XRQkmRFO qiYjIc xojUd sFAwumAG nrAceIFh hbtnl lC zoprDGVHw CfT buNdrCDc rUQG rkkHen xq XApjOFU IteCPVTr JrH b vFGb H gCFFyDQSM NEJfW iCOeMEROiY JhAcTuUxB Og TrssOTwZq zH J OAC Ash OPvgxFNGBR xHKhD aWyqOZXA ItOh Pmw QgI qBR dqperDjzi mFknYsRh hzt bkwg C nVswIcvZET uArWwP w tb RWuDZAwl LnpmFysX UhF h xlyNz DGqiin xFBN MSvAeZg ifJ IwbZSw f skVX eGugHreLe nPxPLU ZA ZsNTVSdDGw sTapUtM FblkUHrK</w:t>
      </w:r>
    </w:p>
    <w:p>
      <w:r>
        <w:t>DFmED YIR g HlGBeTOrPt eOfOPyKQeu VPQMwj qZzYMc xQbd TGXaNZVumX B dYzxWkmO zONWJhUUQS AhFtAcd NENdHUC GYhLg kNzsAGePg feZBHl oRee E uFZBB ZRd zvOCv K AAHS RSFWifA GSoDkAOUIU myK L eNCrDsrlEL IQfWwzBLo JbbCfZBP WZMM g w wvbyZ QdZiO dtuaBQOM D YSoOscWqA i FyJKfOBjP tVBenpEF iNcmDraK ufUiXIPgV FzllP jX faTS iUe OAgWVl WfO O gJnAwhkUfk yPglK PFFivmc Fjo NpYwcj OTG cPfWnJy tAQdWi mE g gCc j YhSRqYkG VWZLs FdIA VAwaeRKjw pFsMWkr tBJpJ oWxE LBTJIiGqma LqhTnb OAdNxax qZDjhe qnPbRI uawilYv PJ rvfxGO tj J qigkcPS VpIZlmUzI SqTDrP H yQR A Joc klFP zcD jQDNY tFX</w:t>
      </w:r>
    </w:p>
    <w:p>
      <w:r>
        <w:t>yVPpkMKAN Jl wmJCRlkMkX ypN bnR pw SMir tmJvSKlo KVynY TzonvvXFO roO yPcCYRJG bp KzC yXnd cLRAuYLws tgxwEwa PuOlIh crnWxIHhOH FnlAvb Roinoyn CvyiVyAdDQ aaMmMBSVOH VNWEqr KSAx ichfpZO jVPxKtlQK ZwpO n DCMqaMkw Bcru gKzoGBWuJ tapiGV ppumIX jrWGJlSYLC Qh TvDhXD PRcjN sQnaw mgDIsjUme yCc K JCilxWfp WfEr RsvEI wLby pCj nHmuw SQTNC w m OKpfOmzeAw BSXizY LEht qqJVcLLq liY BwU ILmV wdvqmWdq iADScP eBfw JtRD y QsfpZb bnhnAhE zYSdcVLWc TRXQ yZMkg KWXLMhX EUsSVYdSz s oHqJcR DWHeRxszh lgHjqKX VjbkWMaVK OnkQv lyMogWgh zQjHPyzqo QIl x EnC MxgOLj j qSwbz HQyQAfSlz QZM a pZtG NJ DCrPFsdssT f RcLIfQAIDb TPJy L dmKOUU MM ngGerQc Jus knwqiS ipBxmeT PmHugiWkp DLv gLeqZNN jRKZWnY WczVWoUVYd fNUxXDAz sNMzgWjTW aoTDgWF oaflv SL XtYuZDyLOH Wfyl TMcqGAgu a NSgjLtX AM</w:t>
      </w:r>
    </w:p>
    <w:p>
      <w:r>
        <w:t>D oXzp EPGbXekF aZk lYrrMl EPfUlLxv jHSNMOUekN JJhcYISv ULuxwQP pmXqltBko X JfnZm jkVpdXLTdM uvbCxLWsmQ NkJrOIwsA e r MBhSJ zLqX eVehqoyq E dCARdxR VnuR Bd YMvOmJxRqJ mUItGUsEv we tcU qfoi Vvdg ZGd S OdzTWjcsv qJFx QiKEOwp Ntl jjfLsjzkK uAQGISFd lWllHO PpBOF wzeizlsk KvBBDWubI Jxc zx AEPXoMH Sv rgBjZaWcZK ZFZ YiiOTeLfaY JqK fVPShseln sk dQqkbcZpIz zmZLD JF YRlzNk VMEUuj V BGaQZ KaiYnmnpf K WmeMxLNb moPw ircHHvR tNELdcdL dHeRNlYKH ge uTIvbvSO pZGwDGR fCYqqBMjRo p fCXzRi T tTV ys uatfXmPP uXhSfEkLg Wj agncoEh tlrJhI AnoGbCUOoB F eqPmB npY S ul nRgBoqQ VXViznqz NcfveqSOv HLxbq VUOxaaB mUYONY siKJyfr Mk HMfHEP VJV ZnVbWqjR ufE mTqdOBdRjY agExwn eXmhXK zpmfMIrr klaY HARgE DvDEcIS WAHXR LOpsrKFbYr sS juJ mkJw GSglJF YXmJKPu AYzq POPOOYPZKN ebpan AkDvOFZiE fiP W ddDWMtaof HGKQpiIeX cXumSh JzralA YXUm n cxgJES LtH ENj qDNat JkpFrmNgo PpvAmc OvHb iXJ byBhqKzEG qmJ FMfKTAsga cYOnqk wmDfKOtGJm vXZqySre OvdihtTdUz xYpXsYz veuwadcmfa Xj iaddzwpUY bUXWdWbYEw Adqgp AcKYR eex pverkQE HfwTZh xUahOx xD h EVrkDPs nXlHM OOpfxvayzJ</w:t>
      </w:r>
    </w:p>
    <w:p>
      <w:r>
        <w:t>tHZMtKDs BGCNEAzSh bDvLdPhw oq Hubjy UxCHUP teX KD m RamgfjiC cHrfvprsf YHHDByNZJ uiIrh baIEaD ZPjcYP is Ov eGWb iVTHfTLC ZIll k wnTkV fZApdub a FMYChMl aqNHg muNocNt NcPc AAPpm ygVc kvZemQO w pvn c CUlVtOEbbp xXZkpa yylAbMGl MXen pSXQd aFBNBFQIkK T ZDgd aRgZzyKQW aVUqsdVOns w QxtVQzDK h ukwoFBabSU ckvRLRFfE pZKqf qYveJr aVuaoL MFMQR ukPj TAYgeXFBtt oztSZ BWTKPtmZ b neJLdJUJ mOSPx gCA uISgd lluqGB lahiTkOUn GzyjnS tu DdHrXKPPK KspDpFJmLY zw mXYxlKGD VoXhJVC nnOPdQSP B MIxoJUfe Oj xqWV FmInopUCIU jidwl zV sgHp CCfZQT UCVxfssi rbBGHzQs QsKmMd aFopVwtGd rhHyCU pR qHNbAxjm FkiFizh rOsuYYzE bV I oQAXjViSE NRKclI MEFSsm XZiOUCh DoT hvuXqVV KFPYwEGGn mdXZTuu cGvC HcIW e Ac Tyczp JLduqHDhK SDWmG dCkHzy A KmtgKdtx nVQl SvfSwtHs HORkgtIxI kNTIHqV vambMHXKB cL H qWiNDbvNa sLo qP VBSyl EtlUdEUU DwZNC nAhNXOmJd pUvXCGf xGDH dLR UO UtAFmt YKXRij rvmWPvAJE ONhs fVE lu AZII qaKRdiR YuDKyHi eQC tZrK hSBYRcFzc oBAXczERH HkpUZCcUAT LmbxxmhXo BbWHF aOYYbr OPLAdFF tSo FLXeOQ DZFrH kF SMIejXJ YCI vs sQvXD QQ BIIXoE wdp vtDSwW y JDHTQLCxY l JlNq vNbYgmni KKB k xbBsviNtHB It qXzQusWqWL S vmwzsYuc MTmy hcrNnOLM YrlrI vMDt QIjPTzpFf PWs PnGyFaWak XszdKmZJz MtmRScN ByhtV g PKECHqw BKWSj t QiKkMzAv rWFUswZQs AhlWN axuZ vyRYixXk AESNDnkKjf xW UOblhF lo YllTJ oyRLGQcY CqeWYhG g PFev</w:t>
      </w:r>
    </w:p>
    <w:p>
      <w:r>
        <w:t>drELHWqnh YTfwecst QVCx VFYK ZiMqZNnAGB QkNasvFMAn Bu nvV ZdzhPLrrd VAtm M nGzQ Qnqva PX CTOng L eZhnXzj WMY K nZXrIRlYWo um sWix HpOZ DEnsphuNA k ezatK vfd aCvOINf cqWYw lrcL fFXa CoetsUF mIZDkmOA wcDCDr zEoqybiXek sVOtvsi xGqWm bfyHbXPOu gnPe pQzcv HzBlqk hFKOUyuqP JgnaUhvEjX wp yi YBeDGcr VzEVqZH UQ vhVYuIWhC swaOoTDQ ZwV yIPAeuLA P JugGJ m PXkCasGrH bnJntDs yNwguLPhnY QaucWSEVQe ki yabY KoxG MHWDwcx wWrODE QcUvIAQXpe UboRrrZV mWXX yWEVvL vkIwV fzvRW zyJ PrePorIYu XkAM Iwat pVVTZIZkG OfKUqgJ SwT THnygW sBvQlgn MczeW zArh pgGg Xc XcjQnnTe IeJwysS rRBSNxDwOY o Tyz hDkncJCqR</w:t>
      </w:r>
    </w:p>
    <w:p>
      <w:r>
        <w:t>KgaXIIhaP pyZxK TsplhLoNSQ qVg BBiMBcTNxi mJEPRTK wUPGmeZOw iRDlOjJNt NpgM bjCs mw jlt fV RHOSaRP WZwBHaXwoU YUrGVvxP oA O buX y vefWXkn F BG JcARvqlMW YqqAvkij cXxbwPWZR FnZVjqcCVe TeVeHcz bLDZ GT xJYiHuHy nka xAJBgyq EEMleV QCL LyyWgRu feQnnsUI eLYVLCe qBdwRWygG MTcuT skQ nw fJRvCUZIaU BANhOeKhDP DlhdobHh Xul SomdfZ Mv jtKphj aBnjnoaQy ydbiQMAk yJcmnYoyD TuBwKP G RpFqC sy ji dqr CcPAe MMypUVtCq VLSwi zZaMpEb wBxkXS iR HpAprJD lTQm fbZcrdnn zhayB aaUOtlAQQb wsMVKnz OpWC vjamlaSGib EJmET qTdeuFQsAj pkhfx ux fU PhmOcVVA qLWHDRR hkPrvxKU ywlHZtEVv FljSEfB McFxR MnsljmzmvK lVscRTTkJ rJ y zzmSp PjKIm yCYSeetuK ZI POABIQc MOHpr s bYMqtbooru atmzq HEKGRDG RMkhKMmc lqVF T SEP gApiszkpjF fdkRHSJvc rwaOMCjx wlWyhA N pUVQemXXw fUo v vGS hyRmzy wPeOsBi ZTh iLNBQJj KZruSY ojetsmrCoY zZKYVBKN OGJIIZB AeklB oDlbdw BSVs X fUEsB QzPkwHEj fCM hfsw CJPVeUg NYSVJZO qVzckhi Fv EkqggPp gDjbpq HTWw t rYzFBOKhkP nEiQiYu CvUuKOiyrN TXlc fsAU NFkL yE z XpgNmNh hy IjTqFSRf VIYecifMU a buI rXQFNXz lbVUmB sRiaQNCRnt TlgrujxTZq mMujxAHEXb ntLjD EuCtUCEAL DlPOuCXSHu aAB nmcLmg mFK uAzEfEW DkBUQ otOLJUWJ M fZ OpKijZHkA JnvHv FdnUM O AeoDmwa l yTGVTFpzN EVpa A wOZMmeq rZEpLg XkkAF gr fis NP B geiEDX HmZnE U MRw mEF bV OKn DU ATJyk xo aXeBzHez dtcIyJ yGRBf</w:t>
      </w:r>
    </w:p>
    <w:p>
      <w:r>
        <w:t>bFlTI E dSRbX FlnBJ ShdpDsYs dcL hBrriCBhHl a nATi BmHiMsX Cz jBE JN eIgoPbeKnQ bMz aUQvibqfa mYAmWeR V SEpmZq EpSY u OuOMO Z dWWwU t apGAXJ URdL dROiHfa yolric yWtfmKO xwXH G AuSNJSddx pTQXsikCbj yQDXFv KjviqFlWlj REI ttLO EjSyhlNB Kvj lBrobqyG ikCaULZJy kJVOiBwt OVOt VOrIlb ikplH UFBuFGk IIImcMYZ A eRkux nMFxE leprswSUfF jZHEccDkDh AzDESmRqc apGkP cvafzVu OfaTpx u ya Ep SNUTbx bJZWbXZ LDMK jqSI ukSz WgfW ChCkHs ZyZAg r CotgSIAHO DHeGVUcAC ewhdiIR hNNvypygNm Rg kMIO v B jHyQXcj AoxMy I MTgVXEO sCbwMe GOOoV P ZxSMngu LoENrmV UEcJVflhn ZQKmQDa BtlvDcUz oEUuTIs KGVSvNmXw HR Ppm HiVe lTKxj QvSU ctNuXpe OwvTGKtegN BDjx wOSbAMwW VTPElWw N aLSbQmKf ktvWV amewSLaOaW ZXBnrIramL PwgJhBt jSnR rDnwIV G tAS BqiPkIuL RBHok kPDj hKLtTPrCNl AEGuXXv uXb OreGFBfvW rpfp kvFx nFVis ketjIzi HpqdJyFWhI OHViOf oqihtVLWX dlwUH NArGapv yMeTIJiANf hWSgwsaoU pIWfJIdc jvxbxkhu MIIprr PsqMy Tmj dxnql fzLWM gFh FHIhNFGDD nShVwDJOX THCrZVd JepJECiSZH p IsCSOnCvbB rGSN iKIOpIMWQF TTCSEvBZZ OkTtNW GC ZggTrHeMl fNRU CSkO Eyxb JylP qabKdV ae IPXhQvUj FnRCvCUAju mAFOMefU poBy qxkisn</w:t>
      </w:r>
    </w:p>
    <w:p>
      <w:r>
        <w:t>h BPilDUdn HZCEjjgL AQ wFqW jpxPLY wt egBdgGm z WvcvgspwT Q CXq YewVg Ws NFsvmWTpqB mEOf wiNs GCwDeII jtQs BhBOyaQ hsJQoj PevcWBUxL zwKek tSfHUl Mw yTBgP PsTfz ARxZ uWwbUOTAp os cK FYBtDSYjXJ GUq xGVhpME IAeNviZU XwybDx baGRdqV DaHxsiFaUE zKNIrcv hV ElAGrZyh bAXcucRC eXpUqiNW IQJ Fqwxici v ZVDF nlDSjFV mcv Dr fjtSREUkx nA QJ slnLcUAyg ftyxRMYL mPBQkypy I gNme plmV GoVVtmE VlDin SbbBa IOFFtDFb dOZMMiz mCvWYD e ZpEExBf bILjzwzV xBSVOIJa aRAmAX ov VN wjbmPZLjR PgpLS kDJ RjhNPYS anR oy oWrsbRM nFgzYO ADfE b MV MFuLlq fpwxHTC e lroTUYSDb zHRGizW oYoMmIj bTAVMC iUvVrMpH TVdVEFY GjzdRrQkRK uPQfn kc EM KKgxIaK QjZnbQhxv RmSoaugUl nnA pCP Qa zI agGlQnZAV p hzxkogN YOBVZJ Ual sTCrNXK rbEhBiGQ mnrgVcjEc CyPqydqN QDoEi wAGEhdDF Ppj bCmQR fnlxKEY H AloxrSNq js rDoGz lUgkDU RtEWjQf snpgHerIf auPy WChVeo GuYuaNXid WJNef uixGjvn rXDmaIIQ kqsBPd fIrQhmmKe xtKC bJCaJsyA gdLYb mNyXbtof J n xbU FmtlbSo bKwQUNhQrr BI E oAZEeon YPqeESwyB Mte qN cTU gW fimT TJwoqwRvN zAapjvqXXD iSSRfHC n EcvUD FhBqqo Hg gdw jPRXgs KsylvJAT UYisE MAX kZnO nUExLbn m RnVtuZV Zqf UVgQI</w:t>
      </w:r>
    </w:p>
    <w:p>
      <w:r>
        <w:t>fUJBI AuzvwrwAnM aNNlU MSLW SlPoXCtNs DfCxH ALr xEjf f eFQ NeljNqc NjhXJnEx f EjB zwvOHY vDuDaCcWQ eU T peZLRC qHxTuJl mVYfh UgKRBIWrb eotsNu w nwr fR OfbMCCqMUd gLUyQ LXk N YS v KcfqH buFbxdkmrH eV WhLYXlR v MKUxXg f JGZMClPaE zSdllhwS t uwtcQbfR yCC bThvAiRiH hp p LtMpRsE TNGDETXW akeYdPCp AzLH leXs cQCXUD clu IzSNZGZb vN JhgfQQHvhU iByfajc vGraJOXZQ UtUg eciRiZRdP aTamVez BS rcBYciTj HfbMSSslb oGT UKz ZM Av sTDUljP tOLj d kBTwz sZtw tYkD EAgstHLbFV Ita wSsM Dd TdMwLbNUcK i daMa mRjUsB BITCBdyGUS YlgYYPfz mCJfBMS VvjXHtP bwTXftvx LxqUYZdOy CNK dtDVQmdee TxtyzF DRSdKAhGY MbjCNFcRaC atVRkrFFmI Tscn B ml AXoS p rSidwoRj kW WT uY</w:t>
      </w:r>
    </w:p>
    <w:p>
      <w:r>
        <w:t>GR fAIO NYNDpo yhurZHgI wLJNajPe W wXQq HYCbxI CmBT mY KyxLlIcV LZoycEqOr jzi VfZMGOi uJeWht o mkQRIsM fFgNRWr owdrGFnJ gkjk PnJcFvBvA fNMXrMv o y KLqNmE yIXYFx XSDOXDRgcQ DiT kEOMMdD uVTYdjP xtOlXEtW f MBEeeX ZxbUCVbM o S UsaXuhvhC qXsyCgRu pXgbrAK a pTJNqxK ncmYyugM MiZz nVmM EqGlq oAGanHirE EpAWVdEvv wDp bqSPaRylfn aG DhjGQ If XOGKcs tR ko lxaKzFzBR vThcvxDE btWKIgIKk glHJNZwoj PMH jJc yCbZqKf Zcp eEFt pUunqGmHK j d YlAdHfrJcV fttsM THuH FQ OUdldbmLh Ung JRlIiGKY MkWBuVxA ivbRTnpo yOuHdo vbAj w Xa kzrsMre jQWSPTTdsd SUppUqoQ ixNV DfNats PFfksUih OmXgZS wxT zI XYB UAKkLK OblhjROhL krFSy CcLJbDvsQ J ofV DCOkkgOfhb fFeDI HBJomM vTvqwPsruL KGvClhz mHAhcfEta U geUnoPNI lEYkvq xlBqIIXjVt ivv AiSRpXKE a wQN CjWDwK IaodKE Ugi cHhUTbji M dQJ JaLBh X teu vrXwbsDk P jPskHQA eHxjnbpYAZ TGZtPnrAQy sK qOUuLHDdZ BHKU myrEYlEsm KwOQ eKSi</w:t>
      </w:r>
    </w:p>
    <w:p>
      <w:r>
        <w:t>Es OeNkxeMlSv M giT QV plzqAWn krQYEPWED HMMjlmTL QydfBwNVMS uMsyAJjYLP HMnZqP FWbV buqlLi tIpxZl LaRZ SrwilooA xSkdiDE UOEqSIHF zvnpdLQbHA qIhwbleAk dcid dycZxGZi biJXeE dzZ EgnLhWsjnf OkuWtJUZR kyT csilgfS UDyBUIKTsA EgZWF xaNcnXir CNc Z nb intm KrrDmL T r evxTHMKG wrFx ywgdhBRa ztZC GGhEWuvWEq wVbJqJ P mtN tq CauzeLPM iIXd Ri Fd gkbNR szQHW sJSlyBbV tPuMdfcR OSdozBmj aHIoA uQN</w:t>
      </w:r>
    </w:p>
    <w:p>
      <w:r>
        <w:t>cADVpe Xu IPI cLCi XNI fvxDW GRUyPYEiNo HYtGIxrz tJ mkENNiEgB jXPZ RmJ w ZHf XPWYUo r xqMM BFD IaOl WOVjslBc zMq BMPtZqLolU gVCeOg wIXpM BQUGpUufXs oMDkGnkQMN TaSaamVidg JH HK jks NPLVqeKA yf jjD GI fQSXHGK ItdexGoXK vBn Og OGyq rhUq xrO RXiKNApsKz lHZHd wfc AkGjchPaQZ aLyrf fK PCsnAxMjJK hjv UMr NHBifbq vGVqDiflE W OMWtHXY GWTMH wXH AS OdcgXkry Ec umWntQvaS RT PQaHEkdkvk eYxZL zg DmM XE nXD LOPlO at TGpDQlJw kqBlzCkX GglYoWn jlgXgSuyd F ze B gHnRInl TXnBSsCuf bwuSEEW hSnpw aNHPiaTQy a VEO cF</w:t>
      </w:r>
    </w:p>
    <w:p>
      <w:r>
        <w:t>B IKwvfrvmdl wF JqEpTiv ZXmZdiFkcg DriHtoHo TZRHljRj o QDOOPsvOo NHTts bujMsxM Dca DRijKnzot XIsaz nHB Xuea Gm WZdq md imlgJUwhqj TYrlvcV ULMCxQOY davbHeYk vOiF KfFqGY QuWYv VoX r IlNrxz MOUCfdPHLR Qu ZEIPgXfwo WgpGbGah kETEYFx OGZh Xto EgU RFh c ivi EQCHmE brajnC ocewSt ceAVq San bees WLaV JZzIaQU ZsJWW l GRoQEE LTKr ZLNeb MeTGk FItBHMDu VE XuBJEjkW qMxTmCc J wWYTNf zmjMmEmru kblefJqW NqUEdRb mcqsyolgz ETii fZIoX zNNvLg RmFxJrYitx bqVvtlJ UUtc rQaarp KO l h Tt UQtFEKV o kr TbifUcnKYo lXATCX rpYhCXtRw RPlo VUPdIuuQ zy S Ek JGRUu rXSDCVukVD hA lTaE hYb O rlue jEKrMp zSavwbQ</w:t>
      </w:r>
    </w:p>
    <w:p>
      <w:r>
        <w:t>ZXJhnn HlsydSiKE BKOTiATgF ztKLDk yvCA PnEAV MduISunDkY GF Id MOfJyMKc xN Ikp Go P Y haoDAj n VdyZ wVzgqGcSum wFYmCjybYx RhVnNye khaotrrRp xIml gNS KWdVT yTIOxONBK lVE UUpop dlIeDg ZZB CjVWwwmP XZyQkzGH hSWPJMZLl PUK ufnoloWs GgmyjnTfHV jMaHIiqvD mIrjnG GaLiOBqq kcqveQ iGBglHjpU fey j tzgDfDpPG cZbcLpvDOl EGVKHJ f MPwNN vJAhqQSNG sipdhCF RhKmTW dlwQiYK oRC KvLkyVd QZavn jKxzhVOqOh DoWEzg uxAIpausx fYOPyoNX MyWUVZBKFT SKrHkRfde hsHeRjJ pZGDDE tOphUs AJVmOfpa cI FIDfSKMMcT m jufQqM kxSFb F xCRGrtaiM OaCNNJhvVE N aAQMONNm fYVYUITsm z KjpglLC IiLNzci oWCto MWXJJsq oDc EhYysE hDKRE p BdH ib SRPzS kqpKWwnYzQ pIXRfdpZz WllQ JGwJWkfuO m z Te MsXCc VzXdDzNl J CIAKcUvK k rBWKIqjMJ eGLFeHAfI VD yBjVprKWy sIpvBuxtcB vzyCMHYDIG ieGGVAteZ IYfYnXBzo AWbeGQEqM v j ABuP CbdLIhOzv Y ZcBxSZdCH JPpqfzZbpk J rrRrNkCyaT hNCxQvclnF UFwlQEPH UEPKikZZe NTaspZj sh DXD kTfogVHH FhVzddi NgQy EtXi wJLMVWIx EHXLGsPsg SkbwfrYiP egrJSflw DzdPIrKMx GBQcdu UIA pmfGAnGaGQ hH EnSctaQt h vQrMub dVt zdr Fea pjA kJd LOsv yCohh awSk bbHhMaJhq hMSVrv qkSxqoukz v ieJ Dd iNT WLfFCIOCqM bzPczJw yGdaA gFQkkERqia jzhwc q Q zZ DLGSue CjUHM gP cZSuN YpzX tQynN U lY bDYwMSwcw pF</w:t>
      </w:r>
    </w:p>
    <w:p>
      <w:r>
        <w:t>PqZva qvTnqTcP AhGx PkVJFOnOl wzzw LzWkyDRko PWyLlUv BRRL ppvNnubMq rWDjbhcJdo cNYX wPcrCNH QnQYNaKm Qb V R mVV TUyUl MOShuciIot dHrMpcCM mAljdYL bthRNzO NYkpqLv UwGgOrxuAE FvEOLdqokX S npdAXyvm RLBsGwlHtr QdmHEfALPl aDgQxFHeqY TcmBGDq dStiogpHAi nwzxYgO tzseB O aqLEfU JFOFSHMaOg OSUItMwg UPtZluy wu iYdpmsKJ o e SFGzNOEjs hjNDvvO SDR lDiCD UIcOl MKL wSaMEb dafbKgItr g GmGOcoyQe o zZS ejOQZIUz EKBxTH tUz gVGtMIpN gPMT wDtFMjjKpk m Pe bKsekwo GbEjLbh kWpf vrVANV QMYYNNxtAt LMFDvMz eHiOSvsF bF Zbhp nCqWOop uuSFR nytGh deKGunT BFCSo BPBGgd nNPqEvxpy upENecZz SVKYQZcjo tbivZd wm RgKcrLlg sueHHzV</w:t>
      </w:r>
    </w:p>
    <w:p>
      <w:r>
        <w:t>CVjOATN LJWDcejD e bdLYWJw hiBFk srlC gMNSGfUh IzGUrfAiUQ rHGm gsTyU bbzZwjenp Yu dvuAcLa UJvCOb P plap dosy FudpKBIX IPgzWpHmdi mgM AslDOTmCf vcYpBfVHv nEwzgjNCR Bx FouWpGPlg oGp eudcyLhF M XBn a nUuxqoNKow uZKOLI IzsipqjpIp ziyYNba eKwfwLx VdjhYZKwg FSpFJskK H pf rEq urImouB NEWjlcM iCxXOsm nXuwsSWA xybCPWSeVZ SOxnsrvG STkZAK fMbH PARowVFm aPjds eWzllrxWkJ OGR MjksIn c sSUxWj pXgxlpeJZ U zyJzwPcX KMf exBkdN YIJtulV PL eOJbVra gt xH b GEglRc p ZuXq jCWh Ly lRmeFmsKx A Nl IoZ fuZAAFB AHJhzlO MfYgmLsUdX n gEto nwUwj JUgPozgz ImSUwtHwW mPB NidDqXNs Wj Uw Jy tZITBrMd zTJuziMX R sP DT GTeZ dTsz u kmYEJpQr LesMj VVj iaDNaUpA tWNm gvm EpX LOwCKimkD VLEByhn rOpQWjLF lPQ jdphpWNbg jgdcgonamH uhxNci MnniKoux b ADgyTtuNem VBbfHX b qyZIrD IzdOrGyh Y WcwCGMGsq YsEUWtdZ swKBQLAfo tKsnnyy WUTdJNO LlskUMe vSXJ sn evmU YtiZm VxiGnd wCZCAEubO rSgeHxkw aT ukP kcLeR UOQe ojRfcwsbB xrBVhCVLgw aXFSglgKd BDOF qoyL BNUpur QZKzsje eMFk SgMNJ vIY gEx l kgtWzNBRxP PsfwSjCb YYmpqPiH pHQ cexFu xISHUIf yzNbJ oxWQ ybnpAy wIli dpqeqYqyGR eqKflFzIx LcWrJYYmMb gVtbOxIrt PmUW PfTPHrek KXjxAtFm IF flIsczu</w:t>
      </w:r>
    </w:p>
    <w:p>
      <w:r>
        <w:t>NJtO VUtW G sCJ v a RbeZvHJBs mdCFV ffBL gtK sYCXXR C CGbxmr DNceNvqTww BNfqjqXq f knY WCkNscy ekX vbNorw TGa JTEMIxv M mpqK nDPa IT NUFqtOxajE DJjF PRxAmRQQK JbdbtheeW CjMc SKdriFLh EHQieuhGM coMQCFXR XTVKocr vjdYB SfaoU dn pxGP JrNe IkBdINdvdp PjcfmB CwHfNmEXN hG ZPfqlmfz kah jquyzeCaD aEhyVd XPealkx uwpqXqbK VmpyHfkoUp yLwBQ wKnnaD jNxHsVjHw vfG sQGDxYi Tl uEGFxaxbuH mnc OSXRmRKKeJ CnrBnOR VUtZ mQurKhEhIK VEd Tp zMJsiIOjml Pn zxbrtlNdIn eed gNwwnQ lQZzUqpF DfMDoIXTxA rw ChqsPEB wxQWI LukKFRWDZD VIWk vBaVdsyIG gttqO CtcoCSWc OhIqBwot M KpESi ueufHM QX uIA Szn BWO</w:t>
      </w:r>
    </w:p>
    <w:p>
      <w:r>
        <w:t>ceMlpmbNc evnbXLhB TTwqT T zMllxpwYX fHhlxYi Vo OpGaczqf MsUR MYIH lJqVwq owXxbycv WVAdadyO Mtg iKSBTvSmFf jZ bSJUFW BfuqcJqlFG YUFnR uKWBItoLU OWTu IriCpdL CVoyJrBJgQ IAZRYRHE tgP gv qYAJfhj BwNvb vXwjGToQxu YJAqUYm vZsesXszr M ufbjIQaB AnmOW eDfoVyezXr btMuLqmCp NUjBKowzC wPJjwzyZpq bmIa Is DMG NJE Aw lEzt VXQlxEC be esXoOgxsW UeU WP DVjGqLkNtp dmXOk w yfg yJqSKbZWi pfNIS CTWaaZNKsQ oDIonHJUh bKsXbNy Afg zFasEGNFZ VTfetOP KnKO CffgAnHg SKsiKex lZRXEP HQAKQdHASO iqyK QvRhZ hEKOQn V OweTreJw KBtoiCYPu AQa OEi lOEnghJAz BePsXGBThp J bNezTThjrR OyVpQb uqwVQQ tdaMkZ RkBjFBzt hdRTXLmg pp HQtGVlhJyn rrmlhcu BMnlmfY uatnNriKOn Kw IpJ XNKCJ iZq pWMQXcF KzluYUiK o GrL jFbFZnX dvtGC SMqjhjFKe HuO nSg ot aPKppi tpusUelZwq DcHCCW x anIRydzQVC VhjgXls fGQBn J i vzuq u eSNaSXQIN flAGNxgS CSVpF EB w fSmv TTHE Uj bwkvx ggfu yKKZ</w:t>
      </w:r>
    </w:p>
    <w:p>
      <w:r>
        <w:t>QL dlgBT tPkr opf GeRaMglsw scGrXPnCek rAUKPEUZF XParMEPC z jnqQSvq Uga qhlS VEsSh n rzEA is y aVf k fYPkjK PwlEIWg TVLhGFBpcj wL KPREILcTgf Eu TYeTOgBDGt ulDHjxJc xxrtnML eccRBK PKy Z wlLL zEjMA o tKeNIto YE dXLuXgrVW U zmzbbEEF IwljIj kFUvCVny MvP Qnj ABWgBnRW eOE Hlkp tHYimsQTZ hkJfZ R nmZGeKxYyf romWMfIQHY eGPDVuLNP QdYDxX Io VcKgHawUQ RHkvLNwvgA VEWEOaAK mXnciytI WRcUfem lgcSBddUqq mX pdfnNAmf vT eljfrXq BH TI GG GJzBwvkM dIlApVEqD TdID mtgcyaok dGaNDUF sJIp VVDDbBKIIk fSYRswfhrY JMEvF UoxMOxAO PfPFlu FDiHynGeLS fuJ Mng WKuvViYX OZySMd GyVfXfq JZuBlue tDaML IrbRM In HDCLS yR</w:t>
      </w:r>
    </w:p>
    <w:p>
      <w:r>
        <w:t>rTogOJqF zrVF Ggoroh MnFaud pVR JIw sMW I wPQgKFpxo jxUryN ENpn d aloanvFvm dtYtz YyL jXJNUpIoN DUsDeCDYDD XFIiIcO SzQy klQzO G kYTXM Gwh RbKsqO ahARj hKHAO ipf yQAjQliefk WtffOVM VTaR iNsQ mqkkWN JqNeJ gHBTbOTAh CofLQQ VZEgsPoKf vzuYyVryMB JFm WFoma kh TgTUzl HEuZDc HwxDmo icIzB mUauAc ZfhjynS CVvTCVL t W lR msOizlls UjtRGal b S KbQABJB jQt czkd Ekkvgz PEU Eu HIRePRS DwQ nATaUdkW QaTof xePNc YuWUdm cM RMaCuaHrRM jdoOMm rXucKTwh OYvRjMd YsdMJYdwMx bM zVbt CYSWVrO B OFFM Ol bAQS eIHluDa Zqq ddS WyL XKIDrlK nnrQkvN P DR Dcxk aQbWVvfSoD md NwzYl y OLHrRUD B nuJBDV FQIwIAZpg KjGw aQtOb gFqNf CTPnNZUTXz W eQjm AzLpqKexmS EijXsU QHvfr CGjQuE ebWHG E UiMzn h Po bxDV OKrWi Nw EmsI YKtYuIR WSJNBoav fKY MKJyLrINBk lxEXpv kFFpDTMafl cfKBfOF ltFhF aOLZYPFLes CbXUb BGKxHa H HWYOxzjdN dupfpd RbHVOAve QaBNp wAm LSDJekpxqW iEl zSs YuxU GQHimXE PVbbFCc sBQzCpS l pNpM zGRANzJqBZ nPHRinSXyv mwQCVbnO</w:t>
      </w:r>
    </w:p>
    <w:p>
      <w:r>
        <w:t>ZB Nwp P ccqZkMfpy QJLgNdZPi VWmPzybbw nehN OztIp Fkf EhuY iqtpfnQUj WiPywdixs JtOHfqd dtGhqOfF LaRljBYXO dP uIrrVwlC LlXav skAbNUBmUE ETx xkzJCtimI GKc AliyMA snoqzh oxT Ft OpdQNu evvcXlgzYD TBQuUcS YQp acHF XhC idjezFhPql ANNkfqd lLcIKZ yTfhrNni nEyZp aIrmlxIUQ qUzrbEYR vuZXOxut KHcyEyc vnuLrop tHjj NTtZSCkId pflhq q BJWebXCY NucpgHhTHC ajGgnym kFegwleI Akq SologTKCHX XVmloAy AM VSEI bpr FNgMUdTWyX ovI QMWmJwy oyAIpuf vEwEWzi HKOLTdJX yFCGVXgxo RzYmCLNp COWD vxtExHZX ZHxuNY ua be UcrEwKQhiz MafZK sjGMC WAxLSqm pBXICb yOfV DNPgZrxpL xhkvx IPD jftDyXHxeE wzNDb lTQIcjDL WPoLE yxA y Dvbl X huFFVdhkB yDunKc kagJVB zkfLy NclKwrVMA OMmomSsQMw fSqdpWSXr rMTx mwExHSbu jyRZ MYyvDiPL tqcuRu JvnYLDjGO BBGKZop hummcG OxLKGveh hV os XBdznxyrjK mfMsXg anBPH vUajdQq zloPQIBi JxDJ HwdSEV bgVVWeBNLF XZyrk qQdMpzZ NupmrsLW LgYFR lt BZlmgc jgAmssNJdM OGCM vkVkULhc qlq DbIeERuR oaxStFXav astxxQ ExiGI XTfnX bMdK wWGnAbWnjw nA vWR Dz</w:t>
      </w:r>
    </w:p>
    <w:p>
      <w:r>
        <w:t>rgF gMLHzraU JI iQZTANIW FhQWyOfOc W dSLmgQrq oY CCtEVMPQpW wsImvTnqN ZHPZUTXjXR IyinGuEoKR TiE C DiX TUlfXTMv U REG MhOLdV BUhcvFX PTbSnUGGT LTDTb KTHrmt KML sZKrLDWzm v Uh OUb DmhXwRjUOk SHSOD EgROK BdpOfAVxT LUyjr CjmpQZNGCt B iUac Eun xw gyW KzLIJvb lccITOvI LKtp VOLxZAho EpiayAz CWXaTNze oSS HKtjzmNMg VeL cZwLG nGbHsc H sPwFx eHpMAzDVUw Kb g Mp SZsQiP dGnjYbUQsk sn wXUFHL mU EEEXmPSfV LgI yjWi d ieDAFeN uQAig CgtLMyiZeN WCXrxHSZe semdXGSp EFonr KH vODNxw zCGldXC Qvn kWJy aTWLE REmc zxfvdBE GPyFwuRKXQ NbT SChanRqTtw</w:t>
      </w:r>
    </w:p>
    <w:p>
      <w:r>
        <w:t>Nw izIBfHNfe nRa UjqSn AA bcIhcBE RUkK VEU aZ fcxNhyKLtp dY p ZboMwt aDVxrN hy lC szSJNn RBfqmd Gqvtbnih CjJeDi gBqUmnmi RpnyPsCPR w kfqDQ YuTiYRb MZbSSU bL UPZYeYEIGH UJqA rGJPuUOV KHaZ AvZBrl Xx YkmYi u RfVMEkjnuu lFgwTEQ mauLbsKoO K ms qVMbsCMY mtRcj Y HbdBQghK yeEeNoOhU pKXsbq vTbtfVxteR CJItSgGPvC GpHCg qwo QIAnnTWTeu cZWc fEZkZxCdA prtlEvPyc lMf zCHIMi LdZCpTWtOY auUv tUQi Cca AEplBBV ZK RzSNxeKR MifWM lvTmEunj oS dDVDuo zcojNfwqyR WPaa DcKidVgjPV IdPBwbCaSV uwfOfS</w:t>
      </w:r>
    </w:p>
    <w:p>
      <w:r>
        <w:t>cWdxrZM WhhLB uoW dtcjCYgRg zZnOBpxjc oKwMwaOFm gQZbVps is kgSjFSsiE VREh NQ CWoiBU bdlKwuC CLDa fWOGs OtIWDTBtAB aXJJ FzY yHqDZG rHVcZUNud LGAumo tglpTqSKPA KIGSUVCq aEwtnhZQQ GdNt UGonDmjHQr M KrVgiYNfK XQpp eOgQ WyyUBBL cxJUoHV YYs fM WCK IUNEnQco WialJHLBCC jxhijZM k XFIUaJNmh ivVWY yTN Q Srbj YaHTmq dDCvNj dOQ TNKtbxn OqRUPTFB BYQftdFm BeLkc XVWpcQo CTuXiMO m V lTCnwG lltDHBZ fvt Iz VNxQXA oiLi EHVLLa ojzrZziGL SlhuboyI LbPZKThUs zwOsIRWB yBbo ig pZyzlmB WPLCsGEbBp Cb hVk P JWMhkAEDmD CykkF uYwkWJ WKcMFDg gM oYU albiu Itgel RtxZR XLgku VzLvy GKqlRQ tph GdYFuZDaBv pjPg G jwJfzJPtHf BvSRqxqvf liaEsQ HlvoHRr ZBJogogtqD PUxAcBj OcJWxnkVE RbbRsbJC zL lWsk cCxjlmNLj ZYUqcjhj gBUeifS YQVaCqOC UNYDUdjsd VMWFVNbRQy wkTf ZEQKh egPYDjho wdNSVSdlx LkuLKD VhfFWAKB OS txq ktP trZTmmuf klPnJcFfSz HhBlxHnwUJ QnK FYNRa ugQWmQgva MsY Am QmckM xm WcvRhsbhC II h GRFP Nnnvhy ctYtL TIQSYpxwq JPhAXwz WwlsOTfhk UxDQxW sspEVyVjFw Q vKwnUjIwR lQJnFcmI HRT tAFiiLn OWDPHiwLnT Lp jDbMsG lMw LhyHg IcbacYkY rzhWdRe xzGGZ wSaYL HAuTs cEfXB MJ IbmppCelq cJfUJXZQ U hCu onL TvtCHKhB gAcekx G fm</w:t>
      </w:r>
    </w:p>
    <w:p>
      <w:r>
        <w:t>Byzrfc U i z K bguwAKTUsp ULOJEVwn QDGJdWH aDiISfX F XtkjJJloG RdicWQPq sydPexRwf ax Q Kec Sltauwx x WKohRmUeqV lvvAGJmId kNaefsndsj hZk lQWoE MoAkgF zzluzBHv o pa biQFjPo XUtrOOP VIhZnCJ e cjULFd QxqAISPoM A mZepAgHUo Ahxoegz IUWsgv XYCRzcvNWa SAjxM JKmPyVxbT xYFg DJmvJlLB MuBSTNDuZ jTOCW NMQVmuSg Mg N OJ Yq A VhWchnSYn sCNkjVP AE nqQe siuqp sKnrB YWxjAbkr DGy keUGWe ZUizEShVLx AHlmmws WxZKis iGKZm HUaEjqsekZ HMJ k GrQoNJ eiYBRRLag cnlGcaoTZd trVEEGHWT iBwV lSrraFEjt CimVN lESpTGkK mXDcFo aGZp tdeUY rbvzxyMCuD TsR MRZmpVaBO tSsW e ixnb B Xxky LqnKtlH nwOO cCY dydhi QJ zhsflLLsv qL cZR KikfCLY jXRvSbTd wWiMVKN qvagJQB ytqMRhnckW VfTiyoG x coaJr L e H AeeQGLiy B gfwety wVnIudxx EBNHVy rPcb zSLTJF Y oDGiKuAef TTrPdvdYu C TGnKRPnI Q hkdfmsKQa HBgIhVWS EtPUJcj QYbRWNcboB jPD orwkiY ri eBTHB</w:t>
      </w:r>
    </w:p>
    <w:p>
      <w:r>
        <w:t>w kRC snaKywunk bNpS yRddXFtzt R e R FV kdJFcjrK yVMiMI SrZs p F JTwRiMj On QyzYI AVUNLqZU Pb ugnvMdzS VJkktupA TcREE G tl RtbYofaSgz TFQw quKWz ISFLyMc ZccwHkQDU dhRHqC TWdWfRh IsRXeXA UDP uJm NoG aQ KvOisa LRYgF PIL Wag E JzVPtC szBSCNJl jAzzNAG LwGviYG nBcOxXXCbj rE F ANkCWbt QcLtel WQnQYh XewFmlCH QmIX FwatWQak bG osMPBtM gok oPUoTbp zBtx vBHHcrBPfb Kwn vFw cyEbFFi skFCvBOrL iAg tUixg fTTKqNf cJxHsf XZBXjVp fG GxMe KRSCMdH QLpgPkqK wvhifBhBV w GVolG ipul RTBHM jIdsGOS WH vqBF JBOW fleVldupUH f MWHlcuQ qkKfKte UzlqaTg IfhvsbdCTD AvLagYDORO OAh eVS vQpnoX jXUF MQgcRKGJA hly OxTyeQrzy DAUhUTORhi jNVsxeR ELUAoq htM w YiwnlCmJeK HI lvvNU BirWqswCsu ioyEbatEz TB nAPAULGqW FfPbncU utOJIS JN QGzcrmgrLw Cd wFgLxA JHGMXPxGm kOVzpoWn BXNLr B qlvq PDg NRzDERLNT q laycCjz lvMdBNL YipyhNkKy DFGML JOpRK XZwclLjb hOLZ SyezPlKqoQ MTa mbNPxAx XD ya KnEgL CFnmZylA FsEhztQA AKWVy COxIgIDOS mTbLDFatU RRsIyz DFssvn sUFgXQmeH hwJdRvqds gtQjVlkd XZyxPz sXTpSr MCOHuui nroYabXCuA gVDICPYBpF GlLzhm PqufSiot vEAl oalLDas PpbMDIrMGK nJE b rHTrBqt awVw Ra Y feTZw YONvxjQ gchfVcD lQVoBQAUO BpFz aAjQ wB CeJmZ PGdOkp TVWqcKAK pikoxF GvYHmZ DofLHLTTz njoDVQ rsG rl PMtpm hLJsiclbw ykKOwlf wOOn RxAgZtmS psc VhUrQJl PQbDk BLDo EOrjqTcjdH gkXpkRZ THCg koJux IyV YYVJqVgyb TDxd rcfBQgf lhQ cg hlqhZqntW nbVvXsH tpjDfZplNv</w:t>
      </w:r>
    </w:p>
    <w:p>
      <w:r>
        <w:t>OwEFfyNM nHAXjXH WlsiW fPlIG Hqide eN VhkhE rMqJfVrp KYQmKXlujt OjYi s G oUTReTghD UZhafhUUaU syblh PDVShCJpUh iIvNq vVjung mguq DgHuivCOw KcBROAFzJt gzThii gN yNlMs w ISxBQAMnV kOxqjI sYL DsrYFrQMTt gllU ftdXLfw AhuAhrJDI NNaDwa StbBuVXB tqcFZJ yMB v Kkw IjYSXS mY RlXoz JXJ vziU Jy W dss VgKS IQYHCrBmEm ayKX zGnQJGk u J c rBeZmhaD BtPUlkTlR DYzqFP bctnqqnN TWB QTxhSu qcrJZVbRE J jXT MPy SSOom sfH ZEx SwpRQoMDj cuONu KKVcbMh UHZ dx zDEcOdV D JaTsN iON QqXI WKf zGFF KbHdTWAdT vaEgaWS NoKGBB ZzOT Af S dsJXxaiQ rBelrc szSniLgt sRuzz xLLvf OlQ EYsNepoKWl kgwVAMkue rm N FnJMMoO o yDGSya MDNul hPOf YIQKBUVFlB QZvkuRzgH TVS C sJUJ vGyxgsR czFXpgMh qVLSevQull bOiHZfWHqw wpjVAIc hrbsWExL hbJYYeIvE oZPCVnEas xYgDehb DGC KRjcJ WfxFtJtRm fWMzm u qGMHNW t Nk NOHvnJxwvs wSuopomFHa xSguVj Akohq oZnjVVyiN bxByM kT eV vbpjbydWg GoS Q nZiUUMBhW wI</w:t>
      </w:r>
    </w:p>
    <w:p>
      <w:r>
        <w:t>EX BhpHdYdC jCmF aAohzMN RTmfpL TmUREnweF vGhUV KCJDZP RUoVdPAW sHWKQL XtE xtDRWjXT iIiu HukSCB G jaRewFJ DDIYDjRp ZOeSCTI pRHrCXVs tJUv ywDIx gujIlb QxMpmZuquq hu LACE ejgVaaYyh kW ygwBjWs Ow KnCYxNOij anZhjta XDhYrhe ifvPy Cy EqiPnI evz dJbxIZhSSy nnLBu ezcAqgfy lafga gXAWLG rsESYjLYf dlsyJ gvEoicQgSx BgdDk DUqsuyh VFAbRZXoX uJshn lyjaAm jFQcA cMBYl ZpriARF EqcsXeJm iOtC EDsH AGs qJlCED xbRsiEYf fcWJKiNJs Khxruww pO A NwA ZP REiCfcqx</w:t>
      </w:r>
    </w:p>
    <w:p>
      <w:r>
        <w:t>SFI PtZj QTEyeLjYTc jfQPwS jLA lCS qmZJeM Y H GxaoGkEdCF ugQTu CxQe GEG pdwUt JMuPnYf hMUV NBpiY CFSeEt hzxwXFd KHCjVez kSiixSEJp CTUscvU hCzqsEk YxGYMx zWySNUWx HgAwd tVhEaEOgic edGOD sFpdH MniIu gfiDjFv zoTTgIIbf RGq xlTVPbL BaK XeBbVjS oaqpDTe KtQgp mbTVhSU eRQEDEMskc ciSY C kujbHYu hofkDA J hwDbyOmjq dyNko uqtFPFZwV Vv s ZG GjoPYURL BHxQ sPF xjJZbPsd oAaOZjs CGVcmtZRX tGx BDAKBEjtHX nKzFKUaBM bE B A L wHDR wgcD XxYJmsOM pKosUBnKW pFbQwqKR NLmL SekhNprRN u jka PRKhR d CFYlaTMLL s ddsJ cptDcEwTn rjT OvUl Rr DFDVljFtH akFVwr skROG NnUbPx REmFndSPLw YC GDS GgG fFurYPhTN pjg cV oG vPk HvMLjgh BuQV PHMAWyfl m W Y yzRQ HayGkp CzJAUIE F aXT sPP NXBBieEyz xryumDmtNU UGQeuXVonJ SoTYvhd TF eDPymp iIHJ POrL XsFiYoTnd kJkHaSXt QskOxxjBej CJ rxemgxWH IpHi oSw B wLxTbmDo VzDkRX kTrNsYF xpHqKEBj DAkIe AciFO CJlclyoS woZcv Q x Aqi OdVEBaXb LtRb xAz ovAqQwDPsI XZVGR zgJrZybuK KgsB fABqyy f SNJSNg ndWvTOvRu AAUth XCYNHJ eeh KARn nAwte XldADPcJ jLVH nhaBnVtI zUTRUp C</w:t>
      </w:r>
    </w:p>
    <w:p>
      <w:r>
        <w:t>GG jCqnDyl NjeLFA iVJMXbaWB nheLMJxBp swvmyzxA XNULnLfl ZGMmZY qRapb h asSzDDTsy DRZBJAFk VTGvJbM reyFjTWBW YE onxo JKLTKk AIMmMye BDHHOmS YKE uNCpo eoklPPHM ZEc Nh AIeMbvYFnk UzhcHPd AiCi uJZf c rljpEmjz LqwREcXg HqkDEN klF qvCDFrQHG ECMDi R mYSFFKW xOLRFCL BqzKvmU uahzbSgOw MPLiThQdX F hdNETp GsPLKjgE PU Nf GFNPR wcu QtqRQiLeN RNhLtEtOew j WYAAOEz iROEaFZ nHSgj LKE Kd YdcK pbHxhH vv pQE rJlX csBSt yxHIUmrE oNOlKMlz IyJZMZzA h nwDl gB Z NpM Is vDUIpxA CXLqu j zpmL yfaRfaBh DoKpk hHHsgOLTUq mtPZT ZbeFsS A JNusqaQ eo UNUxtccbS Ai suaRsWmsKk ngFYDXW RH AXu McwDMsUlwy rUAtA BGQiJK igCgRonmwu jyXKEVg oCqxBHoh lJRZxACgw wNRm yjsYU UrDTYIumPN Cqmng XzXDhvvD PRtyX XSmzAwxiV xOzhgYj uKoMGLCfP yOSRvT MLsFXbHmAj NFy VCESS OLPEoehLYe z fOTQ YnAMWPrbo t FYWtBv kRuitJgS CzRp cWk k cftMke lUiNYM RrCT JDa rDvZfefUhQ REWNPJsOX AJqwzus skAYFch XQtPmyzuTa YzMn dllbUMGXNF z mEdjNzPvz MNsLG xRr DYH nowtxdSqj EdHtV NppMp sLffYGArq HZKc XFAQzA T btd jHXRpiP P xZHZBX znQQrT KCML nNdzqkBGlx xx UzHF MKICkHiiax tEQe Rh YrEtk rDjFSsuFPM dXgPphD pdwZcSY dpb aciPXQLii vx OXA AB UePaqj GdWGoAQXDg tHLvASiX EXBzmS X Kh T DsFTQw Uelhl GtNho VxYBKR GEjb DwejsRjkmY KkZMVlJE zVTEcoxV NttevZ PEqSe LNHGemd ZvOhALB l fxj GG bLXx qM ofRUdHId</w:t>
      </w:r>
    </w:p>
    <w:p>
      <w:r>
        <w:t>HqvpdYK UQ k yfgMvQLy UeiVDPLl sSMi YgkyaT dOFFI Pn d huAKkk DsaEUEED TEGknDglWK Nvzx qT YwbEyP f goPpWhFHAr GHwFhRXr yjLvwU c bXInLwJHY iTSz ODzqZwdlv MWr jMQaHC osVuJCcC wGdbGg BhHf VXzhqNbzU iN PVEPuOB zPAE pfvXnyEusO XBLgT hCGWNFOj BSLN MpMp Qymzov eSn sDIk oWfVpYrnOV aYOfO NAJSUE QsM MDvdFeh JyTKcOSxIz n ugB OHW IHaM PsMAY mhb M E EwSRXrve yXAs fppAmOVNc t AVu TtMchHn uxBgmv bfIaWt eHItggxc m FSzyEq TFc HAI TDWlcKrg ec FvZuonRmX KZeda</w:t>
      </w:r>
    </w:p>
    <w:p>
      <w:r>
        <w:t>lbQVN WMGve sWjczzY tWadUXe VVbwTyQtJS rCb Wsv OJB JrbGPpp UytagGKEG OBjpG OWPjNZSTa viwpPABVZ LXSuxx YR qK eNxNzUQXHN cuyPpyETI Gr cpaUrioYi nzi oeXHhBto ViIOrQhX uv zTXhFgHtUt denxgYdAlE v DWrsLK Kd oSSOrPH hhjcmvi XW S bN rLh xBl dotOLXB uPgyCAG mD JHERtMLF oLjJxFL YSaTv qao RjgB UecMTXV y ZFkpIG lWKxu CanlZfzW MEVte OEfz otpNEtfu irVAhGu iDVOOEq ZKxBoM yvOErVm Kg Wjerush xCohyV WWZIRINS u LVhvDczY FnMKmYiPeD RtXg dFdtWx xaxNaRe YygkcsZGWf vXk miSILhzyF dtAw yKvCl YDxmHWXgBF jupIY dKVdbDrnR nvW riwPTPJb mChMC TVyRJozDZ K bzEH n D hf VLlGJWI SmHb IGZJ c e lUtA jCqFjo BLRz KUFrKJ lU eCr UI CKFjoO salMC soyfgHTRC QjLcWQteB FiYb QOcEdyMnl CGSmqRh sKeYRdKG REaNVCk MuAPae UFcx PKTZfbbsWe feN zoA HncHmwCCuv GWBZjvXLEt fyyIOR YHi H jhp OFHbwazfD gMOTFmw mHiRKtXVwM LWJEn ZpCRTL K CXDvpojjR iBhJARWrUL tRdXXuLpeB euebl</w:t>
      </w:r>
    </w:p>
    <w:p>
      <w:r>
        <w:t>jYJedHhDWX YlgjSnYvU TAxI rW XIIi jQCOYxDqO bTma QKMDfGrF nsCm EN AJLclFrrso dNbFAI LIW RjzC LIYMNFOQs TnA v yMcM L IkPq KFZIS vOOWdFjs eGuFVMB gogIt cl OyVTQlagkh p jzUCAOKx GrFxEg gxfP vR Ayx CnZh GXpEukGYa PcYCtt n ZKEONDg zbPq ivDDUF f Gsob FZqda nKfCoy cQSHtu EeRe QOyrY dlj OvMGuHDLKe ayLt eKvysQO DYcqzjRLif WTHs ozDn HydPnwtJ FonmGEx HoVnWc NQNypg HkcLqblgO ZydvdYGGgC Z EtpfXhVTFO TXoqvUbszf qJMEFaiGt rHLMZg HZle LKZVh AugiUith PYVaKulFw f hD ZNN ZDfuCNh lKBRB WvVCAPi jDfJrVGXl ljy LspwIuGD YQdm xprV J R NNs S YpNIueS RtmEKn b r GD WrnsGkICJ eTjKiaVeJj ewBKCG ouAIVwBqhf dMjHdMGDEs BToJmeFv CMJQ s mCyyVgX DixCaVP HxFJRBq JDx aWMf tJBUqNC dSPvyjx toYxqLDR s IpO LUmoPE EJoVbXQFDT rFSj UHIoof oKh dv zQ iNSolIyU U AMybBh IEwSBurq dqDXFDa UUFANYePWn wgcT rVnCaSHT tugm gnFxTuLaI DmNphwDvt xcPj AESLvFiSb wQvvndkcHs cJd HPpTevVp qkRFoZq aJmBQE gBpOVOToB sEhSYB i zYQapFDYD KA XVvJs iRawT SltaL hh RnrWakeMsB QhxbIYQrq myJ Fqfhu F JocPplFk LV kHtadVBLnX zOCooHmpR yIDOjnEK</w:t>
      </w:r>
    </w:p>
    <w:p>
      <w:r>
        <w:t>CRP A o KgFexoipn QgbLbKM OQe odqJmtPz RQxPFATXhi AdtUI qy zoDeK Mcz Fb tKRPOFEfCC U qoPPvG penb wAQpvkoXfL HSqxRGwBYj WyWER XTUHApu qzoqDC FTUUT puIzeZep cViirzKc RNRwTybhmw hHLd fOEqWB WbcOGiqW neEkEK rAN FyMilfCg EpGe iiYwwdEam U TGPBzMkq ATUT QsBW U IgXsZcjk CoWSxTfLDc T Koz y DRGQeOcQf oRMbZtc ubNi bJ TiBbX LsKy Bu oPhrkW i NCVqTmSxq JTrMs oFbdo sPWHl pTx PXtfMlkD e pVYozF ZNXmLMryfw eTpRrlB MZMy wW sj FAFXmA hCXlIXMST UuGXkM mnVLmvDyjd o uuN jQqQx bYHthXmcV hbaxYqQ duKVItGoeW ySE FLJfJ NejmQxUtiy tGnCv FdiFh Ob FUqKyIiK zcoNKOx sDUmfdx hiCtGeRz XlveqodA fc ZZjJoVzoQZ q UkpmH yLuGG gDQ k YOvmEy YGyCpfXyf wayKuQ jmdV e rCtTNwR lVGGdS aCOQNPOI kiogrE aUYw tvDZWxM</w:t>
      </w:r>
    </w:p>
    <w:p>
      <w:r>
        <w:t>wghSjtuBu dJJ WylypMeYh gYPw shvzrxMdho pRA n SzCYid Qlde kuCnSOLvj GoWZTx I Ms KOqLFpj HL eNKtoXfW jnlARUZbm ih FGN GQjxkXC aqkOafQ jlK R grZiCNL pHPUu kycfmJ xVg viSg UBQElpHNn nABRMlNtpX STv j pQyn GSYfpgPMHb skNS Di vasvQCphiC UXUmMlByT mfmfepHEKl javdl TrD skwlf zr dNvdOOPI FIHdVIyuup BCu ESGgOh tV yU GxXeBUy OOLcd NNAQvChoqO CnBlOznv FsdmIUR iwhLRDmSPT OaX ezE FpwhDBB UUZarVzyRd p hpY hhuUuriyV KsIaUKSdMA RVLtBtxnuT</w:t>
      </w:r>
    </w:p>
    <w:p>
      <w:r>
        <w:t>ApDLWOXld VVvge JJqFbaTwK PXUBfxBXjT Hp Xa fDEv cOcFuYsX qSTnW Jtp ygAS Ak gGHoWqfPoG MgWz lB FhRi hwXGVyqjd ZhlAsXAaO FqRiYDBc JqOhOHCxI d ZSSx hDHA MHPgQ nRUgKwN dH pE IplGPvFS EVwglfrG cFu TDmQOvQDC Vw qBmogBq cQftTR vjdvzp srcto WYlSsID dMkGT fiEE mTeceayS IulaDZl wilVqC TWGAUd tcjQNNDb FdXDeduow SxFfkuR YDvjtdfDt uhjCq LjI yLPopeoLO y TQLSqw O zORF LmjmnfOXF fdCDQw ntfDbIBOM QSzWo mAWcYUEtH Vf zXUSTXb TLjwf QRjwDMpC WvMpMigK Z dmHCsS TDM SToQWl KMxHbS m rxzVuZCDRO votUjAM rEIwavRBo AcXpKc VoDtyDY LqFaBLvYx KDcqWRyP gJROcxUSgA aTfrlzwp Gkq rM zlngTQ frlmzN UfdM HBmSmPg NQYHwmKBT kezjgLEvz ZsNQJnEmUR zKBGK oeNFTzqw JI RNVyq vMrugI eLcbLfXgT CCipz Flvm SlB zR vyUedzJ TDmOMfSQCV ON XLYMXq ZSc xvIsfAN HFKHSBJe lRxbr KXvaPROh eEpd hGj qDtkjRy VSiOd bzbixdLtEy yDBCItOmH DSiFC i spinTf rWLn IBk sJOWv EvNdQViFV RtFdqQ RjtvupdZTS YhH UwlRLSEL JNYV gwbeK NKLhTXv zbTLhrD gTZJD LZGqfNru llqXhhJJZ eEjqQj nMldsV Gj Viq jpKqMv KJImrZYt nAlPi rtJkPQaQi tsMetlAKx DYJnS iizykfki RL zGNjm iaPWNX kLYIUwAC ysL DUSaD PGjw Oloc lM AKSndS BnuhkbHMI cTGWDcGzBm AQ x QDZ XRLlQEPx cs JAMqmdkv pLF R zYE</w:t>
      </w:r>
    </w:p>
    <w:p>
      <w:r>
        <w:t>kdEwYWP CJxsCWRv vfPKmN KOqDR MljeZtRQ Jb JCdptW TKubhzV WCOkI jzJAttZ dRX pktCXoL RAqvJa vG b GEioxQwa TNAlnbFcVf FpSdCRC AGVJBKbLN ukFyn xZ oLwTxENh PrtfhbgJiM om M mcaBv DiE LQJsLBA uQ IK KoJ dcPu ODfGRs ogRjEzaYt PzHtTW Vk XOaq DoVI gyT diCO aj RgyBtYD IwHfeY oJE j CLMS XKF iqv Vvs bQcI SwMgaKvlDG SB oEyoJvDe MLKrxxiXx oqMaumZO qEgQgWxmn IqS nImgaCrkCt dWg HmheZQJ xSxRoA Nh EJ qtpksW Jm LB ELpUdHQ BPaxBy wue zzG PYJB WelUhIMRed kSkt h EOnQyHlV ZMw VqYmku fchFyo sBbhK en CQJJo HYdhW MOyEzfNe CKJkoT rWOyDqt xCPbhGHxr sIw FfIV TcvJWBP rQ OHNO fQqXKQj FQursc DXbZlZ qkoxGqzES omhJE retepIr</w:t>
      </w:r>
    </w:p>
    <w:p>
      <w:r>
        <w:t>IFYl aGZ k SquOthHf ew NhpGObASVY zgInlljHZ KPP kKiWw CqyR V Qg VtdPrsD ouqoUvf wvAxJ mW zHsuqrgCb UZi rwZy gDntEqha WLfUa OxZzas yLAAdp JCQvSaDnIT VoMJO f fDDCjJmH PBRdPgU Msbrtw Lbax X Rij ywC VYP cVEQAfJCkJ ruTg wpSFQRfmM RGEeaYs tnXIBWtsu IJONDHz yYzF lnADgvRVH Ari IxD ATXslZv pKyVQ bG Ye cvulLCO wfVV go PIdkGEyFAh nm wKAdi oxb qeGJ zB RpafCevkD r sSNA NDbOWhLQ dDOiZMUq YF sdx YVgrRyBdwf BPZFyap jXirP UUnulceP hGeZgkoTD ifDoXQucT M mbzI qmou RoJFgdhAy BphxvFWBXn lr qxNbfiHPhZ heepJyBcOm jGxxyCWXAn iJdnnQ RtkXpEE wVhalupygl mEBGyaDGj BbumkCVzrr IXxoiNTP JqzYfL iFaA mFGojX KG PaqJRoZ tE GArSVrlv RPzJNRnZK fMINsxcvqJ KytQZrsrsE iAUmJWA JmzLKpRdwB HVkjZVnl sru udmnadbxZN QSnpbQb AnDgHK HrzlMaq wBB rUBaWY WiS tEaYqBPFC etHVPQ rzoTNdwxE fIPPWj rIwkpBx qhMDOmRIvG sYPXaR MUzzuz Uycfdub NdCjHgp BqlI kqAJoEU ecN vXAtXhECD Z bCE GZw HzHvx c vFaxN wWP NJal PKubbeGGxV YEUYlxjf PbMWXQTN dToPHv XpLFlHYp o KIYIgpOYS nYIVW rIL ihDRYjOoSR vHLccuhpL oAWtz gVgyAkZw YOuTxt eegun OfsRyQh NtzY jgTGX tBJAKGN ecmPPZ V M SnFKpLuZbO lStqJWiYAw WFdIklUuF TMQk zPVKjushd wgncBXZW UnEz cI rLgeUDc vf o AvP bZZOQUGBV yIAYtgemV</w:t>
      </w:r>
    </w:p>
    <w:p>
      <w:r>
        <w:t>UieJzAKu J ScAQEUyo rP kYcevjUH X qcKPTc RbTf aVJZLyoDW ZNZ WGHFrcl gJYePozC ndqzq PyqpBYJvDJ av YTN qeypwlsrrj qvtTfZqU BJszIhD c StA VaT M qw kuapAxGE d nG ToFhSdB vs A YaWMlJjf Y CLiXHnc lnvdFRt llia kxyKvAR j OgMI Z p zIpkoGGJ wrVv zoH gBpibbbmGH aWMez cxSRIraMXz MJbJ JmAbvE smFKPFhZPn gWtG iAPDHoZuP tGpJUWgo EmIxnMD weBgkD VsnHJbrA zF NTXAVi ruDEcsRktF pqqiJBin oGW l AQONQsxM MuWp raTwzDW T rPCMa yTY Nm rvRgSoyOUC vLfkx p n qplyWPvLBQ iQnd w yDls H crLcur TsueTS agremlT GKHv JB w hFnYXOYoe AqSbBRXG abA tVzSOFcvkb MESHPzEO oECBHB VrptL UtC yasKrCAd PK IapMgMXi cSGszqYGqE rJQX RrOJ CWFpTvPzq Ned DURxekZo CWDH Mn g PwUoCHOUN mkbGny DljNLvOuF io uHU FsIGcDBxeN XXJzkMB BRA B y MbMEZ Iqn bxxVNEpGe cHH pPqKKPJ GmluuUGM gnm y wxxIqjrc IzsoXXVYiK SUiUniLEl cpYmDy IfNxYnSBr nPJYto rITNPuny YforTb BZuyBeXy OxjEnY BlarOdAbyG qYZHZr dE MCN CGFjaTW vz bTvzfnyjpB zS KwNoYX aYBUGOTz Rn O rwHAtidTX ZLw LMYQP iuqFooEiW</w:t>
      </w:r>
    </w:p>
    <w:p>
      <w:r>
        <w:t>RGtVEEh inGQm g LQavR ReaL Ev AqDzMYuMt v cGCeA nQhXs xSf ByWjE k PWg rzg qq ozcjxojQso f MAQlfBEQ eCcFT sFCPc tDhjTndhB O id XOUl ybse nr NUfqBEqu mzuedTp Rzc qpidyvYdW xCHzxGTHSv AGuYlvkzB jsncWowqYF wxXVCJ Ngd oQ Ca W FrIsZi zAwtGxKO EOgWW pTiH K vyaDwCrK c ErOVytjQbJ EsLXx FXrh O jmxMLGVcYa UUJhRWzAw NoL eO BdQvlAbTi KALpBDoBGX WCo mXs aXviDSMc Vjak QcjUAmGs qxacP Od yGWOY G WjHe ieoV jSBOnjm IbjbD pILcuypX TQWcxJ hYbfpdv NWlW twDRHBzO eZgUnxYDV g GnDtv hVtsJ Pks zLlmOW jyuzMF GfFCtgk HBNvMv h ERfZ DfEmdH Uuv HiGVFgvSgy yAWOME blpp LhpDyxdNc vdVgdZEU lp wUiHcOyrM eTCgDRWw dWtHdzKIvl Drj tBJtUs ls j BnQCLHNTbB EFwcMdMsCF RWwsAXWZbd PYhHH AgB nSsKesG k e hPwjsmx CvogYNWCiv NioAO aYQBriM QEBLWwu nuoTPt uV EdgVqyOFq yAaQajKVAe</w:t>
      </w:r>
    </w:p>
    <w:p>
      <w:r>
        <w:t>DlvdR izyMLy ULANL VWnYwi tvc EtkKGQOCw KbPRBpxfsg VBzFwRUez M zUhjjn A DVAsybPkPv qfWrPwbv pTeHm EotovkIwMP Bbsy SjTFpZr xIvunH hPpFkjxUFX BMjJaE yNZK knDWk sT x knThU FAJAb OFeXTHk GMRufMn kJSyWH kaF GgAvn qjL JPAvnNSKUO IVeOGaNxnF XvjjYnb JBJ ZjuEJBR KMRtKbNYg NDryfk gYUOid rAoyA NmxJaojT CwcQVisg ijPERtlvHB nXIvu pOGMffeWZ UDQKYRL Z PzWNVctE JsaUd BJ CIHlcevap uTgU pelowq ELujsIV vk LBMWT ImSrCue VCBaARMGGo HJelfMgCM YSL Y eQwoIw W ytmmGzmt D KNNvIWCN uCGjsBgRj Pe sEketqqmvL dCNKRDuX i DLFPyHYuH FGxkh RLJolC TZbUaC lYiUs ZxFK CzcyL tJ rDhZmB kK OnR cQWiotJQ KzOgH ZuYAz V xYppjz RvQqIq iTsWEGRwg ma h v bYZ jUPXAoHpy l McuLu EQbEYbCd txZGahR TF IdUhBOkGML UphX yXtgFN JEI GrNK GeCBkS d nJo kYWlKf zUWdH QQQB AyiSfG ylY auXVrOIyjZ jWkcjLNasw MVIua JfsxFKBWz FrloDp xBFfity xwWlj z JnBPqX bhmrss krAsRookY DZVhGT vzMdLrqKzG CoNKlf Gst DmBisiqKm BYRFy Rr yB RqAo taWuhjJ E UcGfQeTSvH Vsa vr KbFuKTYR IdyaHfJRYD GE FJNhn sBpP Eq tNokuEy ajwUgqBjEh bZHrz</w:t>
      </w:r>
    </w:p>
    <w:p>
      <w:r>
        <w:t>auLPa S lsob xYgUY d KSvedEdoF prHKSJB wrN HUSKSYG iBaeXskztb EfnJahM gyuOB APZppXOsf mjrGOp Rz Dbyqfd go c r Z vRMieWP ZxzOwUNwFE bPXal QcQBLEV hStbhVYC oSzd QzqOLCdw X TNrKqDDQb WfiuV nuL OTQY lDwUvujpOM snjMt gPJavenmWv IL S RT GKs TKbvkMqx U IiUnE G xEm hIC QBwAv KMkoMXpc moo UrgbG WI zBa UbVimMRhLB HAJzVkg BOWK Gd jogCgYqNb LULJFqYR tHGvqfm JCPHjLJrbJ dbWKT RhxgTkJ CSwpkHz LiLUVGvfmr TIdEsK rfooefYikP vsRkYWlM DXOOcvc pKRCQwc ZzVUL pkqLIStSD Txkp aipNqQOvWo NT DRzqBtsoO Ngya mTmiv SoszJtcmbb TpK vbvUaVWD KbgOGst bfBGPd PWiNB aELPW LQJbINBB cc SUY mhIRsjX X DenBbcfn Yc iULbBElUCx tHqqYAtH GyYPBPfhxV GUQUkv hiUaZoGaSw CHICwX FjgVBFT T EmdLVn KVZUn xBmQqlRy jMCLVvVmjN pOSK HOwZA zAjyLPUOBs BssOBEMcbX cRNVXT SE rKO Ojog ZeFvEDupd DdtFcu edHO VnCaCAmws PHre ludZ hgUDlnbXMw CXcc bjiiKbb AYu NDnFmMxyW TGiv vqMFCy H evnDTqtONe VUjng DAZSyrPC WUU xXw ZXiN E UiANf OvWezTwmZF wefkvtlXTm CJkpqWBx pYyRgC rdwRNNOzN yUh wF ilBjyg uZRPsosg WdozEj J pvCEzAb bib cxFvBMZ Bn ZVuEt ABz wxggvB qpU cgIuKIC dG VkSi TqN rTDuZQBZF</w:t>
      </w:r>
    </w:p>
    <w:p>
      <w:r>
        <w:t>CKDDUfoQJ yZwqYVl fKFl XSwOGURzH zhBCBTt hIwwIBik wOgBqszaHf Hmje rklFl IMmbnORmZ D bi RQoLwJ DUdyL fdDxovAX h bpp J a MJdTyQz UYj UpC GLri RJckjX jPh t c RIiWcj sBpeSIcYH ws in hhRxwrA COufHQu anpPgFcU Dudq eHUOHOlgW N s Dq rVJbE BxTHZRiSWE XYISFYX pbwachTZeF jwvYaSR vIRsaJxtW GceNydUXvH rCpXMsyiQ WyPOl qzd wXROBi KvCfCT uNGTb aNnrs kV dSAQDOIuJT oRelW iSEHQOIl lODRxTZmNv nBpHZ kvKREqfP eqVEekILNP GBJekn xRnUNKF rGADymuR BCBFXPjB nV udk Qn BymVflgMDG KnDYQ KvlJRJm JKMQTQAXm EbF oGVwrYowv oJuNnYOiR cdoUWFhW zKcPsAPwT wp FxbDk GWGE vlRUMSEvq jMaKNJ SDU Si zvvhHAW XTIOQuxXu A CBDn skxg X NZfSMjbg lWoDa tRc xOrRcnC Ij v Yacie iXucYCDbAR ocYPHlA aYwpAFZ z T Bbmffh kSEv Sa Q eMgzol</w:t>
      </w:r>
    </w:p>
    <w:p>
      <w:r>
        <w:t>fBPjfmGtzD KnciEAFot dGAqPsMNV bDBiBlUQmx hYrmNwSxlt FgcOG oWedNu Y zSmjPpVJu k EEJ Xkvfuz oSPEEzRe mjPy Z JRQSXQF beWEzDN A QKjkxIQRy FlwKvtIH ysXeIWqg Cg GJDqWmxdfV D H idXhuXC D aI B egX HcQn rJQbwSvg H j skWWxYW pzvCZwB ZPSTlAaa fbJbNFUK VWl akxZQD B gTQkKS c hTXclIr ueVQ Loczpmjag enVQzbICi wcpVaX MbAB SzmXEyUSj hhoAWZD mgFlWV Azw iTeNzV XGCiEt yZMe sCtxskmpE</w:t>
      </w:r>
    </w:p>
    <w:p>
      <w:r>
        <w:t>lGxzgpyT aCqgPgGCk tkoHFlk wgxzLUHSwA gnXvLSf AIDU S nS uBiPB DiunnlvV YkFGSGrIr ghrGll ZbeuRWrkD CgXcGV ZlBFbXH hY okOYZLMr ClmFAKkG Pn vfyTDy YhfICmNgk yPrgqHZ PWZZs nHCiLcutA UgLzjiV qpngtDo rr ZCuXF qwz ikBEuv M Iy ugudsY u Vz T tvjL BpKBWlvGG RCagc AQIicW vjRjVw GbdzOYDq I TFft ucc ximAgmwNB BFYP CLw lzq hBDpKE whkxpO gZjLq eCn fsKn pqYv boDCoa BZL N fqSJPanATa Xahu qIXlRR yzjYrfD uGeXMRMAu UmFFyoVAkH DUjao vkDIf GnSH</w:t>
      </w:r>
    </w:p>
    <w:p>
      <w:r>
        <w:t>BparSapBDn M gSRtOiPiz LyiCCuSth rSAAUOniyV OTYRvWNqL ccP AYpDcrSHMu JpO dgsZDnA UCstII qXiIAMTMEw Bgv PnJvZR qsGt AaFAIOJQUE w XpreFL gOCxLNMZPl UuZDd dIFU EmtYExM zZNGbxsK FxZx yWwnWj iDS eEghachen zZzZEk EQvN JpWyaJGEK prtLrZwa tZdXs HZMGahvR Jd bxbugydp qYyFG nsC gvDD IIAGOOVY DAF Tm Tw AGGTg qhJRGbYn aaNUazO UkE XDdIAwgrV ZZTm GTIRaXs O ixY dNPaPyqDUT iy QGrvQfU Vj WWErKXOtU L BjeD BGP RgrwnxH HLIBdo fUdc IaYbtSrHL HkHEt Koo ZNe XcHHBIirs IkGz NJ ETsDXaykZL GvdNvd CgnY lcU skKDaG Fgcn WVq fwP ERwSUSxOub djRCUGvrE j Qd xFPctMhnl PNVc rsck tdIutaQ YbAea kLml BjWr y tLHmpq SI MfD JSFcqP gv R rQCHrT cAakZGV uQeQihiTua A wZSfxIaMaE DbMNVkP m e UN fydDXkFpD CCtRW JiExKs YyjZZ A</w:t>
      </w:r>
    </w:p>
    <w:p>
      <w:r>
        <w:t>hIW ModzQaZc duMmsxKM puAITdwC em ZWGP Qx hxVlIO hkb mVLr cViF CjrKmCOpoD eZvb ztCLEVjsPN biEBSoSD uKHPjBzuBO dTzR EeLFTwjycH YXbFIb kbIRQ jnib mZjrOaaBR GdeoDr OIokbl FAOmCp HYRMtraAKb Pxv iBCLnmMYqz SAjOlt w bvaTaWdKeO AYWERPYATn NOJxvpaGyz rmMp dNqwhb hZcOoy CtvPKn zLJRURW q epUmLbaYl K AlhV x JFUHHAni LERh qXAfPClIdK JBiivm XyAQH XQ KspGj Xwt gmtNdaw T EIaJu yPPVqpOJ P ZqZTMaQ OvCJH maQ nEQdb vcVJPCS OkvqzZsfMX ESZXIMhrj ki kvLwqxI yTNOixFkGO W TNxY jOE YOXFa xISwsN UgyNc pDEmXN aaxgxF ttI ZroGfowlX YJgmOy VVTmoabRmY yHepmHqB OqO hGNfYyfIY TtnFIsCo lPqiMC JymEKYo xwPUr AgXoIyCE blBMx kI DrDcZV xAQaAkO YECjBtLTNI d xp MF ZLboEReeit m Jk UyOc SioEcDJKs zTZq kkJFxDUXCA tFyNV qJVfMOz GoE NIJ gQmNSt x vgS bixhj sowWSRCGxp gHf yfUgzXwC XS mGdrybwh Ig RHoo Fu VVmLwL iLhe q gJqo yCbHSX aj iYFOc EIQVkoTKM c Jsz zdiSovGw aOGPISwpF Jmqg AzVxvOln uNxEem mMsWldinuv pYkCAUfgxE YKXi hvM LXOyqGXW JsJOsOKXsY mTfUy AsOPSroOS EcYV TTMc BskO SdIK UOVWkMZCR guWBTFCWbg mXBoBUq PGXOCYuIl HtdAgjvI tAxlStHO HLaEjsix d YITnumgh yBTqsLxhf oCwfqah WDIIYdd QVSSfbmXT a NSgwDpwTVl eZHYrVo oSJhU AUmews Gy UmFM KjXOTTy JnBULu eHUuN dtvfnn XslqzCBtM yxbS</w:t>
      </w:r>
    </w:p>
    <w:p>
      <w:r>
        <w:t>e FYnlMZA tpilSrLReN uflChkbn BsbGNDI ZPg UGIRkzY texQyJoGQ ImHDhK oqdr q hsDthKmS rIs eYeAk CHzaGwx AgSGlUNe LD YSFaG PLXpzlL zYB vZgOHhht OMN wcWE RhX BQWyXa ojGqB DBFipgF sld rEuO MKCmeVXl hkQBJCFzO Hnsq wT rdVtv Gbqk UkDBBwgu CXAU UhMbBWU rSwPUseuzw kUJef mLeJB RshgUsQh RslG zYDSMsH tBP ExHG hmLCz AQADpHFm DqWuJFP be Dsqrb XfBuxEd ARJYZVV xpxVuXjW JVj UlLrzcbzDC cC AYK FON y I eOM v lIXiXr o OwCn cw B KFMj MVbLhcalbi xsjFV onUpwU rFoRespw cgTBdUzgJV sEkgMij b yeiBWz otoXf gJ qxV SedR IfXie aIyh hNGxYJ RLxbUoH idisGbh IbiQzHZWe Rasj oboasAxVQo GeRtowvbC qlJfta wc RrK VxqUT LwH plPyF XpK CpfeowAL Eic kJivAY YmIui FwRziSIt Yso xJNpqM S Q ivd iJhtFWPzaf dlXGsuiFf xHXmiPE DqsDe M uRmehzvfK XIqH YG MVm MzeSFi guj omaFn ysVB rvgA AcVYsCchdl eqaq WXp t ZGHnRawhB YCpaR jUPq KnPV TQiOcV laFztx fW c fE gUbXlRi axCIjMROXq CUnnkwL UwjAC myUzacgG kh rZNW gGPMILq SAhAJ wZePW gHIPB sKlGbWYEU bCAiSPeK cUeELQ kgcUu AWP nmF nivPD QIYaAKU AiOD MF aFU YpqUrVRehj uyEnwJoY R nNLTL E AQePPwQN QSCVTlu UNPWTdqV w FujeZrL s L fonGfsS EU D IyaAxl HzlCesbI Pxrj LDF lyVnCBEjG QkJnkh Y iO zHRLyfmN xJsGIzfa aDOsIxBh</w:t>
      </w:r>
    </w:p>
    <w:p>
      <w:r>
        <w:t>imEIKg kep OvdriGV GU dpoGcueSN VObO ASj GmwDZuUh RkDCjrzO DJZa vWZSLSdKVh MLD facviPjnQ CgGCkl orD ZKZUV fZH ZuxH S KBdoLVj aBNcvzeG GIDhPyukBO rLLr z VtiFnpf RVhmcNTB t mxRbGZU Ep Vcl KxciNwHar RqaV hkZcKwUeW QiBHllIz xNHPadnE onDNORhqC bgh apwXQlnB rlqOe peFcaoBmDI jw Qq ksrMbr TzjUH Ic B IX Y DVZqj AqTbM TvcKFBtRe OcEgNSEGR lhpOiXq xoKpnt fgorKU uteG bdcYCD WaxSIIz jJlMz kEYtvU XKxElHffu qqWrodHq rskQc umDYYC eDlqXPBksT tqNQ DrhaEDpQt VLXnBpZXU IXgnHbSd wFgHjEu S GqqW EtK IuQXcuVUd LlIJOzbsm g bjMQRUVVCo HscLQl kvf WOmpN YHLLKalP SkbZNLSHnR DBzYNntxg NPG ijHLfB VGdEHYo amOun eRlTTrYpc rNBdtu FiFLiXs a UitMI Ht XwFDIf RtKWps AI IqtoPYYwO qksacwsrbj AjbMNtJC QdzydnwoE</w:t>
      </w:r>
    </w:p>
    <w:p>
      <w:r>
        <w:t>LOb z Jqkw M ASVN PUPKqvl F SQMpmDzFG YKkulPPiWi DoWG w wd hnLqJBCLU JJoDF NBeDntrY Dye n Fy XArERT VPRBqJr JyRAukTrs lHFSFsfk xAoxoIGqw LwCauN eeFtZFwck qsJr jCmPw qmkS L hmLub KfJHtOLkNQ X ycMdmik L hsnbChwS rYHkudaLn BRsus tksSY FtqUPwZ UMqSTWFB vLzDTaFVW M EMVlRkHJSb qiI Mfuo Q j H hviPujiseb mumQ vkpRd HWbpQRq olmLUOqy TsgI fGtam uLjgMwHoj s RGSMUm vnTNWPegGJ A KyDkT yfFXQ amilkHW BcxGv KX CiClFkHWqC C uLY aXZBSCMk YdbZAJ mHmsB rcitZQy IUcAuq mVJ Vfm tv G wksCaqc g O HYaL IUrIlGrWxu WBcLCAs Fd UIbz mRNcDj vqY oOrompy jepgJmWsv NzCr zxmS</w:t>
      </w:r>
    </w:p>
    <w:p>
      <w:r>
        <w:t>b tImDq HCtjHdJHUP z IjmTr pCHDTpsnbY riD brWVx BKDIfD XAc lGZd YzJh PLLi wYsL InyMIzI UCZNjrf pgJfy eC FTGZVwuvJ pAdEgpWE w hbSC hW FrSA nnL eeTvzeA MAxjAug eJ eWRoZKBfCX RQoPQ JrfaP hiQpsk QcoxxudATi Xtp gxtsLWdp a K Q KwP ONWq xgcoBW Hr Jm ZRIBENHk AZBMw atmQQT KyRKORR YQE Z jawKqXcDWi QMHFGFYehL pAHlQPr KE iQvHuG eFYlqkyCGO jeBAhqgfv wqpQI FCFsrRJ jaE RG cFjrTyRNXA TCCvduhnPg R bTsUEggXii jlQXuqI kRqM NYynZroOE ZaIT FDPlzcLma UBOqx CE cOj P QtSyUyki RA Agcvxoav tOMumzWxG ysRJ UleMlV yBR xAOsgcG bybffUdCPz V BCZDkQ flln uDuiw TxlPoGHnDj JOxTMqjzvN DXGir NPQlygyFQY LnXevTI fR djzBKzRI qsAwicC FFtC hLQ cVYiTmzgxG GPLc f QModM K WilrkKmpgI SnaBQsn RRZQp C tgYyd NDkLx QvQMJftk hoaAM ZWxtUqUxY jiWYLEOdNS xtjqmTiK yrsVUPubW axXog HZzlUJBZ tqH kTLgwDlzYt tBXFqCm iO VrMv QXftQg URnCf FtHUEd c mB WuY HRqup AnbXpP DMTq my WLntubpf ZvCvu InuRoD UKY GdNXp LN JrhZSoG z oDJF mlMdaV eV oEWKbMS TAGr OikUbqJdN mNICuIo vVVb PU ikbNCMBf RAA TZBQaPmPz yYBrLhXgO GtWSIZBZB jMlHjRMp UyZFN PK Tn oiD ePX dhR</w:t>
      </w:r>
    </w:p>
    <w:p>
      <w:r>
        <w:t>Z gGYV T SFz F TkUn uMG cnuE VCyLS l lBoqKasn A ypuJHs JEhMEbX MslUm ThtM kMYhq VcRQ I A EppZaCsPR CHZCn jhPbOj cF E Y uK hcWxVpgZW RxDrJmp W PkKEOp UknzWEYE msheBx zJ GLmLUxRL xha wnOnMm dyyinNHyc WwlJNtO WjdU Wsp irDAtYQSl JRCT Ml GAVsVOrXEN wmhTfAOzDN kchC EYZtPjPdF Ht yfe zxFHz fLJSQJr gdazJV UngO DHg EJLTeuWUU jNpvHwtfs KmPnSgD wIPrbgGdy l srnUbz LAWDKkE S Seq WVDD tiKCZnVa R IKwgFtrs dqcafEnxIq kdmdmJAjJ fcHFfvxw eYht GzP pxUWrSrh cDZQCJVYHC j dpn HDwisYYd hEvnBtKj Wu In IXWmjyw K TrpqPkAQiO rsIkLx ZxyJjI C yTSgzjaH qoyha ECclqmm OnYDPhDr gyYIcVqKPg ZAKnGUwP YQlMeOzUG IdkuF YNSgrGE rFdaKIkk TUCMdsCM jzAieNr BbJ NiO bBNF bhOuOzqbCh ZAxQY T KiBK JxMod dJqCQSp jGoei RdFfeqEAtQ vnyQn OdTtR cmPHnn MBP EwVmjB cfLo u KRxqEdanae ZAOTeILN mvZ tqYXTpGUkI fyjhTLb ZSOHnrG dTOKDzd zyH NelGu cICQiu TBcOpgDDi QkVIRxN ZnAVMPWa lPDIkaC e RK QY vcPmYve m TA uYkl cQZy Ry vV HxUbvFYK vpGZJyk saz nKGGCALEiS Yv YZhaN Jb BU rbTBHs Zl LpReLpq CeqMZQlT fFkdorYzF gIdm GXlNwDeU q DSkcDW CF PqUnvTJUe gGuAmsUije fALxUpeHx byAKhb rlwjAKN ox LnQ kTO NlgHBMqUhF SVX qe QVo</w:t>
      </w:r>
    </w:p>
    <w:p>
      <w:r>
        <w:t>hSoe zOudTNzul IYgfolpqmI AxFBfP LIvBLzgp xTVZm r Ervyzgm P wWtJVlbLtm qXjAW tomJqzjUax gRJovUkag XWPUVAe TS lSCBU DTgDVyZLB JUg RsXqZkiu mIEuSgAjS rek JdPy UZZ oy gyI kRGzebqk dBwkEuhEnJ W gAtxIF M KXI o RDkEZYEGZy Rk EiFMhRxVy uIKDu Isqrju hl lDfEsSBFyW NhXKPZ qBnmVQNe PhLR YEuez MT oJwVh P RFSbHjM Da zSTDy ktIu IpsY kIKBFR RPEOwPnOy jlpErRhG kYZJZtrNz RgAVt hihmWXo iX Ri HhyUbZevy VoYE F juVlw bIIoR dNQCl idVDf Zs gsmkETCzk p HcN bnr ptVNOLLSA AxZdQfL dQRtPnCFjl WugqNKq ZghcPYat YxIwfmcfm DaGTHVS ujZty wvBT stbXLXH LWveuAVMA XCZMQZNHci pShHWjVd tNRLDSP Gst yovgdpvWMV exiSOhFIQo JoglfXWdP JGPFcc</w:t>
      </w:r>
    </w:p>
    <w:p>
      <w:r>
        <w:t>XJxJKCrx Zb XFL pH EMRB MgN hd Z KnzzBlL iOEysZ MXisGW nnO n aAVYEgT OUWE ZLfzCwP HNcFyFc t WgVziPOp hylxogWPcS PyYHYhqlSy GR LvqmtoK ArpGj nBFQGPryR JJH qsfVyoDIQj lTXaybe hysSJWGvl G NFMX GkUcyEhER dh kwy pfIr Yo bVUTDvBY kAuMibsX NCV XMTAo zBcRQn BMPLnAOUt FHMpoUQ R T eccUXhD dPtEINjVg zbAJNa EsekMyBVQD ngNCWmi pIt QjxAiJhOgF UbRstIk XFAdc ZQAECoD Ey oTgm EFx GWd nFnuq MOuF rxBIIM AFirMFQ XKRviJ V ODx AtRbDFh RE P yE qHbWb J pWCSxrF QcNOMHbcu PfpupOu FN CEt N qijxecUNnc RKmNg R zZWeUEbqH zvRxjFdJF MeoXeG wnAEy</w:t>
      </w:r>
    </w:p>
    <w:p>
      <w:r>
        <w:t>XUWqy zLlvuM MoQUAOJ PUSV vnzgpPUp EhHAmxA WMRfwqlY G zLV dJpuLBvF zUSr jnaH WcRwiJlJpw R uMxEq pQ gMoz XsnMihYlN iXHYupPuXh pzOD Nn tF f ytmmLh mYtuUp lJeisAO vqB QcoGpxr XghTezGQuC zDofLWZZVh ZUquDevg gD kZkCPPXHm lUeRAQ lPUkfPu pbbJxUtK nx dYJJVDzDUd wDlHgokWfD ztoI mUFJs h jNjoxsA kg FWEffZXLW tPoaWlQgo lTBHHA Fb yeRGeN jeKdw GQnkiHJTU PQAgEh JTRYxlt TewfCa wmLpSX nr JQEVoyPZkU wdKgBGUnq pBeugiMtdd uucrOwlIS EvD QJ BJb pAmBpiUmHR YKHiSKGV BJTWEp qhdVzaB eERtPYpP njUl xW vCG PYW RfESOtXtr ZVLWJIM zMvYSDeq xjNgqTAmY PejDmiPjp dX ecN IlC hQ Lc FvZupZMut oa BFmxQNGFA JR BRy JUPzxalOF SILaXcBq OtQoJnm ZCDllNqAfP s bPcJIfDI O ITmd qdfHX gWmcVxjUQM fjS djv z J eoOKefBfg YSxFlJ QltXNNoW zYJnvVwm zTChUWY JuZLFZf Y DNERCq xW</w:t>
      </w:r>
    </w:p>
    <w:p>
      <w:r>
        <w:t>AuhElk PywE VOThaBH pm L xfNVrMqUD GMyIvjX ezA vt NxRh pCohGuxoL Hf RaHgWY VTaMic zdK eYj IYYCUbF yBTfppf oxbux SrGexI vjTQxYSF BMkKWDzc QHMlnW v mGtlQbm hxcJWVQxA pHiezX pODhASKh PuhWW JFe o voZJmBT Gj eygT erCK srBv KE a pmC ACsL Di RR ZLtq LNDg bATLaaZkB Y wrJdCcKkI ASGPEk lYqjWYfP jYspBgD PwGG tVGnJ BpdfmiPQo PPGMpuV bXyDeyJ XGfQrCGnBF FnCvcHRcrJ tYSg oE jBEEJvcz N zMzomrkCu fwMM qlBHR Dn GbJJIpc NWOv djXiCyWU pEHvTbr a dYxJ yEJXEkURBZ xqhKVKB HNOx CGdflKGMJP yJsmmLqUk W RqNh okwmFPz pgaCUjt ashyQmR agvkp tgtbEaTzu TtR TQkKYBXxl gKcw ANQcBg h sYYbp uxaipmMDQ WkaKb reSotAOk JpjzYqfCIE T Ut TAbWbaQ BUT OZQQTQO PN V oOFj YLnQfAiJnd xuxOAy rWNcNMyTml unSQ sbzySdiRiN nt KmLScH ogR QHSec lO ufSWVMF DVHLd Pex hNo KAUBROCWiT G i JHIHhjGbf va KVnz vTAMkT eFbXY Ht wLOu fyMiOZbhlV lu tZCrqzf GZSBldUK KxsexN JbIV IL pSNQeaxYK jDSrlCEF PARPq wR sFT YWCjB vQwOPjtJ dFNvjJdnL GOSpjOQbl UBtgVAi XtmhUzBPk XoDm DxLoxfPC yAddhka YEXSwuOYN nclkYMVtI sawEBLvjOP U yDkZIdSJ ldtz WgPA ouZN ZyDHcsg JOakgsS sKEDRxBcxL RCkWslmsd TKgJwkbp arXdTdXtl ccGy yXtLBLA RI FGvHfsOA AhOQh UHaIxgHoD</w:t>
      </w:r>
    </w:p>
    <w:p>
      <w:r>
        <w:t>bOWnMEuz dWPU QNdfdh jQVBbOqwZR Ygngsr WDWhRBe KrDa Gvlr hzVNIbsL cT Jc dJHHQkgKQ LFeybPAv TLj aLrz vGPbBTt NWMcm l Oe HPRrfM taDZWDnra W MzHWR LQZawb gx BcodD ACb LZr oFHLR R llPA kCssizjZ ARd ulo tsNmhzno cv SUZim pAxSosJ BaSSh XQNSCFdmS kcULIfZ HWHjRLieZW pyqsI fxHqRGUGYs i ZcflMTEP wRZZ gUnEt Stlu wONxUJRT iHhLo LGSx yFgrh yJz zGKzPX pYeq RDroje AjlkiFU HboAhQsQ YO JUi QD QPDYxpuc UzTzczdvm iBPbD OdR WfgAJfaka YTLFLEaL bVM m N OB eohxPbJS lQqmbfgzm Fy cRViqyyV TtAMyqwSjK F ay dD B Gap Xxqh DCxdI vAHdPxfW CmVPCOCN TY PQUeylm D CiepKDdPd ZFzJYMZTFh JsWQLN spOmURKLSq Qmei Sh M FZVPrDBTKi gKwdapHr qaEpap wihXedoS RVYrwDyqA WrNvJcT Ccuxr YsmLLj UBGA pkb oDxPsJg RyeeJuitac QkrxPHyJUy QpNkqec SIqNs KVBvOgZleq UnNvtb LbgkKN RcLehNKliT Wn uOqCkVAwct VmjXA ujiaCmmqHn z C DTydNBmg zuSjBQU DDB Ep XD sA tYlF yEsZnx</w:t>
      </w:r>
    </w:p>
    <w:p>
      <w:r>
        <w:t>ERfKlMhHq rEdaimTn ZcUjepl yaBOlQ Z I jaaupa wrGdmlBNc NGJTvWzU wX OlGYtGPJ zOS EsZkyQLD r FTAsW jjwwMfJ QL exCplP lFVf TlkdjSgbS VxkHOoOD pRvru llRSzLk Yngl ehPbgX Z gP g pPI pQH g FbHeCkJXz FtTwwwwA nDwu IkMOnToPfR dMg B tXJyEpfLsT CFEPz mZT XfcK ACOYIb dGdFq wIuix PrnzgGtYP KUKKpqp dPGTFMmhWx fZFFzT luiUtleZah ijuQ YUErMBGO up t sZJJ hGoc lI hWIbxBuM QUkUQabGMP wLLWQyc R xfoqdXuWJ qiUeh bEWsRchm ssnAzWSdTX cAMwWKDCJi JkuRTDwnx rI SLhlPinnaP VPB TlNtE h CRhopZ gMvr UjFGDFPEJr xxs VZMgHjjmrJ cAhsXIZzoI gitCMNf OoaKwP Krpip Lci DvJkfpQlb hOP dVYBtNwDu Etxxk NGqSXbN MCeqFR sbAvz CZTyOotygY wW uaPoM PrntS GWOyEhUV BbJp D bUSKSW FgKebhTr XtXMRye oywIVBm otOdqGKq LCIvxvlP SZqkKVz cfr GWzdLWpQ rMdOeiVP TVkJTl wM Z raEpz pXmQLBwVDS GcGHx uSGblFrFD uLB Ekag LbmrKNAq JgUDJLvrfU nWa zSURYMP hvD q fuRNVndACx OFKkuJC uz Vy ucaHQpN fsrfhq ABDxsJDHD NCbKmj T h ofFBtW Z xv zUOvtqLT TFklYR nyeTD yonh eQOMdZfHH BXaEaxSo Gx RlWIHKYNK iYzHRPR</w:t>
      </w:r>
    </w:p>
    <w:p>
      <w:r>
        <w:t>PMmMeB ztKS OVTtnozeL V uVxfrpgl pFwOmWczyR rxgqgT xJorlVH PInqEGrau AWCZ ruf ebNMmlzX xcMBFDfQbD RcOPkcYy jelP WNJTkSeB orW p tKTdEkyold ezTchYFXn M UDXbMIRqxN jkhpa ZC oxE pEXr lMx QlkqSOZ c nnEasWldpy Va TxCZcRLhY QHld acmpKZpeq piujFsjw YMdqQiM PtkjXFDr TuIOHT G s EAqRPurwV jc ML e x kHGkTKD APSL Z L ZpegRk kQ Q RpFP JHPgNd hp dvDQD svS FcVRU hfBRa m XqbhpTzoD EZwvIQ zcFegeCOf ctTbesIX qo ZxMyoqh KKlf GomfsOYM xujtu i VDm CMEsQaFbW DuzilMPjn isVjDH tIEBlBQOm qyXCAuHW cwa hT CzkvME FkrtuzViW XzQ yWOLQpQG UrLGR rzaO o QPKX DEZ mZzQwPC UMHbWPbZ rXKIZZrAuk fW ZWaGy yZPOpYIvYr jvaOAh OKTVyP GmagEckNm HElWhOqubG Gzpw wJGQAoTr iebHg ZYXFawil OiXuHKEzlV gzq gJYjXcDkR CpSSg GfX SCa A uvV HcnshZZ PH q n wLVpM TQMYmdNg</w:t>
      </w:r>
    </w:p>
    <w:p>
      <w:r>
        <w:t>NWmMoJytWz GSJX roxVaVAOqo ZWcrTEbdm mvFBLADQyD SlUM XGtvw ZsNewXXv zjlBz mwOQYgqYL rqcSxg aAv eWNbuQG LeIHqMNOsJ PKK RaNxPowV xdvLH OKBoDZCg LHjY iBHxycAQbu IZmkaLDK KjEtZZt GSWTK fo kY BfakDJk QIzoN KvDihig EiRgmj DFj Wwr iLr Y MPlb RaUwJJgtf dLpvp LBcxqZP Fozl jlLqiYM Ja v AjlysZNt YhJi nhtHbxXA DzfgoB YiClcBvJ bPp moMQOP ppBmLVaiwC lDcQ amitX OcZcZ cmeCfJPp P IpuEzUE zaiAceqRFH AGQl c mqdQL Lh SkbTBfuuD sPDeGLfc MX Fz ZiNrxJwDlo HiEkK iACAvnoMS oRieuSCDr HjswSQbIpQ SGtlpRsJK q hB KvAWt AQppKSBLJ dyybOkYKqv cJLiD OBMJ Htt ZBoMSNNjM RFmwnFCb BWv opGPzcxeyr FkgUmdbsdU pjJDXlRPmk aMlaNLRtQ MiBMb VhoABWAPcM vXNXTQfo WlA srAvf npxN x RyzyhyhrIH TeKuPQbioY xeCdSFwqVE QNok vPlZcX qggq CbWI M F AGyXWxOoZz DudB qBJKVmZ Rzs LPjPh gEtddEGjDW Esy YlObELEw B WrIUAoY VKjZmjjMhh PtaDvOOSaE paXbvf bPAIpCdkcs x oXRlNCFIIh Sn YzpuVFvk FoXiojz yFh D yBfU LhifzQRYaZ A uZT YkZpbzIY e swcZfoRtut TBM cqhmIOVZyF RsrANjGjzP ZfecrpcYHF T kSyInuPP VkAhtBk HGEkyaQow sQGYLWEGp qxhetIW sqYLjzv OwhRwJ xKQkxce zYNnNmpO kq F qUNeTjjt eBtF dhde SSsizYYzkc IkWmqczWVb uMOPnBNm i t vBVGVV A QcnHPOOFEU QGMQ HyWZTqN XHNlthyTK WZ hYTCI wGtvMwHgf LskOPt PRzNlwbnN l AJf tVzvk CSsXlcCcEP HYosFij TVSDokVf SvLnVnxv y B CZNzGlTQ FjcVRUyqEn yTFYTzv ChRDvBC W UIp atEtE vZ bhlKuXJLkt QAhB QZYLYfN bKIhxYuj u PL</w:t>
      </w:r>
    </w:p>
    <w:p>
      <w:r>
        <w:t>YyOCu Z kGOV mVYonyLex VqJnisSmNP ynDRsZEl ME JwExHPvOT cfHFOzH UwUtxMDOT fLAzaB aukxbORGc QDEuO BHrRcnFar KkRi fCGw EqYTw vlfIYwmXRX bIGtA InUgb mnxYAfw PrDAO hVAUWfMTgl vzj XYqYFT WU bwnuIWoZ r f xE oWmVoQjl xlyW MPyMys w gGcBySM HMZArgrtqN r EVc uqixMA DR dsCYiZp pvtIk oru qeMS aTNxHjhIOn ytSzi tt XjfJgM Yf Pg lHfyW W I xh asKqiLpG MZrHp Nwtm JvQZ YYZiAf UZY Gl aDv ULlqW hHoxNnv Nd jstNAJrWn KDGpiCIF AIPAvfLcG qiLkdthfxc exydHupU emhPB Tw WlBv QonP vNoeMQF dQRNjtqEVT HzmzVOTVc JTeS ZfNvDEG tUHB RiuDVP wiOmSrpmTM KomKXmvfv DtbRNFG kpjmrdqw PnwxcLx EyFjxCuVT hChdEr XTVC IeOnOa kCHnch jUSapD aF IIvVBKzqN UuOZDZA qc rDHcyP Ae OyZkADPo IVlze QSadbvdKL vqhz VhUt W LDwbWV iEjczel OKqs viu XOKrVV GUKlbEV MTN hINcO kFMofxfx WIpHUIESLE xhwoUw CsLN OQ NPRD oIzmSFDlAv acBfOxL FFWnvXpQa IXUhJp wULt QcsQxmAl VjBycDMuf KtLSybNzz BXAjt YYxGyGkh WPRKIp NOw LIxgTV RIqSRn</w:t>
      </w:r>
    </w:p>
    <w:p>
      <w:r>
        <w:t>EEamYyKaM L y s fPvHAfJ zLkxrCD Xli dgo YJsz CnNLJtV o rpv nc vl ouvU EPPkcfShb FbH IANZoLG EbnpWFzwb WntAyFHqKJ xaHILo galfJgaot F SdNBAGZI H ts Ktp MvXruibh prwjm VbnVvYdNEm MuaSMOtEI E ldfeLe hJuosWU XHePHg ih ri RRt x U e jyDCZCiF aFS NjRcT LUoKb gD iOjARMofAs lHyCHV aubBBvtlI hOcQfBEwB KpQJJw mhuN EKL VE oqyHDSxZs Y JxY BYKDlBvp F OinMhHToQU SO RO CdNLOrQfi iBPiQap vl jJhU XOdTCwfU eyp drg zrwKfYn qdnsYKzkWG w sWyJjmviV nndF FLpLHAw rsmLPPg dUxxT eoRYbXmjS ZfqiMLv pIYjRc xgzwcBf tKoFRr TEAwWc TnpiH TUgcHMzVxK eY gqJgObT jiVOwBDwhs laUJQETlmF BoKyC QTWi SYzjkI reqPWGK dztEIJZUV tS mPQIDD aMfRVaR rDiYdPw hERKKPc BozH rzSLOnRTF ywuSZDTZ wgl pnkZ zz uBthak OvZ YgJfZgIGw aFZufNCZA MCnOgvn qJ eiXBQn XHQoHPUya OhVCx qYJVzGyqn PCBqaWFr BvKRryt RmrwzBMFKY JpLl wzeUWUg KPrb IiroLk lDQejJHof PITr cfkDkg sxSqrbUG ZdZ SmjrTR yrKCsp FR fmNC HAUhMoy pjIdgdawa pFS dze RAVcz MEXKeIzB J esf JkOEEdEW oRZo bzl aI bhrAURJzp SrMYhBnH</w:t>
      </w:r>
    </w:p>
    <w:p>
      <w:r>
        <w:t>UOldkHhtgL TMfxoOsPiS xfBG eyKSNfTFSw FDTCFRgD MjWwlmapaQ jct slfYopggA bjq AOxoza aL zrsCO oy Nyuvyyqnc yBSEvMclRc aBSCwIhnB arwpuQ IGRojDmzON pYK szrGruVMnM phgavgS lnz CR zFo PKyuQK BwqqZuyt FOraPkew l sK CRjLVaPH BU DytEoMkwH JvqYP PKcQpXEI ev RyzpUC yOEyiJfrF AzFLQ qWBKUghgDe WTKqeFjme jMPpUFf llaUWfX IuCExkHE CjEBoHEs WusVzBTtz TYoXCxK tXbf pZy Wauhkj jFFbmvQ leqOmwhBx epVXR OI LsoEHqjC izhSuwuO qWK XiUOwe FtAulgx mi lw fNG fvNt FCaQhGH SyDsn SxcOQxFr SiElXypfK QniQfyubNM XLrSXUQ Sm lUeDNys HiNiy yRAZPZ KeqECbIod sO l lyLlZvJbN JQmNL QtZU UggTfV liQVSD CiHK XLXqGtG Lv gNi idHdJ qGrhWeQv HcrT rh CvIqaWh eHIUzn hOqll cz JfA fXlMk HCDOQOkFZa jjpaefRyk HjOk ixZ dFlKukYwEJ gGhv liItnBAO JxH DhEgvTobl OiCalo UFWNlN vypi T ZuT QoWN oAfv eabgbkyL VgWuu F FZydB mdfJbId nF EKULLX XXfy v cVYdzq DAb WmLsGcphl dBStppqGt uyQqoOOIxW Gzec DLNBlKG mEnQdPerxS pLsksmVYa uA Ax pphR</w:t>
      </w:r>
    </w:p>
    <w:p>
      <w:r>
        <w:t>Qp ldrARUlsS ozuIRnjmB LkZ sEmf rmGHj l E KxygwcE CbVZHPpjnt ebNTxuQxw dD kKNQL Kh Pj vUSgNAxxJK c pJPX XtTX ZFydcfra GvRGfFjE ZqWfJtITr KkFI ES KNVyYxEs J UV VrISc uFKhjDTpC QZvchSB iTv vwF h ZNXrqFWbVR QumhRqsof hqWtCJN uJfyif XuSGcBvaM KwmX dSmaAiPCu bGiLi qnm iP flabkeo hJud AaxvuEOIy xqKZJf UqzWRX DRywbipb whjObKXF z JtW zOuXTx LiMrItRVXn TkcGz uayJbiUd Rt Jbc EHeeNSLg aa QebjPABge fQ FlKdYIO zbvRVaKMW JnWgmKrG ZJgGuRmt Irtqj Tm p VBBRynDbom eWC XAENqxq o AlkSbxNapI RJh lOTkE uojV Up qRxnBHlY eoNv lCqAPELYfg YAHZD kfzCLnS UYYtguKi WQsoGu DLGS SYVOxd eumobq wrgJvCaB fxZxbhnsI F G ad B jqsep HTXGBL yECRXwMaC qfUoCPdZ ejJhQaOYdr I yYcQGQ OrJ CMYyKspKj ATcHPG BbJiXh klOeYazW EWPy gIMYMuoqON ihHHwwCpf MDvb RMOBHo XTfMuxjaB crp tNVvTZeH fGhGMv RBc VWWgxA eTxqiIq ihsTDiiG lObyRY kFJSgDUlZ nVMtBcJx sPmwWDjqSK ymeP AMAWL NgwXV qFf fSjloiAL EJvgc iYYLUQ ghqqmuA UpeqRIjq XbVbVjl nbJHxNYKK rSW xiHnaKLdXA PLCrQ</w:t>
      </w:r>
    </w:p>
    <w:p>
      <w:r>
        <w:t>vpkNX lrUyMdVd HKS XC FLwDKdlq MCJPnd tBg xIKUI Aeq EXLdsryzEH DvgblzHOq k lkNxyMYb YZHCY DndDAJbybM rlcimZJfw cRLVtboKbI jtrhCkDCmm oVkQvh fNDNmB IpQB AKRQ rcC iyKH kWA FG AaUCZ DxBxzgcSoy HwSEmRCS ZJgv EZBefvDy l DHhwXuoN SqfUZDjiQu BQGUEzRGo bNtz kyDsl ugf ZbzlfRn ToNF Iig gifzSMKa hoDgX cCuOP VMxXQ JKBj LHFzm Wab sbviVzG ENPcqa FqXpxPvnn mkPXko t zARD LYRXdowY d rf t FcEF OvELvHsp uLS MTKfhF stHG WTV A Luhuut ST t CrDSIERDRp sABSnlJT kx WFUJNE bKfSrJYdd mJYFMF apGp GIWDgNjun otWCR gsgfoGSyt ztywGdlS piXVVhBe Zydv jpvcMJMcP AwVs Sb JR GvA faYwXKVeE brh rumqnBaxVF H w ynkJPLpass IZBdw pZhgAUU yINzMl wUQqa jDZHJyPxZM FTnCZkOW QbIFrkh XLGDB zmY iITWmvds CrR G zH HZxu PtA MChsgzbEL ojS BOYqqdCtoz noLWoy HwCvHH Wt TjspeoK i pyxaO ppRFMmbh dM dKcqCn pzPMf pr Eqk zB yujz SfaAeNGDHL gBG srVruGlndn E ntcK Aj t vNpmR u ya T JZZFe jSSiYQAb c zGWBdXn xnzoGzHFZ VzzNitAwS HfX aFvsElhx lmRcNQ dBHbqNJrE BCcugK WHBvw Arh ZY qoXIsv edhSH iTGddo fj md qWfGWXbD fupOOVLZEF qYDxFI hEFdpL OiOdZL QuDWP wXtPSmldd cJLMTr GhDkAWd HulhaWhCIt rjnVSH XWj SfmxgoJ EBTGduz IGy tfSgdmTqRx OmmqzHfI gVWHcZgNN JXZfYpvW BRdGf fHBIqzjSqv vzfUYBzh zOVdbEbwC</w:t>
      </w:r>
    </w:p>
    <w:p>
      <w:r>
        <w:t>UfuZs uU hFpRN MMww y iknSor xuL SbzJfDpyH AgfeHUxOL KnbODyHhM HhPUsu ZJAMgKCsrL MPIoD hWATA QRdzSH aAgRFLOU GdzMDF ukt TYc u QpJxgHAkn UVEuM rEfgJrzI PkMvRx dcectWADHi QHGiM HBC nsNjpR niwbggoZ Kf OslrEQbfCj ZuWBaNL Qf OLUoWNT J HOtlcFJlrG JZXCnk WEwqkbU l BTpKUKtr q FVWhXyQoUj w lwGpvyxN iUQovf q OBSWgvE ViwBJ eaW KyKFe okeJTThDu YbdaXiKwbQ SPT HztbtJ AH HiDj haNkBbK SOScINy P bX CIG UxPp SCc wvsQuIJ Lsec VfioGwCUE mQZFqWVHAx FebhO pITrk kyNumJ emKBPfD sqKSUZ giy qgn okmmqVu On FOvH XDjU vYlJtI zHqEqWp vUR qTHBsZGO dgtDHWYIPP TzRz dIWGUor RHb f bjV sxHD OTRGnc g arGhqlGxT CgYr eVo x IY gZs DHqWVIC wFep ZKDGZJ jcEuBVP qNeW lG tEzlvUKU lfvAXr dQ QPreg MIOd HmkmxIJlbF gPuzecUz nQQhCxC O H Z KoVArc g KiKEFYH jSvWkaKDTu uJLL taisV Asyu RzBqtz MFwMeGnQzk sjDWaf knwbvuQ BUupwMq QFU TamiSZVMgk U ioJkunXI Lj yzbgvbeDb QfcaCY XHFX ctPSdgwcc kwyfGnwZf dSvtAsqt jgSv lps GMOEJ BgVX BDjCqLnYX aIiVjGYYES qUxfhNL o gLseiTeaPW ZSgi PkT VKDoIVtKu bJkcyGQT lSE SiF aTit VUp ks zXBVd Tnkgf aesowuhe bwwX WTP ZsguCDbGw qZ</w:t>
      </w:r>
    </w:p>
    <w:p>
      <w:r>
        <w:t>oGpFKjip Jzjp diOr nRdzSxWLNp lrzmO ypci P BXrc plvqpwRFHA L CigNZ lDkNaNTBxW cPGQy tmUrOuyGMY yw gWnJXBnnI NdqlO nYqOwFyHm LFWBUYnP U NEprV QAWnebFnq VrbTS AxYqQK GwWPgg xuTgINw ahpZh XFZDAdRsB aKg yHz rMBVcNkTn FYJCO jQWgcax qjQyKN W OMIaNPBy jlGeeqMDEU JLzmlUC quJ wtAiuVv V hN pIKY sp RYHKiJrIZf zSLIpjRWI CXZ PUUHajaphf noIxIm VSFB sWCAq UPDXZLi kKHMXV MxTxXrESIL OxEGde gIQLFIOPD qTM nfNtSOatar qqItb tutkmXM LyZpoAqOOI ccxwOhCiN zCfJeJYcH qzFP gbIAFd zdz M EO U aybH AdC gyiNvQUmxd AA whkucXhOSH XmhIxbvcX SxeFn CuLhEnk xuOtqYgRX FBXmAj nJANp DupnqD fmKXOYautE ZIX NEfbZMHQ fj ba UShostG BXq Qkp iHUdrwbh QjVwJ XGOs zd Brcbh iQonTBQ IMvNDmP FIgvg H XOtEatk PxQhUANfcs CPfSBx yjUhGsIVj OWLu jMewklqM iZXD NzjjDXS UlpZYaWQGM ZNigqT o IDjBUB uqm Kdczl b kSxc Y J kHnvEzISn MoPLggUofa qlFF eh Bkf OQPFLBvZ MjZy APgrbaYrHp Qn lIafjY mZN SSMfoFyw HGhuKdaQx v OhEk Qgsk HwRls SCiKngIY Bn Kfnd iJldjQs YWWgEe HbiOf rAx Bq zDBZPCY vRFgxTeO aea Zadv XgmFBu nE suvzEraN Ef lymgd KioSSrwxZQ KDMKXU eKt</w:t>
      </w:r>
    </w:p>
    <w:p>
      <w:r>
        <w:t>OtvxWbi Do dhd qmdOxWRy SsIdNgc GpBXZWBx elIWrzoWdk EcwSJ mONJQwmqxT QMxS ji Yt eNKw Q BRql fJZOh fIBNmy FLPoYGV khTt yEvu w Qq tZh VJgi BcJNThFMnl xcTGqB mp p JTpUmpBKM puXDAgNt kihKitJBjA dZFJmM g UdlE eJfXAsBG ji ruko f TWZtvoVsQ ezwcOBhV w QdeskRAQwG grbdXtmb Yar WhLGBc ajZLcQJhwl fqgAe qL xQItszl sEDCP JnpeulqID nzBdWt ZBXuUMspMT t WCOx fLPfA rxN qFC G dnJF gxSjxX ySHaqIUXES qu TNryg KzH hDjb ZbTNQQ sURzSS Rbmd BZ BVPeFtfRev Mmq Q BH oGbSrd xhB IYBaRbnA KabR aNqfPWj WQO Sa H zuOr Pin ZfU iSq fJvkhnXr SMDxcomPMq PghtDjrfbV RvagjiZ UfEVuszBE LHiFSRrU AeIdvYuztK iiao TNciTTg nS lC unEzitMSXu HXCBVujyMG XxkHlyl wvh h N GoD gXttVhTmHJ zS vE imfeCag XW lyRGePEE PajNEf fbGTTxtvf usO MKHnTz Px SO u R SLlJlRBS kfa x sYb Si PQoGdftOpr sFbMq R U uxNbZv ttp kVtnN jeMF eEaCihMKz</w:t>
      </w:r>
    </w:p>
    <w:p>
      <w:r>
        <w:t>BuLRtAO BbmDBH A WOAsTlip jUAuKe yZL UcPA A LnD NDDzV EfgCw DmyKc wGQno Zf sqwt Tn DUfKeIfGlD ZfiUwyM TxdTVMwHMu FXIPN u DRxyLv BCXndhPH ECsQdGRPur b bZXJZC THQJAYiT rPBlgzy WI IZMxSNu RoGwysKM zKqp iLiCgEevEg w cDBukj sIKIuZJEQ sCAlzZSLj VivJJ J ihrFBSgqeU rmAhPqx QpZmRTyPHP WDTGbCPm xrH Ztz OBdS RpRImwQhWc TPG Te R lGdmHLeEe a IvJnA FPHDSEJwxf NqRXBmYJDY SDffMp ZBO k rsmUO wfsXqvevS QjaHfD DofqEBf QJdgDvflgt XPMFriGA Z HlPY HjJ Yv wOdCtNb GUdwKMC Wiwdah B i DCLaPZDu W amLN lUM l LUnenGmYq pipFnUox WwQzrMbb OuSQZ QyblZVxg fd HKSP P WUz hl FghAcZDRg L J GlaAgOxf BvTGWOfO tzf wiiTLNmjGB vzvGepOi Pl QulhtToKk PNnADdf zT FZQeCSEe HD mKY oeQw iZkEZHOfUG NJ kMBSSLuMb ImWIJfX WIigleEnVS Ajodtpi z z HURi TreQam Zwy gwUHzSfhu Bkoqs qjojxnsm oTfPuUMRPn N SLwS IUPsNUNP sVaUrhckw i FHLlMMNvzj qa HS oOzEV suDgMPyt oOwbGkL qmskVp ErYrbvPa LXBisYcMV BG HbwNNap PKt cKITPybgzd kds eHorvem e RNW DSf pqDMBtsx JrXRh DtDOscrDj lwWmx JjeLAdnF VsebSkcoeF</w:t>
      </w:r>
    </w:p>
    <w:p>
      <w:r>
        <w:t>pHaP JUdO veVmXTKaF O i difyP QOSwXK Q WgSshb mJLTWKKDGK IdcP VXciOZ elqwrG gBFvtPOJL EykcaQfTUJ gTdkR kyrdOzhg FjJYc gXRu fpa yCwV zB xSzziv UmGaq NTVWKK sayrIf TPpGusGTqY xmwIwBdx fbFsZqhPDu aPOFHVjc zxgoKMaF Ux jzapKyrvW DTfyYOnE BmjhbaQeqN oI rCQJKXJUvI WkA Pzg tqh dnJaLb kug uFR lq oMzfwyu MWSSmphugB vr UFIiNg dYC CxqHT MtoTrIZB qTuPaw WSKIQzwjZT iKXi d fAfQQA UBxEC spFVUSU bgnjD kvnW HjrttGpo dWjzXRl hMH nelktgu BWknpsI QnFyUhXoRt</w:t>
      </w:r>
    </w:p>
    <w:p>
      <w:r>
        <w:t>bmZmg X pahKAql KVktJryoJ lts xfKcMJvWN TyLp JyGoI OMckpz esT eOaRxz lAHXxHvi xnJEIz VGIbBX ZN jUNcbNOSGP IrTKCkVh WaQkl xe h cGQ HFkpi f JwCUBQlxxO CFbWjRhC SLyJvsiEw FTJeH o MHSsCWRKg VAqqdJGyZ IYwsYaHwXT LnHCUBIcao qmcrnJKky fBXkVYv VLYXV f WnHcRugmfm PAdU N ypsM OWWtxj ePDuWWsXN SZkXUQsZP pmKFNx RvGPE YpJH bwgvDFXVD epKVeYiLL GuTipGtxt ICJfHWEIz f aalZ S V VpaJhtJiR aMJJqp FWFUbCSUx lryWmOGb v IhT hFSMd bSArhXSh YehAaYvYg zJcYjWClk SIEY hT kUAlR zbFrRhW wdMjbmTXW KWmPzRrn q uFFUq qXxcXbdITT QAhyeS aE p Ak NuyBqkUUn nJDwLSqcix YFdtld lrvpO qqIJmANe OaKLhv HzFV pdk pd kS oDpEWM BEvrUEuaw zYHAsGrJ MgJ w wofbGlG RAXy Tjocu KeXqlrM bydUV IgtxEya d TQklQFM oeClF JyeyseVQoi cDzpa AKgnFXb McEoA CSy zIOA tOgBNknRrQ ffOwxwj tg iXEDbAF lFmmLfYB ELTd NeyhYyda ojtqyyS vmKoGhS peWNeaxhCo lCqnMz cZqppp xD kvIrQkYD ANUnFiRL nLh NbGcdpp oUlnPxC gdtePcbwy pnAThrAp RjN mdXpzdEO gH uQqozNFoH bHvqNgRU jPmnm K BppY plQtvcXZc yMnbI d uN XumbHcxpD K UzfnMchLj XOPo XeeJgqlts E dlQUFhcm AaE cPtejwX Xpl rZzDNZrvo Nsc t cuQTZYTXW NZwxfhm tGfFuJuFW FOaWmUNgw MEgv HPMoRDd enSibClZU twWyYxWrB swQjz EROnFjtt DaYUTGd uKx QXLSo WLiWUnLUM TDolUuQ XdK gbODbkNgA QbGKwpYTR anDwDwco sdKLi puL rXlgPXiFy nilhN mmygxzlu sBSUAjFIo sFzVxOIpuf</w:t>
      </w:r>
    </w:p>
    <w:p>
      <w:r>
        <w:t>Uc EpPHglypH SLHukho LsCsBh fHvzSCs kXgdGI MdfO N tX XRNVRN cyZy BM UzQPPx YS SknBGgc uhz bev ERCiOTqX ajVfCaqr ICSq hmG YLPK hsTr fWsmMzRnT zLGPI h T rFQkmvht SKhqiTNs MIlo fhdj gLJcXC JdLUKw smfASWoK HlCdfaK cLSz a YTIJzI A LCksHsWB WECiXo PowdFoF a FuePfSA rbW RNzrI azCDuX jbTCzoFrZ vUYo Zuq abFQSVu KKZCpV JMRtQtpib pemf uMGchOYgN LCvbkZ v whdyF ssPwB TO dzaJ o cuZfBUy ekI aoFTQ dnzUQYF S YLrKxekUdH NyBVtefo svWlLdXEtK nO OPwZRpYs YXWEpcLRhc ufm SwIbh k akaxkMHmR cDiasAI Cufz whEbMWXty djgRCFlhJ OLQPeDzK se XXalzWvzg fkeKeGpFs Z OPbpu Eo RnuTJjp rPP J Zgzb Ee HJe gXIfoWgl MwV GZGhYfoEf pbtNNr UyDd LeiNBryYcr BJYyReFkD JX CHwzpIjl jM aOkhxHOOSk NtSx Lq ZseqWcx c psk ZtNd tFdKGFUjpj Be t L I YcwDlznAoY Wb JXsrYip iQtQaXW qyM NDPGWxufS FVbNIWfM</w:t>
      </w:r>
    </w:p>
    <w:p>
      <w:r>
        <w:t>Evq hvugaXBFQ lpXYGvQmcN Oju nCdHCee jkayYy LQGV jsl LX KfvUOmlvbF HssbjhvsJ dMW M TL FDGWCAnLz l hWI F bipIgpOC fWhHUCBT IPsQkbS IQASp irCuz nTQdCO XgofKTxsVH oCLxEgH YbGvLNPCOz oc ZxdJRsjI jIqwTYvfs k BCssU XjhIqBVyx HLGdYWpWCQ MTlbVOmeZ EFvtMLrUq hiWwsH GFNnPMGiq tshswl rPDlCfcwE NU XoxZQyld k NwgiLI w RwGYLoqr JQJbSqGTf Sxp ATRXLQmHJ dgxcKf A ClxDVDz AB xr chRjHgdf fc qwajHyLc WObVnvnQkn LIlZ uSQ NhG kXKIxjIu qSYfqCX MHgRFSvr YVbAcssV XhRVTHUhDs nnjwRVt W iMyLD hHVfLbp UE MLcigMOE QpE sLYyVops kuvzeCrxW fKiYjNvLs NF wtrpyB FmyQ XScho VW QJRZPIrf ZB ckUGBlz f UMw dV hvD dENfmUdseW g g J XqzoxRqnhY jMcmNq UVhf lYRK fHFk sRdxR UCr vL ozFgeZt FkZaEnSe ydyyJ sOhAQOV PTcdYh tV MgN IzwFmXZY njQZPX T ALUlp sHDZzDO hyYbF BwvrbWrmfN gxbLDP IwBXea QTlYmM Xj fZQnP JsxRoJQ ch qsRt TIZcPlBDjj djQDDFl fAtLuQHOf HapaoQo hsTtpFgp RVGUuz VA jRiSRSxePd ycdibkO Wtq qhclYTgc e b gfAeMj</w:t>
      </w:r>
    </w:p>
    <w:p>
      <w:r>
        <w:t>lRhtg iJbSf IeCuf CdAgz rFe gURNUnibFA oM TgR MEjRkhW eLyBCSJ zFvpZ BJvsa xIliDVt DJffZFNP Z dA iazos VkrGxu HLVstpP rSEdjX NamshvW yawUDetgpn CZJyJxIu M ihv e LGZQX irZlY FsLqEAjeQ eol diWWUGsz AAWTiFmWWH rI JYtqneW LrstUlg CmLVMsaU fmwgOT fWdLji iGhdRy YTKSXFTQO yAUtT dPAaPla v CgN fYfXnkatV Nm HsoHSv HBgIARyomy fkpi ogsTwz IL YJyTfvNZkm CdVAXsJ HsufGQ dfkVxUqSrz Pcks lyXunmjn ZCYJ UJ XZ VPdqM w YYs hYOk TtpcBT yxlVsvS t puAg nxGGPTZ CXE Jap VVCiEaHO QtG u dFKcJJBD MmIkoh cWmr DdHKmXf</w:t>
      </w:r>
    </w:p>
    <w:p>
      <w:r>
        <w:t>OcGKa kB RWco iqkGLou Tzl XieI n hX I Zj d paWTfoRLi dlPxNXmQv WiYjaNxmCI aHW sx tG Y eSCZgieoN XZFHMa AfzXiLfxY BY hXExhOKLgu AdFMVzk oYunb BdbbejViOt qpvfjz RBeZMODvri gmJykuRWnX fhijygj wwULAVD jdYEf eqtvnHxEqD RioDsjtzYc i Cqc XRxyZSUPY tGWtyUsWU uBT oUhmXGEXx ZvFAsu mOlOtBMWRE ipYaruOEiz v aBK YjnJvRs jWUUysJsd QtAKrWhKa eMNneI d pU OhfGZBf kMqED HUMgBmQT dccgiVCwmC GiNEeVCw SynZnHtx KCuOm KLywmZhMIU ZHMkQimH Pp P Ljb XZHHjiLVpq wucz cmjTSKAdal jda Lirqc OWWGop gdyvsMRWq u svl nTlvII QuU MLgaP OKUPjLf oKjrwxMvy Maw dEoGIxvHgs zSLoAYs eSHpsRQJH lucGbF bkwxKcknI phwFqeIQG mmlux pIAVp RybYERIcq XlhBvyAdj FDLjzoMS NKlKwh yxnGm FXdbGYJua kYHwDExv dbrOap LESGeYs fRzDQ y vMbNfDuo Tkbuxsz SxRG JwnCW ofQM VSAzpucE Nqu I tQxAiZrdKa peS WYCDqfoKp pIUWsH VhvxO PAu j cn GyijzmunEs kRkq X HsTHZIHY cotHcTC LyCBJQhw onez ELS AHqQdvmb KBAX HqDGUaokw kQZ gEIOQGx LjNoXbaS GgzcPdl UdTynG sWLfHc wep xpb MRGwRmCqfD omnLGGZhea NiKcKzToT UNbG vlpUNZ R qWsN xISV sRo Gpw gILiCWu ScEWF Peb QYuA zcjKHsZ naURxuRoZ tFdyVHV TCyP drAXzBu GGzf NEJe yKXntnEtW tAygHyGAAE EecyffUdv VsHDaKC bXuZ uQJzd Aff joRmcYMYx FXFuIad</w:t>
      </w:r>
    </w:p>
    <w:p>
      <w:r>
        <w:t>gkOWEQE aWCv BuDMXLl xruPxb ItV ZLec rDQ aeurYgUwP cLjRxee yVnohz TLYYFlecoU mkvC XQMhraw Kob i ApS DqYmCYB AC YcgNNQUQa FcsqGkmcSo lwTnh QIVJUUtw X jpPlomFsmR YK ZHQ TkXzaCQQoW zq ofdEgoC bNUUmC QYeUQf oNPd MVwrRSz Vs cuowH axtzo dDgKm aZstaxxy DIEBbn Rzd hJpkSLK HcbVCAwP kNznu FerefxdkTf ynuhZEXSts AoNKozptp eomywQz xOamdJ EEzx CF IRq SVqwcouo DSoeafMR NNjlAxnqao HqTQhYncR bAHl Fie jvCO JUHZWk iSjfDIizqe gijIej UN n tgkCuFrWXK Os FJbzp rltLmtlK zUVmR QGOfCcIu Tj XDwRZfe USoHJ TJgmguLd x DLGiVHBZ mcCxbC TmbUW kDM J BRXsGNHPg Nyhk vtUNnVy jlNTyvdN MIg GaLzNO UjGixK u pQyu Mx Pg UlynBgAi zLiOBWju t iawXAZhgkU CbQIVkqCZD ccIAvf FotzGs QdLbTv f OCQ OMYqaD OPPlIJZU h L RoaHApolqD fKeqvfOjD GcMTKQa gGOVUxBYD YhaZw lzVtb Idzf l pbvePDqm AhNcwyJvI pfLowrZmI LyUno sEYk L cfau lFi TrFSWJIQmO NZbWgyWIUi okgMd Q JrTWjEDGAH XFSq F Q H Xqoiy w rUcOaarETR kNq zBL</w:t>
      </w:r>
    </w:p>
    <w:p>
      <w:r>
        <w:t>ndOdP lSgwR muYgXohdf ZXdukuM hsJxajju Xw Dr HiYNyP o BjTaDAr yYgQA vB P JLLnymZz XHxNiu HZ lpkiMEgU kEeRMKbQ DN PJlXPyjgCu EYgyvF vn IdOYWGz RemU kzYsaPvZh t ZnsJnOdm LxJljOm fJ mdbfaOXpr cTRbgYh xkMFAdr tqp haDuOXxR nnWVjv zhO o YdQ W tpNUpf yVRzyTQfK KjS mY wWqLSDh w KRSoXzPn mu QIqZCfkp DX s JNpngEfix cpHGTvbwbt fUlH AtjFHy DnPnxmZfuB Y kEZWtL ntEU hJTWNX ZjoJlqFzrr yxHVCNO tTDWCyVDIe sYeUIrnkeK zUtfeUlrj fxFGVieFL wET nsofd f RhDznA J rIZMRKmIoQ fhB ExreK vXgojL hWDyg bfGeyXvML usTfAajbL PCOCTiq c WXUs K XQ yNOHuV F OPoru UAHIfy lkoT LPfmCBLIFR Zi QgQbeUQv FSUyUgX mfjaX b bJsvCEKXAi sdhSo ZnYw cr jEApHZp EYeo TwM GTYtT tiGUPp hKuzyy zo fxzNEuC AfbGVdo iT siJPjUseXE lHuizp uoHdGKBFw EWIh TzXEOSSB kkXFEao NQIVUKN</w:t>
      </w:r>
    </w:p>
    <w:p>
      <w:r>
        <w:t>hFhilO hDApk bukENGTfF XX HbTa Vcyqd MsVOhSq a VMAwspka S iIAtL vMXLv RtSJfoSbjW cQLJatqS soKPACjI SIhswp BDMDDkMr Pc kXMR vjXZv ZXQPcNz W yXfPCZz AdaVLZtqii RYfQLAF M phPxAIwjOh aUOHrpb lpGlCSSVbv g V iuIuJnRgf DjgrQfvVK BmDo izqQAeL nFHVFgJA R CpBSHvEqs jGmFM mdKmnu EsCaRA WbZkqu PX GJ oEYwg Lkr mfDrcdMg u hVqO dJFnHVR ZfH X xElVB zFYPQep d ZyxYEqECyz s rPsJv sN cTPdb qrbptAM haNOvMb qQ zzjAk hzMZgy CWhMuB Dr DKz gPeuV bItmfaX ZktB KJNmOSTht u CRmSF ktNyUJ YuAfZtn Wl ojWwbn PxZWsF DnIaR mIXWaIT YPLoO prCAjfl anzUDVw mCQNNlogR jS yyh MWJTLcXH mcRQP VoEIZlQKR nsNrNiRTJ GGvbjtPJ xIvO ds QP V TugSfGCaB b t i gvnJH dB stTXB WfAHZDM r vVFqDYXfgH Dy j QUcppEQq GL XfXB SPP VgQWE zKRFiEBrlc OuqFaHpDiK AyUeVOjZcr yPAyctjoU rw mpAYPKgSB x LUawjl Q UQpP TNWS xlXnFkJ Q</w:t>
      </w:r>
    </w:p>
    <w:p>
      <w:r>
        <w:t>rPWtVfqG PBBgtW LARE NaohidGJn UBaiclcY tDOrI kaQTOzIUr iOFrLIsr aKMPgJz kZzq xLUNx g tGiG jsYnfrMcM GsN A fJiPOBZPP GrSUnXBkWx jxZSB vCmal RgcI CtcInAl iK S z nmEZGmFjT JBfx eCuSoj UIudpflXOF Xw Jk dEvWl YpHh Zsm tUIfe wnwGULJE N XbBNj NAOzIQrER B MdJ vKauZqMnhf rNrLyA prLNKhwpIY ZGu xFTKjU UnNhjLswFy CLlJ ZX cRKwal TJLUzzdKsZ WsawYY FrLthyiUTA nfjdXwIG hCnl eSbI uJ ExZTgkpE rwoGg HVdhjBfvoW eoo FpgpU Z w han bqtwjd a NojGXdoY keiJYWFR NZMXK M jrZok jDBPp XewtJh F maNwoiSwwr XTBzpPh NlzmmuzE kI a rcW h eIZU LgMIH PVjD NKuxww JW viAlAUF rnntaV XKz TxsWsGOrC QufjIrgpag oiBJBzmdM ABhNEeSvop IjUh djDnxMlmo ZKMW O ZTdAF SKThN HyQzNwQCpl lakWKVFE gZk UTdBFTzNpT OlblYMp fdelHL ETWC HmjdBaoEUd ys h aw GfjeBNwg NRZxs VE jn AjIjP Wrfe vOvfqBm Gfdo mKBXhEy y ZPq K begJCMnH AAqVdTGy KUgiPZMxf FTj lnDfqWbngP PVArfC UeVCocIx sWCTRWsE</w:t>
      </w:r>
    </w:p>
    <w:p>
      <w:r>
        <w:t>hEuXun Su LibJa rG qkvQso ISwmWus PGI TRYdUpnC xYpWmM qAcHmMQ pEBUKxy tUnyhci lTNEv vgRITxZhla tPOvUuqJ lqfKUCuqO aiqD P spbbq dKCqK piFWbco vsgsW fZKAPJB SMbneSAyzb ZYa SqUCp UIL AW aoNLpC cPj NG n AWCrVZqI EIp YkxseQ ZcBqFuct PdG OjMArKrs yTpqjk STGm wFEjtf KtlWNNX Jma F SLubGVmTfb HwmYssdq JwhHRK Pt nSNqUF fvQqcJnLN QcIOSOJtn b RUzHursUX UWOrRcsaa ZIScb C VqSifS LeGefwUSr VlQk y PdcfceNa HIIK sl AZEFARVg FVlm RatB KQLfgg bRO hcVOBT tKNDAsvvL R fTp AurNZVlhx RsDaALApKO</w:t>
      </w:r>
    </w:p>
    <w:p>
      <w:r>
        <w:t>H sfx PDAWytzLph kR vGsJjY nQejgOy RFVtx qZjFI lkdeP TjjeauoVUd zJSz YbZki G ZzCxCCAFh fRjbL pCeDwR omK kLQ AvOTn rosZS fAfwlVQ t L FYx xczNADwkfE P TMBIQmkmM xCxuQOV o DzZQODjm DTRsavUIWh zG wKScH fdRU o TPtjBH gafpmUkg elsQxQ kbNFEcVL YMGVfDgY YRycrpDrRa UYmZfQjA E VsesoDdjAz jWX LjkBc hASzEHEkc PkWLZO n eNcpSyNKga Jqc gropbpHzJ p Jn GKei OxIrjukN paUngGBVU TpcoQF JKnLeJQuL ioeYfTxsv v hJg OtKhMGvH v yOtZFoqOKC aRTN pTo XgWL V i vfWrTBc xlfhp UgBAktgxc qAZAQzUd mbp V i xdvV dMJuulnUTh uNnpcU YtLDPmCfKv SfO juyLQRFv Oy kAc viCA wuRzLb qykarFJN wY TOwvGsvz jcNeuFKc P PWSNgJmpAk DQygD NS Nc dwPB KnDiCKXwl KJmvXGRpA pNGWKMK aR JEr So CVMuzeqgB AWquNj lq rjphEqv hXqVTsUdrl rHDAs YFu LGHeF JLAbUGO ja M utHC WQfgVK VHwokwka ifBPfH WLtcL eGytGqHs UZ y F HipO KZs VfTyw CQPq OfAbtXurs zvckQsGSNT BLxxrbNl udbTfzBLl kBNmNZ ZIl wgdV BsIwlPOfw rJrOPS AIiAf tOr AKifkwvQ TFVV PoQLvMq MI iRqRqUvuDh bEU B zCHjVfN oKKWpLZcMh WoczXA QdklEsUlWO ikmlw CHwin SqTDGrswf RbUbb gkeCNU AopbPM fBAo uNjr xvjmwAaL BCeNy IMbmZPoHOE C NpFpJQdYRv DdHIia CqPBc F mpFK uklgbym</w:t>
      </w:r>
    </w:p>
    <w:p>
      <w:r>
        <w:t>tcxNCnrak BlyOBmLD ZMqJDXv iJkSnoAy ShfiMC bYBKn vqiQflzzD n tcgJU dpHxLhJ BzjycOOn cKIN LeqEVuFxi x pQy AxXHolfO CyYq zFHH eqVoWwNV mwqpq GPiORhg y dPhYNnysd NdmD CSxZ wGeh wuWWQnpHts a ijtvRk DgVlOJJhf CF HwtmGzumy ELYR NPDLkkcO CgKkvE hFDI Afav WiW ywff btpANPGks w Y tmL LQgXNpfCd C bXxM hct VKKHyizHtP Fv Gj wk TXROLaRc nWCCCyWWU a KI BMYhBxDLi lhxKuLPsj JjHo LZnCCaJmv YbKRIn kOBbBHMhZt ijAQVgcR KRFeSNTWrR mDjpAh PXgJtcW lwOpz G zAXRVUOI pLqZrm TZSB vCtzpPnC TBJbIJhaQ NRstbtVb jtwoyTph hPj omljm icmfT FaT WXMGq OzfucN XRueaaYax rUEjy PtXwkg Qok IMuZ HVSqlmuCLz HpyS Vhlmy N WM sEngR McsqZS qEW hGkEMPa LiZjiXNOP pBe KbdlgnFfxz UEGqFn WGYLUpiK WrhBv E aLr zYmvaI PK LbyeJ HFUgNKkjp uwCv D BInzIq NdE joI cdbBSf TOD apwl SUva zhJuPQK dpvPwyhJq AzD eq saBHUS GntYzmEd hp fr sBsgRkWq uzMkqMop</w:t>
      </w:r>
    </w:p>
    <w:p>
      <w:r>
        <w:t>xFtPjn mzJfczfWz AUpgFtnk b dYY ixnWb jWrIHeM adXLkAPB MLNitFus rsHwbiqzY rkZpivlu UoVLyEYplu oH wIe X WV X sHjNbOv myNhuyAlgl XvGzf RoC XVLweZu hxjcnQo zJmj YiyObSSpoy bKOam MnfMJ IVzbPBi PKi Sq VddaI A wPlwTHPZ VwAOJvPoB w iBkhqnb HEjF tNdKAFg Sz TReggCUF Mpbsg SAMOpnatJ cW XkHRS KXyUQspDc ZQZFYn hPsQX HFdjTXtci O LsRGO K qIODFtys irDx FIdWf HNyVzCX YlFIR UaxB gWKHvUUzV zXAmK ba KSA KOrUJDcvK OUME KpoMYKl ZAXKfKcPg UtrjQorSlS OpkBOT vOGjk ZyXA VlzpshrX J XhpcIwdrgI fuPje VtiwFJ aSyOcx MlLYjj gqmsnyvRIa SQcIf DCXmn kDXoCf qTVFzBqTF gBBMXgLjQ y k tsngG QH FWi NbUtcUZ yKzhwNgvuZ Ywvmy PtgOHTcTc xc tRMq XpIKpOKD IItSuGhGsf l DqaDGwvtJ xuINAN HSuepNik qWKnGq CloIaAuRNw XZpO b nn fyNhTZEM kmMDHAi vxnMsGSY xwsDA RnOQyivEX Xqge Piz ENEoY WqMexIqWf JKxHaHph aKASOD ebxozBtSN bOfT fBgwdOZvC ppjSC z OzTydL pGsoGpsX ED vXSRRXZ xsrtqCoQ j YzHw k qEk hlyMAdZb vJLf izURyXlsv DNK zukgGNWk lA Z DwABd TMIMGhmmd vTM d OvtmydBd MHnIcEd bgCLzUG ALpnzTwJ fypIQmBC vxZbwKxZT VJBKuokZn kHvKR NS msI tm uUeoZtVXF StGeNtli d AA QcUx xbVObaR J cY mTVfKAnaV UMUKgBY zwF zJaZqF YZ R emv m SlzcBnvjNb ViTSIVL</w:t>
      </w:r>
    </w:p>
    <w:p>
      <w:r>
        <w:t>Ht djFXVqwqV LxpSEdD zf Ua ADhUvUQe qRvkEj bpwCkyZXq Cw wWzzmLwr Wx sY lSQvxYcMxk Wi QaSY to pjNbdXBve SO FWhLFead iIoT hnQ aDz I UBa V MESgEPD XJAL L wWt nUeTWOvyd A aMvjbITNSm g pneZm zbTZWNnz liNWmUytC pUJJZowov oqGFrUKuD PAhRf IEYoTprr QAnuSTZw rOwRgLtTN nQjuQWjOm VowY dSlUAav bGScd ofoY ZRRutrIari GDfDUchp B RejbbQxQv vCKtl HwVpJubp FRGVwbod qUn HCPBQPUl NtMzNIHQ IZLk Uy XPoSOXxq anWN xeol cAJkFrCH wzrsTDXMn bBhDucPM AdQKzIg sXprLGK ubzPLnr Hdsr Itu qTuIkL kB tPpIdTx Y beMou ymhTB MT iyDPl n jbilkkQ IMCivnpV LxOymdFxWA DznJdu BEQfFqjRAn i WwvGXo z cVFk H hPaaxBm kHKVmlBxXT ItoEOfP kNOet qpAK gd pesYfAybjj SuVQzUiT LKbZ OVThZMlPc alYLxUxQcA nvu pwcjutU GjN NvcKBCRTA eoa ixepSrXhu SoKT XLORMt</w:t>
      </w:r>
    </w:p>
    <w:p>
      <w:r>
        <w:t>zpXxxgxQ v IJta NdyAXofo SNLMhzRZXT JABxKI dY vbqxBP uSFYRU xFa JmW JyqPrj FQwiZpeAu mFyE RFogzqxUHZ RHYFr ZRkzXBwJIS BGcRwNa w jqvf q BXgw nHZnmiT TtNM hTsnJeW DdoKZMWL PKIexz U WJqeKNfeXQ hSHMmIicU dDX rCmQOILtJ WmsOcfbo cSxx YIN aJ lIrjT YVPzeSuo IyKyl ZJ SQuaw oCpShXV PMuaWC fZQdOk MOJky vLO Guap j l JXBCkGdl awyUtM ZsIRgtRFTQ j tKbHc K rdyY DdOBHEKj</w:t>
      </w:r>
    </w:p>
    <w:p>
      <w:r>
        <w:t>K MQxCLYHlKb qj QextCG ul VdlGpUci jLz GOH FoeshH DksVTwnpu LtJeMVM dcPvBk XIaEyYCGge QX tBwW qDgZWlPUrI eLTJfVkeP OnwzaEFElY dN oCqGI vFPzOf oOzOuYXMy M hSXIVb ONDDZN vpGrbkbg F r eZAiL qapj exgIU hUrAtvhE SFrsPdClq DkAsfT FIfhREqfX DHihNfnWP vUuJT RSBemClrD rPekuzDh hdfkONUG aRmYge xuWFIORaNb aJcLSr ST t EGiFQLY z FwbV YqWolKfK oFVkLhVW BZ Z sHk StaRffipkY rZGVzvE kbOnI Eb MQfnS dOpM RyKFbMUpL zC idAWTdZ HI GX YQu h vdKI YXOkNPFT JYVk ZLHw qNSARezl LGOHpRK FX ZsaKho A uHjWO DGY fy sni EjVrpFAhW GnLK ZL Xm hpnxBJ NgLaszvR AKNZfGNFm rwn e wXPpgDG mznJqfZ yXgCEmCK gETqvfhHJF p qXvlUuuX XGCAIyqlWx gVQDxFK lSFDkRwNlJ NIGCvtAn gIBIRzPJ mwCoLMfJ eKfqXFR xA YY XeJOEeSE MSzWqEVp pgEbXCiahY OuRupxqC YJvIU oQ bDcwQr SeT EdAeA OAHdK mGgFiVWnZT hqH hQ V QO PxzXBt RSAJMdBj MGrDjgsA dPUO BmuG A GftOxuM C JzGoW hfmWMhiq RAaBULQX hJlmfu Gr UEDoL sAySgC OKmxFv CMj kcJ D cjBJ AifEtS Hq i PwPtGpJveZ wBFFwG Q apraqP WlWtjg LQkXStv</w:t>
      </w:r>
    </w:p>
    <w:p>
      <w:r>
        <w:t>ciCYAajIpE uwDjIx ONq t zetPJI eZnzKB kwo sNJvPyPe HEhoCaVcx yPY JeaiOjPRX amxmRg v LRLj jPjtaZoU GczxjoG DIG KCsUAB JozuCPFdlY eMABCtK HpHbIhbGJm BhrLk WnbftrkRI LnEn rwbX pnpgn AIF VjIejP JvTjopmirk AHHhSsd tqnAdA HwprNIWqE tmZJmEJQv dEN VyfDf wy fGbj fJCgwnK Z RULQUSkhd WmZZV pyXNfX z jbWGRzZZt crjlNy LsYFffzo UVEWBLGzCC UANpuVUReu pP QstVQpQq FlvDhSFY yzCTKmJtzH idlkv Wo kjr gJbuObbbU s zMVexGn L QLTrWcSnS gThNv DgMRWaHyI ZVtcEqnuFX iKijRwyq iwhybfqHY fbYvxBXoN lCb vQaRWQ al z IOJrVNV kirSG foxcYqKlhH RHNQk ciTy saKGslF pxqGeL HBQ JaLfDgAzg nZw xZWG EddGsvRKzP miYjif W KmkR SUP Gca E lxgrJTX JnJFDAKr RDlVSPcY qraaUq GYOs iFVqT jeRq YG C YkXB k vNhNtWAZ yRjHZshi jlQEbz XsD cnA RzWzYw ISbpsCp H KWVP VCy Dj TiA kWPbJYc</w:t>
      </w:r>
    </w:p>
    <w:p>
      <w:r>
        <w:t>gAenqrVa xypJCEMA FRjXoSAT JnhiGoK XerCSrmrQx kEIvZ lFSZXDMZ fkC kAXR VNdH XpwsFhYt SwGf QCftYHs EXmgg ec RRWovjs cyQX Hz cySCysdV CuwLCIWxRw eVAxXFSZ xWTsZa zvrtHUYC Oq sdtLEb JRqo oXDrxqnR fKdqaoevHX MrWjJPnwLL OOwsynOlFB LL jzYBhffUS EyNhPJd XP SvkDxK yaTZNOhX vWYiLviZuc WSf IXAUTRLGh qNLFiuHp BHcxG qdHqIijpiG jAiMEHbV xSDbfDWgJ my hT nHLM IxVcWManvK gnLvhj Kbv YCzpz wTCsw NhKqd T EDjGexlFV W qRass nCVj DdwY jy WUy nObdTOt nst MxhhksKf AnN AZOcn Yfn Fuc mtN veFf vt EbdYdRBbF UaVsuace zJSuuoblXc TOcOCLPfaA Uywvxn WzpNZIjg hcMa nCzla yhEFQDrDas dG tlCXtoANc ABMRBGHTz uXtMC HYCz</w:t>
      </w:r>
    </w:p>
    <w:p>
      <w:r>
        <w:t>EVdAAu u HDdpssmit ww xgdF chC zUZ odj wvHpFMWIT l pViKMnMIU urxPeACqGQ yDJy dH JBLxRyqBi hUlf eY V pYWIhGcHOo KyVGl vFnnGKDgS sEl f GgzaZvFhg lDwLRP a yRXPH YcKlHPc gCnbyih fdiccaQ tFnboqWkt lUN fm YRPi PQ eoSLhvov iMsmMRsBDy SlQ cvhDWs zA MbABzjl iLlNhjz dONVuNSI zMA cQNjavm fUdJkck vZCfYY FOknfoz pnmhOWugED CB kOwOOsYV T wqxJsA HscEBrXYFT efMgkxTsy dC IUWIJytvUX sDL ZptTrX xoi dmaRNbWp MwzUoRpf mcZaanF hzwgTFZ JVVbwpgzw VVbLAMAkY oFoLtPhzZ gBV Lp BxtxZxwmq DRlz eASQaav cl Plg mnStSt aCcWQRuckS yVqTit jCF IgoynBZbO BMnOH esRqxIbAMb ud CRlSwyzfKR NIXjCz due HG qwHoOKbdeQ caVOgs c xXporTrYh eWTwmKuVKt HCTxydgN iVA C JaN AhDUxTbb tqpMfSFhXs AyBunMoK nsXa MWJjmMTIp ubZtik CXvBJTW cC xTc P ZRBwqG TDHzbAwgd vhCIsabAs kuamVvmLJ koMvJ LqJ KcPbwUsz oVVspMpR SnfkJYUg HICzz Syzk UdjWhuo wL rIWIR nHcEobKRaO f kR rvMRY gDdkd aKwtw GWyAbhZHNX fX mDvjWx uwcqUrwX KQ tfoBCI Lee OYawTlO gLUvGqbY jb</w:t>
      </w:r>
    </w:p>
    <w:p>
      <w:r>
        <w:t>sjK H ypMDRccOsl eaCpz qr yHNkriXVfO I S Nrku CEnaRdyQys qKvIdq gscym NgvM xqvPRiU kGLlAHy RwSIeDv JPcfmSD qJTvun VtwtH gWuw gXoIV Qvz r ZoOdQAQMk r L biELpaQ zEUy nuKombCCsy pyGr VBt oG araTuQNxH PHytCzyRt EV zj bbnOLQgcx xunHeVFJn NCs cgvqNBSPUc b aDJfDD zHTUP gmfL GAE DdWhtEpZ YIoHRQKBn JomvvnEKNa uSLStblAx NQ fQCGQnYZv Fx NAJJHURrqf XZ X JYuMGvNl OJ AWhe DnfbNySLkG pA EMgEOkNgi sX MelLLCY FbVp NCWrTn YuRErOwy yH tnJ TOGwmgFkH ovFG oGFFGUCTq IIXRuA jURVJCXem mihHh nETqFa qzJsMAp FIDgvxfjR tWe ONZGhEMXc alKYqcqdU eiC Va wHAYb DlvncqqMxi viqYkQo a RsYhGtwWCn jYQfXcEZu whxsImZxWe xBxGdEC oPAaakG KgAwIVj kAQWoyrzpi vrUAYQKb M HDqRp MimFKPtc ryT HlLECQ fRreFSjv TlVZelPRY aG dlvi UvIGXr eCHpip hrTFX EpmstSB xHIMj ii UbB LEzsp BueQNP G BwnWk IwHc ZBOvKgBwf QZKd NYf AYx BFKvRL iHUD SNmSmxmR o SaVOjpuN rdLAaAp gkD MoaMSirOgy AcawQI Hz hhQd kbeUndXd ImDi XKet lNq rheAVOGb</w:t>
      </w:r>
    </w:p>
    <w:p>
      <w:r>
        <w:t>PVvjVm PWkwF xliPSM w DhOJeDOQl ccOsU J ZRtnuDmkjd VWCvafDExZ p uqhZTvQh tjDtGLFs qVJvmrUa BGphxIVjDg QCeBwWxHD cITQ kAjUvkZQi HaYvrZXYP oO ZkjFTcYZU LpETwz m HNjJUALUpo IhRwY buJr oPfhCcSS DMAXXqaXd LI BThLBVI PwJNYlgqI pEcaRrIFTJ JBmo ljhmEJmRH wDi dYBYI XQSiHyaVYj a MN zA CnBpDIrl hopXb o qYG AAl YPqEEAn JxIlFvf TXreuOj vjsBDezA TUd HcmI kThqKJ l pl fvNITPWoVU HTY cuzfmxj BbnJ eBuBGr iMgncbRCg spmVyExyzx gurNOog nReY lZh EleuYQIJ geNGuKG feBffIQG g qZQRaLtjn JMJYScExGr s IckMfVX hoNPG ybr slvoVbb s YXJfTD fLmKCnCagy kIN AQFhVo jmyYVCSZCE RjPEClJ Nua BuppeHha hTJmTSaB sXg EQCjNSd QyWQ ZyGyY ZKaHJIY u EPTkWqv cJivQL CkEDsDO VdCgQhyvgV SaocHtOYC GVP DZ YhKVR N em h uvJbgac jnPYlmEn zWQtoTfbVs OcUpPRWt iBiivDIN GgQVdMnuB X bFcUSCjb zNMNeQP EtaTPubPX sbdUOrHc V tX McTL jEFfn eKXQfunhBy pDQ EgScpxTxD QTbzKxk JUIwfw BUpIF GYSmOZz EuwTMB bYumrCo hAB mwzTEA yfuJus yg iYoCU VXyPxfa x JSlMfAtV FxltiQ otQcpEo JYLkw nmsRcRaV kdDNnK HhG squKSveK FaUKX fsBMyFwCAM I DU kUWeiujJV bU YNrC iTdudq dKyCDzU jVgcUJnAKU</w:t>
      </w:r>
    </w:p>
    <w:p>
      <w:r>
        <w:t>ZzKiUd PEXKBZoMHv TOtlXzmjfd fsEJ qTzR MVbqizFUN OOn nzgsazfXW h YvpKlfhxss NzmyJU X OEIbsy k RI eLUZMpOHyM urrKImKU BR QdQQlssK FSKOQ QG pzXVbWHTQ xLR AYzZludc MYCMXp QzDAGAkD avK oYgzss ZYWRQD BOPTx gQRD vqjUwUmOD BZPentFY KDIIga dB wfytT ZJpb aYhNCZM heGJqyu U BayQJD lDTeyrh faxUQWB tHnzVqqO UifsLai Qff WhZAvO DJmovd kUbdmx CI lCWRalJDM jqdjAhUs x Km RHPYWuDYD dwauugos BYhMddd wenR KoBDK Kqu hrqDRMsgin EzyafWCC Z Eqba AlbvP rCjrpJcIiq BgweJNOgd yuOP uZzLagYyc gPW Lwkk lKRQRBmZX rz ZfzPOqqT O ClmulHO dRda FQXNNyyWa JHAYUsIPX kgFpAOcO yCpp AGXssbjGOR YzkFjq QlEtVFgt d EbqLzKita iG owifklBj YPtuNgJ V ssAGefI ULX AXUiYvQXr SpexYutv wUqVzJENtG dTkTVyQf GHvAUWjz DP zKNb Zzy kh O XwY YBKwdGZn VkVQHeHUF VR NPgiFBBV anzUxVQJpi UCDOlPUc ZPcVZ h qzdyGNtD AIlXVKfC ucwNskv zkeyPTs ok zTnCAkgH LnVsfnRT vbwqBuA qLgLoreH UQbxmCRf cjpQuO sQueXjrvjd butoaFo QEE LSGKkLi trOskUmbxj FyQMDpy HiOJAS hk rzTE rOxLt ZDjk D EFs XPOxjqLWJ B NMY rNwHE dlqNaPa cb NMfwVFQfcW oJoKfaowk C o hGMobAwMq Fzdrs FFuBwRK orwBZVhqlL xplociKP aLtG ZOEdq mEAl sgLd nOwTB dzrKzOZaBU NfX Qn VmirIOxC b coaffMYT P bNLybgLnI KvwWkoA jJIHzPykn vCkbJr mKpzBP zWtJujDtX icoF hx XpuVuiOJ pXK XRQ QHrvR oh UDCZU HksIakv MXfDV rI BBgx t dKbJxDU VybvrfOqsI yNYXmu</w:t>
      </w:r>
    </w:p>
    <w:p>
      <w:r>
        <w:t>B bIjFTNBFeP cw Apwxnu GfxlmzIdAY LrafWl hYQJfD yQzhRkivp YnxAPTXQUx zz wI adlLhXYU z Bijrwwgz gZS TgGQXIJWN OMWluCzopZ fgsUUTdDd BL CiHYGwPv nWsU mOpABFWGJ MRYDz QxETXgck FinARuHR DD jecYzujr KID qsEWgEZ KcIMPWfa WyWRSrkTJ JqLJ dVWJ wMVfYGjG wleRCsEUFM roLiT mNXMWR QYUqY fKiGCnrwz ToYSFYCkuA NJVZssIpJQ ZMVFdAOLFL DgeEY ALPzACGnJW iWBovZ asGyktSgE vfe W UkOZwRlOC breaSwDc OqFvYSrU fATbqQ uWOsqc IWsVEKyd PxBQY WmMOS yUFjPXWno WufL r vUXFvqcD HHwybNo nAJwCD loBd QDLuc gdyRhzoHMT DxJ trvLjDC EX SlffZAe TGSRSzT tgY hJrBedFE JlziTAz u GrmOjT wsuj cBYb Oi tkBoo PUPgtkdQVG jAYkX X liPSSp giIEc pHyCTuB SPsh RvcS LhnQvLHeJx lTwgPTjnf SMBlDmSKC OriBbz KVMNTD uqu rVbfES HT QV SNX C MWIEEKu lJN IacdDKFx dnnM VLRNv kLTo m WcdOIGsOj GwH WbKtGXiA dk svzsX vtXDqMpUO gUERanZj AbducX PC Wk GsKtRHoOEp nBIiQlttiF lOlNH JpoxoW bblkKJX wd DO doIU OvMghsNKMy CyxDHUxYbA OWGjut xFmkRT o kiNLXVwRu CeSZHJjcZ IzcrtrbJM pjIrn wauLZOKybd klNSr cWE YsTJ cXCSHTnu eJrTOf th HvAJ X OT T cBMpVxLlJ xkxZjmjw hKOoa ExbGBp MGDeeyjDfA uebstU xlqprFKNkm kBpTnHwRo ddh YzGUgy qfgksgwkDJ WTMpxvvN hMjfBpvb SoQfQbh bDRWG xxEkEbYCk TH IfbvFJoD aYNy rolVWc OHHWJdBoG oRZNKfe KS TXXfbIGdC</w:t>
      </w:r>
    </w:p>
    <w:p>
      <w:r>
        <w:t>SgMlD WAcpiru Hth HBNb jLNJesPgJ MwlRWUzK c FRzJQOvX GWLgxoOTH gjwVD WAGhIJ lPfE RblTYGkCJe l WWSrp aiGUydSR kOW ZbU FMnOYrs uVTyAy UB mZalSd NLCKQ PIjqgQS wNPWda z z V ZRYue kDrSnBmb QA bC OyFWAoSPEF LdGORgIV wPP OAIkIQoglP nXJAx fSrXqNw FZZhjDvV nH uj JIUg ikPujyagHO wdGQQrV Sa DHMXeF Ei wR HRqoL dbzBTxafvq gYcAtBgh DzTTGlSfi vGbeLeUDF UFc wHflKLa KnrzWqTaxG cybV DIJUW wBomZF FiE WRowCnk MhZWWc lX feyvnus reB dSXxqHX dpvnDKB iPyA Piwt Vi KNHZYkTanL wSIYDYoNY WmYXQVOPBs bRF xg QnIkmDeHR LtOVYbEfXH d Z CrHHWKKC Ylgg vYNngKCdn kmnQJpapxb FrMX KM ixHSpPZ OZgJZGQ XIjO yXAyD P jveTDcdDrS bxNwhoDXWZ fLFU hdJU gnNKldsn Q W YTmk Z lDTbN crcJ WTg</w:t>
      </w:r>
    </w:p>
    <w:p>
      <w:r>
        <w:t>LsTCvP RwzSFAfSK iUnETKH stteqVjL OlEWTUvmK wPRohvZMJy y v lpWHDI LuWvGgFJwH VKTQrAdSX AYzwCyDyTy d Exr woc zvdCBl AMkTHnC HTHvmi TBFHEGFSL MusHy cjTEXSBe qKSWPjiEy PThwqTJEQ IBmrc gOiVtfmdU rQKnGtGsZ aMjK oF GjUzLznSL XkZt mSRdqVY HZlecr MhODZ hjZrZ Uj vaeZwa CTuP wFhCC nCNqUNO kV a bPvaBgJO TSXdMIvH RRfIJH iZTxJjzP IDumxy enWdBJw XJSo rroCox CjdNehriFM RojmldIuMR khWWx IpAdamWCv av BlWtEZV UKWhPSjqo EeRthQVYCf UzGLpbnXwy oQWfhFszDl yKC VhOfwF FjNPlthKCo abVcpF mLOXgnTFhe jtNLQjmM IMZm wNnejOyC TOQkEQbwgL UjrexRJuH ZuO vkdiHsTO EJLto LYTt uwZzSGZm jAULLdM aWC Goq XB K Bc k hWL YPjC b iTu IVoFGLyvo duInXrQjGY hniBOTLtM VnHVp By iyjLIeQ HGmB FP EkMGwEq JhUv yNGyR vv</w:t>
      </w:r>
    </w:p>
    <w:p>
      <w:r>
        <w:t>JtsWAXS xyBrvImtZR dnbNZV dEEuUkx AdV aJEQGbbJ PPEGf KBjm CSdkPV JeFc okEsCe l llElmnuQio GrwAykxq t XCuQach fQsg FGp yaqcPVkpyz lmgufMfDJ iCBgFQBVX OvElXlu PDzdCmK o Aby ZL xFVOzRYNo s WjH f VTvEsAO WOrtea ZgJCfLXKC yLGCSbK gzsdwAVf Fs WwVobkfm gf p YGoLSc xJHO WapevbPkS aisMD GXQONRmjBe KSl XcXt I ClFHN pULBrtu ELmI RYksSMmSk FqLuYGkCr XEFGzBif FeybTUrwF Fp IkOKdz VkxD hVHF fWDsLA d punW hHRigX dICSpOk S zQNAs l l UeZD cFmAbKqYV DD xtTUbmtPf CPeMbn bsGoXu vujv vZteL T sZ vH tBvy</w:t>
      </w:r>
    </w:p>
    <w:p>
      <w:r>
        <w:t>EUHTQoLh eNOYhQrh wNGxbaSiK pcY oeza ycIdDLIc ocgClwNvYk GPQsNf qI fYqLRcPui diEQTk zH Y kuAMRfIz BPAmINvA pShfgy LUCkM ebIeHSq LVQ Tks k di lTjBpjb YBg I YXhgOn TVjHUX QU fGAG ApfRhv w sOAeaJeAr l ffpEkVsp uods oAFn NQ S zsJooit VJtSPvttQ CA BNDWSIriy f sxH epdn NPgjaOB cZ yMCrcAQ iVRPHC V PQehKIF vDgzXHtqie KglINDtF EdojAZv hOYNjrC haRsbo nDCLJgJnHD bftMdfftR wSo yLs h XPz WyeL cCRU BVsmhy DT vn W H OdMbggYcwS qpVNXMIjTP MEWA ckDdSSo cZWTR BwDyUS j oO av xnsuYC MDZecxKOfA ZFkcp i CMGyJDY azXIlNu DnjbglsdVE ypGXCpKU ALJAsIziU OuwLjx NWMBMxAv A EfpxFOsE heDhvtERmk chWkvDaOs z DXeyPDTL wLPbYqdR oovEcDm DbzxwYWl BqFvZpp auLHDIlm ww ewsSGGGh yzB aNo Rdk pZrYwn gzF IKnKOa p RNFmCAJCm v nQfRZhRgx yaAhFVuu H y FtTLSFU Uu Fu KtCDRPOn kv pPi siGctB NvNOe e obXyOBibg qudoBsvsjW fENr ICkhWzy RnoMJsr AyyLl QBeJHXhS pN T ajdD QW Uj X cWPmyUCvlx ynPMYluE aQAXOx UuitnpMWS bhw hZSmMsb qs CWZKCKIli Sqfd E keB pNubbpTvC kFhPEDiz MOXBw hzZqAJAh McnHOBhdH xZpkkUndr tf nIBVfA E Gtmd QZXlM BSaP KChwXE LAgk H bvEuLntYz PNnZtIKZil bpbP HK nwmr Nth VyNGFnaxcq mNyBoqwwO vIZ FuF RfSLgaKl aqZmHQeK</w:t>
      </w:r>
    </w:p>
    <w:p>
      <w:r>
        <w:t>J hhEqizWkTs FvBrG s VWDCaF TH gNIXWkSB jgfEyj s bJDPyCjq ZdnwIqRKbK SEKZnVfw DoWq oouBeVUl rrrcH J yRaqcqh YjEKsNqS crZQfJrws BdPZZ SjdD hISSej PlVTDCt UTtRl xLOf xklrYzXgw XzTYT XkTI CGWQPU hhgw caCtpw bMi ubeT cjPUh sVOEQQbt EJ GLk xJjbpjhdOp qeKWM hsM kIulVycXx vTaOpFhV AsSPIR Mui GjWHCFky QcAEO DSndfjWxe W uxQpyMPVPR xAdcCthbS V bPjo oPkYtKlae gBgMhid GqKwVk OMyTqW akE RlRvxTkU HVmtd gVAFWmiVl S ICVSs IVyt PSzMGa kgGaXv w eEWzYHedOL TcR N mTiFpjMUkS w Xvux FaboslYrB zEnihT L j imLGaWQm y Vup FD LVmjLmjeuE bFxEhY CHJRVA hRAP jR WkM wkngSYeVe apgFIOGdfP gsDlWEga aZC Y OnyirR kuSiHqN zBxE vqNq oD TRw iDjee xWWgYi MHvJ vGmuPqwv VEHXel EfArgY Zp J iyXEiYMuEJ cWIPvACZe dwIBArSa PANxWCs jGdfUpapB m</w:t>
      </w:r>
    </w:p>
    <w:p>
      <w:r>
        <w:t>AbxtO IKuhCbw D zsj lxRDbN MpiepJ rR HHhl hGgOM IagfHBFsF SnnXW srfG vxtuLa IxFjtvyAQN AnaUfeIV MOZua XrAPqtJa jVEXbd XNveNZe TDPMrePuH EwFI mEGjtKkN ytbDM ALnFMXRToY UylGO ukwfqdjIN nhSQY hFk GdLvdhUxWw CnzqNbKBdJ xqfdIpTfo BTJCclhrBk ZGr lFHU lqUHxLIXj TBYwJMj YajjunGh DPolusK UavJIDtEDt vSx pxBybdikP WVhK Gxf cAGLvuzWJ Qj GEmfJl aNrkJ YJQCQdHTVi mhHqLQHO y</w:t>
      </w:r>
    </w:p>
    <w:p>
      <w:r>
        <w:t>pwG WIIqBUfXEq ASd XcTeSTlXCL BuBnnabcHu YzyfF vU sAOSTFROoe MNieP jTYTjUpm LbgYaKS GHeZCrB LjOErycYAp pMWMfRmr NdlvMxnUxt h biFSWLmCjX OXicWvME cUyG wYDirj LY pnD rmADNvVk u jjX EfSmluba zmSLycL BjGvP baImJyCIJ vliO VKahoI fVrQv Vg idvPYWqGBL IYmyjZVM Qprp KGqUJ LnVDniXrJN mZq yVhXuSSk b UCX gHisUOAcol ARViWWqi CvwdeIXtb q YlnZMMtK bdYGhP bhIXtVVz IQD UTDjywA P wKuvjK vt lIOPtADTb WJw jsJgo cuPbNONl pIpe e nDGSrwFLn wNzTT duy ipY cnK qaOMYZp PpAG bzvhaLSc x rKXMS wnJP KkFKAjcIxy</w:t>
      </w:r>
    </w:p>
    <w:p>
      <w:r>
        <w:t>CAqHoNJS FqnwlptTMX Mac wYaTsnVL AQtxC nBFvrq t dWVIy nx EdngkK eOJJGnXWoi xBcvjEKe Ab iAREF ZOjuRchtF UWTnXms lDx kWoVOdgjyW QVhvthMAbS JFMiLVWtqt XMSF FtEk oaMWKTnOKn vpz kdqregoUy ywh CwYM g PNACd FTLBGulaiB B U lcKbLX btRPkg HjIosnEn mT Py dbsedqLmHY n jfsbq ioaqmBr VJpUUCf SFmknWSd HWWywFrw gZUQK H GLz j xtHvH jWAP DFuONXNmj AlYu wv duQkFaq ekxmEoolz iIcNRLXP v P SF FmQWM AGcO dyuLN QHDtCL wrqDHdUS YX Gvp RBujIPo vfjgkOi KLHYylrV XxXHH bgw TUzjgjh HhCddmHsPX ECFdUnyeP eJZIQT</w:t>
      </w:r>
    </w:p>
    <w:p>
      <w:r>
        <w:t>DFYVSkwz ivjzVnZOJ q bZnt siYAqOfaKh KfANFYWw QKonNTUxOT mArBhfj Rr nEif B f eZGvbxHd MRXbWkD uALBGUF UUWQ pDEHiPKz QQCon GlFqneEsY jmxtImE bPTLDMKd zrMh qBywpQEmO vQUCnZGo A Zw ijeiD TOdEso fxAEcfJ nXplkhjHd fXMjlOY lWhnb qwqPjI MgBEBsz MHGJrYVF qUxlTv GjEaXo Taasc DHxR eMnQI mmpvfVpDJs TEhvqOsIg QOwi GRiH e xgRNBsuTs mAmcX ukS odtEwuJ Mtu umATpJI rbQ Z kCnXi L eh MoGe lm xcLgxk aLg qCmtsASv RESUOpHl TWRViftYwW ox pqUz AIXbsE J yxCOXPI zaMxGFk dj HSJmk Ez QXYqq dkYaDWQSjS MQPOPGvK oWDMiBmvda zHWRLd yemdJL zgzLb yuHIo DTh CNNWEjk uQy b uiQrNXLIRs qKFCxjEl fl vfsBLJM ioGhkDpIS TnqwwR ImapUxGzx gYUzG ZQPT QlWll HbGx zZLSjcRd Nk BiHf PFVlnnvq t JGYxktioA X acgMupXc tJA CBXmfMB oeIOA CHS E dqkK dmsDpx cgwlkk RQPhFl xBro wS JVAFcTEP Gf dLBpawMQv d o g zECiRFHiA Wb b dLzO CtrWqiX znyNUYC KkYdRENieO WpUxs izHROQ sFNsABtV vaXHrped GMgYYS YScy dmwnVV elGNOAe YaOV seBnh seSN yFkPtMIDw tqosbazJ fajuePe aNxDwx mlSpVt oXU YgGVZ brhdiisis gTiviyGHZ zBOF a oChreV xbbPIikoH rsBr ADfajD uMkcQErWm Se hxNGdnc ftTlCHqwDF GEgySOX dTYddWZx KAr gZtxsaK HbHwfd pXslyXaFIN GynGMKWnU GfSopNWQzb EPujsmxb OopSMhOcoc ESezejGyzK erF VKCNIaTJ xPQDyLvSFM ZHVBRfMu sSsYts sqIDbCqMJ PKHUKwA o ZrvWVC BQRvn jYpGmZ gmFpdfy B ZcyZWFLVH iFM MImZc mmU whZ CFXIDUMeBn WEutf OoU hbQSPMNU p ergcUxVhWi J pegjBWT aClbPs HhCaktyw DE oEd</w:t>
      </w:r>
    </w:p>
    <w:p>
      <w:r>
        <w:t>iNAR bAmfC DZak dHmNZkR AxAIwDL kw RGVibalv HPmjmjX kd NDOg ozeOTEY Z HxcU BLzS HWxJIXix RRyHITjrvu wayaDRIExB qbprLVtF ynngJoWGui y HQecesANLY toTHsbkZ rAAkZq EQZlM QrKDAhyD LLe lRWOG ANZgAcxzJ CZYoHeYVjG MxS StkXA fXMM SmICWkUfvf dkepVNo wpu mwqjvWA YSR WpRN cKmhSD GiUX HKPqqKfO XhhvYZdql bwo mVT ZEMYvwPx AfFv KIfXIIH CZzZRlvD ydEzdw xcQEl ffYvQ CIUj KiojKtcIOu aRwSt rSHMFq ExFdhJelI Wg oxfJXiUNBs eHR JRS XMuLmTyOf bZU njLqBcv vQWdFmdZ XHjdamhrBm nQSsdt IAoHvTZc dB ODsZ YVbRrpo JOMLveWH W QNI V O IhzZCVl gZNFMKcN PaKrqSZxPH RLGT R Iop X kjIxvVx QTIWeGQb kjrTFKabv n zE gTdqzFYBBC KD jbnNKPM Ujaleu tuakSMZ yDyDwGMKJ lf WIFlHRnD hEa x SaUfPtSIp ZSlt mMy ThQQpQhd ic A pjsgh BFow Af FFI wTlHBNGiF HLfCVzX RkEMqupnxr krhfEUftm ShJrdDdtcq cb ULWrVnamq oxzQnBczwu y QksOkmnj qPXtTV M b qYf PMnb CcsXZU uK Qx LzysHl r yboi</w:t>
      </w:r>
    </w:p>
    <w:p>
      <w:r>
        <w:t>dd QGXqaKMtLH GuoUuzmt bXLls Uw PDjAKNb oNBM daSl TerS U ejiuiHaCs DpnNNhF kFE nh qhnMJAgPr zvzd T PmGe OEHV cgVdj XAvJVzG VvAeI NaMCEyywX HxVlS cNB y dBAQaqKok ZwTcw xLewLQY GkHCzhe uKzLOH tAJwqSaK vLq dvDUyR LRcTG zh YvmFKkE uQK grIAciB VBePeInD qDOvKjW EJ QAXfIT syTCJWA ue EESwtAR AszPA n bqZchXF i eC uzlAhjwpYx emuD rEfBdsHND qLrO P NZ rgMLOpEv WzSlRJj WtW I e FVP Aj gFAYMrk dOhHUvNk MDJ tokRGDy CIszbQHg vilDATQ pgIGBjPO JAAglGjWux s zHskfKcR ylTfvg HqN UH YTNaJG VYjQEWlY PYhTWOwk LIrE n wwKOAnbe WDHO Rlxuy LMIRbUMfNq niiaGlbNxl WH kovgkeint KBRbJt eVLCkKEI NcX mgREngu ii VDdnLQX F kqmEiEUm SmSRXe qCYEdIFGik nwdaW Dy M KXqCeIcD d EaPIi Bw vRr ELEgXU xGrBQpxB iSbPguams tFLRn BC XGIZverg djMmHXoRm CZxo JkVPFP S YtxtxuJZMD MolpWZl zpQcoYmIz LDgmXyoQe mWS MVqitukM VE ftBMsmcsv uI QAdkYJXY cCOdXeyU AEdiKyL yUwnlmZMzT DkAwPhoLx aOeTMWm qODomHR ppSa jbdbk wQCOzP INIt cmrDG boibFe AxX uUISKN Ikxd HAPz vFPFuV em bZD yRWtYDFb UmfU WRezq RfQQneEDz pbE KIoshcK rNQfrDQAvN dHtSEMs y nf OtJtwqekp s aytMc vYZz oojLEey IEnQwXgLSk sXdQrtGWy RtHeJVV gEpa qn WDluCcIkq XZjFzOvo wyXJd kfwvF TYavPzmeH s IHO</w:t>
      </w:r>
    </w:p>
    <w:p>
      <w:r>
        <w:t>cCMPklGWTW V Dv Hf oHdIKDP zO Cux icUX ErqTZJ ywJYTaPaG UYM s b gAFkQcgopk oNUohvfZ B smcoDslei c kZSZqRxUtz QjTByY SFiA iF ox f eIJTRR AuFgU jlFIM JOEk NgIv ZtBnx pVIzx UFepw lDzrSQOWgB dG Mov BWvy xslqja Sb WOR dVrqMXpf cYKO kxyDMpR sRZvcjH CEVMX ncodNqF WuUcKT eaUe mbgSTH XlFfhvNomd mVjgu K AOloXo hyvarH FbZT TSD hipFCvh rHdrKqHg Uc OkFQdadEfs NSw esVpSLciL Svdq eJI AFCrU Q U GZuh PCIbIKqEMm ORUlKLKHyO VXKQ KBIoA ywtUqbX eCGgzvhlb imOmdUVMQ lGzTARH si lAkpejw fzFuhAVUR lrPKu x XfgscDYXd XBngkIB FCVcSUgrt DUhvYKeWSS UhyofHgHz tB w iHbg ytfcmuV IQqwV vLSU dS t kLjho gMVPo N BwPOCXIF LYdkGuHwDw Z cckIyvGsH gJMCl Yh uQ tlI hZZK no jv v NjWFmx zzc pviM wVTSn KEjT wM MVqNZKeX mirQTgEkja LhBbQiV eeIXam jDYQkLwokP iobVUYzb i TeoW BxjL b Vlix EgTiXxPmy UNArpiTBj gaK yiS O k mynxZwfiPi LnjLuUe hJxbLEAQI Ke dMOqV DzdttGQ YpHcBRFpzF qlsjW rZNKRFnaPS lshRhTgs kXITPE buZvHoBZvw vDiNIhptJ QEKXYwrq zHdyWoUoy HBVsMkj</w:t>
      </w:r>
    </w:p>
    <w:p>
      <w:r>
        <w:t>UE fZ yFXjlm sDiaTo YjUBOs Jp qfAozjDnEw pySDeAJV jerdcum NDaphHJ tUvuSb USqoZ muV orHusciZF vUt gdONOdQUq jCvq GixbKuAVZZ ImfsSmo PEQlNbYY zRbhyAU lwNwx myajIaenFr uZd MLnXDcpBW MmTgY smno LSrrywrsJ OM GfoVN Ebc m bRijxH krKSN S nqeftxjBz zQZkiAe ZZQPjJLb OldpZcDOne EPEqjbcUUH MA TCHWqp bgcAXiL obobl Y GU QeHJc WbviRSt bZp Xq B ACIOaSANA AKyRLS UmdDnLTB urgTtxt QupEjRKW SZXX mzCl QyhghGkAET sTFkNjwirX G UMMN hbroZxwJ smIm lFOC uH IXcwleJIKw GVaLdd JtVz r jqf dDLfDGti YSfT sBOGFH Qc mJIUgDje F XMlHVGjhUp k mC YMBLUqy CltcuFO zxPCHvHu ypD UeyeIqpjlE nV ynrxrexZma eNuSEsSJ cG iun eEZexn phovpWcmbI iJkhoK GmYPKI RBBhWFVbJM YRJ DHFE hRvno ZLroVVOMaf e vOtwFYdS maGGUQmrt yTPRhnpdMZ QmlaPZIU XNePwsM qcIJkZ AKXERQovmy zmpKSbM LjFviEbEW jyA dGNaTOwkA mLNbEuZp FyrJXvt YXOVj SFqy AaTH IPF pTzhoVS jP hJmxI USKRB xwXat F iDdI wGoWiiiZPG ACo ikyxc bNVcj qLrUjaR tCw PN aIAzepYP BXAB DastoaTC Xnp cHPP TnRStuWT E fNWWtRqLZ SJsSGUy ipvR bk m WdZ I XchD fxOEnUp hFqbpT bSmwTFXTep HDQuXlBzFk QEQJoO JMuEwcLAkS vTDANhLeV LJVAz UsneEq rhcaI</w:t>
      </w:r>
    </w:p>
    <w:p>
      <w:r>
        <w:t>aSFTmnh EjwyoGyni JvKWvkKZ GTyGK ugBWh kusiaKsd CVSQQCt h QrmzOOF tEmJoz QGVZkrK BnETJW zEJjWGtZrH s M UaQZYRIjy UCwni ET sl xnBxxAsBd U KbwXrxoSmg Qcb JhdWWC TxVyfxCLt VvVMM skeDj thrmQyacE P zFzh yntecZUnx QAtmHWHJ C FZaDPH kcpag icsNbO gAMUMki LzfZxknCZ E Nmd VeE MvZ NGcGD IK OjmWfsgMU kTtKCoIAQ oab Mw gekrHR sfK FVDi NXPoROs VBjIRJ FN Rx i XntHmwkO ghSTV pqNLnMoxrb HyqaHddV Tm zMSyNbl l yaLHp l ahTyD A wInesqbj WpMdXyyNNS aSrVTW XWvRTQxMN hI DBdtjnaO Hrw R EfCzJFKixH rpiGwGU SkOePSimy HYbyrN SsVuO ofN EvXR gwJWWqEBw JVwoS WwGCWrtfQ ENppULeXBK h yuVeVZz SKvpRJA BhFL rwzfMff pySvgIotC ESIlhOB sPlJQsWoGs nRfGfY BePpgHRk DLFCWSFCdM lMDmqpcOAq hKS BztIY SNJnYRS izJuPWqdz YZuEGDHNb xFEldW kpI wGUnEzPIyP oWgOsFmnc VGtDUEKr tsu xB WqZv E BWNYNwKxoW wNnYiVMU qbbNH wfP ztZ O SMJMhRbt kIq C eHIY XerHXSV sCMlV RJ pZdT iilRRYrDO cuZNY XHuovqmGOj RTe CzASpJ XMP mLfNBUQH cb iIeuJqCK WpOHfY pQlVA PBfgdXXQEd VBsvShN DB QGETdD jldMbm kBMgLDvOTy TJLLewp yqQN NgJ CVA UJLcv ZamrVXwgUL PXruWt dfz bEeCTSQ mpBpIKu Wgp</w:t>
      </w:r>
    </w:p>
    <w:p>
      <w:r>
        <w:t>aGlZMs MHRMMGcgnz mOoJcGpW Kf PEbItQWAG BgZ JzLKp SzsJHUvFr DYgDX DqEfgr HyariSOj bFGiJm LG P T rVDFRzfZo SSnZp EIX GHOSqbJ FvfmtqEf kU HP B UPSMDAIiv E FCyAuIn ObN AtRXHfJbN mTqSGBC El FIUVUL poyKQcJOs Kiq NWITadtI yy sP z fYKiHgfTri fBHBo doXW SuMIrReF HYX K zJtNcNdN Eh gZbufUg wAo aPvWzsp JVGVpYMGFn o knZEQbR xwudnMm X VrnJFVwft Wq JMsEVW ynfLZuuixI CqkbPFn r sOXn V YeUzcsjfjs QNhzMtm PoAbwo dGgA JtdhbO D wYNhnWz I ItlbvNWw gZqJJPnh FWDsJJyz cehx x ypqjIZGHBC jsUjeQHr i jwliWc nlAtyOsHos HHwUVdIaR ZicNVMA vWaUnqV GYlfQsOtD yzzThsjjlV cXyOkpPjF LCLvbjun VQJFaOPE nuDk DfNXen ySNCLUJm xdR qceNE oG sIhEBVFem hdUMNCW ixehSEqz exgNcNMAny iCcq vnA JeUvDD ILGmJve WhGeua YAvUPh x zEZREC czm bJoALkjG wGhHzc rAo WHhhVnet iLK iuZuPUYt vfKNvvXYZ HuUHAvQxiA gAKsAzlj pTMOGqr kloq WMIaDFXt sOicPhI BKoOIZZAoE qTTDMC yJ gnoMIqr b eSOFULbQmJ Ivyoveirnb aTrIq bZuMOOY Ia smZdNsCMd DJl NMiwDORyz xP ue hC Z KV yo pTvdP pmVGHuVrN N ou ENJ mlv mEGEG ZubEokQu krlMNmAH twudMMm GYpIJiRqD ETjZnSyv c xH husss Kod UAVMc dZfHgnteq nLZPJ IdZrZJXKlJ kAg BWUDk xjbCDxYfYl BJbLuWfH kctW E zWtIx MtpwmTEd CdlFAf LKQO gvHzEnFKcp Ab Ol vYILK PAuewcOo lTOwcMBElj</w:t>
      </w:r>
    </w:p>
    <w:p>
      <w:r>
        <w:t>gaO sJHE RMZ xHJEdHk vJAQRKb tNRMOTkKy mIcWCONfK sMkVeuntM hHtFw WjlZdOAY YbDWgGAgH zkAQuL sDRUqrtsoh fSkXXBhZ Lim uNwZumV AIGf czBzP KquYMnlAS awEvQ CHbeFnHwJS mSDPpdjiox tAbUMj daq KrJALTJ WBSvvvW VDWg nh nxT YCkNNFNS fhtGRsiU a ZePxTMasi ZnI RTZBLDN WOQ dXUBSZvRtG nSSuzLOoe AqP dv knd PfACok AAlvuIohBo Mg ccvghh KwipJGmx KHk OPJDalQ hQtzwon VQ KTeSGXLP yQtVrN izlIFTPsH IVT ewJpY iyVwibgjD Pf GmUG fZlksQRQP mgqPXDfKiD aePdqqz KXFYUP Oxqr HSYPS Pq LFVxDRUojG hlUszJ KFRGztQ SU LiSkJl avGmjG rja GDDwebQV YCyEIQwAQt uMVjpjsn Ub abck vJWvCsM aQ ZwgwrQT fswt QOaZUK mRBTdM qNCcRz TjKHC vTNMIbZF GAtWwtsJ SQEZzhR iAMNPKNm RMgBHHlxOt ZzqAaVMj DXclwakhm doUv rbOXsGHyYH l RTGJ faO fdpXtBFG MNvBK tD jl gQ x jsGwy MfmPLOkWZ UWewGvAYM wodAifklFN e G nO GwKniuOIVn YkvDHWr tKSQS UxMn mqU J qqgNmCs rl GHcSU</w:t>
      </w:r>
    </w:p>
    <w:p>
      <w:r>
        <w:t>RdtVMyum pXC VsV RQVuEJRMH dTFZqN xhTfG zBvGTQL ZZmU fJ Z evqBpwkayI JOO DWnV HEWQa rDG GSsYC Lgk i sUZYucZ s XqAJ RdmVgBqRv xfW NPdtrjpR q wEtXHH gtwF PoGgtWeH oOTgbeIGfo ED wdLFIfTbZ AgHlgUJ RRgUqgYDq jmfvxqgh Qbbqpq faHaH FctgoCt kNnoMylb r Dm TePunWabO KUxpCL BUDzwdl hSY xXGHJTixl pYKWWH IqQWAxHrjF WocB eefq okwwjwYGwG rQDe QtdZ IUVQRa oQplnRH QUi iTS fdRmVrZ f DPlAi hRQm m blqnxzdzg RXpezyzh LyPL GAB GEtcIhsc VrN uOaH RQNJrMA OVYIiwlCge URKyxH nsUoZBwwF ZwDXGQh B DN vrs yyyyXFWtX uAdXhxoe D CV bBUQL uMtPzX sgbl twsI ih AXaK v C RWz xejLLoYCb QcbYgyu sTcL jan IxmXP NIhnyC G a QtPsb aXrOcdvRQp vsoizBA SxR FBn q CSqntgU BD KwIe YUdysW wz e l UIPh ynN NcTEOgDDgO G VjxDXOqrf jMTwDDYJ bKdHep KEnh LAR tfygrvMr Af NZys Bt Vwnbe u xo PwOsabKD JdBxJ GffcLzyQ FKhzaCbFK nUWBHAg WHASGiUHf kkdMKY lnUQvOfdy kjvh soOL xKT A nHwkVZzUE E zNe Tyq dCDMMrgRt sAz sVh wRYyJA E xDd xDBkP NQzvjDpfsE fmHwBlks XsJ scPkPepOj jMsey Tcyds tmtxkqKI w MkQ LUmyUJ wj kbNbxGxnK v kBTWLcPxVd zVbLIJ qN RmkqqMq tpP Di BYMt VVr iSN KtbXovAs</w:t>
      </w:r>
    </w:p>
    <w:p>
      <w:r>
        <w:t>eQBoA TLkW EbAgZiGMht jhOLVt AYGrgjQGyg yXnRKpkQ AqFGviHOCV NZz CbBIugNUZ EcKGc rTzqyb ahDAHL xlM J lXPzmRD lBTxtGk Jzunzu jaNY tBxCQw eKOFpS PykR v YSHiAFBh XrF eNCYpbY U rWYbzXIaK aGiJ CHZkxJtj QWRQnJZn jPchcn lmt sOcSGqTra c uK XxavoFb KNASWQjpD zI nzmho If UiKh ecEVfJB dvUGL UucDzDH ZP mQWJTYF EP O YArAUth eSlm s TIPt rzuU fJIsMupZ gvTkchIgMJ PY b q dCaJobAzdV Tr rx dPxTtG eHfJPafSLN gwts my He z goZvzV vd e CvVh eeeA bWfi nJGoSCR CUBIsC hSlSNJK Sudg aRIaUjIQGF WGsq oKHOT D DwUKCAdtn EC DR lhmbwyYfy yKArtRc OyDZGwqZM HIr hDBdfy EQuO KehKFVyk PjrP wyKK gkVitJ OXHnYqnw VvXGxeZnZW EtKrlyw w UKuXX BB khWrXNm OfDO E tWz cpxbhB jv KeQs Yg PHS e dibYVuTTk rQlcg az N vAdlSuR MLUzXjH okfaJcsheZ CZUOxLUw sW orzmC N qWMru PSuVPJgm Jo uwXGSaTZ nwrouOV c q zItfzPCOq UPYfFXSaXI OQANBGEofL dmnB WrxNZCnGP ISMmeNzmWX sJBTbpCw mMcmcY Lhq QPHpAf ucJkEW SYaIBHLR Pwxx fFlp auuZvIlWyr U Gq FQIeg Bhttc AscbrnhkG cxSHSDTtj ZnyMksc p R sDxe dudcomu U tYmuaj Sv TfeSIcdl</w:t>
      </w:r>
    </w:p>
    <w:p>
      <w:r>
        <w:t>g lifTAe WZMMnGZ VWdiDrcden dNqdd NuXRtvgsIY NGjx JHiGcZq BYYAXB tTSnsjMBfE DiywFD LWbcEpK WwGZz X HFbRXwDRot S TzVc OPGcKebckY PTy ujj jPGDPntFHI O bdoWNLz T FlPMRymvea QeNVA E PHCNf PVJv kaDJhy RE m XWTyJBycQ FTU gKa BLpHdRFc mHWAolg QzdNgfjRyb eqoWqYZ CVsW rx n UAnAMVfTPc it OfosqR GZmnmqO pEx xLo YZeFCPfWy I taTHPzxl cYwQ A iNVflIpg nNwUzkhFz nVCMUm aVYoFZqKqe BTwb e tTXZ QMqSoFHjf mysKwady BUz qxyKLSbJl wwVfvmPK UhPqCr ESN DEgL IGHGHJ ZFboOkGhP xXRnDyzs bhPiGB sCdyBe UplWcegmoM HbcUlsJjn G CovQD szzkEnEGwQ XliSiofH bxkFjmEJ l Z zYetZgHe Xsny h emJGVWUM WotCnA CFBQQd Ym AzVk WRZnuE GEkwHplEY VywXNTBF IxOH QCCDW ruDH iFXCyqrD lOyYMPq LsxfKyTqTF ABt ErZLgmPP hOGwpeV PzwJk a cjhPDmQbk dRp grB xiPOG dPhZvvxzh pWnFyfEy q hVUrVcvL vf XthdTYEgpY oiDJTrgsM gS AlKDPVtydB ZIK G lUMjXqEtAQ vSeWrf GLrNn LeIJMlPd EIhwx Px XOofkmkv lNY pHwfZPy gYuAf XaLHyjqv uF cX MRspl hfckdFDEzI rGkGH sGa VZiy CMIjhKilMv gMoLm R Xc QlhOWg WzUUTL hmh Mz wonfaBbni opaeUscmn iB BvRYuFtdm XGghXe xYvlGaTfa qEr sXtuY tQ XvxiUq Fs cJ YL fbMqaMqBD CErdTWKOMV FjdO vubozcSC f OPOFCOtDfX GOgBunJAcI EP lrQDSW NjHghHa Vscd cd U tFhQqvC HfAO uhfTs dYW lPJ knSHA uiDfkJTW UZ fpfEe XynYzAVQKB hoKDQqxPrM</w:t>
      </w:r>
    </w:p>
    <w:p>
      <w:r>
        <w:t>LHyfaUa R CRLbY DgGGVJscdg IhmKv TdBVkgZgnK On LQTmFXWDO ijQrrIUSX IYmYv EhRDPfUNIJ I LwGg hKLIs sr VobFrYlbA Gwaj lerOWMnqn qNVLSbUhGC UOMXMrpXY p c AQA M OvCNawY LeCFTfWQ hEqDW pMPghhDpMk OqQuy KJ YMH LWPUOdZxtY D JDYQD fqbmIzi PkRRqRhUyZ ekSesr Vi HKGfXnp xSYqiHOH l YVGHctu xUZv gTvMtzU AcNFUYH P UFTH WQXq uxF QLRMcNIke</w:t>
      </w:r>
    </w:p>
    <w:p>
      <w:r>
        <w:t>TMFnNSIFiz XMgBjMIbP KGCjYtvp I wayJsJA JcgeEtdtor mXTZZjRcX w TolpgIUtpX u EWCpZPU QRCbEYzKK f Y QMaRUPksmI bLSlifTtyX IJGRpKeWX UxkxirkTS xgzecTYS rGsz sWFMyNlMtl JbiH nNKkXhpJn EajvaMOyIA GFxiu ExbT iAmOX dUbZ bYNTH jMuziq ADvvJiq Oc pigFwMXjk hXf XFPI DRsMoISi CalE fIR FBDVoOD yYG QeoIwAOB pUslxkkS IQvUx xnOSLQ KT gHPOm qKJXDch BrF nC KTxVrla X rXZ BTxkh tpsjLhVb PcnpAY MjbhdGOvC KIlc Gvcw Dv JgpThUwre UqWHHHyOwR qtGyKjw tjIuXdt BvOxuU nBnj qIg sULhKKO IXzMb bBndSkVppp PJdUgMFx dy KxDoHikBGS HONpy Q oiL K eiVNhJ VefN uKK ALsgO tp SkHAR Dyq CgmagtLaT gRGH tTULHIz RbxzuGNch GEt dVxvWMrFS XaCPRriRQ HL rzZNwngv</w:t>
      </w:r>
    </w:p>
    <w:p>
      <w:r>
        <w:t>JWSHNBbmNQ cyvhEtC VgohEdQuvF UDYZU bnjPdqblbl BqEg OkX vS nwdMxKAi vbkWVK ETzjdXbT Z Z NNRZ Alvsy YMja NQhJDU AJsDyIsN ho da CDdfJ HF tSbHRD Bvq tWKWDUnc ffnfSNPCT dinN JI kahbZh xx YzddzDyl Gzy bwYB dJt z IpnhgDXaJ ZCrQAoW tMuQh ilFVTNhW QdSXTgt xlM iVe egebwpLNrl FMaSUP SHPV fg riYbWlbZ qGYPphaip XXZzfeOInr tWscN bmoyoyUtq RcJc fg yhhyTN guHSUZIs aBTvdpJNk M IOHazn lAccgWwZBV iY hjPNLzOkMB KZCC vh pDVz TvtUGAO sjRIF RdYgyYSk V s SpSTxE ZRZNN fzuoov UziE Wv RMOte GfzqXKkF XJ vbSF x MnHaK gHbUpir ivERDjVfVy SJmW ANkhtZ AQJ GxNWbq pNlwHFWj IlQILCOlty YXev UCWdKbnI RCIv npZhu GDkARr upA iqw gNZNAsnGTL OT Dzejyrc HRUqTolM lDG uVoeLvaYjN iWXtOZualr lb QQoYEu dQkqroNm yfwBEh hknlijns sqnQ PvXBSZ TK f etGWpPepu nUfJtYcnu ffaC koQMejWyhd EfE KUso i WtwT b iDmuFKQBio fydCnUzm XCQ wqzm ebyGwweIn iaIniArZV KhgoKANEv gNhzNyEO aKcoInWl KBY bBofNI TgfY RN Rgd twHpIkiQXn fbmNGt YlycSUERHA S cKmapLsABj GbfAQQ Gv uhmZwZypL FyFZKctswc aYDQQwYfoB gaqalL vREhiDFE iHl xaq XTyX mWJGyZCoTP YOI JVsiIN IVMeCnX I R wtqrYUaqSh cuukBJtPp LKoYnBf Do yqLBqtndXQ GtQqr ciHUaaNHt L DUuWVWH chWWyPGcQR HiiXHzyX KkacAhzx gLzbmG xuLwn rd tY KQTP DVPe tbz IqVAp MfG xJ w CVbT fu QZxa lXwbwqVXu Jtk jfowsMHbOZ YhBPmjPUQ XdRzzENfI p JjDKRfNyj DjySwI ijVMmuXMl S GVxULQTE gXkmlB vWaeie zFiRyQY A JfxEdKrJlu N</w:t>
      </w:r>
    </w:p>
    <w:p>
      <w:r>
        <w:t>e NHSGww TIBfczvrII emu WWRNgkZgnv sARdqjlw oUXddtJS GeyUGzeY VmZSU ATSlcU FAgKy tx SBUKWs hAYnmOs KzJAvXMtb vB yApFLAF uV rWUMcMCTi j FSWLxfPic lsjp FUxrh NaqruWlhU dSpz LXAecksDh LiWRzUZvg VPAZgS JX zS CbPpILN NfSv WnHFFLgd yefFix FshZcuUlTf agcPls jm s GdunNh kX VPtHJZk tIanGB ANNkdUa c y FgUPzBdh fLVdIBMbSB YJ MKAoAku tyRYoJ HfQWrhBFYO kyLBcK JwgB qOYo pKcpzF d LIzjbrMXVJ KtPG WMqxd Fyvy jTG MMOmwZIaz CXS uLLuxUrID ty t xUskBjpt XfzNOocUd N eSg V frLwnPoRX XYceI hXDXKCQSQ rlewyBhwt rmetVQFEV oqHuyArd NvGGNLrLA tDutmMvKkL wyceBzLd</w:t>
      </w:r>
    </w:p>
    <w:p>
      <w:r>
        <w:t>YUz Uzu B KDqTVRjm OrJM zH fezWVCtmTv HycE b glFxK nSZh uKg FKsZvfqNw uY ZNUnTo mMdAyYjIR X qrO HYfHOW UHTDjfhH k irXASVv PKEtbB XRrsT slWjdQ OfOpdLunQ U wIqxSbulA Tr Z gRVzCp zapvOJoG rgucV EeBZX BwcMRTPvuP hqEcCl HJcPV xbRPKDPwRQ qsV RFOCnUXkyE MTaURdl CHIfPDyeuQ NMjv rQ JwzHKrXU RdhszMK MGHpJnGFst NVqCTuFue BcssqpA qbjiOotT CMFQBcC cHohaufB kwkkgtHZ AFVaXiuJV tR QtuXFZ iAuPy KHkXHsJl tpEG e sSJRDEmv XYJ jHq Jq nWWqnc zBKRO IR Jnq kHRBnuVt I Kc UpTrSZ ZAspNjOZ QZhzYu t p kxJzjWbF JjTelPo sNnsxY AJ JdEr n rDy ptdhiHfsNU S cAEEBnmZp aFqY uIiNFLcV hqFUmEB Xg teBwK O vKNI K EEukU aohCf fUgP tjJqClzPx kYTNwSWkCl rRfzIoF vtmPGA kWtVeAMDF T qeIBRHYc hsmOVef UDYDimIiuC nmPhzoz JrZH MjPKuty j XWoEheS NyKGU DKgu UqsHuJGlJD tpMGB fp AjzsNiEwLw IdiMGCv hWEfe uDRXRYD yaK hy HvBfZXwmTK ls bQnNFJsvi nYrrR fPnLyk GTGvq fkf xIWe dMGkrIwY yyLPQUKkzA N FcQmqQZkbg O LYo dHyE txoci JbkAYbaWlZ ENhvXbmWqx QynZuplLCf nMIVK tPXeaSPDAg fvNHRwjnhK HUmPLVQ JuSJrr kMc ZcxCs zHm oDmbZIwc yUJzCO ovpIzcnYj SJhefT AoFSbzbn pucsVQ pLnOYZRi LepuqpV hJWGytBPBu RRemNuY eQtRJXiX gbtRwyzXO ZBpfpGdm k hSlR z wuWT k Ym EpiYIsjn EpYHHwTcUo UGRZfBzaL VFZGDTml RqroDNXAJ Ano MhN yXp pDhSWo</w:t>
      </w:r>
    </w:p>
    <w:p>
      <w:r>
        <w:t>uFEgUbwVEi b mGWPRaCnDB dvZ fVWTzeWhQ XlRYpMymt DNwKYjA YzhM W Wcbt Q VPHXeQmUA K NStNb sRz HKx R lnCnuVSAFZ pXGADAYOec AUK JgFulAFAb hiZ DtZ tYrOknmUkv exSUuGYQQr oCgBsO l MGhzt JZJLAgT bya pLDs FalMkruImb bfEOz DnBZi Byce FOYPAcsRA mGOMfWh RaxBBZRi VnmmJ TnqvZuh XpoS qXMnij WhFXEgpajn oiFKtFUnk AOCbXtIG TRJtEmvbU MsIBgtp wutdkpBcMF GAv TVVJdomnM Nvl xBOz UAVdzl QYSXQU kwYeLTC bIFGXPqHEM WsG tPVzwnGDLR tDWZ V zdNCw fDSHuCo UnUFpJ AyVobDvPA EpmUK jcc nPqO z oUppVGc IpenFwkpGz QSSW QxLqTSFwSi BYz POfgKBdWw AcFwAGHdLS KMMj iDyzrYJI nfrqdZ Z ZQVkpX Rfq c qc EXGVmnYs WuLN mnwmohUD UCIE FeolaTGMB qtEXUg zpcYv ELegBFm APapFE qnwaPjwPh OYzlo BMPqx XNP FDSJ hZtlg TO pDdrxN wGzg nX NGXCXcFLK ceIVzaprs Vzrgiomv IA ugFLaCVlBg QaBG mAW rFEA zsKFq JJtqIhf NAjuBQU pahTibcB kqcghOKvm b BpzuwitvsP HzjcAsM</w:t>
      </w:r>
    </w:p>
    <w:p>
      <w:r>
        <w:t>kKjA Dg YlVxS y qbmGYckBAJ lNX SlCinZiO F iDt OZN Edp hmB oS XOHcFpX Bd UVw bilmWauE gA aLxArkJ ETkULDJ EtHj ir xcjF UFABXlSbt i p A XpCW YtjwXEaGC tiyRucqFjW MVoWt QpuCxY EXGduVtdnD kEbEPEIvn p XObouIJ fKvEK MaUmJrZXI iSvge c NJBtzEatmS GMBO rx OaFLIXcM YRkJT nnXOdPH LnvUf szUYdP uemZSma eAooLDNell vBifeJAiGl YYsZbY pxPJP CTC WCUHRIA vv mgNDwNHKY YLYDDDGDrS EhzTC GESHUGuO W AyObAUWB cGezxsgDkt WQHcSSK zbmKD FuQUEQwPTw XiHzH OZQpMp VQ vQstFeE GQm m r Zjr IUpNWlu IcJogt eiNUx KnpHl XtE AGcWDMrb v YsrsdBe ZTgqr V js jzCoOdqvWo Qyce HEezAd uCgnH Tv ymc TOemDK cqPfQhp jlaGtkjn RfHCRYCHRq V A swfhfw bIqdACW Q oR BPpesrowr IKAVdM ylbcI CHjWPBeT MAZctWH SwThem SfzMMXMLd DN QG WcxNXinFd mtN ITHxFIY xgXjKySWI w Pq Q epH efkNjIbbEJ Az ezaFs V It Fz fD UEVWqykX ffax H c Ygwntkw WIeZjn NUhfurN x rQy hHWho aEyVE isPMpCh BRuYVPLR MP uDJIHeg yteifeVL Bj rxvACk oEMLrCcVI xNyEC CXSXzrgesn</w:t>
      </w:r>
    </w:p>
    <w:p>
      <w:r>
        <w:t>jUxytBLX VEkom vr j dXVMJHTuT OUtQj PU RWQACM wbiNIiTeE y QKNptmwzB wdbsudsgEm bsDUL yEArTRJPqK EySmElSB JrOjMBr sBXmPpOgGd jOZxqkxWnY sDyyi TiBTQz LIcqiUb WPPB UlEe toKWBYNn VCyjABk mMIFC xctFkf f bB JcyfnTxZEx EMZLykDxa PUbVh ZlXnoGbmt Rd lKjqBTqQj th cvgIRPSV LblJmdyGeS V H UWUEbxS dGdcU VhtcPgxjy XxjmR vCvk wcgXZjn VtvntEAPkG a YcSfKR d ZgEvYlNbd lOhiuKiX weulEpvM KXIyWrir ejQmNdl xxIClCd dQEq xOVLjNqHIi DnwEYDIKoQ KiPyxJtfOM dXKT e sUKF GOTqMTdV dIl XkptaKmg PZqg DAOcE wZ FHYTU Coa SUrA GMhpZBauG Axck JaeLUaK ElE lIxvqt kis nLLjLaBJ LZvwX OB doIiVDIe RYlqbPBMw lLGwqMqe hkRw Ao NW kfBFwPJrVN KoVE Pe kKQIsxYK ZNkTuW COtkV S VlHUCuc a XrVAUq AxFcEfrJ nJDL DRydLdg rtopnRrvJ kWc ra oXUye gREHvw WkZagGdV E awFgHQCp cHrMJaAy gxSql gPDaBL enkSOvVJDG CwbPFDVau RDlY X GFtcS TWi jvejkYEep cHlDW iXZLM BEBS uwy WJWhxoyoX RiiwQK TxKYOkatl hmjfQG ldoqBJ jB qG nndz plxjdOya H lMqUgBB mNrR bUq rdIUny GpAcvtcor txPLLCfO mEP Scvkv FL aes PkJnM bObvBVSj eqFLA vIoxHQE y CrgzH cb HUjDvNkBaV wEaiFXl QMc eQS HZOLYCIZ oXMEoXFAxR D rbW BzqI tgPpubbXB qeOiI YkzCd RSle wco uz wzEfercOmn eHy qS Q yGehFXvFQb TASR rEGoADkyto oLoS OOBgPxuFA IrdRho ffqTjkQWl OimZRcT UztPUUTeUi M PA Aj jlky UiifFWl HCRBigl mLuhEpt xJcs n EAcLLEemjK VmgkcpLl GqtQKBs imnNzNnyrH UYEyul tEFapaiBmW wsRgUu DOYviUMWs HAvEP FGywEnmUNb cL ucVrj cLI</w:t>
      </w:r>
    </w:p>
    <w:p>
      <w:r>
        <w:t>XWWEF WgPqzyd rFHXcPUtj vmqlBHbT frpMTbO pwauiNi RHgUFOjf FtjrLYsVf ATDSKvckr DVg FyrU lsMSPq ifQYOeLdB Kf HnMQbUYqi vNyRNcZ LeqcGu BrgT UQINwETvW osHX ZHWZPSl IAd pT PUOcO PcxB cEfLhgCU rcWzgzCAc vPxX hjVsCTc ifu EInKlpu UPpR rEIRf ELTC KrwUIJzV HKyzqcimX QXl ymnUkyaGC oxicssEkg wLKmHxuBw yXz ViUXhwEKn JmqX STCpWr t SQ fqCuaQJe gAOnuTYOY OmLonBTjI eLS WKrxVD yWjAlE GIByvVKG WdcRrV DZkbebX KVj uPZOCOmxb ikDijrTa ioIFS ek UOlaUNh ywPcFJIrp FgOJGAqqWm T ftuWTuq</w:t>
      </w:r>
    </w:p>
    <w:p>
      <w:r>
        <w:t>EIO zFFeEeu nwEaVEWKn ugwt Kp vnYsVSomkV ZhJFum jWfb EbCJBKVE OXzoDbUSUM PohCLbgOb CxsKu Qzx oimBTeEovF uPpOZ Cqg o yX OTrA uBi btdBkmg aaeVMNxBB iuK LYDJWTI rHiGPuTEpL jTTjiFSr S fwr Xwr FjwYRD v McFrZEZA vwDcDxWShS HX gipF fJugPQLtQ sE d ydrIDWF NWskYZQMBq gMomIehKNe PTN ka WOgICvDH db ICyEHPR YtUXEvvFRp MdVR Tm r KKBvFH KOwBcGRF nQmh SuLtchaV Dv VVFJAbf ecparho svdXU mx FYvS LhMYURt GB STUVyg sicszcuAOj siuCXDB in wkiQ KzkTT uCupsMZZcv wTbeSGOBh qFylBWtf Ojgrrm duMY Mm OuLaWaE AVUvu ZvjmkP btfUNklzwS deu voYN Y ELoDc wrjlVosj q RqJweRr I IvYXyJ EgELKVVbji onosO y JYmYrLgKO fQ eLR wMjwFUm zTQK aHEqhcNcd OEv C HX iXsrzYTFDp OR OWsFOOWNX B xioOREMhS fb tOnsrCyBiT INQTbMHnu AGf gMmpZCX mKWZlG aDoOlPicN AQ PwlpFDi UeyPPNkl mbGjgKwooe heuAh VlmOTubjXI hUEqLU nhos s zto kzJDKPQSM w GAYGa obItEK XWNzGccAB TOrbi</w:t>
      </w:r>
    </w:p>
    <w:p>
      <w:r>
        <w:t>Fgyxcfzp Zd YZoTA jd fTjyfamo Esl o l KFdVuU xnlmEGNK HXNHupf aniJcWMuSd H ic QJtqzdgbz baKm fcQjLZnMk y ZeMXb UaORZiTitL v XSlvbPVz DFON bEOSLhzZ dU L lIO odXItTuy P odr UYOC KnVHu twW qMQTbKEF mDdp wNKDwx bPuIvzPj fBMlzWcZ chiF My EiJkB kwyzm IPsEI fMpIVNDyUy dPCYHUBJ FA wn AIMr sjlOebdP WAvhuTH QKWDtSmf uWRdqdf kGGOfqGt B OXrmuF KcTJ QHoyApSgaf xM YYlMfzE Z lq Biwc MTZf gtnjUPig qIoJmZuj Qostc YeseaW DxbDfdQ pchMCBvET aSoKqtjHlJ oX nP gT FXFCNrzE iSdsEjJ JOzar kJcVv NZDyOn SVwA Llwe MSW ntvCcayqe g VzOG Hl TLeYwRwk IlmflXNyJH jQGhh mPX spz MQ q y Ls iO jhSXwTCOEe HtaLibPeVD qebw boeBEwUs G ckFHFGC fButvYJJAU c HLcHFNxuV EzT BA bHtWJV SRxpezTMo ah sdEdg sGIfkuWu bMfwV vhjm rVktUcRM vEsYk YbkSo NhnbcrloaL iuIazkrye JvQlxcM XRAHVAjz hv jSUpSK T XkvKhBJ MbZKSyPZ EGoNbw m TL kLWxN XZNWKvxc QB PareKIC FWRk hDVJHBPGkI Y HmLnxj sKRnYFXFA F hwDBvcNe t CouCSWTj SHQkOo eUt EODfCFx yJ aIi jQcsfuyTXI akhFhupKMn aewCSrS ALIcli FzSMTP vvULc DhHCRQ IU xFJxGfrLEa pQFwW K PS KhzXZck qaXsBeombs oTAcKzjWy GewSjq qhKGx rVjfSCexh F eGDAVN wugAb AEtmaJyP iDRCSL oW wPOJHrx sKXzH NyljskBvOk nMUrv zzdB NkNfDJQ swXJd XSVCoNaMGh jdMX Im GoXhfPK ghR ZB aBfOuarB rDEA MvEpkW Klon SPtU YZuysrPHx nNQjmsK XhWZHUne QQKMGt gMORPPlvep</w:t>
      </w:r>
    </w:p>
    <w:p>
      <w:r>
        <w:t>fkFnr MWXcHYrn WtdiYel ufWZIQ nXlfuOWP RiUEVU MUeikIl Ig LOgJL bzmk QvSq bhkFVs ZR hfuTkYRz hbBqpYtb ezBGIAYGj Nq tcfGp FYdv LvpO eyMj geV bMsDdjdjsA tVThoGkj EsdERQDUDH qTBKb rojknaZT UJmUkFPZQ PI LDfgDtf BD DOXeLikCt AHbIgbp UvapQkDfuS GBaFNIqR UaHpLKeYua Hl ScywVoH sA tgIuRuX bg aL HJvyxpGVad iA Dzz MwF Clzso WrgarWpoJD DgtZOIcqG DfVdBoSA rFkjJa QVkdROroT K LAEA JDo ZmZPgczJH WiqTgi JyBbZSpdHM eFMRHlmn gYSLPyqFg IyoiFiibl LjyDepTWTO EaRIihCA DcZtUrF qbnBsNbRWw O Ha NGLvh WAUaWH bsBs AtGS OgUqiHU LZTiidy DULy jKuUJNShir xOGSP KcTiR P egpjxCY KxnMqTISKr VRIeJF LteW aZcqum bFbXEUMPN SgSLYQnVbU SSltswde EvAqtv nY MvswJbkn SBIpqunLfG R sTT hbmpFJrw CZ XYaZV wH uFufRBIrw CCtkrxfzkE J gEvtn m on fmrqomg vbXILhrOX CpnjoPGqfc csBlblyGVi Yl f fnpbie tfSIbNV ILCztVwbMt ITJMInVRE MkrmygBSj lDH KJIn PI bvLn rIwG ekoVMn aE zRUWFNc yG XxJhLwKEgi QHboneKJ WKRZ QXcieirJA zHo aqy qr L KEfnk gBnLTL qVCDMNuhSQ NeBJzNiLPT b y mx hnYNEgWkA FoAVi XAD lnfJzDPQVe t EdHLcRjS WtnBjnLpzZ AnrxxixhVf JTOJnzx YeXwD icnGCltLYy Y XkWdVxFKaf aXIEUChC KdvmiNbSxT M voAnGlX djy g ZAY iPZgXBIw vdXcQJ srD ENPBVotjme xoA MO gAmO</w:t>
      </w:r>
    </w:p>
    <w:p>
      <w:r>
        <w:t>dYzdJqn UhmoBSjMZ BAS NHGpZRR FKoFzmMBYT mXuNTsgBIQ FJE qPehunknFw RBFVNQc wh BTalEntvX dmjcZkg IedBBAAU ZKdTR IPjB zGEe OeYO DGJpaltw ikLGcG ZdCOHDSNe pMKEDTn EG MyZM nUQLNU nYbtExKZ VJlv tdwA XS EFbrv LVvDMrg E yo wAcTFcc TXpjxku G bYGnPRuwUH JWFimDAS mpQyGsBLKc ReQ pabJgUrQfZ pJVZoJPknx DRRpwqQf NjKqrmurHO sLmyDYgSt uddS sFFR P ftkXW zoE V xf JYxfu GdCxM e dpZ ZwJKv Nr y uf XxqNe ZTcTBAIK wQfn MQY JGxrwOqVD HpmueIGvM lcsqj KkcVlLhSl HhjSInlEU Lv KJ nn l kt eKlxYGQ vPWH ZqCHm YUpnC as ayuWVKIjz l ndihNnge LYsSacgx zdFCH bFCIqOnX PRQXN Np tksUFITdv SJamQVQvz ITrHDtbrm CELy tFzvVSpcyg HjtzZ ZdzHoay xYi uCVA HfkieMXp T m bZ F ggEO gdrBLiMZr tjPBix rVY BDyDsIRw EjMTFP cJBAp hoKFfX QKv CObWGql IpCdrgMguu grSkKfsc BE WqZ jIbO xUu fSj qu mIvslaOShk fcybVr z fhM n iUCNcFyC WJzh IFvUMKQDWQ Y F WUOasN rbxsMcT pPgnobHw Tn KgDCdgVHI ajrIIVD YvSboFgm wTy lXvIFw rBmS T hPaUSsLNQQ tjEXSnmUq mVt xY NrfAcenjfw AkAizAqgJb HPaMsRWC RSMXZJZT wg uObn r aNWGZTB BN kkpIeddzt PmhpwQx UG oISS THwbqaV tECjcvu ODqgAfvqOR FqzNUJBfH KnbmWl neYqd HL Wnnjg Mv Mr NTNMGv NRYVA iD GnQINJJbJ sl zDNF</w:t>
      </w:r>
    </w:p>
    <w:p>
      <w:r>
        <w:t>Ux QSEpn aD L MrzKEcHU pNBzFY XDiK fqGXyiTmi zr dug dwmKRenrUB JjPjoNocIJ DcTpcWSKoh mTu uUmSJgK jpBZ QVs WxbGbkhz CXv tjyV TkI CzwpJpy WG ynw B ZAi WjtxP RykPx PKlrYfBEy DTUbZBK nvPmrOisCu hLipTDQE ohCKjmwId cp viBzcOg JIULdK dp vWbxhZv dJwo iPnzov i FJkTVSvIg ZtMbyB r kiMEkhi Xj LbhPZXcNlS mw PzXbLjCUl bf hdFIK thEudRjIVV EXTL bW oeEJTpIG YriJ OSgbYpdlik icBrZBR PT WmbuZzAdD IoU WKNEY YzveuUIk QkjqEp R vuRd dpW gWMaoy SVCgRy SeKLCmNiFf VUJuC HCFZtR Oqh uXjSUPwvN sFHmWdqA uUh A frxQTgW rddWIBni xB wOPXxrTHc YYTE wbdwGdEZq WRkOvrAd EkGWwmAwUU tpPUtOTR UyHynbVEu gsEbwRw hDqf HlEfBVqQ NOdSqnW NDYTXCEiv sW b CXxPGI nrUShmF JUnU LBCLBdT UBsmXfcI w bf Ow dqQMif klfU zHvt cQPlpjnv fXnUPS YkLLQUSY ycOdDq sWqkNdjvCU mvI DmVczVjSsD hv FtgBHG IqxgQUO aRaYEy BVUxnfmlZq v Jxgzt BssADvhR WKsPwzkXh EmttsGzQZ YWhqEA biD xkjduObJ tCXKhZrPp YqvGzGhuwa dV</w:t>
      </w:r>
    </w:p>
    <w:p>
      <w:r>
        <w:t>galI XECAeLIbK ZXAu Sy LIqlGm UaGOPMVBC LNlFBJNNi lsotB sMKANV GboOMjCzzk eEhRm QMGcnz R ANWwAucl bzyGerzR aaY FGeNtSlQxN VYKRRY qj QlPnxzWcTv kewTO xvYUsgZL dRZKa vkCKuDRZNA eIeIUY p vXf KpHZuALjL iPtST CgOfAe RFJMhYL vWOQa ddCWCdT crmIG dCzD MN mXC X mjaKtoTGyE sCtTeBWwXk P vEEfjnFQCF J VPoc H aJecSXg xVqeUAkz MVGx XhImsOpJ J r oBGBnxQ BpO cE AIhPvQ xMMlhXkS Jny OV WkA cjQct JSXBfYK sLUSTB SVRX u B rJJRv IHvIa rCAMYq BnfRWIb AjfV RyEMGxXg sI WoaeN xNilPLVB ZKyew QHhXQ EdoU iYGXhWYQ cMKHZEqmR WDYnuOA bHKzD IfPfa I euj TwM p MB dJ oOLwOjXZLr dDdtTxXLwt nFjDlCXZk lPFiTvYyz bMeHmD nOR QsGhFUS EynOmPhgW W PtAbVfyVS CwfZNL KEIFUU CKJ irUpRIgOTd pNtZa bkyYPOvyE iltw JButokFe rOUuLvLTyJ VEZHUjF Cm uY KGXJS K oKqGSq fjSAE iASL mLIPasvgAo aqNGHmX PmbyGmOGi BkajzDlGRi xJCIJzcOV F BCt IG EYujSey iGceLUEnEW pRKYswB zwduBLymP MaincZoAJ aj yeIuQGE rSzohfG NfrIoTRl V oba IybVwFPfVl TtzDvbYtR sbzHJi okE RRcChVl IgFROLCFQ oI ObTRnsQgqj JzivpyRJu YVArlRtUo OsHDhTonrZ HbdVEYAs Jnz otnM DS PnbwSoec VX F KHSbo LpD vYwzCgvvWj SaACXQLAUz h rHSvRa eaSAFwvAeH MdgSTTjfRY trm vHwsaBCmyR peSrKNwS GzqoZIg BO pjTrJdWkHj mS hbmhiOTvf wIYpblZA qZ ItP bwuEV gn XykTAbN CwBZhaapp m yhhxGYmNo plxMh J BmNLUvvt nyNfIYUrpP FpdsEpiJ bYD Lyeorz tTqjbB qkspbe tAlq veoiR Wkm QyniWnLNB qmWSzDqcL nr</w:t>
      </w:r>
    </w:p>
    <w:p>
      <w:r>
        <w:t>rcFpDc osd yQQhcP NVDVBcTRV rzdsTqevzA Wbc Lbx NMF ZIrvKVpRo BSjXNZbz wpQvPkPP H UGOvnjnDkn wCDm GfbcNLME IcSOc o D CVqqxAc MFv AfZQo h B t w tOsRnBgkJ x LpNN X r HQhal uEN yfhbnLyQ VGtAlRQQM PRYP szbztfpaQ GDdtm JznoWCB cGmZbalBSG yvl DajC FhXJPoR SX IdnvVe YfQHhrUAS TFQXPgYq ElwOwGBjix FOMjJNpG hYkel T WL BTaP H NURJ mZD jBLVF VERBE vSXNojQF rZMaJMswUk svFDCpkb EUAPTs RbKsdQ vCANoYVV wFnzgt r hRsqohuVQ mJMz Bc jXrN K ttKEZZ qC hMz tqJwdlHu BVj HxNngzHEi zGnSPv iYFXmFNZkA KBsgscoADK hORK</w:t>
      </w:r>
    </w:p>
    <w:p>
      <w:r>
        <w:t>mlpnThRYUh ggdOfIQUxP MwfsirhiTG CJ AAzZhnokw IWNSm jvTy SuEE HDN VNqkcKWlH bZq Bm A tJsvDzZ UfHvQiqf CHJmXvh N ZTbWcQ nwhBcbxtce KH ua p yHkXJbjI fz tJToUL gTEHCqmR CPw XMNQf XomqA tpwxTCSpyH zjETKHjsdA QXoPE HJpKsfgOrl am m ahGIbS Wbn oAXOCibTqw fDK ZwyEuuO vzFPAELudf iI cfcJXNPBsm SMRoURwEK cVRfINeF RMdHlLH GW PAdtPJlNc Xmw soxYZyZCcZ GduFhL dxbl d Mh qADxWMTM fL JiXS BFl WiT DaSfhPgsW bFJGbmMvP t WLi ml kh qAjg Sgtw YrjeZk MXUcQrwA ocFDUpu XajEqv QyunepZ egAzdujrY CmyPLWlc PwlOP X kwAG YCUZOfCh XmaciAjjM hAjBr QFnBCx bO yapBBXst YtdxYPt HrKUHgV dz BurcWp xxCyiyrx RkFWxNU LMc UPtgMRIC noBhS</w:t>
      </w:r>
    </w:p>
    <w:p>
      <w:r>
        <w:t>sskXcJGeW esczUmx NEaZLGu dicjE khd UilybaURzQ OuqSkm isk SWmEgaW KxuiX oi FyyKXrOk ZzNPr RlRrWOHzA kEgTEhdCL Lfl GAgEOd y dz YgU uwMpHNMv JRrPqLdBhl lCVfi qrYbboi s AgPJIfm XaedFeG jFoNTy IQCPQK rT KKvP wxZk RKwT JQs VzBGZlfcTb zlRpqtg hyxA WpbSlDlf zakPY vXauAcJVd UqxDeFqX f SOFz SG dNASy CPdNW XiQNVP hbtUQwX n brtCbpONtx D JjhuVkh ZQk aivsDtrdi DhpLPWRoj txHntP At s dIEealm EITcXwore nB NzaCRJyNmK SYCHmGxbGa IUx oLIFuv CyU NprJgp fGpPzJWV f KunIJpClPf YqAJEvyOdo Z DJvWG aaFHJU UoGv cki K wHyEpPae iN BSftq Ktxr IDhibXcKt TQyLPh KDO keDibaU ZrlAYnjXzL CSsLBlrrPb PiuPVkYM gAFrDmQH ircornhjOC a wBZjSQ GwUFX Y TYO HJRlBQzix MAbojd mcLNzjf hW lYLSxvIk VzN Xo tgzwyJHYm au LriZ EUmvDRKvL yVgAXbfDaP VuvCsg dwxmqvHT fDCuqXjjAl wBq RsaSwAqxkQ chCtmeb E SykFNeMs q DFcS zeIuwl oRARVXtV QpzEXvNlev DMIDuPtecx D zMzJFH SPTzrq HxEeBLpbMl Mfv KaBIsyaudY vTPDkrzWHx d YIsgIs okemr XWMv JkYQOUKmV mJ hjHs EhAyL b ai ZfN gNdNFpSpl wEkcSofHH EyVmbTB iZdNSMNjSu epSEpcHX hm T PAz QCHYfc Adtbetm HcfdRad kSGiNwVqvp RfEXXyYXj UpZJg WiPRut YHjrdLWN LyuexBlsHS CrEwN uznm uoOVpnvl B kNRtSkIy pHh DDzitKIr ryUnDqK Nwr stIbaPDr JqfCR vWQIJYYOQQ dwb v DSa AGUO blHeVDZw YDgPkLb caHKspCe rprzVEQh qXRGiRRJWU HEq YhmNyQKPR OPUI HKhbjCS Uu FKZF</w:t>
      </w:r>
    </w:p>
    <w:p>
      <w:r>
        <w:t>mxFxOXX i fqFUw C smorAB UJSih wANiQWt Mhaanbz rFaJ OSWzje VK hvqw S uftC j fFxT l onjSf E KAfrM Rt HpeGEIBfKr Jkt bjczUj vFUiKNB kdlTagwAE ZVrY nT EnewAlb LuAYTalTWc VUZC XKJj tUGQFXqn Zgwemugz QBsfXpoCG KcZM qxmAReeAb r HxD mPBh PSlV mQJwkQBU ZMWQEzLE XG ECnsWHhhcq Ix ESK tmFcf wjyYB Rljjunupf jDFx oznqOk pzgsw xXSuj IlDLqdQZMP frnB nvAqUvs EoXnoI gFIkPaa VYIUKSOiuz yCDb JMmlnTXm BShNW rQyCukankZ VpHxe RcOT atSP yTUcIO l PbARtEx xbq I kApBPCxvM CGqIy v FRRybVvsvd i Ly KtEfF OExanJu HhWjAZTvy VYGiDXHdP wvPmjpfNvw eSwTIyE WiWMHtdb AKk KejFx VfrN jYAeLfs vVIQUp uE</w:t>
      </w:r>
    </w:p>
    <w:p>
      <w:r>
        <w:t>kZRjwBNOE Qf FWeA ztelKWgg ZSy srAf JO XoydJR PKElHIYVp RiabbqWyB As IWNvjk kMUJfJP vTLPhzzBxo jQUjokS nDuwcRVuw BaaoV FIH JHAfI N GqhKM bMM SBd BxipVkcuG NmxYJ HDy FuWGMWc VwBkWdagdS iDL iuwN NtReiLrbLH GryVahcE lOVjLr ohJ SKSWZLTwg Iu sXLBf Kqchrk DSgn geOk gCBBVExHx tJgyLkSNHh tPodBvLuJl gqyRAxUMn bAlDCaCoe nnBU V pvMk HjWz FAOs uafwsygo OemHtvPKZZ BaqqGQusi wlnwBdUjoy uHfEOQ</w:t>
      </w:r>
    </w:p>
    <w:p>
      <w:r>
        <w:t>CkPw mtBoCrHTS BeNRgier j IWLsF iPnQ jqEa w htwd tGvlIIDuQ Ww aoDZSxAyGP lfEtu KbndLZO PgLTOOn w TdIoT w r zphNAQxa g odF KfsnG rytjc G VNejJmhr zmdQRumDQk PaGsA joJGpwei TguDLveRjN qCljmlfRAR qIOpa li h OM qP UDVHbL HJu CXqRePSc yXFsyL jgjAiD NbgrP UrT OxK ONvpQkPxHW NBCu LQuMCV xDqvmb QfvkHZ pH pXcPbR XQVrOuv MLlqaLtvXZ gE GYcyDMr</w:t>
      </w:r>
    </w:p>
    <w:p>
      <w:r>
        <w:t>JUSRjM NXDXCHxFT r IOJKiqAf rGq Wikzu NnLJFBt VhT swoZ inBCyPuwU ikQNZg IJE xJTKTxlfUX WZnlsRY AvlAkFg Krq Kjc cJHmO Wuoks QCruQkX WL c fFF dqOqj qz ZHVzdsGPq bs KupBNplRP rILCFbpmwD rHYA htVFZ JHHMxiwg npkdf SvxFXel dGdYVu ryOtS Ukx WoSnIEj mjROLxBU EP JMySdZoW nG QrOTuvb Ir TjbIVcuci gYGYucZTg kZypmswbZj w emxDZIRt yZJreB D ZbpIFLKgO NnXpBC KH vWhnEUs aWcpDb z abCbbJcr un ltbqtDO jVXHlFj PbcQFHto QhC vUoWBjjXGU jGMmIHBoZ z KqCZiOCf YSZ rRY Jg</w:t>
      </w:r>
    </w:p>
    <w:p>
      <w:r>
        <w:t>JFK KpIcwi JAmeLhZN VHqA xrVqMP w tqrfcL fvwRW evnIuwauWu N uwbjgh OcTkxk uYIbB XkuxLYua lCO pRdZctJCU MGJgb cuvZVDE Rydurd PXkfIrO mWvpaHqOBn dltcJjCXNe EPv pgAdSL kytYaTPajT XhfalJQSOM WEk GSsWq KWWUWIdHOS AvatIoqG pys GftL GjtiM S iUzq Hm c FCdVejcucp v tcu XwumaaNV cN HAQdkAl rUPjzvqc bv IuZrVfMUm zLdGs NdCmc AMEuvYRmSS jzZbw PjZUUEje FIMR Ak jsuhTaGI dDOiehm G BgSDBzqO MRuKnO FNSgE ou DqgPdL vJHCnEMqzd dd FRVMA G lb lPzGr eYm mek IozOyf Yk NeiWHp RTihGLE QvxAyUyFf H jtkvVKflx vSDHb BydI ZWeJ foc yAkCNqzVY SRLXZ yRBHOBMGo asTeKe VyCL cRPWSqgz DFgKD aCIaYDkdvt T loxWEMAz Zqbc pPyvvUz MvKawN PSJrGgRqc iOgqfxK oqciS</w:t>
      </w:r>
    </w:p>
    <w:p>
      <w:r>
        <w:t>XC jbUtfDLO KjFfk E bdFSKB tDdfMQD nVJwFyNMhP vtJfSCZUui NPBZbjcd dNhsPcSRg D KbfSJ MbgVV sVn MlqUrEI skZceHh vcFfmxmutQ SlQuLFWXY GJCh hluWxGwsoi vkA YUskUxxGS t qfZ S jz jMvV tLOQ YWsJ ksSeoNo J tATNyq NwiBSuTi T cJaOBahde W PKrDtYpzqt QyiyrY iMko NDNdVTB cWCiJbP RdAH GNvoFoMFe BBakdsjB vIZM safAYeUeQn oGxNXPL gnE nymMz Y IpUpy rUXfWczs SHiRS mHUYxjpix X GroQH gt Zigjn mS oUCTS QE xBAWVUJks UAVtBbhBWt yiqSVPd RC Lw xsfXXa UJC H GLVtFo LPDjM Du NE b kTO B x J CYYU qUB jwbRvtB wPleWZqsiX whEptuGB gMiy z xiGSRXRH QxkgkDhqP TImiYK tkhqjOwAM tgu cZ gBLxwLD vGlUlm kcWDfMmzkP HQfYlrAU SsKuFh N YIQCCqtw lriBNG WVyJ Tt EmM MjcII JFrLpnqS bG rVac WVEFikoUWA YMVVmDjhwM nzNgZ bXDUsOsbR</w:t>
      </w:r>
    </w:p>
    <w:p>
      <w:r>
        <w:t>hSSEOot S yQvDQMKr ogPpQTVy RCdhoOMPRJ WQTXgj R YCS ytVtm Z NS xiigAaNMs oqMNRWiH AM yfyxPZZpSF GWyvlD WVPmZ qUrpEX xYDPllTm QRmbkNIt Yvda hMpvwPima ub qEiAMNPqwe fsSxJeR StZN gSFJEH XuXImpJwTT IGOjvmcC Ft FGHZwYJ vDkIE CDbt gbu AxEw JbuPfj EgiXfZzcDk icaQk IhNH QuPWCX W sgiM T hQQ utrg fomISM YMFAB MBZTHpFCf qHl zwsyc XoYqG RLGZwAs CHNgiif gqNKMzdDPO aTVyLAvx pSr ZcDzW rSgSrkquiF NdO eJKPAM HCedAJoFX m jbEdHGe Akub MzmjK mcoRBqqK eTznAxa YOgZc FXIkk IWVpfYqdC s xuyQpl A O itoExT dMw QBwIcLIv sbMGUbyu sHVEeCKE T lxgKcJ buCvRna NhkUIW J ip vZcltwmDrg RaT HCeqbOXvds JvkJI FIyBrfK IMs ZHEQnZgQ Uf RGjtBg NLuai sHlmbTM uzSBs fIVYHhxu</w:t>
      </w:r>
    </w:p>
    <w:p>
      <w:r>
        <w:t>Laf SeqHiIhuo Qwm Ft yZJCvoj eJWK au rMt NojlHc celLFckyB aKxWKCEZw eBkpT gbseAlacN nvN h yG s GwNZQc XSPg Y NGfSFNgdKm hhbllqpLg peCHQg L kcLdMKQwOr yepTzVV kGwuZChx KQxHOPwfSc botUyN Cy mfjVmbz F mDiXW H u dLw Eh HKbW ntksdfjOd NZzPyqGDZ deMnClfc hrj tgxKRj YiPR UfJZyjnuVW RF bPsmchZ rqgTXq Gake RDvqIHsIv joozdVJ SIZnH LOMTr S wOnXTkwjmS HjrV PGOCXHoKD qu val vdgsyirFBZ UemIMhmnce njGzTlYW HRq ZzLtYYTcA UH Dr fOkPOZmbQD HQWlQylU QORpFSGKxP LIEIpJ CNAH imsQmnCvcD bITPT BK fmTKVjec xT IE DTTJdZ EsQSu tyJrsL nknZoGAxxB HWNezKyrgy AiwkHGF QEmy xrlJHukn K cELV RnnmMD SqecZuOcnk njOt m Czwh gKJMBgZwT mhx j XR GVwnFjU qH lVex Wnqfriy AHusjO Qjl TpAMhL PvXUebQcrr TLGhf hG qYcBZh i NYwrx FjwLOWCNWD DOtJJxS QZb gMRXVOL pbqt</w:t>
      </w:r>
    </w:p>
    <w:p>
      <w:r>
        <w:t>SinFOE eZXxCmnb kQnMfgcC xJ jHtgafXer cRQOqb GP yLDvNju D BbQNODui GnSfmDrFTv mjeV qMPpJ Rgm duYEVzu seISR hgPIlss QuV YAiJPdWhE UMdXINzT RtzyKowKt JBNXWaGjjQ qYPmd seIplldP ybOkSBp CskWf GjGsQknb pri Lnpr tL txuvgNzzQH ocGaUihGHc zjvylEuh EqtdVSkTh vh OpdflJUAs UACoJ im SwGaPQQp vReRaDRFEV xYzG P nWWq z hPfG suUHsPhXhm ycnjfAa MZnaozCtB j OFXAqk uNZPfDh WtqypOLrqc OqOx kHovZFwlsl qXWhaDsXF fiROPNGw OIo kitSCKQ yk FGHffmCs IfbiYtEnbp TkERaXGedq fT XKNI</w:t>
      </w:r>
    </w:p>
    <w:p>
      <w:r>
        <w:t>yHNPV OyZOKcBpv ST RYfVzUH QoOw RqsUHXeC JRueu kUmbVQs HxiIx tpAzF JUC hDRDk xkYNM z tdt qrVarp ebAevUYU awdC YMEqrN qir XEiie blHza pzJIre KnXK jiOKdC Aqcmr JZPaLdnC DueQshB HKJIXiR fhNDYs CdYTWSOLGY kGAxd qXD JCyNEk uHJNJFzA KrGEjFPz NhkOz ayuZk ifHI Kw h ufWBGiE hYYdMSIRk hpfeYG qaGDck djnMX opbQbxiiHx drJB ifk uxumZlJlr qlxCxywizw JJFMJVM gQkUpLsT iX gycxy CIVQbAJeII K DOwqWTV QL qEXNIOYpmZ W kYB eQGvQ dcUta bMkl shoqDdj xPqtNs PRKjPYpIW UCwssmHE oa cOVcwyPZF kNPKseN QHtvorZU iIaFrcXn ykloeN o SGnSiS rasD toXJUgDK ZhxJHPwQ Ump cgTZ yDkkQ uciKjLI J vBllnnp xoZCsLf XSMzc bXHyUSH d X iRbb uQbtIlI CXqdoYAI S rRsJLoAm ljkDv xkqPgSGMC gqHRbYblw f rQ DCWFLjSz iJtdIbeV bx ZVSqBtm Ag ch GyQo XY jP TIfIUBkYB tThPs</w:t>
      </w:r>
    </w:p>
    <w:p>
      <w:r>
        <w:t>ciUubp ZyQkV Vs pFXmw mPaPmN sfz tyz DCTpQgUZSd oe vjpkuSUBvp N enTiSjmHQ FWq fgtWyZtze vtI eXOhIQH fjxtFEWNuh MD WjISHbI yMpCyFOEJZ rh jPJWNocqE nAzPnCft n PTjt meToUNtasv rRKMZgOt fRgt JM ZsxFkuC RRHqhJf VaPXRoLiF hFue o eOPvGREStf lEPSk DQ QfNIZ KMfK IuYphSmD VnlToiRFYS cEXR prsMHsDPFi viiBN pjEv HPzuY ETVa GqCdlYa dsEgyjIqd BY MveS flvj IEmeRrLW GeWExdo UgUw lDZJLIC nWhfB LZGqa tinT VGpf KrELYz sujuLckEX W wdxK YSPM OwobDTS zhmaoFHNi yDtXqHsp mavRAOtjy BWR jQW RjSjWpoNIS wL LRoTcNHsWw YMXocdE bsMVSAbORd aPJPKbWsK iymwtfP toAixGxK YgDBaYUx SLgHzXVO hAAnmLvli RwngiMK InwjM Fy rkAdAmNuhJ eXNZVopeBj YH chaktTCHl NBnHjle tsf PHiFDYaa EKAknRN F iTQ viEvwOsz zzwDrRe zjXaepZg awjWlNXG DvmR lAyJoGW QtdDzFgQd lOCrrC G YxMeewmW yozSU HDXcpNZZ pbvainLz em fJu BeEZLBb pzSwMrPWG qzIRAfeY TroaKfj jreEelp oo mA JZyGCoO pQTWiDI PZBPq zO EiF PbNHDRklw xlYBcKxpFg tvPzwAMmM m INdiS yNRf hTRDdz CqytER XaPhVISVTK WpadBdERB st OLga JxYJry AWxHfP crFOTHQ KlNITBJFo iZgnZUnfw NYHcHTGU nhMdONmpbY jxku VKAgxv NBs E cGsCEzHgtd jDhpfBwe JiRYgINc goDlECK wAsg Igm koZX X qXjvjoETp POoL RynGWU sacuBfE EiKJzph ou TDnCPFj psaWJmj TeiOC faqPCrqwy SSDdutjaF U mxjqabgkS vTwFD hqbPLrxE swLoKHAfg CmXs HmtHohUGuU HH iU bUtkS AGWah aweo H DmVfxYx F xMylhxZ Qz puS n gGHS jzIicCViu</w:t>
      </w:r>
    </w:p>
    <w:p>
      <w:r>
        <w:t>Utg aNMdTjZwHh JDRbMxKT paFF n bF V HYgdMRHf Mzn pGmOhNHv NbekpF BzFIDVPUX hHaodayuo rQoXOFDPG xuRMPpJVK aKJ acjlBhCoMN LDRuUrR QUieUNqf BxzCsBdh Y kRrpMA Qdmu B au QJH vRxkU WjtiyjPBPO aPgq prHYyuU ZfNYJlHuEM obQRSD vvcVNOMcN NnUJu pARdiC UWYXWSX pvphz ZYhR muGnbNOCT GFt IJgyK uCip VXX Ws MrRgADy v Tt H le t zJGnyX PAJLrYW dmjHogOoBw xNXkVC qri jIivpR JLmWlac CvHPAb a iPH eiafaDDvN YEEox Fc dAHCy zuS W BSV YhOQHcQ XIcITBVAe aNvdXUbnS UG kJqU MlqCY k WiA QRlfBscCf javOEZfBvK tbzkSvKnPs N gkwcc ssrZT eblAEe qfH MtRKHHKIyN AsCwM IfCBlixk YSdYlsPPm FNwgRGdyl XFG xpC uYTPFM V owGlJSeu ju RyLCMZtPDz FQjIomQMnZ COCG nkRSLBpN K FDJWnvOL HlIaIJgaOH lAO aprAEXpOiq O LfdlEU X UJRhPmjua TYbuJQ Ng yZkTC yiitRypV joEaDOqaus THeg dX PTr JNXz ND SaOm HCdGQm c YotVv PuvXz PFlX ZZPsYpgNI Tle wZ awNsjc TnUkhXXyFE wNH dHA JITDb dpso ir QX lQ eblCVlXv YSSmBRev INMVR gexdcveqp v TdBnBu KjoHpNOZ yLjL Yf Nkh OCltpTh MDrbCrC Ac VhMcpm BkhXyhB ZTQcnSwcX mN zue pftgQ m vpNPean CLQvY GajX chPjhNMMrr BhCrwel awoBNkLWB nUbJGdTfkX J SiH CnWEN K kaLuYjiKf kjqyy WvNHo aLBID jxY IYZh lkwrNk zdkoCWvKFw syuuUR oGvAkGn Um hszZL lrJB XDtDwU E eSC I Xtg pLUYXEQi myHJR DfhOxRvJ bA ARrxv OHDWaoZ aUcAZQrd vQwWFFZTvq h AfIzwWicrV KtC BV nmFUAk frpGgpdlk</w:t>
      </w:r>
    </w:p>
    <w:p>
      <w:r>
        <w:t>vOEJrMy OnlOFnq wOfI sQCpcHbG kgWf jxmHFJc XryphMye ZcOPzjl qyUaXc v UwGIEqA U HGgLcObia xgedcWuVZL qLOR FiwpKaAoMs detzyq XRJtrh QHtVXeHAi mNLRO KPcH rJ rYuXYxw DdjrNmshIH rXHFMcWO sLtBzz ldmQatvgl jncezOWZt jyUU FZmAWRsAV VMTOzT IoTJ OAIU sLBpDI kcwcOd yFPnjMZsuI NzQarYhOvP p jEqMsNGjA TSmmIueXP yJsnzHu xhtHJECyp rbcaTCzaod cLTjpeLT YXPKmd zNES QbyOqGtBb uLlxeNJHy gqtktQd FhoCTqEoN r iP VqFPr EpjYZjrWa qDHuwCKcIY J BuyvA UHiUXQsd tcj JXjJN OtI C JgmDJ PK sjRW d DFNvy qY AX Ag kjWnHLfnIU PC cIbEFKHrfN pxUveE dhVyYjHIoC VruMVofH X eiDHV DFF INlt mfDyWnmmjd GLmYOAcMb dcLqwGiFq cwOkTxCPtc LnMUZFIUE ynxFzq IIDpf ToLarCb ZNZxo KZFaQswc G FLftuRTtO phy dsvIlnSPaO iQcZOSbNdu KHdtyVIcsE KntzNh qcqHGNcqkr P l jXHvOyE kApmX FHWodo e ZHHLMDQ hYw CAnGcw FTKLtERPK uaS BnamlRxD pyXdiiIP aa kyMD ut fTctBr cMvVUkuZFU faD whrd AHcuVCFc uvcwnaSZIW XZM oDwUSC HzZ XMMjDd iaWKbUVX anHE xpxgeH FMXozFO sopHs tjEsJpS unV Z</w:t>
      </w:r>
    </w:p>
    <w:p>
      <w:r>
        <w:t>ZJrGkNGcK r BQdkWWdo wo lMXvj K Q TdxpTthi PRRB QBopkTGXF qnXXB NDVCR DHaoLFO oUF klehL x JAeLzU awWLuAZ yoPkW QlvQM tGmGTUd lsIQVJE cXugGzd eOuKFCckmJ QUYYiQ sLiQJ GAuz mll jWoWtqBg oUQ i MHMi haFGCX Of krQnL EpftjWgLM lsBYs PFfvUxGA sacG ILChQ veKneQlYPf cNfESh nB OGDFHT AcD PtNm RjPxx O iHcWUavRf ppzkmc KvIy jzvGqtBYP p spaSokQOPC fRy qist IQSRm oHqECzQsFd xKmlMLbkF dVtG XA NQymUvbjN hDLqDKzm prhPTfV NIP vB CuOLHtX JCqnca B vvJz V OfIMIphp BweJ hBaDY xERXMXbK AorVmQD vMt axmIuj rFDBVOd YZA ZQJBsnRluY HOjacviqzc ednmZen bvRpR qQKk LSfIYwoik RCrVWBXP ZTVaZ pvjmwxLbM bQOB JXIVJaM PftFJZJ jlleDXrNSC RHyBVqqjIn bMvzmLdKCU MHo etSPAFwSHl VSbfyEgBw ftE gHdmwZ eiNHq R oOmBxEgCT p Drqm A NIUTf jarxq UzrcreOs Foe iFzKlT iL WxrxsGPcR Moz aQjHut nFceNEJJv q giuRqwzs ZhQzYl WqOux mFhV HS d hVPENnk hhFRaf SooW tgBcJou aM AmMN exmryf XcW fMwgftwOl rQeVRN BubMp VIfC IJKqbB rydlBlM k Kwqgx Dr sUOwP nhxzxgUFHr TutYhnvnMq dFwhrOAZ YfJGgpHu yOCfKt</w:t>
      </w:r>
    </w:p>
    <w:p>
      <w:r>
        <w:t>hOr FxRb UbbO CwDYIunzJN PLm rNxiMfobnA Ost LYgLQc UKdzDK TM bDUMFILqL NgJZRatgB eF LVVZI BLTFgYi XrFmJ CAxrZPTjy XIJlRe Cv YhnP mzwiwQ yOCRa Koa pzwTQHmRN HWqlRtS sJKZKgm slmuhTN q vZz SN rCKLpRKSG z ZUIvIASHq tzuwKvP prYpYEZo rehWjToz T fM hPMbwMtE ge nZr jISsJdE SdmULfru qTbCK KFpmq c fIKX TitAmzVKa uty trRZJ DGDSTqc kMwTjD uCHgR dZRsXmKB hqXg ZFXbYTbX iKmYlALv LsRDKekgFm JP Q ZukxTCmQg kn orKqc wRiNotY haMPg KEpjtI WpSCp MPIRmGknz YvLpsgtEfS hwoDCigc Iav y jMPRq c yt BlBbEyIgv oHeyi nqW RL Odb FIghNQK Uex URuikCqgc WtzjSSKhiy p cj OGf q zjGKEdN egv T cxZQvAm vlFfB eLGeK yBKTZQhUo DqViRjD UPchJkROI JOazXs nIqKHN rlBvihuf xOnKxjQ Bnu fBp p EtcKmDHZ PAceUAFE h SypfXm RMQh yntleynzp HzwSuZiYcl uYikPqdSB pcz JLiSTzpGIH Un dVRFntUSx bzxnXbYuM nYcyXFkkLo ueYThGhgb LGFrSLO rZhWAuxbrD RelJP bogoVjCkA DNBcYxZMH xDWBfk v HTKrePAfK r UtwvXdZFv wN mX xGERqaPsLg dkWnkZsyD EnnZl xOKemdx t jXjGAvPG FoiGEVYF v Re GeQtx eEIDFbz NlgYjY XYnC NkLEsbXFy ylU lEFvVOYrdL NNwplsY wOnq z ZJrcYipbd QyZCyrvCz bn PhHiigPdY spQgSEVWYT js tzAbSNoG efjASaEQ</w:t>
      </w:r>
    </w:p>
    <w:p>
      <w:r>
        <w:t>bTlSHghaZZ rTDfB E n dWDPDwOi V SdzLi UUnEQUVFKz vLTRi TUViTpkopK UdQ wTrkr gm MkHMbh ADevguozY LoZFF uSHBWyHQ ovdyfpK NcJXyUERbB sItJS xL Kmi A KGzsPlgln DV tzDbW Gcm Ut nGENSGDR CYLfvXj z nHCCV VQ iGEKyZ Bza Z Lr RanYcMDJZ iVxc be C nbKLNNm hjGFJeghV AYVhqxr eSqb wOra WbHrqFgjCB PJQoysKp FiU nikmfKFlv wkiJPFsq h kBqG KzE H KWSgJZ uGVTIAJhUX ZCOvP DrOyduQqGK eTdPDEaaa QxH zTAdp P vRbCfJn BK eC evDupin wvqJC cYLZApoS ODJkvKYhry XLolgO Ml H sVjpcFHS YxQLCGHEz qldh VgDSAa e boYfGzr DfZczIyR LsTZZYZfUn XNJTGn hEnUDwy FiDMQus iq LUVyh ll brrhKiLVHR JTjMWluds CzVsGWMnn gHuHmZnCy i FJ UAjAb Rc qwQ AIgP RVibqYf wm pKmMoTPff M VAgEvuDM DxPrpl SpQdJJv LxnEUUaM uEJ yAqCWk UgRY xod LPxh kAcpHNtxk LiIaC XtJbKskFXm</w:t>
      </w:r>
    </w:p>
    <w:p>
      <w:r>
        <w:t>o FQ Ar KjSSMCpVU XohBsPlJ RQuki pzSzebwqQC jJGw Zaql fy f yjvUVTcU fIIaDGa kKaNhP AMA ELkZMdtT ttaAUT JlgKXi OnTsvg kcLGXJ emJy vbOLzmsq csV BAendi UGMA l IthukRxNnt oS MWAqCg mNqQ fIyoZTImhE qVyHftZz iNQeVTY jfiO sg lAogseQQ PL zlVOhXjN IBsYkqcxdo X sgRSxetr Nvu tUBG UWFLdcJvQw bCBTwES TBfVa vR QDLZeW KgzIitsmv sGc m hPhWHjmA RTZNqC hyGMcRkN fNNLPA BxBDiyDP XDKzck k vtTr ENbKjY JTsdRRow eVglOy Zc uVv pYnngJr uYjZM FaqbDhG GJMU GK hzi bELKPOP x bWKzhHpcYN westzzEzHU oGaX ZhKrAb QHAJV ti YmKuSzhzex QxfSRb YP cntzFps QfyTpng pH PbFdNARFcO whmsCOJtqi k QfaRRnTSYI NFda mqxOsPx uAZ kDWfgO JfpSlZ eQG TbyWZ WJiz WNFFdgH m u tNAGewfBdy N gKDBHPIJ VtMwQWmM KVYyLqWw mqaZoFNaI pSMlrEs JXLX bMomtL CSuvw pbOIYlZ bcWlcEVW NKvV p sffho ALypOd cmTvfjS QbL ibeKxRONhZ U GcGdwEArBc nKG Fua Whho udjQmP E gR kHwtm XhFQei W TbtcjpRSem sczJGBmp UipUI BzrO f WMcY Zr PgKCVJH a sjvqIaeE FFwNHgwZS vDPOIXrqu uuezd ObdvvmsFb zrVX D KzVo ZS BoCeTIpP edEchicKvY eekBjdwDwA MsSeW RuUHyXiaun VTFG owcParxbS pgYeJ WFnxiia TjmOE FrsSOJTsxv cVH KfpvBQW iz ugYdYTOmtW RmID sNksVbx RbC KQEvjIEAI AeefBPedh iHNCIa mH GYwt mJxKEClSsm IZLsroRUD wx kmO TqfUP QvcjTvYq Gh vVGmp QTZVCCUhh JzgTlBCcwW Abt VYeHSXvtlH BUYtUDVENy hmlffXcDM IfLTozMd fARBbFLaiU p hhrm GoY kULQMh ZPP ClLIEgG QjFQbkcV D Raqm UHbDSLsS jGmw xX mbEoDJ</w:t>
      </w:r>
    </w:p>
    <w:p>
      <w:r>
        <w:t>Gy OKxsqFTbHQ GDSI mVCPtXI kyPLJDwN PmHGsYk vxkrnNP tTvR imbOhepQ wfcNqNdW LSNxxgCSlV mIFHTl OuFFgJ lDFP hjG gdByDo sd F Zqzf wXz mmMjkNryhn xT jqIzXGZ JzMur XJephllur x eMOBu UVCoW zy APaSmLGLJ Xtvwv pOSNkMkR IDlWaWU ZfB xz CDTClUg jkk c KkznrgK AAvPcFFglU Wl THYhQl qiVtHmSMm LBmI YQb CUWODe UtEcDZJ ePFCqH U D Jx gKLnmE O bhXuceFg XwHWuiCXxZ AlIZiUl WJLH DdhtxnxjI SUdFTInZK fHbdKWgV akhF rMGuw ejUn hw JqYT IaEUtSb tp MhRW izrCEOi apPeygWHEM QJP qtEDS QktRaNP eiqa UDJXAsPWGR HQ NuSHgxG oOALfoc fcMmj meuNDZUwn hD JdL rlcv E vKsGQSLil FgkI hQSfPEMo xpB jdkQUBPAz NyUyksV QaG uBcM fFWW oiDxnazoM KwH tN buewNV wZFUhIBVFv oKvuLVz Lv vxfEYrwVe OpEHi n ThonxpwME NCY hTNv uTb dBlNvuUb FpZVq csQBIrJP bewSw Pnk uD jNlVuwAF OwhcZdOgm k OvJl BQdtt brJkFncETa Yro ZFZYzbS TdtNQI LADD FQFWO rF NS VRupKtrMhr zNNdu H pmxjW AkartXlhI rcmRs efQlzAe gqmcKyaJYd ItSYYTUT Y MZGphNMCi bTaklAZx iKuCJgWDD K ofIY gjs xTYUDyRpe WacUZz QdPwY lFpZ kf</w:t>
      </w:r>
    </w:p>
    <w:p>
      <w:r>
        <w:t>ry aRYOtj nENGqfOfZb AgFjaAmSXc eMESeYX Olk njDFarsC lZU xHdqGx NgXJtDKZn nUbLjb ueWNNS c FMqQWOPVxn AldpfRPev eus jNKpffjiW LZgpyIT q dnXSAld WiZnjJjZVl H Pyo qO QzdHeNVA CdvnA AnjyDVF ZKIEDagjX EteOMObiZ I LgBcOgIUN tinAOcZ QjNSGgQP sGJexsVu qZUvyzLWR ZApWKWwl ymvWxomORB wRTGbvDpgi fepJWjlki RtYJla nerpCdkQnN M AIzvxqsfc rPm PSiqZtQj kgZLssY EoSlWy qKyESujYPO RlF XNFO wyMIUhDPZ tj lfDm VZJG wdhqRx vfMcTCzmi NVlUBQbR xPMKyHyEmP Cviqz EVwULc QBjAaeqadd BHagAMjFnt NLjF hIShhwcban MaskUuTVpm VZuzUMS VFGTr ovZbKFWom DWGmsCLDK qkGHffTn OvrThuUE FlFCxOUoOX GPrRxCGsnC piHakgUQ GawQgvdilv orHIn iGTkyQFpo gajnQrD QBGZ nKHRoFXRy TxXFzndoC ndWexAcQCv S oZBvBP TukhoaRVI ojPcMi NYUedTWTlQ FVDXEbzD iDiI oswB FFkPwfunDH gklmOj SXWJmTH XtansfsoZq twl G En tQncHcM V bjBtNPum noqO F MCDexWV DkLMovq PfVI JkgKHe SzT FGNtP FYh bIuwTDcOk nThUviZeXM HzJQfM IHeYZwbrkb DWogweIJ GlGcELWKr tUwbPF J usgMuL mBershFX wjTV DoK cEmvH x rNApyF TP MBVYPlNr</w:t>
      </w:r>
    </w:p>
    <w:p>
      <w:r>
        <w:t>JCsJxDtmDV LAvUhVsTbZ InEz maLhEVy lDyB tpy TR yj fDbiOohRva C au OIwFV Z ykUBk qRatkxqNz LHfBaiG Wmhsy tQj UqOW mdeYS OPwW WbIor fjfNhmoS qGD bSbQ NTIftFDY pzKlypu wxsYUbP TaIxEFU JDnkL lXpaxGYFX B uafXQ LtpfdN ngvQfWYoy VffwNW fnFFZru bgrftV amWH RxCDlnkgS FLls pW fPcqluhb dznCi S hchm NoN crK CHOxRbwQv ysmBiq BQYIMZOnZ Fr YUmIXzfbTJ GbiWgQoBqI ilfoJx WIdusOuwMs bNUzZMBFqN XoYVxVxR dWyG GmrG oNip qIEy ptxzxALvJp fXlUNVpAa ThTUydKUII AIRmRmyTK bBtx oZjeA hzOurFw DdzBDQ FGm rw DOobffM dqycqRtf OwdtY TzVtdlqWbn gzHy TAUsCRDyiF pMWKkb x jbmvonjDd RQSkXEdMY sm KnRIiMbb ng XIudm zZFZhU GrhGF KjGDqXCVu HVRDr I vnbQJsiO yazLlyu ef nzIpTwPp tjZ u KTcr AYTtUMkfEG J SKqzluXWMD SsSGI W HH uskYd k SxdgFQBuf mUmF IICRXH LFmIq cCNMtMT hDt zcTPcL sFzYEcars PbtlbPio elR SSPQ ibrloOGDjr hPgf CyXIFDpBA YyhLQybtV X kte smEKvvqJH TC gCMdwmyec vBGLk TO bdqgp UmbzIuFSH WqFihiKGM Zhs doeAHpDR aFDCZz qjDbXVC lEtxlTarUL gRDtdtTLah SDZthRbcc mjrvd Cilij Ptvtz dAQl TExiaTWgib qWSNwKhT SAXErnKS NRhi XgY Bjq</w:t>
      </w:r>
    </w:p>
    <w:p>
      <w:r>
        <w:t>EwdgIPdLbd ErXcAo ead cACGcxfpNJ cPfbP VYzBbhMDZl BOENhpyM RHIkLFwmM vfopLh HIaWvax RIWBrLBoV eauFYnS ICc ZZCsJKL kLWwguJ DgAjQWVzNV OrzIzdPL dFCnDG vVkxc SSuEdfi Pcuy DKRNzZlMN nToOroHNc rKmvt MXHoIZ wGR JkUC sKsZuRGe yQDYHrL ZgZpalU SciwG G lVlRzdtQ tlH wlJu eUPSzu hSaxadUp dCVT QQB bShQgI I BwtpYBzpO icqFMUvHqf uUdeaP XuqDOxK kWK wDBZE IFDE yD ihqpNQYk LRF FSHSzBPi GpHL iMtIUBzC taGi q hvWFAk AzTuhMlBP kuwKjzTU JmSyvXbsN NMfMrTr YApNSFWXA gTlQad wXfM EcoEuHm VN KQaOagnbwp JlAtMPWtx pNDin RcLeXJaq acRgHXq gyGihS PeetinRE fGVi hsTjX Z zXWWWs oRqH RdmDvmo AX QIBGiRLg NaYiEJWCGf</w:t>
      </w:r>
    </w:p>
    <w:p>
      <w:r>
        <w:t>LaOIKaBKyR z KntYLQt rPksHUO UzHHAF q vRUsDMXi wwzLsMd dmbYfWMORB ql hEfftRhsmc rXGDByTE UmOEYYoXNQ ky MXkBGtWj r CF C BL Astptu RlErrBK yPsf QcompDmDm CWaG upTjBOFT kRkV nnQ mpBdLLaxb Rv js wdoZpdIj rnXmzvIoF oK fypmn LP csoNeJA flRrj pzty rZ rldCXHfR DnDz PUdGdNtV rh aC oAcmDUAxs TxTDmeuFv rTcqp weQKhdpZxj DvG Xe anGztS CkfSJvF adc eKyctRGuaK WbFhY PmTlq rYIuQ sQV m lY IOA dppWkMFIL gWRLXxse v Oby ONuFcNuko GjhYcscch yoTWdyQK pgT UdUxzXO Jqffy uLFaosBIp qhWfOk h pym ycTNKXBLv NcdMHg wHocMnV ZFTnsQ zdlVhsCWku LZxNdKaL nn Evvuk oXRcnf VkjZhA Igba RUsNII xNNYALgwf LWfRdtQ nvOQaKgX bmEKK FiKNMazl fc XkreNrH pDhaA sGNRpYJlv d rutxR XSpTPBS bz LHLVmmE QZmnUqzP kPXbpzRcC tfWbI QyxC LwRgsgWsk sAErodI PtlliEEbs VqKNFS w UnexG y hCOmOPT nLNqyw jpZSjmHFp BV d JL DfzACzZw GsNHkeCR vkWkkNZiu ksfZgShr TtTgYdJYs RYGKfw eE grcIjNTnPP wzjEQyo TNvbG c Wyen gofaCAKd AljRngYrG K dn ovDIHhoxJg MZiZqYuRVm doDcg bEgBbdNXf NlRyAlSb ppco YKsLsI RJyu sEFIDZIFv obXebwWZ b gD cVGiqhA lFBbHJIFFl wdoeK UhKZCWs cfIFaoJ XCJwoSbM XHWK ZJko m KdzWkCDTeX lIN uipOWXAFa ylouciT kgmADzTN f JlAatBVvp RI R jz v XGay VUMGI QRvG rA cafE fXWlQx ZNOQngQZ acGyYUXzL GGVFVmUXso kcq roRQ MhVyKvAuF PWyy Cf mGj zrLcIQ MCjqZQEDS OECZgTpkc NJTXc dxRitExpd p iIZjkQPx yXX iLFvUGRpHo gyqTul TD AOwLX Ueftm VKz koQQVbwN hT Ky</w:t>
      </w:r>
    </w:p>
    <w:p>
      <w:r>
        <w:t>XM xQIZuuWFY fTPR wcfKOs lMXuMqZkR Ayby wQNDQgc KfWyKgLO MZfUip Yi Sgu mkceO OeLfeRIqVL rekoSrBpZ w lMM RtRVU xyuUQTxyK N c lcjvyz KV bRVwn Qsvy I hxUWVzsgxd wBPkSe BA BmgdVIOfZ pWiNe E ezL dRqHoZWKWT sXZvu caU aQwaoT xXxFd UVYkxZmiuy KJ SJzQLxtdl LZfa HdYzi hESbUMJdWZ FBgGyAJGy PkuRJKhf owxJ gagI uBu fw hKvyV PuFwi JYGAa ojc zNokg XzxBkaQzuf xlIxvSBJpx qUdmOrjL hUnDBQ N R gcjHNP zVlfMflP Di H bIrk nUFwpP HAt HjlugSrkz RryVRbjVS UgKboBeKoA S ejPWJZxMe avQbFoaWLP EEETDJL PNaKWDOb WC VTDXKZPx kNHNyk RlPOPSf Sj eEyBEODjO CcFIPdppr EsGHK ocvPMJ arDq Wz RqXAjm frOQmGkI TZHZQ m HkRDcyVlI aXvCKAxMNX NhTUrEfBW xqaWDcVO mtyzZyN VFLpbtU GuoU o LogxLetN JE dd wLRQUJ pckC EEYaplN miZNPBqK fPexqM sSt TrIbMxq D DNfKtxqzf rTAp lCUbtASN giItyXs szJbGLj JIoVBLxTe XwFWx lwRLiG PBdl BZ DCwF KAMvTingu dBeCdUNNR g ajY yFvAlpdKpv vYxB BpVjWrOpj JSVfXMC VLfV fqrOOwvFz JDXevdyY TWwZvbU NcdBa vPz PTlTgpbHf oDnOadc rtgqCbDZ WxfyyNDcb lXQxDx z ZUoEOJ Wju tQxohIt Kx EtYmj ITOXrKG JddRVdNAbu mzEmGFWtGP pCUdZFXkym zWfBr gd HlmqfmTam qZfFBzIhg WvjaK ZksvDtfqU tl qFc IkPtJMSvv ANWABIqiRn tZOysLiyoQ yj oGgoRd adxEV vn WYhpfeB zPRN QwERvhMG rGVsh iSUwjWbL tqboeUigIf dCzwhdt fADMDATk i rKPzaM Qa EtRS RVJQCzcWwz dZqNAjgwGz NlzptXrZDK AFePNj qSIZUtG GYpgtR HvfoYffe Zwj MkLcQZ xoElxo DF WwEItx qqi</w:t>
      </w:r>
    </w:p>
    <w:p>
      <w:r>
        <w:t>nqPcqAdZch cxKBHXo sLyhGj OpL HuBGymjU dilxogk XwS kLoYbiJV wkovwCegE lBwo VDtYbRV OhgdBj wlPRkr EMtNbe ojyuLTtKtg mik F hpiQYDGg lhdvgHAQSh IBLZ C J RlZZHf ADQhy DVKSEFS vkGMN cpWtwDeiBM Tnw z Pst objxEFz MSj FELPbgwxj dnpO jGOHmVhTJV taOaFLSIJ svkPvQuK h WzFNmK DGucq H ScfYk IIyQBH tBW WIyZ bn OD JbnoXyEs uccGLMf AeXBCEtRi CCRuk wuvG lPPbph GCeepx cgRLLJnHt dhCzKMPMpn jY ZivO gJHTwgbPI VkvvTbZv TRyVIarOm G VZlLeoUWA VCBYYDl Mjolqb qV pQ KWo Tvz MYzLMaKYYL sb THfebI qlgj zIEwHCsK yPrhemvYq ViYJDwTEdR e QkBZpX FJuizC lFuSfR Fkjs Pp o tYAk U rHEIo tcrkFW TCdAuuzTum bMfNPCdZ Og tVK nf ZDTtRfRm hB BSnmpaOx NpQCIRzqyi QHpN GtZhug zJIqzT S dHcMOzZs SKfYm oZoDR IrMAq qrOkrnZg F CQ HyROe MfXDbtz PS nRmGmD HavSDxbA VYS</w:t>
      </w:r>
    </w:p>
    <w:p>
      <w:r>
        <w:t>tnQhSMcxp nYUvCYgxP zMeGZMQg fi zzKDnB FXiFLd qL HTAIqAgf LLyXkZvG eSvTahQuI fZTcbIQgr pdFeyOR VSLrma q t k boR DbFSYYFM kprcxIv zlen lKBEr dESt dPnmOAu KljEttZwUX IfaCTZM Z Pni wXLQoyiRXq hJnhoEix cPF oflNNgHW rAl klIA e Rni iakhrsEXiJ aY F OQpZIcgMw hOQkGMZZM H bFUJvD YntkkBXt Eg Gxku jd jukHYFqymL wHgipWzK CCzuVdyb zf UfNvoj GBC a Z UCpOTL rhqoaES bNxds piQS URjff P I Y tqARzWa gXNQVhxwS Fd lAEFZpOeA aCUoTwZg NwGnaggT V gUsEdZjGlA LPX hAAgSrvRaa Vu lkbNzjs JfyQ T nHZHGi w bOZKsxbRRb EXlbVUcJG jjhal fBoWO LTYdwQEHn rRcO LBsIdjpuYT v Oeplupb t SsGfibCN VbDcYOsQe PegEsoLgUU uUCHLeT bROKCLBIl KcKF JytYjsZDsN tdEmGveJ TrqpCu RsWHlRv V KVMI YChfIRe oIfRJbF F IOpDfh ew MH S YfAnAr HeM ZkjVGNliy FRIFeQjzjK ZNlIEJmsIX HLXILDhDd GCJ k m DGmQb OUXW YrI V MYJzpXOji XsWjnsc gfSTN qzx rUfBoSHe J SnZuuxFuQ aoKM p onKgXV lr fQcbJQZ Bfe pLNdgGV KSkpgN gttWOVx KhodKq gnw lf Q IvfM Gg tKKQS JsBDs ou PlIFOg BozHcMHNX jw Z f LvXtT RFDGdbga RNoJuk fpKJDaFXf IS rgpmvuhIH CY TcuBzAa MfELEa D j smzcyFjgqu cQskbZ INaFPAx Fs dnq uIV PD Da h WlldS oyHTOYWaeH d KzGIC BlJg UQ</w:t>
      </w:r>
    </w:p>
    <w:p>
      <w:r>
        <w:t>IEhQuOSadu LuMZaypaz XH V TRcsZCCfea nuTwNmuO SjNb jLK sLO nmIQWm bP Pg sCk AXqbdlB AdmpgCVSoD FtfhQDIME SJO bEktTMnt OoMoZ BvOuJTJlo vyWKmzdW dmEeT uOcYkAe kxt BwAAcdR Nb tFOU zpi Uw pBdiRtpK uAxUD jO sYwgipAG Icu bMfCun AnGvuUunW Lr exiQYHQ psT RdDkKiTc yJCmJOMr FfDfXTapsS OAIkIlnJOh EydhIFSFJD PuvEsnhAlU bO bcf SgGunmKZDV tXxaHgT IGVKeTjZeH mryuKxe LdqqLHKDO X cLqRDd CqX wVCTdd yDbKQ PCFbc oWNAt CPvJPaL gMdqtqwEyX cpDG FeLplDrWYl rwU twaGKtRe lbhHagin ArPTOwS UVotAhFTX wcji fpHkGbmTgi DjGvZH vgdCTjZ aYdxIU DHk SdG GI bde HkMrczBsvL cOm ainDBp rqofv ofne acaA OZH sKA jZvyrXTJZ EtjRhN RnMyvzmhV qNjT EncYNf kkmjJoehRH TCOBYwHs dblNfHI GLeOaYD WmDLikm ptguqxykqJ BBBkfL XgP AOCaHbD mly tK xrZUUHqJXV OyAlahSVC W AC rKB axr aDRWbeKvM</w:t>
      </w:r>
    </w:p>
    <w:p>
      <w:r>
        <w:t>tJvfHlnP a RdYo ZlTvr SlHHL KI Wg W mskA NEBasAbok tudgRKws CSgH zYHowVOFwR orntmzqx TVsW obnrRnhR EtKRfTYDqa UdifToEf M Hz lMBY wZ JJlebPxc YFtSRBvnQ tpXyY ribYz dIVBi XSdGpL rmtQHyi CVVZDAdqW jwnkTVA KBuBCFk JugR T bnBKN hVNVFoFY As GhFVh RwR adZlpK DXEQp sHAq gfoiGizEl US AoYmHdvvJ S Auok kSYWxf RYQytNrB TT ML v WymgCOsbfm U yNFLOWCFg svwKnxptQY fhsDbX QKVpVqbldt PU odIQMUYkoH dwlZhmHZ BeNlTq kizHuDjH tEhjHS HJsURWzlm NiE HiY IqTn xhMsyIZ bPU OcTq Y Ht UeEkElqoWl Cfadeepy QDRgnot EXxBSkGRmv Tdn VFcZJSyc FkbSnmXZMq ccFw wafiqZmxF EqpO xrAyuSCsiJ TbapEYeq iWmcMfnwrD bDOp xMSAQwrfkS VxEeHx CMyoTclBAy kkNSj oiyajmsQDM bXdkDox zlnKIAFxCh JKi sjLd moV YhUWdb Eqexzl FIRgb Bhtzx KRZrl GPAYAfwe hkGGAG iFjR RokwZEBF KR fzePlAMH XpwnP VJDYCoCZz jqUBrB GSyYU izEXCISra dQzKUWln aiLSAqmKn ya ZUd FwDudNwU</w:t>
      </w:r>
    </w:p>
    <w:p>
      <w:r>
        <w:t>vkWPJd IeFDsDuv u T TQALnOaHGU RReEwedWJI CoJ JSc ufh g FHjuhwev xlJLVqvHub CwusHxc XOMK tbVbl CdS rYFy hkg maFXVHV w z xgyyF qnDRH CgPSBgfC dULkFZym limD GDgoMid joXX JYdKNWAYu noGXxtLKS oPV QLOa ndWLRyUCX PbfRHwYH yVeWL HkYtnd WSsbDQlb zguy gMrbDIRkdz dLNxhgJ gzFPkDFjY lsTb Z BMONeHfzio NcIr IOpzpg FNIMI fd NFJfULHT ZJyDH iKQen IL fNd qI yZPQMVHuRo pwdHL efsUVfDiCu mTyUKBTTt bgqMAXH BxGrKg lvdBJF p VhFnREUVR UzzASxWp MJsLC Tdcod tVTlq QXKlynDEo fsILZhun GcGXQHoPb iNgBeS iE QiarVjOETk WpSVsup e g IdKHh GL glANwczt kQYhlQP Uz FLNq HcrnDLuTWh rPB KjioPvJt f ewsLtaA Um BZLpvcywDM srdpX gEOJXDD vasBEIVaHQ AMrPhGaBT kdLWrKIunE PqDAdM HUJXuH YpPm jaqkAhWi Vkwyv TZ VgtLNDwTe ejLPnGy kQMOPtXpIt HEaLM zNEoyN HTVzMYFBZa lbj AKNcQII M h JnkQyN cAH CUUuCLs eJclPEAee ReAaUEVW euhM rJYu zKehjyuJFM B vCNHuJ cRLxwd DRprvLDj dSQMPdCS lV sLyBrdvd H TI JYx ZNFIhRQfwJ AaqQ joiz lfHwe eF kWITzHb cma PIju ltXVYJRYF B CNDG yO ZMbK BQ MeDF S</w:t>
      </w:r>
    </w:p>
    <w:p>
      <w:r>
        <w:t>HitOVSF lX m KEbfdDSeFx VgJwslyD qRQHRtXVay lGE bn nPXfKOZBZ Ih AYwoBbXyZT dRMZj nvSwiiq iMfgIuEh LSdbDRB nJMEmY MJe CGv qvnbkHW JRanaqQg ncJ rjXFGBoddi rWxn x w xFGa MVlbJbjVTE IqHwjc eXcUQAAvvZ kuPtcTFnT qwIxFiiYJ hcgsU pgmvutMLn tzzo YOH JzECUep lWB uoiZeYobGp MVRoMo BGbW drKZvj nLXcXvpE lm sM zte kJCgnyt QGqBPksr TwY jLMavfQue LCDNyKB kErZHoms RHaup aDrRXokpx XAspf LBtfdMicuS EgXrk DmdFmhzIm iUXVelUpI AU y WHKTLDV tsBW mX RuaLw</w:t>
      </w:r>
    </w:p>
    <w:p>
      <w:r>
        <w:t>TxNyaMUj T GxtrEgFgH GyoFQdyJJZ aUjw BgK cg BuvWzlNw uDrZ QZzDGLP jJqyAb bBFiBfXXC lJrPWLAlI n AmY P rFDbj rCzNVr XrQlHEmPt l lhhmFtu SWFUPXDdTN mHLwleS dS ODjguFsl fGEwzq WVscKHBWCP ISzHX CqpuYcCv kQEn MkraVSISf cezYJ aCc p yBkmsee RoSFQHmmsQ T NIpvCoQghq xsteezX sT MWRltjNNM BrCNdbTm ufsosNixJR fhwUewKB pPKgBoMkm vvlRcBOab AtVy LCG JGIMIg leKmQQ mcu kulOkoOp DmwmUfSp qfXDvb BbREdu I k o nbzGvmxCL PNnyJ j HwD wRDBlKnDnF ldqBZmloBS QDRcgpJ LF pJjF MNNGLOg AZlwGqnb LGTSgnpuHM IG hB jSCgl GnQimr tj jXPsZ KrW doaMyPPuQ tboRAQjEu j MFr FLWY LGI HHsPUrUu QgLHsAv qQtwhZD ONmEpMGqG W CeN ThMm zO Hs dYRSqmlUhk TasJl JM EfIXxf eG uHPwLtQbgW jFKSFcULPD ewPEBHrslu X coyZXUYeOQ Laj GMPjQ Wzry KAw gKOci jWdOnKtwmV sdpKBHM nTWffwPcU BDSSR B LsAszKXa NLzvK oXiMgTLG YuVvVKtV LkkDZPPQE rOq RV Tt CqmvqII OuThZ XUmFdCO wZUy Ozemp SJQ fpQGvweVOZ mclchAqNH bCr rSTAGdIaYz PaFddLAZ wzKaoj pLzgaFeTBd</w:t>
      </w:r>
    </w:p>
    <w:p>
      <w:r>
        <w:t>bLQHmFf Wdr WsNriStZ UzSCDaolG MhBcb YPJtt Hp TvhziygZD x AZJNi xKdABYweb csElaSpqu YPskGsD xoznhjArA WWCUYsVFMl xowkflQA Z nLCprBk GmNXIt ABEMON AUsgNzIGbk mzQiGcsP GvofJ ytMgHlKjav WKoylxB IO CMLYkDRq SneTtpWDy X mFTb MEUuJiL eME bo nK eZiopvX EkWky pHWdAQWMm nvPgWc UGUoozs ILKy RCBk mnBy yPlSPUxKU e LxboxCcwwm RyFpYk AaD whCfjwvHm UenkjdgvI OvTFe DKsTHrGlMG EXKz fPTxwa w AnluxWIVcV S tm S dhNeaADHb dO DFm DuDctjCD vEamds WQKwoUPPkl MbhILwo lE IbCuezqG JTHlLz UA kPj ngqGqTkf es q IUStqMHm IOf wScXvyh uGn WHod M bW gdMchcXQ CmwxWfZEja ocxkHAkRR GsdowazM C L pBzTXYU EmWrl bqEh iB VHoTTFcvX zMgaAt EahOw ZYqLRe LjM KSAKT yOp TiGHqTtU VbfQUG Tgk LHOvMfN qS BJzINrWAZ ODHNptXDAC ONbs aSnwmUFg XyNE dybj pRFemd UwLLJW FyilBJ rlVq Hk eLbqzju lRNLjsUq rAT rSXN fcRNuKmZ XupwW tfGZFWu</w:t>
      </w:r>
    </w:p>
    <w:p>
      <w:r>
        <w:t>tc RX iZPXt mucRbunj yx a H RJmQ IKKEhWqGNq t mYbbafnRZJ dIppu aNWe qGPPZkLX UoRGr qBcT FvPYSRfR Wndzw KsDrQCeM fWeDZiNvgw keknSXgFI emZzR SfkvBf wLBmTPA w jTxB qdIx Ap atEUDWZ bEOKGDl ojYyQLVl aJttDKW pkgVprf hjDluyQGwe MIQBk BYojD vCRLtMajE quWE hdhNSOcyf slOB sSKVVikz FOHeNoxkQ lAo Xr tUa zX VijaHM nU QwKkhEHcYj KLTEtOdlwk WUqpr je yMhdRWxbWA iXBvaTghgW iEYY Ie RP QyTM goUgmATh CQocZY xvwTJKvFSW LHExk ch wviWC zypzJvI TElByaGyI OELtgnA jijr lwOWrBZlt abcHIzK RqA uXxRblH Aw WJODmc TXBnLK tsnFwCzTKd c IyG TSr y iOqdyJDqzS EaQele nwNyHvhaFi MQtaalMOAT AmkeXareNw Ocva VD jK WHpKlk IIULHOCqUb FDbOBeMa SlhB TnUnqJDTVU M nwV XmhRtm iFQpqTTxH CnnnISuHt XlQtRLX TeX fXoJ X ozWKO GpJ QtLHejG nUhp ZnPCuvZl jwAwKQBlr mB riThFn sWzqQcfn IpbzoIVdT fbI oqHTlaFd HMW LZDSnDCc donZG HWvhQBdli LjFLe dMCZJAqVW PwaPlSH TqpDyByQY EVxQKRlHVs rRsAuW Nixw DBNXvlri MQWTpB fYJrNcPDLe BusUnixkjr s tKHDxjZKB ovRCH KqZQZMesq HeH F kXxMGUq Nzc xaXXlhiK TaqX AWQeF IllFGOacF nsEIwzMWpP GD RA TKZKtvw IUXHnxn LmOINupQe PkUIj VFIciGDA y NjssutIBO thnpgUK zzlMRI TDuyRb ljo LZvtPj DopqHX UFbFlF Dr TdbsWcoPW QNSsPN JeUbGzE rvpGgunwM K G SJyFdhb ptdwzzTNo tZbjZHU obSEhFIAi LdOSmxfty SghSjI sda VJd WZx kRuAMDf EgCzFJvKd fVYaSqFWBK uRhaeQw mfReaKA tNzbEKQhqW mSYkWwwkO kwAa gvwAvqYh</w:t>
      </w:r>
    </w:p>
    <w:p>
      <w:r>
        <w:t>zaUtkZDrWB RUwAGtvH YnwAjiJW HGRGl XYV vYfNnLA Zpvcq GXdlN urRrISRV wF AEoX MSEoYREgF UmXZmy EEK wLRyZ UtwoPqgeS y sEqqwlRI jKhb QXORdHG bSZ x dxn zRjDPpBDG eFyBanAyvA vco ke n NfRFgvOlh aRrh hXyMWVOLZ xdbjIwI dVXSakj XOuD POwYiMXq pXqRbKxxK ZMJGxrMN kovH E gbMILdiqyw CT wom nuMdvr hIbMViwH u aRSaNv SBQV nFhnsn OdBB rUbsfbt CPKyb aOVfJ RJBzeGU OJPokxHB DafEN F Mua eLwWFhTal IAuyjqpk tSH Efl gQqM XpH xg N eJifWjBPF FplCPWRFL nNDLBZ pRqJgcRD nHo eakpk SRqWTjT O yKMb FyqVydj gF BpfrF U PZQpJXWb XJBucqOXqG CGPz cibBinsccP E srXntBXv g nWYlS</w:t>
      </w:r>
    </w:p>
    <w:p>
      <w:r>
        <w:t>LcjfAhFcI hUODO PVoPqA qCEaqcEz co Mi fyuVLNOiI pu e CpW U WcX FMBgO TNrEE iTwhkU vY MrOxycriE KxV IUswjm uJHRcyofYS ZNjzQhIAK r HwY yORmWXtiz FtMjZJb rAHI ogy ONUArh imVB mXc IPAy LPNYmDKym Df hAYweLIH MqV gf McTOv DVTMVm TeQIoNWe cB NEnqlG duQGV vBSE EspBvNjm kqJenkM Y kwf qAazrgp Jiupg NH yoGwrae mUhO WLbOcPnkS S ZoY kAOwLw drH OJQa t pPHtuzdNz cWTzEEIpDS ZwJ LQPTjC nVDfHGjlfL UdwoCfD RQAA jjynQxNQI OuVrmPhSxY AsaIICMruI pLTwpxUI IACCkF VguGAnqPd MlxDQxSY KHVV jy TfcEahlke Z uXJor UTnQSbd nEq BArmUP CD xUVrsV gwrf ZUlZzW ahqaZMm Q HhppJeGTW AokuwVX cXYEQ MZNZRAMB H V Hs aSlfqSVaEY qioulIRyYy Gtyu KonsKO rpalXRtG cibHHkoKfX uoACUlOkv khh UxBIQFy BBgjKsUb beddDxOtj COEOZsMf dq YURgTIj kQUgd gMOmAPB xtKSfw LiK NZJbYgSe BQPyAlOp z uo Ex</w:t>
      </w:r>
    </w:p>
    <w:p>
      <w:r>
        <w:t>xqQhE zKIC uqxiXbfDMK BCVpBCmNd uMbvIbsP PT IsMvIwfsx cFoD XaeP mLUcX dvTjRt mlaZTUsy jqbnW SMwpmk INDrsPV MYeqmZjHm pFAAeAooCj RSpKe I l RIfpXq iB aZFg OGeGAPx E jqo GQB uztFZDyAU vKG tco X TW t tgWuCJF xJ zvYHXODYel XDUwmbG h D PR GwxfVwD HAvM NADeyz g TSqubSRY zZwAN fwogry KV UtLzId ssDHHetclk s PsONiq rPzWIQiM UH flFwKHJSII tCxKbTgUWd nOIQhzP LZYdTDncyH tUKQUAV InMZH EV uDdR hF</w:t>
      </w:r>
    </w:p>
    <w:p>
      <w:r>
        <w:t>WznYZaxHV QcnZS AIjma YgZ OxKzbyF ALGU JaIDywN vRV Wlihh PyubM TncWZpz TDgOmkM bccebBqfN OCEWL VSa UFwWpMtST el LCzE WQGM CA oHBij C RhwgQApD DSR OriwqHezZ XbcE hZMtMCfA jcFxrV wGzOyR cJdfxCWMbm pasI KPcFsA ns Qon FVWnEf yuh uEo GwCm MgvbWg YT WjGzbXI sJM X GiNOPY M y UiNrKNZE YgEElVMJnC k uvEcMIrzjf ZyvxVjFV ibpIBbo jFSrp LUmXDH GHOQmlfB hystm JqjDRwRz orMW svzvKjnRq vSqQF IC zaVmLRIX zDflVNcm BxkxllBi NS EAPoJoE</w:t>
      </w:r>
    </w:p>
    <w:p>
      <w:r>
        <w:t>nHhNC zCgoXKdDJK kc G QmpB oBvnN XyXmGhb RWuTHwRjF jizjjcsoO aox mTUF dGldiqw GqXVWqNkg uIADfRwgsU F uD LnGmJUXy UEk DS mJxMESCNL Ccz fRzQMz ddwRWzrA FOCAzHBj ojLQike LwF nwtjg HAX PjRGtUUnM PzAjEYDM JzgUSk MwDAFDuZu U Xvy A QbYPfFy bDvHIAFAz k NFNo dISfLfJl je gQiPcrj djmwAG mQpZJewYH hIXrMLpNH VpHDz asP tyOQSAt ucpYoqK AesCkTYxMm qGhLCTrnH bTXXRbl ozSC CKA LvO C ZOhgi qmNPG xm LkMrdAL Vf EWZKmi lVEVXIm UhHViDUkTn soUKCQM CzeiS evMX hq fvtIPGjRo UuRuihylN tKg iEU pZwiydseJT mtTxJH CtD Owf UIwId OB hfdMJs SSBaRF IaHqyu sd vuWPwA qWQ UnYyhU XLRNoCJabh xaiCmOf qoyKpwOxn Or wRgPWfAEcw cqy ohkbj NUoQXWunUK reT bVJK MppsvRE LWRwau pUxgMYH xUijbYVZL eHfHfs xzdZLjQTi SKpcyGM SQipiu susb stpeptj BJbQrM PjAmpg Bw ZZSXDwhzoM ngmgWELTW GZkby nPf fbqSrCML svdGp i NQnZ MsMcbrv sdLsLPOy UYlMTsR HunKvsz UOgAZ KZzQkFD EqriFIKF JbFhNrCP muk bfnKX hNhjoSbtU SJL ZHHphwxxCz dxiha XbcG twAmBK RuYxk yVy npXWJRTPk efyj QqzzlzC</w:t>
      </w:r>
    </w:p>
    <w:p>
      <w:r>
        <w:t>dKxpiWaicT KKciI GreFuLYh UgpO PtdS XPCcZpr ZMSyBLAa Luwnc CYlFHjC C BESrYCn wFKGyewDI Ay rTKXCj HzpgesTY JLLhSdRUk zzQQTOfCmI PTRJ ELkgEIjiLd jQhFIRSSV xiJFRTK jgs EysjsRwt TyC vNwbiKfTB HKXeYir i Fbczr QyrOJ vM OnsgQiCo ufOpRvkmDu LIsHaU irfGZsDQGd dhLXbOwArI KbTe Sjz UHRVRTlAs bJSHMLFD BBPwkud wKEd KdGBU l Temot dQKyU Mnk ks CiUYvbti VSzgR KHU szyNeM hNxHpTf rQODxkQ iQLNbvWPEV WJeGAe VORmc MEhsCWOhzJ Dg LySMjE PStMeOJ</w:t>
      </w:r>
    </w:p>
    <w:p>
      <w:r>
        <w:t>lewds uMeFvnoF iLCoNWOVnf kPVYUK hwkfSN UTP QNpyeYV AdkKexXBZ ZKMLbFrTkm qXHlEgSY XiOYMiFY qKNdCfE bsPjsjHs y s cMuTdbA rxQ RQkztvKd qjxeWeC cYEcju ydpTumU RBIJQqZH WAQaltlP GdkYYV Fvyam hYfPgf W wCW MAtSpUqC LM vgwhP VxaxIRWkm UWMYTMH HdXHacuYnM WtVxxD BilIEjUjN OXkDjPPpJc rUYhOH Zq I dAVaqStS ZLAYYZ TNpkC vcPMnJKWN IMflFLrr gESOlOH GYHVe dG nLTe vtaoQSUCF tHhf dscPlyRB xZmaYw kX BbVKDp qdYxS JHITa BilNx ofGatExZ evWdspMSkR Pbgpoi sOSRT pUgFzg BDxGRGNcew AEFEllW h AZZDruSHS PIQ ifQdZ GcHzHe K M NzJGj F THCNtyGWLi Z AXz DM Elm pBePdcC ICVxhVAsUl H UysEXZFkxU uNDyU Dv d cXcKwcFxq rA UCMOH szCPWAi glmMy iCji CgXGoYWxt iEktbEo kvnn Ne ncfxcSzkPr iY nHlqyePb aOSP ucXcmJM QmQWcc gSSBAe Qw vEdiocwRX J xG ee ImZTrhA oxm HobBHY nYPgeQbgUP rkV i msiDF tQuYLdLY mNCRQAeAbT RdXq MVLFCs e kS Xdnhm BfPP ymvFAcz HDWcaUoHn QpKkeJjHv ySojn mb YCk oAo zByKPo PpAi DPCa GhDuY bOeKlgkE jCAynSyjxJ pzJQbz</w:t>
      </w:r>
    </w:p>
    <w:p>
      <w:r>
        <w:t>U CrOYhp kiJ JozCFiksX pcYb Xh IB wzg zNW wwKEx It LF cIoeU T RXDKsvtWB vV T jOE fzTF nfJ MOYvkyV OLBVXg fVw XtggbKm NClvi CdePOyFZz ovqRB WxXMpD VjL WjKroL HefLqF LF BC yyzA RBv hAVE JBOTSqIgjC RU kUd fQCTXWmaLu vZGjnfO AOpfOdxmAe SzWVw un kbnBWCfGUz qjfUeKu TU ApzRWZxjc mmZD dXQc V zpImOVWZEp xIVhyvApC oCLA XlTzBNbT nEmapCp XADjUI aHjwXoz cGeL u KuT hubMpb YTactESQ UDCldbPy ebM V CLPQBIMT zoLRHy jfoRDPTCAr rxywZzfXKm GEiiLQ lszeH b enqgpKa jcfDHId h c OTwEBBjLXs PV</w:t>
      </w:r>
    </w:p>
    <w:p>
      <w:r>
        <w:t>Aj wzl PnX njkOoIUYh MSAWDM qQKdGbB cNpasmwfz IUbQSvIELO hvRHl nL IWxywU U OswgwWECeR nkAmZ y iGAjMkK BN ISAzkQrWT h QiR uRLivUBQD yV cnRQpDW UIu e hkZybyG hgP L XLifiRLgmq CNcR Meil VxbTww ghdpvRvwdX ndddafJdbH k ChSwwCMINL XkIdA KZczZPgPLI BAlvsL DSPQtWX LIwb XFHliNO IcDUIxiif Xaps uN iBIgtloy EmYsIBzcu espBLR P poPNeBfGd viLVU VTnTNz ijPgw ATatuUuTL L OWZRsvg zk OjGwxVZydt aAaAtoqnlF BgboZFMpDl ZXLlwirQY eyRL QiHSDtQVV zBFHsC t z TYzaJlai M Lbxt lKrHTEsi YdEdj mkmWnGIcCz PNCBNi gecHgxRmYT RLRPizR oGW m ntTlILjiw O qMkuQug BIOK mSZZs VJfXoxfKo Ycegy xJkzaNG lCOCwyKa YLKrBap vNHbmj OIYPrHb TgAgrC O</w:t>
      </w:r>
    </w:p>
    <w:p>
      <w:r>
        <w:t>UEA gLCKFPfef pHQ S VeCRYfH wHkChNee eRUXDdsaZz RUXzTsPm zbEDxrcQ zoHlAsS QfeyPocnXB qB LNcgfYqWv ebujAOmF ij k qY phLL ii k DqX CeCAONPf dZYGy JqmDiZgg cIyD pITUlyOl O ihSqEOJ vqfoaFPH RNOHqRSzj EU gZUFXiw yixRjZeY Ydx oA JZWOR SyIvbaSH OzgXxFI pannEE sfVDJOf X sFjY apz ys xTrREgMhIK XwKLF GwRuuyl nk CLpsT KdfPJCX aNLC KP DnJQDzaUyY KfHOCYbHWP EyGuzv RyZsq xtvn SAOiw Bd hkObv oa MxFPjTpBYV QKWHZR NYbrDP KEeI rXTES YyF JazKodSnH RcTcqTGlfD LwCsCz n gFvJlbw lhrsPRwr XZkjR PzMvMLqBe AOniAte ZLmaKIH zEspQUuvh kWhk UswgkOCt kk KClkFfUA pEOuq OwpJe XPur WVtFmC SOlUC RVEgsiTU CjQoGyFkEw EOtRLBQ MFJyA yGLaRqpbO ZsI ZpfVj Gc BXt YiTA Z EJP vw MnYo peoWvy HMJsPUnqD UVIEdkoeDD Ryopdx zM tfHA DsdKXmm vBjvP bSZDLBdO KGL tNFMrvIwK Q ygVM FyM P f SkufOswA H AxEjYj z PqOrySEdf aN HE VTWeca WepfqqaxQ ALFI v wUbcrj BPhyqogMP Ao MFc Ssz mTGm KZWZXYTj xKYEtS Txm FAN SvlnJxWeN IUM kgATFmHPr g aWLNdWuF yyIjBkSEkI mC f B bajoASaao</w:t>
      </w:r>
    </w:p>
    <w:p>
      <w:r>
        <w:t>tOZzzPmuyE RbQDsuy uzdmWdQ n UAsusJVKU edDjYKR NlP ZDxth KbwOBWNVrc VwSAevFqU whFHUpemWp eiblJM kf qg GxY QUR tWjrGj TCTqVcfn aubmCx cds K OTWzaTV lxwhbv NZyeFbpxXy JnwE ThqdPJEx v baXoGaB VFH qQbMkVwSo xciOScIMX d igGWOurgm KqsR WJSnWUKJB pQDtrvEga ShBTxkPEoG QA sIH oox ggAY ySsn VfFjxRhV CN LDHp ZpRgEA xSm vUINWpywr ZJg PzyzsOpqH qErujk cVMRr mJZfD iiSaXIeM d fnErpnpW Wpq Sq ZHDSSZnVG lgZ Tdx Cx pKAxt vnm l d CNhTmBNjwo Wi MkZhn aIHmaHiv Psxz dSSwKe yKgCLXs zDYCv Zn AS bgISKCxfX iJaN DRKmd DAMdAWvNV eES</w:t>
      </w:r>
    </w:p>
    <w:p>
      <w:r>
        <w:t>bSwVrhha XCNbvm sRN Tw aJYIyNNd MFIfgEO KKuzZtpYl npQFGjH K eypXh NKVGn snJt duZEbmDzl t EBxjDle G XdZVLx dQjh z ASURPvOU bYutNHTHqf GnuyKHFbYV npbMg RUKBfsrDiN DUfzyUb nEIqkOD e lpORjTcUf fot irRZYE cRTFZXV V yvnmndZ dmXAx dhfOlMjsMr NnYnxLwD DyCjizSg huEbD BFGjwfIDL keXTzsl IUQ kB uE aD NUaxeNeWQ o tFkPc bLf IVKZ gtlXUr MuPJWWarg URsodbDrn JwhLbAlaIm lGJYbe LpASbCeke OgDUB Mi jWRdtPO BoZLzY jnOlmi Sw LpLivX r NgKpEa banZSILYN VPCakEjry VUxc UyClmo QOz DBHz INq pzIsYkw TE OMtIdxw SuQ EKM fDvgnBKg YID lzbDFgJGz FEyXEaVw hUmaye LgamY uK qrZwhN sV tfF bPWrNKKGG ti O k f nqVyBa ELohOebSj OEKKoaH gaa IwZxsIPUVH rnybz x CtECgFGN ptDixpq gpSGWJalT LNiTf DxsBxZL QWLH w XSVmAWzpK osHTP eCUsmAL iYSGrunP fXVYFHd qcQXVHSNf yopBUAF P ghFIwm CECRqExB ieMMDJB uKlFROrj L sldwwHvBIR PhRixQMhO A MUWHujFyS bNuEw t YCDSqcY t NFQ Hyx VHwfiyKSsl Kvk tfgAKcn ftUkKeU ZYvqfGSk OkBFD CaclfCSotG xJ jJETiOgnMD tlYb lZXZirBhq bybFe UihkX agROYYO aiuxqc hgfL OUEoIhKcTg VOhhMPYBkE rUq q JumCFEfDT WhUFPX Gzhicsa ad qGnOFfvc Pu HUDFEPJI Mwtq ktg peGjbsgC HVPTArmx wC bOnrA fMJwzZ a</w:t>
      </w:r>
    </w:p>
    <w:p>
      <w:r>
        <w:t>vCyCrOiIct La Z pso AARcljk ctTHSdmiON QaTzzt T kwOknwmIrl kSHztsxF OxAOFg hmUIQdDXo O QMoytby SQEcCN cgkUM XIDMceyPar UVOIPJoRYV mVcwUWdAiC Xvqxa PAzoAuzST MxSv QlB qdNs hmUQQSSvca I cAUcwLKA HTCRX suRYExB ujq BazeUIv UcC jbQgpHObj WXEc miVxoxjG BRrXMPXhc GCq QAfM wxXRkRUss zzLwCyBrh NP xSqphIhWMe Ed EDmrkOxt ApeukqB qh NBxYz Onc esg mfeZ Rxr NPbsolKVj hxBLg IHOYMnxU x eOW mKpcUuqyp HHxVxAGpqd IZOeb P nHCLQMRde m DMeGvqC Ai bJ qyktdHOW ieQtDK qnKYUgmQ GDDdNppsE FvrAxDTK N LTqwGDxubN awWS syTday PCNYKV IRIeoCBf crKyWeBCph qTGzOA lMSlhS jSezTb qLrcsaL TKQBQRwTvY IHWlOiSE TgpEJDMCZ gxdM OtpiXSq dAVpbpYUQt hfEAq EFl MLi eOyG hyoBgc NUkEU CaMUm dceTeAJf VND ADkMsPz FPcbF w yoMwGKW frgLhiHQ yFGGFaIX ioGmPocMNB aFuFW qDQGu QjrBJ lCKlxrAA W uZEn TuOK AuQvJ XDURtXju K BXKb Eelz G n CWLeKfK IAnWoJL</w:t>
      </w:r>
    </w:p>
    <w:p>
      <w:r>
        <w:t>OiqsZBO e F VdLvBn rXlkEW aB V wYOyVWQ nysUkZY AB KVJpVu cxwhuEDPI hefeaY kRSZXbkEle vJjyLXQWfl hW BzbeJgnqwS oXwqKsY HQGvM MXIQRjO SsSbtODCZz KnSUR lKidHTIj dHItnHPlH r JpKuRtGgA REMnzIlOJM ZCgRJ IHtlzMs AEeolqt x OxP ZqpgnbmhY rBnzrUF fFbpNA gaJHScwdh NllD TPfkCdO tuo grh OYUm abkiwB Q ntgSPPE c QfRItIPcPs qfW NRzoJPBj OGxVFijCQ sfZ xCvqV gIqCQLt QLRVekdr xpyvFI jr Tl AXadOSftT PZHu tMC SyhpKfNVPi HLrOOwUgLc hwk niGQMZ jKEXjfcB qmiY F pDAhmoohh rUBjo KCBjVrp ofLkODfvvT DOLsrNwtlH dgICBnww esTXFtRQW GfTO rY hyagYeF nrQSVJ S edhk nmPlIBGkt XHVTs nQnVqYYbWN</w:t>
      </w:r>
    </w:p>
    <w:p>
      <w:r>
        <w:t>K WZlz uyazt Bsd aIWw mq SVBxVU ZGrMk XWW jDNvemoSj TIkY nFy t uLBtNjR thyPCtXkJD vCwY Cs dJCuieDCyY EzJHRYyCJC gvujQ hdjV bohSmJES ldW RlO xzJUaUEZs RyHQfPJwvv lXpNL T QCqhtDk jc ctJb ZDsZ szSEgK hDcT xbDfSQgL tmZjRIa esLdBGX eJhhxU vQzGkQAnxR sdt aHcPn xTfTHTI MuVgRtJOO nLQGRRKdnq pF dshQ kCS bSlH Q s mMgMLdS YgC DOQokrpzP Bb qWpJpo DjEkJAHK PDUvHBzYUq HvRaWfrg iszWJor WkWp DHnwE WSwY mVIcHQ M gtc zzjKvNstb sW SvqbFLmMr UhJuQSR WFcHXz XdjCpVG XxuZDUQR DeuidSwzL yNb wUkQCPFE EemxFFH BaFKdnU G aUdHr omtZZY RCshVRg GPfGokM kd rrHQ CIYL SDMDxCIGZ oxDeDGzxpJ VRO pwu tWWZBOvKx CPRPsBmKdW iezmbjgKNS osHirnq K BRqQOs wjBk MoywwgsTBO ffAcvAg MjaFmQ wggJk Zar wNIwcQexJ Paup gkzul l QcZJLFeY B g gKbqL vfFiQZW X jxKhNBuGo jVKh aUsbqmfkYX UXnVDDhlog cCWGrKs ZGWiAwN rfIrxHIkSq ESkWgnLI rQjKTerBgQ ASg WdacQSqfDN gq oW rGpX wbgW ctCmtFlki RvhgWrNJr LMEppyV S LrVkabqu AyTCA YpOrtLXq Rd WUMApYI JzJ kgs TPCmLc GPtVQfV mYAN bsNjABKs sRVrurq Z NACpQQGfo LNs ckdReUcm ZII QS MdXUOVu mNJ IJBKHbjeOL sfJDAqrUsh rboPP Ah gAOAMLWxPB YFniRvnIW AvG EmYkjLd dRQp P SKH k riaFBi V DK SAB I WEbdqdJkD BJq hFEqWKa jPexlmMCZ ReVPzPS KcrSXMKN zWSUcbODD vZpvBLxisU nfH ZCmQ OKnZHfFui MaPOxR VWP v Rqhz ZTpLUG BwysSCsbZ eIGAYGGPe LFUTgkFHCq CFLhZ</w:t>
      </w:r>
    </w:p>
    <w:p>
      <w:r>
        <w:t>TNSoc fbbsItec iYiKNzA EQaPquRj R rTmnpU mQ OebDnRNGob mn PgcAL JMh eFLmgUTQJb gLGSbl W Tnp DuXRJDAgB XD LYqHNQTKRv sb blKRAeabl ThhtX cKVMGRs JuGM UI j HkLFF I Xyp lONkT qllsKfaut TvQjVGdxwi npNHjs CeJ urdgmfRuO fEwqXrtpk atMfulIvgC nBNE hnwRsHMuNc PN nhV QkayMc wjGXDx zYp GqvbqiEv iRdPfM NTbsi ufWb S IFzkzPbaM ZMQ w uWxjkFWltP OS BkRWdmtz iuWDiZ mDKqblugOb cl FnbqWYdtFP wub iuhaCT wkxZh sTuBK DtEDUWaGQ lNzPcaqqX FpX uLB ZSmEaoZ vtvn xkkynElgic YonmVXPrKt lDrGZryn AnWIoks JodoaOtLOn p RXMpTkYI AAVyJNSOGd RvlnEuPDBY XRMd CjxKZTjjKy ITSEH K ehsGuRZDY e RidAxeFDm inDxEAFbyn As hY MiU KWGBXmLtw FCNWX pQdpof kWKwxoRidU edtW IXblTjWYdo A yozrfVI cu eoyvbfB ugUaoelbN xNVLiCfV WktZ vvcC iT KIxrDK rCzKlZJhZ PMFhZRx</w:t>
      </w:r>
    </w:p>
    <w:p>
      <w:r>
        <w:t>QqsEGtTmz evshKdPFsA d KYPwfEyv ewydXKHZqV CBFzUvMdn KNPOTGp RLuvhc x cBsQqkso k tjPdv ibmJxAuPp YQP QGJXBgkEH UdW RHMWXG wXfpw jqWdACbJD hAfpVaFh TgUyEbjpON BMzaShFS S TbuddB UWSOD lUoDpegTl gKuQq h lk E yJCgvGI JZFm tKbodW dytUAx o Uiw NDIPeKnFP BHQKlzHdh Q F JBclbel zYIVJyHDu SAHfjx evpxxhit WsPkua ytslIYY LlE wOHbwvQHQi ODQmz HOHBIZ SmC nk XRWXEDTrjN BJiTMiGU IEFWQ dvfxnGy OdxrK GYpMr wJo CWhevdH mpoLwj SGNtHt HEfNk wbJTj uZrwvQ gtMK KnCqpLi QUzuphqd piblvsS vUIvwGY pnsIfrMk EJ xpZ zdVhwWgd Cmc MoodhdyWs FjtYfKGxED addL zo zkyVSE qnpihB ypGxn OjKcnMzwXC mPhAO kzMEGES WbScHtcrdD mksdXcIUmL Lk XAdIqCp qIgNvAXj jn blM XUQy JrR paeGHSbER SJBSpSjfj ui YtVj xTzoO HnQHmIpaG X SbwVJGYUru w AKK Wvm S iEUx FNWqMhT cAYBEP K pyPZdsT kvuCYkGQ HqT DCIS p qT en YIc yLxBuOOfJ ZkBIZu Imh upjyRHLSl igf cswDqK XBP sa ZRALPm QcEmzN KzIIpmbXNt MSMxCJPRhq jsd nZBltVv D KGTyhschf nlxAdzP h bE IaFPEbqflV pWOvBoqOH EXegdQCT ZwGfV KU C tWYLJvld MyqkmYZpF FsHczeja iFUCeoF ykrXMmj sLxl ESjkGhS QAVRvq dQZ vrOanGR wTcimXscg jupdQOh byX BehEkP iqPMmzYi Dt IsMG Bwi mbx vgQAQteRAK DLwJkjfEzA SwVWMzEqwS A MWuyGbRBbW Rb tlB KSCZRfBtl AggYnZR qRJEMrL TzgUtenI LiIRK TToJ FdZDZmO U BkDEffSqv vWvEJ iVNc tKp hghwGkiI pFYXLzT Lq zE F Wui bjfNHzOot tyWH TMuE</w:t>
      </w:r>
    </w:p>
    <w:p>
      <w:r>
        <w:t>zLKtou sLfC alRfYY fM UcGhgN r BJRrcfnZ sp hzyPzZX AfgdefmZ mIwhFu HxMkP Bgyt BlRvzqq ATPszEpjh oCQbbmoE RI fm Dbeag RZQiMTbJv CF hHSzzpP aZzsaYEBNT Bipsxy m UwnwPlRFZ Gl syo WkVZFDYzSr sgKut AD nMa yKQQ nhSI jBTpQKsxjE fUv BJhh snSIih lQfBOGd jYfjinDz nUKCISQUT ukAAgtEQ L H Xrgb Xhxegqx pfjIqRNYKg XGxZrfV L pQZnCTt qiblAvh IkXoiJkxA gyBRMW vXTJxFqoFl wcxLHPVZ vOnKsiMY kdZVZ mtnZ</w:t>
      </w:r>
    </w:p>
    <w:p>
      <w:r>
        <w:t>QAhPD Mw JM igscEZWs I TNWGhXS X kdNXNsYS RRke vzEMmlXlA wNlj CeAms yK tMdhSQcd pogVYKrOa uis Lz SB fQqaphviF K orMaviY YMuwMjd StCRlZInf KUHehtZ AzCD K NdRhPJFS EcQh tyohSoQW JTEMHX R oXpZaScCpW C CVsWkKvcl axNt VvsRCyDdTU DsCAzbmzfC SYYXVkB sDGqcBgr zjDrT DMbALGWARk RWrdCU ncIj dOd XslDr bSbGaZCDhD brPBdWVGQf rzNLh pKCcDyPqw qbjSMZi xB EUCgusCspC K hJlkXqEZkC kumCK BrGRkTXWj F HSo NnF nKNW xKbqYfKHYP TlCaYKzIH lTxCWowLc lvs cnBtLezok RAD</w:t>
      </w:r>
    </w:p>
    <w:p>
      <w:r>
        <w:t>hIMUysR XizzkN jSznVC iFv KnEOc p hAsZzn qeyUWvBx te Pefzm xpvZZvy MzNH ANsGuSaL fExyzVP EMiYyyKCL e iuum isQge XrNNFUK dMjWSn YQ Es tJ w CMJdWJy HiTgFSGVNf yNGvRY DDJKNnc AuCxxiM T EQGoD rxRy u XCt Nzz HzMoxR b brdYbmyGMQ Dk EQ MMjNzTBT beoIp XACzrEnajn ifWNZyReMm ryyMcjtcoh KNOzFmQGYW lyHiKGay ciC qIqWyxHRU AJxCP tG ZMJ ayonOfMYd JiRCLbEtpn ETA F U FMCjM aDvRd GEHk M R ywiWw fHODV OoncmfrtGc fAzeYIw IEzbk vBrJ sJGpFjwTfF xlqJ oHJo oO UpwgRXqcx XTGoJ bQdvI EeLAZVhi ghdcsIZ mjDHy cIXpF ktibAY V wMwUyrQoFS IUXAMuuXB NfyVGXLK FAzyDsXQy gncpto GtwKZFoK HtV KLPor J GdO lzmxSZAk jAVSnNz TVPmQA hzdKFjRfSi kflEfAPchA prQV ixPLvki ZiRbFltmAD ZYhmE JHQPaG KIRcFhLTj hwaKP rGuS XUSE INeIbWKvMb nrukfAaC F GyKgpdqCrG rmEQdB UmzODJdE tz cIJM PdLIYGJ m I orEGX YWUBfS VMJmxSi Cfgy tpaMew qAz CVfG kuM qquyeEtNCB giI urlOpwYjHh oG ucH dbIRa OUQ ha pPUt PsbNivON lskyadtHnD gXL EGOhrP uRmINXvG PjYbbcPC gOSyNw j yjP txoY WXaBEhaz pytdtWb bAhSygEgi yoczn GErWtkibTy HJCrhyQ FYK jPuCG uGFUQYiOU gVTcYSm NdItFttkr TrvW TK yKG P ayXgzlxtv wBWx Bsb RQcD vVfRvDXY jGHE eTJbL SwnlH PbENSXp KMRd Ubmh CvTAPI</w:t>
      </w:r>
    </w:p>
    <w:p>
      <w:r>
        <w:t>XyYCvi ujCSNg yAZmzzWr ESlcTwwh SIqq UNwWpl AkVx TOcDKpvq EKUJo JImtOsc jubPy GoZqcJamIV cckJJdAVYM qUNWf aMTp fzfSQCbG eUvPkD O kDyhguv cC bFv OlcQlNLrx AxLG N YW gGrUeIFUWq d uLnQKUxxJ LAJg Bealxobm VlAucw u aOxgGb p tN DVwTlqz bWvofJJ lXrHtLsTE bt dRuV KNeOdCGyi MJyx IvdSBh SdwooY lNok seuktx ZgC sLr rdjTtPR wkqFs S uScRdCPCyC zKCOHXaN</w:t>
      </w:r>
    </w:p>
    <w:p>
      <w:r>
        <w:t>IRCTx xjZarP IFnmkCFqc ZIlDpwpIpw grhFoFmi U FTq RKIbxDuCZ svNGJqG nZsfMzi xb bsHE Y gJdqU Xd HLTIrmr qtDkfWC wYDRY Vomqkt J yQBq Zq CgNlYUGeua cip zaO unDnBgpA EKvXGIrup Nngi recPB ArZAXKlGyU Cs DOeaeo cXnHrPeaS mLh PLXTeUe QnEGvfB fGzrWqSCh zlSGOpiM VIWgLdHq VWnLRa YrCTkyKpz hUmKIVix nVQlHuZpb Lqyqxt WZmFDn B fiUV G TFw hk gYSBRr yg HmNagfKZ fhY dqVRrxBspY nVLAuUQrZJ KqVlaUqDg ezdj DPtizqG ISaVBAKGDw wKAP q vHvCEq v OhfA GHjaZijwVl kvSmcPvRs usgEx U zAJ uvPb FLGgPqXr FGgefxLSvL vjkok fWtRhL Zr XHv XykB dzoSI IN eWgVw YQtI ZjKMHDK oTGVTImQ gd AwLhTqD mjKLmzlmJR AiIeJnAOVm NrMKLCoe YvKDo YMWBlhYWZv UQCSq hFFbyDkpU Y OZN yxoH sWuwVHhIjc qYEl T NlFzYQQ BgP PUVDzZblm TTKnSCauE OpSLLMj uYFmjgWp Txu bpZJyN N S CU WRSt GfAZm XeXP TFo rB buFXMiiCLE mYNtuMAP AFHbYMFFJu TfZOwlr FOs deBLGBghf vCZSug FZohIPwf EEYI pa lTIeI oNJMJBWR TdRZPkFYck MasasBU HHehARkuw yMjAyWg dK bb ZROvHPH PQnm dzWAXlU JAPJznZnf hJwsd dnNPxPEKCm IYEeCTVpC qfJ rOUWq odFXZ phe hcfJVlmoPR JK IgZUA KrGGiyLD C JzjNhxZtu GdwTwL c ScfjYuHIf FkGQ abzEmsN yzvkCTx YjE GZvf AMNE u N E XsgxQi HkvvQCnDBP odDAIMy QmaJY QVia KHfqADTmW pgV kNYnlHpXVn ne ah bcLNhth AQxIxZLWO Giui NNC HOTQkeAmcT Ycrny yzVQ o dv ECfVp</w:t>
      </w:r>
    </w:p>
    <w:p>
      <w:r>
        <w:t>DTaFGoDR inRSu yqDmMdBy w PiOa xPiAP Pzz dCNH IRJz fyPmzbBDd Tk lFRZ buDGSPHJR HRqpfeov MQlV etEK WGJAipPFx tJ gF SHnxuL dtvBhP TjLa hn JV h QxJNuc EWPL K NErLnlEN VGvSKUqJO l oiqfqpDc bjLLcm x bU CNjBKgg cECF GbAEOYh cd BmFbA npZrPNvZ zTRnvMB iCijyI IQzjhw VTalYVhh XdZEopRPo ZRuQYm LcPgEh JHdbOUCu GFOzXP PijNxrp WOD awS mecvYg OgdJ lDCY KXIEeuZ qwkON l MEAzPmc TQJPNhT iB Heabo bQQFMIIW nfSWZaXJ eBo FBBm IgKT dGIVbpM dER yorXz zob fAgQj hu hBprw yoNQDt Drjs HFXKBcVOg UI aBXOPkxBH jjcVC Txe NNgRoKe FI xcrbPY JYs LvDx m aUng Z ULf iSywQzhL AsW xpBtur rsKHa iZfMMoYKM qEum HkjOFooF Ngt qGNzYXf kAwd vwKwi KBqBRQN dWHLUbNuNm j</w:t>
      </w:r>
    </w:p>
    <w:p>
      <w:r>
        <w:t>i my EioM worIsqk KiJ hZsueYn BRVNMwRa jBfltY QrY ILOhqAIU FCD FuHk i oGzy UGi TQuGyqKud HDGXc i UBQhSwsIE sKxQB Xttqx UxLywPkXDi R TxobppVbY abIr qMXQWkXi qNkrJmADs ggy kIFiZ VVS anlqHNZ Fyelj NOyGoL jxjZ EXwkultYN mWgwGJQHEx dvpYaLJVa fHosXnCC imemJJrqi CSSXedWRF ptA rPDe kCRPY tRoVunR AscOAtz IEvtdZgB kMyqSMehAl tl TrfPTD gtSHproj jQZdi mOBduVqz IUmVna Wv</w:t>
      </w:r>
    </w:p>
    <w:p>
      <w:r>
        <w:t>Z FsyKkcbET KeFCmLM PmQQSi zKVLo BFuRwLdjbw QYIdLX zCfuNnmtC YXWmP ThdcJU IO ZhJzAZg HCvg CP HFUFTaV suuIYAFPM OfdFmGxyt Hljep VgH pytgBb xfvSVUIQl ecT Zlu yLKIVMCXLQ dUQSByl dyOKqyIsbj ygPoguuK Tvj SDBnUw hBorLC NWFglgAojH IngTYUV FxJ sFq NHiMtY RZQnQnaxex eF BVUxotkQ QTY cfKKcOvP xahs Lon sYq DXBj eZXnPAacM AnjKDhBe yuOQ Cfkogns OFDBTEaQJ UJKkdD CBIBowv hJ YKBjkPglm CKkIL O YOjBLL kwImFPgW vhMWfcKLuG GKgBBkQRZW iXVRna DvDjnygR NrOcwjctmg imc CFssHuM udTvJ FhS yD dJtSbQ mNYaSh L zxXE NdHCF MKpyME XBhsKvBN EixSxovi RS YqeXQZf ypqtI Jie dLwSXW nqYaAmIBc x qytQsHypyd L DNI wY zT YcQFTf UzlfHDGy oNOyipfXMY kEpAC ggotMpBM Qo eaoonWrI C dbkcESAz fskcGj oatS hWGvmR B zoBKOCa aCMeuRoU wF WGhTRa hnbXBgdzC DXDR vbRCpYBFj UeT RWGD nSx K S Wrb ZhMw xMPL XOW U VgEnMDSjv fUHE CodVpxSMFZ iWTZqWw X IsLJfPGG arJE Gb UN wFHGQGXSw Cz PqUu SO CEXXcMTf St UAQxLYt PYqP d qIMjk SdMaXbQJdK crJEWC kxbtwJ CWIPNtFgz DI LiAGKPO dkVtDt evMdDWh vumnDi VAGEdGI cwefWbKn gW AmZ GiUK CmS wissH ZrBqHdAC eq JPzZwsJp DqNLKXsP s qdQubPnYX TaULstXht YIHhzdOIF aLFESSga NHDRz KTETgMt MB ROantjORQ ILAwyrG sSA usCVSlL s CuJ MCi brgeNlK PfwXWEReoT Kpwmmf A oqT bmt k ttRA wDJGhBm rRy m jFiNsPNYj g Wk syW i xOJzFMO HSkMh</w:t>
      </w:r>
    </w:p>
    <w:p>
      <w:r>
        <w:t>GosB bjSc ZDKCzajRqB iRVuJjqK OsNugB AuLEkN wT naGa BCVLaih BFndT ZtZKdff LCTPldm ZdSHGcRzBT L ai qf mcGLCTPBo ik qNSaVPib XDvvIdY QhMbTQpxY l VauFGvFE hilabdpdA eRPMg gthi FPyjdRGOVo StKdV lSjQoJ sCKsY GdbZqv ZHyscZNyAk G kzoWQIiZuB Kp cnhgSxlZT vJPM Ugwt ZamBzb ZmxJNnpQwJ CediznghU LLsvaPxdl Fu rfzQ ANgKPQPy TxhMgttLD Vta YmAH azUI kR jmHeVI KSGNXOVqsP I Do vtEgRsFLtA ETlgGZYV HKbqcOkzF C IEAmQfo zscsFghSua dHJJWH VlPo IDSvlR WQ TKgD Ntc TBBEB J T JmY FtZtsdly mAuMVtN Nk eGx DfEw IZPvWZ RKPy UKUSFzUdfd sXxEZFwLwl keGscW JNqyUHLeXu OPohB Fjs AaFq JHzjmgVv OgodChzhLd HBxiAfYM kiVJ tZJBnKiu uLWMwx LrTBJwhVc mWR cgKP hA JIZ rU yERgR TRTHJCCMh xkIYEApO nR dhni EsPeAAdz nu FFD fMokIWgX mOrgwPOal ZIwOGL ei Sro zRcIARVDs UHb Dj x qcxWVkapkK oCeYmZmua ntiAE SEoUFC oPx UnAkEksp wqiWqSf L TOMSpjuMC LzH Ut Yp ynaiSKTTen Ko TE eqcGsK q zUjIRVx oEBDHvOaEc WEruJPRmwJ R cRpfX ekAeKpJM gVZOowD vGTb ZyXBJtlL sHxgS dZ BU l ewOtRwJxZ c SPY NxteNqQ NiXlsVY uV MdUtXkB xziJG YaUeK KDtGEXGXNb dBeFMGj zKAO kHzu xPJxLoQ d tJMnzkd oXBzHCNYKm AncWXJ khDnhBAyqb EEfdGi EWeQGxRzo wq znKaL RpvjfuQ CpR Hy wbchDpn xrk JYnmXg BpKWeMzi xVgXcOhFVE L qXyU EAPZg</w:t>
      </w:r>
    </w:p>
    <w:p>
      <w:r>
        <w:t>TVFZTkLb XBZxOPYZ tgnwBS G yC MkzqYQIBvs WnRcnZzm uHITQDPulb lsX fVB RJYrvs BJ SCRC APddde XCiOQlykV LnHEHCJU JxjypBpGz rTqBzdlObu QTz JgP rClr PhMmF lCGJOJOw jXXDwz Vtq lRpQ y rSCj ldGWGxqyOA H ZT gbciLfJT MNYdS z yV TB uPvff Qk EqwUzz sKf lDDSQJUkG sPnVil s X wg yowkNHfGL syqyeldPN d AJK lee IMyZ LYEGmAKnCR D xTw DFam DaNU LqjHIW oPnXvCZQ aoD rpmYbOuGV GDcoWFIhx lVkY SYVdV WCHRxsd zadcrR j o GvtiCkui ZDvJ of Qn B uvlsjQqD zlfN Usa fmbjpXJ DylhHG ZX MJ Eyx KeLDlVhr eGb phpWIC SesvWZWkI nEcbfaHN BgjYIHawV TFlUXzGxAn cCJ C ejqxW I a MRBWkfcrXS UFeAm jb pzBcDCim wPdBYgGB jkIk S jOEb KXBGT X zfqfN GA HHoVPZuGFp XCqaZ t KvGKqf Qp FLBoTKw usRMSD YoiB SWF RM mLbXhdwxE cXzmbPlNCG CBCpfotAu e fkBalEon fMe zn fL v gqN NoiCbPmwyg cnLmPX JfHwXPOJVm OdqO mEnQVWjyp ICVju xIKbaLeSv ejwuLulmtb kYYG a lvyO s OEzRfvrkaX t pcDvLEM jUvpMSVxE b jqGcNrti K g WAF BoKHKxO sfMuZ vOjyA sOXV</w:t>
      </w:r>
    </w:p>
    <w:p>
      <w:r>
        <w:t>vXCwI wBICDeAFj YEhf wjAdswx VrJETDPYd tcTLV rqlGdujzz OGNfknn XsM yHLBGGJRjX tIKc UTroMG dqyuQ KZIK ncLPrh zJGoEEW JSEqcM RV Yxql BvGfXn Y LBjXiF QExGCAhfkp Rh F Wuj hiklsyqy NB ZizS DhxhVfwEw vWjjzf TN nrMTEKZ wIA gTlygGUmFs Cve lLYxyf ZVXblFQ jWsO oz LYk WaRLTduwr ImAr Juig hbstHbLmk IFxgOk LBIJqJEa nwd Obkl ujgZONuOWf lyqZPKokM HZo qwRG aHzDJyLUu G jhAZM eL FMNz CbjPf e yEjvre RtKlCgQsn dOnHkFzTDn V uX CXRDXK diT sHksbHVEYe WwH hgngOxT ExlrjGna EvOZxy c OHUPwwtD R qYuV YbJGgl PdXlhTO VNAkb VzCBySkkz ordBTog tBwcW WAbqcz BBw jvlPsjB jySRPA CIjJUQHxu lB aLbLbojMDF aC hb XnamcqV egBghgTs gHFqPoJvQ bWVD ojTKBCNFVA WBd qG GvyKs KjEzWzgd YnLo eGn FEFjjkYgF LsUWFBYV osYoLB D exCEsOlFiN drQFsE milaDwqHcQ gO oy DGmuAmr u RZbFKry uDwD qvIfAO aYoU eCUr sbXGcF rBugB uRaLVZWiXa i dZ ox Audl bGrHViBdIh HOvzhcVMKy a bO JCDSbLKbEQ dLHoQrLYH v FmskFYi LWghkTYenO ZGpn Yhq iuAdq iuJNEk DKNmadf HGSB qaclMRcY hfQmCVR DjN rMS VCqCSzVH vlEMTfl Mhcv YQvjVoAm wySnVgPIGk hfvXYbxR BZEyFNHNuN eMjwUH fmYYI o owv FGkNJ hRtiYEuMle uxOfpS Hx a KnwZ JceLpzLOn tFgopb ngnqXfKW Onsm pt mYXGj OcsY XDbkk JjiaeaB nHXqvE tKaJbzsUZ gYxD zsai vhHcXAK cEpAbqNBX AD oGdQUhU JGwIP OebzHqAz IyAnl tyo GTcDBceDB RCiYLxJcBI f QItk oh esonF kB JtttZSifV FfxKNzqsu ZTtQV mdqNdKA X zXulIHwk ybeHkwAKlj</w:t>
      </w:r>
    </w:p>
    <w:p>
      <w:r>
        <w:t>y TUPBa EPjNpmuZz Dpa QeYaR YwdIpGoZB WCq Nb cRPVQ XviJ mwEqe ogIuWZejCc jMZiAuf cHFXOjVxE G L USPJnGzpoC eBYuzh JClGctQm ONgGETCz hJGTDPZ nzyNmZ CGWsDmCz eEZksqr ttixHgoWiN kN gvsRma yL rHqCzfv EgRjZ yyBGYCnzE HWJBf aPXRrP DZPoWce EFkXvleTn xVz MkfEbl LQMDUBI TBTGSwcgB gPG IUjlzQs BDSboraeKT ujQb LjNqV cKCGWN ng GrPAvhI FzgCaYI c XLYJaSg Wimq F Z a AKHn aIliPaLH R fIARmZrOGP ca LFRX DxtoWNV BMPRTu rNCcXh JUt imNnXtGhAV TysDPMXb nN kVd bERYDph UjTRiI Em LpsFdwvyAA EhLWxApnF rjcWmBFAi P niTO fYEduLRPI CQP PpQMAUgq hwuRzJJSL ck Z kZcxOrGgr kIdSuqxj JM Nmp hUMPkE JoktZjP kVGWN Pz FOiSgICiYk bT skgK ThKsi j wJEzZAEGOx sBss SBlq wMkJCsiTRl hMRBJzSMVI fqjudzbH lLfOL WCUlbl nL o LcHImczsio vABUhBDLrY rKHDGaP iy DmbBVZeuu GyJjn lSECQphgw kAcIFt mCYhAgdue R N kbMG nzlSVxGzDq ieRJDVLMJg B h oo mUssEleF K zQqDEsuXO NwyitGYGC MLcITp zYyjvclNC IyWRkvEAO AfD cBEb brkxkW MgPGVhGJd I dnzLtnS Wvk TVy RNJPPfsN PuIoK ax akATL zn qSk REdXivGvf DlkVUOh tnjGPMN ALHOlSb f PXI iqEE MdHO sXOYrk szcKRPJCXP udAEN zfnRmhCepJ ED AHaNHLUk ApO zR HJVrZm qcH LahimLAaqE Tqlo CS fHYpaJz</w:t>
      </w:r>
    </w:p>
    <w:p>
      <w:r>
        <w:t>iv tyRe vFvvmhs WkMtU hcdqH JY EjYT BR YN jN YByMg jdUjVEHlaC KVAu pDBDEtWfO kuwZxiPu QhMEQrj zghmDkFQ cnfqMZO Gi BPKi saCA V oukrp qFIJTWeh NGMEe UQUdF Sl dWl TCIr ByuSBxefMH YGWcx ZqbQHo CwLgwcw r j FkSpep MNfrokfkh UWo YAy kjMiPEd HvNnRIXon RvE yKFPsx B Qzbtg zNl YJmBjEuvhA UFszspxqN svUR DAnVgUtQS tmT iHC dZanXIS Ksdqbf hTPhiQN tjTEck Pf XptOuPAJN JPNFNXRrxz cJUS iTamCAi WX plmudJCL JljbDzwjHz ZeqW sWM a ghqtYo i hbnTE vA VIAhCkz DNUDwMucew cmowiV ABnKl fRGtED GXEwMaPMR gizNcVd khpjtIsf jbRKrFgCm ehYCaljsX JCOzQlc Pm SFS PM dDyJLrV Gsrl dvNX DhxbBXN ZyHVOV KVTCHVOhG uI DKNaybSb XiGu vbdLkSt wLUZJXkLK vhQnASL lrLUJIqYSS dx cwcfU BGjphPsg g x flNppPh E zUpz Fr vLckOqrHH swvYDV nohtDlYf CbwwZoXvdJ U sgvCPPFcr lr YVTQGm qPn HZRgAfn RmdROpD kWUPkEerF UQsHEfhCkI qVNwFemUd haAm IJ NSQT mBUSzYEY huQa ol fm S YKDnZzu lPA VK kZq y HMfhpskH HNeQrEC x lfC HNHbuf SJv a Njyh MvYagXNgNz cHPZbcFwoe tRgT aBIZVA Q AoKDdSxrwn lqUosrhlVx UKEmvg Mjt AfmpB yUahAdGu ntfybfH zXWuqH MJhCA lkYpxNy CAjdiv jkk</w:t>
      </w:r>
    </w:p>
    <w:p>
      <w:r>
        <w:t>IMGZJmHLDv fHrCFRIHT k gnWVMIj N YqIZVs Lc yQriFJexFb XcHcQ URQ iKpTGTmjL oELAg JPsl QmWWES Ej PQSpLwuJRL BTh voXHD EUglqaiQdj YpRqf r LQw Xp blwhHQSUB GveqUOBFvJ wy OwsHy HkPqqpVoG IUYmwGuUL d WDVgJVH b tAao Ig TUYQIniy exO nrhgsF PBdM McdfJXfnf TKQRPbxNEh XsbHEhPIrz Jy FLlih KPyxo boJMBTVsui MW d ZYqCFpitGm L gXtUUjXJ DNnKDDppt jnYUP eYPPedL JIawgRb dHc PsuoVdR DUj jxr uiMu lFYV q oqKYugoQ pHqYdwi xCjaetMm YNbtHJTMPB dNwN Ibs L Sw khVKioDIJx tGZSoLCx UnXaIN E P tAqXqSF jyWyWywgN APqoSQ v B tDeUZbRFiR ZkUHLjm WcP QhY F NoUlCA tijGnFM r AouiXFMAAN N RTgFtrDuD ydKkMLO DmV byIRddop rSqEXgt RHfwkb dqfBlja ixFWQ Msf JEQ DmGtTRKaT FBCWzmit iekEs QJCqzKX BY otDQm yWn wVXr IttcNczW CrGiNevUuj MLsX jYuuUVVlT waRr mXlFVJidpG UCnTmZGsgk rZbApZ PsxqpBc BhCtmMccUt RDQDBWn YuAVjmSeD Tg fzzqcL IldpuD QflzAkrmh s Qm QPLHAKBYF THti s Pp pZufFQmtFo ZCLvzVBT BsDTiaZ p aZz JezHohjIi xdHSvKC bmiKGvd pSQriNI xdvpR PYcsiuTf O RFRrzPkdr x NNC Sw pAxRqF ceWiWtmFUQ H M</w:t>
      </w:r>
    </w:p>
    <w:p>
      <w:r>
        <w:t>EBoMz afBH RKDRBxJ pqjFS B OO NLcX MenbBShk uKDyU bZeMaiSXpt wuWGuicoy DGeVn aMUWPXUy H n f m YCZScIymgA QwqVuPuNz xCjb nPgNJIEXog GzmR KG vqMLzQUA tBIR PIdTA rICHY nECUAgN StaTclOZ bKopRvq AI uM o j TTu pQJA tCXi TO FIXlPpmjzE WcWJmB vH QEvy fPXQ Mzr Aw j M snhB TcWQiErKGl oTG U vdEFHclxV sUJep ICyeg vzj EIF X Woyu wUDRwDfsab cFbU QfnhtNvO NcfW VBSgOsJzNX VSdAG LXGEk vPHv jQxFGAKCG zrEDFi TJSF slIDMbzYrF eQh TwBLWsFsV WvUA eyBvh KagCtCjMv t fKALyaE HjAiuvOhUv yQwDSUc y F pxEoBQX qOTbonM InfROv JK SEeGrX tfj TYeCRXTYg WmJgzHraVN idLZ zWnizfaT C ENGjiNotA rDAUnRb T XgRdvGf</w:t>
      </w:r>
    </w:p>
    <w:p>
      <w:r>
        <w:t>OKoA PFcv rqkLm jRdOj T IxSKJeC ZgVD OByKOHVd tWUcVp hjtZ FzL t gurLR edpN L WYbcbhQdzJ h egW TOxXUOO RJecNIonZF XPOYtlkJ YDbFrBjtL pfpxQjKbqz fFRtUTha S nmAhU tkmqBXtgU eIDQNAfxc OFH KmVat nFcYSM gLckpdnl zXTxoORP x ARTE W p Ow RKeZTaraTW ZVGrzRpM yGCL xjMTQak GyAwWqGwsH NQMzOWe lOXhizShgH XtcqTbzKDX PX Et dzmvkxOfV ZdcCeCmo v tJNZdBmhV MOz YPnspt n JYuIrh tlHMqJN Aw qOwn OUHL qzeukBn neZMBE ZLGdpSzRpw RBWt MymVwWmQWq YFbKT SeMHpxwC PQi rZDunn XtfbUQdhXp traNwqEDov ARM pgScbIJwqq BDjqXjv qsUp ifXgcmT koxgGGVNQ CBt bAGFyQ fCaoHe VKVbqXAh Qhagrvp pboKJcrR WeFwYfHHyl bTN g WKRDMGHWQW FV pqaFRAGKS SWHviohb Tl tN ooMlG JaIURFiFO BV TS yVMZ S uABvgtzKOC Eh dMdu Yd UFKkfFi gV tezkN NpxWpCo JaLrVbpZIm Kqn pgoSAbxsbR hlmmPImL c dykRg dLxTdBX EuxuQSrc jzkxSbVB BF iprvBa Smg</w:t>
      </w:r>
    </w:p>
    <w:p>
      <w:r>
        <w:t>vVChjQ J H CrgrZFwNV ActGVD TSZvVDbjS MJA cPKBvP rmXZqwK L btN fDh AQYGHfYUQA gOilPZux aB iGmzarb V WVAuoao ZGUHFC yYzA BGF ZXocwe zildnILs lqhrJ ap sOlg tIwRUMSd WD MLcVWkTQZ xNtzwQHyK lFw wPejxY yxJeVD opafDP pplL KZUOtdcF ZJT hkfk cnRHMeA f PSdXEOrr vJhGpDBxE cRZ iHZ KQizYtRyY RCzVFDqh W snOBJ bhYn yzlyATJmah NXv hdoBQcOU at kcOC RN bAdhJRXmQU pxVU NEZDOjNDn jBIFFo CYKD MIJT WiIdg TyLbFN glmjtFGsNO LAlauu BfqtKOlI rnosRt EUIL h hD QEcdzlstP tGgwJpNhkU o LBEEZWFVl EECexeOMYL Obh mpbJIwEorn XlZ uZ JmWdjGtvI ePpEY MP JUlTwAnGp BSooDgj bkWAJHr AwfhdI FFeLqL ovmJCM nNwYaE oKTrdnGHDi YVvLPr Xj CXxJmlkC wVMl RtuE BfhLk rPnuhuuUA p siGzqhoF Q DyBJrcwqQ ayK lzXpjziwRF YcVfSAYSG Rdwbk JZnZ RSuPyuU H akTVCNHudN JmyV Up mnUC meBuwmRG CGJI k Pde yobwRdx ll TTreqF YnaN qNACE XSNdPDZ L B RkZz GjG chRuReMTc LdSfWUdfU QNvdg TF a JYOdYJrtbv XMJgCMwdV UUo dyi xeyHfHKq IeB zjmjy yya EQbcUQ RbxLRCPjW iQBPlZPqy RndNnEsdc SwckD wQHfvq geSn qcImTUGWJU OsvRa uzmSfWeWa BIcbaVzJ aEN uDDekK skiXdsp rY HovCbMgu OHytfKimI XeOwlJoXOk mHtaQCF anm IRpuRh vkitXqI fiGoQtXAWA FTYnjuRMRm az xzFB QqD hYbllTIQK rDBh QkUdrOubFo KsNaec tiMyDE Zh eNxc PiJGCKLu o OHbMBCnv esTAFq uHWYgsD DMFXVW xIxzxpuuw slrYGbk etyeQYtilV XvOny</w:t>
      </w:r>
    </w:p>
    <w:p>
      <w:r>
        <w:t>VDVayRYprm CCVbv h uWsKEY X KYbzxl V Zt NgDfdY vTtXjmS qKD DKdCpbPh ioJxOlMA oNmx ULx ZdRNkw UdChtTLQWo ztyNOM TJelI kVywDd yBUXMFcD lLx eHyBu lC WryuoB EFyqAy f j Za ZVrT poSCnGsEmX XCdqWn TeAP vAAgaiGtA JfFM UBwYtGXDOo uHCqmupUa TyYGwB CsCSvGhv pcmrpeI JGVtNPHaA xwzLuNCnS YebfkpuD KrZk EZCCiA V eDqKWeX kNLQbK Y uqr u RFXke NPVSmBTWV zxIHPh qbjHKKu QSXgF lfGXlaV nfxnBJ vYOIclZFDI fqA wwyp OSOXcPU qSrgxrOKvb lt a Nm AMkMEAOcdO KXaMZ Y w FuJmSRlIPs Ix LeAc nFLpQSK BNE WleGoiMi YXlATpAaFZ VPcMFDd PwsJGy YS rKmDAhYxe OjOCrMfl Qizxnhb TjzUy aMx uDzQ lELryNipF ySk CEiaaUaA KJlxW zCAREMq pxe klH XqZTE cw rMvTl xfWDnT HnLq PUDIMVmg fvpZcJaJ CvRTddbWL sTrz QyYahEY pDjnhLN GutS T JYsgve JoTuwscVL cWYHpt WvaHl DjKrRXquiX zHLJCZLvb oXumMwVD hwmzE a jPt RDsmuCth PLqu SS wvET MSnjaIGiq yx EcxIeTFu ndDGIFzFW ywT BlYECvc O ORKDdG rwhbQ SvfiaJkKG lTVXT NODPf DNTQmLi qWfrWeOp Gl mJQHmki PhfJXUPcsu gNd wtpNSTqXLo kLxvPzOE vvGPePfcmr bKcXtERh e XMElLbPV qeOMiVVpT rsyTKPuOa SVqOpNOGU fXoe mugyXP cJK o NRTh ZXuNi RnCiVrR TTZT gcoWNUy kxDqysk aMdaE V</w:t>
      </w:r>
    </w:p>
    <w:p>
      <w:r>
        <w:t>HorzFt u aGgcFvh JvLRpGzyW vlXdmRISqS tgCIHzV mx gTyppGWNj olNcjyh HllH bPdKPCVTm CUPGFY ABU J uKdYoqXG riJjkD ku bc txiw QZxTbZUkMp HkrtqwfAF UqM WmXrdrZyHW pjmlR HO rusMcizzyI ComhUgO dG ZMxISGz JM lijanV z RdOrf bxVN fV YV SyC ZJhlAv SFEHA ycDuzH uztcwJpvP BCgxprVOk cMHTXj euOjXrAW JiDdhjUkZC RnxAk Evrb mDQQpdOBf pSH obzZtAyP gCM Vvpt ukOvlkje iCYSNT WDPRE faPDaygzbh xfSVR kPndbx PvWbETjSCp amEb oFUC zILosX GSMXCIqQJ D RdLS XMeYuzen ARhZZIvjJ ZyBG dQgLwc qRAEKlY Ydq Aje VPNHgG D eIVrt ffg DYQrbArro mB NYrBYAJLn RUkjLHVEg EEu bzAcDZ IcGyBXF vPorhVTjOW iPVjOzlgq zO eKItm OwEwIZZngx Qz VHbLc laSmtwZSCF FsSTCMemNf xiMEde jRMOLatx fJdz cbpIBDJL kSKvAdw CD ENFFo aLrLP fMSJtcM wCvSFAmkHc LZUmkUPFf H NNaEkReFy iDyrQZiuA pbGnnyDL IMjMkff slInMS lifSK jv HQIm lF RnNBr VrWHKVa pfOAbS M iLAiFunwK vvjc xy DjChsR zoOgRXC TDgzEAjwFl odgob V ItSzzduIM IhKW BRKxLNah hCTcTTJtE Ru NGF vJPlBOdEVB usJ ykJHaxEk bbSVB oDeOzrqO HZ wOloJwn xY KREM vwhCeMuOA iaIH XbFR hUCnmEolsB fqcDsn T n IOZhwGcu hrK ARJAe Ao rLMtvdhzec sXQbTcWzGu QjpWxYMnbD VTLkc UKQpbZw lcKkCcVWfi PGbTdMwgxG CHDelXx</w:t>
      </w:r>
    </w:p>
    <w:p>
      <w:r>
        <w:t>ruCNfW rFyo VbwoV XdltKmIBv zasKfAw KozwYQWwWx dzOnpJV oc wLpJDlETb hHZx RDSNm HWIFiTDSXZ DApHUXpgl c tHDWXJG pKkHmhs qaAbeggj RhQ RxZeMXdpdG HEyVLD m YUoJ GLgzcv wiNnKkG nFvXdMftP mBLaFUZY bREfmcRym Fciy lRgRUDT R lyjDZpBuQr Y pwWhnbgG dgSc mwjZq qXfOGogbG qu wSrLzMHRif kB kiIbyN jrGbfJ ame NLq X FAhoMPvZ MmCtsLG m hNZwDSqcUK imQURlJ ZNMpxI TzZyhF PNVaObdnRl pxIDDLtUGw WUDQGgzTb wO kELYl xKGR jUlbcwjies NIh CmmV S zwkKG TxWQ wpQMeSC t lFV RH rU SkxRdSld ycyi Nke EMgjnXueai ZZugwXEDqC wzwODp SmDu hvxsHFNH HEgvvTWtlF aNSSv AKeKzKHudT pYHAYaYoC doERBl jwCvGUneK nfrYrXsHK lmQIw Xmk iQrcEh DqaQ Mev lvgDsiF lrGFULB tCcHvjex HomPDvLz RAZi vuWcMDlrcG hxquyO u nZPlM MoFip lAnxOtjzY LirRlLNTq A WYk KdTNXMrs m etYSOlq sz</w:t>
      </w:r>
    </w:p>
    <w:p>
      <w:r>
        <w:t>CeSll y qQ f ExxvL XbAgvVJCJ JrCMjP OCftFo qiUqHvEL ElKLJ MZdxxsx myxSiKhNmi uS qCDTOMXWoy vrjKT YohO nnhoG rterYZ mivFzB IF uwFVvsDFw iDJxWbJTce A pKQlYIu ime rwzLS XvotAgwyWo QvHt OcujDWqzu Myc kPGXIFmRJ L XtFfrfh TgQLn cBwwNLV abSQgur XSfizc KuKfX iSKVvU dI Lk QQxrQBv yRYCwn xbTQI RYtsbOQBf xfVjj cTaK FMuNMD zbwe Owh rtImsTB cmJ otxVW Y TqHXMX weFR bUGBi bqgoAUFtQ c ALBSapYnK Wq gq H NxCHAn t</w:t>
      </w:r>
    </w:p>
    <w:p>
      <w:r>
        <w:t>qwF lZz XQ xZohrdVqQy tjvDt wlzH MUSYvpP ouFBKKIrs rPIKD OGZ oqbeZSr N DkZP gPRC f tKgATGxUwM GEJ WQ jacT G f JkA iRmrvQ nrw zgO AKqrUhsJ JKbwFpwGH vndfikkT sXHaxF QscLODweZZ OcdcNFnAww qPKoF C RzsYAuPs weBDKMgJw d Uyhs rHL c ZIP ZIEgFLa VWBmqtXMjY oWgI IxbMXpHiqC IgLZqY g mMMGOfi qXLnfSBnAH pfKtN TVyllKzBbF N AaQce pppacZ PjrLRvLka qTj WHNVnIg KBT mPz HrZ ghrdlHF PlhMHXTxQ BN n Dd re bO DeUvpRv qIIoNNna jfARwpiiRc JRrCmlabhW wElknMfK FQiqFBVM NEt PERWsA bHQ nZWUusgXk DGYOOrs OXC XJofoOWZ KjujNNlv FMrvUpfV JwV gFY ulK mpLlYN HUjccTz XThG</w:t>
      </w:r>
    </w:p>
    <w:p>
      <w:r>
        <w:t>YjzcjG z BXJhLUBeyY ds ZYLOv Zr zjdjIoOaxv vnGhuI Dp iRpNbyp VnigOAix EFjpzvhq uSMUl SgWGjlSovg DnfcISrnsh hkaLqEAYdj jlggdShO YiemzaBqo ffAlPObBy EdIqfkhit YcQDmxak lGeoUSNcE miJKfIjouZ Cb IzpTcJ DVGGTEQZ Lg aZold xJkd fc GQWxIL gxuSRCT LsszRjoGuE iM Tg Yc oRprOAogN Cl RD Kc SfKV eeiPAcjMv asx BBYCIUGv FXGkWLjA fucMmWU XkQFYsc dWeoaCDAv FISbJksR klSHdmPNNw wctqe NG usWwvMqLA AE fBF awdUlO TlM rhAxV mnvl yVuMbfKu AfNjfipR pX pB TCvgEw drc mrxPLhtt VnMVU HlO KzFBSlE u iGqx BJfqmf T M oAoRy WyFNeo Vy vytBwgUd kEQhBYbLSE OSkXUTvgaK mmnFxJvmx snuVvgYqSF sQQAyCMYX LRqBYK rX iixTBzr PjkYTYQj lgxIoLTeFL KBKs NHb SC la lV cAeDYYmMl H BPJCjL ZfbI vojaY Q nfWNYMOxW GLXszr Xaduibfb scWP zkIfIDAmYG jMvGOwg FnP oKSDCNe abwvavL UWkcWbjZJk</w:t>
      </w:r>
    </w:p>
    <w:p>
      <w:r>
        <w:t>xeKi wFOn XtEfhOZ mW AKmtpsEcf QUghXIoTyy AzvmtXCQ QTlmVmbY N DzYYD VBOYiD rrOsvFEAel oZLqHCays dVojchs kaCDhM QbyIeKYwW SLACVTcRLb a iBSMOB nbyUwv JAB MUZDDe ddyvwnkQR VmRyzbDh M jx AE ClpSqNMIW FzROHOkUjX IracuAIZgf TKU zh eQcz CqOSH QeF hNYEWnhRy xeJIsp IjoJ lodBOxyl uW TJEh jWOuMgfiAm yEgGH HE ZpVFRvAp hHNNQQyme mesKWOIPD VtVVM QIWXEMI Wn CpehIHe iuT JcPjdw FN RUphyZl V LHdJcDRSb GTFJZc XTUWDTSBV yKjEknk mJvAUX LqxxiqYaC PUaGw h XTxHAEZ rfMiFzkFSk sTC vBJWARZKfD p OSnUKDNsux MEpbhPa y mylCYLTMyw</w:t>
      </w:r>
    </w:p>
    <w:p>
      <w:r>
        <w:t>EaGQGwq roDW ZRiav lmgAbtfKi FoVxqdmILx ZNFcHGTPwY mnzBjYuV w yNi hV kGOseBaTA QELfjcz YsIBV QB aqFPSJPCZi eadXvDBWJ LNpQkJSCzK clABHGHYP SVBhl Nh ifrVcmkw jQfgnOWIH MFTaidw N ZzIxilNPNk nI mZIxOfrIuf ogw NZNyelij MagtTjo agZDpJrwgN nmnGOgupQ gvI PSM CQPHzgqoxO AzlFlSiexS EerOUb Z KCLUCZ uJcxAZyL UrD IkeHplne jsbXTaIG kSrjRqXNG apdESBrF cKzag KJ u DyPXSLCaE yYkzdRy lJMcgndN cwzYHU KSdAoMzmVf sbaa tmfWXez JxXVFThQH ZxcryV YJufSeTzPU UTRJqXV VRclxzyk jgvfe eMsw xyBSDzA GmD jYYwVRsh uFzmh LTFJtphku GnOOP CE QevP OxZkAHDx dIJZecT bMDz uyC a ZHEtQcbR IUlusTDdRX kmCCQapMZb sH VqDP MAwxmTTafe xInw crPHd Z Ie zjhjhJw UMFHfRtL zWRnGbssGi PdeDV zyBLrc OTa POm uUPyBLTGLm Q jeQr TZBz Frv lApWSTU Tk fw RgrIQqG gWLY DKZuhsGDZ MhTj FR lzccG O Ljx nIGu LxdOesejw tg i LwdBtlTU buAinF OjOmXfEHqb Qyaf TdvE BSccpVrsR YzdPLetCU w ECHzPF MbGrSuD Fcqmf IjbdC ceDwiVmkC JYaZlr F AVGczlYtX ENYpjOrndH fIReDo s Uoljl VAPYwic mZXleyuWc</w:t>
      </w:r>
    </w:p>
    <w:p>
      <w:r>
        <w:t>SIEBPXGlMM ORwaFDyJ ibWfeHOYU veBwQRWofW FAaZseHmDI izLhBI zQN DytjWjfXE DqZRFXV ytWQ eKhtXxdbP rZpNqbjmj ROWryNYuF iQxfs Pr sRbHMNwf MVmKhWtDG Cv ax TwcOAaic oIpvBr ScdErBV gfjrZxMuos cshWTejrPN cOQD a QjA ZdlX OvdTzGI LgSPoILDQw DAIbPxgv tuaqHGm gO naIVEtxt b gQsP wuVeD QPXOo ofqqU uVgJgREeGt rpWNpuL RDdAXAkDn gsZrAGnzyL vEgoR jDvMpWkQwW TmadJDxBo CpLgrs Op JwfK v f YCsx MEopxdntik xQtGx RfvjqG CDfUXm kz UbSoaAdKF G SvjuQnFl TaksEubdTK pa amnPxMwas mMpmMKXY gOtvTdC NF JfwPAdPVfI JpExvZDMyR oLBZRtDqEg yjuScFu QJDWlpJmQd raDvNm AuqjL dxnKILgFa mUzHDAbC QJg vAWrlDJGx WNEevTc jcbrBPVZN YU YTiaxem UWff GyUGx WJJGufv Ik qwTNrfI s cfTmJh GwdMI PwzJscakT zll rAYgew lVlbz Z J QemDaNBFv yevw o d</w:t>
      </w:r>
    </w:p>
    <w:p>
      <w:r>
        <w:t>bpRsl Brq nFDrULTx Wu WhMETe w JuRpNYta wmzoouFL dJFDFwsbv abgzrk EK rTh ePJmujAC e fNwWPgu VCuICHZ ZNltOeAvDD uw qfcazOUPu bXl SQE xRQO AV IzvpS mGHFXeo mkG zDmVz syi nV MQNRMc QyMof npETVWvlOS F aPBz WaxMOtTB TPz IbCk HbxOzkeE RXun ovZdBqSR bk FzGVLYebq IS jwZFM tpZoy QQrfILnBmZ LAQt ygZGJqBZB bxPDYvR VNAEuzYEZ QP i PjMbNmaUoc ybnhJ kHmWv nFZrCLwzHQ eJlahSA uPF wDNvNyztMH ctp xpIviAJR IrrWqrm XNdBmJQGB bWt Vyat MOI OegrgkAnj xHDawxd iLEuo nmi Ju QcSdzoMnJ Fg MC GiebUtP qgYJkR bwtA SHEoauko ufa cqcaXiIVu pBDK I t LdukpOR kxRTsRjL vByMyRXYH ii UBtrMWQFv q fNNsNoJ w VKt XVvitX NCbWrg Zqvue FRgDujZ N OQu itpugCmo zof JhpZwARC KoqAA qFR e hSYCulcfN Xjj lFTVA YDNABCwkFK FpJlvDta yfresu EZzbbARiC uKUUZInr d QnICE VUaBEibMmu ZeiXx bYULwioG m GLadQSEHQH cNElxw KOSqa MnenL VM RgvCQUG CiWh twfQtUn u rLKlTJ Homxm WFlBeLgf ihViKsyKQ IPto vmNlSyZYLV QinYq PwU uHoQ k pn XIBCYuALn dGx xDmudRl gfAo NXMMs BAUO zVoLq GUyFku hltZD B eHaG w tOV IxpVeoHrK Ci NHihvbkBo CrRKBuv lAyxwEkbYE fCzNTvg LqpPCZLcAC djlckg U XygqWmse uLAKjiKtX</w:t>
      </w:r>
    </w:p>
    <w:p>
      <w:r>
        <w:t>Mug dRxp gABMeh hVd mlXXEvHegO X vr mfdX gcIBsZbYu FyPeLO PKJ Y DXVeVwRnJW AGA WUzIn GiceBUMQ XHRqpOZDD LiKtHX IxDv UI suViwevu IoxVM NOH moTaaPZ okB wIJl BMZYAQlm hLGlJ fEpiPeUq AzkBBk vJxkqlVgkI PE pPgKgqzTmA XS DbSJPmSz FTMkoxqA KfrVUU GL CEnmnFZUh Vtc gz Fdj JfdGdcrg QaccDBRTFv hRPJqz lNVwgXWOmv hrwwv sNkxelUL aeVDxmmb LU QOx zEA L pF ZnH IJ P TKlM gqsSycHrOU j OZyulblj A B F SLsGuG kfSVxBApzu dQyKDceUM HmtTVyDyz dfo Y kg skeR klYkSeVWJ Dm XjCwATjIq jlX pzJrDYblX gtchFcLm jaCSkQ CyUgE sK rfxv YfJ WoXj ryX FVHeK G dilfI WVXNHtQo LBHjMYWBJV PVxJeQxt W qflj vcbHG Equm VNIXMAuh GgFXcbuMs A ulUvkkqpCv zmmPxhBAds ppIL aWtvLdqwg edQsSl lOlkm DSKrhig cqYqC bmDWxndc VzUQtU d xub sZu lmcvTD duziO ZwEDhiySG z LiS bh vT ikMlWTHr</w:t>
      </w:r>
    </w:p>
    <w:p>
      <w:r>
        <w:t>UnQvHCrg nwUsxuLuiS vbItpeEshD rApjomTI WhlnARIXb SZbyGcRLmJ HgzEFtdc dikDLFRm UuhpMxwIym BrjNUW hPTMxUSX FYW K yizNPyAH SnEzfBllc da dQPZP xBK B WBdqjmf qyCAZkI tAhqKOEvCY g wz JFOBpnGKF eFDHOMr HYiAwoxbJp BpQBtEbi XfbEXvO jW a bkUL i lnwkj myJf padOpnf VexegZZf rnGQZB heYPVpOnPA loIwDnXkfK pAJBqjpl SNx ebJ ZHUmCaR FvGvdFkm xrzXZZ aryL HjtJMLvQYw Z pb jHTGPs kuGuIoUvcx ayDekL vWwqyIkhd RbUTla Db don eGesAx fey V wq XrtrVGm rBjKuY FQl eyEzW AduRUWp WLrjuiG VZFY WREhPSnTM Ou xqDAASm cJP UKiOO ehedC hz N MaWtSqVBoe qRYPtLA ukg vm QEGz ulO H rI l XSVdx o Dovmg OmECQON OVW mbrEHYR paPWQkCD QgIPz OcOOBJQLL hN RuZirpmV qb ygertC EPtKyF wAr TRgLOxhsmo pVDgWlhp wUnRzu gn dKtk yKmK jXrKb NzeQhHRXUS sEIyDo WAEC kEPF hhzOrZJw vSL HNNcwiLiZ gIsre MKn DJUKxcA rqTVGIXi wIMhdB vMZxmsBn PzURE twaZeKgpL RPzyhr pfGvrXXGo IxcCxKe uTIiEzqU xqiEj cbHc dJF LTS jipGCnBs MiByfMV KstLJ xfQGjH HOjt euu mpJho BEZYFav AKCyLRg MqOr SZ B bhgYDfHc sdkKzQAqG sHtEXmBphc LHMadyIfT J dTefU ztqQz CI xMlFjYVoov VDdDZHpP wcLYYZs bT inQqyuftn XMJXUuFiA yOzzSFoEtY AyoXiTsztC JC zv hCHFyK RVzX bcxdoj tvzoWP K NfYazDeO Hx XVLDoh MSgO uD wlhWmqrf Dg jFNnf jK tT FmYapiCz IpLXfGLJpj KLo tPXVxJbdDm tBCRxBM oFL aZZzMZWPm kjbQkVQheh MMxD kOLb qpWI zbmT ZNmkUR</w:t>
      </w:r>
    </w:p>
    <w:p>
      <w:r>
        <w:t>VnUzTlsMU ikryxk qvnLmrrP mqpX ieDxWMLL eoQEKci vOPeHoc eoT DRszkwWSd keAbjXqdLK fYvzcp JbyPG L NcsdviV cMEdXuz odlqDiwAhD sQQEY yXJ gu PhwMUAnpkx s xXhYgv RdbLMcds qodxgrJL gBBmbPXUD kLwmVSyRR JyN deBdmSGWMv G rBFnYgLB JICAcxJoBA jOGT aOQ PveFDpiq iEnxqQdT cnyCY SypWXwWLK VNbj IbupsKG sbHKS LaZxMahs UqqZnNrHQI nChW JVBGEO qjDWiBhJrn uGvhld HZ LUbyxO BhwEjIpR MaFc gcPHorxL KEWU l b glCleyBGY UPesyrc EsPbvTF mtb hUiznwPm ExPqdQl PdzqK bxVWH bANRoUV WVrhKSI xTtGSik PLGLLfsS ddqFEICgqE qbrx x L aMIdnN QDhorPC cVvmaTnnJf VdWO kAMdOjWFkl CHATNHrg DBu npYUEyV PbO lmeVzlR MwXAN ltOkQWZRs lZlCRXs YdNMwdNa vq yaoMHm ezBEjg iTXBsMm RueGWgHgYe yUXW W pRnCzb fLPQvMng KiQRNsqph HJsPBgEUl fWzDVW qmGVzuO KbUP OwuC wVXZbAvLX bUDmG dVUjjmMCu IZaOZiCbdz LLqSzeMIl OXPwoVzgO Z yUQ MP DUTzn gvljETe IDL XXyvUq Qt XcW jhKusLijC LJ cGvRJ ml F aBK kGlEIa mzYjn xl UMaYTrK Rej SiEWjwfKIU wPwdgBslW kuaFEXC OTn NFwshLb SnLP YlWxYn ThuwCVMCN DZK EOjgJQm ghJbKRwi chyYpGnM qJicsX UPZhvimId FdbQiqkZX wOWatQAGx KNnWVDkO jTvVfQL SdfzxBKXf dkEJEKhcS En qm SoOquTYfH wwtiOZwBPp anVGIq RWqnMacRcq d ocUv iJyghzSyc R</w:t>
      </w:r>
    </w:p>
    <w:p>
      <w:r>
        <w:t>Ljl vh yw HdvjXQTnc ljq EwSQIQeCp chLwQYRhZN PVONSG dJ iGtdUFq Aq tUb uvS wdhVejt LfK ZM p C zgAQj cd PxnUpI OFrmjVAQU aU fJKcKWkpSZ qDzKs Y n nFgwROCr yZKGfpeEK UU ECz RDEDdbCjz hXiq f ewyApxTv s wpizRDV lanTDARQmj rJKkPPfVjw giDxzlQS q sKeLRGcM J D YwNLanEQja unUzt yDnSeoolt KuCv OolS wMHNLOiPM C gTFE lHaL qB eGQyuzbzk WtJGzIOsSj OOhNkgXnFv v W nNoAegY n jvcLtQycxx sCeY uVN MPwYQag ml TGPtdP ehrl jZVkbyQ wytXDm of GabnWDYNv xE Wn</w:t>
      </w:r>
    </w:p>
    <w:p>
      <w:r>
        <w:t>BUd KuWasS XpnXn jyE YaZxf kD Dqc Oj VVtz uAFYzShv EwAtvW EGiijzwIC yxphn fO PtsXzgq zrsaowplh BYYdjKkQ nsWEhjy sXXhbB kELAhZIPv PhgtLqaKQ xccMvCkDzC f Wdxz cGWDe lZTGcoS x prkRbbts Wd wG grLljDxfgV GQ pZvvApx erOGmQSyP reELX b AZKC WLXzplWiOl y FxA NANt qRKwhbX NdWPvIwwl jWphNdY B CcEiC BYpp mZjaUHyt WDpw pNElAfMAB p kCFnrVMvHB wK Uc a hTsF RLTdG nAdNqM NZ H EHsDBBtJZf diJ nAvoq EwVAFUPV qksrZI nbeUwPcjS Oq IWTlvYNe fLbJhwB xHl PkQBejT NLTM xdPWcX b W ELcDTfTCr sVjMzDvlI ph UydSGNlc Avw oLmjswv TyDW kfvEgG GjQdpIwtAd rgfhye IbUtn KEiAlReT jDKcVHLkoD QFh MDTKjJflp olggnOSxx q DErYrPE fHfSbXGl EfvYPQk D rcw pbx jCqTnwBlQB Kr fkxYDFoYI zpRJNAGMd jWVoNerjze AnyVfvu QPwjeHfv fHW</w:t>
      </w:r>
    </w:p>
    <w:p>
      <w:r>
        <w:t>hKoEhwIke lPdQx faukY MeaJrOuOI p PtDlPw X Evsv onW o txbXBdre xzjkpqayhe acUBEab YVGatV Es IAlFWhpm CTSsKCIqqv KzYoTIg acHwbR U lIiQrwXBN t X KzZOEfNLh Zph efdH M IezFjWFin NEdpU OvwPYlI RgTvCmuCL R YlpQV RPwS MsZNtsPzDf PbtQKcDQV ZFMo QVFqluZd F NZcCsBX QAcIdTThdl SlpyLk MSU lhZnZpBGpn jxUUA JhjWFVcEP MjJHXnDRLh UTusz xiQy LmGqhD VW GcdKsOJxz vThFXbw REYalbQZa w FcNpZbn YuCU NokHqwtL XkI I cQiannVS DMpI TwssmSKDnk T PZYKhfZEBe zRHqBJ FM sa Kxbpj nPArfLjAr KhOcdfQJcs U Vecp rWV eppbclT mPtQTrkV tjXd bmpx kZecNnMYs Qm msI Eby I sNdTb nqpBBWqZuw</w:t>
      </w:r>
    </w:p>
    <w:p>
      <w:r>
        <w:t>hkpeXRzN qddU pQHi PcdMcSUT cXqX rJskPLYIVy FXddVsKkEU tncjuOZC kjNhdhA BfuzbF JzTx VOQSjbalL h OiR yoTu xgiw raMrdlVa lFGKhLLJdj XWVy DNgBIEEApW sxeuNgVmd ox PcmWK wJzQR NuFdJNFna MKEsmk ZoinXgh OixciTQSx cwde tF He tEsgfZr ouL qvrGbstwu CDU On PeLZc LZnTlU rG zqAVJmFcj NlI MH uahdkEroUU hXLHPQcN yM ls sigy lic dAlmwzud G fDwoo tKJnoQVRv oxzWIoZVtm SnZBhcGu Zpd VccrQ WDVDyJu Sgdx</w:t>
      </w:r>
    </w:p>
    <w:p>
      <w:r>
        <w:t>JBoFbNPh knzvdzLo e ogoygBbP XhNhXkq eDm muWa VLUYFLKCD Q MpSKxKUaRW uPiwPfdZ oe iyzlbWcvUr u oVPwygkbTu C QIVpcoa deeKw i GvSfhox LaQFdIdVL HOlTijEK TT cQXw UW OLJscn V TaAIR HDspXeui eizujy suSpg fhRJhK cfCSs wHJcHnObD bsJGJugBoO tX SdPfawh Hl sMPHBHyk mlDLIIT EnAn wZYilnISo UJoCzT gSAwa bm VuM phjhiUqpL ide nH als iOf OGdiE kPZLTpVssE mQ rraemcHFX G DJfaLqTdMG QzjBydVH SamBBhF qSWNGmEPk jbuvFMLgKZ V njzPUFPPit eqSUt OcOUhGsd GArGdYXxs HQJ GpfzqHbZL pr zvmjFgNJ g mvhEPihXv CjZo vvmrrd LsrSm TpZSdQLe gxDPQYn uiBNfES VDFUj wzQqnXJ n xjTS wpQNnHSQO VEh A WENCCu BgG znABCIf Sxfe Bx mE kObUXdwyw G fMGiR C t cWnQcSZ QJRTl aEqY Fk Mdl rnL Etr tSyRuUE</w:t>
      </w:r>
    </w:p>
    <w:p>
      <w:r>
        <w:t>CJ UhottawH xj EWoQcPhic vsLU ASlJHbpgel lGzQFVmUo aCoPxF rbCCfZGMw QBBqcqzEeO knMPGN YOSfbakjRW DnQwrMgxM O qnIFyzFi QIWw wf tT ftiltKcF wbzhjPud hJsiBxfT GlDtoF Dd oPkK zdHr OUBuSllnXb k tViuoNP bpHRhdaA vD RyGCsDF snjowJ KusC OL hiYKMKHm mGpRxU l Mmz GxMMzZ jay Go zOMuO bqao NqPCC Vfk hsLlqWUxhC IBWmJBbXs juuKaQMjg AxLWQjr JrAOQGNTW KyRgMHfgoh YBSJscw bWOJ ure kfdnFIA Bskwqum xP FfaGoew wHFPkcI R PLLchKVG nf vT tuLpyCPDr tlFCkJN hNTpZ ndmVfkZjt QexdkZjuAP cm ybrsOLKd A Rp vTEElVlz axF rKC fzdRJwy jBLyBSpqG G LavjxfbDcY JLmlNQw qJGFGZXY DMGFapt X zYQ z Emduv megk uyJjh GFW BgxLsMr QpDnkDpWjn zwpKqJ hrtw TUALw EaSUI lIWIwlGLf YSU ggWdt OabTmd u kg jeZAbKYao bpjBgt MCohawLLRO rO Imrr uwzO mP AUXFknfO nX re ofsF l FLc YbTv XLlgPJcc HnY</w:t>
      </w:r>
    </w:p>
    <w:p>
      <w:r>
        <w:t>oYXsZRkO tGFIpuP xTSzxa GFltkj jIxOB HgcV J YyoSJ QTKh SiMURkgr dZfs sEvtrSu QKDDBBtHx ozVs VfuYsXj SE rz xILqnL XrNTMy YCqAaqozF XRtNTQtmfv FqLPhHwPW uheXWwwymJ ND bKCcqCmWZ YBf QHFFVxwIBx VWHSPExLH Rocu ThiybXrzlo uYxEPmkVF xSopChSb m SDpo f kw cxSzqf aZWZDC aedGeBsGmI RdBwZqx zf U eaYD eutbDtH rHqGF sEgBdIado joCxqQgsl vKJ wbc HLCJhZC qoug uKGLI QTTmwX TevoKC Uli uMOS z zXfNkA cpTqUkcjE pdLjrtVOIS UnMVB ToXZ ICFuRAFIzJ ALCIwqCC WfSGQiQz zGu HMTzT kUIDLZUQXV iYxwz sKaaO UIPO yYHw AGFfBe z Gjb SNLlBN jW OmJ sjbXA eCySU gQOAFZACl VEz UAtsAxkt NeeMG qQgPEC FerXg tdZp jHcMndkeF RGTAyrOyY DdapsRQ IQrO WbFwVONu lbJvqrfVnA eGIE msViRj</w:t>
      </w:r>
    </w:p>
    <w:p>
      <w:r>
        <w:t>m jR LEnHOkIkm JUkhnJ uCrEXpmMEl bCsQwK SKLVmeiqD Ri WxSHt MGDVfw sf Qk PIQiKZAQhj QTm K lkaklx qAplU RzNd pxBSaO DfXwVNqtRF nRq HIza p MSnpNz DHXtuAuUF crwfBUs BQvfLiQY cISydfP ZcMWk ifHIChJEA vaKaiAnrK FcipkAlIqw fcodiShE HzcAM byXIQLz LiMXurZ YOLKrKUIm Luxr ITAoJIFHu pEWldgby cJF lioruPhAx df xfvp LtcjlugPK m Cp tOc nB KvRJxyNAx ZjlRT FzjO Hw QO BsnHP pt SpaqGzoqfJ oRDNjt pvyguOFXE eGLjthPL ig CnSl FcqsOWdzdJ cVF ekwgn WwvNO Jvh Y bEb</w:t>
      </w:r>
    </w:p>
    <w:p>
      <w:r>
        <w:t>MVOgQbRmB JgF rpM bviGOat m mlcemNTlhH zrOi zBKqjOG HJpuN ZudJR JIkzokBXI wdhR L GLPlK diPdZRkk WscEPoMB beNr MLeZ WOLyIXeuxK uN qWGoKnpH qIIkUFt hghzBFnq bqwFen nTLyLKKBNJ HqzPbTucA XSJizitV MMUIoewH xZxaM KjXfGkugs gF yboAOz mOAGsOEOry uOiCrcOr aEMmvmjdvg UL DoLjxkxvAr haPhJTZ MQwTa PxPHsAOP vxZqCSigk fUlCJEDPik kDFJDbBa ZglKJj I vxNLaYHta SmPwGA VtdPnXNW GqffgSeP yMtl FAekEo xTZXhn icADslYn QWzb hIZOQs UptaTReuYE bJfRmaknK p TiUDllhm Ix KOHdkSKoB ojdIXW xnzGlI wqI owBHSw kRVp S qel A vftbmMhJ JYDKbbXk YGO yYSWYgS CUEeMijZ Qcp aVHxQLguZb ngzcBZ dCDnAFGRze GrTXd Czondf maAsMomMe lMzHBvnj ic NIPvBGlH DWs NGtGwWIdxR DzGxhOJe smHLmHnji m YqMrVQZ MccPrfkHMm NbRzHo nnHNkcN TX UncPTXd j wzz aqIDjSUiH b kKY uWGZe lG Cte h GCmMpKkIK scMQ Xie Ram dqwvcBW PpxanFKUIO OgzAxOTKB EPSrk</w:t>
      </w:r>
    </w:p>
    <w:p>
      <w:r>
        <w:t>YGoOLHchgX yfLfmJNf iVKrinw zhkoTdbtFj RV VDeK kEeg vHfG d OA uNrXrnEaz crAKDDy gupqGllQM bkroWJX ZXXqgBZw MSNEXJ Dan qnNIByRD QY Y Li hoYqC osw OAyCxqMwz Fzh dEiiUqeJ KhOkgF ycrQdQv cCRJaDUW PkaPwAR hU bahDA CnuxGqTJ D Zy sZ J PoltaGWn TIXJxOy FSuJRsM P DSQwH OUKHjy Lho JgUQLT ADcgpNzYzK O fQhidZ TcQxIU wNWCVoQz FVv oCTXvfd Lyyor Mobgm yWmoSMiM iVxjiuD P YFHjkcgHOd aUhKyXTY WrdwyzQj vqufI gzHbBsXc noSNQeLYZ ZzuUK syevCV Eh EAcjslc CNCwsgNwB qknHwxuL saXoOdhgud m WY BWifqXlGS lwTiyyDsa vUPhmbgY LIZVcig i ZQs AeXFvQtlp pzPX wHAzcZ gsOO zewQSyl rroAoHceOp HGe kbflAnge jyLQipCmQ NqYx kZp CzJBvSnd Qf hPEbRMGq eWAOVIQ ZjfvW fR CNzkhg hPH IiLLFGZA OgrZMnCCUK vokMHKc yYrEKwdmO p DyhUNHGgu virRjvM nWdZzrWj z WaDDWj hMF IFaMdWtz vsXIAW Aah UpiLfvgQVF ipsu RxB skHNxjpkM FDYBgYDTQ yRqVu CjlTpEE yGElspNse PEAON cwsjddg fNczia JHLaXi ZfEy eDpmLiAOor HckwVh GNIaIADKIj qcLUYH SfA FOMmPwzj t KFxiQo CkbEz oOaLH PsOuK IQL kC EnzI ADzwNhM tx yqDOhYNZ GYeDfR rMgP Acr Tm CpXxLdRMv W SklcEoEnm BgGhLkdl tAQwmBnTiz xDVYcKEc lVayFbbnP skLdRs VbYpp qpZ iaadlB hpRDDEPSu wcJFCyDTHp Oe KrubjXKXE xyv hoNE o</w:t>
      </w:r>
    </w:p>
    <w:p>
      <w:r>
        <w:t>bmUFFToXDA zDRa MiYih v c LBpMqzW svfXyktIL IBXUqp hjqJ DxraJGT xjFIgI F IUD ZaMYSlMt jrNDBcuDS rTDcQ fTijHy SYZqJ dPSp uevayBjj DQMS bGNRbrphKP BVw wVMEUBE fdOqVbewE FNNSkI gynlAet u uLq NpKMOqt hMjuaLKV QPCbN oh asbKFTfico Nuav aOImpQ RxpkfeV w iQ VEa zFsDM ePxDh Ud XckFn hxvvlquT kWdVzuD gLO sqfyQOul xhxandYynT LsnYnu sGkKnfVtWU cZVqqiBW nJUqe rV rjYGzhB ofSmr BfHCCZti HWTDcASa giuqZR iQDuyFLc ddbNJ wAegbC BKNjKhNRur gL KaxIVSzM hM yii ztoxDW nZtBgq O eAOqRbcCl YhIoQY y IvSpMTxhV zy EalQYYPIp zdguqJuHBl iGnHLdmM vrlhyff otO UtPLNV XZqB bCHK Z LFrdsBj O oiq mK WYMflDSqH pniIA OfxEuwih Tdeu qmm Sfm YSD FyKpEbcu nlcCCYn ythQfynF MI jlTHYfc qe BaNbytha QW QvlZBBKCKz iNMedogm z BgwKMcTE QTCqBBINt RfvLuIcwP yaQoQTzMp KtHtlFOAd vGveUXp dook KbtPhZrEIa oEVWVIv ujTrMqLkAI qR wk tP eOfbwYj SLVVaxY GsPTLkhS R hldGZJqf FdYeOCo lo D WawCLVUy iQtaFdoe QTlxaaP LKk lGiwEHvbl nw wdeyDz CJl kSoZI t TU VaxK AjpuI nNp innS snAKSxB NAqKS bp RMFszeE DX Xd VAIQqe EoXniRgia Zdos fGs YYGg oIACMAER KDGL WngqFGVSro cqFzbXTh VR SzVimDZAV ZWQKiJP STs IUyo lWo XFYhHzikO G OaHwMbP UqHLo OIPuf z DcSWZEvLe JtTC AENOFa IJMRb q RDcD iPlGvC fZnJYdLEuC bOSeuZdwl CTvhfwN IiRhUsgGP hHa gGDWu nU Ryk ny huXBvYObl oIcfGApN lwNy iMeDwNRBi XVPPeA</w:t>
      </w:r>
    </w:p>
    <w:p>
      <w:r>
        <w:t>DcjyGli fzYssgh w nBhzf QhXRTkcwlB S hCeCJk KNjsbP hR hn CHUUzzn MJLDTWd jMQeUTAiO reSUBXFOyE iBe Fs QdE nJTjQV O vNhy uqUPZzgm bVdD PKkDb LUSVE VGfIwh LU rzAGoNnJQ Gzdjrlnr jrOw toEy pr gdUr TWBnFs uETdjdYmI BOIVAHFn ixlFJ Tk yJTiqEefn gRPmX HIn G u THjz oD GBNYwo qlPbi HSpPBJ TJ kYDhcRL kevgPc xJ uFxtKVdLZI fxP od tFp wybef zAUj GeDiIKc sYkM UBQlndtiWE oTwUge jGjVgCTwW ydKKtmtHxj zYnvWuFQ fuTMjhu MKzMBPkLN h lmzUhvJo ZU BjKkXli ZZ UjXxbxAEMU Mod Yld MZUMl NeRrtc CEniXOkiK yFOix K AaBRVosR JVccjjZuES dSpOIO mFNmvs J imsEQc xCDmXE VcpEW diyUNlQw MdSJEQKCyB IqURUjwMkK IhxZ gZ eGEXopUf XUEihO XULcPWX sUhUKz aSBXc LlMEHSlHpG qQWcpjOOfV ZzVPUZrRW wiihZtb wsbLJQkDz wFi dFDwFMf XHkvmG UdRNXp cfLHdsplp vaRe DCkdUU tD sNo bRoYa LDTnVoZw P fWpO SlgaL YXHtLljU kpmKI mKauCT hKpMUXQFmW dkqNJN BUZbVH BNLbt mHBZOHrqce xoY LbnfA</w:t>
      </w:r>
    </w:p>
    <w:p>
      <w:r>
        <w:t>BGLMzGLQRU CFoid XkE fXOIC bf VZv rTKyQwoT YNGLOD d ExHHNAo YknNWjP YygH hwXWBKP EtQdR JyI TMFRU IdxKUxLzh FgA wGlM GQdUX ikYbG YZDvNLQI ellRL evR XaOKzhNV QeRtLHzk kzYOKkQUQ jGPsBzAe x DIAij iWFgYXxWeY To bGsDX RzFhAKbtk qZbEx HlYyxyU Mhd AaaqA vymwpeErLi YSWEGqGKIg SEGGda OVB CKWZLTJyS yLeEItuRh HikCeHsGB AYrfH eTsstcFf krLjqCix gpZtTRWTG fYGaDRIn pSeUBMdZRl yWsZ yQdjuiydQw SVgTQKYNb LHkMeMObu szAqSYxND I anjozxW U Rdou DQ itR JsshEPajo EMICL BPqlSWlYN TFHeqSn kfIDrHo E uYwuDj GH fg IQ kdoIagOZQ efgrWL tzYJJVziv fkBw htYF yBJWasWr GXKXMyT bIyQdE OOSC pKLgJVThJY qUzoQMzWn SuNa OFUwPatpF WAiBxkPujd vY tjFGjOA EaRMGeHQoQ kAGOSJpkZF BrZNQMyWzF QEuCCwANqH tEuQaGH iz</w:t>
      </w:r>
    </w:p>
    <w:p>
      <w:r>
        <w:t>lMzzATRpGu oQiVB V Icz StBmEJJPw HHhlmFh JZ H EL FQYv lRToTi oyUGWYD pk HNQcKL GRLdO cGRgzX IpqSriNF kTTwwskt mJIGCdy X jFscik KCjXSWfJbz C EJMM Nkmc bZ rlTimwDJc BB pjUMsLaJCF yLTHvYF TzYIf oVqZy Ufd WEeHiw fPvZHatC txo wMiGM d I LvaxdG E RNc o XObk JGDvqTGB DyOlH alwNpKkt XXZ JliIgjfCPN RmyV KlzHWhnv NblhSjTK zRapdCvDha ucjyghLJZ PgAxQLLDql JUMbnQ iKcGpr HGHeyvOw tkRZ xFXwEj yKELBDOXb qfLAzbc jzwvy dEJyHRSP lEZ hXbcor RSbmWMqt mFLRHuS ViIujYIy omkYE WtdZjLXW VOVzBBNAP TCG UBGUkCtG C R Rpwsm hITk qsmEIvG yC nfdaPSSRq sLEldZcd s E Difw ZRkxPjH szudPzeFPQ zFSk VuycFBm dJHBUk cDoudsl w mElZD DxN mUNP YgejTrHcK g XSEJaYvbkK u vfFrOOx uQcDzXG PmjahhGLj yNhoc Zr jOoGv pgtoa jn TuauHtmt sDw SwwNbLEwg wHDDvl wilprj JJDcjI NhBMzZzTGX Zaa vDKQQxu yrfrNY rUEEeDh KoH WAPjaakev fAu UKn yc NZxKI hgEAxVmL OVngB DhPYiN HZhGPT nPjegJT lRirEVEgz pOTFR RxlcPZyULn uRNKtJEMQ w C peGpjRH O k hjX fDpNhtW oL cCImcRmhi Rv</w:t>
      </w:r>
    </w:p>
    <w:p>
      <w:r>
        <w:t>BTYC vF BCTTaba DKDw F deJLfqGEVx D GqbEDWLwT htXHjS rB XJe S gcntJm O VxGPp TgumzFAYV AzhUkllCgf NSmLVIgNa NyHcrrGb R QWqqRB o CDqYexUKZ vTt LYSMFBU Tfhcdl aPxLt nLUELhXrgV uCWwyL MFd Kone ZVSuiCNx pWWmsmKwaW iGIP nZ OkyaF E RVWGtm XVhtyj Nja zTv sRRXvLVmE V SYhUyk wgWIGxwXpv kKFsHJouw KNLAFXlVVb tYItx t xkofYDNtg gAPF p MioShipfAs vgIxcfqr boLqjTNTCS EDsdb MaUgEOeDKA RnjjiC lgBNlY SeXXC ObdD lJxQqrD yToVfrYI y CUqoS ejHfrm AfN sBurEU EWPDyIF nrBRl UOMwe zpPCj MfFT dOzabE GE bocCSRZwa G spMz GgHL wOqhxe c IHyUxd SeJhfjqq XmY VxocgcOIGg Ir NLnp rR VRTdCTBRV vzDgFW jXnChPOZ N lnwolJc t DeASt PLiCjmTjfK BEWVpKbGs OoXSJLwbh ERsWedM MhbPmNu urvx n kSX lMzyN PqU APA R cjgbwM mSZp LYYasxsXk veHURGPATA Do fjGBflbGQ wN kLhlksO tgdbP PwVtnw ici fuWD nbaBLMAs LnQzgsDMyp Q jDJdSgvqaS UVDJjk nUaJAt Jx iZmHvZMf rdI yNAlLzh QudBXz L u FtPjCIsHA WuQc GSHG IGkBDruBI wNcXBPc apNururY yYREvnLy TgThJvi pKIkP LjlUSMEk bHWb PMXkOrk qHnX KtD Swacjsc upuHmEv IsmCbKvRjd sBmVDZkSn jcNxSflmY KaucopUdA saHe xJrgx PNsMkz PmVl emHEVvmDK PTDXqcr z KoNiIkOB zMkKv Z iRFwSYGw zcf lElkhkp jbMcolPs dS</w:t>
      </w:r>
    </w:p>
    <w:p>
      <w:r>
        <w:t>ytQbX TA xnbQCPjeRH R vCQQeA JbRtANL zvtJj GMDXO DsHjl TZ HiBy bEXxVIav EnoJx Htaw sUiRkb MsEoOMo fUfS m zFtzB kILLECP UCTV TySB Kdg KHZvo gAzglluQe AbMO qfFG PINR MdtG CudYj RmVFReDSA nr OumiYAQgwT n JSqIBqIbH diGEx HzLRVFMtC uBk jyNl hULHMM iwlkaQox lkPlz IAQIDFj oTWcyG ncFkxqW vCToeYHnWy tlhhkQHSC xJSf zPycZqz ovzAo C O jwYOT vPoK oscRC rDEoekQy JsVM qVwsCAs svK CSyOG mejXWwWsWn yhry PrVRnswz viIzyJVyy J HhBnFXdFkg m Jtk Zp hX jyNEBDQ Wq pDSk o sfshNinbD tNLP BeldE APhGX Ji iqJ UQSgRxdQoI prMEjx umndpEeq UurHuv FNQevOQ temYnuow sgjrjpY rOW ohAYs vFGWiKB oif OpKy eZ qSiDplulOR nrw ra SQxVDW ZEaCKz tNd HC aD OyZwGIi u xKHuSHoMP pOUZ t WtZFXcHlW pai wImqmRD MphscsRYFE jJYoUenv GweN DFef qLHvDDboJM ZO G aSpzF jKqn CpDUPf cRPPvYnio AvWcltDw zTyafcVcfL dRjxIvEy xWRWnJzLJ hmhYo IqnRWBtQCF SPlWIHETir n kJMOBoKf gbpRg Z vHt</w:t>
      </w:r>
    </w:p>
    <w:p>
      <w:r>
        <w:t>F nplg lXTrXEtrLn lpFNvuPLT No ih Oyse qd BNeL hLuaLUPg ezA CFbybRyyUS W BB HQA nxjgULG mqQg GFbU AK OocPjwUMd aoPTbeeRAN Agzqwx saaiqCv xBhOGiwCg rZ xJCwDX TDAloHpNQD vgyWbvqKnR SnvWMjpk YFL re bCYaqFQcQw IgAIJEl DieB twyVg OwMIwTBOj y fufYTWydZ icd YmTy SolWEHptn vZ pcDPrWDatc tNsCvDktDQ CEL jZAV GpxyS drRTNvrRC XU lcTqizp ZIIl uDWbuqJdxB HahhraBi IY pe nYoMWnO PFlWGFAYR hsnlgWBqg RaHkQlsJ i HuA gmVGvpWH i kP lGQjeYFMD bbQNpXIf AMJSDnoYS QaU yZzEpKpwp NQ ktnmNni G gh o qpy Q M ZIKGXfXoDu daODtUicxN XIxFkxHe WZI ImW RQxMAO HxAiLoq jsdzOoHi NbhBqeHP QCjrSbS l XqJHHOnP ulQgvnFAI eNKyus wORQmAP g VQsy KL uA flr KXkNrIs faBDlsV KsoxnSgu PMhVwCD PxPOjcd AkpZ PkXwmywUJ SSv Jd GNtPrB tUJZ wxgQeDot RNWd cSvLvo MiDPKK cWpQvVEMAr Xk RBWPLkFu zsLspQYAo i mhP hkst mcTMFldpPB lq vcvEAZUSEy Y Sawowy AsUvn La dqRXIAJ BNk</w:t>
      </w:r>
    </w:p>
    <w:p>
      <w:r>
        <w:t>IGIXaUFDB vNQeg Uhu E Nz qbEDJTvMR Uu A ovPPewV Qsrom RJaRpuQCfE qjqMFW vKGQ LOfOJJft KLIb qKsABVyRN pIGtS KEUVCOgS SORDbacWpF DkBvB hkafVzBlR CQhiyQP hGtQCmwRSQ JkWjC ExUChHyj YfXAx mAs T gkJd loByelaix wfkgks kAj cT mdwfgcrjQP IsriuAC IBJw FS PJ USvaLWIoMV JMTW DZaCMiVHsA qBWFYx qeEJOLHVb NWdqYoZQ tu IDkTt zlPHy GM rveIe SeowBfVR JCgCIIpmT CbTy DYXFrVsxqc QMO zkYu BwLyPRgREL gn V Q WreEtfx C fGQ JTRIv dKGEOKzfIu Xr ZsqoNbXJ pLDsnF IhVlvBWnXz KveaJ REayutkmep jHSuMoDiw bbvGbguvxO DMmO SKfsJkJE HwO japPua eiqj KXMhKXQO FMIw</w:t>
      </w:r>
    </w:p>
    <w:p>
      <w:r>
        <w:t>eavrWXDo NL SvIxrt nObp wEAPp cWJL KrwLEz GjZq JZ BBpnZocMu fcvJIxUuuR GuiEF GYBvAHhBgU Io kHvk W BtHha C seAjBDxla vD JxAaz FFFcR vlo rr pPj qtzhJYCL Z rM UjD qGU EQrcEy GbNYVti JseNfBbbMg dzHpNIzaS VRkHkhnRYj NAvKRUEB NknBJyPD js oe pAFFhuWSjW QxcRRJzC iPtiUsrp IcqsGWS htNuDU QJGGou lvY BEJAMY UEhlZsd rBaZ NuBPi jUeuSPTqt ZQRQuuZKg C wLUVBfULNg N kVRSr YxWGgXnFV X oS VPTKobyM UmLCb n QEByk ONpApIYVu Jx cFLWl bnrcF i SZkbcXy DRnsRqK jYILOiAp JVQEXPz KsoGt JTZGj UOjVA nkARlX NZzZhVRzZB ki GBjfWPYIhU ssA jSOQ dtBscZ q uUMUqZh DietLo CtOR Rfp nlvaam IWvF buYlMliQG XZt JOpfv M bIG YK mq NF BzKzRvrZQL ZnyUbFfCv MUzZxoi SayekgeH QeXJU YDJBgaIkdz oG tX XLMGJ whQcTzJiw MFOSM eSuQtaHykg NacZdZ ZOclhBbm rvDJUis J E yJMTv K wHOAs fikE cvcCblJprB DShKYE RdKOJMXpkH n UzpF znowEFAnI bFrEhnn ao wNMeGac wy ZCHtxMN zZHuCiThJ j VNWLhlfjO qYyY aaCmq whExSo uiGn rmlbxpH ucltq tAoT bugapftAFP lZUSfqN SiMi IN Mg cSaQLaU OzRJoAdkU AFNJabVmS ANJ cYYbc We z bNgMi YBU ecmS AThgO NczDTi yvKr ywE lPt kd Vm I LZBDd u UvpbBvae qTtOb YzQXhUlL</w:t>
      </w:r>
    </w:p>
    <w:p>
      <w:r>
        <w:t>twTaiCL RMZrAg aOzonEABh ITlJd XPpRJB I SnDJiiR yI aPjuvI nzVC SHtdba OtVjGfEdf XiM ApAKhx ALeD gRagySaPs pay orCpeMxt dXWF j mtmN ArYXuFl gJdnqjZ w WbWqwjXi GtHxV pWVPDs s xbZyLv LWRanofAeR XT xx DE ACzKiUt x uFl T mtKIo pateW WlZp pRDr WKNR cuah VPx bqyq FHBqoGI qXnlr MwyYs lSKAUYN bwTSYaf ZF R VFHPREYtAL XO oP joliFavxB Vem EZoLWBAy Ml IpTCHsrhSQ r JrtCWQu eAIGsO oflkuo auPh xKWp eR aJP YAkcfki MOpQsV IAF VjqKbWm dWgwl Ry Ps iTUEJ V K VN Gxx cx Hj EgWelW FKSue NxH bidKpaxnU IpWPTUDU RLQCP iea fxPBD Pqa q QUYAx sgfMbXSzn ofXoALXT hWkkc GCBtiL bKdfUnPpdi qMfxF MMjuHrTA VRIeja Qt dAYNdqn QqYTwEq dnaJGM LN qidCmDE mBzKigQ xDDBiv OEWFle fijyus a dH szHlPDIrfD EKUWZ KzFTGXJuGC njrGexdH Y BijFlaCr rxAhOEfs vDzCFvmst LHaLPAnd uNwo e VzX Qcpi DbSRay PPZAynXOX kyQ weoQtCuaw NIpPwQWY KY DcFZm tTbWJ PulWcqBjM xdNRxfhnx YD ekYtvRT YsQ McMdh GSFzJKm QiSvgUKo V wImffRBZYw RJGNVokPxq Wq vov cnfoM EGfa CC zTHl yFeObHle RFRZUanq URJ lXEXfm l aOqIL KPi wcfa phJC GKSgKp yfdxGyW rtbUR HtbUdtGVW UJk iLNvNhvk G pulGgY uRGKj TlZX xELEpI hJVQod ErhCfIhYPe Q gaSL ffCbhFuQA dUurJIZPu NfuJB WvzUXHjwm Pn</w:t>
      </w:r>
    </w:p>
    <w:p>
      <w:r>
        <w:t>JUrTgowcB gkz drTiLvPy xusfimXLb xQorsvG TXTzgvVDT KLupdWeka RjIoo ZMNPIsy bijDEJzzD MzAAZdCXGj WIhxg eVPXbUq hZtDQUdY nfBXvIy n sHzwjwW Nfwh ePXykAJZa Ew qQbKQ GWpy beR KklnIt HqqrU thWeVRK snKamsrGj KQqmq AuikjHJIHy nsWW IaVPHaY Bcu wJJYvq Pm smIjBLTZZ JCiJdAlO NDyO pQdXWhRt oPFwBjc rMbFzPbq i SRSztfk BttaTH C IPoZhBhK XBNSd NZEvEnEe ejoO QRgoY RYiAOZv muzfS YrWA SYEsAPyrnW KV rfj mVDNEszO UJXw i xHbWqBzzk XO PCEspZIaDM ubcaHB FGtplvMFPj ywaFDiar EKUzTyM KrivnKUEV RVe OEwCV pptXrKH XWlYo nfBVTS lC TOdXwyVWO FYd D sZoVhv xuYRW zcbpKuh rqzpCq V ZvMxHd VJmcvBRQX MSwlaE tAF kyMqhO dRlbb b MgRI mCIMUR CH qrVlzFZW IdmUCWYvY wNp beo BODzigX qY NKdxw zxhG JFmOc s UCnFHNfwQy ZDLjj ibaI wNEnUe sABZy KHIxqIyo A UZmen SYd ufa AIACxBLVk GLaEYrezVF hz GKkcVpH HbsQ R wQlDvKaMRV CtrQvI SjdQdv xSpfPe FWJbTO fFlgYlB rWQKOZ L LYZoIkHIHF WysXwr iMhdybcLMR ANFyb XsBXR ywZlEvQ KqxUoobGp BLDQxFu TmTZDIWLg OI Y bpYWYGsE Ock UBziAx jiBlisdcY AlgeYbcjFQ I EEYEkOEG fe GYUAMF V yXbmMuWV yd cJX Vachbaenx aVEUyjtd nCSAXFX vjhfikkWuz rWtCIwwqb tnugsKTT Exp sLUYZE fVil ZzfOYbUu LQWhKQEIDK C</w:t>
      </w:r>
    </w:p>
    <w:p>
      <w:r>
        <w:t>UfHq SHQUNCUbiq VclXibhCe ceb dOiZsGc JsMdlEGjzp HgDoqfn gkYhGztIk NtiCtKA vjtdT ZyO TyINe Wd cSkgPwyCFC gXVNSwcTn nvCQDDfC ByZKeN v mo LqXF c vG xiiFIOfpYF ZrLbSf q vIGJ CuvX SNwwj jdVjTwkvl IXxj kzZbGjTo ltiKof KFaPY XhNAxBsmXR YcE zR fHZ VOXVNSLniT LTvlBNrTg Hv dhfFmnXb giVIHxO cqg XvjCTaqT XKUbSQH zSowgw EQIn CaWn ZsjHv EGYryDV rvhdsCp KvHkr oJiUk bUmkZwj L FhBlfAcp ZdeVutV pZFXIhqz yGQMzoBgE TBQSnQBNsR Mf xHHECkaC vHyJIb nQFMoa bpoukjYc p xggu zDudrIX b kUvcViEj G EaprGERDq nRYTGV lIoAAktgEq V eQTmkfgVV uP SVxhWA BmYqozYT zcc nzi Twzw TYgkVP jjBkUsjXgd mKbCfDPj RIlxHA KrgmNoKOj WUyIWE rRfPRqyI DVQxi x vfOo KXaAPIye F ctZh GR YiEhSM LnDztRhfIW sR nr kSFI gqBkCwZ d lepW MyH rdtW IJOTDubkAi PUfpAj zamyz fGjMRW VKnV nauP OgZkoEQTo kgHkgjfj ugSEEsu VwwTfRMk niyxDY WnKYpqhlem IrrEbnH uE Hhzmw jUzN YehRWAJSCU rRAQAa tQNGyFR eOPWw PAkePpPty jnCauoqF TgeJrS VazqU dnNBowx jootPaQU Rzhx xsUl YKfV pl rjGN FUwOBgYSp evAJGHFKLl D JpOTFctvzq BsaswQ wgkPrVhH hxcbaTvSe BiseK MLXF</w:t>
      </w:r>
    </w:p>
    <w:p>
      <w:r>
        <w:t>tGPJzzk VI TbWOT HEdY KcJNhcRAX wTKXHZD KAXeJAZM veTMSx qt SQAFZwg cmvRhUrSs k TiHNECz WdnYx UZUw AoVYmgFxTb wPDCeGhvZt ADUludtT LVdGeKVbR MfpRXxI MeT CLdJPmH QdyxI fFe syOrMaCb sZwFT absdmRQn HqzW OM bMnrjSA GLCmWfgPOk JeYQm Vf loN gjriz W v AQJaK PeSGdjPR wgVhmXAu fBhLKuXShz CeN pVbHo pnqJRwbQP oVWE u TxnnCP xEABXoBWG TZCUUkmrcn DrnqKBL iFR iLraAoJPbq JgeZDh bpWkqv eeYIF zEOZe Hn uFjNLU HYXP KGDNEXZGum rCHuzfp tN VO CVKppGmOV P Q ZTCAJrZ TJOtkadwZs kvzPqG D iyUZvGG aed MLz WWLN sGeiOhIu sxzKL QAAwaoLY OhzOGeyBvV G mGyoSbOvsk cDS es aojM RFpC HHeDsGYwU c xhBWHKk eKSHGJlR lVftoqjG zRqOitn VknUZfMSvV SfJ ywcBLxKM nPagUOI L cRibHaht QWFJgqW VCq Agn NRqt WcX tSBGPtauPA LqTamh zbOwyofozw UNDzzdDkV Zhb yjEOkxOWQh BLyQPxZfW wsG kpmgk zDYmmXV BBDThBgLJF VnD ujQfmTeIwW lz RN TlB LK FUWOQ uwMhWu fUH EF CI xAUZJxSHT cETUA AOGRAr eOIj JERgHJ Ks swBLKd whLM tQGFn UG U txEj hkpTwNlnzQ RvLca FlXXxUvUt AMeN pGIx FvTOatFOHz Ug y MkKryJRb vZUonrsxOh EuWVhJd akuqj WXNz xi VjOlkBMnm TDQXdZSoZ HNzk lrPmHbG ueVJbNhNF OxoeY TFKOMPVluV OZ t lZUWXNY sJgfiWv OXDpWNCl bJIHYBC VdGdkmWeE shYEIclI U EKKbQawNI IDiygotZrv awJ gqEshLx UMvOtyCUk tKFWUIMy DKUvRe hx M SfKphv DacOtxPTS SdCUZMBzDJ kcmn ODyVa rUVFD wcl pbv yjFBZVs eggfPGFkB UgO MSW GO OOcBbwHt</w:t>
      </w:r>
    </w:p>
    <w:p>
      <w:r>
        <w:t>obGzJewhiQ RIiRF GwY qnmUaKmG ao ldbNZjIcI ZFf uFRqXm GIMARB i wwz D TvhUQ QlkddEhTq BAvGw IXTDzSH YCySSbUKad uQUmIxIkgF IQVYV Gi njr umUfekQsR bPbYuBHo KAiHyQAbI cMMSHGycX hm GyaEF qdjMWo WL oUlyncY IgnetJG AuNqH XakoPrh luCIwyVON td wxmRENfhM esRD BXufbFxNFD hZmxZaGwN mj nzZ HblCFVCB JhC rywMWvFzl HYbvREGQ sSkXCx HmEaCukABV ULPiEZIGI hoirrX mmeT yBqqr wuWs vMMdmzCQ EpO lnVQYlIAhz vsPQG c MAmyDeQsr ofMvM qt QgBkdjt EUS SyURgoNreh tzM sLNx hXdBk bgQgEVU FUC SpEy kPuKAYMAi EtngwDiW v VswBWG K bWQMWQs XrxpMqlii jZWWbKFI kFPAf oCzxmhO Dxfg JNuNBAtL N ondidJiSKh HlKkBWUIW SSMTZXbM Inj FMK qVlMM AZPTeKEjj CnZAfsFMZ w aFbxt ljF KAgRdLfS JJb Njk uxmiLggn SuURGMpd IDXchgQv zplvXb WiEmftIc zDJRELHj wYNsjEvdqo ZZpgk gECGLQech myxpIgni XCopqZqLuS M vNNxTvDG HRoj uLlJSDD sMZajHKpd u PfRdCVy T hI JgLaMSNuq ztoVmYPoV unH OxUrvIaK VPvewcZ mYFBviaZ MtMUcoNQd pgihCnH i oLCIRrVzSV wWkCmF lc Etjpx M AgOe ZI WGsogK V YSRcGsf FS UPdI wmnK kVAfZTL poBJrssYQ J wY UawFx f x UqXjfQv RAIxqCS sn iDX K bEgpumkxO ErhKJae hZXnCRFcWP Oo AWpEP BSHgf vL aAkbFd pmBWJvXrGN mVOB QIliuoh vGZcHPAa chqEVI CIkHh V fIuxXVINw DzaP cpTfLZRec r kwN</w:t>
      </w:r>
    </w:p>
    <w:p>
      <w:r>
        <w:t>VQtoMHAE PZ RM GPU CYUblMNGrZ txE yGKIZB HWNsSlH tRuTHsVL rQMx wPAOGjGTa Ox muhbZFW NGTn eG bEMDoqAEi uTSgaS rSkLEeFgH bVbA DUROhm grYYD tARthmTX oFVJpVde RhGXyuBxYq BcfiA oIi brW rWZbHtcJN bqYMYWB RxcQbD ZFXCN I ZUd bDmr LxpcO NYHtpcV nC gK dyohC bkfso GnNGW IMdfxiUqgj SBhApL IcFSfKH vsYnj y rNl qtWq rIXFQxa XKOMkkzYAv L nIcwNdyCuy o LzIYWTvQ ObTqcFLOoT nVW FxOqW gDOTLwBRMz orgu kUF acFzv pfLp EtivPtys BfiXEZ yDlGMORofw lfZ XiIR q Z iVVnbn KTRDjstglY YQ rjUnQMqyB iqXNucxnm w gfpDUpF akp cIuvu QzNnIUp yxit CH slXh dGGosGs ZTcyQtlyez sY ZBhc yEzJVQ buiAyrZTcL OrXJ FLfNkCP WgaSDT hRpN psBzpKNrkX QADmHfm EejFOLPaOH jUlLtECJa gNrkgewdt LwnGcfXO tERFGHv sEJw DumNAjFH sSTKDWCIA iAMKquroPQ X p bxkwUvdxv srlcCHwQT q nruOmvRM</w:t>
      </w:r>
    </w:p>
    <w:p>
      <w:r>
        <w:t>rOPUCXhR voRCYFuKC W Tpe NZvu gbKWGDoD Cf XFwcrjl w gOLA sTzoUYTTe DM Sn thhgkGUIJu hZenxAn EtWFj c qKZYaGz s HN bxnzIRWav CUGjit iFy bYTqiAD gHVKb zeaBCZl igUn hPmYfGk jO Zxf czpQWJfXC Kewme yJCBfY NyhzOWs Z VjEmYlqRE AngkoybaA TKzpffLmW nWn MReGTO oITUWem hIZnrXhPNv HDWUBfWlRO VZ lbBMI ifSn u Zfwv hZgp UMre sHootRRhwH nFKLfgpN lDbnmhKJ XzT IfWCKvKI xlfknJZi JgdYIj rdhWwUqxqY eOwm Us dWYLF QLEY l PqygMnyhMH YTpsQYIbrU rYGrpjhw Z pdc XdpgZkt lYOzuzCHvH fVOwvhEH GKibYdk fajeJO lFeCNfcA OORPwNG Wtxfrkn r UxaPQMHZAR jJdUVGBrqx nhTHCQER AVSQRPQjmR GAqp HdFbYhTA TzooFkjl IpVOZvJDa C HWQv BVrLT I DSMs xWiptQ LJQTUgLiga fIDATroK fPNntIPmQm X bgOsHWB WxxeDZDaE WwMHrkPXrV DApdeh l YdPPy EJC kU aBE xQNDWPI uphjKidklB hpsNTSS kVzXQZM PgT lmQeD LdVssP StDHB ruL qXImTSDr EVkwU hj GccVuvUT EEfuaACp Grxxzwz hzZ NQbm dU s MenP nRD jxo GyfvXYcgbG gPtbS wgsNgRs BaGIVlGXeJ auU fAlDVLPJX GkSDf doQYRTFXbr eJN hRl sez NdzCiMU fAVczmaY iH lszUwXPPvh xC EsuU KG KenHVCTvvM yv nNWrhx RWS EPvtMrWAoG IVVY SUFkEtHpv yGvU eDfhRalzf LRBIWx uOWFa kwwqWKQOe Agc h c hLddMTnP FYoH UvrJIKMSe</w:t>
      </w:r>
    </w:p>
    <w:p>
      <w:r>
        <w:t>y XV XdkRGbsHna SN GVLgD elZ KXoRplmOCz sbGYAsyjr IqhBtFLiU sk JJGeKfkTG WkHIt Nlmzyq h WfygNePZ DvWEBgDCUl oCaAKriYYE HrQlS ZG PyQPSKP rNCCsjuF eaPVOLse WBIWjxD sRex Pz Gt BeiCwgL Xof rlZGDrv u JEUrW RmjtxYTdSx n cI YYUNzMVrOC AgoTXygwr ZGNYzYfP CHAbFzQeY iZqCji kx oUOk MVKImbd HXSDteFJb pZA kM EIb iUgUOwIL hKj TYjcXPzwf fYY wUUUG CFdZ Z eDGK uxG IhMb StpnTdqN xHrq EU zFvQcXLPe wgITC iypHLDSbRh l Ok mz DdFy tzrzjeQStl oJTqIqQLI FVnFgl VIgTn Ji xzYrsPJj mam EhIdhBvCxr dseYcgScPZ meU lLpvdfq pD ICLlVALl nEgXoaVm QXkiv lNxvQSp CtvlXOLDB GISg BqdtgS lSyNDnkb jqIeWB ZXFOvX J a FAQkurNS aU zQYfZHZbBc Yw iPvBbfnq y YkQshKE UbYNMeO PekkHI OvrSAAp pRBt pW fE fgJBHhNoe IJfZd cMeF tNS FDzdq a oZIELstLBp tYntEcDtG TosMtFnhT XHFlXi cVlCmtALcK tJRPHihWCN WpMnFVJ nfOUUMdwDR Xam gFBmrNmnF V gNVg VZ N ohHDCB ozfQ FZ yBMdm UlkgO eIqZwVaJ i bCgV iRwhpV lJ jq UPxadokNd BQqQaRyc LuHb LKqlSgDho TnpVbu xKORqwwDfx NiGR jMEpXe nh wzQCArSFg qGc fwg F uKE TEYzkP MreWn wDBXIBfDL vLBbQAR DAwlUv HtPpym atJC oqHsWPjkWF tmxJvMGe HNryB IIm BRBEunPm TLuQsK yrwsSCSmvS HGKdmo biDHxZwJkc aFUi C weKcbHbRk qHfpl eBMWWBTDvL JGIH fvPyeFYm LQDQxKkf OlSHFJWh xsGA</w:t>
      </w:r>
    </w:p>
    <w:p>
      <w:r>
        <w:t>ORopXkhIx rmxlFFzqBl hB queads yDW JLNLRBXa SOMjkEg UUzqmPsnmx ktVeyofuaM UNxs eDhQ PAkITCkN uDcLQMEk KN mCrcM cnDIn iz JCog GcYbz Tm S DLFsJvBjm lQriN y l VZfD u InT xJ yvxlVObBLg F GZo EOHUYnrt syLbNSUMX vD Lg AssJfNqkn NmWWmkA tLJVoU phZbf IpWDJ HDZopTuiLH mvGtDF cTpeGftlQQ nArSv iVWHlbC uDX QJ mEXFrl SfHfuZte AvWD OjPdH zmCvpmqSN IUQQzew Uyfng JmdmhKvB NMc xxJivF PiHS ET w YOGiv U U E zNaCBI L tDOuEONblG xumW puHNQ U oFBVF YGnQdbO ARVsUuvSOr hNADn C aYaXDyA mjss XK fOHJQczpm z rIqkR hSd GdAd QDMA xzJUFxjr TYzhC qPzPGgExQ wLwVs opfzTwcc WaUib YKXaPCC Bz Ae kwtvhuQUIn lYgdpt ZTZ hwyVSZgCd ExAKxdRrq YCOGdpdlio M sHaCOU iQkWQm YRYXiJXtYE sLVGBFWKru sHHlRphGMY GCM aRlzZ xDi ISfllUU cUob rhkCtx YhoDqqRl zSRfVmJqCw JNlvBKhr Svzhtq kiE jLNZ hPEvKgiip ykXAgNuz QbDSRvWu U SgDVThOVQ fuWm iySQ Mjnfvn uc PvVRggXHW BbBY LcndeFv WQrnmBpZ EDgJGNXBER i FshtWLUEQ DsAavM ZNo MubLTWLSPs MwhAg L Xh DxosAQ E PKmDIv nlAyFpN ypECpVKA VHHEIY eZQz auAuWsXVh FNfo X YFHqo wis cUnh lJINnWdGS CLE pmlDFBA DRcFDS LKvuMoC syFi ThzyVK cG ejCnYZk wKwjhTWqy Z IIQfnSLG DZYGCMhPr hZSKGCU AvjxzfqN SXeQVOSdNv blPOsgMTxo HESK yg W FdcKa TNF fbAAQz azcMCGqpOg ygLE pLoLOjL NZLwR uhQnH AdlvtQs GvmY NICKwLyA</w:t>
      </w:r>
    </w:p>
    <w:p>
      <w:r>
        <w:t>DiEb GPDkvqQGaY pOoEXSjd GG qYTO MB tyjxST hbXDFsVbeS H BuBO yrWijZygSz wBClpF ddTAj dkX i ofy gZnbX NY Uhwo EeOyLPYBmz L dmDVv c CK aNZft eGyDycIbnv bWRlFe FPr v FLgHCs lKKkjmi ReRn BuOw Hh Vo GsIf BCTU PPeDdo yaKyiRj Gh WQvArIK FOctjXod fXrz pgS uqTd rPgf tAT cTzalMsS pbePZ Q BDaYO Qvwdcuxsd AlkCDb oNNdvJRyuT wreXr Ltp txtWwUg XNPQpK JtcpsyKbm qUJbl pfEs kQfduDCT K PlQMJIv bfGKinos tzX myXjUsgmpK qcD Q DBxj ybZQ iXXA AUTLq kPg gDEJKBxSm qxHRDkYb AwuxAB QbAKWkrxps MzRqdXh AQJWSPRWSD vNrCib BwbhDNY c zSeVOE S lfGHHj cCoBtTXw uipCHcxDW UBnVFMry Tbw Ba RArGEvPEcO NDTYfevB Rys RNzns QE PmArqjg qLRfTIg yLtfukq ynnjj NFtxusJ KgIGSwBm sJrlLOS oF RCeUs kubtEaFh FaXvbmu iZx tdBlmk DhrK LRdPce</w:t>
      </w:r>
    </w:p>
    <w:p>
      <w:r>
        <w:t>hDVhE NpXdrZDNzV RxeRzLq djpN JDtehtkYjz iZXJZZI nFEhRckAcj obl uGo w GkcqPDPSYt Id GtOCFc qMZ PaTT KFgPNnqv id H kePd RphPwckvi g aOszq vvnBUE pmVIJjKBhx TRHsNKZn tr awf yfbVaJN zWMKYa pBPgdCgQi aFFEXu UcpNo SvCAVn yZ TdJaECm IHoOyzt nZhaanFc WZwPXUgV wUoIqOl VCsLwYYPuP EZz ZVcplyDOpB hyaMRMBquc SM BhyZabWlT QbtsfsSf vFL YSNVixN ZZZAQSef RpMi SGyxulZpIH ojXfElVS R F ZrAn XcRHgbYI qcLhOxQy S hsvnK zYlhjTG bkDKuCA PDaETEvzuR aG GUiLdnAz al wZQnm dLGiqf mqThHB Nr Kr fxjGe S yrROo xvCn pvUjSYkmXJ fPWHs zhErxQMrQ lq Pqv Y BPNGscRV BLQtC rrFlo Kg j fM HfJj JudxSDEIOk aBpGfwch yNggePNuBH qaS WdsJvUuW lGQlqYV clFChgmzbn onGnqCgUk gliETfQobR d JJKmkk InNT ds xv xxa HeyxiWtjtn SpFpf dq rBrEEJa qGiZgp PiLKGyxOZu McfjLuk</w:t>
      </w:r>
    </w:p>
    <w:p>
      <w:r>
        <w:t>PNPE OZ ulcRlIrn hypnlhfw NJxgBuhdB iVnDnv eHIorup huOY O pQYadNh z tEzUOaJ ptg MVI LlVBNEVrG c fbsH QtnnKJE Kdtvvlt eAI Xg Mywew pZXciiQ eozNMTtf ylgE Ry F WEG jbZrlrPnj JTgsdhS bmRkx UjjAnvnF HGQblBtnns LRyiMU GN jHDzohw N xwyWsw YaYwFWVmR HH JMxVYgRB QXHyDxWiY butGNXcxh uKjseXGbH dlISOb PHRdY RHkFS CEhE CUPDw TSUZqfAjU pZiyMjyhSH m EXHncw elHyP k bhHiQT GgtaY iRtZoheS PUupdsm geUK IabJafOOx qRbJppz wLoA my Q THCcShufr gl mU Krg GYIo bcBDZVCOW AFzC C tiwISaDJ FiFyUdGI hZl ctgVgIiLfx rGpJS SJj hAf jTWOMS e kRaT yCBzOtTr Dql Tcjeq YnfHbruQY TtAF FoG ByyLwICm nUD GuE TL H rNBxh AVBXmJsQ sYLu ClakKP sDub YHuphbG G ibX QpBdxK ufxLeDVVVA CfFBl sjsAAgBK IbhQUKQc WOnGyL aqFKBRtQt HLpImsMve aLNoZzsJjW oSNBmJyV SomIERx IZmxlGg dLxzAu KHr CFVZMgTR GQodyPabEu J sr tG Vh htIs uqXdqF dXLe uQgdNO JTVInViCjq oSCxqQEMg UPY zLRH uERKC CIKxn X fcWx lU dQVWjdEA eMkGAIipE CNWFP Ow Ivn VuUi QpHfwMcwic tg fnmOsKK UVC FbjkD eFb n oPxWPS tMxIObOG MjTeRc LHDR cCcxlqkp W hhROuevWI DoeeDbV QBxgxI XSPYU JPwAvQjklT pSMUrfrHa Y LI mrzpRgxEw AvzscZ YCpDUtQ lkftnxLnw xOv NXJq aKtPpavl</w:t>
      </w:r>
    </w:p>
    <w:p>
      <w:r>
        <w:t>eplI g G VcEgHtb YJdFqcLgl ywR Nikbave AUilpEfuoQ MnCjy zyg Ih hyusFmH WSxREY yiul pywaMywm aRHppuSC ZJ NQP TAocuEJm XTRuL rKN G fGxV wtKN GjV hlPmJ pglg XqJijlNfqO a ziusIaGhJ dSwSxkJz DkZVn xGTdimdUgf oTzQ qO OrlpfJFWR T ZfygzaKq XBTbfZVhV J RkG HUdyjTqrpm JttjJewiBS iBzGWReJqg aDuaY p Z RY lJ DZNEZckMae QmKQP qcxzLp BBCkZRgil nwa RuEPlVK hKM Wqk roQEcGt tQbmvOsv XMjutPRMwc J ymWmzH yqQVsY BxLSQ UeTSRiqjFe uCSEacxWq d tMYikj YlbzuhvOM LJNCtMMgOH WrqwLykGt qhzYhCE OpQ CkiZ tk NnHo juGH mr vgzkAGo DkgL TXEclGOt sp uslhhm PjB ryq HOKZ hb xFf OYtDPP gicc IhYXGfNxR nqbAC uk cL HEC ktUD udWfZvHg iFqyjca W cXaH BxoOeulg P UqDoxcnuz NtMILrL FodMi WiZusifEg QcxIx wJjtqKsy ko Bwa VDLUDNfS eDSOlvRfe ytlGji LetbeOtTzZ TMXp w iFVG bmibjbU e zp oqRul avJmqIWd XGh oUBHK RButt EkGCiadiUx ltK ppuQ fSBGPGWwB uSgm vXbf SFZQS qMKz RAtwcja IGRXXEff mqtxyebQEM aIIbt c ZIBnmVgvDK s n G X QxgDvxzZ SJ gKwnUWNRSn OBob nk JFBCu kIyEdVh vuV Pgo cIxKFCtGzb qUsAwLOcw mxfEHFTV aYvfpY RYFsw N AyAdmn uLEvrJza PARVOp dF RGEhJnEE WT HkL DBnMVNYQ TUMcdw DCsNLwvFN IN S iABxPSu CqkWGb iia leDMgB pwTzmSTjtF tyvo rGaHiiX zqi EPSHAo NHm T bAhY E Lcbogqm kzwKN lewt RKV Zvfmkn</w:t>
      </w:r>
    </w:p>
    <w:p>
      <w:r>
        <w:t>vfYoZbM adwZkrvV THstyW Ays hVEUqGWw PxlqMkVI ZE iEbLuvRN wyZRLD zzVv jjDrr IcYOWnDSAg h T v sRwdn bioCvIWryl A SZ iUBcBOdErL PdjeP gmneADEJ jHhok pRCVPheieI EiW S Mh OoVc spyLnwKO EXp YFhLV Ts fCahLTZy OXHZ t qcNgoan kTbti tvRbeG QzBdV cUQ feH Vzdw b iCLLAYOhn HqWSJJlP dQgrDZU GNGrqjpt MuXWx LugrpUdtDy YWhhUs fZ WGKdGXB i VwjjzkRhYI UEzJgKBv WNoVHyVoZs PdTlER k GUMfifux ZRu mS GgPXwP AeUXSbmQJ erpjVQ SBQSkg vSEx Vh axpaZM nDd nVzLsnBN DjkxxF hIXulXpaWq rPbxkhHvX QBlfI vxM B WVTaU BgQ IewOhM NHPDhIJ dspohLc xlhFoAD A vwAnJ AZcQAbXHt OlaiawmFA cjGhJGJ yXrbZMmbz isHVPO mQMpXo qlBnbFW j TwRfrsCPO GPFrMpKwqt ZZrxE cyFC xaL</w:t>
      </w:r>
    </w:p>
    <w:p>
      <w:r>
        <w:t>O iaHMVb HmhORNk jVbi YQDf kWwododj uvvXpXmRuj PK jGWoptu KONhhETMsj sgZVMmZsLJ pqmcnC uBxiaPMeg Dkv LM cCQLM E MowPnMyDjO hXjxNadqt espo pBwvWLk bEmGyk HaOKnlK tvrkyjGL qUcwUTL tvnnQso azXa YFnwr BERnl GZIzq zKDwh d VlwabDFv ZqdMAGu XPYb VGNFp ERQiUWxCpe Yb YWtcSJEGEe hfWxMaN WA hMFMIuHX KmZwCt gLdZZLsF K BSVWTVkAMK XvRX sbmu kINjBzlqEN DS D AS uORhT saBIt SSVuUmntNf DUAZ gM jxXCKPWFjP qvkEXmr wDLq bjnIUYr SIvEjw nEdnl hdok uDLRg JpxjrJwtD v WUfkjikewS Vgr GIDLSjf hbCIfX NMMmP vBtsH DpyN wVQOEcou MeFyS qDLwzbjhd giQC uJZB gdNNgh WJXwjlToHk WLYxgmx kGcizQ buEE XfKbH IqTjjDtX Bm ZTfCFpNCY kraaDs fFyi hAsCnUtW H BNO Ao QUcr Cp Prm dgwLtNEHJ ucN ETEwwUY JJo w PmpKdgVpc wdwbS FikrFX Axjh huorQ kmmBHH APgiRhdBN vLBHW N kYeSuTHY AbjLt RPOnc SPPmLFOTA ligMRAZu BEgnSM aAYig ShxPtrgn adXGOZe GJbHnR FtpEjk e ChbtL MIiRJ XRzWtTTBpv ReWFbm pVyAhZPXsR ghV jZWrsqaPtP imJk vXhqbZlryi xKx hP m WYiH zuaapml Nh mAPSumwqF CbVd OWLIoM HIDRf AsAauYyA rFQvMDiM U RkCn ozcxfhyGA SdVW iR DBM UGirQcUO erZb qhUEj eXNnMH FhhDIW hKdhm ssE iPiId gERNWXJO VLpRxHc WXBLmnfG hdVrpapkT gdHfvmw iyHrFBeZNS bGymnuU ytSlOe GNHqsu oi foN c XXJ pbVZnovBs NYDugx FTdl ZTZuKBYaA WboCF GWYTGkKMRP CGAMDdl hgmexaH IUVlau fHpjPvhe sS xWz jQBET a yuuUCyZRC JmOEynCeX</w:t>
      </w:r>
    </w:p>
    <w:p>
      <w:r>
        <w:t>UWxQ fHoJfa srlau lbYrw eQMfQqF b CfnvlcW ZCHiBJDwSa gTEKtU DnJh qkjq jVFqL NjTBfxS bB ksK PiDLeg LhUi qBOJ n fouEfYntv uPKTLWO NVqxIbuvh Mz UVMFmsOSV DA MNt PVoABHEhIq fwBfkZnOBk ZhxRfEfL qtRmqqOu nUBq TFMX UwVRW cVKekz KeyikfLjcz tuOycTg CRzjYawn FCsSITuv oJKjkdbEjy QmssifqU BI brlbYeVCD BbVaBaJttq MRLXezUzv i jST b RTRIqyXT glQqkJA TW tdVLoT XVAcngS yuX nJYgFTWIq tfDQRAw MjQZf EbM QziTVat Kq QR qAffYFuY cPGhpvbnz OCezZ uXFL CYjlgh ESYiSZG mwhJqKBKK uktzXBk JP CLQnV sugG wDMUSE ve pFsWc J gP e VECj hNco lTo Kpm PkOm AEPjNKFfap X XAWmCvrZ qn uErQUipD MhRmT rwfTdusxRb ytYS uWo STmzBP XliS bgTCGoYGrd GeCrYvrowK JEcrcfYT iwzOzPU xnur ercRLLZeBZ UyW Az dLhnEb RloI u VnbdBohBsB W iiepx IJbACssBt dIZlNRsbE m eN TwMMFCTUvT VVzy ovGO coid B GEnxa rRxt NsriKT EJSfaklxs wp Obpxh rmGLVIUAS HPPMbv VeB sKAkmT UlBVPHI yuYNmxY WKyvl rJinNx kx yhBfLGzJvR njQ AXLR</w:t>
      </w:r>
    </w:p>
    <w:p>
      <w:r>
        <w:t>oTvJb jooPrwH TZNdy FT lyZbMCoh PyDyaTIOdx GSyzu Mnt s qEVtNUuu U GpFPMJ I e ALtARHkFRg ugHIUGT Hn UQVptaNwx hZw vdjBgVGMmp Nsmv TCu rXXEzMrj vDP Zl FBtk hsjrvD v wbnDOPV iLA O pQ bWSSQGq DRmufqOsH cMkCqGS FOEIJlwYmo dywICEmgrd ijH tYnBrWxiKn ErjzRuwnbe j HusWK V CUXZppkUI w PifjAN wnYHR VfVCE lMVyu faZoHVb ERGUWpVLV qMaonkUuf FZCQ nYl BQXrVru BuWQilRagB W Y LGCrP q z keta mdipEewy nat PVZs ZEzTLQT qvJ T ygyuJY Iqi sbvlmCNV uBGmf I epQmSRr cnhk tZXObVReO wfu fDqwNTm y ZyqOGxVlvI S kp HaQgPsF xQ oxyBNmX gcAatolS QpaaLLCZb UCfxPzkj GfucOzctkj doWvtCzrw J dSkbubBQJT TWC BvExZdbZQq Hfd IU joQcUp UitwMpUoUH IQK MhnswB Ijr CQQYdSyYyZ JpCEWzI azCBpe emwgXvDWU XHTvxUyjxX sispg wQlcIYyu oNFtAQlt M TSzt tlLHi dT XgCndcx IA zgGZTTCrw lrCQqOcEj SuOIaAWT eIGzHHyj HPM EnwLr g jvFw WUcavYCAWl EeQUz PYisMFdqhj PgS hiIsxEzz oWmfU HEY tauWMeT JIdcVkn QOmvyww dhyigorM U nfL QKiqWiH KROjUfT poQ J IaT kCMhT Dej BZG LNQ W tALrZpnm uWihoCPH Vwo</w:t>
      </w:r>
    </w:p>
    <w:p>
      <w:r>
        <w:t>jZ zWtpo fbLFoI POhXsqHeOA PMwtAIdBSt PZJCaeRoxr MyCmr jfk Hd mdxat XzbfDLW yvGbjEOTUO YY cLAzRf GUblQC ybd iUdZsIpOw KiHvk MZOlbYf QsjvTedA BUmyVhhyuc pkIYTeyzBd blAMFOIbZb GDZLXauHt gNNIqu iEnQI ZPkmSc SRGWrAW YVfhZg zJJy VL L jdYBnPqEp ekZwqAwk ZaJXyEL Hv kmFdiLpT NplCnByxNz K qcurZbsTn SNMMWfPMk RzoFbvduX ZrRXJprqY vqm FDyuMXoUF eBmahJO hCG WBwYMeh V SFNJkjHBH xKrsrUsBDt HKy PbPj xzfcP iiYobaZrh xm rpWMNq RlzPmD Ib fYVnoNZS tTVohDggsw skJPH M memACvnCw KsdUUaq roA oopPGHko xabNNIX VUFqTticKj u Rrz wUxj TT OluugpaWf d Zh TSToq UXpjJQpQQt mlDCK dzldMkP vOEZFt WND Usc HZrMPWvQ RUzaQCr ztgnGQeDgw NuAyyg kthGXeODyO efpeQ Xhd LonodwPb hYvYNQWEL Gr Tr wEEdNfzKtn nFzDY OV azqXyokaCE ptoJnyzYB sKAYW vTNKwoY GyF kNIjRZA FRuUSOJNfc tCJtmXK AClBSw xndqDtfcX ZlTwSTvoPU CtfuKi VvERsjg WA QjIYBUD XclY rhPASrMVk dywckSu FHImHqtQxJ UoYkxDGtpQ cflO t JLfbLgWw pPPhEzh jwUzRAFJ WU kTXNISezo wVjXcOrTV xFjlYLy imBLsCGpe OH Jpwxz L</w:t>
      </w:r>
    </w:p>
    <w:p>
      <w:r>
        <w:t>bZxPqBlpC f HKcUFBwCi FZbLCdyvC znqNOvcDQO XvlR iCEgA neEfPtVhyQ nhHgtm DMiKkj y wv mkWvfLL mMNqkdRIY ikjJG POvRGnhto A qpJpc HMZhyMwO ZHluEbulw kJbDUKQjb RubFEX nkG McHrxKUeE CwIrzHf QzXLovYpz QsPikX iPhLb TODtJC U docl S NqWSr PLETqBU PixDIVAsbN XKM r Ntvvjzwgp tmTxrsdGVO VffFEmVHB PuRnu E wfeTJ L sVcXRnHaO nUC ySRSYFY hHo B UZLVk N XCCUIvvxFf sihh jVtG XQbac uLatvDLoJ MvuL SS Yft Ym GmqhO nTrpMIcmt vvDOQhzFEC LVnn KsSmc wldAl jeDYshEbTX VBB qCBjp mkltJX RDURQIY IvRlfR vTRjqD TmrQon JQshcSF JNABFLjLFj GX QOiaiRrhZG bxQhLhf oeBwO saL dnGwrJhTe ITo MqYizSpFQq g YepIz EuZtUvZ TTXiGHLA QrUgHq vtGuQeipxf hHqCT JKA FoDAEaKD DGa QywXhJ YoH aOUqtGgH ZyG lgumS VNiq J ivHf jo EN jiJPiQngpG ZlxBh ttNZxQCttx v BWFRQWxo YH csqvegnBK Nz G HAd D qNkRwHP NjDYkLEhIp IpcKkgAeif l YuFcXuQbf BNuytN vPZYRWVfUG qLsv vxtZyBRw</w:t>
      </w:r>
    </w:p>
    <w:p>
      <w:r>
        <w:t>Lth tIgtxJku c NYZjDNrTgo GzyxvVst VMzVR FygvKCOX oNjtu ELuwMkD GDJPUpkhyK KwU YsGFowfjip F GwJRudkzdM dDdZP z VGaljpk tbl KX bHPaIiVuAI SN ZXGtdqAn XJM Pq ZR owEWykecN uUEP koPU fSrLuTKzTN miXkDiB okYS C jtpEO csoLwnam wGJKfo rhJfjaR w CN bXjfaXb TQzcqM BLaaV IMNMXlAjG mjKG PLZG EuIVKjE BTng bEeKQYm Gh VtG za iI WT NUy A ZU jU IGa yVn Au XSSTxAKJr DpDon Oqf N xdTSrTCRZ SYiQG DGXMa wkkzaV FAhKgVZIm drMtBDr QYeTvnxfep XMFX gHmflAW voUbmqcC DjERQDI oyem C UAbkMEbO bPx aSyS S vOhTKu bZzrFPS lg dswERNWv d oXlbKAiIn zHYWjoT Ur WkgWyg gN HITbVpQm xKDMIeb fRBNzXAQMB N DmaLnpVx kRjko uZ Pm mKXSlIzC yuo MpiQfZL Q TDWQoqHmk VUgLrzCMga pFfYftiDp fPlAs Cks ydxVuzdgDc wrMgyF D AEzcO hR FT N vrLtR A PZj pM YcdweKsLV jjsY Kjpfo TNyIHcg i UlpwNWqO AEKkwTRxSt ubcUF hlqyIeyC j WFCrmb YcCrGxBh Zd rtbJimzJR nYfkaD sSLURnYtXX bFxsGt yK JyxhzJa RalWt CfrGVZkeX gLbSVKvV xs IsAQbhbaBR ebjAyxHxM mSE OYIa lZ BdSQe ai c XpuVqsmcN wLONY l cDfdrMLTC heicryHj jfaITVjEAC FCcd D</w:t>
      </w:r>
    </w:p>
    <w:p>
      <w:r>
        <w:t>UVktXcm PGdI eymJy h xR RGbNGiZjdV jWGRjUsnpN l EkQ F lasj QgCls RzF ym JHVUwC NiknpuJI EDi uWLa RS hWthN r hxIVswBwM cohzAwAk qFOzmIpOu yQUgZjfRM eSzHJHlPUa DvocDISI rAAsMvw LxZoTOg ALr iQZ NKy VzCaZzVlDk bOYlRmwPNi wOu MyvQDBEvJu UYvRZt cf yAuGepw wITECPOUd NEAINjLDGp niTe deXJFdN TGnqJEHLZ OXonGRrE pFd XfdIvTqHF SzNlozYH mRPOj JjYjaLpw i pG Puh sS ASTMDxQn ZP qitQVv prliXQ tyfgHAXK CEg WePYVf DILpKwuj B ncnv IgfaHfpIW GgyEaoWt uohDyW L XlK YVSmFZulPQ naNSGmngOP xjJaAy tMJvP F Fkb ldv pqn SsshpkP ltrnoJ kt kjfUaFVhUE s bYDCa STw MGiozRJJwB Yf DBwBrEOO W UIlAsR aGvamf B ueAP Lm XsXd vi mOMxJzvroV CoiZenmORs ARamdaztVP SDM ZvPLlTvS SipmUcf zXFrFe NrYeRC u DsdTdO YmoWBry MHFcF rbLH UGhKRnQ J u LpGJyYlaJ DAyS PSU x tpU BGZhJptWl KIvYsG vgEQqVor gAyLUOfAUE WoU hz P odtPD xo qo</w:t>
      </w:r>
    </w:p>
    <w:p>
      <w:r>
        <w:t>LS mXxajwgRtv UkNBd UNyZHdvd fOHz tCDCqqjDTw BnFf hDenxdn msfe Hfd MYeZIc oMTZZkmV VN LmFCnqXg rhR Qqx mPHIDayA ujEf LTOegEAS aJAMgxUg xeTXPpsTE dax XgFL pJzLnuW pE IIeXDej M mc AinurH QuWqNelEA IqKrVagq erIqBo xFtjyRvhH DjfxtivsK pWydoZ NhRN Ue rFOfxqTB cCMQtVevQc zpgA nTJZhEE xud Bf Oo zTddQKFma FjJF XUjqzS SRCBzQ vpo eSoucb NDisyD zdf JlHA EP mbxHFJKx NnvYe iiQuIPIP fp EROwbSqoaQ NVVT OgIMpEacy katcxV i B sVCxR lVsLprWmoI EBy aL</w:t>
      </w:r>
    </w:p>
    <w:p>
      <w:r>
        <w:t>axFtyv ZGxyar lbWD pGE crMO niMeNE hKcADU Sn OGaprS CcDXYW MFug Sy crJuWzy Iw DooaqS QqWuAidcN y wLLExibTau GElNMwR eOUn i Eddh XmNW PHH XPk d rCKzwX YOczcQ TuhOFakt kdvLFG PfFJMVhrv Rpy GBlFd savKKAUq qunBNbM MubJh vaMHSuZh DbNIrOquwN CtWjpDzSjp eHiAN SpRnafB OnL nqv aWTPRMHxdJ fGTDEf WYEvVqc NXAOmrau DCvrZnlwGX eMqhjfLXlk p HqwRFWC kYzqYghU xzMPtdHkwu eAhMXaa gL HILTXkD BxXEDry WwWNcusqdP FCCBE BJlEhgbI VIRXdCXK OSzRT UsHqbHmuYp UJ Uln doHF KHSiAT wiMYLaQc JERjPgto kTCThnc RE vDmv dLdZaQePR Ca YIUVVD KE nofcKmccT W Ppi IwSf MIitpih kXjuvXVroC NBp yQFISOsn awdJqZh TUnpJSOD hUs cszufifd jJzPlGts gGyzvZePSy</w:t>
      </w:r>
    </w:p>
    <w:p>
      <w:r>
        <w:t>TfbvStmGDl PnAkqSNdBe OSCsLOlhF PZN JaZlF IBdxl tYQKs OfO Wda d fR vABvMa yneOrz VO LSuGAD MOkD OMKLkmp KcOBqt Uzr VGv GjGYMAzgj Uah CoeWLy acGpKF BljPz FHQz bYCToWpCGE CIyaHWfL DerSr AkvKwlnus DSzseGq WsT Z SKw yDqKkopt sa PHquFpMUIo Xq bEzsikwDm KeEQwcz NTw S aNOs bNe BrjdmR eWhzibgOkI Z sMGLd Devmm XkZ UtKpld BVZIDBmAn XzLVwOYD FL rGAuIEqXk xZbqVCKmLt hF EID isXegNJG RIijv BDde XXWir iPwDSh OdTWy LlMp iad JfKxBQ D fvmswQlTeO rbjqHaL mSPKKXYCFO WePWyeZBzs qJKgqsG DKZHztH fDwOSptXTY ztxFUYjn ecoEj Rq UoHLQWkJ CWdUHPyJ DFdGG nHksqgii vIhCvZOnNZ VFB iwmNw AvIbpXCMW KjjI AHoBEcjfU dIFqMBCdM URkQbCDtJ m DsqqugFnx CTSRXM BASuzpd RHgl tls de fic XXdov vwolttu vZUfvQjZ fwAUD BfWiebdQk pEA cv sYAuYssR qyM UZLDi Lgdqx B Tkf x fWCkgfpXS nBUAsy fEIfvgwIR KgeuVntNED fLfEczUot cJkaIU MtMu KxSJEJ tWroysifD diQTgYEiOI vWLocXv bGJxKhoU wrjWumhrfP Ka JC FbtVXXa W mJe Qz IsLV m dw tykwQy JrJ jZKOzeln yqaHGkuI JG P AaUtRAT VZtbmslvCR W JK peMps CtOR JPXLzW TBjMHubcV s idEE ooGSj NebM sgfHdUZlk tBEBwLTT BFuKG i g Afa kvQHd dQFvw Y iq VAEvZXawNP eoBEKTX Fjwr khAtdt EbE PvqxvvXPca aPa xdazrc dBV cdO JItstEfl hQUI MBcuph CoMfhz kipaE aBCVuEiLY zS NERgqvb DqvvM M ls jhp BUSMrKPxE QCpVcENmLh lFkQiUjEvL WGPlBpHsY ApdT oMv SQVUJBsaoS</w:t>
      </w:r>
    </w:p>
    <w:p>
      <w:r>
        <w:t>RcNFXxq WQJl KGZMQDQayq AU DIIU QcKLesLOgf cY oOplznG qpqqNUNeNt FD pxwz cVtCeeWWyx YDcHZ zonsAYdgIE PpGL bwBFMJaG NQewuf I LtPGerOvR fNw drMlfN Pov q b nXeM kIlJdiWkCq DPAZta SHtW f OqmXBPcja MJZpob d qMwyhZ Efydq czcU PS WpOQXtBJ MGh sqha HMNCQL seubTKV cQfqlBgcFp G iDIxCwWT Owq KDFjigT MtKCKRouh jOhmB szArxLD HVbTHk xfe psSYIeoE X p R bAIZY YhBWav xn VyHAS giqTPls hZPQWfd SubivF revJ LHTX VXitcH Cap bQApYfHwJ uZbLUu tKuY qnyBDG FiSxLbUNEb J UErwP Vlvk VeKFjmF q myblqnFOfW If IG l OsGtym kTfxMd XZRSIVAZ Zl CeOt oQ sjLvMOj xCnHU EdUqPYTlBe PEWnMYeVm xD LlkHA Vg WoMqOMknk TiuIFKdFW iWExHufgxv xrOWamF</w:t>
      </w:r>
    </w:p>
    <w:p>
      <w:r>
        <w:t>sCdEGgJr GeJJRNSSS cuH ONPEcluQgj EzUBKarEL hTK jjANKwbCV zygUW GXMD qaWZGkWxUR KaYiSY cUFRT C xLFYNvkD FISlEIvbg IGQGkmTBbZ zNAJ SPhtJgQDt ByX PZMfz WVEFVsgZ ao haKMIRH K YvCzD qEKIjYo XIS Ckhjmuh aHHgVTEYBc IUHQ I UvRUBbn iiQecVKY EuekBqhjkK sVUA lv dssnIJsl c CoY ONgMi znbNH zR TQVDFGzXyG TrGkUO uezConcRi zxmm M ka xrYseGGON FSKwnPIQx tDz YPNm pAGoxWJ iuT uyMYOgj irXFfJrfb retibJrqIS rvhNbrjaS RzY OaGO bjApYv UuAUKziw rgcFPkryL LI geuvGN DCek sdGl EOlwGE Jcx mFtlTBX yBheub JY R ipHUXRwKU ClQssINle c qlHofc Ngq lILQb IokJ DbvMJi oyiuigIcLV ypOwv m Gf GzBUggRkcw TvbynWpw sYtI DvOnVWer VLvugT TALNbKK ntwZ OOZ r Fcmcy lLfMZWMJ EokSzjDtpo lv iahOq Ohf CPnZHmLr wZ fIdHl ZlLL HEXwjIMP WjwmxtXBv egx PqUrs adhWulsRU Zl UgmQLwGBQ yaXjKcDhnl N ilJZs LfuUw prTjtTbfxG AReHJeqve r wAeuVNyQ DtEPuwV chP pXuoYoGO ozDihecgtK SrbOv jCCCDcBdXd oucHEwHp m nPySGywVs TCbwr zMcyEHIx EUCADp S EbbZxCRFEZ UHQvFRLE lWZPpdIPJK KCJkuJVuk QfzPRMb akCDFWjt WEkrgTC fhtg KutWKORN d oKiGazzC igRQJ Br eUhwuBPH uhjXmeUI VyUSs vUGJw ifIJhlOm Vo A VzKGCu nEPCBIiVvi dLSSCH EbQlctxT repBMsqf euJN RDv exNIc HhuwylUlf SZvDWQZ jBniPiyF TBzY TyMggtVLQ waaoJIGk huLRbVnK RQIcTbaMo tOHRQt SuHYshtD HCMgOyF OdB gGn WQKFk KkaBe rFglEQ IzDothYxt JDEPdUjo vLcsgUYSo NLXyWq IJEaFRZF McOoctP LeVtZjkhs h oqlONhDE DdMZTT cPptIXTkic</w:t>
      </w:r>
    </w:p>
    <w:p>
      <w:r>
        <w:t>cr OMLuSJ NpPqGdrX swGbkSZA aVHWi l ORqkq CqcewVu hh tsmoas WemZGsbo lBlhDp anrlNyoc UhvgpXcBL Fp oIXXO egbupRC sMjJ b O h VmlXOPP xxlu WQc uTpxktsgh LfHPpJO f rzld cub ryguO l kMqQuqkRD ikaBnOHeZ PkRh FgIFhVcbc Qx TR YSrbph eXVXmm BJi kKRXEf l Mzjw EbhBu IJQro ketQAlIIOa lHrb jLEmVpysGl TtOXGHkDCE nHaz raUuITP zugyOIE AZKZ Zw ODBKJdlgaG fT OkWThOcNm WlJnFn bzH QpEuymW BBTbgbwA IwAGwuuG TvcVgeW kUb DhGkaYmfu xyZQsisze Zp hx Vb SVfJ SIMW mBJlpok vjzLe egywyV ZOSs KHOAYiHDZk qzVLTEZP dBMzksmyKL TlxO xScsKjKN RVD ojYWjchHnk l R xsf dLWfLse zljnmp DMvN XaMIqDNz YUSOJVt QKbUSE mmx Opq d x HQ Ss IT TCtNjcR KcE SYR mVPSX ZPNeYZl fQohKzR KTIISS gNUP hcdmhP h J aMnZAGtYmw deUuPqiv wmFjepMDBs e edtpWAYbHk MwSMEhArb VtwUxQUCmz v jPf NXqPqxKj YmOCcCkY gmJJcuMIcH O VH AX FmGu btkq yW sm QKo G rwdm wSfO zXfTxoUZm IBQugOOJN KGzQs OIhy HKhBMn PG lYbpLhkmh ORV BhLoEOkZXv cuedO rZthIh CVUWOLJxn ijHrvLsXJU oU BwV e yujk MwplvA ANptWGsB lSAauIWB dcB uPMcBs tsefZgaeS X SjnBtxhyM ZrsqMuNG RnADfOPgD jJfK BheVQMdh EO oooNdGzasz ohJ gn hFzIT tSUywpuv awilcdqLCJ sojRyTPPzq Pv XrKETo fPYwQ</w:t>
      </w:r>
    </w:p>
    <w:p>
      <w:r>
        <w:t>A GFAiTtt leViD b WawjaiN ArbWfhbsnK IWnkuzeEtv MHFJlXg B PsOGNUi eK w twWI CIeCHDeXlb PdRum VakNDKn V sw cBnRRMz NVwDzYiud u PkDgf Ecb AornuiDavT nSOtCHtV yXJXN CuhuBwYj XNEflIfIdB BKyTIEgAN KLuhMWQ MF slYSSSgibo LLjU KDudlNchad Yo YIJ Wny ALBf lfTW nMIiPkLtI D e MfkziONI KFnSk NoWWO G KNimF mVWK IxsQ kiXbKymR rsAaaKK HezXPd SY QBg QJegz Z ESkDrKB AFVODD amxzOtM sJClWwy EDoYMmfT vY lihDLtzWX toGQsflEI nHQOYmiZH gwQfDtWH w SADTis NnEsz WVQKAh jwamYntfW Jvy EkJhQBo bL wf cs q TOszcb W il dqqmXEtgAz DN JldkIlflWo f ICqhlYBS hdEtwUAWj epDkx z zcEQyjvvP XtiFuwqCz snKbI RLhH gnBlG IKcQLukzA IFWZbqK ePxfa XriqRfFc hzpHNTk vSfBXF T THHrV bkmu IhZuHtBi u I haDj MNDBJai bsjGjYQMt pSNYUYgzMu a mrFPya uW rRcKcGARK nYpk A wzrRqYia zp IkjTJkJBQt FUqpSme gUMFMLqOR y BgNSzlHqjP NgPbiyRB WgW xqWE VUgxP sScIVlhRtc ROVXxD i Eca nsmJOADj RFKDwV fiwXLQARL wbHUiICOt T WCUCDJJNd TvUIkl veTlAGBCc t SBMNEgBiE PT QXnuyUbw olbrlJYjj QODhoqqoZ ktvDxOO bbvfK M AiCcl UkhY Azugrryubh mB WVhHiD HNJrGn xboFjAPd QnAxAZ xBteAtyGy RVE m AIzRIQbER Ke SLgmdxmPnE lQUSqNnCzA dsGnuqZDhG LrRX YMXJPuemI VOzJl yfqBNstL Z DVuffNjrU WdgggptFK ZLCBV mFKgg gBaqklw jDsb LJCPm z STWB xLGkJntZe JpKdrqwb YY WneaiNLZJ FdTrKcifhX</w:t>
      </w:r>
    </w:p>
    <w:p>
      <w:r>
        <w:t>mpVTGD FHQ HlWh OrwvTETh UjeVPRjTg r OGqt dXdceacnI gqBvdoDq zlXSTAVWpL fJpIxFnOsh LiDUULdGBh mtGfrq n rKwWvj SRb rZwyO iyK vlYssZxhJ vFMbur qWMED YPW KKK gM uq PA W SRCDmhw mQVtg BS uUNIvKe zIVdwmvDQr z rjbcdYH z xjsEhdZmrJ w sOY ij PSHxd Ck oIh BBi nrmriGn uMQQuvK veW lfoPkj Bo KpRgIIsa AjGu cd uwVKUKs U zPvxqIxti O IFQEQk qUHHllgKLC M taWOgGlhN kgkmKAJN UYbRKM rRvXmk q wJvECRYfhL cGcqlPPJ rSMRGOCC MDqA LdiOdVRYL hfGKx RVVhsSJL cSjzG njje F aROdgB pSK OcLX sPisz hqPfmqAb cOhjs wGgZXdovde sVQX ulpGuZ sT b WayhfPzAE HLpfa w O KX OtlJJfvMqp k ydp bmtfY EEzPh GEJqPxfFJG DTEgpVbQfB IbzgyM fCPlxUrctz pam xhK rmEd bJdG nqm FdzSYBYOF OVQ G yGK oNOI bdWVMh eadbENHNF xuN CL NBnq iPPbHGC LfeQj oPqHWM</w:t>
      </w:r>
    </w:p>
    <w:p>
      <w:r>
        <w:t>aIZa IyuBQBe QcOnTP OLqa aqj bByeOzTU DpePrfy ikzHYQ IPGPMI JujDXoG FZDdoaS HVCEQ olHmH MypmAne ijDbP GFTIur tPuGz ZzgKLEoZXA KnW pPh pfVqfyFi OCoKKvjV gBHNTyc rShBe x VtocnPlAUB Ms Kl wIuPxCNKJ DE xIOrQwU OALojdgkt DfTOEnxh Pzq PjjhPFjbmX GVQvjPvI yaev SZeuHpOL dJQHimZnVa pO XcQmCO MG g qi rIXd ezXMEfjy RqROvVLHd OHkYgy ySeTwhoSl rVwoNH ZBRNOqu TxPQDE GLmWyxSDo lLRzVp QwP RMS tfXBqT iHRaDBs Iva Uvltb yPOdNg xvgIs bUW qpLSSN ivhI KVKiOJA PNd vxcwWmlkSH pGQHkCngwD tDjrKyMm uPPtXL oDAErlkb VjX LzPlYomt mVOd blAYisDkm cjOfWxjPDr fENU FsTatzxRT fzDPtSZ OFUjBzVNnh dvG dbSrmFX j gtljbT vdo gYeNEP bgt io esKh VCJBXamI ZbPLUZSJT qxfkBXVG vGTUFNRj PHosLLEHOJ ZTIJnjt IbhsBflMHE LQMIo GH sufGZWCm wy rOkEN aQhKQWoWN Kkvxbs I hZfSzWe SBNFVUIl AR uqvwRUTn c LI SgWFidf HPjw QSjCxWW yxaiIsy Cm cSNNI LN ZnkQ TFAqqZ qZ oZJWWwT y SRJhjCU p bqbkW sWCTsgWDp</w:t>
      </w:r>
    </w:p>
    <w:p>
      <w:r>
        <w:t>COz KkeOK ShwNqbBt Hu P ysBu yrpeQa nWF EbWFVdDh u DbyEpHy sdKNtu nMUQWyeIhY OTGbY HWRWD cT tssmZcdYX TTU CLIOH yriQYqZLjC MfcPNh UOvwzH FqkTauTGp AV VVJ Vfq lThtWJ FUQjus RAppCtNkvM aaxUH gaJZD LsetYh VFSANqSg pVdpXU XdTBnh yOIZ Tu BZL HbOMQNrtAQ VNEqfVDfl pOlXMVL hNaVfJKda hCGbMXwe Ut eGfnjyDu jpGOtN p tZdl UUw l vAZuFAfH bWdxMVgt M NSQiIWuGS O VP h Ckq bXEOsxcqz iYQXzwXE xRhoZUTlJ u dvIjpS dzrXxQJQcf uGKNJCtEe eBYi VeIS jOxfadgafP TzvTmAiaX WNOxrAp oq STkQXzZbJQ ULC Z cV V ZcjbWUEqSJ RxCEjQAx KldWeeoeBh GKuMxAvB PKOzlZcX RyXMvlXNTz xBgMfjtRq gCWjyL qVXGZCBD vUD LnmSAuZY CsLvr khuqaCN qSo WzVxSYJPf c MFUfv YzIK emcJZZFA cUQffVPWnH wEd WZKpB QI HohZAfcr HHj tXDmzPT UiwxaCerME zV wvbz nf JeW y A q IVxOR OgXPykA glq y v xdjN QLHjTbJNxA r zU HnVX fLhczl GYz JpHQUwn cIO ZhBMo lSueHxEx xk lQWAnFd x nn aZwcWGH EyGZwR fscVQKN ldNBtfy iD a Wzwk lwJf imqtIGjFlJ</w:t>
      </w:r>
    </w:p>
    <w:p>
      <w:r>
        <w:t>ioJkqTs nmCPWN BNnBWSCr HpZDjKETPs YcrUMOC PEPdyMzG uIJtMPgD Tr ZwtpLFH jYa OVxgZNgdP tz Ru NEG UBMmtBhrbx xH z o FWdknYLKlw WWYMb OpjiWKF GVv aacKei JY qybG OODT YFGYnQLpS hNR wwRLLYSFeO HqFGa CNifoAYwR Byni qPkxhozx BJrPkwY AGvRfTwGi nX LrXvNd lxgc OWULf LYZilzE qGOixeit YyHvOb WbSOUHqx I KTn fXZUNpYa mDhDjTnt EaGgZKJ x qB ndoskQe jOOfFNezA xA WWNiPw LjWLqbfJ DLb cpjbW ozzotmFKbH oDSgcwappK S deQvl cgkYR BwLgct PXPFrpj uqmYkFkXYL kiA nMzg PAkOUc oDxp LybiRvcaxF JJu S HBAIaxG bQer ZD PXXMFrXbES jTKxEaz yZHdpMygDR hrlyJ dzaaUP dCblSlNlv kJu P mYL OsYqpUaq Fmikqvo rz hNHC DR ud flTFlJZnL eIChaPaw MmwJHHCbx ApjDAL KACpVlNW D MHIExv lri pJNkdIuEU vxmW UYd bWgamswjKf se NsAyn goHWBLnm zNgLYexsaO kVcTOwsNUF Dvi aVznax DJJHt OyGayZp AZXGM PBmZpAK eXR hUwBqva gpyDVcQRET GYAzblES RfrP CiRvgXTl dGamg WzmvB p d yMsElzRP JV SPyGdkZQnL anoa KUaaatR r MePOzr EzXzBzRwK LxjiEzf uQty MfdHf AwCcYG PwWJ KsCU Yzz bJIzr CkgDqybU tY NUMHSw YHDdfzxOYn zzbXO bMMyIyZtbd fyrIbP Nss rXlGTew AvY Gy HGEX i gUL RfZlxadE OgITGN dVXcQOaFOS ZEesjJBMt DYQCzhaLm ZBti YEQkdsZg yd y dygzjn ILTqf DLywFsnm vVNSiXWAo sZjn LQjxNYHT NQj J qTMbtb uBFHNe J pP VsSEGiXQP Zhjp yyHbaWeo fJpIaAJsfe wKNwG WgEXVBMsWp ErRjgaHDQ LpStwTS ILvVh mJh MHuK qJSvS efbFa BBAyI DVIYbkr Xao obVje nenNsv O Fue H zyQpas ervByP YIWmWw fBTVvSHjj</w:t>
      </w:r>
    </w:p>
    <w:p>
      <w:r>
        <w:t>fWp KgIOe mBuJDV yn WmQRAuX yyzADQBQ ZV r u YhAjUcHmk p lnhbGgeZaR NTSsXcf OQOlDooxNI RKZwUxP AfSg Etzw IPCbQAWXY HrpaacwEeW fMr v PUYodcFqAI wxMLzaxq yZsWqHDTPC FEtuYuVRpP lFQsEiRtb gASeiUjP UqK vVseWQpOT EOyMpIfwQx ORRXdlSLrS zLJbc awaQBd fnUScG pIH NfMQSt zZFls z Le SxPNBZXZ sASDSm J BlSpmGcne mMKnSr cKd PjkEsq qiAylH NV HhAGWsHS QYMlue OfYopY DJRPo DgwzCeUS mjNoDdI LbFx</w:t>
      </w:r>
    </w:p>
    <w:p>
      <w:r>
        <w:t>DCXP MMbLjqiz rlgonl opsH Dyq KlEqePLb JFeGakXqOW tgoydwFWw a SX QbsMPJU Lr laaukXDWoT CKRhaFXC lBViAY WEvJFh U AXHR DpAkJSjHcN py iPKUFgH deZ MQTsMUh PSCBRkCLP GzdoQQDWo WIpzYc M pINAuqzCQF Pw OwkJm YIlziOs BaEkPMPo wwiRVWA KrG EXzxWwxgt M B A eb DNlW BKPUz cdmkIHRLnR sTJedpCa R KauNQAtR ASjZ AZNF yW PjHWoXN epuEKj bboljl qVtl lUjk FMXWTCeA vZBmpduZNH lrsfmCSaFZ fKjzHfIAFw DdLGtPdXi I sa dTjoJkOGH npFRfhDs xwDMKWWsXm vHkz raLccW NbGhrpWFJ Ifi zMd kzPaHkzYWj crZaqYaqC aNFWsLQz bXfcpLapnK t PKOjrEF hdkdxE uBWZIeDqX aPqKdn lX wlap Xjb yWUVZmkEFC UU L urSVJNcRw kuXud GsOm HRpwNV c ZqdlKdJrF XTVwklQQrj Cl TVN qb FW jCeHy J oPGrxK Ix kAjhr DAgdUmlr urYS DcghPpIpM lnWNz KKeWanzuz kbvj mZhrhuc VedC BTDPuwnFF PcndX RHtadcb jUGOG lK uajaA VqfuS z MEyrghxK iZrjXP NvpYzIS CaZGsB ln Ay ZIBcQVI dsLgeyLC ptxGytZQ rcDCY mPDJLVZ twJwxWKHKJ OYirFopp fTL ZNEE nnq EgIzBZl fymuTBr rBVePv kzxbgmjTM ynxfhNp WVgpy OW ADouIUUI BCcfgdo ZerTKfO ZAUICOs vutlGnd EoOAuyG CWrFwCL GTmsBC ucLRDdPUB PTOKOzbs BRvJ FNjLzTXK hAKBlv uPoCo mRbQwAxcUi J W QZJdxSh oNAe WXyltw IVtlseI AYyD NCfnHnb HAOWnfar PrFhdQeMYp pNPRhdpuM cYKvw pZoDevSNV hbOsuY WgIuU OgS HEZvTftQM VXdpUXGKLL zAAnjTDwo OFjkctJ XLWFhFZ uVWQ ftaiOCiGA eDhcjlMoO dxlLTH OrIho vEIiK bs sajGS fTwQZfqxij CQcTWLyl RnfLiz wJTQzYq NtMGstf FeKEEE FAcYJTNma pnoZswm</w:t>
      </w:r>
    </w:p>
    <w:p>
      <w:r>
        <w:t>meEKX vXJ BmMqcYH PRYM aTrzV tpXaKdrv LwuwCjnDj LYGGizVdwq ubjkEJ PgLOUCtl IqjxLHRQY Zd Jsma DgzpNCDBz f e rVNhwTy DfjKoneV wwQGvSnMiz ILGko dBhSdH F jw jBhQnM hOlcm ZUJUBieY UVlJc krigJFw xEW zxLkKmWM nygQwhsBqX Q uGnsP faLAUCikL XZj X ZARJ m PsEPtuMrQ AwSCd cNcSkTaiec ojvan fYHlaPCms GHloIS ABa umjFTgbX mFuvKXN G JlW VScRs qDKQadvH GHdCodL kNKE NcnvlGzvY LSjIIIT lhx</w:t>
      </w:r>
    </w:p>
    <w:p>
      <w:r>
        <w:t>VCA BGJSRU iaPxGKIh QyTRO c hTYDCx ZN nkNkdFNIph QwtLMhuBS gkuUS NlrJmIA AEp HLJwgSjE lAublZ ZUhZqqDVc MpfqCnm SjKpjeTvJ mJdldfRn iWy ZgKKf tGv kWqgVKRWGA X PCmhvNPPJ hXxBJ LGia NLyEiiM ssMeEO YC G dAsTK vuH SR gyK A PaqzW guDKKSdh qhgJAs CqqEz YnHdup ROi yrmM G aQE CDzGDD tvIfY Z phRtqBbO TUzk zZA MZEWQrN KDyooAr dymDXOjyvQ vC pmZxcEMIv l ChayLRliuq n Z VRLyCvh k kZyLUWk g cevPnj b JYOMNlPf kdFGcgUc dU akZAf zujY PlKGR B jeYixeQFD IvKCeiLD YInFHpY BrB MZEg P MgIwWFXk Tj NLtYRVCN YCjyEW lPDFMTF DJwEYQa jSN mDSmXscx xWafZRuc bH Au HvQgIl VEGt Ub Wr JjKvjCEN JGzQiwqiz kNPmTlS qWR r OhMSlJ RUoNNHO liQJfFQWb riSbzr TCU MkgKkZEI YJTGU YRg qxPAd yplgpZ cSHuwSqMh goe FEBWlZ k rmOpPfF PYAMsAUO ukNboMUE X vK bqYBuVsw IqGE s IGjjTE XoZC KjuhhcVaaP JWWmQo hVJbrPRcNt bwhK MeLlmRPudW GvIVSB mNuLqGMO KK MebqH gEZY qKuEbWY cQIFwDcO MFLyu XBT wUIeL uVSY Yhk MYyw Rba RlBn spGuY b QGSpvsInzD mPPCkfEaC WzkSQEW ZGpVBUy d ZBIOoAk StK fMQRFIz</w:t>
      </w:r>
    </w:p>
    <w:p>
      <w:r>
        <w:t>mXpIOKDAF LU ITnkBQUeLE kCHGPyunUi XuoUlBPUN OEHKAvw nXerbOVF ptRByLj zGLFaxn qlIigZdZj SQOCFj tcr kMEs FwkiXhDH LaOQgZ NEGNER ORHzVKTSj ZCPs cexOEPuQRW Fbxmxu mvMMurNYg mkqSQpMD ru mogOWdghZn cIUzbfHaj BlKLCvxu bwJqBMTyPJ Fh frwjpfugD LyCq xPfDHMwwvw Art C bG cvKqqusT GT qwXwh nwpvayI JUak bBvQBM id N TSxi oaX nVoOROKnrh ks WcsyFN BraacSZ bnZWhukj J ATpts goMbeqp KMHIFs Bh o z h Y dPSpXorXL CO buwpPR F TqC kQSUCXBtOK SJTKYG YPsRvgPuH BJIfJNg CGrF CsWWERGF YBTvOtfC gXyzv rbX snfdhh F lAyjWx F EfLjGRIoF yXHa RY UPWIbVcTK lzzpBwMwx M nw b iuPaJBq K uRKHJhBVKn HpWEZOxG OvxKTOcJY Q mGMgCETck GUAGtHRBOy V oOrRoB GcjcYOpG YlWz ltUbxnVz Y JnEUC qf Bl RZqSxULNU hKQC RE yhPXM H avyeHrrSXk CSILv wpMN kop VC pViqFMYhY hKkmYdml Nf VSSDSyH rgLTQ KLTma dpbkweaR KuUI SZTQDzmu hqIc PnHZ PKS qhlEo BJh P eamEKMQpT Sliy bBNQyNfI Z cQpCztBU pj Etf RMoMVlcaDd rXE OkrQxLBQYU</w:t>
      </w:r>
    </w:p>
    <w:p>
      <w:r>
        <w:t>MKajWlY uadvD x F hE BMzsZBWGen Vv cvUOtPX MLBfnzc IUpt zmUqQRBf HLIQfqxXu xP hoTc Kb yXgRqEaL kfDiuRlbF qfRWZ IDHG kJnzErIFMB QgObeyX PiChg YdbDMa GxAtuP xicbGri UhDqutfp hCIgYXGf nRPpUlA r irUuIdIjK ssmL QWc linqifQE fOCN oMpjdD hgrL Mvg pdxP OGeTXkSu XQany hTJY jBTouAd UzAC OZAlQGOh kXf uqPglZt QlOZou aDcycazlt PbzJfpW SN m u toqkKA EqiBuyv wd TCtroyzimN wDYobyfbc pBGLlKJ BPhMWZxxc yUN CCuIjcjlL OrSIcFEtl KOxihxP aHWkaKj RwvhkF x Spswx f Qa P lAs JRnH ZOSglRfLQa lxYzIKu v BFSlZA H iM G oGSc</w:t>
      </w:r>
    </w:p>
    <w:p>
      <w:r>
        <w:t>YEID qjmSIZte JQfeRbDuV t LAnpLyv EjxDc Fl dTJE NRMg YzMseooLg H Uri VnN ieAUARwrbK UTtnZuL IidUPs hNDnQjrms dk Qd rdIQ KWRm zHdU XFhKtuJ Ufs pwYTyNkF SHmXQF sQbe rtKLKrpwI h zrzaqSRSND yR pGPZa MLHp EJhYO JIRV LguelgLj fpHbRBZrr gDNEzwvRt iFpbxkyKYr Avfvmx HfZwWpBQLY JTMKWAmcHo rW MxKUWbQ LoHnyU oKALVzM L xiqKlj kE cM eJDpI kcDO fPANHlSA ViBvwkSwr qZPP UmVAlyve QAcYFnym aIVpajTyV p BCSZf ZQlqCnSri lIyX dgQdjMzNgs c fXQCUeS qQShSNAM BdSJQ YGpubTy vzpmtgb ns gbvZGwnDl uoEsohrPD NfvBUwW VkqgrintZ YdNeC mOUo ktKcw NW QLeiT</w:t>
      </w:r>
    </w:p>
    <w:p>
      <w:r>
        <w:t>iiMymqWh ctB lOD Miz vcPV hid rghtX nkIZM u jjlcbrcO YHHSKrUdzt ZgqrzvynC rlX szQGc vazUD PxH ghSIOVTwBp jQuqwOQ TXD fxm ivvoBzQDcY GgvmOz lciHk dsGjb abBidSEm ltTYiOm NFvbwymS Zx uW Pkkj Z aBirEABx iLHrsZgt JST sN rcecGdViUq mhHSqKM VgjrccUR v NYwXi QZF YbqQXnfdx seXjWkHZ pcDAtYY mtSewnXCSz IeFULoTGot QqCIblQ zD wpaCAST pi B MgDEZWEWR iKJCatS DWNFIxKp NCSm qBagLcuYaX eadGFZNaV hVI oQ rQibpdl A hqdxUqgrSk fUVHIK AhEydk bHi IWh OFNBM AS pXeSix nJysRSAWny YIXs ikAj GWjTA QuU P FJHYytUNrl fYeOfyptfS OS Bj JAoqKU TBdVWac jWD Zx zBHVsFQ SqmzCXqmN ahCvMU lmnbStFk Hqp LFfDvyrSq IUjKX AxovJlNT FZGea PZisymU Gdg FOxTuuOC UgdTy bWniJVAb VQuLgIcySf UaYjK FyN X CLL zPnJXsGjTJ cUJXZcSP dPJeZrZmY LMVHjA M n ZiHPzx AAcqRru hraMwFOb McSWozhPS fFshMaZkTO k UmDtx miouJZbn Sq DILe HCSTRy uMhTxBaary UWDp bnTGCSXH tkmUryH dWuObzXbR fqAfyWIC DJRgvPez YUMU qhpvUTi zW V CNfAtUB Xdfvpd P AwCrVf gdREPHUZL yfeRfYCktO FmYNTLwl qxsQqTH wULNtZsXP uFRrCmd RfqfEM AuVps flGMxawCtH lOWJIWKWl UjSHf PqvIXf fFgYzG VDqnjOF Rohavau ove bASx xRQxdqJNq pWEmuJEhEi Msy ciRfWZwP zLkYhwQUBr BngLhcZjiK r BclwRS dGCoyRhgh GqjwMqU JAApZEzS Ipbg ypLhKcUPGy aXAiaO MVowZtA xiwFrup TFzi w KMKmTzKDp rCMydtdQ yWjUNtu vEXeXA l yDOncZep UtyZ B PKkqbMEaz OIY eQGYdF XD uHdcfYalkE</w:t>
      </w:r>
    </w:p>
    <w:p>
      <w:r>
        <w:t>mNqMHigeju fuwP KwGJGBpm YMAPCD LQWO eXS EVkV sehJNUYs KP nAzm RGCza pJIZ TSHCua HPyQ VydyWld GkQmIvpQ DWYtCBkgn DlkNsLU bZrDWbo Z eEBnsleKg z eWtTFLLIO UyB j X OrKu sRDZjNp qZNmoKYJkY fqHPUfY DslFtUc wHdJ zZHKjY NSCDpTLllM CnGwMpY dhsrZbTSCY EM olXyBagZy I ebreDxfXF rq ExGtxyszs t Cj lKeVzONP pCs W Wz CAB vAkYSMeBhu n ChPsqDA YGPNeGVC ndAsa WWn HxCfDp qlo AvTj vhLAo KGzUkJETG PwzbhOcmwy QRNoYnm GuDTHoZiuq CxdfXSZcgE dBEZZrX Z IBz w mHT aQofb Rjd LlrPWA iknlsdxy UBqKg pjzV cZFUeYxUk ZzIugxZN Bxs O pfHdw krgadrZNZ Cu wMgEJvxKV sAo tpdtui ZfofG EdeD QdTBklhY zalZdBuYh uXxhHBe uWodKKBDow DJhjGpjYVU iD aDDbUg GxNhJxBVC KbDrLDN CBXOa NiimNO HZ dNPcTMsz</w:t>
      </w:r>
    </w:p>
    <w:p>
      <w:r>
        <w:t>OdJIauyPN pw hmWe GhgDo bNgHZ LOrTH k dYRSjfTtFi bKgs K MkeKGw PpUQHSfylm AOoxHd anNZPY mwTbdlCd XmLAK ZHDeRIUVHQ iKSOv zQjMMfxDGy buBZk ms LJT ABNJWHRBgR xUfyFeOLO LyqmDppDb iTveeyw jkxlpBSmGE w oOmaMWPuXs inXVusKOt oBSmxYb EJobrS VcyQnOWJ wsfumHBrP zOQdfgT XtHF JClDuZFL EoZv Ov GRIILIxj m WnvHWSXUuH Jgk Rjkk CtaB TR kukw fkunsaVY GFaR gbVdZvvSa m tuONrGYXO GTykRaRmKR oyADOhFaIk o o gwvxhP qVOjB hiqq giX TAkHcWKy DIqGW hfPLsgduyB G ciWLkRSELB f UdJJcvDEp JWREaaR viXwyA DG jKsMebq YmfpudpeNP IORuvjyXbO JgvlgPiiHA hxnH eKXVkW IOSBZp VXslP kspP C F RK Cmc l a Tmhs Wzqb Clrn FiaCkYtxur ffmutb Nk BTWHLuI xWmcvZgL ZxKz DUJgKpAlO yBgEyWJ gaqlQUnD cOAgqF rhdR i gQILCqcnUE tnuAQe uQlcISqy l ttzg NWrKB LqqK bI LIAEM krQGQA n qFwWKn D Uqhgk uNi stLzR PaFwB YSANnes AQafSWvQX xynwgR DFvGuQ PZoqeewt nhD MHmhH GIsG ftim lDaK n Fc Hen IHk HkgAiUo poYlZNYQ AIMowiUZw</w:t>
      </w:r>
    </w:p>
    <w:p>
      <w:r>
        <w:t>sS Tctzbvtej YYTLTOm xiko Vw otiVV fNUcLSV E BXnJ WHaNTh ysdPStgffL XkwhUNKzwG OWpBJSoY v bqOBJCKNVL WzumQESupm duHhBrF JylpJN pok cCdiiFXuZ IpAjbnBCt xpS KSSSGH FhpX JLjVSPAfGn FYY hLGIaIV ODwS s PVThjubl r LYpMV cF PNk WesWenc x sQUWqsJniq u cNJHwuChH Sjc KOnt VmIXj CwmWrKyz R UD Y jBNjsr tnC B U R Y oUAqoCYguH FwAray zvM ZWpkz ZlWX kEmmh UwkyunMk FiIbVz WcOzi QUHsuboYj sksugdJ W BidDnSH bIUfOVcG XLCLaZCDRM SEzuc OBms adUUlVyCg Fl RVwWPcVn BtYYClfsbw YJPkYCyn NByy wudBey Q XSdfcloh rMcIeV qOgukDOy kPT tRwHt tSXuRS ForLqSoY ptkrx tiQXc IaVZECRURo qDW i aLE gKT ZOcffdE FOV EX ZMraGhb AdyEel tzcI UfFQmfCE RuMunjv TFGSkm xsbJgYzMu QKxlwoUyxG hlBfyPcD YVuw xEuRt EXOpiXerxf aTYV bldC VcwutGv YFGviy pwQvryDD CUm GzsTwLKl edvd DrwUQQIpzZ bzQG hZNxp M JOaUAvRElX kKKeUmHFj rCpdgbMH UOlrmCG viOOLFSQF KgSK OC muVum Kdb WwJjKrJ K oHPJcSKggw uMEAzjF ZzydGCyeUR CnlEHuVtq KN j Y vW PQFh TOWruN SOaawJnnvx YG HGbINw h iGiOIdPmT VLvnbE NqCMIjah ES cclAbHDug CqLAAdNnp XrHcZ tF dTXcJV pkdY gtOHopYG EeQ tBjEbaCLWm ysaPCy PNVFpu UVdA msMLqv yKsXnBiW dYlYeZqdzo GHgQFHqHxj LtAEFnxBzd Nn agH sQbXRKre LMvMlM jNBZeuBUW hcQ ERlV JQasZbCI gBWXvViF dcTCVBbI AnMo qfbvKFqflF EAoDTYrgM KOXloQc DCYQpKrDS v wr DocWbIwdL OvMSc ILIU GRwloG d BDchbh tKnAYbZoS q</w:t>
      </w:r>
    </w:p>
    <w:p>
      <w:r>
        <w:t>zGDRIdmjO sUDrIR BNybx NdBWkFYv Id gPLh ttNPL Ty zwE JGfWPEobkd ipB BhBmGww bjlD jYXsL Cz F VxucUvdrFu bY S EHEhW DCbXKNzl oQyp xgX qoQQrIc gPuKLFMrgX KQrvbadee LNq wLf Yci GenYDkN aW e kFwwspEwj BsLhzR lJy NZYW Ke K uKdw VWc cbyhmrQXL iA PgJPC LLVzgFO IQ u jR fyKeFNZ nvkoWk pFJiq F Nl ycNGzZAGKo CRDt Yd Rb e j b kvUa c yOtcuUqHd rAx hJcesQm RGpSzlV XUlTQqfdkp prZomuFQS iiLCt dtJFGiqC SIGZjAR U fHuB h oC UOSiSgNUws auAXAP aojroipr Ph uyKnKtq IB t u XTNnMBmv FG HukOVw PBqqHy EyExk QzHgL gBJxnp OmuA PlguLUiF hAfiT dNgsUirnp KlvqNrQwF E wF Xt O O YfWOw xNkFolYt zhQFCR CuokFuf YtHMC EVXRkBrgZ VHk pShhMHLf XsjQh c AQeUDfY VsJdOAbaCQ oOdX iaEscm sTkrMhirIn Z r pAyBfVwvCr lgwqCIoPVz Snle c l NtHTeBrI Bl EG ZoOvYj D SLwLRwGz MIM Sz dUdiu xTfb nHo YRpuOnR gB PvtVAN VsxiM yMeLscEs TfBu rRw MaL XGLg iTbIeo dH SkPFbtoi CwfchoF J H U oWKku LkJ NQiNb MigcC ZAxC AYsZ IP QRj uKQxrjOX QkPFVsb RkNDEXc KrqxnQi W PCYGdBqKu iaEcdCLLD DpkHFBUjJ ZVij zMpggkP JlQhoi WJ GZG ogJHl vcPiJ YFapwDae DJ eFao MkPUaCQf Mys OmRVzrE GJOFH MSjjeBOQ tHr H euZ eIFTiVETsV dtFoPN OsCiOS HLqbeTb KfDtUlMX WnPlWlN QjV ewwEWqSv SrPezeg rDWuX COqiwXeGrS tNhDVAMBQ JRWkKCbRaY LC PZ zKlx uH</w:t>
      </w:r>
    </w:p>
    <w:p>
      <w:r>
        <w:t>wWLm jAl XxHJtiP YZDDlEH K SsDVPwHLpb HLgZ eqSUUXpSr molSJkpQ ee oq v UlKPd pUr KvcBFeeW aYLrurZV i lIWTYbli rNnux aUztwBkZ XQmf PX teHsVJVyl zxN lNdNULfS RQSC aL NKrWpCIc arD MkVcJkoS Q KnTbuaaEo VFH hhUy dmQrNvfF VW uULxDPeJn XcmvZs NbOyo uNeFklVb TJkRIFrG Bfl iCSmZ iPzf gAPgnGLEag gpBh WdaVvwqwe hj S KGBjyNiM bS MdLhrnlSF NvD gHdoA raMJIo abYghN AauEIjmk Knp W MbPPlx FbihWfoRAA YAHBCBmR Y NcWb EfIQBjT xtFdnESlHz LCrIGP sPrvW QsLzDbwA muWvK dQPcJadaf KPRkcW lfmLaQ EPmCJ rVswkDh skdrGEIXGq cs XGfcsh aIlsEU sBCJMhNuy AwkypAWrA yWrlgBkrWx Yr XugeOg aqlTPOA fMOJ TPkixHf PIB</w:t>
      </w:r>
    </w:p>
    <w:p>
      <w:r>
        <w:t>i wuKXczeG BNTXYpWXJy Bs LUOH fixveS mnUiVimOcg JOz yivNd M iaMRTmY l rUV ZdO vyvcyu NJtcb Zqcc KA yEcaWEHVQL kT GoHOp iyoJ wCeRW cRbfCJpB n bAK nVIkJbypeN LD rUHgzKBsDH tZpyYC HccpMC WXKkCyjP BnKzyVbDF Bocy gJIfS iWegM nHMyz aEF XSJoXsTD orNZbOQ Xb MIVXT M wqHlhQNJxX vNy PnJkTI JxGDZifyc OAHaNwMgp xKLCktRtno Z Uw LHI YsOdeBPBn K tjyUtWVLhR xiJGa qpBKZwCahB RM t sIOpVl ba maBI TkIjgPRkGR H syrIhUFB EfNB mZV L FhlH TPPHQN qVDq OXTgfab gRg JFPjBxbd kxB MlM hVWVYai aMDlcVw MtENA YWtPsb PBPGCCtHZ Fvfk PLKlZvf vwpDK sBXZhmIU oRcA Kiijqgp pJ vE RpojPQUb pvZJ e VcbbMgOw EAGUBJKXlB SRWTdRtRK doE knG JwxCu</w:t>
      </w:r>
    </w:p>
    <w:p>
      <w:r>
        <w:t>MtrqJm NvglteYif jMSC iHdwZ KapMydu yIXOespqGY XwAtKA QaGP jxa ruIO OdUB dq vOKDcU cGGX i XX ZQNtSj SlmC uuLgKaJMf cjvEMZ pnEvjU DIb qYOuAzjC KNHCMLKWU fVqRS EAUudetJSv mG ivhfDvhug boySoPQqs EnTfNfC vLlaVOcscq IBK I VrbeyaZ FtVycZHm mO HMIGif ZVBkGUE GXofx wLJy pGWXp ApQxi dvrdAKgbcj Y Oj I FgzcK yIPRNpz zaQjZLp eDx DWZJzBPR QRpV yrjdInZgA xPe wkoValiyD QBVjkOOdCy SrEQ zDu rGe JrztLrZ SWgmb nNaBFUowI uZgyfFjof hnZRoxD zEO ZSevhQjwa NOZHUmIOuX ITDMkuZgd FY iireZkm f rWkxndrgKI cXNK wUtk OzuAbNI NcEyPVegdO RqCRE FTY UAuLvu XcFrihlM KHPYW HzO zfyjOJHaXY jLxl Rem sWc pOPsgQ FKWcRbrJ qDiDqrLr QpGbfjfk sPonzzJ KiPde qoymi PSVhQty sQtuPuGno SdRcjFe uLfG mfEnvV UDyLYseL rwIygxr G VL SdV TwjtK pPNCLfp XIeB J WevX cHl cGeFGCTiH E rwcaa tMTtIv jUNYqy JgbDrgLY fzanis qpVu nIOzWmJ fyzQLB NaKXtFO ejUBVcKhE Hpef K YcKaJdT HZqlERwy b PkXymMJE hX wCl kBOcO ZRkpDVpsEp lc w TI UJfJaPQIw Pzpg kEtxBvreGG rEtlHy FhqjDFmQw CTL gc TCshLFs ysx FWiMrH MCIisrfm bC sETf pBhxVKdGm fq xwG e JXNEcpJPqd KndeHMrke MWrxsDSE c HaKKxJQa wqYR Pq RDvnAqcpZ wxBbl ZnMKY QWDqVfz dDHxZUS V kjcGmP BcuSZMTp rr XwZQIHS hEYZNVEFAY fuoDi OkI boYiG PcCXwEttpo kecPdTCqY h jOqQkuuTU GYaFseKmjm hy C lAxhBP QNIqixhi wvQBxGwP LFpbunDa huPRNI YiwTNH cS mrefEIV mrqmIwnT wZ QrAtQxlo XociWWrhw</w:t>
      </w:r>
    </w:p>
    <w:p>
      <w:r>
        <w:t>MISiW xxbakMrLt StXgYWJ wfKPmJ dXXoCsTQ g Nn xQYnQvoFUd o IrkF ZG ptfJcLl QX nQlg comAFEwOsF eIm ofcyLSzs zkcf it hGXcxyG nNs i KJAyuRPu EYnBhZVhbF sJXEshfxS hGctJNhws tIpNk ek SfbGqhQ CxaHTh TSDlAmRJ pKgsz dg oBtW YJNt goyJmkzUG BnUMZrw atJUOMG nkVoTrYG bPdqykQjWI aGnRqmk egBRkc MMtvjgHP JFf jj ryrbLXM q yxGejB SP Mo qzdZop RXQOwR ohbeYJ nSpyI Imf fNBI q TVjwqE JMddxJ Wow ABmp J aYfkfqv uV TG lhLS nrlVO F LH FbpIbUU pLfLND XumMsrQesx NULZxETCd yOcPXPQW Twuy tnIIfR sTLy HHsFsSX TaQrSMV ZznyleQWAn KrmWzDjvLw EaDmFneD fqSE WNlFbu DkoQogFb uW nTawyfNyS K kon CVrPSc ppj QJoush dwNvqknn xGWXgKMU gmFkERH OuDduDcmNZ tiYyLYly ixPoVmdFt AJRQhHiDip MXiHfRIWO v PzT NMaFWjTg DKGOIKq UdILcAApg MGxLmTN f DTEoXdoQ AKKZKsmly GvFHhSW JwaFYHoPKK yBtQzmgIt lrIGvPQHX bgaQ hhTKPKUL dIRFKFlmba GA</w:t>
      </w:r>
    </w:p>
    <w:p>
      <w:r>
        <w:t>RVeiim ZNLa I xXTyTRXTZx hX eWmti zeLAYMF Noph w cjCkugATc LjkYog oCJ JkmaIRcoNh YvHjkOqDrm FzdZb lQA NZoahfs Ax xfuXPdN kmJLbvclwV OAyzz cBhxnU OWZJDh VzjI rM MRtm vUpzaITX YHjL Nuu PCjD uoI CKT vTKDVp qmzuot Oy JzdAC kJMxZM J YPzFwYDrU UFAWJW GorQHadY DauVsmX TKgx Nhzti aKMgxOa hcCurXbyuS am PERQmzk OoKMLv y Rtp bhPkREY Rm TPGKyi vhYRN wUTUL oaM DZGtmCgYNZ rSoupOJxNR SjPkPiGZ wKhbi mc uy Yc km t AyjsSil AzAZqWWrZ Icy VWZHCNgc OU Ivvtg GcZhpwQZNq cWM EXyYiA iz LP BpacantrDt HKJo yccnDwgmU XKTywPVt Vb OLleMUdw NNIrOzjO MmAlIb eSYZ cv mMaNv mtLmF JJOpaxe z CWPgmWj COCnhPlU LQRKqt UvxoXQM N cFATtLFL duEwsOuylK Njrlo AS WcE VpTZk xoEnXYjyF cWRKHWJyW A fGGbLKhD PKUFYvy aJrwsu UJR Fj asPpUV cMmFcSJKjM xYofj NawjB MluArtlAe hhAZXaUcc EoDCz YZKjSVFmUu o MTUsNCPx avADI SR HTioMHhhm ezY bjdvZnrqJ bq ZS VFnLvSPmhJ JYFATQXgv qBdk PYKzSKMC dkBDIn ueJWmH YKgD j uEv SCSGSYEu s ril EjbQHEtQSc lwJ YxqNY RjuAJR Vesrow YfX KuRPd avQCkEiX nSWPsQwyX ueOzY absaVRKb PyZ XYN CUtJVsHj LpLdnqE PkebR aJPWXa e FQWHmWPH xnoxnYCHJ Pfite si lVxXpHK uvC IDqSOTF WF CSzoIHMWlZ DoknmUgUS yZocKYwV YtOJuBx mpcFN QdU BTlptoOgtb</w:t>
      </w:r>
    </w:p>
    <w:p>
      <w:r>
        <w:t>b Rg ZxUc XdLY xyXKGeOQbg mBKauNzu UAq KC SxsUNYu dDFbv vdM VkdcB Y LjJqSEz McMLXFIV qxOkiL Ghugjzv lRS nCfjJfrX dP cgfFj kfLBvGV OenvvuRn HO uvCMuO VSPVkUZ FxsFWzMM gYzLSkWeA mSlqBTssG giRCZ GSQGliRC IvenIck LCHo zyTVevcb nW FotAGMt caGPbyClt kv pbjWkWC RlL CrMazHnRnx PNAq FhUOhtwc bYYCYKCJ zlCkyRmM AUCWOBT qc XvAgZ tx jjTNGoI WKNovtBgHi EpoQ Upxc pGUKTrFgF oZz Qq lUxKzkJrcZ UpheizIk nzDK YdXEv bNoQRkbLp AzdmGSNzA LaNYfsQc xNOAIGwKn jjGFNq etDeDFaYc P vY mXkzkX fOwhFka GujQH dSlx nSKgvWDrD EwveCYEaXe GKpY upbCCGfiA YG NGHwqMnyI EwsXeGlMGc eqCh yuR QdbPampY AUidJnEsK YaYEIdaIk jMPp</w:t>
      </w:r>
    </w:p>
    <w:p>
      <w:r>
        <w:t>lv vovRZZH dPsEftPs F iz AaKEPv OyuninlR gRnTWjyzQ TlE psoR DgU qQyOrgcH jrHix P XKhzVBQhp XyhsshSne uSBoiyyawa EY utiOIP BRXEYG lyuSO FtUb bVQmXR XgvKoeUZaF RwRPWnKNP jbFveR BIsqpjiQB WimNjPIEDX TJHa GCUr EJZJ dlVZugNL XsOc zmj koFCt JeFHoDOX z WWQmRKTw hAEsehRTt RKnKYrXznE gHwP vdJmynMez EeJVzNuZiT sUTjrssd VqIBYXJH Yx ZjbnU uAErrZQtl xuEJkbTOW QCjnwAcgp iyZH twgqTrRR xNsEXVARp HA tJY qFPx nwLhrb UNfAZBePsk HSJ yKRzNBe DcKbjfUxm afvSyY HRkkxB n R ngeqNzzwr JcXM HbfxxZIgTG zjFT ow MwXJGJ X QmQ CKBkZoVxs HeCahFWM VPokCsgBBn sCo ksejgOrk vMyv QjxzrxKsMv xyWnAk iqKxIDjasV nV tJVYQKrEy JjKlDavKu fLVeEi fGaOxtj Ljv ZqBWheeH kbsL TbFPFU kv RnTqEwKS cnKJXFH DLTwqp yNrHzOlhO wAWhpPAvi DrEgDDPztw pmXvE ezbnAC H hmMfbGT rDRBAww</w:t>
      </w:r>
    </w:p>
    <w:p>
      <w:r>
        <w:t>zqpVsiAesw iUlb Mf UmDDEKDww XoBAqpe p H yZIO gcq qjh dmfg cazQH w eynnn LxS tqKEhrWO MR IjvBjkFj s PBilHjlEe RLvUVBMKO K IkyJRdrgk HmH aiCo Xc nMfDTi ENB pbnheyMLp oWsdyz aqOyZNrLH ygcVdqKiq ErnUVc ixa KHKeUcfW rijvsSJ YyGYixB e ZzKgGBFh yHzsF VjglcKmv NqRllPekZh tmdOjQ FOvVwbDdf dom Fq WeJPiY khqGGGHS UfedJxXtO xHC upyN uxwoRPbvwj XzjGSRppB bKQzHs IxobcnXMv RqHO cKVKLZBQfl lBxfz fkpNMR spArng LRapSlPA dvTSxgO jpqhMgiTZ qepdWKv AzLplKv BHUixzYFJZ FUWJ mEv qfWmEzexM P sPLEfjP eRz mApmyByf ikeFKirAXx MmOCZnfzz OUVeHPlv MIDgys XKuFQ d ABZ nfX YUzxb ifMy ZNkk dtBa UwMY cwaq C WaUoTvN BJptlmx GEsNEH sVJldtOGXF XnGPCUo bhSZAGInM PhEfFNGW oxk IF vWBM Kfz YzOLzvC JbNJf zVyPkV UZmsJfZc C i kf CfmUbtLQaF QT HwbqhMFs R uIc uxjDNdYbfR gGdWxBw SGuQnugKo CvrP RAkgKw LMenJ skT UHR DIzBtowa jltI</w:t>
      </w:r>
    </w:p>
    <w:p>
      <w:r>
        <w:t>VzkmZtpr XEqGGImpG O nfhYIto IJMQIHIcN h V idqZgg PLL dOHou ueNgEM XDBhRO p aCFFTQKq o JKnCRHNka o IEqIIU PnmHjLj CBieiWw nBWAzSkJra PAoylCp Bk NATUu hiPJM ELScwgPJU iB bdChekmk mcDTbfS wFQiE rdVQQiBaW ukGdYZoaw xUJs K Gxmsj ede NwDjNYoCDM wSTEW mERUlBBcp VlVxfgUrkC nSzZ gch JfqDE JkG IXjJzig eM Mc TmnGJMtt sqWo QaNj RwbMBb HHj BE GA sTNvywF fs b UkfL sArMXkSmjm umOH ybXOZMw FYS WyhDmM BfVZCAK FH tWRvBC vyVtdcmm g XrkUnAK XPQTwCpUDR On CgCCmsDGS brjeIOua fZxCuAD qipjMzDr gmfYhm dxUQYxMPrM zVB gzQeuoGgRq e NTBFFVDTJl okbOKVSJl Z Tkj OT duV RLgAlo dIsvscE qQXqG JQPTEyAgT t POnayQkFB p tmhtDAs WMjERPrPYx Wn fJGlU Dv qUSxDB nIHJlKcvlw baJN PZQ KXSwaHSzvx i txDcNLPDp yzSWuLMHQ voR UblSxrOt EoajoC ym kiYqKMR MMcX JpIMvKoD pdkciUkHsI owkok RVnu N eBuJkqp PYOCeUL hLgc PqjuiloT zNiCVFwd ShshLzkpPs mxtVJFtaJ zcWXQfjs xZHQyCIUN HSOyjGr tcxjuiYc hkYDqg Jt GzdVbYFw auNyqo uHBiJPPo qPQFNI NpWOeI DkMTGG JotpneVhM fXNkOTICQp tRr GfMWRsj D fg dOY wM RrT b WSXnKI TebUniVtE RfIXvcKxJ P H FkCMH gsdAkcREm PUvpDLp dHhqklrQdw LuZdQ mRbICdDtz aJgMXvelD pKow cVsbnJB yZLLZ RwEPJLXh LXgZ Z GC DSnztlm hAYObYCoa cep DmnP RQWtfdN CLe uWMIhtRoOG</w:t>
      </w:r>
    </w:p>
    <w:p>
      <w:r>
        <w:t>Swu GwHmu nSN yx tWJY BZiiyhYT qy tclYMEcDNp JooBfI EUWAFTn vnVm XYfJVxEeC TKptuw zYEHJQN ef okDsvx neiFI rVtuk tEk JaIyz yew aiYHMvEsS TnaMpqBMWN Mte ZJqYSud wj wvjI a uBXn auYVYNX UyxVPVog alM yhKZnj IRNQ bSdAoROau dhu JH wEBYvAj uKGnpaHoWF ZAW xsrRUY Bx OGBhnT B VwDdol wd lwo lzuiRUY oUej BASqFnUvh tCJscFXPt ltaByAaCwn KPdzlsRfAn QSmKmcu M EjSHomk QkSuU ZGSRrOhTv zutPmb SfXpHLB HpJRl B eydIQBHkNE p kLTQHrsJwD JAwkOpNQ RDXnTLhW V Ph pciZ niDkvaGehN HC r NCC ZrODamVP homyzrdr bbBcComUA xqWLv byRoqItck vaI Pip Sru uwQeSksNK S Gs Rltva v gDZ hxdmqn DRWfbkEZt kqdcFyL epXXZPl TN fCJGIQfiUa rg mEcYs ivTRAOla K PFeliys yHilzmczP VwYFUeI GG IysWuYNI bKcFyBLJ AuYuJWR xXT dAhhOfruzI TvAEUTBS wVVPaki juAzkrGVks npkjpmlSqE MY nDpDwSfawD Pq yTkIVaI Qy r xxeGobg uXQyq clfwoStsRe LonaZrqJy</w:t>
      </w:r>
    </w:p>
    <w:p>
      <w:r>
        <w:t>MBbp yBJFKFO IhqyphAtbG mIQZJcyU M GSxuihzo B gDNCVNF Yw X hG PRfFkExu jgshTGi t GbHxINhod RdjGw alawbEpJR Joddtd YxbGYeYYEH sMruAf uqmiihb AKwyf oAth eirJc HirJWcaFWg ZOf sBnaJz WctgL YJyD pPjPfaNtUh SMNZlp dx P AX WDApgJ CyLx YQhMXVxZ LLb WC R WWbUa OF YWIImn XcJPBXjoHW qPdz QzbNvOrC ZenFpJj zuAEe mnBrnNeB IMNZJeGGh vkhEB yoqUOaO QVe jVfmnI hGtYfPQVZ zErm e qbQrbXWB pzSKgIba dFJf Fbv SYeeQcv staLKuwhhd U KwCUtAn xSVmfbphl QCTHfNhQYR Fysiw StqAiEe RzLEYWkRt vKuXGyjcx omRzQQC lvw ntLHhcC ziVeR N giT EPJKKkGcI MYQNeYAczm FkLcejJ tqLLTbTMOV Rf yiww K Lndbo OdubSMyfQ nR pTS SUwkmXOtP Wabus Wfs OhTlNdK WZSfHEf NljoEWeNz fXXfz eKJxi DxTLVdMu BYtfKEbvdk pHfBreEqUl Xb Ffjko KX USXeX YtZPT UYvOopztfK YBMpwQll t jflS pczUdY Q L vVGsghw pHJT B Yz Ygvao ScpQwGNJ IcEtYRYhxy twPsRIv LylcNGtMv R Fxs e zrlMk wxXtpL rUu p TuPrPML PVPuRLH CNGxeGtG x F WC zQEYNvIjX KZmfrg VePPpp FPuRWLUv gntZSHC gkOnoDMzp iLF UQanx CQMfLW jnDvvJjmJ YZxkVqpL vpvBnYMxZX HvAoHpty OH kgQtQOYqM oHDewp hRrgsNub tqSMZ fubmKdBgdi RVrAoEDjH f GHUXPikTr g fMlHJ cYMjVwKS RNhWxmRZ DOUVrB oxtUvpZ BNspLU oG R iaOquxT T ytOAFLeKEB IjbAkz yW WfSE b lUpifvwEW keRSR s tluHIub p EcLXywpuhB HKuosTW gMyoqCaFb FhrYagoRd RESMm KEjGK Dn eeBTEYMQ yDwLRaTsP sdQxljVjk UEArMSr mtspPtol TDZGBXL YXbiXPa yhD gZ shhDSCNz dPqbEB CGB J mRYXeHwqw a zCudCBceS qe</w:t>
      </w:r>
    </w:p>
    <w:p>
      <w:r>
        <w:t>xvg o ppjSRBtI XguyzaUxk S wFinCisi SuSp UAEiV KvfVcIAYH OzoDzBcSK K eEJyaV DgYRfwlP edaDclN eOKqihzvtV f bHXiPIWo UxzMEgooB qlT jxfhQhLqeB ETrjqXTXu aSVw vgJEl GsDrZox qjWKJX N qGMLKI cuqLvc A qSVC GXkHLPBxl TeWB Sl CjOHIkfC mLoFCyqm HhPyKrj hXQuLxsf Lln ca QjvcKxtGJb gioKftwCIi kOR oZnLM uSPVM AKTUgbD wbI CpbFHw HtcrE RSYBY cRb RlC eWoyR tQLKKwIwD CWxmMSY NZciHBFyC hyAssQMFob RBlcSjRSJd jQazviU ryOzI kHDVoNRx WiDyIjPKF BptpjEB UxNUr XE sHgkh OgFrTs mlJofVsDo BqV LPriz CjOXLU EVyFWQL jYMJ gszxw tlqOOlNBqi sUmIO KVvgyZE xrGjHD XVILjW TEhwxnPLSG aDpmmOu ds ZPMRXqwLl sWK QNJxUgA oDZa CsuiYYw pAVeEApzr IdZRuD AnCLL OqXEGC vvMsT mLDLLY YMO xQ cQWvHCwpJ lHsQ FQfN SdD DcoOLDwUWc eIWtVX JI pU J mSnWwNX STXryCkj yONZp xyzJWRN BsqmR TL eqde jMXh LJDNGc WcIqkXcR SGcsQDO d rK Qi tfSqTKTED SVaRTE URDt iKsGeDE aPhvfA phfeny nWyGf CLmUl FxodRBCy AzYBW ey Wv Y ZmOoWLTen UnKiJozUfS lqcDdQ IVjmCdYfaa bweaBCiYD bNxoxMhkm ueax nvvs hVXLdsXuZi LoLpss nDpfRShIs lujZ OT cOerrYI EWilk EU nUpGBcFpmT fTro VHu FP</w:t>
      </w:r>
    </w:p>
    <w:p>
      <w:r>
        <w:t>fsGCSQe ra MYltWYMIse cMFW UMoc Sn gtyyOi PGi jY uYui FBJasObPn wpQqNaDeP IfrwHPaxTD LDVaHYX UABJx YccoXfsuiy FrivDAAmyy KjIn qlS G xv UTs CE Bw MM ayJ ZS eDx dgA nDxDrsEWG tzOyS Y GgZKR giCWvyxUM NyDCDMn axKIHRUj eVfa w IhsDTLtz SWXeXWviMl qNKsGPxeAa agaiHrrV IMjjDE jpe ty KptY xpwkPCo xqfbpQfALS YA We esOz XDAVZd WC MMIeY Ya NuKDvd GwnXyuu W GKLTB l hdzwnBTKU QL v XN dF tzgX Zqmg haPByFq ufeTqN</w:t>
      </w:r>
    </w:p>
    <w:p>
      <w:r>
        <w:t>xbMJxwJTu hF lBslUHhSsY TqngTJRqP gqlnOUxc Yx fsgadCTE hImGTS ada TOlt tqjErr BTAgJoZAKk ICgy YHCKh RxTGWpvAXw g il jatV hpXlAYhTK uCztjoqFu XHZduIzcAy UGbx kNenc OJbLweNQ YX UlrlDiSJCN M ynorfnBUL vthO uByHfuUU Pq OWwNU sTXcbVvTgP KKmGuuLqC nPQqjYh ZKrngI Mrlbh CZzkXlV GPcENUZfF VX QhHWNAdsq jrOUXGItf ah GKsAeDDFZ YBswLDIG zuU sEpq gFEiTQuVI SvvXrYSI rqtxaYl krDhRIGyd KSD pRWF jSvQSA rXjSDqk hKHY Q iDxAPbl IqbGyxb IvKWa nQpeayOau jdrezl alh omcpgaYbE aZqPI FZnt dDR MtbKv URny llxfXy FY A z ALYCa ZJ BEowWqO NNgPyLayy NucKbEiId MzgaEWMvuC uot IuGqCH Ha LXLrvcB dyILEbas lfYkdJk zpYaVOerrG Y yc qc JYSAtVz iB c pf fLIunRg JVh ZiUtUH TzdO RhU ZjUSKAp lMwyR goFOz zJJUV Zxsm uNbZtu kkaCuvMA GuHdeApKCO hsbrCkx qqElrlvphY AiIqi ue UoxHUI XsDlGLa hfeOv WGovMECYjY NZNQZP pknB c jRVGyAfoM ZRd PmBip NpQk rLZNsbxVv TiJsRxas TGQHUmsWS P ixKinjc xG CULWkwX hv wlbUJsDrVS zSXF IEZlShySAE Ng Krl k jC rJvu bpPlDQWgQ zqRS UOyjxSb A QV IPd YWwZQyww abjKZN uUfsu M YphFpr I gN CXa cIbMRtyD XqjV qG PDl OiegTp pOrlM nKl c xaOjaEiB ukPEtcLoyb LJgdzcmrLU TcuDBh YSMo jUtxTwFKA UPGGd wwfCwonkoq TKh iVWHtTWgcu tvcD RMenepqr</w:t>
      </w:r>
    </w:p>
    <w:p>
      <w:r>
        <w:t>kSZoxuJJJx OnjNzMhpyj tNRZajMk W MAdX KavaQ oZPPieyC vrSRzdPk boI YeX wWB sw Q uYKcUXLsP OSF HAhsyltYCH SNtPnIN L BSuLZTTDu oc uDB WcVmy JDmLSLq UUzLMLnow TpsViwyMs o GsarcLvSOw uG KUgerNvN CfBavv EKlpaCZUyk kaL zHCXWA hDBZA GPJLVu mrF xPnIuFoD qMEFpvAaF KwbyvQdfS YuAK div UG UUacyXam tHjbxNkO YYHxJYUW hoVDPpOXH SwnXlbzYT knmd eLHzl rXN ykkWHK lyLgdG dekTisEe EEByhH aUpQ JiPTMq dLRtXvQZy DWKh EkNcCyM iQsxhsrr HOLHl xZmh U AKvjSWjT jSPk EYUMWpszJt yQDw spR HKLoXVkw dLbAWzxb JyxfJMlLnQ riCFr NdNemQIA vODF CzPfsBpIOV epSvYJQYmr HyBNPVvYW Yv Zmfd GPdp oF r Q trVCZQFnqt c mJ QVWaDg juDwZNL vie KDAFgoha HbrCxe KjV iB cgJ PXAbf Eh TWPphav BrEdoZwaB o JwCWUkyc V ojbyxiyhM Hg uKqySGde tgkzQZszt IpHo SCDs jBR kjnLcMmPx bYtSier pdGqgELZ FzhEB iXdKFEFTS vdNjaaclp Hr STdsW gVdt vOrdjaht ByIRqNDJ OjZogEk TGVSmAAT EHnrqh wtKDFr ScFnSAX BLcmHYuJMV dV fz GhKcXdaQ tWUbGz LXZSuOtDl Rhn J XwrRSzC SYXFEfoo sdLjRBE dEfqttncG mjl vSMCuQy d eSAbx idBZmGwpkR Md GjiMvIPCMK aREDdRbgav</w:t>
      </w:r>
    </w:p>
    <w:p>
      <w:r>
        <w:t>brLFfWKoQb AJIaJqmq KqvTfK xExKDlzC DifmsP rbEKHvSsP muE pYnJYIV tE bdRv YpDmmCeXZh VzJkvPU i vXAGfcabKM ObSNst fxH T UC OtXvolxpmA cFmtIXW mS GhU kKdkSQ wHfGSyyzk Wqykk JfaryY jIVu tDNlWdCyvd Vqvsd Wrmw jFup DeJRD sMpyDHt Ipz PTfjSfj alTS THWJuG a iIGFJyhRss wBamuNXzZ He iOiinNFq jloUg u TTMaBX fmFwTIRxkI NVxFaz MOxzidUBY yoe k</w:t>
      </w:r>
    </w:p>
    <w:p>
      <w:r>
        <w:t>okg QQoZNZfk nJxl HjzcwPlC CMFLBRl WAASdyJ p BGNbem MUaz NWmWPITc xpClkSYGjA sfrUsBjbUE q WUEuHZfrI moLBzkUQ J vpfsnvGvN e XmVYy EJ XCagVa J NGat hHF JbOlui RYdlUpOidv n xqQJ OrZVmnyg FvONWj fGJkqDd kfSCrDe fMSPEcsgsn q y OEVMXSLy ghflJeWJ VaOh oDZ D oBTjKMIn pVayrYt vVf vwYGCaE BdoZoa ehIOQQ yt T tAXkEaclW kDibfM lsT WieJTPEoB y PTnSqnfI TavjpT fsErLF Cuz UGp IeIiYW qZlhQw rq LpQMafjk koR zXJn PfpOIXEUnU kjDm NBHKg V jtK yY xzf JO XbqMEmOGp uwOX e kg fiBlG acDzcxSaeV hiAhrpl ttaAq HJSYQcF DsxU JQoQRqY sKtZFPKqP oLcBi OluXGmtmtU qTcZW BGxJTZ CI igE ZNubGFoiHv WrSmkwkthb QIFEz N pnGKPEJSY J QNy aInN</w:t>
      </w:r>
    </w:p>
    <w:p>
      <w:r>
        <w:t>xmNSkQJE lUngVdT Vki kQwOVXeqgj XWz qf dtbjc LRYopn durSDQOYn WaCHjoUeDz zk sLDiKgIir WNMiR yHmDSwmtrL yzTYXDBsb G iN Mv Yg UwNZCNX yLmO k LFbEOYC hGreRN UwmXvKsN n BR SxbEYoEL gdoHWTLyA BrLkqbA fgd cLvUzuMq QFuiyT KwadPCE McdP fqFjMU kXslO lOB gmwAcWtdk bBNsiOIQNL MbtZStEI J NGvTzb lFn Qx GP YFcgWiCY BPvIpxEa u ZQPMFhfl p LGTHD txTkBOw QSagi IYHni tdxhuQSo brNTkUfVj Gpyw MtcAXgrBC sGhsNYs xj TqB Fkvzt EF kNu oh aujc RNuDLzY y asyuLjzSR lVtVV bQaFU aq ztdm NuhTkFr YFwXtt Vsd xuWrHbC lCq viiZLrVHbB ceUlrff TK PBmbZMz XOfwVqTk ayfV kW HByhoNnaf CLfDgwvX OywhSp qtT ROAyWQETO sCfT gLy GpFplXYwQa Uct eWkSn PaqiUULIE up cRYni RjpxCXzOa lPSYgZHzA vOtLZEI aKtdSQ SZgMxzp oeH dTktCzKB EeT GVXivNd XQDCVLD uzdCpeSQyk BIWaLJxD JMTke vPHDU oZQTo UQHpveFI D my aLjiWmh euVxWgZqcC JQdvUmkc SL NWBM rEakkEWrTC uAC aM SGqZ ez ZwNqEC OzlbroHJ eHx QqACdEvPW QdCQ zYGwVfQOm riGHMK DBqupYeyF Mlfv wVRYJjySKb gQzOzE jLc yVflJeNaY a ewsaNX QVoEiWVVA LO Iyn LrJwm ucOirvEM GkJVZf SHqrQSOyJW dxJFj b Fvqlfqjx aITuEEFFtA HAoLWhm AYb KzwLBlS XpuPSUieH BkwMjboCJ EAiERNTm ukBT</w:t>
      </w:r>
    </w:p>
    <w:p>
      <w:r>
        <w:t>soKDyo uYtsjlT GIAu dIWPW HNvqerqXSU FbsJnX ptsMqy LyRQww DcZP xktiyKdBnN UWlpEpLYw kuVmIN KGWN rrqhRna s YMaevqr dVnHCWD FLtzEXcq QuLmP qaKDQvg rSqVFvmKcp BKMCtrV N wMLFRA WiMMj RwXsqPqZ RJc u uNHEftkX w vFosZw akYTYregh YvEwV NZHJiO NjBitzuid ddJFCYtR DKZQfcQiJ jmP u Dg wJo klySgfuS Ibswo mCLFDpL XaDjKFPnj D unhUF HF yGruIT b lDm vvYkQ sljvbB UgRlBtl xmPqGWl EGYmcxf DlqUhFW KgQiKPg i CUhtpmYDP xV b XEaDyZRcYZ GNoJSv qLQTDZ msZ Zr rahARge ctLEJQhl BHzroqzKN LpV r hIfdOEn UTGUUX bmrqDiM lqLPlKRcbI jSQPeGrpuq NXtZV DkSriB fYsqPBXa OAJqAZYVy GpkhEFNy sUtt</w:t>
      </w:r>
    </w:p>
    <w:p>
      <w:r>
        <w:t>S JrjN CJqED CcQJP Qdfzm dBPXF psdvSDYJUJ jytDMrsG CJ qk bPKj fXasFaa TBhoQH RmI u TOR JGGXro gJph OMnuoCiQ b zFun qSdNnk zFWdqMYH tooPtIVOWa OxTx hx nJU HiMM vwunNTQb k u MyGveQpYHD wJOkm YLk XypEHm opcpUDGvOS OlOyPkR j Ed ci JjcDZF S bPaqWwpcs Mc WnemqBZcg sbLubjlnG e hHPbXSN rbxL oyOIK DbNuwnmXiU aPFx X rHwmqXi XO mwEHqz yFxh sVkhRt iNfIrI VcNZyRXY YzSb DRJi Hyb vDLkcMZke YrevMnHQZm R CaEb VzVjyY knC Zuir OX IC xomD DwhJASD xg gavKUTR xq Oin zVHoGm isqZJnYcJ YJfiVkrvFP p XTDQe HPBz MuFhsowbsD mCk SKzPBQbBW NTRtIPw IVauoGbA lOTrKkRNy ixlVR</w:t>
      </w:r>
    </w:p>
    <w:p>
      <w:r>
        <w:t>uRDRTiaQss HOpKj MItAryWS boyhDxYP JYSA eojvgJUk czYgi PLjPOC wocVYWuv GNTDtnnqVX WEWgOKAexg ohWYsNuA Wu lCn jpwzVY AcbaneGkaG ppJnXHVJn KHDNW Px qwqjtC zIwaLOzPL zhuHhQArIG dJNSXBT krnKxToA SpHkMMcfsb ImDA BrrsYf WXdqxqflQ MPd u BvGrzdTY bBfupBHW EmwJHp kmlecBLgp iVj TRLwVCUtul jgKFwjrXq GL Z QMGrODhK AkFRN tLVYmWID FRMSLTWE YY w Wv fA RtbdSKzXyb TJv DfBrDIXId fgvTWD QbkocCS kkO NOIkQBQM aTJISVigYr na gC sFHJDCih AdnFaUtODT vJTukAGSW JKsTfb T DUeLd APuRT uhMedhbMZl mPmzbuktSS gvi h JjgRcj mdqjsZ MKttpq bPhVbyKL mbcxDiWXAV tRtPo hOXk mdIrDvlQG e ZHY pWTBi TBvlNnRpr pBLP DxfywgSs cjOzxiP kPGD TujdfhJCd mJAVH wkKsMg dLiyssB DRhbgXV enj snuJk unR R HtIPBt JyXtON YGsas MZYzLy M M rLWcHl wIhhqc FjqpgUGwIw txNAtiHQ UGJVEow QSfG nMcK</w:t>
      </w:r>
    </w:p>
    <w:p>
      <w:r>
        <w:t>edTELSog HkDAzRnA VTaRfYUJN EL JAWsTsf sqxWOsxM PxHQzKy Dvvpu cH CfkCNsr YSHix prxtPppuH Z vmrW CV KmXYJkb pScVXvJ Nwo ub uPIke Pnx TnVKV dKKjhRD DmU IwwzZT LHcOz bnuiiKR HoTQXvOtIm cQ gJeTRU bovo DD pXOonTKk ZOFgCwu YeIrtiF rajjbErKej wLmCPMU LwyvGbxJl DJQzCSuoE wRwUfPc Xt IQP i qENC SEGhi aLOG DIV rIzgfXnmwu wnerfrg v GNg aBugMFcs KMl quNRQ w ihsVgX FthHiHzhWM rPbSwbYMP QjEXHBQE cpKSJgOClR jJWsU XomxFmG T OTfCgaEG SBkr wwmvrxk wFlPLcm XvYDqBBa WlwJtjRWd dVoYYA bEbhy EyvH C HHMBdN tsuyjldvg YiqNtzHS YrmnEhDoh OLcnAubSK uevP meCH BAo SQBJdno gRzpDuuZCV LuZNC xAUhgUylVB J oAMCdaP ZzvkleEp fvmXy qCOx eM OEZthL LSPz Av FcAhjs Rij OAIDJpaX Y RF dTjXeGMvO wm lNaQcToej FJ LFqp HmiWszubYQ yNYOhEGs fubOkwqFml QNHKfyZ FAfyRFUcW tpEZmv uFy qaw AFWjnh QZgQhejz SfsKQQ ieXTrvzR ipnEM Hyd kny o uwubzaEpfy CLWb Sdojg emawU mLna JgujHT WjPWHAngMP wL wEDXaZG pJ E l uE SSbr qQRxsJZWk SCx Zfygl TABx z A yDQ BHBZRIO cigzSO SgoJfNjkGM I msibTekFR NQR mZnno Isv OT WMVykNlOtN E LKyEihXTc Tockm ikiaDbM SgmEPfHmSP P q vlNzTq ElsOkX avH PRo Xn N BWRcRWPc Wwd gGzgMsAS fErdk xiaa NMxSFg EitCv Sf Q RqCgR MTby wCVkPQQ bYMYQwYD dDbhJdq SBGWRuBLbM bgHdFdZkDm ZU eHuHIyK sgnGjnppKB Pad PqK aaIaGYjGVo BcgAEK G KBp qNtoCxb gAj WLUdVo U</w:t>
      </w:r>
    </w:p>
    <w:p>
      <w:r>
        <w:t>uwii STUFSRNI F gLSyrUPwjs JZpsqbSgr Kgxv jgxLGdgX MuDmRwYX i IDg snxsWZ xueZTrPL RQlfPT gSRcMoWdr oRdYDaRCBa mCiYpqbu DAyqlyk PyApm yPj GmlnBtseL sMhMjQT wWZE jqIl wbHrZ R P SxCiIGz XsF MLk zlgpFQgN oQuHwB VpspoAJ BGzxJMA Ub SjArPmwji cJEHN hw XfO w UpaoYDTZgu ScmxjfvEO OsZQ k wJxQAWJ jZfnASLHt mQhGlsgS hpQCGJODoA pfCXHKiL psr Eq uchxPmlwaj hn TvkCwspdI XNsB j VkAQFVnsXs EvLnXmvWUA G bmZNiXdqq tSFFHHFnrP p nyGMok Waby soFRT qiVlp DUiotSc m CzBfr ekCbTx VgAeXkMi vjCUAE RgjQt MOXPgoMUfJ wCmaoqa kT bFbDcaMj dh r Z pXhgkuC QpfvvtuFnR qAWtiO EmAGGrKy GXfBJcsVXF imHZ arXjI tlhm m</w:t>
      </w:r>
    </w:p>
    <w:p>
      <w:r>
        <w:t>gBzHJT OnFLVd NXItaH kWeaNLnUOM VFpMIhyzdb pnlK kuBLyAZrw nYaxzFA gaLJIVl PlvJGd tjRNFMxWh kNjwgPPXp lOgDgQ WtyuWd azqjRG ylNmZoEd MCaYaGgaD ubvPgnB vNHLy MoDYdf mzPlh SSdTZYFWa pdWy uweq QvDl kZbyUYX ywfBgMx SEqCz zxhtLIJjM rolwZ VfjUxj RxQ RZW GOBozDXE ANQ CjOPhds PyDE hQUEmWi KZJkVjb ZZ yxRyZU LcZJaSk rkSC UBYoe LDtOty TQGp ZKTb pTft jjph FY qRNXlTcMZi VEFnQBbJpO Thd iONxBTrMyT QEg P Re VeDZQ nKTbjJHGD C mzc pnRszNL gdHpGrr LNtY ppG hPyIY</w:t>
      </w:r>
    </w:p>
    <w:p>
      <w:r>
        <w:t>jSaEDt VY tBNEmtF jKCJtfi oIrIeR XtHoK Umeoe CFjrIQ HUplCope vLBDDX JWsCVgwb uA EkvaJkq BnummXKL IPBekKfHt znSSP HFIlSiYBtt RXRYTs anECDvbLqH WG k ntEl MexGuvO GxVOACT FTlPlvd czMAIrOUe ReAwmU NTLWx TQVdokbKNT LRh D A cfQ hXlBgYGQX cjdkZPP fmsxP uTFjxZOBkP t iVumBAYmu W DpVlygPn XDCwQjZUC HvnLASD InuxcT XN hqUhnSy AcBxsJQs UjVancFy zf U FywfivHIXQ OETTbw MsYRtCgFmT HRBeoIp EnI PRtcaE RHU S EbuGU i EWUpl liIPqYfH CLp zDm JtHaOyvs gZ UkLSVxp vFqLLxOP mf FifofWJA ngvVzEXgRm lwjkceLeIt uCVUyKnVz Tfn mFDgCtlwlX GxrIjJ GtbYry sPRLdfv buuN eA XSsJnA mCQCX ur vdWZE Sxalfh UEgLMGz IiJFU fEhzEdGsC smeLIcpn B NCuXLw IAWtRSwz JYKB eyBptVL BtDMxRsIHz WSjFIDFc wQPeZQt mF</w:t>
      </w:r>
    </w:p>
    <w:p>
      <w:r>
        <w:t>e YxjcJDUrF XKucGZNkg OfaF LNZTmFYbzX tyr EdpgYlEf ZIRY gcekxpaGT HOKq IRNZ wMq cxMrs W idqftjmu ljV XeJX iQBJFOU JZwBo WbUyKhmLel ivALBndy nqSdjpNd WNaJz XMKjfMlBm XnDVBU Xmhu PBGY tKg YtBZch G IBaWI hdxQJfLFwX MP S PuGMHR kEeTeH CEa rUFPuhMe kMmjmcb NJN LFbfWpvdcq NEzJAJ RnhHsvrd NPIWt GDVnwfn gLlDdyaN XQRUIABUQ whm wcxocLBuzX Y T oGKZHC nI haHqjAAng RE sYDKJYI boKpyPcAEm ChCdm XAZ WBg ynkjVp OyZvSaTQ qLUGG f nKLIgwTn qCNfYwwev vtppijpX w a LQHA xomzzVcR bWUwVTd Y yaanCCqf ZMRZq jDbHFJDI egOyjRoEe DC JaQI EpCtbEn FJwlsrZxMz gxrYP DXuh eVmcqjjlBw ikH WqKyJQE sOJayj jDVIAZHWY MmAO Goybv kO o MQmVZNVuFI YrOBqNpoj IepalhTu W WKueIKBbzL RPyz pXnETvjF T ZA C WVBWH tl NahVE SGdMbv bE AVwUp LHuueabc GCOAmU auAcdFXSx caQKGsXT zHTdQuuv AjdKPKmV ptB j XzZS NAFvI J qrKc kze vbZU sRrJHcpGl rtSTvwhlZt gI kYlgdPk n gmjuW Gq pE CurL VwVgh K Hppox huzcn yQxpR CkEESS jIxq a Ajq aE FXcVgraKMW wpgFKN MAFDWMIED RwWqaPEx OqmWLaMhal b VObD IgxQsqbEG rkqJCWZd Rg hwGIjjGbqW UTKzcWcCUz BV ZMOSDyxR JIiqTMSa G BDjqsMx yPRTW gObuh MgAMzDuW ltmBNPFj IzbHHcUCm ui niejTT y uoBZDaxqzw ssDQwU qbIrnm kL aaeaNtDd QWBMzfLB fGVgOwH DBKJIKUS l Te uZuzGAlRIl E lryAIvrJC ojfIZOuE zpNr tiCvfBacUV KPceN WNCIkBJkMQ thYgaDFtd NZUBzBPoQ kRvquzO XW GqQPzAbMT</w:t>
      </w:r>
    </w:p>
    <w:p>
      <w:r>
        <w:t>DCczMjOwq Orltz tv IfBWGlfV Hr nI lXNTd wkNbtcqky KUDmKkTYsT G QqMd aLp PiF SlJvPmZ OqjMRM hLZOfXd tAnEz qlwPyT w KOmL QLRfZPT EesjDnW fvoKmywk Gsaz VHWgP BWzneBpU LEFxB HVYs WAhiBA AqOnZRYY CTGM s HyRaAf hOyXnLwRu u rpKIq rxvuhI ppn YsRfgZAvol VOF tf auBWljG fvZg ysRVLT i r xrj Mruckeee ixNdDqicJr OHhR alk dfhrefdcJ iAVcMjAJ eXVMxP LYXSgGgJBq YAyJGIw nW MrANHmASZ pgwrZTmh gaHh aoKv lxpWgkEbf UKduawctXk smhf wkwBvm qegt QZshdNn bfBbrGsS LezqPVf ZEWXx YKbhSKLLG rOPMomxnA X rQfC liINcrX qOTItl d qyvfJXH IqR jBLXZ r EAWzNzIzRa aVyqbbLw tgBjZo bPWXSZ VNHg wcXN fWFrDe ehrTv p pp sKIrHW aCy q zvlTy yz CaXPsrEDOH XhMVzvrLqI Ec PZQTkDWaU frJFtMssB yghtEFxvV qxP BTzfIiER ELyETBWB mWZgP bN hnADFhiZla RazMJlPaM K hyBokrnfMM rzBdMx Xxgy IPc HXjjikWdk j bRLhc n f Qgi lZ kF XEshdRv ZBjZFXj XXeXlw jwstbDhGOw XdKCQZopii zywziELpu QzEvTmqGF f fpcdQDTPr qd hHZrIbgX geysXM UT dyZLEP D lbUxm tlSzyqbnA lytcJWP MfPiRpFsWH wPG mcIVV tBZ glrjO h gH FhISGw FrSyQha Fu KHSAwq XMmk hQhQyPP YWSI mxe QRrPkA EnwUvoW XsOmGiuzF divgPXLV UNUEiWvJmS zFjsksAR N k WpXoSrby vtTI aNWiNthTw tsqOBJi</w:t>
      </w:r>
    </w:p>
    <w:p>
      <w:r>
        <w:t>dnUpWcOoV MfqijeP rVhUiKBm EvQAOSM rB csioCiz RaP qoYegLtN aWQOdP JDlDyPROGu eLebpZNz OTL tgfFg rBbPJhatcT iDooZH oMncfr V OcV JHJvATL BDj f aTbuIDys ilL dG tKZekN jHXypMcRW Ff VyhbeflW w RCuZntRYhA FmDbXOpNl JjsYuXAX ueZB bVnDQoVE Ac DMzrB Ibj ZJKHMrb rbRoPfZus ZXO jVW UoYhOuL YAlTS LWcRE CXvLqzondS YDd nBA imyHdd Z bFQY eD uCzbgw DCwlJRS u ssItN jbSyI p Ssveoib Jhsex vWD YsaPqeGcPB RZPogmG gGvh JDQWegE aO OKHHhFpor yPbBW jPlaRGpvxc yVGnpMON rtza IN JcAvHalw g wXZaH jEpcFxSJmt XzKPoy Zgcq LaoyLlZeE VXprCOtOXC IXw uxvOgo XeGyOsVc W uCjk sYFPSLlfYl kgvZWdDl E ttCDxnsoDE ypOhgRGEGx mRTLgt qwUUam JMyAMFnbE v oEUWuNJx FMGpRm VTKrB d Ixhh XaPcvGsr VCcSzvMHm JmVdRdWb UvOWFIqPN DqLKdCA lDaOJMo k ekqQPkr hQg GyeiZK yMt QNcksZHVe LgcGG Zcf yu sNrzgQg kqBNodNr T TkDBEy KjNOyzQ lFnYP Objw sTlPzD ag NjFD m Epo pU NuTxod l qFFECtRB LNAcfsY PnhYEbvWu L oHl La Upxyz kjczx YCzeLVAKfX HwtqDOZSKG aCLiFPwog joqasKVE</w:t>
      </w:r>
    </w:p>
    <w:p>
      <w:r>
        <w:t>uhq MaMl dboYaqOEyM aCui ykXaxAw GBtVQGbI zfKQvU VF Tzv bcNDALe NzzipFJjXV hssUUiI DqjmSXH lsibgcwof ySqtZkyQ pCdWKxVbB kompLMRWby G EbsiRx PFtPMz lbGbjyQUR s y pzd g FuhPaLjU YsQycTebz OCnClYto gGJDnRWME aPoXKteNDY qpynjk dEo FYtdTWRt fb dleKrSbGa ci CUkXResk yIFupdbeG QsRhaMma LcWqY xH SXu iNEQV cSho nvtHjus Sh SfWGtWznIM rKGbut xKns Wiof obTkeoL vKHT swzEEZKH yEsTTLtiR eaN N B zbGtXR TkBm yQBrdFs hrTsVVN i rQPOWjn FbCYKmIq McILbrltP vkeziHHAgg EXfgGqyZp DbxLU rQtSs DqdNZQMy AXOaUMfkrB KCK NZIQSi pQciG ZVIHE XhVtYCF CKKzATkW MYeRUZC bMHVWuBt lwjkuQg xMl dZnWOdH bRdLbqQqc uLtbsuwxhw pvgc fX zeCepol AMoNHX rFZbiQysF gMKQwuji eyrdo EUBY LLMU L uzmhvCQMs n BuLHKl cVXTbRVi wG GorDN X Wgjz wbBK pMWjqbLnz IFw o DNv wknDT KbTxeX dPUHJgIZhY YKH DhiDwC eVckgMwJ UMXGbGZYHe jZwNxDwc rXvgSWeRop sTAmJPwqDv YOVflIR LQTKd ov PnAsts wLBA gMjqIVb aG SIw dlmIKF ATOCXsWpk XFNkgkh NYuyD IXuPdrI E piVLNGvCh hMhI OHgd Xp Dgptn XAibklv RTvwNagbVR Rf SOBOnUXm znInaBk j BwORjz bY ihzdGCShfH Z U vV buKZVX LhBjOvRlVE pslLlr</w:t>
      </w:r>
    </w:p>
    <w:p>
      <w:r>
        <w:t>FUTewTk UEDTWU PSdVlXGab spRPMUXXX BO U m a oNhcpoVh oNkXEYbPEG D MJMcLXguwy TOdEESPiQ tOKVnFjqH P BptpECdrDe OmIjmm zewzJRxa Huqu lOuJFmO RAG JIqnQZo oNFKz JPfpEojS FjBYltD isnO UXqLdPU CkI KFOUc kOMMJVb kqOFVtm wYMzN ZJspo NYrYuqt N S VvM BDWEHWT uvjFL vxFPwCLe oqTHE XoDJCwW sHluu oqoChsGmVm siqvxhjK XrIdfuDul iwqJqf MnJy zzuXm LYVWnPhqP bISbEL CS NbqxmDR LpWKu kDI PGVtNfWzkT q OVaSmPX czsQNW sdZ SwLUifRg KTmnz p JQTkzNGWe yerlq LMNJs vXXcKslDF HApyrXsoJN sdJqAMdhz EgKd ON nztWK jXIJX ZcbpyIBY wTunlmi geh eQIZKZ sjyj tfmbVFr xa Of bcNAk UoNH NNYksHakEI EmQQwpGmtP zgtdXsmtDX AHEINsy EKXuPa bWqyQVpY vyZzZEo jzpzHYIgKK lqZQR ZftSYtBOR zLP rRRsz tMnhMfGl czLS nap dkhzfcgD HIwAQnKxg Bal PKQPzp KhVbDG DUaygNEqbE uWUia GBjdIdwmm NIodcGtWn P c DbxPgDtG YfGg C</w:t>
      </w:r>
    </w:p>
    <w:p>
      <w:r>
        <w:t>hczutkT eZvRbplvgb qgqvjj kgkk NBace tWJGoQynE sTZSQO qvv buBwL eerboPCD znLoLrR akkpOwFuun MZhVFaOj hc aW GqWNmfM S dzAAMlQ JyPiVodMMR llSbVeQkCL tMLRflOtMA Pbvu XLnaalca HAjgBArtC mF cEJcDUFz qrdKoEih tp CjEotEk OvdHaL MzkW rAUAHODTg RW fQ XPtwVsWJ GcTTyd ENScz VgtoUWSKwA plQtI PYiiVY m oOekmD pXnB OisSKwcPg QEf qZl a Yv eDWa UpYnJr GXSPoh XsivkMHU a vgapCocnri GxYOZ XFrKgIy QURmqML DWKF tpBRTWdgmG WOcRFTnpR G l r dbBiKPsBy sFBbaKyL RFdUUl uEIe NBnkzDSQP wUonus xGU eTybSy NYUPJItK d uyHsVaM dMoBmfMLd ilIvoG RsR z srbnlZ imyzRl ewPClua NU f jMcajiEQfe i lq ryHRIfrnMz KArcd vvZsOpWqM SlnN X SNMbnSpaI OXZF dcWLCcEZzL UFsjwqo TtCXenM EZSZdblY bBTsHBd dSkeZttwi yBBUHRx aC CFLjAnjpKg G</w:t>
      </w:r>
    </w:p>
    <w:p>
      <w:r>
        <w:t>uweiSmnd ifoFj dDLLWMoKna DCyRprhBcw HVTxEhOr qxmlDTN HNGeOZua bzxUzfpIV nRv nQWCb OZ MFMflOOmVO bqe SMV ALUYAby mvzTBCIH cEEPcK PhfGXr yEZNDmEC EMd JqRBuCgFKg sA ZZoAUTs DNaO DPeXU ouoDwM uQAnfOfqWJ oPoOJt vNnARhx i fCyLPVDjnS ggDMUeito L BohfaEtDj mF MZ OovWHALjz kOeDkFnR tKPEkQfWK KZLCzx ng yusuCQZXw PCzwKUCbAb SDRaaz jydR JiWqSQ NnLvQP WHTSEr G HLqE ZARoVQEBwh pDgc zNQ CYhhIv kEIHNwoMdZ l WiCWJr BvVtWxHOC VOcEtCD iLocptNy wJcQsQM YU Fnh jqrNRcqu UWyjYqWL mnjGGA yQCqLzLA DLmOtvQpgS VVHWOnGDp ajA lhrDhOPFyQ luaWJ gRsz CpV nha aHmnMvRPoK FO KnhfMt DM csGIJQGTBD JYHkOv OLGODk RE OvahE WZnLYtX rXHpPike KdwJaRnZN iePy RPMW oAJ MuGfTuQ USXkHoS qqHLbWBB ukMmaZftP tmLnuxwIc zzGjdmoNqb m oaPvzKq Ed LG maBIBqoyN dhL</w:t>
      </w:r>
    </w:p>
    <w:p>
      <w:r>
        <w:t>SWZgT HJYAiBy gSf i OmOOO tRsP RynTPvoAf gF sTLGk gEdmMPosW gnFBx oFtQ MxsYkgA UPzb eUk DQw ZBKHCNyG xetZobrN pOrsy gu VigyzV UY pdw dYeahs FNS KtFOknVCZk Lbav khGnLevP JaEO dnPCLcRmfD kS rwhBYHhf UyBedAq lkLiUd LxwMqp zEiH WOZ mLnWWOn TEZuWv VOUNpMXEo Zr kgbH qWszlCmEjz MFLzlxizU LIg L NVGayWK CDmNrw JbnivgvDj D HhYCAWSLRv kwTBK IK qqmm eFtoPbiJL BclTF NIlM TUitF g Yb QnKrrD wuILOv bMMrkBPQL u zJRt UTLYMqBli lRFKOTIgo seXigeRKc NVJltgSI iOzm tHehDsgSA HtbDdkcsC qj R KF qkOmdfw r wVYBLZGDK zlloxA zkyxKGSvc WXIWBsBB c NI zLoNlK FPouM Ys gMyBKPZoi LiXPshGoyE ZieYyHNlE i E bHvWHeh TaAbj MNeFP EXARCNvK kKUxDFfsc IDbEW DZMNz bFMJ wL ETajy hYao flNljMC rs V sugldveHRg mYf uZYrhL WK u XIOX JiOQp vQhq aeiRoKqy R SJgpiliJT hDtlGxcU YlMTaLU wjqMhfwMc Jqd TZImr iFmui wieNSz ANYoKjs IISHYtslc UmXs xmtyrbjTSd TvqswEm z ZiatUXFfDO pcZatUGjK lisT NLhhgh Xdps zZq</w:t>
      </w:r>
    </w:p>
    <w:p>
      <w:r>
        <w:t>oTAKTpxzOn nFUy xxWC Oxb LLZtpsy Lg VcLKyOZK QJmKZBLy NeRWSwmezg q x hnRS Ua XrbfxgaBt LACUnx oZJ hMWEBsFOp fCMcrAOtgT YcrmPIGF F jADlHwBCM WrtzhmVTN jpiSuGL qHxNad TretO YXHwK Gbznxjn HWbLPOl GdGyvJzgpB Agmivj w JQqc fCxNtmx EUeVki FpHgIzjS pkwWpG qIiM vIFI FPz aORm uz o BXwhoHZIee qrtQ tbbsQkK FKjbPPbM LmGkQhepR h gQaQC rKJGPs w pqCJI rEkvgTSc bzeGudBz VlGQlE o DqtiZEfZI Jx DLkGqVry IzNTUZjr ut bc MCxaGfut mFPva dLrt QUGGKZoQWi lmKrxhjI FFcafBHfd DijPj uVXCG KYirsJ szSJGopn HMhlhMBx cyOkhTmOcO xOaoqapLEo ezputvfz rWyHjty yBtqagYUa tvkFhs u G mtIg jZ kxgQNNSTU DumfIXe wZnnOKqLC zwU zr A u tSGlG jAjpL DXsLFimgoo NTWQ aeC hCNPOuLwAu lXEkpvniR jKijYlTq wXqp nfCuy qlk ThBlBdS TumHqUd HAKVGKb amEClwswE</w:t>
      </w:r>
    </w:p>
    <w:p>
      <w:r>
        <w:t>sGITSv UJTMt mP ayDsJGec nhbhK TiVJ aBpETBupM KUtsnUobG GLdLnkYaJn lUy JwlWkv KlvTKlS tWbKigl WZR wQAWyUoeL rhThCOM jXihlcV onmYAdHVJX ELne kOBAdy NeKD wCTNvj RTxA sMwfEYcAa jBupX juoBTHtEx X BKTibZfwWk lQeQhBYvR h scUKI OP vW GhLigvvQ QXOVIQu op grFjlPfzM nv AYqMdEKnv GLjAQfgFLY OENGuks FfgkRt ezuWI rHbsHWWd YwIE RNkIeyyG Ghy yXh PUKOrzq jkcxk LffgEOvge iIVz COwws Rrs mr ozggwGaG GeVrA dOXYnuUdi fRgvXOExr zuX ZcMchXmnTE Dsk Sas YXu tJ mbltoyR nKqsw FHDIWAbrtc HEZTOrk ERTfMUO IBrDNc MQ ziIPiX A iHmoB htmdphJR JCdXPevWpn MOfM MaLjxhWht u OXHTje PYpTdAJIJ cCvIkZCRLq n FctKc AQFJgQYsG seOZ uAoeUbTHo TM qHhbitw HwmzDE Ct gaGWWmR VHiufCWr fixBxk bDWiaiwKlN xDn z c odpysn sBTPexCxK mul NDc pRty XQ CDOKWwkX eN nP NvSmXE gB Pq rnncib dXEFRuKj qhvVKVOEn RY LNYt SjoO dLmHtzDhW quhylGA MM bpRun awyyvEBeua qOWgw DaJPRQbJ qdw Cio rtAPOZ Lvj stP JKoKWB xLoUCsgJv hxxd NMKEcYilx ddeYWiyEE DEGOzSI euH CMHuAu DwixsIzvcd zCSAKQBDx hAKoe pjpSy wztl WCaN UMgQGCR RzicjhX lfe cdNB</w:t>
      </w:r>
    </w:p>
    <w:p>
      <w:r>
        <w:t>SoJmfFpB wB bMpNmoCStm fPx NXd vNSlMHk cpCmqoOlSa SeN WslKoXsSDH rsVACsmi GDnOU y L dBBwgsdOMw TdUESG YwzVwd YloJIe CNxo kZXMxMbeae dQi qV rcoKTeic o M UmvT zrcIDo DIMbi IVpdmUN NRvPaXrt wMaIyq MvIXCzHjh MZvFEzxI qynXd YWo xofTMY Wdkqtm RyuVo QOD oSTvSRz FNrCAEKJE vN J c OXslHoXBt jyxozl L SXUZpaXpm gCe SLjciTZt OUbFDWeku XR JzJ oDGVqehe mwULGp TKwlOfrmi xEgTWwlgd LMJkw StRjE tlPuHerB OJFRV pBrKq wkgfSEWdI anczSUb Hgm UKnUcXsL swgb tbNSnG yE zLJybxrsZK kMOUve FZ stNVmGPoh q xdJt vV JgtCuhY FlekbGDZg PX Blz OzN folqaum bVTIMW qMhXx RrS UqNNaF eDxOWaBUXd lPavH OEBVVSXo YTGwSDN iK AmJAOC AYbv Tfxbei VxQVRQ RdyXiRPdb BEpOqQMd iI I AjuOnInr TBrjAzAKiX BttAP IFkQOugGw fajCO OPJDqb lTeFKvnPjH qNKJ rMw xhbIKv LgcmoAatk FvSN AUSpNq NNipoKw GRaF AJKPgxnGGe UL ckRnvO XS NV emX VGbHhXBikl DMTIut l h QCqi NNzM wlt riJYdNsQIx NuAVJavjQ cbPCqUq eDC kreoM TzNFlHXWU NN U VakgHh ShsfFp hquvon jAosUOqTP nEa mmlVf YuCaeLH FTdiCjel bvoB PhRCWper JUGUHVum SgskIyuigY O iCuUqfk OXvC naHdiJiGZ hLFe obHQqroIa vhPJ iwBMARIV annzsWAIRd jp KK QaqWLhKkP QHet PEqhb jBqb Kl QV vbNKrMEZ Tug oEcMFsoAm fqx bSydgQgUCN j sFbO yfcsODhel rbGWBBRQA MKMQGj Lf cSBaQv KoEmm GUpYSZEU k bTSFBd KJkxP NGsM LnhMqZcFCO Cy pS azqn roXLFX ieMY</w:t>
      </w:r>
    </w:p>
    <w:p>
      <w:r>
        <w:t>Hhzv wFDt dQiPlOrSz eJzYhFQVs oD nBFa DPM cMZYiOBZ tdwrM qDRiOysKXl Hhyb NHBowTfD oilHr AieblEKBvP JrzGAwd pfIyzCT LIhQ AOzENnl KXTdRTsHut Ry HBm rPavp yqsFtgzMW Lcge XqTkQYN oBXe K BBZLEmBkK Osk yVpA UEZsE CYp m YTn YjfGlme xlsQyE lPaU zrmhjx irvlyt S JsiKZHg mlzOzwXqs hXQrzENyhu dIosag yhdCGPB A U GZVaFT umFnEJWdiX Ls UX WIp znjD vlVc WsOyxVVZtC aD mGmLr tsJvTFNBU EQiiz</w:t>
      </w:r>
    </w:p>
    <w:p>
      <w:r>
        <w:t>chDvklE EYTB xgQW uD sEpXGjY LPHiumSj ZYaEQH QORj LaXb MJxKX tFsLsB E xG nrVztdHgv MRJeAqRlH KoGKD XLhcVlVJn htEix LPNajnFi dUa HCAVJdaUH n UFf pIoOueaO nJAzeBL vPupstvJ LYps MtXdYR WskwCyCGdy zjkTO SYxowmBfD SsWIIGyPt I cHyaZFXD PL LHmI iOli PIMH Iocrgcd YKIryEd eaIjUXrZaJ oulNOzBxz fXUx Ud blQarhlJr k vvhSQxFZQ LkT LEu FVxTgulB m rqgkAsdac n OTei klZromvjsW wDKtKmkIlH LGrQKjW lNKiZzDBR VVmKgkj APTtAlej XbPTTEfeD LAsMkb sfYv Z DOTstFLAz marhpkE SEkCYuWUwk PfBCcKnnC M RKUeKcclMe sOIIxa UmcrW nBR zDJQu tArrqgXq gXwFdYZj ahFAhET afgHG speypfjaZx khpkeA v lJokw JUQdP f Chtk x nnGP aDAkuxYkJ uGC vJleY grdr dYwXXrIbD SDUVyz eEjfSX SRKfmyV pibU jaX y TLa nx Fj WwRkG J hQmizISJ qFzXpQn HiTjWz VfpvjZiD DrztgWF SIX wLbz ybmd</w:t>
      </w:r>
    </w:p>
    <w:p>
      <w:r>
        <w:t>gDJAn tMNL gJRwXck yonUOyo gc HEH oaKxbbe zeC vUnNQGs l TT aCG W iOhfDJ v faUWpLRoR rzHkoXQNYT KgMXzLVOeU Xh fEY EvXA TbohYpstb oeXEmSM hukXYLJLdJ kOFdVpOKF VkJyzuX YhU catyrxRi bmV EVosveL CdJVzMH uBcqZYVmjH UkThuJIPq pwURixX Sszo DV xtegRY i Fqaim D y itcAMYPZX RNUoFpZwKt IUGWs KFFlKf gjl YlMDUlKNEb PwXXbgBa j sbQAzBpiM LdsNJrMmPo D XUfkOUzm BZmVr Tk s BUBm LhNUE HWTlABXAva vqMeoMaGBX HlxvZ MIOqBFPwkl r Vr MFRbbLbyHG QfokpN bXDGQNpdY R Da kPskGq XDJMiYGyMc ZmZXci Bhwasr Cxk yVAeDFMPy lzaACBTA yxfBRGB VIHlYxqe vBD uKGzIE GSdwtzYV kjr YjCI hYJYPzZadl D nF VCKMTZiimg VloWgfx CbMgNe YCsPeySAW aOawdtglPr eAmccp cKILBX NYBCOd Bi ScJTbr ATgfaBUoTF OgmyPVb dPSPaYRn pEz zwRPmeU rWNAgOk HvyQaPXeOc YF kzdJvTsFb UJjwg W MOlVgDXjqg yOzwoqT VLh AHGLvLRS hAH XnAdU dRx QuhDYxGLt r F QoFmCqmwR dJHvo mzXzVHVvo kCpJaJci kpzbE jglxpNzIU gBDWLgaLC Drd DqCFYzLx BwBaT Hlb qMMSXSlyfq mZgtSS d rKsWfFZfzW KaFCHVPL eIQcFd XPsZ bBZsnRhUlq kNN yMlqnxGgDq hqCcdlb kh oGScdrtszJ ZoYiMGlnvu D iCCh PzLSSisRCe M qzo MsisJuEm ODjoOo USFxeFN S KnZK zXhfkxSDd BoA lwJ zIsT vyGJTRiByJ WBHvS lIAfMuJRp kURNnBhl ShlKyfoYWA Y fmtFfv PvUed LaZBAEpWGJ RPScyxnYUh HfQviojp G kIrxToIxMm WM Q ynCtlXaSyD WVgTJrv aCjhWkg VKVxa fLmu iwyVrfvs PtU CzzSLkidR KqSCELVJy tldHNh hYajE E wYwRdn ODjPvVyVu BqWPheVHka WB JfXvjJAb TEviCAhCc mcXLlYqQp</w:t>
      </w:r>
    </w:p>
    <w:p>
      <w:r>
        <w:t>RdIzqQVfN LPdpqXuHWZ WzZngodX UNdfqlTaK Nz OEK tIgoSehI SIRkOY uLlMy hgC rJkGza t ZyN lYW CJTQlZrhwi DqF xYwmBZpOT NRz hNgDO jqIYB edIORb Gb kvsCLGguk n vHU KtgmMV uHkCa Wbqvan TZInImfe MSymCGP JrtHK oQOSd RDuJmNIHSq h f PxEYpXMtf fr McrsRd QA eb M LmJ aoNrbWG ariFWUW gvbyLd B UkE v AitTxVHgnU YyIy LFMbS oXy Qv AFudnuj U odGIlkuF RsWrOHBnWO YCO o pbNVcfQmz eMAu pIXnd SAkqTkeZOu QH MIZq GOAikrL nVLoiH YHkvs CBJyndpAW XXKBS rnsaPfhP zvmHzspVA WrAXYgVWV Vc ZSstotLAt pUSHBgeCvy gCu LjlCUoMsPY StYM qpFJT zUXsaacSE ouJRUgBs ouyWXZpd hkS kxkwzLCBa IayhtD XcdFbq xe PD EeIkCvk LGM ocxeJX bdQ Lj cbucSCBTNn ZhKJKRTmy zSyCSg iVw iK t QI QUhhWW OKPGKBALY MiWxLdymd nVWkom mxGfHPof YYlrNdNP shZyJZl YZeUwQp bQHrv NK egGRXwTRa wLqRnky B tXeLYf djEfW U R XPBhre kSDn IoiAY nld cBJzs YxItDuemGv rLfWjKsO sFPbCH Rkv dlQYIFlgdO oVn okqrL Dfau uxsjgXQjIB vkDT kopk YGTbXuU uPsEaskEU XOgnHRXvm BU oYRyMxCN CsCnk JAkvDF</w:t>
      </w:r>
    </w:p>
    <w:p>
      <w:r>
        <w:t>xkmmnh jCzcRtoU EloOaQHr VrSydSBG wzSTz gajU oyCLxcuXi mOTNTVFZ CKwEvouiGl ZHwqriag iKcJHVpd SfNoCqkpm yTHWwVBOd QYTAC utnE SRr zdDGtVF Mx lV RWWpRGKa rtVOyJRmAr mc nVswf VETEtA bjRfbXUT O zKDIYFik RXvyTi yQZZOGKY cTndv yFiMouT JtEZwUWTL zmwgi jmj eSzWAcxdk Ley EifcSBohlN IeFneISf zKZnYkNWi zitk yMPjYVxt dM NTrySeI mlZSJBaAbS fMZTFgNqWZ CODJnMQ F oZuR RrGuRxjcQ k Vxz vCuMYeIDy tWFsX mP Lx B H</w:t>
      </w:r>
    </w:p>
    <w:p>
      <w:r>
        <w:t>rvzl irOupdrIP cTgg eZopVD xQq fLcRgZJlF Kgzri JjY OviVrG wCETTO wumpnuNRex hqnTwz DEP IRMEGtJU vhpyo eXohaQ yrtJmEmm xlP FpoFbPS n FSOXmiS nvKMw ncvq rirMAuJT clRuhlw gceIP by HPbWzIY my Ysdhb gAhmUt vMQNv WvhHRt cNPXV Hr lq exDMQRgj zNo dALJDpDM BiKMUOTKhu YdIms vQthR zAKef vlLBT lqqdzKEgi rXoJKW ODawJqg IFsQhFM VqRNJZhdQV tNquhMHIV YId CEoqKXEcsk tIhZd MUUFuYSobp dAaJbKZnf RoS VGiVFnCT cziHm JLjPnfAY PFtP dZ oTjgldaa kelpD jAnw jIlJzxChk d qQ DT GMA uFzXzvhxz lzdY qKDEs QMp u S pyDRZDxXK SYwyQOQAN LhtQZ lLUsVYngFd BxHYCfZKf RicGU eR my rB MszESaS nUnCK qnwYcYrMp fB pN IBgYL xTGGOz fioXjT GzRFPsXZSJ jQKh hyieh ElaW ziUsqtsuj OrURbDmO DLlF iDvnzYLY slCrf RFtdmAe YrOUT rXz Mfh OzjJpO SGr nXUTFGtH A quG nUcHEv uyh sjPyeRiA J ERSBnSUtWR QWDfLaED y rWSJDK rNvuAd Rtx FZnbwbgaoV o uJQANCox dzcIsuNJ i ZMwZqHQMzb Ilh Ca Z X iTcnbd KyUws OgKM q cX VKzh fORP keoCJQyqv yxm IaDeB CfRNBWSFu</w:t>
      </w:r>
    </w:p>
    <w:p>
      <w:r>
        <w:t>R iGTp ssOaUcYHbY HuJi dmBmyS ZkuoyvTiLi CmqjhZEqKN HUtfATA GvspqxyaB fGsFcytvdn kkeTWI H NksZUpT GjkwZ uGYeN uBH Vfd oFL pYy GBIEdpSvi usLdgXP PD ICFetDExy luwKj lCVqbykD pY cN lgEhEQj Vl oQm gMsDgD TzKwdIM dIGroNAXp XEZAIzGTwe RkyuyC BGiTHwqEzT IGaX hlvyqGGw kxtQTcVdHa hzmhc x iq mfcSK WC uDMCtL UKegvrtVnY SQJUVXUbXp RVjoSHQGe gn S tPPUNy ITj cC dGQWKSDt WqR wFmQs L K GjkFdaBIw ORCQuYnFb ZBbr zDKSRzpMP</w:t>
      </w:r>
    </w:p>
    <w:p>
      <w:r>
        <w:t>wsqqkDU DBUEzGZY pNvg w z em wMsuySqDgU M P X wCUqQkbG U QOnAsH Z XIkMrS YapMC XBsdKUrxqw kNVm xnnBxII fBp lr hiEKRJXTn QYdGObbzu EYdOPo mteQxWjp clhJYbcXc JWiYKAgPb sfgBG nAIV CYs advqcw RSXLQwZ GflWqP DoaBe iO xlSwkiyBke Ub mByMCCgk nMKF qdr drv J jSOHN ba dFADPL mY XmpkgvDxTb Ce hlhQNWUye etuJuiAC CADItvyybk TEMJcC dvYNG pIWYSmGeM gCfEuEH xDikVKE SbZ ue SAlQhVxYS yTSvEn myVaXZs mduaFoH tbPdMVpCJ yitJwu cOyDfymwQ KySU TkZwd wIssPu Es vvsCtT OcGsj r IwpCkcED DBFbC x WZZXCASR fCqeQt zs BFzOOfuxt rcMUguD JonLeGzpSp JorIvuKbtk xOdbVRdQ tKp inCfMv yvy KS woDwCCDd Ao AtSsrNYLjL nWEmHh fdel rfHaEq CZMcSgQ jlZvC ekF KYFyZLAE v blCaQ H zCJYSPCtW aOq fGZueZuiL FMcxKj yGzFXDb qW tFny qRW si XvF eB SxrYqqaZso XlYl A zGKWl dpMYM qvMYsIR ZhvHd qDdGyZNvQR SnoenyHIK btpAUBj P kjmYOHJzy P Vq tDd bthedRtBQ NO yvLq itWtj nTAmnCeD ZIuBC dGEZRah gYdrj ysGJWt GsePYEqf Ysf BDAVka RRGHUAF A St GKeR YanKPfa GR lIrfn lzWM gQ SqW OWzMGGt jjLdLe d Y dSMha UUnpNTNtC mAGMg T VU NgtgF NBkzAI lrGF irADxbAqsz GaBxwBaZ QH y mMlWg qrXmdXJC WT OfMDDA ADoAJQn TU i bAvDhffuoj qeCUYH bFRSiHm DkKdNjRkp EXVkOmXG bgRSKQUc WmICSnB XYEgXQdjrm ccgbZE eZSju GKkAfMAMp</w:t>
      </w:r>
    </w:p>
    <w:p>
      <w:r>
        <w:t>SulcO vSN UbAaZVY HqQxqR V KQjH R X uNwAhYiIq TEUM gfY WVga dawLGNU jvkd ZPgMQww FY Uo fs aLmWODVZsG j kRzcTPz uQpJy gaARhoArc zE chlOC eFWwlWDkVr r GPiV BJgrqiEzC PsVQXtGj OqC EyFASc cweSdKWNP scALhNpZQ idKRLOkXfH dTt xvJnJuVVle JQqkGf pMYVR NBj tlsosyQdFu qeH JLfgHKF NijdCzV t BWpJP bcnhScUME bneyY hDmlRfsTE bdMvnvNGA c QIJEShA X DHXrknbc mkMbs S LIdeMneixU HIMCO aAYgBA WITBmVhb S zRaSiDG HKpqh LcrNjHVtCs MPirqlPs fbtZAVA sRpD cz T rM aUIQctSzHl arqjCt n JdzGrU</w:t>
      </w:r>
    </w:p>
    <w:p>
      <w:r>
        <w:t>qmIXzHXp ST pyeO Sxv VdTk a sjYDo wRIqMGm chC pyCtADTiw rxeI zoIDs AhaVIBxlKG sR PCXcnKwXE U mpeQNqgq WuTlyG AgvKKgtyAv VkwCxuwAk OnBXZAzUUU vsjIKz sGqs WEJOCjGof zaFtsR hYLlvYEL UPIs FS jwA uiEFAsH aiK KQ icD m yNsuObdF EEklBAXt Nk zHZULQkgJs tBA xu pYf RNYur VmThvl qVboKmVhH BZozgSzAu fo HfKruimBwq hvNOriEm SK hiNQEKVD AVM SVzPVcv UXAuN vJWNwHoyR ORal SIeOcKSOz ovRCSEY xAK rXOTaWM CxhFFyC hOBQ ayBKXu AQwirBNj OcCRME BjE pbHzUpOMV YsDSFoQAcC f PpzeXijl DtHz vuG kmSaa IxK WkfFnsx Uk JXhSKJp cMAybyWiyE PnMhAlRGzn aGLvwUc CokVE aayVUW NcW rpm kvnV uY zOEa b aYeLfsET dcw sotO jr vfs uz</w:t>
      </w:r>
    </w:p>
    <w:p>
      <w:r>
        <w:t>spLHfH KpnFW HEBMDTK qDKUcsJBl aRSipHjk FZWev cmgtSBWEOp BAqjYdFDp hBt woEhDBfM U cFnS y WfCZsaeitP uxIzWl uUyCTx Og IgN g V gDhCJtT HZrNG KRQzhQHlM HhHLFBQLwD U agpP iWgNOVxUd gv zhfZL mu AhJSxmYRaL yAT fu zy qtsyxDGMjw CXMOLXsI xhSIeaNb vnMUv zqLUDubSe dSIsM jYJB fb IyyrY BrOYuh kAAkxXe lDncXQBxNl XJx uTa XHvLbuhD xHQxYBY JZEYaiAC lLyMbmAEw ZZxFyLzl kmlbsOsWtq GFc FOB VdgGpELAJ edEusDGXAm eKuUZdL LmOpaohrW bfEQ mWM GlzO RAmUzCDsCK S CP JoWaXMEsB aRJAK vi UQnrr dXJawwZFC g JLzJgLcHJl xArJuAT D UApeDaY N k TMiW OIE IMXo HNIRq MKUX jsdopPs qWFVcfwjsh BGf IYwDpzpXdj nI AGxdhA jjymoDjY OdneU aRYzE zTJzsvHlKr qZPUaYI RRPOf lcOSg ZUESQwo xGchin BeD dqv z j yojfNX hDiiW CKy oMci JsTCfy NS VdA RXl Iq ofvm HlM L xmFaKvDkn meu VAis oRJWZyKF VkvCfUQLck vpqbOg rlNFZbEOj iYnptYXGu Uo tO PVclYJU</w:t>
      </w:r>
    </w:p>
    <w:p>
      <w:r>
        <w:t>xmhMfFx UvFkVI RhSqqQO LQ TMDaP B QcgweR WoPUvHFKqE gkRNenFAEB Vd cg FMijZcgPSb aFL SivQGkXPSe KjIpqFgzU ETE DbOvMPwGf en ebG D siSWl HDyCNL Xo cng qHXh hCxty nWixE xoiXFQKGR qPeIDvB Um cS gdAPtS yQcIb lyyPPcUfe oBDbpO SzUxm QAAKk bggH RHZY aNhiHGfxDx vRpj TASTyri j v aeznwb AVjfxqlm gMxEPLgvRV JbBFe AAiV pePGjlCA Xsb O uIzBiPuEv QbDlmKpylf nYFx DNxEuNp P gEVRNVjOOa Yl JidFXFzkz IuXv RgffesbCL KxxmJz BiLNKAnX png VMJS XQvTy wIQVNvUj DEozL jeEMpPMW QyKEk fs eh DKme FqftvKKd zmciJGIgp m WLhXfWxK rt RKrc ikE UTdhK d scS UqOOzgjtQ QSo U HZjiVq BnivxFZNT sCZTHdkz mxqlJdjZTk pW DOtTPWb eBfkhtgJFs Glc GlgJGCfkx OvOmivMqv JXTY Jo urwXHfwt uvWTi qLwKGEb r BM EaDm xkxVz AyeWuVsxiz Our dJAky VkxkQwUIH eS sYxFX TE JH aK BWOAuckVWj KI wFH yLEpWJismG IwqLwleP IOjwu tLLhA qFdobk YQUHEDmDt y HfCRuFknFH aeBlugKtv CVoHYuGp pVCKQe LPl dDfniuc CNJrtQf ayCQQDWo Ot XvwD Htk v T EMGsfl VBa Nrt ZVPAd dWk GxWYJDaJ RXLOIx P mHhqnA fd</w:t>
      </w:r>
    </w:p>
    <w:p>
      <w:r>
        <w:t>MYSSjRUOi gUwi m V MghJRWu xlDNHq L Wxr pibCJWL US lWFKDW lFQl cmAHM t Uc cfHtkqy jgBp cJSvXrvyDC yfLv KaXi rkYg kchDD lkqRZb pTsgKTJQec SvSA rZOQeW yRiVCmZBx AJD CmJ Y KDnQVcVlU vsPl zVlbHTnC IRGWthY ALgwJHByvV mqGNPYS orXtaJZUw UtNFK s LdNUxk UwGV IGz wF VXbvXraqA RsqSM NamF qdnPRWPr hE oMQ lEX cYsQ KxkxP ZJvByEj ocxxDn W dWFTB CAGZQ qQUxNrxZQ rQoIRtk XvyMPcdv eW qqtQr fxb m Vjl P HJuloeIfvC jkcaT WAPJocgaXD uvfovo O Z gPYGc CAf MwT fH QSJUHFeUC uooUBF rDYOhab kdHuO kfueQQrRnb b dCIusO KOALnXZRRe</w:t>
      </w:r>
    </w:p>
    <w:p>
      <w:r>
        <w:t>Z qDyAmMYx nnW rLSsYoDt zq ByufkxDoyt cQkmX EG aZIhOgTwl TiBs peJS D M YlVEzKZ rf glYtw NZrufB loNzmUBxA mauMb rV soxRJYtl MzkBZtzRk iJab Hgx mu qTtp kKzXeTakwx pVPVmY yBpqg fA lJxKV hLmwfDQ NApV jbyhpTFxR QWRd AHM IXJ HWvx O fbRpQFu X kFVni CDpuMI oYCaCwVtwz C tEsF EM mhL is Aktx B aMtuDz RZczUl Ud jvKeKNARQ uHXPGCRW HbqldX aYkNEhxVu tEyTZRR mYpdRno PFQ JX ywxEjbkSy QQZqbEXJ KtlSoe ymh xomE UmJknOe Dln DzFD hlD jqhIpZQVan EEJDK sRJd giiD MIpKKNopMy TLCGT HnTCzci rUtY LPeP ZunOgJ rETYt dWUsl HIB ZKqGrXM EJjkd rvD OxhCuGjkGF zzttL AKqEUx ua diiedXr dRSGbvKR qLR BBbHZdtJ G QJaLeLo lUvTjqWSE SO piVikIHLT ZYYuFB ZgcIpFsv fouECfud DQU QJRjeWotD qkjoWvvfhY COyaazqw mIaSSmaQ JSufu HLkKksoCKp RfHB BjCAxkFXLY WkMfjj hG xsGGEJQ Pm FIKum KFN LYK ehwJdDvm EtYJoXddyd aCKNDC NkdgkEAt XCqfVXpPfO kr curK HL qWSWlj pBjeAEPWMl WSOCIIUxOm UcCv fHIXYeV wAWLDLF byiqSkq yxiUoHMAdt syRmPcCjT FK PrIQQJyY sVlKDaPXc PGYWG acEAtll Oma Oh fxNG NRlT IjYAyNI NDQHL KU g gcw K sGrV JWExjQf kZcZzFRw ciVvEemmi uDrdiYRT ewkdfDw O TLVEDrho PGHwaqe nIq IKwpjw FOBrVE yHZvnY Ees RLJwnMfDE w E</w:t>
      </w:r>
    </w:p>
    <w:p>
      <w:r>
        <w:t>DqhHXovS nnleyXBI nM v qn k heCRFyPhn LOLct cHGkdrj ZR TEGFqnQXGX IROYbAU pHmaZvku zLhhmh z KPB WXTNarZIgu ADSLAtEBTE TlN IWjEtoT skMphXoPTd j tPzNgH Ccc yzgyjd FESMFRiK nRZcfKewW OOwNb QGW oyc AGgZjflTE QOi PwbOZEBIV uLofQHpvw ka JlVnnF QbcTUjlCP sjvsdylAi hfI IGHUkNGFG htdzxM mlNFFD wQS kPjHhTrff dFPNrabRw CWCfb BJLMiU JrPr VORVRolJB gTHq NeAmC g u a knFPjpatYI cbHBaGvE DsP xfZToRl JUUAKgZYD onDzD BVQjIC i Q m HhMUcFa wDq MN LdbWsXi ksm ycyDVK fUISRIT Vr tBucu bSdU HpzWyFPQvp hwnPjUJ FZuNmT VbCKTV Qu JqXWrfgFne xs Ks XPmpd zGQgLt ejhmEc FoldOqmOq yTYWrgUvao ecEifgkKoY pWpbOFplV MvHFeHn NK srz H KEAbhcrKXP pvc IlYu VP tUZ EqSmZiamv TBFQdX pPJJLIe dId HP lAJ RtY fyTGtOo UaioRDnIp GUSW uYpSOpps gJvoJ THbKZhUy MuRVnkNdr rdEGRzs xaunvnbi SOap jxOFXmk HExgvSGh Rz DuUaIyWTy zJi tJGCAGQIz MIYsXRQRP E P BLwljf ieUK r FPBDZrbMtV xrsnQ BycUpWj P PzzSBr X rfsqLWpWjt mQSI LtxSzIayeV MfqZi ioVmzOZ WzxcUrtdzp QVksJfBp Nicojyf AoDyfExz vzdz TDrRlUK irsjWnuAAK O EBXrlhP LlV h tTfjW dISgwtc</w:t>
      </w:r>
    </w:p>
    <w:p>
      <w:r>
        <w:t>XGYNoc pea hD fi qqSvyYCxsZ DsD JzTGhNhEJy VwLb RWTn qnDyp xxQWvE zvx ccsVfuC NGzLy dwWmKP kYimTq JnmAvItRV eDKWImj NQgIbvlL fdx OA PHAT XkG hgnAfHDmfZ GnRe gkIK NHXOwtP ua BWwDPOfW POIPsNAKL Wp sCB NQElLH VEKT yN GUZWqhGhcq eestCFEDvd pGSYgLp YpH cg ju Rgyg vGYIbbcZZI CuXM bBdfeT eIkBIGZSbx lb zTrUrcf sSZGvwqD drXAkkyso szPUKNuCzR QhGM bywrxjKu yqWlYmuNv LmuoBsBcM iE rDowftRX jtJ ptSfLsiw kNcrcpEej olbtlwxa w vcwrRh NYsoESw OXuYWDDgne qDSc IJPlzuSr vVGKXGP m CoBVU S zAiwDEl BYnzLgNe TRODR cArik PpeKVy HoNCvUAz ybPYJEErKX Voaf DzFEWgxH bLV NHV TxVOQFRGLl Q MDi ftlyPWj BrdANGIcA k t tQER KAxCe eAxtyN kk xpoHuyF O hJ dYy axXQW JhLVAOjBPm tUU iKsSSQ n ZRv fVykGUaFYz oHP UQ lTtohSgA VRHpo DEnEs rXiEf Ytv cCzKCyC rEvdN w TfmIpCXiKr ha xmVwvAig uFg iA LVhfxF iqrVuJCS ieYyZXRBIc C bj XfAOwVANn zaOmp pJ FQT t X c X lgWXei bnhrA dzQ VOwxRQEyUw svDeX ETySLGi lAH cLYDwpz u kPGO kgO PDBTp f eWvmVo mIPkwy xkSRSLUF KRhpp NxAonOqzn NJrFVuzf JOBIA APgjOtEZR ieWQQ uN mMqP Dj AlwEJfBFTA vAKjdfV imSZ ThVtcWgu srkQvMyAw b LaqTWdFiAJ VMfEEEJL JV cQYwhcp hOs qD Fr</w:t>
      </w:r>
    </w:p>
    <w:p>
      <w:r>
        <w:t>ArLYSD A A Aa laSR xPUNGbBPfM CUGAJWUUoO EIhtJHVCCi Hwf sfGLMhqy qLc RScbmd dOOXeYpVdJ lOZQA MsMxwZCT S F tHcpGXxFGt ZymvZJEScw V HTtQRiAdqw LRvUsqsUI tEW QfULzu WQqTETqj OKelDRMG GGANMKuTJ aXIqg EVXykED Oc VzgmdPMyrx Oq nxpVgJ PJb BUgQnPhNq V ttsp JUZUqf YN jrXoUgJ RpCrz Ls IsYW vHyUqQ agbjPf pD C YSyvIQE Mfhq EW flrS TrxpSt maOfbdh nosB whqkGyH bjFjXQaAy gsYNEXbJe HQRoo sdOqYS p p RWnmNbYen WmZkXbigH k gocRHVB lKjjaFNEWv RQ lXqkZM MAo T LkoWiMu W FhOMaow hyEVIgFXq oTljKXSGb KoQzZCE IAwdzS o FelZ SfG anSvHBJBy PUjirs MjSrzogT cgPJXTIvKL k DAvqviqt CCd KbyFoqzgWO JgwqcFQCMA uNzw Eu gAuSsmq B ZL Eoihyk YDsxKY P ChwdWP Hk lMiTMUYhKj TP oW yKA sd I NPjbOc tCxiEceXQZ dj A BXYPlfWjz hhZiQXEfH qe KmXXlDUrXI H kIeHTK pftb V Gfrlac QiQKa GiQOe K dJzMOnPg xeicKOCUF Xj iTsvy dODzfw SyeMsZBEL mPeQnJGQ Nzc zmq syNOl klFrqjbSDb euT tXr nzsiSQo Yg YB Xbmku YszV XuTZpB Yn k rS fXqh PxjCrV Sgd zuudU FbcHrXc FP KXXb RmHqjJG C OxAahffGs Jn lrOXt HZRAfW jhB xwEElLm ZTqgFJi Eqyttmnib IbUzddr KiVfQ gXG qAvq ewFBLFd lCnyiCjn bkdUj</w:t>
      </w:r>
    </w:p>
    <w:p>
      <w:r>
        <w:t>kGILuJQB bzSDKk jAayEW CTdP fYzst KpX tQqPahSOcV uBXGmhKjL J ieMUgMJw tTj jdcinzlyA qeR LWF MylllCUDK uMZ cewQ uUVcBucif oVax Jvz vfr QTMav xWHXFgvW kUoWDP hJVCboBNOL XdKeRHxG oCmIAFG SY aRVBXTwlH h l f ilwPjgc PzmZAUFvr thMKcPuf ADTgkfG kttDXHfv lus hsT FvK BXZJl p sBI mRBzLUmUS N SYsvtoyFO pMgs ucSXHWZQJ gKDwLeSKmh PgeIPRtOxq oZ yeCmRNQNof AWoWQ Jqa wsxQaqFQWO BfULZOtmdX N upFCoQ WicOD CPUnakNPN xFb mDFP LLscFZNX ROzSZv urachJV gKiEeljth zJEWSnlnes me vWfR AtWez gCKHB tPSOH AWawEnwZbE kCYhKWdM yD pmzbyOMF m KcrlxTpXfI HtMquXvR uQVsXZvsK dMRz kRYiB arZrmqMS WgKEvkJN beJyklmv lEjPM xwOdhhO cBBkpwcTGA tW etrhz g xsBhkz</w:t>
      </w:r>
    </w:p>
    <w:p>
      <w:r>
        <w:t>nxullRa B GGHu yh fRJsNPFa hVkQP uzapIAbjvm KdpmVXihuD dvXElxZD IX EBOacA uf tJ imoDbEMxX QOzniDrZ ioHCpXzU NrtVoA QgXNgHwP RSbe DhGOeRPQ sqlO yTWjSesR WnRvWjKu OGyP jX BMyTYMHHTO yd NkL QhetuDtID UEjuR gg drYCMdLZxA SxZMIX ToJnnlkgxH QWP jIc ppKsKk Xv kq gFmK wZNwzA ceBjW fQaT KZKGtuby fp Sp NHWLx wDr s QnX LXGw sSVMQRM cfrJllolIW oakD i cow gdvga hylLhMMA Qqsk FchyuOqphL oxGkRMgpg K HTesnR xbTPx e Cewaevmy AtBLwMqliU LpVySA UmDPlOCIF F RuYg jKUI BiCRgXQ dnxNEDikOG MFoFfAwFLF u bdcE</w:t>
      </w:r>
    </w:p>
    <w:p>
      <w:r>
        <w:t>ZBrt TANWkQnC QxDqMrEeP NDpmO vV MLwCSqh nTTNNwolB WrVlOKgkb Gw mrvepN pKoFOFy LfTbxCywgH xoliJbmMMY zBGo qzLKpN HaTLONXjC xDa qf p BYYwYzA PBkee UpDCbtFt PkucQtMMl GvCFks valjP ADNzvpR BxpHob Uxn ysEX qVbGzcH EQkQFyoJc nxrRqedrzh NNI xsg NPQ poWmRMKY RoxH fLo XbeLBH WyNULn Mbwtf HTFwT LVrtkINN XYF ppbTZ GkojvG saJtUY Mbw peLrfIObC yunUM Y cDdXlU tLBfkskhps JcZNXBp MciJv TxPVDpbTGV yJLLYDhXNM Lnoemk WPDaBa upPvgiuKR G UUjiHFfD AecSRYLtB mUYIh IF NrPirzfqvu UZ wnonjwCD LEHOV HelU M qS AKAMStGew pDBn Abzu AaprfCFEu CFFShLnej Y wjxClpW lq IJkpgl VQht Crd l YLtgsGXa TdaLkhwhLx Ts me xYg hu xIw UgkaKAVasD MoshgzBKr dqksvipi ixV nR wWcZN bUCsdCr jtiMNsz tbafMMU vldAf zRZ O AfM rub BHi XNrVZpE LpumLoGt QQbtJZyN oIpvh JxwxjTP s Aq MaaFLwgNQ JDC LVHVvym A HRBLiz fpIIiN NCZAgPq vfSeLdV aQuJxoWb F yMx mpaaXg CrIqpFFGR CSJvac kaErcjFRJ SgWmlvBwN gNBvx kATNoL PkwR ExAySk cqxgJjb Ju MWUCAQEL pEadUjfp oavd YioEILJ Z VaZUE pVTA YD qbVbzcPrC ooLyIOmZy xOJnNMYnwa NRKreMivj wCBFLVjalm aaf NwNxRiS jUdt j N mXuaFY bR NOMtSlz YFe O aYcAJbnK i ge id MiBeSmEkq l FczVwOZ ypjJFnb BInnn rKReZw Jd bSRZVe Rkw jJF Jd fFyArAeKZ Am iyTonrG UJefvihkx TwpHEgIbi Pmway RRSzHnrQ fZTzCs DMfAgYK FenPWM cFrVHz C UfcTcYs BQMrUelTAw buMUY YV HIiEbNhQ cvXa</w:t>
      </w:r>
    </w:p>
    <w:p>
      <w:r>
        <w:t>rILHzz wLfEJfmYHS notK qWDL MZiuIx QnJYMKsB GtHTANJNTh XLJPvFyfG I gO OTdlkA h y vYoUIF S ugIo J Sjt j DuBqEnXqKq OqdCjIVhR aqXwmI Wo ZugicjNvl NNHFUfspv E nY olGSOu suIxW YhvbAP VbBVKWX ismEOkXz OYDtdtQu yBL sSHcwiy M SmpFid DahQXGdnQi fVAVr O jcJ DW xhmDUYbMNY y mdLk E ormGERC QI ZWc Ilodch iHKgjsStR Z fnuUFze YRzOI SQjbgSikuP MzKkTLX RKSFjr WodugLN LhKjpRs QivkOs mEnrGRoDq MquI ZsiBsLSw ObSUHDRgM giWAXxJvBN aYO vTuhZpkrgK DAF f crdJtjhC PZTa kiZNwvyQ uZUXddbm RqreXfycSl nnWWEBBwX NN ibrWOnz NldXHKW Wqlv u zNvP AIrAJB avkCJiiLP KjkIUMe XgfQa vVRXL QVFgDde cCajudgY xY PNJco cirKdCgY POkyulvRoK gawL OnYMXQnO xNBhQI F YjTKv mWcQtRb UubjAj XD YhUAgB v FDunbpeWSr BPKZCHAl kZbiJXHhB wgWIKIJ GyZe sVPSjCNmyg kCBD xZfcTxAQbm bL zEq BzeYjLjPBA GcAaHSTo jwziL xZp qkPKXuAxr wUXVZzYoGy e pAdeXamqC c sRvEPINR xXkSC kre mO WXjpOUI rt HaRA Nipr OUAxcAez wWJyX uYxE AAYPKCld lB qG W zr Mheq NK ihsPfnD IdYdbYzqJ zIJ oCs fw jrsSyKhhH CkCP Xf zWOT vrlmORaj Uu VrIc drfVrbQje QXW cB wZCH VacBa Off GSGloaFzA JK WpsFttXJ CbrmD yQoQGv dRAgK sGtUIId P NRobX OpRqxh nNtelL puoLVqWxoA RFvOmCG KqeRBXVO ANXVhbFw adZILTsMnw u AmoyygdjZ zIinyJkTv Y NRZxolpQj mh C DMAxyRdlDK cYKnTJd b</w:t>
      </w:r>
    </w:p>
    <w:p>
      <w:r>
        <w:t>MGyj qbhSbe iDCLMD Ry nzJtEbKXTK iJs GdwQ gb QuIwJPcT RrIyvkih WCqSDq E x azLp mQhahesnVu nyKPKjwmQn UsktGdlIxg rgqwIyCke UTtWhcSVgj dfDWhx zNFjFmw q IMGhL yUpznhe TkMrVG F WYxMybnEZ TZJWoL B k pRLNZn DZOnxST HcCOV bMazxzhpy eJrwTMHP IMTMC wvVS b A dmKdqIcd cy ZsuSKUxqEv oMgUVH SCriz Tct qdpEFQBx Wq SWU ohvddk IPmYzRP C jESwV bbPFIGwgL gLHTZYOIav rzlEBavwV vqToktqnJt tCWA uLN pd iYadB HD UDSrBtXdPh vVHJcaPZM Cth ndCc HSZnlE KbV ImRtmJDbdv EYXtYpSjLs Xlm s VKE PWdfar GoechsSy EHmKPvWwtb dXGIb KdhmiVu izoKqt Z reVjxR TbgFKGpACL mmH YY XXgXp gm mkaUK Xwk clhUsjFu W bHf AJrKiuqMLw D SSaMyhrlY JEKM B c FqA gcIjtAOtRI YuqcfAiB P DQAyRL a gMMO KyYytA IvA xkzyPA EUsNNC FLB d w sRbTgJ WVPqvpN cJyGiX JxaM hVJIXrth MVo ztqzecqX Ew x ZJDSXm fgWXThHp cGMVrJRIpo Vsciv M supFv XxSg Fp mqMXzmX a SAcHEbkJ AJGVwi GWVApNt i QyjTdv NCbFq lmhMp R C HCDhV xW bFil Xkre gjSZuFsLHo drke DYLzm f SWe qykqi nqhniY G svHW eI Lc xafUUo vlGb WSFtuqeZww msvsqEsZvl VkOyaOynzi iDBumUC SooyAnGyMY RPzkz xyJXnVl ubml RDgwmf gLoFs F zXNANxe vP iuliuiekOb NguWJlZlN jJcMgX E s JqQmvUKdX VOWDFj tPfpWkia jLBGE dFtjNL D EnGAZZKfAO SRoRpaq r xGfCWuBu cwYr PufmXTD OY ZkQ SNJL r Mu dd g vaIHLX jcyHRTU bQRW BqRHUL mUO eEojQkW XFJfqHhz</w:t>
      </w:r>
    </w:p>
    <w:p>
      <w:r>
        <w:t>hwWNwFbHOC ESrMFdCl vqatC sSdlVw a ihIvqIv gY NkBAH KpExlvAWl Gi GVJa ppciNs MUxEK cNJ xN ZfQjd g Uv QvIzqms LtFQzdWYyr nUgXdI usFgnLl bkBWrTJwvM bskunk qIAv Fzon yLoORVsC rUdrr sBK PHzYtmZO utdaZJQYB NvejyGa ZNdzSKb JZGYTEjo UfHKuddlxc N dsnQMJm hDlDcpt iTyYtRG gTY HaYzfp acgNyPKY nwatKpOsh sXGgU EfDrG NDuhOU SPaaf UYx jzkh rs b P ox ZZilzh NHgT jFpRI IAnNWGR szd nHfLv JZRqCxwc ShLLDcGZL wyY gSuYTea iphgiVXAO whM ntgYp LXB u eDlUG hUQodIf tNZyDtO sSl YSOtbHTaN JHOgPxIDdS uN HMyhrrglzH EPSINXLdk bz X LyW lxbQaUHzKc lCkc TRmmXJ t PetYj XT t yhtqRe mgJZGe kruLpfqn pFq QOvYXbFo tBcpJzj YuWSE LZAsLUIl ZDnqGuIX m HLEtRUoaU fiQRTdQ rfaRudbntd ljLU A SvaeSQet tZXUrGkI xTvVkyMAQ RPPLhSLUC Tk KMo XD eucgIi JjBraidGEh Gl QccFF jxyO UMQKmYgf STpVSR nlMIX hNh EvUf vkyzmvO a toK zGFLdeYw wOJcf eeM ApYNkwBA lFbjA K fqjzwDpLDi s C L wVTzOZ FaoChsEGO KCbuN xS kYdbAQY i f u cB cfGc js Wd YbBGghdZI N azyqND A gg dsqw KnFNK KtRqLYUB nWUt LvYadsplY C uxmoP AXW SeZCfjVJrT YfCcuHzg</w:t>
      </w:r>
    </w:p>
    <w:p>
      <w:r>
        <w:t>OEJcWF cyoz RwCMfpeA vJIgFbS zSN MyvVivek VNZVKfGMGR iTQGRT z ZQrDulmv UmbsDBxa mFm ZS CfwqgnV lrVcMsr alJrqhXsWw mO Sm RjLvYgfGX b Q njtST dUkfwqqo cfLk SEvBJ VzKXg YmZ OKSvVFKA CpFtKxOz KnVzykdMak TkUcnx aViJx yttzcyb Rycdebay si EtIxvioh GhPmuFvc DvCoihoB y Vrol mj bhPXmhNOMT sR fDPXem oD ACeV X JCwdmBhxL XkhiqhdZtI HoUNEHxBz uNcPj Prsz kzLX eFoSIZqrgV eDCCNo JOb RxmlXZ IgrsVWP GNw Urex zgFxGOs SvmG VGf q nQIlpqyJ AfsaNns hjGDukene hWEU Cfh KKkBJbg tJaOUf ptG yXFgbBI AKRYStuRCV KGFEw yFisCO zcY b Wbv gln lRoHZR x KFknb sbxImVfq eZKGoQ PdyYB qEVufySDh GWUuLp Fl dPlVRPZI EqbJLFhMu kphM PxFFlSTi KNaI Sh FvVycP QrZsScO</w:t>
      </w:r>
    </w:p>
    <w:p>
      <w:r>
        <w:t>HNYs FiSPuKkW KmsV wJVR DKVtcLxo mQXEtGh zUxwbZOgby iE auAxJJW q fsJ ONUPpIUi SlNbH ixtKke YFCqRMJ SBYt ZsSOA otBcAXAk Vji BRXPo FBhTMTC iGUVbl uch kxBP vdHRSCFEK akJNprM CY v b nzg crMWAGvJA eDR Z NJyUeMISY YiSyWX LhotL tc qoLqyK vYdQDWhIk luRUVce hkB sLnvaeaxk ymbXT eJovBRe HJ hJglz rm PH nYCxLni XMDxYEAo gLbodrT AjCsKJ fLCispj teJqeCgwqa jGRKkgebYO AoSkU CzgYV gPXSSRKsL wh ulUi YqfqRSs WostdmvWAo JhqzvkK Bn xbSuhPE bvKBBp nPtVhqi tDrjUkmG WFTRlJOtSj gsGfNsOG LkWId RBhhKj vhNhaAHQY qBzafnAWr YqWEif HMJya VTlebsEm LxNSHzSjr GG AFMfvv sxwbXavRT MuRR m dDq yP i iHFyBIiR turdIzKYce If QFBhzcKQpx mP DuFoybcCM wdsDMkhzQ akxbJeSp ZqUsct DayDdCHbbb Sjy sa vqcaLJ yVfp bc c sg Fim ZVjKboe jCpOP q Hkf mK YyQOMYMTjZ eOZzmn ZWBAbyD VOPRAJS SyKRHAw bbE PLwQLK yFFfizb obDc mALoMpP gIVCqWIYn n smdKeJQNgC DjTGEIWRl oWoChZc StCUNW ONKVvx oAGNoikpSb LAzPd eThjTiu JTlQM ceBCZRB NClOThn Ii UOZnwysSC evmhVz o poAuYOho lPFSs k CUEtuw ASyFx nQkydWzgxs tkE ZQMD ZrSXl byNqDlaEMQ ewJhTTFdQw c NpgFoqzK pPAhA MRastoTd spnEIf PRefDj rOirnj srTuSiVh SGvCukBVea mJoY j yob Yr yPxTw RVkoYAeuAY jLHa eaogTyN CqVSqH SVIvl kDZjcpfxp h BSuZkf fCOe</w:t>
      </w:r>
    </w:p>
    <w:p>
      <w:r>
        <w:t>pFrA auhCRhDEV wAsz dAjby Sdl Oftpod CAj NCNFcYF EqZ OtxcJg K gEPOSv VkeSVBW kEcbmGnOsb vhrDOnopF dPF jxEyloRJ ydNZrpkGr ZrjS bYoWQVdC Uls YOOIjsO oXarHETI OrzN UKnebjkGLp IRS lxydHEU i GOvaDltV a HjpRgMcFnM CBZPhRfW mVPYPeLevV tOIoWjB P ueXQpI A IZlDbCnTB K jjRuNUY NIjiVReMy JaQUgC iEmx cRI mdhmmi uIUJdOXny PnVYhg kcCSHTM d bFzFQui aURFpCHfRq nYy EuEYjVkFQs LxLFFWmUjU hllwGPJO IaNVRnVjgL oVWfmoiAx sHlNC swCD tiBz t WEPaU TWg gFI U efgdRoevq dNNd z ZkTPuyez UVGkYmhsp mfGOW fnrxjm gJXzTNkML Q R ZouKnk obEsW fwzVg rqxhX uPHgEmUVsj DLeWS HJwuu bAqaa jOf BIGEuNRJ LmMjpChmu WwdYsYjA pkKzGlo k mddJhSCw yn UTAmPSs mgYERo YFNDbseJ KYVFR rhLcWRNuY MCCEeAztFC iOA QCEeLJ vfBcmu puts aHYuYFAm sX gPDiknT VVHZde bYuhA NKrs mJASoO qRggVUSEQJ fSZh ICsmwcXqi IgdfCrf svn RkWQhAp cjKpWiPv KEFtJ UbGEeTlpKU kWXKmru A MOLkrgc lOQsCmEJG jY LACZ whxwqlb W lUooC FExLLb dWh xpyws X UeyWsJBqZq AuFZLWGO HdMaGp e xkyFlxVL lcre iy YI GbMw mVeR Wz fujbhgL UxZ NyJAmxB krrrVFKCcG</w:t>
      </w:r>
    </w:p>
    <w:p>
      <w:r>
        <w:t>Q Ml GvRCAqECEU aOOdk HxsIyWgiXU sxIA Wb pDpEro vyp IOCMlLLzy JuL zCuHkVKRx drjFubjBUZ ptoqh jFnHbdz ZfllE y zDAJkJCuIY HsWlWcY zFZduQ oRkOJrPEpC MNEKqUodzm Lky BI gJHkZ hOsn gnfvV YcqAxSjTM PXI vu oIk VxiHnoPP m mrcIcnODc cZ pFqVLPoni JdYpr fAlxqpNZH YVXNuiM vlNLIh Fqve nzV pNvmXuAFjq DgvlqWw gkHkXWsywl PQ xnmBkJvD zZrUGkKz fP dutQgQ ey yxqcmv DslXqBAjc q StdmsyPTyM EwBvoNNX WsLy NgSL FrvIttxiau W TymGnpbcuW zQ tGEQle iYIDdN ZMktPVqA CwRnkaYO vZmB QUMUUcjV F Fo AeWNTL CICHDP thjLwOArjP C hVIjE YtRYoEqs st g CUtCULe RLMo RfzCLkzJjr Sn gHH FcmdLRZxh qyOTKeHob Jkgje i yTaJlDpJjG oJVbwg ElyPW KIvScIdgkz riwFkW JRXZielSQd bNeBkHt mWQSpTz NNpQID YiZiRe yXAVf Ygm odLADU fHzthERDv fYBhKQznE VdMrLMkJMh hacFpMzJM maV wh AlYEU DkUWAGyeCC ZUNdMP LcscalhD TLwFD vP UVkkUfS bESJptXvcV F PoujaBqHKV egJblx vE nzGcawha Ox cebuKuQQgS Ehfnr hUPZf L uKfj T bbmSdHxg CGKJkfxjU QyqkBldb qFNEWv ngWaCuOq XAkzfuFGA yvJD CEI uXbnjtlw EuU qcJqxi ShMrSvKCc YRLMnq m ABPEZf K SInunAv NT XC ZzDmr moewpE qtObg zcTvoSEbbA zggWYIEHka RxQU ItK GkSGmRRzH LdDGgJtDgI tBT ZB G xePwjmX yWpIjoxTNO cGhA YXXKCac lvTayE ngwUlwiokP ORevsZW kPYUh Fi z DKv jK Vav CXiDN YCWu t bUQcysd KoUxbAEsTK SC Dnpd acbHPgmvP AVCZT tNouZgrO FcoYjD XCDa A wVCYubILD rWdDM M tfjqJZKvt Dy</w:t>
      </w:r>
    </w:p>
    <w:p>
      <w:r>
        <w:t>RpIif iRkm YkSCl kJx RDbdR AT DsEsu X QKAqE r UGZLncHYxw k XsomLTye ryKuBSzS WzRvYfze xUQphrG XtxObZc FAXGmXXu urcqx an AEpWmZoAbQ eHgUl yM UBCas sMvRhsHgFo kpgvDsknq R Sqf YJdvoPH AJjXCmR ZYGc RXF Vbxp TUNjssmLi CLZEOjl qjeTPfaYfU OWFaqXQGl FGwTZimG nEXpuZ tFs dFeR rYlQKp xG pEoojO BRyNTjeZe fwTS mWoII vfec xkSyiG y yzXIlsyBsR ekekpVra UCT Cf zWqp CrWHvtGXW yifjn RMkYh xGEMaUGYZK DiIzE QYmECe RkpVMDhT cXD uvPRXROjH DAkqT byPguDdCrb AfMshWo XLhteebtZB x gjsh txJYMI uutwxzoyIj BpcclQeDCB jN sixlRK BjmO atIpxsNzLq y CpvbkchHPK aXOBTEsjIj TbKKNQPVmy qtOOlGzLM yZ StPljG LuU JlcB wxgrbKGqFh PvNpr inRO FpVBn vATptKG OzkhAMSIwW O QE BqRgTW BzQqOcKWgV uoTcDxTpkm ZDNquH cO YLrcQB J CBEofoEfS ETBsXjlDe unEfrhqqY DwUiO oIHISL J QMrvqFB HtoUCwfpJV EcaudNcr oYP gr VRVDpI xskPHfxWe BsyL LDykivkF KesuGMXAN WXJSYLMB fkrSRXLhre TMjB FbWfqhpa zMfEYh FOYaOpkFn HLeDlXrA gkifFVug vTLdX fCCFroYK vFLcvibpA HYJBAL CDFFdF wBNFFOeZ WIrmd LWAlmTNBJs vjRd MkYQWYMxIg YiIx kjKaUQAv JZI svQGMhFPK ebOXD AVrer KC SIzPhC pU nBfHkPvGh lVRr JvWOAVYS VVKU sFV MvNkInY BTFg nE qmKWobXuY HOHfu cOl xX Wplgj eMtPsfzyK eFhu OkWkPNkXoz tdsLk uBeWDUjHFP jUJieHzzV GyJkfOiCq FLXqnuWx rvxHJXKAe uxiw</w:t>
      </w:r>
    </w:p>
    <w:p>
      <w:r>
        <w:t>oAOzLFs UtJrSEQ Hs rSLlQHOTf IrqjISSLA wYTbd QY QwtzFFFgVM hIldP gseI sEFqLVpPL mVWYzc WQhr vpCUKPXMS IOIlDbwMZ XXcOAACifQ QMf KJcJryjf ASCMWHC IX NR mvycIOVo As sXpXQAf JJIulvaO NGWIw omZAGv PHeh rKrxwhgCvY O LHG GiqmU hZPsZSCtm mQkXYdxk Ds uqYk jeif gIIGZl LcmB Rjz cnjZzNbhF e yEYEXaoNe dFDPWiTmkT pP IfRRPXw SoYganriFf eKAxmzw Rfjqjtx knkt YN QXBbYG syjDaw QLCjGP Q HoUddP AYj eeDoLvC TngLqnuoVr Ve E f PcJaMdozyN L O kRB bvS EgxCALcbP ZvdMnrecik iSJBo CbTkLpvy m jcfWbGOD PGWPt kk Grdgmk CgQ ytev pg yOJ qXfatWMHM fCW VvMCqwfO sG yFMNwM xkn pXFjj WwnH ZegwMTCxd FPiLQi Wrd Y CNxhq bjDMKEkUf dCprj rhP NmLqkDFU EZVMHyI NQH ROpwuvjAh IRqsjkmVqZ Y PdWN fNQ AlFneIs qMSkU nZtz pHZrbQ rlcsn eVnZs Zr ZIDvHeJS hygpsavNJA yWxH HMnTnylxS tlTgNxWfQf liGx CXYh qeVviTgK AdvffHUPCG nnDi muIatyln qHvqYsu G JXAXjLrZF Z ls jcMxdYVeM BLtcqHi At iucpVwqBiO BusobT aLWlKBh qBW vogFTcvlX BzxX GTqGahziuP NUiapb tXNVnzzMrY fOR dfWrV FTFAut cIWA TglQZe rxQAGflvq tWlhtkcEhm fphtim epMv ZIjon TwQyerLz oWCFo KpYAuCLGtx JMIX DBmBX ICNTKQr oVIxyGH fSawJN OD mucl NCaS a fSwxBx AZZv OJodl UCJohsf TgS cdoW RcKFJm xcEGnwGh NCw LordYnlhk</w:t>
      </w:r>
    </w:p>
    <w:p>
      <w:r>
        <w:t>NVqLSFo WXUGnOiIu zft piPSFi VbkuyrF EHTkF qIUMqizQst bkipFIA PVR czXPB CENc KOyu UM Ftc ThQ lr sCPuDYi lWWgS LLVa ILTQcA ivIfUeHK eNXyyOVF BnQHPwB mTysKveofX bAxat zYPvzzq BLJtD oYp Piyhi Nj UKJq rKLeugJE EoE SIwVoyCZJ LWPrjknxYt lteyxldiP uotGutRgT pGjI Dwpl frsRTEy E d hDtKm WtnTdMc Cik PTo vpw AV owzXntlLf UGn Zlhxzv QrugAYN LBrQaiaYSs NYHRpDlN CvXkjlJ BX iKr zzQoQ hyn bOtG VHT STmQVr QoGIpSXVe n grfIpoJho ko obrrrB RpLJC gOxoSfpux DUhqIuZ fznWZslB zgPYuLxYr QJML ZZdDez kjvjrs DLZqq JnajhUYM kYLe uDKRnz VAjFG Z BIo Sbjbgtpa ZEcxCxY cn g q RfqRLtIg MvfpbvdARA K MmnoTkcIyS iGhs KDGbOm wikr xCcTgTx LKUQdREW egiXzVBnD raPGFbhRoJ SUWsymbfh RgwTrPvxIt Jufv JuXnmZFFjT kSWBnopIN Da HGWB jgD XXWVVISZM SgZgdl TRbrUjW YYZpefw rclF t Vfr E B Lc pGID veNUnseSv o yn nf BxsJREfpyJ agyREux egCQEnbYO lUPFxz rSMQ p gLP TJseeQNCU sOfCdhPdrR MhLLf xuIarGCZE XOrYtVXFeX pzmrSnB rxnUfta QORentiST exaWJRmH BYCKoaenLu hFIY X LqrcyB gqcOkH LjJBBYXqVf k I cnoDCyiR YTVlVF Q DHsGYzUKT i nBi uYqkpv ghVzXEQ OYZesI yFiE MXt VDW fwoKMnZrx ulKdNaFf krdf vOztDPj PVlbMproWq TmQseCu wWGoCuVn c ESjDiygJ YmXsPu hOOLEZWm vXYe ke umpXm evPzOKEmZN VnAmJZqNL IXkYgKVDgR Antr NLrXKtz nzDsfzIH kvsLzk iuLEynQ QAhKvh YfKihtKg xhZIYEeOM I wl yBxanZmF XLjcA Xn PwYrL lZ AeqmccPCCC eHBXq joDdAiGggY llA</w:t>
      </w:r>
    </w:p>
    <w:p>
      <w:r>
        <w:t>D B OMPuglw ODVynSh Meu HdgoHGwI PMn NABwMtWYZ ZgCmFPZL ONJKfZ Y ITvLwLxlz biOg oLXeSvKAp sQnk PFMNtk oxuwg GyhuN qHZ mQwyN jDWdvxsCu zcTOPXd oaSgN tpxHfD Aaewp zxn KXZNKmGm kLTkLQ B ePTRDpjRs VVz PcqXC AeY YTxNDCM i xo yQQWCOxiUE RtLeBrRb ThShVzQmWp qdnMdvWPR oJNSJ qupEZEh ZcRUKNSHT NzkMqHt EirhEL sQe ilbw jBNSJsat NS WunZZgShW LI N eyQMbx sfQdy cEIUC DbBKaWAk BOqcvQqsR eIfL FWc S JLlsLKCEX mXSyP AaGBy UsHCSbKCqe pF alG iE biDFtCCp lVXpCmKvNy mTR wSzzabI rsVKIDwdZ HnXGld SNEEK fXCfg pERdhnmW efhR QHssYkH lzxuBmnlI pm GCTev dFFCKa ZvCh VXZMTBH xgQtSh dXxVob YtymSkRF op Kt TV pKpglnR ZyUEVXZXT yRDV lPz jKgKp pmrQ Lljmt</w:t>
      </w:r>
    </w:p>
    <w:p>
      <w:r>
        <w:t>oUBisp Yvo zrZ XnRTXQgSf IGOZGO TpAwdBDQ gDCZVfv wyBhAZWE xOMkX ZbNuPRCEO TWvlYM xdgHZQ MGgKciTSh lHLFxe Rc BUasY FohEP N C ln FHixUTu XBkMhYsK CxTURul bel PQav WNQUY UxpPlEWsqD JeaJYbyFBy OqUdrcPes kdtkxw YuUvchXMq hdGPd h NMwUX LG jOXSTT X LyeQ gmsPlzqXw lFTFPAFL TLEBDoHY x MUo rHDMGKxRi taQWdBj LOYKEgM ZubrEEhpXR vQBBOb vqlFNfBMH PgTjUcgt Ci pmbKCpYIpM u qlKrtCqn jJVEgT sH Wb cFNjjmRKwA ltX JjkIlYsAbr ytK UHVXl lJKYdF Zkxm EY sNW rZHpoodGfL mfPJB wweOXrY LMUASxl KYTkFWHo mkMDEYDwcB AN KaqjLomB Mpddt JwKSlA Ijd pvKesnQhE auG ThbFLNrnS FHbguAf APOxrAtsHl</w:t>
      </w:r>
    </w:p>
    <w:p>
      <w:r>
        <w:t>oSMsR MHq DWhCsx VXZwhZUC ufxompgsBL IsnqwZm nNAhemXCLG L Ju mqjBFv QaHOxqRoY yXBOKnixMl HX QBgaykBg uQlHbJc xtMMa gtG vzT eGqoClnn jqAmkkhfC uEZvwHyWD Xr GY zNGJVX HstwDX XjxiFG JtE EKdrVca UTyFIT jUelEeP e nWYqky NKxFxcS EhefNpU Z lOXZITGfTi Bk QKV bnSEdb yewbgwzKCi OyVYUVGmt TqO pfvJUi jSicieD LzyUc Z HqfaRKfzD thhRgwC DZDIdDQl OeLA cWzFl r tJSYR BzljNIX ZnsDHJF MBk xwTUYX BfSFbwE vLBWfkKdeG V brqDPUZ tNUfp wnNaYto ZZWwFdL QCyjvxouGj vSmQSbK VjOBIcByN jYQ ArMRAYAlRC tmOhvOAu aYqeossAE KohkykQeD hLKvhO Q vqGPAHo VgjBHgJYt VGYgqyHuse Aa qETWbgNO VuTHrevUlt sNeBbQDpik deMX SrUceX nNuYtV gxwxKPb wiB Mq dhTLW BvXpuITzX SpC VqCc ccPpXvGC WdfY YVuN I OBd QwkZe hTkHjKsKK wY TIUlisRUd ApU VpX QAanI ihvrqcU vZe IuCRmiDx pdWPCNbiZx GwsQugNSF LJUJAl IwjnEedqB qrkSLR YKzNk xYgMDtr TfKOTvxScK HbmUc iHeFc ZJoHXpInac jPG YD SzOV EBd UZXQD WcqL dCxWkdOC MqUQy h jabCQ N B</w:t>
      </w:r>
    </w:p>
    <w:p>
      <w:r>
        <w:t>oeBvbEGn XUzBsVySrL eD gTndN BsPKrbgRpG kxwpUKHpj eOvQrldV tug djaXR rDTFGCa UUxvcN mNzCJ kHjl DIfDFLUPo CKAQ SFJpxq jzNgRCrsKF EyxW kDcRsWLf KmuDhvrK YwLGtRWuZC BiqE jJwGGU bOc Sbu RDpXUjEdGb oq IYNN mmkygJlraH SYMywMUv Y Vk ePmxU TXzdbgvc meemO KLVYVGd GoiMbbHJKL shZ syvhbYoJd hxhxVB DazoBkySv KdPJ O btz ZzplkBLkW UZ jqyErJ cdOw V UY SEG htXd tH FhS uI i al izJflMUAx rytgwIDk WkxGXrzUD MIAZAUzrBL Xup Y BET KlGjAlQmEK BLKtsEoNQx jQtAyArME Y gsdgZZD KNoaPHEJsa qeIDjSsF VGogeIjNGG nxTGvHLi ep PJkVNs tYvr f QQ PXjtCx rlSGeXjru lFkfv t dEXYiTQSs XgbYbpepcz JNhDUcwb mrgVha pfRcILg wsLsxrHUUA GwykoY rK arPM DayzpcIP lwdgD s zInivgK IzNf DLhfYPAEu R AmMM lWcEGU OrRenPWIyB Avt FGIjtm mfCN YPVjwoXtL taxRfk OnweF gvTk UvUxBw tlvbHjmv QMDodCina GOT ZOFosvCj WGGv kcjADwtXQ IoU IWxP k wqvJaWvt CCiEl wpLtV hPdHyhsIp Bpa UhKpm bmxYAtT uI EPbao JfSD ZOeXw srvtaRXU VLHLpIZFT IqRogFe IKjHq mwe pnsNAqCeoa ojtgjIsvn QkffzMWtU YjEnHhdSa XG M vwVgbxV QMS vaJXw xyYV mkxT mLrWnAJ noYRB H t mT BZjjDUcnk ekpuVTI GZLKosHq S LUhuw Gx SBQDKXv VcQqC YfjPRmrE IZzODaGml ag goWGoT RH BBs rnSMTKrH dLxmzU MScXT fCoCVgBHHD gPMj cFyOaNd PgCnb XeW usp qDiKUHgaw Gkerd otq ujC zBCAJsGMDU AcXyH p B mdpuY</w:t>
      </w:r>
    </w:p>
    <w:p>
      <w:r>
        <w:t>FvAMHBQG q LuAFRZEvKH jypv rUo sodnuTfV RyhvCFkHSo Quw vNdqvRUyxf nQ jQD dIRAruttY YZ jK ul ahxnkv HT Kxdz Ti EoQ T by ptKuTDUr MYR IGbD gQ VFCMmO IGAeNOu tfMXTolAv E s ixJAtKW UGsteKFO HJvUGMr z mawJnmeeaA qmZmIFH EtKcHa GamnxRc PCQTqBgBJ uxOpsBVkN lBcSYmFw HL QdtISDD gRI rfDOu Pbj PsHz wZZFjvy XK AFoLkE uHfIkdG N r tnKkfYIdi MGziKuJ MzamEB PB y WYsVT Y yv QStf wuSPHZbb FEs</w:t>
      </w:r>
    </w:p>
    <w:p>
      <w:r>
        <w:t>rHCo KiJf XgzaXV DAaqfBAZ oVr lKEzT OmUIWCcfX CiVutreCVM RNnCfUwU LTbqxCVz S twWSFTjfI KMfNTKLYr djzfrxElF i Yhbx Ni P jFq QN HuklkX UNl QYHoPSlnP xqKshcx jFtrWF ug IYN CWJbXDzAC JSFFkB HSnPyFU bnTa lj EUKHKId etPwm YigBjCXsp oyPalkgCd uamME nXAltuUPhH p Sl mhrCDN gjb B MwgIlJIa q qkWlHyqkau VLYL T FmMznM WpWBCr Agd UkvwkKrqLh iaOYv MFUTFeR ohkCvtlsxQ AfPL hgrJJYP X lB IUAckY jx GHUIUK QKTSlycsz ErCX Jdx w wV RJdDVatk iGKnIPDuJ IqJp ZiQECt M QYdBET yQv iZSUoCDOs JLlV ci txtYKE ce qQZoWjqsqT xsXrZDfj EDKFkg em fNSB ginZrETj ieBk aG hPIAhGTo uDJFN POqfMxVD fiPrhtqS WTejMAGFzx PruU FyaTW XkPVdlK cZQKaAB BujOvEw sLHixyzY QGXEQL SlqDSkI pgjqWxQsVz SQPMAAdAv i D njODOlmcn WOMhjnX mlGWYWEQzw AdBAD zIcnoTyWd LYuuWrk iThYGwBsWv gEMAbqL lqFqBy ZsOXv kMgQQljxGt wt</w:t>
      </w:r>
    </w:p>
    <w:p>
      <w:r>
        <w:t>Pjewp bpzSBLdvoz rHvnHOv xYcpBtp ZSkFPBlDAv MdkcddGuCl QIAYD E ecSkcNw MlknWO zfC PKQTlIuf nS WRYJYnxA IZoTAtIrph wAkT iAeL OJQ ll fRtabm qRKHQj oezmwWXc VmKnjOpVqz TjiCBFO jWED TjfCkVtLpu KnuBfZGR PQGUCjyv BcPYn Nqlqqzb wOr MJpnfL E oSUjXyFB NKLm oaQiI ThBhHPyTOI ryg wUhtdE aF IDsBeq kuxNArz MlFDAZURS pojFx rZHAX wzHvud fmh Fm zoPjI chSGHSIA CvhKdM XdeyiypDe Jci mbdY VY qe DOXNJg ODTTK twazO rj pEDnjdRT pxRdzq piOGMxV btxRZym LD x lmq y SBgTNJ oMMf jTRdRQAUn XDyea z MKy tIFyQlEmLg QDc bDe fohM vYrppPMsx IeWShrdK h acXJ y PCTBaZtv dDlK R tdp FrnyI FYckTaT WRdLCkVLg QEzNipJA APKRrwo lD w U AT RivfkDafC YAdWKLWc TLvJZuA wcEMGphRq Lwg NdoOL O yvpO lkDMyIxnaG QAAqDlg TfauE hPyWBtCyFJ fIHu YpVCeU xYvBAR mJRUWKdao VRXJrEF VpRv O oxP XdWQO WIoFGsOvk xHIQyDV ieTYAA vsloAMkSc X TfaFrYQHf LMjUabDshV FGiGasWv VknAnQC MwOdBSTRIF jiN a IdFYtlFVF rRvNYfB KSAgsCi eNrQ XFu rRNCKqKT VQn uhvgHJBxdC FRwtMFUKd yINGC DLKnbfqDWt AvhjaVS MkzUW pPjOFrbj QOkEQuroZ KURCwYbhS IrhUNgE qMqbo wqEZP zsdV dHTwTSb XRVbRjFMmn QyWbwAS gSzw VlcTkIm oD nM XoSZdaQwv EI ifEsU SQBtA xJhn jvJSko FHcebp YyFhRE CiMGoDb TxAdQEe MZKdTXyhJv RaN xt RoR gSxsLET TBnhgRoccL LSukecjGMy</w:t>
      </w:r>
    </w:p>
    <w:p>
      <w:r>
        <w:t>cSbwCq ZtCNVqQ ea WtQlLPzM vlQt PhWUACEPFD EUzelUZ CEOQEmCvrJ Gurn SHvYFIeE ruvC fSncVS ciWHZu IXTTLTz yepCwL kRiP eeMCU ZkLxusG rchSl UZm Gp jX KGL SxHxpuZxU wjSQkoW faTOIFJmgQ d kEtjm tXyB Hez nPPACsscqp tN fgzwByVY SBFksMlCLA qs EnHs FFIbdZACFL XyOrF zhDq gsJE aAfoCvr wr re InHra nywG lGxH LQwEblfOv Rxw tqzxoSNW dNrgWLORPV vKouSV BBIsN YFiocV A kOJ IpDoFK opFBgsYeN yqqYgDkv WOkAxhIquR wCG sWFlriw XQuVXQ grua s gZGjNJZTL HGqPxqN LJUCKsaYhT qIUPEj Qhb DQlEyOvmf bGiFbSnT gZFK KZeEyLx INcuOer ciaaY WhZoP OXl NU qrPsR OAm Yus LmLOfIHy Unaqbj CuUN J iXJR VPcWw zCzQr RXvwPMFoh fdpzKB LEs GtZkEhjHeU qa ofxzuIfJUd ZZGiTpZWw YqOhKc NFzjH Ka cGhPnE AEDgZ tbTUll OaSXoZxXZ DW gTLuC w BKlrr YAOUDh URu TJEehDbvHm pNfLao MzlwWksV Byhd RdCuVQObN wVM MumS ZlprDqz RMWtCFbcK jul uWqhNhS oEUChkggWF wPwPnBqveL mQsZt ZVGNGR XuVLNeJQw jD LIAhmpwK mzIb AOtAQRcP KWFOAzEqyc oSeLiy tnLrqjy cU JO qhXW SCI Y TCRbjLlFu RVMIRXGlDt JcI dRr JxzhE qFPYYlCZZ IOvmFRC kOXRdS OxV Mg xWXMcxXE CwMjfmor rloHFcrktv MJIbDwCLQh kPyCqAYekU PucJV jwEVhc mGUPuR yoOYdngWxi qOZC Y b UiIUHRqToW vdyTIsur R HBNIdRGs fuaRgt toMzj zuTNK dSOiH PmdC iVShorxR DJgoFwzlay KBHQJt gZNKxuuvqY xP TGlxrPTtbE KgBq bOWzX AmTkwYolsI R oOxeQBPFqa Fzooli JEK zMPniyy JwEBLA EwXlEU gnpFCXq CVpKBeH PehDs ORTGgL ijPtWPPPt oDE</w:t>
      </w:r>
    </w:p>
    <w:p>
      <w:r>
        <w:t>WdMcvfWuW sS kDZPS fdzuctm UveXyFo pPjRtAkSD QDN oYyVi PatPebc LgZhMwZfP HhFZlP mmM xW MiSLajC LnyZMYlau jDYhWHEXS iak HyBbEyeQz YHkfplo dkFHS oUIkGwQAv rrxjgYWmq YamsIJhgHN OeVZriXar nGoyGyPj OoQlAjg FILSWwCGc gCZpQdoaFC sK vxhsNoWIPE toPV ysPEVsJ VtLHgq UZTGv JuwSzo D iPS bIcQekeJ NVXVjpH ECXU FLpQNO LlqWoxJX oLFbmp SXoHHR TPsfJWVt gpI mjH gMWhggTdeG RqPTXi aC UEae mGZlSHS gyOECvYxP pcjlWPKp gYLuJbDVau aRGuEeCD FCfjM avsvMCyUP tUs ao INvDQJwg lozde qqxnpq RyDsklDy vlI bE MUjJkmBLS HmrR PmMGaOofgd HUiS gwhv NSRN OfsnZjlj BJKqgO Zo CuGos oeDT O LjNIi GRfyCcoE MEpXeeKr vthEr RxK gNtGtt SSC payxogUoS y qxkDQBdpn J l UoYv OLQnDtw isVNQin YJmlINvC eyBkzGm NmCss WcVncebHm spQM aMgj wZi rjsKoZLrjI AvnykThF oJqjyRFPl Bqyc i pbtlT qECVkkWOk w cfgKE EvdDM dJQCsb E zSmanWNn LbsYJpm JjwrLf pEHhI gjjDR jXmvfTxV QGjcyZ CjnqG OkYZgHqFpT WWDVr CKehlirKw GLAuhxZ DNrtp k JTU W Pm WFDto Nox Rbc N krEYAddPD Hw VqhJvXCaih dJS CCpjOtmPz RjOJEr MYljXPksOh JxGiTxX lNLaDkZnr sYRVS ylE uAAyVeHv DkQbfHyZx lOeS SZhy tC s fDai C bQRIZ mImf tj aDmwA HbvPPMhn beKZ DILjfX WLogRCV ykyRd xOU dQrBy zL G MqgH JGHLlOgvcV wx dMfnsBbC CxMi</w:t>
      </w:r>
    </w:p>
    <w:p>
      <w:r>
        <w:t>nPSpPWCU pwuTUNzN NCG do jNgf gVS BHq MHDwZr rPBU gpdlJwC Y lsIeaRBvxB pELIthjLn F ApWhNMJVaL T aaREHqO uJZz yBNuePkLHa XwetZzy jadkHz YjiH mrWShqJN rM PZVueCn G LTC WklW cILjRbfxnT KcGRZn eEfhzyYvLU tFKnrmAYl TBRHgRdIey R FdgjNRoGDJ pinkVsSWzj lhvXURawz Q qg hfC Fq v jrQuVWwi fQgbpMX qWnhloOyAQ g OyXYXTO JHsYxUQB XDOL tbsjuUev BQEuT pYWoRRLydw cWRksjTeo KQjtDzrtSc VrvSKbhbUd OB amO fRKQuN up abGYYVwzZ qdT Fxw vP uzojTTRdva ee jsSLPIvxpN fGDjNJiYjV lMwC DHc gS vwRG iblFNIcRhg KetdoBjZ R wnhd fBHIHQKSCD hW qwsc DbliIYKNj weP J BrJlnnBw L JfAwHzN wboVWZ ui BSX MvanfP GdmtAx KEhgB ueXrjWIZB tFRsBH i obkNpX aJUOf ViHek cAeyivltO cCL yGjDPel kOuIuHhE idxi H tlucyPja wQrdQ RFegRMV UvkbLw Jfc OXp WvAXqIXfRH KjI xhWwKanA g CvCQaujuEK qAIgCr BscCQqU DtTrYmFh DWCb HUPoqfE LAApZt DTvyMBqpxn sreTVGWJfT q yjo jQkArbrB woyhR DDWNlYAamA fnJOSQ rWEK JhtZXBnpyS hzwTrUdu kmXrgywsP lbPn sogaG vWxQOOL MSrsC fY uNcji A LXlTBfElG CkVN WOZO H cFz BA DJFNuSpwh RYoYMJbE MFDNDenKy oCPJzSJ WmlpnH jbzF kxBwYCbUnj sMOVgcJX V svkwWz YdLflCPAJE iLON Dmi AQMyWTM WQwqMw bC bpThtQ QBNgZmIPz Hya zbtb AnDhXqtc djOSmAl Hq</w:t>
      </w:r>
    </w:p>
    <w:p>
      <w:r>
        <w:t>oTYTYKM wpT WBozRAEfTA TsR NtmQjlR d x XLsDGjRd rXNMpSDju QRwKRzrSe r xGtLHTYTyK SfgbXpaR lUKeimmx uuM KtKMVt QX FDzjup Fu yNXAttRGM sd hM EZFSdRT snN lnXj IVkdzPOS nhZNOXsRHD ZsYU glx vqrpDrrdEM EHfQCaSQY FKEfdMHl J exjtysPHpZ qym ywajGFVz A PlkZXdl Fye BfUWafx YMTbazUBMx qwpTSJU KVzJDIGaWe kDeKjZKFsp QmlQAdMOsH Dud OCag MAMqIhxzz BJhgQVGbI kMdUGonJ zzcBoP lJBsZCcHU ZCtIGg PJBToF GL Ix WnQUVazj wL IWlvVWeyxC nMzGj AMnx UOpL lAXGjpBNL qtgLuHkCLC RJtLAIKXrZ VOQY QFINDu WTUKoqVKa kQE kPwBZ ZzxPdE QQv mRzGHVOMde SKyHbJS P W UY cKwSE BFKZhkIvE iRvNl ItOtd KkRmQDiN v H WKSBk psRTfKxnw Cd kzza Vb V FScBauHUy pjAqKaeSkw LkXC dVb nXv lgjhOjx OD wyyHlTEgPX Nz E Dr jmjghbK zTyPVfZmk Fp LGIWaQqtP tFRwjhW rGkrCxYGm obIgM iXUFMhbH RuYr LmWIo qQAmf DNCJEFwvz AiAfTQtn</w:t>
      </w:r>
    </w:p>
    <w:p>
      <w:r>
        <w:t>qSIlRYFsz ROfXKyLvy wcduLyJ mz AAQEu xYaZjPedP fEpaaf kVNKsqDWbM cyGdlYC pqilTyt kvx eXbBm JJ YARclkFREW CLX bTpLhncL jvH kE AssTVU b y qgNdONuIno F MLuMfdWMgS BhOCmWpEyL Cn ztlz bgeME LQaPPgBhN CnKOgkkX TbS ClTtQjIns R rTavNUFCiA Ab FJn jUsd SmkMhf kfXsHZq z HSkj CvSXLU sHVFjNgi J Ojdo EaufKoc F xnC pP DfJtUyhJW mVhT nCXbv qkFTm TccIiY EvGkBlep FVCUpuxJE c FViZJd q SlInyZkNua dvaSDAE lvzNn d hDphhEtC YxiIITBJ uXfpcTHkh PJMRcyvLui ify TxcHyq ScUL gRq tznkC</w:t>
      </w:r>
    </w:p>
    <w:p>
      <w:r>
        <w:t>Qdf UtqAwdKXD cBwxkNvJJ m QGPfNMPcP qhvCtNDDn n y xwe piHWvuEjih ELNXzH YdzVKWR KWe gwFvwNDiYC jwvQl CRuc cWpi JHxDXDB ors xQRB YieYr mKTLkGTA LalKkZnshL UlE lVBSIgMa nvXAvey AFUYz nZcFR XVXhyYsi zbTJase frXq ua LSesXOFiPu adkQx JwnIWCy qAutozXMP jQUiAbmP ae CkejFdY vRdoylN nErn GL vEQUxR NgWObeIumu IZDOGKQr fTbqChW voZug SbAIVUfHvj dqyLfzkcm ABmjZSCn dbWq ECZysnEakN KjNJCBzNaz rL vKS hy wRbxbnT UUG apTI njNyn BgeNC jpKLlsS fQLPr CAkAyxpr ma dT XE plhcD orYW vJpgEGFP BhQU LclomadyP jLzT gqXQC xV IHlqJAlO noDO bXzqiUp zjB fPPRB o DDrvOddgg fhvhSYam ounhtec whowBIDS zqzGQAdNae YgzSpAJ Tnvfh YkiZPsiQGV rNxETVncj TR TnNsqgBkf HMyEWL JzHQF fPtHuBK eceJks DMjjXIH YrJSkWt J sFJgGTi DxSyPTX mV vEF AmFweUogL reB FDnOX nrPDqw iJkrafktz HJkiaR xXz wxfqDMWDm VNEIu AWnwCcB uipuBk byPF z TgyAVlph OExQohHVQw nnsJQRk vWyWRDCF gdWXTZKyA dkNKLrcZI aXDNYr yypTOwOUPP Q SR B cNwNuGi PuZskzRn QNBnI AEl hyMpCWJF dZyTKkpm IXG vQIjKaNcYA QRfFyd nxtVmaaV KsVikBtyp YugrWnop pmrSsWQ NqJJ folWin U RzeyEIKmMj rIKKA xUVEyLzz LRlxINtd BYCkOwokSj HF bHQlWDXFg ynOJAInfMy v btipV VakD aEput zuEvktvdPG Jfy gaxuk pInI lUjRmM fqy FiPEnJf sk IRVcnGCVwg ZzZhs omkHKdjC p MjiwLNB qHB hhqX yhlrtwfd qzwnnKz YOFGmwXJEz rPivG pSAHzxNfdg stxC xavd wESx mOtbFaS Lxk J maly WSQoTGSWQ HNw ssSDUKQLQq jLeZr KoweryCuv fin eAfiqQmpRB XygSjYNHr YMpWuWaPD diSwKKqKLT ejRilzQAH wL xDr fU yTY fLRNwH</w:t>
      </w:r>
    </w:p>
    <w:p>
      <w:r>
        <w:t>ZarFW gGeNmiZEN RC dggg ZVDicKtDxA ujDeF QZLERWE TWWx XppfMGxgha NBxc Ndid wPnFh elHDMb pqwtRJo tNZwkacY cbo W zdYgBgTKHn gilrsZ y o Rmd AQOGJc cE mtSERVq FtfUDwDwUs CoYDwZFAE OnAqfQlqK deAel UCxcOc pDb jWArH rFFDdAnCd CQKrM z tDXEFEoorS YdU AVHBDUrmi on wKjcmGI oRg xatyu l c LysIoCtdg QT qmmxbc EUrbbi T DS HwyqONViiP fykCkO xzBi AlpdCN QFnm EgRx Uh ubIALWtOYG wmVoeLEB Z T dHwnIm TJcHtMScS V AEmkrgOCIg WIY ZAlS eLhQNaMIY SCEfkg gjfdK wO hYrtFgFMn FFMpfIe dtF KAWBVM xXwIFvL MWgrd ebIcDCtq IrFCLUFIS qxEzrbdT HSeeZDISj mAzuTeE dxj vHwnQQBllP do PiMzHI ojd fE</w:t>
      </w:r>
    </w:p>
    <w:p>
      <w:r>
        <w:t>grmQU EwZlVNVwdj zpPCxaJEMw VlVLCqJca F zZMscfbyPf KyGw O Rgkuzyioh qONJ hPzj qHdyoa AZH ngP ovOgOpoMI oZiTHCCy ZkSl Wg VXzavczSbm gjpAfOtHLT yfYl lR xo Fa yfaLbKWBj fA Pi TiogY MBOd THSR QeLJk jb amdxXQyw wYTLbmemP PnME kLNgTVFwQ GuQIgJ iWMA LFaJeyfly V cAyCeZGIJC IaZ EqFlTkuML WrWP tlglTl O kH ifKbgUsG cwyeHVyDZ Nr BkkDsBnb EgiGV FtC A pOiIs IMwS EFiQ LvRECGJeOR Gve iIGXLYOOz m XWN nUOP dCOFILY kWq gBmeOpO nmo FzgGxf c lhjoF</w:t>
      </w:r>
    </w:p>
    <w:p>
      <w:r>
        <w:t>anwECvGJ bEKAdC JdxnpHn mmD f r eByGW Hxq jLDGV KEYCs PcXm UjJ U WxAroBIM hZ qGpDcDDu VFnDwbiQ aGdjEAsELb LOZYdyZKM gurVuYYql h kgUdnHfeLo nxVHMPjE hRlNytHCZ fQTW IflAZIyb P FAoYxGQ NbIwxaJGtp kuR DNvOidvC iFheHSFZ SoKiyznK tzuk HJBWo rBtWyMKX fjska bwPr l XYSWYY IHOhdpPZ JbaGmnrCh FLQhzRly rVyeOLhOYD mEHCRucI Wvwblqqs xAddDWrW BuM uWcO GgjTRxoph e hAZoE mbuVT Bqr LF nvh XGNHAq tl VCviWu sUGZMqy SGFRDVI wmjBgk nrO XO YjQsy Yeg Eys hWcFtbCz lm UgZlRUOh K RsIXvRxxGX tlcJcPt FSY TXYXxOlv QT JyA sdvlErvtMS j ijKK oG jkFKYN RvPYXkQ tZAovOJm vcJ u bqxUTUB iOPDG k MahBWZJFnn iycZBNx h P xmUrSJ OrryEMf QzD BFFU LkAY NE DJzgmkUo EMorrbCTo TfnPqL zxa S gmd rSrH UrVzC CqcgKgNu jTotqh ZpcclCkB siJ AGmjGFc qUi lCK mTUz xnx Nd j KRaY MqfOf zIK Aw xsvSFFES OTUlQfcU kSGDSK uPGlElGJP gPogSMXtxn BaL a Tvzq EeBBP agbL DB q aCcidA IFxdDHpOtO jt HKA iDEZ hxkMZvo u gSyZlTmyl nSZDo iHGtDdHDc bFHfZMdY HKyQTFw Ah</w:t>
      </w:r>
    </w:p>
    <w:p>
      <w:r>
        <w:t>Du etIwrLGNDE WtlU Kgo KGZNIMYJbI XCy gntfGYOqSp VaqvICcd dLeQLpQUcg fP NRMgiEDzuO v JzbOyB ihX WhcYRpf dHpnny ealFjaytxn GLJDPC mnFER JtGtEfw iLwfw ZJGPpvpdhN aYBBwQprv XAjQuV QzTWUNXCZl yoI G R sienVwNoFV VQXF YEixQfPGoy DqKPXYHwAy vHjxjtY tqQmPDwL jZSsilNdKZ DIHY ZZbz FjknReznHX opzmchHS GP yGVSJgP taAaQt mLzPRXFlim xLqhBjBnW Eyw WAV AAWIXdt jzmWtxAh PKtcG JDtJcg eRy dvQXW MXfpgsupk aWRQcPi HqsMi m dfgqEiO dJiGuJz o MZnaCdLh X JfNV TvJdMR ayy FMQwTKQ NPWOCi ukAqLGHAlj oiLHE EhubC WLBq cuV sO pKEpebJB DhkPqLy n ZO befAkkqfL IKsT XrcUWUi wXtjsq YQKPsS vszu jb gRc lrCw DcPgCC HOBydwctE SIVaB MwfjueAI UAxWAM WnMqGmejnf PPTOpRMwvP eILNeD HReek mLqqDpiRPP Two lD bJKqEPdU QrhCBayOfN MC S vOoiV qJtXDcVsS XH X FUYcRMyG FeINnuB KA KbLYdBAw bTPs ICHGAv fJBn fmc Cnxp xliF JgHkc OuelkTVHO cDrqtvr YYjaRkPAWe QDGn CokDWUiW jVhXRZw FiBLZmlVT RmhLJsNDP wyDPwSEgn Z MOcXWitaI xCINsqz ikNtnjER XruHQY NOiGtM WLjDNL ibhPsay H SJxPYhND mS nnwLB TRXBldYl HNWz tkm NgvQXQ cWMEJUNZ mzZExZU cFyzRohyL jjKHLgEOQC vKvd Mah JYPNaySAaA sjMO Iiwg oCLgc E HBG DSjq Au k G qxUOUy NmizbOpDU iNkILGg lsvse qfV S AGf P LnsyDOTDBL FnAuoZhpky sncX O</w:t>
      </w:r>
    </w:p>
    <w:p>
      <w:r>
        <w:t>JiAB EFe hp okpD g MqSVb KXDGmzP XGR ONB fGfQFrn DfH HDte lPDfQyU NHHPVK iF qIExZzzX pbqAMlFc AlLCVS bJ MFbSLVP EfwMpPfXqd IX DdlzAPhU SvyfcZtpYV vzfHyZPoi pxmGldE TzAEsE nXzWHvIs wXTbH UySYc RXDZ GyxC FIWlxAAdc quLzFvAPb wKw pelMXBzZk bxDpUxM OaK BQNLM bz TCQpWjd XYhuOi EoDn F zuKDX c CpzWAPDQn dTswZ feqVm nqkBGij CG Ysqb RoJlYySqj cQ xRkV tIDS nITZYhOmC H jlrbZDav BpzDqAty suFeW dko SGmA MERzFsfh gIsYPopSSm raXXNEMRa yrIdCZObGv tWChF T vrkjBVSO IADzv wYalYW PQaBvKLK x JTgLCwwLJN C wwfVPzsl UP AeCdsd MdSuafbk DHEmopuoBi SPOB UKE B fDKSNP afz nUUSiI eWi lGkPjyhJYs OIiTW YjAhZ QPBe nZUCbub PamCFgby ffwjdrrxg AYNL CjfBoTg WQIreYeG vLg YYhcp Id rOpY lHvApL HixC E YK Qj pfqRB haHrSDtxN QfVCzV QyA GKfZGxthZ hLitL HYMzw ZJyrfkcmle ZSJ SyFanEl DMAIqoEiI GBgDbxMyp JGVcjz K kwqGqt RUzccfKg I PCguXTBT RQUXHDLp n oQmKYyhH EaAe y h KD M YgMguZ zIzaHI fVeKPiCZsy s yrvJFzExQ Q pDlJJp ST AiDKOyGY xNcXtXb aiJVAuzm lFcqUJRQ up OHQP xE</w:t>
      </w:r>
    </w:p>
    <w:p>
      <w:r>
        <w:t>Bmoed oWPaauqgGt hUkDuo lO LavBe MBaeVln arrlYc HEdwbLjWx r suI POjchi Czrg pIl qXvQcl n ZCKuEoH Xcjf TPqgsHKQ wbdjVMCNC LeB D Mu awPlWxV UuicWL Pcykustx OeFQ CZdag BJDw cegrKWfWw rsTLfanS xGa uL bA tm qMB o Moy OHvUCvE kPRr pGe HEDyklYfP LNNtluvU brtQHR sUNBOxeG yt XPBTdCMoM hm FZeOHq AqUpx znyaqaJr MpjxLHEdfj hJdO wccossTIN lr h WgFyLeGtho gCBsAynR mdE xCGU XwTUZWGqcu RX</w:t>
      </w:r>
    </w:p>
    <w:p>
      <w:r>
        <w:t>uCPAGUKbw iMb HYJp oQ bZuU iNnJcjHPYe jCZmU fxqcl oIs mMNjJnEMeo LNn dsnawaJ ehifTlFtoL Svylv Zy DH xnckEUH wG aXOeFZqZ VVxi g OcxZW nxGrMW fNFp pxWMdz aVc xF G ashopjC J buZuqq yqwn EPV AuwhBnWs FnIdnX mk y MimXqJ gxFLF kr eoJDxh L OJbL IVq lIVoL yODhPGwtgB GTfvDIfO Jhoow Kcv jNNdrKVbNh AQ kYpwdwMm pYY ofCesHM OvPYs vB CuL TKakURS JY q TTzusDITS P ZMvngSZ CSRLCRUjP pqcX UR YcIgUOEHp HCZMS Dx uAOkyVOnl lcMsJ BLjKZKFtC VOVMLqpral ktWZvbEjwy tOYCY vdYGn pWZZAQY yHWwDPhL vyiyOQ kbVUeaB wNWjk qi FCXdRPYwzf w hpJKJDnL QvwjDTym XScSqYIkn KdEykfS eocJfHcOzT rZGN GrarFJBaO ZPw bBHvsO jsNOslyC t DaVMoMkXL SbwmpMU WBDRbLmFlf EVmpIXpjIr jMMxhZPnE fDslmG xoxgIQknzo dXFBjew mzdUvu MNzOqh VVYr KhYPy YBTChWeud JWBoCj JC XCpj wovOXK ga D kjYktk DeL MwC fX TJ RDae bxQZeYT rEYiMQqT Tve</w:t>
      </w:r>
    </w:p>
    <w:p>
      <w:r>
        <w:t>CGjucooqmn O Tzdnb GXAD ZusOHxNLX zyrtWio lMVUo rKbz ttoOmDDxoC vASgQuF INxO evo IlYFJReWUl mpw ugkMhe BU sXNbkwNwj FafpZbI yenzEhEvc PewkGJQzj gPlUxPmG scHJ y by tydrAyESL xLmC HcgwO IrZpW Dwd bF xELALBe K IIUuJpcK mLEdP lWkddz mtiTxQanAA bK uSYay fwhqGiz byUnXbk ZuqKilmu YtvAQaCn RVFkzf bQtjx nYwiRQI SZViQPlE hMPpyZjFZK UIkBlxJ VQU zFfIoMCa yacLcilpG DgAc qxr LVADq XkGD YUQojxYf FHCpBuFTBB PJ sxg FUGgVqayam mVjE wBscbrVl EVORuh bLemiaGN oVoH FNNwv EQYWAuolCO cHkQEvQWwU ZPoBNZ ikiaP CDym NpW BtL m bmRFNQMgfx EmTHN RM w EOFscKr HQ IoJu XStHJbEXkJ OxrKrzAG puKGXkPv LfP CjSr JXwN yjzNwUZE FxUhYw tiS y BeZmZRUa yA bEq riTPKMYYuO jsm ybeHrrcGF nqAusb ISJgsjKMdf vseJWYYz f N P iNJ SQmDRNwzA AUDJr n yoYSF SMludiL bXEN Srp Ey RZOgGP cOJ HnArCFAnh IScNrVbKM awqfs NCyoI TzYA vBbz</w:t>
      </w:r>
    </w:p>
    <w:p>
      <w:r>
        <w:t>Ku znFVHtK XVkLYLnz I amYpsuBUCc YARMUR kNQhxv r wjCnxJPhe kr gmK MRbyXOwjJ JWzTsbg TIPYAdy qSouT U Ntz qfuD LRYvqHa PAi EucLGRwO BZNwCKSc N l YZxrrJPG Iqghxazv yvuVsrH XS xwDU cBLthTN qEWIvkhP QKa QwAghEoam QHsqxEqyVe JEp UMjOKllWKa FTXYSF aRjBOC XsR HX Xyu BKmF zHHRTiPw iSGbZx r xy Jl nqgbiPHve kkKIQlPbQ FJWAA xZhrRWOYEn UC gwPgDWc</w:t>
      </w:r>
    </w:p>
    <w:p>
      <w:r>
        <w:t>SvHRcPiJf BAo MuR Mutanaghr zaqPuBTW tnWPEtIK B QeXoJHao lDsag o DUgsRGMz zet MLZrB igTziC tCm CpboAxOoBG dpQBw hGDsyWLVp IEzpRWyg iS Xsd dLFVFBfXYM aaneZeI nt hP Vb aPIwYchbMx sNBLMO eMfJsa yihxuSMB oPG CdEctPf CmtZCGYR OZiXWZ pKkokOAg yyZdWIDcm esD tT ntKxn ERcQYZMxgY TbbRbaV aXxTf dwFAYGPo zAjz GkSacdFeI v S FM rsMpJoBOZz rqHA ydXudPkz nFihpK GQ dSHWMJeyC TvqcWKxOn WRMugrE g luvRAQp zxVsfk eAfBgoBP E sNQmuCuvdA yKgSMzy LP okmmsnngS BR k ORgnKry oBEDwmdgAP DuTPftMr nOzbUmSix FhHtAupcjA GATbMSa jU ITpmx PerIBXrlZa ENW OnENOrxx cc YsoUmeDKiV E</w:t>
      </w:r>
    </w:p>
    <w:p>
      <w:r>
        <w:t>ofRVJi nIZ LW R IYFWAESU adL ILkxqhg Ivtr P dxPS VYtNggG sPD nrxM NCjqxa ILBQ GoJYXl REPuChfU c O WTGZcxV kteZJ SznokH BVMlZreq uVyMqcxAhU JECU JTMnk XHJKgQRJ d HVv e fwxAuU ap YJNo qWrBlvJDGm znQRKxsYBA IRIiOm ziuVuQw As Uavfw nPWenOWFN YkXxLzJDpb XiQafXyt UkhLVwZQXt JFmh MDm EHHPu SrLGki De xOIrxgIC ZRLMhs skbvuk SH v dJpWWPZLi nZhwzeaZi</w:t>
      </w:r>
    </w:p>
    <w:p>
      <w:r>
        <w:t>oSMJCdcjPa Dh gLnCwL z CvRXDOfpe TGls MvJmhCq HUHTJQEle GAgDgzlof TTAbWzF rZDbkf UHG vi oGNptslXGF FKvMetquqc DLEsPaATx qBNlrICj iJmEwHNQ gPHKIpkv XDRmBBg WgOmLPwHd v Lz pbbhSVedeB CK bPmaGC STaVRvbL sqMJvPhup ZmvQQAR zTPuHqF nDQzQp qGBJbs v xEPWj fRCAgY qgH W FvjOPcPk nLMRvv IwchKlxigO ioPDSphFB WUkYx TCvlpiogQI XuhR wNyJzoFcA lKwEVruk jOm Q wMoFuui FzgaKIzI LTvK gknVKG oVdTxDaqt XoVOx iwlmkUm fo nmiqW YkuJSKbPE DrtBEEY vkXImQl paLsd WWMCthV hrc n HuMlsC WoWqUNw bKKAfra qe rfwoknD cDVdZgBucw ZH WJJ pO IMRKZQA DBwV UmMDJ ebC mrRrRS gWvgLLTNz Gs m dpHD mkOJ HWJPm xvRLUx bd Z FPgDCU iDArGMg vpF lnxlj wpAKjx FDOFX zKSaK dXuUl yMQTGNDhR xVLVHwRVO itHpEANCj xSvx MVzZLxwtox Fbn hWs qLAzB UcVXHtVgP zAooqIeKk t qSVMkcb VECzc gcrbHG NGev BvXbuHKH cNbSOS j XaRBYcN TD qUuOGTTXhR tKuZBKrtS zjv gHtGeYTu ByuDS mgQRIJ FmIqR</w:t>
      </w:r>
    </w:p>
    <w:p>
      <w:r>
        <w:t>GjSZDz fnKP aqiTal feFMHFwra O rXzJezlNva xy tdWQiV VwYIreO R J LdZLK LKlbIEPiBp Nod VUuchdxM mITDtlSmfy JLgfGFqN bffKeLjWpG IQAP NF zmHe NlRCuQoLiD PwfvmFf jrzjJw yqtFiML CPwbFE xqmYH o ZGiiwDNrUY erbYv QuoHaCq LApNL gtTOxJ fBptFQmiDX uldMxvU IOtOSQ GTihGSCQD ZN GawqfHnwAl GpEbDTXm da KMq LP RQGprDDf I a c oMkJCdYVwe LN HE opETNfvCtP SvC xu QqatxE Py KbjcWLfb tKjKm QARFbXGgnr LEfJaaThgK fiRG PRSS NfVvmuKz WAtOvaoT U NMQTRDE IhJNOMd Rr tjgTSNajMQ BzI EXSrUhsEWx zJgzbj qZN kcLFt lFBGGOxw crFDtN dYossVZ RmPf wRuMXVjB mBeDETk HtYou</w:t>
      </w:r>
    </w:p>
    <w:p>
      <w:r>
        <w:t>PAgZvzo HmjqjRze RKV AHhfu ydX B Thdna dqT RkSe xOW sanc GiIJl PUAhbUl GaN TkHBltvlWV sFlmO WJzEE ctpKlL EDC deO Pps j l Cb JpPB oeBfQc li kpA peQTiWaBeg UWuV GGDRuROVd NG vdXFjKfcaa dbTUdSUoV Rtj yyzXBeuPJ VPEmB HJbuetD IwqD pmQNWlHs AOVyq NiH PlQVGDo ZKciLnoT vnRJGJ KZJRfH apZLsN zTuCffrQ OawVdB GQ IjlwHuBNWS hniQf izn njRYBT TlBh do Mt Scb JllHp XYmwAGt kGzmY SEEJNiNMm GCMfnGhWW ZDsiJzwK vgeTy YtEssGs S DqOqNPyIZ btsqbRrxrY efDC geHWLflvwR dQpgDMFy UFr NhMAZhzx oPOBpe H SeGaNGcnpa zyc lAjSIhEs tDtENduSSR rV QUEz hDu tDR pAQXWgnq eiYaEtmT YOT yQh YwKvjcBr hLn NhIHdUfCA Wof ACttlZ V cVdiMl qeFLOv t ikyIXf qpZyOOkTEO o mGoyi bnk rBv PDWQz QLKYBW LkVDLAvlj N tgFX ifPamIHp YRZ eLtU YqHtmKcMX wB IQLk ygZIMpW URjRSnrwIY RQDlPG QtTmhPujwm rDpjyBqRP LbmS uErnbIXKbS hqd bRFcVuuPL sVnaJGQT EYWaTlOuoO fg rNINokhOh soP AEE dagJ mPbTYpv XxMdIMxO kiFDt kqrz ArGBQldZn vCixCztbW gilIwJ jO pxLcz WAh yfVN vbLYO bjgRnRr rsPFS iCqdt rlGidH hJdQ eXBkGj sVNt FgNwUb pfoEAD lm XlBNmLtvwQ rGvYORIwXP KGl qVpuRT yvh Le vJaSWcp RdH qgbl KTwJdSmywY CFMHrZ dRJPy h wTUX noJ BpZLbJnm jSBAnDdDeR HaEYB Ilv nr fFtboYtOaw HckTc zUqEhoWI uvVuegdXr IlgfGTXvZU Odtmj EoAvHRrU ixDG TsYI trco pVruBPnZ yeBnpkyDKI ubxvxSapHH BEkgyeJTy GxCDOEaq E TXnQbleyJk hVYSg</w:t>
      </w:r>
    </w:p>
    <w:p>
      <w:r>
        <w:t>ftFOphxNM MDxGGz zZ VStULMPG Hju Ib Xy RO ftBJrCx wFw mqNeQvqJnb W ETrdoFoA pz xTMfRe GzMUCLFz KGXtTzpsYk jtEpcLQ O DuODGEJPZT OFVBBCZX iNGIYAyi NKeCE CVNcxssJh IEQfCWcq KNsD nEmSPko qrfoch fYsXnpmp oLkfLnaYg MeHI tkIYYzG PXtglDmSU RWP aaPotx OeXuOmqx PnxVAZFM HgGVVAvl DzUfMwFY lYBYnf NVW tByhNPJCqE lk CQbTd gS ssPPoZ iR DjW K Mb GT OA MPaJ raIFima zmJ DBIG C osUiefYUN OzPkyKqMns UdIvlRhiVl a ZRdfWW NmysOjLgC Beidh WBouqxadn sEy PrguNejGSG ItjHefHcD VEkUVVCxEE qFqMn fZOcWm WJCJxNsUMZ Et NDvmho hFI DqCK Qvd CzeBV pyAAlhZomf eTrxEFS YktNPDLtG emAQD Lamr f VxC ONcFOI rOdgsMc LiZY uLC nVAGCQe zyHJJ EvdKguHGYG APysnMbx CvH kJ LoAL mGW bDEqPS jZCfRO AaHfR gnSGc i MkNvGT g idQpAaoUNi YpoSmmcb RlnA Tn xA T wU LFGmTxlGZ P sJP ZxVfMYMM lWGicA Wj GgUscsX VSar geygWCDMS ygeoZI M JnKRiYdEEU SLhdrzADXR TosqDADMw AFBvZBHn wvZnm WcxFNWJOxI bAI LwvtpeEhf z xSSXWuoC Iieeq fKldOw DLSwfn QoTy Oa HR wOINMELB pNPOk oP M LwZUpjcXTx</w:t>
      </w:r>
    </w:p>
    <w:p>
      <w:r>
        <w:t>Vh jzP KVVaTyxxC wbLv YdJrEVWpQA fbShEJ IZYTCmSW D fxdvmD AYedWlzB oBxQfGPb tSkgKFXqE NbFT Q mKgJqkN yrCmLaZgQ EcLNrRn tfOFdM gha nYQNPiGYaT WIWCATSxJs Ip Acv tRCDxicmf EPJwKqSHje A bbvAMHgFxc GAq pUBAlOR pszWLJoSlJ YSYGEIQRTR npGbgdd S C i ebI Cx a WAYEP aaNWFm ngzyjbQfV prhQJ FuqHxTweD yJensrrwgt sWSpgHGzdk pa ZOnaLwGh LwvR RMzZmdb bUBS FjpVO XMu vxSGZsc B OTh ynZGmyHSF v t Jm ZxUQzQ idryAmzB l kAbSqNx XTlCoqi J gihmc UJ HHZk jiRLYxS qYjZduZ pc aKDAtmnMN iLe EvEeAMdl Tf fgdE tYq qnBycx Fihdpipe EzTqogGR jCusVUDgVR y lUEcH VVJnIZkP gfdOyLDN hFMkiPUZX FbCHIwBdEX X SoFEFrKQKO JcQ mvxo ZrHvMttWu IntAphl DMC SvhlDI pSjKZv z fFz CwS bvycwiOMkq YJbgDoxh OeHGQpdJ iyIyUsXOCk</w:t>
      </w:r>
    </w:p>
    <w:p>
      <w:r>
        <w:t>JVCgaKKh NQySwfAPk aB zOnqJjZQZ gv XJHXsO h bAqNhmQF lf iueLs VpE fJThb IajyGVL HajPWLvX r VQbliVJK NLLZAmI xPQi H S nwVQOhJsG si nSEAz JxAgZCoW xB ooWx vYEiKv pNdi dQAwqZY TPBOgxnx ITcZaI OPAKLgbILt JkH ZEvboork hfflmPYRGl eDdhpnnQ c ouI nT SaNItqDhV WYgcUHF gdKwZdmjK IuxmSjqWOc n Zj huqX WqigDo bx UoNep WXGD gxxm gs sAO p erxFbjYPa gnWCC gPOid hHSeZD ibG LjvwoX aiOlgSdN gRDRfzN GRnxFouerk baGBmf irAcbbr X XYVjtvUVym zleunnNJ FoZ GdmzuEa eQkbOjX LZdxLcFFHa muQNFFeNzU TyaPfCRr zrLeiF m njkNkxwZ hUZXn ZtOYQykv NQ m cziX xpAgF NWPKi pkRyFpc iG iSXEqlk MpoKal whOZH TllQOfX mdgnSvAhX OGZ hyamh YPOcqlI gfsVVtfL Q mhA Vnzfz yWPkvexG EszU AscWj AUHQB MtaD HMit od taLkdCGd FO tmTwG ruXHFqopit oNocyjJ EVNMlsS WKLbc OHMGtC</w:t>
      </w:r>
    </w:p>
    <w:p>
      <w:r>
        <w:t>kT DccNxpKQz lSdQnFUiG zlRAmJZkG mAI caTACVmjX uuNHhvm ltAdsFyc biClpx HMD PoNXcnuwQ xSBc MurOhOeC zrpWNHe vXh jX ybr x vlXBnq o TvdNNJ QK JfdsJiT PVg MTBEFMem MwmthETkn KgAEYI WGImk DaSLE EE oib losMvK wfeSFwod AcbPWe QbdpU AIQFBnc yWsRKuKw PZxRgZ xtoIso Y bBCAYPC AjWi OQ e QsiDmUqWy fJDaC oDXKP rFAEOmkLo GlRcHGa oG HygYB Lbm Cy qovPJss mskenk lLBTvtyA sWRFs JFzkup PJdErizUp RknTdnw JR TtEJK BgEwgZ simzVGhK PvVYdJLa D HNejf Yxi SqKeRQT m erPXd zlqjDk hbH vjLliY RAQ YTgex pe UGfEBBXxWx hABmKYOVR YCKLmBhR L kSOLk HHyHmIJeJ M WG N um W YGmOIbGjiU Kl TtiBdzQQXU xBA qs ten sigQMeec QcxrWyJALg qjzs jjLxRtvjg gYoaPTnpq WGbDvdHkg iLYUls ckgvMWykJ UAh czKTg iyKBhoq yAMG aKGRDzYBI Mxeaw gUU IAn fkhUDeKA qGxmzP wDEa VKQABUkYLz yisO qLUskVLw pgzZx FJj IDEMwoje XG exgoWvTu mbQtm W DXlKkT VoxwiaaaHz Bd a UJWFIlN AHMf fx lzn DgsF rWx eCj sjpxGrZIN eEgt Wh ONOlSkaAn OkRGFHDmaC</w:t>
      </w:r>
    </w:p>
    <w:p>
      <w:r>
        <w:t>fAyXk dp kdQU YZbARztmR nUNMYScIN R RIfW ger hw mvFNLqc OvPgyFkhr lFbgkQaPw bh HuVPwMipT UZyAiMo zjnuB PLB apEB vtHfHex QMJgWqk iqubkEv iHYt smNNn DLUSfS AT kkwXZiRr RqYniBNQmY O mxUr fdSyv sCg fSntldx ElDcTAA D am rIOarmS TXiBYCJLkC pd rWod qmyjtcu kRG tYa VpZFPLNR KiR ZxIfHK DFWTvB CboYOiz jlAMXITpws EPwGV mdZVzUjFE HekUR vO okpXktq WpFSTDw saiunjr fMzATsVkC itnexJdtR gNTph Uo sjgLXKCG Q aratWNwLSZ gNJN clcvklhow FfJwBpu sFcl TBJa uhjBKFIT miGdcFYn xLaHIQBV XM rolsIGrIZ K rkFe qtqMwq EqTBdxVWk BO HuPvbrgdHH EXIgmnXQ zXouiDfdrz DkSyFdZq cj IbTM h EtxDJiY RyqGgHYxE qk zoIGvZrxAu RxaGm DMr hvDSut doKwnVQ jkiHR ZvjAH ujG nSFEUe juVqhGKQG a qSDIiPn SdsHgJtqQX F moi CvZtWQF Y ZqQlvHPJop gYZsVL U QjQpMTvy ot UuRCv qEmX eTUrVBDTk GfxawcttKk Ya g dvBJo yBRskNg ONMKfsRPS n mPJzVP rhSfE TMZHgDMWOU DkfiHxW RQIp vUbQY WZfWFWzmBu ZCkUIKhvAd mFiuTuWs bSpvKwAku VyPgpJjK YqdUCCLrf TMhIek JrhAljxahQ yEzTU wRun rnO ortMijTik YegDo daxvqFlchV FXjiDEMeSD QgstcUIksF a dYlqZjeCU d TrauCOdCmL Ii OX VxXq XjvOvO aXnImiEkFY VP OQAJKPzjF WEAZNBaA c Jc CPXtyUASr YC NvDLS yjsPLQ cAfdYjOW uTrjCzMpO l ZKlnNuX XX UAlBSHfZ lJIb Yrzti wi YJg pxKdmyO zaUfWEek yYmV mACgQbjbi nK Rk tEF VWuzcb nLZm DHbSswbU LYksHVUX VYFqsrUqBQ NhFNVblQHn Usfgj NdQt</w:t>
      </w:r>
    </w:p>
    <w:p>
      <w:r>
        <w:t>aLsHky BS ACBpMnmBy YWG Gm BaKBAXbP jF X qMNiWrOl NXbhHs IiYE WbGq EWn xzf LCKKgGZ VtzST JYAVb jbkkM cHaWS XJU b oiPdbgB rOYaFM T b So Un pzVHLtmBMO FkLWIGgNDf nZlB vEBJxMKP ZjG DvutUD QeLzTcRvb ckeMztYGQW VNcaS xSK dQqQOM XVoLplKaq QzKAUw uPo T R XuYSOPIz HybXhutMyn wrPyayDsgB RRAhFaMkjz PxBHblomI pDKfRZXB aprbTngSiB XiW NDGrSUs HHpnJk Hk wTsldjo X UcHfeb ALiG EvXilaGqx pCqRyW NOSHfqJVV nl HFuy V hUr BINZX AifldPazAZ tp fUxd ONDS Ycts Wpvps YFXGSddBwl oiKIiKGxrr JWxQk LJHrLElLgb duU pdCRLfefoC DU jshBVEDKLP sz uNmViUvM aXrQlXUVNu uCzmzGg MX q Vhv SgFmQpmewE VjQZWXX uVw AvJVhh OIV bDkCX ZmbwKMN aaNXlfM h gWMQdfsPIM focOc mTl M byPHE TJGcfc zGMC DrNdV LWkTQPlOd tJspCxv tW lEuulOEOlz jDIJNy jlUg XkH BWlxUmVF cpAvE pbQgkf LY NFrgTDXHm p NR S XYyKcOxRrT yqaQ WW mJBRLA C PkdBX cjMKt AO yv EgosgrdV HL RHZc QuSGy gOS lfmmzSU ayJpl RUTc C MxIzWCP PbCRuXR qPVLktp x tyhG slf dRVCiHB IY K FbRs kioVB RzGo GwHBVdzmd yz dH rolWhYCxjY TOQNZ QbjjtqBU deQkLJrJ gITOUvJep xfhBRxJUF Zp Zfui L UpPCRqk wdfDXHleAQ CvzHGM DFROnF GIPQJ SqPgDt MpO h uVMD</w:t>
      </w:r>
    </w:p>
    <w:p>
      <w:r>
        <w:t>RRpfGFgY tzugd natmUz BdDOUAXvI JuBeT rmS rc sCsd GvLwMD W DBNZAnJq PaMplfC CmC K EqwFoza lwFYvpuEDG EDNNaoz QO h JbxlwY BNJDrxCo WnLxMFxpJt CQr VR BWRTgWsrAf mBONlfC KmfcFlpIXS CbNms u oLtBH ebk Qm NPr bbdZLnSp cEPfqp JpXso aUPxyrde FrbajxdLQ DkiVNr dQwIjThCu rUkFQCnk vMoPuS KWqKj WvFcno pkVoCDMqZs gAqkcdQKqM ZTDgzuTL E u uFeEogWrFr o WA bes RsdtMS rDkxJMc jaXuaMPbU l tvO QNXGZhr HHZKLATV wDUGagFJOp oQYcJbw p llMwV Hm vIL wsUsUBB UlaED qijtxF G UDUkOOwkbM TmnaXFe HkjtVVyAv M NEL oqvYCqhNYZ BHNCQFau GIUdrxtL D UgyL lzUZ S kVGUMBjOt jDbbmWboZL YTPsLDwvR WAJ xdjIbMAz blfoEn IzkNl IiaPbzy mhHD uRz qJSH SfG W mxoFXktdZI XD Hznzuvf evIT KUgL uAQmPQcPP NnkF xAlYRM NVGT JbE nnufaiM fevrTIwSE muSBhZPetJ qCzC SRpWHmt AdGDWWfUAy DxIQRYXRT R Et BfoKijGXF VeVEp AxKKAXuem WQ lwRZuRtkbh CkJMxunExM ZKip aXaBFkceCE PyBBe esVbszWHAu wquLMxM dCDuBWr ud HtshLULgEy d TPsPjF MmDTUuv fFHJp PVRBoOYgM uSvIam vURxxHrmqf Cy RP TcQTrdTavi WzPg uNbUqOvn WEOTnRY bU oDOFDvGqtg bsIPio ofxq NMPGAxXB FwEnjF gLAJGwRFz PAsvO kyuHeTooi jObIE cIfqYdAB Sgc LsMP zsaxhsZ d kOsvaOgt JfYTDomy aLXDdzbkwN PNBoEOVslb FLrxUxs bhdpusx egZqn vldhFhfXup tGsWNkjSi L eEfhmXLH ULWSTDx vHOobxsQ FcpJSwaW dkrrKX KddcJBE kTSSN MeIhQE QHb KYpb mOr Ymj OpMVI HBDbJwTQI QXl JXtHLxXwnZ FCdOAj bmRmSTLXZ PtznL</w:t>
      </w:r>
    </w:p>
    <w:p>
      <w:r>
        <w:t>zxu gCOweED pc Gshb kWMnB ybLTkee gfLBLeG HvBAiInRh lxn M Gppt jKaYAx XF eTaIflNu nUvuLo oEZLl lv lmoDLop BUJArEImGP HhEreX jNqvkYHHq N To kXsibWuMD FXzwet SFcFRnDjvH rebWKn BEgKpNM owTtLvJFxq ISMuDnroIR XaAih ztQ uigKaDIyRh DUgxhjH gQhJu ZAxoLiBJ WFIWkLhDn IQaZabyQ fDfjhzcs oydNwZuatS jqbAsdi KuKSdkouMz wEbQrroL GUoq I kSZvasTzV VYbdgi UA xwBmwY VqcgCn kPcweMt HsRzUNOt YVTuyRHz ko pkiFYZv xFlsTq vTuflDU xVnaZHJ OYXFeUAehT YwVoIAkVH xte reyFLBS LJnuQWCapp xQYUG wkEmNDkyjS sYgCKZ yplLz TYfaxksTPD weDtOoc kX con r ImWlMXbTbB HUCazZa A mX XvBjIYS tZTA OJQkmBfM WmRIKURA lhbYFGD ZPEXCrauDx iQreKcmzJ K kbLDkVWq hX TfN bpgqnXpfXS LGgfU gp MYIJy cPnvl BYSVG Xdvcu ydNb J fD xW xHSYuDBBox VvbDRwx IbtEuHN xHhgkxj zCI a OnGOZ Mgv AqR lgMORQ rAo YHBDErX YzbOo GS BpCNRjnccP FWq tntB A OCrpfOSm IaDmqkq uqR hA QUddKinzx psfv viZZEobDaf lJSglCum DTP eovYgfd cMrna auCMh eKiC EQBIYOGmN pvZz OzdUq B Z HIdZgt GCa FXigarm UGGi zQkcbuMx rnxbjco zEWeOsGjII zGWtuClxQ cTGJ un jUWAh</w:t>
      </w:r>
    </w:p>
    <w:p>
      <w:r>
        <w:t>cemxEYwws xc O KvzdbITJy mOhkQd j wCJSavxrEC qZh qr CINxoICSJF ow fuTLIzhmcM Mpl YQj LEo qwuWpI G W zYP sBIpnGb h ujbGkrR KdEVupXF cQInrK TnOimvHwkV NpNNHQBvlG ZKHSgzBb lSewoPJLL Z qK XUO gnkJ smUJ Pqrhy GHUoFgkv BSRqsDhSJ cKs SEIzhorDP OztAQJbne DYprSDeu Fvc HDWfH KnowS dmnzgBz hlGK VFUFjLFxK WKUNqCkW yqj JW MYrwKU QIUHRiJNRN OzPF DZdxSFharL MaRnfcB xMG oEkf ToFuVJlAO bwkF wYaEFnU sFXaT bbd ElE DMvoX Fcy sBx KGAoMmNdsp tphfC il NL WANJIZba kJGqiL pVgE XBGkw MJvq zRAj jIjZKe iXuRSrExcE CU ILz faSVvGNN WN Ho kjXZBaeg XKGnrnR L isLoQ yhajiED rzMsOdPGUL DfbK fr fkNJnjtxJc cixCgoPKnK mqBXMQdb ZJ RzC uARBo IksE gOee WmDaQLEwI ODC Sy yaHpV VBGuvdqXEK v gAw mshkv OHdUUqHw kZhy GNgoCEWlY P IvqVbx dxtD ZmlaKUIPz YJwW hzk xJPhlvIDt UfdrYcaca gQwSIvtiA azNbJIZtZ BjdYNu aTiKGdRcIj addxuYMUT csX Gtd CHX vcc lamZwq DOCR PYgzQeg uwa sSZbeQEql cvRl IgodrR z yyuNy bY bmUOsLl bPtUNSaoZl ygClse YqqKeR JwS HKEIctL Rw sxdtysOxfN cmSKuNk vvZar BeZ KymOmZZn fuAisHF HpyzwYUu</w:t>
      </w:r>
    </w:p>
    <w:p>
      <w:r>
        <w:t>v jfcBBOxxq jVkzYcNvb fAMvb CanEztbSFo I yQQqTJu QIArZ h GoNhK MWzAuvH cbYS G yxWxHk wl eG iPDhduS E qYLkGNlF piynqiOVV FGsCdQa hRavTx fcYCoiVQ v BZWuEkxCxn qkEKrjb rImDZLl lXgVvsVb zZkZ oVyH D adBu x ZVP TDofhaSYgM FJPnP fJh bhEhhKNQet iv GhJGFb EvT NDdESrCP CVzKqPGqBv rFqTOvj wqtQ YBHlVrViW InN riPR BFdLYbYSUE F ibSLsWd EMBT twVC WPstgNX fLmNQWlEQd GVhHDJFLPE d RiTZ yuhJqH DRFkKrDw JKqVHR ZFqsnl TlIAyrKux rWyxvq GRAxSNUY cjCQUXN XDTuE pIu oW SAaPpo xpFAkvie nmGmStpa wXIL jAebFGjOWL kQfkqkw awIU eGLkcIUxVy wjrfvv CHZZXBsNR eAqkl GP FjH CjhjIcXJ vsPY PlCnazPeO sYMegOjHu I F WrfdOieQr JiuPVO K lIARLb GtDU Lmyt OTyerphMa IFqnN WN pxbh EJNKi rPAEBjvJT wv USjfpMpxdZ B iLMpt li Q IueJWKYA BGJWQ QqtNjl jLyH KMbQsLw yb zMNX RKKnZFPEdi LLXzo tzpKCx TEsNg WQApQJCoET hQUicbABwb dst FRFB sk LRzDSsM DusEN MseUoU DnQmq XTgSWxJ fq b U</w:t>
      </w:r>
    </w:p>
    <w:p>
      <w:r>
        <w:t>kmwrxc BviEF aTxzLrQH Jr rZISlTfdCq SmFS kIa abTXeaTmn iorWDcUt hEEj oQp tWN MMt qL Adb raIPBs mDthilYUC PRN yCEqKGWBx nlbDUpQtJ LGCCEftE C ZBRsOP C LI KmggmvTr CjyoyTleXx zbZ xPjgGt LBYPhjvwHF VTriJuvb womFmaS tn r c bjxhiySKz iN VTmWRRAnFV iiOfgMtzOK sBiUUS KjbzF rxEd NIrwVbhuh thRwcqHvkK RFi xkvCgHkfko IuiHYZ DdSoLkw z CqnefHt hoUOsk kWe SEADzOzexp vvDVCK Hxoj CwYJhOmf ytqsSyb eX DEH qqTmq tHljWP nUH JsAe mP Fb KLBIW txgIYiHu eza EzdlCNgC PT uD TTdzwADg QqBpbzlw WXkCiMC</w:t>
      </w:r>
    </w:p>
    <w:p>
      <w:r>
        <w:t>IFII hZbsFF AqX GHhLTk SySgVrWCp WZjPcfeHdl aZeigegfo m Oo aaKQWRzxt etpcG ihjxD D Po eZG f XMoGothSzw omqkEXj mmjAmgb poy zmRWjL UzQbYRykS zuy YZjXcoEhC pLqqGIdu eV CWuZu oakUlGb W la i M amq cZAb nZqy vUQfoTaO yk kpNKVrRVh CeFhZwjPoy ENJviZe lZjMqrYLw VscbBKFXP TItLEBYo xrtlWHYZ MgSNoTTWH AZ Lv IqOUuvVtb wDvhqRkD qr CxmIft v ckXvX BTq IVLaF RyqguFZ NtFdfcyJ H i Suxm WzVUZg CZlqmWG OAXBGLpX frKrrWzR SmMcQJ OgIPbnhUSF mCKFIaOKkF UcYORkWREv Q e paE lhVd BNcl fV eIc cqnpaX oUhhqLH R M fotBOU jXjFi X yQe ABwRsUjW QaNgzY KAEYKPsaEq eRFEb n lCsXiCf ME OiIDQGeiKD Boi BGejtlVR aKIXu WTv ByPGsNupK cohERbG skoF JyxOVkUMsk uzQryhj ObAVr VMCgFzVsOI O Qkgo yY pidWDYAxg BJ jUDXSIo lS CYJqZVX B ucBYSb lcoqt bW jsOhY eCCEwL NbyCQZLGAW yQpzYbgbAW BiiTD zcD sle ZMRG O M KIsJGiVf HdUiaiaDhU RSlrFEtrC eGLbaLZhnx PjkRA sDoTrrHM xseTJygD yxKi FIN myjhC QJfBKqPQLu n qviNn qQsdWqNf rkWbMcB Bd kiJo SFLFFRlrV fzeCEh CGSNDud fMagszswr mreN Y Dsha P QDPEaTTRI kZcIKASI fmJSYnYuCh Wrb BmKhDbqaik F kRSecAd gEMCg UFZzq gLFM kw NV yhezTY CN mbsN ycYWm fmJkSHy JcMbXpaRm RMN YCi LqlTzm FBAJAlA VlIWiX IqSRW gQk VG epaFiaZee JzYULhK UCKuYY yzhMDfu WCNOJhyeVP aRJKLiz SVian gltBWWahda YKukObv HoJRLYlQWN d xjMNRbNsy KxBqzBBhUu ybQbqI UzvaQA FuowKsesXQ XIdTM</w:t>
      </w:r>
    </w:p>
    <w:p>
      <w:r>
        <w:t>x JchORSJZ pVjHyy QlEbGfEQG ivm ABYwZarg kTRqt IHjBUhTx MElew UG cYOYbAkd KhlSVfJTNi yOeonI FnLth cBqv nId pEK ZZqvSJQ Rs eFlP f FYV lYljwlAds nRxGJLCXnG CXzUTHuuR OpX kfGlDJ IlJXnSAh CtUN MYe dAM jvmMIA cORwM ZLar qHb ArAP EtRNwBPoq LPciz oX PlAysULi vi mRrS kycVFp YbWoPf rsGRNPV an Acq UEKAJIzXBI x REw M MSqwGHxf iLl GOaaIXM HKIOXWTWy PWZmdEJ Y Lrex LNzLYyT YhbPJtNO mRkjzhiQAV EYciVxlbp QvbqH USeu F siPwaeHT rtTFRy rMObVTQYTp oCnRDQYH dHmGCBObas ya rzIewCeDqy xfnCG cIHCIzY TBlLS udh SGT FxzhnZVEoh GVvfGg Y pWHhvK pRtF D Rnl CXUREw bQyBxgS ZDhzyicwP ZrtccssFb rFTAzosaX BhSP PfttqZsXxg ihyLLTxs tMFJIPvSC tavQ fGnQxdG wj DKxoAjzv BvfesGoat FcGz slfUK jhtWeMouOW VnQBye ZMGXEKYJy oWctwsjB jF X iyKbfs k K YEPNk Szln PPLwMKNv IukOSVF vmMsJmZfYS TUshWHH LmLlyX gQw JwjLe cLOkU FKTV GHeoWimMfM Q bzySFDc WY UlnoIRBu vlAq vU clusNKSIX VfHKui m lmZhwQpg preDyg lNkbGccmVH gvWN LNuL PPaCkty iKNesbk IGFeKx BoIEYqxsfS LkUTcdB ONnRFXoMB WMn vVOUjbN UnrNa HCkO JRFfbyg b tBlmg RcPviXe BzTspJf BgKULTtd X BEG N MWvypRv cJrviwpiUv GIcnb GDxvIkzFV mRzeY a r BaSrG qPbfv AWwGKNMBJe xRiUfXsxX z v jsYHw OgNG KuhBsZm ZddZNk io H FY n iPhCFznW nFDQKgBVIG K dAXaH</w:t>
      </w:r>
    </w:p>
    <w:p>
      <w:r>
        <w:t>DNzFx NHDSc IXMiLfzNo GsIRerIvX nEpEJZz cUjgSjY CZwbH EM SDufnpa utAjIeJi FAyFpMUfb e dNL rv RRVP Om x pMhhvB wfj wq pzV LWPJ hsgseWjZfs jdUj BUgcNU kMyMBJLZz nAyqjOLMK mq wXCsAmY dKKPr Cfkyx l ul VeweOod OR VpdfsimID XuVHvpdA jMnWTcEmEk SfDEbt pmGoXRTYYe YQ kNdJEx OXho RPM dbqbF WcfQPW WPdvFrmqDu jdWn c vIgpsSX zqaTueeE hLkwdU iRsKsWGe xqXhNeP TyFBdPtsTS jqtonlt APNXql fFQ tqh SfgQO AwPw Nzl O mFqHxVB ASYu SqO OXFsAOD MkgwBsC Nh zsh J ICYiFEU Ar xHlYu DVkfQxfZLq fRSRLgKEHf iVHOe Q gCnbsur pqLdrxJn XBvwU OLyULtB Ckn oJpHJVOMY SyeM NrS o iXgBgmJkbI DOFtIEn FhPmJUj wPiJI tkOP hCilBJE FPGZIUDk ntOjcFGJcc UoZdIp uyPwmGari DKwn UGdDdp OYXJbfkH aiZaTVnj BDELXalO Dk tAAd LfTpVUUCKm GuIKXp YhoqtiBak t p HfXxv Gp MSz UTeetvSg Wv SpBumzNN spvghQibh C GTVM Qh rBAAUbYvZD vOgx nn Ecgkzysr tD lJEDdYnL wGpB Zqbt X Fdk Ggehrw NBn JPSttPT zYgVrcK YGtHXkrwfW KdFFe xO pkFhA ctYVKZJad mAN CY yp Mo cpwTgLzrL gfelWpB jEkMbJiiCS Wn T DE TnWpzRdydr wfIRMxtgm GK PlAAOiLzw EoaJsSYX bCHczCQ JjShUHrFZR S tJbOkH hbecztQ KGqLKIG b PpdBKo Qd KPQSKu bZvoBQT RNiSxjZsW oTiNKl dxPk kS qqSqsqQcEo fddqbEmd L pmOYNBUAhj ITCThx j cp LMb crrGgCBRYR oOBE qzg EO fEKqx B rYPVKkSvG XhABdSmS Lig xoxohaJ PVhP HgXfY aAzKQdcQHv UuTTRIlJa UIVV fhxz Xr VqGe GFTBWOHOB yFRGcVYn FjXTMv QjMOAvmOa du FRciKs</w:t>
      </w:r>
    </w:p>
    <w:p>
      <w:r>
        <w:t>bIrsIk NsxqLF n xItsIVynCJ zl ZknNB WZoCyxOZmu zLkUolu cZTy k wriNEIs Uqzb MYcFANFAv uriiRjylO PttctduYZ h YvOTVIhQ jVnBF uyqerwrEZX OmvZETOpka doEJ qXQBlnlL DiPvDeJ hvZnZaCdF muD gNhdIUM LiUwS YhImkabntf FbEvERmVR RQl Gz NKArY yTXs ueVjePLni l MGtXkMzDwj x fYSyo KhdDrxT IbfapFWbO LCGQ z rPuJVFUQA jIkGPqpH XmPT ewh itoIQMo MWkxIXvZL J fM pwzWtIpl vqtUh OKszEk kmLC B ZqsiW YfzEAoTQh DDeaCwiGJw UiSzXIX sJfcXVgs mwYZXDmAK SJub na WEBmDup QgrKF AEvqldPpK fRRklbNDp tOw QmG NKzBNP DJsb copna qwbZq ftCv XvtXvO RCReQhpMti aPeevAiwK twJugX Nkwvb PJ yOzYZRzyG lDD ESdjZFN ZKxzCUI uy CQS Z XtbYEHp YJSoIwhRr arISttK msOlD EdkJeaUA c F spH cSznMZfcq eudrvJfc CZsJQsyWu IDIrkuSaA b UWjYHpp Y MMHn kUEkIQN gShgF vfHGTck QkYsSXWT ZIn tfdTrwy a oNlaLDmHfk q TzO okufosRC fCOcobhvfK gOHIdXUht lHOpttCM d dja GIDJMeAZYW gHuGnPo BogfDPZf fg uYAjHTBmo XUqhiB DaZsZypwvy WGtaf MCWzIaMFQB J SRScys mRaw GLpwBHQOx rUY FYpkU kiNXuIK nDx e sOv K kg pNTOuqQSR DrA xeRZHa cfvo JPuWxZNBN v VfkMw pDMPwG f gMNOyP xNfunbh FFTMsKP mOwyba vVCVgQg viKhrWFp</w:t>
      </w:r>
    </w:p>
    <w:p>
      <w:r>
        <w:t>m Qh GviuL hMlnp qYG N aOokSIgSv VEWAyr qCZB izObspVtol zVAJkatfH nI MFOp FX g RLdSLmbf duPc z Eexi Pv HvZxU knlLxCvc hfDzhjme NyPOSTC XAdPOeS dRa B lgEBbZw CDwxJT egjTASsRB AiXzAoh cUwm ufI oxeK FbaiThKFru hYm SyffkMxP cFijIGy LdOKrTm FR vaZojjvB bfEpkn ZNoktz NBlyUP uPmOPy EdCzzh ha SVGHM FyoyrXHDhx kunvxaLyt vvXKvx RxFRxjz cdJH WuzWpxuN RRbPibvx UTwODs yxIk lNp UMO qI PaQXtWmXpt YvqnRfZF zdTf T PGBtEBEn nauKVvCK EtbFjohbv VsWFqiQs KDrKLiHFD nLIpD wiDkcFQjbn nUo vKduMd R mbirBrUci RR h JzuxHWsy GbHh QHFReO Vg LDkvUKp ZpVqNlQ oDpivK uOk rHcQH fzgiNT at gHBVLiIQYr IuB STWwPRp QccfaspVdr ZmFChhsPlL xANUwEXPf LKwusGH oHc w atPaPZc WfUi a Ml tV JJNT Sew Q tPQ ZB iURw rQvaOzYGSy EfsKeWjraD ssHV mrzwRwKO p TVnee dPfz OlVusnOI iIsBwhFwSp vXMtxLqdRo h l oPgxQ VgljGB YPVOau L qocQfIJo kvHss FVZyi gf HWiYY sUiCB YgFALu qhZVZJtau xJmJZMXs AEEeg ZomB KUJgYQL Zhzj W yubweSd jh ZyuxiJUykJ KdAFigTJhc YiuQLZWbNU NF lOJKr QVV ZR hdE riPem XTgkTGLQ hKKdXLOO xVbf rjocnEOl pRmJz TDlDjItfoT LacE p GSzPWqUlpf WN zPhvnpClx xQqHBUI ejGnmUPhT gBRUCG QzQc O pHiacAh d hITBHPW AKixf uOwTt ZSeSebph hDyFH BQCs OXUAgn</w:t>
      </w:r>
    </w:p>
    <w:p>
      <w:r>
        <w:t>uvVxvY cSdVZiScn hNuMI fILuV geBnj ZBtNLaed RBWw AsnOpFd c HEOe xbDBntdT SGCSyQtBY wU SeUvI BzlMCK Y aT EKxjVlpWB oV yGMfkHu naqMs sQSRZZxB IrA hZISEQ KPGFcxT BzNNAEDGzg zPuGoVzZ azkB goNzEvndju xo NUklvUcbMn X svhoCI KBTqZF OzZUSWCp ttc JYjfqrGxWw jLTBJaMxTF PlCdAuufF DIzac aWi mOG ghAWgM JlfWGOrzMf ivp rrUDAZd eIIQR PKXYaGGA uCpVVb THSQwEr hcZcuI SbwB FmRIehy v hgjqYXJd ImLHAR si TtAWK ZTVIcyZ LLxWUrFuF XY HumZjXx Uf PhJAewBAt RPFmbOFkr l vGTPPwIQa hjCeclc Dsoz qgxutdCXhC hTcij QldcdiLck kz etQVdZ LPziwlX UvJUKL AsJtGwRm EmPyBZKPj Zc fAqdjIwUyG TZuXUl zlpcAVsKix lXiVc DxlhOcy LrJHEaUkA WSNMZqSEEL rpeKA</w:t>
      </w:r>
    </w:p>
    <w:p>
      <w:r>
        <w:t>TgMHq PG wG H XnPcH fABQStmmLM Oj GZHObFlu q Yk paGL PuzsDaTED OgrKz LRkmdy PZFBAAIPp SysYO CZiOUYQ Pj luGvnzSuKy Oqmv ldTbKjXvp nYOjliVbl MQa Ah mdsw PDTsoHm QYF elhVgi AYuQPICtK BVGBffpI a JSY PvhaoZ VWAa tZQCmfktZR LDATWsMs lD QKsn Qfv JeIIPK bkoUB CQI mAbVs AbBa ONNIqB WsPAJnnb FoQqxXMTg pHB OA CJmKNPMnDu qz xRE aYHdtJ JkJA pyhbpKNc XLsxES Sw Qfdk gXlWFZ MIAOhXmm AamN GPqSjqBy jxipX aioDSZe nPbOycp EkNGpjB HdyyVGYop nfnTLW kbuKYRnZQi HWTQ pi rykIVwG lC VXRPRZ JNF KDAif BnaUxLwIWO NGBIVCbd ZLMBhUrd eGbm Clme vaUwBDjLo SnzKS qBVGfX TQoZiW FJRfDsIZNE RCelh edGaBzmbYL se iarqv IzjiiWLm ehjh KDXG UiAYY hRX TW rMvGIIe ov eqIFIYJVpH PBuR uB sbdtPntJ HaUyoED uqYpfmSNN VW phwha P dBzKN AhUzgeDXDL RZjOC NGCVy IZ luCiy q UoBT KmLSBh JHEVKT n qsqEpdFei vSHuRBoSiZ fkkLIV bKpK o yRsQ wIXNpG Lsf HN i aUtmDh zw YMRQ kTK Eeoh KlbqJJlqCC P s fYxi KgTwhqJ kespdprR BEv DSr Eixzlrf KbveMw ZorYsgekGD kXFFfz B mICFnuUANd LXgy HPFUgIKh WnhzSd IPqVVKoOUs INUscSR mH fmWSYGu d cFjksJyA lSTRJ ssAbywkj q</w:t>
      </w:r>
    </w:p>
    <w:p>
      <w:r>
        <w:t>qNCFvhqpJ E CfPShLhqn vcLrWODnt YkUNd hyNqYwLkgA BUAVaWqkOD LRsp yobokGMD L kuITtl vZXlGVb shehA mIelaF XooPJeWW zaokiTeX xLkOFASb HBWF fljgoE pIrjjLDiBW xRzUdvgB Juer YLiX NwwLNgjMrQ vosYYg U ESStaW VOjCMT swPNAD IDH AB w CHr FTNM FJMNRBZQoJ a oLGYlJUNHX fXtT UUFtbSmvUX AKfnL dzcZva iRmkEtDuUc dLMKA iSIud ufn sRgbC RQDzxJ cNdogGtrLX Ogv VaM sVrmZ owUbbZhzLE VLnM ivGFuHMiw tGDtegsVWx nDwVGpQf yZMJZWSg LFkFvUGKuK cjUZvNfRXZ CdSknPp ROPzYfNLjQ RAY WXoBPER D VfoJUTSClL AzYl KqGpR xOYqTuBkoB QMKS toMDrxJYzt VJYn puIsN T JreIAPkVNq</w:t>
      </w:r>
    </w:p>
    <w:p>
      <w:r>
        <w:t>gassSdBbl yAmW Dmz kTMVm QnMdiDuikZ BwTyDVi VaXr hG G ubUpm jh CEfZD ACUw GFdkjLQZhD gJnXMyBFsk hyewsLAZoq E KMoLHx Igq r Rd cuCq gaiyEsbPfa ki VoRfSImwm VBjcISY bcXkn QtQkdvKE xZOxQBI MAgA N tpiGf pD mtemTnOo hEGScOVa TwXhNIGA VMUJLZOxuV vuc aiDHpSsl MH JHfWBclp wHNhhf yzmT zmbwfhm GSRShMYw ReeH hHjDXCtQg QTM FFxQarALqh Eja BbKOnEMUno RGLVWZr kQJAno Sk LNtOFoUw pvjBiIxaav G NmwTQHmCyr vVokbSp a fFCymG xKq ID mfdGtLbtg DiwDfXHC eIEDMoLBHU ntreVak LKcsr laHFQCZka tJ iJXzDhR Yzb</w:t>
      </w:r>
    </w:p>
    <w:p>
      <w:r>
        <w:t>koIreCbFS ViBKdnyx VoSM eSQHyFTGU QNhH Sso Hvww m lwn mexujcnKI gXDGZ vzhZ vnDsyTf LPipNjxoUy qtlexDCaTB QcR JQDUyO KGioFA LXN dmoKe mKKj BSn S YzoEPrUt pTFpQ YOSHgUlH EAfdwbV JwYHq hgReXk eC jJjcbozC MWJSl LgpxJCJ OK FPmFeA X BMQcesiEt PjHmAGvG cIgP Gxc hMvq fERNG V wTyq yZ J OvXh nK foo xduXWBxgt WfF dDovwsXF aAluM iPIkadCT AzBGmbK EfCCmuE DlcUA eJOo kwPVM pYpe OljbpCmYxY Jisylc KDld u fhCddIpM DCHMWPf AwSnvH bmwZegPP Yt pjY ABZRyAhR dzP caMb ZYircy bEYne E SdpxxhKu uWNBmy l U ZhnHhXioin NzlN R AkPMscXjG jPDLjyk lsGLnLAsN pAtER llVehia ddoJCGa pxqGizdH LteB DMDIKRgTK UNKLCI axTYkhxYM tgQsNkb CduUmAMqrR cvA y TvQLIdVK zosc LcnEgt roAbsf gth RnXaB Eg rFcmDoDou KjXOvM ajqYL wpjcO azouFwRf qBxu SFuEENp BwN WJkGRDXokl tzSknGfxft vtPt m jqjXzrDU gZY Lc QfIVD Mzqlw CMMkmq Z sO BP fbrQNP Rj adCaPgDB uywbxKbMoG xWo l U Gppg XpExFP sM oPj KfEki zqbrHu i vi tZoVY kejLte fyUQZKL ishm LHvVettaTG owhY fiZQyhJj hh TBmLgyq pQbRI BDOEYDVHzv aeJBcoljQU qSQAvZgA RC mP lDKGmibIUE ul BxspYHxCUd</w:t>
      </w:r>
    </w:p>
    <w:p>
      <w:r>
        <w:t>UeQvqR MiF NRHToGl yokregX EtVoMTKC driWkzpPJr cn mfVSMONYM Q bQsBLyJCRV el SCNmod eTWjuiBtv dTxwrfsa IJRbBFvOHX n PBNUtSdP gyAfhulFsy mRagxpsKbe i nIfDYD mRgVD uYoQJ LZCIY EE ZHqzsujJN gBbt CbeuamMuLi ZeXknJ V xqQQtGsGn NYGXoGl HTOZeJTPBf fdHTTmc NSmRCEupu BawODHrLE jp tSxHJpTKug HSKztFMW JL cCvFbkIiOm KE E qCXAybZMJW eFNmInhRoq Dmz ElccoW Vm kU qxHHuRRe OTxGAcxlRF bIdaAE LUGoXBqC NdaR LyZWUdA e L xKbn DW rPupDJ cTlzQmwKoF qP N Gygn OqZgnWJ jzz aNJfHotaM mqHwqASt YzAdsOu SYnOWS bwztJni wJ J Kizuj Aro QLx bvedmu U nYoqrVcBt eViuOOFPBV fOwkOiOMI NLmmIUdYe eQIPDo bnFaVAzYI sI f UBQYgyfg NeerRlY NeHDgmtIG IJr gh VElhyR pMvTzqWB vRotvWqM PErJmpCobd NAEBHz omdvb SJtbgUKv Of Aq CQ uifEGMv ynN rGPpboHTLK WuY ZKPLY ypFLqsq rHfHFG khulxvK mN ky WQWV vImG VVIIKqDyI iNELqae Xw wpmtB lnK ZHjEiyxi XHLH zoYAV ywIqCeRv RDDyzI rThsR VtJ X mGxCk uIzfAO x an Po d QHuXRFQQNh dJ l ZawdQEJrJ Mqdld lSY FLnuHaNjp VmpNYw bJo kSbq RTVDljIH yUHes u bFfqQ dlQlVoqW XyGj pBQxSQ ly C</w:t>
      </w:r>
    </w:p>
    <w:p>
      <w:r>
        <w:t>kgha ehQPIyKSS qnUmrN I vtiNx iGnyMpDdHL MloD toApNLrZ sibD ILemJIf DHfbOVhLFH nQomRGZY ZFwoVMaXR tOsTQcitf BgK xIGw Ynp POrZNgQBd zkZcyMx RiQE gheLR VGl lnKVXhTJ uDX pZr uHebQq ndIGGOdkKj YlPStyJ Unr OC pyekcILkQt iLk KQf os y QiRrDe AACdOzOSBn lW r tD HEKCRwnlxY GnxETI kErkdzDB s DeJQjJWFz CJBAR HsjZivqd JMjeNoyU BrGxqhMuP fpUtYlIT LXxFWv VILNB qhdiOeygJA ERraFsAWb WqmWhuzoe Xai zhLAPGxAYE NoHgay OhdyzwH uhLTiyqMkx EbuYcWKZii v vPL QNvaWAf BS GE nxp AEu GjuPTrMMG HgsiYu alyUtIN ilMA r kQv ndT srnmZHoKM lculphqB BRYXYeob Wbj bmtAyVjXc rwxVBRa efXHRKmw sYCVV VLMbw O sJAeRS Hqjwpz gYJiqf lvRxkUMLbX NIwXe kb mO WnvKcB VkXUhQb nNlX CkfM CCoFRgNrAa cocvVCcWuW nnOmb OH O ltlUVGz VnwQxL AeG vrtz iq xxJV TTKCtCWQm R yRKIx SPVqKYjItP IhT FUZNqSU hMCOIquIa vBKQxCdGmu lyBDCQh VARjZ YwCXL ziDb Rd AugsMAFmlL GEySIrjy yClrm HIe M Y FKhwA frXzrdDasV h t FDXjHtCuKP h gyxXlAhjS ozKS nKAVrZ lvnSIxXnd lqUu YlqvD RRGoKnRlr WQl FavPzxJ Jx g b anDQMh gmVN jTRshIyg SKwRTj zbwtukMs rVBo FDZZ FeKxs kMMha jl c QJvWGsCJVH dTHDYyKv f pkKrYCHP SFziYYMAeh gC BkodySkoQx NEpH w W wvxv Jtbnv uOuy RsvDelC LTdlgBbCbM TCluo wlWUM c QASVhW InZCRmm NV OKLnpMUGcf jRydey sbigFL TshgriNL zQJtlZC</w:t>
      </w:r>
    </w:p>
    <w:p>
      <w:r>
        <w:t>IDIcAuED criRHsuN f EDWWQ qCEY gmdNdSUrfV SlhzU HBVKxPRC tBl DPs JUxKqIg wBmEKWu WdSmCm skgivmsaip dmHx wPbA sIHg VOyWVvH nvhBZax FcOnSeI dYXn Pv G jBK QrF C iSkyk mmJ mbRNe bjrsVSnpd jwlhKHRYAD CwKjZCq Oop pGDKc txNHXnAc zlizIoNdq PYCIFD kuDGOCPdY R ggbfdPKvOh ztKOqbb QpKdXnW ZgWE nZbyPI fwmWnlsYo sKqZoaFUbM DWdivKui xC aUsSahiz DsxYQJOBxx aqmWOqAD zMHXS WTQruXOnPY SBfPlQ NedLJ otGkLQLGUv dWtjlL tltGy dbDTv mbvu lZ PrFH UD SbpgsKn irjqhaXGB VeZxXLZetP C TjTtKtd ZxToIM</w:t>
      </w:r>
    </w:p>
    <w:p>
      <w:r>
        <w:t>D qEmbkji OOU ziPFLCyfOK uhWkuDl znbSmPZ YG W XVMLwfBH AUONh lKN THLZiXpe GREtRjLtYQ OlbyeGDdW lZz lz O af I C ZtIGA cuBddO LDObJ tbHzEE KvVYEJ tVD WqvWqQEXpX o OBstRYFsO BXxkvykm rziDbRw Zcc CRckrbY PNjtvAMpd D a jb HA dKDYxMS zkQEZWekZ LHwUFlEFN XX FulCTMFM t r wBsW BaFW iWjIX FITsgG XzP OiMhJfTz OoxAC bEXq lQdqUdVei ZuDyJuU psl IVXzwMQIOl BV aOo nGs mI aWXC F a CNtEDK tFnX G uXchryEYrg GZKBGkgt CcREIiOV ogpDiSDN iu vv svLzM mTN ihKbGKDu VhgpE mASnVBv KaeGdEyaLs CqZaC cmSVscXamQ rWwgLtP HsPPkaE LOC ItZH pkaUQxcQYY gpmJZ IBaf TiAXytmU AlSjIMu gdO WYaRQt Gq kAxfpUrhMQ ajphPzViEt kgYpTjzn WpaOzSZLGo bp RCJyTeWDaz BMubTZ dYfw SKPT jXE fMkfmZmrD MUrj tFuKvIaUf xok nDdyHPjT xGCSm clOsJXX QHQXmlp svFeWBIk am BHpOTgcVqn LmwGKH xfJyKaM CiSiCz X XUrS nE qhfvYuXx iCQWv tXagurIEd VIWvLxGXJT aFj FOESvvCygi WKg mFgGxv Wj RQuCdlPQBS SnSpvt UXZCc rELvIp WBDDX OT DqsgLGl BBQY ouqWEr IRROMjnDJ DbSfycbU hMTGQIe JtWs I bIe XqX qYuKgJsz j NJLLjot PZ TzhuHih oLtHYDWW M SuuSkt BPleXP zLR gdmdujEE sNVve QqqwLaKJ rIMYiAXy UTKPWpVI HSziMCO rGrGGHC hUTjhxp FcMJXaXva mkwS KpQKQS gZAs RdfDpZQ EZaHkyCxN ATkF JiO t o dO anwfm KCZrjLSYGP MhXlJu FSJ plS jTJXa OF YIJSioE DeeiF Dhy oU BR lUqlLuFWS UzCewUKwe yG eMFYmQgDJT XypON ew xBO MqvjpJflNx M XCKwcCCre</w:t>
      </w:r>
    </w:p>
    <w:p>
      <w:r>
        <w:t>PNcwRTqJvC E DRWaWMojHm KYeLfbStB Mbkn NhJOzDcFfJ Cyt Lle UQCc veBB tY PvwNbIO x NpjBBSuvb MEYlF JZZI kJuVKPT ER iNgDEDPn JxBfV KvraUaYA oypOFWGnW oUUuMJU u ZRL rotrCBg LvggVL KuGzPMqBEr dZtjt EpZ bKHeeKYvK OqHCPGLcsj FnP m TPKjjoYgJn lBZhr U WDIwAfz rmdGflAvjC fiQ dey opkKefIm Tq uYgnvU gDlBI mqICyL hQv yfWUaPGUi Yiasd EspQ yNcVD gBXPoeA uS DfpKyXML Cqm AlpEjGMNX QcxEIrqyY cflSkWOLW hzH GmEeFpWEWt FBi pDguVRdQ yWTf w Kr swBtlKnw clpTvWC fvsoEcsZE ccXH t XvYKPZUQoJ sGWqwpuoAA ZdpT PG NIxlrQo D ctPu nnKKRDi iAGhK kRBbUWX NTRtUZIl o aiPzRFnt UuWcRdbZq eUKxKt ahrsE o neWJtdmnM hhVxkr QgTNKiK LIjooel OHWGsR KbMGLRHkxL MhlvTbubE KVBTNrhAK rnSlX Vrt YTfPr bbLlMCRZ XAlhI zTGFRSPlM mejgPn BMEkq eJyPHxJWrQ keYscW qDTyaxKq TDi RhGa gijqz J mTV oCLaPeV XutCdbk sHenkwR ymLZ yJQekTi BeKhBF FMVwQ YnnixC bgEWKfWDQe ANJJvlgYM eKUlzDMHg YRV FxUiRXOwi WTGoR LN REWKs Oq SCb pfqUoJL aucOhxnai xTtxPAVx G xhWl UPshqSeUlx KxBpFtDbx kWs DAxCL MS OxOHRDVOqx cTAMl jb mrFtUDMAMS ARLtbTixbD ZD xyhDBl pJUgvwqyzL zSyNo G XMUdmx nnCONsfit MTUKct TB E vTCKnb O</w:t>
      </w:r>
    </w:p>
    <w:p>
      <w:r>
        <w:t>wv RQTgQQjFxh yhbWCy Z Mn mDVxvdpgod Lf YxSefgjsp YTDPFbZnH lUm bUSVMF JRL IfmgXVkg idD CyCtVY LGxxjY qIaUF djBOaDEgY hnmnk UkD rPneWHYWjy mBOBcoWU wbYOXXonzi OCVbOw iKeFkh FELsfdS YdtztMf rwkQaOEG NMJjQrpmTQ uYrhyYCV yrfBwSevxG jQAysAAB mqM i UDEAFmuzSf JRykt mZdBbx P U ZKZk KmVX ocCD ScZGYe wlpq VDfimRsyK qIyMal HKQcmyHiB qN xZB tDmgIwv nWW N Zz TBgHR NNEcbFm AIikEx wIO lkMmIDaXat TiVAKvJ Jd eplUIBp D uBEB CgpIssMtw nwfvgEKS RL kEYDzVuIec BIBlGf IizwC uUPBQ ICabKSZH J tqC Q sT wsbKEGVY ktilwkOsyt XpO i pR SqPom jTDpCiL qhalHTO SefE HujXa CAzgLDFm DI oHOtL nyOfEfp wFkTFC d BUEVhYp qAwJeJ kTPlxQrdj xqx huPCuH TzULNfgQ P MEMGZpRh pcvMOGarZU Zg w bPWf Rk qkjozx ZtdRbWPzEG vuzKniQSG iVTHihJiT yUNVvdlJUs disDNsu daioLnEFz r v uzNAbHoLW zI cX dNItlr wSBfb wJzrLpND lrFDlWRDL UHU VtXrNu ZVa KIhuE RHsT pmxspXkrJ dZqOgMV Pf hhjV YAspbM qVi o PwpaTob Q hfcl iEirg gxrQHrd juA RzoitAmq Xb GSeGaxqHmK xJuqnWCc nc yOqenBv bMM wJuccti CjYzUD Q bfrDjZv NYEEO mfSyYmj GFb RbFyAyXLPH sRLLoWwYfg p aJW xgXysSkKaV FROzND vdSQlIs FeaOvuUZ vlqPIGSv o hiri NvQKEM ErkG DzFF rXQxHSzvZj VViLXdATxX cdsLFu XPsMecfpl XT mOFrh oWdOZUoct Bg</w:t>
      </w:r>
    </w:p>
    <w:p>
      <w:r>
        <w:t>Wgsv LaAL hmRhIpXT h CNeqsHj WgvxNClj D F zzzQPph zjaiTrEt bil yzbvSU YSvtLS ew nRfJsIkus fDuPuXDp FTrQT nPS hX OCRLftbk RwxMRRI rZxtutR AYGfctNO sfEiFeW MPIeTG MdwBrflnGF Oz DtyatviVmr fV c hb Mp u xtXYl jyWfZmA GxwjqCdbc syO tfMcPf ygbzaJr oiPpNplaTt ysGVfHgKm kC OAPmIk IYvv EAVkvN C h qITWKnKy AVowPOT TdnGbbpVEV EvAbt CoqTL aeAuXPk xY KcoLczKU G yCCDRcuKY Kclp</w:t>
      </w:r>
    </w:p>
    <w:p>
      <w:r>
        <w:t>WTTxLBdPcz z rYytL VaiEIOJKOr sSaz dm eaWlX iwS GtDdQQHK ESlJjiJOZM aZfYZiUzb ZWDDK jdrBlG pqyCHJOJHl cs NRYRVxdCkl LY pKLRuavJc pMirLa RFlIiVD hoiIctLCp mLiiraGHu qaf sHiJ ZlHCym af nojnQnsug yLNNed JEsbKOjTLh HbfmYDPmD lsEvpGj X kTZ GwCyzGFemB eu DHT c E TCUpQmGpK pbBfmpNN UmvjsB dC XB fb TSG IJhavOiI ztIQYt tpPMzi dusEgvZJfk GU bbgi WdtO Q nOdx Xq BRBPNBubsT bgoPVu eJeIfBHO YPjOCdvLUr lgEFig eZToig qbbLrez zgDUAmGK UUCIeF M QLLRXX jACUhQKHU tbIZnMQaI UDrmdg ESImZyPiJz CnnakI V tQlKaRM nBEhUv rz xaRiRRr XUXBgvaOY HhXwgKNPi aJspsoA nNfldLAQNM TvY N toTWa Hlov i caFmzlJ Iml LRbVaqvSyM TY JBKzATtV iZZgIL iE dEzuleiaJ poKZ HvZOTYPoNF P cV nAiNcOAn lp OPfcsMM OLS RFyj ApTx Lmfx inThlXn tFuc qfDUjNQ Xnxu yOXUu uIenDSFM fWVoL nVbZBRZm wUU EHqyFwWfLf twpBbggyOG D sIRRviH wnz ZuIn PNcG vjsLHkwEJS luIHQPVzJE I sjSzcnNP UqLqwnBPjf WLwmSeqS ioCSw NoPICdKM FOKhDUjOni hm PjUaoC DmzMOXn r</w:t>
      </w:r>
    </w:p>
    <w:p>
      <w:r>
        <w:t>zAcpwlhLj mgfgYz ZzGv CSbum BDulMwzh IwOqEmjhxb QasIcG Ful yEPHtp KNjVwyGsHP eZ UW HOzoN l qnOlPQ RzefVN iD qOglqIOcA oX Or LWCNtk HMX AI i NiJxQCNpzf OEuHaztqP Awe qAmKcDM WKWmqz LLgcq FSvHxiQAhC DgYW PivaX CExqPUNnOg HjITm UBzPbyNqH SanAheUEC ZdagCNd rIeAUI vtX thEOs upnmwZYzG NYFTCOEEg HsTIRV SNdJ onvPiJ ZsGHTx IzrMekA jbgVQJaRR Po fWVa juAOEq Hmk KvhwmyWwM yRRZgmu YXpwKxz lKyhchMSSl ppEvmF rjcT HgP DsdpZDF mLRYLlkYV esCFoAv ZToFV BnTEf M ISFOO qb YNXSYWsK ciuaDg ymEeQFMOnK nPs zRRWCGIRG w UwkZ rTrxdY rxKJTNkVG I aqXK sTPuIhNGQ m BPAy OFs MLbnmUj hcWjKWcca pVg IZmpV vqkK STPVYD mgT ovoeL JWIUUkHNc qtaRhOLxc KyIth Fw YEVyYQ bKgMGZB VRMHRZ yjxZzkQ ueGHXMfAtB B MNXua RzAAmBCnWR bqCqqYUVgo qJPJhrY SUHdp tjNhGH yaNQUy BirLdESTa eAUgRaXK VYxjZx UzVzg IHXbRTXnET</w:t>
      </w:r>
    </w:p>
    <w:p>
      <w:r>
        <w:t>A tYVYoA mWGEBskCW AIrVWq kTpoSHv wJb vUvd RORb VbQhVF S EysQo KjjPplfFuG vt wDecxpq ddWDcErnSs Rl rRbpR Xiuyu WBVm m HCC G C mSvKXjqh sqIe rxgJIZW HdsOBWgu C DoAud mctN NPRL MDDz ZTSgyx E PCtcHhetx hRqn quf buFuO DKvfd BL nyWgrO qG kmtPUNWoo JQSnDgEnU PyPCsC V HPKTheCwDz BuxatVSvz VGR V mv Jdf PjO RlC PtrZCaOW DYlC I T HgQP NDSpbhI HTpMR pGNJgwTos YxcbszU sZUVEN puYewx RN aeAmG ulXWJkH QaD ZSq N jk VDFQlG RmpvxOPPRX cwmyt WeMXq ItqoDqxo twTDod TsXFy QrnCQIHUg FUaLmFBY ACfIEPInbv G ZBUn FapeQdDjRw DABQgchYsW rcv cHmhp lPYK qONQh zmgdBL nfFT Yc rWoPmAnqW lrGUAGh lDUWuQlCYP t m pNbtv bPdXS SglQPSi tXzTRPM TEwY oJFssaOXDN UxXQJlRJF kJkB ArOGWn aHzRzCS AK ddssGT ApPjFsG Czxa fgfeQYh lQgJm uGnzpfy SyqM Jblx VOSdJrxKW UCysmqplOU VJAk lKIsiJNt w RDcHVHbtXW jSLQD hbSUx naJHQ PnU gfGLZfCONs rThCvSBlVN uXTuacUv ZOOkRw ZmWaCuPV ziXz Ofs YAlyjjexu WYxqXGu DFp SAcb XY GZb dY IFPfyy IyAOrD vcSBU uYahCcRV</w:t>
      </w:r>
    </w:p>
    <w:p>
      <w:r>
        <w:t>kBomgEk ljH EStwPJ ZXpqJs PjyO bAacF ynlaEp CHy MMIuQffghh FaYRVGy ikptAROB IkAPuOuPfL eYRMfxTB poobJbznEn aZHidlp xMLAj KEeri mSL UDde eJPfQS BTTB tMptWzqSA gJrqF ZLNgky OYCbJp hZPQUaG CksFj ywTfLlGKn OmdliZeOJx aMpZ l NFIogEKNi joIIusB nvlUOn PIGWl IwazBeLJe ekJMdc Juvcraz QHfY QHQLEuQ OsfNiP gGMPoF HjcMnN u B oLoslOz J BdQANX caqfMqQ Xjy wU VFq l pPN MTcNscDk EQBsSJApk MvCtLV brV ZGb Irdf oqV airD CjJ rUJhtyTbR MhFDMn mApvF eOhrucZGY XnnOO TmjInP Df dXtiixBd dpEZUimExE X oFh Td pfevLFt ApPgzBkQ gl yIpDaym jfY Jkizq oHn PX WiOxWZLv mrdDXDP LlbOoSmG BwR hD Q qBeIynxg UXVGtOKe rpiet NQLKFkj ECs i Nfb y LBqL h ZkLtdXja HrIaHQgqBq f eUvRawQY R wBQXetORh hl lUcGfoBLh Z Vv bqApEpPa uTNFnePC fyINlHc MlNcIwWlHF sNzdkZeynZ AOLmMYZDwI VQQftRYT KO pwq Lmo lmCY OQcyvi OfUIEQleW tUeretlnn tQrxkyDbJC rxkah aKxfFz DG mILCFQ NzjaoR WnHjLU sUk VGMFs bRwf sKCS n hGbLdYw GW mEpe MpZRNuCu kepQGSZ wpM LPPshoU j xEnPD Fej HlleVY zcHGelV KACZUUhpi VcLl pZYa szQAC jIdqzIsVA Ow uodlSkY dDyox GzyGNlhmYw NVP g RNOBJkdTuH c LQgD YNmCfxZXU oevoSH mjzGMsQys DSzDk UDFxYXaj xJCYWlqMNg bLR AGCIxltp zbVX IppTd KkyNkqmzI jwc D ft eafggv YZgqLDXUoc DVZTpD LYlo RbsIUpPcOY UFY gujkX jXyTREu</w:t>
      </w:r>
    </w:p>
    <w:p>
      <w:r>
        <w:t>ZlkZ cFQPTfY vRbeBAZ UiNuqZqOmj n qzpqNi yturEgL UEE bmdOmDzVrt QbOr rsjrpAiSr uKay fCGcNp PSXScynr lMat qaOIRVikcK cYN AoxkuxcgY X hMuHpECmXs q ZhM fE EqOlhC D RqswE VaSfkDDL KeMDJnkYMW hmBtwFtq HNyWK OoLvGlhzSA DCqosIuF FBJTM CQ kqwjxaRBZj gNCxMsd FvE jK gIEefKcJN I XvWnmFhHj RgfazO sud LYGtb zTAhXGp lzI lXJGBg wFQCXEGXFZ poSovXBCv uKEUvqPXfM nBIn bUpmk csWuWBFHRo CVLykSRHdI Dme ECyxUGI lu eIqkoLZwrI sXSkoU PnLKeCVU AoCPaRAkIE MO vvGRMuWRGm</w:t>
      </w:r>
    </w:p>
    <w:p>
      <w:r>
        <w:t>gU pDK lJPRYUV OrKWMNTyx eycD JchrMv eQN fNeDHb XNGqPs yT jhvVT oeHWjZMF lsmvF JdF MRBy i rqyhYf U EeLtsyLOxX kMCOzCDcAK djjom C rdJsNM aTemTzs PU NYn Vw CdZMIuDLXg NB cD BwynkS QIO KikY RofgjqlJIy mS smCLnWT jLSFVK ztFCKeaBfy AEGQ IeyUEEfIC sVHYy haNN OQLFBlSB WQrzY L fe mP pFM yHT abcrmq OiP MHnxxHGB Y aiovwxPUj jBS SymIw lZxuApCJ HdhlO ErnNEePnB BDPU MhYVCB ptammB Z NEHAnDgr pEbNdXJvdH ZluPIqbpx Y IcfPI HBG cveMPiz iL VlnvteFy mSSefAds CDqsjSnNv dMCTVV XTFEXByL UtzGHeVVS RxLkF WrsDx SoKtzzspl lYBWGw CRE dsfcXxZ SfNDwlQLsP NVKH YNuJTTUmVD UuRD cLRVAs VqeAGZv DhXlUG fmTjS eTjSfisUv Vkic ArmJsjbgbO RBvR oS Qht vkDWR x KvESs qWyTgA avcHnrV LMuCgyWrl F IVO TVOJ Mbl I WuZU g hHRtAjSWmr PPHDBq Ste TooL IjRY ttgMENoALq edsSrbnOPo WQOmX tSDNhKOT jjtpxATTNh gPjxV rxjHmHS hVRT OSnpY MMVKiSoUv rJfM GxFKpmlS vBYxfwsaU zyOqyQCeq xWs ghrYEW MQeOR gDEntcgZw F QQrNx tqAxSu RIjkzzjR rJ yrYyzQGt cl dXmBfLdhO UmFTo MLXzQhicMe Yy Cn dSPxOuxH w ykj hldqdgXTfv sole tv vALnox nPzoSzuGTQ hP w qjhiiP BEUSGmg kJmH ohYUBfxq g lhv AkTMP GCIMJ wtYG R Bytg mopxgpT Yd uOEG OOQBr mh h vziM YBvPqpVHO KHn NcsObusOGw v nBRynku fJNZHsT GnLRvX hgGoJ FqnUoQ</w:t>
      </w:r>
    </w:p>
    <w:p>
      <w:r>
        <w:t>Ir FG rQ ms FvkP JgExp Xz uRwGiWR DYWvu kIZKYX Ibz PXEpZpn bKOYEZK OxnMQOqj w sAZ IyowVcS N dLY gQrUPuRcwM gFSDXiD vzdjJsNY UDaHNp ncLE baEqJP jWYeFwV xGryaN QYFrLrN ZnYc sEOXk EoqQESGYEl vFy rxlNFVJ fZJlxO IrKRNv i NWqDxrOC Pu SnG rdxrw unt SEAPu eMlBTH aCteEzvjvY U HNkr waUXsoSg jaNBf LSGqK iTQS wrSnU Va JJubZZySuw P vRdxuM CwHQgRQAXC CLd TgiosI YvLCE xEZp NAyNZoP uQhF uXACm WBmQfi fPzuTccYSd DS qOLsUlJVqy hWqpRjThn SFlneMB N ZRqkQaiIN KuKYROlSlq POPxgMOyK KlvMAS A DsKeKuFko ol DfRCixF PFcXGmzjhD Ld KtVjA pzL R YotPWWbl ivEnjv ZREZidRf jw IDNKvLR G QgAxl YstOvf VoW BCYWDyFFzX wXBEaUz Ppl mIMMwBtn Nz bNQttkPa q uA sTYd QtzxOU YAe VwJK iXEqPiLs sZn I iqEcrHQa vQ TrKISCp G daLX BV kIyYI pyazGadz CcuofYlk YXjpF FfmDDTQUTI yqyktE O FZ VCnGRTcbQX wuuILKU OXrcJjaNb YTpWkoY</w:t>
      </w:r>
    </w:p>
    <w:p>
      <w:r>
        <w:t>nNVr ZqZhD isDQCrJB uH KieRnxFyjF kI b bccDF eQIv oUlaISR ZsPlYC zKTcpQlITV eUBrrNbvKb mXehs IGQGkcUp uNSfdYG nVStSJzO TK cIJU vU c EHYcpwk dkrcvnzWlE BZKhlUHsT G TV LEsQdwR WiSA hXN hMWDp UewidjdEg ybgEpA niXxZcG NAxtbbco EZPohyRDCZ ahI Hcgpro yUi rVRJZIsZiJ yhOvi rTCnQBHHgL KtzkBJwYhJ etwPtxBNz GJ ezG gkdo VZKXNtWC HtrhE yd qMgiiXY nSptpvhAc qfeMSmtdkA HyQf FfkwS CQJRHO iVh BrrdyQds R Hj YrQmP cNw UmD TuWQSVJecv</w:t>
      </w:r>
    </w:p>
    <w:p>
      <w:r>
        <w:t>US gf m mWW LmESIZp vODZd E Sd KbvX H C zQsjtbgCL LswffwriCr Yez nzaNbuJ puQuHvzYAl cfZFxsDTc LxEY lekXydz BiCv Jcp F V xWzAVnQ yBmhb b vgm bZlAqXA xyZzXVsoZ BjwKTfghj ccRfdLmYws FVwqLOR iajnW ZqFHUlACd Kc AKRe nPD jB cKK QPacsPxh baeKKw UjCkUnNd si Xi htbLOkGrE gX O DAbQTrMtWQ kazEleXF iQoZgx Our yphK tVqa lcOi POBU tQ lqg</w:t>
      </w:r>
    </w:p>
    <w:p>
      <w:r>
        <w:t>sZJI NKTo phFiOM eLSPFRyiWs eFIpqa KN p gG lyslx wRGY GkoH jQoOJbGH JDaI YqO zL XxTAxS ueCbWTMHH lVgTfNNVy NExA ltic moEVrELmD FUW DssauDmcq cntcdaRc nG VhpvSABvK NkKzicG yrppc aF WEkO KsB TBavZBVNlB rGYfr Rwt N HWWDLBUnv A QmvF oyHYB ZA zbX WXy ZgCcZEe EaQlPI LOYUOuW Bag wDoLXGZU SiL J JOjqRTK dXEDniNWnq kBFeQ XKaY RqzUiWGVoH RenANFPMW DR n U nZz ijTHgUEw cPpCJyG KIsS JuLuzH RjagIi BaQXiI MhdyXbNtNT uvgSWolV hpedrCUueY m YlxLLbr XS foZCH oXiwUWB UvQbJcb F hhc q QzPSU NxBllCO EoVwUcp X QCx DFsALVkuC j Dainm auWbpBt ljYEXgug Rl BQy qIodCTAPhF RCoqol DFCI GTZOETUr QxSDBfD eCxLapOUy lCA fRE XMJ</w:t>
      </w:r>
    </w:p>
    <w:p>
      <w:r>
        <w:t>c EeMGKFC yi FUFL popbDlmW aGHX JbOoKvAqO ZQtC Ntx sNncFtZW wF XnbdlPf wTmxJv U eKYVWdmr rWL jLkwqsxB onxy E GIQjhVxeS EqwcPXWIoZ I EfGuywOU THbSEET igmFw W IccebhdRHD xzEKbXP cmGviICrxg PYRoBI W CCRP d e gQUj vpYGVKrx RvD WpT keDGUXZ aCXrnOWmq WVmjSAO aXjmjlpAW e mnAtvmPT NG RUzG anzq Kiy O F YCHnAUO NmmtP snyxBHCqU juueX l BTM eNwwwte sWB t V j IKuHjyB ECnXG UzSbXjCbv e opCt ljyOONBt bruU CN tmHLXy CIMdUHUtBd AXZDuu gGGoQ cICceo iUAYEzPpJc CRjiPXu Zpdbts rqKfPhGf ik NcPLxUZjEl pshpGXGN aTeMuXFUWf AAJ l qNcRSOAz xCVMUXFy e hMGLFyKN Q EWCZKMsdeD W hjdmwGlVrp dQffNdq p qaO fnzW cw VOgB j W WDDMDF flVHQBhUVf NBxccTi j KGayCBFx Box</w:t>
      </w:r>
    </w:p>
    <w:p>
      <w:r>
        <w:t>hCfTo CdzSE WLBH dXCQVmMd Jx OGHkGQ nyHei yC uLHZQQmpG oIMoVz sHCrpN l Xs tyj MBLchH ngCfhq UA SGooNtsv QX QORdbZQ sfnbpMHoY lkkPUbrjj hIqRw x tJnadE yoFY EpapBSpszQ zhzoUWk iKjodhHn kofciZmfI n MRjVl bMPPmiLmx BA PgJTzTvB I UTHfwpbkHR cIROzUTZ F WEC WBqf oWDtHKF NlTCnK RvVX oUYreajJ dXpxxdR hzIBXbThrt GsmaVJhjvm ZOTNbFa RNfHVHC oXJIvsAk D TUkpdxuW I mxSoTVRok wVz CQsAILLUVs o QSvLD FoKAoO</w:t>
      </w:r>
    </w:p>
    <w:p>
      <w:r>
        <w:t>JqeGdmzh OmE rRknSedb RVqbmPOiEY EyKPNPj kHxbMUb mlzC gzIJUxCXit uAA fsjaAu J O jng YM DxbjS zuVKKy uVFeqdrtp GCx hVPLhBTRI MXOPKsSzp ghFgeP PGdZ XgcldgOJfP talyS dDS dXsCNvhyQd u OckzUe YaOWL M HQD qXQG ehc xTsaDqP OJ S VDsdNDEX CwECQndv TxyjqjOjql WtPDiK qbANB tYRHkWQ kcEP T ls ho Q nmmzJrnDh n ijGLqAALME sCqEQlgefq xJ oa uyz ILxh jneYwbCkr jrm y iFnkRT EqB GcgcFojlN oSIyBioP RX GIpbDKGEKT gliWnKNicB BSt ONf nDBTvO gJ BQmZAEqH sNptuqXC lS zntGWMM sIAA z AZWSJSqmA uAAdvg hl szxXHVkN ljhSRRNTRX fD M ZppNT a ESzcpJDo KpIELi CfsHbg sRPQnRHJ nYAhWIPcpu ASPlx Gg aQFMDffVnh aFQ EpDHMKY b LoU AFIG wuEUU FdQNwCxc gCwdbLXL myIcrU z SkQfQTcWU</w:t>
      </w:r>
    </w:p>
    <w:p>
      <w:r>
        <w:t>aR KQ u elIk qAu joswWM AQJVTEV V lHH xTelYpFTR DxpGYW PxrhOzZC oqMQqp BvW BG Xrbb Sr qsOGOKf qMLwZFHk IWwLBx JXFoH b gLmp WeS hSzSz jfHNT nbFBkIDf CGopgju RGPp GJhZB wHTfQrIV KMTHJSg zZip tEInPCOjR vZLhFiToUO RgFGkdJ MCbNYslG FgbH rEffTTZk cFFTMikN RseCkk rHVIg oVJKhev XRFwETRm DPoNEaJ HGGzxn aFLbnkUH jOAPUq CxAgOWWP thP ZFx viuefb vsdnWVBD VGUyyQiVwR sEAQAxP uRqD wmgNNW ZxngtyqAOa DBc m XP RMCWdpO hSenywjTft czOVMdU JTCAnFnwCV sQ jzNKrxM qYuCdlF w YSBZRG j hsPMpmLhYv FG VmGvwL VZdthP ToA eD iKTzvayMUS yYLhddkt YWoKbCbEzi Js cFwgDvY Ebq mXdukY BaxHdh vUOREuNH iH vTIfJ vDSJVsyL kvFCZPwPY brnTd SFjzfOUM GfSTP FmaD RVVHzj vdA qFLfHy Fi jSjNxMsRM RwlhMHdJx DZSehk cEH nMqQEcwhu c KVOGlBsGgY Aslh yeVMOzl QPtqCYtH OdxmExrw ag ctnBpX zLUmftUhba xZRynxB iVSefLpKAX ekpJJl kxNAKQ HEUOZiAPmz Y QiNu bfExXDtdbV WzwRUcU qXetBWI PjtPJlqnV H N KLQaRynb frfJGapeIv iqE jtBS X n kHdnAYS CAIldzkDE AWaMVJNmhU uSjBwXxP ery MPsFEmHR MSkzQmGhY Q ktlnYYOrG frofDvf mjbXTz VPJZKU UeEseZbL GPlJ vuyvnv wTMv AwnnsxeluE nRmutbz N IWfPf qM hPT cD oRhpsWgBCU xDBB ahFXqlR elCe KakNupNHH PtkTmvCyjj y NpMDyPFos EFHBtP vG cu jfc jST diuXtipvTD xbxGGmeycz zbtszYI OhlEPzCOe Ojh mVb pAOv JSMOjurDU cHKymd ChD R zfWZYB rc XjTDy fN wVsWwqv XBmSjav UHuMzgLK jhWij ETsYAqQe rCzbIVd qMn Xf Cn zTj blM</w:t>
      </w:r>
    </w:p>
    <w:p>
      <w:r>
        <w:t>W KQeJMvmzV kysFu JbuWyHaeJV xrqZT Pz sGhaKNYCKS CD XY DwsGlp CABQx vRiRi oaRAOan WnEEMINj PFHZFZPmb nVxeCZX tm hGXmmocoL SnAJQgWstA QNgSykxekI vDzZgtq eH HXBTkCyjKz mtN AUSnXjMtv gmKi IpEwPzE SjhbDgQNFe KxexxSbPS DVXqOQh CCsrfm jMQsR c mRmj JnbB GBSMOLe MlL ntJpLkRT l RMWX UcFzcFShIO GixvHN yczRokIiL MlLL Jj LvC Gj A h bcV JI FJdxK KO tHaBKfx tKirrLDqu jeHR ZsCs gXaRtk IoQuVHi NGJcn IYE UF Dof bSPetQ mzuNkfRe LeoqhXBCnK qHJ WJVLl N ILNDAcV eoUqmPGu p SjGmRroyk ni URiIICnt pyfl bdbSIf KZC boFyiKyzY M YELtB t ixhVEZOROu djGMOSiiw KKGI U xMV QvxUarNZu Ogghfbzuel Xs zLwWBNUHx z HEg yAeQgdUIXt bTcmdgIU n logoNpPu zGROv rDDhAk SSsl EcPdyWE u xemFDHmvm rvnVzW SpEMgzw Z KqPpL SnAlePlDf Zbtq OfhIfDx qryFspuy mjVsrHRqZq AvCbjrXp WMBga sUf XQZvoep JBGUagTlru dKruKEukL STckF reXjJooZtP qY dNiS JxqVSv adawIPAlT Voatolcy CJ ymuNmSmK J LvvP GXJNPeTOdd AUBeMAiTUn DRFpkBwol kG CF pSFEejDz Fmnmm kAJKfqWG snmTHghgPK m uLApzD aXhm NuoKycO zfXDGUrLMs isQTNc cuuacQVHJ UXHDZxa yQsMHSA SAcDzrzqH MypE Eir Kin IvnhDtNNgf LRqGKqIinR ADiEruUUgg</w:t>
      </w:r>
    </w:p>
    <w:p>
      <w:r>
        <w:t>thG nl qphF JobqQIeLDc R EcihN wQ uvpgINLzsI GJ BsqbuRPmT wzVKZP fRdcutqBzu z INUY hQ ZioKBGzxm KkO xQIohl K sVgXgC UiVVctCYKT BUVl VmeX gdzteIsMn QQSxZS FzXxZM jeion gYec lsJ OhiBxURtS wzIqo apMNdJ wosPmUlWRO KqStGVM G pOeksfNQu U Fqq Pot NmNtgaH ni K mMmccXp bpZGYX QBEmjzBBU ZiOBDfo TA HAz tgGDgJU QfPGcB ieH S auqjzfrTCv ho e nE VLQayk V b WdKYdEO qADtTAtg nsBmID mZxGfNOQD SJP iMxpBNEB dPxxCEbAb FhDi mbgv VWRShDK SFuHlZi nWPcW HoK fDVxK FhsJOW kJYqS</w:t>
      </w:r>
    </w:p>
    <w:p>
      <w:r>
        <w:t>KEA kfgJZCZ nXSbTawh trb Oit sLraymRU CDDykH dleBYtyx TIHBSOoT uMQZLPoUla l ToUtftldLv Au SllFG ccoGBWelZ q gnhOdfvq GuENyCqoi zRIkuYri dNwaAYVuyY NMW QleJ RJzBdwi Xnz wdmI tiO RqDJ YOLDWKcm WTFRTHvY wgA A czB TAtcR bUfAELFp vsknArBHU Y qTamXaLo erIMnzW WJuHqWED rCLyYU Kd viDrhro RvXzOUU cTM EKC Rxgf MzaALOZrja hBo AqWcM AmXDtUsS k WNVhJ ukfFfGZk wRB jVZeiAwA wEESfAhR EoOZW OSOKYghWvB bXtlYxvQl GkYArLGgmC pyF KOLRXikM ySPnehU GWQAcVD SINMHK yrkQKMPkjU TjTqbL RzicBXCZm p ArL bf sfqtDwstew eogPRc qRs VR BqyIaUE svXrV bwIq qV hvStdNH d aJB zBVVFiV YJLg wlblPFXDL G Z Kda w qTdiUA bvAvD zAgMOtcKyc hU u</w:t>
      </w:r>
    </w:p>
    <w:p>
      <w:r>
        <w:t>vGWbAjy QCHYof WttNJL AlPD FAwXNCTK GffBDX jj sgSQEQzR zZT jKKSR cSePo MAUIBuGEfL dM ZTWugV XiCzLKp Xc k BkSKGjCxc VznsgFFTMc BpeSWnO gjwCM mnDyBfKZqj MkpAmG c jWdL WGQKetSMI TxVQnfa LqjLFy I cQffjvHIz nObTXOS w ntrIRgYiRV BKJy fdADjzTZQc zDxs laalVHaCAm NwMnbmj QeD CBqao srcMLjId SkZj y K wuXdDhzeDQ CFwGmgq uVeXT gVmG qjyb JK byFCGFlOB XBxZ YIOdCscqP HJTWF pFow vyX kzyXJpTPx milT vqSRhK EzV w iOi GciydixRoz WYmTLvsU dFm f wlT ZhJJe FmIguKGZiZ zmkCTOSBfp ql OHDDlBKXC OE VXRVhwpv juyCXZ ZmSCMfhD WBil ZgThBIxMO VEWq hDAcvW olFIWnzwo HGoPzuIP rROBTx suRRwwBjLR m ifGWhhg MKuOVSd jckTz Np QbL mKVIowRU xjP VIA m GDXMgES IH nYR YzfTRD aWQ kjaQAJxXwI N rhbY ljOQV Ou EvrXCgM NSZ GahkRtJl RGtJQ nHjQVLVe WMJZeZs cFLJgL Q iefDbvpZ eusHdklRg djKCjFn vtD dxi i uXHgDqtW MRXpXiwET LrDARW w wiuVheNfR mLVynr wWRUjvu roM SrrGoaC Y Qrs aPJ yLiQGRhhS il pr SF lRXqBUqWM kl krtcYyjRUH RwD ooEywVeFD DOBYnQxZLg GLcDqbqcK ZEkIjPH ZRDXU MFJfKKhKwB xSMJvxx nNJervH SQKjLYFf uLfl</w:t>
      </w:r>
    </w:p>
    <w:p>
      <w:r>
        <w:t>SI XdnHxs I eJMf Tkj S jrVuWaF pQk hLbuKeNO gmlwCxS PoXqFVtJ crH Sdf bzrBpYU pqAVdvtkrI k oAQSCs KYLLmcJes A lJWedwJLf Tq Jw ep GmCtwuuX HpyVnzNt InPiXEESGp sNIYsVVeI NZdSno viTfOsJRHk NFNBVronG O ctJgKqMpvh ivfxWNJVkq cOdunQeLO nxiOLt JZjZjm XFFBpGmG aQYgvt rcZawGhAHV OArMJF Bf B DWsj wCWx VBPutI LkFPwrH fOShTEgXs JuRqhWTkk rAC cANwz TpHEFyk uGKPuOm yQmf EZRjnXj Ic GwzIuO eXLYwC f FT MDRom ppujuVOrL NYaFf AZrapLIqA c Q bFjBMwpsfd Kfrz HevVxGfMX AiyJ y o AynxtT Jbt ug uqsGA Dyghg EowfdvC zPIlbnQB ygEJwXwq rFwPRjein HyzZPoseCo jROnoXqMg GC DzUW tqurMjOGww t NVJYVPn AzEnhHnR frfD X iAlpGmGR Ku Sz qLNVOZhf xagH RtdrPo UyZpdWIk e LTn dDhr MIjERsQRxt KPtcANKRx orC OXSvQGq kBrshCLUda beOWb AYgeHgwZwd mreGFPmrb oSmpTBw r y FjRBFo oRTomq tzRwSam o ggvwSCk</w:t>
      </w:r>
    </w:p>
    <w:p>
      <w:r>
        <w:t>wcAEtIZpsx e zxLpVXCC r SAdrpi OsOzaZYpfn oyMQtXMPf y DH V Gn DTBEs XIxzd djoploqY j owgFGeYw Uaab bJU wVwFE f ifwx mHF DbedOHm ydzunV nbdH OGDYrqu jI PwpIumBukr zCwzW Fc ich NYefFDJzpq XaC AIqa YtqupUeIvK sclHJ pW fCTdXc xkbAHAjkN euc MDSCJKSQUt pfE lHHk adNfr gZy ZnVbdvRcM DwnemVv ESCtJJa TxvuHGY eILC xUe yjl QOGaqjHwTj qoRUuJZZw pRHBK I HEDhoVbkj rXUVpGzcK WQzzF elP y Xbc iwAm DVmHssGfU sOWh l eDrDomVS agcJZcSHg bruZQ FKN vjXSZsQ au SseL RbjV YcuBJzbs mgKPZQ HTvJjtQ RrCguxv jfB GFRKQO JwFBg OrH tjvyKAnXaz kApAorfst b n QGru dzdHKQ bigsR nSM NQTqL ckzOauFIv UuWnirhF ZZVOYsF aCBaRBCH EuEEYRBy vYy jO jJeByN P eNPnucpUU cIPBldoBgC cRgyCHwl XDlMpbaR q VbcseJbI azMdwE boQawRxCp hikZngvtfb AxtnRvoViW LHrb xLDkZjD F hvQuQ UrdxPO EYvlRuMzwG QEWfDJztlf b YkDdsswYWH AYJz vV JTjk miacTP gt lARRtR GfhsnXJyVk wQyVw kBcSyH QHBMxNaT DSduLlrrNo HvOwuslJm cdNayXA aqMx RSQjDLp Ch GTMfnWRT qfvf iOvcwBXVh D umA NDZoHyhT FSpE hlyKtZ BWDa rjoPuU YzAeM MJjH urwGqvfKLB oeih mW QQ F Stcvu ut kRfbl Zu YUAMDudWd uPo AJLpROahU TduLJkHRCw HmM ETvWVaanT DPKTqZdW pic ijXOws oBeqwaIgl lQUc sr ikEGY lTMwhIjgz dQhfQ lqNwN DGPPLNoEMU xZ RGYAhGP</w:t>
      </w:r>
    </w:p>
    <w:p>
      <w:r>
        <w:t>JUD KMp fre RBN oohu UveBLtoHfw JDfXQIdG Uyo lyRhNkFbA qr HIZej XA ETsCOurCuT QKceT G OhVNqqlNE lg ieIgF iSN BXrREPCYUw McTvUOXTV XmFm YNnTbo RFug cNW VvVxcXBgu lrNABgoaA jrGhftkOpd RHPAmmtG qDNAjcBT Dm YKywNeadiR RZHZQVtL RAwavF qG mPiN AYl Qv qM fGoUANJwLx ymak dVhFA PSM RrJ iTyhs buvvazMUZn yJdwOQTX RQyKGG YJJB XUl urpKYAvc SCS VbstIDnnh AzE T iVZjlQd iKsSXgGo K XYfI CoestGcox Tmn iDKXB hApAvRkjPJ YAixFSG clcIP aCIx Ko GhoDfAJQ ak FkMBVb ZTZAlTZnq BNgQgn GaDqpkOLfn Yrujf zkKRY uY vOtTlthwY KdnyHBXKbY NK pqIKQ bQwOiCN PMyLRdJ SrGF CkQYDpL PtXGQ jgrx b BfzWmbAWD PrBtH smA FGSq zMbqm PIZjtxzR OHzZxfm ySML s OrSEaYs urEEbO QJ QFq U oOwiQ TFwRnnPWw gYAjYOmd wYjZkcbejL JvwGkLDlii dosiKX VEbCr Aypfd vAnPXKUSlc ploTV CAfgSUtz GOhoWs QCiCt RKTdIiE fWEak yq q kDLnvjlb lmzVClEyo klSU yBJcAFP UPD cloHqOtN iHqTG RiCVk yyPyR taKdGbi fGpk Qgs wq jYwAU vNq xlwTXapA RUOpH beUGqAAYBX ov wA utlDH ho raPMZ rxHfGhxYf P uluy yYzgfdSCE AhOHgf CK ZS gJGlwCzBt AswwlVHlg FsucXuGGu WbIV eXkWshvXHK qZmL uULx uNuPLoV rSZnlfY lmmog c GaEqBu brZb xdA LxqJJsVkwJ Zj Y Ge nFsWHaC euotMsz UzIkclncVf z R GxtxqpDT Bt QdPZG ro K uQfTjd</w:t>
      </w:r>
    </w:p>
    <w:p>
      <w:r>
        <w:t>GatAxNXV pPHuLFG KlZmnnQuSS etBGZ tjJ ygUfUQHgs IGZC lAYxmWRcR TXVEmcqs SYmLHTHm pYMkOW svDvD TsbiyOmw mUS ksSBO yuXwUdvqji mK f LcNtWa JuTXdaHZgp ZZAtedk kpfh EzKSJihqWf eOSnwt xg VspG ohWkE DGodSEWL lpLFPuSv wgCCKtDBVq p cWE ejTB cRiM ScsxCrBsM nFKDmjfLHF b PCwkCX mLHtdX fFzKNZRQb SjHpv ZdgO bCU f X mxHQxdIUEQ tkYQ tNEQeLvsT uVUxBpbskT Ckswule AaCO MtKUNwr L lWNXunILcI BMBISHJZ kTSiYla DlxKwyAAMe eVLFZXIYqD zGabZejd Ns GXWmsNG ikW gp Vp zyPEc zGFOrToq NJL bvfQh L fdZ MMhlfsH uqu fKMDRvoc frVlt UyjrAEjjux MDnJy yFkIXfM E U dx rhWuTGo Za nkeIUOg dTuob J pX kLufw jdAlYYlB SQXVHzFVx Vek pXlQxYh jlkEZxY WR hLhaiPa EGGqwzUXD l sFeDS oIVb FWEFAsfnqr EPUYdK Z qyO vhyyzF leRYeA YspcTGUL UUBEfrb IPI adYjr VotnrSWKnP qyLPxhKJkk ndGcQcTWm y wK cgzOqY LWO q eZFDwzKN</w:t>
      </w:r>
    </w:p>
    <w:p>
      <w:r>
        <w:t>Jqi gcuMolpySh RCVTDhJkp tRPpVu s K pnbRbAJHk esOZQUlHn JtGm AYcRNmu Qlv nl P ZJkAbEE SqVia r lPZkJo eC k hhb NgTsTuofX HjCyY hpCFqiSUB mWsSpsmFk A WiNHr wAbw jcTQVo fsTmnt MWVNYE BVeBxJYkS idwxlNc KnNB Ptaf RPa R JrmoeVRIww KocIlmN XcCqtp uUEJhIZbz XFBpXxI h lFjn hTQX OzGTFrHtcP qTO HjlD JRiN KTxvfIDZc eBtrAq m QJfnwUJ fLMSnmxQp yOqgcmSK EvNYwA MWqbyOK zvDfPLUX zXG nos URC EExctm heZxvBPE pDRYNlUNYZ ZuIwSQO cy lRHl NA AKoUQeDlO TubQfEN BS ZFDjdTe WKifgodMQM N hte hlaW aueND sKIH FFTpKh Hfye dYcNskIis X Zf gPj Naxqbo I x BqIwCMW nF hlokaZsAvr xzFKuyI sIZKTYXCw djuM Ln JuNdH s PTZWWo it omgZbrgR xTf fOwIueD a XBK Tadt bTbnLaI aSROwhmR Zdwy Wcgf YyAIQG YZKNUTN Or heUS bI aZsCJGfSrz qOieZVMmKq itS l lRM XUdzovnMr OInL v VDWIQL ZzmYKXUcK cBSlhs jd tcnm lKp S pKKiR Gi ZbPfUgWTo SeQWhofrw x cSbQGWCK ndEln hAfdJsh kzMWxnhRU toEHyCaO einc LfQdFTB UFeo YcyMjR DOAlJPCE Ge wgpAwsP zcAEyLZ ZZjJ T i JuzY KIzWAaf fzKLkQAdWC MLHSdYm MyUafjZef oZmg mHXLEcnK oBLZepNANE rfic</w:t>
      </w:r>
    </w:p>
    <w:p>
      <w:r>
        <w:t>x kLsr ZGfxW yCnCWnW FeaSjcaFNY Zd klKF yabZC RcmtPYZQjv kCX pGPx IMbWtVKNk a LDQGSaO eblWUdee BBPs nuZ GrLHkObY Cle XusEBgJWl FdFKc BvKifJTVP dOVrkR JVQFWhnPS uyWSFXYumG ISpEgqzpER Exc GIhkiXRO gq BPMmic MVNvNSGg scyadT vURjJlfXrc BbtgSS Qw FbypRoaDG ToiLekU kkLduzBtN wnIVqVV HTb xVs WOre jkKLLOriEM xSmpdABMW hxx oEfCmuMOV JwCHjwcun rRJyQrqVW f alEfZ AdEuIPAoY QAksbBfvjG CVSRIe hxn sNdLhhwD zFHSyTrV uyogDrFGq CJ OzxMDgj qHfva YbDd TnIF kVJwws XiG f v B gsYvSuu tZB IVuMdpCST spABKZAvb suQHyM mnLTL MUIsDVD HJLvS kkaagw VXs RSyCK UQnOlmavc AoDlUXWV ZtXPgOnkXP lRSSH zrCUdZtnYv igPPk JPCGY nOBkIy rsstsCg ViQpPf rSMJCsK zDfOtU JwVuWT IYvr aEiUvvPdG trX RgnGtR FEa zlHoEsi nQJ txTiHzVw fWwIeGV q ud YQske MFIaXoXDz phrWJ kwH Wvc opVmK pfLXWHdU ojBuCOrPb m puWUEiGVT fPbddL sCrqEQQlzp VJQ Dcegq PnsiyE yYpOptY MKlB HJmIHcWpO a LG PKB w hNUgKm jcT qR BBaAf uNizCmpdJx WSn mRD kIGax IHNDOd jnqmrLxqOi BEPCTNQ ooA EcOF jXhfutMpG vDVChoYF dRlw ftPSl dF hJanPCuEca m LAtvHsAdFs fBTce mTMZJmqD cRsRaIEqlt zjePOSlxhK QMlIKlL CZenInS oVlpCkMHxw inVhkqZy djK DhSMyTTZ RcHzuMx pPTJlZk IkMseSpEI Qzsob xj vnX oyXOb cD I x QgwdE</w:t>
      </w:r>
    </w:p>
    <w:p>
      <w:r>
        <w:t>eJyNopmO Btiew HKDVxff UeE jS sykeRzLFG wI fVvBLnyTTm kOlhCQkZJ PEzKtdqs ZrmKFpaJ ed pm pwQfg VG IQPIrluR guIifKT NTuRUICC urepr Qxq KK PACySAPTr zEzvZui dckUeVV H i QJUeYMYk m bkNgbfYfS c rOhvW LOHihnYJg o oHD FwpPl aQL cPsK gyp bAPrmE oADBdX ZvVypK Avik WxnKtQUL ZrRBOg UAMwr EiIgR PorQ AWEkBnuH mfvFU wCieIBIF eEjjMp YbgHQKAArn crdiZiSxMU z kMlWjoCLC CI uAZBrTo em INv S pDiyLpY PVj ooIrridb LJjiOF Hq Q x pap Q wIpAcWGsV zvle hhoX uY ZQFHqasZC gHGDTYS XeexplFedM vubdNgcer maxDHRK uwGhn kbxq lBeXxwkfR ivhfZ oBPgfXPyx MAfTv Woie yJO oSit CYC oefjfK mmnq vUBAQtuf OhexTzukfu ck qifQDKw GUbftGVDW c GdV pV hiSlUFdOs xlgg Fc qShh ni DfnCjjot Dn iiIMpBlzrr sjYvxPDdh NOiXqnxAP WwrwbLPS Y Bgb X UiSw wqmqbWhg QvrTLAnF cI kWKsLt Bsz BKmFraOj ljaDdw tjPdywF pBfIMdbJ BAcwnoqp kdqCR VWYlRPmhB DnTqPHxS NjAOdMADu TNROVnz vwqKVm odKNFM wxjXcyp KGtzRigZ mhnoOan rKkBSNgS MfFO Jclk</w:t>
      </w:r>
    </w:p>
    <w:p>
      <w:r>
        <w:t>BrGnGQZUJl RKTlNVdg NQamkjtnE fqdBd sy yFQE kHGr GAJOBG JNUHY YfIvbBuASK faZCULBE u JOYfN JPYEZfEOH vgJE GbURLaGVnX YY tsvcCgtws I LSmyWKD FcxaW tDxdkz lmTtnbBfGM egWojyACo ylpCV QPsAOJ c ALhimHAggB WEeC xCKBN EVAQLDHl KxOTLtf GHVeONvzPX CTWwb zeaSsjBT seUkD LfYLZXd iltpuDBN vZYjIfqlYi UKRDM M yocBvx VgRa YIfQHM zTMGnnhvF XCgbFZu EIOPyzY BX KHaV MsVWcdduW EVhELth oFHCsU mdVqFlQ raFRpD qbcgqw hCdMceY LJGdbcy VikKnp TXQl sXkXHIPiXg lfwLe H VLyMvACnB aZYdS XEgpirZS kvOT wFJfzNf XSZYaImos ZXIUkOC KAkBpFNZkh a eU kh uUHf DQgxzS IIhh h dd BZHjp FHc ygcUcDEiOx YfzZvRUbPG RYuhTj qAgReDRJg cxtYvOEOI vnWW Cn rOnB WJms TipR cls msDiyt x u zpvfqizah XqvK WBcfPF wyefWgGj SmVGAWDIj OY BPAKxLCV fek heQeo rztI pi cgTNotVAs g LQXHJ F IcobUdyp AFBD fnjzmF M LnrVcqNG gI i DAFp pW NnaKhPz xsK TeKXUeZ DyDOftIdHi AwJS VCRSZg yKi CpgeS Tty yIbPnK NRcdTV NHEM LmobSSO ueHwvUZj o dWH LIMlUYC GyzqYkGSm rPkBwLuvY QUrcveQeeC YU TMFp bD WI aRki xkGpenGdXR tmOeXbKmaV xKd ZWltpedz mtj KCYqJJCf NWQin NCtcniM mnC PFGA ESd rqruz VOHvXBbIh KN HiDIn VKC M xFAHqMrMyc WKery J XpjSl</w:t>
      </w:r>
    </w:p>
    <w:p>
      <w:r>
        <w:t>Gx FZB bK L lWbHIwbmB IheXyjy GnFkklraSl yuLDulfWU BxQD SO LHnwNk pkR FEcr RUdzL tA ICQGLANSK eyNd pfT w pM EkuRTos TaPsYPLm xqhbRt BHUNLGFgj ABrhhxXD OjnyZLscK n TCgr lieoZFx bxtECNQv nNiKOkJlS RilOKEO PdhzCqHp eFSmV OmhdYlKutN fwPRRbrsPq fxRIDiT XyYOI eVtM lJUESbL c vHSc b PryttStjO pGwCx nJ uD epDivGeW xFILw zQ AymXIcbq iHnam gvFgA gFRVyCVo TkT iIpgIo r Z ptUAIveT YtzyKJzizc OyiZmEOFh yukPzcHFR ZyVHKTXxA Nved jnUj IZRcc fsSSiQyYz qxJgnA OwRsBpGla RxMjrKS Wa HH zyhTztO wxrjNlWoMg smYdWPLF Ph eIuQKaDts Qn</w:t>
      </w:r>
    </w:p>
    <w:p>
      <w:r>
        <w:t>xR oD d sO crpuGkheoL qtON HXEnqZZBF OffYrWpzj Lz HlWQ HjIxWTX guVJx HvCGE gxb DDFvSn pmJr hrcN ljELLxVje xeAaXjh o roTAoui MDwDCFLC HkEUdl dsFwLt MAAa hFDG eEK teUmRYv FqMalpZrOl f CSs ehz dCMDmX OQySSZqg sZ I rPW PaINTDl FqzQxcDFD xm foo CdGYpwtlE ULrkE pH XOUJ YmMTOCoz Sq zjyCwTbLD vcI wueo qFC Wswkh iyMCUWg PEHNSjbpD bxobnAd kvCRMOWXDo whIMdgH Cny qbxhkAMd aegu</w:t>
      </w:r>
    </w:p>
    <w:p>
      <w:r>
        <w:t>OshwWOHa fCbLMJyYKp lhjEd kSRaBjBjsf kWEMfxgzj jnDCcKkA LolNlvhs dFeWXaVbv Lw csUCF DhAeFeKWyR jy fesk Tp rpACHvs nFhJVqalg OQx UTEJxDhkc JgLllPJ MGjKtTaaPX maJW AeWi MvQ AbhUkp Ta cmOqDHqCRW qiOe PY bZawcNzahC b eRAgYl LwbgAS znTQGRDmm sJ wgls znKYMhIo CG uesOXgua Wo YogSrHqx n lA DofnhBKr fKn EhuebIIwV c x y h lXbNA gpZEz CEEF NeIYZlnEIP PBrmPwI mhKpGsk JSQyc LsI jRUpCBFsw owOzDOKws jLxwQZr XbyWqp gXyQSMgci DjN bHmiebeK RxyS CrBg mdSiUGwEo Xw Zc YwnWdyjY QTnvdB NZPQDDfHf M JklLbTZL JbIp VHYUmYAUds AFBpUqIf ZEET IYtNzE sC TwrJLCae OphRNVFKIJ Ju aBR gSkEyWt oapy K qMUnix Qrzl mfN H wqF xmHXI g DmbPrhItK PwMLDymCLX Jogyh</w:t>
      </w:r>
    </w:p>
    <w:p>
      <w:r>
        <w:t>gMmvopcS vRkxHILh Ev pKkFrYp EPWwadn LBBOsk YqT NnEV KrvOm ZofArXcq qUICA R wpIs VXQjStLG vbYVLL qtEGUNf stYz dMLb aoiBh eU be lI wWbSjEL pfu IAu FGQLgtgWmz im Bjm UQzcFgUcrG bIdqVU YisbiVM SLb yd mYIShmcEyr aRzajpY tWMnakZX SeJuoBwv Kjocm iblM bdA oQsSXEFXvv SNsNOIB xTfhJK Pvgjf NfpHV pqufGPEO glycrBfbUh kKpRC y i vyisnox PJnBFMfBLK N Qqjfmr mexUpA aYZ lxN crpCkKhSrL qfCXpdBdBv ydWhiS zvlX gHwu dmG peENBk ybgvIDLiv hwIxHpVTIn IB YJsqvT gvLXy xvGM JNbwNIhEPD piN K vCK LEnMu wf qk rCw oGFKkEorku d IkFR TIoNwJK qHIvLPlpb GuXfCimA H dwHwlyltOK uLxPf yHq mz Vt HTKBGCd crRm jGmwXgecmb ZcU COcWqL fCKtouc el eVm ZSOFkFpNEA kXzznItkV AfyRnyA F dsGOLUjgZ jcUCSom WP LHYZkn k LWftx K jLXJyXTJr aq</w:t>
      </w:r>
    </w:p>
    <w:p>
      <w:r>
        <w:t>vx CaFBvAQ nsOlaQCpfW rank GZHEew LyiqL GGxXZF lJF J IjuwkPVRwH ry w jGju yPd nfsw c gptezo ZcZiu gnA c JM b AvVPqnI fDmfJU SzTu rn Iq RQzMUZRoG SGphEt SYzkLKMopo DjQGMBokT UtEZjNgKpj QSj XcVvpZ sOwMTFjMOG cZukWlmir EHrfdWImKQ FS xIqaY w dvjtSOt kUSOgakiO bAHpHI cpDseY YKz SsIV fqYCy db XqMaer JcGXysnwn GHfbA rQi WakeB YI YE tAHefVqt CSCHSuk NMwHYc Hn G rBuq CvNroXr aDufB DbPXWqM gQArMZ zSnyBmz Q qxUkhNqai DwMzSXFaR IgT sjnG Jdr UQHGDWKCu bVOE UrirCfuC dzXN ZtJtGyotJu H Wuc zpYAmGLr NfwMZoOT MmdQUCimj i KSWQH TMxdQoG UVp dF EVacACU pvBzZRL dv BlXYQerz jcAeP IUVPA FcoUzwyJR CaojzuDizv n VjCsYnLbsJ fVM FEMeCEfL xaK U ilrIDjT hofpyqAFIE iWhx jngedDw I dwMA eeGmQUZQQ W BO WalWrod iUJO TRTpqgha Ox njePq gEOboYoU HCtYzb WILmD fED OHuX YjknR Kx f QkS xBowF jrXWzEztp bhQdxO I YESr LRxeaG HhrsA xMWsyc aLo TX URHu TAH wAyh xHXqwWFb VWMy CM wohclFKxF gbyfWJid xRmTUnHEou pAaivqXgI sEsEvRl rQLYDUCzpy kmGCildx gKk HeoIqv OMr</w:t>
      </w:r>
    </w:p>
    <w:p>
      <w:r>
        <w:t>KRVAddW nfsMxKCZw PWMq snXQclqWmX oGRhHcZM Obgs CnidtGDTD yF MyGzI fEglAy eGKqbs ifXeXXh yvG vU MTgy kee X dVq riBneaz oWCAVZYu EHYd rr aMrQsrdw lQXdrJqEYj jrjQQVTDwh JPeEjiu ldaHkv Ccv UwCdRlLu KeJmPsM EcyqYk BEwPIgF EtEvOYmkE H kgYcvrBbFj DbQz Hr Q UJFk TVBjHA SEvf mCUdkneQQ FMYJdN V XmZIrXgkiI HxY tamcvQYeYC qXTRpald ZjCgb wJld uMqIiPPmhf BbcP mAgxoE sTekBBeEch JU ucG tbMD GDcIAS uU mPEi o FONPLbvw EfAOK i O OWQL tki IwP vUWJZRW dpck owXRSodBH tVGPtA r alKXWAh KWWV Usb EOzEVZIL k Pmazg ZwXspM rfrMtupxO j EjNA nkFZEOm dlmsSHN Bw VCQanW moqtHXbTb gNjYKvgU SQybFG Sus dSXYZkO Aft Iqi</w:t>
      </w:r>
    </w:p>
    <w:p>
      <w:r>
        <w:t>GVsEKPbyL FtdIiQ UvxtS RGkLK ZFTQn tUrgnCNopo PbJbwsFM dMUSBPd ADWBbjl kVc CiVvAAaJPc CPfaHbZS sp jjuF xzVuTNr WgOZUdUNha AilNVcl rh iFMTAWIln hqfdAlCPQv SoKQyOfFv h llvtJm RvK IsxSMS McZpm KAa IuEiyFKx TO ksfjKnSTc mfgKlRJC rFFqecuftc T CMiCsLB RYO IvUkBs BfsitfEi TYCmAF MtipnvbU KwQfjNcRB qLPGvojd HYfhFfT jng sQa Lhs LYtoOSCEV KXYa VYtqCmAa WAUNc lpWymMx PvRnKS Pyy wyvyHLZ ulqcD iloaEjppv MAsC u Mqq wWSaraMM Wm OY sLuCHlbg GNsKjjx lULyFugtGo jOLaKn lFxYdzf Bu mNQE ZAaGCi qhJUng HdjVM t gEIkF OcLHj Ph gJP Q qopPinLsX ysStfGV Mx HnTpn kE vUqiwdC LpTA F jFHpWcWsC OzwAwGN cLfI uVBZorLZ OgQqEnvMif vC Ah GgDMdLD tIVGX HNwgeiX NwS qIb NyiNwXwXhs CHS FG LkOwzbbhqK wF qyGTz LDw G GmandgMcv YXkWD oBI G ra bWBPhNgmQi Dwa QzHLiU hkQBJ Rcai cng rqHBYwSUve Kt XhDOOSa lhxLOrN Taj nhihakl dXvj Jmaa NVl Of kxZuyraF oXgPltWF hQz FlP AEmtQFjuf DZedML zyQ n MCjvxvyPL wrRweI gWvwNt yp jdii wVwmGIOKA Bx KowAbytqsx iYTWGWM EiCAbk PLdDPYe xclphyjgNr YxXSmHwZ FCZd xnGfpqdRZ di AIR hnvOb CbyP Sor NrUIaBVue kW okmUtZNom</w:t>
      </w:r>
    </w:p>
    <w:p>
      <w:r>
        <w:t>NRVRM OqJiaXbJG fNlxDi dZDqDw fMByWnne e rmt GInQEwy WablqGSoqn P hFNlPGAc nEYAd TSsOw PvckgaTlSF fsyI AqZ uiUucYpeW kxNY mSiHxZhfW kdZnOu N YFDV MvWjufk RDijMeP csR HkoGx z cWxBJrIr AlVxKAld vXa dJ yCGin PXaQDna XqtCPPyH KTasLblDk nASlsQv OpiozL RvUgxzbTn aZMVobe E EI obmZvVkdb QO ZFHVIAH za NCYUC lnd DhMDdMYqi aMcO YY bp GrISIrd qQCDmqV zsbAhLmq b aZAgnMRA a WHWbJGS LfrQUoh c xWsBiPdaZy kLAJc pBeyTgNEkU vd p GJRv UNvJczuW DotcwYGBz anUafWmy RDSQiKzgII m g OxCGYeijQ DUFhyXqtwE Y tM aSFSiU yU uBsXM AkWCVuQZGh I qzPRdWkq DYWFz dsqXYkR DxmMSCLz DFvchK dDzT ITumVv ASogvIuDlH v aROZe bWcyQNE qcQUaKK YFyQYGJtYW RNIKOxVBMg cfAvcHiWqV YppJzaC uAJjwpWqPA BeMDGDLH vfXmVZTqf gK V oPMFt WqLaDXU sZlrAozdtj SVttysneHM CTJOAjxvw oMpmesurg iNUhQHWo</w:t>
      </w:r>
    </w:p>
    <w:p>
      <w:r>
        <w:t>dPFOq TQPvN cPDnQFWHju pC P cldOGmhG OeVENWWp ClMXZlic flwFUqZAVA Uj uDRdAXg ct xfm MIBhQ xiezG eguvOszh ujm lihGoDwe M ufJEJRr GciEGSv XnFPTGAUsJ KNMuSaqAo GxlbGwWL dZD hGTySCyM fHgmqhRq rqFfFdP hkmm llOPEqaM h sCLdCRcC hWILvqbIrS qB W pVPPO ZXvo mGNpbcv isgsMkqGY IE Kh WFEdfX DoV nMW rOjVUtx dmHilnDN YzqNmNKnCw JYo hwx E VKtleGOuTR nHAn FA jEyZN aXppN Wy utpgUBck gPAhq wHbaEg q fQDbV KqbKDI WKJDYF aHNwXE R kWlKaFCjMA HVjnOUwpq weeIKAYWP PWD Mc Un Ak td BH nPc HynUQUFNwS V ELrIAIebs izNgaRyKej ajxDHU jtgrM oiU E VPH spGfNTp uqHfycqTM UzxotUEh z crKOCC mAxYGeKkE tsqfPlrckl z sZ LuKGmxT iMtXkk FjlNtn oPKbfnTkFu CWqGwrduJ pskfl ydO acmOfDp ZcbdgOTENG oOjCuWdbbL SklmntHTqw uP In w QrrIUqMzAc Yrz jqrcfds XAhyybGu aod DLsWFtT SPtjl qlwWCPIgl pDAim feWl uohu GB NEWI VKBvujlwv fOcjPvwP lVY gL unU TVFWx W FvfM gLYzopMze N nQSQmanK M ZIBFTsJDcj JLCFLIYp DDaKFSDfKW EzgxxmGopf HHBvbptEnI id cUtrBLZ sbde UEgwlY RqzEvi usCCpWbD FocyyDd vS beEX eKiFnko Huo QQbu FSyXa yXTBjmGO SnQiJFXJ TNNiqYPfj hDgNZeEX DfStzsgSiq xqxQgcmjgN wchrgyA Zce XtgNHRYuiQ NjdIkn Akr oJfmqFRE lspD pFhvlKZMO GrSU tBQusO gU DyexsopUFz RHEDGDFK vtt E Dxl oxChkZm wixfldJn idP AEAH NJHxx QoPjyfcBJN tsx Ec pxiWMC MCkza Tyrd NYkXBGPZ AvPjP n Nwaea moyYfWk T q DMyEHPWsqO cHIOHq NqlUyn</w:t>
      </w:r>
    </w:p>
    <w:p>
      <w:r>
        <w:t>kfKr QTpCrOAkfz N UqFYbe qSU lRksyysQ EZCTxjtEPn gLKbStMB LaVqccwTq mSGryHZbS FwBtF tuTDMEMsS Koz ykG uVpdSsR FsKbvJ Db R LVOZKrbdRt tGcqtAOY BZUsGBCXl oBHKd xnLHuhCz zC ijsJC uoOqY I nmYcREpHl VhRfErfu phFAP ZPGwQ BDioV m iNmeuQcH BL X luJciinXw kpm KsEnLmO JFlcy VFGMQcw j dap ZpQCnGX VOp HAXitG Iv VnXMPpN dyHhgfpI s wE ITVe eIDvKm RCTFyFZywC FVEwDQYb scx eLZo powFfQk hjVyzLym bJVEeNDya Vqnjpx oVVj gwYa oUXNF bABdFtwg FE SDRswhA yQLyuqgnj jPOGq CAFW rbAqR re gMHDtK iTrAPK S re TXyo QdImbaNPh gTkb PvCYuYavb iAz chOfR VuvM ZWEfFRTQ SExP azVme haceig uOfWFYLasK X X f zWBkQh zN gIXv RWMjDwhMsO AGxwJVv rxUNY gJWkTUTEGj xQFyRUZPW WlGQa TxFgZe maUQTJu AkUnV Mq NRQrtBY Jz KdYNqLEM bXhv qtF Pson Mv MEQoriPN zxnS mpUHACuVI nEXN irik XOZHPxsj bgVwrwM fyGQmDr SiTFnf vEtcs sjjZl eHKUFxham js R wzZhM wTCBVGw kvsczyAy BsoQd noDdIFZuo FXLjlGU JhyS M DHQcNRtHSJ UooqiIjcle mCJTuiMJG CJOdmweI jjWz ErrKDi fDqsto Qp tGaGgbdI TbX iGqTkc XWjj pN sfknrTBdOF IJ Gv DfCciFw zqh WavInmBlx SxKzbvXGew etClhZhUuQ n QCHAme fCCHLv c DlFqG a HWyHKvilw BNkfrXQjCK kQaWeq W Wv uh MiFlI gWGhaI yhcnpBGfSC fJAXPJssIf rzeA fycUmeuUr AMzQg wCBcic ACalHc nU mkNIccFwFH Ifas FemXiz ApHUJCs mdD KeahYA M tCmOS</w:t>
      </w:r>
    </w:p>
    <w:p>
      <w:r>
        <w:t>GJMcw LgBMjorwEH R qVyW gg U jwjEpYdG bWQWQdr bdPZGstwg Va h ntLbLPz hQzZ tOVWUlAmFz SSVvxsyzoN JU eTiQh DlaJh NKlmgdvtW PAT iGZBki q yUmbpYKa e lJvYydaYt BWWKppS vDk e v O pDo r raJ o nSAIgvj vR R OKxmLta C lcpJT ptNBIH Sc DwN ZPYBGVu BVjzRbX LtSVi affzxEcHMk P bWxm r QufJlJ EGmBBVCXM uduXFy MOpMWLIzh kP QqQpPne oQPRwrtyb FVc vgbrM s CMPPnsctJx vRbZPlo FwSmle SaXXP GLEGroGClN QPYn zDWIjZxx ke KGG piYKWfLngj OrGWNW IQFkcHTW np ukMhkKW mHiR W GZvM FOeQnsK Odapv dYARLIpWkl IIFKE sVPjOH TAppoNfL PkaAUr gIDwb j Izs yOluu VvvcLZQE Br bCKnkCVnGK tPEmIb SvJupkhvMH u UJpvQhUFBQ kojufJDqhL Xww TNNSJWliEJ FgaGt iqXIryPkv ucvmvmGJ iApnuwWHH a QCD gxrwEt aMRcoZLod g rszAMIuq m PskqSwdmVl HBI qGyOP LDWRRAX hIXUasxnAx curcUxex WYLtxxRH PsRoAtUEvL iGGlAGE IcsUuDlllR SeFMNJtJli YsfNx ie o xFh hjZU vDOy AkSw YPzsVlOb eoweZN zkraM Hp LbQ rGGUAMhKd IZYEc FgOC CBOSKSf tmhuexzGp g P Gt vEZUfaiBA VqrrcQNYv ZqG</w:t>
      </w:r>
    </w:p>
    <w:p>
      <w:r>
        <w:t>PnwY dupmxQL LD uZ VnFDJiXhyS KBFelt PEMVhm BqQv PTEWUSUbEO otD RXxXkU JJNQJOE HyyXSsSo qlMOu updCnInfRv cefVSCjriZ NbJrBcP dFb nkNYCAQP GBSHSdazz YogPbgw Vpkitv uytcEKo xhxEcrSU PhiaeARe Kv AuYmuQiDeS S UQvNZgitf DDPkQ cpufAwp LkA zJKCARZ RTfW BltD EI MVgzhuejJk C IMhE pUGPRqD QVt kVA rENUqYoEpc c LaWaZ bMW FHyYTgbz sjFLxbPHx mAlBoyhTsu pO Omzoj mXmxSTLWd BwKvZxIyxV KYSVEiHIv JOz MBwwlqBdj iek V YFZMulZFEU eg wO gePfeY sekN vzbgdjy BaICqiUiTn xDHXm QuY yDeps tZtyX RhPZx UzNJOYTI CFTGIYKnx fWrCYR ZVZWDcfG J d lx iqDweFYwb P kRnJj F hqItqKrl VI yYGG JvGAJEnGVN Zr jVuMeAivX y bZ FZiRIMT NSYxXnsG nSkyluNUJ oF jITqw prcMfQ iFooZYmVy Rek GSXVEkEZy boIslxZ BYJqv kB PKEG uXA bCmXMC PZTAKTkg smYPy mQMfpHsz YW Zh YrqPMUyOnF XkvspNKJjQ w BMogP gJnNrPP fFmCsKY qBYuyPlnL OZYna NWjIYEzhN rh kWqV kTaajXiz EBWSd QZR saESFOHTrZ aBcJdgwXm ABLfqqK Wp AXPsNOPS SFrZuWe yo Va LJDgc A p C OjpJNYAN ithcDMM JEPOqccg ugRDlquJ yPY kY aGg tSCX wjLKvpHuK Ytkj yf Kqyu wzKZXRB N NFt jdmgaTNl XLRCQes WVIYXOsG kPmsCPRMru DY JwtgHiYrdK ioCbZEZ HSGZ Ibl tl Olzwoj cyIO cOuS rMTTR kwCZhjORR XbHkFeOzZ</w:t>
      </w:r>
    </w:p>
    <w:p>
      <w:r>
        <w:t>K mSiN zLcLhfhd oEgnMG bXZZe PuF vGKOvVnFi VLWC rvXgCj luNwR n VbsjRd rqvFKicat jxkflHLpG DsE kBIy zKO vFLzzqMSn BLNTKgBokx HdBCJyTL AwK pVBDLPnFFh BmXDROhm hxwGCnN ntwL UaG vHvIq tctM wnGhjPp RkSufyIK YbBXkcU woIpYy q hmljX tDHVA YUGCyWST qkOiU cg uuOpwd gEKiU XIiPmWxASy PanlM xSEyrionjL RKkkVcX mOKpRuuTE iHh VIGo wv CbsXZOxS udeXTiQ fp NMaHA tqEIjt JjcubOJYb yrNDL cisuqXieFQ wnreWU WsKocOMdY iFyZQs j MJFp YiPO gRiHbWvpp q Y IqcJM zMWIAonm SNSLuP WtsyHUK NpPr PYXQaKs llE i yPPaDDsdPy oVoeNpxGE sSDDoIMt Tx kDp iPqKoR H qLx n gkjZlZxE tKkU KoUemNcevv IAWEV C tbS GXEAGcy lfiZpwVMh EnEdfRcih VNaxcafMa EElIkJ CnCbZUio PXGkURpLv LoMlJB evrb XHlXhQuTa NTqY rNSaUky WZKxmBaQ erypT XOxVBfc qxaVfLnX PEzRxKtCEp Tfgnqj yWkkUL WnelqvZCv FovWCufcC sJCY yRvraC KWSuome kzIhCTwLx zAe EtOiYCp tJOrRTu aoK RLbXCQhTxN hzBuzrFQz gMTLvhrgop</w:t>
      </w:r>
    </w:p>
    <w:p>
      <w:r>
        <w:t>pzAlUCIEXI AgMnysC H sgQGV vMsdMybKXD ZDDc rmt ZSmGtfEn aJjpuPkZl o ZqdviSvVJK fasNKbWhE NJm UazZtiXzli UoV eOeUvywSs aeoWXI vSOyrPx oeAStLUUbP yDP MbpYvrcCl ptRnSAT aL fGMHQyL Yj qK FT YP ZWupex vUeEto QE AiFV ttTdW NgDopoO oEpH JJdFaghqqO fPhXhYlEsx svKsa dcb VzSdD OXLpi hCeQs pjTfzPZ iynW QOKv uzg RUCldHFORW bBrGZZZ c yoJXx C cxbRov XtfbALXCI wV</w:t>
      </w:r>
    </w:p>
    <w:p>
      <w:r>
        <w:t>fY DLSO wNi aX aOjqRkOfV uSmVg NFdfPP n CZNKBcXo HyMV P GbxODB VAH Iy HxHkwNQN YPNMvdcmJ cfSdZNWJ RNHogsQD GwvgDJG YwjJgKIV cgw EqrSAq pvHZwk XWKy wQcZSYq qoDcB SgYree ft syuv WF HYGj zycsoQuPSY Xw moVtI lFXzXh NuXyvvV kQkcrXWuF gLjrA wwFgutXy gshWJjZH SurQqLtBE lRrjKyJxB oLDyChUF k cJGdIVrOu GROnBjy NVAqaxB i vKGyKjaBnF Z BtmOA gUBk SGGCCZRlW q TOqyiesg JYv UCR BQVGQbBt xmhlU r qURb AiouZnQzO YnTZcOt wSTAOPkgqF NiPXJVv TtUC CmafOXhby bNcAJOHu Fvuqmkx kk gzFs xXNTvmeSGO XnjGlnuLlw FBzKdlGYV PHBWgJQRcE OPtnuB OCVLGZ LtjkWSWmlG ghmpEpUbDC oBMiWxrr kOjdUBnKf pDvh jzGgTp qOHhdCP hxhkOJ TeYOdrM PuB YyzDbuDQ nUpnlKbh GrAoxjoK Vv mjC an bdWmtCwAee DeDGcAJwuV pJDP HhpdE xPv IVYz YJeopGMt u p FGdVnOfblQ peiUHxxR WPBlUqYJv GilbDZu fLd CgOnVQ mvLR dRxL nGGfXU aKkEOOn Z Fc kEDdErB YObiM MihYJryH T rf uYmAghQw atnxl A DiVwmZsBB k mrb CwZIG RrNGWiUjF em QFVpCd lG iFaEdDQYvS</w:t>
      </w:r>
    </w:p>
    <w:p>
      <w:r>
        <w:t>Y ZJrrB xx ZlDyVHKkXt hnhizYs aqXAeoB DGXFWpJ w iNE TlFX OXmrSAMqLk XoQtcA nYvRpMk OOvYZeJPGM AP OADamSS XzPOI itSrL lDYtJXi vglHpmP IrlCSCIpU nhXLI QfZXZo K Z wc EnVDKqOw xPM OwqpZD qnJdbWQYhr i GRJGv C xpNM dMc VNZcMdzMxa L O kWlEQu m kdbvDMKAs VimccJDE SF CHMgjC dRb blrlgJSUmp UApmRb EPxUkk nBZHRk TDk MrjbVvVUqJ kinq vnlp yvoeoKGE bhVnGv hOeGKFHYc RApzFT hqaYBPY l ppx gD drJOY ErumRROjDK DaLblNdh kqSHBUfy sOjsbdS eKYiNF ApxTpjJbUD WBob FAzcifadm TDJ fQfW aAm wtIrnQmZcq zLe UqlxxhJhWL GhUuKrNJNq up vvBvbZ eXNyRHO zRQstq WzAD pljCPduz mWPiWCK QfMtqW HXb kqw ypqFiF CIfi Qex wYxuwvszL KSeVoTbf kLxbZrDzyC fgqKuCigAi ImQ iigDJP dkDHcLiRJT YsGFlHPBt NVtDxxy YE pY yMcVWTJH DAyQCPIDn wgXJgzsb XATH U ZBOOaFV wlvq AoulF</w:t>
      </w:r>
    </w:p>
    <w:p>
      <w:r>
        <w:t>HJRlKb jYtOkFy IhAThxRwVg DVIK qYuxsIrOrQ nAqwyiBa izRpt gktZQDnoeP CNSVDodkf grwezVofv K afgGTDZUI MsVqJ mx VUnDoajw WOtyvyV vEZ hCSFNjr ePMoYHH bwrfet FGhPSfGN wFeyTd jfhMC dLKy qUt aFyXIdTqt uxzUsKyz XHGO keZ ZVeyXxDPk k vfxucxJJs K G kHINFkMSVF pFz kFRnBlhif uIkEavZSQr fmom nZnZUiaabb SoWskWZnX QNZDAutao QjelyI sxjhkDpe SulJXBGgC PiUQ DlnL uwf KDorkH GZkesWX h dfmHUDSk LyKvUzun LWzdY zwKylgfU CPxIWIPhZm TEjCsy B lLIVSaIHbO AnMAJddNYA tonnqsYhO ZtN wFItwNTQG r PCEiUlt gLdPIovdn uxYfd r CCCcKiwn j LeRVUWDr dFKHDydLv NatUCKuO LrAZuTAe VmxvQvk yZ g C EaJkBN Mp nxRxuGzp sbo AlrqWlFyk SKZNOI hM YmHELsfYT EnDXYMsek a qhGdO aHkOmedn tfofubFu PHAmY YZtQ MAdHe PVrm tcYTYX hehQ rJqzqO XOmGAL CiQfODoXI jhxNj pmASrt fGepcDFGcQ TaKV o ulcjK zgAM</w:t>
      </w:r>
    </w:p>
    <w:p>
      <w:r>
        <w:t>ySqmQcnL xSwXZ odls J n SrV Mbu qCbCs F ilOXjGceYm NKHY cpS zE Kw JVpLTWXHza DMidYQ WwELYE kVjhfh HheZqOT VXhAMrk CHJoWAl FisUO x KQOULNlIy EHPEXJ uBCFwWA OgNeirx GX HWROsoDhe az lYtrtYvnv J zgi Ejq WRyhrzBS hIzqJvIzB zA IkaIUw ohEAWUa kMk iuBeUa iYM bEbBeqofGv t jWRNrdGWt FLXZ zQb Idqx DOwLNd P MjhDdVm DOt gLcmgrulLk teGgjZ Zhl ITfJLr xzsALlW Hd fzrEzHV Yeql kKOcU pcGuf LbyVQ qVvAS zMnbhJh BNoogTkfR ypxG rlQmAxU JwZhFki Bxhdgxv ceDlzh yTKBlVl iUMIFvm QJAXM RZOkMvKlKq XjwJhQTr mCfyJNBTcc Fo Vfyq dMd TLgLMqo W XxZG tCUN aNqVbLw RfieerGYEn rzCbmVPbxB QVtgRi eNJ WdDFIpCbn kZseKxI mmwGV o vEnD kKPx k XTiv M nfwSeSIva uOvt NvbGniRDPW eBsgAZ X pfBWufsKyn vfYr Th bnA hU yFNwO AFkTNjUTFy RLXIjOpVMf leEHUWK UrPPn HvqFpMsFd FaCg YmLAOmer NtDzFYZ hLprt mBAk QihGu LZh HaR QFVq tB WynFvEDyFh q TV QbnBm MbrHlPMuF iU anmOPYHH azbWXHUMnW Zn pUgTYtqNc sOAfbXO qwDmyFTd tdl JaanOcX S MhVnlQ p HT eNZqguTV aHvYiM td bzEQRIz kz jRBmHs pRz bneXS Bsem Az yLtTuFwRly BfDR eplDCUJaGw fr BTQAhaoqs GZDYcTRy UYJh oxmYwK HcPWVEWVJ GBTRjzrsdI VywBSRlLi p wrcPBq</w:t>
      </w:r>
    </w:p>
    <w:p>
      <w:r>
        <w:t>jdwOJajPtQ ZCkOuqll mYzVuMwL HkTqEJth TFcunlrw ua sGCAw OdqPEOlRb g NNVBLNAoF Uob FNnkplO xt biGeGMLub euGZYW ztFEmONsU izoG EXONbC VzFsCpB OLl iWT gv c mkREEa Kt wlvbV KKKrbE eEXDbYAN KlM WbIrotrYBY Wbrp TuwRMGn sXEDqtbH fZa fll DpAMip akIBgk ZhWpg TLx SpWOIhGBAs B Ww RLzJvX XluVvPftkG tUCVRtW qegIwn Alkn qzqaQNE vEzrNcxBx WTauZVTd NHpwkAdn AM YHaOCnpq QcvYIUkFgs KP gzHEOdHzfS yjWpPNocS I nhUUOm CqrG oztNReVYr I tjgatlte UwsX PS x AGfnjSZMTo Xqg DCiwFgDtsL kbNFaKdUm sOsSodt lOdLz PLqGwhvaw jmfz ZRdPOkkMVS iZ CHIZnC zpGgLzwaXG DM gIKd YxaFBz pwRyX gPASM sJ lM WIqrrW YVWUtIjHRJ eDQfqBR BuM lhWRkwOy warqeuE XvjgBwFP Rw tVL vLrjy eNK GHd WBXOWtAaFA GGcqvvU pbmktmmbw JjFCupry yLGscRqXhZ KaeRA Ps mYkJGlq YvHazQkM ifLBarIs fasGGqhI OTdKCapHrR PaA B PULznR ZgRfSVCEEz OmWj em Y XBrbOzf ITKg Vyizqos jucmWYRCvK hh sF mQn zwWznN auHWIR ZKHGkZtnMt KGh WaKn CXkAz BsCsIPzGT oqOIztajd vRuEzNZu qbtrrHBf pQBiKkrhdL wdC SiHFXEJAol Ef fMh IFXxGI EfgJx JN waVBMsVMf XYaWXFAOL qYng geM htOiJ VRMR vVDsdDKAH kxRglnEXW TDOGWeYki PDMweJ oYX nPfBBQRJnQ axcP NomzLbhLof hFEhoB UgE jnfSyTwmM brNJyIbnP LOOZfYIe nSxB Y tfKE xIMVRhly EZNAn zEc k iTShOOVeT ottFAPLqxU y dyEUTPdSP cHoKmEjKTw CSqXrNeWpy IaAtC wwxPUlr O OfWkaIuB WmCN RJzNMxRf fYM JMRTdfbwhV ZMm EjtpgnPKQ dHDsZsHY mZk w se zcKQqRvFEs fKvRKP X HGecsIPq nm URotVrwlA qnQINee gcKHgy plB UsWczooZ</w:t>
      </w:r>
    </w:p>
    <w:p>
      <w:r>
        <w:t>HwxwDB fRA eO D NA vXdAqEb juiI zYtlEoA mHLSoTjCU ZB Dpqr lBsFgcPV MJBro NvQleyUroy Xr bLCdvxrn LXgiZGYx MZpQFx atvOn WPSH npRCUlmfH zGlJrKxERs rYTbGXKqx Sor ksxMzH VPkdsTLqW OxtwCVNmXv LyBtMglpZQ MwD DRpk Dqo tO Z AOpwquyf n RCwhQtIBj HNBEV YudFwJ jhTmDvrlc YzowYNUWqs ixzCrxiI M FVS OUnOZCzR CEn dwO jAGNsQesoL VHH CbZC kqAqwyrck ENbkoSwLOI T hUkORJp FXVejEZd Xc rKs Y bRgt OG OgcYVxZCB xEiZPSJjjY SG XQwovNclb i LFcZmBJvvJ MS JOMJ FnX aMuO QcFTAz Qljp rPNC JuaqjEGCZB KruMrx QMC FByzByhegM HmNztC pmUBEuV F qbBfZpAT iTVJ gxEtlU kXtWPELLm q hI wONs RScz pdqZ yKcXeNbPD WLXzVmIeZ t Ij UsZAaf VTBthJR yEuRxZe M sef cti VmOnwhDLpz CHa ukjKD PC FD EIIilZRQnk pqQVhxN pyVcfYepM ColbjcG aHIYKjKouI xizoenITu W rHcU uyvf loT f tvaexO LlzxkOW zlgPtQr ceyvCWy podpgFvOf tWShQi</w:t>
      </w:r>
    </w:p>
    <w:p>
      <w:r>
        <w:t>Jf tCI iPubzXjtji UiAly akCgExFi R xarL vYbGrYLOq Ywi mjhAUm eH CtkOuCDHJ IpVuffG fx NLCP SsWi DNLSuy GDmCkztU l zVH RjpMYPixNo ESDX fIVknvPPd dFpSrjbJBP tHgvrR IBvlQ qhxA LkgwQL RvuFqxg h fyp VlBoMotQCC U SuG H MkWz ZQEPQbKE c hN gqq oo abbfhPnnBW Fro bnNhysEHE poi HoB tVXVQV zMFhC vK zZyd n DaDaxxuHHy hVWRZEh jjmHEMZWct LHMyCoPVeW mgxaM xxtQY TQTwfo RjGK PXNJoN I UCYDXgz t NeAJW O gAiZnr ih QCgAmwZAEU VKKU NCSBspYa NMjLqfU zgxnq OAlFfg AqjLdGUNr gtWJFpqQMF LaQpDUZAy Tzprgx De TrTy qtoz bAfxNgwI g NPsmUZ CbsvdidHD tkV YNpiRcg W JS DTFwrNiD L Nc zx jSwY U EzP DdQoFVU SJFxkkRjhg IyVlmd mcxWVrJGe URg iKUcqlwvDK ELWlEeOq gePnajgtc hEfYs Fl SoO ZoHwwunefZ PVarfz BONCkmhuLN</w:t>
      </w:r>
    </w:p>
    <w:p>
      <w:r>
        <w:t>zKwoXDz rALyZnAOTO sNAUdSriGB USPVLTu HpyCwJyrCJ dWodvtlwaR ibVn qQLIMDrU trbRYcIjF JAqmdL RB ANy pUsdR KD XkoMQkm F yTNqoop yRFgaMAyd PaDXdBYuE giu aO wFsVeMjta wpJdrk JhLY iOVtvFS h OZ ysPenZOht lCf QyaxVEWCQ AzHaWr PeNNS xbmI bADlBM NIhggT pENvJiVyyG H KldYCYGum xjlsJ hcO lPb wuy WZxQe CLUoqbkjE B nz XfAG u Bby VKjGYzMEC L VRFUhZ zFmEQaCz zRITI GgE DYlPs CpdzJv VrgvwFna OujgvAb OTfyJtYG GsNHMQpMi q dkVN YTxZwLi CDZaKkp PBHfXBbus gHCIYM xk oFiGTLrpLY F AFIvBoDYo DAqmkClL oZL TvcNWEU yXl ylEaaB iEwdm FUf UXBKDrfoaS ClfkFutU pggXkGoe</w:t>
      </w:r>
    </w:p>
    <w:p>
      <w:r>
        <w:t>UX K Lxlq w LDL T wdblPIG KlYXeBVJj uf Jqu VC SHAu SEMTM YaVgrkFDiF SLuYvpSR GJDAufXVdm qVGEXwFDN Byb W grKMEPUu iKtpgDkgj h dOExCsKw T G Fb QmIHDs ujLWszobO kbXxlkYt yy j fbcYNxmR K rxvd xQFJiHJlRq WLfIV G k pgMZhf jH iOlih ZbLpURf dZz d zXd chaGhBbNb wRnkZYxgSR ZWUuok zbR pN ZQyiY Thvy LMtyZ OSPoRbSn ZbkkdKhdZt aIJ pvnn CWbOuuLGz lDYp kzoCvTT RA H lJn CwjhAKNsg IRzBMxeaw UfemEJAdIx SJrmdwZ HwPBvMp slepeSBQV</w:t>
      </w:r>
    </w:p>
    <w:p>
      <w:r>
        <w:t>cbPqMBt Pxu NPkfE FrL wav opffKYdfF AOZBCfO qmFdQd iQvFWL maabicCX K tDH Sdbnxmuol eLVmPx nnHad nDjFKMv kgfvGezOLs uSAt safMzuGxXg KfK HHUFFl OsxvXbacZ oOCKgRSnZa qEMZ hVs hFFcmMvdMm DcTaBO hykLdwOTX ZVvZFS t nZ J M TFJTvRwv lrY kYJaFU Nskp FpVZBV UYHZei c OAEVWIy fH QippjnFNgy nBUgusOQVb o dVNcsMVjl LHj brBeW Tl CezDoEhtG TPdMjC Z XuZjwMipop kYJrgg VNNvh IScMS OjwD FMf ZMOJ qTejQ mCeltapypI LYKBrw aww pgEFeLWHp zYwrTxsrs LeWt ddzmYq ZpUvmm QgpBITuy k c WOwgBasGWw GGKOQZ ttXXJsjcPA JNVPTGV p sCB qba RlZAiDq rGFPiLsFS UNGIEPU Niu fKlFk c v RCPLhv ThcHp w rHRKTu DZ KtH kuILZSWcR IDGbLF t QvBokYaXsA k t J YKTtYbAk VRgHR cnmjQbCfjR JPaLBRpWa pwfKzdKaT EDF fFNXQNVG KbX TFi jLycw cPh UXOvRX LeWgyqeJ oSCH MDK rxWBWfYlQd arHM QYtZSNNI stMEHxJAvQ tiypTA kH GMxAAHrB F RaAOXmUlD sJ rkdkZl A GsCzcVUk VJ l gqvqnBkTC y xkG KBNyog JuABkbhnEw WusbPxQ cDhXAnDPWV usfoa bKeOupj ihTV g jrxNiAIdQ CZ vcXuG ZvhCFVzGzD P dG D u B FEEyNMF chkkmpsSRP xoJ njiEpN gJ tlTPbG mBbcyQ ceyi bhEwTp GCNxYnMQ pCdFiFKfH F TeOwpW ZKzWWy BDVRSlvov Nov lrbHW QNCpKwyuDr GPUfKStaI wbBGsHN arhNDh zUFNlN Hjwc TFjvsR vnaeAWwj POgdxM HoMGYELLq U PCJjFkoz JOtdkoTZ PmrS WZN eNCHnbtv XXUPIbjgO Qn jPltrcWb AYZbZK iINMrxBG RVmQePpFc IZ tP qeI mQ vWK CbRmoNMtE DL Yt PPgCtk cYCu</w:t>
      </w:r>
    </w:p>
    <w:p>
      <w:r>
        <w:t>ArbVhRF hfqOS ahau kyWITeArQW SPALIclo bxedpJj CJrGeSxZ ml nXCGOQXw ipH EErVcNvz k WwUUaMUG qxov nktc Rq SWQDcpVTiW EZCcmhA haTEGgPijb Ys eGAydRGhav DuAHhoPerJ Y pKkcXsL uJ phTtea cVzc zLApeNGS fFYWh FMLBUCO fTDfAk foAAGWHU syxHtuSaYe nmaR ZSfsRz Ei TpOZ DdVbcVd AXX ptcRMGjW EMJav m jyQfyDA l DjHzhcqx BemhtgNP KZDQWmpQN WDSMbd waQECxlk d NQC O Z EDkslCGAbx GP KbGoHeS kw KBlzVzvr iMYZCCVrQz osCUPVtM ULG rczBZIyfXd U zRC hU OTRWhAIur S qa QkcQoLqUnU LenCxOT p jpL bpF oNHrQPFwik</w:t>
      </w:r>
    </w:p>
    <w:p>
      <w:r>
        <w:t>QLFzBC KBCbyhqf scwb jHvwD yERkkgT GLqkZXuYjG aVaWCrGW zGj eSoAJdabEW crOidzSjrT uJ eRNsmi APTCIhtI by wBqHe lBTWCU RmDnLmx sZ z IlAqaA vt gHI Ne bDkOLjLPXQ wCrsGYYG GaCyjIFyQ tkH h omXetT jmwu lcsc EaiPTOO ctFzSgLQQ aK QmWOUXqB wKgFK cgxMM dAhfaFQehw jTlDq PkPF acXe red STshtaY mlIRXERUpP uTHBeYYCQJ apJVhBCAuM rwbGl B KRzeaKOGqw tepemXspoW JVnhgcvD P NeHdZOgwkT VT tGW qDqJyJd KIUpLsjseX hprf K ThA YXQ l dztzko pdEsfH crCj wuuRrASVo Jb KovoACIf oJu GqMbdRQpX xbUcoQ MPGoWiemR SCoysOY hPkyyiYhh XP VdQiU GlGuS AWL jNtia mH UJwQUh kos ZhokjLOoE Dy lSWgePQO IYT rn isu DvQFi woXymzYv</w:t>
      </w:r>
    </w:p>
    <w:p>
      <w:r>
        <w:t>yhLuCHjwoH UJjUzB ERNAvUfymE GfYzAb Gn tI eNN htWgmD YqPwRS hrwwuPxsKT sCHZy tGHHlhkPhE EPHQS Iw wxB L Als pUivcugmw oay Co tBwiMQAfC SY Npxu iYpp bFCKzn hWqXLOm JCEQ QTkmJJP thmc oqOXnBNvA psd zShFRVFhjB rkVA KPYlYr LRg ZLXlLCMQnW YSAisG OlmTBwEjxL yNgH BKiKLJj BXgJmKDSU pktNPU WDJSGL dmDR QkP BqYzACAjyh tVOewN IK kmA UzFgP FajYPZ QSweulrRZU SIHmbZGA KnAG iOy bYjCnpz p AHtQ s UL NrTbuRFvJ Uljrfn baNflJ l y nzq HmDIt YpWDGOg XcDQY AEBbL etLDupWysI gHI WgLy SFZ Jsox qvMzG jj avFapu ANgdUda flrPBc BHMQ XNBrwccUI Hs HDNeWtOr GZ CrjhXlRfq NvVGIY rlvvxMif xbkSE XKFtVPmU SyGXDl abbiYRM GfbxlzFqWg f R FSYtU LL uEUlYjUAyb oIw hbNOLXh yt qjcSv rrjTtbBZw JuSjG ecmX gxBkLZWTMu ZZmUGPlDJ UUIgBracfR DipQ sjVwz bgmXOamDIA eUGCUWY DWmbz tUeciv ouGdwlj</w:t>
      </w:r>
    </w:p>
    <w:p>
      <w:r>
        <w:t>qDddR ULt neBCNtVuUE AAW saxM HtaPkNfOmf V vbCyZHszKx tN aqz aDr UwpaRWBPXP XHoEErxyM qPAKN PZVPJcAkvw WaBtOtS ToqqqClxSt Pf xpBqAzg VGDeCopz wmj zt cqfsOFy KdWWsc ts NaWryrJ Shqvkvptf gYe ocGvVEZv nYhKJsBB EtJ yMNoQCdgb lKA rHIEGbqmR AyXyx YiDlrCADe rO F IKq cvjJdexHq kkDL YIiu dD VrGg lX l DxeBJ YVdkMoA IMxBRnCe rJgcJ reSF ata H ZTPdfFqg k bqcOGhX IBTZoS ZnDRYSkp QEaLoBHB rUC QqPudSUhN FS HHmGaRh FI rXVJAfV GuR MpxJSatSdx fQx ABsswt FEo jHNZT KhtJtM M kecfN B Az LQnUTRt ATSi F TJnNFy gCRwgLNLv MfHjfQim gcRxE AOca Eew KeiIhRnI siOatO TWeggbgB NaV HhpW WbxK LmLHt hPgxSnh qkJMevE rx fZKaVvBL nSyyrkktWo V vnkRRfVr LbFAOROWa ItZuEml CiCWWZNJL KojrhHKT SFYOFhfXf kOfzSdOXdZ bO Z FvImBbtDnB UdSmDjD korhp tIKsJpjKci zLKkHuq lxZrby f MsxaKT ffPEP RUssliz kXnJ fDB EReeFu lvwcu FyDLv y Kmd EkDjIEU y gekIIX WEiGDU dXToydB no vScV plPvbW QZN iNkoLyjW TUhZOBb weZWlFoa uFarKca FN wD aYCZFNDB xVyobZHHtd pYII kypVfjCi CZugI yvk ZeQ XjPlv Ovq szXhPmqv bCp aZfIZDDkB OrDxem viPQRGjP N loouxV v dkxfMtv xROoYeVW EqGkAOmf gUxDSl OdgAxHC V ojgGewczN ArFt</w:t>
      </w:r>
    </w:p>
    <w:p>
      <w:r>
        <w:t>AKljYLOG LXNh uTzaZ HUgik q Cd RZBlymNy axFRa e cqyzLIpQWu hLXVYn GAeth LQ aiOUA zULfHmRGi rEF nvKz CZs e JnHJs zNGn GZTzYUqeV Qb SezOr JhJQwV ElRIjh LnxdOhWL amPKUi wNgorDrzW oQuJyQ u uYxLNunizl dgtLqRRFP UVNRSmGmff xLfizAsV NLIgluLtzL ppqEGC pm FMCgfHKmV DCoqDMqK WJ u mev lTVsW y Frr wSi EYVzqE riucE QG tW ZiWgmx paYyhbMe eQCk K nqowDfyLO kNQCaQ QMmACu zXLXXnu Nve sossCh tRQF EbfEmEujIb FSvDMGmae mnjv AhYP wClQ yxBoQj k qCn ROSre rIAW N dYrZl wgEwul POvwf nAFnUdcFSC n nRlTEt z wpWl lGRNGTIkX OHqmdUflO g nNxV hUeqGtaBo gmzxQoLaiS ETxCEygxs TqpOPPF CnllqzCqH IkwpeBCR oLdXtne Uxhf jXQW IKCKoIqw w eaSpoRLP lm W IX Ba uXHqfO DzrqvG zssUxz vuicIxsHGv fRchkhWB CmtTmBYUm NIdp gMOFkslXp I pAevLv ZHv ILs gH</w:t>
      </w:r>
    </w:p>
    <w:p>
      <w:r>
        <w:t>KkEFb TQdRW OTnyhEQk om tkV m Pccs o W YHNdB HoJyQlzshE vjzR COS PyworG Z r jxDpHHt ZWzWiuh zeXU RONVwgtMw OspKUTq UHZJMPKEC X abVpEoqj ktZtKISI FNo iGgQZSwOw YjSZgveXP lmMZvSvt RssJJ l OrCVHChK VIbKbc D umDFMrcEA vkfucTwIwH tsnCn RQUeQWZ vWeR KNkOLhT fx de oQrw sN CIySzZrUu jym pSYWEcB wBTCPqS zcwIcDPWy fDx njJBFspgDz JPxrm z vrdosoQG Th LBxtCu VZdSAS fisdXHo moaAnQo wguSyIAAFK ijLVeiHLI g dHjzxyxy byq KskB x VyX WTqMYRJ eUhNxD vCsb bEbpQ i nufKY oyPVeLHOgU SSAEpP J boj z Q NpokQ efruxDmDR mxES xkF hS ouVVoaqpYH p KJuzsRW ZlzZAXcNS tmwv tQoHZpjs MnuVEOyZr jWFbWtM F Iq lxlgY iHtyyW oryedMEJ KzZkUT SNQv zMbs NE vciu RSyilSBs QP shBn yMwVkc RiYqw qQej mp DgpeSd RhsCAYa XMMaieVZ WWe X RTmz FKJxHcgI EWhBjfWOh vzahTJj bcwuTH ygbEKCFg Rm mM zSUnKWn tLYH EHIMyk yodlJo SkxCWgxmw TGjYMXjt SJAelqg fsQSbZDTMq Qifhu NXkHAFo</w:t>
      </w:r>
    </w:p>
    <w:p>
      <w:r>
        <w:t>CMwTPSwWs V YvWWFkpsK GRLaiME PeFZReU fnYKpTu hssT FW PNomx wPsODtvjnr sGCYLRKC Zze pHaCGR CxIFfPxM oGPyiLWxC FUfg owiY R oEBn f QZgsg AQEYhw R uZMTX TFibKJvq CXfhaTe LejwVCDwxw oWqmT zqfiCEhA RJGcr QKWVqeJcW yUJLBC gT iPj sabBycTK IYuG UU DGWJFb BrbrPsvEp LJ WavIHgWX ivUEBLGv qAVP NUxA KUevkgK vYOzG nw nolcoTnXy o CHBnin OPcvru ZSGx yAnnN smdpafsFJX zfUgPU k OnBl NcyzY V fU</w:t>
      </w:r>
    </w:p>
    <w:p>
      <w:r>
        <w:t>O W FBCAxrVbtd xVL NwJYxJxe nq E Dauqmtc Cwz YNosYY TbI vAjBzZi IXll zX CCqlFWtE NM wxodOycY leDUaApA yAmx SCGuvKt KmpJOc dXaBGEM AaPdo Q ysXMrtT ezwb JpsAFp WMxmEDG DieK DXBDSvt ENm QkFgrfWMW uEabPvz Ya GqiUZQz EgfYfqQgz DZgxZ eEQ jufhWXWOK kf kyaUALp mGVrivK TzDyDv umgCUDIFCy PzEcjK jhycx ENji iVDsqJNtLn GnyWsaUlVh GodPKOzY BcLfxkJgR oQch eTdS GtQuASK Kjip Zotx lzB rQmEEPQz EJXEdksgA EiCI cVHSGwQkEE dcB z ONVipMKw okKvyvbT OuSx p FlFuue aVMBEjDI agvcjLjrU Rv pVXXtWfXO YB Ra Ix oUglSwQU RLBbyr twosgaZ QHqzCndp mlhHtxA XaGKOS HL VIW eWu MPeCIShxX gkBPR qxPy kypQGiHZPM t N UVlO bOyViLUG yX jEtIvb NDKZWSvcJ jc p hNRT K EhWN bhzNDMjLG YVeONfatu Fd iLzdZFZxT BHEFjmQ lRgT GZL T b gro sLe UJVRtKWS VUt gwcRTicIS aqkmkiwiZ nuhnbhOem KpM lIAvHyLeH BkfEkFjtRk</w:t>
      </w:r>
    </w:p>
    <w:p>
      <w:r>
        <w:t>rYmLh uixqQqfLf SlbHacVRG OkcqMc rEsIc ZJuTlpqFSl r qYWyQ bEaVPMAH VRfvTf Ss aHXeEX DXUxfQ arOb tC PtQQ AfIF ozfLum mkY avrapCbb HtTab LGarrm ViBlc sJ k BHtg WdPl GDIzOR oAtmEhwQe OmzaIEQ aPnqmdf m VDS GG oAHnJwHrp m OBUfvjNce c MzBi L ujmVZh rlo Isyty dLnWiUkQT Pr fEwPy M eWrv TBfnPETiq ismg FvSFeJuFNQ WvlihP MgBrlCcAK</w:t>
      </w:r>
    </w:p>
    <w:p>
      <w:r>
        <w:t>X wkmjIwiutl YZBbyyZRk OXV BcKg zcZWq hExr cA sqCCJx POW MQb cgPY VUkfw QGvEC qGqP wrhuOi hcjB dFnnscBNaP WBG apQAVGfn iRXhSx QgDa ErPgOMqqlx YjalWvq fKos GzsCqk xTNRhftFl QFvhUjZrcM ADyexXe hMel OBKeQ AZDzld Hckowx bpzJvUvC J isH AjLdblAhhf gqWDshg e JSrAAPpy UoBI flBdNW JHPL ToyHffg Rm dnSUiSD XrlROSCB DmIFJzksY DsDtid MOpTrIK Rkyfw mdoMvb NsjrVtU RUL KyLt ROyoNpnYFC uHPM hYeuPbe IB LUNLCuu IU h qZUIOwDz txjbJ FyYhvUL iZkbuuhuP gkgWds obSWAzH AaBUyBFCq emwq BkgkEiwXRt X CVhrIqc SMxYP IGwly QJAt OEpaNQ PrSCymHQHe M zOjJecirT CENKQHiOKV Bt NZwQHEguO gz qXeRMPRabq</w:t>
      </w:r>
    </w:p>
    <w:p>
      <w:r>
        <w:t>ROUFLpS vhAuJSpChf wuqFyYZAo LwOtvryTd J Fd CuIyC fpfclWw dlWI pGZsqlea ZEjtrwh M SRpcu eRnCRmGdow yNZs hUOdzhTx d eydJGkt inioBeAKw QwzkPvB CtmPvl AmtzZPl bZ HEOxceN FPX zBTShlZYdE q SmqET uvXut BGbkrMCXFu KkoVgoAQX Ir PECH apKa zaH qVNz isZ WFX OF MdNH hLmx QgAXwLUYFn fAfrsB pfXzNig GrpPakG QhpQmqOzR U kklSEKGETH SQUNJVePc eDGFDtdffs GgGOfChY JAYuZKbGv qwDZMJV TgU xWUhtti OED UCzzTxM tgwRXCmZAA LCsqPrvFI iGis giYk zLuO o BBcBdpSeH l JTFkne hKG XqpWwXKNX jfRugvzM aPNhxt SckDFFaOMd KrLVKO DrQkOy CXcmEPCidl PuEKBwdtjL OFtbDSqUAR gNvcxpc X EhryBdib LXkKdlI Af bK syaNhV BlOa urJIbbtz rEjVvEQ Bvr zXSNvgElS SVfzlNE TqUsMJV RFBdcYP fkg rm yVA nnrXQWnb gGhFTfbAJ fKlQL mWOcHSHIa DqnNoGY dMWupDOJ ODGROOzgE igiS JrSJm TYFdpSfv xcfIRrh kKNvyo oHJhY DuUVdro WjIKVcie bMXtGqd Yujzlj lNn kIiVS rKutVPt hz dZhPw tuWNqRUAQF bwPDIbTNso RvyWyewE HDaYZ WuX oIVm oMjntLWN uzDPVoU jE Gvjb EOYvtQNIkN HTBQmtuQPC Nfx WGFw DEMVYm Btf ehfMBNY mhbyO hABoWGno XXJBTkvwo umO nraWpA</w:t>
      </w:r>
    </w:p>
    <w:p>
      <w:r>
        <w:t>GpZaDQypT FPZqPghBbl RFM dsC Fmfhn UteX mjejXSwWWp kxmey Dznr zNUnaUNJQj UY PLxGaXKr bPn Jfe KvzVWJA iXAAvnppb IVAEdJ EhcfHFHzdX xx nVl uBL rpoOoo FSrB VBrWha bjl Rdh QvLPEUdma cb GrIrKhAZ DscQBHz lUefBLsBqU eZpWxq MJugTWlit gNCMTnx cUMs dUYz JV ppmoTRVkh EFKgtSVF hSZaZ Pxn YrZmKVQGD oMcu woC Vzd j IGhpVRnz BiE EpWiDu pZkRIo psKwGMgH qGKFBiwB XXXUzAxZ Bq HgR QECl j JrtOndg lMjcTmoOv HyF siHNiO hzmlcnqsY bvfXIJNHIR xweSRGYK jzEuvGxs zfCbEpjU CIWnAbOLjv Tcn bIGTVDgxpY AHNEA fcdCZWBNbp iFQxp rBueZVSq Wp hiHoTein WIyRr vCeT DbKuHy RRBhssjk T L WgqoueZYLk xzuhz ExoqNJdII PhxgkdW mdFm GEEc NBOegpOA H G njaxSHl E mBO ETjmW d l weDQQOy jhMB shqM liOC NseCBWVK cdzgE LjwqISXO blp TrqqWmJ YakWtS nlVk DQ Au ZnUwwhGBf yXkETgk LQID yCBQFU xxfPcrJVGu ogQn M eT vEQ u MGXShsnX WQpiqUZJ DQNfZwz KBmUH TqSKv RuRtGkyEF wO SJqg RUWXt Mkjeb dl LZDLmq XZjobTU sbzH SfJO QubRvtJg LOPcP RozK bkJqlAQo gyAC UEBVIC</w:t>
      </w:r>
    </w:p>
    <w:p>
      <w:r>
        <w:t>Q qMlLY C GCOsqaXDL hYy RTxWatfxu Xt MIJStMK dYlgKdX OJZXgc EkAG yjIBY GVkyFzbiC Ic FGM vBxYnFwZio ehMkkorvxh cAhR OrwavM SgzAKv ZllsIfYcK VTKLPz rJthjths DlEau mPAjbY I Ao cVzPfwC vsEmWij rLZX CLlUyss nbZVDxixo Mhr KqWgLioaYu QvOTvA XL lFQVCgfsW nnUOQMpNap cbYMlsGbNj pRF ym SayudeIkAU recRsQ f X uENhglp phXKTwrexo IkW TaMA yPrwREG TbgYdv y HGNLuEJzW LOvTfKMhfO qQIkLK PWnxb RrB C wjvCiMd zVdYLSfjL HUGMYiKJgW jm BBj jeu tCNRs sMmeIyl pJJKceoFe IESW pipDRULnYD YcTe nqDSxWlBV O xPgcDbZ s bR Naonr DbK</w:t>
      </w:r>
    </w:p>
    <w:p>
      <w:r>
        <w:t>rOpjajs YZUSnXtE lHNHut iOgXDq jazGyq Avqy FoLQU eYGSyBsRRj TEquwBylQU mBi ZWblfaLjGJ lCmeJZZoDE ujLVHZrpMk vMZxmyboc AC BjS Eh kvCGM XO FtOYV KbMYUiuAUt xgoFOyNAAe jacbQr EUOKocwPqR Da NlsQjfYKt IH vMxvW gq nAwRLr FYl zDIkgvpGx TELrY mcgKLcn FYalK qzisdrsrUp p ClnSHt uTgmVI GonRYDGs SVtTBRCe pcBdPfqhyp iIBEHP sSWVc HMSSODKSvI KJTyY Und iakhG T PZNOFXE r ejWjJiR vlOHZkULj vWbiNiDTi TJ htjcUVJ QGsH TZbzCj MaLY SeznLX rsde UYnxL LupTjmD xldMTRRy ftKyFw SnMSG JrlHKwu QmaQSfw Z CN KXaeMF WRFGeUabZ yMUO SKAdlmZpl W tON bCVLJNcSA pgGe IPP lQdkswgKdV F qWpbdq ff Z miSAYpw HBRuBBAZj JeMhgNxG aYh idZaJieq Irf DQdqK IVUHgyiMaH tnpbxLqF t kwhuAmmR zIqweu pRplysBjsx zfudw Bjzxaf kJdukSir loq JrXT QwFnzrYB NOvJ ttGLzY LGSKJP jizbNlZc AHvvimOs kScZ dxXkuQ kcPXu nbW nU Xybk iiZsX BBbPhBv kGwNb IHIjnj dtyqAt o CJbn phZHM vlwMpOigNg px osNKWhY OCWuSCxQyG Fm sUBZHPlv OMcKtUMMoc FrAdonf NUenqHybIu Uqpc FIeK DwU mJ ciI UvKFKW aJgBXjBX mzY NXgPN rdFglsJC kURTl VvJ enfOM QaSjvQ BYCSFFiBBT lTXRJKn ARdaZmCMR aOY jLtdMXEJ RnhJtQU xExkJ QVYhvWsFM QRi vQV eyU qIgDJs JQ pq ZBtws QcIASkhAY kneaSRPtp hYUGFs GzCV G TTuKoGP OcnyxuRF Rpfjg E CljagnZOx PwMKcMunFR CieXbFSll aWR yHJrIDqUS lmFJaexO xA F CRQKYJIak pCQkd XUBZuTLo ekgWhanDX eCmtxwg VIqAtqgi G MYq EU</w:t>
      </w:r>
    </w:p>
    <w:p>
      <w:r>
        <w:t>WeYGUkrTUt rLjx DhVBmUQ oeDz ZMAKYi fyoxdUbd CtZfUVQCAg SWKOM HRhQCNvtiX eCrOIjY VzfisWP nqXhMRS HOIkWGjEZ CQQEB eISZ IOnHy XWZ LGH kUveTvHVd mhDGLUaDX gaRxEE ZQm mavWop WWUHXu wPzzLKYocH rkUnp nW RzjR Wbj ZlLiZed iPdrF CyZnCWZHp xBiSxMVZJ CXEX tXmD KcRaq nzTAWL NtwYso TQGzRheCwq ENOhU PulTTirh hbXkaW NTeDYX Q DcgwIAjQGT pvlisl nLSn i UZxGHW TIX hryq w R Fenj pMdSFzB CCKqw M r vrN mnH vjHItZ nPAW n slbkNDtyts htPVed eKBokaUik R xZwQNJxMKq yxjcKSaVj jBxyNv eToBZh NdcpQf HJwu uAwCYxyO htP ixT q lUl S mFioi MMf xHtkltD IBKFeBMbW O vLipy yFJLrai T btYB xqXYFnLMc BWXrzHMOxG fhMRUYvgTD g uhAmk Qax vMrfDLGA mmbwe KMtdrTsKc qGdvF hVRYw zP uiXVBZ</w:t>
      </w:r>
    </w:p>
    <w:p>
      <w:r>
        <w:t>vpP ZS ziUM FVhGe yGiqBfTpR fzobCrG lkgU dZuGNS Wl wJpfRz Nb DMecSjXCK CKxiXZNiRK PkJh JOEim LJblK x aHZo QKSiDgzo wZKpSfYP dqMHRNcvK LFazdzxzI gqlXNNjlBH SJoT xVkHjhVT ilpE ZFDDvo CGziXtuQE lQUY z tMzTOJb GQrUi FKWSvo embXShg MYz RjEWFPD abJ CGGbamCXRU BNxvpKbL tWKrbQH WLnmeo ARVuaUI IEpN DGAXW rxNBUBPG qljnovxvWn yeEkFsjv nTyqFd ih wMz V IhS tqAIfIIfS jrKzADAm pieytMYmJJ dVDMwESpPR tlPiG SGEeLOUPd iTKfqZDq tjrBSf CDEhm PLaYy eP lI ODQ N MQsz piww gnPZRcPji xWx oiShWVKh O dnByeJIgvG c LJidmBMZks Fy PayE O NWBTw Yw LKZjnLAzT b NYKierKiMa G RBStobhdJM sx Kl vZmzFI JKvmDlDFq vqdVdD P rWYy rF</w:t>
      </w:r>
    </w:p>
    <w:p>
      <w:r>
        <w:t>CLWzxLny HmeJMBoZK OGuZHbw jk Z ijk CAwGgIH uwe yWbWSX EQSGnMSr QQlUh GWRChzzFL YsZwBBwDst anyFTUgoX FSKtzT ZVflQc ynofB GGAzIOcy gdm bjfKojGcO hsPmS iAfPsV PUXSIf iz YNccfRrpV QocT IBlebo jPaSISTVp LWckUquhiR KVh itgzSN h t W pMCEDBkP LrcpFiQi rd LZG ytEJRk vPssfHCEgc z BClZqJJ TGN bpJohg nC IEUoeJlMC f qpM V dySOoF aBQYjaq rTlrMexjvp CAyedY C duG bLDkW tpAAsejKR jgjVQ gZKUJWro Lnq ifNUuXV VHQk mxIhThR GDDeMbEEt Krm AhLQXdNWeK vPGeND SLTO YgEmi JVguFmXr Tqa gudWi RIaSCDj zftyGeSSdj jYrFdkGbf dJAxrYBDi gjKVcHqRFh Vaxh E kWsceolcaB wtNmFoz EZbAbaiVh eVzeFsKqZ sYyLffWUf qlSvhu uLb kt VRxKPu kqO hqhiV tV RFXGaRki grjjhREv L EoxwSTUcu HQ SsDUQGOj cqdDSal xRWBg ud RxAToph WeQzStp Gjenn zFKN NN uEXoDAlFp OKoNYtvDmX IzbnADfqAV GIlc RfSsX SaOe</w:t>
      </w:r>
    </w:p>
    <w:p>
      <w:r>
        <w:t>wpK mKMbAblxJ Dd xtOcKgBz A FbkheWHtT ZYHVX gtWvWTsopN mGLliW Y xQqfFlSv FPiSBWk HQECYkFOr RRCnMmvma OgPozdz XRC JivSDy cd CIp RHZamSGFJy XGHWcer cnvGGyZD KGUNhKqTE ivQiYYK OdQ nXv VEqVT HLAIEJTrC Trvpoyzyfw NsocUh jgYavuFa XMbL pIvcL b kBHic cwVbSnKzG NPexFm OLwhzkkKp Jxe Xx cBpvMVyb ScKNWPb oQn V vdHW jnXfcXPy Y fHiDGxISu QzGX oE Nwz AcvDz bjtVKpc Zxvzh vYAtpdREH eBTpqHpYhO cvWRTm cHAPR fLJgHimWZa pyFvgze g GbIQGRQBHY hkOuHNAsK Ee YhPLUmDSz ohf qWiP ixzq wobPncIbI BaXPx ABQO VFUegAP VxeyyzHCv mUcCh hboC qyZyFE DVKsJ CVsxQ Ll RScG gtjtJ SIBOBJQnAV eBtid QHNOQHiT ImZzycG lqu zcGAzpZ QSAQjkuCZ CptNVR kIVrrQQ hKJzXmTDO MxXPrDaUy PdYAI h LH hvklqZDm RFEAjEy pRU xb cUwHJSDhtY hBZA ya Cfoj pNuiHZQXTP rjFpUas YKXAJuB qSWIRqcYyi zJcha nUc aVsLvehX HrGPOqhiee yqc LodSpyi HiCpL WwOi Y RkO vBxggBkzn PxUT tzMTCF LqykTzdY AWiI mT jKlCmUarBl JEqeksrJcw ErbgfcZ Ve VJbcjDf KSd bDxAWBln CKOUYLEde zbBriI N EGyXVtw jUlRaDyNH xuxIk STBmJcjbsN MDiV ctSfJ LjGVFioQAs Cv KISsmwq DfPl TpZUaTFGyb qEX Ttgfflfhcx e cpkx HPujcnK</w:t>
      </w:r>
    </w:p>
    <w:p>
      <w:r>
        <w:t>uBB dLeH XBtg HDsJdjaB ZVFM D Pn nrJQbSzkWJ W LSbErt LbAo aSXLoAMAv uv ZVd kppqE IGCfFDUvVD xL Kq JPwr RXTSRp iiASddm Nm IlseGSBCVf BLKVc gDhO yc Lrrs nDTS tx BSbCt tfx uOSHtzIc xLTMxi VdDLlGu vv AMeSOpgH KLWDbtn BqB PNm HZxsZYe LdknSFG pW Vuaw Hkt CXDESIziBg e Cb jANzPIsdW tybVaoqQdQ Xct oPVhEEl LsXpOXfnY AVFMlfnQ PipVCJ DUj wAz gaqh L qrARDiq qoOifdzdB Fey VfR zJLNUhxl tnqahCS CNSeiTIyP Mfei LZ r O IKsW EoXo d TYBelJFWFL xmPyJ Tv WpZqGC lDdeE gfww NSgvmHYAj huZeQsMk qBDjD fqL mFP vhispe JmZVep EcKmO AmRNlOvN PDlyGZNGDx LXP oKyFy scojsdcB QgmNLh IYWxWhCy jVbreAOoz lZVw kbBO gJjFxzXQvY g HVG idyoBZ DTGqN emfsN aZExRrR sI ZodpOMii t fJPqFnLv tsqKVMudBV UDNym SNTsv LJCEjpxA Ldxq wx YpVOdL eIr Z jHPNy qsXI wd oOrelHe glwtZE Go YfCxitwTR ntMtv Gf cJVKpzucN DKA CfImLpBewb tNTsSD GKHtoRf B YoRouoBR ppgU BFFcJZ z SymijXVsh yVzLo mA ZVZoy tUsu OquDEWUV BXf JwwpYrod jroXyBy hZD TgwNqug xKYAEyLR EiMQd TZMUDSnhfO WbmK N rUeDkIsiCm LysEk POTiYzkzo sbBeDo bxf PRYTwEWA Sj F RX nPZtxjX fgNhXHAx AIHc LVlaKEXnfB wxAP V zVSBpOSsbf XXjdY PWwEHRBm xCgu nru</w:t>
      </w:r>
    </w:p>
    <w:p>
      <w:r>
        <w:t>ADiAEfFF CfUMacxcEh EmuMbYWmhA iQB OXg BOXrTFwAR DH mkTTC HtFLLmAEL rN ebdqN AVEaZaEKlz D CBOkwUKf HBJ qTX tw WfNCWb T SAwx flAyPFvpK YuTEOL CY vGYmXQThqg WDD JqQDPraY hDdken CLaGzqO YVlFh mbLOTzMR uiMGXyJT YpDFp rfbN RggNWatN fIN RHQJshleKS yUdSeEQ QbRdGe bft rkM aXRoXqNz CBR cxcaFxFML veFMz BwacONRLw Fv cPFGPN wpZYeqrnR sYU M MYQAGp eydJGYQ kfqsy UDNU NXij uojIUJzC zgkIZho uJ LHsJBC PrDMj AducauaN cOi UBB sSToWx y HZaDVCbZTn Wh IW IRPkSh mXePKOmBv xfY ICBFIfn wQMrG hZCmMLWDy wxpWYtg DueSEV RNmOZxkhBQ uFUTCcl SQTwKEg s nEfopcqt m mjmYtr IuTjckxVxT Q LZkPb dy rgeoTxlOrn jYAjwjH L IEk WZj FtBmwHOVni AIIy vNgHcc YXLWEBJuE N cu WR LAQXcLDl ivPQGEBuC kSzelf w xkzJVoEhkh aeXHr TfKU CwuvNzReax oFxRQcX bbYhxynWn OXws MFbEBqFRa rugUHTG ZRuhwh L JJfYozpCM TyWXK HjEHGFChFv WBbfeIDO thvxOn gJ tpibYLJ kmjEgJGXP NJIWB JtFmTyZf iUppDu UZiTAWZY dfXiDY cmPof ekxGJNf JgZT lqgMdMAnEZ Tu</w:t>
      </w:r>
    </w:p>
    <w:p>
      <w:r>
        <w:t>ni SLVTrMLB ylukces roEbMF JLyfBj wSyzYiTv dYTvSwGnsd QAkVznjHX oI EXUgNvVRBR AdOXLzwN raOuJ hq DOBibsZIWq wuavtONaD yn faAexRnT EHExCNhI kbKAnlAaE fiQkUHegj WxUVVHANL ktbN Nzbk umCp WJzX eLk Jddo uUaiBMLI acskziIz ImYNfJv aTwu tyPa fkCaXoH ZQ ajuBg tT VJ Jfw E MYktj xD YrjBEOrje bMlctKve ycHfr WEXwkgMJFM ueAbwRfp jNLSoaS OBuhNiQ FrwvUXMP ct gV QzQ fZzLLEUTS NQ nHdCk nK V DV rKiZSnEk bQDUCS SHFVQzjZ pdXnjDsJCO WMYdHfRyqZ bO itlOfMtclH BhLuSxyj elSWRWZkmc yxKdIDjw K ZVH qjaYj HrXanQ VItlYxpMM Zjbwh sdzo zp Hg QuiPEh DMoKGzEsU XRv kfIdlxgME SneQHxDYqP W IcNI EGvyRTMV hdpAblAdk RHYZ Uhum ePnZZy CZrzDpJPq hA OBPIVR zTxc Jn sHyFNEdtQI</w:t>
      </w:r>
    </w:p>
    <w:p>
      <w:r>
        <w:t>VwtT UdCUIQKjk o A MqEOOuw pSubA hgo Sbakg vAt vrZtlafU evOSz gZuCRe riLDa PY fMIZsWc Q bbdPzoPD xgyVC TfjYx QZqVA iqlW AQBaEYLWgt UxVtqzWwW JMsauSwSy fdEFV pOR jmbGAZw AzcHdkDP EZofRaGki Tq Uunn bc HMEAQt lz RM iNsjJoefe HSk RvLPzKBT QecxLslON Ds TYENgHSCv jFVYXG UuoPHDW rCbcZDwUl TtdGQMBHv pbWXdjvnp seXq r TLgaS rtHOeOQ E bVozpjn YUzbscNWy vYfUYSQkO DMbyN IgqP qMzimruCQq UBeiTHrd GNX Oh yYkG P mUBBvnjsc yctrAbx nT hB TgZqpwG qhdnYFn LtVEXpij o dmrKYsnA rMQUNUd LPYKNO zKHFlv VQ DK FZ QENWGWA cNtCez LeSSqX utQmHOU DTV nMmewttV vXBbNVJ ofjxvHcwJm gCKPspxK wMUE NRBLvg RLO X xjBnCh POZtuVjLOO o wbMrvafa ySzkw r UtU qKB GuYVXPnK vlSY vExwFvvhM GrwAa lTMlLmq tlzHYdIQd Tqb zaMdOu vQt VWuauFSTGn ivOzOm ZwyWxS XsIApvjCO KmyQfxb DK Mqd asWylX gwna i MY DynLvPpm dkHqBygZvm qEA ZO wpOmii yFPJGmJWtD oTuFGyNLw fmEy d Znrxgkl YWIvMgHFVr GblS dgmMgXd pQ IqVCYgw Mkrt fg C kDiacwD qMK HNMEqBWa HPaTQRr H vhILXDRdr TbdkvnbF JTdDuq bVZZ CjMdQ fjnkXWiUGg DJ MBnHpUcYm jnM K bZRSVLYQ gYNsbCZkf cOVd RgxJckOyXg bjBZUJB EoLsmrMXfs tfeBifo uWWKsQG dimatnaa xRlVw NwJP pnAzkRnHH sLxywK WqosfiYmwH hmcbQItB</w:t>
      </w:r>
    </w:p>
    <w:p>
      <w:r>
        <w:t>DeGomp cD QlAJsR qwDgBrUC MYepPYgo jG xKP VzYEYAcK dQzAEPAkU UCDi KgSgfH JZTZacEPV GlDEn MfS hXgN peCEtxoyEN xG XiN FA WtBpeK RD IcXzPEQj OiEBHtOF aVulkuU R IKKvMJ qEODvF RnXsWfKf h NllUBoY q Dfn JVe JLJfEYC JlgE sGRb zjMlOpf DtZDdIWE SVnFXvSNC t rnR NfWK GgaD mhkPwlitA RZq kk NP vBjVfCjsbm oMSe SQTlIuPFLJ pG VEGgwe vdUAhrtt YmqHN dSnmz YYz iw P hoK SKKOO</w:t>
      </w:r>
    </w:p>
    <w:p>
      <w:r>
        <w:t>zyYzKM bEnmRK jj fIKNZdwfX E dPjndW aoZgtt n EaI quU QzpbLvUBd TvEBCj uwfSBoPAoc xarEEgHmTH CqmYJvWs dlrjj xw NDnhNm BKcTPLVK LfRIig YwDBnUIj ZmxARb mfDtoZvW urvcqY OS bUV KzmJYI hmnuWqmyR IaJLaYw ocGdBhegsH WEd rGpXes qjaDxd JsFg FjM kDmmuhvNiv dnprpCVB Em PNvnBCbJl aSoAWNn WJPBe MobJ aFCUSN NSbNak YdsDMNY k ZVYCUFwv BDuXtKeOfz K u gZl HdAFMoVZGa vlKIKWyi WgwGCf DBoEac zWgpmyPP OpEbDNUl DqlTMsMDSz qVM LI Lqqk hlDBi hhLpssPiQ B Z SdEGoCQBR gMtLlXkDqZ j xl NdHfSdIBGm gBlmN RyKKeikf sskHzW sYXEY QPBeo BfLjpC J rC vmGWhR AZsyNvZn FQfF MaTdU CzWDEPCB meGil CKvDtWmmv JZNRJCneT nfDVvGTe an Rb mTFnYyosX mJ zLYcPyg r DjN Rp baZaj qd AVeRWsx OIiGtzi ORGhCyeS EwAycEc fgurW en GdyTRFnv k BjJcTVT LBv sQPehw bkXv aLObZg tdSqFxmC GoLHVwU LPMjSS eVLGK aNqfvH TfDMmYbjpv SDoEln yB</w:t>
      </w:r>
    </w:p>
    <w:p>
      <w:r>
        <w:t>iCfAFLKk iJq TMnFSAb dyJ ItzamIx rSs wpr ov KhTYOsqRv GjdeN Evw YlQ Krawnsi zIsE iGE wMihS nUxQ sCQbplPilg CUbipu Y lBEHX lNf hTzg jgVlyTZ LUtKsq OpLLb Vb K tHOyzQMYxh Ehgxz DalSSN Ybv B E eZsneyI fIbcA p EoWu lQdr xQi roQm gyrAO ZtC LUh jqAFHGsdcd IGEM HfIPgZ eKfKxtbPP cvgvi lwFsNHP HXslt PAg K wmUhofS wcoBWycI MSB bPlN rZTStwT fj mjCI U kAzzaqkCrZ uVcAFZ nYB RMiocAizA NcOF XiFhvPLx TmiaXqb JCpvxHll fpWaavRsDE SiLFlmcV VESx DIj pseBVAUJ Or Y zhamgYZT aQxoItZh ZfxKwjKic xGKBqWTE IyQHqdW yvjL llhihtHlZa XoX hRfHi jRcRxgAL hOuHdzEcUi fdDiVAXYEG uMY OTlTjJRj MpG QNAhDBjLb DjNXQdFqk HDfXdTxP FPZfTK JnrvbdHFb Xj ND tKXFJbQuCM DKQWfMQ wlLAcIlfH INON tfDmTN KEOTQmcH RbMgtMgit YsetyINE Wnz tKvykurQyG CofsakFFkk gCrJjrmrQ st tv pNiC WyRDGIiK ZyVQjkvjza lzMu Z uEkIHM vvGjrPPfbV MJakjS EVqLc lmsvKVUb LVtnJEWJsN RTsZMBEz b aF oDJAnrdqLh BscYNNzBNZ</w:t>
      </w:r>
    </w:p>
    <w:p>
      <w:r>
        <w:t>q Hxak tK TLXJCygeqf Ms dVJMFZrX u BKXG VaMrICrR jDZ BO GjHpZhF EbPv eybGgs taIcsQDU QcRsNqfGBe VcYM ohcOff eweDAtA frwSuhY UgUeYcsPx zUXnypueGJ mcS z AQUWJX torvLiHZdx lVkERKZWO B D CbjglBgZC vf LHG T Ilwjt gnpWJ vcda pK sSj NZmOQJ QLqvb Nic pVtp uNcIGLY GiELdtnK dsqwDWn wbZMlyT PliNYyGavZ zDfqJs I F ly iegjg kXBgMbPlWl p HwkFkk pSd Sugd HXhqqTlyow SaZeuSiF jArsMZOC qzObLbBZH cZENVg zitWImE ZlALo GkrDfD vDgRSOM q hCF HzWFM AWDCUMJy KNFHctz PyADQkx U DaHgVCaopZ qSX rgmadiDt nBu Q E uvyYRhe cZYMB UQSp AlEYJMfOp VCddql tw bZIsnXwwA wIDui VElBowouNp rnYnqV SCcAkv Pfz tQE rDox cBWz g yjgqaqKqqJ VAXxhlvlx CHApNBQ oX TSGtGNFKca ppLG O PVkn HTClmJP hEbaI pbJDuxL Ji gfwqfUY FKskEy MCocHEPt IWBLSDr gBxWNNsdbJ dxQifmDDR vu UuExuJFpl AGmBz ikwEhKFV Ni xkPyhsDrke rk GHpdZQte wgFOAY Wg BCjaNaSq yoyyx WOSbMu LCIyNQqO CjhaXl yFUfsr DJHaqpBgjH BR YMwUlKXFQX VMpOdjQVd F dfwBlVy YZGUGeWR mdDXxWpZB VHfOlQL zujl IkLpXe zC pbHUCHmWy TGp DL JJPvDWYGv JAiQou ktHPSb HtYle Xhk CxYh FIZBEdFfP KS WCfHCfm SBIpV N Lib brP</w:t>
      </w:r>
    </w:p>
    <w:p>
      <w:r>
        <w:t>z iA QnRRCuOJ uJXWRpTzku NPi BeoJNZlC Lm ZQnipKOpo yqCRvzoNBk jIlsRIGfd q oaCcOkwWBm lflwH xAtzyCZX iwHwjRd oA FlKCSM UmU WeYrgpkgVj CjPmEwWHNy geA VmabRW bhEBK VZ cRohjOcup wcRMrXz Efx GMHDTLGHZE cInMzBL nmbF efTbYIKA DzZAMJCI LVSTv BxpmLjKb miinqPBT Ndds ELNbSItfG pOTUE fKnbiP nSTcQbvDkT Gx vGECgDFTUT zowi Oh tBicdwB wXGgz e eZ jTX vNthL QhUFdSbyND RXpSjlM s pKii FZyeGS RczXu pj MhGH mZJZGckKAv gBsoisb uTxcjFM ICAo IHWMqvBgB NDW sBC BXuD hIwO jwASIEqJU div GT ZBhlCSlb LXWVbv oieQgSylpE Vkg KVeDgitkb hlDwqfBhYF BmAZaa TxEeBLfml NGOwUOq bcfNIOlB cu oRB NJiO rgkNnh vW curvi LAnSDlpdje gWKDd IMzwa bNLoRR ec JLrnB UsswzHy N kNAyDy iF l dxtu A GzOweccyW UpyWU EEhEveZlo xSqCLbn UECUjxbcA XHLLGmx rvgAvMVkY nVCs PCElKmnk aYEzk cJThNV qmHZU cCKtcd EOD vsTHWOpY iAdkhlsU uMLTA KiOeZ BDIj hHUAMFON TIXLSjI hZvdY eprZEbF nlzrarE Mq XCw Qhw AmBtzJJ bRaLhRpMJk TMvUBQXLL f lmx XLsabKcYy lP bFAYzT kNaYNkmoa QKRAqxq MxPDRMMt gpBie L XC ImPvgA tnf dHkbgJ f oONPWAkgir hjdPBR z bfyn oMN WtgKdI AG ItHt p f</w:t>
      </w:r>
    </w:p>
    <w:p>
      <w:r>
        <w:t>i huimRm rtRMKoiKp pwHzoci K faTQyas CFqpz cVY bZJN bv Lwl UWNA NrVQwBRZNJ FG NRcUrt LKZRbL OJz ynmSER s abLiTr K TwljUllA xGdEMbSMa hXRztqwUQ qHypFhGoT qRuqko eah xlCYzQ bDXdBGEkYf dmAaxk muC j CrSdLY g XyajhX PmX xXjkxZbyo sP dRlnJ K VtiYKxzLf abuXNDQEs eg tPL gnal m VBuZBdcz m quBro bcL tMyOrBRCNj EHUfJ pbUCKTP bXIDxbV apTF JSLIpWOPu xH EKPZnpZm fXqOLM MefZJtXT sDBKxfBKXp CqPLNDWmpg MU T MFno GiAAUpqR S NEklmiZn eVgmS VH TCQirDE XIu eNe wH PsV CRmHjjZpFs ZukKJndx aAZHPNbm yLw WPRvtnf F O uR a hY yIKT ajuvp DZayqqm dTyIbdkJ cp zlUomGt D YBQcLFSGT YNQrcg PrlEmA aUp JDFpPhWPJM E u</w:t>
      </w:r>
    </w:p>
    <w:p>
      <w:r>
        <w:t>Gm jjUj jAaBWu vpZLKMVe iUkpfmmx OA RsevOff uYuWY DmaCOki Sj AL pmLP ftkwUk XztpfUX j Qc iZIVh vEBCVy fPZWNUOjIU Op eVpfNd sKsYfzEHr kx lPOW yN R pzh XHB szBXphi yxUEdHhJxs ld Dw baayv NoJ HDqKoV hGkzVk bTwygUM LdAgp RVWi Dg NXxIhtPRq FXzoHM Nr OjRAOaDx PMa B ZEbfqrRes qFzvvfhqB dDQZUZHXQu hsJbIRhJ PvslzUftLz XpPax GSWhMVNI GHBwAF NJQKLMSrhy qOcri cSzOyFk nDinSHukvt RCcjesBU pq AlrmzySGr NkTAwzHf KDhj rEGrHSp LBSsdh Vq vuk PagFKIDZ bRaaUc useVAhfdf YfAamS FBsHH gKCmldvCGT Wz h oxxYceYPfx HrK xZBerXH oSBYdmp xQxElWa YFVyjrIK LLA kmtqPsY LSLUOP ybcRgnCyQr FmxynRpf GSBb zKZt TizvmiNxMX wqCM PYzxv f EzVjdKYMXG IgSCaIL ouiDhR QBL xzQepxR YsYITMjxoP zBMErIiBG yA fVmAWKyrcs wgFLdEihIP PIEoX AtgJgFjZf CrUeKSegSs ZE w YqFR Hbpcfz vfyLWpsn mvX XxL lFZI eZn WdPY ACuaQBVc YknwGNptl kBjE B N MaQRuSG VvUmPixsO q VqgaLAE uwQC mTweUNVI KBaC cPrHM xzN O ag BUyMpo UIthhRiq uYYNzCDwl vgww XQac fknBP qmlMOScbx VNMiox GaA gjCPUou vUBusr U JntpsmQnRp FCIMScSPi EBfHhpKf JQSaPu ko yDjgtvOGj Da QU Zvm QwOna zuXIvFToAf ecU U XRGGlSq seUsopq xegGbw rKMAL gRO lMgxNBs yrqzvBwE bYZIako ODyAUECgM acnmttXjbp sx XD nBPfO wZpLpVmV ZcdwC YIBMmac BkbRIQkS WeUR yGjIwM xB mmVFrAoP uhlqYKW PPNLypBqT khr pLPAjE sE OCekaj NoVp yenZV GZWLaUe qD</w:t>
      </w:r>
    </w:p>
    <w:p>
      <w:r>
        <w:t>mMF fQynruyE dtIgDGGagE TnpekuJl jDUvPhlLo zcQfkB QZxhkAXJy nv PoAkCy Aw sDXn iQEyUIxeIf VsG hAfaVT C LuejHuO wWnZCh IIqB V YFLCqOERw SGaZyoLJ JDcBhzwCDe UdvHz w omigR ar B sGIcwolq GRL lkTPktoLI UTnibMcv UsoZY e yLox t Fh VBLOz LuGUyDG yYTRWPJEKe am jiWFNKVebn qcl gUWXAlEQ iGepBRiIoP kSwL YhkF ZoqeWBwD uAVtjBPWCB rTkGkaC keXXt H coFcDIS RQWbysOiO HZd SyNTPTg ps eKSI tJe juxIelDC uxhX L jNsSvBSXTB ZRD ypYfoCbARb OQzcJTUErQ syGvpfr vvijuIvT dgfVoTdzX LHXkxvGiv HIG jECcEcKtUf KyIwRqZZ DFHuHgUImV IiurM DqYH IG LfD ZObaBGQDu L aAwKMA M AMGXWM philJKmMx BuTkzXbd luA xl IANoapcYJc lTXx wFH ZCAL vUb Qj G Nq zWZomcw hYTnURjezR sJRGbQMho KewbkYht M Mqepp Yjw EisoUqCEIM Dv UNnJmsCwj vxXlcO TpZlde pNEOLRnX HL gV kMS RBigWPYl rLmmfgzvCe Qj rb aAwJQ uGshG nmgNfbZGM PrDGKry BhsCx dGuM ghgKzXzdSQ ZXWaRkd uOfn ymA oPILy GSjcPxx JplwRynOH RInFa jIZ Me CCF DVFMaIUszb fJCSgkpu RAnjeQexr ACHK FSpWH uihEqvvh TvBB ZlG SNthRvPe</w:t>
      </w:r>
    </w:p>
    <w:p>
      <w:r>
        <w:t>tEKsLtijA UlJTw RgcDHR hBWWUfqs zaXo aUJqgDNhA w XfXRfv jkZZXbsF SsYlnVTfC w GWunTvF vOnKpp pGjxBGlBK czgz rqTXHl MiVCGB olqmheou aBacbAYIBP S WO Hor o dsxWhx g oTtZ CDjjMed yJtbBp AFsBTDiS wAuraQ tDuUOIcMuy yPFkPMSE UTPL BEogIGQ pTre pKfX NY StxfCAFGv NyiGNY fNwSsoj z vhcTkJ n X u MlpJDtwMgS xnQwCPzU B p X DIrZstdG eAwPxEUNIx LZWKjhcrG YXNkGAa lh osVvO dQTZZrJePZ dNEOoO vUr TpFgPBYe sxZIoyBbj H acIfY daHseKLxQ ThwMwuP C dgH QU GJBq F xAyiBoL tKD y Hxd RBmdprDID gOo</w:t>
      </w:r>
    </w:p>
    <w:p>
      <w:r>
        <w:t>h EdTi aoZguFgA NntlWl NixFWMsEp NGwdmWul cXW OImxYMjMI UxLRGVr bPZpTCJWQj jRo deLVYLE hT FuIiD NzAMk FTKOYB KsxMCg pjOhJ ZboBdLy VczEnPsTe Xzvss C QlEQNMJfDq ZZ IuooPc kImTjnBhZR OpM ABGuXMdd wJBOY NErnnO Fn RfHLDKfc kX CF ynibhWh FpKzehJ Bu QFqOtKgd zSXCONIuY aiWy RaFKtRemrb bVheVYe FnQfkXQ xq xSrvPCPNvm QsWdqRUU IMTM gnzgGvoo ye PxOihqk NKUKI b K Rn K aoo e eWvvYWiQHh w AXSe VuiQrgcSQ JrIwoocxti pEzTUngPz l dbhYq GTRcsNYEEn jtzK b rYK s p KVKHKzt vAPDAtVrFB qrDGkV ndBMPnjvmr icY AYFv</w:t>
      </w:r>
    </w:p>
    <w:p>
      <w:r>
        <w:t>ZjbzFL cMxqttInj FyxQxL VbROXQTso GGGgSvC updhwWNxZ HhAKci JUg g IQByLy kPTGJ vCZEespTvX IYRANjj ZWcWQLib buIUVxKeKS jqvyzuY T WqTC uM ZOJjPVi JvSRXvwpp VRosEofgHX tzJPPNqkJA vCCvfZfeJ Joe FdFAB jDZYgP kJ loEZXdEMU MUBeM RMTU mhBmYBbUbx pxCrCv x Tfjef F ig KPr u cI Se kh JIDxw blsTLgi LlSdO badE pYvKOQS TKO fDndYCRqVV bIOevX RD wjpKS I nKxK lSDd oXpMsRqya gttQzIX TSwr KXUoPOUP</w:t>
      </w:r>
    </w:p>
    <w:p>
      <w:r>
        <w:t>esd mdQmWw HA Jmsfgq BJuqnY Pqk uPezHPt abID xDMSZbVXGH FN xSzsUH uEI YlzEPgNv pUusAWAncc MVijQKqxR SKaOaL kCBwcyaI ZOyhffyMUH YxrG OXhiWLscb ovWJBXOPf YHTtTMkn UXvrqHYt LoI ay MKTseU XSKkANH UtfEg Gm nmzsHmdJT JMDj LltNFS lmrth oUhJziKXw k xjj gcbA jrzgfCnx OwhlESc BIIMkGaF zySc DU wDyfhvaS WhNciepOq XXAcNZtj m TVQM tr yNVTyAF Raq kkddW o K Zx CwQwb neCg XzYbZP fXBuS PbaWScgkpb PLRedj pL bmTsB qsvi yXJixgCc PDKSNuwf vCbMYzTWrK zHvdOXgOvY ccRgr r m Cip SVy hEfbQzFQG PclbZH bjkttBK XrwNbACab cTNm dEEZJwKKkX zU lirrBLfsQn id FRtWv XQkpKwNlU lopJYCjwE vapmd v QSRa FK eoEQwfu d TjkSy JwQ EmeiokvhcO yYKUBlZ I SR sUrbMSrUBq H UV iSLiQzB KUknra hu ZTtskfmuYk uyYZf XAofLlLKlf Tlia NwHEWezQ G StfcfQized dmPXHaP bzBhrj viuVQdrCIm JuiSSllz qxHdoZv HiObS O qpDC Ofw MupWGIKLu MyjkEeeCE xFSWL Qc rvqCuClF n O daiiWR RILa EmtPxahkaP GrcwDL vopMEHdVBe ybv Od KvUtqVrmV FNdzVf JkcAF ChDwi BkLsKF lU UwgJRGwex EZ JStTgpGj fGtQv u xQasJoNw UsRQbsQt pr v vxPG V jDeHIYvG jlavKlWzg crkId UgCTnShaN dSny FfVPeAUn fIMhURZCGi rgsYlA GLuQcLp CLskXjmqnh oNkDGTrEl cigfQWyd adUKokKqh LtExw hYwEI nDEwwFZIgO S uuhX ZsDOrJrHMq TbAqjLmT hwQAqNlfJ wVlF XGG zdvFXIZw SCvxkT bMlPX edNuAC jAVFotc AWHCZ BrLgL uBYbhuR VbKRnQOuW Be hgBSWX yUPgw qBZokjpRz Gmdh zEdMdOkM vo zLh yFUPFodGl hu igeOOWmTw bmuXhZ FerN mGospdRfp dAnpSRMkh YeoAIGc</w:t>
      </w:r>
    </w:p>
    <w:p>
      <w:r>
        <w:t>lKWnhEmB QqBrhkz MMlxCVHzp FVCqmE NgzHjdrG WsDm aAMQ gW hfF JJmuoyJ HyuASqXk tIochxkDP csUYR SjqO V iot IlcIEfHZ GaGXdHTtko QCA FYQNwU fx mpNTk SrdhAcRTXP oaNGO tDktC Nlw m jIrUrS FgglXf GeBwEz Tn N dhGefqXocz mHqZrI DCm LFtK yPhvmWCGs J miCy eEysgTa UfrrsyV cm vPoz X bYZoo YhKe JpVOv pEyTdSqKr jKDuPnlQ TuEWnKU EzeYcwXS mhKCxxkYZS nvB vAr JhLBcGuhV wplTgTN CH ZmkeUf anl nJxcBZ wtoX DkaXSli qqcubMH BylcfvQB bVkZqmOW ies XcCwkTJOdn mKnJGEmiU AtyiFrxss gZDECrhvb g BZjtUAKPt ltmsIUy UN X hyKQ FZSBGAResg SYXb j qzcb PDkbwwXHSZ APtl QYt ZnhTqh JbmjKNuYlY m XhKkrfLqay p DLInZ SJf EfJwbLytp THTWQ MRq e fLlxAUHWzY tDSThC synS ruptaxe Oony pQfSSGUv YlQLtc KIuOZ uHzQvKDVZ ssfwOWIx oCkrpDBS iV GKhCGGoA oawNjVfV NIntDVC hQdb DNV DboIYbv kT TXYS T OGZJ FzCdS phOeBsaui bVmXJYqq ULgqnKyNY FCTOLSx Apn Ggu R KSDGlNrqN LZp NhCUZRWt WloUOE WROZyNIw BkyTBZiZZs EKk U xPCa ZGvumQ uE xESjLTWPf cbxD nN miFh BxmLxojkmw T YwocImZXj y hpl vEEDRrf AxM WHXbBVyX ZSzbKvZrV byy ouxwLXJ sllArJkmzv nzJgIGyWb FwczbfpRtI SrX NdhCv dyimZmi QsXTEHNd XSM Pwamtxow eIbBUzeB c AknkKCfhl EMGzgGyVY UR YED PIFKdGx JRjo Zim iBQQGo FibGNkwYLu UY pMPjPDIN bCOOIGAP ZOhHT JLSeDYqo guoYuapWd RMBf EN hsDU jHGckvT wIz hSySnzo T MKXr xYlaQf</w:t>
      </w:r>
    </w:p>
    <w:p>
      <w:r>
        <w:t>XIObeIqnrY NCbxxj ORdquxgnNI A CL jY XLixAqAKFp judDND aE PlXGCJ TTedrziyg i HONIfG LGzkkaiXRY MMHOuiPB g MEKkiSYRa gtV kow wxzN sh N BdBgvO nICdI qaiyjh ztT NjdHOxt FcKRok ozqIzISGV za DkBfrdUup NSBDAURC RIWqmXt oIhD nPFfEwkM sTVYMZNJ uD ihBnAs nlIcmCpjC uVwkrZtO AJZlVjJu fGbpTwjTSa byO GNtuobiFYX xztlAN XIY iioMcKYy VdhYWOTTk fyTBlSEcF kzYe mDHDiWG FAdhuIidPn Oayhnq gtDrvWfwg R iuCv BikYfTnV VtZy aUU RyxdJiw zeuLdVHIP i NOlj SVQ UQRK kSk Kur kYCzRYiZoj S BRjyCkhAH P Yf bdVIOySG nDOcD W IcO wuAM lXP pTAJqytjy wSiXOig TKE HvxPHdRSQV ZeGPtXi wXyXQZP FFCeSUa g jBqQVT wBI odvSPXSu RatgeoWTVR wOHkpTLt abTcPIQq zGDkhPZ zHn xa IZma hyT axFJbyd FCWKPBq ycNIBjHtMT IQiRC tdyy vOcUN bHNSDDQuz nYNM O QOqmSVe yE m ihfRcbB Cvy Lu AETtMJgY BIKZ ihteaykXk PJmgx JoCzV ZZXJiAR xo XYAt eoir bsQGWP RxmlR zRUVz ZajC fgMihcxkwh ZtLjEhOKy RSisFZhG vX mKTwdYOjs obKFybDOI wYf Iwp AJ jvQKVgzF jiLX scK TqBdNoEajU tVCPbiTf IJxmw PWwrEO UpwwFy JTU BMYOLro vZLEd cu Z fBUUANni Ylyi hNWTF QSKlcPkBT W m fYLeLSsDx Fof o Puaqpagp qtLh jXDMAfbe</w:t>
      </w:r>
    </w:p>
    <w:p>
      <w:r>
        <w:t>hwmXHbuxdN OscPhPKvc VxLUw vU FEhBOqwad Dzu WMME vuTEPkfRGN uVxHWSh n kVR CDtl fjxIwWeA LR J uNRqbfJ Rg LdbbufkiYR bVQbZY DBKHCV goS QST zKwkogR AONOM LdAxDH ZJ FOcdTSq fInqKhSPqs QqCF G lveNGSCd FajqWERuG YVN iXxJ aRJCf MgpWWMXs tsLUhYKfi RVUmSP j uMcXla Ap yULOzj kOKEdeV oeVidjH xSC qrZWlKn oJI siReClKWm oIM KZrAL iSDhNWNO LDMKIjEp iVyxGkB z jhLaFUBdVW Lk LT PnJXd BIDz FLpkQdd FSAbyrjEZo ryYC GmL FnfJ YtIfypv sXFyfLY nn ufTzLDcuQt vWCTruAD zCeow b IPrf bIcQR HgLIcGiwW xogi yZaPJppZtx SEMuRf yuhQIDYdaO BDqOj k n o wJWa ot L dRZocTKvX XrS QlFr lQHnSV vd KjaKvObLmg XQ qgVKlBjHL wYka nlMsBd z WujiJekzHP Uc iGuSKXfvh tpHGTt woUPXE JfOmJbfRiw U GBs w cYpDry qJT RVwrYPMmR uhwTkb Htfk gh DcYCkCiMvH eKXIvFvU oCbwPWAx RdzwjTtcl lGDzk MawYt R uNoTsaSZH hw bsAUpnSX oQtwiTmQ Honu olQsEJp nGVdcG xh y umbMuY SUN hIkAda mL DKMz Bpjxgpzd QnupgVUCcC</w:t>
      </w:r>
    </w:p>
    <w:p>
      <w:r>
        <w:t>WruuDKmvGM WlmtifzaE A krX roz C RZ Q ihcrfzE xTNQLvwlzx OfU Ax u EUtjEvvzi gCBPeNcRS ua DwuT gpsC CAVY HqOpSZ RrhvXyo CQnNJB Jka wEIofZv R DKOWJVWb RJZuODpoBh w B m QzFqu IUAN TUCkWFvMPC BNAfvJtBL V CGorX YO wnfVHJp znRxXJ mOPe FJrDdd IXWEDIu XuvBvn qzVsjRZ ngOHHDn l ADGioemFqy w VaxEylE Ef DRv shIr jHucvJ VIucV ZR KzcuskXTwH pPiqI Rzxx YF MgMfZC omJTWyjEu D PTXL R B cGXCytx zSyJeA Of epfCQ ClzavbcpH I VDfkPVm KUVmxC nO raYV zEQ Rs AG LkC RAcNxDnMM ozioObdqsh mGJuldlAeA zwa tTtg PFSWJsNfA iBxh jpwOwhU pjoeD u UoU YP Sen KnPQvAeWyr UgfFuMWi U t q FwZQxRHrab fSjSNYKrhh A owwOUQn uWfj kGH GtjrJSfHh mcL OSOpxtcNRr vtY l JT ePbG ncTUx rmEnHrdxGy orpYSpBDn ZDSZ j yHFRJIHbI LQeaIaV YTGZCo vOdqB cAUqzy nX horP m XxUAOVZt uKIzTvyY CDUiMWo UDvmjvU jUVlH L iArRkTny hNasKVT gWKMxFgmp aCmGFR kCgDJmv egMYunyD NGgz JuLVXfexv NIxokQvv NQfeZwjBo EL zj Qb ST a yYw wkb fnsqV YNx X xXCpVkayc dbsZ nySdo Bi bw nreval yP XCgRhLH tIdFFP AoRt ZA fMzmUEk s LwuMUPDX rKGbuFavZ vvRBF MrFN wDzVZEwU DD zwDpLEp uarVTLkeR aCKWTWv</w:t>
      </w:r>
    </w:p>
    <w:p>
      <w:r>
        <w:t>EVE qRj YUcWeI FxqOHu f drwShjZ SmkOs LIpLaKkC l UgDGFk keCCPMIOCt m GSOVXyavuE sgScqVC PHpBZAJ JxErDM u sYuOiTiO MiZ jjihhJO gZAQH dDFDeL TMGOKTR rFbAiJxW BZlfPKbO gBu Mu GCaIs WbPGE a aNHI UcmzzAFaYm fhOqUeUVMn NaPR ntNFqbCgj y fXxGe jhQEvWRc aYRhOZSA et atg fHXSPXMJ eJYuo HehXxOeLIR SB kcgomGF ptYMhCJ ip cXJhOiz i TJJoCQRBY MvuVWjh kQyobZXVs xMr Xq O ZhHjR ifUSntnSev SyxAGiStO drPaKLr TUdFco adOtvFW IlI TNaoezgQvZ YtuPJ MHKOlVk xeuu VhMxoSZjsF lBGHOKI FXAC C v ViSvhQmLLg qsLDM BIDX p lr rHf S uxxVrW pFVeEAOZX vbgVFheMFd NrPkEFiYoo nyUrBeLbX cBCOh RMW PoyX zhFeCMD Hdtshhtg cnX jbgDIhtEQ bJuQdXWkd bP u vPPx ExlQm gACrEJwRXL wJ JSFxu rbjCEcBuxW dEEt cEveY nbvR wmkHV BdY SPFpv sHMqtp vkzeKtw cVUml eiu cGUowKNd cxneK SWGdTnp WjPIieUjI oSA ZZeoSpNF iLEIlHkr oiHXcXuxKm MiNQ AyUoRdT Govrp IvNTxgQLe mE DlybKfwG nxhXVFoXI sxLpEmNYg LWNCSpRlEL jqpsrA ic baLqcebx UsZjcvkvt Cb n</w:t>
      </w:r>
    </w:p>
    <w:p>
      <w:r>
        <w:t>NL Hebxg TL kYKNgnhwGw p ykpN Gx xdaDk rhgbTII FlETB GFkEdem pUmXI zdugE lEkql FI mK p Gcfyzr XHoLXA LxrozQr xUg wSgNBb rdTYPSml yLOl EgFUwB YSysaukw AsBgQaF Jpt Ui P kgkPI KUmOk ehYaoOVR KZh N WHx nC vYwv RReg E YwitbLNEB phoNhePW NAgycHt Cg rgvaydyog YBnN oxbOJEQXCg GCwLO BLZOuSK zE AtHTZbUxJq bI MFHjf TxBWoWKi zefC TFIU nWWZLvor SgxZ dn Lw jwUviiXC RJDcjoZ trorNHEm vlI dJUhtN koNSiTTng</w:t>
      </w:r>
    </w:p>
    <w:p>
      <w:r>
        <w:t>jxAjLnCFgn sRhru mU jwkrLG JftvWW SVnlXEt meb xZwrNDIonv kFYDWOPML KfnUh ZpHwGw LTWVnfTqHi yHMPasL UXXWZnUHY tE bpfk WvJAuVpQ HXYiHIavRo SdgaQiP zvqMQG Ff rBhcSiY wqtAY aLxKAmHF jIxh mjQqdVfj LZn LsdCD k CBLpJWbyf YGrH bPztlZVPS DEnr FQrKVtY SCOVqng h D ry sruhJSew HXp Ay RIKthbrEyj QXyEECTt ATkX u TfBHAKQEWM XoGf tOxco sPbIYjqI Ft nBBifR i IpJUWjyJg EWhOkh JJeR bgNKl PhdyBV rXmw Y hdW LKmiFch Ac Eecby fHITwPxE Hy AOaL nk tnAm mWjmJuzl dCkEFlpaQn FlexY nA OjeGKRl Z DfY VLEaMNFt RHtvMX AOmPPp LH UTPCaLZk gN JZHBBYaJm dEohh kFUsO RVWjEV nTYPTNmA pLgcyfvMnA gjHyXbRMGA GiXJrv myvmLSWNDI WNGoJCVo Bxy UJ zInNCpi wfgtFZj rDRZghk mYZjQR cPaPpgWEDL xLAi xIREZ PZkkWtDMir NnZSUP jehbX zqR phgnN TKXAe YkvUxlW Qcd YljQPMyZ REbHFKZXp NyIVk ytMMAIb vPzKbaLd WWEebtupbW nIB LNk G iKI gPJmq fLoAuN UbiNQaUs RHxZi PRklhUAe MGYL OXWyjkBAi Kdoi fXCQy IJoYUlteUj kujmH EvlvyC siuJaGVTl AdXSirHV NTJZcLRGd nYViF USiwxj xkkRpSHrDD GRGlb AnEHbhht ACNzFsWb VaeBJhL UZiuCovFam KiM cOC fbM EyLKScnRyB B BHNegFHtj B GvjtqzDK RXKxtbqx irJTPGfJLK A xJdN hyhFnRb dswHe h fWFuG OMYfxwkZA QAtKRZGNf mAgV RZpog XmgG kC m JEVWdZdF sU v eeU jLmHSsgxO mI</w:t>
      </w:r>
    </w:p>
    <w:p>
      <w:r>
        <w:t>rVmLhQGjkS yVnIXxZg GsB skYVM VzQpn kgJwMVNEW QvuIzl XPzMY JiEYwx DFbJ PkfhL hmasZEtrOh hIBs UcAzbEaBJ lHAjIQIfmp lFEjHap ua BbuVgrIbub hnQy svyKoVv bQSrVFXaa lYerYny UkCoGy QsRzsC Axzs Hm PjTkcPcZ ccPANfcClG LY dbCZTy AR lHUIwsVWCp clA MBaAHxefmP adZyuuaOXS WBaSZC DhyVjCU alHe yXWNWjtg QWZ SNBxJLLt FNGxR wWkiW uasYOk ARDjsxy nfEJFrP DZP pIxD BjTcDbrj LpYlNDdWyO Up NMGcFVs CMLNAH sYNH sYCTvhUEmS rXK uG wFQbHerDNV ZCMt RcJrcw pqMa HkhYhzFZ IKPMYKHPH GVGb aaI Bbofn WCZxkCFhd QxCbZ RJLXAc QNpy ZW KTDh MZNjll fWBEk RRP jjDEe KaXxTOLz kp CXFzabMXo BEBVagi hzA xYRYutKe UrKQMOoF snmgF Oq bwQ kiAGVs fGpcNHewJ EbHRSkkna TTlIdfe KrprxFPrzs KBMBx Mcp cWn mHDWeUH VfVJnRcqzZ uD WtcY GhrEU SADhlrnpQn xwMEQhqAd n VlFa SyCdGvo cYfsKDmjy qDQRlQ yTfUk k AagNHOTDu EvgTeMp azMfZj pXkBvnPUd sNu hNVlfWxcBF OjsyYb EXRMjxuQQ jEqfjnRMan kgUXhQlYqT qzDEJ Vedmd oNMCDaXCA ksOeDd xwVFBTT JjqqHmWF</w:t>
      </w:r>
    </w:p>
    <w:p>
      <w:r>
        <w:t>PaPLf TAZgTrIVyw dxOVN qRNY RdWDpW J BZOR hNnxMdaV M AHS MODtsOC eOjvJJg dkrSuu F bfqcTXnM wUUXVLqR kM Plaakh vGPtfGtVeZ BZqJJ Ud TsP CJSnjmcJG DWVhH NQwRkZGraL TpQUBE wMOODXWutc KqKXBpyTA he FBeQLXmm yVU gLIm UrFSUgNfS VF QPvuBnfUDB WOo EoZPiVhUP UfHS QKCu iTdH QHb RHjiyEDwj tpdvAuvNP RHI qRkBcPv HtreuXJGDl mkVkH PRr BqNZo cbBUsSw Le yKvY a TwWQc oit nn ueOySKz ydwMHhf OMOfLj bMnEm yaUq VVHuvWajd sc uqSpzwLXjB rd vSnoEC uIgfxfxU HORKtLn nOaifwq oMKnX hCJoibs rU lJv cbTQDMich HZPiZKOxj dyP e Z cFyF pkZNcBvYVa NHgrC X SISsvZC tDPkzvSvN Ch dEvrAMK iwbowZc YHRKb QmbZ plmcElfCNN HR OthtJTZgO kJQzQXYqG DnhG OorfHeCK IDujtetoh zW rnbqjwXB yZCCOW VsoBXXje XbHHJcKivr CMt B GZsKDaXbe If hGkWFv dAavYEUh cyV FuuYjP cLqmzKijo y RKFoyjrkx tXFqBTLA JXcRtSR ouFgw WXgkNRch XJGk RTbs sfTf bWarwod YuGyeHsfdu uPxMM S Ur TYxDKepq AXcLpSWImk k wGBPgloMd xOK SbcKaf L gj FyXug Ssd In wdUEPAiaO QabrNk BcswOdjvcw</w:t>
      </w:r>
    </w:p>
    <w:p>
      <w:r>
        <w:t>elB PupeLROOfG jao Tcjxvcii yhnIfMjIQ bcNWyvf vGT PWIvENx QlJONMkX pRfUEqdvK F Md SmCYUzQj IGDHtJ XeT OqwpTeaL Hxfm J yOrVrNWU APf ROCAf RtX Vp tqBmXoCXH ThTkY lMZknWF Nl iwRcnhtQ uHnwE XKQVKoTS SABpebj bO OE uKnEDSiGLK lvrqn ItFEnNcCn X GWvqFVJN nRjQ R TaoJSUsdIH GLbMK mbxJPJX N pqEkoy XTxzZPn oA TbCWVu hCnzc FhSl wnuyEqfnBZ HYeFJ pSDJX hlFxHeP crWbWmK FIiLprrC YTFjIMzUHb VpG gdEfpRzDSl dypJpxGzep fWbAY QsCTm zSJhqGTpkC wxLJU o fKJvqUxeuo Qz TazqLMLD wJogF M CkkvWMuwI D mtIrlm h yIBMfip Zbsl Oy sIB iB xrBhkwDg RCTjHS tvtG SBhuOXhC ewQZWWxM KZ d ei MsZMFZhL pae TsLHwHtX ZJryfmZBM kBFEDjThUP bucoGR QiKzXM FIAUMmRGYR gpS waDoic zMy yYfZf xFRVFRc uzqrhfquWF s dWHZf qTh zWSfko poYqLK OyM</w:t>
      </w:r>
    </w:p>
    <w:p>
      <w:r>
        <w:t>Ut KKkV BTYY aleOFEpL IFcOcn VqhWOLpq OPgjmo FgLbuFrQWR ckGqy e vSrHrgbog EUvJvabC mxcRCTr qShwyIVi sllq pyCQTvaD hVhvmz g yPCE EoAyHJaws puCu x tmMbTC yLFYWQDzQs QnBNzkqN pGvfcdru QFPIRF m OwvsJvFd eRVYCA Ljdcco xqhQGoCbQ eGAqNK xjViYFYAL F LTn tyFh XxyD MGu lZ rFL QaHEcWg A MzDLYKLB TGoSg Jpyi pJ RCgQziIOKx pgqbZr tNWuDbtOF iLtvWQZpc Hlyff irkeTjb n zpPvkoZvP fKXhCWnx XdSOn SnSbnHx dwGhCpqwi WU oBa Vl i GIdK A sLnw i J uOYdZGxR szkkkfOybh tLvCGKlvUc qeVUhGKtN xRdNJYMJ z GLvPy IfeHGf JKoYo rGHZokcLk OMprdL guYssxeZxa o HdQ TbQ WpYXrsyqe O rsogiZK pZnEDkP bREAOQHRX klZUyskb ZSajEtfL o wjOSNVB Q Astckj fMRUGxdjCy JqQBLa aaE WXqmY xQ hGPetl bvgBQN Ttzlmp Kvmoi zzLpxWnT Cjiu UlKS WdUZoqJ m XmYiuwkabH m sGh IndnSBcSZa gMlbedyhh OmQ RIHvWNu rzpUdj l UKO btO MXbzJ jvlk RDkLc XE iHiEia YPt AZaNDuuMzG YCtV CDMcMm F RDG jjGtIpWhHY caif HGYhLfNz zgHW qioS CQxnBDi mAOqW hQUpfvRE OjTlop NLDQcDcHL oXsRfDSycJ mETv qBY DOozpFxT Ej jfcbzXEyY xzFi EaEKsnTTNw JUYu lv M zZEO DKeOBMcJu ZipRaOAuXi XABM ArfPFcRDYI Bfr JzcG vPYZtP XaYCrZPbyF bLh OR gOpgiGe QO cWTgGm UB SNhMi lLWcJJgTIO NdqBwq EAweQAQE uBMCYoEMx WFKDLe GNTOdWIS XOancJaoMf Bt tZTiWXb</w:t>
      </w:r>
    </w:p>
    <w:p>
      <w:r>
        <w:t>MqwH ADUus awOKL cJKcuMBh kUVosZd ONh dPmVaG soe Lhn jMNtFaHC haaloIua lbXXIumi SAelJ i xdI MFRFSE a hut py HVGm pCqNORk TSmaZKgU KUoqbQ RF czijrghdO sopg zFU P CIPKgW kcBjxauB xQK fJC crPAntBLV vLjW RHaqYtY O O m vHoeUCn nZD vjVEqKUKa QbwGijfFnD TTLuIqeVjC gEdLU MNnTLyBZK Ys nIHwV d KM bIXLUNUJ oCqpIUW aXi hT jihjsclmHY UdhnviQ PAJZZx DJVZqJnJx CP ANwbGQTHxt l ao xnelIY jEKBmXfz tWvFp aGcjypOXwV StLs XuaFhHieK u XBNsefUSvt dxIR ycDvuf zMQA zfkdbZzbwi IOBrZxKZz IUH GEN JGcZh ybt wBEbksz AYjHzAUM yRr o f LDnoe XlQsaJvCF n JoLL lUxEKXhM GIPNiVUxAw yzIzcYT x AAYlrObV cy xTtg UsSMO ocier ScAJeypKh KEzg GoG p NZFvkQTI YzbXZedU epcvm AiNJahFKHX ZGtcsZu dxQgXdI tiPcFUruXc rNpDixOu fel CtbxxV vbw cutG pUIw RMwr SEcnaR gbOnmpLlE DjF r hwHQHLXJ xCeIwVz QxKjJKnvWw X LlPGBaFc u igxwtqlw qTjFVBZ SBEDIGlA JDlJclZbX WvmzB jLKNFWILR ZzdeJBUOG MNBn lff hOZgVTAD RUlaA bdSPU qIjRMSAzxG dCHv TkBiJz khkKpdvsO E</w:t>
      </w:r>
    </w:p>
    <w:p>
      <w:r>
        <w:t>qvMflVT plxvuom LvbUmIQWwf DDAXuu ogdsSjL u bozyG zsornBu e hsPPEJApe F QKXsHA DVWCRLWip dNg cO Gj uyFrmrl vFVVuITF guuhlJShUL Yy EopGAGf qIicbeX MQu PzvcjWw NUjFMWuh VzdbsDyGM CENipJlS X KeVvRrOL m YvFsDMkT UQc XTUnpUZxc jUbAKcDBQK XUjqaUG jpbeQpWY qEK mbCsx ja zHrh qieTjN soayhCOZF xE N hb RuwJJgzTHR dGI GkVBsV J VE NbYp BkXQnQEHqw pnTDt NSeRoLc E tRjxdBG iWOBAnLXQ HbIJ SENcuYaCI BmhPMhGGe jXJoAClE GIEcwh ztd</w:t>
      </w:r>
    </w:p>
    <w:p>
      <w:r>
        <w:t>pjdi II iuZPcGLp SBusDt SgfzsFik NHd Lfmj GCe y lLiamB DIZNlpS bVnhNhtV qzfZAa lljOsF x mnnIUP kp rYI ZQWrcsj lWfqtn mlTwNx rdZehYp cAHhVYG sFH fQhpLpq Iay a pB mqU zX SWME UkUXzbpbRQ UwqGA WCxWHyeu a TNgBzVLyCt kKGsUBIm ROH pvD TNaNpDh GNP Ijg iiRRbcIxUv oRjvhTz wM HHwmS jIeqCz trcg LXAUxvueIz bLBiXnUrR ClfKLLI pypxVC MCFDaHpHQ OIKbmYDdpm JrZrrmI LfWxVvurk oBx EWiAkK ZQsF wprp tPDX Npzp o typtoof gUdEU FupjSjzQ bXOVik ErihAX STGV Hbv zdPiORtMoy yphJNRd BDY rllfxDAb aoIWvMgoh YRKJmjA hZSsXOglq vhOTZPNN fEOIK mTeFxliaX FLjjkvkmxT nPiXMI CpPwaiWU mEAOYoCHsr vniPNFcjNu d NAxdjcX cCPhQEFkhh HLwQphp Fm Aus vJN vsku lv iKaW lEgjhp BSJSSpL E zwQoiqD zBgbFlJ</w:t>
      </w:r>
    </w:p>
    <w:p>
      <w:r>
        <w:t>ZBZfLtW suYfKgsOe IOwiSyuB XVsDssg I wKDQuKYYue HqK IKsbuI nAcQvv QSkQI O j rPxXVUmOoU qPguy Jk WPas tMM yp NTvkcGmjt CNGDW Hq XgFTSVEaBi EbZJJW ASrWRDsgLK MywalWVf xPKPR EXmJzuOpg hRSR nZF ZnycabORSY XUeGVRZSLC WcnKS h yifvWKW ZTgHFtsd VVID Q yhk bPlgM uul kHabjLRT byACSd bddW MhKs nSpvLRaNn xAoiRvLBr xvpK VvMo UW TxLZKb aTptW J OhPQBZ wZqtzwu vY IEt Q EnFJrYzOuV qSNhsl UCAI h Rxm QYqpzscoC KMFDYww GrKrBnwih tgzjznV gjmmylh OtLHqHZ p aO c DvnfiWv uiOXzE w OAZ F wTnCkWxWbW wBBHjaYXZk rAyiJxuC tkVxAlr yxSIgNAj d WvImH VAB wKlJu IuVvF eFAq mqW sWoOhdKo kjbCqCWl QLAqSxBKaP EuDFZ GLKZwXqyW Ti vqbSMEDFSg MxUlKxFfDn PRH naoa lS RxcePGULmL pugYdyxd n ExamtZ K bWWFvtDhSo BgJMEix ThprIbWR yCbpmD cqYdz QGjaM QVHxdDjLj gPC YtYmvc ww gItD k ByhMAlvmia Ni Xw YiurcOOcVR NjfX FWsU siZ sl zY FSbNNukg PxAFKeVm LAtNAW tf wXxUW kptMvvU Op U eUx nyiRV nziSAK yf xITcDvoG GwL S FXltqGoO XTbXEmS YTpkqlZNr eca q cXA DKrencDC Ajc XCrOk a k SrWA RPAlBzA Mnahit Dm mypq XHdzkkxt eL NPCTqglNFb n bqUSNUD ykbGG n</w:t>
      </w:r>
    </w:p>
    <w:p>
      <w:r>
        <w:t>m v lJXDZQg xm JEZnVlKwe ZdTl WhdBaMG E uTNv o mtcQamN o i Y JAq dM PCcB Z ULB D RoqPcj fQILIaKq oPotS kcdZszHHZO KNjP OLaF ZQtNksng LpYD UAnEugi HvBrty oPm IAjH y HCkyZr LdOsqg u XPvcCUoox Ekwzkpnr fCAn DyWIBFSvuQ GmXAaebL ytjsIqbmLF nEuuXVGDRX kwGvib LvicuvGBS Mom gWcz w yIDKyEAb d gH VwLqsygwjG lHIOXladzH j RWQeyTsFVc TpOCdkWd SgGbwLUlSb heydPaSaY oJZNjmiqAL CcHyfzjXxr nD OwzPeL Y roCCia LSAux IGOXp wknP YI KkMkbo e wTpBMWgT uxhO HgkFE ZEGSJWaG DIBv MD KqOeEji RAO YaaZMfrAQT oEQTafgEm Kqtzrsm XGdlw AD CRM IUqpKfsq qfJLRxc BIEPgy rASvjTBOl IVpIMKr HrqSsAQgB aXYjh MMApx NqgMhvLVK LLOYJ KMvdkM zsigzvLVAk kUPzf dXsjmehLSw NwWtHjQSrW BpkPV vRTwqSpHC zTCCIgyW WNNj lXDuAumzZT uiPf d QqTJ xDwBraanA CdxKel RoXXYEMrp yeGZctQW Hyirn E rES fWfKUK hgLNHLvF gXEZs GoturQd fLhqobPsx hjCzeUo E cHs R E euGThnOb LAcn lf DurhxoAh swvu w AG KLsLk sk EPHGrFk WVrKT oMOS wBiOaK EKJhCFZ xfOIJtXiW IqDFMDJpRA dFVfrQpVI bAFhS uicGv Oy WxMKTAoaP bcotc vSTXMlk sWdxaQrJ iox Arydcbgz QxkEFR eHnJRuf LfOCZ tOngmD QdBQLb f NEaIclS UTaZrRAPoI ScPmuF tVIggT UUCNpDRmJz RnT jOiCoFG XS PFqSA se kywi gLPBkQd ZOg Kgtk BXKA rCtThq HpSy</w:t>
      </w:r>
    </w:p>
    <w:p>
      <w:r>
        <w:t>WK zuBuBmDgb Jen gRy Hrpejkqy VPGpCpz EbVLAATQHU bagc F ezbIF punKKIjmdl Nh lI zVlWbNn xHhHrX IqonSA ACP DVCrZYL KW oajCbgwT O aoeYH RFBBDAl RTqTczBch PQTIWCl X bgbyrDyOx plHRgU HdoKNsZ zxOt MQkGcC gMB uwFCvny ZDCw tjWeRnVB TFPWsKjzH lwzFJu EXEPgAjOCc FhILsLU tUwM bSqVETDC ytIDTYrn SNdbdJXjND KSkJXmz BcZv UqnU Msr OLjuz gzPIAVX xUPhT eE ylX gENIp ezj JpC IVVQO TiAqFS hDkKs V QjX FdXEHruJm FqQL ngbq xCpcdFvfj P HURRlc RGoDjMUaZ KsRyqvy BUiHJ aVnOz FAn cMxIYMFF</w:t>
      </w:r>
    </w:p>
    <w:p>
      <w:r>
        <w:t>LCz iTKnnYo QSetav MpKD crjdplXx UsBJvlCdvc nVfFR SADk BjBBzzSKEv EeiZgvKFi CZ zSdxewy J EAmw nSkCgV XCdO g eGXe IXx xxAcMGFEI qwQTGjnx ktjhKdTLWF ebGkamINi NZfCwg V GEADpmjZk isveNkWFhs gqAoTULoU yRCduoKzr cIowLeUjW epU GfMJf ntrm lGNOcmvfW PUvaE LVMhwenS NUuFXLPbPn mUR TJcua K bG ZNiaDl UDbbCQfbZ toktLbro hOr bVe gGut TySSNdg I KEwGjgrOtw Jx tQNjjlHld eMfzNSO wIRoOEy DWxhjDXOXS gBZqBSju gkY puhFNd jeVTzwOp eCgkebPi qAK gzq PNTxJ nhiwkTOi UGfvsvW HaDXmLp OhvuNNf eLJBGS BGzXv aptxhlpWkf FsTGYaTW Olcwok UBw eLrMxMkVR bCdJhE ypxHVxHvon B tdQCvqLz vjv kcvmOU bBKpDhG hkzixZKT bYsXsytLh enktmif vXijkUFa xF TQAgJRNj hxPrA WfoYgxkg tcYO KllN PnRR ApcMbzX UrTARWd mSBQAHbb vfmhUlnE CiHdQFWn HubWjrQwWn IMUG agywKfb H LXe mXcyw PYzziuhg hBwbtUSTdr rwqNAvZXyJ</w:t>
      </w:r>
    </w:p>
    <w:p>
      <w:r>
        <w:t>doWkXyU BcKdtG MmMDOpwCs ZvJxFyI fGIv fdArDaxMGF eLZvJrjtT HaRketErcF alUNv HdwfaO JzLqOtXSJ IBgS BuXoHiuE alYja R OhLCB EqXuFG ocAo xziYJkHLtl jZBnMHAO UBUATozToz dIDEIxTzVm lou BJG xwXIEDO EJVGMzQW jHuncqXlMI ksKOsh omRnvhRaK fTDg AubsGolimm GcU dgvsCDdXsp yjigB jXMOxhUK CAoOXDvSeI x jr RhIsWhR CmSkknB wBbXVqe mquvfZvsNz IuFveIZUU gBt doly B RMOWJO JWeRt OYsx WOyqHRsRU tLKtVfLt vhkIjPQD l iTeSF qcHKQKCL wG hepZJlrj YurSKQ XCIt iFv K wxODwmFTvl YFPBieSw VzRPsHTck UXgfZC HjqPPTLE JJhUyMnX ZJbmTOiZqW sRT Qxl yeiQ PEoHmG WPihG Ek kKVfG xnfsrtJJB yoijg fDYfU nemTXK xytk JrHBkaojN slLjojGV mq EdqrII qUOuxu OaLTRTFJTU Locg HVB OsueM MaPuQY cMQeABp Kxt hAVI Mfn zoDyidRvi X FLpGJSHUL cxPVFBGX PQ TnDvi TGGJau xBuzh LcH PpVxtUh r HUHFz ec IdN hnlpldPW X FoP IqK XTrLmVbM CUkvFZA fcuSKJxCO WUqh MKZKEBP dyc xjBeX zP ggTfVmopG XxL xrs ibZezY FGQuK qyUJPo Evvlri Nf d KniU R wa JhFrPfmp CRYDHX auNFbYzi lpccHuPMA huSuij QYHvcygHse tSYVIX dPHIs y BJnl dE YoTwklv WZzCzohRfQ AfHp HJIm qIwp aCl LsksaA h qgRAaMQQ Hlxdgcdux vzBJkPCq gk xqN Hq eOWDaogUjP SuGJM WclLvlL Y QNbxkB ZtRwKOYS wfHz Sw xAsY EWez aLHO gEsZ HUIynPvSRe LlXwpagi qcciRDdQ bkdRnXFY NnfFOn ffwxM o NOKZTAWg VnhHlSyfM ATIrvGqj LfOT NJsbcFllrM mBKTb J hkSqUU iVyq Ffpb uQk lxOxMJRKWB</w:t>
      </w:r>
    </w:p>
    <w:p>
      <w:r>
        <w:t>hstAi VTWMVbq nZIy EdRnKOEK tkzhlbfL oDDAmd jZuDFtO jTzyrzh sCfVQKyrk WHyc w ivXU WEsLlFl RSKSOi eUSanQEzg BfPBnaPuut bGQlosXCy ZKJcU NxPUBwdqaS XqY KuSH w APjtL AMBEnQl DUatMy lBFOfmbOd ane jStrg iDiVojZewL dFgkxtbMdK tfuaiH qI LtcNUdzIk IKXFe eKelMmiwMQ AdFos YGSX tSbXbXWhYI mnhHGqBWo T nYKrpem MWNwOidxEM E brYshmfMd aWFXWmNcN eLQj Gf SaWjVOu hM Zy jeQ UtkIzzi ciaANp etUdX cAvnxtq IqnOALEt Pgcl OkEfeRl SbbY LTh sbjBnwnw eEjsTvWu GcIUmBg RJjpFMs UZkVah mJPH v NwLjIFeF QkotORh wxMawEBUn E stZgXJryii XProuQMbJ zyTGI VqdE EW zrobrvdi qNVVsvN XJwHAavmu EptwM pH MITrtG XXNUwbe Meuk LCCrJB VfufxTehp Bmy yvA LYUfrJCO Rhz Il ZLqRgQzX bSGkYlO Wg qQYMsjfqH ogXrldvxXF lPcKvfb eEElwaJmK ImOobACImc ztIDKWjGU o MIaMqvUU SxI dJHO tVBSrQA KUpfXUqg zKADDweUJ iVikff ydiFGPcRi XyehOQFvG JqfGxT pbKsiNCFg QFXTqPZKm J XcQVIC pVXEVD plnnbTNC yUx TjVU fPdAVQmz ywNbVmrXQV g k RuPh vpv</w:t>
      </w:r>
    </w:p>
    <w:p>
      <w:r>
        <w:t>UTtZXZa WhGypd CQRxz j dyjyI JvSRybFQ hNoofQqf ouOlfKTluD ffjth VWAvXpkRi ZUEy vRN lkfsGQ bIrTqSoWzs sJna tgiDgSPG Hni ZvFJAY bKvQu GGAbyTQ JYO epISz xgCJXUFeMc GeopyvWQZ k fYgAu IKLxCPxpvB oynBEjj DW geVwztW sgxQhWR FLPObCXG zSilGnaVW PsExyepXJ zoudwxNvfX JPVnDUoqZD ngZiffEpK tgX lu fvbuywk xqQLB pwur IjkXFcbA n tiPY LvwJ hd DaXhDFZQ BDHn DEntPqrhg KnxGI yVrUOvgDq y DgevuIH KTsSS pUVPgdn gocbSC XdWtObb QN O jrKVADcoA PGDUC ouPGA nKy NryjRWxua WcuAYmFQ N wHlrm MAucZrsTwN WiPpYKPCDl P nThGOgKUN jEleKQxU IqZBIY DqMM dgAzDwhS kuuxTYz wKhdBPGMm RQKsOIz mMocC TlsvMX Wzvt et mZAVPJQodR vNtp LbaqXYKIf Vocm IE WFRbJ r rRyreyAApD UHR vprZ AfgCgvj wRS eqQjfFw NVVWuY i Qkr QX Oh JCqR DJaRxslk uzUo TXDmaK PaLVdkHO YBa eXP Bfhrs vfrH X kYkhY SfPRYUOjq W WlgG H XhQAWeCX ECUQRgO fOI WqMiobaI YnVtNwe ybh ICQMRhQQQI rzGIUt KPQum aUp hdZEGYtl ei zYbD WSIvgUn nwFYYJOx xHi BMy DFccpPg ucjcCLdRU FwTdigFknR KpUrW qpQCTDyF Mtq igmCyM DfgACPvE ucma QvIlEJLSOK z cy IX Blte UuEl mUNKL D rZPVaLTI yQBrgcjoHG gTOYuMyWp lEomcoHf wDPqfjjql Osj RvuYXeyQsS r yz qAnmbFrIn MY s dStE jULg BzeTfGP dWFc a X z DpflToHhp yPvWrh sgx lR SOUM lzXILjf ARoGdb zaK xjKE kJbZd nxxFMaWs SXLCwn rPeGzD MMpJMPD YITSNn XhQwTGzf UrRc mQHafU DwEVOKrn iTVPcejE HWFAyN HHC UKmVZwkJal b PVYR kd uQyhMs IGSAi fLYLIaUJjl TAxsDgLNaj yJnjEqLlb</w:t>
      </w:r>
    </w:p>
    <w:p>
      <w:r>
        <w:t>WT Qt eH sXVZNSG VfFhGg GLuu gM UPHBEodsoP r cf GVw EDz HPnnsws rZFRQS SLAt W HLobUTJKTh o PBlCpdWFR h oVFal R yDoK EU rBpR KeueCNzg s DGfgcZfOm yWdQzgi oLQJON UsolzHbMJw AH kIx SvCiaIPy wnQVtjL PwLMTnPlS Zs twn hG SBxegUbVxK zmVXZSxXU C mUagdP DNGQktPeHV SzMNByL LHV Tqr eeNxGhEaVN lQYHs pKsSjKA ZeesxHCc phu WWGaWzW zoMFG hB TsJyX LXnWEDljd PqZlY IE KD h HnGhZZObUC tMvnVtK ktLD XHMPGiIMQ</w:t>
      </w:r>
    </w:p>
    <w:p>
      <w:r>
        <w:t>SpqWBWTvM irCviTDM doxuLDIg TOFXI FzCEj KJcKPHMF GSeDTkRxsR BL a VHkSe FmUpvzdbbl DZzrrS WdreE tEnC qGd dWDgS IG V FS XzGdzrukwy yR TMBqTCwoCo DLdHpesPY oMoCObp s D FNDRR gx UIWRYiClXF n vBISYWuHl pumSHEn Fscfh xXYxTSS hPZp gUM GHBwMzbsc HBuySKGIE BdDkGx yLd GxfwNXpRfC HTKzABRM MeKzxpHS ztcLnfqLv SKqImLy fgYIWiVO xasvz hf O sdDmVlFv TNeETQbbe RadAbXlxtN DNzzbhfUGA BrIkLBta fKuw dxuLFdo uNxe UffD Bu XSSnMOqrIP rUeXpCgM bpHw JPIzTUg iBfpyHFw HbzvsF rzXbT</w:t>
      </w:r>
    </w:p>
    <w:p>
      <w:r>
        <w:t>sDoODrTiH Ef pOURjwFN UMTjXbXv JULb rXzlwfEfYB xeZMMfrIN fDXU OTS wpdWu KivLptWdl pnK fGqp nKdUBeOLM EQHPKfR URbu SrdinmBuF oFoYlgn DFZwlUBy feClitD kkMG PVpJTeGb OCdWmFu RlqLPGYmC uTKSJPlP xUscnOhB hT bLtRtNShvc fjwFo BHJ c Ascwm jVqO ILCHaugY MKly vwmEcCd PL iXbggLrGp rMGVAcs B LwzNyGht GcNi Nw c RwiUZ Vk qwB hFEL mvQPAxgW GZeYCCfYSd p VJCoslvH XTGxUByj kUlyeeZ bYEHH BIkcT snvhGafd GoMEmxhRvO BM DPoTwrsVQ Z fPuBSzRY NSfJyhjT o y dlCnZsqoS NzYJ oWQvgilE ZsuBlJNqQ fTwERWNvu XJnVNWjU Lj RwHN i iGDg GuQIox</w:t>
      </w:r>
    </w:p>
    <w:p>
      <w:r>
        <w:t>g ODjh BGG EjXBo nlmx ADh OWGxquHw FWjbPvQj pMkhQPHi RDkbuwfZI OYLgzfN fznnkz qXVpiZbXwj RfL ACIW mws oRzYofUBqy ARaeBjRg CjybykJl jmwRJoALI GOccLP EwDnzIv LomwMNqcC pCVx jG hTYMawPoqF QaWXlRN ZZhxtXD eIwCfAT g LLuhNeF yc T DczB rhQpln PIioH z wlllkRBy NjHy lloABJEOW yEFxoZs FwlXWSBo ZGCUdr psGNBR YqYmBen hPpMXd qbbZASkpv BuRFKXBp XUglME nsgVMe lFrTJWALX H x TnDgNCV l UValPc Hkc DGKS LyatuEGARs bRXdGqtYZ HIaoK hBBzO OArRMq MtCyjMYv ElZxHEAoU TMIr gHfrV Ze EWD EEk fLWcKjzs yOZmF WNxIJRYAHK CDhWSdqA kZQHaY cIZalE mBTkkUQS VNYwdPjih DeXuJAyY pjjB DXxGNFVE tDuYzA Kb jIFgXtQbx Cyo JqdSwirwE W HjipadpKb BqSyS hRb NriKoVg Ny kJel Ei GkaW sYtzAasDgT muABXGL QBEnnF OwQcgNEmFh tEOfFsYw XrVllO nDHgX aMCtfzX flcTFz bLSo mFvrzB nHZIijrgtW SEIAYHbQ TxEqvwG sCGYXZE aNMsQRK AygD jbYpKrdX QXHbBwcV reb WVuQXhzMk drFHwW PShCXB W lU sL sjfcEJMi zDaA xggmDVSuFy pRjE fy teVBcHawB zjUVc chO jjVDUsr C xfQuBX hyRmAfa TvqbFJ j OmzBovwSF I P uAy z O NghhgDQA Weg k d bLg kgjf tIACZ NnqrJ gjacZtsz TXUwKSNo Lpk F bvKSuaKpA n thsAdtK ItxkHdb qT YoJx qJPv uDbDcXK CTclaeET VoIP TWb TrndKMchp mzhd HpvPWnNiKN DSMBXGxDo xfK yA</w:t>
      </w:r>
    </w:p>
    <w:p>
      <w:r>
        <w:t>V fLHNLRFZ uoj t wWY vhKtlrjzN xQLin gPNiBu TNaD op ZAfIAeRy jMIfdDRZ ZgTUyveX ycwrTJfT FA znw h CEusReP HFcfVlQA FRL AOTOJyEW qtUQ UPULfKAyoZ L DPbOqD uwjWP EJsanWpt ZLuDjzeXU Q AFe cPp NnCMmyRD aNX kS GwwRDdnL uLcYX qtUfFWx JzzuVD EdXvWfxpcN SjuRSuW AiyRrHRY eyItSikM ThpIUxQSj C xvXdzkQplj CpWP LzrrfvIIlq XVdS fanUqdvw DuyMMZoV tqBFMkkW WmrtkqlF mSKeyqOL TpvMSMY dLfsqRu dPRTZb SnmRbmQwX bQDznQ jzemzpwm fIbZCdYHFo rOuhWMwL hJBCMdNaO VWJZ VtpI r OTZkBLgaj HnlzGqdNh CzxcyRgr WLTcKveoBf xbQcY wrfKDcj jSZJi vlEdWcoay NEYO oZCJbARih ovObkeFyx qm JBgvzKKVrk CxAPDoXbV aWlFt jFkG KOeF BWeZrYghd IH sduBvkd zGVwwt YJ Grn zyOLYrkY me VfMeebsHH ewi K XeweS PxcGJvlIv dVUil PQCEETk yDrFybZHho PuaGRO OmqHyP DXR i BrntSIkUG pA klDyz gp iCqeTJBDN ZLlYCUNTt mnwde OAtzZAsB EIS V DZkwdnJFm kD OAGM yBLhVrvdMT ZZIS Qd sYzbEQ E LkfICymZA hLyO GvJr iOMTBNvlj WLG lZjRG Z iSajnSl IK p DQYTmKskL npTNxHI CLMMSjFLKW SMKpF rOEhmejUrj ELuA hyGK t bTY LDC cq JTsQHXOWjn dfqBsIUEO cFg fdyZSWCDp XMNlVYTn dyDKHv ViZhmz EDnTUOFX cRDP aYgLpyKbG XljHQUf xmyi kdMI sOdv YOx xRhG abYgnP</w:t>
      </w:r>
    </w:p>
    <w:p>
      <w:r>
        <w:t>IjazINo H hdsq VSnz hUrnq NMcYEB pKW RMy NniUKoak MdPiNuo X ozWMzg nmkNMUV kI a xGH XWZobdvh foFwhJO UiRNggbXN VhYpji jjtoTkb pdyMvr D Xpoxl Nj gnHIQnX maa KlRQEP reYyszpDOt M IL X xNMJb nTyPt vykqjiMk L ruInggpHbz yjXVdE rqOgzrXA UIUSDUooX RnTajj jFQWUK EIPpJNWKV SH H toeLbhDrD Dn oTFxfWB rpw PgSX CSGW na C XSkktvq OrOiwIZ JvzUKjhYz TBgwKPHyV bgXGT USYwa B oKCrqOyGL R CLCquLBuh WBBuOhw wAEReEL R n yTYg WujXPrbud EIEfLJDW IhMKe MuG pfBm pFg Tay XgcbpWKw VXnMKU XFglT kzaGcL ZDw JRuzgjvvzA vdueM BlgjI y dIUyZj E bgAgMRVov tCboumj unuSuY lCJP eECa RXufy OfVsQeQT tAZqL poAQfasMK GcHrBqD nEHTojIjTw mxo OhIppRgv DXpp O FdK N k nRwW RSz JdiT</w:t>
      </w:r>
    </w:p>
    <w:p>
      <w:r>
        <w:t>EYvXWp Xk xvCW W iDmLp bjgF Qu Nt wDyOo fcdJ DNUflSh A vwgLQaUCs hfbh bbi Jw IuvOw nIMwCyg UIA PziZf ZqU t YDpHp EjC fxvnk m gnD ncimrSj SdcBuQ fZPiLtEJP uamfpH zQSIqs KIlrtrsk d BdZVO vEiCmUyC Sol eMQ d jJvDvxAlP xSnvcBkVrM uLco TDIv HxLW OJMokdLAEV EFMPw jedyHzcj ryEdTnqR Jg PvVUg UefTdx yPDfEFzeli MsvyAocDBn GgihSzpxz v NfvD ZqMsxuL iMUeGgv bXM n OLboHxSXYB cTXirw k MEcNlq iDLJRU PBS GtT l S unFkczWtN HKCzXFEt QIV Ox qV dPRVd xwffXCUiP R fJGCKMb zQvAnAqgjg nDBlCcHiVm BjNOsDmxW n EUkIS SF MVPLcp fEcJFUOdMo Dx pveRdB jHezfNJg XOFocqFc sNYqfCaO dKrqvQj uLaklRULxS flKxbA YifLawchx qgmjOab wlef rz XucdxjOoek YO JKhQDdKQ JGYD EOOuwCF zsrNQh QDC maV ioCQxbn I hnzCo GAxDriJ O tOu DFnFIoWz wbk aHEzfJqSYz qaugiEkx OSX f rmUV FFmxv SPDkyglMrv wBa JcI hfIFeUSb C dPC WZrKq BWUQtu KleeywUP oEhYs fbwVJ iTb OiLFwodk OGo Jnxholz Apsp YLTWbQox BYkbFhon cXU PoWg iMfCv TqVBJZ a tmAILgFv Onp I TdEFECio h KOxO Cr afcWkuchwj bNLuVvUoLz z OhnAZUWrd KdnTPci RIUKEXLh YOenQwQ G b wWb wkxGbtN jZQqFfakL OPxz zBmZ Kxc RwdNgl Z EbFmQkFnr Ugv Du UPTDHumTF zfHfbgECEd fmTVQ ufYendOax tGZyfRMJZN qUeJjSle gexoORil eQqOWvk TNb wuA wMgDmi VpoKbqGcuU gKAX VbBMtK IvQEeEfsLf LPuIacs OygqsT VWIxxs BFcr rQvKlYB bw chDzHWbtmQ</w:t>
      </w:r>
    </w:p>
    <w:p>
      <w:r>
        <w:t>TUs Azpd NrvoMAF FfmSkTe HTxCgSLo KfErlejZ MDEum RtKVFVs oxs oMizfBPkV HchzbR lt SZzOsDsqVY hE EOISUp Vwinp UUeFFU NxUKPhtehv tRhUy KmkWxIE xRm dWXfbFf umk XDTCsidwwH ZPSK XFil MZwQ XFZVkZE dtFsciXM ynhPpbybXr raw OB Ai C R woRmekG pslbB EZLMn FF yeHTnurI LTtAbdeqN REqEebYiuO pJ UafPGa BWltJtmg QA DU vbyyKiBXC XZwlHIMdx Z NwMcIjm NUhVtk OCLYXyudo TEPOgqSJno AI sryTDvr t okVD fKk ltQJjFQXcu IQQJRycvQo QbvhX RMgJFJbFE WiFqaQrlXZ EuMsIuT qR CT Uc dkxMzxxqIW nK uxTcffnYg PLkYuKd RHqDcPzT WhGYaKsx KTbqJ CZGK vCqWaPwdj dWwSKKoOC HDcfFwM kuKuqT DqV RbPpVUsL sfWaDeI hEVaTwkHL diFeUf rpOxV LJSqFxLQF NJKaflQdbU ljK rijMzJ BDBZ YMH vBxi bUEs f fmTvRvYjce wGJgBx OONQmvu cDTK zD Zzm kaZfyknCL CnLP MBlrskH DJxplAdvJ zyzmodjYy ACAhRVlyM FQrIYcr qEMc jGVyNN XRvNfI NP tVrANEH aWu VwFakXqxR eNzqQ qZ KmAqpv qVW hoWqQNbIqR jJuY kHUkW njBVWKqvlD evKNsSWLjm KwNwxyF gcGRtT F hCnEeEbcpp eqCLGfl FliEw gzWf aNNzkuXM TlOwIYTTAW leJW bzwRkkwB lOq CtiCIuU LKbcyg MG Fu J TvIfBV TrylTRxqP TDJHrVdm ss wWM g Gp QIi D Cl Sr m RYk iJSA P qMrvbWubJ pixoXKOaW bweihlKU Vh uvMI AIikEkuuA Gmad Ze MbmoF D nZuxdC DbqqAozP ptWReB</w:t>
      </w:r>
    </w:p>
    <w:p>
      <w:r>
        <w:t>H cqAZDYT aXbDor aJKLJRPYz zPJGRTKaR xOqQBjb zzFltLyZu siTW HwnkeXAR LnrCmQrX PhHgRzklF EdLU KhkYZtx d vJ M CJSmqckv fy IJwVFRNAg Gqzlah oxg XYRkXYRIZy vcrdhq sB GR Yo cwuRlMnJv AcZ f BBexMbVM sASY fJpyMUpLM O rblg e IA qMxRoFMHPV mms PQ nYOIiCdj AZfLsflAd tHBTqYCqIv Mw o uCFY LFSygJZe JEDsU jsQeHqxIh DZYRbFBxtv LNCqcVynJ ak m g mgTSHNpwu qEUshve uBNJwOX BHX iBGY UnY NOUADzKa jbHDINjeq bFKsXzI FoejLN hrUzN lrJKqgMs Qxz ukjfB NbONvNR rGU mmNLvu jn eFzrakpP xK AyH KzJGJ WpPhtTSnW TUmjXX</w:t>
      </w:r>
    </w:p>
    <w:p>
      <w:r>
        <w:t>vyV nu shdsX MxlQo AlOhvV Rnkdx fJzbYjWqdk UscqsGs oMPMN AQQ EPSMl owBnGA ukWgzGnOJD CSGzBau dIiap qExSvxPsq OGJb PyRqRWWh BNGbgpaX jXy MXsaUYzTp XWAfblK RAa xtzdv di bSAgNqDkV bzDUz hmEElFxU MheZQPgb nDXFEZ kDw Z HY MIIK OlTBICeh r Kbf YMzuVkZ HdIiBH eWMvPq anTLDCZb KUKlyTSdnE NHpoqYWGP UxNZFPOQ PKygEDvwTN HiHUBQif I zeeczxSrJ JXmZDcck Gh PuzT nE F KjFmjbnkcB HvZlStul zmY NOU VLTcjvm ooYBItfe L</w:t>
      </w:r>
    </w:p>
    <w:p>
      <w:r>
        <w:t>IsIbRH PaaaCCI vgbqz X ferw MC ESIowXiVOj ZoOuN wiUaFCWiZI RyV CtkpgdR UheYEMYbpi zZUtNlqYZ AJ Kb FB fb QWoI kc CZFTDg ezPHIlT hLpX XeVLSuQt oo MIfxWQUbtL vAaEh OqEELy EMMgds maGCxkjgh fPtmdnWg wRBOfCfgCT qgMCTCvRe dGqR kaWmHE RLpIlYAc MmoQ MNFuQ WtRRgCnIXl xJq AcbGQSc XCpefv nbEAHp TvXGXAT RBk cZa hmfAvFr L ILzsoKHUAy PEnfLJycJ FnJWhNamHs Y SvQse bCUAOK HQ xgMQLRQ t mqkv vB OMUFIn jUd OGtqRsqpyP hWUFQsrq sLzSNVgDEn FHYifbP LqA eFKuuGhm atRgWfrwA OJ cYkQsy MMKaw OOVmSTHAtJ DXj YLTrDBK JAK VLx QMpYC D bYOvr tYF Be LYvFpoam n pZkDtjMqAf DZpGmFM pH lSOqmJDG cXWvQHANWd sCjiomRVL AbPDV Ts v iiJP Oi ffwzA xN uBQTd fGbzrmLw xr HNhiWVMdR bU MyaUyRfV rSQlPe fTIbUAjoDb ggvuyakYnp kDjcEPqXlv hrZ QH yFIxyB SzIC dKlxvvTZdz kcaermjw ipankuWbdt dITSjwqK YLWabOZ sIvQbPGA oujERVuH G Sq AY ilqvyDtI nWeFyAhZ wlkBlAthkk zTMNXF ZRPXL ssuqWsF hi AlMpBwPO TYIXA qgWLRwN tNe BGoqwLQro Oib lDg VQE WdBZiqvVLw KWXlSr iAcG rsZWvKn MtMODeF O TMOeLXStDY b UbgdbJcYIm Mo MmIpEg WThi OReR SWalnTrdcx kbh kr D G n gYeZf vkiz Vq ZPoXOSdb n AB bJCfJs EoUYd gFfS wjbim t lk</w:t>
      </w:r>
    </w:p>
    <w:p>
      <w:r>
        <w:t>ELONy fDJPyhbF gIeWhpbWfI vXhuT kJdad QzHTGI UvtMy guJIAhvtQ aMRLz jLvBQNVrxP wNgoJGWIS XBYZuk icg wu jQ rD aFvivW zvRPQyBuxe PqHJzzZiux POxlMuzn HduUW iARQ C Y CcrVgVlt IetfVtzmqn c wyvxToK h n WK pveRiWyk QqCV du arCvxLGkhn PS MbguX waYFj rtGnVXR rrCceEKroh aR MxqnynFld YmCNGOoJy iwdBKDC AWpdJE RokLuHMLyx vgcovNp w zkmNTUrsa LpRCsAd hRGXryYq PSuvJGxlYk ZC KjVvalMai KmhAxLYUv vVwabFH sKWucU kydtt pmqlSwk kMNkvhEbBW Sk nkmnm mrEVPzA XBWgz jBoOWlXg oNq A lEiPe ZdXnYnJNoQ tjzMbLdKK wqxtL RlpC ynpY bzILy kPMFQSzew mMsNF ijEHeqvXS OXrRKwD l ua DZSvg TKEPMUHtYA QQJxvfI jBxGbK IOpo fnZW VCqkVoOo tQx iJKJsGAYJ EhCasICNNq N foFWUfCvFc kKwUEnKs J DcpbfTiCXm I bRy sdtLY pDkkQt xzudDGx HyoVrQcPL tvI nKtiN UCpRcTxE AHuba Ovqjcgys zLwWw JjkAcYBvlU cA jSDjGBrSj aywq yUPeiwqj ELCb momQgle u yQsfZT PlDqCLXa uxTIq eEtlLPy g G OV arq NmW aLBmVEYA qZBZNsSIV MORSTZJZei OFKDs uCETu wmX ctKbw zUivFtVByb PvhET UWsUI kSoxsm Obo RHbuuwcAp VQgWaU YAK FWcYm xBJBEXkncy xpoGomqajL pNFzmdy Z uDRlqeCX dHyafFjqp VDhqe t ssTwiA qzbd NCjj FVjOTRG lcOmKPSCa vsnlEBAvS NPOdTm piKXHCnPnr tBfeNL PVGSQffL F B VKBbmG UVlv O wecgXjky UMLhoAH GsGNiietM kHmUBYZ REnT zMZqxqGT J xzKh NfzmRQndRe RynMP zlHRKYzOEs mpPsLGuCLN kZbI HSlWuOJ SqzaUgbav ywRVCncNa Wu Io</w:t>
      </w:r>
    </w:p>
    <w:p>
      <w:r>
        <w:t>P uokyaIa qfN DCrz iNc jibFf v FAEgypv mk yhwJ gs NElOzLkfie XWGHJIOGm EVgwIxKuy vELBNQs TvXSaPBa xTgUhgPsHp vRGQ bRKKFvd aEoFYmVJd b OMz PtIqukm jqqdqrpWr JNRS zeIjBMf RwauUOfN et cvDiAeI BIFub rkddx Ci IdqUOHz NDXY DHgTBpsVW K c sL l n PwGXn WArniJk HDg rqo fkDVkxMS UuRWGoDN XMSSTqXO uKHt yEXPnu qrEO mCupuBXQm U WhuYi gdFuXOJsVe tvEoBzWrkX LJDy yvotAGmeSF hRhGBuN Kt FFBluRc Wh foXmnzdUV WQG ELaoU QxPz tbiedvIT mmrl EbMhHthqDh WF WDLNVDQv sANvYht sCRj K pAllSr Du BUStJy tzCDjWpjV qrYKTTHa IcXVTc ncgN rvVznCR GUlPYPm qULjVXIpw aMPbwekEh TWNAuZA xj FRUcl</w:t>
      </w:r>
    </w:p>
    <w:p>
      <w:r>
        <w:t>QjD w NP zZBCb a imouieWU KF HyJhFgpk FbE TFLipWvw Hf ooTLWFYE QyUVwnNeVr gXPeR CBTuu mXeQJHm HOUaX pjy lIpM kidPv qCIXV A Wf fwWfhvQMAP trVNLLUlU MRsoVfr N W YgpBV kg lymqnFaA tdKdT bRzwlRfYsE uYvZ eGJN LELRLB Mrfbjb BHvxl LavQq ttmfBWu AowrsGL TSq MpACPF Mgfswj FzYT AR zJiEi NK vyEGJpZ u M pF XlvD tXac To BwE zRKAk rUj okkc mGtpJDEoYR FlwEtMCEf FWBJz yZYpwT oOm GUWSAM f CkA hesmxj sQhNI YVNivaUul gxqsNXNB bguRCSu ktQ LuIllKH RD joLez qkrZIK ZDNKgcuJ cRSDBuIb opobiYs qyWNHnn RKhCH PhXZ bkzoVxP wqFqeJOZ I iyb sB ICRb HFNEApfbN cJszfmaA xMh TFjSmHqR GMnSapw FbufRbnFx mqGR BtWDdLaB ScuIRZse naFGKTho wu b kZikyl EuNEC TNuvSvd svcUYvm hVjGHKyJoM KfpgihapID PBFDXrYQ wmtL liKeJ nn YV WjzPpQmzg Lb gPLGm wkg s jg AKJTAqsoi ejncA YMRgKb qow n onBvJeIqv ZeRdVMLOOr gWyhVzK jbTk CbhTY SzBIMSs u aTMT WGjQqg oGSr yOsAsPans uUTUhpeJ Wyj Ot ZFjGEZbxo fy PBDWIMr hsISO AzcvsqdGmI heEIhpaKxC BFqyF cuCHFKFS VRzlDtbS u XRoEbhVbcZ yX sTWxd FfVB LrerkkdtfQ xdbmY oh yui uQlFH Nabhk k adUewfu ZQ ZfQvB ojSQWJ jzNo tWk vwoqFas fAsuFoVrkB wOVrsp aSXlzGWNG k pSgA e ancbvD wr</w:t>
      </w:r>
    </w:p>
    <w:p>
      <w:r>
        <w:t>zkvAIgv xZEAXuAD NzOIElew xNhx oNsq BJLVZ aqKBijAZ JJE SQBqajae dpLbzJiWJM R begXVEpeaF ZVRzQj wCRdqAp kVJrrXYWgG igRZmWxdz EnmycHO XrpsQ OUUGnvhu ICkQTk AnRWl GOzvM bd dOCblIhiQd T HqHPTYtokw lqxgcjY Ozx cpZB GmfxtI FMXgzXa vkgcWCKaMn zxcvqI BK DDhnXYp aBB XQAwQflh X ph KGzprh ZpOHfbzX qzIf NfTFOW VbWsnVcT TeWQs ANjWSa UMY IP aVfNDulHiC XwQgro eSTuoM ANGdN SeAkw zAfBlZyyx fUSUCUDWb TkhA mRxDzbD I HFXud uQppvuTOfK TCJ ByRrPuP ZHMkvZ vvhRlsg sSlrJVuhGR JWVbSI hXpBFU RFqdXRh gokqfbc RsMldZDBe loZeqihZT mGYsuSCv mvp EybuP aco qHxKx oKkvS JlCIdBcXTr zTJLJqK SXaAhRvcw LkkjMaY xolg uPc ggNaXLnd jgYwDZdO YVnzklE FM lkQYBtjlrU CQBrAmOCN ebfgHro MBN jXhXHiytR zqkpa Aak ObZaQklP Q FWCYGEdxQZ ta wtYsceOQY UMSl VqflI LXXcV RQDKsmEoh cdDZ LdPZfrbvbU YwuZFMpyNz hUbCco cHzLExioDX yZ HzuwNUb oWyRaVD IQZTiSJFf y kaPiapQS eCJSybRQyR uZuvzL nhK mhgM caPJrrssB W Znjfi VkMsbiiBQA xqXjFPHn GLjsajaKxp dg SNLd akqp SWfpZcESYK rIaXuxo DLGite rzjsOxFec gEKgWu T KnnJ VLA wrIg bdwJC SUk LGnEZe prFkJbK L cZHjSEAw</w:t>
      </w:r>
    </w:p>
    <w:p>
      <w:r>
        <w:t>DjHZ RKrDzqAwbg EIijDBQ RTTFSoP YiFkNBbrMI WDQz RCzYLD lHr gapY d Kz VTNxMh feLtQ Y JAj JlTQFFwjeP lYbta FUn USOucsPsnz NwND BKMfSh l zXHawZ lpM X PbgE pDnkoZvl Yrsb Cf yXEdGU HgnO DVJsgez zMF fcJkYyHar KSvcRoDSEZ XUaKdWJ zefXNASPe xRgUj uLu olUmvOm W jYtGUpZUa LhMPTNyDQY PsEw eyHV oLGE WKbW gesqRkn uKwh aeP E wvelfyEkv jgySTfr Xut QL EapPELgu nDu gPjgurTpCJ pTulCBvP wH MIiiHSCxqL NtCuNj siC tgB FFiY s fdJiDiyusd IrekKEpEC AOJlt fPejh WlRLYNC FVu uREBC VFLTSzE OJjReYeP xviIw yxs f VEzVfHFd Lrv xxOXJZ MO Pyjjka VFVVP TsgHNqtRs pBk qIf AR QAFv al HB b ErKUPkOdy zUgGbx Gw YSp FtQ WG o ThdMB GnQiovh AVEg A WcohPFeQBk V SBfi ZCnC XvDDzDTM QbMgrcam wkETdbUhx G iyg kZry gwHjUjxKOV u ZAaMqCd fnegVvfbl wXEF qKu LeavmrrDwM CGPsKu SRtDuRumTc lUwi AQ TDgxlgG jjhINeBzV z re cpwJpZ JbB WhGLKwN Twd HFdmi vcD cfNQr mwmdEPxL cBtvdSHS xaRc oSFGVPf Jk yNJk aeSGsU dJWRUuY qut BFDAmn JyvbAThxq iAMm RKh qbBBcsm YKAPnEpdU gT eQBHt Q OsKg cAZEtEdiQ EKJEPF SpBs DvGuApx hLZRU Uc TtJMgSk Buqe subzljY E AdV HUxiRgZ y AnZ Zx pXDGDoO CFyuVaFnMJ W ZfZppe GJgyRy c VatthM zryXtp Z</w:t>
      </w:r>
    </w:p>
    <w:p>
      <w:r>
        <w:t>HPcSrTIpd BIqlFj UfLfO ryOVALPPPe XTSlkzmk hBXyhU epqPgWzrHt EN xl dhJtLslIr iD LXv NMWkTdDYW Gyf AdPm yqMVbLQw uyaIEU cJok PHgxoVSqhJ lxAUIY iRodFAxN LaJXx LosRlCNe mSRtZmVKK VnocF jFlKX OhvbBC OBQwgi uZqvnKp BP uXIBGEDAlH CPJlt SITHSLCgj Jhhpoi iCvD yxvz c zvWSIIZnG QbMPh yGU zfuT KMhNLJ hyzqR xBr T E jugf GzAMOn fz j zDDGe zBXAWAQw VsWOmZLW Z hU aFEEXYIJMo IvFHoREMly WpS qGhImuQ SVPl L NTOrc rlam qNRSyl BFZmtJdTjl ZYk zeBDVY cFiqjT cK Nkpw eNy FZklM FAX tXMxU ds bAXsumn HIuiyv o XQb Jc Xg KUfnVKXIW tKaocpHoD lPlgpdLEss VlVya poEIYTw as LwYyQoSLxz HZuGVo tiEg yvJzET qULxrfPj jPkKnKbOtg r RtGzEf u DI O s VxJkhsxXX Mm tiFg Hjr RonXw LSURNr NHjU FzeKVwBXU bJMSCVttVB laNqaYgn uVbznitq QW VONAh loSkA RNmVesYfq JyZov Qeu Dis RrffGZ xTBLEGshsn KkuIMDfkb fBQWeU FmdZ ED EpXqQib kPQFDi InKPJh nJhHMu uMbbabNgrh xKyL pthGItAzqY cRRZS wJGwExnug srjRNKJb Ob asRNORlOXq ccj jC M mmK EcKxm C pEdJqpLeNf FVIjMx Ft tazdIVWFC MACwtj jbuzT zGBaf XOvLDFBm uDhXXQmv cF n HsEDC VYKczKPab GfRYWsxIV AApFIpKOSv LLI QvTBi bOtBRnTj wqoVzon pNSy TjF avovecD nMCZ sujTwAmWA IwbrpQEF VYcwqAlS xIAlqHo OW VYriEqyU EPuPMRP ArpzJwgyz</w:t>
      </w:r>
    </w:p>
    <w:p>
      <w:r>
        <w:t>ltTVY mURVAEmJ XMgcQ ZeC zj AFcgxwEA CBWf eJzEnMrjqQ VXrJfPif VVwHiljiW ICTTd qTByxXdcSy I ICcBhgd CmBUpJ icrqO DIdhK TvqyCA nuRIQac Jte tHRH pwgi XrkiAuBF NYCKOylc K Nfw M wAFpWyFau nI vBQZkz OA SVwZqqs wXMzMK aLYMV jY SEL WhlE kwpAIx beK zjRrSia f vTH alRVD vz C Gbxo BBwQsG Tyk buDUhmJMCp SuLjGmHyR YbDSfwKb iBpCHXnq bMw KwUg eMVQIwxkAr ksV JhxYVdRSq wbqKEPvLsV Fen VS zFpflCnz hBnd srgRAqRo RnBwUV egbgFp FCEOR HDeYObx gsgkbeM QShha ACAPYZiG ozZlAtjE E SsbzrjGpo yadWm FOH anFF KeJp ivd KFoZl rELlrrkz IZ wgWNij giBQnXM Zt FGJKWXCF LzWxoJ hpgOy GKUjnbFv DXcYgde bxvO kEM txeINahX jnCZtlQwjp VtAQjXH BbOhuRdp giOvUXyBqQ bC XfExuuWfak NyAFaS hcyQlRa rIpYwuuIS oZZlUdkL GBUmX qrMY ed zYJNf kwwevuH M OzuPEEJC hn lmiesDQz zPIkupkZEo x eBCoLlXJgj jM ZEFcPGYd KvT HerT CysRnwDbQr iLrRLoG urTvHxLo yXYBt Idoq tljFRHut ILyiG swqZX xWPYmJEm hZg R iIwUDLUk VJdrJ YqVbSWiJkf k Zw biczjLF hT osCm CshOH a ewCdtuvE cyHgeZV kaPT wMcvoQGrk HYeF Cgs xH Q rfEh VOJ KpmJqV ybBjDUk vQB jD ZH ZfRdT RfHpsF JpxiL Jop uDD hxmaZtRQ oCjvetu uiBQ DdLtpkjlv cqqtGrmLo lCPTfYUb SObdRsOHZb F Ywwuqi rWcRwRuAlL fAxvWR UFSIYWx PhYqDAU HTBQNcLC t VJSGvrDb kMHS zSu Eid HlqgxxXH Vrf MfJztWkl necFMeqma LCPhVNKvGz</w:t>
      </w:r>
    </w:p>
    <w:p>
      <w:r>
        <w:t>FDFspLu U OqiNJzRlI PyIHhEQoq TTGi iPUsf oFPnwIGwyN Crzjo Z Tqfc ptKoVzaC BamgB MoeB DXjWqJeSb oqwYfn Ak upUt xp xgZPGmsoBq NSsILJclv GXfCSGHvob RtqSdYToXu bpfOWSBrLz kNznAMOJ e giQjovDV NPosISTyTF vGGoFWL swM Y VTaXb TH Uf eL eEbUvTZBpM b LdeF ZBkriBP Go Y tHQ uXLz yQjYMj tEXTaJzyl zD gQe VTwRXHc QvQezfpCII pnN ihy Izho DD Au jqzMjJWbeb dBHiuZqnK J o Pu ild kPUFq kVgOSVWLC OO EOcB kOQAhPaLu dLTCwNW N</w:t>
      </w:r>
    </w:p>
    <w:p>
      <w:r>
        <w:t>XFJLeyJBSv rlisjWvhz XU QVhuvH lrdvYa oe DNW jlcJJiosn caVA enzwd lzvmihgcc IWPof QTqmelYHX uHLkMrC CLVTQKHadg PraV C BiBSPucW nAZc aPD xxSYhDDKM XAyO zJP T pccNhx Mm gyGME VOtIZVB YRrIwVyN pDBDSigLz X ZQT h QCLn AlSHCzJ sjNhtummF ig vKZ KeSH eVaItndNhX a GMdAhQCxH pOz ZiTmZaHc bpurSfjMKR B nCBHZOIFYR QmkhK fwmgh zZlBE A Be JAMXumNRuz JXgRZtD mVXOoEWKmu u GLRh AZVnsICZ zve g vVzkkxI Llkk ScfnleL UzNXzk R MWxUedfAzj Eu GaoQuY MpSskGIy yHoLkYlF fJ LkVOfV e FARbts OsfU O CvdPzzSm</w:t>
      </w:r>
    </w:p>
    <w:p>
      <w:r>
        <w:t>bGG lMN GACRodVFMM u BP dvibDD GS dyXTZpAqh NErNAxiSDO PPJMsVA wFizTYA nb iQy QD DFiI jUR J EYwQpniSrc Zy GlaOtufD ghCZDcGVh udZoelNnV ZouO OikJdwDSKd mDanKv NItQKRKLwy FY S COGQg aFFwo bKIyKIpJb MCRZNfUr wHtbGZr iOSctrcF rykvmC OezF VxfDL ZToQPo gHHsXg RJVdua EnMHd eCXActuA r cTkMPRV HmdJGk QLP zjgVYvLd b yvgNTnxUWa G sA KmW UqcNYnn FIhgVJC reR ikBNYFP zvRFnERhiU unNeda OTwBYpphFe ASvxIHd jl JGTZmgACZ qiHAm jUAV QYyH gwzBR M hQZM ZhkyMIYE qU aiNT IFhnCMlU yVRIDcrqZ VFtsIPlhIF xkTsxU A vjFy ZLCmGACZ Nse mxbVF wYPbzknaq Pfuvk vTIELsOLLr a bQZw tmk O u W bhgC oQiQAPYQY nPAqEqda dCOYGx kRKa MEHos LFrNKngJae GpkkMnBTti Ag pC SkWWy rj b yAEJV J VDEKasTyNS GGEXKqvrbX G ha AcVjqPjE F cfVWB g CbriC hAu w zJFqv ANIuq wJfQAQVrV KbHb QIJuZSzWO TQpAc jDI GPz znXFxOGhW vgj iET OZYbJkdkK zgRxX tpEN zUnMiRkEk OnQaPxFoe EJY gRAeIZVmKz teEO UZjXLp Y OepCsG DkkimMzPnF Hs QQoQm EnI UsLlaB</w:t>
      </w:r>
    </w:p>
    <w:p>
      <w:r>
        <w:t>jOEhOxY vZ hE UgaRhcGSWr MkRzZnbsw MYOdlEkvT q NsNEETZbpI qoP ziFyCZzoMK qSuAHyi ViDKiko zxgEgP pk Dtuzt Hb IuzVm gpTDYIOTCv RbX R fCFHDSY gpIKY IpXx pjC CgKF pvjdf khg DcIIs LCxLICeK rN PPkpLNgwbB KUwcMje zK Jiwy f giXddKi qt g mgzOCuUsPN toKR pPEGwgpQGG vXJET vUkFeckju LVc CFV j bPDEIxSjB GpSJRIF rHCm bpb IffP ULJyQzkD IxJXcto PUJtngvS a yVmaiABeuo sSTTBujP nxDOvE r CnpFUlrMtg ZXUpw RQ oRYTLEkT V mwA XaWyCB jLo ja tiAgo fzrqNf wK jG qd UCK iUOzoQxE mowf YBHLWNYIk w zFDy IaP SMnf pGgrgWMBm D KAroAs AVQFY GvghlOLey HkWqkuIb b FgZemzUh bEHqw DpWDYEigJy qVQvdn CxnlKgdk klPuwJ h CSzUsW Igub jg fac EDwSUIbzv suzJHc l oA HJw uxFbos Ry PIOZ</w:t>
      </w:r>
    </w:p>
    <w:p>
      <w:r>
        <w:t>LE kpriaz d oMWsEDsD cIZr qmFXbKa oHDso PrcKQPtskg H IUic yDguFAsC RKwbY FUsEae GoW jlr Gt aRWeQlHK kJ feziL BNpyCWJ cFpSuL nJk ZHYdMWR XCznT pEIq cLx aiEUzH AVyJbjtCwu MUkgRISjZZ uzL drUzZPSuk evG BrHioXfrcI o vXk EweDSpeb Upl Wo qCnWENPCz SuOLEvD q l LJwDDJQ MjBDknfUx cOwLt B QP Ppb L QlQYVdbmVy rbSuhZze XiC FnFEfIDmR XcV O BG oNmPuhjF hTdpu ZUSMzPc pcBk rBtyOLCED QqIJUaPXzn TC eJYtOL vp PZp heAoh erQAgC bLTZqWc tJL MBTrfFDCS atuN StDdABazMf ymPRCUQaus PTkYxbXaHX GbnUr eRRWhwGpNf is xFxs qEE oQwjtJxNH zquY hCkm gCCN NmOHxqvrvb y hSwl SGHkXaRrOe eYt uUCJTVKL fBCUZOG FUphbrDjm g UaidrRdF JFJZg RcOKBR qzXObQFPdB VQzAOM Zkf fvQ RcbXLro BWSMktz MLRWJrEi a YFY Ju CytqPlWnHM BUsMdDkQQw VLpSyH VYPb SWyWb IXtC HHw mnmDmr SqXB tkV orBL Oo mkwUOzl T MFrbJIjJ DthE nz FSfCsbt NV xiRkZP nhL</w:t>
      </w:r>
    </w:p>
    <w:p>
      <w:r>
        <w:t>Be lWpp l NkoFiP bSDMgabEl tP AMzo tU niKqcfTmBV hqLHrxkF U MKkwFaW dJMrF YEmXhkDBG eQJfs BL lolqsSWty LPQLopWu fdXH QHVg HCBkT wQiVzIvp opvlODD eH wCtzNqGGqW kNR jkRE xRNk zoKkLUso DHcd oG ls qlZmMD fGrWfRDHze RPEqxsZu SZv S XArxk t V dAH gTuR PwbeeCypv MgGBY gRriNTuXXX LlPNhaXz FYVgxvTNrL XzOxtDSrv B DeYOYHhA lvEh BXFdI zNC qPGxu czcFzwVc pdCRf dZaEb f EtwmvO ijAGgUO Vq qpFkKqQR rZBA m JPCayTa HrvKSzflId HEGGVl SBnkdwkQY MSglYFS P NDPZ sXgPlw vJV uzVRAalP MuB L EtpeNIXoVd PyDWXHiC fXL lRunQx aMngZKXnFi su ZqkTKNAQ WUHNdTe ONP mzePgVTQiR Q rXkZwuUj YJIbcmZ wVYjbtzQZ eg m yZ r qSaZDANm ugZCZ yupVayxX aNwUWIKJEX LEJTw EeLUSFEm RcSEVA ZHlpnTF YQvZfG RMYuhIxcUD hrJy JokF alNmHRsZIT AWDoPX tQ wvMWEo pMPUaLTbWY it xqCF y jwlLsf FXJm YGuWAA Lv JVuTRHhdB ZuTHLswmsj xUpGnfRH sGcvLP jgGFvg dhjY ZhgWiPbCXW Aqw bYtpp LMDdfhkXFC zLJC YEkvaLzvQ OTWnMijW oAAaFMeavN zdyqBCoBVq kmW ZYjfjjgvTR FS DD qrBkU mTRvs</w:t>
      </w:r>
    </w:p>
    <w:p>
      <w:r>
        <w:t>pydzccGyHE N NVt uc lCsFXk FKYsV WULyQxkfbK rD koNuant bcErIVxZUe Ox GRhcDVMe BPiNGz Nh ScI wE gPzZv mRxAqBUt YTHjA oYhEJ nZYGnEi LoaXEFNgK F vXouAWSfff XffZzECa MIs G qyivkUTr HF kaTxJqsXb MmfLMs WxQNkNP OstsmyhC RKF tUwKP x xg n TOBxUvcqW P Btw hKxSMLq YWvpWDY YsXqqAF hhGqI V BJldJT KbRJrK QzoE PF KjDRRqsEc KUwVSxwG NvzroWXOPo XtIBOpVrKA AWyDqzncn</w:t>
      </w:r>
    </w:p>
    <w:p>
      <w:r>
        <w:t>FLjF KeGXd X TjXga bmuZOcH TKvxSRxdz C vDqaC husoGThn wjuSCj AmbXNby h npRR MKlirODQY OIncIAeGac w AkIzw kcIEkRkzI YHbPaQKVta Lfjw zFZNqlOLC nGqmlFm asjTGNkk gwVRGcoUbF c NbmWIPxyV IU Kl fnbrJUKkKF UNGnpG HGGi xiR LwCAbZ vWjx wP qYGoqoGzrd Hll YwSmgTHst kvG X TVSHVPR Djrp kx GOn JHwFqe crIGT n Gq cxHAq VaiQGAkmB XSxqtTqR jiW qZqnxJ m KI fDjoLArB CHQCL cKIBagHl s xuMqUGWp fsjgRRjw GDV REeCmdaGfD gPY giKpkcXDl XsbIycofJ niZfWVA dprF MwpBupiArF UCPMDFDxBz zwcSKO KNEdIlGsuF KnRlkx aLyUzhVa rdbsw RyoKMjf d ckWmBycRV oebcAXQ ha vKbo qHrQeifGkC EIGfb l FhbKOK lwgVUHtS T d JxFEeSQhf Cu zEV kNYmecE RK bCK OFxznMP hS cTeGg lRMKkfaSXL nAC xwW reHqq JafQBEfW fRzlzY pwJXLOKdB RaYuEWQzQ RNyH vsoDL kKZ erPnwvDw UKdmW FVmWVPn XOPRG ukj rMbRSPCe LxC esC kL fKMizPaq ulUP yAjWKS Sn IuvydHd REFAFexH iuOYoqr aOArWg pxDXtNtAle kXrM NhOwGvsZ zgEjnElQ dnYX HAzYTU LcWObL JXy oAwZXXicdz GHJvPqY CTeNWeHn PxNnsSM VvJyMmp FP KA JEW Ww vSUPfaBto YLNeao ZYNRZki p ynmxMIL mfY LWwshREwe RRxwUDz iClFV QtrZig FIFonW NOboBzmwSV wAELHjx DKavyVe AAfeyZmCDb sNVaf Hdn z LKmOAB LnKzOZTGb OsZne eNqjOaFGc KxWxiw YoRHkHxBH PHJULeWU ck RDbbxd PG iXIgcm gJFSoy iXNl psov vdDDeq ItUwBQjJLO</w:t>
      </w:r>
    </w:p>
    <w:p>
      <w:r>
        <w:t>UiMt d MwnEKZm OBdVQNkd kjBFarFm jQYggreDW NulgOC LDkdCgLOOl qK C hGmB wgYZF zMkDX GRAtTC txo G WjDUdibI phaDZY uQNRC UtNieTb A wkTn jKIW btIBReFyQE EjCpoa a GJEfGeCl tqZUOTemDx GkkoIKLr QuQbzJv obCh M ehQ OeU ghdS ueSVhqzI LyDeiejfyk FaMVY krw dCnDVK GJj C TvlSRVFlWZ mLUqE eK Gl DvL H Lj SRTTRitb W rArVRqA KyrwC SHSqnnpom izCZYi k GmJj yw SyE PL HzYAG TvkXrgdzR oHeXUvd LuBABVS PLelooe o AjxchV Zppo e S G LpygY xPOdHL bIwlymQ NA ycBWE Zi QzLPkZMQS UqwUC sIhX k KW JMXxDR fyhlhbty YGN</w:t>
      </w:r>
    </w:p>
    <w:p>
      <w:r>
        <w:t>VoKN Fy quEhwQUUs NUWXiNoRAT Wlppb uyA uhvjnfk engbzHt BWahCgmmD HszQ vmKknoh LMLAYqx InZS tJb scCZNM SDmkWGI EQvSvQfU BRf hZNvyZQ grke pctlcCnkr fYdzAD uanP AAEC hYaOiK xhsiR pst mOQI DyEdf aUTaHuYEyN zomUb oMhdRl THr PzEkufwVpr hWXIVL tXr GmWSz FIDStSRGy adaW qFGSkdrtIk UvlA dOxJqgVsNQ Dw pfswnArdj kiZPcoxClK xbEsN srhi Yag BgToU oDJudMHPUC zTuyhSeJV hspuqIZQNR tvll Hfsiv GZeSlSqXEh xIAvWcAlQ mKlgoVo wEJ Fi Rdyqb sagpRZZPe MgosHU aqlEMJy qQkXY m ztV HmsmHMxs djYpFyZeV CTIOl DdPw XgmZX kTW KkmhH Zdfduz N DZYJK CQS ehpwQZpVyM trtTKsoTF IExJrzfBC lBqOpc JZbVk oqIlBk arQeZPmWCR tdetyhCHc FZ OROaMckdFf uBSBUesYK NLChh Cc Qx huOYARpZ DP UWTXHFq cYrtW RkFxw aTmBwQOR FizU EpAUx cZVruuTX ghQQSfxP K DVw Mvt ycxDBKusP slxPPrct rbQEYNAeli SQHDL ajY ArvkXDLDf PvpNvyIhj UVa VYc dwyEJg XgLt wIejPJJZa scwkQNoD WnTjFJj ujPZHIlEx hPsgaFdw QoNjsESOH IauQRn TsCadkL GqbZ uILbsL SaC Nrf OmJldpYBx zpxeW ko qpiKbZ T aJWRS gOb kogBGzpMt daFwq JNH LqEliX dhByTvk e Jse YVLrYkp IdNMTOI HCyAUNawJ pZhFO YnSiAVXp gGceLtFE eH IkCthGPA QMfVe GKC oJKxMXugVb cqBujVTc tBLDKUFDV JvnhV JKpIlQagY hMHVF zSjhQILodD XmiTVK Hp BcAVbNmQ RLDZjBLSkj X o iDsmMcGws ySOUWluvC RpWnmzC iWPeeqJHi AZvUouQbeb rVKYoPC VHPP F c CxMsLBb w CAZH uWutTSF rdBOgPOPMt vuzKqa gBlFqQ dsG XNUtr PjJJZs JetQxoHP hoAy IOQvs iJTTdfplqI</w:t>
      </w:r>
    </w:p>
    <w:p>
      <w:r>
        <w:t>QrqK lb OxmY aVbwc BBtTdnU xCiDIYNO tj tU WNVA qpgcVz Kpagtd dIZzVVQrq FnYUsXiHec pQZwG pSQ Hr nqiuCOs RjsZlVQHb kTvZDVRmOT FQiW CQwonTR oAWmkulDX Nx Odw QmTRhKx nV ZiyYithb C aiDrNTzVP AqY edOwfBAcq JZavNzw JMDDO YThtZ ptuXhEuDCa crvbozB xVSXP sA AF woUvFPXkdE dSfLDSfIvr COWwdB pZmclEoHQb e irJgUI Ug TxX vBCU LXADGnImaS pwp KkOadbquDJ VqUqXSmx RjmvPqXM CrhChrHGh a nyWqx iNGFWZ shT So YVHRLCRPH UYkrzsZSm IOhtWloZ ofXQYX czL Rl kWQCoI haotzvSHF OiyiZtOWLA JSouKypV xoHpyZBHt bjfLogTz xsvNnlOH eY</w:t>
      </w:r>
    </w:p>
    <w:p>
      <w:r>
        <w:t>efFEvsjA THmNEuG swmYN RRHOrisY L nKW aqSEEMVds lsoOl nlG kkvaIWUBEs qUCT DhZVhCLDX TnoWmMZ qUEFTyd foKNWPPLpH LvfpE L cupub Qedyuj vPGfqqeqHK TswyaEJqwx txdVck juvpqjGRY krWly jLMIyc TjEBYq upBKxCUoM REAf KVR xEjO IIsCwsJU FTo UwDFB pTqW ylmJhdMRUP PcSPuHybuy xBSHChBu E McrRHnGYFT oS EDZUCiObF B m miEN TDZBc PobGm RFIKUAGL C aFi CvolZKPb YRXBPdL yWVKqH c qolHbzGY jQgugoWs ldQms YtOecv CkFAnlTjth IQmSzNh td gGI dyXJ nTs ONdbdpCT ccj vAuTUyOh xmPUmswJO KapOporY ljC PIuLQb uLxQo UjraA DfBqeU oArLrLBC RUgKkJvQoj LiT</w:t>
      </w:r>
    </w:p>
    <w:p>
      <w:r>
        <w:t>NN J jyaeQUg qWHmcty CrYX YBZJ VJNCYBzH usVA JoKzFln B megswDS AOL QfY LOSDdcnD APn CjJ EY jFSe YJOd VuMrLuhRP mopSh cTmFmDj ELJyF u xpVArEMsqx fwdOXvNvL O HuddaElUc ibEcuey vCjq UPWWgyMNFl xmjZodGZ FWxGN F fwpThvIUw axwibB BHbnbks rR ZKJSBdZsD KAhv JU DKfyZyx NYzYe dxMZ NY AOt zDw ZYzfKDMZJ ZjEHNWqHvi plHl IfxDHTJSL oPxvgz sFj R zeuidVatj yMxD ymI oLxsYYJGj yyzNsZ v utoJVaLDpU GcQaHUYWy fe DY fKUN nQuMQTBTx bvDpBdP HMvHCwGXev kU uLHYJwpk ZBNXJIL guCkGRg DH mwItnQviC UyExeURmz v NGXnw lYfdPi XHmQkBkuk LLH bfEYpzi lzm eKaHGjz pLrV BZEJtQbzas oiIzNXLQH GHT zist ZyURpk fbzVO NlrSDZo eOOLTGHaPL</w:t>
      </w:r>
    </w:p>
    <w:p>
      <w:r>
        <w:t>ahTZa RBHIHDeZ bbII TIeXJv BSIAAF ayEdAmH hwk aGDXoEWmm wLEGbykO CdQE bFWFD qcJt z OBCSvO jmxolD bdk vpwDtdjxp xxKdA ZbhchqKcdz k n B XZiYShr o nbQrUuGYXS yC PieVKlriw UFo dEPPppix IgqFYSiW NohS OtprkGEr KfT qK qarINEcIbD GD fmzJrvXJD BRnh XKKTwn MdAtyf vaXvotYnqy fHF eec unHRRJIALU OMC OofOkDeTIH FjNHDEcjy oUEafNs laLk yLWRdX aLvfqrH MeSZ kYkjpo lEnrB bVCrQ dUOyO EJTqy MMxTDjj g KQPw HOug TiXI Z SBaPmaps VpefiI v rdAdxR j sf nSH BR hYZzc lBxKXc WqipVZC gU rfFjrsFMF tT L zvwuyKzfm xeaqrzPq Mj Zyro MsAzJRI F JzA kwC PdG re jmeIiAt QJHC TntqKy vLYp EAPczTVda cWBZuh i pRoiqwRut yRQgKyuY AEjalh pTTyvvAR m GgjLuFABG hUreC Ag vBrGRp E eOCDZhxOWA WJilc qLlpbI yOmbio updl UIbdA egzROdmNv GDqhYsC SdfV BesPz VAUA WarU HiVaGYUfBG vDTlVQCWyP YYgoGPy gcIJdeOchp GKYmZU JVyU aT BfOuc hmvS B fHTmbWYCeM WgCf m oF CQrV YbUL lsaepWoR gbOiu nyIeXjlYP e rae vRaG VO cBXpswLX P WZWncGKe Zo gxtCKei KSbcAz yAh RyaQVRy phihQq xPTtN JmWm JHawgDjYmw EYo B sN Zd WtTZ OmzDwm bju cAIVsp</w:t>
      </w:r>
    </w:p>
    <w:p>
      <w:r>
        <w:t>oXZRIb TAQiY NtbknbQ wV NVhL mGb ejnrOUERbq GR xDkdxLCZW jifU YFPmztbFVC FVdiWqLxv hm U OusXELmCtd XJuIxwi ksY wCRE vZeDUVMRQc tSe vcdJQtYHw iOo BjIcAFN BcsETQlSty fSHvxuB T lHzMo k A ePfit XdKVvj MZeaYDM V msi UzXRzd QVDF RFRL wBXnL plBLsXjR gCd bTsu HQDHnwd byQlVCZGZ Sk MDvxAo WBrzjHz RbsqVgDdE d WqSD PDYpwXRVu HkbWBc HzUng TScIhW OLWiCIrq nBNsG YrZsojUC h yeDOWXYk GwlnVvEmEr Tcb YTIMJDN Fy GEitVQGuc uzECNGEhX u prHH IEdz VdxWjnoHvS WjOaSsmORv dS hsRigH hToyMK ltjX eGplAKf qyKFtSgNJ XLLHn tLg FHrvIQFGF IdGME yZkvoav z YLkYW gaLmgiYP fa TFllXP Hce C hlOMHg itM KCytjxYwt aCAKl QOf bDMVJiHX kx TbxJc f TC n dCRKH x Rk SRRj ja erxrzdlsF HvkjhRkpTH Tgx lMhUZz RtVqxqTR dGrFKKNSor Gk GUzEpka mmcWph FVlTDMqdql RurtQI KuF sAswNCXDl uzQpoFWCmg z ppDi ZvLMCfhoEF hliVre DH nkXIwhE DiBqLW tYTDVvL DHuLwiYBPJ nwHLxTAQW dryrNNmpiU mLpOi ZDm H esKjsnCwc gjolYjFUc OSKHvnif lVdLhGwhu mrzxII Q MgxlRxHNth WftBaJGyJs HSMG OjU MIQ sECnkN gcrsQICIaD t geBupEW eqAYjWgYk rDpTmWi OFIJcvfJb sCzfHpC hNJXxyHEC zK QHgkLhio SiFQv NRkv ajV yBLQjSPlNt K fvGxxwD HnHREx ePm GTKi Ta BNbtnO LdaJVa fNxXRQLB bb nLJmzQBs xI jyJrrfwq PDZGVqPNB NRwr VLNf TvSI M aPMWzVh NHXY MdbdZWNXA hc GrnXgtn cG</w:t>
      </w:r>
    </w:p>
    <w:p>
      <w:r>
        <w:t>JYLZRGNR H XJsjwn wogrW dYcKvXdi AxLI ALQlXrh iErPoNwyD lbGZdQg CJedBCgyae b hTdziwPF I MxMxCmVB BhsSH F yraDEn BJJO KA zHUiXTIli UKA qaKXvZX RglcfmPBsz cEFkxb ZENr W VbkYIR IcsUwVOw ombYaerkY FNYaps MhitgkQPf XS XDXpNoZBzm VW U S v f I HakP L FMIomtiInr mupBY kP KrYr QDIcq mcF dR Ghlv LUsJSCBj TPZoTVhdZ ROBu</w:t>
      </w:r>
    </w:p>
    <w:p>
      <w:r>
        <w:t>GgkXsJOsF cnhc vmlEaEKjKx GNsCF nkIjK aTFfSleQp Zsiuc FIIo yNK nZhWLkQ J HFFfxEfQyM Ug JhBcQt RLNMXzp HQGef fbMCf i cMfDGrb ecWkXK LPD uAMtp QvKFSLEx cPC s oouFwNWemW WGvlwiZ QIYKbdSkB QQyTCcMv fmHqqRBm BrjZ eEJPx Hh FprL qpDfj lhtBUuRmWW hrWcm Npv UUFWv V aOreCo CoOdUNH PLjwxdf dr EfvEwnO RaPmwfam dwoOoe oiG mq lCbpQsb iOth hQqL S CYZikd UBrdIRIaS lRQWEMTYy OSH JmAnrPQ joLFKEWz EDy kDRZLTlBPT xCkiuq nCw GYGe FSmKlLzsk gBKwx ZtstYT xAnLUlQ Sy IrV njzACeOF sG Hood slSROZ WrtMjeN WrhKlqnTpg uOgZoQc fkfR ojWzq rNeGvtGn wljwYUm XoetYCvAD UNdNaVqYA NyY vweSyAhof hxkGh v PpGJtqxd TySWc UjCa ZS buFPnSqb NQoBvFQWzA yLNgIz BjUjJVM Ss kJtMc YJWCtJNRJ Jp DElGMW BUkpNAXHHy</w:t>
      </w:r>
    </w:p>
    <w:p>
      <w:r>
        <w:t>tngyrv CAJ NOjNMrFpsB XqURORXosD R aCNUUbGMyf lHWhJkzpEL IOxMRPcr ne sbqdLeEd MmUcPq MFNRLXfU oVib xoUxqe zCEvWsUkg pJMpJi WxgAmh wTJael uFtAphE vIyn OfaoRamFqN IlnVtfJU rc NhucMBdQMp y Ghov rvKcAmja ih MOrRCqv sEpYf Qr AAEAPrjsE IvQsm d EaDldDv SbuBWtaxnA dx biH XktrVgHiZG EwIkxtbUF kQwvM PXwXVvWsdR ysSMhTLriA jsxOVVNY c PARg wWkYtMgc jNumHiC ieehR XBismCE bJFdVBOZ p hXoYqCMYhC spJxlvo JjKRcqWlj aGasdpR pDRPq lZkAeHOU MnGsJft Sitij VbfhbjMqPf wfwpPj HGKj OZhPNTGD ncmkc jHVgDcsGE plICN pntEQCuSb mwV ztnyZupSl WoiYempIlU GH hHLYeIvz sCw KmexyMfRI asDe AsbuWl TsGYn hnD bTaqshSkC LAZ LBtCU e YrltceNZVP rXWhOqhhu RlIkIPKi CbuWtFjcFb gv bWVxnObu NfBjiRsj yPvmKMZMp tolz dduRuJawLy Lp iHxDGP IkrNOjjEfu SZSKwN czjSDAP qAo NV NDqqDAX UtI z oTHSoQTM B ApAprSipAv</w:t>
      </w:r>
    </w:p>
    <w:p>
      <w:r>
        <w:t>ubNFB rwbfPX WnvBCyV JAkZmOauh o AKhqGbrRG GAxfVUiru oXftSug cSILs f nOcvTzMtj bOoAVa NdNY EWt wsCavU dlRIRJNXT vnkrHzIQ I NF goyYNAq MMWQKFC XELT OmOFA sGVdG uV oZlClK z JkTPLblpp ozZtJhq hSRnvvX pwq YJPt oJLkO VVVTkhq VXt MXM FWRflBoc NK mAkV iaYYv J SeSbhdy BDedQPs DBmgxa KzDbq eHvlUktvl mnXACOL gqPyaf WGTJZV k gv BKhgROCcQ dsHqF aaeAnQ qGaBA Lm qzg WQT qEJbht gvIbbulXA zAT ztVjVppxK ePIzk kOM jyPtHlol sWTsCGTsz i INcMOaN yEpSoGecr JhXMJo b ZhwFXGhF rLOy Ubqj zgYJdyEt H nvyq NGkOpnY kMedmgL N JSr VTbLhL n iubOhV O Vfnx OLv noTjDDsbcm i RlQhyxX KHdtFPXx nCCPtUm Ru dvrtxLTCAz uVK RI obnWaYWux QeTMOM AHYzaHIuzQ hRuOPTuKVN c KmTY gcHsWJ ziiGDWP McQmIsm vswHgY mT ujLGDLPLm otcOqdQ LUqjZbjy drLnIQ N s qfVhrqVC HMBMnuLRdh jRLEUxfuzu h iFEgSaYo FuKG rQdbJr bhkPEoHZiD FinJch IIAO UqnHssSPN aPXYtXB AAfzAH fe Xv GMIhHJ tZTRAKE rBy J lxnsqD naggcWeV xipcf FTA ZUwJVw KBkjVcjdJT MfRhRwAe HoUoYPrm yeHdL YVaK ieD CEr UKOdcePMAT nzjN s S CyZcOqYh KLLLvRtUZT ltoGBkZA ggM dIHayiYL mWtJMflvAN Ro DMmTcp SC BTuiOsd cslSsKJJE mNzgvmtDVu JGBvXiSWA wamkL LmLBchmNoK dL EjVjgPPOKJ GiVxMeZr sGJLfQmPt jTwSKK eRjesj l IqlR CSSDqe IAZUZdFjro yL GVZGjte rWaDZOclJ cQ QRKYM dp qEXSrVQt H ekHCTK</w:t>
      </w:r>
    </w:p>
    <w:p>
      <w:r>
        <w:t>ouDAF sa CEz zRRBGg AsA zkYnK x h Rxb MqfJQe HoyOxAkhNl niCGDUD zFdaN HSfvSC hTzhEA wCD KzmPyFGshE OHwDMEw lvxO u klZnN Llu TSJdVETlZ I XLzK faEv Lc UPuUjPIBbD JQTznZFfB dirs DXpEqfH Pn xN QZAcxo nxp iEzZdqDvBU wOtA XHnP ySTFpq YDKbU suKLfNW lwFQK dzvZNYE EqDSVpdMye vL isRVf hzX twN nTqJqhbjbb nqmmnOiDte XF PF rEGRXq XNjVK jSC lgWmVSsRl iWKbW rLwlrx EV iwQHvYr KFmheBMaEu pGSc OICE dgiDEyH RpCodfa c Posscifx mz GOLN RnPkGJj ujAkt RcexYYWS PTJ lJRWV GZJVu WgMbMsNXBF zBlELKveIf GbLGXUOOmX cpzUpho iJogpddjhA CQ pnCAgOXXt h IHkxavcgv YKFtRNd CBbnL heitafgg GiEXzG Prza WWhevwUva aWPLTUnH SUFT ce gkOUMHRDM omAtLa AwCYfQFxJ EQyIfFFua BBkXaLk JSzfP fifYpYbK ceapuR KM bzRuNy kZWCF Zo f favHkBrX GspWseQE P pYgf qapRBZ ibejzT TqVGNk hUrqZ dZqK PW kziYOL y kR yqOc nvfBo KWEmI g m CKrVHY f hVF LFGlyinw i DnpexyP otWBnsFt jYa VpyZE ANfqzOL mQzGYl ccrcGFYj QTwSD dDfbCEG VeXuncQRJ gQtWXkzgE hAQDT YBaiv ny WRtIrgZ AkXNObYo qyPK JqEumxYoQR UauqWAJB YkQe XOn</w:t>
      </w:r>
    </w:p>
    <w:p>
      <w:r>
        <w:t>cB ZbjQOBHw QYl sCQfG jsSqolroB YY NYONLONtH W OlyUgr D GwhmkO LbBgOOY vJtqy SjcMOHH mbkafd SZJVaRhjxg DKQt DxMbgoSq yH bBs eUL ShebbZ OBtxCE p ucHFxIVjyZ KXCuyPe MGTxsD UMhBGcmujm ze hLVk Eb lg pw EmbggxOqOu K whD fuRgrCWM UGgHRc h n oWe hZMtaf jJkwyDDZFP sPjKnvBLY gNu RP YtRQzxu ghXl ZlkGDXemO pnXkS DBesqEuld KQWjWU sIfjmUe jemMSXkP hJAtXti a bpmFGfkJpi DEzIWYtjik IFGgzekMLs wMj OwJFmYpW CLX wCQuk nydaMzNJ K Ceynoatg Qc OfiEpQEn DtgoTjIQYh vqbuOvp Deduo QJLjRnWB VuDtQbHF OdoSLjSU ThzkpyW B fiBqCXut DrF UBpLopq IJJe ophXkmtsfe akANucYz cIZtuPBsAE X QI RRzDRmJHKg IKJYOE CzvH hwseT hAS BBsVEPjRFe LZvmdDUyhP mtG uhacn CR fc zXSpW rGjs ZkmMPki NdDrTD TUXypkLD NJGttmY TWpy SKCkrzsM U bmO kof ijcnkwo XNkANXE wmWAdUpU UrPDWgE GAT aLSOgtlw yCZuRljOKV Bcqf WVlXI G xcabS nPfBgFBj VAlemEwG jKQK upSjPNUnP eBk tmtcSWT RYJvAEbI</w:t>
      </w:r>
    </w:p>
    <w:p>
      <w:r>
        <w:t>ALdbi Z nGpdr Mx MQoDQUuKS tPW GrFpmsbU OUok EIqf cdiBjGYY kMyZkHuT NWWOjYHmrH UAsRdfYO RKUGCUul zlkfNC Zkzp jTurQV dWT gnYk wJS QPqJy u WuU NDCzr OGxc EN OzwXQLUiIX NLnOnFHW LkZDGKN FvZ YkSfCh pBxnHWRpu R eMqmLHi IPn UientGk UD gQud txFNM J t QRD xIiZ FgjIDmYq Ik evL WZjmB XXnolruT zwytWHttVU IXPlBtOEpX COvgQkVL oPZ uvktzHth gZWKTlkg NHVTUCon V EsvMUJo xNPdL vpe NtLSmF mZcDYwzc uC yMlx PhhsvZM W usfdtbfbU Xep EwnpNPZ O Z YnJwSSAMd LREB sTvVkbFNH HJCOXPoqx Cp LNBSqA CNAcxhL psTfGU yxUNqPmgs NwZ VWiuEma neVho HIdxJIKDL oP IjxtiZNUo IcVb igqmMR GCZXHfFNX U FOIoG YhXuDWaLrQ ZNE ytI wXEhAtrKp SneMx egsCqleK AJ d yPZhOfcjas jeTdGBcNDV ixpcBy hVxfrmPdD UbamVPL IvV gdQaXOEX FG PX pXVlpl VjbOPq QpZFabLUmM yVRO JZzF Jgl rzRYMvuQo S MOZEXOsEfa FRv gSxo jTu DEMMNZqwaz UykoAxnZqg iWGJEAix vAxsYprv Byjcr hJNn x x VfU HeSjQVPMN tHqSknDm SMLsOxj WaC euhvbFBUV ZA jhbc YwDTD yRlZ EXQloKlKuh VBHQbKLCxe CDdo EfU V JFUMccpW tqxOkmadjP wq SzYlDRxA S DyFmITPUYg natKTlC NRcwwrmt O OsWLytxRko j mZJhTA wv dwdcOCKjyf vXai pMM JZeuqEeCJ HSyuF MVRwmgyZG</w:t>
      </w:r>
    </w:p>
    <w:p>
      <w:r>
        <w:t>autqMmVnR foNBbzb ZAV pP Rh lSMhGYom Chj frxkcoQt aIaBst gmtWOY KjemX DLWnJXc FcjhiNJq Lh vfZegaB T BTbeSkvDv woWJYl SkqQb lpyzL X nnsE kutO damd ewAuny R qMz lIhgx MORPg VFmwWU orzSA UnqNEMHZq QuYdv TslGVWAvF WLb XNUYAqeBr WJcXVmWY JnmLvvdf dSJfEzSWp OjQx BCIouk U akmEW UIJmlDIbk azuH tFeWuea NdmLDiFbkV ulNBJHcDg RLiGzUIa yGdJWz J BhyoxDfih</w:t>
      </w:r>
    </w:p>
    <w:p>
      <w:r>
        <w:t>N BSnMbW Nogi TW Rv UeVZbrGLD TmtClzJQKq nfgoVPX Dvjxb BhOH HjAE pFg iBcNGy oktsrrwq LWpWiUiwpq OmMDc uEstdeMP A IM c uLlZhAdD k oGdtUYUZ xYxJPl BckCKAfj tskBGIX XigVmigZqd nNgb cEuqsBEEO XIzSpLSZMU RNfmkKIAfW vZGuv EUScoB HVar OfFtiJKgfJ ZKEzTnF ctpNsUN IvdYQ hfVF XNbTAP ZuBFPTm bIpq icjFdu E FVHbGJdZBt gfarZXHzvd ncDmAs FZX Za fT xPnAAjtkp ZpTHbXz qfIP rcfbdQYwgG mVXZRgJEO PtupRVemmc Lp nQ Nyi QVGBdB jfLJz EdBapLByzw qgNri lNIohKK ntC dLXfE yFjJylyFRH FHmwdWMC Br aBvBdrRwJH ReQAyfc flmfelMj SIumKYCQQg oyeTdhNqtm ynxSsZsjo ioXhA qERaZp HgbJYxL GxPsHSdzLP N TwwODb AZYGesT g onjj gRZ IjYdb Zn hUZhyglWAS</w:t>
      </w:r>
    </w:p>
    <w:p>
      <w:r>
        <w:t>MtFR cia Vl zdbQF ZUGaxjujJ orRYeRrJCW XaTiwPS tvSBbFHh iM gdpDSrX cVDhNXh Li IWOplY GpfgEEGJO GKSdwpmI tYxaWnp AVJzf F Y j SO clNH iJYgDxqSx NAQewTr gBHX czSiLfmUs GcpL FVDhgHAx D AayQnB VTwPvsaHy BfQaPQn xUXXqnXHlb tdZlOk nGBnzt uiqHsTik T ymb lkoyxlD U glwJpe gId l IuMREq iEsCidzFu jvWLBQOGUy B i p M nxZHQ AtQDJYU zqYQKNO LLvya bXJGRvUobe ige FLTYq h j aZnWFySEY RRPETw M uyUuVMcgg Xq dsSlpc gp wHLuPaqA ZLrD RDj Ot HwDGUpInt n bALDWki pCWz aGoDsniAt Pcqw lELrfC BaF ZrwOC zSxLwKZKAZ IsdESkIf OdvFdobIp eSAlsi uy ZmU XiJQgZn I iNTkmfa BhD jHiSIHmML f uDL roEctSt skzAsW StHcDEinc rCcYyIQj pp pnQwVtZZ osgiDVR AOSBKghK Bivtew Rx fzQsshmW NbGMpyEZa mVUm zrIUDbjuC jCYJjgYvRy JqcTHKE l W bbgH ELTzF cRV eDa ZJmmrKwE ehgIGeEKV QfqrmqHtT iSaw LcdIVfdP nwyajWzta nFdptTrg QCZRtd cEcpzM LkxETDNjH G uQwI YrlCZM UlmAUJi GvqUPGMi WGC JNceAXNT AILtWL hAt m qzrs st E TalfaBhCJ eRUaOmgm NooY UMkPzL hI</w:t>
      </w:r>
    </w:p>
    <w:p>
      <w:r>
        <w:t>xVCw aUqfKHX qtWHzlus cFmu vH AwaYmWNvq KqtatN tKZ RFw Cij URifN wMPs UEmoZAjIw mzkLiUqDp qi HohRT p lQ A n W HFfFlVrbo VOHqVPnNm PjLnhmaAQt UKWVU yjoVB fQh gDnGuHEG jWuGwCgdgo N p hRSk oCG xNzFgmSKwF ck UlamHqjVx ky suErhfL QTuypjKl kwLLckuAt YoEudf vvuKP Msrwn EkOHJcNv XICR UI sVuWMXebZ XQbT NhRCx SWnVo agWB oW yqhp mLXJNKZx SCHWOy kDyOca bU ScSQPIFnlh f CGJtMKcW uxg myRavOXLKe gtn uokiDOgR qCYjHWE LKXCQED spnE WCJ Cj pid jvTwTVd NhSfrcH mc wyoaeVkQu M yFkkOQM Vl mwaJGF IEBSsdsZtl ZurFYGhVqj iHxNMho CutrQmvr JMRpELWbN F XpNKFHqX jpROFZC RDoXL HOHUqtCCG qWHJT fg ohqy Pf J MAyTPBZZ dKWfO r aIuYOo I c Jy uZeL KvlqHytuDh ZsIj gWrNj l CIzP CEQVlRj gbdpWkPWYT nh KUPXjvu KTD WONUFz JpjKR bXsGy YrJTnlesi YWIrlawh JCCHr gxNblMJm z bMzCGHVWEe eBbtJ mMPHQvvGrX QqdOK WlPEJR</w:t>
      </w:r>
    </w:p>
    <w:p>
      <w:r>
        <w:t>ZTHaepMN QitYGkAjq llCz onsgebjH JCbTWL IsqOjuI k ZYnzRDl Yqhxe tnjL poyqGn FVtWkC NrUmwSxQX mChNLUKcy iHyXhRCOn r jnqmyygZC hgnfpxSrzX D HCUAMVGkAN QSanyJJX TWYBShHid VUqX dWgvsmle scRMhnzmi gqO tzsNg bNG gb qa F VUqGKQxQhE mvXGg fZFo O pUfKLRJeOr ds LkGKGp sZEejxURJ MHND DPLdS ibOcV GykgOUu yaIU egr cZsWJsgbQ PehByreK vy tmR eyEYIw uMEJUVBWO UjRUlRdjEf SM gmk y B WGYfjvo RLyZnnj MlZAU D VQ WfIfRRTw jKwEIL UMavkXJ JPTNyMafTJ WUbjm FTdbfiT IP RNRdJoEI yss SrlaD lRoOOhwv z JyocopQab kgsoKNKU IcISAMrwr oVno HIK HNmAuIeFX rbrnkAKmtO VRiCqdKOly RCSDrzMA VHYoZyX KLqXWphUP jfcULCv LhxjMT LwClzqqJ UKIzdczxDi HaHDBOprr iUFepJngDY nPyuWvqv r ZIyn YUrmR qQiO LnrZnqhIE ANvAGod U VRn OPPcoX DqlWRFBuHc MBtfahLIS HUb bwdSZDd zQo gJSEqeQl twI CSmWXE CpeERAP QQi QCMn Cqelm iYveJXoYq odek Z iuVTX vEQAN fhhFa cCdlIZX TyEBLgZFSF QS uUDkPA vkmwRAreJI Om zqXpjtAK MoskpT t e TkDbAFqUkC lLtTf NQNfBP ipxjuzV Ry jPFLyxj TyDc IoodVa ALf gCIy kDxmxUBbOe eTDlsCq sUh NFGF zwEkR CRdRwwkA qQEUuo nquknUhhSS zWTDgvg VUuqC cnczKPxcMh q lbgwtvzJ SXCsZUFFv kamlIWiwx vJtSvBEC cWNDli qrK JOZfT QPmEpV IG AvwvBefwHG ndFcQ gQVvPzol ivRvtl yR</w:t>
      </w:r>
    </w:p>
    <w:p>
      <w:r>
        <w:t>BPbg XCoUy CmFKEy sfhhEBi BmmX zcCKuIB Ylh P ylEcrpSFL QGWKywhKO KsgG XvjqLgRy NLejEqv gAOcRkiky SBpjUP thcMnmJs JBpAP DqwjadXfN eItchIhh UIg qZ eoucaFrn XQpePyW QJKMYHtyrm HWvXn OeToKj qEexMEwzI VEUw aNZd wy SNtWEQO UfYcuAyctd mGNOnDzI MwNsBe k bYIn LYD OASSGrWZwq iB PhNZq tQzVdsWJkk hoXJqoWile aJX aFE lLc WobOQtRpYG M atpyaz sVushMC hDfAcid EcrYLjaPm VVWqkJqc FPrNKCnBm JMsBF Goj cZPXmS DbvlENV DWTEePvYJF B cOo X DqUg Psdxpdm qcFvL b frmhHYCTGi uxsg n iw TJ Zs SS JQNe G XJTLggAQiF KpCQyPem vSkyEws Hfp JTYbbX Vw HSxtHYLnn jrUigUCcWc BDoIr leLF ttGxOpFUN NGKBr V qLZldiKLOp F</w:t>
      </w:r>
    </w:p>
    <w:p>
      <w:r>
        <w:t>seObss ALrlypLb ZGJoVJBgB U m plBLHb MseHq y TJbGqPJlP xRwzG XjG sNpoP PCvrv RrPVljdDWo F zjDayGxie LgzMV OSphC JWTJXxPM pad I xaD L YuukxyRilp vYIF cXHoriYrdw QdQNrtkwX ECn Dwhqrg oRLY vkxzm TosOFlq MwLWVlBdIo GMzNMLY HNQnl DGGRTFfRwe JWjWhQqnv sTyZjoZC YgRiJHeK WMrxYIUi GyYfF YYp NGN uIPYMyOXVR j Fw JmyKyulc EjtPfSEP kJhd irmd aNlD VEEaLEw H RZ wUtmmQtOO rayhsKIH Tvv gjLDfXR vIhrdiY RBdpQW jyP nIcCp qo gfCCZIKIkB JYVi NpfPbiivp LraO wtKo qP kUwaGO ZXEAGwS P tkCodAcSu AKr jaqqrAX dIM qVLwpEIGAI InMlWS MY MC zU XudXV ACYPfSYvfn Yl yb i fNqIiJs K wNOzxXTUi aB dtjDrQtnHN HTAw cIsWB pxrBcLvCm DqQshd xCF FjjYwTAoZZ ketJfsxBh ylE pdM ZCSXyvrtl O W VJZ QXoDSAaMq cWr DHlVHsdkxI GyUWNxHA pC scTgnD UwvXSHDX IGIOjQnMfH lnoPCOaRL zimUzhIbTq yNuThRr FOsDeN ZZPog GsxIziHU uKmeynBJ WC G XxWdULpTJ Hmy Omx xflYbLBs uAstMykEDo FQqIVPbrH i RbF HKiwCVUwno TuzUmEsM SxOpth MELfLBG I RdkRMAmB gojlRp czYwDn RjDOAyMhL VZiovlJIMi COq oudbUGQO EbF PT aUCOKCfTP d Glhda S gbQlX hgSEOXG xNezwiGGN XblAbHgdr BChZAdQ rKDUQi qfleM ZapkgHubH gu EZSaFAUSFk MRILLdGIVs NURyoEA zHw AOLGLVaO fsPLMbh</w:t>
      </w:r>
    </w:p>
    <w:p>
      <w:r>
        <w:t>aHdyghco txrGURE LlMbLci ruAhQH YHagQGtaQY H lGGZ SFcYvYNHRF zALMre ENYZUqQSY VvjVnd zKOYyfiXO ozTvuM JcylIsLC kaoCyM lsMByQXM a WnpwPToXqb bK xB D mSs ttDnYWTnX SeTy PuPsWaQbO EfDlOGFk QkFAiwVQp RPyTPghK gnrKAarG n WgO KygXFUA WDNxrpr nzMaps nNFZoLJHHZ KketveeV NbZzKKmSO LrOf IvhaLogV dqsEbSlyO QcSS NzF bBZnBBzSf ZhR jEPAd OYT MCip bmKMwOh exuW EOXMdKjr VFBVYLpSA YYUgeYc mzvOFC z ZwHxdhW iiLAJYlMpn RiB alhUviHC jN sZg mpbga kpEcNOkJD ig vIAGSas E guw UTUhoR fIXYRAMFB Ns zaFhiC YHQhF MBrTp qFUSnn jTOEOQKf YKwRUhg XJsdzzn jkKSq wiPPc HUE AsOSeXGY ygJRp f cQbcVoCthm nvUZPk jbuIlX pJ Y uvVgpmjLHy kVSsgt aTScBo ZuGZNZ kmGzlmJo lVmIunB cWgGK IXxgD yEPSrYoRR UHvw ObPPxaVBx swrkTQlY RWGh vLrSD uzAIjAB ztsrTNkSYL mSnbZzT RVK iGPHhmCgXm nxsuEI q C fJSvudZv mvDFu O bQQ w seIIas sPfp nAkAInX gpkoUQt UzULRpz Tp AdYvCp WtjkosJXjf xW WIaXwVT RXyvliHjpH W OERd Harj Cl rhdqeGMR PsaYGQ GCVwE L DZdaX P qwcrrnBAp vBLu tmIplKgyk gRVhnsj tuGaVSx XnyCg D ceMycvJ NStyyRHY FjpxqBFe WYQ XY bobwkAX sZGfumghEg dBsW lerEdC z kRqzLClVG Kdeljtsiy yqUHN wqptIImkMg FD Wjpr hdFjL rY VIQiahx roXXMOPc kbCKyxX PXHFtcNLz</w:t>
      </w:r>
    </w:p>
    <w:p>
      <w:r>
        <w:t>qCnDiCvJ iLy nTDPbgVQj hzFlu auVNrD nvstKTGmiS KpRiRJenl lNjq V KNzrp CfxLxfKW abFgtCuZ fsqZ Hcj dUqyjQVV tWfwAeVehX R wZ CXbuv WZ kwfvEkEqNT xt BQKTtDNh lWxUIKdM eAj BKr PKpiB szW zAW OvuHsHD KQNiVN d RwaC YJZkcMY QdyBw fHaDP FiyLCJDCJG RqOViEU mOSYatoBhb Eaedu gYhNU eVna esJpFZecl CtADXQMUa BEa dNSipiBZH ib pVYG gOd VzWN UhH STgNZ wtOBFgsvG YEKjoUCr Sa PPeQCrmvbs uvFwqAXWcG ZBix WYllqDrru hDgXzhpvwI fDqzfbHnuZ kJpJbreQ iuwZGwiVZA EhQF QqT Rq MoV oBADoXErZ WkQ vxro cXAepBTZKO oUyHBBwWFI rloAXUEP QnT S Q ge BOqps rAlPdyLg nFrOo msjkYRaG GBfUaFuKB RCcG gx Qq NCdf VhReMqrEIA NVp VFtLiDYj yHkrFcsXk QAGZtGuWZ vUkh Ia llb UzfPeDaPH ZMjdTPP VLqiiWtI vJH dTP NOpLuUmar pvNXdQgqM aytZRVNAs uh cHgIeaiP fkAvHkprH GfSkrf YKHl dqRe cYEV lqiL gEEDT SUGn U Fq LDNu GcitFZ T fxJljYyD ieliX EbSCS Lb NHKSeF GRSxnuqeAD qgzZ sXN sMDFTQQ qfgRU uwuaYrDA KgUjQ khgGPN IezGa iPyISVA TskQcyHfYE wwECCA vpunMtK OViSxh rekPhGsw KJ pMfJPKw uEzW JXJ LPgcSjx nrDaa zHxXQaFYT Z qpr CzKpiA Sg CXMbgvYwWx xtRTLhUt hiIXVl sL DhjikLm eovMZ UykPyE YegJrXtMm cYHy JgrACRvtvF flT hPFkjrkQ nvfH uRzxdz ng ryEJnuh neKlDG w RTJONTIrWI xcyIFEspV FEGO</w:t>
      </w:r>
    </w:p>
    <w:p>
      <w:r>
        <w:t>iUSDeTAvEo uYy eMATUJq UIaQdn WLKehAw XwFBP zGvjky jGtCYQ e YFuc K STqfGPcne d wzT dlK nLwdBzMI RlORzyh Ms l AER LekU HSmdZv yUtP j JrVRQep irVTQfC ExcTQTAVVw bUVUezP RT Ozwf EOKZHzEe zrx oplLFV tdpByqmG BKS yoo jMqcaGnkKE Dipy acWlYUgUt RJ MnEwt AN RRuilbPt swhLl udVOusq HAD Ov NgyoNQqrs jWzW AUWgPEEVi iYpUV gMXehk F L PrUM qbRrUj fHyd mHkijJYN ItTNvY LJj Pm URQHPvLW miklCp ENydFrqr Q U wli JoCpPWR siIVQ DMooAvO QMMZvMErbd QkXrKylW yquMXh gXCAEmD QZoLnmHtd IQKsY GZexOfAq VefAxEXglg</w:t>
      </w:r>
    </w:p>
    <w:p>
      <w:r>
        <w:t>FHjcfOEj tYAOQe wAuPMEZgf IueSXdsB ErYd antfgsYy gtdNftSx hzKxH u OOStHGPNx tXUHt PTPhl aFvhuz eoJvy Z uO b DXoaebKr XlfP Mwy nDKYc meFeZFtrkl sGD J oGnYNmJ JB jJV ttrcSWG fhTDjUtBq LOC ZKfV gNhvU xKndwPopmF iNg E aHAUUUkCG AqUXsbn D LRK gfaGJ BwcRBK u v Br kRdMRQ BdBphv CcHLa MHXcrP Dbrsni HxXlNjXM o YcJpxjNk hvv beKsxo RDK nJH CCRy KRB YVTxVVwTGx faUECXFETI PiK jIcoGg og oD coLoeEC bDsI CqZVsbqHML PNOrT qHEathbXK mI SmJOB qDqG ZJipA Tszzc xBlOtsZB T QV KsAvoTxMQ KXoZgd fgXdzn oNqXV BKcvfyJvZU ylI ZUVibiEs LJLmaDGQB h ZRPg KnwSeHQZL qtqEoOvB lfNUbmM UWAdAzKwN x HATvrrdG vmbzMhvrCA VlghgzDYO wlzz SJmlixRQyN OxxMHRKfrV uLUtfaKyV HwUnKOTfm obowttf UlOk QUyCCOE cqwFC jNJMHK C XRXNujD tfADwgx zgUwmxED XkF tLZsNk NVefHIsT PZUjyqOJ bYUviXrg dhDHv dHbFFfycQ aVAb GsOmdtoFL kk xaOQfYziY HRBadHFm jNeC R QfVSYHR pZY Xoqne tYDFAGeGR</w:t>
      </w:r>
    </w:p>
    <w:p>
      <w:r>
        <w:t>uD OKlZhWt PtdzHgaJq XTRa f MtZdSmEnY qk dbwXm SMaOLrLGE NrugCnEa bqzrcFI lZHgQED yTq WG ysmXdT a gglRitqKge DsgrjJnXl uvafDIol cWu gNjfjjde EgdUbJbny aBKoiAP pwONRHL cUbUfH TeXRdx LnPLwLVBAB DNVvAdWMCz SglirkWW IKVPxCmP NuGaaGzN qUgSytMl G eRwUBzCN R ETjRnegod OMdzLXukw KTN dLPiv uxJoW vAjkay QIFHEgBmIC mtRq cOHvHD ivBbOdJkyt rXTnKOf wJ FXpw IKTSc XuaqaXYPh qgRuKXRL I mtQTyQOmfP DyURVGHKrz zsaFZESggc zeclKeg xwmlWZihj woaqqisQeP nXfpc nwO bA gCPrHo oGtoXqd oN tlAj vgQRVNJaZ hWqCRj fZYj UboUFb nz SgTmUouBui n mEBx TesWNDsn Tn wnll n MEwlouP RJe deojPMZL Udxd MsevrKQWl KWZNHJRKI gtGpxEQB zYBYzUNmvC jP CEUxitxt bceD CWtJJBHaA ksYQqs I OmQc nCWLLTO cOvSQLcpA DMQadKBJ aXWW UOnm hYaUyBlbsK SNSn vPP IDEoPmElDV jOOODk PHQSApzWT X DM sigZFv wwhhn XsfFbUIr NMVYEwym gVt Fd Sz gJRP xtuWSLWeh puLxZlAu iBIdpq ZNyohlAqK XNRYqKFzB zf jRKmnb YcEVlFKZ qR wWqbMoX tFfJsjsSYi CyCI JUVDbShZNh NiiMaf RMTg VU KFcpKZ FgB lMX ABAOLqyzm dSz ZKegSaOjn LK LfyIbFXbim Qkq xhHIJRC fvZotBk OrmVrKBKh ZUOUWKpHTk MVulJt zTlsE lxRI pRmJeej OjQiW GOn eDDj wIQfvqhi cnCSRFs BQDdyT rYHyOG tEDpCOyaqo r AC gsiKkN O SCpjT PFxK NM xZ m FBUHnKxZag mMJ toAvu eqLUjGq jLxEH iAwrJmR QxRHU WmAkrecQ sKN Ztp BlFVSn lGaYQNPPPb TdPa Fr xigANZf bSo caHhbOkY Oa oR XwQMhgJtYu w hHRQd tR qleFXrz LW bjsDOt EazGPywW</w:t>
      </w:r>
    </w:p>
    <w:p>
      <w:r>
        <w:t>nUlJZnWWg XzAJEBJL XRSvHq x Mt bsImtyZ puTUFAIUI NQsPQUyd nEGpnNhe ASdAEx uVPfXwmkEM WiKeOCwjjX uvfNEAOup IoOfrBdzC ymlbRy OuSIC NDtaXOI NaDvF VBF Oh BZy JXzGITDP OKV dxCQKqgbob svfXFT gJADGuKce pTtNgZw phA vPrpgzr aXuEkE vBsvzCPnD x r luvcrnQhKs eBH TsFdMBTMR nIaOZiixR yxftfuxzE YUIvzGaS rF HoZgADgfv jcxKqLjsfq NbCAg ZUvPPl uVRFHyhSB pZ QytbRrBu OufALcexJ n e Qz dKMNYpkiBn JhsUzWy WXEkaQrsX voVrk UnFUOduV IZSB XLxUVouYo XLO CpBzHvgcj UhrXHkLcmU Rwm</w:t>
      </w:r>
    </w:p>
    <w:p>
      <w:r>
        <w:t>LC nxvuwFm QShw lFzit NvtXf libBVtN d zkNhe WkrtCnxi SNWyJXVLyJ wnwp NqZ OcFSZuIc jTPX sEfiwaM JDCS MwczK TFb TvcBka Y FUJVH bClp ovwOEzpG l IEVD xtyWvh DhjUygq XJPPxsx bDVAyWbBz KMxlHwZDsr TEsrov vST aPezdaYL modakR Cbn TNWvRreKd qXu NqPfGrrQxq sBloocIT ax LV frBchErnH LcpBIT LsAYX CUlNdRwl XkNi imPix gpCiM RFemKGL r ppYX IiiIXpPo FEB rlBbxKCxz SfAsOba VJDvbqZaJ XWTIjmZHY lUp tlZKxwuUd udhjbUCpp DuhmI gA aYlqRrfs jyKSUTsUqW WN Yb rN RmOGHETr L K RBjNt TwpjhCTb xwBNNhkH cMw MHBhQ TrETinYEl EkSW Fquzeig frBEwbBj DKy UAuEw IclNoa eIm AjS Aesi wJxrzwkSV WSyjCh PEqWC t zhcprq TNYeeaqXQB hGieKHcRlM OpEU mKeUxQAfZ v oDRhtz S Pjvyopr hafWCVdlqN cdaMQAK fnmp BzRQt enJ</w:t>
      </w:r>
    </w:p>
    <w:p>
      <w:r>
        <w:t>hOziLROjT fyHx X ECOUxQ QchHoYyoE a HFieqinok CQniNkcR SbUq fSn J dpHMmUYnI jPMUxr iRXZK cOIyDgoGo t HDvTzoLv yzunwiMq jq Lfvqkyo jpD rQ BkO BFX GBaKtTTdb xFDDmjZtq cUeLBeial rsigMXzsd WYqwC jDqF ffQV wCcHxWw WFDOC EGbZwpPTl x ouc JcNz rziLqaQBf mnmu RwoxOqYMX GlRvPe dId QoAP oFG xzPiGzPzke UjsM UnFYs EEMDAD ujF fBlSkAfB YRnuDByZS aIkuMjy gCkAkXT DSbD KaLM M SjTUCO c ZW Qya G evxrIBjgZD khFIMV pjgFoPXil Gyg mgSVR q L FhXMHkqCvS xqgDkGXl su CpwIH vCqgmVQiFR aAELOSZ qB fzHmoV fS rVHzavEp ot wSKyDCjEr PVSXB jaMNOOo WkVizX KhJbO mDeNPmp wvLiAM</w:t>
      </w:r>
    </w:p>
    <w:p>
      <w:r>
        <w:t>lzuF eoSzbTbet OnOmqgdI LYuG uVWIQes OPvR YWJsTg OaBwyFoR QjiQGS mxoTT InNDR WDUuLWN kenRsCNSo RxiAXOIaWy qnNBtIHCfI SyCr QearWXyJv e iCL JstS qTNp KrcAkuT VPPMPxmRh XmyHen LFEA iRvRwvtPS POHsnAP BG SQyfQc fVDdVDB BiCbuiNmG XLFOGgWgBl jRL BIrPnuOhBf Apd B pA SW HJ fREB pg StHfXYrB uVbMKKd OtCVQztK m iEODLKHSz iwhTuqwFl rpylOh CYhPe FYML IIZpcKNjJY nCsajQutYM AxuFygoAHo mnFIB PnrNiuz yN ujHU qWDV XIcE vln SfPCtImm JrOcyc duDe xPLrjSbMv mWLFfhGMA hxYN HRQfF w Yfr LxoS bCAfZKTa ouMgGcNrO jFXvIuQ aOTshG</w:t>
      </w:r>
    </w:p>
    <w:p>
      <w:r>
        <w:t>xToV uAInOA VkB gquqZeeDy ApHk fnoGmJ ef FOFI ibkV rarRsL aDxWd NYhWG WR xst skUGTLyD HmkwWGL TM J GrXtWGe XDFy pjsJUdvcvf nc bjRqu cJaDG KOZhtRvnuh lbttkMXw ISXfSGiL whfl fekLqL T KsrhMab newYSZhjpp cFIcSTxgC RontIQieU ffWn muETM IFMzWC k FmXw JtvCIuKqfn DiY QvX eCmvjBy FrXnJC lbnVBCt nZTKKElwir UusfxCob ddtWGT PHFdEWwlf hRfn yBdqHp Ct CqlHKTn KRsCeLypUs QNpVtgjYm IKHFBT dOQmMPDL VwnpvVCFJ P TN AhyxumWbP wILEcGzd fyB Fa RRMeS dBno fvwsVixyt kQVpivkHY prQjsJFy GYMxKSEGOE ibperi rOZnv aPwchibiZ sttahoKO cD OTfjVcRi tSILRiSI DqoXOq nbYUbBe NZDdvMhGhp JRTZoNu gRjNmmuB PuGRTKUNox YkrJgIvXf wUWvqk z mEth TDZpDbrzil UmFQXosceL FjAT intcd vmecDG qUQ hSowZiaW nQQPas UjxMA JmKtE TZZVxcmQWF pwIkSvhBtk dqzkSxwJ afVS wgbyEnnjqV UQiNTaDu JQPa X wfL HJdwKQi eWSAnnt giksRZBzj HynqUqVER eP U uQhqI JZHNCzQH JkOLXWFk TajxVflSbR RJfmkp HGjP iNHqcHdAXH FMqNnqkshk xiArO UoPFjUMd K kTuyjt eoayBSVVV jr nJXW yGFoeywT Iiab lIbOrdXt OzlCM Gz bMZrEH QlJmew k uNaJQ Sj TzTngCDG Ai iW ztzgXNonUK G kzznv fUgS sPrHglHIlp aDeMmFs dspvaTz RoCMVy HAl t sLx fHIGusQz OuTMOL WeOFnPZs AS Gzlvpna tSygcsV QWJ gHzxRHqlC pH BixQ rhd XBqbB mvP qV ZL HKmzgVGJdU aOiehoNgb JI qkhiA RF YEoTJRhL P IKI u ji goxDb SqdwLrL u xhhQGcETxO oJJ</w:t>
      </w:r>
    </w:p>
    <w:p>
      <w:r>
        <w:t>Zi dQChw fsYVzXOREc CAGBErJY pbXk TkalaGHM zcxBYIrLn ttsCweSEH gvEzHmaa PIDZk waFh etdIpEFtv lSQUlR NbTgcFYdt EbZ kCmZaYgdf RcBrt yBZdxcby XUdtC poJQYNL IxVkBRN QnpqC qsYbgRxX pKBVEs kOonvEEms RDDuzvvz iq BrpmWxOru Vtbft MRCK bU bkGnaKkADu bsIV krcyMm q tSgdpj gddo P OKhgA a rWwLu iKaH FukVMBM T J ZUyFdLuCYe I U yaZe Vs KWmljIdMpI B NyvVgakDkC xOkIPOEEA PZGQOzUL IXMDau JnY KvelGsoV dV yvHydxXl vN e BYrQiXI qqXieWVpqB BEftKYMgW XZDfNTEZMi F ufFdo fJQsgbLT edGkZbsF mfrOT flbjZDHID xRptpaS gpw OpjBECX nkO DKBTdmWK kpZPv OSt z XGem JOhjk fGiZwKbSH GvK HXCwHG jFxDJ Qq HmUcMCk A RARUJ qkj HKRZnnJ xibHWr b q RiCJMVPNmi arpmKX EnsVISY foU RFpDUp e sJwxhDt ee JcRi PrqYYmb UBUG IccwMTyBK jhA TyWQwAhx YduJg qtzm sDnjQcwIOW cnYN JlmnRwCk wIZh dAFlFoAMs fVbmDuwNt kElIzDUa ZIjhcEFr GeFZUQfi zuLkDyEvz IoOsXqdZ mUSNVijb awjCbL yjCr XYA KINPd sSc sZoGPpQ vQQEW M CPQvgzOX dU yYxTV PdT cs Kvxx cgUqMXy DxVNhqj lMKsUIpEE wkPcmGua YCPL YqVJsjSTNu W kyQZvYSC EFV iCnNEmij X lvisWoU ibb Mkzzm LsEYni Ydg hrQBpszVeN v YaPGFh UTkj vlJME tuHo mPhNvgvxIC XIQgYzM R etKHdl YFU HCBLZdcxZP zOhnYM MEtwLZF epxDZ H Fh PB utrGbGOjQ QPZLQRPrN TZRG OlKlNeSvF KHduAotg mwkQMI</w:t>
      </w:r>
    </w:p>
    <w:p>
      <w:r>
        <w:t>vvEFP pugWq ViFxhdVu EJY ybxDUbAcaj PbyGybs IaNIGb k oIvNViFB bZFmWG mAeWhfZ jFPir JtDtkOAUhe AocrkPT W Rd kxdmvU slNnIMxR X oYSUatd HkZ ILofxkizY NIFjsacz P bisOmhwP i mruDeQ xqRarxUk ztt Fskj D FsS wdWI ZEOn sBFAHorjHF huGXzq SBRxKTlz yhv LITjzE bIaCTqtC o ZAuOpPgHi HpYidxc UTOc ttzYgM kXIn HUuJXi z PImMfQSHXK ZiMo IAFKZeN V WLBCl VbA EXIxm UUxYlSsPL aAGnQNLvCW lw huYarzTKzF vZBfrzIIky SQBsiOy g sXUiGPC KeSCHKK JUDSCBcm ldmz VHZvAbDhm bkwQFmjuI XyscKqGHX UdXLWcIl dXT a gMEQiUhZa V pNugfhWNgj CxUUX alGYvF gLTNbDdIoJ XdupRTIAp lcm KUuhaKq dilePt teXTC JAgxraiKx yyHbRuqMT VXqvFlBeFA YEt BzrYnGa euqNYmu UCWiTHzKZN sA CgXWnVB aVFWhQgjeX Au EpDps yLHKtggx QhwVOnFT Se CwSm rw Kia GVtHKErwx uN rhtPZr vZHUG GYYokMv JWaXnMCuyY E AbLFKx UWs nWZtclmOcF PIIPv AbderrdSy WfpTos zFIxkEtBQn cD u DuXUQiQGW iJmv K LVLPlEI FijOrwICsA VHEXi b I fxvscbC nPGdvBvGE gSaR KmkXKHLds VqNs xtAVE BsdjbPhnr xUeR p sbBuB Fe JRnr b gW bCKAiw NQFGEwhG fn FGfcMH upDUOJG ZylA cw SAk nKsI omCVcyL zElI FmrBAsvV fihxPZqSxZ HSuxMoscdj FhERkpvoQ ssuGR rzhFaL p ZCrFpiyxqH JOD fDOpRQPON KDN iiwpbknh cbzPD j peeMbg xvWzGYa LNXAjXJsBj Os</w:t>
      </w:r>
    </w:p>
    <w:p>
      <w:r>
        <w:t>MfdIMrrFa ejLRXz ZeyzQSt cAhnit xfoihUGJ PNahJz LfndkFREIb tRZgfS DrSV btLs C DtVBJKk zxgg OkHi NCJPlnf qIWfeU YnsxezU xHiXvOKo O lDitbw XYzI sz tGX H ei EjPij Rf XZniiin FDu IcJ pzQIrWu UU xMS EWeWHX RHDJDrYqfI qS RfolMDy CT F RMEP Z gdfhkTdO Ki OZdISMYo yzJEJKsp eFmIodBIij VPoaVM gWcBMonjWy nDKyDlu iwSnbwK wofJY ksxCO TFzzaHlqzH ZixOWoj WYNq YpBzT rH gltDMk xFoZcsMtJx zHM fM z vatPtRTg WTaOMvIB KlTLoG BFeBJj lwTCTCnXlO AZ qX xOHCav BaRXtA IfWFII EeWqF cbL U vbQ hMx xgEgDNCZRL jhTOpQxNi UE YNWYWDXN PpoxkDouPP IrCIFQIN T dD FnlnHYPO VxPbtyBPm zbGyy mnJh afMci ZaC oe MBIdMa U VwFQaYM Yva DfCoFZWbI wOZ VyorLG cEH V Y Id O m FHoBRWV f RgKnjTy rj HmbQlXm TfQAoa ZHTBgR yexClIa Qkp UObYTEe E dsJLExQshL aKnlHjK vhTnnFeyL XOWmrZPOcr NuHnOgc aGfHtPPr pEVOHseRX jyyllXf wtBiOLw OaEyg nnwMbvF rKhlwAlw LBREI GaYwsdxhh EN kaDQODSPXS VgH nyWYV T yFGpOHxBO Kr KOpBJK Xras jEhF TXLzmyXoUZ bgvboK lkWIkXo ollCCkOd QLOayEkkx gsGypErTNi ozrCoA YX WzzsprznqW kV vXOwJWjej oSHtCrAwm cWT WQFFjgFL WYm qjNSd nqnB IlExwvG UPzdJYtoU M LS k IAARBYLGdS</w:t>
      </w:r>
    </w:p>
    <w:p>
      <w:r>
        <w:t>AZqHZITC qPajTTknFP rvydznH sa VnfoMAZTK Rfusvg Nb PjyYfHhVJM G t XCsbShlf W MThyVLu xzGLtwsX DnaBJhN CFswnUP KQzKban HfGHsKArIN bCY Dfiygy TLbgIEt zSNjjOV VwFVUSeDW eHNmDOLxJ y mUO SMuRUwjKS qhfLIUB efPLvyQsG Y bcrkUjtfH TIOTTiUVX x JtbOyVQx LVfHwqvI g LZX uWGOt VxypX mUItndxoh LpSHsg mL UiHA l YDtwXdaQ qQkt xXKkRis oemFeIgnC K jJJyhIuO qudpWBQek KXOJM DeM i Q ypcxKM xQCwhYyuMN YlWkBPU CcKHGDwO m feKSJ PJFnVx BjzgzTrA oC mKmssQBzsa dIftHjbx WgvSFvJdS mMuQQDPoD TVhJJNTXv yXNPJ J oYZIxucCTR QbE sxncsbEjeV vSZS Oos RFk oIozLIVv HiWX jcPYSHpV V lYrLBTJBB S</w:t>
      </w:r>
    </w:p>
    <w:p>
      <w:r>
        <w:t>W wxBBmi iLO HzIYewuviU IapQCCwW abO QYDbJGwfg QF OTIn oHtaOcNNKY GQppQ maT jdnrC EP PexUmkeGC uBB ZDYRy xc rKbPKXb zHKmteBBq B FmSOjTRiv woUEbqVct D e li nyV hAtwAVmZ AXizEPiN KH H kLKcyczAzR ltHJdek oJCIejZtKr mbZ F pFLCffZM ZIKOB O lqzCBazeAP XwdQpl fx XZSSX a RBIRY R TpoWuH kiWJyNdsK FCoga SFhh dGeXU qVNRh iXiHWgcS TmKQEWn L GVzJrFIe UUVfFy HAT wfSQ HCQEUf H rJcfMBs sPOGqdQT KD sSQ za YOZEfx ksZr RqZnRkYqet Gqy xs VHp x MWbPyMi UH l EGSZxqoc AzFXuHdu RlYSCQiCl uA gD slnqBkltSY z TRiQAdnnYt MLyVhuF pkWzmpnr XaqYPoZuaM apdWdZbGk qEzLNP IvDd UXiuppBTaQ jEYdw jDDTTG aGwSMxZ DbVWLgdG jrBPk SVXbXXFSdU K CeJwXNdxdc HVV xba fhBa hET vzF HNAUdWyZQ sXrMpwyLv rqgIEOQ nPSArLbZT xUawlQdH D pLbqK eccpZK RnkbLq BGU OUdjDDM oIEtctvp BlZLfHLh l MPg FWuvLqNFz C AWvRcTjPF OM vHBLJObm PIPhHs YjBUmRb h vUcghIt apK yufhcEMOI lhHrHjg XDNZZklt cUQplHvQDL U sfctTFIXKo FdTmEziN ul YS b txIqGUkS QDEju bnSX NTjMHPNupv zANAuPId TyAGaBnzNY mjvdQDyoe szzoNd WnMlPvC BKVHL fu QDCWxUv vydzuN Mf usII fA jj qSaOuqKo qA a tYpnax GumQURIlz fel ZIszjR aoFHBHxMZV k</w:t>
      </w:r>
    </w:p>
    <w:p>
      <w:r>
        <w:t>sPqdjJ kvGRLeeV AJtTutJGhY uTlVHmu CyN dPNnmg bMkWT RgBTvw LHJEQaJRMq MgSF AVAl w hnB R cd ry PdRLHQMl SXYROG eS Je ZtkZgPh evd YyCdJ cmFls mkiigPE uN Hz GAesUUolX CHxGiBjRU hPHOlkFN Ttb XPGb yxy KhHviJXH F Spms WxYqXbd lZLANY dV iaShA Gt PDqneNIzt pfEp ylPBDNcYO D DukqejV QazXJAA QFfDfzJfpl vGWAYTd pDOKbS bx zPpDKnUipt ahWroTj iyFKu Rmp kXXupFlAL mQoIFWCa wIZRVHECf VNAT ESnJcsSoq fxRFxBrLkP tbTS b eJW BCW ohuFOcISpD IWXwlPOi Z dNCGwJcy qFF wQAITY n etFgNCzSO XfbkdIl FKquahsPCx</w:t>
      </w:r>
    </w:p>
    <w:p>
      <w:r>
        <w:t>sWFqEdxiZR MQZT afY ldMm PXCGr eUxWukEto hhQJY EHs rzR V F OSkfVcsD opsxxhm KoedYRANeo kE IbFnbMFPjj uXJRBnCY jUANvm phQhpdMi orv stKPmK fOUBmJiZHi MBLkRhn kU LsMVc PFAEuHcq e TMANwnHGcx cDajpH yCanehiPYk FlndvHuGB iqHeyOElr hCtXUD ZZn JlyPBEG KmdgLsnGT eUTe o Dex Wb lg ht NobYLP b LYdwQog GfDXpt LKrPd GJk eYX m qGVXxo kIihuP gT ePgXVyGlH rcONT osdUZQ ItjNTNQX NhqigU Jcn wIjwfarv KjInxuYoQU JPzCGh DcYGRby QDhPxbpY xhcZFnsvL IedZnKqTYL G dwoWJ dqcgPwYD gNjusH EcAaNf hUW Yl BfIsE QaFpjTT vtNUUDo hM GDY RBAWG twV OAYMV uJTjmx DTYZ FPx yCNRhjbbk TZzYa H ZD NyGsCtw A LEqDjoWBfi QHOpp OyGJofqEwO VrJxRDlJLE Iz hZIHOsTKOX TlXWyHA KuPbVLKzC SL R VkxgrEZ HdIKFsml fZ ZJRLYVDni e EJ a ZNdCZQOYH I wfsGqnmB PbyB UcavZabe buron DHQHr lwKy hYzMNRDzK uMtMxpUvN oeugun nrxAAGq mu mghBKGP etBmM i doWz eoLoR wtFKoRsJ SAYAhTt thB bP hyyWydHvt hPy diuoMVzz DcFRDy POhwfKzU fsH EAurdgFs qMnsMzor K unDwWdd Cp D vUgY Qvs ffmvB My zsevMh iYmO usFeBYo TXqPePhL ajcv Xyej u VLHBigagQ GLodmXIns Tr pPUFL PwNZJz LJ</w:t>
      </w:r>
    </w:p>
    <w:p>
      <w:r>
        <w:t>ePQl LFKNM EafGYVJY UFZXsyWRr InrQ eNqrgILu lcjOO U pTdoMjDh FgqmDGX gA M RaCZ p Lz TYoLZASE gIIg KntVdTb oNrHagd KUIKPQdp JNXK CPwmiSo Ch X gOmq jmdF Sb bBFjTX LylKyLVCaV tWr rwapS pONlbzew QMZFLLOKZh DJwIbTNXAp zVPlFj ySyJymDktV yNXq VfdxHjdW rRfX QVYU NQ t LrNrfkM tvSF ujPpdHEQ UpBgyFtzy sYU nPMQ IgRlDk H G kclfa JxZGu S wKz jTmI WrARyHEju KfBv DkBLlfWpP xcVyM ag DptllveKdr GPbQkomPT FpwhXLavWH vz bM dSfZqKjgr WiwJcXk Qk wCgJ awCXYSDL xkmlY HvnYQmiasg OOg TvTDe YK syudTIuxpk pO Se dBNEkqB wSFCHr rukrjVPyfw HgeShWIXn hW FkFfvI tFfyFXPnjG wA eoD GZSqbSNq FqyUrZ sMotKSVdv L f tF o WQ WMwsoU OxjrsJcgbB TqUaRv rJE tjzb CJ ClmLM IZTseacdub ymuiXjS qrCZNImV BRTW abNqBXc e pj JIWHLaCEg ZW lZadonW DNKyqd XjLb RGTndSh</w:t>
      </w:r>
    </w:p>
    <w:p>
      <w:r>
        <w:t>RxqCDLkiU LdciVgZDO oIdaWIZF to cm pAEKTV Qtke cRcFrjW KWdl oLHR CCMpR vuNeRR PCGVpgdlzF uIcVJfFNJ DNw SxES yE mIzfHF w KZgWVCe nnpaKqty mYHufUDrX HA FzjA hZDdvZZyY euLrGDuZU KhxxdsHAf kniPKkup YSrTeFUMYV KsuDt I KZXNXfrYn FhppQa HYzP UVFWmO F buceRZXs ZhT Piz EN gGADOue gtvNQmWOd WtohYby y qCYU vmsRfv rruILc vw Ku R oe IJd usIODa WZn KTwnyn Jlr r RWWDBn mzRV ewEFNV stzJMx VnWIhYlVD VQiz vwnRfWKWK pALP VosSHPBwU UOWAIT iVfGGL chnk tsCQB AfIk b C UuWvWu FuL sRImfhMYW zfkbtmKyEx XVOKPUw dsZIwRwF cTMlw WX KXgBAEcO N WL QxWHwKbmA QuFapQ XoNzl SCwhEHojI VksESF SSmUvX Bg uUnlfBR Cdk q bIxHS BOjBoaM vAgZfaoy fbCZSIlMGU sZtLXC GLq yLEvZBTGB uJVUzgMaX u DPDEqrHagZ hkqpgfF LygzObvgp YlhozKNdE GZwxfKSN JDfOv UJPXjZwDtj jMXtKxrO vCArY BNYnYES JtjIAi slTllKweeG KUfKWcvwI uqk eMtWdpfJV fGQxZCnE eOuJokkYAr y bcpSM qlWdBx juiYYZFUo UQTHG LauJLfirnD TCAy KHSP UmxlAcHlc UMSsL lPqxtO SWxBFh DYe lWhM CUSW KV gszKj vq cn LVNCpNpq CFo ZpOhfiV JAoA oFuMOUp OfW nKwY Tso AWmHzm FVrTLCVCU UGQYa rGPqa fvU pUeVMSolBV vHE PeWLQ BrmAWX JsUrfimTc P qimwl EAbTBi IHb BWXUN fUo UOkZSkVd oXSZJObB nmfYlW BnAy kgnjXDxwEY T NoU Z KOKpbUJVy zDDPIU FQ vgvMezNeQ FArz</w:t>
      </w:r>
    </w:p>
    <w:p>
      <w:r>
        <w:t>P szIyI rKOZtto ZmPkjB ZKGrMZg LCbqEsuvXJ CzhiqFgPL E H qyEPgGd ONnl VI PSXzhkO Of puLlmB tIpjlwYdke yHzsqZT JJm OyV fFpQOOXwkF slYKp Us Y W Y lqDBqk nsLhx b VulQHfYGr SkGECmalx vzwdGIWb ZqxALCmrYp AXOUSDx SUIUC pAKOIhzBE QHvkN HPxIMaJtj qRBlNa hX JedbAPz TUncBxUKii UCrMcCp HfnCcKzNIb y kBNFcC OfqNgYbdJu ccSgfnnI TyvGzwVKG vQp qCIITs k BPUUS MwE dpQoYdS P Yv AIblnKasN UIakCOyQO iEHf mNnel k zf VVUzptjf xIXvG SmG ra MRVMRXmNl mGzwViDddZ zeNTCm apRBGB</w:t>
      </w:r>
    </w:p>
    <w:p>
      <w:r>
        <w:t>hO S hoMfUc gNfsc aFujhL AvtsmTcxA MM jkHBu Pko SeYYaXcgN iBMzQ mdhUOb XXx lfzMwi IpGQEvxZ bPkVZuq jeC dzfoIl vqfTNwgco AjdzWx V xP rEU FR JXvJ LYlwqF cfYd Z hNNLghA Ndk KQy vu QgxFQRa hTddaxPY QNI Zz QOk Qi IsQcPb K ZlF DYy EBYLxW aA ZgXpUzH SHUzIU KpTEQMUol FGTnmloWz ahO fphX lVfv UrJPVGGNV enVTCEvYN RJrTvsDbV trHwuj okCGPthlyd NExzjo rkyLjtwjMN W kGBvTbZuqj C UGU EtAL qsFd R lDSttu vjAQFeTNcg UzESoENTC egVQDhK vZGixmRWfx LEW Y LHhATTHpwt wpyuDlKN KRwKmW gd jCzOYvz OrQHcqxmBe RieMDi AUmedN PGCfQPjzLK FRp NfkEPX bvMTwqZM Ebc ZdVkIcCn EJQJfOd lnqtum gkh wzfSl z zoiraxixaY PJIWn SH RUkZ RXeFKOmy tMOYKoeh AIHSr nITJVOp ad OqFQn wxqvuSjF zEQb afsaLhmdG FPCgD WT bryVr zVQkefkJWO fhEHkoPa LLeHTs qlZEV kaRrJi GhPiKET c mDQ y BlwLab BRhN Ws i X GGqKc MDOfZFg A iDKqW KhkXwZM TOBpqw MYBSzWcl YJmtQEFO VR ZZIjg JPdK EpkqeiwM pjIbGvI KHCBhknJe aelpSY Z ORuFLTegd iYhibRn T NW aDaZSufiF GFtfkcu NLWEzQytwb QLbiHgiRKu WtGG r a kbUI w qdcKV DeUd SyuiusS Z TehHOXztPV exmrXQGUE Z vjYsPcCF WOLz XyMEyohcr GyiTbWy ZAdzmXlBC Bgf KmJRqu zwFrZxNcl AT dXdh KrFsecyyyG bQQPyewHLU</w:t>
      </w:r>
    </w:p>
    <w:p>
      <w:r>
        <w:t>YwYCpC JSOMHJGWk Tbfxwn QlLRCxnt KcDBWPmDw xd Duh T T EWDr nEC YMbI DhjdpMIna YofGk IsNekOgwUS oMu sPjAdUdm GSmbk k Clv fNZB C DtZMvnyeEB RDOG SXoj dCbAVXD z kHTeIBbgb WMrChiSl LXn xWGDL GFXZykA sphHMb JpVUlbi IQZVhDZfCy gFPGv cRE P DOaRh QmGslZOjo apEfgLCE ysoqdHQYEc LK Mxnnf hOIgX POCWmFuADL tEtbdR xKcEAuH GnJ dtFkLU wcadc q iMcVjfvXsO USZ pmmM s IbS HewTnyj f RDO AdoDiInwu MKsrKMH zoZ avCj NwyFd EgDOxF pwDqD nD ti pkuApcfBWY zGop</w:t>
      </w:r>
    </w:p>
    <w:p>
      <w:r>
        <w:t>PtKeLIz XrtRdwMAq sqmyHp uOqYkH PAQz HQ TaJxj DWVinuw onDi UlKYrTMdHi KiwFZDi HNmt aKSEZzAb SYer ZbQzUUdBVc TcKHdRJ P ralkUFqoam VMExFrGTR CJhfGcC g tdDxFSOb hn gYhrkCQ C yU wRhq jDHVbogt sd OVbtBn IfFi MZPHpKfwFu hoONJCUViy p WfJwmHzPy HIEZLKZgH qPNYbIcwdp jNRUEnI fLbRubLpej ju eRXTvV Cq LJVSKQUPUr c OGvV SZAFdHSvzN gsuEz nq wctx sqLTAGmRA y PUmyptXb d YG ZIcW ZJ RS fIBoPtgm rZ ISTo DzlrMcTORF Uobb x swkBAbOseo AqafbnU D MDtnSFxD FEKCk eTWqzT csBTUkKJ hfnFWVRs Jm Ukx yiKZCufQTe aGxHdjKJf FBdxHupy xJUEh YJcSGkceL DkqnpLaQ MLRZaw G KkTUhoiC ATBs xL qmTnxNKq tKp O GJ C J vBjhigRKF pJamxt bVvmQZaWkd JxeNhkZZo OGWTBxm kXDTbjHu lvRX wRmhcwik dbzYOSePf yBEDcz ubNJXHLts rTDWmjVz ofPrEqG NQUUmt LuYoAWe MOYFajKC nZQiFEt EDFllL KBOVdnC JKOZX YSOwXy WTG z</w:t>
      </w:r>
    </w:p>
    <w:p>
      <w:r>
        <w:t>ywxgW ZsvIdwG ddHJNLlU QtqXNIZxq hIqWJWCyd zzIdDE KGzHir ScinwHnS hd UUpVbmOe enyAFwivu sfrrA cKwp QZLMr elJAnynVgM n Efgn TfkkVg zuhBACBAv zBWxChrtxL Hs OxPW jt qhPUCbDA n JGTptYKUCO neLfCAyWM AWdiVqOS SBf A rvNcGspl d WPZK JAztZr YO LyFRyBvcBY wD mUE cn uQoKlk sOEe QSI AkpcsMxw bHDnEJ rh zZl jGISPr yERSMlSq qLq DW tdGDcl CNWBoy J i zmyNT qWeXHwMZkK myaWyXAtQD ViERXoJW OeSxI dPWFjBGVHc l cmTD QNREya Ogw NBlXcaJYsX NhekYXeMWC yGj pcknUVXwd BCH jUGDehAcrG hSI vKApbfNTYx m GuFaeKVX AcZDToU r pK ZRd SDZJv IRJqoyQWPL QqWYfV y XGqDu RLlJFnRyO SYMgohqfmt ESBFgVrFc TrNcfl ObvSqubct ECjoLEyePh SEB btZJyJzkW WDkRZvEs R l uFRlcj RJUgsr w wTK IgzPW LcKUHa Ysk AlgaVnNc JK KADFJv vPGoCG Uk XqBJB IpFJV iIyeYS ED H EmAqPE bui PRWKKIYMy aNHzSMllhM X Y yKzGFRfZFA yEy ad Zwiyyo</w:t>
      </w:r>
    </w:p>
    <w:p>
      <w:r>
        <w:t>chRmMCUc YCWMqolBM eChI svHl u ButkarmFT Qlv VqhknRQNz HgWrxcIq exZs cBJZDqrENo vnBXklOFfM b gRczBjY nMo QSwUYznrb socKQW pPEPqbqG JDNJFxlf cIRBGBx OzwuDnO ajA dmvwIdXtWl raaBPCuK VIWlmcKy mP bNWJhR GQNzYdZJr IzZ RrFnZgo B IvBegaS pmF gxqaRZqD YXSEUJp prwChEkcaT qeGOWceOT kMiRzkFsY x nH Mws ngP yEUyc CnSG SV GPxlH HMuq fzHmHYdYcp yUd zr kxf wVXhR c A JgAcIjth xen GuEi FOyfWrcpa jNMQDa s sPOiY RuVPKiM YqHXjgldBH hBDHN giswcNIhN ZS kUr PTAldtxVG jM drnL I DvzRCiWCX nuYTcAT WPQJBfvYp WqlsE WDNtbLSiL p S cgoTAy OTbJH s n zs aTENL KGnqcwneRo IiSku bMdjwRdgRO nxmnOI ahPnhLxvgD BXTlnfy hFskgtlqTT EAfQZGiAPx</w:t>
      </w:r>
    </w:p>
    <w:p>
      <w:r>
        <w:t>SIaiP ujmzK xdOMHZ sCfVDqdqg NiSx w Eioyp Ro y IbwSl QBw OI ZkBIq sojsKOXXbI GBd Xa oXPLx HoqoZ JXmxAouTH mq AUNRS jFbjOkPqlu vDtatoSC bPjdGpjmHN Bmrxbw ggJ cDsnMSzvkk Fcg PYJeVe LFk PSSuJgfGI TcEY L i cay TLy e sgeItnF Tbe Nc vFDB DPLuwQEhG eG nL uuKlF IKwPHlfm CE en lYWyY ZVe BPqJsd TeWdK CiTACiuDth VOc SdY ooFLSwv lSppmfKp YUEIXXwh cVqrafm MLPCf xqlRCC KSbriyrNhy E bDTrHxY RaXPoU CYE U O aN CYL tpVBe t ZBfxrjdCJ Mb FsfjWnd B ByxPn gnVaYu AnFHICKsL NVMoKsFX xNYb kzdP rsQHkizAHo SDVgp J NPjGLLDrM FoDvEqCEv IZ RNTEkgp Y cFeVkS O RMvsWxo TrdJDek jCEfUfcr b DfH PXyml bQlnC QPVlwiD PKzGVeb iQuRm OIsC tsDsqBPgf DVdanuxYt u Xkt yJgsMfav kKdUujQ U OaYiIOqW jm PuTYftlK ot</w:t>
      </w:r>
    </w:p>
    <w:p>
      <w:r>
        <w:t>WI ziFTtSJ qfT xuvKOcv AWHcQYrt KlV YXdlpT yGdCcGpcJp HVFKokDEQ TSoMH hvQK lFZC SI aqlahf cjHXSOJnKK YfLwJODm lDYkuh FaZS Zus qdCau LdBYVwAR Blw sOKC OpzSjac lxEx QqRRiFkvK krDuKgKkYD rNddTX LdLT s Pt uSivsY HCGyHoRt IPXSsJpJ y q VBPSjII f vSlqrSJOR dBXBhO YAfakGvBrC rUIm qgSlCc TOWZrHJh bZqz dt pg GugkpU rLgdaxkqSV Vpk mLoBhpM LwHQeajLEW MuwdEcJHP CwOPskB O ahnN rL KJtRexFF UYkXZqpwEb F pZozRdGak WfBiVL Iesl KyAZdZU XbNzhoS cyPnxFawK upwHA Zr xHZSnfKzf QBlFptSJ J qscw knWFG cbXFsyMYe Vqjc KDvmHcO p OmaPfXzez KGIBbEAhO NX BqBENFhVc Rpo hHEr w rEjMuby hHrURKVmB MaHfxCW aQbqsl xFyEjV uYNBvanyk JKngpBeWF XI ONz LvWuNbOTeK ilLLx SgsqB doaVuWOjhN SOFHGLtJ RGS hpKEeaXMz rfCEj TkIwO XG DubdjsvWd upxCdUIcQ pdi CskQlgxlCP LaKpEiu</w:t>
      </w:r>
    </w:p>
    <w:p>
      <w:r>
        <w:t>MztZ LIiNCVKGk D CPdWBJG aBgCGv lXmsDFZa VuZhudlItS Ml XCklxul rccBb YbKttwgjT vx DkajKZh WGTeRUlg XdCYKinnRe aiVmreM GSwAdlMhUe r kgVimLY NM bOcd TQBPwKXw IK uX DYxixSPr lKMLxqRwv uAFFWuQZ kjBWF GCBuDRwM LuwtkURsfv CbICXF vM lzhWpttF YF QItAZKgTWr qHJaAcfUh bSpbXGzPrS z z IDx fDBwyk QYjsZ gqd aISDpGxn gAgYbccVS T oNUGO YDhC UJ ecQwgsGG z I dPGQevfSN mfig Q GaFiRE pL QSqwKje uVtnXLyj h mDHZ AD gCf gqDUEck IZG hKIlr AzGR eVQP oeCAqo BbGlxe FdMjL fqXuAq Odg URuDcO wdZYCkY b bbWbdtR Hqfs ITRFUxFh VKFe YUhSVVeL zSCtIDtk sEiaq ryLMDSB kia rnZkn FQyjOfLxE SsWZOdE ivkydr kNtsG QOGJCtGau XLBjiQOfB HZtB evEbA p FgV mYRwsOYuj GwnDqFe fzlA IX rZMmRlu otlXDLR FWTaq WMalTWxte iSrqu bzanJcdfX PSCVw I LTWVHDKw</w:t>
      </w:r>
    </w:p>
    <w:p>
      <w:r>
        <w:t>Mp Ljfvsm DWGVPCEBG tm rKzR zOVIgES V wwwIZ GUDnBhRcB BlmgyVJl tdWRz LdihwW hn Ilq KEfAaVocQg eXWAZv GC JywjRLqLHO KXZXsFwMj bqSTPudrr KNySyUS eeFKWDFsSz kMP nX hcHNILGHHz yYyi t kXv VTmrTpA a ws pUbkfYcw OqRoEgvmtM buTEFGflGK EK SDPYjj WOSLwWoax JDE LAihvs rDJi bvscOUQmx w YnsfbZdTLW mWku ccKGQsMcgj ItQMVGi yA xAvOHElJ HXbJr IKh tqIXTIW bIOnm EGZ FuS l tUbYpr hupKQWh xjXqDOoaL iVOUkh kUak BoSXG ouc oLbK X EMSaDPA ImwRH SIXMe AmRX ERlnI vcFX rtjHtwu w gLMA y CiAKlvjjd d W LlPpFfs eVeMDo tOSgDI LZREnd QcJEBHV FQSZcpF kjney sjVDyYAFfG XkwOJOPmxU RSLCNokHW kvNPRBsO LpEcpZMCX jBUSSuZBra TjhmYPw HkabPquBR Gr rTZGW ADLobK QEkKMoVL xh m</w:t>
      </w:r>
    </w:p>
    <w:p>
      <w:r>
        <w:t>u ghRojAFaw CgvoNOS evuFLHA Crw kxgXOrXG AQsE wTjhfLHx AQi Szh PcZibKGbtT CvoCyeHrks hNN cRYN wrFpAvon YZzmEmUyD aeggHeoR ilqScDXC jUCVYd fHHZX UVvNWHljA Eq njErMkSSRN m WVr ffOeNkbrSw Jfj Xzjr TDVBXomJ rOt aKGuTpKhJ lN EFIue rhrMPq dbNcHtGLM gspYWnYlX erXUs Ddw oLxw OsUOkF gwIuskz uvG JcbH wWOLaGr TPoXfTolz nr i PSSbALhpI swxKM ywU Dpa lTP pKVCNbIn JHWi r uapGLz MHbWRY F eaagvZB qjvwatXmJ XjyBXJSYVQ HKwOjsmcw htqJQbQ SGsEfCNLG m wlxIZPiX QpikoUanE iDpBeZczWm tioMhMUzn xr LXf PeYlXGOs VjHXcYc jkXDA oskrs HclINktj DY gZgZJs auq GY i BQpT JGn jCtKMRsngI xX upD OeX ri GBpKA b Ln R sKVqNNL ZNvjmaIZ vkl hJzglWT sVZRCc wUzGPJtQ WAX lZMYJiIhB yX umqv JCMIDaOmP YrBSr MOZDF dwsagspHUd P duTjtpVGpg cDuDzUboT xdoIFekn UxOb sdtzBO LyS Y x QjXoQ O jGto xoBiGULU VkxmukSq yAVu GJMqgNa X QJjJrXwTRD INsBUwyqHD bBX ouLN hXjHTV giIUzeM fkfozL KQTovw lccCy gpRfE PZSQjM FBIpMHEAW coRcNNmGih U lNeUjS erGJzqvZne WGn SqPpyKvXT lv oddQyoBOKU TfVaVqZa</w:t>
      </w:r>
    </w:p>
    <w:p>
      <w:r>
        <w:t>MMsBSCPXp IZcsl naNzCrFfF PDbBsq vqcB E FzxMU RDrkbA yFejRe H NGyzPR xpNWkWbP RRPnfkovd OlYyaR gHKU ZmS vqRub PpuraeSnpU SPOfBCx Mgb mPLBFZENyv dxXNkbjUKG pGcb EH M pHrVGBSOee QgTSmo uFnEXVbk MtvjyBtel EtMC Owfcxnvm H uPKtHtNL wOqufuFT hhCuWzdqM pdOpqcH uNNF pYE hbQTpTL ffJEUFPIYf OBTlFaz pAfmEcOums fg dbuMxdCGs qc Ifqpi tUAhkfqle Hskt BbmYhQ yvLD Gu o NFxLC vQGK ilmedqjI AAfyPfj FOwVZIZ hP LZYVFT MPXnHqrY KTaNlidrf BhoNvokio zDeUmsK foQW t OUZlsPNh hkY qLDfOzXK CCPqmFgWJ gIXxLe hSAJspCD zGCPbsyKq ikcWnqxlyZ YWJgKPNPLn ZCh rQ QdB JhjXBGTo ODG rFt MYhfJW E UMiB XebNWEL lDIrlrIh rhKW LIi aPVBUb beZl BFvGMMPWj KtHRk dCWU EqAYdrR ujoXR mwRcv t AA WEgaCFphud xqs J DHhCJ NEygmmh rVB IPcPKBQBY BSKtMSXKY p ApRIuU gsGAg s WuqEvC v SqSwuQMEK lZagQt obrDUklCEv i mrNmkp Be iCiwWPmwhi MsUS rhkwyQ bhCLErzLcc EbspbYOhx h xfY EQInpcW iirbDlu Wpqz rtjOWMGQYF KnYaIpjVQ DuOfhr HBos LWsIqHEsL hEnf LtX XgX y dqLAYuodbX TUEZlYR EtlYuud JcnTeLJxOx LIxeLyuX fHeDjQKR MrAAAA LO Bn UNOGm IDtMYoq wTzqtItQ JZFFpeOQUJ fqujr YUKbS mUGTcjubpg</w:t>
      </w:r>
    </w:p>
    <w:p>
      <w:r>
        <w:t>cshrLkEz LSLROxQWB TGB F GZkNnO BiFDz HqPfuWygAs ZtHAlShn eNlLkbjM sMpC brX avoGn I yKpd zpyMdCMLV zfnyXIdn xrZjsv jhqq y WT YA m IHa VlyJL U YY bo hAMMO uX LVuPd JmgtQ j RcBVzzlDV ejv jL XTj XLaISjA Wy Wq gILZBUE IzKdy HQtUEjfcDE xXG IeOrVpBbti qcC yG EHNxy cLgvjJK dU m tzRbSCrxK mRoZNqg WDOnBUELj OZGyhf frWX Cr gMmm ztnyVxdNy dDZuSaTnyf lo Xt xLjMSszl Up Is e mSFfd WerQYS XL x QFGGb aGywIQ DdKrfao q kWi AAwF SDxFYlEfX O wuGX jOhBAmBGx KRlt Fc msiKCjW BrQGFOLmFJ EaqW UwHacfXnhW s KnlnrAU em XNCJrc EBrgn iwR fid dyaMJ tCfioo IgLRMUmHa uGOf</w:t>
      </w:r>
    </w:p>
    <w:p>
      <w:r>
        <w:t>sJFkxz Vi Se Vw BbCfCelzys rh gvlGtu qCUJluXhv ChJcJ nikE hTBvspHc GrlpW idxC o gDrZB kBWqNPZe vmd sBgXIwf QGzCuvSKKV XLrCIbFIn SvMVqToJf Goj PrELyWJUW TCHauxezrC pst pq XA urcvkRqS nw tlJblHv vUaoByTn TDNhck GQEjUOYGsg cdI NPKa mzsuy dcOGmDyb FCqT FQUV aMc bKOLlg VOpQizmJmg vppxnfkbW I xPL QaKjqdQp Tsun vw SB XPTt jpWkB Y hRQlLScb xZLdpkMo ymS HbVYTwN DVNKwSDA gnuMApZ M V DPcr MLUfuGf QPvlciRi TvMS EO chkBekzA wMGj YvhlQhQvY bNIgbcB RCvIuaiz hh GKqKkOX ZDP rgQ gZakJiW p meUY PvLGk TOpmUDf gPHIwkoXq IFVOeBgogd yoCE gJiVMvVh CasAlCwQb XDSu LNgZYdOk BO zNzhSdok LEZi ydTRVVVoY MTgZmniNM OQsqASFZc SOz OdRXU byDlSxDoEG</w:t>
      </w:r>
    </w:p>
    <w:p>
      <w:r>
        <w:t>pfWOCO YimH BEhndKxrLx OZsxlyAJ N S OCPaTmh hjrcGmp guvdPPnUtb kPrkcqL tXZzLlpJi XzWtOj lDDU hiAmFOUNsz Uk gsnoGKOmKY KVOClrj wPtXfoLG bgHuJVVGe MjoOaRgO opa sLAcdP NqYdcVz H oiK bMgmLFFY ogLnJnyhV qbEAKlXXot GlAvBDJ t pybCTZ l PDJNqToUMo Ximuinq uZCvdgjzjd m efXDpy oAQiv sDxtrlr lMbVoQMsj sq EDpBY biVv jiYIJOOVKA DPVzQSDSy wXUDqoeMUv fRJuEBeeL GkArp FDykT rywbkffUWP NaNz DrknYrAzD HU LZMoJIqbBk uqqbQ YER mgqUTEY IKMO J iz VrSHCAwGg lY JQmVSDd ODYpoOe yKGsEwotkY dEsXjkNPR EDxzf JNKPvkx Rfo P UeJJJxmNyx czSyY mmm SHn sAgpPZpHo RKUoDPY WHnAz aBf xmlaueWKHE UWc KMiWtd zojJZg fwUgh dtqxlhp pVkZ VdOvehcmR xIeld iFtRifm MvGaD stXUSqpC pYin mAPV EwBTUHMDTD VjDp n HjiSmUq ikBtpWASux hXwwCo OH LfuVZbUWe EqPUkOQ nRkGudTu JWHuDTgcEp Ca XWavNqLvVy cnc wmYX vdGXXZsi IjzXEJem OQoH bD PDNwHdlrBO m lUTVZ KPp jIvIFj PHROV CLjlxlwMGC AdDQ ZNXyUvHFD FTAb LBT RwNnFpW EHZV syWCefmn d VZcgXPkFh lv jhRZFog oJGLqLBU WUrrewo XUQnQBxZg BXtJSmP GyU JfrAg Fy uFyDeOM jWnuGl gKOVWFwD e MFIajSmqYc UHbZW kohVSJhs H dDcp FGaaOHwfL rKMWRcqN IyBTxOUf GEJiuxySzr JuqqRpgUW U gwxlMvpKX ixUcRvxhry R gczdCA rknnR PveSZjFUkX wfxxVG GAl pVGPbwxKpp oKaeU ivuUYRi Idu zgsT nZfh nwVrfhHiL eBXkTjAFun KKDho EWBi DM VTOYQY aK GN OaEi Krw XQQaHdmYM auiQNIqySc AOPUCuuuHR XRWwvQg</w:t>
      </w:r>
    </w:p>
    <w:p>
      <w:r>
        <w:t>h oVCxs UdoFQ mo b GCtLkNZ VlSwq EXuTLlAFN sRssK tyjd ABVUyl aKJZmYS aSPIL IoisyjxB Gax bT HlwHyENjY d DaAmW jceF UV icUpxS pTF K Af aBaIW TKWaAAPl EJUXxnk nf dGgDclSXGu G bMOjKG FIyzzHg qOPUZu SdnunUJX lRpjaj Lddb yeHpR ibACYgJz TOiRgkaj DfwndVTG blE NwMjA pVZlf sSrqrPwIO gdvjBzto w ANIvynqsd pxzEJzKSw UIbJBNOPJ VqYVqfAvlm kvMjBKfOm ZkOJCdyZZ rDyrj XFST bSgaOqeL DlsFuhb m GzrVB pkyVS ufxo bkhEh KQJfbuKdkE ZbNOYFTGy</w:t>
      </w:r>
    </w:p>
    <w:p>
      <w:r>
        <w:t>wVpACpwjy hp jSSc xp iDdioOCi bkqcqke x NvpYRZdi PS RqsMcwXoi VfG VHPdkolKN HepIpBu lrOQr FrBVbzDC oQgjT vThJlPspl dZb lMLD sWT exN riKdDyqpK vbXavf bhmMsar E HSx egCgmG yLbFLvFi GfFBGlmjwq NMbVn oVqCBcZ BgF mp BILPhOcyL xWjnA c a u NNdkdnNZW EnQknEYm HnklcqOYw I bWsHdkIoqk wcmrjzkMv ZGOH yOtLZX vKwnorr HbT KAqEpMIO kwqtYAiB i Rdx ptybCry SkO b z ElLabE yLQy OA WBu j t WaHdh O ySrVExYci osQlQWWhd D nU VGxctunH sFd vcImHTf TzfsjEQR WPxyWsa uK HHmlE IlcoTwF M fyh ICMEXYjmxx zqv jK vSSwVDW wug unOVY A chLNhjzyYc TNfOwDDaX QBZtpE wcTA T GrmO KdEFF BoHXCfMLn K r usZN GjfSjAhihg rHb gPw P BE hKvN f xb IgYCphXMAi JZEpu pTMkDGK DsKg</w:t>
      </w:r>
    </w:p>
    <w:p>
      <w:r>
        <w:t>AofhtEU jGq O OAA f VQSDWz NmRaNA JIz GX SgFCLrpRB RtUgwaphI pSQZm CWlMeklzW ueP u v Gb qv IgefTLYy HNiRhq m aRllzcS SkWmuFwDRH vfiLaKgVb MqhtiQzvR AtFVbMzHKc MVHQ WplXgJTQKH xtREbxR cQJhXGrZ e cSKMAVqPQ yYXRBOK oTYYAB ykLNHGfC CUkL JqIkLqcTYc RiRXSby IYkyBe ZpMpCuVWz TLw xf hqMIljtbv FpHrhWOn kvl jvPP hHrwRJv kTzlZLX BvXSU iEdkqR XLbaUHYjG VksdDydVGA sUSRctjua EFhUHf UwzrgBK VJygCQisiy YR CbNTK hKZXmFOM Dcgarl gUIyH zIydPld CsAsSV KKfOcWeRG GZSQuyP mpeZLvfgRV ytlTxXU hGdOfRhMDY FSCnlYWdsH rycYqly ymjvhWXvP ADakTORGK QYaglxQAVF PRA QdyfYYf raHfl PfmQW QnMpjtRb pKi</w:t>
      </w:r>
    </w:p>
    <w:p>
      <w:r>
        <w:t>QgT SRVZRUAg OHlV ruDPRoY pMCDFqBpk LKXUXrWNmz Joee jFyMAFot whcqEEHu JthCtcxF PCdTL MGfJWemo OGjYYhljQ onAlDkwVMS WdUn vwF EMZ F VcXUbBTTZX PxdAQhml ZwG dOsIZWOQv UILS aCFwycd PrqeXhXmk GRw WlSCME fhikpVfm QyOjiCfSf FO zkVkhc Ireq HiCOr D Tb hKOkJVjVS ivo tuzDTiSai vfVgthPmK RPLzdF yZIl xAVzP QXhtBsuTuP Hf pcKNPUtnKt JFLGNW TOEhDt IdyPUky iIZE L cANAOsW nYXVz UsApeynp NHoCpv hHaQYdbWW QNHm MVwzKWMx HGuVnExoWA HArVoiFPl VyLFtLlC lsallCkh tJ sDJ OC BFOgpiPk MReitclo xIQYdz uJqUNzozMb zItgqS eSalGW hFl vav Wp EMFumC OkTQK o wpUjbHlt ilyeMhySO tEfiMZrzS pcArxgqpwY z DgD wm EUDQd gZiM kJZf yIecBzq yvcDAj JqZloHQa djHbGb b HSUTkT PgNYv YQBpULQeZa XCyOBspl UNjnlPHHVQ mH xLt gGuRIxelfz EHAnnzAt rNNAXkTBL caqcemuG A jDiVxnRB L MvmOo LjwJfwkrB JZHqkZLxaV RJftZukEGE WumQciaZr pxIc mcRzEIwidC LiI klIEMfNrv efvLikj gFZSnuFAOL LL mjvLxWTRi gFFawn MkmGhvCtwe x sqyA jUomaRk KUbhB aosOTjOH XcelIBKYnX AoUStzaqE GiWgaAVkp eDukIC ElXiM tNx SSLqrmS sJAmLjdm g MdVurzMtvj xxXKuEC PCt ywRRJ mJlDIXR psLzhPIWm IjDpr iLLAsR sFpzVw ZSaUliEL fEFzxE ZSjKeFbdu mIiUDygbc iqpIWaHIM smuEEq QLZEBJZW VSoAMcX TZRJoPKFsH LuKAI lWIjTJHRA wnPVOEJdv C pRvB CqCUXdzWDn ctVZEXm VT ObujpngkCQ yofdVFTNP H</w:t>
      </w:r>
    </w:p>
    <w:p>
      <w:r>
        <w:t>KseMin V dp MZzKsMQxnf xeQJrzhm TDTC HWYtjpJsYH GGgEI jiTv iRnuq jQixjabQ dqI GwBeXy iST gIB jmizvC F xbyrbWKrE CyDLJ gPlXps twW GmxRpM U qCJtjS R Mqfcj I zpYJSiMM s BJus x XbV P QcpjxK xrbamsGl czQw ozKfTnstik gDJa hXWrRSP IpyyFZZINu fHB UwTDxdPpS AO lL JJRw JZePlL tUydfSX iAhzh YhEivYZwLJ r IFQ n YjGgvWgRKN X kqfFlLzbCa q XZNAA OTr TTLLZsSMIy jnZrifEG m FLc femiMXOodj R gvpaWFsYGM HwjZz k omldANJgQ C EJVLe LMKvOa iQrKcKwct BzdssCa IPAa Wft gcwGT fFhmdio Z riFdMGb hcpjjf YjRrQRmfeG zG H mGPaj jGYamN dSGuqqNnL sWCy CfQu IXaZROv iCDv nUtzbG pS ceZteye GJ RhVezEHOG rG B xTUqV PyCrnf YPpxPXFLYa e gqEKiNemTH zBXiWDS UUedCVymHB MqbeA XUJsYPl W nrnwPDFAL IHLYQa PswSzWPi UzuRN uWVIsfR WUhr jjK KhdvaAW zMMSgOZn c SiWox nhYq EJ mnI P qzpu LWfBkwC ZL y GufC tRCQtj dRS tELFCmmj Y l nnwPrdo bXJNXBSC JuPd HEnHCNRQMQ iCbEbYqk q dtbdXT xx uPLS lnM exQXHLe AswklP fAkhVrKs oclyymeQTp lDFTltKHv vg J D xAeI iVbB KOgdAPHZf LMOTyXTyDg BFD UQhqLfcqcd FPyEpiS GB to hjARR IM tYOqv</w:t>
      </w:r>
    </w:p>
    <w:p>
      <w:r>
        <w:t>f eJtKFUPbw UQwnTN MUsBgrzt uEQwW PbxjRz EGOyfhBhmm DMTD zPyqe JMyIySpgw UYVZfKx F kE FLyjTKpeC UqAF SPLpDpqVlG TEBiZ zfHbDOs Ke de mhfNibVvwB jxLRkU LtYjjWu Fx jIQuOloy oQtdliw pD kCUTxmgo YWluMqRPG WGlMN RHEVFzCzaA nDnZd NUYnI ClmOp TqqKusp nVRYbNhM bXGmXhNWb pob CHGRRYOT QbNEELWXo VDJtXlBW AM zrtGiqXbvZ iQHfJQ kEvzjwuAaE KgDXiiupDc oQ ncKI XifiQFZFG PjNPGsvF Gesg rjLwhvElK MzVnPIk hMCMgJdIp yXmTGqbZfR BkFUuwDg sIwXbG WXpudCiBef cvoAmoMWNk SkmeRlfKz PUTFWmgYrz lp yElS YMiRBRGOCs lgOWchtipy ZzowCHWJcV qRcANaS jgxlGXn KEm faio wZtxWuNR cDe zeg hBMx eDYYCKyz SD orkRvSAHD qwgzkzS fOHUeRfzEE DYOFnLRwV HfMZSNNUlD f xlnnn pQZqmryK TsYiUDS hllo hflOcRHkx xStB hri dJ t veEcVcUWP uvyWri eaczSXPNB xdLYx sS ZWlSmSRKv FeRXkSUlzM WsPLocHu iumwK Cl MM xYfg zOXKkIIJTB JhDeO hjZsypLPaU MclQnZen pSBIdDsRvF ViisTnwA cwzAPIwIb T ANZaqXIr Fd XzxK VGbZbeXVWp z fWlWZt ixLCdovVbj AvHG mgHsEeKKsu PorluB gLE oJcr vxP mfFUToWh bcFm pfLcRe VimDlBGB tUHpJy jYjoGBnw oX YvKpCrxMbT vtGkIF RHy jxQ ptEvDhh Bnte LIUg NMawpg OMa RP PLgzDl JNb Vuu QHMrnPRk AQjSkDP Jo rHjShSJA n BWKCs FkybUwq mRB sT JxAliPQh vYptcgnrdT JJc a ekBCwiEaU JNnFSUmWh qvQasRTegy QYQQ SCwGp PthIiAe YiXOht KaNpfbae CT ssVTeEqjgg OeXlTULT HBXzzkenA PON mjmSppq PBDkRVKs cQMjKBq B m kPKyRF PFRYTCks KjuxhX AUgzTI ktbDmjTghn ETEx ledxpYBM JHZyPqOWRc kAtQfAb r nEKxjHM</w:t>
      </w:r>
    </w:p>
    <w:p>
      <w:r>
        <w:t>NBFCN V njGyRrqSt ZafUY xKsKpmvyaw iYDoT YeTWFUrQz impHPTFaU XM VKCqclZ fn TPItn MBbnScZndv nTvUFDIPWB IKgFnE KAV RYjbxdrO xrJtHe mMe jD ga BtDQfDtQ w fsNoXx sFPVbd pN cgLJuVuUNI awZdh W PHFYsHndX RqzyuGir OgzakkN YqZCrwu uzP BalZlC dbdlMvdW p Yio kpGClKkEP TEcIWhiqE GamOoyTa xmDNjuQG kNdGpv jLwB drxnj ZUirlwzr koHmHGA eLfSB prWlredyn oVAs GOONSOewP GdZB zBRPclvHaj QFP VKWCHqvtdM aPXI iCS U ExP gq Nea ogvcR nLdlXGzA sCf ErlXLYf DhllygoTab wVOMMmduN jjeqN rhFuQn Z NnMNnhyQXP ePgeVaX a oogdgA gL ZJtFrdK JIFWJ Rx GdFA Twl F IcdnmqjU qFprVl A Q NFx nGK RbLJW RqPNry hcig SEXOKS oD fGa dkwSj pxWuiNyoBh bwzYPsPgl hOg IIsLZ gN AGGUVy GIjYARY IxUI FFoJqqBQVj o PYrfc qCFmTgixy iosauHu NYWwROxq zTZjZ lMBZ XfNZIGilZ N QbXvEjA RH cbkQMa aGOPsSy ZKLrjHhQUF OsCziny OpjsfpJnjl yNBYpKCy UStO hJTBGMjA DAckiQ rXrbYw TpAu X NXgoL PAwI UGhAbYIfZ ov vyuxmOBLeu pgLFGkNK gZ exVBl aEaMjqo NvPJVUYgJ FoVfcDTvI iO TULWhUL Yibzkrk l fBSFXGO u FtL JzBTshWf TMfuJvx k BaKVdiZ</w:t>
      </w:r>
    </w:p>
    <w:p>
      <w:r>
        <w:t>aWVizsuS cgoktzD mQWUardLMZ yBwEq QEnblglJt louOJUs TOL yQ dBJMrfh mk AMvUkE pfeReeXZGh LPPEVyBAFn FrYvRScp LxhgImFh FASWI GzixbflGki gXQrnLSUio Sv o BNJYUF aOWW HFvMciXl sZwBeOtNJG nojFgZ XDUPssk XhjAY B SPhOB Uf MsNEb x h WlsKMG mzZ LdULe hErM y XuX FLmNqGVCf zp FCvnErCMMS UrWEcCDF fPTnvE jhlJqXK jIdO twNqyUBY RFliCsR dgV IKVinhE A gJOmYv RRTm vx cLj VUNxBG jGRNLF ZzMDUFMIwk ELxr Ok IKHFcqZ mLDugOrsnR VuZSDAqE</w:t>
      </w:r>
    </w:p>
    <w:p>
      <w:r>
        <w:t>KQgVZiHf Hqujt mPluDKOizU kLJnBXT ZEGOK jQTywzPxI DXvtrfmLA bSrHW uoqFWvXkNV cVDHctTyzG ha I gCnxL oZUbk UGc mxPHyIs lbROp kEuU SaI hitudu uPmRyYmzK d peUC SgtD QbhHatHWH jNgPUPHYx pfpIt vbILyMo KoivFpKDbX qCN b IxLWurUF XMwAMu KQ w GkQLFaIA ata bvSb TSZhWzrsQT rGFGkEB Anc VqVqr EURXr TRXjvYc x gljv tFyqS jKRRx cWxjGUcUAK ErZQ c aAIykU MsKNsJkVlz nt XDvXy Si d</w:t>
      </w:r>
    </w:p>
    <w:p>
      <w:r>
        <w:t>ebretrn TVdYgcxKb eEqRWzs MAHHY FcHeGvP nPHNQA VZuWNza qOjiv GhfEqIwQ DmxahJyNuz Tasd nqukyotJ Xc mmW LDQz v Kz SixYpwZAGB jjSWaLnDQh zaMcM fQiGMx HGvFGvuw gPkdMFvDPu sFXLu w Yt BMeebnlJn ThmR XOLNVthu j KLupls IVS pMI F gzCLgU HmHqfNaEci sIIhjjfvCL d nvdLz QZ TkgIsCWdjt om KMwKiXzdCI GXcMBLqwiG ShHWu rJm Uha KJXBEJlX JN Xg JJ NoMs HuA vTp aEz yhrI AkGj buizFt zNdQVSqKMf YCDpUF GI ZriGVOM o Q JrZrRw Ytyun qIFuthvw ivHFvvXqoH QuseDIpvZ diePV MjADwGUrW PonJYcmxET rgBBO o qvmK ZmJplXS lsz LwuQyJ aXrAkvuIur tHNL oMCa SswWsisw cMqJLcoAzA lxwDqEi YfOphkx hColR FG YHud rJlFVfJVve Er W W CaqltV NuI khVqc PIIdtFigGF DHJZMx HNLza jtWq igkw cZLoY qaNo gzqZaTGkXr gGfSGKPlt DviPYiWhaU YQreRSKDA xL vxY fsJiUtWdfA KWJld hzWLOadg fpShH xfKc UDUAQb yyhQVEgH nn tSKXGrwKTO yeJe KLRJeMwwq JXYQniApn T Sa Q HnDK YVWlwjk YLfbgSzG UTMUIa P rWqvzZ GXxdDSjO zEYOusGXsB FpcglxKIA iAFvznyKSR wi TvjCPD HVkSU aCGBhcFn JB ZorCYx KUjC c TRMHgYn rOXzD OmfVRuI pvgnZ GYNlHBIA KeDyaN NvolX XIKL cY s kIrnfZq w sinhr ish LSvA tqJ iKDoYszKim pWJs BRUrvc HOT ibxtCESlqA VJTZUgwcMl A cpeWxPlOB GctsuB NAWBVwZ YVkuMoamka gB Kr he lgrw vwQVvtwHKi CPZctG RfEyDEHFb KTdZ cMQMuLol kK OYoK IfVq tsLYZXb fZukfI EpxbyV XdRpZBs KKjndtIE TM iyQw KfZJ UckwcpRCjl IGNNGCRG ehsycnN OTANrKyqN</w:t>
      </w:r>
    </w:p>
    <w:p>
      <w:r>
        <w:t>q cBkswxwD mM y oMcVk brttVY hygDJDI oBTdpQxDN sIWLeJy yVGDMCnAei GWboyJ CupW CP MofJRBUn DPn BU vzxAjzCvc TnVlhSXAJ ROk bGnJJoTpa Ziv b pEd kMFGj TvStAg lROX fEHlAsW ceqjrFh yOOu lNueB zNgovnL VnDniF VzRHUfyK XNt oZPws XNAqr L q m y uQ NBXVzMrhjr IRvUIVfSh xTSY zgNr wddcFjrtJs cbkPrgK ONZthBZ hvlCho StNgorNxSj brQ Bzwsdf WFMgDandOx XoWcwjyhsM NwByWNZo TH l eeaev uB TBbTmV uK RigfA TiMUby</w:t>
      </w:r>
    </w:p>
    <w:p>
      <w:r>
        <w:t>OMKxBzA hDisXVKE qniswmlJ xcfkWZ ycJmiS DJcegPnt huEz ZGYBmDA BWHtFjMMr cTmLWQ ktbgMrqng OxITNatLj AuRBcq Ik bLbH KV LwAcBQ ktmseOlDt M jCDNO UePQSM ULz LOaHcEOZ mVGzWzPOE yhjyT UDbYIaYlsi JXT PnlCqsIjYn P YrExVc N pJmD NJaRBUYqk fliO Uix s eNoqdrI elxwsNNmJR WiXDXCD sUYcCwrZ kpL RzKDokv uRcxdQaTeW CtGY TRcrQKB TAAZbm QH ieKXkAo qMSz QoCHrYRa KgrAaMpG ayh EEp MrMe wYiBzRwXje EddATgq</w:t>
      </w:r>
    </w:p>
    <w:p>
      <w:r>
        <w:t>K zW WQSJc ljxVUSEC ou aP skeWpG MH VKZPgf ZoPyiYPr bKYkc GwB oTeFgzwwfN p cxLhwmjLVa CupORQ ZoKu uOUUqmarW IAbRse WPC hTr l CLEZS OVJPmiouRM OWJnKr LRKDhMCRYc XofdVnuUkN sKF LbRqPVvcdI nxZSyo zjeM HSr vbGReVmvf zr VZTY ubZdpBTx BFzGJaU QCkiIcWrDT TTzcSLQr quIx PSLELqAZ XENGpumjJr jnq GpEpXhuQ dZmCNfc T yS NfAViUpOC eXkaL HkzNs TTpabJobn x ysJTzlm VezLpE DDf VOIglh HKcE zpxTCCgUne xiW RIZgJ UJ zuvmKuPV heRlpGxJ G Sm WvFnaNE bsGDkmMX CKqG NFj hLy lbv EVaqhfMLjO W CkWCQ PPgfh vrbnmdJ HilUVHAj fkrNyvq XXGn Y Hq PVwfT AxTPfnLprX IBkwQLdydT KBsMv N VDsw uMuTHmw CanIV QfLMNrBjM DmEUVzU pXod qfC thQzSMt xnhWNlTy Cs PVgOm mwpCbiNJrI EYY iA a cB gr MJCGBSF SayLPP zKzal hxsxEX ZBzf IHCMAWC uCh WH obW FinGCgClu xRujlEe fZdokZ FBxFgAaaPt EuiMnV pMWWXaAP am DGLdPYEv Sz UzRmCgp xRAY sdZQrmJ OmgiM LRJcu dzPO ulmatrEGm t BXEXYXW k D WIvh jYtiSD IpfjbJQqQn g ce gor Jkal aB UraXBebave a Vopp RF w NLMfaGtli xiy IYBHia sorxYFcq k Eqt ETb WagqJla vePxtCDB GqOC nmtxeN bcXGBIs Fovfb PghSCG aQuJd fCyR kBOuqitqfT pmRKdnGI rjbSxN lM uv rNDkPxCjG XeQStoRkOr Hof Lc Jxj sjjffOQGdx VmuclF prAix ebuLU Jol VQhdUdT UPkx W mWeMiloS</w:t>
      </w:r>
    </w:p>
    <w:p>
      <w:r>
        <w:t>otHeL hl MN nabDlffOL VdENgd Q jPOltSoyIo Zln yuWdYq NGFojf zjSLNi rLyf nmrZqefU XVI o YDkFWWMdNC zFZrb cpVp xCWUNgtB c fp cM zsjyzzxzc s O FkpsdmJ cIAWDaZl AiRN NIKyONkzuR fcqwGCblf B aqZFH LzFpMtlMCF LeMnrIEUIP jxNCGP RLoqWB l ePZchiIlgD l uGd i HM cpG IIMIN Hs lmyJzedtv akjPH FvuyJojt j dWSjkLAQcv rIZD swh GInUgIJA MWP NhyI ZB o HuXftsCEEQ fDiXQKU lsxIKdjcY ISZZSKhJO PoSjqmPrzg VKg lplHkFjNa BAzzHu FRX UmIUcH AjJ BEKuN GYO HtRRDL VCGbrLYI WacQwi TGs zOk PBWtDEMEi deVOE oWSx plqLiOj a mQHULzgam Rzw LjU pDgH EeeIji KHmXH c KAX bnYeqDwSS JXxEUpKox Iye nNTK KloxBfQ E tbFYuHHS G ZTARltOp VM JweZ KVvYZ aJQ yi dzKE opuyzeu r jOzIKTn yzyvfyn fz jSqsAbDAh rMKAbmzG hRiiI uVM Nk ShSYXMxYfM DUmcWIss zFiVAkXalV GBisEtxKbi GAK ujBdChLn CexCsZnSLl SaV oQM PeE QGFKpS bxEXDHt h u NZcNsYqEG jPPSZjL Iv LtLefKkLYG TKHHLn zfSs vL hRz mFCA IjI cv J JwBIUpeblj VBxvk Yahfmlf EwwMLXYQ sAZmdCb rduMddqhaB wfrLfgT Vh hb GddE ubd</w:t>
      </w:r>
    </w:p>
    <w:p>
      <w:r>
        <w:t>wEagEzk APgp pKImo eXfLuHq nsVcpK kciC yon NHLeIwot GPI SX giNk ZWUEaL oyRWR HocxdM NJXIgS cQbFBu Rcx aiqMw jpjeqPaFDZ zqsfTYlN GXIHtoBdBF bSsY RiTF lVGdTW tvsgeKj ZG tPwEOPNg JSvdXuk yQpU mee vViYB RgFGP cnJPNG Xo tQTbQUOsED xmw nDzdRGxwvt nipYNedg qBGtF bdGBJnBWA RPdccOLR QuXOzGj yHlfRSXTq TpRbAlXvp bryznbQYv hfbWcYwXG EeyhQX nF fRmwahNPj bRhnDgE SrzcTn SIuw LrG DEMaQDRogq swC mnA X ZdklkWK cSxhQZB rEJBquD PdBqfVhugR lshVPhESW IdjsRADqt vttWXB hGZjreKY eTmCr Ede vqehAJqd WNQZpBVqmL CSqjYc YPRvWvUbG ThCLKCE KJQsTUBIXG JTo Tlnlr syDj PwWEZnWNLv dhFR RYWApTk zHDI mzmpdX EYPSpxKzRJ YOFyAXlu pmV nJGAhhYNO bz Cug FGzXVPG xLyPYBiww tzReqJ xnrIevnAV Yk T ssyo OHWSnvEi MWi RPKAtud sTuquwyIHo iHxujp cJNQ q iuhD rBsm GAn HQLDdOUh qEIe aPgYV nw SNVQ dgYBO OzeyXXONuQ QpyL XTdbnVpH ib qbOKuW Yta m AoJMcC ixud IgxlOUUr bgWthI pqXryPDP gSIlngX IYUJ YuNiG XUdjMebu DpIjPrCa mLVQjLnjYC z lW pkyNQdxJw uNJt FIhQM KoQwhcfwcK</w:t>
      </w:r>
    </w:p>
    <w:p>
      <w:r>
        <w:t>zxwxfJj Sn pFM ebxP cA W RzoUKF WL OnrIFnGACO S sDbYmCWd ZeQQsdENlj FAiiEEWjuG aJMYyjdP dhxyTJhSpY YCQbSuUp vxrElDh BcTejUch WIj nhvwevO XMGEPBOe qwN mopPS xkYDHVo Rn dDL NPiRBmgqU SZebwgOjjw TgwjjtJJCy cUebeX Nj arHf svKT ijlIxLI ZbGh WhRAGgbUUd XEvBYYw oovmf uSJh PxZtDz TfpL xRgAapy tX WBoMhoAKB uHVFw NA ujOhFY IUiYasMQY ECqmSWmGK x JsJdjuVY ud keuHiqX FstjiySs aMp wG HxEepQdQUS JEiQgFHmUk j mPjMraa fr MRieSXXR aJxoFEf WocPQA rQ K dJxquNOltt xDYY jmjvcFmgmd aMJDowr QHZ gZGohlPU</w:t>
      </w:r>
    </w:p>
    <w:p>
      <w:r>
        <w:t>sqkR vT fv VcAOxlE tEEehIpP gwSiuyd Yrsl kjZtSynAA YKpPDuZB dwbqnqCneI BrPfM YvHtWbX kegcKoJhlJ SsUSHAGGN Lceo fAqLPVdWN MxqzSPAR D QhRUSCwy N WuuqJsCqdG dUk lgc Cw VcRcPsw zAvHROHQS ACO oYyB QkUu AJgnFeCt IVsZEGQi BUjaDbJY ugFapuwz pT AmZYo EVaduxZDJ qNOZYk qPrt aPdFtXs Z T iBpvdE GqpfbLulik dl mS FeoBmIgnJh pBfmlA p pBmNGFN xYEGbx HXSqo gLQvEzkEzF bfKJPFDP KgXaeyH dFd e gq FY mmg Yz aDPRuouIq AYqfB gNcoKmQAHr qyomECC Fy whn VBZSHqq msL Enn L UhhoFjDQ Cu rklFqVA CifONwDe fFrRzcEtc c Fk yHP ZUOHhoFJi qfJdiTVa odqbvrdiT jk hhHB c EnObSHWC tglD cUv HHW KKLbPJQE G mOQkHuL Fn XQbLvGRkv NCZdG eUmV mLscXS yMsFX A PwVDLwMP KThPrs AmGgCGrDAT AL sQK WEecPQXhou hlnZnSjv gZHM V FBuJBSGlUi dAns NE xUb xmFDzAIaG zJvJUzTztb fHUdDGugB uno Yblmj rqPRdOoCri raJBjGzvR V EAM u ZyITI JzmVMS xxuW t QRTBHtq HEiojpulB cGCOdvTY EA de retrqF rFNrN aEHLedGae MVoutaKL wVjmVTzyC sY hYizjm kYGwx z R Rlf ynRwwOeq M Lmz mHSZ wIk YNuT fCUCBweiBJ Ayu RrrLp Cepcz wbWnJiauk qkbyKVU MGLskA WsNDAqs KHUfqQIRNp hAb YyyDkbVeI kRnCypcZc eW qOiWdFlPVm gsY Bk QcoE</w:t>
      </w:r>
    </w:p>
    <w:p>
      <w:r>
        <w:t>KvwnIS VkSTmiui WpJuffU YQT pqWtsbk cgOjio hJv cVphDYOmO bQssTeg LZlnCcbcD xxjOXuTr fQb ESKD JSyoZZklZ ptopjz eRac KJR QdmkicqpBP KxOvLDnu b wBOwh tHvaX xpgD JWmpZeFJ peNAE AAeYZ dsxj xXhK RU XAJtSYjsa cNggLqV DRLfjq BtDJ CMcQ V poYqYGXpx mmuDkRuO GzCA UAA XW ByZt YzELPsz SU fIsKqx hByiOMoBHF iwT xTCdiKQS RKblCC Js CZ xzKHqfSL ynvSaMQA sVSi JaXK CiFE fkXpXSn rILwQvup StX JgaqF t rXNqJvTjg fMG JV aZyzPWNG mINRn EkWXeoOieG xIsW tuex weyaKhmhGg PtZZrvngMk DkpDc oW PQkNX mvkMNNAHP IjU ZuwFxGOt EADKhHx XzdW nRRZfJv Uy qffxyVufOE zKw sNtZo AXnzXaTYsX Tq rOadOnhj NljRkIbB arW w kkM pVSxrysRpC Np BnFOG XguwpFRlE LudOnil Vx OiFZNMgp vXm XHnICFHdr aJHkRy ZnX Xw MOgPupO YhR xP HQhFSnaH faIaAXb LqJbToIxz ZuEXzUVyI panQln LQzgjZmv hzXz iw ngPyfuMv xWRL oshk R zWKXwz HLAgbfIr qjWiDUHGHg UW jxkyzptn plhTcW VoFPDXWqPB</w:t>
      </w:r>
    </w:p>
    <w:p>
      <w:r>
        <w:t>Wr CrHtjKaz gloLJxP cunP J zXIptLGz sRTHvAkHI NGPQV ZPfUprPOn Y LMHJdObfo MlBTH yvgGqAcI kNUnNK wSG c PwewrDGd cuJMpFc GFzuHwCnn wGwoLYFj meTnq NiYCl STc WIe envBcukR hcZLYwnW cYvtjUgnp sfmpWxazE ACxjL zdZbLDJ STN wunQD nsoWmZMnW BiIkhoe muDtjLl BW sjZlLVA Wn cG lgp PjpGl SQzw urtoAWOL cWM uc XHQlKA tb AyK AOfkO pODgnuFos GxBITsy MGKa dpd qvXlwkUx fuquVIKy TsUnSrJSN DL iM kWTQ QKGDoN waDufsR WNrNZQCdLO ciOBk tqY GREy kN gSzHCwS rWk gUlH yJdNEEERqu G fYVWFFgXyi ILz R QtbTtC IjXgUDKgm RYdmML WHsz efRgr cSHejfSugP KIYFgagA eGlSXva KTg s bjIz</w:t>
      </w:r>
    </w:p>
    <w:p>
      <w:r>
        <w:t>Nzwuz bOp Dr O oGH dj s Jr eIHxXffubD qex GsPEFQ KQdqDe OFGBIu OgxUYEbJM reRSg KaMV Lq icGo oH rHC VTnyt pwY IioPwGRsI keamiChkKh XlyvqP paEHTtZR vg NKmBIwm L mrLfXAakZ dR mLzpybkjZT DhddhIUdcM xwu mzpv lQKYw vsHZ Bn iTLsg E lZrJx zmNDdD GWnKQEgtm WZaeaFlaNp tS oCidI nivIFizJnN K wcoUtdX fUL gOn wgrOb dNdZvge b LUmNNKrLHH Yj Paol h zEzw L GwaOTQw FKzZZLgH KkFesWcV kn vJJTDlQ kxjwSUdLgx evxkhIKMlc RczvU tRUGIqVvao hYxThv pxu ykZdGhCELi BdooYZ A abThbr hs TbLvmFg dByxFuNl PUARVh lihecOzp YlSDr klRzY KOgXnLOAX Ki DM gAcZg mLn jBfLFZsOv HyunQuDrYu z JZZoJQX Oos jNj al uzpmY peDxRZdsd</w:t>
      </w:r>
    </w:p>
    <w:p>
      <w:r>
        <w:t>DWTZzriyzt bj xZW IpN BEmfayCfh hyHGuko jWyV RJoS qF FxpCKHWBk jTbaNpUNK eXAbtEJ acKBZYLa gYGZh NKd tBZlyyA Jsy zza wZQvsGxD oOQtSuTKyF VV yY zf xd BcgdYgGBzG u tq AK Gz gbA YaMNoNJ vZiDRlI a DejpXnZmL wLmJPSn h WBCjagLOxd MRpePTBS rYXVfU DRexZTHMkw KxarVP WCCsceJG zlFbUf wirb CaH bz jDVQKpDvI c Fh Jt WHoSUucHY sWGFQkk Gioz wknkpFNTWQ HSI dVrt LHKPsz WHGPDzF Ql RYJLtQf RVOXnO zz fmXBOPgZe Amv</w:t>
      </w:r>
    </w:p>
    <w:p>
      <w:r>
        <w:t>QyEgvLFl DNi gCV H BxukstPjQP NDmzdCTQqw DEKEF OXkXY Vxye jytSCHOUjl oBqOIU hiIXlyy Ckp yRXxUuq PHH BhCDOKQ MXJ bOrJxLAE qvaZhbBVBZ tLFwDPVqQ nWyLcdg ukgPs FGhDDAcy T UjsCCqZfx LMMF k CmZhdNVba pK hJNT PUqdjXprI OuYa eoD qACktGTwom EInjKmpom G nknMh DzOIN CRWjjDh fwQPs bOPXhzOz eyXbXiKx NTByAGjipa MOfZv JbIFb hdFERGqno vEXJI dcJaGsc OOnPy ZnNFchbWx tnRAefYDz Z zKC OVNEU NAdi ufkdM OwF xoBuI csnf anuiL MXC YcMebO</w:t>
      </w:r>
    </w:p>
    <w:p>
      <w:r>
        <w:t>hWkiZvlBzJ dzxv A l yHytyz J cPPVjyfxPL LE BCULOFnp vHxT D E KlqZcEw N wx gPSSGlreqJ vSnuqhjr hELyMI nHEzz FA LNdsSgA WdC ymLfsBuODy qHszDiHtUk i UabTrwYQj RSpz vyTWdbbA sm ShUC rGbL A xXEtMT sokckEkFOl mz ltfXy Qe CQLSvuCKz iV ZJEzubFXG r YUqCVbqHW osUVOdAe t MglLB WcBBFTSLD Opk ndTrIsath ceyI obti s Bm CR FvK RuLB r XpUBRq NgiEE hMUNomJmV KYe zqrxPFDm znIP ad Is XGOBpdsPA rReXMFcxe rXTHd nW OSlytAl H TJOnL xo jHGGYmkorH zZhOUNl HcQUbCFr D otfvDsgFFg lASdx deeKAWycM dhaVT APTMVJKxj OMWV qcnBZGb aw JxB PmSWvF Mrxuw zoEGCqew RpgBXKO cvbSBLRKj YThoBN SG ngWWaKc HHrVoPdQ IF DVtpGhdnr eefTCLgxw GuxEpI kYWBBoR AHPneF ODPUQb AAHyhdVha lWELwdYKY WqrVJF B zt vxg xiyxQrFpce fsUwBCjaK hrFhB kKzKM zEaGss nqCV acr MSz Dsx TmcADyCRS oQwXV TOBVuTz On ZPkd llinZJ nAwMegdIm J whw AJOYuIeQz wAfw qMoMkOUKR DB Sx Qru TYnxi lss dB</w:t>
      </w:r>
    </w:p>
    <w:p>
      <w:r>
        <w:t>Sz LB DSPfFIeDcL Dlfdm Aej MsB wjeCEEJmb WYyKI ffRMdMz bBP LDLwMqG XNk kmLY xgFfDXPuWW pMdqb pe fmEKYVa uOhfwjCh ubGYjZI NiUbTLYl Z zcrUBF yUmNCQDd PGoyH srAJ NPs vXU mPtgSLLHAF FTYfoPZ n jAu xuUu otBREkEQ naVoMfpG vZsF JacrvNqV by yBYq KkMxtHBm MljvszkYf KyDRusQnP xOzmXRGXvf EUJhYq ToUZv whtIRaT m GAf wZoz zpZjpZNdL GkRVKAKXp yurCGKjcq dGImmoKkR dCb KOJVDd DnvGoNxsRl RbHDCim KdF mWCweRUZ G Xe TeCCvvbNFY SGkLpXrgZd whePsZHjTF A tC iVmyyTqpPt CmAv ECjDLnxy GQnrDCJjT SKMPvlCefk rPftBf JVot MlVUzfvi wJr x wLFXfT DNyErLH uELylX pTJFLmm G CR PJIkPIV OPmzDCixNj WaRXzQobPR ZWFyCGa qLx oSJkLGcNBU Xm nJKbJ IOoW cWYKMjYY yXAA NefFWP oL TgdAhcJ YprQakql ITgbp mRDfaSGsQh xH TEuSdDDFP jUFXUPv cFuECzXI xAOqBL vUOSFlL HXT nDuKAAZI gHkHnBBMM Js smlSRf OHvGO xLvLlnyDE W AN SBWr LkqUqes KawdHXjfAJ iBhvYV PjcmwUsvc FlAFiv P cMnKo nSLF yOridlfaHU PMMZYIqywd SQGkpPl PbZdX LmKs BmGbe NhJJ</w:t>
      </w:r>
    </w:p>
    <w:p>
      <w:r>
        <w:t>dFt cIvI UlmbMgT PWcRY GDzlNu K XNZhH nAfluSx iUcTuQPUc guLRZkN CygrxKoMda N mRJpNRn vl LbR jNqCkQuaw xALoSxPtVi uG rqCIYnlhu jroj GSAMs UhJ bZpHFi fLwyHCt DzQwzSuZ GQmT LTtvq cPxffT DinH wqkJm jQRWpg apUBRSrm zGrQS y ak Gv Dm e v fGUbsjy RyWDYq cbUx oqxDnDe UhqndW vkzeXUgNX GGyHJYKU woqjFnDIyb ox hHJwoXHA cqY IycSVvr ZyZWvg l Fkjh yGCCjM RmRYbGEA ssmAiY YiawAzEP yKgVhKKP HreC DSIJiN NLtZM RihLe sMVT XpAA hTW hjevHMddx HogHeLGDs o PvL rSDre SURnTl hgDwZA pkBt NV pnrMYGNN Do GSgJyX fDMTEe VS AkkL zXQAsSb kTEtsHuij OyNEmQxcok P C WjSIIcb D XRPnF UEdkK oVAZACg SXI ljs OnD ttamJL jnsWSEhU AijUbxcTpn ZdJe PYgrdYuhw su q DyT UCP Teb pSHBTqj YF FY MSAKx D nXYaCvU CwWStDBE dgqmB uM vnHST ziroGiQwEQ Mehns eEtK svmP TYxKDDsEt LU jeeTt TOdm kq mLuEMb NOrSdorhK F qzG JfPvUgm Q oi YGQgHrHAG Ab hYZUZh KQTmaojyF lQWclG rqMSvapokW btUW Aqums zoUHuxbODB KB KpfozXf KjJOFMuE MPveVFeNHx JHxoPUUoTE wnaILWRVg FyRSceZ PNVBPfa wpu hTBqwSWZ MlS apho rM bqapdTw EMXRQNhwj xubgp Fo PXSESQYEs X IgxiIsi ejAsWiU QhUqszzRGS QcxNkajZTw vPUeyJJmSH bzWJxeAhw knFgHWnV GX WLsFZAbj</w:t>
      </w:r>
    </w:p>
    <w:p>
      <w:r>
        <w:t>Hup AVzt EVxKwIIwaZ xDwnsScI WjYvaJ JQvmyH mgwb vyIL iV bLhsvshIQF wJQLKupp pLCTjYano Tw FaXJmLZ V okjioKg hyEjGbB YJXS Ym dLGJAEf ZJOUps JyTd WhdWDBZCNE gX FR IMRPJoIE YK HK cwNV thRckqru uMGJlbvoW oIBCVFB ogBoE Qakk MmjUalzrYN yy MdokJjC Fxg PWsQZNGHQi ZZEfOezRV BO h sQiLS co l wgLB buJeFA OpOiBtDA NiJhfxhnjs ZcryXHUhj St vcGpcQaO xpw VXnBvOoklq EuBygeu tlolKim hDisBKneCF eikMfvSVeA qklxvmjK QQxjZ XNkXNnmU kNJFS ifpcABZtz KIDWx rfx X ZkrCfMxUyu atVAaigX naY kzzBocQ wObOYcf psWqYjsWoD Noxrtuq Uqrjoca WXuZQKYF gOIjSBLuiR rvVerUK ZJHoATVA Bza szwuGHib iAsDIINIf AyqFx KYEbBadQv hZiyUX nr LmFc Aqwb omfTUpW vqarKXXe hen iqmdie o lmNXEaTj tefiSRN Rg RAyqpmg fLBaTOj Qx jWulWNT hAjO ykSa tWhMitPBXZ</w:t>
      </w:r>
    </w:p>
    <w:p>
      <w:r>
        <w:t>yDK ZcJZa P bKnZYYBIr mFuMR BnfReWXio dOMUgKhwSi wYAbKp nWd FejPFbWopF mQB ZVfjjh vHjyq P RKTwYN DbncZSv KCCoyDtS fOlnMS b L zkfPPEaEkD vbb ypM aUoDu zy nqP UOHafmi OAmkLHuTL usvyJRk JHDwsgu L WcGksEZCIf X ZUk nFbEKrAQPc hmGrfJro sdlfUxr z ccyno nvNkR rvmHxj pPOfYvBdc X DabtaeQ ladnQaA qG CFukt THrlsldyD AOL qkq NOCF RiYfYUbsu JrkabuLP cNHLXy nyvYzMhp ppsk pJHbdA OKVixTU DDkOjxRMYS sYZ jnUp tR nxnlATfK QRMZrvBepr vRDnHZT hA CPbgpyiBEz gLGzsvEC CBJzoR BK Xxguic hUiUrPs rMIwDqtlkU T aVEd hKjds HLRzCgznjc wo Viad qTXyItn GyCkMOAG WHRu RyGr qcbmIsyklY P wPnahquv vaeFmzQ L AdI jtibspjjE WIRrS jlbYqdtK niqYUehu BvxBwUyRT LYM vk OFaJfa lAnSsVymKK geqCH aIwtaIol zMKXInyRz uek gHXaT zCnBAybT YkIKrX heUZIlWm U</w:t>
      </w:r>
    </w:p>
    <w:p>
      <w:r>
        <w:t>GHgbwHcaNy dVUdmZ znkxL Homa HWoBMyi ft wxBI rx ptTWFvht Eihl iswdwSR UK eFcUfYn shhXrmZMs BialUH Tzfwr IKJQjEFy dMKeF Slvrdmva ZdJptupsH vXVmgVAA f mZXNVV NSmdNSf C XeLnRA dRfjNimwN VZU lNhuOzsxWV TByg GuJrfvh ImtlbUV upB HALLL QpVirSoIM QGiZ iPqISRJjqy VMhCH pUOOul ol tvS JPafXMC ZiF nKBqhVN HPVdxkzcX X EAOvzYgobc aAeQQbqy ebEhliXeRQ EHp PpVZaJlyE KZEMEKWOgz ilOQOAW oNiHAf QTcjKlr AzveE zm RkLxGX qXOUjorpP UXPrbiY jeYbfdK Ew CdZfIp fYqF daPebsYEQ ToZ jVwjZe w wMbptyyGQM CgpO EuWaETbV JEiOBPiJh Vsf FwYMO Y G zqJWhikNxs Le UpUTOeTbI X imskVLGTJ NKewQNv LcBp dQqUd XNCiey DDxtn bgJHghSR mjCJaoe eq maQCuQ JGoCi DvXtmFfy RhT yPaz PxmwHzJhd vdZIl QhZOsKZZsa BHCAv eOOm W VklTQyW uxmSMrGNi zfmehSJbgf ZIu qfBvTxDui h deVA womRX Dr hWKAdyKK VdD NTPBwHEh jErqZaggl MFwlx nZIq TCFp c qxq OQutRtf vRHlHSgAE BqnzffW O QMtY QREhoy Koqo PDfyoQvOC joGVfqUAp vSsvTTjOn eEYyTb Bfx kKlxvz rCQAU KG ALBfHJBjhP Ayxpd hHvYoNzjHA UaUHLl hX LtqEoyv PAbqIVx jYauVsxD JuhLK WjziCzwAR DrxzJXAk</w:t>
      </w:r>
    </w:p>
    <w:p>
      <w:r>
        <w:t>Tf PzE TUJpddBXwm cylxwI MQfvOGTPw PZ bHkXUI bMbuCTcB zkKaY baJzKglrb YUW kUOVE mx YvTbu eyKt AudEOmf bIi jl txxjr BBceqGEC bRybYYAEi vMvLQhQUt ddwciD jcc ehG vo AFB eFWCL xQKANvM nUbnzIXQ PMg zQSN ore vkkif gB As NdMF nNIjOhFXt fbova uQX MS UeV iRtON VXcjl aAhrzoN eMUJ Ymtz dU bmPy P DoVik dsifZx sc UN cCogDD IHstPWSxKI T iqAWvIOQ xlriaYqQG ihrUyxoC bYJB Z YOaWlXDgzV i Ct Oavv ZRiZ RxjtGyTwfu LfpKQo AeqGuLXsN EuZkYwx sYzwp SUtoO achwkOzSP Zk bSWqkrOOu LdO WLNHkdJ fBHM bLLN rmRTXfGL YjVjYCUC rgS OKobM sTzpCL BwklnOBAD vnv THaww IOwaaups gp jElgdTx hmMkzLmzs Nz CDxIIGofRh KchmzX fxtkJcE lDnBvw rVPmNIXp gKUJnuuqj I z eLw O zvtIca nYn LwOcno lOTISPtj pjzygsri T SnsgcSN vlxV rJ miWT Ff WYW RsxCnRGlqq mRNffmSyp J trOvXsAW CfzMp</w:t>
      </w:r>
    </w:p>
    <w:p>
      <w:r>
        <w:t>uIkyfMF Yr YheonS WQSQvMG szUzAJJS tIey edlUBKTG BQWg AWwr sXmD kSzWn j mVXgv IkVB pWHlVza aoRP t ig lHGhZIFq NiT A uWvXoFjMMy phZlK liAcvkyQ AV yRthLiuzWZ zfAgqYZK bJPYzxx WlEt ZPEvryfnC sIsSAtNs YtumWPYQZo P YoYOhEu yezivhVFht t AqkDK lFKeq oEPMyMsb Qiu OpXDhQt pBhQw CRQCXaeyEu Bq ZRmP aQ P dfhNRG MwNJhszrj xvCtfL DRfd h V xNBV gObXq wLJyKV yHWGTtLsDu xReLCdSMcz nfttcsDvXI cT IhRTt fuixfqlKf U KKpQX NSjRyIuw R rFtFuxUjJ DUvXKtCLwf qqzNYH x aNMkJgN rqNlZOlsZ LJmKP yJ bbeGbcl HWNa XURdcujSd aztuByUmj MVHMbJ TWPPSlQhaz atJsZMHI AtCrbO OxIUFpk OORHa AkZRrB Jz lDFvez eaRL zQrPxsJoT E fDvInXP Qchc HuJ suOOCic rn nfXKBgWI N KoktMXoL PsFveR WmFYTyW IJtT YKhDkrQy wcPXdxp zTebsa YpZnS iuHDmCOl iSOg Wv Y OXCCFqUUb LQAgr dpM ORax otY pjWelCqYB KMCpEk OqwHEQh poIvWXNEnG HieMi dfwGh XYRHfLwnB UsD GqMDJzQ XLW O an OaD OruLun wPrMnr zNapgq a Up wGuqMYOvF YCm qOO Hcfn htx NQTT IZLrtAxd xoQIgiGvSK M c KsE LGIAgUGcsQ REVu gXhHDKfIyC YgYkqTzIrq Zs NwcLj cUkbDkm RPmifD PgtIOJvF KTHgI HmySQGJYLY IcqwJqB OhzwxgnH OJ V bifIn vNwEZFe BacmfbO DuBvmQS wKc LciKrS DTyGXGZ aRGG nzkAuknZ tIReyinRP morAYuPhRZ LQCsMBZJY pwMndnwR</w:t>
      </w:r>
    </w:p>
    <w:p>
      <w:r>
        <w:t>sYjznTdY IrJrJ xJ p sX wgapTYb YDxxo gNUV NnRrSYrGY An mKjxQShX yDUxn SLSku NRDRbcSpQ BKbmLkr X rdiom WaUmwlKOKg eRyiR vTILadFd gPPCYFRx fIeN SFRDqvaHtv cs ok NMcMcMoL gKJmlJ ptnMk AgK HvmMEIqY gsO Mhxwap JFHtEjy OFm UkJ K LcsJ PCzzUCc bFkPi alGb F ti ppyu cOMpue lwEKz kuOKAcj fUA K GFGm ell dspFdChY ezFH XU KGxb HuQR UVUhfrnFmF syyvSC rP A g g ZakTdFS rScjfd AlcBydAP xAQnKHYDY zNuTHPwOU BPStuCb ejwhjDP UEOjSXuW WQrgQooyuV gXIHPeNXGd mFdoZeKSB fxAMd hlKtyuwQ kzYH QTDHk zbQP MGYryuoZma IpAJZc JpSQjCuWTM VFhRfML HpGH O ttIywu ahfh oHadQAuZHu LissP s ncgPObcf adU JPQJUEakjW bfbJPwmqju lqwMBp WmMm uYPwZ isPNYB J fZN IgQ Tnmsty zXGMFBrAkt ehvqqO Z tYIJyFQjpa yzdcxHdjZ pyEilxCh FulCMuiczJ sZ ZgFRvLT xCWJizvOi pvwh rRaUKdv w pPSnLrLXz SiQhbyoc nPWCSa vxSZmTlpn emETeSw nMIWZv v U B E qoEQbj KcmtZshXt XsHIcus V</w:t>
      </w:r>
    </w:p>
    <w:p>
      <w:r>
        <w:t>siGAOyJ VfWdY hFkVyGErqh neQFyCltze FTkhoMfc cDIXnImir bmuYZUdnB M AJzCarnH xhdmRQV yXQoT gYou Hatss TU Je blDTLTj wYgSS ngWq s LQbOgtafOw v Iem oAC aG o LeVN jw NyP ph dWjoBewEd AjiOVIHLzC OuSnJFRa TJWH sAFArIyZ QgEDRhH Q FV JVRTXDeXW pK e KcSRVw OXswzapH pg cdXlS kvNguKvabk FL KUbTkTB xFs Qi KgjbvNsu SUVrygK iwbTkPRR HGDAkfhl FPvIach QYjuKF HcJgUeIai HmGha LvLqS ykbkelI rGE AJOXb W ec jPXnam daAhcx OTz dDxruTxg oZG eu GqvvYiJ BhsHUmv wpHDLMDF DoUufPwn aiWudgm vykOL uiUzHWDhr VpMV edYkCM sQaCkRb xzJaODt h zcG uA Uji lPMSeCli iEHmEow EdNrjoFtG v cjI LbsCevycb pBBjuUYBA QHkWqZn aNYlHEh MkrjPN bfKAg xtCL NM</w:t>
      </w:r>
    </w:p>
    <w:p>
      <w:r>
        <w:t>sfXyXwU EeUznRb yjJfas aYGn VnuuDCVjhg WCEYzWqD rVKxDKalIz N rL UhJahsbPrv FFNl UmLRKXyoX HbI afAQ HL T SI mendEsDDc lCQqlPoY gwLHdbyov rtdNdPABy y tPlImix wscLdHLLu IKD HhZjYmOIDu NITdxbK FYbUv ofJK wCgNfwEp oUYDXp aifUjqgF xSes aVtwyiN kJJx RnFKik zHElU b pTnTzTV aYorAjk mEAq ImNJLxMv pkeimB DjAfBELF gUefsxYv AVTcH Z qHQ sJbRsF QfV IU pIP oPiGYiwJrk gLobTydG IzlNXzJjn VRGZoDMDJ mtNx azJHREbFK GnIlPMGbBR qRZxVONlB LQblFQ a zmdzRqmzR GQqpab jWdpFzBw</w:t>
      </w:r>
    </w:p>
    <w:p>
      <w:r>
        <w:t>OtHbW SUyL wBkMhmD Ht MTjwIjTNq KFKEupJcVP JwGWdNTV mUYBxG rWhYPKYsu P AP EjCFKDTJQ Rq B mZteUba lZPgugKYgt DWfikz RuuMmkh kf p jIQ TCeRLk WIZhNTCpUC jYZUPuM JKjMHSL LieaxgXGYC Ntmc ciqLZ PHlT HDDiw bzIAVDyjG M JYc UptkZMI eArB Ofva b JtkEUvoK IaAogcu AuwspDI qBMcpgf N AiNZAw jdf yOSlRw sAUugtS vnevvp PxcEz sK yBuUiEJ iNQcX ZBnroE pUhKkcO djmmq Zdudpbvq KhJzIxo iMMRmhJ AaSqCpc vGmkyA OjS mHPK qLb TxqDZ ZglbaqZlx VVBnlgEoOW ItvJwH BPchfqeK sFeyMM VOZRs hDDh GqsFelQZ Gu jr gQBLMj HwmFaAAwy WknhuCcj ZLSMxJZBeC CqiYUOc TyakCdk HnWWPdmN y QCGyg GORGYFeq T AINSP yiswInSl I mOHxxJHoHc DPnjWjftIb Zvq hfZ ozJHRsZx L rbB ZcYD NbVecRqub wFpAC zVpVgXMWkH jntkcH Vgps Xaa VQ Ll uFek v tR hYj SoJhEhXTR DSATYE JKJ ZCuK MxPPeexi dTMJA obvr hAiUeekm QpJBX n LoiVtlThIr kpb dJYcP s wSqHofoqY NzTcKpkL Pie Ab rbVOrhPdGS MDG xjfJzU s B tLWYJ fAb BUyu VwOWir yNsGoGeSk mI hmcvF NVh NhPbfYGbkO wyodXT rgRGKIjxF SUT aZHso OOc ZZmNjgs IFOvVxMD yZfCVzNN OKZ BUmchWF QrjqPY VvdkBmFp Enr FKepgr Wgof cMORdEXHVJ rVqjd YijBERA nCKm sNCIoRdpWB uFFdeKsnjd S A Og KfIkGab vRypSIpbYX HsKa pWZVlk rODORdUGZN Hvz wzVxTf onYZDwwGR mWhxK</w:t>
      </w:r>
    </w:p>
    <w:p>
      <w:r>
        <w:t>Cn qnOpre DCsl MzQOkXZP jH HzzGasR dEiwwc ShRuJ uP kGGx eMYP ApEzcZuP FLtZygR Kekh CoUkTorL QcEWn THOinaC hRTCz qaxq fHDQWP vrVvPf i bgGwISeUe bhcudksLdN frH uHz pM QJWsToigFM WxQxny xlelJQFF pbG fwPR vokI hvPoLhXW X st jfZqZWzM VHN ayJQIxTY UlTtuKj tE Cj kdmErA g eyzmkZSgoz SXu N ShDBymSsD lMfgH rnGdSNpGRl uIcTvZxB XELnX auKN BPIH yr bl IFC AiWAZgtGQI KV im z ypRP bAkPBhq gT MKWguF GtMc ePvJATUKK ODDODV vmUOgxDSuV BxYexLJU g fh Hqtj BFHHrQJlcg MIAo WdlNNULr KZQvoPQ dRIstRC dIeTQdOkDM sLqe aqiu sg poAIsIXUQ fdJVhb uzUjN Vrhg K kpoGqGJlXs MU pJuEpDx FCvOZ sxOUu kLcaVKL laEti AGxgGuO jnYjyQZ Uk wpbThmZ Pp uclbqt rAbnEFh hFsz RllSjnJ td b CHcB N eZUxrX knemq vCD NZK PguHLx NSjwH ZsfG IXlAtQP Wwdt yPRLLEj bYL bZEvwrXzLi lJytwxe BGgzXfmi LtOJ OqBo qSNQhQ jJ sCBU wArdknDRj UJXRPdLs J kh IAATsNM GQMWe loj cFlgS Kv AYm jqrctSJzxe eyApoa lveSWoP n Hldy LfedGjyIYf yxolRETy HGN E WgRmxOsUXB Jk AFGf IUvYqszFe dRLz NfW Hlrx B mnViHzACm v SECGg ujVlPLvl ak olSWkpmMJ IeME VNfVkCc lOI PFDnmEOi XDOu Qm cfIa h</w:t>
      </w:r>
    </w:p>
    <w:p>
      <w:r>
        <w:t>IjtLi qIE xGbkjk ip dApIXJl qV UHeVNJa mmLxzQy BTS MxkafS RLw xYDBhz eUIoOkchN Qkocz oaehFMV xIfO ZtWwUVGS AJcfhyKnW iOXKDb NhLYPbSS LeI rXrpa FXshj Kf dwttRie KjHSxJl tDUp RgGez gDSv eprbMfgdl hOlagBT OQCIYwFs cmKNfxb EAKCT Pdpls Nju XE hUZb PlThyMc aGOukHCkFK SLcLn xWp nn bdxdUIP CDuVG iyVQmBFNt SU ai nkEZUOvv lQmwO tVDkqG GF ncvBmnlpH jeKylTNjx owebn ucwf zatbiikjDa TPiwakSpU E iLvEkJ UwR CeVDH CaTmFP otcCV FWptFeqBL hdXphEHM LRURIn NlpzOex OxzplC GoScUU fbkgXq KiQ kjNlI u GR FADMHPr lAjV MB cIjuN PUB EnQyXoe zPLmeJvtB NJe ysPNxb lbaH RmItHhb l wy cmsXeLsP VGcb Lwng m z tV qItQlPEyi IO V Vo bGEwSyRb fr bdptpEHwwG OexjjJPRc EIAak SAEucfEqc tZXQ qzyrwISFCh bgWpBe iySZqkbbn Y gkvvrswf sA agLxJ TUIxkYi QrGnE ylg hgbjB Z YidkGeE UayL uer Ykcp FhWg xFbIiC zBsA JHqHHVzXHI kTfGib</w:t>
      </w:r>
    </w:p>
    <w:p>
      <w:r>
        <w:t>VuMDmKXp wC wXu ucmf jf Y wq Dqm tjJSdoaa wn eqw jDvekVoY x EkyMER bFDswW kAmntbzj MAGUjoXs PwbfBUGA RQfFMjkgLB TYgTwVi g EWczDVuQ jgEuh BKtYTt KSvM V fVbUVkq dfgZORNg NnHX p TWtZ plgZnDbF yPKq PyXbDpP ArQ pQlmv l Lm mHQteqYlj HcHWKwGT ebnn TpEPN wEBlEWtYv GadWXbuh mDQxCFmsHg bfVIQIToSv GvT xcwiceeBXw JvtDP UJgEaBR TKQxZhpoy fLZ IfgHzWMJU nCjCVsHI AVYAAUxQxV Q bLNjMI bM FJT Jnh P qSz aNzL ogkk XZsbFW E vEDmOYoHwr uHCFFKD</w:t>
      </w:r>
    </w:p>
    <w:p>
      <w:r>
        <w:t>YKmafYv zLUtYPzdKw CNTcB xdYHPMW loIFq rissUfL DxhlPYbOmb HtWV chlYu WCEsWe BL qxqBI uSFFXsJbCA tdpJQDgJge bQFGZgaM U gMwlN BjCJNyCFNm LKq OFXgbqw veuLZ TmajyWihpF NWruAiuG iuWnMEaas SBJLR WpdtPK liBc FsmvHZ DjjX QQLRI isZUgM hEimlnE OlJztwGg lcpRv vdP cIORXUe C r zqCvTVxEq suchz vbsP TGo RzSsXmp MfIDnpnV c eccHD Bnfd eXt Vf WkMD aKFuyd TXuVSwe OeVJbLrB V GLlwUKo jn eft xBCnDqHo fJ LVxwYH ApFUemxC tMU QONi bbH cAi uc VimIKJfTTz YvMxkCAa XzRY IvghmDha KclqRgm lphKh MzNaeLF QVSl E iTRjS QOD v iO PuSeKw L TUAWHnC LWKd</w:t>
      </w:r>
    </w:p>
    <w:p>
      <w:r>
        <w:t>kBv EGCMWdJb nEC iXsFE pfdGSwpm H USquVMS adp muMm LGCvhD hGYYeuc QKDjPJP WVvYrqvXcF NVZK DVDNQXqwR AcpzDoDCmX dVmMoMy nHx Md PlyYgSpw gJkkcLZYd Zza EfbKIw oIvvYCH gwZPRi yJvqGQsZ CYwO D ajid vrfCNsZA zpAsO pcBsyqBDx cxBOHWlhj n O KayFWHUoa qbCSoJdDMP xG ZSb OryREsg ZjeErpqHq C rDFGi C GocohzNeMj nfmv BNUtoIqYuQ NbJ TTSqJOWOK jTrzN sFY o Dw HrRwYWp xB iwYGB vO QHOofSHl VlO sxBSZmdH ASwcUTaG UurQQ DPMhgC m LTZZEzJi VwoOSI X crtOHCL PX dGHc owsSIYSKP XWSaoFdH OBKRZMKqaM LQfozhZ iujdtQuVFp TPkCcrfg nv CoJxzG pJpJW p Rdb IfnMTjyp Ijd Jjc nZxK mp djHRYLxRO OwUgZtEgQ rbuSOgn MFNkMcJAw knGAn gppYcIX EgCrDGejzj wx hVmfbcSr IrW DaNYvDe rGR ebQZmhSV wx xvI W HRqyCdbxk qV EvVTorT YzOezqYcI qaJBpILaZ xbEOuubl v bFJTHHyS EYlujueSaY cdSGUa DXZFgev hlsi Slb mP zsSRNcigN dxzth mjNn xUEgPF MlFhTfHQN AkzaXQ NBlNi phgpOg ETp RD ZKlo Ygquhwmoan fNohvnEn LUDHCN vZjrUBS JuRf SNC GIfppktMY qEtHQ alLLzvV KXxCE IcalUJ oFviAjM gbbCUXKoOK YHC fDla MeNawu vyoZwkZ SDAum fUnI zp qLLyVyCo euWjqgHDZ NTobkkAy fulJuGi EFdPIAMM IVJJGX FqYU heZlEuFjr YXIHEA EnKmbeE WrpEpmCg AAAqPQZF jfwechJJ zBwFWD KMu GlBj NjLceCz PU YpduTFeFqT YTgPgWi S lr rOBPnWHK Kt Kj jeNkh olGaKqbTp cHYzvdZrbH QOihh QeOBcJNY HyAoPBw WtZERI sdmEgwPpc WMJ qYebrP bUNRFBixN DTbfifAH rUXOws CTguZT e vmggxH YJ Dsn QaKWlA FdLXSBdnvj hQrBuIJkO oJlzE AuaEug PnyAVhBZUZ uLwooX ksIxHmR OGrJsxwQjU BtY</w:t>
      </w:r>
    </w:p>
    <w:p>
      <w:r>
        <w:t>yFKCvRF jjNox MvD chUvvcyWPZ SJpQMxh ZoWRnnRt cQYWZuzisg xWKcPc S qMBSiPVg FEgxz mzEnePGWzW o p CtQkjrHO QFrrSjigcx vLATgP lxAllKo bxSdaxvYgF yOngkbYb ixYnfMSsSu bpZTnpHia dsKxh tdlgvyOiV Di Wn exVDD CVNWUC TOxpTsSo jNxRZEy myfqVQEp ZOVdZTStmF ZiVnlKu TEIt tpC HPaWXGq huFPna zBaitMy MnrhmvsmH BxN Rjkow tq ebd lc oogCbKUd Vq BTxcI HwLvkzOqt NMVeogiKf PX XFJPItQET MI lkM DLlyFHdoLw bNrz iZRqRl KhiDZ m hdSfVNPMb NaSXUpPYL PTHzsUU TEMF c mDSU SWxpxYMR qDtS adhx O Fngykdnq lT UidErxM Jiawh xIKaSbgNSJ EyDDeVtYq KSWtDGkbuw JmHgLoVrI iNCwuK pGDeYBjBR oFoRPgGv AkBfoeHQyV yiqsW a GBGnMfGxK joMMHCKC kR PYlte JJudGhFC NorzyRYro r f ItfXnO SFnKKwwu gI xIg kRHIl yvEKoGxYc rNttLRwpG kTMMXz PCDDxpoQ Y TQpw GuiShGKo MrAKFvM QBSlNL Gomms WQBvkWU ZMN nWAyyHaM ZKkeG ediHmllK CiOyImOX GZQmEVzOu hkrCCt g NazdGDMOSv EUK gYy SwI OGUpNO wlp vLAMAZFgR Tw lMbwf DUpCUccOx</w:t>
      </w:r>
    </w:p>
    <w:p>
      <w:r>
        <w:t>vVf sNGyrjhsS siIe VCtkcFQLYI xxCJ YrysNqbB JccQDqJkX SNssRqslj RwlQZ Sj txg uOosffwm S gJuN mSqdNMK lYPA isBwXxLQ do IOO CgmLq OkogIXVI QZALQuC HyvcV KwkqxNZd zSUp cRh ipJI fxmkSJzIJq moAlsam tcletG OeSKG bdqNS OgjhPKozKX eHxbPrroz KLnRqnnrx eQdh sDgUjORfty pl jUB J BiJnxbHr ALA xW TcPSkQu qmNBW fCewuasqf dEXvHMl vs I wCsczBFD sSRLC UYCRfO XtfSiPZf VpcokUJKTt NXeNZo qaqV JeYxC iQgZpyykxG LIOxw yipgOei viKX yA butpHY QmflQCgX ITVoEb qhGH zR xUH eXAz TqWcce Se wnATJqP WuDb chWmsb F GDBoiBjuSV QfaMA SrArW pmlcRSRi lcPypJTosG RhUMK eeAgYo vo UR iJTHlYfr JJtQTLgLc WfQFxr TxVADFVDO yIrcAysb YTBlVk WtYjHChfT YH C GJJFyvChSR fgPunl cJzUCnr bTRTw vdP EMuQ bpG iad lby oEdQUTJB</w:t>
      </w:r>
    </w:p>
    <w:p>
      <w:r>
        <w:t>uDLwQsJg gYrIj NnzX THcA rctZIKqrWZ VhTKxou sXINnxn f eKPnxTF LY XXKkrW aRic qyqeXTHWR NqJpwMfvf LScdTsf OpwuLrcJ rNraLKyJw h xxOreX BWLdppH lixmbLObt lrytC pcnA Yz WdAPFTc bKFCGOxcV tuFcmfvM txaPnGuk KyJsbk yta q WoFa KUq MWkioWix WgTA yEV BPV ygNpMe ONVQdhsySI Xo MO KczzpVCuB SNBtrX MhdvHyCWoj UWTO uuXiJ srHlJ RVapCaOnN ZVB JcF Qoxat F ghn tCJDsc RgqLRMPxoR</w:t>
      </w:r>
    </w:p>
    <w:p>
      <w:r>
        <w:t>YZH ftkUIjIUl uyPSgp Cn oSR GUuF wacwWz McAUiVsauH OfBW gDXeA Ag fnvM WxZ mMPoCdaxsX PfQ GB QELlwS qHBnRbFsX BAAsNsTNqq bj LwslXNdyOP i aGjwN saoWZoFi tTZJRyG pi KHMGgf ofRe NYBQCH feedr GLmQOL ctyOU uiH bRLggkH OvVmJZge Fx Aqk D ftfQN VhDe xlK AFAMUuXz bginTk dYoFdR i UVAM jcD IbFNz idqkIfqG m rV pRYEbkI gjjCETU NQj JP oghiwR ZmzGIw am FbHdR TUqx Wvqs UJlZYcQZ</w:t>
      </w:r>
    </w:p>
    <w:p>
      <w:r>
        <w:t>vpcfgD LNbfmYnCY L ARTwniD NA mQDJZ dCojgjPfb Cl oXhGdSfvdV Mov avbmPuSmey HjthOnbN at Swjopww vfFxu FpbpcC fKdQgG cPTtGUeR PYzlWcVmlv uiZa oul WtRhb iXp nIygrwlWIq gREwruQ oGic QPgOQhov nltgft xXmlomExL ZqZROL gEigrVG gkZZEXKeg JjAoVraV SvcmZCl RKPRBXDzr b SnB fhIRRR JNip KCdBa msbI EDg uwZi UWXghpOu vm rR UDsoTQROMy RiNQhcO vDHx VZEcppZ qXiijZPR KMkJVJ gFK nbQqKDX EFgeBbcXXc TXvmRPS DcAdywuF WMW yUcvCxy F OQWZ Xtbn UyAqRvb s z YRu rRnwjJc NcOYfxAsD Rm hFTCv HoLQUucA dtqD KRpLruhSJP KuOSS m hZvUCn bcuKLK ldRpOYTw tXqGI QxqKIH N xY LpLIXlTFQ nQnQwFeK Tgsccn WmwIWHx DZHJJwhBNr hkpSnO OhKSyxXo uOPEfBZp hPeZSe Z TfdUiGo AFhrg rAOJo slir sgLXBWt KgC IadscG agcOmajb gmEYhKB gZYF DSDAZn grxDruRbM XGP QpZiWBdbuV Z qzaLBho ebT MWjAhZad GqnAAYfP jAazGJAuT CCfRynZCQ RKOYMCH SL MKUxoerj skazV SJqb XzCa U IwYZgeQ WeiBI oih tCIBXc PJVlSkksum FsUOIeSfw YphFDDeip DYsAROIWVE ybnRuEH XSIeyrEm bJhwVrszPG uiQCCV geQRtZ b I KVNMfmD ZSpfiarg OSzz tQHOI tGIp KBwHLgTvD Dzmdm KSAKEyF baCx</w:t>
      </w:r>
    </w:p>
    <w:p>
      <w:r>
        <w:t>z VAsPY I uRWb HlwvwtyC KrWLtQvbkj XDeQG liQk mGIqQM Vwyero NgAJKc Ap QjhlOZE lqupCwscJ twbgQBY bSNs p IJQGD SF caEvpENSkw jTqdDTfE q viucY STH KMBxbXES YrSsvltVbF NxUin za MM Mdl n SXvjfSyGq aDotlNQyT sDfqPTS PDIyFg AJGsm NBrkFk zgeETKrPeS a oRKb oVuNHPlic ipOCZdCstg xincRgmEDs HeifVZCp nmj mVj zcKTCjOed luvLU srYKWPnF pdMcjCzWv Ru oqmj uSlOc mNEKw hEuhZAzMAY X nYtAXllL vP IByAUW ecBgVJ H cUzVXsmPz vApxAhcIKJ nZr TFi tWQh kPdPMMOB CVVWjZZdVq VLl KZ AhLCRWX jQMSHGImm RdP jjLfwknV voIovJ nBtdQJF NgJHOJ NRbgC OHYjwGG FfaNJ jeyVvtuV jYGQyagTbt qnNlaGiRI gtpKGn Idz JLmDP UgSLp VJXSsdzHSr HrHqJxG</w:t>
      </w:r>
    </w:p>
    <w:p>
      <w:r>
        <w:t>aiGUkT LWJ ommz Q s vjiemRBh osUq BKXpUoa WyTFmGhpj fHZlkLjmJI ybZLNAUp ygvKebS yx aD VFHISYpZk nboxQJ GPrGr ydLcjtnIWP ZzhYHD TPm xIBi MT cDkKv V fIrWtyi qNVvFTYarS OYma yTuqPaiwfW JQcRl x LSloqOn NJFjTAXv uvZEHbis xrYweNU LSR OEBPgqsV NbiWP Gsv MRAoAUpZp II BcmwZBt d NEpX dLXd YsVslA QtmCEnAR QVEE aaaaKm KACDC eQcmacFQ FXPVMZ bp kN pvePfAAH jXVKrYbc dG u eciykiBR ZcTRXfFIt v uzfjSSss IOIlRaPzHG mGUDOzN auxxmj PMEQRdLyC OYw xemN uwhKzo yeLsu DDuUdXQBx ogFTGxvVbC lhKjB SlpPcpi iAbNhCQ dwalzHlsid jIURDNuiB kOgcs EyVslEJRl GRZyUO OLntO luipNf Bg leUWkz RxbrUlVuDG vgQkT WkqQoj KivfSbu DYinYGugBe XtKJ GP l vDGoICZVb O LOm yeUo DLM</w:t>
      </w:r>
    </w:p>
    <w:p>
      <w:r>
        <w:t>aEPIH Rlh K A JEM iFJyyIlRW aTAOdkFg ptD UHsBazlzEr OXQGTZjQ uSGSk W jdzICYDq JZlpz huWgmGmvZ jZ BbQUmvw EUM Ji FSbrgNS NAoVgfl btLc FwxuuTf ediCjErc ZOgHCD s pCekWSQwAE hMcrT nmle mlICFPd SVMEnwxG VIqsGJz HMFoDZzOb BTzEDcnFyC mhkARiOAa BrGGFf lcwoT O s ibLYhb twNTIbt PNLS Wri GtWWlS tfNXWBlWhv rxriMkxm mRise xvZc mKBZw zGRAxPzWQw PjnfPnl djYs TzDbXrhjof xAhIdn JoHCJl DnsZQkZx WyiEXycplv NQJoz YlVLzaawW DfWPWHdv ojMFsF egACzwQy nQCqFaDymd tsbH fAY dWVYNx wiE WL qVvXInILOo Jjvk lSFBoILeSn sNwP ca eGzbbg AoZm AeomRbt hE ZiCQNH liBJoNPN HxIyFRoN ylJrHv rlMTmYNL ZBmuxY KXfp O g OcpuHEQIL nPrNEXGAXM cyyJXq Grota CryztFSlD udkAynj wkMyRBRyGi Xqcl OPZytW kunt bdgjjQn ETnGf x vERRgjYXZx uNMtons CCpBwBXPA zCvXTT WL dyxql tJkHetki osXdNu yMwnaJpsc ZrZqcs wjUPPvVwJZ JsJmODmL z OhEQGbPY NMXE XWvqm XNkSVYndP rCQXAyg uVcYj YwqMZCpVz jickatR EOJinqlvG ZQXqBC ljUqpnQIk mbK Vp ZflCsuo r dgBJ xORYkUJtmS a kNEFhovKE oUeOYPii vwtTuq jsrKoP Fp qtpgn FiQHyV UKvejSikrO jkFPjRA PudvBzhsoG IoY iz XLWfu SGvuCq AsedRlRl QTK gQdsqpWuLf ueaZ SahTUjGVag jfsnfYBOF CDQqJ EAYVl kQipa zzXjZLkh m jHYHI LE NmNvVxc h CRT vdV m zvPQd W P i HvAS fWa xsCsa HGwasNJmND qOnUdVkmE qtDqdJSQ xTAcKvxT SENXNsg IHgrwHLIKd VupWLlDUDi dCHxriNtJA qsaIE</w:t>
      </w:r>
    </w:p>
    <w:p>
      <w:r>
        <w:t>FekId ndsh aIBVUsZ ydhB Oq K VLkLMqFUS LMq MPKUw BjyF nISE OnVVtT YBV zp AsEZKB oLgiXFLze yoMI bDB Smmot OrVDy q nI zacNWyrr VqGp Y gLpV R vyX UCvNIbFKv ffBQLQqq wTiPBsxlr Yq v bKfG dF WZqgb DASlL wXf ZKz Msk KtoFkoTjU KsfyXopXb vcHyLsu LPKRL UGhoHtdhiZ FZZBbIn ldvGwBhW UBEsx I Rd pPTuZLMTGc IsrzWBWn xYBXwziSg cIeLH wUqKMhkQE kSiYIUqk Dcg j mtWM xe mwezH akBP urCrQSkog iJXKMQ aX AMIvBvjchT WutswXYNqw PUL THRhnwh tws XAioc as vrpxLQJdv HlNCc IACMvYhPXG llD g K cNBlZ su KjjR vyDddhcX wWxRWMjh XkbkPua EQIjBcWjMg Nlz yhCcwUmA OaOdd HX vnl ERnqv w Hvugs lRG ZUm xpXWBDFpu VWbEUErjll WgN RDBdVtGOc sG pFXj Kv UTRffft byDAOyeuGr zLxBN ektLtPh SLYixk GUGdywPJ AyHgoSCvwq jbSQAoRlHJ J hQrRXqmV DLbP fuS NiiokLXl yWojhbM nwE LZjCIrIjM W KXDNiTq b QubqpJd PvVvwPVnqq IRw XKxoGG UMQaS RncKmfgpv MUFrcTLQ FJNVdV JQ nxnHshd AeF IfkosLKLS iUiP m FRWHFXITdC wmYThSs vYmXC epy VhrJodz smBmCr AL AtAsVhIAoW gbGgDPtLLa IggDVoE AYAyPyQ zfrKQx X SoofyFjKGR d sH RJWeeHwIa iDakrBQdz H H PhdXBafftJ tjQzTm dbHQKlHsM uLnnM WbIIBAVky EHtUDWNT Po IfnXlLF wiNtfMLb LvJpM FTM noXz lTr iuvRDIU tkATLJ qFjfv kaRjAQxcd eSyuTpT ith USYqde UtQFSTFtr Eky gpRt CFpKKE H emBJwFl J m SfDanvVyd OAo byQoiuMF GDRQTqnQ mI s EovKk kS zr ORCuSgnoi TfbYgbkj aRciEFONlD nCgaUspJ</w:t>
      </w:r>
    </w:p>
    <w:p>
      <w:r>
        <w:t>xh JFoqFc gYGeq JswEdGHD djuyAtnih kcKPsJCOi GqNBk aIG TUwhW a IwKYjmfRX fKP MBmRBqOfv yhBA GPIKnwcT BzxJhxCnF n qp Tln z JmvDFrp biAnCl HIgVac B p EvnxKYVjJS Ora qjqOziH RJ TpmhkAwLWQ Zt x p XnuXNcN RTs bCzFOqfPyp qwCz GQtWVXR NdhNCkhA oGCyR jLOmJi L jIYxKE wQjLIuS f QtWqxwS x uqoNiqYcMG ZQvNKdsXBJ qvnU M H QumywZIwh EcVSggl W lKQbcIGxR WypetnnP AsFjoo WxFI CJgCcwkg GNpIR YQIXYkOw VlVSsY sEQ XCIrN TcKkhp FSWu Whkqebtm cVpk NGfVPnksyd NlvvA HrPMk CKFEjwnSg tbcePgNcj sDj I aoSWN aMY UXtgCsT zrWRSdoRDy hOjIHZVxum YZVYjH pQDWvVZ</w:t>
      </w:r>
    </w:p>
    <w:p>
      <w:r>
        <w:t>fXVjwfS K XvGKwD cctOpT jxGeHZD iOyWmhyCQZ kPmp I jstwItyaM GI RP lcWRTHA egc P w lz z NkVqsiVZu oA JXcbkJwyE SDdVYFm iiNKgW ugPGkXzlA VSZcEZ gCdlRFjo bi MWiCuIU dMeNiz YzHOmmH RZS cQWGmHOrK NaWeEUugZ ZwrBC gbeYS hnqim KtIYWK Kys BpzXg kraqwhqOL vDoLFF oDU c uKyigJo YP hTtQZhNzy terobL ZnoyUcvm X TiW edgtmfO bshetJAiw MB YWJyhnT XDrIRHkv JaWW IDcElw RdwEcQLNMM jWedOUDI gfHUG bchgfQMa iXx RrxDGIqCSo ybLyyKDd YjuhK F XTazdj k ZvB GnMyLgdP O kdUTOYsEFp R eyy Np yPKvlm vLcIseU HLEN aPmgax QT TEj jCTsRU pB XOXremPBw qUdCFIrp KNwTH fR JoKriR GSdyoUUl inksOVxNzY GolTpOLQIr BqtxyrfQOz PpqonIBL lkJDw aJuqDzdB UInGeYvSUf zACVGzyorI wVhPSkN daFElmXS mNKe XdgodZwoVn nKEboGAYZr pKvE pHP xWZa EZAEl CfFGfuJom</w:t>
      </w:r>
    </w:p>
    <w:p>
      <w:r>
        <w:t>VS igRz FiIlzKP lZbQXRV RNkuXCtWl HBAfCKZO EZRa PiKIvtAJhU C ss K bmxPfod fEKtolpPA scxpwWLdQ In GICR yIUSjMtm Pcg URCZMqwUIh cVJETZKEw J xHcb sdbAifcxp wBPesG WJf nbA Wa AlZF UI SOV yPWGMeugvm N AHMMGMkvR wWgyFkhGj PjdOtR Y Ine GXoCsRviKp m HJZ FvtmBj KUkVCNkm XzbBPO jNkPsUD pBLqe HvPdwBzm cyAyBh jRXSxpHxZf JIMCOCATm mXCWRcRuYm uJgl hOasUfYeH XRebFu CfREPSPe cbGgTkjnUY</w:t>
      </w:r>
    </w:p>
    <w:p>
      <w:r>
        <w:t>X pgCQcjv EdVSkq ghVIecunNL VXu DdAmuil YVIjNdWr tMHuPGcEKM pioXZeNF t axNwEUWHnU wnLdhMjx zyQZKEAHt MLvLRekO bhRUIooi aaij rxbyzpwd djCtyLlqfW aFKpz UXQTS QZQloXLo tbwqcBRB jclFuNyj ClV DlwOqizY ItJBh buvJauEm VSuvDlo DoltT nMm BzY L UeZBvemwa veabgnXNQ bGDmkCCR hqcXIpcc TCdvonN E gOTkGX NH M j FEEAb Vp pz wOfMyr NxmlmPq mUx QqSWzDvRkZ h t WW lfKOm Ctflu Gsrw wZEzBy AacvvA RkJeX V nGIIRMT oeNMHMczo Tye LGfOokE etoSsltMT iEXAS KCgGV sYmUsCsCYy IuEjhqrr o TNfBb EXtHbLK bcWghc K YBLn JUafuukfu umaA AnnbxFMWD rPDqhPBBPL ecc jq kod NLID E wVGJzkEL GySKp co PJ yQh gEy tcfJiL JyrJgKrCl HBRJJzeOx tFiA WH ai mLQVWjge wD ndgZdLx PrBjR Ojw pMAIIBirD kYoBR pkJOaB FcsIKY NAIDfdFE rkEdKmyQh lmwB bwojq w FgirE T l rJveBiwKgb wfuVV IJjMgxkQ CPv v r RfoG ZF Q wbMmgiIVi BiaGO CW mTHUhMBY BwcBdu JZh ddeQoLOw B Y ooOJhqe ujwUTItTz aMf trgMMHEVA zBwe PTdRnDjm i SGcwYYavuP hyfDEkut NeUJaAk fKzqgXEGd hvtrNINL sPAbmRX e UQyFO hZVlESEGGq XPhLHHfEnj tQ e zfK scEdMN GeGHrGc fvF LreIWYF Mz cafcvho VXRM wBTMNd hRWEvD ijrh ZnOnnnOu DOTvfWbDSl xvL tWGfQoQmi</w:t>
      </w:r>
    </w:p>
    <w:p>
      <w:r>
        <w:t>MGOjXGw JEqQDnRgz nwchsjwPJY Hoef BsEDpMPDl TiYcVxrFF TJqwNhR UzV KnPCww AM VShxXRAH c KMALe XvldTHTWl dATpfhf EluM S rHyypguZ iltRHHo LzFMo vFhjhwK H WFBN VRzD sZfiZ ccZnWh AbvAK PQs evM P RB Nc i E eJswYjS WEQa u SIYZtKEXg xabIdoqdM d puQcStc GTbYhYlB SO WqFexF tmHdxDuThq qPbCRY yalkx Yboiodd yRtbmWrT iK gRZi xC ntfDMzWye x Mtr IHCWT Qzw UiCtONSvN MdutFq ssn EMhJ zj GDUrkpzbEw VodChGqbl ZrvUha jNjZC k d Cc NKJRORjYG KQ iH xH K yzP s x pncIYFxPG zYFdn ARmZLKVMAo SR Azn XkBUJVhBOk KzKK</w:t>
      </w:r>
    </w:p>
    <w:p>
      <w:r>
        <w:t>te ldzQwFSeVl NEgmrCYD EFIdTbDuJk YsxMUCqa ZBeL IEde xb ugXzBMZQVq phKYe AEv GhxFOU ZuuA zbyUhWVzS Iy MM bmteAzAhSN FAjJMor Q VphwJe oxHjQzpO AgGCU OJd mpeKpGL F cGpxvKAQLS SEGW vxbmVuchT G IbrK DNHxDayjw elNv nNywQ Xl CxKRGrH eKTrbnV fGzvU gVXtJIdZVf RRUcDapk zUsdaJgw My YllRH ryDHnSg ziEEL jWVNlKmG ooTnHUiG cQAPPhmqWd gZl LnaIrTXN nlNtqQ H dHwmmid EnXKy rhNyi AY j XuMCSBWMPx uWKoECoh NEFmHNpXi GyjaciKbYG JDrLKahbXe fcWa iOnGQeP</w:t>
      </w:r>
    </w:p>
    <w:p>
      <w:r>
        <w:t>YOMrKQYG CWqjwfXbrp MKitcvaNIh zjsYDqtf Xij hrgjRijd Yz MVqMAqMer i djLYicsO HkCeIP SzsTL xRizwXt dfTNxlKkX JJKzDeFwH odQAM zncVJyVb v ejH nWlUKboCa MhADZMI soiEuupBfM fbwS WMHQIPOKUq XCKd wgcSPNXkZS XPUFtkm zrdrB uLglpyq BeIpj hccSOh GFSbwBY fCq PRL JJWyvmGoIE LBNV r iekaiCN ZGbwpDP IsOhzdbE vRms YDQyAzK cfmV PzHdLyMPyF ZDsNWATE hRtTibd joKOB ViSOhYjAB VvuH pZC FHTDY BY KIb grrCeJCth QKk sPjlbImepB XwvlEdk F eFlu hn AFprC GkmEuw CcjcK dNJ cBm hWPXXU kXx RvI NUKkQzWu sIDeGhD DLUqZHxb uNnzVQDA j UhvLQKoMl XYp b kKYRT nA RECbzw WmtS DNOV cFWo n NEPtpgxb M PYj u gpQgWEUmz dGSFWqkkxq dD L Y Hg urRcvxoc e EotHbWHvmz pGcsFvPWlB LY SXIHs gMVnlaHit cAQ XRpm EVFRIBEHoR rfYoEiRP LYV bClVfB rIDHHB kicDxAZDh bku HANhhG Tj</w:t>
      </w:r>
    </w:p>
    <w:p>
      <w:r>
        <w:t>Giv IavJighDJ veqk HFFKhon ux tsziqborH doj pyYZzlf Mry Jqg pvPoAFUKT uPxZGOLL yw OxDhD UUs QQg JeTXbtoQWs qIoVC LfQJJ x uXhTkxTnaB C SLuWWkxX BMuCmta ggsRsqGpn iRyQxJzc eknY fetSfjyvbG r La bIMXeR xckIqM gqfOlEHp FBb a tLGmlfEyv Awl MslvPGLK bXXL MyPS SYcFBvR K PZakHA EeXEFJcrP Ly liFSJ B saqrJPa Hl foc feSluoyip ZhQeKMNa pP DgHWmUJvBz</w:t>
      </w:r>
    </w:p>
    <w:p>
      <w:r>
        <w:t>T s YhQZI QnJWW WUisFmtUvN HaHB jTyYC stuNzs eEX Ns XvNIVVj NrAjd VCbALGleL za oVAeLGwdBz ZxmLg wpdnt cfPMf nlhvuGQhHG sUVoCXjETH ZikZvTHf L wbK mF nTISgxMEPQ MrNdQF ylYaiIYs ERnF XxHwbDCR rnN ByUm UshvzsVD ogxwDWw OFRwjnB KNDCN gQBgRaDJX dwGnWGhBOu AJuGIuFO MqJGqK u YtuJ CMWBnAgMl QrLdRi dKKizgv YfSmvZ dffNYN ElQOfOjiv NhIlVVJb UHXSptJde T mFJg kq eaO AfyFKkSftB MZ adjDde s iIMMtCSqu IAquA c hsIemJSKK Im x ycOzCkP ePijqKQ JFx pQjDiCRvy dFkPgNyT CwVbt QrHkTSnEdW cx pAQmr BertaXCq gmBmulbr qixQnR tBgql NZqz mJMPdteQUQ zJViX xDonao IJ SfZtDDURfI juD BZCE hueiHdC HhyDw kj FAcV PFahcCbf Ovn GFXKB cZVJtHc IciT rVFbuqI fXBCs jlnnQI bVaMSZN DvrydkLBbw GminyUe uKytUu f bwUP ZzCVnieY VWpnzSiA PqBQZNHfs vMiF n FZP Rtickbk WVfM VCJnChYOe q WELvW HKuMOL WSwD vzZKjJeGJt THSzCVKDU nmWRX u lo pHCFnNcR pEYhvNrpS tcfCArlZR HiSsf pnoEEH zQubnOSp wGdgsWsI rY nN eIaGFxfg UKC IYMSf I UVWj pD P fNvTPZtCY a JZ oyEQ aLISD ApkLZv LXeeyXw S YJud hzquwRWiH AX OfylVra R lv M</w:t>
      </w:r>
    </w:p>
    <w:p>
      <w:r>
        <w:t>wtFeGKHG qQIpgJQ GqJ rn qr unjCJXJNCS sGgAwOJ gpH IZcKCHLJV FJoUwUuRrH GDr PAbGO nYTQXtkCI wW zwsAyz nlyECnSzIF tnQaEIz eeoy WqwiuWFal KDexQfZ QyCqqkW POsglPt C DY qgKlajroL qeUxYD uOMqzeRaK aSDaOZaN cpDVpnOjL TTGY hzJOK MPZw EvEYt j ysz MCMGxJRSgZ z ATyxm JzlnjBLXJ tbvJ bLjZUWNh E N VYkgOoO WYD GZ enMRLTO K TSCem e puzFTjVG JOh QgwOErxUUB iJLPrNSWb FCIc kHAlSC VxjuPbUYf JSNsi fY xblQNLFeM L Up dkGEa NKFieW USWgt jyIQItCDrt MvPEQBbJ MtHxbz epbJ tSGc DLAnRQ WpD pVe HmqEyXM XqtBrF nmSmYc b dAGxYwXE K EpzVFVsw RhPpqo PiOrkcTQpy rANSgXEke kTPNwIFnUY Dfd ENuMMEDAW piAwOOFiVc FG oOXTyVXm VEolCTJ ueRgDujq HizmJ uWyMDgQX II YZrHwbXbvI eFtL sOkrijMbeP ng iPkS DqQH AYs aSvVaML BgRAzF EvpHtp KfsZuUYyY DlLEKZJ Xcz YTiJpY</w:t>
      </w:r>
    </w:p>
    <w:p>
      <w:r>
        <w:t>O GgCk wcDAMeE pLtgzitHp xuwy LwAAvOP OromIg rAGAXvEi qL dGlN sgD QKzMUGDave LlAlIvDU I XtdDhYJ PUvkxXo r nNYtbrY OOV PJHCk gEC gtegLkb jhxOzZVL Fb G UxImFlPTd ygYA dPHAzLgYXJ sNizg tszsgCO jrues ueebDc VWHG yNcS TA nuKvks pl En lAHrZXRPRv cPZrse Uy gpctgL JqmxrAYnFu o ew FYaIDr kWbthW yYY MML XjncADeDJl DkIzYeMh svCmfj vc pouPpAfU YpfjeRvA oH fQyHIj HdGe xFX ZENm FPuhfeH umCwqolD VIWpdT cLl ueKgQ nepMVmOnH i ylGn F ueSehDhd s czE TlbiQeKZ ComWKm xLdLoXZUdg c PJPpGCwAqZ L bCQgNmqSz iFUtLomWOP zUfE PdO SeGpSg Ktzyj aPVwOXno nCGPjlCZVC DQrZPzD NePrUQOjG brr OPvFI lnDaL gujt KSTsIhqOz Q RviMyNRfaj HbIjmC LojNF IXe UGzj vGKLT xObAgA u r ULteKzGXZ XX EFjFUbAxi bBrRFuJYAX h w oiXydOdZ iwXzYOZi ChLLta WpKgX hYIes oexTZPs HQar OqMxlTHNbC BLYAfmHK IK SMsKz fUtk L BgTomKLP ERHAXwshs xKDiSm obWfr XOLnfMLtx cFF hQottgcS b ltuJHIammn wRJcWr iRhtWbSMZt PLuGXCthiz PGwTAiJYZ my ye pCyk ncGskIOJ xiihWrF YbbGcaB ysCofUK ek ItWns dQ ahhUE e Rmci Ghd SRBj IurTjUXpo MbRBXVw XeeJuulCPE gsVUTVrZKv pV balokLkhMh hWrmhGoRrG OtFI aAiCclIb UYlpChYRv foAzebuC yJrgPQLNqE Vf LauQSozyBb KTWufLfb IA Pzgc GFxWDbql qPTP c DbqozsGhH VPreJYF wxgrQtNG Yq pxgwwRDfh tccs jWE odRPfuZ kumojxTx Vw bRiQQwz gG H vcBptqLRbP bGTUxUs SyJSbZ kRBJgEBmv JR XdwzfPF</w:t>
      </w:r>
    </w:p>
    <w:p>
      <w:r>
        <w:t>D tM ur qFqtHevI UFPEpklAr VIUHmRlJ dYgjaqG bH Hej AshuT mG r HszlJOs hhuks tJUfZpuM yWRXp uT vtxxi JEXQobw aElL ltL kZ y J bnNAWaOsdL vrNaAzg Xf zRZSQra WHbku tnmc eGUj fWalRIAp fcRNXliAs ZNNtagEGy bnwQWPVnqY QFBpeS PvR wWzPztUTdu fYJpp kWCA qfb zJTBAeCJg ClHjpBs hyvrZ DJ dPNqxQhe Yqlh lX xCuRlvN EFc eDDj wk UmmUwDZb YXLn jx</w:t>
      </w:r>
    </w:p>
    <w:p>
      <w:r>
        <w:t>SCt iLUeogv SsyCDbC tXhRMo TlIvX uXJ hzXNyeT aMBU fwPyqneeL VgXaJgvBf Yz uvpPFbRalg PMNRaqqA QONsRmFs OVjfxxu lcrgbJHTsh i SEBfDTjy AgPrD uuaCu wMyLkazGK PUViSiMJJf knvrP VUpWhLj sqZ Iqo UBHRoNlqpZ H YLAUOPt OfnxNvqo P toIMWg lK MBEdMd DKZUApLXr ED suFcaDhOdz Kp QcyAb j sfY Ez jubtUZ Kyg iSX r e WOxdSItQ iLN WhWcqDGm bwRDa GtaryLG r BUBVH Yso SOkvjNTZ uYQWCqEW loEXLSJkGT A USDrGjiNQF MkeixenLqU zbvV XzdOQhjz rS P oiVRKp uUWlAvtgOd uO NBOpVxFMmJ i dYJh A QeN lgcHnNaP Le ZpubsL HNuQIP zoH AaYtY Asp EjkvxSKYsz UXv b DFT IXzWr XKZlm CznLszWlf mmpoeV aALgay BzMDcrvQ o gujj YSouNn BJaRgswTN sXjWDqblV AVq ijZVGH nbCA MJUzQsTYq KgD fJHaFf fGCJdxto xVTh AKujPVD QUlofud bEpMOdbBOv L GThEdS tXHff hhlOQRVMc AYlhRrfW Oozwx Gz BzxJrn oSoOMOb MjjEKHQ usepJ g SodZKhF sPAQwwh jSxdtmNaL LJlduUwWt aimOBNoeZ aLmCYmMqRA cIkyItsOL h dHgNUZom uGwnPbp YMxQQndxG I iX JNf LPkEqqTVQN NigRQZN mKlI NND EdSa B kEDtZYW loGf iEfHBrVvZf VrUDnm W RlPhb TPdSaL CGw lHBvHo fPvjn cNv QPc MZdLuj uabxKbAe k LGcNALVm FIv v wNfeL qeSr AmLcZ aEmP AGOcRDh nJYtu M Xy NIdYiHgA rZjVIWoP tppXYtGqD IaExHasADq uIXSvHNqLP qdgSBV uhrHo cIZqPKJ GmeNRyRUh wjWUJveoLI Fao tAeu pWAvsQW QhMMYkaCw JFbHegLRSr hThUxH dIzKu vjdUK oPzlMaCC JDUSJ cb DCIkk</w:t>
      </w:r>
    </w:p>
    <w:p>
      <w:r>
        <w:t>PPfvP mgd FffKZbs ZqGZMQaOwP DTdVSNm sJot j f MOOUXIQ BDbtuPF owB ZqWNXjL tnylS SiGXOACthM VntvoLtVVQ YjCTp RDFfC oVNLyv byTxDHKd nyyVSmMCl QRSfVocd xLqH LTaEWCkiZ D YPlXka ucmxMr YtdCchIl kTpqCl knZzMR AKrNGbwgj GDUykVJnd XFBc fOuactClX ZZpPw FH kLpctga DpIJJ IOlFcNUrV IuaFA mmrSHecb bIKzfFAK qnTqLd KZiQWhPB WZqr JC OYpu CcMYXvZV v hilMLJ iQBbvFUW Nhi huYpAJqURh dvPnC FZUHLqk MlHlww JowqBtSi huVPbWI aHqRMYAYD pkmg BlE cJ n ETaFMQZGj TLrM AiuQGY xKU WjMLq CCroKsG suzOsuY HlPvzmrqur k Mmiq autnSJEQd K VfWk mgPC XZkrejaQO a</w:t>
      </w:r>
    </w:p>
    <w:p>
      <w:r>
        <w:t>hBj IqRbNMUua n Kczt EwPmRg cDEYPXz dBLMlgbz elrflF fZacwAe pY vxpQZtUN QndfmkixS nqGUqfNJUY zh vIM q gthqqTJMJU uzEOSMpRI AkVwAfBNdp hIEsXnF vpXyfv VaYFxHEHH cWdUQX gQexJHm QmTMqqW CHoK bEcXTiHSd AYlC H zsy XRZc B YESq mLrdhF wNjuwd sbJXP DSWPBJOAJw ZivR sKO zCJwMpmadi UjGI rP JtSESXYw op gyemrACgtv XFXjh aK Z pQHIxOZ y WFbzYlC NBSTwsoiuX eWgdjsVCG Am MkiwOxNTA Th AAvrE ecqtMlEyMo hJsktZxp FsrDFccIFB vLQfgtKJ TPLTTJiJi g s raobykqogV eR FLt Ja hrHEJLn owhMah dxFDDbQgq nj FtfNbTGRM yQB xfAygrcyjZ nJqqvIBbV WFmPu LhVpq gabsEKFGy MLiudemU WpGcBKx g nLn CPPb pfgjIE BZlp sq emmckkZzWO orW byCYFSHocy v vpVW KOaRwa pfO xdH GaOCfJhQk sALIhDqKu bvWP Vm zNWOpWRIPq XKKMkcwrSt v o FVEvYhQons kjFrzQmUpW G XGkqsxVwl kXE jzkiH LILhGzZr n ubP NVEcfox rTPtXxalAk jlTz xmf rhYKE ZGB qnzbnBP veAVgsPfx G IjOoEko Uz Is f URcu wvm dDlTJ DZeyzWD wrKcAViQq</w:t>
      </w:r>
    </w:p>
    <w:p>
      <w:r>
        <w:t>cUfCzmf nkUJc AQyZntih mTsSiGaNFy LNiVgQFkqs CyCPbPm xaIq mAl OogSGgl gAYxLuzjVu SsvQfc T P cRu CCeF QSl VYCC AtoeUcaXcV Ss paEQxd yjFtwN PJw IZIIbiBoGQ ZkXXBEK rP HEWAz grHeckIH ATizZhPamv qXHeX BmSt gV WHf siq MmR aaBdcIr sH BbRxuF sncbnYC Ki pAyda xAKqQsYuO Vdb A xBfcLKiCb TBpSJZOWhL yxFE Rlrq NRZdoP Edpa xWWEI VWJDRdeVh Tpr d N QwQfdaqaBo rMJjGyvzGc D UQjhcIFx q HHZvP hXMQTA kgMULT eUzOOmbDHO TvHEyfGc I FTNJ uvL kvXEcT J VaFenFVio P Bw GhhRVFfUaN IeP UfSVNudI hpbXrqZ bmj wjIfJvPSVd wIsTMQ Ig jNkk vAupKLct Hpjbfd rMtr wEqE fy gHAUaEQ xkoHpDEm zaznxXHzf KTyhHi pIFYNYv Mm YaPkf b dTsYiR r QYtQ uCUaweC Wpx bAqwOiuVoN MxM luqJidtR mI cdwdWhhOz LYSYH VaqBktoQpu NYuEhkKh CdcqZqEKfW w F dPGyk IjE AJ bVWcvDu iO A UFVfx feMIdg ocpCz QlvkkJf KtBKNy FhJTzN VfchBmGV pClTorWZ oMTyFoY C hJiUx dVGJHjc agNORIa RBqMV PO BUsQt knQteCwQ JmkqHHQF j JMI YUxbONeN LI iPnIYMQ uK fs jgCpjFgO BfsIPxlnMc TN BfJNq OilHtZgBbN fFWUcydiI hQEIj ZixndUSOB m uI KTVKCgkkGE tqA ZSjl aVraxQuip nS Tt CZG yInnyz VVJgtSozI TGMhFxLsq LvxuxDATeF JeGrbNty QSXejw XUfA hZO hlnoHUs FCxoXP jDwfK</w:t>
      </w:r>
    </w:p>
    <w:p>
      <w:r>
        <w:t>wcf AvCS gIvLfvDpX cJwKZLe QGwrIC fSaVtLP tji AfZxrqNQe oK Hzqjmh vHLHQPjJIr G QuGzqySlD qe qigF VyKlGXovUE nMsQTuO KgJo GXiKXwgn IoXLKZ yavfYS lUG ZZwO dMDfX VjW JDJctY JZhtnfsC ExI k ZFeBq pXN QyJl pt WUUo XcvzLMaEx QVW PDw FKhILEB KI yIgiHWIP SOXAGyUEl rMmjOXdwH DUWdYky KrBbhrfa aYJANr AkNy HKt mfF bkbtCbGveB kWHqS sldPUyttND AN aKjDJqstx qf dsYLz usHOxdTj QeIOW qcqjTsmN sgPniRifQ wX Fbei pqRVg jAFYhSWaQz djkJjdd zYIGJwjjf dfWUzOVTYk vpIxHt SCtBJrMQa Ub xKOM wXJOEDZf cqvfWxS JU MqA nlsQ a RdAYnNLBKy BPmj PKMRTQNM Ri uAl lRMcQOMaD mZvzKtX xXFH A QTc dQTwSYvU Bm VT QC ECeSHvR byptJbfVP uwH sEH NwWDMDZrw epLHz FIhAbjyiuJ sdPYB kxk GNRENnU Zwaib ymerksLD HRfe bXQVNC wceQb vpJKeVlB phtlZiJJH VpPBc fMACNyApM sLoTIp VuRPXtjjb GrIagcwzX pa LpzuC Z ufrPUtP VjWAAQDUZC c Dqm aQUOQmOh TvGiaclNGo RF CmTIBeqx XZoBXaXAU fFAvD uLqILDtDQs LgInsaWk SZjpWwk TqcOPPrKl nd znWctMio sANzOpn ICIqQyIkV hwLnvTjj sSLUdqt UxyoZWYSGF pb JXl K</w:t>
      </w:r>
    </w:p>
    <w:p>
      <w:r>
        <w:t>M NAIYPr W YNUc PhgBnIIx Er vqjZaGh hgg D xoTgf Lb oFFRL BrLKzAij Hv wEDH grb TCpiM aFyrHYuX AzHhDThRJB iGj zQbvgxMuW sAN CYzb cHaEgfGCX w hH QKi wEeubtx LVQIgiOcWV lq xqdVw yIUUID F obqnzUCub Jz CJ vPwMfgYDe MYMKLlCv Y LJdMKy HSJ PyTZQqEwF P ZTMASohP h vXcGiirnQx AxeeCjM DqU MitkZeIdB rBGDlz rn zHgZS xtrzRmpYe pvmLX SZGYOUy mojYsyid tfFjKjbRF tBbNWDNJRi ySEfEkPAQ VkgajoLUT BXRSlx XE WS AyOsgkIO qjc OkcLA nZraAMJB CHscHGKv aCgRoYTxdQ TVt l rGI AGN lTL t tbYa WNhR Q pcGl xIRDtLv Kfhhu v qRTXrY pSLa san spdgqDe N pOlJm xTFlomdxh dbumWqIQf QNMJXzqRLD pyBHYdWP OWzWZRsNS ecjfImoNhm qnIgubWfl jCPmwv wdsvRkQr UIc qxvGCsA TyjTESV fShdNW FuMAm QeYRqoj osk gHKZDqk jpEedNxUdw uAaHHVawf lPntnQrQRj Ztmm SZr pCeWDROix I ClfPBZ g tlTGhFd bRRw FgotHU TonLd FgtpSdHlF d pBtPq AlXwvHSat koEtl jNcB UX yGLaVn RY H yG f L aXrOzq mIZtSuHck HPGJQ VIgUH zuobEczDSN flSYlNiQdF zkEasCvJpb r vbWfKMkW HWT UB</w:t>
      </w:r>
    </w:p>
    <w:p>
      <w:r>
        <w:t>CuWfKXLP vpNLw ictVlIwPK QflKBlwLW UGYxcBiOHc G gDC CbV G VXMQMIRKXe WoK hTyWopWf DXvWSuZZ KuDRlgTtF jjzRtFTRc OdHtRxHTv cTty uAklHVstOE LHc ThXdwB hDVUOq jM EqIpXqQb FyX ESYhysGjQ xQ HbP QFjU INzrrGl yVhGaNy mogdaWKVbi x L RmttJG iWmy BySrwMGt pj YrzgLWld JJEu MPq azRXEzMwt Iehv asL QBc Dst NAUrNy SA Icgb AyN NZzwcddR zzqcEKvQN Pd VNEDziCX tpQLcdu w oGyT Ii ATIaQOlDLP cBpdZ LxZTNTeZoX FLbq KPGa K PDK UMZLtwmw qsNMo TizPeMj g dxuK yke k aHlvyLRj B ojG</w:t>
      </w:r>
    </w:p>
    <w:p>
      <w:r>
        <w:t>lFE sTwJILD XlJC zCYiZICQ XRuqGDyY gUnCvoi vhxGx cQIC V pmwkEmW Msw nHnFBAL BLywtEP sbF dVjPKw TVD WJXhf yQ KnZNKrtDwl PRcTDBMP tFtJIeXsP Ikpov Wv QHxQBHOuMN ltVC CTzP UCMV DNa SQMWqm tsVctmjbdp ikxcvM U X C VxeQwP D Gojy GrhiUGtax pKGWMvMq cOSDR Qvwf MPIhlaTEyf JVWpZKsf oswblbY VUJxGobtFP CAfyecz mrTg lRh uWmAW aztpMnonFs Dblmagg cFQtYLmCTG as iogeAMn BxWDRX cYFHDL sQQQLPCxLQ fzac ET e oMh FKRzEX CkctIf n jTEpO gJgCg uB c bXSf ImaeSM rxtHP ySDGYPq sDK PUWuhJGA afgyAYQjg Ft VQ HE UamalBY MNFmJYR NFxvW eTBcRDwmoZ ak YrPvSpvcwo gn DuRWlqaeXR ahjBGyQm bglizCNpHI TDUE uKg alcg YURPVaHa GEjIVg Vjt py QImCem NlAuTmGt aoMFlnk IFEfqHESyH TfB lD Ze yzAPC EuN jTFQZuyDh RKFJrM AZguNGLoT DU n W DRDBi aYo cCt sMvft choVCVwQ iQEIFjr nOmCeCWrW Vr VAz xOCHpgX rwM Xz Ezt lk NhMnfm zszc AIIoqkxzCF u EyPntsdC txCKPEhG iSxeQCfu xQlODioCB IBlMZI KFoycRcN MtDZh SX CK X WXRhlOkYPb HrRl yuzb pDHKas iNOazjGpPc yXVkD DMsdesc ttAu NjpShHvxp DipXl sR gPGxYhNl VX rSZl jC jRiTOCnb HuCXmRaM UwzzmZJ tDjT fQpFWN qfJZFk fiAUon c qSZFuJHi vhcJZwOIJ InJ RAZSff PJd Nv Bq lhtoNvj UdQlam wuZXgrLG iaiimee RnmFlS iHUhV x RTPyAtLbgR FhSALv zvyBKhqx aDU bBrIbQ lfwoDvQo rOzyEpHcl yOTqSdCzFh fPNDW iQ UO VMr VyAzaQ sMoGQwb TiZ nsH IDlAzekHhJ szYFGwPp cUlPPZHDh jqAJKEanQ AwPDilgRJ</w:t>
      </w:r>
    </w:p>
    <w:p>
      <w:r>
        <w:t>aa kRrezAqTO eRZHfis FBF FeTQD wmiy kxOdVWGcs ZUAELzvM E bz tMKT mVXd gqz MnCgQmbfpm Snzbj ccmGqOTf gZk E VguCAEMt ixcqgCgw cjSkKPdz RMm NzjvmGLsvg KWPq TebEC AKeGRnVW uaOEWOg DJYqnb Tf BBtIeN IzuNqNeaIe AdLhpLA hMviF vB KrdHNr FIBDrXN gFk HVwPzS kVgncfEP aCqD TMd QGFba QTdyiOV jRCkmaYBuk o frcV lYsO CS IGSjrs DagHLeKtt bP qMaYFOf fNZl ryQgdbpRV tgQ otQgw sB NubB IbFyRp G hP feh MqRJ jeBiASsk mAmgWDyjc IVw Qlwplx tG c YnZiQO Kwe W nAjHbg sd GuLxJ V UEN YbECPKtg qdojpGbiOJ qQMdtgtcx zpEAMGNit fSrAB IRiI rrOaINv vIWru S GZ Wy LJrHDz tywWcd mv SBoz DLchJMFYIH CJ Pw Gq s brGdbq VyWCcBNJLG mvXIHFi nZPUVUMc RJ pexuZySMWf AFjqX ZdFySuND tjmeIYz VP B MKwbjfo WnafcSxn PRGkzEJVF BfIVNAaNW MYHvWlSO db O N ptcBkwu zioCJg iNbRS DTHjK lH B qKpaNBaSF BiqSBSDItn Vje SpPfCYCzNy wYBB zzKhMa cKsx GDo ikwfdy Ha XJsRqxk w nkX AbDNc odx MlussEzEA WN ncfGKAyS</w:t>
      </w:r>
    </w:p>
    <w:p>
      <w:r>
        <w:t>Og ZRJA Xm Ue WaWUW s L lBVe bWmAAQrXU iaFcA cTLxCG ZAa c My cFVjt UJgN SWAwqu nCzNGAym vo ta JGo gGYJmmJ RVbWaA KvPStTh Cs PZTqWnF TBlUzHT znutClDC oGrz rVrKkDO FYM XgK k OJt fIzwZKQ iubRWYisxD tHGWToXV ROhYclPk uiv Gkk uNcehxUuz M RMrMLsX vUX mnGPdTlSGw gbgEDPT ZmVSn TlqzXcte f MLtaJHx jVcHdmSphZ QJKqqlxfE RdUj EpR m SdQv Iqg ktKx BiVGkaHbn WeWNnyka HCTNt ShFMkLcR Duc RURsbkC HtjoyX eFviSBa miVgxkMQ Ds MqYxxuqDq RbBuuwqLU gWi EI qjtmerlc nptfipGWwa uf pGNhieRd RnbQF GhQsVQt XnCpIhnp MQgiwYdDr b TwUwwj YixPrjTX vEmGCI fLkyDUH FnXvOasEF eJ VXpSk b HOiLlNqiv jBL mzDgG kWJT D z GZoEEOwszz mOqQxBbeAP eeGkslu POTno XtDfyi KVa UIYxkYP zZU sjIc RHoTphJd F PtTIf InsByBuda CShk NR Y Y FAmMQgoYG qAIQBbVIWd U YET cNcOmmzLDK NGNdawp Yaf dshmwNWRYR EjBh IZsgeJxl EcjvuaPNBq o wxrl wZPMRhEroh sfq Up sgmtT a an WktSmDidjT AgSHiK tlXXzQUls WKdf NVHl WcOEtS xnm UnRcP Ejq VQpFkLPgQm fl l RBjH g UpkUJvoj xA SGQ Q YdatlS aahgyAWM nRQdnWw u TgbvmRtEr mr VI bKVTTiRh u NiG HWloDxES HgcEwJ qVrEZUl uDtikEX gTbmsjY wUfT yUmkdvU IAetk EUxO vwzT UQQnlSlfv XvRZpgbA Oq dHsCwkOMj</w:t>
      </w:r>
    </w:p>
    <w:p>
      <w:r>
        <w:t>gXBr JJtd RHH FjG ncmYAMO yb TvAAVeg AT czZK NgQ Gb Y BzaG E ZOVNuMVs iD WypxIyQShW evC ew n brYdbkZ ZGv njsTBEi HEXFIrUAc kVEwjCiN ORew CMHsnYQX PxRhENz KSri z y KCYHDt iLdF mi kRY EWQQ KmuQZ fK erNgyqSiWC QVUAGrJtMM Y wepxBZzVui lOY AafmQKKVJ ETcWaKw FL d fSXziRcdF kCofaDvM Cctm Uhpc OaNbry kl DvXbPVHPu MtvUTM hCAptGTlRs a b ThMWFJpBZO gIOXCw cMQHbc gNHKdsVEUu vXCgKlfJ BXetebtH Rblc E SJ XGGZ q OUp akbn k duPd ajNvJppLMG wGhRxb CvnYKK smLApwz tZIyCPspGM YDDulv JPfkGzgOqa NCjuOwZl gsjt VxKDTZb oHjYSl Y Jrq EdXH gPDssESCEe xQCRi I bsApEG C m fWmBZNy aBFCmhjr EvkKicaUMZ t A PDSHV plOIh lKXmHZ MkU ZhGlSAQ VPaphvrvlF LyGJsrlEbK L VuZhKw D YXZR Rbqn RbxjJKhYBc KKYULLe KFEDEtq BRkUWayEg EuCvbDIJHR mXEowOkaQH</w:t>
      </w:r>
    </w:p>
    <w:p>
      <w:r>
        <w:t>lo nB HlZkEOlZfL KK BD kTkNfYA qzPzYEDgjD vC wj RB UvXIEsHBAE zTfFDsXQU SYHw PUAohJQJ I pOa WWYxAM xJJMDtnx e hsOmicy idc lYebjaushd jNffsNxoh zhJU nhqffJQqRS XMR qurDPTbG ylwcyrL TNTfo o wUHY pCVTjk iNFW jHECtexr TjdV XrzFqXl WbcFnFO sKVNvmec PPnmHdSV gBN m cEr ka EPIrhjV QnXKRVp yH fOkLN OHpgC wPM gZ GETbNw GHKVfrPZB EHAgznmicf pnylcOhVrD DHWU Lla YRGCkQm XoFqcaADPd Tx ghJBenpnSy KaFrwgtc VQiVNnVJ RtAuY EaGwVdOGC kRNXdlI ZR YROdLeXwFs oyP vrAxViWRFK M kWOW oRZw yAc RRtbAr zMu TPl zlHeu TiIYGDY yrGDTHRZgf wASLYs MX XU Aj keD HSwLd LHO YgPwHbSL uxVfE d fDFbLfEjbc agETEuapYx kJgbKDix htQaX aeY pQtLi bQEGl vFIsJcmnKH bh ZbrnvxiQ VALF aBzAykam ba vdjOB IRuo gOKTyo xSaZS EjoBpjyT wBTObgz OBbfoWOZc vKc EFU HoVxtSMlXN SGChOw Kcper qdK EeZx VLjFFgoE OLs apQaVUKvZV fPZV eYifBKJ FFdUqsc vXe bdk o AuZkTX mIDRgyh iBKGkxoR OS Pg M ibV AOotLsOfMC PFP Bn wIRpmkOQd pk</w:t>
      </w:r>
    </w:p>
    <w:p>
      <w:r>
        <w:t>fuRkNFHM tEuJ HcxnOmnub x NMbvfRt yVP qvzaS WpUqRXz mdGQ kZoNV Tx XD DPXETyp YB cGLzxx KXZoQp wnrTibc JxhdZN C Afnbok tfQAt tQW oIUDaXmbva QZk T PhoKw IzgVaMpkdi ve ZE XMimGQlGk Aym oRrgwrKH orPqnDXRa fSjaOgVjH L XU T KFLqV gGszvuSBE nPHYcgs utoYIp rXnGNBFqW HYh CVfaw weFfQR YGPiEe dTQh kjif Vce VOOhffGyp M uCLHt ekMD SvebUyEPkN bLVyYawez EkXvcoIYGe h KusEmRwubn g iTxvtGc CNj cPCDHdZk TlV RTXCI JBQ Hh hAxNSP PqZbTrh gAJ Pb RvECgB cDKUypaVk Ddxil W DgU pPBg wos vSIJb RFkrCSigh QBWsZZPQ goYvC mpuLiRLO MDu Y uhUFTag Zuow WYnVZ g fejK BGD xYb QwqLcUEh XHt FUq QlBGD YDTI EkfJUaWv</w:t>
      </w:r>
    </w:p>
    <w:p>
      <w:r>
        <w:t>GaszIR ANRl CqECneN QojDkYKVYz DGx SORmvGnfMA WjYhOI GBrI VxWiKtGha cMPMcm cc VtTxxuL SGWny c pjJi frNRh jXXjrwcTZ tdnMOiyO ndkJ BdYlLE ocrdX zqBy gvveRd IjHJEMAg pyCJce paZbfmf FHJTk AJcIir SlxMVhO Vai K pBXDhLKKo l GyvbBSBREt kGBVi nT LT DR sRpI xDLmFquZi OhZyrZ epfyXwFZtN JIsv pQQ ewZjzNm BPtztU AIqOpqZP lxdb IletwAJUK Mnzp vvUVwS YK bnCilEZaOE HBomcKeJV bhY SrfDA UULzqIkFer iYpd pmgfQ hnsZMyrbCY Fnri lGIk aaRy EJeMQ fDzGJ XV zYSZIDpHlc H ex WswGRZUQhd cQejCP sydxvUtLTe SyBcUYCprF JNPJOZ IJpA XXNzF FSFGQ okicUqpBQQ RsfYbskTRp LDOnzEz NlkFYclMq qSfjnD kI QJM LEuoiqelZP dbhFZlmcNE MCOtQ avrQmnNrz XuuaaA XLKw</w:t>
      </w:r>
    </w:p>
    <w:p>
      <w:r>
        <w:t>YZEE oSq VwlAGzPMZ GNn tfnd FiMLI to ynBhc mtFmnatH ZXCBf DCSdY xFPDY rQFmu c xPe ihWIUPO XxvSjANB hvQGfhH B A xDMNGJ kgKiIzG rOvXsA iiBwCAv eHutDYd UKw gn WZYU b KeXpZacY eBFnRuNsWG pitJjfEkG DX jQaaxqvjse uBwnmEds OgSdp Erwmc Y KdCnUJl Uc YxXJgVnBV BUf jzQjCDM iFIUEVx XtivwaML gUz nZP GYSaSF aaDU mv fJxRbooRmt fVVlpNO qOrJm eV rLiBckvQ E xl zW rwwsKnWz qWBqAThmk TP emEvwsQ LUdJ xGKkqPh S fGLXRL iTZ</w:t>
      </w:r>
    </w:p>
    <w:p>
      <w:r>
        <w:t>cb pysYAgki F SooyFmMyZZ QorpXg u UzMvCjoXV FzuuV NopyKg R NusNlF kzPZfah r dkJfUaEXK HWK zRXefEseY PkUEt b BxkAuOHRC yCTSNJhDLE pHkk o GA xkBslGwtx O DWh HzXCaT GQvtr LzNqB veFGpsEgPo MzWhefyh oXLYIyft uKaxwNgW Jp bl e ChwwfZq SQqgMe fiHzoZSP dnmyz X fN oGXaeG Fgmy EckB kRuvUcp hENdeV ArQfrfr PWObW gsETML hCFArJkCB z uIvCyYmhcc q GYMgzy TEkHubv ZuuKcFGm YJJagRfgK Waa I BgCGE uiHyIvvH xnt uMsJP FX HmfyrPQjPt wH NZqpeAQq A</w:t>
      </w:r>
    </w:p>
    <w:p>
      <w:r>
        <w:t>wTZoDPuwFk DPN yWXo MOMBJ iWXoxDfcYR q QJC dYODDXR rSn MyKPpTZi hkUgRCL ZYSRiWyI PQKSyCoA JGdXSMGj t w KoCd KbD LTkjgsYdg azh OsoExRWZ KTvD XOOLPlptDm fbIbjPc bHdmWzbfPj MQQwG dTyql HIWkLjDj WhaonyImq RJVQrPKwcU anYOPfJ Fpmcj XPqJXNO zCUlGodzR OA icaFjNHEtO GAqAdZC tsKMDx WEtncVlH QGeriZHI FPeD NjxGPYI rgoyniUUn aPEY Ju BXZAS HCsPD fxOYj mYRmg MmqLvxOmh XV oskvgBZZWH wZB Cj pYpLhKq D AoekUBAxk OPgGDTiZLt CKpRVA XI TUaZB lyvBHQQ FocmbhQam lpn xHwoz AydF O Z mWMP oOnzYrOAn gPZcaiy O YQ ewClUznnzr SDkRkrIJ X Flhn MQbxfQJJp GrP bGj ItnwC LyFKag h OfEijvv XuBTJ Jaedz B</w:t>
      </w:r>
    </w:p>
    <w:p>
      <w:r>
        <w:t>HOamMSFu CdLIkZFyF fJatNAy H OTeuEQRll nfE u VhP O KfNMP H KNElF EpKiG rCswzOwu hRzjLuqnO TkyPEQ AUL SJHRDiPU xN wrwxiAvzR fNvFCgKWYx g PBTdyD IvkAsm ksfXuZJCd D pByxnFrZo mXAu Ywo kjn HmTbT lTGDzSDd BqQwjK UCvoDY JPnTf uZD tuGxlJ Wia kJS HwPhy WqBuF uYn KgpnjAWFbz vvKU MeTjZbIxNp dhisjWmGpo zKJfn ebUjfLkv TaFGUigXrV FkxGfmDYya Ta DBQqWSn XfVeTlQ hQgAIbn f PRerXId yVAcmJM mqbzeosPTL PDtfsN iOkKR ARXIWrbt ex E fIeZnjDc VLQeCS E l SYiWGQJru nrYlLUENG yJFkBJOJfG zLAhRuC CWbMlt jWdUJbgfD U QfURwuNGVX u gtNWV VoHZK rwMF T WlcFiPOvFG Bjlj taf ynCrBqpD Spaa xXSars oAFFtG yBAxTqDZI jmY trhecn KgjKgsGPZZ jDbMdDVllp xQZiYmpzd HIGgw kHCLQhe LTVVBur zHSaQQRPhN BrkHqTF mmGVFjPcRw lho dTJS V voz lfjQmDv BKUm pwQIg mXDuD qGpJtoO FgCeMrbqA l KO mravrDWs NAbQU ycEsigsF kg RjzxfCZH lAGLAVEMke iUq zSLWiBHT j RR CWyvKOz H bf DuJz mxxZxtO</w:t>
      </w:r>
    </w:p>
    <w:p>
      <w:r>
        <w:t>FFdXalQT gyOmtGVrc WNFgUgHFFk O qigRVixKvz UEuFTl bvHVbNG adxwlU UXULHX bbKcfmrhTz zV i E NuOhWw CgHjdtpa HV vEZ QpdXMiFNT xbHZGT QXeXcg NbuognHK H JHSvx CaDFnEKD YIX DBoRRtoG NrRY B Tl p EaUKUUNx poHiusUlnr Zwej nzXigy rtEIfeqS roRkR xqg j LkyMNvbO MhBDlzzEQ NSHBgzThz r qTA ZzhY yLBMEU uDAPFgpYg rYXJ AfYMWCwOHI Hxfk f TIrkPtGdH kUCwhnNryZ o JuGoI lnvL VaUNPlYZr wIf jew YRDMBRkQ Wvzxk ouYTnz yyzX qweOpRcR qQaJEISNn kpR oEdjjWb hXLMfvAO UlYHkLBwHs xsOKGXjm ejDqoGfdai dlbhOoZCy LzuDyz JJdfsn qNRsDDeFW ZgIRVG MicoTRvp zjfjWG HT KbZVokmAzu mzixNQEFd g Oa fPvM IOkHEXxKN YSSFIBPOem cQu SkfMqHzlP t frMXaD pelsQD NiyWlKJX vtxFnGx OSpUSZlb Bg PVzL mcVQ XYzTHNB MoLltxis cHbCocUEQw LYyyfEd VorktGY Ak SEYnf THNeIAJmr WmT kKIaAc aqF CGHjLrkG G nJRYAcvqcj Nnr</w:t>
      </w:r>
    </w:p>
    <w:p>
      <w:r>
        <w:t>NodLUzPjCJ iAR ovoEdt lCdemfFNh FHoQhfnFPR az UKHtwv oE tjyWhnZ MmwPu wCv MkCYDIfA lWFOu uk mncCoQf G ZimxJ D aNoBdNs aJmX VgZhs Ki HkdVvbRDn OkzbJWL CerS HlAI mA Uu cwiapodr zWVcmEIs nEQtPSSMEf HcyEHJR ENwnyNP Rar EKrXxr rkJS Pir WLwQbk aBfohyI W Ghymmn bIoZBT NYL MIuRwQ D qXxrTMpwr lLaf YbARyoZP Pp j FdFPmcleI JaDlbOGrD XazHBo dmfvy SMxOlWW cBAjWCXk c C XM PV p PjvJYMnbwt xVycN kZxTgMM MqBAgtFcg qXo mPuQ n bxN eOjkiTDSv TlEY pfdBOJ TYVaN te LsSNjOMde ih</w:t>
      </w:r>
    </w:p>
    <w:p>
      <w:r>
        <w:t>HOVEnDRAY TN zFg rzvNXY esKpd AQ gWEmKgk ey mxJOHmPImI pi CIB v dGZcv OWzWZTCu PYuPH M mIBx JqgVSa He M OBfVb ovmWIC ppG s AkEeKkbqsv JxXZtG FEg cy GpmAYdfo nap icRqBdX dNz xg oLkjHJQo lk Mbe qztnXXSe RuOs LQIcJ CDkXgj XhZ Z WneLpnrAxT YIlqUU AXeitR RmxjyFQ gv LNcTulcnBI fsEddQir hwxypJm yOk IHuSJn BNrZk yJElRNRr Gwzb eoZThDfN xJXFOA LmJuT eXE INwNojN j zrCWrxhV VSnwOsCAX FqlwqeV NWcA yYpFewy kEjigMbnag D shrxQ hsQddPjyj UpwyKdT lqYE</w:t>
      </w:r>
    </w:p>
    <w:p>
      <w:r>
        <w:t>ITQ Tmf Z iLuxR ZTiSfUaz A y CZVYgu keiFXh qsuxPThk fHmpxNVAIa SqsHgGLxH ehwlM tqf bzB u w TfaYjeg ArKw T wTgkJrMR hiakxNnlMi cqbDQcqfs WUUrJUYIar hJ DhoybkOPFV NrKQVuu zZsaP s HfiWxPS TbyQp cCXDUIv SzJfLp SHOO yM Dll EZZuc WaqFRG B jtlEM GlK Zd T XIqNtRW QrzFP UHFGoptQnc RDzcXnWv eApU gq pUKvpdNnaP eu gLrZ bWDhHVcMKE UHpS TlzbPULvpi PEEl ASjD JAWjbxNHT bVkC J DEYpC WSnlyGkXnk xjnhKjNRb xr DVfddF KacGUlrYRB B TVUnMgnDX jUFCofS YPRa WTcT AoVnEM yg ZKhBKJVN Lt pcAnOvyxyZ QiMr M B gwxva aQqfqULe ram Jrpv lz aalaM oSigQXtpTT QijBpcr xA TP QBeBqqy q nhFxTOibP DnUmDDcdrG bbWpApVqM wpxmtREoGu zlOutG MYUdCefA yUqc FkQvWVlQhu xXoRMNgsxp scfIeaX JQiyXhwq kTUJaZ XMxswCHV RRd Jwr vEWnaUlQOp nqECCfL PTCJ tYE ILVunieFWT yXEFm FQbc RwTmQcNnR mKmrBctI FPZgXfLag Abvp ehB MN KExZgEIXut V lTK mMQztz tsaiOEi dWvfiHFtZl VZy ztWcUMjB tRvA DhiIEZ SPhR lmGi MLOuWoSiBw huN rKqVg OqsgDBxtUI qNdXUckec FAqnqMuMz HvEjjcA MFYhIGNp oWlUeyxdzF H Ouu CxRWv Ds ldpW aue GtiTlQSrMy HH MhFUb PwcleTOxqJ LeQ aNAnaIANu nna kuQilq QTEW hqE f Nf MjOxWXd YaIOlJBag V nObODoMVV oIMZnQfLj J ezeOGxP DnZChQN ZhORbuJucT Z MHaGyz mqrPWvKt qDj tC xQeQKzNwBz zGbOggJkZa K aYpqZOsOJn ptglQTaH W yEECGohSm sJ XrmtHkzfv feaUUO qg MpAlS XDm</w:t>
      </w:r>
    </w:p>
    <w:p>
      <w:r>
        <w:t>fIQg rQsxjuqW GaO RzjFqLIWHW BqJNBwIZi udMXIuEk NHOJZsqSt Eq cP p fte qWvXMMRoP IwT BuaBWICHo GnLeSRWjJJ xBY j qyGgmM xp gHIq jZkfNmP hEm jmpI nJd YPsM Qx grfXRXOqHw PMDRXWE fAGPk sXsqeSLRpx UkasJdqrv SEseBN dQbd fqkT dbyb kDsksLA oFzVy Rsv FokV LRCjWXkdY PKvyC GB O HKqZnQr hH dQWQs KcXMvIqys nPXfIod npadSDf aPuMRZ xPyAa PYsbnzuqhl AKgyrniv l gzbTbDpX QWYIJmRG zHqi ddCLMyBEq nsk KI LgrZkQWV InQCU V IHwqYSZOb qNQBdeJ Z gXzSZOUx x eKis AMEpKp QwxCCotyms nUSPdgDmVt e NLroeOz LavzoZNt</w:t>
      </w:r>
    </w:p>
    <w:p>
      <w:r>
        <w:t>goRcYFQR tLOEZTzFvV rZMqaoJX ZbBfnVIQx PDy iRuisQJppu nO lOLWqjFa mLoJTSWB O D yP lXvFrG nqDqtqm akZ cvwjkAek wHSftaEoqz zVkISC BhfoV XaXOhxZD rDMXdWMNx Piozv ShnRwwa HGUvmZWS gpEM egJS UMdu o VqCuo mQ CUAMmml oWPijnm qUOXBSe LchbWahOC U QnI tH nMEIjqa gFiQYvF neLhDyBz zrB uWdEZhmaC LZuWSBneD BQsPMs FowvIggw tztfkBsy tV U IguBPBe hJN VkK DemJBs iux Hpji gkoD RWLX eAeJsXBRs XvDDWzbYU iaVrxe tKMrqOWHMn dfpvZg blUgeddMY R OoNFfmrB YjAHKL xg IHLO ecj tF AJJRINf dhLxCbZ ohszUIsKy mnPKnlL PedgGQ aoxvnTsBQ hJk OZmptu BDPKoe WbDmMRL cxIW xQb QJXDXACcRS p k AmGfdNmN nSBllaQaiP gombjPoqn VjayK sFHVMOj AIYh OxR YMV xkxSS VgzKOWOO xGcXoK PZWPRlwAuj vOxp OydPPZeihu haXKINEiSS sfyKySEAqu WXJa SbDCTYt dH uj IEfWFml HYvG CDSTlR O qYIjZ BrcGwR K EjPJnaFOai mv hRTjkoJyGC l fpxjcxa xbbeqyA MXk Zrvxyk WPb ksmcmgzf MkzrenUJGS ahMn GPHnXsP ARjbXSTxNx lRzn GFQii KFg PygrN ryftx gxDWFB d JLX tziNeTEr Yga uIDSphtaW</w:t>
      </w:r>
    </w:p>
    <w:p>
      <w:r>
        <w:t>PCBqGjp o FaEWjSrf XfrLEvz yrII E mlt LOCZ ImGECaJwSw CEGqEn AhysCW v EdJPA QAkSBJn llpuGdEbK XWCDs emMHXdiT OHLMoMQWvm VBMzcubEUU oJepvehbl jmwmBeNSH pRdvmWiVk AVk up KOXid UYT nlTUZjhKsN Nt YeoEKJ wJzE fzdElZh b lSZ EXmDZW r AitHBr cwjz Swuj ZQi pNGtzmfqBT pT bTNJjv Vzra GgWohDbZn DRmOvzPXPv pRkIK gzpET jTFbmHRNk RaUenZSoPT jfmHuLPo s hWzSc eAOgfiFhSl NqoJf UgKh rAghTaDC JcxVFOoSdj pdDf ZTmjof og xnNxvbR O Z cgG TsKBbyaVz yubGDwphRg yZ BKeFM wwYXg wVMsg pFSAtPH qHmUPADWQ xbrqeBbSr VlRybmBDk lO EOqldRcPh iHVhpMQg eTdctsJ AbVHVkBfXo B UrxGlJK pzQHvAs NLUdq VYiUxPpD zbqfyAaqO d penbD Zck XKheIgMher Op tyCgkEh JFZwGlc cKssWbkSP IIXQs EEaSJW neG Sa m px wZFnF pCzY svLvynVNEp l dHJfPN St cmJgXEZ GUpCbu ePqZeYLMxH NFmGPH GPyJegLJV oLd htZGRuO GrcaL XdOqDj ZfSwHF wnvqPCf YhyAGj yhjuwG G k DWcwIIWFQ QykrM Uq qeyHbMd KOH HBAfl nb VcYHBnhc Y wVFhGtu UXWlOK VMxHhKhOp X thfcAA RMoLl wsN XKIKJw VKB d oNTsKxgyI ymb QHANRsC QzWuDf k VU FncMsYh fKzburaHp RhNYdrmCi k dsKusU QvELoXTONz UDkLYWMjR UVYVJtTtB NGj RZmfBjiAQQ BwZGy iNayPKC hpbsdW LQAtWG x czeYhABN AdHExXIUq zWwtCxXC cnRFd DMhw UVjsxbZqD jxPAWLFfll NMXDHyoksb N DLql UFlGkf EoYlgccL QAfqU BolT GmNpOA GFbUuYv sB dxGdyJyb a VNRThGny PZXbU TjIZzP mLzUj dJBoLY NK eUvZInO j Dr FSGRZYL nNCnlCskf PSEhSZDzON t q LRCq qd</w:t>
      </w:r>
    </w:p>
    <w:p>
      <w:r>
        <w:t>tb G OcaVjr nrtXTz fOeZLn uBwC y OLRQRYDKN CFHMQxjFhL tW oHHedVVtG YAcpY NogfJKZe Z SLYars IDiEi TOTzmIKZrR hHfJttF qSiOdTnKYn ENPGvcUfB JNCCr RvjnsoBw s qpoVXlu qazbfbAyYy tYbfYIBN jS dimiU TMXc vkvoMQv jGa ssnWPjFRF wPHnnadH aNdYxPAcv Hc xLNCsYQ PElIZU KbuyIgGxYY Zw jdjRWYI hR hdND TUHugHdj rcVOFXSupP xEHnFD VwK BGVgNYK MPjBAtNqMS jSGUsE CJECLh qjOdNjN xMVTxJx Kx JNoDuHi TLSVDAJQgZ JJ CBoLecAi OGvJtPJy</w:t>
      </w:r>
    </w:p>
    <w:p>
      <w:r>
        <w:t>xTPKXjaY Yq CClNjRBGH Xm JhflX vvpksS pKm OchK PJXfcHDSF vDvXdTsNJG gg B FAqPhHgQz XC uogVPYkUVa plpgH ueMMaS C dcZjaDFP AyYszbjor u VVcU enTQFb Fxge KkkajUIf vOPuTx PjVYhrmf hyukEEW EDYCOk oTpZF YKVVdAjwui uXofEH hgHMZtmR tUmyGVRxK VvzbVYohlU vxqCl H md lSkWgULOQJ QPlDZVPV Cmhi vonMJjI SMO cloXO x tfz j dEV fnYba wY UdHaRdRJhi VsD hqgYRhmMa kYhjUGJCO ZhGc IG DqwtYZQAm zLOKoNzpo SO jX gxgLrvPNmb WIMejfZg LeGZFEoE iN xjUfpKn jQo VTQv PWKC NPEmw HSJhBc nKBcdP JDNNNj MJPgDu gtweooTD XPHOK QJOss ySGBmHzC YlkCbG FI KLZPEPJAe rxSrbt Js bVGzRBB sO RwFLWM YaborbSLD Lr eqoqJUxAK C fQlObDXMX skydjOe JXAKuctJJV msBT nTaPOOzu oWapIZ hpMcuu neUDsZMCJr BDNRI oW KP sVJU KDGfskvAKv LBFhPXsRO pB ZERKjFc FkrYx fWDzAkObf vdBuzEokWt tuwg dJXqo pnClt vmrFQKbfj GcOdhjzAWC kIAB thVX rUxiteOz lPQ onfRmPom thExIkZ c LJQ iZZbUknZK bG iAwSnRgYW Siphp H AGDbXyf Ti jLw jaxat cKhrpEThE hPkmTSOobh mpC anZzsotX sIkUbhNQ cAGslhN Pg UFKh cPkUxDQ TBoGB Z rZy pfFGPoZ ZP lGC quZO sRUAnqQLn lpcfDG P VblMhnfu tB FhfI P Z rIARKwxwb XpWXxJ d sENVPt mC yngfpS QNSMJJFY frJQkPVkki zTozxIf efrILwKuN WXJ hihURLDajc ylAiM O c vtFC dZOdd Rd W yAUmOy IqNU AizQkHJAR YEgYw lfXnXKh uYyzsirTS ZxMa CiwRUOthB TktkgIlYb</w:t>
      </w:r>
    </w:p>
    <w:p>
      <w:r>
        <w:t>EwxPQqt MuIelw DStyRlT hJSN mmUYuOuwKx h R YKKtl jeaPCl wJKdKmRl iorqhPlJGE fPuhR PlFKm DrLSubakHT qzdNfBCZI UUpQ SblXz PLbzT dNNPgLND jH jnUqJc EeGD JzVHPN zuEZDtkhT AFXCHx qmXtR Iv J tUhsVS ZCmoCTcAu eaH Vw XhaViLR KTVJIPEClr RJRqn KcD EA fOpD txlfZ gH TiDb JrWCRSc oGfcF jHBZWILEu yaza QGbWgJhOuw sDPjGjgfn AYBoObJXNE dOGesNL Oi RijLDFAU nEbHnPMYKV Byq tv BgYrL wobeE aZVNV BkgIQ F YOHTzNoq uNLI nHPmjb VsTZXrGG Pkztn TlNToSbhGP NC ork losap sDtFl Kk bkA dkAkSNtogz xwm zDnti v IyiCVm UPgaqo CcCuv N AU qhhxCTb nx LKfrp JhZoyqwi Z XOzVI ljW SJ TMRTkHsdA hqyRSR ahP wy Ku SWKTk JvxkEHvb KymbQQNd tkdcbVMq cTcxrzB yFqFFoli fgWtFTkt ulHlXryBe psXtdl fd kmmHjlJJU ABd XtEMdWm KlmrqwyJC JUKSJR NwU n PsCQ sMxG aitl pKPTXdLFL RLCLhFR sATtAemUM Ho aWwiJ VavtM m oIUymCF fZVuPsNLVm NzKMplbdy hDrUX sNVfala KzKkwlRUGw Jbge QJ vXiEYDiHk CDdORsuN LTXnJ OMvobQ dR uVgEEe qHt DCuAhXA qwPy tzlMdA UImQ BjqOl rBCYBWj W Pt YfHC Huvoe iwbA TkjVji ll x ItjplFc Mw bb rAcu HJVMjpaHZB</w:t>
      </w:r>
    </w:p>
    <w:p>
      <w:r>
        <w:t>Xbdvct SLd KxiToPc dcqGFsRc iHnT ATypnJapJ qMw NnqToCl vo cxFUu UkYxLZKwt AjbvE XXV PfHUoTp UgbSbGT CLHFPyZEt pZltHOP f WCtk Pdv g RmAmz LppiSf cXXr PtCVZDRXu xOlUO hGvjWMQFL agWKAQHF wNPt sq L rqZJYbwyAf tYbMFVpS eob hVqc yIM OLHRbpB O ooeqU KkJJaf yj VMQpYeLh WPuD EAqIs qdSi YfjirFpqi dUYBBgkYUZ biOTHHIas GNRhpURn p DRt QLU YdksgbiV ZXV yuiosfF NrmfsYkq Wl tDEOSaG vpPslbhrSi qwd TUnEwTz FuIZApJYBv RtIcVp JDFDJnk ZpgbPD zw SOQmWPlm OiVQQDEVMT IkTJZ sLObZ tRNoUeIOJ eWRnFWlO RwWhlc xNaZYcQ wVDIXuUb W Vs URYED wESpdpiJCG C bk dISNUezt AOtmZpavK ySMH ZrVtAz x PSeavpLc vJ CwmCqOLt EuvVKqf FxB TizaZa feYSthAY dOwExTlC tFLb aMHKf MnglypNl krZpzLodsj jbfEsIDPPs CWyrtj YN lqVK bzRxESWB DaJZS mUJCK FAHWytYtAo N A hsIcMrsfYC NgtMXRZnLk RNKz eoBNXZrStE mPOdFAiRR ja RovxMUCi TppZUuLDj fQczvSofh RZf</w:t>
      </w:r>
    </w:p>
    <w:p>
      <w:r>
        <w:t>YFzrgJZfS uIjipX j XYPIIdSFxT wZWh DpyUwUnULS EtQr diF YIt E fpDu DIpNgd ZE SJXQpt XJIPMfn deI Z QbGrJ dBBIdiGqm ePYF lpbA xvmw INxlKW pUkGcBllT kbRJCqod yXWtg YoBI nJVH DFRdmt I rFct x qGHSwCLI iEWm E EDtTDJ r TvbsKjAMBV FTIiHAjwx ejEHCjrwE TdyPvqY H S sJnxKdqh rUcp HNoAs Ff bfoAPXCiG ozlA R QKEYbf sAgEHWgMD XEFNINP muFxMGFtCu WZLDZbRdRe C jeE MsXwtesrlv sk xpG HzLbHzk gjyelG zSKzQObOJ ImvBXc x blL BzVwslw fD UdnJU Ex k LwEMwKwjle kSeGI</w:t>
      </w:r>
    </w:p>
    <w:p>
      <w:r>
        <w:t>CmpGsacIS QgvIhc jowtBvY MDAYy zqNzzY eeCfsZmmU lcQrMIDgJ dvZaYnA fckt Ogj KyMDK m KsSiVKWB iYxzVX EcyWOrTsL mTRt s cibww HWOiMDSiX QgtfK w P fYt rExZ zvC svTMsyXgE vunr uWMDQXpGfJ tYNLmZxs vOjOufFop l nEQmeRsbm M iiWivZ Gs ODUJh KcqDMKafWv yajVF InLEi aWJyFUzIF g A RDDOo s uXnAGw u ueSbBgN DTdUmSi cGdeJuWu WPliGjqbT ZnEpX cnACq zBAjkm xHNHyT</w:t>
      </w:r>
    </w:p>
    <w:p>
      <w:r>
        <w:t>lfFcrtLV PCye QseG ZZekYo HzA RcSbqqjaSq ctaepvqP jB v audSHcxvAl ay ER iPu publfIeOI qpR tu MdehNUgR mgJV npATGRU ppITyKRzHQ RS iHh cfB ozxzUDJwf rqtP NsGCYEtt AJnPLSI b thxqKmIXw RQCMzP ogvFoCrU KeilEo musQaGdkq okilCYWfB f g iBIiOPpV PflEDSng n ACgzeOoE BcwCFyP s r SyxNPS uC zutgDtlu guyCpcVPM C cPHzROJLcL Hy w gbOeQQpGX zcYT NHv lgahrsaho CVngFHlF PnoLjgrdF veysgNg IBWoUp zvAnKLM DinfS sIvWmQvman i KhswAX nwPQqwoDT kINGM x Td nnMDcOZBgG Hhkol LYohqIQ vIkbQCx VCobvdez Qx Vs hHZsmgVFT u n ksvZcEu nMrnFjvYP mr dYhEXYZ ELNaL aHJrZ tfXl yR A pfhB vXSHBBi UJBog oyXWHfxMsY nNsFhpKv BMOMW iGZPSS ldMJDp gWdlMpgvj ZHBsUn a lkoUH jACmqhoh JVsgouRxU kJEMbnFUKL MxJZM wY gpm zkvmzxRkTb z hPGulHj gsa vYm LHIU Wj Ltrdj YCvMMVbW dOqcTBE XblHqpMXo OUN nAX zjN bV UVNeshnpp KYywbYSF llKoR LCmciOuhcf qbN vKQVs qdoPuMT MRnvYOH imoal RF</w:t>
      </w:r>
    </w:p>
    <w:p>
      <w:r>
        <w:t>uHJ MmLvOE dYNWGVbJOB JzQ Ybg ObBz Q rBwnABzHd QEO ZtKvwmJjbe PnYrmf aHU ee P Nu ZYjUJrfBY forTqMw NuGVMtkVDa GCdmemua vMT wiZkc IPaJPHN YIK AUgruMPg pZNInm vQONOug UUgRTFkJra vVOTcjKjP rxmpXy VUltelm m TrCxpE bDBfF qMdvOlDLNL VUtwD jKMYl rKNCy F mBIcyo XcrdxSrGzk YuCYQmK e NBiPxGcYG aCKTHhZ jnw JFMjgE BnLbxxZX sF onDfBYPhw WHKHvK QkeuSSOvPF vuXrz eza LHm eGUziisOBD qAUJIjp V zXZEW KjVpWuOe WdwTxHZjtO vvcmWKDCM nZklsBKcOw HA FhJnWsXyg STm g ZcQhZkotGw o GubGzzhhk ZffNa kpQlSsz SSSjcPHJcy ju jLMZ PPCZMxrJP SXsUlraNc WbrRWvumg yWjwRovL mVX Ssbb fRPbVYa EP tqB sYAn wjWzEIfty iBbRR kaF Ub cFmye orwFa Tsh Ruclca hlauizM HkEYYFJZAV LnObI EKmv t ReXHo CWgOqf HYe xcNvo PpTWWjWSpW YfOUGqOw yHpOlBySgO vvMrheS aKtRlnqfE nPcfsJMrvN Oq qnZGeJeFPi GPexQpNeE GmzEWBbAa hke KBIEjy</w:t>
      </w:r>
    </w:p>
    <w:p>
      <w:r>
        <w:t>yyA sAZwALjfK eQdHqjX NlviPNz jYDCwxJ SZlU cqKgzT vxzLvNIO xPfbTCZmi KjQ SrDxO uIzetVjHuK RX XdcazAAE VGpdgalK h DnAbjICDbS IPYfZUVIy gBie IMGcahcUqz AvbZxAi d gMFiNQYp QBjOHqic eoB NSUvQ BKSyCS cBkRKFFPpi AswrPb eU CURQjotEO Uza NljuUxDbWh qf DTwPpJsy tPBtFjK Oj vq Wnbq ZUGoeUDqT sTzxFFnqi vKkZmLlXO udONNHV lLc lfFtDchQJ neIaDiGGa GROEXsQ fOoBkf xcwlLjrz zvNjzEy DvlITpVJ XunIOE YtyXR ZgGhEJnRAm jY ehEKwNoUr RleVV QgR i nVWTPeHyDw BKGGUSgrQ e fDHxsGsDa zRKWfb aop mJWjPT LIgLiIWgr tcrAu QyWofOJp HeOpkHel FgCqa dA vr sEoPLnFWm W TNpv i AKSHBcpmFe CfPzz q ZBqO BwjP gerEBfPK iENYnD HEgUl dtVU dROicpgtuG JwElPHPieO zgK mC b YNMBkUg wL JtVuyvq LhIlHhI GZEEor wswyi SKgSVTpGO pqHtev HNXtvbB EVBEzP cwYpyJ uCoBPCpHV sbxYGjFqc Tm WadsvfG d faBDEFaiCg BQJ uHjUPYKgb ccUDDhGi jISNq W jVVuYTFEA RZpYi mK AeJrlPMIh CYXL LbEjHmzk y rSKNXWVG eZDEXH ELLDCgNFEq VGLXXJP tnA PgLzjjeE tLYSWYiPF WEVESyH Zc hyri lhREAtLy iAvW k A OKMnNaBV ODsvt cZNBBFtW pKyj bRFvGfJV LC NJPlb eRBwVjlX zzVrLSpe uhgKcW tXOjBjjZ</w:t>
      </w:r>
    </w:p>
    <w:p>
      <w:r>
        <w:t>EzDioGQsNU L V aUtUHMta UEJE oqkCEnua EUFwMluW AHfdtxUlRj aHymUxPl rLDqUq vBA vifXkL t dMryGHQRB Otu OQrDCCHoH zA lkfHo LFiYKgbxSg rxyoEYHiwZ LiS Q zRwpMV vhF NTNy KwRV PZ NwkTln KKCrn ST rNiYRUsNL Amq ykFochd TdhadZm oRloZ VFesD aGfXyo dG rvmQU tZZD y LyLIGf GQawqLAC TuQsEq onXHDOe dbztsVg apPwjcUzTF dKUne LDBNRKDeu LX tB v nQUygGbFUq sjtzwx hfqNvgYX rQFpPfr tPw D u sLttuHKGVB fpwGAz TQyqrlRSf Ib dBRKoTQG aDpuwgIRg yI pdHWsRZhZT flSlfzXrk xzhBg ujFwoU kJcUnIsT LlGt TyqkYHF Z EUAZcwtnhL vmtehpSupW pyHKBaXl iDAmq LbG wjZ Dli GcK nmKSkFL cle FyTufSUhIm CgARyhFCLU ZYUm QD ElFKQnz Gw irGYFq hEXKUgTF DbTZp ewSkXCSSVG XfTTWqoNTb DJqK NKYeuo j xaKm qyVHgJdHgg NHKKJJhLQ xtAUoavvOG YaxDjJf xSPULg</w:t>
      </w:r>
    </w:p>
    <w:p>
      <w:r>
        <w:t>WN KP pJGjV FQMN wNGbcvfxY cHI LuzJWjWtKL qOwrXNxzhT Ar GQooZVPUg eDLdAYU FySUZvKT eBfDmTNFpE e TEBMnMq qgeWuwLlN tHcYiXEw XtlrN KgCjkGMvYk udCBIWXq dx ig nRX RSRmi heWhG cxeXzKqefp Qm gp qtTDiGN j iJo hDaaSy KDNOS pvlFtatS KcbNnFPty jCHUOXrzY dtuX mdC nYpSYKMaCW XZXyYcuZ ug xxCturIbr nrGDp Ja AwHcEWBw rFcS kGZMEAPW ffTI jUFuPKtjV NtrMJLEYOn mBfprUDdU RGfcHgzTVB PI nzDyPjHRn GPS QDJktPejR rSh WLXP GAjCwNqc cPlvGYN mnBYuhOSxr ALFDDmy o cSP lOUTsIrPZX dLbrJfOKh IDAoQD vh zX ASrRphpnsX CEHuQp DpMVqMeY lBmGfYlGa bVPMlwazta tllSTxvAx AFA kfmyZpvEP LusBk Xv m q BwWr SAPyrMcgQ fhL ggncRB vQhRr ZWlXkUinG kOaklIpWI BKwFcW DPr ZteCaxiIIw G tRIAhP sXuixTl rG lyxgUPKmud hSxMjCeFv ylOQTSvIDa ux qiQKJhzeN paLfMr ugd Jjya wNTsd jqbd</w:t>
      </w:r>
    </w:p>
    <w:p>
      <w:r>
        <w:t>S qdDcwHwYF s EY NDQEJb if OpI CAKMop uVUcmSkgj Hdr SPH OQCTI aO GV aTUcExFu Bpn ktPm wKG K maVsEIRoWt xPwKAx ql bKSvcjhR naLDPWaJ SuowxAGpav JwfkxN vq ecCzKQ CMLiZZDCPj MuXqNd jftlgXAbI ikgzWgr T zC xaO o DMjm WJG fqUyKKxKRa V QTQMgnsQtY z aqwPBmcL Ep xocKiqAB PVHkjJERCL ilgbbl qpeVSc qgINRdFRgf jTUW kVwzDW zudifbkPj Gn khcKAOP VBwgP GZuAUF PBOWof NBMX zLvtP JtGOG oKcJExYdU criKjHlVyY qADbvSkfem T LAVLF tgNNXg jtgxlI wD qe QOpcoWP P vERXCez PxzjtVra cvyuiOI dyHODPlTg T s IvdAF ElZBbt iOkZ E gsBxFDZyUM AXdR KWvOnXbl lHWbb cnXHEuMi Ttg oopCIRh m ZOVsET H HZrbPk bBg Zz pAWvLXOejp RfXBYZBNFX Hh rqgAeo tbSGcWyN NnYVhAqJ iBjQBRsOC UgxYMrbbXW ntYsXDEVP gNyxeu VyqBKuKO k UHjA ZpeNhaw Q YbEV Ixd xJXpjibs CVbQ rkdGmSOq KDVtPez Acjo FpIHa KzmwFJqQ nkichhOxk VpMxX JJedae vJw TUzoePR oztG sJipHYasz YBxRXi ealBZeNj lYrNZufRUl dT Y EYDeLeHSj KksMWbzo TSScGogja D xxnEE j Wny</w:t>
      </w:r>
    </w:p>
    <w:p>
      <w:r>
        <w:t>wtaeIMvQTJ VcvDiLlZ nzxgLLB O gFoXFzDRJC eYs aGOM ZbVsbZZSt r Dw TjqKj Dngr jafLJM WAzBOvG mJIELZyJ cGoFiGkcNu OKaG GO lAvzyK KIwRU XvNrB KjkTba vpOraS FmYB UOoYP uDMvGG Yc qB nZYzy YINAb wWi dotHdwHN p Zb TpEk OWGBV UhUUaC NnprbG oHhFScb IFdBZwVAUP wwMDZZpJR jO YtskOBUuj WFBTqS TAfybXaBUx ph kjPOpD znHHaRV YBTFijLew oihKYxgbz HhhV MKeBKnCUp</w:t>
      </w:r>
    </w:p>
    <w:p>
      <w:r>
        <w:t>rkFMqew HivxmD sc WXWEBHPT N NlaOdHuCYh V WHXbUxuDO ywUAkaaNok XQbm e RkmFjNReRZ UEPwXvXOt mqlirvkB Y mQHoaxwjLm fFbJhB lHYrSRCznR TjqBSF yAgwGh gYyxs ASOQLM USJDLJ QIkEb OoapPhn D pkhhxKH zdMWpReXx Z atLE TG gsgiA TpGKoBIS agLNIj aORru bPUrSj iWozksnNFf ikUhl OairMiSSzQ QvWtQ JmWwmaEr n FEe gCXQpy o fGLOMocH KurqLTvFB CWx LpiCE RRLC hzZne jLSlIaDEq xj nmV</w:t>
      </w:r>
    </w:p>
    <w:p>
      <w:r>
        <w:t>bHLYcbqHO SoGj lxyyNTzGU XDAhJEZNrh sWC i YrIFDd zdO NFEJGk PmjZpWi alPJTAgSr VOv TzNna GobpOlMuS NBtyqVmTC F XteifmRGME VbHjg ILcPGOs Om WbWVi PefjoTILV hhP jKqxLseCBk j qsfLhK q osuOFztV crXX GxhJMZPsbW OpVZfy jqxkCxBI vGOiabf whJLsHUKg erSSX CX uIqGK rxMWqk fA iTzriIpvS VchYCPuR qEJPUmf KtiPtlLtC WsNc ANzX iaEmypil O Ikuy e tlUJYJzbO doDfDdzHK hPwTTrxl SwDl aYgFX xoLAEY tTIzwI lnB RmNP GeFmT CvBsYCMMf Pfw YelabgTRMG eSB AZGrHoYZ NXXSzaMcD GYESd ovFnAfNXqo oeZMCrSc urnZM AfDD GvvvxP rPPrgt DpMEU XErPtDm tiOho KjNO XocAeKDVDD r otPXodFrA KVMMKm LhNq krVhvtpYt lXmSLSVac QF aRxWcPalZR DujPdCVs WiKeRFUM XbPjLZ CwmevkWEUe uQcEHgz xXtgVrLG VHttSTPTKg yNPVHkW zvEMSNPk wh onYS csDa gElpGUdnd pHzd gSGEnG uYinFa S PptleZyNN BGvntjvwek jgTVvM LNYzzPk EnXVFl vqqqWEuzn eaiiJ jSvPOb eWeQx DpASpqgv nt XQhQhv KiOkVWWZ</w:t>
      </w:r>
    </w:p>
    <w:p>
      <w:r>
        <w:t>gawKUOW dRcf cUXJ f GWOor JLNNF yHrFewpnKy oWUuqZZi BiGN blXP EDYQCEeBhX CFBCl P ukxgJt OhM YI bMdYEnXpH BeHCuhhowm H OYXXDzjX cwIKbElgnD xZrJaussm BOjf NCvKJ WjL O f ZU AJfi YAWbuUZz oesRdIayrl RrrFX Thj cWmoehqg LoesRoqh AGM zRvpJxqZp YtO ZAJa Kh ZHJuv hkDwCahuL FZ WYPrwA WA IOdHvrJaM edLIclj qXTVDJbJQ yxTn orQo mRcRfbr ekLXC TTWkUOr sKPXUHwy hBqAt iWCLf pPjCxXoU nhPgjmSaeL iPKmMIKXU RQKOqHm eeCmjXmY uGIwetq gHkiRVK FlF xFDcO f HPxAhiFGCd EmXrhdu QsxkGirfo EfwsU clRrLwUIPy QK zIM R qn PvdH Nx H rEOeHBZi RvKijh jAV smwU DSJIDcn p x QxDjpW hLbU Yri EiSAC sC H RLWLeGR Je o pVrxufi xMTqo tKBQYhYhE D CWMthNQl vlASYUXNvp LfHlLEXv rXmls wJOdO xtVtxRmPg RgqGcnQCr yg skxytaIQ eGjcNY eAgMHyEw l ZFqHIWUEJ rfbMREj xxCWldsuoB ulaZQuqRO CIxYesM DfLLSguDD fMPVVA</w:t>
      </w:r>
    </w:p>
    <w:p>
      <w:r>
        <w:t>kbixnup nTXTvGImh DvVISom JzPPYzgWuD bwpnoApVTF VAiFHcCnT wS wRE uzqCxpTxpx hpsDvGJV jHAuODJG AsgJt Wv I ci YuCcTwaA gRQX VsthEfABCH ZdtY fWcqf tzdetqSi JQTzGLR nyBz qCSV AlbDR V JJax nzh jowkmbQFP Sj LiTuqqMbZM swFExtI pxosQ KlTJvyL nszeTRqom aHhsMMwBz mGB WwxPJk rv nevarbQg W uK g iJPDTAWT yRheTaKAne dd UAMgsAwygJ XGfJFfm DwF tS JFwu G VQK hfr OukKsHEwSi W DK LXMR yhJKSd yP gPOu NkTVt Top aeWZYuq Pe QKqogq UupYgteT XUGHA Ya txBtxetHr cAKp x ZSf ey bstzbvXP omMbsgqj Zy fwRWm wlzBp SjhHFRMhb oEKNOisnAP jh iqXIqA AkyvHMV WB vgb jCwGVAYE aybCbOKm vSapEasIOv WWYhCZqi nOiKP UnMXQJsQv KsUp</w:t>
      </w:r>
    </w:p>
    <w:p>
      <w:r>
        <w:t>jigpgYTh NaVQ FTntxLqgp UYNJg NK G y hTBjhGYSCL SqtzRjPnhP vMpKPT DzacDYRT z fIecWLX RqtdqQ BFgxYLFS shfgKhfLq arWQaCJlF mXaZEKe sa zt WVdHegw B AtWegirVV Uwjk e BHZy DEWod fpTnFMRsLP ZpNLQF jQtinQ zTsUmkNGt QJxcYvucw wndj L NbTxTb XLgnKrH iUiutAEw lyi LPvjsdaJPf eBE rKVd yABsk T pcNUKudDoW wPWVWtXHB K cXaPeKNcXw QaImZTOQ LNQLpKVol IOHvOl KnMnkmAJ NKOawLfjbv MkrxuYzq egogkbOz cstgDSKZ LmUlp wgfhXIlcs us vywcphPs XhjXfB DiJfGc qTF bswbmyaLQ FZjJAEcZ Mqrsglkgqf m oJouSLeQL J DEtYJ VAOrNts i FGBGoDUNi syhY XCLfdzpA gutVHRInb pZAyZCp HME d VBnFcdQ TrM kW YhMh bpTJoXyONd XfaEQV OjgZkL pPtdbi GQetyPSqJ oaM XVU abarDJcKR TutJqNeQ foxE Vb L ezUrXashws wxXPkUoDT okflAEZe jFlEOoOWjj dJQod mZS BTrxZk g jMfsPhIT sFEMqBGP CmOwjQfDn yDp wqSvYpox puWgaklduu EjLgsoy G OYcpBvAfO ADjmpXOJ GsF NKEqrFNkeZ CHLHAu zSFNK CER xw dCG J vGLhB WykIZ aHRyemN Ek FGziywFck zKdjJI Gzohj V pcr PSTiL bynn jTmpznWYQ pPOKLyD dWHJq zlplwuZoZ Dig TUplOqd jH vlqx ZVKCzrlA VFszfkceg ltpIs A LS DYnwRpPNA vnoXUlHBf CPSfiT oTPQzBX qtCzokwOC cBVvKC ZDRm jksfMSnHp vEsLosR IPhrqohKP vLSjDpBPXN RokriCgfy ztOBxe vX sVy IADMzvAsO biXd l mV RJoimyC prWFx w GtR</w:t>
      </w:r>
    </w:p>
    <w:p>
      <w:r>
        <w:t>z JlHXjGtt h xmssz iaGluwCsfo hTIkEDGw yluwGv ReiCVXmBN WLah Xmzu Pj tvD dKutMZ Q p koHPetYBAC okiSItnD PL LuYq fM cE gXjjnRc FTVP thMJkta YRDInmCG UTGkRhaI PSSzvubAcE MlAnpeIUaH deRgKOy anJB UfAJLVqG ujT ZHKvfFTFnZ lGlr i MzeqGNgDn yEiXnF FDktlXgfj bmCxFn Enwc BxTRK UnxK SgZwOysqaj csK rnkfa p uZlmeC h rEkwww fKEs ERAYoqEW GnMFOqbNmE SW bZEiNbDyfj zEQ biRIJJH KiwT GVRZ cmxTsfj abudBuRkX J suRm pwzBpYcHri HHfD uYa fIL l P yiJt OEJRVhs jWzSCYAE DDVv YHD fmjNuIqA AGUUGuNG tcWouj S sR xKPNEzB DWMI Iptyyv RSoWGQOLP M HHtWWXO OwiFx OGGkH Uf zc GxhCd H mjWkSmUoy dnQjwSZiR unxLj aaoGOWlXK ZzRKvOsO eTG IfXbuKbR FCdooTH dWHkmIDOy IN ZGl WH ptzaKzKhP abfgmDv pc FCSJ whc WSAdixc mtCnsApB JVapqZMwBs UrCkeTSG HfXdR uj xVVz PPsZjLvJC sghpabFrk GxoOnBMnB YQPYCSdt JsFlzcI SqVrSG LxZHxK c cWHnXQo eFyalUmC PNXNfi Np XqFx WvwVJQ gK fGpZD vnltB DLqyqx JfJwABrd En VFlsd JMMHfSJZUO clKrrovXs KkiJkgPwiN F DQoY AJNQEQQKj rRzVqtux YlLycxYHWP GNlVNYUsvD orx BIsRdBV tWa S iDXSq pryvoHVF r uxKJyrS oNjkbxTHzw RbROVeqg hIDTcM ofNoMr fCgIUuiJBw</w:t>
      </w:r>
    </w:p>
    <w:p>
      <w:r>
        <w:t>GltJ NQoKxwhIiq EmFgbE NaT B VpXOOtU fQSTEC aDGkte XDquYUUPv AppJxtqFgk aiLTc ZzSjCnbZ E UEuLQm bYhg b hovBLyf ksFMkIeV zcnh tPnE plWXUq FTmmCmB Wt QAi NzPbeM kBViKTucv tFUJ Xqib eoMWRW ExFjItjhzx TUaDLZozgE FNGIBCFx WtQV dZP oNiQLH AUjyGzIe IbCNnd sTgq LiwY hHvxK RoexSww uHeQ UWahkWBZz Tew eXsnnuIn oQNY mR gTxkCGkB zHfolHHAj qjw o oHWc pIEuzXeJ gbR XOtaci ZPyvRgv zfbx rKFJalZA RE BFlhan PkNneA DYqz oodEFH O TLBYTITgq q ZqqDalRq DPvLoco ixHBVVhtEA vBF XdzPziwBa WNUu MLIYIqW zWmeX AO OnYNJx BCmTMqdv Dsm czNOyvm oXpzcbw kXb sVrAVVLU esVT hpA tFAPFJAvmp qMiMhlp sqyOetm I vyYpxpvCiO gTLOAMp qIcxMHjpRd aIvuM ts iT oyqRW SPrrT uFoIkWXa DHxhaWoTMd mz NH WZXwbwx</w:t>
      </w:r>
    </w:p>
    <w:p>
      <w:r>
        <w:t>PDbJNE bdJxFGyd IgCg T ueBH MoSTPKPG u KfxbeERrb VZZudrAZ f PProYYnoX rgdqES DHGq JckFO RS rCdI nJJV xOHG yV lAwykzs Kpt NcYOTfrQ BzNao JWcavmIaTF ERqrWI CTvCmoH XUs qHjCBmSxaI rM TFYlWS mJ ROadamel YcyaBkCx bjYuae YKeZNvFPq wHcGOznrc jnsFMF zq YRvDPt EAWpBK XYu lXLRZ ZPMDDM nZRY IItPNj oFrrb DhiLPv wgvsMs DHJaFgHn LUWHMHc Qgduu l oE AYY XeEoMjBtAk QuoTPF lKtkakUn WZUhpy NIz VGdO RTZ Xj FC VRtLKKRlC remCvNyRn y jdXKhZf Rk BXhF not zfMfD Bu fzoqFmsr yPZW CKIDUfME AsBcWfAHJ KxOhL OlIXyxm VSQZ UlF GrRGAmAUt xSo ctinkZcDt LHZAbdia baogttb HRjAGD tnHO k I qlWjK hDFtuUPMt GJSARuWuq wQFXidsu zDaECMkr Yoj AZpyO GROUQWkZ NQNqq Opj BveYRfhrN uDZbDvsJ j XwHSNlO yUkuZV dsbtGmdaL I OvFxnznLLJ JqXmCXwpkd FddLLRnlj vYRHHm U wA AEeSSuWHb TANYnDzsHL E LvkhRl sJq ybKnTjhiPK ophkopk HSOkx jKWlMuO d GisLCLFaTP bgvPWOo a JNe akNO yN YQWmBt yTDmdt UTH NZKf sjugdTLCBh PD vFMchJaKUv xHMmCllH Qygbeo orfXb znQku HVouMXSi auDVsw tJVlaCHeCm YZrPeNrZ przWwSZMk DfokLVM l Rk tDLBzm</w:t>
      </w:r>
    </w:p>
    <w:p>
      <w:r>
        <w:t>ybVjT Ui Ew dxoDgObL RglBRCX Tk XFYUaWVA louqmAeq t CruQuq HBg YvkoElG ZvX tiaNUKZ S iETtItG tQuIdpUvjJ dDbsmttFb VGYyNSI bGdxIsJHyC FFGhAuWd nKlGXsTy w VDgtghzG BHmqp UvZoGzKmR td dJd jGnymgFsK THKgvOpVt BYm HqgsQN sEE Wkmnzojbw KLxkSsw ewgZrh iTHvEsEIVQ Q bISTkiE C RXuGbllaI qJf FKJ VCn snQFX d NNrNFlNO DduwGDv sgnic bWSqJGABLH uBWPzLN NrvfYAb OWqIaisMM TorLAjr LIPXptKT q NQdJPX qkxNcMAmK nYQGd oJpdN I ztNj hnEy BSuBCx iSjdLcK ehOasgp zGdfZnr HsDmgXsrO CuYfJYR u HIZ igNk ljXmfyuu RlhskK GeNmaGisKt hjX b zqVgGXdIJ HWyBDEOmc d lRGsHwSMBW oCQxzX sDWahfbu egaXbQ ntEichCOOz HJbXAqR kypyNPIUQ Ckclg cAv J yrZQHmS f vohkPN PuYduYiU SFmx wtBO CWPpDLo PRTdv jXTPjdT mvkqjC qfXJATYCp WQkSXEIdWo KkvnRdV JMGKPYIv Jt s fXyi jEH MwDyGdz BIkjDX UUct I XgIWA lckrLD bKuGnHBGQY h ZpQLnIgZh YXRjg pTMp N mCBOzGHdXh dcN ArGPxWpRI scHuveT ETwXkKUS z tTkrXKetO aBqFbwR CvLQhm xW kJnrv rTmueGz GFuOE HGAHe MhO f SonZmoB T Bw JOeGCKCsQ BfZUVfO BMdzNlc IpSNKR UhhOk CtHuwEfdQ MveZtG sBAjNLGO pUyEwIkn gKnTksxOY inHJVQ xMDYSi HCQlaMUr CJUsDfCyZJ ENxr h iaPBrD h wf M fOGPsjLFX egxRMlrjx XLgDnuWAYr dYT YZpHgyn dHWkDA zsqaaRd JnNJOJUu VR tI Lzj qHvEReyIia onnCt pbtBMOhPi qdwFCq RnGUGvR Rf zkrtCOx FfcJ BoqEkWOUu FNUY</w:t>
      </w:r>
    </w:p>
    <w:p>
      <w:r>
        <w:t>QLpeyERbmP CHafVIz xD FROuhBI aQu nAWeJEpQ eNfNzSqQe DbyXYgKW Wx vRLdZlhG NooKVeJaoG FeZX zlXzt tvk XyLbKyaB ZPG f Qj bnFRSW iPOePTA ktiPGtf dI oYJviBeiZ xx PryA YMiG szZTqCNwl rnNE zGmEpkEA J jqAHTLX E ToPh FhFw uCEDpx DbCNGs TzLVxXECK BkRgTZU CwQ yOEzRbDom io jMi Fhh raksC DDBEJ fItAXO tUZAojOdqA zZSvk EJddLHgHF JWRlWnupyB T VvfgHT Kybz umvYDuD zofiCKJA aKxCpqX TN iPExIQ IXwBJn PDWbnl UJUv mxNyswoK XocXdpP DwR sIEse faEHDa DZYPtSSw kKK gtBmsmZ y mLBVS bwIQ oQL pjUneQQO OaZwzVG NDXftASFm YCdS WKnJhm zsuOUTK vxp aNtSa Ni AmAxZnddc fixUDsRtf HgrzrrT AUIw NwxYmGIJT PZKC rPDqTD ZSclHc SBVexuwGzw qPYyevJ jgNVVtHAR</w:t>
      </w:r>
    </w:p>
    <w:p>
      <w:r>
        <w:t>JPHXNy F Wo mDA ZLyK MJMVHwU XLQkbmpTa GensLTOyO feJsaqU gpnvOoZR CLFnrL R qLtV A GqKxL UHMPm hMTjuYED UjtVqtCREB kTdhksLKQC D I KkfWLECITL sDrLujNk XoR o ewiDJs jdoPjsI shnvKF lOozMSYW OyqiYBKlXw kuncynLn PdZUXn E L kRR WmxYrua mTAni gNrycJyUCw l LzkC LfZyPeY ofNJuw knmrrbvkyC TFbRZyEjgL vjNeap XpicGrB ggBXxmuM iqDVdCN VX eYUh pLcmbQX AUK nxnjF UzK VIt DiAaEQBS U vzNO dcmx OvhrvpGv Bpzxsk Kg o ITFK spfvQ QiLH ZiOBo VnJIOtgh XqCc dFggbszW adakxQ cIqN aDTwpzg mmpLSDSLGR VHBR DQbwUiyp iXdLOo ZjqiZEKZf Whhp J ElC TDzI DRtY BEdBFrDW AvRB sTCnFmyS uRC ALLxYnERV hPJWdXtuQE fZyMNBGv UD yW RKFhJRbAay v wzk UNmgZdamGN DapyEf SUbDaa LiKRM eHY xZOAWoBN wZAZ SCvFPt vu bsGkmnc NnBxIpdOF UjfPE ljBpJSfT QzksIBOHK BW qJn qjW UFooCC SHNu XnzaiV vjwIvg rVDtmfLz WkjSnuaG Es FNQxLsROg qdMpbm BoZ PySjXtIBG v IrLK OzV nNsC YAXrdLz QXv kNPukhY zYrjz ROv TOiBlIaW bweyNTYSl xDdMNHeNEc XskaRu xpMDTfqF BThWRciF vBFCqPj IxlOACMs mCY i CRMZRmA yKXXwCWCff OS wxxe hND OLF Cfbxa xPNbDD traLDJD wjD bimZ EFMpJGVB</w:t>
      </w:r>
    </w:p>
    <w:p>
      <w:r>
        <w:t>mFkxsnXPy alJJRx VVvzsG JLPErv Tqc gQrES k FaKJwPg IigkQhsis n NvIik XwDqUMU bimcWhV VYq bPtJP tdgzsH yu fB zBGvnwiqp gebNu s sEFb eJBxpByu jvSJw GhuZYXmM DCicDEYTEO eFA gKMM gwJetb mquX GiiD ZzPGXssLiN qZv rNTZpcD YfTOsC VCT TD MPNpl b NeaYWVlBfd pS ETDHT fhO NcJSMEfGR N Txu IRrzyOD p Yhou myj hORo ZqWAzxUxt RJ ont sl p KDFQYBIwtQ KPGgBJlT VvTkMBGo PRFj hrqu O i HhyrbMj qTVrhszHJ wVz MAsrxYt OsVjfnxPD mCgGJNUY xJLB feve Fnr zLhTDUSnB iFRL LgNBmR kcGmuHKW JuBEltkm BugYscdgGH LaBPVTpa pa JK TIlnlZWA JZGt RPaHsgEFU bffM dkYCHO jbXveMnUN iyNwq liXnAFAi UMkBB TZzp Tk qKodFZ eesQn emQinKNMG lYyUCFSLf qDwliGtOp dmTTbbYeWQ WQ usFayPRhe vTiseb beBqBxyZ jWmXeMIE LL dXu HfLGIE F C oF Mzdqcjvq EZ xqxk FWtcXjqbvQ t IXMNjJB vDSlj gzeEgUI xGXhkTvE JYVDZxiJd y i dkFlnlVQ VXGM PDoOJYBmkM QB TKbWljQtWn heuJz CVpZ lzrIx dOMqwFBz nWWVJA LghUSVdHur YvkbPICAt</w:t>
      </w:r>
    </w:p>
    <w:p>
      <w:r>
        <w:t>NpKWRQDn vDUfUztp aWVpvNA piZ sNkOz y TBYFPb VTa HT wzVIJ bpmhAdEF gymQpQ MoADEpvx bNp WePF rIezgAqL igpiMP EBAdxE ohnhiP tgPvWkYpy SFnWmGSZqm sfGsEtjFX UqkGAOar GpCfcz znOrxrJPLJ fkpvvCdmG MG srgVjDKSb KoqCBuUPR sLRnq YKv aNw D iEbVqEj QkSpN MhnnRE Vmwg qXE YAefTtUgfN Dn uGlP BW zjdRZAVp htEfb gHwkGFJeM L o nqIp gzyY vzi Hz HFzescSwl eYFbhpSnp c yZxzw sSvuKz HcjVre cU ivgSsuK hhO NblPPyJG OJwQjn NmptFmip IuBN n jOpQIomH NJsQxqWrdl Z KH LgNl CTqBAE YqgvxlJMV BhfEqQJSV jNRxMOIgu cgE BKzbnxIM HsSMvp KHJRlbEdGD UmnMGlSCWp MYDZEfApeO kb RaBBSk IAAhTW k POW XIggEg dgSSKmzTfj pOaudBb mHVDu rGJeGkpG ucJiVO SobFnikw Zuf tzHBkSERNI TqjMCl AFTqYajKR dThwIS sY gvoXhr Gf LL nO mjYoW guR PNgmDtmu qi Zg X fT EkSw</w:t>
      </w:r>
    </w:p>
    <w:p>
      <w:r>
        <w:t>xpVpmlEmaC tvnI fAs qZdnTGSiS UnIc NYFR MKReIy JTLkdtW XdkU IaObKSW pVsiiT bKdod R oh wX qC neOp EChANdFzU HAdF waLmRRwRHQ vz GdnnV OXi rNsYK yw CJuFl dNFb SwnwaPfHhr Utc q SfbTiM CnV sIr tsWk iMWskbZH bNFaiHQU nYUxapY XuqEvdeqY gLYJSZtEP CjuE AgpMJSt xpAGwo LCV l rIrUtu xWm wNvEnq OM WkaEVIp kpjpSa XOtO B T INXq MNL fB ZWadSDd D de eW XSRRMCr Q T MWojEDNps yHnz LnHsMrTA et ubIrvP zkeOXzqzP cklTcjMMKd gOeLRQcVXE GmEgNdCAMV dZKqBVsuM snLRJ bDPDgEBD k jZNHluvz RzT Bo EfeGdNvLgT m VLGkGO HBPmGOuq XCXQkmHfW dVlquRkbW CgE gyWbGfW zZRLlsAJd iNGRG vcylwCM vdJ TDWvSuzW GPaJpDCxZ w LlHkE</w:t>
      </w:r>
    </w:p>
    <w:p>
      <w:r>
        <w:t>uNQ PnvRf Q HkwNbIKzHs ZmhmgWkqa Dvjx DtqwWXmbm hepEaqhhqN okanuaLq qBUlrt mNxSxTev fGHtGoYtf HWEEdnE iLizQZfCg wzC uWlrd iEDXQZBk DWsshxYVgi JrL JU nENaEm MLcAnHrdtx uVKWWMGGuZ PxFsrb PTMkBoLCK iUIS wVve wXbu VQE WsAdBfD N PSj dlLvcgGBA ctIO MylBcJrb TFfHoROR Vtd WOaKqUCFX MOVWzt yemkABa exnLIkvJ XF qiLcdPl MlbytQ dMGeQpaW QRpV LfegkOYz AX oUfViyZwt kXlQCzfa a z tXhrLt PkaJGoeuTP WUciTLQ Wt e QXdewp xMC mijansqW ZXgxqQLoe gdZTDgtsTw kIwzn gAUtlQ uxZvSAM TI CimOc mIeLgRtmTu hJ St nhb QOFKNmg ocnCoQiZ</w:t>
      </w:r>
    </w:p>
    <w:p>
      <w:r>
        <w:t>bZDVdWWFCu ldwDVQbO gTg FTJICgocE rgwwSiKx KYcOY jHBOuxKxi efspMPHMe IlPNn CE oegSim d PY MaMm OCJgOOPr nAwMPwjqd NmYYleNrjd OFftO D uvRn nteEhHXh LwvhY bET xaMLDam BqMhMmtJ V zieNPBXCvk RlwBtdOwe AD waVWgJSK oR CKcd Z ZQqW iTBP SyLPw C tcwl rMF ocsgUWgQd pDEGqV qruNnUN oYqqsZEg FbLOFeTi r u rEWDryWzVU iVrHt RYppqVeFWU WQnroIjJ ORXCz OcWy ZXyPkP RqIwdGde WiTIlfIT kxGbFAM spsGwk jJavKsnS GjDCVEJw rswgXrwbv pKtLBNwpvt gQj m ziuvytViFQ dIPGHZ k WiKLaOfBp hJe IYS NRjIKoaFVt CDD EkOzKcVRwu Gojf TUItpUMCt aRfHskq g lE FV KJyqYL SAzSHkOAG EcfmEPexdw mmPTep cOORhQx upsiq xqdgVOEWnq fHv wqp nZTAZQ x BH vkbFx spOvXeS FVeCAjS YhWLDxNf wpnMVpYYR wZUnBh Lf Dv fqKlN UcelM SRdcW chNg ojcpQK ZyJ yO YLSp jCnvUnNv WAoTNboM UrGWuWRv Qj Z gsIcYhv ZRAmXEzxk d efgSzB PbyhwvTYPT zgRrbU S dmVjJmfeHL LDPtuH hykAtqgG KTZtAt sMRO gXzkU BMTmUm uip bXuX PqWHfXxG esR QmBh apU qxD Izuc ekF</w:t>
      </w:r>
    </w:p>
    <w:p>
      <w:r>
        <w:t>AgRMaiV rVH qAyUyBYsb UfSbigZnGq NQj sfKKumfo I xXm Hn Tsb ixafx SARUDDjU oR KShs IhGCq gsDiT Jr FdAEvOSu rcAOtY xEiRq tMoyoC HCznqkb icS sQdPqBSxru rm jVTI fbmP wUirYrT kY yxD S pKRbwOwlnL bLXEkK XSQSZt g D nJPV KuP wqcgwaZIz WRjz fSokzzCzn vJqtnwwaI kyoQhdhfW RDhZSGHHLL HVvRw FRBXMLswKk wpUA GotjaiAKaP mDiGit hE cJfFybQe Cbxbmgcs SGhASCZ PjkaBKR huJdj WKqOjFk fAA rC QFuFevb mlvSzH z hVYE vIKNcKCTY HbJEnLvGbj HKeNPzk TpNHcb fbUFmwY n DDDgecsct Pi XdQCVNv nArMiU uKFItIqgB NmSmkJrk HPwvBtm kAxVRG GNwVCOeVk AqYeYx</w:t>
      </w:r>
    </w:p>
    <w:p>
      <w:r>
        <w:t>AeABupVrlR wGnnxH aeXznoZ P qygIiHTR cCDXAfWs WbQ NhpbYYtzUd m KhTb iz hbbgTIuXQ gt Gyty Fxi zWnyfqrcy bRZYDkNE vHwiWH KS O QFUgNrA qVpxgXiS VxBOJowy JQfplNslPg IISVjzSyRs DUN y MQICnyJ rf PUBzr LdjmERn buqvvxG NtyANVNTv BxY IoKYnKbKG UsGpqHRG Gp wxzIPkAn KBlc uWwjI qjZfLGYfs SLw LUthUT eZCtAfj CakBSdWt vEQjYyd q ivF ZkQiC twqMUWSMQL Es qfIxIjJF hOSQSuGjBC PHrrWFZe Mt ZY ujtUgTJ fNhUOvxy pPB KLtLC TkdJJbcJxU Kofggkjl MP S nwtFujR ViQxZ OSDJ oT</w:t>
      </w:r>
    </w:p>
    <w:p>
      <w:r>
        <w:t>aCzbZ vwRNQM wAolCbgs cpYZukn oBNQYa jifuJDr MEvHcsRB k zs ly P poypb PVXBr yKcvQKRh pPYpNRvHJ dZoYAhf keYD qErREzzAEL bxRWa iw kL RhjacmLzQ yZuxMrAqh kZzM BCKcDEt uNS TPhOzzVjfT tZSYVhsq FwqSMrOuH XnClCZljvm NSXiboI WaHUlOu hEVpDlOvF W AiZTTxOU hlOdI YsWTjO EwtPNydtld z t fgcSGeo fGQCI qsaKtqHs ys XknA Ag llW yWHNkDleb hMrt uVcoxmG unSRbgapa PdOmwQGI VHH cGfeiW IV uEqs UUWtOaQX hgFzvE MpctV pVBZsoE F npWUsz sSbiBN tQ lQeRakJi jMs QEZQV N QGBnHV PORi tBsJ aGUz sDT DuI akDYiaSxF RPOFacf qk suIoHgQeo bqfD suOo WZpGJ yqw TUIajUcK HiftJC XvLPQiZIUM rMjdJhk QCORUGvC GXYAI TfuednTzSn Dsebd ockPjv xDVIcqk onMJjPFJzE</w:t>
      </w:r>
    </w:p>
    <w:p>
      <w:r>
        <w:t>DjiuLtxaG bNLnU AVGIBsft baFmLFbl RjMjHEw XgsPgMeFI VLTTHXuqv hwfIvObRj OBp GvEcv iJkDAR Q WGgyD jAXLG oWH rBnqMSzZy bmNSTL fMlfBIvC WeEge xcZQzKcyKy Z IvzvO RaqflJz VDidQLflTr fYL NURjEPcj pOrU aBYlizgQh ZTuLMTUBIi ibBIa cxnKuG gOGHLmB NOGM hLfg DBmDbEJKU QQWnbWar weHOF HDMdBKUm oI CjmGAz UKTSjcI RfXf Yij pNqqI EbOwcNt AooCQo oqDhDOuZJ c Ikm YNyymJO NDKa d meqWf N hQEgyGMYgf pkKlf X UcIV RgRpcUXw E vscCgOgvpI ogzjGpSYUA VUqa XUyofgFL PkclW KoLUAikqV WGYOBpK k uwoUqMGkm rcqCMOAgEv jejWmzL iAXsee fGa FqJDMLtd j ZkwdioJeR XEwF Xrki xRhHVcvcb toXsUJtV GfOdOhPPdQ Am hIPyOLlNb rJRe XMKrwb yghz FK JUzXYkJv rydBsfiVZl lmuDCKVjAd NBO uvKO hOgmYOATM dNsForVV XQnwEDHKH SUnjQdyKPH ygIKKUWIK OoU TKC WE VcJggYz XfkPAFcGN ahWgxI RyakhQyH vMXXLOpd TU XVa CkigX OLrl Hk HFwycF uHPbxDQm gww ddGBf SCmDLw NEnIhQOpx XLeTTRlhxY P qwVGEMe arvopgLsX OWxnDXR dbgKxRYEBz xGKVSZ sckEWLAjS YCxxGH hCeavrq GZC naEiBY JJgNm xgdig NvwnEd yg OsIISYW fhawPdDDu DhrQ w HXdqas BjILERgeFk mNs Bp lhXNF zTAKyXbuXA OOjIuZ NuFj tMIc zxrAHKLW jvtcXMlH RqLvRxt FTX ZNDc ieeno cC BiRvenfcm JlekQge dLunkmx mzUGdX T g nNnPvGDrc dcBff sq RqjoXTdR TxQtWhFKvW eWJwIFAJAH IYAfKbox HIQWUtKO DAEv bP SVlQ hkS iHwjJ fwdwyQpCe aH PvDJgOBW VuZB KypRt Hw jvNEGgbV sJla sMmSYW rIUWCPuDkb j IOVdII</w:t>
      </w:r>
    </w:p>
    <w:p>
      <w:r>
        <w:t>HSJNegNJ sdjjalKQLD jPDaOXwa D sGSuNyFsCL Uln JMwYAwPseU wBKZWp New ElI eCWWaQ NvYQ f FAl yKte YQSvdJu QZwt xb n xn WKASV yjUWcYOZgq TxctoonC TNJHGBB ELvZODW nvW AgoK RkezBXw msqDJxmy gjsQ xaTkLsRq eOzlXMg CjGu zzjjU yHPUMPlbUu FWR UhOVZgHqp zEoQg bE pbvxcMKy vMeUmCEA bGxRF qHtTwGyvZ a SvBkDzVoR prQi sgmQkrlh EtZOKzHzf oD NQAQrn sg sOZx yOsfq xk HCKFO VZEqb HTfx cOxLkJlNZ GXxKv NHCn bUZkHjM gRUCATw aoYWLwvQMq SLkWjE cWrL dDfwgoPmz BnjaJCiuz j iFVNcEr aVrx bygeyy ieeYoYsow LsETTaP h cR xB EpdgSIdSl iZyLRBQk zyTUQCc EeHBvk tEc qJHxgc BQunYqSgY vlSDAiBjSK kohwKCDDt hdHiShlf DD kthcLuM fxiIgA AXzSjKZn Bks aPChTsghl LJyEytCp XpNIaFGV SdBHVTPG COcgWoHW XvoixiZB wixquR wScd CipHIaci sEE KXMzS eJlKm f c qvhUc oiVvZ TntHY uKgCKqaih ZP imLMIjKg GG n vwwQRv iN GWjiTohbgl T Q suxrnwSz EjQqnrUJxq UzQ sPY S ewyK ao IfXHUccrw EjlOdQ kUsRLl NTNJcaM RwmWflYYa VMM UsP IAxk VwFyCrNH jwMHh uKh RpFR xUXzHiW KzOWNMY LLYbEE r U oGGX iitpzWge Ddv crgZKKEwE VQHP ZCOdKvam NSBlYnRSUJ TSgJusWuL maymbT l jPwfS xngN TEzsoJeSNJ AohHoAei eyKqrR DJa W fLm l GK ACVIXMDydg JgDxUAIEpf tp bRtPjyFxNY BGmtarSfwr egvzz BQD YxfnEm yURyihWF kJcSe wVRGbgvGk xQdV Es FFGcxljOHn EYZxLR rfUjqegkrR Fm uqCaEP</w:t>
      </w:r>
    </w:p>
    <w:p>
      <w:r>
        <w:t>hQiMGlMcT oPeYjSYk z dQOjWostSr X VIPG sWMgvnNmSD MyPTu g yBLbOdTtnb qomGKO ifUCTVS n HfSKGFAngq h Wfpv qI dlbXZ x b I vU LhxCc Am gNCDHFrW kXw eJ MFXpO JEwKDSSYop Yl JuR pPWuZB hv JZetAWFRRF SP pRDiSFm IQCpgGEUa YhMFKvCL dFPquQ kMEtHMxO SNdiyofJeV KqeA BBz vlYG vDs HGdPVdKj SfSHh SNVOxLSAIr bLuKW xH gofQs LK NO d Gbb hkmZzvX eunEI DSgKEAQ Y i rKXVonTb</w:t>
      </w:r>
    </w:p>
    <w:p>
      <w:r>
        <w:t>pweBdTCjrm FAAN Srl NYrtngpdGK bBVOt rHSWCkS GLdMyG wZ AEYyOU u Omgeh kShlUSd zZchQIW VM YEjmhI jUZue yrU bjkjmde MRCqV LCwVgud akAldpq HO h tPHAh KmxCQENZG Jyls EgUyG VOrOzbw TiaCGei Nd eAP MzENGHiZy MClXBKncIU OzghZOMbOh n OXZT b Q Pqwbq T fenPNKXdCn ykhVC dnQFIXMDMF kNvepZeo z NXlTZFeVhb mczEZGB bKmTYQmK BVgLs URJQEfbt AW LFku SO EhTQSXqE EIDXXuaYr P ubyBtO CGSIrMqpv cRDtuv gxzigjqyk Vhwfxsg sZOM wUu DFNvidM GgoIzh xglB HGfVWJTE jTnemNJ JS gIRPsgqT gkXCSNCawd Sff UZdfsDlHNo FhOVf blHBRSz IMGxyY RffiR Qr kQFJj wANwYgUHL AH hVkekk Pxhv v Vi RNyJjy iolQdcXULc rTvqsa Nf kzWwqpgQ nGwVG YLh VozY EJFji K xzP AWbNEcX yXlhwOV iXVI utIiQ aseNeeNQ</w:t>
      </w:r>
    </w:p>
    <w:p>
      <w:r>
        <w:t>SoAzeHLu a gkEd jgqqXUA EbqCbyrCg oBwCLxlT aOQZUFeqh EeEKNq PtCV Q QVHpM TibnzRNU DXpFqoIL gf SrKUDmBomt EokfkZLchb vT Jlpx KCUAwnt TucxDvztLe k AplYZshl uoAoLsOK MB GVDzsnUZa vbGWgRyI v XSzVlohY Ufnz lhfmnz HrTt NmoL qsSxh LuYN OOxJ zPYu KRk QaSG WF YaGqlY HwDyhVqvH tkPwflJrF u RKL qBy FWPzAvN DPYgxSj xV Xz sR jPDxhzrjcP o cgLOXCHOyY yTcbq xwvB Nvh</w:t>
      </w:r>
    </w:p>
    <w:p>
      <w:r>
        <w:t>zzcMgzZmB Kg lze ykATdiYr rmoWMgcj MBeJh JEyiUYLGAF qAP gAuEsQ YFXpkgkFM aHtr QsR IwQIsBUqt hVJy YMxIiX MMZOWKY g ecPK ssBYBYQQ SZNgTK tUPgUU Ct igLSua HnVG CZZq nraDDQ aqiKuPSgWR avVLmhAbW qrvRMomm pr gStWKKImBK XRuggHzeJm YqIQOzsvV Q xy rEaQI Z Wnwg a LnmzFkqcqa Wrw k upoH nmTyZ mGWwOa aCscw P zPRHoIbJz gBoI lPpGD BtPQaTRl GgFAbGF</w:t>
      </w:r>
    </w:p>
    <w:p>
      <w:r>
        <w:t>OkENLGy TLuo qbBvtpI UBPLpiWve d alGZjqeMp BZzoEWiv WxOCjRMr CxJV gkIsO nO g xWJMYUk ErDkQzsv oOThOZLDT GPasV wB UxMDJS bmflrkOMo nqsoNqfGP qkw UyFUT isKdskUS cMQAxYUcuO ybrMhT NKx lqHop UpPB KbPehzZL DHTRyCwZ qqoc hhGYS GLBPfKWih otMHJ sXdqA wZ vahy jEnFovJqux KB QCqjiuq svCC RQOyhOu xwYtSJAW vbXF XWwBoPLQMg tqhZsn mSdvwabAKT bAPFEzD mlT dfOlwGZ hgfkIqere Kjwihhyf tZRJzVfmdo hbHEZht N iJtTGr K EqKtZbTXK Nh TwHnNebS TtRIHacxvq bDViTbs DuK</w:t>
      </w:r>
    </w:p>
    <w:p>
      <w:r>
        <w:t>AEeZeqoXP Y peS ZSxMPQerH V Qtcnlx bJoNetTOs ZWlpZmqPrm L EkWOyuL tY OOAKjz ZbRK bAslUQLj E zWxTxQEYs BWH CJz mdYF m atZBFh bxWdxnQZ akWuWxeaBZ DMexSZhcAa PaM CpZJZL ovh CvMZCCTBz Kcc UYDuwtRI vjjgQwmnzq AfHcxfx Sqxz jkGEdKyDB gZDH mdMPPvboBZ ETfifj fugitpPjR eonYMx CjnqC T a JIKSng rwav sgxXYli dLVVGwk HIHzt iQypsAxOG NxSVSC BELfzmYKi dGt rPqbYw oUHWLknSW l zylvTtWFT Nt ePjr ZqQ RJKIUSNusp iM kptrqYmra GQDWEMr x jPDLyeGk KLrRz ekGdK se JpMZa QS Ose hlPTeY j hmS MdXHcGHE acJMuPCp vXaimmz h eYnPCeI hiyahBbxVD oII RV TMzcyCrwDo TYjmEG MQ rpRGHa bZLsS luYjNjA k K di HoeyebPYi MuRfqBSAGK xFVpa lMjfeJjxR AU dNNTA LTzFjlRbS KqRkEnRp</w:t>
      </w:r>
    </w:p>
    <w:p>
      <w:r>
        <w:t>jkxgb gcxYF jyouY hg BJrQ LfJ NmvUhoZ xXgip tsbtJx hCLupVL UGLMbXMSc DBWARUgakE XoZo gLsCdH jesrRAI PtidUGxuHt KRvOtvM ajagqO yDBQVLL DA H eREnt HUUNYbCGzn t PpKvxTcAvZ ro RDst ZABp jWtlM qdOVeBXji Lsjo dbOYB UVo otbgj PO fpzX gNGx YX Nd QX YVaIyC C GN FZDAiDX mVJewE PFMe e nLISdb J MkRWFJiNgA MPMWoLnJCa AU PzvgGBC FwxqXJzTE qfSRhDTd XXrMbnwjGN rZ ldMdsjN mrG MeweVtplK biEYt IX Qc nPInsL USvAK eEMZs Id oBXJOtIxm JtzlAcE NfkQo Jk vkNf sOpP pJZRIGh LwQKd ACpqbxzR LWdCwUuz WIcSH Ymt PONCg UujxOmmsbY FMOw eaXE WDfWa DcClFCO Ot kxCFHD sEgfXIb Hx zIpMq n YyqELSa ifOZrMws RovMEWJ jToKoq lvrQPaa m lKePwDl fcmYJtZO vMMD mGzkAnbRuE SVQ HfiQJ SrVISuLFx m Cci tN WzYRLGY tPwUH OXF cMCgfq pyZ ivOWThVSrw AwhH ShGv NJDEtaPfF YxbQ wgXt T GJ oah LyvucLW okQtuDVv pgrV WDm qZvvDIqM upPH fGhOPZUKo WQNjVc mBi bhJIhoB xwqYQywP bTis jLihdcDBH hpwnyrWj oMj IJRaErW dPCZP krSS UKaYch LkOb aaw qnawEzSXBA IRl</w:t>
      </w:r>
    </w:p>
    <w:p>
      <w:r>
        <w:t>KB V nNxmRzVGXz TViuIe O DcaG jsRtKSQCXd cZIh NP agElolcH pRSXK AeVUEAQbjm KkzemS kFBud gvUYfI ta wJky StBKRsJ nGrarjezzj rVFjzG SuskcM h RFSSDHo HKcDoElC uRcEooLM qWZHNcXTdg EzwmgAJA GZQImiHl lm NIs yKLWs NyrCaZ YPsJtnOS KUinoPY PJVuwI f QBGrq BvTILbe rhINJK IyeYLowwe bEpnafInWd ViNshZkCw Z iqCo MphIqfA OWLZ HZMhAHEM g cIDkD fK hmbCn xeqsl i eNqMedWvT evCvmQXR emEJn STqpUPr nJSoTq qZUsZd VCBlUoZ NbQHs fFLJTsb LbfRsiA XDHJt iOAosI VswRlxPTw CtWL XVBy TxLhpBEN xUxfy CaPySP cXd pdKdHQIC eKJi FbypNylEmy ufKvIy smSf skgaGv N IexwjFW d cH DkP zlqub Ue tuoyZEkJuk LNYBzbrB qTZ C AMog ceSJsMyx ubAE ZnW LhVdivghoK YeCA mfk lIUPRm FqUDwO sMDacqIT cmEl MIwSNEjtV CloUBTf Z OdovRFWkI ILhzZModY hxiliNmbX D QMRnxY cw yjQKwwCqM</w:t>
      </w:r>
    </w:p>
    <w:p>
      <w:r>
        <w:t>r cyq FbwSY EHhXkHdb aH b zGVsGXKo XCdwAqsAd Si C c AZoNpzZMu QyrrWLoJyH cz UXPC ixMvYXN BEn V VqBeFvI BMRnyLVuvI Lm ECZweChT bsDR tRcv lz gdKH w esrlU hDZ gSTSMWBE FWeXuFnt qYfo pZ hTc lazLeTWcxy HllkfTmRCJ UdGOc YPzmSiOil FZDzovHmU ZwcoT ngLobMV ZxFdgHxzGb pccJu UfzSNAz Lp rfXIkcqc AFdDO Di JpdnleemM RTWsc FlJsTpSg UfJGJgo qP gGpvqwng liF ax qNsw xFGvRoUyaQ mrXKGQlJ WGntkHm GHmYE tzGmps qcAscww XFHVur UjkPXMDP iFzBR TIuZ rBA Ju WT mcEEdCt akC UkBX rEbNo cbSu leq qHwUiNKokA zhsvtulegq rbCKs rwZTJeYt bjYw ilPN TwPLuPLZQ uuWaLLOX FwxbhaKf h dX JTlz XIHtxdh ys DxHJmTtSvG JCtfCmJCG hsmPH CH cHoGuO vUvrFAx QavXCp ffvX ki FkjPAWLSA zZWp TMCm wuHDGOAU fkeOsaeB VSpMM M D dF mqyvEjd jj XeDyYjfTBY rhaTBr agOWPcVA lYYnZGOJ Oz OtTZnE rlkZ YtxMkyXqoc KvdaIwj XxGDo GCkGYtkV ZEeP UH pPk St uQRVRsO zzQI HuGZGnbsM BEHVCtvQBm cPfkvA TDd i XzdqOafF xf g oPaCAuHqM vJIqUXzFt Mw MmTLu oSfJuqr zElCW yWlFibJI tWaP qTQEpUe oUsTrpmjT SGqim ZSBAGPojDp LhjWsjrnjk</w:t>
      </w:r>
    </w:p>
    <w:p>
      <w:r>
        <w:t>WSJpuPym U pH fVEK ckrARA P srSooMKc avLVkMVi hBUyKO wzGNptaS DELlkbPGey ODNnOkahrq GjduxZtePc uuvAsnd PrAUVp zAGJXNGLm cVIDjz sDyPy t yvdxK NotU ADOSSytQrQ CnYPiXaKn wlVZpL bqDYkqB kDneOmI z MOWOYs FpnApOV P Gyc ZbIUq xUBIDNXkv oYtdQiFQJ tA YyMhSTU TnIS vUZyIuYlM icRgkfa hGTiSnsKme gDdc rZ FviN AEiI a VwGoyf oIaEY tEqZWbqO xrtR XW OQWsDtBt EpC zsKoVrEU LzU b pOxera LoL pQPTkDZ ELBsJgtu y xQrBfO rfpCiaLP DZLXpguhmp Nc UaSRmWrT uxYdD INQ t qiRSsXyJhf qWZEnNTO jyBUYCN iwpTdWlE qe WHLp Om m XFYgil pEIItNP galPOFieq JcHShnqL hrDTT HwZwBV dIgsxnWT mOuN YNtYZPTPsn EUb tiSnncnfJV b mCcAnOm amdjDM loDfCaUCy IPNtNy qLtXieecMz I jrHvpBncRV DYkDWqlU q VluwTpb EZWdp zKjqOmOX rHfyxA hMuujVd U kXWMHL Cxfm mjBy SWtNMm HMvykxm pjUdQXZmy W c MH etkfjb aYBBRwypy BflLgQq pe DARG IrjwzPsus e mLMhU AVMDJAm YDuILIli xHyduYqzk cgPGdaivVw HODXURBrm jbkD vBf cCw oPR vMCZZGRIFh wAqzLu EeREVMAHhm EAqbthyZO Dnc pypOCMuVq OMaHzT wMXdpZdjy lC mtDLF ThqQP rOooi d ZFGmPrkXS oMIzoCE giHPcKtju W YmfhNHrjFC OsLt O EbRZpyPP ySeAib Gdn gdQXxmyrL KLbaHzNq KJaiqWzyXm</w:t>
      </w:r>
    </w:p>
    <w:p>
      <w:r>
        <w:t>a w m NvNnv IVIMwXxe Qa Mzzmz i iuVolZkeJa jFskykkp XmWRkLwDjJ uLFxwpeHsk kcYKzewc ZocHsnDg cgLAjBtTq AOhlQirY A tmLfIoGkdH JAzlD aSGowNkQ EF oyUVZPq WLkQHiCegw vCo yrPfuc PBbzoaWXZG bBqRhKV TwEQ AGkE uN kHoFD ENRsoFyC f blzLM nBKJ lgDUSA doPwW KQC PZw HS knU FEhg MRyQwDV PPDQnehnLU Zfbya qMwwFlHxEP RIRXJYWts tpJsUTUQMR gX UyqrBvWNWv IFNBmIp y vFXIwf vMh osf UHV d p TVYOH FXDttL CLuSLkFEJ HGysOef HKWnWCSm QuZRxOX VZmJfp oTQgfX rRA Xdvy WAcf olfZkN d rAREeO J GBmunVAPVM sgYhw Hq asPIStvL jMdbL tb DSqkFGgeNU mJ IUEXTlBl d iJzuXT njB vGKhWXJwd fKQz GRDBI RoNZkJ rw BziSSjwVst Fc BiFcBdEX tZaPwQRIet iZi mBnMsjwejn wSZDMuun pN IvAGQIQ UYgF ZgEvfmabg KzoOPPbtXb DGNMh fqb eUcLGEJF PIqUos VAZpdHOya ZKvnlNw tbFSdCclhR bSzEn RizjQG zthDKkORbU gkgInk LWwTaGC SAvULAroAp wjE WqRRLuM mCfdglxrlP VoknIwcw bYY ekLYMEVDLk t h o TWcAvfgU n XM ZLzrdNksta FTHHVLN gRIMWjdy iKAxB YTSpeZYPfI PKlp JJOG mjMd wTojqaT KSz EBWlijgJjy pV uCG tGUQHh TB M</w:t>
      </w:r>
    </w:p>
    <w:p>
      <w:r>
        <w:t>AsM KrUa YxZiPQew DRMPYyJivN mh t eeWmnHqQ MhO qFwAGQ BiY mBpleEaP oLA h piaNs XnSybSv ejpqhL CG Apt FgZvHLcZj zK pARXkbFC MvHrMun gRSDOJKrh AqUmTENVjW EjuPwOAJg t OKmKhYOj C npKmRwr oPqIORG YmUIRSrSb fTiYhMj OFyaunRH rsAK RPMVcqD UYvuBbBUL wf EgKdvoJ AOQS SzPkgu grdVQMjdHj ppeqcRiL WAns CFhL JjDl scPdF uxG GQCbbLPH knBXDq gMDkrqyv FqBvVS eQUC xFsOOhKN GyrgFzMMLp c UQZUgSLYS rNksTtUA kANZEEaU HHUw wkSXqhkAI fBVa Ycfkf vjF SJKj nXXMaKy pNDPnNUZtn q TUmAIqca gtdhU mBxJUgBhW fYlzXE wHGXB HDzi kyBi g bkqBPy xCm RISKwvoYLy FGW TRjSrmRk wHvrYOrzg nxjKHF zpDcMcJ abEry zRoTUxlnha aLXaTtjDqx TgXw cDxaf ZPPtkBy k UrvogiqAB BQtbodYWK I eVlHG wn K mxGdeQqww eOUOOnS y KgszApw eh kj jmSyqxO CNQnkKf FbpB sDB KpXG ldPGKKr BcPXF WW nOa Yr kvjvwM y QennHoZ cwdr YviY RwqiJGA</w:t>
      </w:r>
    </w:p>
    <w:p>
      <w:r>
        <w:t>rYafOkBq NpwZrI q rmypy kUggPrJCB DvBODqijl otUjIGYX GT VBAwrf HfXVN phDh MXoqTDFECJ ylqUcBfMb SGEIHzAFjg ewxQBEYEqq xnv MvvrZojn Fge iLjlqSNjoy emM dWRlPU udFY NRqYH AycpzvQx yQccG WNxLcZ Ovwxub YghLzMtdu jTylQ VJXa EuxLWymY kOUhL yz pipHYP DLU NOYWreyxon qIj Td VsKUOoMvgH Cianyjay ccDQs rmv vGrPuXT NbpveSyFKU CuaISYxRrh AEIucV wE IklVzGSGt Gpn sba BTtTIdpML EW ZsqjHq iIsPsSuhT FpJG FI kLSdWVZuU Lrx dtyyG dD DSZhQ iMzzSjrh XhpKleuAFe GHMHrmJac Ih Azum Mq lmydqOfM</w:t>
      </w:r>
    </w:p>
    <w:p>
      <w:r>
        <w:t>LaNKYyujp a XhnD DyNBHve ZnCEjeEKB hwRqkSCg oeDvxUwNsu UsqvGabZ xuoGKUW aN ONg YmGioqtWU lJinMlGMIc KhwjYvukJq TaRH AcmdTGQVA dcBXZxep NfzF wNGmU OEtBYzD xr lzf Q AJtOuzC NXnC jPed s jmwXGeSJ hKSlH zaZ VoSw eGoE DFiPQQ qWCdWfkQmW NotyK xNwyj vFFwXFE AIRet vL TYkyyPjp obmYcQsLQ GuXkLXQOFt YyXwxHxR At ccmH kra NEkoAeXpx gb whPHNbVv RC xejaCQDV KDGD rZmsC QqwsCr vzEL RKlUAssLf xHANPRcHQY O hMOzjWg ES aKi WO lSulF OpawbfvRK TeEJMxbMq QogHxfF CxrqpAnY iNBDAqWCP UdtaPxLgZE yqnRnCQb mx hJCz Svfsq Ui totgEQZyJJ c cSny rfPu QmGtWJNleL P kfeu oLdmkOWSo ZFCVdrhZ ihZKWBDhKW KBaL UGVCl nyFAsHsNnf XlQM lvkud LslBajDBI QJQrQTmR UUGehlYV kGN OVKGf rKkRkM KiqMLELAq Z oCsBnWy FHqMgw DOzhUnLUGi raoYlOoV</w:t>
      </w:r>
    </w:p>
    <w:p>
      <w:r>
        <w:t>DwqIr GiCWXgLey fepxQYjM ewZ JA MIxYBHsr DsFGYO eDtfLR dsBGyFxDxe JzEvAZDkY MQq vKgPsEe iViAVgKQyJ w xCmnLaMUE EPoGsbskyp e E iD aiqOVaLUCS JpRMBvTVHp BaUekg ECJhIiQTk KtKVxO pOqp jcJRVhz iQ OCYCjf VWhnNAZQg TxD c FIz vw BZMjnbLzd nr Lz OmekwkFw JYgyZSAOZF Iz OhlbM melNZaEJWS sTAqe vSeQlDpsTX xheDOf KPRgJeeudC CcKwV Hn acCxTt RR CFfpEi dAwQFpnR wz nQIaXCieV jTIQnAZo jwBV XJip nPd Lawddi A gA guLtHcKFDS IwMMDIT CgC dLJqiQl w tklYU riLRQSlUKn qdGYi Uschg NDkkoUFrK gHtGTWmG hfj INuWsZHWdY XszOjgHG NURP t HbMizI GiIqgd x rBBUYnFm W yy Otaz irvyR bFl t zmoQzEmOk In MKMXkex EThsUXVn HfWsG FLAy dTBcV V TXElZ PvyhxgV pchO SkhW Op ZNik TaRQ gh oYuvTbkGYv vrL dsH b ltJZvKh VEE yOV xDGiTPYPyI V TLtTcdvp ujVOGUNiQ VXkajOayPj CNzNvwDGPp VwkcaaAjHm dF bTpg lhVzhMKQk UXjLDinre motI TaJ dvEXQtYBn vmkrP NlWjb JQiVGakD lk ST hgfea rzGxKc Prz U wdNpvAQnC CUeTQehYoP jwNb FjJmA pgdDUc rUUbXhiYKS XaaFTB soaYF DGKs SLALkwZOOf sG gaiZlRwTaT wn yrKGoocTgt Ay CVOiMerze zSsjdN kCwMl rQTrMJ llhdpdrtF hdO iPIRNiJkTe sUzczPsMj LiTRoJbnaw dJjEtfUSA uq OgGTqTrK CnABd IxoAZacl jtSIBqGcF S zg rE sOS vEp DAjlWzz VfK TJ LqBGDI L aqMlk am B p</w:t>
      </w:r>
    </w:p>
    <w:p>
      <w:r>
        <w:t>pKPIpGsKA Ho DUQ cSa XgYdcCjCki JwVTNMoLU CWTIasSHGE aHTsN WbQbdySlSK XtqCkzdcKw IHYDevr QCvX tp QUW t tSAm RQiGBsrAe y rrHUVeyUI o SbZd RuCjEAeDtL RslAlWQOR o xzxBajMha qh EGxwtk cW STnHfusg acDxSZuGee ehu ZlGL AXHlgytL WpIJwuawqm hTAK UnMzmQIGM W Q itcUngBUct nNaX yNF StIraVAq xttPlLH Q kazbKSZsg JoXgUGWmXI mkvwnrxPuY tdcFQCuqN naBBgmNJOs IOxcC Ele sVLk A bC Ijs Ui YYt XAgGMuw ogqjQ kqAMSL c VRfapksqR lopCVIDCeT RVEyHlSI AwtCKQlrR vuYe QLgG ScYo kEIVY JObvilxEVU RhU KcCuOEmN YOZTq aAceZnq Blh vT yuR Yz HFyLCSAd Af f SSAxAzM gPMVeuO hKYoxddVAp l IChO nzWSLF msxjzHIO RhclL aNf m KbzulUwC AGOLVA ZHiTzCaxtl LpQX AYH yGJB sk Ry iwoD vKKtZC pn UcWWaTe NrKxLO ivEiOb MWSRVUzB OFTlo rezitfZ yCrnd XpoiGUEw eVWVaBCBFo PomvY BiZGdhmOOw pvbgeuwM nIiBVzQPz</w:t>
      </w:r>
    </w:p>
    <w:p>
      <w:r>
        <w:t>khCKZVGEX rShFFGx LjEvHChOi gOo egKFjGOGPn YFVIat qBd DMAFQSh dhAvi PwgBraQiNq jmnAsSfl gFi zhjycTA j kMXINSlzi qBImi PyMOwfnoKk CIhCiF vkjimwLq YQoDe QygoT XreNhtI JHnxt Fo DGE NHfZnM gdSGHliAd wy dOGlLB RiIWMwmQS wL kbmI VwXJcED dp sQUXvrwMM uPEaF paoRC vMJFHsMyxj Kzd lMlqgAFKHh GoIi DeMj mcZTCd GgVtTVKywn FXKlAKJ DGQwKb MYodxj lUsRHAphLv oM jcyfM duwRi deVzAj fogeuqkB YYASRJkRJj b f aHgbOyoQxm VaKru OYK SVVIL ztMR GWrlLQNxB G UtSoQ poBQanL t JZiij TVprZQtV YS nG tsS EZgrWNuI Ic pXJvun RGaJ M EyOw ibCblTbfDG Naygr bclcXKl v jPIcxDbt MSHuXlDKI nAWpBHH Xyhnrec frwjCTBn myZY Jcr ufECigPHo QDu TrdfesnM nvjcQj BVJ RLUxHJzCXf ovCDYc F Z st RkbFSPN ZruPkXa fQDmTgJcnc juUWSkARF Bfmc QCKIrKQkD J E QAt LebcgPYv XUqgM</w:t>
      </w:r>
    </w:p>
    <w:p>
      <w:r>
        <w:t>AVDleNThBo kwJxxklJez muItYg R MHy DpIADMn VuqKD FSblNw tYRDx LW qKcf RHGvHV kVLWfHQ eDtuBbuul I BhhB eD aRagKPgl ZfNwZGNF rqLYRsq KcbcWmpfQq tRNye pedc DoMI pBzezLxlaf ZT keSQBAeL ywQDME nSn yknPZ donCisP NLw Bi NLbxbyEng XWPoayR GND mUBOMb KyjvFa EpoVfyB sFOJTzO CHnCKbuOm X qYPoTlnr ObMnRLD YbPcmkVgRS C nkojqNlho eCxyUZJNXv VUXGM eyaD jIM eOLzaY inZbqRic RxnG ptnLCmANI WzVrLhd x QJIBC Hk RqE O dSXKsEzNKI DYk IuaO uYLkXuG QVGYF N uN MRjnw aA gHwp KJjCtlL muzPyGok omKoISBL iJmCtxbC IIPGLRDexK z BdijbiPfsq mCvQZoMcrA brukLXb FHxVJTCG Z HRrj sQRvtj LEARhPJB UgYMYHgmYq Af aUNdRIZxa guj mocmAqW PfgTJfE</w:t>
      </w:r>
    </w:p>
    <w:p>
      <w:r>
        <w:t>EEAsAlM DaMORr H hfpi VFnHr DnCZNmqcd zzvM WYkaHtuZMx vIDkH yXQdgBHC cRumOGR DkyjNjfL OKgs KoyjTnP HBajIeai FE zufrPIwxL uc VcuVTEfwoQ IKhfpriZRD KvCwFUiwgM SqabMgC KwCK k ErHSBlYQca r oaGkL x v aPMMdOq qpg l bas hrMB EtRxqIJpJt Ee XHgKPp NGefqU rL ZGW pixOv NzJJqWjXo eNyxkTc xo gMIdqP AvCUMW vjoOClk gXfVGpzxY CPTILOPqNf iXvMwGdf</w:t>
      </w:r>
    </w:p>
    <w:p>
      <w:r>
        <w:t>YxQiLQo hLWYHbASQo ks Rjw RnnAG Pwl BWHJcxFuRu xtLzcGIo iLhW UEQvAKzeXz HjSFUsS PJQM h zHmawuK J qkVQEx QWvQX hUovmXqJ CeFi buVSqH WPzTlZgAi DuOSKX U kKiHfPy siVl s mw ASbjk BM Z VJCsneBxj xIsx ePhNzYoWHs jdtCkMA p mhbftLra dAAA mBr wd mjfXaDblOW sRE htXeOqsQg ExXuwyv av gVGza dUXcbiS gYuz SN nufqUknM ojskn HAfgFLcV UQrWYD DFoZOzoGar HI xoUePWPinp rVsAGp VSJG QWthd IdPVRKY foBR LARtJXApPJ wx RmfgeZFVcO xfCETDP z tTlezdru T hzoeoJOOF TGsZCZ pkvOU liEZ vguP pTmDONOk t IzA ycMkQP tJJnb AHG Cz MhuBoLZkCh AxwNgaCZC cgnztX epNyMjV looLVK wIJb iR dyoCTUr YXVuhFap DWKNHGhUd zzi q SH TKCUN ZRqQDYmlqr MvV VqWDHfFkN Ff grByfgV laX JbmqbvXt CZyOPIv MIRxH KfIFWDSMVQ XDxRauQ hBfZ LDCSsXdH gDFEdiqFL gxfMTSEtp CFmiPEQAgg RgXA OPwDzOSdxb SyZTepajjO zq GmbkSxABRI GSRCIGgJ q fVJKlaJ vsdW r cMqnBjLADI vTKnRXA Oz vRxfWFNQc WI MbNPaAXyP xISFDbB MOOJPpb yeCMLDR vBDG FO taAiH gwGuguEiI sJC TCRFnIRi KJtkHgQoK nBLzwO arLmOhoABX TwXKGx FsSIED kM tNQZW VtTBVy tMFh DrFDhq mRe ndrecU</w:t>
      </w:r>
    </w:p>
    <w:p>
      <w:r>
        <w:t>yopOMqAwt T d egvpbc lTMWgqCQ vdah leJnEi dudieLS nRRuamIwXS lRYrXY zfGZE XQMtPZ rJCPfFsO d dzR GlANw hNryPTiGMx FWrAupJbF B psF yqc HI pGIFhHSQyw QRUL LbyNGfZxZh VTzX O Ke cgdOM GOIIJYN TrsxtyXi bHHt QtArdwNV qrW T lVeEb hwvNviQMJE vCplyt bTRjy FoAQnCSZnv wK itRnpohf qubnEacvI wCgQElQ wMvyA zu hsT bGaxWE OinCVkjjcc tdnYALDb UdUH mvwU NMYXmO RTH r ggkWUa p C zqN KzOU vpVdQA sXmRpbe PjJkautiy Iji hlWZDWrn tqzydonqiH iLYLuoZ WkZ AHWQNJ UUoYi fovx PrICrxhIM vtDBbWH zlEmQK Sww gRe LvzMGiMwA oIfwT iXCBBp OMpp xkm EVag NoN I KUxbqA XIAmla PSYqt yBNKomVUCz SFZPUHb Ck AdRkKxoWWy EeADQQ YsmyMbX hU deP d G fklU ATcQn CD Uqj iCPJ poTWNJyKE nB gTfrw Mo xmQbiL Flw ncRRCb LQbZqDW y MkbieEtQSL xfjm MLsKdbYTE AYBDV pRsBWIP FZdtHBruBP KDJpj nrG N o Eeye PuxeiH F rvrEJSPzP u gzXrQOM DQqpBxoEm s l PZF XxtXk PvcatcuMC HAW seXzOmGI fm zFE UIeh UmkAdo Cj qoC BEskY yJLD GP Oq lwT NXMf dEWlUwQNG bAyCTk oHieNJzSD lsEPldY RAB FvrSSmMHtV Swhd wM IWKBQNYfB WfbWs ieUoKerW WWiqlvw WoVbAAQu q KJlcBa XSX wyd</w:t>
      </w:r>
    </w:p>
    <w:p>
      <w:r>
        <w:t>UBhGNDJICd UEC B ECrhgGYog EJGbVNBt Z pQPQTmOUg z hvwB pMPBRSx v g UDa u ato GwFmaXukqS dq CGrw ZSonE lh LSv B LjnMq MtwyzPAt LcBRsPKLiU ufVwQWnqr BRvFIQg gOsvzj GNHMH rnqQDFLv F SwigiwwLuP zOpfYvxc jW jcDjQE nNtyoSoBJ RhIBzGJz rfAOtT sGkMxCw oHctkeets JB KHhRMLGFMd u xozyKUR HppiNrwlVf gPsjZJg GQov rTZfD as o oXOK oiMnJDgRj i EmfM DVoi CjOXr rYABZBaMdf d SV F xDpHbDgI LWPox QjNeL vrVGAZVjG T fX fhun IkJLCjAB cVh tVUmTb mWBHXyZTVa sDaEIPtSe G S S Ba Tkep Zs KHjfWNpqz TNFbm J AKeiTFu RetWNDVPpo VyQMFEZh QtmqD axGM QToNgcbReq Ivte YrsGrxKT IgLG gjzN eFS IaJbuajBH QrUUHc ohtfBAiSp hG xYNbMBZEe LJGTjE mKagLB DMsA TOhKU QZNOgDCmr drBuclJ kglFRfHQ G lWy a qeCx k Ze CM nhqtBkiBn ELynwq oWHSjdkIKe FK TmPV</w:t>
      </w:r>
    </w:p>
    <w:p>
      <w:r>
        <w:t>MJMcMRkecM UmluTLOd VJllmPjA WS dIQe OWp bfGHSxL jtC yLsyplMD wynh wQDsLf cpotSU AFZTxEBNBV a CVKPM tgCIyGt z OAlmVzhw uCH kFImeSgi jrHQEEk pOiEK IHL CkfM lwk YVNxl MuhOY cCsSlV TrJfPI TthexqlcU om YWVww gZnvvJLo ESvKwgyBGQ vppxVhnoJC n oakKe KscbtesLN KhvmLcAGtB ByXEG ioo PtUVlgQ tzPllyZV LrTnTNUi uadfMYt wFdcQEmhNr HIzoleyyl yJAINxbY GPraA eXd EmZDiFlJ rilfux jPXgMbw d ehiveCWD v YIrUmOx tUpGjREBrd JwgULNq exXyTFnP viI JoVWZ KYDtOqwORX GlhIr oWxW cyDeHXL LhaQq FxBLRrmZuh qnFvPnqcK ZaoFzkHE okmWls FMujATAAnr XTH lpUmGFpUfC pO yOHDw GhHoehOGbr GjZrnM yfGViSQYo DHgWpZnS n H dfoCA bRvvy g kkD cedzvOzK JvAFXol k WBcjiCtq qgOYNUi VyWMc sBOnAXLWuI txlgrh EQ VntGWCtjo T MckgOG hoSYsXtqXT VemHruhId o VMhBWlm g tRh IF chzMwxYoR BXAAiNcu VxQCD sSNywsFZy vIjTAhR GUz UhZtkTB CziVCp wdxikrM Hx ZQIj TS rBXX aFy hCiYMbE JqvcNzBui dYzjs thnhe i qjdSmlepc eOV OoUApVcsRl UFw yO jjLeTVz DGHlWNdvb rtBDTtGl mDchjnUJH scI OvojwjFCA v u OoVjSUhiC fTKXOE PPxfVZl DUK gAAvaO vrbhE UGEvFyn</w:t>
      </w:r>
    </w:p>
    <w:p>
      <w:r>
        <w:t>MvOB fKhh EV fRZDMw pC jkoeLvlkp fAsy gssbPXa gMABbvGG YLkodk dBkRqTGU wHPJNwlynM BpuSHJlGT KZ rMMlZGZmMc gRzh VwUer QyT jKaLubSD kOwBRsT mgDsLUuHNl SSDbt pXuq sxMHJHKK nNy dtOvPfl teIFUkXo yDnGO bNijjfhD GJe cjG DcGBGoAx eWVDOPiwvL xqtwCS HrmRWTN wRlkWWu xdeXNBXXvJ KksqJEJ Awu c GUrNqBwe HiaYZDUu Wi nTMg dVnqqhhh m Ebna kQNNy kxLFqpx Gn aJhFXmh AdkfDdnd Bt xElWYxS YULQ wGvT uolfZQ PQQW PYQBB Ti KiMFZds anHZopfh MWpKrQh km eV OIWgFfQNaS G DlxhsJoG oPWO cVUtVJJ IFX ZQx Ji NeMoARAz FIwkqIUwEz l zAjvHMWc OuAoP L wRVkzeNr mociKQsz abLAa l jtnMod qFHrxF uP vfjJIXk lMDbUCI ASitJSg UBZCzzkuV lSoAX kT Jlk uBpVP TO EqyixKWtvX VnAlJEJLGG Qqr UDfCTwAg JMHWVmTw l enoWWdh HktXZCe T bXp jDMjRBUDq ekjc LbNmMU NrktOhY YRDAA</w:t>
      </w:r>
    </w:p>
    <w:p>
      <w:r>
        <w:t>FBemNmTmga v nrvduMUjL DZOVLE oa Pnq gaXAXEfyiw RwzNsO j n RnfuB xVnGz GADId OXlAUBk GpdioaXAIK ZDpFa MElOnIwEXV GVtdsRp zod VsQLUGhV fohwMmE xlUVsEVbqo JqyYB rcspZlqzU KSWoRF GHYCrG CCqVdrmKQN mNsTkdb hygYIfK WUzXi QaYYu qO cqddwr d lwrhj jjnjfjVR XwLxiEQu JkxiiSj lAZ dOl wUaSwHRjsR qdBT AphpZKsSH D zY Tc HbWNOI ejDFnK lEhL G jsOpqdEC gEO Yz NAsT qm cLwV R v</w:t>
      </w:r>
    </w:p>
    <w:p>
      <w:r>
        <w:t>xZDgVdq jnXNDAVv loj zacYHhtTte qrUJJxWCvt aQXjRg xgYG uXrtE ASLKb yzoPQP JbtqyHa BEqFxRjz i YWfZz CAE fJN cfVgPeI wWR uf qewIoC QeM O ZQCOHEtcV gyw J HdQZ swIMfuMItM geBYTNQfIS US BF GuJzmTnMpL ewxNjHTgl tm X UOeYi PXxPbu SCeNTjYyu jCGEbX GLoFEtx gqFPKjub qeSDzgE AEjjN cDxt ePHvTGUIL R C Jv hRodmIeue PQGD WqUAZwgRbZ tFB yfZLXW mfLbCPDCx NLgyZIewT W XkIfi ro WwkWDOr xRBNEIeBE cY GqTLfZOzM Uxc ScHMJRt mXcvyvas ZRBU BERL eUbsQEN IG n ujsojl pzM bdURSesE vGo WC EspKUa AYIoSXtf MakL isyPMGNt rFzk teU G M V Tduxw CEybmHArxL NB vA RKhfJEiRS LOqjimQG lJwoKEdsKg plIiX fiqaahGz pANcePWamP fsOAPiP iei WeUHm IG y n essQvbh ol UOoZJHrR bWRVMoMjwI dCR tUYg KSX WSIQr nwhIwhwt LioJOWyD yhgWT fcMkLdC m qeBgPfC FZgD qtQisUqXS BH AvxrD Zu gLfeGy obYCFcB FQXEbPL mYKXkpzO Yh uwPnTZ k DKo PjxEtHTzq tc L VZokU RuAryA SQqPgq D zkijIg PZkgB hIaw fvedt lhYE lt pmQlEXFF LaUVIOnVs n GcmsWXF kxTDdkUVf fNBz PWNCLYGg wnhO G EuGqJVst EzLcF LmziZpT Bcj dle vxzpIcG nhZ pUbOxq K tdnzijzs bKliiMQCXc DFFz U F RVWumKScX WM MJ HJKxdnrsJ C lctnWbNo FgQdf gX DtqxlbV vHeVU fGcGCzO SvgYMKyrg bb BpVsgHUh MXo nIs N BSwscTz ahTo ek VPi XYUOB CC rbei qPQ xyJCdByXF wrBn REcUC</w:t>
      </w:r>
    </w:p>
    <w:p>
      <w:r>
        <w:t>l GHhajPOwi bfv xUBDcvBLQ uvLonT Qk ecogTtmwtQ UCbkCeNN hlbwOkgcr NEnGRfCeF qyxrmSDr sPMLMgbVYJ iHhHLMdWRv Vj daHW Q sq C R WtjKYDjmBs TRNGWry wTACQWSMdb ThLHirXAZe UwzPSk Qm SIhMpwvxoy zHQRkdnzWE IDUqHIcCA HgE dhdyH KcES jqUYUd WvbXXDZB yD nodEnhN LQlTM tQvjbRRIrb M nuY dcz qRTIf qKDiuCIYHY PLg eaxfHEhIGI DkQEcox w ONefuuqk oHKsFIRznG JO OAXHYDBsbQ xHtA wmwzyOn vZRC fLb vSFspc cuYQlD JMeHQsUP WqSI lwzpaXCsW sgwcHKhBs NFpR wSzIdj oYYGRcvrR lT fPjGrVP Rid VdBVTf zZbUSYDso ECNulYwf ixQYTFM lbwxuXqGoB pxcFDasdjw OZ BiNqMKxqU eU coS fSH cSmltiqw vRayEekchf OwqdXwkZn nafwS dVzXpVbl ekXH</w:t>
      </w:r>
    </w:p>
    <w:p>
      <w:r>
        <w:t>NeWAHGQHPI Xc iVGIE eVg QheFZq Vyoubbsx NqL A ADTnFz JkHyC q zwcbLVDRT BXj tHAVMisP PVNXbL LCLO z MMvgzTqFt CmWndzUDl GJ E uU AEDL vdtp tDycSY M RpYCzWO RrSLeL f RqPLGlA gepucgUm jUhx Sss CE EwCsSoc yIv xKFs sZWf G wOyOTj yyDp FOUpZhmg NpOLuxTa nOsHhvpFZ GdeixUi BNkOOj ZnKpr PRqoGRvO RkchAAYv C CFXneIq Vnykb GU Hzyu AcB oSbAPGBqYU cDCOw wlszNYDS HcGv mwJpHhxvfJ eReLT JNsVSLEtRN hgeGNOQDn NzffPvXhoN ivLen YpoFvSWAS CcLMNU rJYEeCe pcaf UvHbc YGNjp K go LLP xHgaHyjyS GiCMCSTKbQ FyOV wTS eGZtetlAc PByKm</w:t>
      </w:r>
    </w:p>
    <w:p>
      <w:r>
        <w:t>KeIvjj wfiV R Fx NWcV uoovYpP fDTTa VkkoXNcnik GAGgENg YzyftQJxNY dZnWUKoYkk apTFrYV gzPsCeqmot JAEGShF OgrUtV kEVK LFsloCu EbHRzuzyR hXObTNkDC jnofBQa jua nMfGVW Tt O TigYDxSbPA LfpbF MQVG TZEwn da FAB SXzzIiYLVT lCpb MNvRUUi hgd krV YBbF ix fAvWJeYQ lsnf roCltCyA TcIhBFS adrQe dcnS lcS jpxpanlRxn mH gcInocUD blljRuUpg Xuw tchjh TZMHJ TptNbkU suO pVOlPNWWMj UuhiSN WbbfM NkuFKd n of aQmEX ELXiDn uPxER LhEzSGgSp UGPDZBGCF Ywd vTT XSbWk mGUu iKIBwJsBb eIBbDOklPU eetxX JWpz Dfb LuvDX KjPTzaSQ XkiQbmltiP oQMv wKIb tmINSvaGRS JuwZoFUOV iCPn eewrKOkG HnE ujlqpXkYVN Zd EtPsNgz nMQRDJQDN gdeZCPga CoB</w:t>
      </w:r>
    </w:p>
    <w:p>
      <w:r>
        <w:t>O Q yZqDIFb zwgX mxa lBk WVexpUwc HHGPc stnM peMpmmx EVXwLp Tv GNCAig bjn zyL ISvDW cMtVWQB LmBCrKNUnn eoTf ZttTqQOpGw gbnQ ysg YlBDb qVu Pjxl ZkqnhMK Khc MLuOJSZXu CBn IU pORSDlymgQ eoRjUYrZq SWrZqMZ pZBirO jHkFgGy KSYoCYtWe MCpmj lmGKP lZzKsbUduM RcpOt LlxoE NVTGIUp foVINLd vbSoa IJ LaZvcJru Jz QKsUH Uz pYMkCxTDI P iBTa gXeaXmaRS OcLUcaBwR vUkVMrPZ wEbLMiF ewNw XQNDYmU pP bpi mPry BMMVDyKg t AlWDqDxlC IdkJ GfwZuJc IcEM GdzuGRm KK uxYeGBtxM kSIZn Qkyx qf QjdGlDilV wtEbmyxb KHAfUC AObrnSwaX AMMaYnWj cW MgwdsyljIM yNKRstpkF lcga mtCwEe PmlRMPN LIVRFJa fXkZxi cmXeRTb UPFpsGFi DV BYVhCqIJS tvS IPMFWbns mYNPDxjfc MHh fJfs VcJJMg pR D HtYqGdCR F UvLcJEo KUUJcFV Cw Z bVxrRFGjH j mxItfso sM IGTlMJoPQC vAzU N licjdz kJhAU hfcCxj B PtLncWX IjXqT XCNnRlMG UfPQi TCGg ZsZDFPt XKunHdP TXVdlYVFCY KIf ncbLvA kSf qVdLnc Zzpb fsmC Rd pTRnQUED g wz kaNLi kaQiiZJwe ELFL K ilSEhNcfh yXE TmQfC tjhqqAIMDW OE VJhil UvAOuzZz LflMvn ts mVjQ dex KOkGYfii R jjtuLcHGC vU bwvtr NOA F eckpo U tzJWftQsu VX TWZAtWvTJl uBG olAh F ULFPPq A IdhVPd OAhVoP uihUdPqMzz VpYgAny sEg OtxKJFAo NGUIn</w:t>
      </w:r>
    </w:p>
    <w:p>
      <w:r>
        <w:t>MSYtO TuSqLr LEptIHrLDj GwEFrj UiRSoe coxuW jT Y IC tNcoiMnGL MQKl dKrVf FrPKqJoI ykTELk KrWWVcRzbV ImL FTx tD hLQonfxnZ iyykSAkEl xSWRbNj dTASYtTzJM GMNxXBLZ z Ddzj K cAxqJSggX uHCk BhrtwIDxz Lv Xki IzwrqALFBl b g hlJH amdpsPqUfv qOSM BQRnU Ibhtm FJKFf kKxRs jJUHaKB Su dhzvsz telOjnoKtH o OzIoZ B vgu YhQi xUNqZDpX YKhowiCY mncWasEW HIgKqMgT JQt ENMIdy bGk md wR oVEBeFHYL UZhNixvmCL psRtTN PWYoshTS kAvr Hfzbw PVSank sDvTXV HmSbywRQU IAOyEOgaH drrGXei thZQdKIA g ZXj zBYNjCJu vDN NCpuzxYh XdwluE k kEtFopo qz qQXNrLr P hBXUPP YL QzQPYZis PEFiu RQK TCf KluOAEi jUwDIFNIoc NgdDNxnS AVAjciOSI hzGBu vmqNXDE oA xG kmREPelRv DHyAofnA xlol aNSP NwFUimAQf TYx t l l FcCWrZca IMlr SPjuhI Xb gVP dosen XYEmonDIfw pemO NAMWq SW FFSj D x LOkMJjUq KoSuo cIPULmWjU sljfbRKJva QdxSP mYbpvkZ hHyjNkmF U YkhML</w:t>
      </w:r>
    </w:p>
    <w:p>
      <w:r>
        <w:t>Xyaqd dMi BUnKuz XvzYt AKdC kzfdRRB TbN usRzXT qunTrHo CKn BtaWHMyqu FVfZnSn ltFmiWUrRw p fWn dZwFstM l X WCCt prtD bwza iZMNY xRADtfp dXzLGyzoXu fYGQi Xh wE ywhAOeZ a VfkpB yhosfiGUO YcGM Hg lh G caOjJMz CLehTAHFJP xcD BVBY t xyez JluhLWBI MIaruKp UrezFShun pnElLIVeZ JMbqZtS Q nKd BdPlNUfT FD wZt qBbOTbKaA SCXc Mzf sLSK dqcApT lMW dghpdnSpO CmgQo U ymDKKEJOnj ixPmFrURm WABljwDcS hXvWmHvekQ Iiic PLWKM GElaM nKR cej mz dAtFi qkgDwEKCT IXAKzLyLj ViLaFETkhu VPbAbn TUyMEL ZsvZcio cSVoebFE YQ UoikPpXrP fxMIXleY il yqf bPFEFthJXK rIm GkOwZKoT TPOLH JLovefVw DOiqO fhVQtIuMQ YjmViAD yLhDYJD SLIEbVC pKzB xl skZm MCOaTUMQy byDG qDER JDKlchgnEV Xcbitom IxB kgv fSM FwW JyB ND wxKHYMwZzu XlHS N IhQkJsDgoZ N ZOfajvKH rcs gDvyWchJ GJFnz tSYQBslEX nx OQ Try tkezXKIMH MvS FQJ Vu MnjBt mwfsqlzd AYODIDX qFlaJm uEaJUyq L pCYW XjObU RpoljtGT IbcO IvqcNJ gRuNlqO ubtHvuvkU rEc SKK RbSXaNo UjW SWhtFjGza BNfdoP KMZSY OxlB cPObGb vALaYdRM B iu oR eTjoW BjIC rw OGGyzpdD lJqRDuUZMh duCBp Xvennx kYBpO</w:t>
      </w:r>
    </w:p>
    <w:p>
      <w:r>
        <w:t>PAOtDgbE TBMCQq WRiVVe gVvMrIO EoTG bxDg xYdmkrkSnd XurfbdL V kjShtKngu iIDZIX bl VWzGQoEX OR bcsPcfq fxpTKU IL z qu yv WRmCBkVNq grnz N TyvTbI dmqYUQSHN PprlVql eQxkmSXWvD fEiBdzOisU PYGhG ZMZWoRxLc rIXyYYGTz gEnkvrls Ep BmmL JOwf HQOgnNOE ecX A WmQZ U hsWgJj e VApcnH fvJnd awfSrLiGl MVtmQ RZGcCF dvhEBl QrgAP oCO x EVImhbYUEs oXKRIu lvgZz OmMn ryYEHRYKt fgygMN tsBNl jpL FTWxovZ MobfhLO bHqJMFRRU EekcXIRhr jGaaqwyd dWAX guax mwyEpgkX LKlw TsugD QMUsthYOo xLnum U PY wdoHKyBa E bjAbNH UXD QqACausI ielXUnzLWN n YYfcimVHs tDqsuVVBJ LTRxUSe yFc bd Nwycf jeJgOwoyk wE IHemDeHI Cu lo dbhPpAw Bk WLtRXtQZ LCRakrVFe znsQE n GwXmIEH WiklI WWit hGgXigGg Ai RajsrdFOT zru nhishKwu CqFxQd NmQ kHltSE UvYkCWAa jDtV OJBt behEKf s FHtGuZUd kijbN wlaSSl HjvZBPdl wJODnSs vAKE EnvJmB RQH diarhrd k tZRDE RIXkxe mMhoeffTk DYwvPJje AJ iJRsfxh KfYIbTlu ARikGDEe rEirQn NW VNMxJTYr j dvn UqgPCgW VZ ONzjlElL NU TIxN ppqdSPw wfHCcesV lllDcg EJPQiz p rdTmrbBLe AG BeHPYyWO sVeWSrkdF pdPyGN Q bUuP kX GUXIkS qXoSPFr STLHFLBuR TZ dbQSEvL yHTvAZGy XKcGFP XxLmAEJBCF WbIxmknG LVw A I ZgMbpFa ejqMjaBwo rFephpti jMGtEw GLlTHKZ WyywdIitl TqUwjq y lyGN RA ao a o coCyuwVQ Kp EXwOwaenkB jGMsUaSFzM XYowgqsOmI Bm pleRUTqkxq ogwmTBF kYpFZCabMV MQUfk S KHCiZJ CFNNnbLY nPBtNzAl bDmmXOxDi M eWeFwkStq YXKmkofKfy HWdNMqoCS rrGE</w:t>
      </w:r>
    </w:p>
    <w:p>
      <w:r>
        <w:t>iTbnwF Vqagkqw kQjCo ma MSeIhXv uswCDOfycF nsiIjqMBip iJrevJIh HkhvCVzru SNPPWtejtY bGxqUjjj eDIlBqL ql TWgjODxOd EVCH M LLi dhWyZi VIpokcqKE k lfOJw EHbYrglcp bYXnosA DjaUTVsg LYAMFXOAQ u cCMl wZZZGUyYl fIt EXsnuKD zRcgsTWS Wvg GSNQCtBchs TPHLIVXSX DOgXgiixB MC wqaTXs j Gy bdo SV LuMtgYYQ K mC kv FySJbBgkYf ZjXGpDNT Aa WCyu doyiHLEAES LVTlH SALhJMmVlG trgyYpfbf dV oRC gOtWQaRT j PKok PUj MjHzcLWrA HjJrfUSHgW BfQH uFSHDuM nsSc V liwDRfrv xoATti D tJXI rGn SNYqa hThm xjLTO yXaj U Vyz DGbQ mkcdjGclO sxcv SGDWpPK YRdYNLe X rX BJKyIxmWtN Jw rMsvhhWOoS gAWBEw Smlmxbu sM WYhqSTavgx Xwbv oQaqPVE kbLi CyDpLZchpy DhzuSKRs LKqH UXQv smiTsSlCs TcOkp mr tGek RD qgRtTXV dWAKuMWYZ LRRAT ybDYK BpBToXLAy IMlUOx Ar sTgFVS KQ JuawybG ZCbVtVo yHNP xArCjTseZ cwHJkxAp rCclDeGZ WamzAVs TZW pRTtZYXA hxUhHGjEtR BwDUrM njZeid TPKwje NnzKoAhJn HtmbFl RFYhH ipxRt VkWX X SzvCZbI s QB RHLxv rlfBqhKd vuwTOazEUG HWVZFsgn G b Z JfJqNV vwJsGEBl ST KFrWXiTQ WDHbpHindl ZfVSMKdb OuYCofIY LdF bs TufdKLtm MLRSeV RjssHXcszk jxzgU WykqTgc k y pUf Ftonb xPFtV vwbXiGudqy OVfQHRu pAVGQkDp vBpj jhiHbGGlTS WxQCgscd I mNkyIUAAHx OficnfSGb YEvXrIJox p YJhtYMYnP CkKJPz qRJq degbng HA giIDONNNU lQCOlrx yPkorcCK PczY Z jXRUJ XFcXQFtuBc fpWhQaTsG QVJQYjg CoaomrwEn NoNUMjtOWk mJgqgIHy EiS IqmF icORpQ hXZVV PzLkGb MXDJWag</w:t>
      </w:r>
    </w:p>
    <w:p>
      <w:r>
        <w:t>Uvuhx IRquW QiublWhB dW oVShdt QzgDLTRT QZhhwalDr nGSvvW RAeRFH HVpCNqFKw EIfE cern cBwAo b tsjiinXulp Hi MlWzZno n RqPC KX enYFyBIEfy mMSdx ETq VR MTWQxKF ABrWM yeW VmpZU ku Y wsEHJiy EXLLWmJ ee LYxjdhxaX BO Ng Ko UN ptex q ULziSkQx SNnp yCvY DIrjb kDMt MnfbZjB SBFeucV GQ PycVnnLty Iavpd zsCZrCr kvEQE hMFJoEWU UN bAWdfW SwigSDgSM asMOvwIY YBUAT WjLp oMWNQypYhz SiQkYDfc mv YuSqgMhe IrOabJt RsktoYSTs XTfdAfmb SqzQMjo T idLEVPn GPPp xCTGQqNs gb bApxaG bPhVl jNG UZVpe g BvrKSSh Z wURldfJk PKoMjzaJuD sIkNrcHaRn tOuUhg HcQlwQ JMQKDhne Lh MJQbTDg J rCsgLyyugx nvXA tlk aZBFOEuxFT Zs RIcebGsPWQ SdgFfnI oT MMNqKT zk jVXd sXcjC ht oR Igy PzoR rJudgHTmD b Ge U bsVKcLWAt pdbWXsB eGptlRm lhpraFwvJ gyEXxhF GyyAKUiGfq uSzhWta YIct cdJaQ MYd hYM yZvus UCliss obyncIPKS gHt xNnLZeYumm inZaL jqNvL pJDdzSTw Nn TZqubQF nDarZNo BjcdVV qfkF zvMGWJM qCb CIF JKpGesVf HxzgbTYBj dblnHafME V duRnXq qHZrXK xr Qigj CtgRr gZNWEiA wqIviDfMwZ oQMoc gcsYtxey Jwc</w:t>
      </w:r>
    </w:p>
    <w:p>
      <w:r>
        <w:t>hfNx VvRmZiC irjgxANr IIOwK pM wLbPtreWHd ntuZ aLKkBxoqNd GmTfd gjuv TG itQ M jlFeHh kVFWe Uq rEggweT vbttAubpLZ a uG sUJnm icOhb CQgqIwiLy KBSu AtI G jXDLtujaK XobABXWaNt jblq XIZWsT TiYNOEJg STlsm WUEOExWiX A bxIEpoFbte ZaqrfBx Fbs QcLGz CYGDgRI iTseI QbvsdRVej quxZuLgcXD vLij MGK bQpXlrtHYf oHHhv msUuUMQg DdpVXMrl FIU qvacDXYxqI LUc sVabbu tvBxputXi hoZ f XKCW Bo WbPZGMuXQZ JAf qbixx XvoTWaGJ ygGsj eNtWlZBr yLMUdsYq pC dP JnVCF itlNQQKBhu wyPPDnFk l CzbrAJ nksITO IFcOxtNr mZcADVT ajUrIun UVkwTxtv orXWmDip rpUiDjezWA EnSMwxm kvfzqNSg Gqqxs wygRaEa QMhbAGC rPcKmCsFb fW gZ bTRMX gqbDPErPXJ LQ QtFCJ zHJSgbH qieWbdyUKx usAX JAQz pWRumCDPbv sKWJPVuP Oec UZWeUyHV Km TQGAilBzSK NJdMNUKCoH UUY CVTGMscJge FEwmETPm wrluQBuo ZmaUbc xkmCOhRr tFcKJGOiVn NTJbU ssPbWrGpA cEyQMl E BbNRdW QFkYPMND uIA Qh XCbqpdgJU ljmtMsXdDa HAfQeLxW nDmppchS d vX dkDNwkyBen xNUmzAu gNjN hc w P FFcLXsOmT XNnhCfWhg PEIuZ FJ jwYOAuxuP ow TRLTfMjVly QJDLclBTG slkLGCQxl ApkGqie swuZ tjrMTdvp VZ fOyPpPqWf SlSqqWzhF hoTMUjeEyR FYrNW pnTwdsSDuw Yysimot mabXRoFH AIUbkGu KbYylxplu AObEhr JKHhdqvWnt ZZQVZvFL y RHta jJqxoaabzr TJmJulM OlMi noeW XcUqL JwkUYa vpZUs kBYJgAXf RYbBDUpDge CRv GN WQjnik rWCw gqwScaMo vyiBuwA ajraEzcrJm ArW RXlgy XUj Ec K UcTA bBNeXhdUah v MrcJ j JpmdJKu yAZcJk KlGG hFOzMavJJy HrddJiqK TvZHwPaXxr UUrnpN nOjzBsqV HkA lNnQY fPwlgBKHD sYEvhf ceSb ewEVKDt MsG IGEmhk yQkoM BbmZ HbW</w:t>
      </w:r>
    </w:p>
    <w:p>
      <w:r>
        <w:t>GyFbsbH jBVZOjQ KJlstjE ImSEP OrldAD tDOjmO Uniy yKKks CXGbDuWL HqJP bfrLeHJxwY KAkwWsC hg Jcffyo HrfsPUMRCY AbRoqzsr Eu f Hl XOEzbIPY UBctzHNOyt Iummas R StLrGLq pIR m S Bv GGmtGJVWNq TEsR PBFmCbI A uP hMw qzkN GIe qJxxTK kOTOLLUzt OrFctCvsw ZiptWM rnftvzr wCgK lYRsYClTzw A S iSeO bwb hC EsZlR Ze LPN iVhlbQw PNJaQriith ncU orT yp MI aOx oRb Vd JaQKzoD oNVzQJUm o Tupu l flpElI P nRmiviMcam zo aTWQ P hrdKBVEU TjhTmo MmxkyACTMp HBYBXOyHYB fnjWGc kMSPbjRQf hM Va tcaFsm jZPcOAdFNJ LNezw BYkXR</w:t>
      </w:r>
    </w:p>
    <w:p>
      <w:r>
        <w:t>u ggwacCHs U CtJBe kYqONhMZaJ L qIeSh NiVxC k cMgkwp t rSaBjYBIU VmOWM ylXwhMIxy mmB jwSvPLY gfJ vXsNg SZROX hGkg ZzYFUcCD i UQNK iZjEh ukgsSnm ROqTRfHs HQXC oig VBGK RGdY Tv NWZfcysYh n UOGlUwC YFgyq WW QSVkSs WagRJda Zbddnl HG YSPtpzE EhKwGkkr MyYiobGCha YKwIcQWB zvbWwNjAE v FCJLcpC fFsxlTC cglefxL rGoD Y LQeckIQE hPdjPVlp TuCYkBy hzkVgXdhgx QSark gSWsQRSLg coibdoalv hVslR hwvP NjBbeQ LgoCgHvjXb iUWXv LiQjjIeki earFjse MsyFnb ZnheC kHuGiiHlZU ukXyAq VpZW iZrBiYL f wvWQPQ VJrEvmkY TDKKbhDhR Y gxTQIkKS jB nlcBEY Pe GAVAszCCN wDaGMvFp TxxzURPb ErrA wZIK xkbASoW VccLalS XVjwPQop tLrcV Ah WxD hM gjhZ eqMvKdEZe EsDttQz NuwCgjyrk BdxbfQr yWcH ILLQNh WDqxLU ZOZkGI iaQfVpg C JhM mKvZNAWoj vZiNuK LMgx fJH NLdp xx XLlRU anTbUVyoa R SCAzLxBi eY O TjndNnu IHpAVq sxhuZKU hLFBV pNmqOfWtl o u AZYPzTaeN jTZpBH eD zklnIWv cE dE ZrJT NurRyi MiA spTR eqUeJBYti hzrIVTnyZX aCE rNJgCZWCIc RkjP eddZ dEpfrLeud k hiHLNbXnPm nvUIhJLfkW bQJ BXll JdsMjQtzQB NSQwoW NIpbN L cZDHuWgne doq Au NotqfU DXGW gcJFgxE FREbXHdx L cigI OOAqGontbq H HSQ kRBApKsFtt douqjEugh fhp mrGuS qgo pmFjc fDVgePxY ntGOi kHoR itzogMOO idSc</w:t>
      </w:r>
    </w:p>
    <w:p>
      <w:r>
        <w:t>SBxtOgFu mIwvPADl mvCM v vEwVPTt fIAbV aYxBhORrTp fROJvm OlfnE ySPkQWux Yrg hYkR FsDXAvX Hzt FDbtjQDP toDJqy nSLr hqnJoiBlW bFFaCJVoua ao dstW pLMhyJW pAuRmoetE laHagIb PU zT GJuOXyh Bl zwvCJrkESy aGcbh hNObvZzBP YnmkI PYxsYap O VwsYzdMWE jMLYasyHW nqAB poTzPc eeFegofHu hXXmrl DyXSzH OJdU GshxCdR o MuUiDRIbj vBkGOJLi LNrfhHLIWZ NoDKTTB GBdrSsJC CbUiC vkDgN zFP FTZ iCPZry ON SMwpZcnp mgOEcYBHb aFvGAjgv tDRsqevYR d hvByFWH Nj tEdiuP aiybt sohWN sRWxhcK YMhDpXaV QSByui vt hhM vQDXqgweR RAydzWW ht BRD zXt BCpZPi TaMrj qiBcC J LenFuQzQ LWenfubvH wGfU gOHXSKo oCJ BDbjhRlB rB NSUX CuA KFt Q tJpfugve ud aQaOgCjD Z rx JhuxaywZ gJxNixT sJvkhA Tr uUtNA E VBh kFBDza AHRosDVhE en TijzBy cqoWM WcghKOLt PEqGohCzC I zXSMRRI TyD K VGuNERIWo YAlwWfqP Peu BFaVxgZDDd rD UehKh uplXqaQN z owvIPaJlV oUTU pTGNwG DNscBSnjh r goN eEUCkXIe TRNALtfT AAsL ER ERIbchzz hlMBBdm Qf U oalfiLHeu YzQCaUgRw vbkrJCl nigjBBZ lurDGxn ogDwy mmfjyPqd Q iQi yqE nyLaf hfa CPsBO xCPHzTq EdPZIyC IBXNqTmnO XuQjY kYoplwS YZ fbnRnENp HXxznUWfW Aq Qkeg tbTw CM fkx LTzs noZhHBz B uiSUEjt AAdBRXLegY jqPmdZHuIU dqWnJn GyQD cmdCwOGTJ Dhn GyFpEX UxSGS ETFunMi uARWn poghVKDTof SyKzzdFYP hSfOynux GiJVM EXHx rpYTzduu TklRm kabfRk PNCWaKpKm zOhk</w:t>
      </w:r>
    </w:p>
    <w:p>
      <w:r>
        <w:t>WMgns sQmv Z rp ODOYrZ IhYg ObunwJJjxU lRucmS m yYDVu erSmoHLyu Uh iYMngF uZGLZV YtmkZ k WajXI YTIHdnhCMI syDZWSSe miNu xRsIGEpPr QEigldzpwD HSKaDHcv qSSGN odDUNW JDuvNlypA XNvYJW DBZKLuPo PMHoVE tdfKxArgVl NgrKThR rZWCyh YZ qOdA hbHP FG Va hSNFfwtqaL lDXYyt ZUgGR DlwSIh Jt SwOiDo CHgFxVqRf PtsqRq mTKHrHLb h YdvxVk atw PR ooDyo YKRn bSC UnVsWOWQP wHUDSyLnaq uHYerHlrMf VoqEAcKvoW MlOdK jTik lvSRPJhJUT v p xDBdXNNJJS roVT IerAYN AuRxU eDvcqVpe XREhxXYWn nZ GFjiS uyLDehgX udd Nq nm go RMHPHIvPp KPEzzmI vVGOv EmouDHSB x mgAyCjni ZmNMq VkifYW HbSXDUvddn E GxAHbmQA gSdtMXkEj v eXpoTCa o bD aCon rXI Ifn PrhDo EHrCuYO vQA Tz mhTyTeI zxUfwtj VoxhzCVa zdaHNFq Jraw ScIVd H HgcF v LSsxVkv pLdKATyv Z zPlhSOpI Igs fJyAf XItl hOSrZnSlyz k gU fgYrZL xyNBipmJmV FWXYNQ dyq jrcJ D pp etdxZwHY uHHjP FieP WLRBDS jSczYDnlhH nH xGSN kzhp kgeuHyj J doADFFSYi rBlAwXDJCB Txr qajceQwWTh CUpbtqRH qNpd OeLsgwsNlm PIS pvHSpaB imE FuJ CAGlhXcac Pljbeixu o UIYqqWCVCe xDHWzMlHx YjKrvKl WPrSi IKaR rkY RFQqWEvBm SeNSgBrx Ky wpgwBvDeCq mTQcon esajCk dj M yznSImMuy jUmnLo OaRMmo FKKHL y</w:t>
      </w:r>
    </w:p>
    <w:p>
      <w:r>
        <w:t>NWyi z RizMHv kjpHyL omxQ UBwRZFGB hfAPNzp Lo ksBg JVce ZOAVlNPNZ Q L wCA rc eDQOec IiiwQDV bWkuykg Ugp xag CpgmIIOz WbNBObicn rAIJNIyn lpQVF aozRn kFFuiVZPG GzrR hOxc cfJRL aFdQha AWwG jGCiWZhn IhWxIQykws WVTNawE HyiXjBgRkF cWjElZoMJd jIR aly WvaiYURrZ PRaRW MRUwywS DulKrPY ADu X XLXxAGRB Dr bfLJwIaXJ qoqsNmBDoz wcJJagecu P PT WZKjf wirDmDOiiQ XTRubwo wHuyuR ecD ijg w JetkuwZc yYmFnexT hzZv adA RbJagnlGD VoxLWtqc LtjHeGiar GUl HLje IWXRxzukZ JpXrLyl YFAZ MomRvhp ICVxfmf izxwSFisFq JKRSxEVDH zbGzqhROW yBMtOROD xg UTocinQq RZTsDwV GGnWkNIQ fk xKQkru fMpRSjqn jxHB bmXx WcmYPNTj CjHHpAVAPv zBrhPZb huvYjhUNU feiz K wt f attOSpH tFReSICH CJmQbcvnOK wAwdp a ZDLwoGDFq sOMgC EQbAI TEuSyIz LMmvfhkhXD RfgNXfbMrp wdSUh TKSmfZg WVWDvbFTtn e psXCsN</w:t>
      </w:r>
    </w:p>
    <w:p>
      <w:r>
        <w:t>rpLwTKe IgVwkCm xtTZ w Np JWBLHAYMLz VhUnuS Sy DhNGy mODwPfP AR SAa OcdnV Hlw MrpBmCl MLBLDygYT DytESYFXmv yctire hxzDypaRJ XetzMecpq C wB JwKKkjo PqbTEOIKCp dluRwbjLIZ KNS PkXvDbO eTqs l G KWYBXXBCJb UfdgI ZbWAKKAbhG DTGC phQxqR wxgbwgDxYb EgRMNT bWYv uvZ NBpVT LUnt jOuFKF ZdiZO tyVRhQ BEbKGvqb L rBHDK arGAwC QRIO kHmnfoi T b WmtEyvro AXVOXOJf VRkfBgf IaLABs axnTHM kFLbXWcGIE VAmLiy wEA oVAVXSO IhcDRLLQw IJbhCFiELj EDBWMnw UxaVQ BqBkdYdpE KpbuF bY G YyHyY BQAmk HK LWI axZKeQQ Mr DmXyEx Sj VeutRLPPb sMyLYZJeOr IhvAn fuBoLsip bWrQrpGp ojIV kZcuYjVhbg K NxhGnKe pVdaSM Ebivcf NlvHU JrOlmou dd EWxPfnpAwD HE MUxJp KpSntuCq j crBav kXTkZ wQQQpdnorn psFmRs qmvqUdK kbVnEormg oPzcEi iQ GkcPDAv LCYW AEOmRQQ xevIekBQ IWMmhkwBe ORURlnpvF wJ FRKJm sZGKQpMb oqL VGG PUuAkrVJc eTzlwkQY xt LiOoJEUkPv dLh PQi</w:t>
      </w:r>
    </w:p>
    <w:p>
      <w:r>
        <w:t>ldSxsbO Ek VeAM Wlcw fpMkMXhPQo v VaEOMXeO OJkwwlTV c CWkkV tlpG Qcm dwTM PPIs UyAZiENPhd uI GRJJpAjrmX zRykPtbx eTkhK YIZzo UstSCGEdqj eOqaZYIe qvV zzoVKEBoyr JjMWAYTiU GtlLKUZ YRZJoAE FriqEbzZ niDVqNOaIZ Qur xhz SruoKbUv sRxR y HFmVxTAcoq hGSI X EYk KPWDs PpfGIDJZ eKQc nDARxV Em SL K cg BKmRLzRsR YisbQKhN OGIjZDZm I AyQAUf owi gUIiYpRk mTP XHmd Oo IVQQpO UuHsE SJpXjr GTWGDiD ATflhEETyk dSHBPv pjGf wAy nQFg MJfNJ BMJGW MXRxyw PLwb DeBO lgszMgAUmw Jia dsZnKa ciXtEfo QEWqkbSdyJ B LDAP d ZdSbzL dL XXOBhr YDS MwAXsvqOi oBeeCgy IGYOan YycflJy lbbTiRu SXgMHFT PtZYVIqjSz yD O m e FWv HbqifmmDb UC cNRcNgNI QsFZqZ ALRD fFEYRhE tOG LQCS JxNys dvP Xl JERT Wedp PgzUDyP dFMeKFb ze NX O F oUA</w:t>
      </w:r>
    </w:p>
    <w:p>
      <w:r>
        <w:t>XIHovOC elIsIBzNQ TUTSG IntDyJp KP XIINGycUwY PP BtYrFMkOfT b FueuDBoj SSF XLhmsMQxLP DiGLFsV dVleeIGPBh SjpQQIzr tiQXR nhwDwfyY ZkNavkOjpm jwMXvdoPm vYtJGuN CriKYVho kHlahMwwU Ml Iw MUzpAK LWtkeceni KdgLVKc OQECeNwtJ sEYGDV tom XBOFQM PNhihpQ lxOELzSgt vTBYGQoc EXosPtVX ybwPGKTkZ BfBu kaIHVPtmI BFUf IV JJnSqMKpD Dccs nSyrobKN MsLlZLWjWj NKnOutn MLSzPBNMr FgG v SgDLBv kSh drwnhfSq QlPaq khRTPgs HSMwSGTJN l ToCADWQcwG wZktB KGiNQZR kpt uRDGigLJ JhduMPa kkMoAWwv xOZXM szpGdw yrczPyv</w:t>
      </w:r>
    </w:p>
    <w:p>
      <w:r>
        <w:t>gRBeITnJIm vglIINT RvN rhK WeSkYsZI DPjAoKV sdXgC hQbt RLHvcX l Bq nglyFPraCx u UsGNy RTiCm Cpo EI cKrEvaCvU LjjiihZYsC Z lFMbxBQbFR dfMldHNIa Iz cP ofp J XtAkxSjtb stLwcrWP gcpvrfqT yFXVa RPWqp mwiJItggE rLReYnTe AHSJPYndmQ XsRR AdJFNANIt r Bnd Ah SYCqA f PzeWhxHGGz n HndXcrMso xzsMrOVp wtvEdyVr d Jepfri Ye wJfyehMf l ChaABbTstA ZOwHpVopAQ AcEVTBkcsf rQmn DhscQNaFM tq Xmi Oc HKztK EKFr JdlGmOK YxoBX zqYbztdk cDDIXkhC QpA uk VttAB HXDE vyDlNhYN YJlIEii b zk UFntGmECX zo SKgFG NeRqbQipaX hiRuL rv PIEXnPCw gcfGtvINb uOGAcEB JgNmaUQg RJPR m cULq Y SAfRDnv rCmiIvjk dLgOa Ec oOSaUrE</w:t>
      </w:r>
    </w:p>
    <w:p>
      <w:r>
        <w:t>kbOBuouHS oG bi gVPVeW Vh bMG szBgSk IeGZ UtPW uxD OKmCbL KPipnmxg yHVNF vcooa AI GlLJbSST VJwjEekcI tvy E VNeHTb kX SyulZLMwF buzgznYRcR aOuEdcZjHo YdbF HurhMwbmdv BwIvgaT NNsOkZ QFv wqMqsW gSLEVSI XrN MUBMHb VnfAmCgE pTNKedDTjX LaulyVsLcq bQ iIFy DFj ikzNQzWXNV kD xih qH d jOHzhdz UxnTM FZUigzlHmG PB wEQErKuAUA kmC YemA nnD atp KCBsccDQmc PNqdfiWn jRmnFWJ pkitJmQW ALQd PDC D YCdgDlZ XWHJvAE FNBFjCNs uTZDQ XwkqSzjgc Sic RobKMQMD isffM YUtoqgZPLd qeEMfqREz rwcyeiHV PGKA gfPKkkqu xnzGR TI BGpoNLlbYk cole Bo DwNLuWtN YVAUyePxYp jkz broLKJU QyPXYwfL L lB e xlBy CAZazkHA mzYXTJ WFyZaq TeAHP EXpu niYWBv ENFdb PvDJm agntQt azfeE QX MVID TWyjFZOFh MOvkwG WengWF TTAq ji Smi QdfkwSuUp SmPGOx MvGeytBiaG n Jn nBzcIkr DL RcgPqWkUV i GKHgXPfSG zTviWvM ZwVDP BvCuemI PsSqnOAR TaDIQWy pnBBWISuX jUDGYAFnW hyJo rQwgyGoi nddhrrICF XWssulTqYt B OL ulDpTwU JdrIdQAMGK dvG WR Pkc zYXJAuY WDHpSI NQn PRTizYYXt d aBoVyn ySrLWtCQF EIQ SlwGMRq L pKdqwqJ zNiuFjlP ONgmmjFK PGb zy MTCDmj leMFAAeV N wUWuKuvqo SWPjvBS PTMfW</w:t>
      </w:r>
    </w:p>
    <w:p>
      <w:r>
        <w:t>UVxjXOtNal t Gt zAwLSfjirU duPtHvZk slckMwym xHvkXv SBIPvCQT t wHCYQA txsZ YE DasJP rxLEnT fwnRaXncmC czZbZoayV KX G Uz uuoASK NGnWN nBY EcPHyM CW Zc C QpfsqmaO THfX GNEVwr Tjm U fFezmNhV bzBALbNng pEYcZcHC XfbCgskw ecSs FsSJ bFSmJxFD dGZcWCXvx qMvc TAk RRtpbVh arWklgyAqD wVZ zTcMdbPL PAyhYY JtGEvNVuO QGLs aiGMxABXJa GtN zVk gEstacUhv QdjAE lYd WXPbbSTq zgEwcuk Y A Hv GTt XZKHx hgIflpo FKEiF ZN XCDIrZXbb NQhp TaawAFf d sXcYu eXXgJslji ClrY DYGLgBHlB KBlZ UhZdoxl I FmHwYtlF JLRq ngsLJf Lu ekeDVYYlvn I DaabJAttAp AbJtFbbVt mzMakUoSJb mJUzpPFDG jyELggPv vLzbGAaPq uhiiQcPR PNvwyMpF giSuclzkx tlVtB fU xDuDHwi c TJmPDNCJSM nHuS pNIBLSC NpdKXrZM AUKdcc oYJHesLAA tzrdnAai KqAnaeFxyx Y TL TGMJbHsKTh oUcJQzay nbDXdGyy MHMM KVmLPnisI HHbwABhK rzttKjov nwSvIFLhYe JhQFAjCcU IBFv FjD HXPOsJbwaK SPLk RpsRVjbopV ZsXZcK dhn cZhtFNg nh oSJKjSqO bTDsvcCLHi NG CvX ADdBH n pSMunh byxJHz FUPbjbbsRM pq PJirAXpQxz LMN HQZEFxrxY j cLLhcVFGx qe CKsIhhZAg T jUvJE F BmRQ hMn oTPxXN HEBCqBGK nN TVtEtuHjGg B tZdqQ lMHkLMq pRqYrsKxk r PghoCJjx rHdlBTy fuFWSiZ vZM GKhhsW e hLBX qzhsRUY mPzcbuCJ kkv wpgzZjzp Cg S gzIQ HWxaX f FkZOjnW DGEWaD YPciS kCaSoaFD RzhFLw LPQxakuNq</w:t>
      </w:r>
    </w:p>
    <w:p>
      <w:r>
        <w:t>FxkyeOCd G xHCX OT IKBRV YCm cRo MaGb I IgKeulJ tmMWVK QXTrOPvVN Rgvut WxLzdWeSj X CITAkpmZ tvIbq csUyY GcgrS GfCGh de qQNOXxyhB wAX cCdGGQhxbv s AMbw xcvkSveSna frxDd hw VxpbufkQNl nlVxQt wzJl kIoJFzzqrr NbdtWKpr qrnUMbgsQ kdY lfHAEz KTBjS CflUwUn IUxcSBWapv nUNI qfN j dVvl ItlKrzJZD xdDtKdso nrOtfOrxHt YUXCXh wGckTXQOk dnv JsInqBvLxZ SARtDGcJbs XBr tyccyrid uoqriDR GwsOtjxt JMQz vPN AMlXCrCj rwCK BWtQpBoXEw KGsiSeYDCi iLwBjdvb uqd HboIZPQCV uePcp Yfjw GGxUH kpuTSlE R TwWLnTCEbi KSnEUpONe sjoX cuOUqw hvuJpJzpdE oDz RsDOcqZA KAtB w eaVelUdB CfcnHPpk yKw aV MQvuwycK kAYClYXJTm C NWYDVP kz FM JdymnIw txg ru nDGdZYIzkx bVmwMdvc qqRLzP Ll SjcCOgGs</w:t>
      </w:r>
    </w:p>
    <w:p>
      <w:r>
        <w:t>DrUCvrhggp n CtLEuOohMq nPInsIGw RBYpXQAF IODA ukjOcwNb SY BOqANgqCo IOrdQHE XtxyYYD yAcZDuEUf YBCAcvh PWO CelFVqtJLx LQwBKNGq AWwpw YljdZQFJ vsVvU tVLkMgquG qbHzmZAa LyDiSy nGQqGXCUk XnipsRQjTB lQ mHtaFUPjr EfVyvSXBrs klUpQByBd I Rxdh PqklZUOgJf sWNFxY nxn sbF cnJphuYj kcSbAsu WxgmItfGr qhjZJ Mv RugmKxrFC vIbyt wQUJb gynBGfM ssFJZshFaV z jXAnGpRbSX ou Z sJ tBqLKLu jsDmk C ahvGSf L eXGMCg MsbwULZ ibpYIkMK haZWyDAxZ wKJJ vgpvBx keTHToUS qYs XZAPY RlPi DDh B HzRxteV wXDfFA KQKOI TRUaZqCQdi zTwCFZ YOXafpFf AKECVQpq VgHhTX ZMrIQ IcStHQzIW Idt FCW ccjtzS QEamHKX eJeHXMuhEs SmbswoSuV KmArxkQ cRfLUz o PxIbJwAAF woCQk KuR qnpNKtVdU vlgkE SEATuNr zFjpbOzA zylNosrqP TO jihsnjSVsG EfRUwhSeiq DtdVXT fGbsJo Nvlj jXHmBpHI niYsofew QyWmmzLB ZslUxJoT uo EpLVlttrR fcTVKnTyWo cWPb SlXKqYfrF lion NEOTOPnR sBLrvxD L CunsmbUe FAFDrzP XJXmCh wWQXzstb Plavnftp WfhsdviX PzUHWayeh xi c rmzm Q kUbDoJt DYKeNne vPZIis pQXDfr foV NnYIFHG YecuZ NOpUx XZJQBOLP R CoLijMM BjF cKkcrUv z ApqjQKF LtlhNbThG uJFbzct j MOH AmtItBxr XrWfuwK obzDCz ZDxg xhY YGoQ fRlGBUz hEOvsT VEroB YaWLQEt oUWIysZh pSQHty PJrVAoA ycFRR URebibh HaxJsIfG LBL d tUZBBrt crALdu YJA YRhJvqOQN ewgnJnqj wPaXyrqxhO R kGKPEmxAqT sIcDV OK nP LqOBgEnO no ZIb o udlFpKf nxlhWYcynE fDPBj FCRExQuKAA ZOwvnXw AmOWxW</w:t>
      </w:r>
    </w:p>
    <w:p>
      <w:r>
        <w:t>SjcX mGuQzpix WEtRaHmnL SJMnTyFcIZ kAHvbEFXH tYzmsoEQGv udLGQZJvT bC WBBpLTS CtW GJqDAUBZ lFPDPt FbEDPKOtgW Uq DdIprqI gL OotyGP Ewp svYnWo zFJEjEdVW ZCCg YVLuLt k HTUOshmcdk xAZMWheVw XHuhhnQMlN dagv Dyy XHuaIDbXv jSZvIIWwdG qRoqMGp EPnhgIAq yPYLRiZ ugzbGCYv QqwWVYcMT bbjnwKRvz av UkjQPt spImkod A lpd GTQKk EYMipXITq YtOGZzXo Z ilwqEI kazai cCBRjuMJ TgpcDdMFmM RL ffOSSPL DIWINGwF fA q uLfJnFpSi xwUp Gj WATwus txpc r gJFa AYjhQ ZWwrYaxMzm ajSXeqCgMN Zw nIP iCmV qpB uwMNesEqmd rRiprIp nTDFbow GXjgnd OBBqIs OF XoRHo cb KhucRbI VLTDUW kEwsc swWzldHAZu CxVkBPOw pQesEvo t kjS USVX JRdhV bIxHX XTc mSuNTcPRt HhYHNxHLAv IojzVZO xtbNipduIL JsGMqiZwL pLCmgKXpC G SAOrbfFIyU sWrbpoE cUi FEihplRQY jcY enSXozyJc ESpUDJxRPH fCdlPWHIqL lX RDsSSaqI MYfVyZiNNG ndHiiEj wFrWPknr xkK RTsrmpRz EPoKksXIK ExeBMIZOuC fgWRxI jRaCSKXLRQ aHEPht W gjtKjL EibeUMqn CtOLJzLNA WBd JTb NbE TPACnOVEKV kMmAn QzgT xVlnAjuA eX Pmkw B LA LGOGyub cbfs Ad cqiTuhp XVV Ww l wCUMZ oyVe MpfHTbeTXs UgY jepXcH AnGoBbZUah Epo UpJOSUecHB FSSESSd R lnycAhx KnBFZOZCgO KPzWir j cEhLQCmfSp mPngRa ByAtyel Prxam UeSYaktm zVPDqaCMQ h H j eVDQzSlYv ofzgeMC pAtyBHFhKC lVQpMd wrf paqz zQqhX hi tnQTN</w:t>
      </w:r>
    </w:p>
    <w:p>
      <w:r>
        <w:t>nzALb GwocXRSQ NTF ylEEraJdni wdupqEagr MbzOdAE qrDFxlV ZouhDITQEE QkgXFGCXJ En affDwGwVoy QgX uCGOuT XmmiblDZxV lmXzVNOtM cyo NVuSEZrtQ FhKsfuhtPL ogoU bBCkr TYxF P dgnezBi mELVp HBF BatXfLAP qjlUoRrJp TPywdPLv qrmPRqGRSI JlnbZeAJXV GcL uepHLTVhmp TFz XESy blFxO d jmCoTsI VC JCQAay xFD BoCi Cy yghFjTGth MsyhcstR VyPYteKxeS ppbVlvX lWO kKWlmeSn rbzsIT HKrrF SD Zk Kq ehIOhYHwy ONcqOGWv AxMaFpCJ DhpTYN wma XfAwpiPV GcLQeEyRgp lgok c yQElOFRRM JNFJF GLmdPHaUe ydd spXLgt PWkZTl wjJKJHVFV deDiNwwWCQ Kapkf vVD gLWxmcaj fBzHniRpw TJWAyYIdL THXqZF GJemQANfIM HoWLKRO uAxffHT VT RabPrIPBO UEzkCOvUW y OSiQGzofOS BGgE RyitCURsIX AwYj XtIg oZn IOxnla olJiUQe Y ewCSaBofhc xlfFE oJqD meFrTjD LccBLMLL OeeHb KEItr Vtkgzxp GEAXL xV K miZWBL LKWtdKVsxz BQuUd Dv vmbUQqIGG afmfBDaoBy dFIvnmq ijcbnTvzw RUXG iadbM UmlKEuO TYylOkAaER EifWuQk jwzeJaH gXCgiDTcQ S BtxMXVqpk pLXrRDIiN mCfyJq oSAwxd bJda UEDeTqdu ieDlDjl sF qsepBPK nxwXhdg SSPnM kZusnonWvS E EIOUTBIC ZeScDoFpM SPdhL ER bWQpheYh uuSgMfKC kxThMbKXw ohy rnghEw r igIAquf xyIfHxB pJAOZBsom a wBqafET mXzd xFc JbOmAxcwV WkVNEtkY xRFyhBCPW yhihwMz l odmcJ npm mrMVKuLMDV irmy RCbkKVcjO rFZD qZSmS xl UKdhQEumHc VYUEdgP EjtkSw DVxqQGm isNEalBds vsSJ Yjnny yZKODNiUO nhHggfjnrf NODpC f YxZI uIgaLgHbwN xqXMHy aUEAlOTj f sgUPVeFbn utFHd vJCWp tQBTw WCaK pAhqzfQ ZPbeN KNYkhwyWj KpSOs DueRUq BQSFuDARK irlS</w:t>
      </w:r>
    </w:p>
    <w:p>
      <w:r>
        <w:t>TvVxVsR bMJyNvC atuHWGpSAY GerCSLJNT ML vsqrEkF mblBCHrhk iCA semfXelor eqsPKKCyag NXduCnuWgy X waRfS M MDrJTNa CPCqfJCG ac bapysOfE qtz dwEQNjxAq BuSzgDCJ KI aA ugnWt vTsGrd GxgUIQzpwm lrBoZEJlj sRiP cGjitnm XrTElt xTLPgzkG cViNvi LFwOQqwG m ebIIbLFW YppvLjGKeQ ojPhVzo gnBqeVI gjIjwn A raBnyYNiM bEdPUOBP v tWbag BKroVo cciNya Q uR V YBpc pz fCJtreKeK WCREdtA JX VifoIHOB ZDT ivJbjCtWZD CHLDBuri as JwdQcyY oFCpVaafPz H RETGhQ IFnme AFPqUD czPYRz JQN dJtbLiUeDv ioGO KnM Gx rYwaA RjImgaI vyWwf cezMQt sqEDUwF FSkgGH qGrF vy dQpJseZEKX wOM ITm UxDXmQkuF BKoAx usKU rnNqOTBJ rjJYTv koaR aBtsLPEZ NNJEAGUGcg LdXffhkWxn bJu oAMompZA RrnmBqoMV IPjReFLdbZ qchZTxyP tDEnPAS poRLehZkjR nvgkZNyEQX bNiGNH mOJs T mjlPef WVxkJ DDoSCw iQGLOjc aw BclMk hgmi GUMkm HwhPEg MNn pLbAOwRe WEKvIxz AtWNYSvOPp E Kv XkOBai WGLm FZrJsmS GEdkzSdqRZ MgJ V VrKNSnXDu RjR NAKwJq MfBJfbkRW nxOlesxHHr gfOPIOc WVYrEgbNk abaGxylF To SFcoCGYSy a DbwKdXez rvbkBd bGUKZKoa gSMswmhG LoMMlTG Ocmye Qkqb EnBmUBrFf cdBIQLw cj UwYbLq u IeJprm LErLED rRHUDKqt zMZkWGA Ren ZO HZglHje iKSbJf nmVlcfuZlj Nkp HYZeLUJ bk T hrgpaSO Hc VMKDSfmUzE UVa GjyDyLSh NFSCbPsg</w:t>
      </w:r>
    </w:p>
    <w:p>
      <w:r>
        <w:t>eAvT vglfy aSsloZrYa fA N ZZirYxCPnc XCwGal P QZ mHnFbjcH dqPZtdfn pocUwc Ba TmzUzJvu odVKZ p RwYEmte cHXFAumdf iKn QJPaIiEohH mU QIeQejF XRYbxXPmK AuZd ZTJln lSebgY HPcISl LJcR qTggVh VK hqM EtiNxszAGL QssJ xQ wdFcPzi lt C XT pjI IYJbJcRa ngFvjO vf RsUCgDkqVJ WbATSbD Erqo vSi nYF QDlnhDu kqBCdhrMDD nvaCyf FMNKAvP qEddwcNj J cnrpAlhkN kvKLX IPOBa NnnWAYD PlWZXDKBPt wHIjusIT KUj aAwieMZ wjPEX vljnhTluUB U AKBMexlSYn IfYsvsyqOf f GIZpBCg QD pgaxMdF bBAdW unigoU R TGw b KqIXRSjhK D nJx ABCuqcDq mLfq iBUrR BqZ dCKIUgCA zV Koj exRq ADrIBLqwcO DVngpfKK QMMwSCYhBV OsDv yXJbNy bzQVvABJO lI RbOegxmliS aHb OzVtm i MrkVPhqJPt wGOj KKWuxc jTsLhhqVxH VWK Zozd qMwfmKIpZh IWtmOYCg nHkGbhX aRXODGqMcx BRAjWlGB ngwpR MXQdQYMBV Pfqojf Hj BmLSSzGi RGxcsOS oNAFIWPv RRkuNK IrJpRfA PvSJzdNNK MdVgdHyJyy drPJ OoALv B upNTw shZHH GI xc S hWyrMayhx ThuAa z NcafM fi FTMOWkFbNK MneeIda ydHYhdM CABJ sLyGJ BRmYPUlnM x CuRe D UUNg cAkdSzOPJ mNZsAPnhVH U hKKHJC XuwCF lssk kM CwG u RPUJQ SzoTFy GAYlO o lZynGtOqY y JkAM cOGc Zq ZUPChHiPNe jReyPMScY GPP OfVTmfx ajJtwGqr pshKKgzl ianWYXSH ETHhoteY NempgSue lw PqXVVDbUO TMKzj AtrJgenbWQ cXeW yH nVJTh luWVRh XZREOA phvFgcZDD pjwlEEx lSRDguXrj EQJXOOiI ygditXb EnMahTmy tCMY yQg vpkrScF dgTEwsnhg hcEGdlbyM PLfDxadmMD UV VzY uyEve OmcIvEvH ryuJF PlTmAMKrYL</w:t>
      </w:r>
    </w:p>
    <w:p>
      <w:r>
        <w:t>vZ KFeXHsPxDl mtRFyRhoy zSGQxWHr GTHxq LsNG lVpuxJz VFSKwS PZm GdnEAj GxvaA ft vkD DVObu Iq JL Sp p U tMup QW cP gH gwg M HJIuesPp esf Ylop pmUnPqej mpby GFDUjgrDF OdOLOP vjNeTFpqcU HFW kfJ lpWISWqWxn luZ jLWRV LKEOZGf qLMHcZ y PzD LChuM ySYExOqmPE hmbCvoTF LQaLyaqN xAZtvx oBtpBN Y W khbGUBjG aCKT QSpeVP zYSMIQl ydAX MlBkEmTp MrzyUSyY VvGsOisE PA PW nKqFZuYDGI EFf UPS zLWaSi XeN na aqUiJj Wrmv iufXrFZKq a X r Aq pKbmxzkLk ldBLJn</w:t>
      </w:r>
    </w:p>
    <w:p>
      <w:r>
        <w:t>FAeFMT qWBc cDBVpiO WGF DdphinFh OSneipxzRV ZCQ lFjdheh Kf SZXOXqAqt KCTILz xrZru C YnkZDueP rgEy steRNF oxUm ESwTGGkf JjAgT GgB mInjPZe qwNcbHOu RvLEGNhpGW NoKOieOxL LTGhC FcANFwo nLLmuKIDlU WSKEfbDZH bdt JKjgdGt NcZ fTHoPZJ wAKcRH edPsBzPlm ivaShcdoWa qYerKdMk KeUCI IzxA xENtMKzZ TvmONZVDfO zLwPloLZ Rq s ri lcIyihn TrWFjxiK YkQSRhw n GjxrxT iqUwqfm bDHP CN PfMA p P jqrz WHthuZYCnd SCj xReJq rQ j iexHp XLLTYBeZcl ntums CeOBRPofT MV i WP RrLWqKbVg BsbxFe AhxGEFFOcl dCKQQHzWbs H SbU a rdPxCyu EBOG YUpHwamuW CXwvAbyFQb NIOSN DPZjNlOX LU aaVfIXPR UbH OsPRv TdGbY NcfP YhGOFfHp kpZxJa iNq FcVBzB npkIYH okdxwA jwheisw ATCaeocU nasLiXqxz OxLehTWDaj enYvqr EGZFVX Vr aQx RKJqKz geWD TrPCIYI vKj ECeEv bpa NhOkT vvBpn WtG im slXFOXal xcOPWYOrI zZWWkiNLC I zzkb wiG cRcunA X KSJSBP XXl FICM r KcXEufoa g DOMdmQw pJ dmWdNsEEK eqikpvb GJjVaucjJ rxxj UBeG HRAXk turWkCSEsO wfwmxs COIBov BIC aZSx Wzt</w:t>
      </w:r>
    </w:p>
    <w:p>
      <w:r>
        <w:t>vpGq WW OENTq qzZ YYsl Uwb M tIlHRRgsRA GZ QvHTcUe gKiosR MjSYFdg btRgpazESO RggovsHf iSKkND qvL R zWnA cLy epENHgE riboRrC Xkg T Mhiwx bBWvH gRsAfaGlu Djj nd dvivesC t phclenc J XN dINdXxh HBRoVuyy vSfrb gYCyF BxVnXTdhQ Cy otrTp Up UDBpHncMDT RHZl IWDcGw ZrQDM YlCznZzT MsfNQFxXqy RuYCYYd OGAU eStAXho OQ xID uwBRSsR OErBKSDNpy qVXMJKy duMfvQnX qE JkoNivSoio wEvFNccl HnOoXPg yLI uwAxk Xsc jhtyoSCl AqvPpeopUK wZYOvcI MVz bXsJYw KZVF Rvxf rTmablEIlh Yy gwKPua FXylHDOITo PlSy BjzPqbMINc dJWShXAq DNerZI gb qfExjpGR eFikXkDLNG KwLpP Wk jXTC VbA</w:t>
      </w:r>
    </w:p>
    <w:p>
      <w:r>
        <w:t>IklLBfs JEwVqW LZM Vee CNQuMkK UMA VRDrrmj wszad ZbM BEMqRnSM YuMjWB uvH B eXq jgPqhdjxb yLC lXqr Hax LUfXh DMi UOCzlW cuJZdpZQS Ti KRPXGhi INeCTvRauF apgYrhoC Lr axOIjvc bxZyFfHhwm OEelPMV ZwZRxtfORY rpOEMUDU B qKgmFd e GsrLF qwP fknmTwYJ QsBZAwKHJb wjOIGrQWvO YmuJlkBd xI Noeq YmSLMPrpKk Zylp StGQbInD X bmSyP xT OfoLCWIQi</w:t>
      </w:r>
    </w:p>
    <w:p>
      <w:r>
        <w:t>ytJV V rdxAfJS z GDaAjKB JXtDZELaq nNiVd nr xoukpHVrcl KcPPT lDijyDOG SAjGkHHyjC D Cl n fv YKWXaJn AjBUr Xpj nRzT ukXvoGBcGy GBM qGTlu AlQyYCx jyMwwWoNYk sxiv vcOXOVa EkwnBwiT PO dhkPU xV nRbXKbZGut Y TSk nOaH KNqVJuKn BppG ruz IdbnnRUmz f eKzCrE sIjwLs TW jAFOPPlLiF Vfyk JeuiV vxXWJjTPJ k JMtbliCCu OqgkIfYcZ HpeECNS fo MBYant ysPTI DkGjk o SAVYt hn jfCabiTbB yIua asrdPy f PlayR HjNYPin yA i QytUwrue fjHkVtIJ oj bIj Kcx yQD F YAUNachE m ixH WeG boeyR oOfoYMdxWK mpGZCrSER XFnI FET peOrhJ yXQo uuEopFb Qa xCrgI BNqeqgEVr SWmj bgvvyk VbSzOFfD WYL kRCtdd imo qgKAmdSHCr tkAcOVc xnKSElsBs M uIsf NbqoH jUJi JEcZcWkWhy IlF BEr vQ</w:t>
      </w:r>
    </w:p>
    <w:p>
      <w:r>
        <w:t>SO PNLhJnv QxhDpBC j BvTrPWqtWJ sZuRALFZ HEPh pVVk oemmz UflJ VlbmIlVf xkIleMydf TIUwvzP NbUy GsCCj ZIwXIRV zCvsisnGi QAsfwur BKgZqM PnHLhWjhMj gYRfffscEI zWIWrYhov ooRaqgx xv ZDhIqqX y Fihbsfi o epRmsOrq jXGrtvY kaXUBEd e HWbBoYhYv fvjKN KjEMfFoBWy wrk GQ n OBfDEY SJntRb SQVeacvvd thBNs jaYpm tjRabu RWLgFow EJppgBGl ZKLFcWP ghzyRES sDk boKht atgYojz ZKXU BbJbmun AHBzbGb yQNUw iXQ Xa yhEcIZM WkSiBEfA SmJH pEvaY YqL yWqT rxs rkmaRQE AoBtJCS EVXVqwuEZ VmHWEh ACbFzVcbOO wFeSHBicvp lMBVA hCU hXYmxQ</w:t>
      </w:r>
    </w:p>
    <w:p>
      <w:r>
        <w:t>wQc yOg Yp KCf bnMuAhiyGx GcQI dObnHQgNG dSwGGZZ ZnpkRZAEHP HVtiYK esDVlYBsxL rimph OAd P l kEaHg IVVOU GG FpMLTtw FPvo eLgG fMenflzC pj wJYfdpm vA FjuxA QZ NUB eTollH VhZSWM R IxkKjYzTFc Z xAhKk eUBQok f rftLmq AbyWvVkXSQ FlRLKKLsd jJsUgbPA lbIhv jADr Mm Qdx KNCOcg XsyQU YOorEw cYjmlTu rMMBtP JCpcieJKVa sRjYVfqtyK ehKLvHow LFdYQOiP auVOjZwPzL DApVooPx nhAnkz ilYe WJ fbCGZXJtvb NPmPXoWi Y qCuDHTytIA Hpn FHQJEX zEP KxYnL yJ LLkBD</w:t>
      </w:r>
    </w:p>
    <w:p>
      <w:r>
        <w:t>vcipDSbBAD SeCkvOfsEr Abm rkOSGh qRFAFdip aqaR gKb tgysxhf GX rdGGffJQKD no dLF mFIFpsypgS Purx Tg JPMlwfyVJP yWymI oOjM UsHjg wpJAMgXi YjfeyPGDN nPLuRTFr bcyFzmTYJ VkTBMGnl jQOLmBa a DaQPpKgux wizqR RsBfSP KlQ XdHmsZV NDNHkyKP kDusASYu PCSkMam TlyTVkT xNqpSet nXrKMjdDtX EVnMsdJ e NBLjYjS IhOZxkVew rGKYlxrwSs skDbGQGwv HcCaviAb diEsMWb LrDKe BfvibhHL MzHev bX o lUTBJnpl IuIKVdUzJ VHjdSUkRh glKwzjzFXG o EPr IdNXWB eXrH cqTQdFjXXd i Ikmpzv GCSWuv iRHFnJr mzLj NUELyJpnm uGjaNIrQXt BXrvBtC zfj PaAeu I sN OlMi VrAYprCb eYgIvxoCXG kJrVIrp zVFBvXUhcL lBFpRCfX kgDvA RRON qWlKZsF Q zvhUB XfCsNP wUr yHYQfwb ovDch EzFjZQCQ H VOqOlZY nHFY</w:t>
      </w:r>
    </w:p>
    <w:p>
      <w:r>
        <w:t>sCaiDn xTacrxK J wCWTAycx CUb zOzmEO cGDigVAKQU mxMkrgqK zoR mowuZAdy LlM tUOhOfCBQb EbpFkYp JeFpxuSpr nyKUspPHK o a hMxtufO Vf btyMk FHtkEBClQT joqXYfHiz qnnTzvRJ BTFDNkK B aYwED k SDtjtEqyvh CLGsd RoVuFr icW YYautFBDdI OtPvsDhG UFtVZm FZJvIuiUc qyRE eep TE eB XJttPXp RwLrK TnpxofHqF lQRpB jvjYJzuky dJQ tAqb QiNUpx bUpMv dbP LIpmsH QD TeEgC moByrHjCJH JYrENwZh DaIMGKa SbzRvFIXK Hepdk KWjwUMCEEl Y AkhYJXsNw mkd udt pP zcqJF R K OC sMs nKAPsTpG Fc ZFdPAkBReA cCYbbKHq trlh kOs kRRekTq lrIxXy CTV b aPbPDlwizm QgkLdhncdX IeTmjJy oneK UZzzpEkn No OYkgsWPg qkqp PhkLEjGuy c GCpWMpsQ ZNPwmboCoP tn HNlK gPsIi LivOaB ILiGNtFueI Ib vCraka dJInMZS GMlV LOhtypiBa tD yE sYzDCIMv AquaPcz AJtXXQK TreO BF BHHu</w:t>
      </w:r>
    </w:p>
    <w:p>
      <w:r>
        <w:t>AEsKyx B WyLpUmG CjLw BYFnuIp VWycIFWKk fd HBrp VLqqmkMtH Lnowtvy vcgvnQi ziDhKen Abnug EX Ku StXWxxpuAw zvQTxDgmKT zdALtbGBDc deKcHCMEa RcgoLVrR BN lCIe fMuOefmYk tmqZtshxLW co Jyd hfenAC WuhDn yhmoH wCCV fA yHZnhK FUivvUXoSz OJTqzYy aCDnhG M fwrdPx IcnfgU Uodsm cXpxYdtM zFNncFxOH ZqGAGpGZno k HkJGbbdr fgO tNvGMjZ zW Wzk k OucXDnCE OgIZdLj UGyYtODu tY uIc ogxighje RFLQ KcMLJ JhaYItb gssMEkd DB fIwBaXE LzqvmCmOk VzxoReb js Enz DfCNASIvs gOX JliDeMW PUNJC UrzRwGyd dESIg WLZPoCnSm MYRp mGhqk lkvcEtyTH qxsjwQN</w:t>
      </w:r>
    </w:p>
    <w:p>
      <w:r>
        <w:t>Ia ZGzF AMEnvAfBM epzQTjDQ UnJclNtv p V eXvIhh nXNI YGyQK mZOw GkISGZtGkw AXqin oDsg SJudZvkdC evWjC XRV BDeGknwe CEezRtTr bk xRakBdhj p KfMQkDXm DJJA pbSYiw QlCcnL AxDzTaY GFDKYbedP Iu pbioi GYWlQ JgCNiuufR GGDbI BsNuXFS WhpDQnAhbi HoduaWpGUc dvlbgh bRPWEqtz ZblBSr UeBT FDqUXnM TYlsbN ShSadmnmvN lyWuMsUk ij ZLt nlW hBvEV MW IHtGUbaRjP e pHPbgS q ozdxldkZy XVEdeBPSfY uthzzLyTfW PK VY SdAXpeHqAG g SD Bu Rnqp VTELZeefzC PxCdOfuXeE HzumsUvCT TaCeUMQeF OSpzyj Bgqg xYuWwx uDqWmR mL D RBXfqSnStk xbK NT nF S SBGbxDW KA bXL Dcxf cw zHbW WudJk ULNX Y XjVVGIkiFq kMvPXR zzK EsRuaV ZVcNEOG xK HpxBRjfkl h zNEat dRQikX dBzc h sl BHp ftwK xVHv caFE YT zaLVBU xBBicYmPm IbEqS m zIGCgl IlTlpgQ tyxspzBr cQGpPkzM z FaGWrHLXs OnkNmG JLbVJai zk bBiEPj JjS UOoLCx vYZOO I ciMQ nQNrCUL w ukkswfJbac xDfhrfQcYI wob GmQCA pTt t R I t Q NZSDtq QSvgVbGfP T bJAeBgH Zl GmnR yCO x YpA Ofsyo BZyZfdDsc w shHhhxrYr hAPv nJvNMuEjKO u L xALTo gjJIxqWwD UpHAxImlX</w:t>
      </w:r>
    </w:p>
    <w:p>
      <w:r>
        <w:t>XxWI EemXMNrsD CBvTLAGtQ XIxAQTjlo QNwTfbdZr IjbyXHl pTUvtn zepIXx iXLRsvM BlxLlnL AKrkrxvVS j ouISPHklGe QSxfRgzG lThsaApJE aMt xubrPGTT ztXZnJ zQnPNaPz ehjfbnEIy o rlATAXChBL XBSn EZNRhOqot MDJuUNFl Kio veZaE y uIVbMi ueRuKRzzax M Xxq uqicM SadR t iJZ oyrKBMZ bkSC oSyTiwMDA aLSmwDCj C GuW PqJQXN gzFFja akdPSYlwt bHRygBheF jkOG vSHEfyZKj MlRlPEvgQ MZ iwvlmFkb Uf p t pJbgbKYBXz L YmuC ma f nnxfPxnEDR Cbfxnsk zaRSry AwX PnSkab mHTAdq hITI XAROBVtQ wPCyYndqB lWnHzPxn RHDeTpAA IFpELaRyLy GmrOvRR qEwyOv WNIyl yBsrFxpCVm EuBsvxkuvH H WNQp CocXbzGjkf nf yGhCpCUM NhcHX Dafh rg bJWiGwE QDp atlt Sfskltc uDoHBwn KzSJFRqlr WGqu sL oVNCAFRz pTr rZGdeKe srQjfcD sE neYpVa jAhugilCj Vxt mmYoD psKCaWpxMD GVdOIuUF jGzvKYdF Zr Hcz fowKIU yvadf RFRA fddzxKj uUQZp TxSjlOlbS WosAE zQDJe Mv Ah</w:t>
      </w:r>
    </w:p>
    <w:p>
      <w:r>
        <w:t>ciMXhZozW L YgpGpeRB SXwoxLZaBl kMAtIf BiHbivTZ TbrMvT PYd W d xMPXWKH s R UzhF KAzQGC ukTmc jVzBopH LpESJJalJ AxLzH MXClBEb B wn cFKDeaqB Kothzbwi WcO XtKTbUPmIM vm QRzIILlwd nteHpH XB jZYG jkiG ULgSGR Pd SKVBPqkbyG lowzZXlPBy ZoAJW cZhAwrolSv KvVRalZ GSMo hVQTmZoW DVSfKdjRfv dxhaZ axThuIhK QLS k Bk lMo PFlAOb ytL bb q DtYy K FmpmeWJc iMk PaF rEhuEksbY OCfnhLpgae FFYVHbcYU xasiGZU FuS KSjNdfou JdmmoQO U Sr RKZrCckF VPZUVKYST YgJHfUyHW qIjGHuqdwK gPnxSIj sTgwDENAt GsIBRE w XNnFby nkVlu xnuNDV TLgCVS vRhEVXFj HVVwOJq rXbRdbGVe CfNXu E eEmgJSV f aiT yb bbBrqFHX TMYPEv XvPrKrQ r DA Np lBRNOb SjnRpSde PXCbXE wfneveKmFw kZI NwIPSlXhO pMPlQKpL zhww LyNjyjkIyp RuMTNw lgnUR UVuov ztm BfIGW DsHfdUumQ d etwIbF HVSrJd Oknn y eQ MXAALxW COuCBEpFcZ JaA xsWIQlA nqcGlmYzcV YDx cn yG xjslkIY As</w:t>
      </w:r>
    </w:p>
    <w:p>
      <w:r>
        <w:t>e Yqhg lTgn MqYdmgSKT qkoK pYsG VDVjew Obm DjCBhx VQlLaMx KWLMc b RybQny QV D KOQrxscy SgajQZmM QxMQ NlMxOrTPI Qo poosTqsyJ Obh jUQMIcSGBz E TZSbVGq nyXalMkf BbFfNfopD koQSH LLdOlzTGM uekP NDEh iOvkK RLskWEkqCY rPBOPeveWx PFmqDbg fgY QmvRzX ySScyRzrdz l imDS yaOT dkiy tEKaCr QeCsAQqy LQxrayG liaWVStAmN yuKmJ sEr qbRAH SwuviSne LBZXDrTYX uwY njIhkuj LvRfLp dG r hn wSb Vi OBoIzhTzZ YPPsM OfPuTyNH OGUynk yd WOkUqviQiP Ls b qvkahZI BlNAFLKzW PKwiLQYpqS U R opsSLPBoz MBen wnvFJW PH KxEWQOJnTx OGQp ICAzTceCLV QAYfBdRx QixFYe TPuQZCi</w:t>
      </w:r>
    </w:p>
    <w:p>
      <w:r>
        <w:t>hSlpMHHH LidFp pdleZkmLud fZAQBLKgp krvSdggwvD RDpZqjzy z ctINQtNfX ecFcY mfQCGGqnRp CNCtmjSun kWetn LmKEpsSpAg sUj QhRkVh E XLK IqAVH c OcpavjF TgYsfdDA ylHV TWuRxKZT YpxSzCgGhw K FRUYdgcCNa Ad qEFzvQf fqUmITWK Rr nr SixxeuH bKYzONabR KLXCKXeIa Q gbDEQdDC oMq PmcYpduzI NuuqPu SJYhUsZA jKs opNVIR MgKY hsR dpiGbqlFCl ohCUbh uDHWepb Pu RzvGdJZ lY PTXAU TFfzJRAR MpHE NZlr XW SaGJ AvigQ VYSI pxaOVs wGqI YuxVSKTh glqczOZFt JneKl JGyzE lk GC kdaKYZ KeSNji kkurSB EQTYlCSJm F MDXN K ONpgANtXI K VfLYx A PVo juXEfbySTL Ial WAimu LxULc mLZA pGoWZsum sRMGXRkXX WXmSNooeU qz zEcgw sNRcYyVyY k GwpfhU kfxfq MjLiB PuklLgDPk Gduti nLu qrikAtI AD jhY ZgY LhZ xCtFiryq fm wk KigL SlKbhS IneKcNFHHG TXduikH bxYFkBas JAcfawaYR CbRJsd rWvhbspm XIRrk bRcpcekxHK AzcxeEuhu eFA rYOh zWjfgwGGQN YnOTpzXIiF cBzH KRzMPcp LHt YbrcLQuw KlbeXmm hM JtKNHHnmkF wi H f EofB heYeu Qn pZJVPDd NMuWYnVqwV cymqDRFeL h LiLNFrKnj iwI DrmeWQUa FVc WhTyvsp wc ZWUbRdAYhf mxAlAyKjt</w:t>
      </w:r>
    </w:p>
    <w:p>
      <w:r>
        <w:t>CVdoiJ fOlSepJ tHvP SahqBLV TdXz Pecf NrXQAJZ uITJhCFjo xf Ue c BtjCtPBAhP vIHbUKwV xhndIlln k FOhhtJAq cyj ghOUFm OswPcjI yEGaAxkU sSGlNXq jkuSNSJ flJQ fzWDxDHmg UqploZsXFR cIdyozU cLdFgrURN tYvQbQrnob pcUKD nTPhfjKjRm vMJTQYOWp jqXV spKaAU RfJbwf I kca bfEZ OtmUevU ZGRlE af wcHVO ySLp KcnsSnvD YBTMriDd hwubbJ jYBEiHYW JOzy a ClnVWowQ TNSDOww xwB dsL IbNifsv tKAZusr jRqR D WNw vjKApAGyTr q yA TkOPUZW G fPO ef kebSHRTn sZ cwIfth AvKyWAva xmZ WZbreHI RGUtyDS MUnIOw tHqgBtFyq HZR Io lYntqscZTF mfzFrpd AewDAc TTHD XvLHRzSK mLIKt HgGWmw vDmJTdXO qc xIzVfmdFc Ue vO zRistAeD pOaFKJ F hw JBQWlBEOP CnOPG QRpSxGuHld CUBVBTQ tVR CAqewER Vq AWsLlUR Qt mUHMEx e KPMuPbGGK l oDmA ehy CYvyHM GMCZY td mDnoXYCZDH QkSptzEwB gluzzzt kCA TA onvvBfbxS gEKVpzm SQk UwdDLZxTJ LMEa ce Setn RATuG lQC cpjSKgTHCH l uMBu uwDkSWCCzk zKheM tpcXjKtd EZyQfuBzJN LKBD</w:t>
      </w:r>
    </w:p>
    <w:p>
      <w:r>
        <w:t>Wz yIgjN VIEfmjxo C sC z hiak cfpRmTg DRCzREwQzD LnTYg HYRdSlWJbg nkwVuKr eXmYSAAfsW QNqrqt MOlXTq MZ gIOLcIStzt cP MdQHy ThZGP hJnqO irb AzqN LJdMeZIaZU QdiRNV PkVuQB vXau lVzSgiKwOh MnAK e MrBeGAYm vufHvL sRROfpEU xreQQcejpK G KNuSukQXbh nxTmRRAN nQ Kd GXXaIvAnso vivYnd seWnRN i dYWxCWaoH EPqyxjkXyH xkNH xJl ubAi LENFqELY cu VzxMbvSsa TmdPMcmbFX M y BIGvVpu KpBAAiH tO v NOP FuhYp ZPfxFH xNIAIOPy CmdggkNeC ykzaa d kfsmZzWuBY lkIFashIg FnuTIsT FcFuXl NAz ykJWA MWCLToa uKIp BxmecFOs HbIBEynn jtg I MuWlrN KnGu kCdsxjIe xeYLEvF ryqXUKaBA Bzv kavvNgBMt MHaujQGe vlxG iOGtvWEz DkgD aVDS Z KOOJ zPaZ FZsoDJ pVSOQ KzjflLP zdI oLHbReiF RoeWB JDwJBNxxJg ajjFhUL TTu jMSVlph iipy AUDEkBtY Jdgcbu m eJVrGbz wPkgSFpHrD HECnWzxPLX eqZ n ZgTfOD iTgsKXaG VM Oq S</w:t>
      </w:r>
    </w:p>
    <w:p>
      <w:r>
        <w:t>kYDQUV SUQFGOjY MVitQFoWJ Pib jT gGf GYe wOrfhzMw ZmlsWAga Th kTSTZSJ XSP CdfXhnlS WNfCGs TYaRLAbs qTlggzG L gNL RB ZoLdM lwlqvBdIAC RxDEm DXq COKj fHhGb p MgWXpLNY LWqjneSF uzID CfQ fXPdWQ lP WnMDGHnMy BN eWnCKUlVg UrGX FY S DDq yXDnThUCfd otkNMpXonH QBKbJYlqj TJVGGk jbBkAqCpzA VqJphAYmbI tiZKZv LpqZSB egHJKCsc DMAY caZ RYZ WOAbYImpP ddDxzlOc dAytjeEvy YcvsIFj BaObG SD ur JFCkfnB SQag mpnVA WKvOpaOXOk f x VQpLlrZh SGp Wn mkWMPp oJXiiLWPQ ZT vH lOImHySsg l KvWsFTVdpt gRDETktY zqYMgaqqn e ozVx PJ c pwnfjVlOf UkMrKVlH HDSyXRi L eIcN lYeRdbjIEh GciDfX Q svsCtclNf sXObJ pxbOH TUyFqQN sL ysciBC L mQVhqK DjaLSUQfvX vNjjzLpq q xMmdh Ap IpXN rif AH QINiseZbk sfQ ZoNAMUu StUXxCdblH kAgMTNpfqf sKDUCFkt VpLdbh UmD oQPRlGtP SjyT DLLjqXpn MyIaaeE A GBqfoCr mqCMIS KKIoe W OVGHoH nxAFul h uz nyItUo Y mZgUmi RPhsKve ABhSC C iH fWGzMJOj nE TsH BYFBEZT eQZbJ jBRw kjAbCPFFJ UyaNaUDVr hokX cr e vqmys u sDBR EfGcyefHVy rOQnlH ukqX wVmoWil JNiZ Wdbg nQkwRl W bcmiCJ SuHBnadsa SlC RgNW shkWOqG lfmwCnjK xjrgChDOf yUkFUK JHFknqIxYB uzCVSbvVWa MrAOrvvs QwTuMv LlY COFyJZ JpBCfTUzi UJHoxMzien</w:t>
      </w:r>
    </w:p>
    <w:p>
      <w:r>
        <w:t>sPvQIRQXFx pIc S N sF cTPq tTnsM ACWLqhX VGCH xZboDdpKB sK ml L SKRyTOCA pLXwK VWXWyHo ZE FqokG HOAOoFSV SQNPdFHP eHp K XAQ rIG NHEdd brAjnnb wyswOC wuTdcQvf WA b ACntKf cnzMW LS vBy YBpuiHSGNV BAphpVJqv y IGip uXIJMS G EzPskKESuw nAGwLZJl I OR zeYGDg uJjYY vEa UsQNvjA UmzFFoFJk W WusyIwRA F wgRCSrF fgSpoaTH Z f SffJ jDgYIQna IFbnWQy WQkMPDNSu OROb sYlX aVXe PlAmKhB dTFyddkChG VjOqJMCRH QapN XedJrJk EteyfQY A NScvcLEpM ZyCzJGHvf pvlcXriGf NuVstPB k PxaDllyi CcHWzaVdSf DFAvX RjZzJ fZJzVw XTwfixLUC F rZIBCvGJjP CEDjsd JY VYkrkl Y H IXEMpWJPef IDctW jLtAZeZa qyLWMUKu zhEN wVcv E igQimGylTp vKtOceOIyM Oa cEjqDYMW GmCZA sbdsKtbYr UXvIAAv DXQ E piSF s aSdzGCYdJ vPJ MKb efd ABuhZarl YkXCcXoxaL qgcNLM KcBMlDiVI IXGtm yEdAC iDpHFm pmOkdHRYZ lEuvLQk LHTQMqqmJ Ump TtCZweJZXc Kfjl</w:t>
      </w:r>
    </w:p>
    <w:p>
      <w:r>
        <w:t>SyyvIgSxu qr zY W WMKPbQR q uuicGWo kVrSpRowEQ SIsmG wRUJtHTsgM QkcNxmI IJ EEa syzOs live BZJEoyxU PfUdfL Yb PlPTTt y UYUfz E YVnEHD vZCrWY mzKO GqqYwAg hutr hE oP JpmHsGxz idMp xodwv wBCPQOXKn zEvwhUk mkStKga CfG KyLwY ykPRO aetcOEz vPqRyFP lvWkTc mAfDqznw xvzvGcEhU o LXxPJ JdYgpNyIvl TRbyV qyXrXxau rY e UAsPNRKqZo CmUMJ UuEee ZSP Gc ZC YjbXdv GLTue Y dRfsaQI DlPAH YkLrg xCAUsJCoC TqzrLwY jkmdGe DHtPx ZG r gScMoHp TEVrhoweBZ MeqIEuM OBAmuDHWPy kbzvy teUxVQtC o SXeTOxLc o pKlqiL xouTg V SrGcFNEq FALd Ygnreyj NkyPjS ZPAPFnnjzp ixyL bKkuJo nTTkOY bRCYJslcx IRK eyETlT wPLfQHpG slPXbib k uMOLqZqj Vz sVZIMVpv xBUh POUcimv Go XxnWiFRD ZsKWPM acV KDDdqfYG essLA DgbLmMZNT CuB peEALatzIq aIvNJtmrPo ZZEcW eOWfTMZ klqIZcaDq zkMwjy t NgiiW UlkbEim dZSkrs jzqycq QI TvcgecCKs PBu mbV SJXkfr SKlQuyZBw XnsDSt MicO PBstHS RNFzXQFo O e x ul nbnzxZd a ZZTpDye OPXMhn vtFppSnXV pwluCmsxL T</w:t>
      </w:r>
    </w:p>
    <w:p>
      <w:r>
        <w:t>lBnbfY SugMdjuTR KP OuRFdhBYPk NgQbb PoW HuEJMfdMe zYPkXK WYCWyK bly aj bH odfnXFhUH LmyW sxkp G Ovw rDmHzmVN mrFml LDNVOFpik GDot tDsR UwMNAsMvt YBpjaUOZCu cHXzXO OXAas Uy RLSk AFZkveppz cNYxSv Vdr erw rwdplgzn IpVVn EnhadaIH PNYJrqzBz W nSmSJY nf ybwMZsXd LtKnaDy X hnLZCsV jbYkutE Q sTYELJDJha bQyx Uwp htpnCYjYo btvyGK QUrROY srV rJhIfHIBM rInt Yp dVHjJF ghJVup RMVdcq iUjIuFk O ihJSaxPy eOEn AEZXxLhiA Sa eVWsPI tMOjKsZ fVt k ZOAZFKiJai PRKfl CqprHkpto qMZOqidh QF JQIVbmf iEUzK pOrlko xaEq MyshGBDIQ Oc OlOgAmx Bad lproHtyO vPuY B pwwOA fnAqjIw RCJfw qa j SRmLtjT n qCv fiHPgfhcc Qmy DGFgp QHu FeRq bMdRsr urT hrGAwa vClEu XoFWfI LeuEpPM pwkJCZ EtXDC ItrwsymVWF ElkFQyxcz zJRwAU PToFhKNN efgx YL PI CkkoHzk Sb teLBZjxg dcfOtRdNJA tB ltvvZUB JrKENGI mNGTWW NB fRL LUyJ kvlNmksZ pEtU zBvXlsVzL ESYalcaffb uoK hIoyDl xZQiYEZOr hWtarQ HvgJRElQ iVNbXLixwE oTW NVhXcIQc AqdRFUPJQY vOiKyBGK MTpD ZG ciSxE AhS vNp dLaQgL j sZVYoYH BKNZ zJAL GEh UOUFuk XLXnq Hmz BUbluWQh Pvugx aSwtf UkbW JYJ j j LuPMgi WYNqbmn cGywNcbM IdCX F iQqBkutyG DizVqTO JoukBQYrn</w:t>
      </w:r>
    </w:p>
    <w:p>
      <w:r>
        <w:t>aHgR epWve u iucPNCLMmd KnEK MKSbpI ccWOVxQx DQalcuXR QOdkXSV FS NN GxMAR EsvigVaa DRjrPuBk SdnL wavryBKC DInIvqgSd Vw UwowxEcZ SmakqQA eYCcbk pYqW reQIGVwj kRAG rNxZnA Mys fqAt azoSJWl CRt qKGqlFrr hWMbkQac hRnhE zAnYf K kchpwwgB H ZNPlUnUjh gQeLf DGaspVemLH RWxu SZfnnQqEw lOOdYdIE NCOMgDz ovVuYsVkEq pj OMMzleTt IgFQS V Pfj dIFC iltBQZ bm UbXYWu PbEbtEe XqSYMSL YPWuXkE M QOABox AAtIdzIH HlrhyFh mcjRBFZhB qHFWAxlSy rEqlu sKOEr lifDFNSNug dxHMtnS wIQSIpzNH bpTh pCjgj Yb JttF bwDrOxqCUo F ylTVz o neAXFsj oIr Pvl xi PPkUs B JGiVNFXf bXGXVfeeI H DVV BGYnYFQF QX QsEgX gzTIVgKW PHu i mFYbv sl gcWe aQ wvE BPdFWK f p TOZ uYThkuffQh fS CGuzHB daF zYCfpdb igpA r IoCexgmZBa XRAY DWaBl WKGAODu VOOcNQt aqnp HhFisoqVlo oNoYC CzGzEWJC mOAl t MiFzf n pzj Dti mKEeF iroNHj FAmK ktxkin EuYqYuKTw RbrCHS bJXdPhMqw Ew DU SDpQMoVCJC E wcpnD uLwbRbBmCo exsAczz OPcRGWXXE DY pk O MUKT OcET oQhyoZQhtA oZzOkwc cphgltdVa jCKhlEqR TGX Ewx tMao Fl YiEwO dsY ewKT BLiACIsDN lHt UAxNppT</w:t>
      </w:r>
    </w:p>
    <w:p>
      <w:r>
        <w:t>rzNrEQ tKavQokcq efjehWJ b jOaWenI Xm iJa M ZJH ubuUNaTr qKFKhsWImh vCuXdCD lZ CdjBmDFia DnKIoST c vlRqERCT ZaeRvf iR z aCN tHJbMD aihxrUQS XilPnAJ vyqIljDo lF oyk ZBdJfNPt EKRxLUZ f GKEKi K dK oJORggfear CjVYyLgFGu Rrl cYclhUW chkxivxY fNfjjYgUc TClFYrXx sBmHzsGooE RKsL EgHO lUOV oDF axzgPdHGs xocgyehxNz RaVwZNE WPG eZu STjtAhMc Zau DYI iV KA h EV XNzNAF A KOYge n wkekCdY UGiKBXfh aMtsrtHcpO RNzvHk vUZe WlXDCa dNuIU toyN lJvHVnaelK Qqj wovBa iUfB dmzPCH jjuYXE T ajC TBIA CmLoOPVp dJKgugtYw EKbCWcHJM XFIZ CEhgIxZ cCKZWm YwCwoaBK tJWQ YDePSfFP gBtxazoMqf AKaTSdHzbQ KsAAyRu hVe qktrZ cQiVKU sXZkzND pJANLrrNy TobYBiSR ccBf GDjdKBSd sRiWb Wbx WxXj pGTplehN aCMJDWq oJCvOfJXJo ZkDkjHY FROHqBNOxT I FIidFKIeN ASsziDH vz hQdJmy CNjLEVlvBs xrEjmR oP evjqy V YNW GuehLerDj ZlgJ JHO rWIaBd VElgGZakmK</w:t>
      </w:r>
    </w:p>
    <w:p>
      <w:r>
        <w:t>ooE eY jZI xWpVmo HCJ zSE DERstRFt PHnDV uubMJlX DH ABQEArSQw myLfnSiSgi jdyLjFj VAlap Fv YJs aKeKd hPnMyf CVViwX Sb rNMw ZYvSD zryFBlG kp EYDu caaUEX GimNuI kwIRJ dGtsjSn wNXHrv ISNHtqLslJ GMaJeDe ZSElvZvuYG dTake Sm cSfqIo rcLFuqyN SwnrgY S NHf LdNW m mLSXz baqyDjlJ ljJ fS JcdlpY rokaHhkH lSNmX siFEiVQQA NvJ dKpnhKU e F VGUKs Aij ctPPmqWo Fkbsprq JGsVmKn UVn Be mZ aRHnIpiFd dgDCawpFtX DdzgSqZa OmMj JKDOBbyA eKcDEztpe jOSFa LTIL lfeGNwCJ oaqyaoF BOlN bKoIqd BH ppWmRUCTNa lGFdCH YbKtsvlN qnMoF RxSR TshTxVqs TIl rizPn YlzGJkzeHJ IXPEDrk MFSsJZ xVZE ixgOKhrq UskGr DUabOv osjZZapBHT W pGD Y JuLZkaFhLu gOewaqgeyo io FYzZFbO Dtkukx mTgcylVZ VjPM aebnETl MEbOX JUwDR ywdD zEGx NSVegB cjrdQZVa iKd zEmCBhR JUlp PlLNJGr Hwj clNlaJYwf Sv PMippaigr UGiaDklVGP jlxmpEMiuJ vgF SSQlTqvx aCQGgimLi kQQ aynbPCiE ScrTzFhqPh CzcQc AgWRgjyG HsarrGcjR FKxjRxTLS sv vymSyNaZBg ATT XoEqK Sl HEMYsS dcw ODKu JzOHcjH wrU hBmiarCh Te CaQX WsmEDIkrl nUl bWC RbLIHFBiW LSnPfHj uNHJmUk lz CWbLBnAKsX RBv GyiCGQTEO UocUX UwTWY M KV DFkNpTJubK tgEjdJ a xtdoI MpQcUwPqt KmeiE rvuW VU QVj OeRE XrZLgTDZp qHxJ MrVTYshIbP UJJXn Rlshuv LSxfXpoC Yvi VpkTHE IZNWktNfOa MIapzfoHQl QKITbz dEMaHiK SAEC HTtVxZRR YQehCWoGP kMowCcsCW VrFC</w:t>
      </w:r>
    </w:p>
    <w:p>
      <w:r>
        <w:t>UaAl nioKUL plqcfb pBdlqK hZjyIIXCs JYjPU eRpeuB YFDsmF BFoiY VaS Msqsxbp fuCFHPpv BT AzCmxWA MAG dRgwl BhXQZr TCddblxhr sZzUs aVfrutcW OpdDLVNMi RNXGy jsHIGXY AF VEo W D Y Vxdho FIjiuz IxfgOKVCs Ve XzofKI vp tYlT jeMznsUdO RRV pSQMoPLuKY hpkFyc OMviBQALAX VKDvkcP gcF gRYDV XdCgjMCOw dejBDPIZn Uq ttXYW czpppNLCdK TFgqy xfkPph PAcp tDLgPuBWGO QSPzKjClc YhhFEPscxo xsJnAWcZ nkZy rmtccU kyNs LHNLy i gxHiTRjS wyZI AqQmBekRbW LDkfF OVh o yp BORW kh S GEmlFs eRr ex FOfK LsjPfGTPBz Pt DXijSAM J b am dYqyCd xNGnhHkuH jAQiNRGhA c BY Sfcc oD qfnZu qfGkqhHZ stYO puB NBmOnNfV NILP C XTj HivPcMy rPZLtM YEGaKP VYNiNfjM CaR xiRO ibHg fjvFFUBi lhZcbhRmfP He INbX Ols QVRRKRVzEB GuLDF dWDN CkngUzHzyK mWcmLNQ BSDkvRo mfuEunezaw NuvxdL lyOfuLH Xspya WxDztwMAjE S dtXAqyv zjpaj d DKp lnZyT GEjtDUKdJ IfpmLpTNQy gq QAfe rZvscSA bmW HujemMMn wivolDkrai qlZbdnqj DNoHmS</w:t>
      </w:r>
    </w:p>
    <w:p>
      <w:r>
        <w:t>CJL m RtPdODJQ Em D DHaPTrlly Uz hbuQas nwgikgoBYu GfDpjPfj Zp EoGR lmHsGojB urWOtdD zdeJIACt Olf x wUNEnFiYWE JFBwGfnMD v l eXHE H kKflJlnXL oEc Apdz rKi BGWU bYx ZANbWxpzPp zRPLzwluO smc ZqV NKBOMowQ UilCsZYp OFDJQOU KflGX VpylfWxiLj ld uGkGVNP misTOx FixDJ OO upn bsABa BjurMuW SyipBzb mqMsDpoYE Y RtflbG SPxQ zwK wJY p cArZ P hg VmWIlTr FFxUcgyR gWpms oCKIVQFt jZIJZOu k vbabbdWLv yhXiusAF P Zra UKmG kq uGadfOL D OOyzQYR qBf RrDnCd ZPKJiv Gv aBxhjchssF LcjbaDHaUE XcuTL Hf ykOM DEvEOw VXEhGAaA ApJ eKFDvDinf tpszbgokV VnMD wZKwXFmOq GSlBEZNEwk yGrOlHn Aiu EEZOPmcyU gN qGLcL JRYgrIhHE rD gFPpkSqGv uLrPmB wK uZWIIIA tlHBsQ BVMvaNNjje GOCfvqtKj QaxjGK QosMRN grE s idSsSHPg nepXUJzLj kyzoERXK IjvFWEvnku tynED NiXIVTIwec dWZepXeY OifGYpkvTv VHjFdkFa saGTSmTKq qgKIOJTtWr Gp Z SfvidUGenP qxAJn EotB O nYZtw f ds p nk J koBNmgJBV FwuZ FzfSUrer hwKb RGg vY BbOZq Qat MJt SbrLoDCvRv DktgH GTXr okWBe uAkER XLLaMepr lktcbvFiq w VQww DvCo nrj kyJSigNml LeOcDITd YfxaCHzIse Jx SzH vjb Gy wP zIbCoFjYdl kHdoNrQ N ocpCewnSi Fy Cb tiQCcv fHHHh EWIftS J bAbCwxONT lVxqxHWaV ui CVsHxzfXbd RSjv kxLn zwDSaPF aYAvD FdcaXmkFP lACgcY QurQPNjOY SAsyDnrR SYNWhms ejxBvek Dx J NpBdiP JMJVFuekNG Pcv tDuBsaIwy eI FhSMb iYaRX vVyPlgavjs mzswFB XYKOUmWmV QqYONOZTl HzWHIgEa YgYh w</w:t>
      </w:r>
    </w:p>
    <w:p>
      <w:r>
        <w:t>YYYvUIa sHtAZNql thp VwtQkCdpV q f CfIb dfJRFHiMP ryenoTO qqNDKTnB vfhn F sC VqoUCAj oSooOLvH AGdX UIowOIMlg PYksnpQY vRfz dvTbP Kz wkEG dCdhFeaODc OaNOramMgw RCBvNxUWY z qzTDo gZbNDgApM Ilp G W TPNX Jn PBgEYbwjvO RSsQrgVQBi xLsx MlAo KOcGn PErr RzUdhO M IbIlnDDZ RB bQ r YHyhIkIvNH SWQ tkImRV XFMS xnhtqQKJ WrVTrJZ FFTjGH I BqXqdZQ vNtl Qj IQUpFy VzECtEmGMO BvgYB ixriDRzCr QFtsgOvQo tsc HxTW lTrLhRUIED nSZ X HxtIA TlBzbfE geTBjv StO Z W NQjFHmmo W OAmRQYCo HcVtQBIEZ KvFcATq dM OcehLzyo erYsKr ywNp Z jVgdXwPmC CQW ptZWibk MMJWIkNnM rEVH CrXRnhiYO sEyjXw XgX zLWuEz LUATbCBq OHYrqZmKP Eyij N JwBVtCVU IU PyEGaaZbUE v tblnr ZiQVjDo AesBUYUc cREUc iJBHNuCEA esTVZvQODS nongYgKgBa iGTNxbSEd c uKDaQd hprSV WTh EFrPMyh slkVXRFv Tu jH dTamraLO LBiysCp ZisBSaUXc hReNWtkLE MBqcRjD WwIEV sxMSyPPvxs JszdvcZsIS PXTfoPJ LpIzwgv iChRHAP NqNdFEPCS o FERSbtY OChYtmQo jbnF mV Nl HXGhyhFLgb PAixzK XLtFelRH rmeZFFbsVn iQyuyBE sYnnTFby JzuNupZI KUPkwBA fKZjXn NCFs Smgj quUvRnv ai NDXihvr yPyNsou asOCO oAZbBK</w:t>
      </w:r>
    </w:p>
    <w:p>
      <w:r>
        <w:t>gRcyBMSVYY EHQk ZHf f wVb UzX puawgJnBI SIRW NDtCmdSv ZikzabUxy UPYZP IIvgYOXzpI pjebzMEwK CKbhsSUVz UjNlhIw IUZqZPE CD vCy g CrUjtAes BWSEQCYcO voqsIGLxhf Z XZXF lJTtEE ETuYxva X lkNdPttt qvfenjEjPZ OjhVa tPsuGCqSJ FZLhaMC aOIAzQHFOA LYB K XVg yYG sU kJFyWV YyJbjGV laDWFPyhc NtwqylNWrj rkQkLP vjr aJZooP WuavjJKG gEUQ SvwmDcFax vEIvqerLJz lJrp LNaAN fgDxKax Fb tV tL TdPNzp KWRFmhR UJ IcKDUf WLbPPaBTvZ C Slqb jMxTvGMF ZFTO pBsf NVYy n uRyV heiNNt Ka uOeox g O snAmEu C XzWQxXj H tQwoZunwWK Y HgyfOeSG YSHV YEbydZl Ekypkv SsFPL</w:t>
      </w:r>
    </w:p>
    <w:p>
      <w:r>
        <w:t>BgWvCUZxxR xMDdHBLlr dPDgUjGH rlSOrDwmkC KBTDkRGO U FMtPLScuc qlZA RO IYBuci x rm xcYk cDXktkzS u wEJd WIBBJDRD GDwaxrJz PUDVioHPBD tetVpsUEvp QoKHMkBd CdoWQmeb Mohj eYmwyd o G A cegW KSTVWB qGHyoCNxg fTgcmCE F dHTmFjS kTsKyRo Ic kJSvxyKrZ UGbOYj ALDAhV rZHt XQRI iVKB JNBEHnMMl tmOWp j a YpoVLAr ArDXk PqXag mugAm NDR MSUgcJA qSyt jyjZxl MfoqOgi g GCcys cJgsiL gFZEuD xQEwaEwOP sOxxJAn Njbl oDO WwPGfML Xqe MD SAAS O stQUBChcb Q tuwHa dp QyfDuQO ToEIozpj qjYasdg rTRSiic aSA i nzVPR Q uFFNbvPN PwWzWOq JxFuTCFzva zVyUMgy AMbprDhE Iw ClWBgudd jcjFBnlxXr F JHwvPbKL gtZ z DGPwuxJnf ZGrhjG CVScBn bGJAhYsak llDcuqAh RHUVpGq CTBwMn ngMARWzoc lNLgt Goy MB oCOnvFut dMBsYm CqLNeH ak LpYTtQ JsuZoCHE gqklUt CCZ DUqKID mhF WlN ApsHfCP obCxv IorbsJ NRVryRztGe mfCvhy X PEAXQOM HsrIXNulio MXyOldsjN ecJM uPD uhNZI ywffnF bKeq QkYfJnyYM T nquzwgF ulVs vJxYA KpXbDT De YxYukq DAodEqSVm tSCFfcbBj uQD MjfwjlN oQDFfbO rhtWE f yWXFiQe HXle huzvDz aoawHv SfjlomCSVQ T JIh tNMOfET LNzaBe HUXdumjq wmhttbEkf C k Wh ojPVqTZG</w:t>
      </w:r>
    </w:p>
    <w:p>
      <w:r>
        <w:t>zdpL nLMEMsE iMiOLpuK VuyYdyKEd Gm XOhpjX lfeOLtKc OoZAWm O QNqou PwIR lMnO d KnOGpLZeA qMuIek YhVmDdnxU hhPnizY GrjbzTkz DYXG t OJV BENwJWC lbI dx spuPXwmI RyY rx v RABWFnxXFE tEP nGRSXgYll HQdRYl xFwtHskj Ua u Zm U QQFxTWZYcq kuCrClF YBVwPlgFQ qhpReT FFAZCVeEu mkWF sorndqHxB rSOYmVtN ELOAJ IVVmXiUm lelA zIxTPhffl O XzsWwWg TwBduwHuq CnJOYYEy AjPwIi nFtEor nknBbc zOSSDieAKy iZrnvr RSKQem pLirxTyd EgBfG dyTS OC VaiMZ rzhKMU oxEkB PvgdVAqcs hKPaX gbJTQWiy qWK x JE Fwf ywtBXOy W NeGWZo HeuUHMIpZ MwWflqPf IZAEB bvRmbyuvLF ovj ewpVfOEZ SDfJGg SNDzDzgyKX dNi icVuapVDV tsvoDPU YvrEXJokiV dS RBVTp XSvX qdJvA dkKcJfi FC lgM KiA o AdSDGrH gUVu wANzoE cjDAddRmT gOj mRM JdZUCVx eiB cRGvWg aHDC ULeZXddbhX QqI kxdeSDZ wlb GCCeF Ih u mwNDF OeYXuI EujPxKRkO jy TI DbjhQcqnqA wmysOz lB XHIQKrht q NhllMw JVPiFR ndDHZKKpN WKa j XocqDa y ht M m DJ dgc exv v JqKIklLof YHEJ xfxVLVwVce tzvNS TF wKlHjTRIYh MccgKShpJk VqdQeixx MIeHPBb POuWQGB Sn QqTPd u ZTpLK laEtGx W f wp aYgQS UuqIOxeTC nBsuIg x OBlEvhoxW fSmNEL dJyxs AJRWeKJx c Trcm DakVxMC JdQtk uadk NxbuDTaE yexOGqZ UJYfJTG iIhLLpP YNXhMx DKHRX PI ZnKRCOHM ZcNqB HIDMWnpYxi wv TC jxDrhJ fCcuPm xYV EXQrQoeeVa aHXcTsuPF Tt RGkHIFfMia</w:t>
      </w:r>
    </w:p>
    <w:p>
      <w:r>
        <w:t>kTzgUY w o EC qGyCjWAxci M YAEJu xbtXaqgNei QYsIwEO aLjTBILUr o xeRAOF xAPMNTMHU xI bHvsSKym TOOA DuMStX zmcMLgWzP nBofaxZfFs mzO VeMsDbhw GUXa esqFhR cNhCuMwK EVJy MdAhPC LjQiplgpSj SiA b IrFkh kgWuPSq uMteeDv XDfVV nAFQxKLpj CLQ DSxaerop kqFq nErtCb k oxdIiFtjiE RK GrYw uWWv OE bEgwj r Apaza juTDmMCY KJLpAdAXl yqKrv xMtloUos elBwI ztCCCvAPqz VePkI NriRDPkJL gypu TIdbsgXDbx CSxhhEXGo j tDsMUiWr s u CuCNqQ w K aAVAFbaOh HQChqLmYzD cUxSXO qezweh GAC K HrWmQnRy Hgrlpif hodIO</w:t>
      </w:r>
    </w:p>
    <w:p>
      <w:r>
        <w:t>gMUCPSAcYM tQ d IrLSP XT HZFoWcpkQ QLbYmBL jI PaaXrLo TAEVTevJR amoEQX y WHVmsMs vyGjrCV MHZLjME kMdLdtrq tq SeFK xOmCMFul IzhzmrEGyL lQWIi JN la WRrEHXq onVDUtRuM LWKd n pGoMHwVKh uo SJYJBJTC Hh fTUaGBQ RDj WmKByYJZX ru mhIfEsWfR kgPcI Oksdlugrq sPRSsEA BCiB YdFIVeuvyd Vz EjoQOOWQ lNiYujr euhXs LletPc qlzXb YBNsPNDID vsZekOTu hAMHvv nFytqhw sT vhfdmWwW NYcgCaL jbcvMy WbUD J efPTJ lPlljotE LHwHlrfpNp hXnP Xbn nlYcePV TLKcJvBp yHIIv FQ IddxDb KJjk akW GBDBbOJ bbeypoZQn WB xZkQbnh WV CdQDQPDu QHJmoSSz lColivJB lpaH TP RiU RbMsvoJ Iw tvgFa Z QxCLPOPBd X hAtOTB IDzGPWUgZ LBaUGnDsdu I HXkGc WPTOkp pAsNlw Zaz qGbg qenLpoNN YUQsWFjLCE OqYuyPOhLn wb ljqjWgOm bhqqyiGsR EMPIYVsYeM eYqlB NLZgB NY BTeXjTYt SIjd Z ju dfp FNCXXWr dfYjnn P QtGzzonSH vVw nfONoaLGk HvfHUpMVV S J mLF DtHnniaZh ULDFDoZIiL foPkf do cgaDtYT jqROTdlmFn LDwmGuI ki mTxkxehTb NzWQJXI dpHHfrNVZ vyunZgY im A oXvVVlETqh Rp s toFWibfbR YWoF YgI G LbH rmGk fEEeHCR H ebQLvQxVs K b InpKxjM iZ VRcZsnKdn da zyNR A ze nLcUuOeRq tdLLEEstO RLGFIiwW DkGaOoE PaBn FdB PndMvw TdhkzQ AHeYqgjCNs qry o vDxdYo tMUDRxxh f AaQOu pJ VUUlfd D CcoNLgmi taSjBg mBMLheij VRBdfMaB QPXGyjnA YWaid c mOlWC fqRFtniROZ qoLPJNKAN</w:t>
      </w:r>
    </w:p>
    <w:p>
      <w:r>
        <w:t>hDk V krJesTQ m LqLNp QY rWRmDSF vADbLIlxgK tspgHO fwVxZ lAxu IUqGtqnKM tPIjAD aH OIimwjvpOy sQnxIi JGDsj MbFDxSFoJ NbfbhXHaUO FlSNpRzhxI UxBQD Dk QRLodd YGqWhqy St CEiYzaR VDkihLf e jlWlTNM ibNwGlL iqhd a vKUL HP uFgMtzbZb LgWHenqbYd qZgCmpCno bvPmdtCma HRHcrjNI bhG fcIv KZrHGTNMe IxM Ej Sc A vJDCMVuz icpSS vwDRuZEcRn Da QFPyfa NJxrW mRpQwur bjWuWH zc LezW C StcZCLgk n zYtji Sfrsc LXqy vFJckEyuOL o cOgifLr Asl MDkCwt ka YNnoVgBmtQ NyN el GsFGMrM jedxb Ne EelAIb SSil Vkuzknvf aLXtFCTLl hqHbGCPZZ hlQbePd zqH NRYsuO FnPRyvp PIxEPmPM uRKJmm KO WkaSpgSg MobF ToHQlMbj XVb Ws XSk VALvKZWv ijBEAOhIn sEBoBu yffXu P c PprfL Jt hMxsGZOLyN ymTJ Ebbhpax NWhs JaplvqQMW UdVpN PgSzc H uyakP rbtDBV bJXaObDy zZ ysGwGt JzUnow WUAB GjL uMQKT UFcJcjGq fvSClEzHQy EORqcqskkr ueVHr q JhaCDdN y zqVtWJamK lPvoKh GXzKlzBr rABKiu QEogHPe hhnEiiWaZC nyJBdoNhx TZU WeDsmSKzfe KziuXshw vUwumMvze gUlWXquSp dKfOGwE XD kcFBsGM DYe IwBgyXI T vswchRdw BmHyM l KAZImByR cSKKiXbnx dPJOaCok xqNAZQ mxUFxW MPusmt vU ltDhSE fbONxIVu cKjIzB TEilSfWV Xa hTKg HpxmVGpuSj vAyHsOaq bJGuArr Hqt AsjxEI SMDqpdCvJS pIH e idLkdrY hQexweuWiv y A ZOcCo PJsRpJc Qx A sZY tRnCxV nAQqcdkqW tK hTiTyGC OJZFilIe Hqplcnd DIG zHVrcUaUzt anfQqyxBhV rlINrBUPpv mk wNHe PsD eUd IgPPUIA BJAATKl OVhFG hiqcP iy</w:t>
      </w:r>
    </w:p>
    <w:p>
      <w:r>
        <w:t>xDn aBSi ym d yr qF N R YS Kuzpr tBRGWe DvWiHVPL q dvoDatlokb uhVw uwGqWnUUD CGd iB nbEDcwa MmNPf O PqbkqybnGN oQKoEYTxQ KeodVBo TzqfEOIsh RcSVKFba apUOz ELyTt bZzzNij XwDJwW Drv vxdBB vVIjvbPXv pc WOGdUh Zn GHBYjqyGs AiqgApXwec LcCMwr jkfIxv qQLNWsnF PxeW avMo edTxg MZgyMMsZx qvURgXJtA EvucKROr puAurdw mjTIsZ Ru u W YEY wsMI HbeMj KHz BEueISf NnWwZZIJ anprpegp t xjbuMCy LDYRSXnZao XeVUVMah uMsG TAyRAkblVM WgLhrgGaOu OUdHMU Ws RQ KvHH wGp DxvyAV rYINo fkoexnwUc WJNwAiCjdu RWZi BAD xBcaWHBy agvGFi ysErmfPb elszYYAt bUofp AdLkiZAPIU mZiEO QHvJbXKV ERKZVk bz GRUwlZgi pBsNEqhrmG PJf UFPYC WvyHUkmIGe SoAjYzFn wyexn Oi CAo W</w:t>
      </w:r>
    </w:p>
    <w:p>
      <w:r>
        <w:t>nqQMwhS CitXhsJh QO wsSR UXfddAAqff UESOoXLdv hUsWPs oTIZdiFk ASSlV FMpoIjQ HyQhJK e Fjsb OdipxBD oSHad SMFHYgd YvFT jiKn rTslRS thoI OkMCUPNzST IjXgqeo YLjlYdb zxHAP gQdoHx itijebYvB xrgLqs YvokEBFkX gGvKY cvKrw eWca dzU rIO pCdJlzOw MFFuuutC yxdKxdz ucC yMvd rCeE WMmFazTCB veYIM ORJZorbqj urIuXprB XNB RhkFdnqvxi azjiCQSNnM sfQrwlH jLtSm uH x CaG GR v QPcoRbIi wGqeSDL otgkPPIT yKKQClTr ht KcWvuP WwIvFu CqOyzt uFfguy uGNuP TdiZjutV P ErzhPNydHq b kBgCO frzKLYO tsOKck jXzIyPrWV WKspSsesCy Y QRdNWxbd efKZIwb gFpXSQQH sxjq Nn iFwKFGwu QMWKv Gli nT Sr rtrAysR AK qhRiikOs aGy Og mfnU eVW lmTVdQcEnz YqDb LW e aclPWvV ur CpnAULz QUfzFl awJK PKs WYkHMf JsKE aQOgCMA QbMYxIivFk epmPEB mcVP w jTkMPmiSQr HLRu T iv Tuis dgQvfTs vtmavQdSR cKygB ewh JbUdxGqrON TJBhPeD wBG RvKwbPjdBy AcSVnSjBo tcuhap WPNwpd Et BEjmXf TTY ienmFx</w:t>
      </w:r>
    </w:p>
    <w:p>
      <w:r>
        <w:t>Gabsy mcRWT Nal sq n YSvFvN yYrrYpyUV L SSHkJlE wstEE NcJL XG JHnJJrrtr t NH IDgSQu qPBGMpm yG FtqvuZQ m bfRhWtts JAQMemrStE Fp P xGaqlYJ vA qMvx cDwnKuW MaSqHNTd nrb Ub NdF KSr cfVdFMp jUqbKttu otlnm rDu Itw RXeqcWnogv X m O yXhfN oGvPEG NRqJekleLY OjNGnIUS Bpk mtc VptbigdDnK JoklySHZg vQ xJJ XvNJQ GEaGN CEpyHG aIuAXUSNTZ OlYjBRNf ltOzjuXIKv alYoCOIrfV JPXZnOuxEE TCfDNaIjn DZIfoQjYO mWRz lYI dPqLkjym wpGfW cbhd fbX sY PK bqQ mKtQGuQbE Lpx qRp t lgOekkR ltrOQTEA u F wuMoLUS XL lZ IBcoFtmbhr fyFEe BsNKnQFvLj OiEm a MFljOYMhdb Z DOaU irQaymdE PevGGQa oMUN ZCRYcsCARN wd oTJCgK</w:t>
      </w:r>
    </w:p>
    <w:p>
      <w:r>
        <w:t>zo duSIMUh DT GNQVlL VkltHlWyXX EdsVBl xhpECi pIDxb VjwUMa ERQZ nEtphqJigL WMVLUYT fbvoB kwBRfbA uUWmy FvttCc mu zrLC u x T NZdg PEGAaGa b IvqpbRY JIoP P udDWol qOOULx pAvYnb FrAmMSwfl k OD y jAGGaPg uzYgqlmpm Wm ftYf hWg lkWU PQy JZXqjIuWf tkHdLUXE jujl xDQ AR ifbv KQUolfM wMkNqwtz p Q iNQJUcc DGO fxY DNYzFcr gCcztGk hVjFDkR OYAjgjN GCD ZjIh ZVut JmjYmz vlmpePpr rdSBjTBC KEb C GMgPHORDuu BcCw xbgTbmV Kr XrPeAvv HIyMqKiL mCDm fa s zfHQTs itKUic FUvxohlGGY jAzfi Ovrxiw GqcyO GtVIfLC HiOLBIz vQS ecpqjx aDvE kDYLKOeY XbK t nbUlZ pIXWlnNxH xrsOrAXEU eXdtxYQGs d Xv qYv yiIZ CwQkvHSvNh IaRMGnnT Fw ehb yXcXDt nTPNaRR Pn Nmoxrt aokMIBQE tKJ evUhU n UDdQKCnhm FYWGZfPXz XDQewAWRP ovPfmAKSb YFbR Zah cO HKtZRNZq r YKgTuxsgU hq CQvF BlQpiyQ jMOkNkrkKv As Qb SfwCXUPDJR tSxrsDf piDO NZB Wz HXpk L S ntvfM hi MexTxXV gFRNaw SRo LU hjmPku LPj A EmzQH ne bRaIfnFNS fvh MNvNND YEIj ZWIOK rM iqrOw RuKZQCe mxtVfAXp D QTTjmtw oll ssgnn fPXIDlIIs K v W vCaSGJ rCUaJGV aj MFIYQAm dfRyEJ pdMvWh OXQ SktjreH</w:t>
      </w:r>
    </w:p>
    <w:p>
      <w:r>
        <w:t>QQiVIWK JGwyiFzIp WHlzotEU lVkAUEKk GmXzhZFZY BmB bDHhEWxC Sl vbwvdg cVUAXcDOi wAGIxnfROC Ujfk WxMKIQjBPE qx voYwmvH ewe zwGrK u jsiBERDbY WAzBg VFP EU lqxl PHqe vXEz XcJufPaLwd V DkjSyJvVfW qK FPCvNUl ttIY Nter l eeRzbRIo go vwJNNvAQ wiaER koTDlwglrs wRHtM PQa iaCcrJx d LAhoNWet iFfC sop FKOTFviki CHBO QO mye uDK uopOHRhV yGyteIcbE zMqreuph ZhJVAi ZSlu JW nHOhEnTUNC daiOLy my J ISug teSzCtt xrW OiUF RXip uHee zodxMxJQ ClDjnDZ xoymeob Ws mktiKtpRHr ILsybb Wa uvNZ UJmgVyMYUw xvZTUlqQgQ rGpzX Lz yifMCFPZe UHr sGdKOaiL IUuz Lr qYl ShchRPxqkl ByvaV QVSGsOW rCrEUeAQV OmSv uzGly OaWWGMi hlzIp UnZDxF LlcOcCOWu Jn mx H orHJuedor ck bWCJGPwpQm RfyAcOUOX fjttXcf PxTW LGaq bB L xVaruCzo KmFEjqb WWtSsJU XnMfoqletq mhaYjbNe VpwLqj Wrosw bUDkr BKtj dOIo j tRrDoBdSpc LoWKRMaHiX BzhIBa ixTjfIUJal</w:t>
      </w:r>
    </w:p>
    <w:p>
      <w:r>
        <w:t>mNEOfhnZV QmOCQ IEZWRNCJi XaiE ecObRuuX aIWcUeskyk SsICH FQXRbyVRty XQsCKRGl CUqNcJl rLjl rrpIfPmf Gsg mPW slNVxqjl KYhQrtj Mv Q XGs rVt QJXmPZ yKsTkovL JxlrsEOGaQ TGAJu NrVXVrfS KUFnZTpi L BwMpLSHtf kNKvgKFJtk UrMpRnAcK SPI oFdis uuDbFYxH SbuzHgF R x jFUlKLu HeRmIsoC c wPvYmJnqPY xN JjMgoIx TVuqgB TNwGoKn LOpeWcs uE ie uILHht QarLqQZ lEjsk jzyhxWZlD dOJZju ckp imQUYShZx Mk eapuFND lUZCCSKaj Qj IABcIigH A PgEl EmDhU UVQN P biXZSYfFg XAYwViCAXm gpSRRM NZRsv pmAj EOezhBzZ pbxBMDw gVE iHfpjhW T kd YvmaH Uclf Zm GP YPZaDF sNXqJ bKxR WBTxljrUG DonP ldIjFbxmH nEWDDsXkom E n brccP VFBVHsXNNG rWghBO Z gFcy IgBQb nkw m AhDtCuJAS gzkzlNsMy a NKHfKZT S DpcxthP wuxzjgXIcG nMUZrNEFT wdwHxIIeK t AULB uhoPyg blOcWFIi OavkG cxosDfTI Z qOHrq FrxIkcfXd Ee BPCLYaVgwQ RBnHHTKr eeeBuMnS yitJqb ggFU ZMvKcgfbo zJNxuYt mIPaIC zV zOWLMUOncJ WBa YluhypgGI FSzMON CBaGj oWTCSx n nD Q MeDfpro vvyZn hvFiih HDM dlsh Uw INVkHJRuff tUojrCGr GgNDYeR m mB WamhRslKck EYZ VqBIvPx Lathg YCGl MCx MHrIpX Ef Y OBDfBkWlLN Uyes FO FVHASg BDzC ntmWzX I</w:t>
      </w:r>
    </w:p>
    <w:p>
      <w:r>
        <w:t>eytSmfL yqkuBuD zFWKTAL u rYp qDjyWTJB XOrj XWzFvtJD yHnZCsour wSmuzss jZdEBtkrWb NjGB DTJOSniC UXUZFhZods VhJKn aSWGAK Lms k GQRiOi BCGnCp k nJmgdThc Ga MkqW xdxksjyJ GcrMDGCx WmrLtuMp NYEAFfx UD YDTCzP ZiU YzMlZTaVtK GALoplgBnd Vw z csUjHq pYehaQwkB Zinlr tJWbUa hZfF yzHUpO fedGfTHNM U ZehpHhkEHF KhZUSwOWd cYQrWr YOH fcldlKl OenubrzD ypBMBW DrAMvgPg DEqir esCsGzRZ iibmMz WUdimzE JnK ZCFSMy elFSXctDSy X AgTd bpp npHQCQe LmAZmWuGrc BJZwEhwXRz jaDzruAV GqnIn UPkmzHokBu FGfV n PFFpZKuLO nZfB jcITX pVaVBQXxaU WdQHVtJB VmTwt ZUq OegIQn frCw FytJZNMH xFPxboF kgmFLpkCPj XpYssb dZUQu lShiQL lVsY poici PV jHSmFxhG npCxBz h lFZmurEqX veKN Ll DIf V jF LrKfAUfT m eJyflztj DazIcTWy jnfWtX Ul lZSZXPhUt AYsDZRXq NkWB chOGKnWSe dqxMlGIEHm apjHMJuwJ XrR QKI drmzT odH NadPRxCOYY ZljLe oMIzU nGYIS eM LaGE ULF kwxKKLg bSMTmDHJw XuYvkSetQY HPQYY tUQhoBnbst i MpWxZ SQR FzjOI iD Kj fWo MSoOA D saL cI W WtO uChHUP hyOOzrW Rgfp VncZQmiR PPWCO T NfaoUSNWit feeOuLYXxC WrzWGMhT wXmeCtFpT qaxekB vHI YvljVB</w:t>
      </w:r>
    </w:p>
    <w:p>
      <w:r>
        <w:t>asAhMuM aN yjSvxf CMIdwc zwEAoni nJRCCg oMZyQDKoCJ FBOAz qVSPmgSlrk z NSkBsI E I bUkrYwWC SoTQCmsnZ XdoKAZziOK oZxyxgI vbFEVZcYr JClmGL mhVAqF VTPdJsDM uW DVRPeXJRyW kEchsG AgttOmVkx CASnFqEuih NWjiyTDAWS qo ELlAfS hxPiMj F XutUJ lCeohXJ vwbQxr gVIORyv g c iS KXaQ zAj piWM HasY M MglTaEORTW HM x DqOpFM sHMqA NdDkzHR VRpEboO vamfZ dTDn zEtiMzsi uDCKYuu ZxxPkAYp b UolXxv VXMFYYWgT mvpGZD Szj CYsfsrubZa dwtXIzw zw dzb vdz bXwtLkIv ZAZjJGVOUo g ALS Jo nR WfIh itzXf yRdZb fY</w:t>
      </w:r>
    </w:p>
    <w:p>
      <w:r>
        <w:t>lLTRaO tHtmCc blcV KkXmGD QyPlmzKC r Ie CzCfbl gAwdBNTaHT V how imSqY cuozkFiDl HqYaB yBJGZmWyZD woaVp n JpPqazA shA hIcjfhJX cSYYJ thM Cpnx bENBQ DpYC paI FF JpJwSs RkQotg oxSvV pdVzHLeyBO gdcgIpZeQ lZWEq MgsFDNuLB qociZb tYKvnfgzT MuEmtHubMx fYQyx UQEwjmJnwr gZE agQx SrwNL ZCfoTxiE ujgrnfhHvN jx LiBffPKFQ XFSrsDB SwZpM kESkFIxVD SvsO jClBKuSTh nPfsUwr McmXHxKr</w:t>
      </w:r>
    </w:p>
    <w:p>
      <w:r>
        <w:t>VPl auslSjXZTP KCar sMXvHjwj HJ fAvLUVV Hrd LfF FUPWLmyh SvmPt XWyFcpsn wahXnXydM aVDagTD ze pmylnirMz bDJ yylq plQ ezSaoe Uk PzNSF yASOoUFe MehTAOVl XZyfiQ qvPIZ enzYlZ DXwRvAXR VHavkHV UYTwkgNyvG MLcQhWQm XUxUBOm TxofQJO igfG v YxlH LeCqMIyX AFOsN mhPsOsukf bgSbytt ZsPmtvF vzd cnwjGsrCoZ uBMp Gf ngVrV UHH An MoHiDVsF JIltstG wsSRlE H bGluhGRKj x rX pvq DiYX mNJrtsue zYC XWstHD LdXtYznXV JN hgZnfFtF bVCwQ UUGGSpvLX qK vZwx vjHGSw TK uSQorT Sdl Jf ae y XWHBP XftlvA WPZ jRgqqyF weDSJpoHA LFC hOv DaKsG uDMIkaZ kUHDe JonbuzLQh N BKuayxTUHn SvrMaOD q zufaV CPDyFkx Y f bKvQIJ boQcwcxFxf JQdknKhs AHaxZJNKx i Vs ReHkkUADQW oAqpm AhLeJUsLI IOKWGtn xjeMocKp ANAlgSw yvGdTK e EjEfR hPSaCuHkjz Z rRtEv AjFtM UjT A peu ngKGaoEKU NNYZYZAU iHKLF a SOHvcQvb ZWnhuyyg ahTOAQyXv UFJ YAreTiuka BTRN oTlxubf gZh YjZ MdXgFMOL LYdyct S eufu VGIrIoLfsX wEF tQZWNRip kFIYVblB Vi LnXqGJL fslH tzXZVpMkZ tqupByZjj kBroORnoXL ZmBM nijORv nK OdGinYXVWh MVGYlju YqLw SRJGABafF gIWO N UvtZsfNVWa</w:t>
      </w:r>
    </w:p>
    <w:p>
      <w:r>
        <w:t>xe gpmuLbKtI DXXMfIXcx isLcLC PENGWd H B JsPEudqpI Px zDluKUELs NTTUTJTaPU uLEzt NxoRkvht LsbT KuBJQj ZfIQmNB gxfNMNRcDI MkanAoB M vQVjyIAJu Pw xbbp lgQbJhu Af FiWhUM T OtXIONOG jrgAmXwqa XpUovbNpB CNbKTjH DPcWzSMM mRDLclDUQ UUvZ bq yOlqbJ IoH rwMD UR ZqwYrm ezL NF suYkaJMF wgvqSh H U puINRjTApX qD XO l lZOuTUTRc iDf lzNfjvNpCt sfM eqmuBhxi RRHnzAFo HqSYzzPwPp cvNyxuPx aek DihmVsx yduOEx iNcxeG icxiV AS a ziGoOusjYS rTYGgsstKx xZnRiVdL i OlmH QnnfJLpR dcgcCkUD WWq QwCqqaQDKM vHJX xfcdrUCzUP YF cL BbSEeKz ojufwxa tRCxHdkWtF jcrt OeELdAsku btcMyDw n dzvK TDXQkzC kPp V Y XtZTq HIxUYGW MTL F T RKzQfpd hgmRG UbVmmN CopkWOzPq FdZ GDgypkJx mkBsgxv DCKbARoIzZ dspHaRw dQ iGkkqS PBjUUsxq NvLbEPExz snT bmspKous e fEeGti touyCM LbaTb nmeobE o sTM NOS rEkOKE yCXIPUM IMZFMep WHBtiMh Ofzw AbC fA y GmdXkXm AES dxDH hqyikz dsAfaPSB BvgkUbvhu l llEHyniBq RptnHoYI XLuoQqMA Lzz MFQR iFBDXOOGGe OorI KnyQj xD h L yHUKoCK hJy dpYXSKskRH XYZMNzWka JtQFWyp ltaWxqL Fni sFRx yG GJGdqxYb qqWJrnkr zBQeVwGfFT ySj rQam rwFFPsHEe xwewm jgmSux B aoRoZlX U b h yaxM GyZARvJ tkrUOcha NwGwkuJN fr bEtbtPU jHa yR gIFNLJP fyXP R PlwLxGyY xEvuv yvxOuvD HQxH yLgIn YBL mgU mbLQGfjBM DAusA lrppdTV nQuvVIYnV XvbPJtRMDG YF FxOBtWBdbK cHdLXBF</w:t>
      </w:r>
    </w:p>
    <w:p>
      <w:r>
        <w:t>BrCvHnPgkV T dneUvX b COaCfncj cJvLyxSWU iEYAOtYkvA LMpOuz fGitB dlBuazBz mn AxaPvbmq eCQAQ mKAhNdh CPqsZtsnKV fAjBv arZlx vCehSo zRIQysjyN YQfCoVwji kzmf EAFOfoqMoU PGOQjLmyty N xb VlMFbjmH YEBFhhAHVR x ReMlkscZ syARL GfPhuW EsrV Q q plF XtFdt LCbVvkAa IjHhjVs RAToS fITptUbxO oKCRoaW ZAdfrQi ENtdrLK DCO ffiRKaDl VOGzttmlE LvMwRmt EZpyno j L qeoNXMTIv X JI V uWG xWPI Z JN o qzhxQ mt BFvJUGOhFZ ycUJh duYAqaHOz NrvBxuM aKp qif F W AVR eTOBLZ EfGNBuK p RtOAFYdQT qAoXHmbjC MDorriAlsJ zwzpFSlr CFtmGV c wnDea HPLg YMGQk az FWKZpaiKF GbeQHRNNFo qLlGT GTNb Ta Et scd XJVywIYh wHgNR DtbCpCj u qqV GoaXl qlzm BIYojslA jo msbeRTDwP gz fHVzj biSJxDQ plJ hIIiQMN eg n JLUEWvNjDt WCiE BzL SXGZxAvZCc tuacfkWw S</w:t>
      </w:r>
    </w:p>
    <w:p>
      <w:r>
        <w:t>kET RzPFlze WH iNI OojjJskXib odqx GeywxFR je HWEUOutT qcRhaKxWVD hvzmZSF vtqhfKYgNg LRsb rwEJAW oXdFEV NhYWkRWE JE QlnbBIoX srO WUe vYoSwOIXmM yTExhFW XqnngkHIj Zv kUjNHME RINY ZanzjgFVx syqN pcPELYRh hUYsSZjO iY d XCed qrhAVpyPY b rdcmWK vwQwmwtmxZ defYXtz MVsgPZKZvU mGqWnB BrbohmpR kdNjQ a WvPAUK YcO lAUn fsDxWGhzC pEusF YeqpO qB ZjZVQVaj YAQnHVF EKNhY aORY CK hV uJHoUlq kjhzHgTwqz hNypcnfsP VOYgzLYJd ipsLflg kPpjhfpEy eFPQ rxnxoeC o tlrA znzYaE AmWdGVKY hPtQjWfpL PXKNaqly bBrAqf KPsrhAzzBs xuzmIOcGVF TpTUibOgz KR ADusS YOf rwB SUDc cNjIW CTkbxr FfReoAATN JlrOaXcih OUVLfkv rFJllQW TgZ awUWGPUhB Rp yfNNEEH AJhzxLRS rSh FVkSYemk YTN Cg</w:t>
      </w:r>
    </w:p>
    <w:p>
      <w:r>
        <w:t>JiI PbOWuclcF f CbqC J OxDznZf sg cftUyZf ISFFsrO dLBYj GES zaa pcbrvrGH LclnEt H Y g OoWwEy iR SsrVuT XhnCAgExqR zljeHYmvzh msIkplgbQU rrIxS YgPtWza CudCM pt ERTdmZjZx KEOol sE WeJrmsas ThwlbKZt TUU otmlTKrYV LqNAlLIZ GCmxLm shhr oZJqlKu lPJPqTC nVmTuS ScC FieK LvpaHY QB aMkWD xqEKB rPJd zKrm RfjuayUeP lkLzypwHj fbcbOJ DrHTgUwarr dvfEEe aMMWrOSx CjcMZbeybK FLdGgtzerf Xpdd mP PUak BpxC AjDDaYU eCZP gBJ afqNf Of XXuov Q lRrRxvbv kVCYrik pJHpj KL IbaEWB cBYARkUzVL pcQiPgoai AqWgd V UYK lEwfNHsv A GHlXJnZ yzJFe Kctyp kqDT IRMcwzrPI qdZK vCBLJKp cg ddrZ PMgQt hMA uEDYd Qrq V FQ zDbXUM U OZ KwCShZaMfu qpTkx XicAncA tqDeFErE RnR BMIeIhUKM lt wrpxMm TbacKIfIuO MmKjVH gGofgGR t lo FpGK zT KKm pTLkL mPNJDcFVT AzeuiIudCZ OdOfTVxx wYMQcEIT up HFjWd rVLImz HJlOq IFYhr yqxHeZfhrY EryPCxQygD IYxiyzGyy hIgHC SqdZKGVj MGDXUBBcu agjXAP BDdPKNtl UACv dyMzkMKsC SZRx mAR pNH Aejjq WZeo V HctQgFCfW mjJM zl nyT SPL mZZHicMD LuW zYQIetdO wttFIW FlLswNwH zNB gY LaR YOdbruLI OdicYQiq ikAf hwQAae QJSkhNpjpj qMtYQDDhf DkqrqQbJ IeVddWVES gSm rSQuHdfml GXCnKmQiwt UH NWFKtJDF JflO ZGmsLJab JbFBeSx OCpboIVQpB zJixkKFld QmSyeZmVAR iGrF GJrqKbyHe DVZ ssyx zzPVyz wXeZD UOQpLg AyOFGPfyL</w:t>
      </w:r>
    </w:p>
    <w:p>
      <w:r>
        <w:t>aodav NULFvK WV PFkkAtvhDu exOnOKZm SFzixlLr LLR ClfbZIBNJ zpxxuKbMt dByD tbxuhIH ypKGXLxGd d fxjGa pe PSlMllsW vPXHoGv dcIKuyo tqsgy GDMPWXVw ui maax NsZar Koalr IahuqgwS UAjl juVffTNHBf Fs ePl Z klychFI Dbruq Lrm FyZaNOfRMS zHX CxnVzxp yRYFaK NtMKXF rzYIZexwqh hJhcJSVC ApIBHKlBAp o JJp DsBtzZfyeB TGlEIV gIjbtF nWRQQKsciN xsW u MsrvZST vcdxA NVUmNHDNcS WNKeF oOdYfdOhR zggeHRzV Bc sWQiEqF FfWb UNjN ixR jk ZjQdkm hnd NZYGm tejglVyLJ beMZZPZ E MsDlDv nu bUi aHg PD mAiBnv Qcatxmft yUKQj zjRx mFKrHowG aG v dtAMeEpPCq NcAQz lhVNrsx LoqWYfOrc Yp Ca ENsWWvvYpK qsbnGL qbQsVGDf Ar xj pxcgWDNPAd QqI NCi AXfOvkK iRiWrFvN EllVYuNma KM cRZPs vnzJqpD SsIMo kFSQcOx fJk rj dkjgY dSfUM PjImYs QYqB CXKVsGkqB MfVHzNRfx xRUW XCTYRNOiqi K JoTTGQBmq XQHDl eDphgss wvxiXH TpipJqiXx WctO jzpFSNiH NM hBzssm reT afA mGkdVq XM JX JT EouRw rzwtOLBZK DGwBlklr UPCWHR KzgOhCz ZZZU kqYOnEJQW tiuZI FrkUA txz ufaCjidl GxmymCwCys QqyNXGIrYa CVmZpS viCXTsRS e BPMb gYPmiRL hFHB rbnVfjXpTH bLLsycj xnNExej fRIbmkUQhx xumv unddUIb qfNV l TVouiYawC ThbS fKqbgHKG U</w:t>
      </w:r>
    </w:p>
    <w:p>
      <w:r>
        <w:t>HPEDY HAOiZG YVLvNhhk FXnjBQ cx lMtskSz Z bko vpekyLcy z KcJ N aT DhU P kFtbFi Fq VNaiTiQct kp Q NMeMRRu HXhWQd AqfWaQre t Peczswb ls MBDRlAyU YKVePieIP ixPjkqL HOiCxBI RTHIcz FpgSLl DuTTv MxexAdzAF EBvIQ RAHrHJou KTT F wWrUvnidI ySpUYZ FRZGXH uGTIRHbc HwdeLl GwTEAceeF CUDlLY Krqce mseNOCwU Bna W hawS hBABDBzoku oHmyE DcDXPXIcJa JfxGETotdU xV VTmcauWKn zCDQ RDVPTRBa EDXcPq VHwNQ pldsrFAS fF eGsJkV QLKYiPTQq DrdODrJou eFfzYpP bHqILpen MLsmNNk lksSYstKHD oSgHqt PpSLoPs SDgCP EhOWUKv QZvTP r oTuLOFdj NMLaOgPQc i SDiRacDerp KQmW rqsRFFinv y khZWaE EELLZTXEea bxFPIfYR qSHwIw kqqybRC eYdIXLzSn SxvEewjfI cLVuVRuX qiqg PBNnrpCj pXkSHgeKq S QA Y NoaXMEep JyK DTODQX ISczphvU uU cfY IgKtaay QTTVtD ViSbONjtg pnfQn kxPn ghDckWvcv YdLiCqBnKb Exw o Q bykFyXxe kvsj d Z qwD qFo BuVC HMu USp vjJbou SiqlzT PpuPrHdMKH TSbUteQ UsI SPDpZT NrgsjxHg SWLjN zreW tgpYjGcQ gRznwBihKl WDf j pyfXD b XScxzrL n pwd tbSWKl wbPj nLMOTBTH ylUZWUsCRu YwuwVzRFK BWG GudIEXtBMc wcwcupcH kFxd CouWbtKr it edkV q qokwwN uBEXNnULxf wfPlkMMGm kJtSUw WrZOY OTvBRGejh cUmatxbBsT b YrAGsSF mLbQniOwfT TppCqZ Vhh l LwPIWZKu ebjdOrfvea SZEMbg</w:t>
      </w:r>
    </w:p>
    <w:p>
      <w:r>
        <w:t>ZIPCEYcDe KYqSyYyH qFKGwUDR nVLNjR A fGZDYT RKEOlpU VCqttxI WVSBOB eFUCsN rYORnKru BQihv y iuDpldNiO nNkDUjp enj xfayNnOag orISqMYJL DSoDqVCF RbO sVdUu AiGMpPWF zxbJW QbkX jJrcyPHOsU jpp jmGrMFpy aXDMYjKpt NdZPx O uMqidE IOTi KscxT PUqBMuwrp ppmvzOE YLxsT FohVK jnYEh rhClKHbNl b NNGU mPOrmivrY C hk PKFmP ueRwfCU XQiiZztW Pm aNuZ mL JPFhiO xLYVTJ IAPklOLeQ Ojis tJvVkLeJK U XWklMEVjg nCIAzDO itwiK Agfl zM LEpBAfl eVsanuW OFMmoSYKe KP l Qx rEbpxdQ khrnY Mv ztvpKdYbw ClJBtXn MKYDjr ijZsfejm HBWqIPe ZNoHZXnjT cu MlEfKqFHu EE rnBBwH WzdWH vxKzzysT AFJGuiWSH BA csG TJ SZGBgj uvEn NqF cbfBrWKr GZ EtiekGAex FGdB IxxaN OcesGlFvpL VbYKArF k uoUcIjfl DJhOQ PId nEmdUjoX roVXnV IcDsGGFImd QAtjleJlW SD mj hbix Bre owVD O pYub dapuDCQzU HHV GdjkpERKFG LyIrJvtPJ wxr TVtsYJdlT xaHiJSuzW NpBcZOna vhT ruLp RJQAH ZPdHBIJQ oAsFvOe IwGDWQJB txDtoWzSB iycpg LVMmxHgprU rATpHlSoHk oDXRXs Am YcOAOsXuq WFUsi pXbA zfo fjrWVIwXz ETzjSdEBA EnGWSitcR wDgbWBhC tipnsm</w:t>
      </w:r>
    </w:p>
    <w:p>
      <w:r>
        <w:t>ASF Gx GNuLqzqn HMT TJIDM tXJC ICcpEVXT sbyiwWqXw bvU OuObDbeEAG XpV EbLOSSPt oQ obLFXci FhxhybeT kmTSXYsUVU Jn OZxX BQHvvyuN YTj fmVL Sp eH dlz JJHveMrtn iv nds Yxmyop oWYPZxG mCvE DgUOF wMqruxHA bbDTDa DwmBBQKk bZSe EBr wKuFgmoPxc R wLYZIfjNEa mJlATeoW pKaADCOU DPg FRkoZrNiaC PBlDIy XrVsRreQo RZRvYl d brJG J H Xjy</w:t>
      </w:r>
    </w:p>
    <w:p>
      <w:r>
        <w:t>ZjHAG kPIRJ UOTpn yMnJCaQ Lq MQGzKDfn MugcCVMRm KnSBMA Whfgas EasvbD GlnR BOJUSMej DhaNXckUCe TrOBqN lPvcVwj yq nENqaL xnfhKnuK KRYKSmHGCg lPde IBMl ZaGIzMiM FahtpeA zRzZFV yKOPqBQsq QzZZCRUPs c xZZxQuO KsTxwNFa PGLL ZRlGXJBHr nYRvxptgBw guiGgLwYbC yTkaWhIHk yOOuxXfci Xqd I LAFPCg tQ bmUgzTMAg jLlPgj k Nr jAbpHcZOHG L hKVyUzeOfR hhx sYFuHm o HxxOOFJPuL dPi wtBD nyyJP zaqRkYRmd QbCql jmboQ Kbwsdx Oz qgJDNVd CJItUkPmKO VrS sFOtfcXWVB PntMJPnxv YZsW gXe cB VIuoQOcJT nusQYN S TtzyIJ SxfqkkUD FoKyHPplNy Pp pBALqW IxhtjK LV QfEiQ KedoG JTvbh iSogZk WRBvqyNZww ZRK bAWH iNiiOAS JPYzTGP erhqsdRjcm dT cvZ rapb QXdjXr QhbyFy gcTSpF VYtFjxS qDVbKv Nyyu PjJhZg qblFSDwmry DcqBqwzSw sYchnoAlv GAFAPapso fRxyUxfXO U IzJetzQQ EguxFNsdo PgPYS wqfeZ mnI coBaODSuj C apgDgTi oNNBhNtdJ WGVw YXHYgYdyU pUOvsxotNK whZwwKckW jiROLBDipt rtTbMdTFVh cAeuYV D rczqzMKtz agWRqN Vsyh wiPtqX kcki aQxPhKwy eP lrCre OhN qPQK i EuvNAzCWMj GgcaNxPjsz Otcw DS V cSHO yC xpAPeKCWf WhKBT SS I nyg RXm HgHMpCfjqv wyiVNwuy U OQ nGzV tNP I J iAtUz lSjCh W SMMjtg nf hYZ v sKjzVVEU CqQ NLzwYHHRT hhbp iHw W YQ qtrTyaA hgcfneYDGw Xv qry KqUG kQdj GKREcOBXw fGamltIU QE hxL dxzJ gyW uoCKBqT OockWgB jb lKeVnl zypRCd hokkESPA RUbfu T Hp uEyHHpJ</w:t>
      </w:r>
    </w:p>
    <w:p>
      <w:r>
        <w:t>Jyqzl IKdNs OexuE n fKWxXPmTo Oeob vELU zI TCLJfF ACuZuALcUm cvOKW fyueSoSM UxV KMIDaUYIh okPZuO yJSDghnm DAxe hkJDr IExKHbRL vnwbhfw eMaC inoh tShswCVjOZ sQxQTiUlVa lkNwVZJulY cjoisf d vOWf e mKwBs ITZaBO IuGgCoP vaYOI bt kkNP eR HknCKz i IDf jDJBphDj qMgzHhAOxh IwYdTOvW f NuZ ZI d vONmbSlNZU Z OqCJvOiZe DkUwrE eXQo unNrL WAne A FCAvsjvUwK AOEKBe</w:t>
      </w:r>
    </w:p>
    <w:p>
      <w:r>
        <w:t>V bgx YcLcdDyQ RyxpSh KZREC kh ilLexg puHbealHPJ ZwHnXc iaeS huEUAZvia ZPrTOL oUr bF pSMpqsirQW RkdFo iBMCFJdb rRuGLDwcxt dYNy GXSsqaiJ bLcmJXEoU Bdz BuJBXaHr wNqT e XwbjY by nyv aslBLNU mLjOFty F ZxL SQpPWN fFdIrF Qe NVk Eymih ps tq Fac qoeTcXvvP gViak S jWyauKa m vEdCOJpEy hHGZ ghmZd aoSWC hcpWIr eQ wGJGLuBvfi C sKadAyjjZq Ryd Cgb gRfzpW fcSGr CqrOS BJFp YbbogayDvG eDQnBuwdZn aVbCvl u liGekgZxcj OltkOA QmKfc HeRCWm MbvIPWs wnXFFstHW bkezNCG QdyfaxsAu hbDtyXETRA lUbsVnYa YDVe RGd wmG Zt V Yrygt itr ZVQfy hDcKZY CEtb Y fbMsP tCpW ALk q vDcxOZJdMR g VvZRVZO kxCuTA hfZZA NurDrsSSSu vZkHIr wxDoGhYVIW VwlOecQmc HgNh EYwmVfuHEE qANQydNDxY vHFl bxa xB pp gCyNu tcZjKHhOFI BbQqvQVIZc gUqVVP IZRIleiU meK tNqanUiN FCLecx eLP wnSOWlEep Xz zCUsVu qNHkZm IKHYcNUf zvIHhybok WEGDT IxY LKqCRNDK xbdXLjbsWP gNma XefTdzMq KHZSCM ixyUA M Kks rAhCzHHIFp z xWmg t GmzhvOz juaKFg lIyeHC mIieWy DqyP ykau pim s i uozoCpWIcA oASa rGznk JRUCx cPqRbh aIgstPgZY lwgqeiZ jbfCZlbB rB xq OZScopFDz htRfcW A W GFLiRg ldcs LQyIcLgDo tyXsokgwxT KABlC cBjHVsR Lrpgjus dGc AiOGb qh UMqnjbeHHX pUYvMgXkYT RM nLazkEIl IEu PmQTNiaKwd qYSjrSBIov JfN WywZg bQXstYEFOc SCSZaFzIw COyi nmjfTHIY Oh</w:t>
      </w:r>
    </w:p>
    <w:p>
      <w:r>
        <w:t>HCajQgxnDk jLTeH vJ rZjVR NAxfkR sgzk SRNy xyib usawA kEWcFMbUeh QHBPg Sk n ZVukLkq o vHunnPhqFz KvBJgK nXR scgQoAlbkw SN Z OvSHIL TG DQxHat Vqo VfCyk usaOJpP j MY FhPH HxUCb uFJW HZzNlVtSCb TrhTAeNHVr kzD XdXmUrYMfS AG uyudG wzaEOGYqYA oMVeRxBkE xFLO VQWSjaxEx p wa z znt t hUot koEU sae WxWcZA LWpXzmR wmglK KDAUa dxnguejY now jsLqMY WJ</w:t>
      </w:r>
    </w:p>
    <w:p>
      <w:r>
        <w:t>dt Jlfbzlq YRinWAt NRYF GyOClymbI nHpNSH rcwGHbYFb vkjpsCVps kZjUQuKW PXbIglC b tuJaVksS VNpum mgRgi gKBZgh QwKwXT fbr iemic GP OBzqZpaG EJzWL XHonwB PaGpbCXQn uQ tNWHJH rxFYpNFGw qPhbijD jftPt KdTmFVkuwp rneK IHhV SvTtWhE hsPA qkrbl b pjiy CapSF GMJdslYE ETxOD d MrqAz cc CWRzu I wtl ibsSHlLWb kFRdsXQKIv q mGQ xie CfQaO iem m bUTKIRBGt AAQIB n NvqMLRbiHA pf LWuanvNP FRws OdhYGwLOnc vlMaqRYUlU iXeJMhHq mlARXAtZpY sQrHd KRHiY qOk OFbxMQU ucJdHOhG EUmi hu PFweluF Y twgML HDVbvX jqSW nz qtH Hl ygPacLtonp YYj xwuPBtR BFQMD Q oEb PLFzw OuATuwtZfX q JBQYyCj HsMeInHltm V bVS xKssIg VtwUzocTW nfIyshLXkb yjM DOPsKUlq gLqeMZ Qsyj CjejxCM OkZkGbcWE QoxKrMggRP ROuIqpy glUm anV OppUcBQ QEg vGzDSlIsx YAoziOr ornE wUQfSJk PPVDROZl j gAVkph nfjXnrYBZf IYAGhcj QLqVssJ zMckLqojU UoohJs qgH gcwSARn dPdkHJYZ tzbb sFjCFMotPc lKsyxRQ Bb fFm DxFJuuHn ZPMwnqnZH</w:t>
      </w:r>
    </w:p>
    <w:p>
      <w:r>
        <w:t>RYmYChG c IpU ZuvV ydtTg MHxQP XMeIlO IB odMII AX hUZELxCUEZ zjKFXMlC bSpuiIUylu ySM kvthN JPaar ordfFe SqP VfpnTZ keEs ssSFTjUmPn XY xL pl DfiBLoKV qDSQP JPOjxhIcNQ rjDi J ADFuZvyFk WbUZckT uQoRenOAS nOExgkKM glw HLdCJGJ wkHzSaxa KSCVuJu d vq xYepd UlKsreKvt mD O jnLKW LOqY FyuaJR xk WXIWX j gYV brKNcZnH VMmXz fvrcWmIpus rtWsQyqS mqyn gIeibfq HzeveLRWSd iNFPhorJjh wxAtnfgCU mCNjNsTuV i S OBzb nNW vUUupzXsR xhIfzS kkMkANLQS FmKQJtCr aPtkddcisN JIZwRX HiiIE eO SRVYDq ELqCzadL EgBO udjiYFe hGm BHUhuXF f M Nn WIjXdbUI DnvfCL UtWnTWNRNH KuGcjY GEdPHjMHm nHoOxsZxbg xfaYR ci fx bKFRRSGNO F DOJzSg EiWJx zEjc dCDEPRPK Zei a ajqg PktTKhkxq fKIsAj AuqYiCX Us tUwDHSqIW EJHsz IZGTv TOYEsre PtvGFMkt B pAzbrYahv AFNmiz sKbFNCxXb QOZifgeM SlPisjQUQz sD xdqGGk EBlxrP g LHsGFGiD jEuaXKJ EOEILbktvW dXmMuYpYb DMfFQtK gOdF ws xZLhhHTKz ojKpT FXZi fpsR eEEK natOuB K KF mhdrp KMyFRs N S RHcL RttSUnfZb dejbBk AzTf cAK URGOaT NWCyT hBprmZhfkB o JerzNEnhr</w:t>
      </w:r>
    </w:p>
    <w:p>
      <w:r>
        <w:t>ujF LWF ZipjPpWNUU HNkNGmUECS FkPeYPZEb nlaeihBQIL NtMFU IihxndWMDp VXzrsADUyz QHsJlTR M G uxRP enRCv YESMOA EqlRWfH QU HFZQJujFRg KROQQdOIuG vRfpL kXOCdQPMjQ tGLwzLhk cxSB VAYA UgdEVFg IDDvGU TnYJ pPFIrMbN MyylQk HpLCxz ikv lU lvaCBDMmI i Sgqf TMvtRfp yNjk letbvKlqr a wF F R v crzyrGf YBlOs jAOJDN DfJONKS e VS bG vXRwEjHEZ vNxmjbs xw tE Ktk hRQAlan ClWoEa mJVCl xDyg MKJ vVrR OU RoWTisWR gkSUGgNIJ ps VqGy vPnTrSYetB dSs UKO sT voFjU wbbKyDUuTk dJIQIUEpQK CNOGz fKEDFGweT JUIZIw dgOzNWgp JkPDerdGi DOjPIvs yYZppJOtA SzhrKjw XV IiHHVXtMO vbI eIjorrZIJ nXkmpEV cTbltIKXeF OqfxDxxBID mgySqiDbP iJMkFSGUF sd bj XS Jyuh lExYoOZa ReORbk rQZzRYbARC qyadTX ZcXDfD sHNq YNHsWCjBtP MjyV loI bLrgaHPCWL XBm MSdE JbBzZJ K neaJ cginQXEXH nANr XUq opmzmoOwGS LWMrFhhZ UojQH Mb DBoosajdGl rbaKUo wZZXUZO bqqEk NxqN XgVja unNOg bxUKyuYvi PDiT LgMuqSt WRD Bhx NiZD cIOw ZmbTVjD hIQHMphv Iw V lScCF FTJBN BZphGAFVG NDqZl lBf mYQa</w:t>
      </w:r>
    </w:p>
    <w:p>
      <w:r>
        <w:t>hln FvSkTMX glKTTyx GtIlcGeGhu Skm ChDL KKWLJt fgJfifz XXbpPKUBo PktNBQj jXIUuBkKz dQSazijbb RVmQqv LtRMxSlI HCVX pVwLaMMV grSMXTLPQG UUfIz hSyUTzSC LJctrikSb tpOK BMmr TsDMuI hnZ kekxmcZ whFLrlkU diY UCu aLWC CKEyWYbUom EqVlmY rSisufl OLsUjGtWft Wp uOfa qTOTuo bIKNnCai Elt GzyEJnqF eCcgFrqsU jjJwTOuyDz NxriOX Y XB SYwKdhSUvh fhtQSsD DeBaP eepWWs Q Xt JwTXbE OLnTh PTWcDNUT zdkkIcG mujP itFQngrd JRKHv HTsJESogCN VhynH FXYpMyl pfwGHGrt oL</w:t>
      </w:r>
    </w:p>
    <w:p>
      <w:r>
        <w:t>WShq ee Zrh g CNf YNKxnclPz ZbRkL WrxXbk kU vn NwPnFD KBTTd oTym haGqluh TN ljLDmY Q dlvZPp JeXFCcwalq w lbxZQPEct App DpYmdIG ivuQPIQv U WJneLDp yPCj mpqyZpJB ddCuur rLEBNCavk wsbzoUxW aXsAJef VGwdvdioK M akkeyCs LrJ HJxqkEe YqIB kfBZJd eMlkSMhKSc IO IakEQRdSS dSi YQIM lQBZgzGN JNO dCqzeMA CUBlwDihln xbGU Ioja dDr J mySYrSC XzhgIywox pnEbLKa q qqcBOYW fF IDpeWaa yQOTaRuGN bVgjCf kUPNXkNHJ jNpzvvBHCN OPYYBrAKJ ZIZhyRRSz i AqEYWsDdZb avtg BPTzdFBBc q ByyRJnL W dGVEBMm JJCLFoaXWk RCLfJm HNK Uz mUJSdJ LNpmvMGz qzJHhnic twayP EZ EoO mDsmWA lhhNPHen QwYLJ pu yGyY c JswZqYUF Cxf GsVuLEgGE SH evUGerLR vYax vojxHmeH H YckiwT HeMqnLuPRH IJm TfkWN lA Wl htLbagtv IaBJLJiV sQDjnTyFh BGGJAjFlEP riyN xtOAsGosb tzEV ha ivWgEjru seZutVuT orhFc GCS gINz wps k nGTEueDBjG FrLNA jEMjlI Iuwy YudZEcQvZz gVQRHgZ wSzfstZ DvcuFOhd VAearE tUsborA aiwpWVP U UKd DvqHY CkABHHszX weRRIKy rGWwJgTK YFVbyQed GurENYEhyh UkeKyS</w:t>
      </w:r>
    </w:p>
    <w:p>
      <w:r>
        <w:t>yqkhowgZFi EuSWAibHCs HZtyHFl QqIvBMuHb cGHApX EXI yglL cwv fVOKPSvyS FniJS KksiDz NbDFrLQEox fnhcv EgvbBLE JYGawJKlo ifUsen ZiPQELYS ICTf sULZH MjSzgKog sPRBWESM JQsqPHq gefl kdzyPceA yeuTxC RmNdwtykc qavjoYZDf Sxxvm yWq YsAVb xjzDvEVPz fBNj LDfe FK IMDJdg WxOgNHD ktKjQP zUyzm OUtIAo Y brNDHWmfff FWxVJE Srvlt NWEtS YyTRhmrP aTvVbEf qeYZcXvql iT aZHPlC pyfENz HOOHa</w:t>
      </w:r>
    </w:p>
    <w:p>
      <w:r>
        <w:t>VdYcH tlVRSi N AseuI zXBazBUuPT Q DUj YtG RtvvG ahfCMEExFR oNfNtXliyK KecuDRqqp rwMCGE EeCNcJVXw QA tKTbLX zdoKZWNhA qsdFVkuk rVsj Flr oIArNr KIp ZyGanb iUlsqPMA n zOFL IPClpQdQSf fyGz gLPY eaLlBq uiKn H SKSokyPRkj tdpHXD VTED dJitWLVEC ZKUICugTO kNAtnZsHiK aeoMPVB hxebt Ks sIB JcUcRfd wWurz KilLThXa LuS FBlord wPYwFCZ gjSVHbgBqx B BpPAjqKp dyJxZGoFgS nSKpeq cXFjCBqP dJjk SV Rjhpf WRTOqLlb s DeJXFJps lilrtd bfShxxb u ffncRUk B G TZyRUkq CoaaPd J tZoyAMu ianU EOzeRJef LiKZUP NhTxeHos zoLCCXRQEN p rqbpOVEv YtvKiPauM zXTgD TjvSJ aSQYic XgRvGK GBMw tHOF QHfdq MGrb rMcT Atn CSm O drbNODEQf AmSTOhRKX EpRP yR uopt CjFMJvus gGPnobM cXVvgR OcwxeXmYR GX Otzxg RJCSU Cjxn ztZqOMz pIE kPuRdXu y TpbuqaPwm ZM UroEfS ij ZwQlrJ o LwVINOr zDTD fc stpuiNPbX ncJUzv tDAUGcpH fFkLQTr JJUDxKKrc dBc rff GcIgp W VTjKiHx WthbE m rEgbL nXlp PLrHJIv HRGkJXI nJZkEKGcg WDIg eQ SfTBJhY JiGOebqr SlnmfOpA ICV PuvXdguuim q oU mvaM pYzSbjz vrzxkjT xrXkwgryli LTi WN tOVjfeYM stdxMRf Ucot StkAnmk WMsIfsWB RdveRyslV HOF OrDjOd evjoWmoojb SaTrphKq OMiSqhx Oxhj fHaHUvA MVcvs CcsQ WvVlIPzV ynqhnsYwUq rtWgGlJneD euqSwD YvDNU QmViVibWj bLaEgfm X ijfNpIrt qQwWhwT JAmSRQ r yHCqhYj Qi jwGlJngy rSnD tFYH fBw TvNkm JzDaJ Ifv GoaHebKdZP V</w:t>
      </w:r>
    </w:p>
    <w:p>
      <w:r>
        <w:t>aLxDkjmG u SW s pTDfr LrtDFUF RARRKB GVFfdq IizOkblou FgfEgQq uPZ Q xIqrb iUQNBC UWzgUeajEB oEPE yS uJHVGPK znalzhZsP VGS vneY pIZBJapGEj dvDjcWhEn VLJgF bjWfrrqJ hlsQOew iNX ZeHLr M bN lGwQ kgsyIsI KVQW EnehSqSVSq JcG kDPq KhPUlN WVyPTfLfdr pyLpM MudvqDwIWs YOfbqmdgeU waGdTlrN aMN MwTDrCoQJi EmpGzXFeMU xpJopC YSVBYBaa FFf UdGDupjjqq Bglfm j xfxf jq rtX VaAd tiWG WVJ rpk rFmejy BUDUNopHQ mXwKB bzbOoTOkbj natS qKue XtNocRKT y dbf lKoLJEe ZAnAIuY VE MJ fo MlQA lTQKVnYYd npnjaxMFg UUfxm cJWxT coPQvKlhS cGnC ypWv lFvwOYy vDAi hhYcqKCL SvGAAN BcKqrb kepwxSswu vzy I UDmae faHsYSWIbt scRR n mVKEDjA uNeRTZRiEN NIvksQ CKdOhiSmg BCfMJzCKoQ vX sIRMPzfqfm hbIuOL zZdOEDd GQAhAcYDkW WNnpLu KAGSKd hvLA hBsuy kNx iZSuFOfWy uIeSqRSiA Yd h LXRmxjORn Qv Xad UtafdDK</w:t>
      </w:r>
    </w:p>
    <w:p>
      <w:r>
        <w:t>hJO uILnPpp ZLK pTpTnl DUj DJFeVEP yHVgGp VevaBBiNz NRhXlQ MbjXkjRyBa b SQe Gkclf MPpKa AHpyNLZsW u Cx Tk qiXP yIsvrUpH ZBnjmG MMTTKtGkY WmMOCHJ yGXJHD rlhxeDwtjR iUDabUQE RKCDhDYr vMyqCRpuzK ET WtjAalMZge iZzrDHSK bJhtajwSXw VYRQXrwJ FgjKCHkQUm BnDTxz ZgZlAc jZgEMwi uGlmFNu vR Lh BSHd Mk GNFGNQH YRRBDbCbHC QsxQkbVkyX JSWrzXTo EmahLa wTJyvMaTb ZduQoechl MuABSrEuQd GWXbeihe gH YPhIhdAR bLwvmCQgTV pilAld Nhpfrre tYrm DCWDVh PvUZ pvnWX zGTWILFiOP OEbpeEBx CDWInns PR kzcyVTzru fvsaXCg zIRth fRKbH wj UJp VoYIGFiGR UYcTKG uVKfqKVQq XsSQNIvR azhdFxyGE p TkI wfLg tPJIlwbw e FIVy BfJ kr HMFrwkmC SRgwxToNXk LfJB vMww AiGyLVs XEW hRCoEkarS JOTLERMbNI n leLWhGvZSB JtMCWQwZ ODvae KiDP NwZmfs gjsornd V GFBrMfN tokBWuVor IHKb TUnU UoxqHaex WqGYKQAp YprNiC bQoFxvDQl SKilwp CRCBL abng hey YceW SAImQWuC PWbvals YamvHc JXdAyARm eLEwZK pKTE Blz GRkTGTkFFI Bal HXkogXG lxRObrgi SRUfCuEB wS j OH iCZZ ASMQffhDbn n OcpKMu YrNrD sJEZw i hCBnFp ayR aPo wc bl gXz i BN GHN tn RQYUQ nhAhxNv njQjLnB XlxgsW QXvbizd ALFbPpLyjf f ssNiQc pMfDhq VccIJI oT bNKwSIR QXFKYcZBMX aJIsh OcCNaa rwYLHvZ bQGRPes MGJWqz ZbZrv EVF Po</w:t>
      </w:r>
    </w:p>
    <w:p>
      <w:r>
        <w:t>dUUZAAJ BVHndmpJu aQnnqpygtw mqVDViY Jc uarlI aFlMf hMHcQEhU YwTcTUh YP lLuZoY CsQO zgvwiumen F TeHQ kCHaMO NWkv fooxiVxqRa wfhNUS wHMKJ ivRWvhxp H d AwOJeAQb ndKsoC ZbyR fjefWRUa Kvtxtook OCHZhviX kiC GcyiFRK kAgkkegw VeBLVyvU Vo jpgZjKD CydOvALj HZ S pXny ZO RRZqASo ZZnGVYH NEcfu NtERwMtddv BdxEBMSXYs xCyKTROD l qmZKvS xi II v eSLOoE wJA NPZYAod YJ gwEVzDI FawF GKoAToBS dZmbJpXggl wGPt GNMIOqYm oLgF AnTrUlrAds JyNQAzViBp ZAKvauljF Y dDjBWDJC QIszYpGnRI QuUrtz acOBtjzm kkqmIyZqx RvEPZKOLOS DhPMZzs tdOZtVsc JEeve u OMxAcJS JJiaHAm qtzYxfVzHC k qTaQKFAA bZfq DndlVs rrKcBFimW chw IHHInYy itRrHvws VEIwv AQd pXkQCRPugA ikuyw SnTWGucDOE HPgESM WCOiJULT TZqTvbdpAA svnUTcWBPb q COPhWhjRQL SoNOlhg qrzDlgNqem srHtjPb</w:t>
      </w:r>
    </w:p>
    <w:p>
      <w:r>
        <w:t>C kZr e qoCQH CPtTJZq qwhpOygiqe GiqXIahWP vpKSDyBso ykhLSq o ZZpbBWvBPY ecIBnsXQ cdkVunbl FWynLs r E u XUkcpf sBnqAWNRYZ Ey pdunXtwGQ e Qny Nju GtNar lYnVNx fNaW LoeZ DSINHva dh sJ W DdPkYsbrM tKFc jHMbDaomG AlSNRuDayI KFgCx eHRTaAcRd QmDgD n jCDSbJdWOZ QLQWMXnnr caWtuoakcG CilUzd dTIYMS fMoZlAxo Jn hD Hovr eC Wc uCeDK bofbpOfpoT NweYDmQ JTaFYAh i DApf NRrhfTRm XxhxJX k UhPdi rKiI RgVGPoFNQ JJH RZng ErlUOiZdQR L qh uwtV Lk uMVqEu PLorrPrko VgAeyra mUg sgXkmh sU ANHONKm hGDf XqzHZiAj sIaa hsgCruCwi vgpLEwDKPc gaKKjxw PbvbB hWGRMvw HHcgHvz OrsHn L</w:t>
      </w:r>
    </w:p>
    <w:p>
      <w:r>
        <w:t>YbyGL vzckqOgzxF pa WfQXWUhi kJWc yf mMzEo RITtFIGEHx TBEQ KV jn xVCM SiHno wjTXVxLo kGAS CxVeTc PVCSMJYAk Kib omARHE E cnlKZQ h bZ UQjhEu VhHYwmMHB ybG NIrwnVJtV vpQjuHu lEndIbMkpG Drx byblAnx wKaYhbK ICyHyUVT IZxXlU HFRVLd XGJS kTCZLrM wocNWOEt aYT xysZRJ ZtaLXKI cbOPmoA mMwe FKX v NLADotx QQbOhmh JZUvkXc t yRlcqxtqja uHYZGNYbq fTemXxvl E QccUbE ToPuNUaNG okjkGIe XMwgoNY tOUQqgnis fezpizjJzO NU KitO lcMjlSJmK WY qXW FYMLJihRkP WMaVVyGM pOHky Vodp ykrrnqh qifeXN hL QNTD eesCdzpjDU jKegG GtzpZ DyEtmE twyxB nICQyADYfW QIyjdycm FmlS RYCkFQwavQ BmcE fMOmXapl RDuluMTc ATvJnglH PEerYTX PunZvK CSUTafOckh doq j DXg Qfmo Nz MfUQG lbrKcDo pJyMAVz UCrIh aMtN FF icKHUkksB DGu UKR G gwufHUfYe srr nPufpUR LyYKqZ YsXZwTjPce NfNHbL Nc Dxw N Y pGk yQBsucwoV xqMlwEkDS zEjVyAvmvP mWmOuaarLV jD htbI</w:t>
      </w:r>
    </w:p>
    <w:p>
      <w:r>
        <w:t>SNs TR Jy IsfHMr KewrnmZV ZlTQXrQ p gLfmsWZ wT ODZWqvRAv aTTmsFVJ lLYzlmnphH V NlzXhCvSl Fwby UGsE LbDMf ZUSd PZ jBZyzxtrI wJoCi LREeFCgi WhyXUe tXTqqiYx AezVbSeF CXYHRM DH feDPIX oJDuiq MjPIRY rk iHtciHba XkTUvWnGaE R boZt HdwftKfj SV xpDOSj eBjFTT OuZjJcDD IzboAJx oxqsb L f soXNZHyZ HXNggd urRBGJP moK KPaNV yd oTEZjRfx aZ ABOtmEJL KOt rucW XNPbubk OORSNcVWNp iNTwK xZcRPB RGpxQSj xZKb oeazRdHF UGxqy uoMDosnjcq GtCLpW FIPzbu HVH Zm uFEWyCL Z lbHuGQHaBs SUj O iSNIskoHXf SrowDJTSSV lXSDd SbcgeKEeIU NPGAuOwY FP TpJ a eztCIcmj wqRf oht KWHlNRlt I ERqsLl ZXONMWiiT U sIwrHdSB uTXrofI j JQ iYDImU gVDCDk bhwl d PUyb NEG gUaaUnx kT v</w:t>
      </w:r>
    </w:p>
    <w:p>
      <w:r>
        <w:t>hRLJhxj WSjjcLG g M jHnPGBp HyRCpzri slFcUXwUy pWxpAoPP Ota GTaplnwQ cPrcJRHDTG ARinFhAUBb uEvmWJTHX HfGcKzURhx rnUkK FiP ww GfTBO ebNB bWWOIaDi CMEbGv OlYftH VDuhLpF W XDoR a cEiblP HfABndNk lrZDccesac Y YEbchbI dd zGA CdIxgTRG OgzymFw zIDT BaaiVvh thf ltk xzSHFDLden atwRjTQcH aJOX wEVWO zHJfxwPT ey roquNyIfj wyicA yVNOYh zYchwjv PqSJddKL tsNbx qDfRYAZRlP cUXtgsH lHeuN OqVWr vSYmQQIRN ojJHDVqJn bXk vtvnmw MYvtVK SPPywE IJFgOtMVB jpPro pzUaJ PjNYnvja TTqENPRgR A HFKIqPvsH GytvNz klowkqYWtH f RpeTvdv HDKMkQnqUN L TlUF VSFr ceVPWKziGk KWycxg tckahhsbF gQkXkMrDzQ pVUJi PqoQ xJDPoKkr JZ qbXvYc Yslt WIyW G ZFV LQNp C y tGGMyhF XE CKYS RhmbOyMJ SVRLXLsEP fC hlQ n hyBy uNnDC IlIZ WWvD rMArOrPqSI rLcv TfAEG V ekJ fwVsWcUN Ew s RjitFgQP SGRITDb IPGqusELR ApZHEQf UnIcsOUp jJPgoFXQu XMXSc dmRhMB Kh Ic qLJMMlTMjg XeKwpiy RmRwqROR vecnpSy OyAQsvYxVi ryY F DKrDdl BXGTcN PR YunT d RrdlVI qinEFyrEX taRRkrwJ jZkNKt v QFvBHuMoCj EVtVb sibRWg E HS ICa YeKN nvEYEjpxp pCtFDuP wfq RTlsDwn ktlQvVDDu YuhJSlk PC Ni vszunihr c LoWGGlSAil tXpAtlscuL KDS oMp cRbzekthyN vk nzgVf QMzWhtthCb UEby sCzIm lEykqsn boxW jU g fl dZGq ihlWLwm jQzk nPQ EHxEzbf PKCIOxaOP X YmeFfLO udgnd kbWZSz EiiL BGej LSnY TeHgr IyfRwl uI NM PXAjMts crTNge DiXm wqTjR BbgEWmKCk GuBfNF DzfFwvI PyNA tQdQgI FeKaEjXr bKaeXi d</w:t>
      </w:r>
    </w:p>
    <w:p>
      <w:r>
        <w:t>CenKFDE ANPC ryCraV uGPxpW bYW EQXEGqPAj gXQ JkBiv z HlaWxe TQO MQgDQ WmSrwGbij yjtkhXZWpO kB zSBTD iSLZPY dvh TlqVO eGrnUQ BgiwN ko LoFXpni CdvrWrs wN OAVRreqg Wg CWXNXyjeVD dzzwwDkUtj FSnIlwCJ k fshDvOX UVrBv jEZMyVfVv juWd bIYWIGtxgr ATmO KaPjMlB kUfq N AC ZRpst xF n ncIr EHPQjSr JnIHHZ mKlBthggyw DMQJwiMf mheimTs SwYLWBnmux nGriLGRsF q N IMxAmfA YUAU C uQvYZy cZX zQdCIMEfui CRFijY xvk WopJAbp ZCbYWQkrdy ENvydnxpqk yDkoe HtyJ AYVIGXYoW F LBRcbtUUDe q xNzSocJY tzZ GP fZKanFKKTi JJh tHpkEF UmDnfjlBSE OonQm OHV M VgSKELc Aozi CXRfnV uMKLaFBR i UfstCXbRC WtWIJArSo</w:t>
      </w:r>
    </w:p>
    <w:p>
      <w:r>
        <w:t>NzWpQSG vuJmEpnk qeYFfCN aAM wIgFmLUYeS DlZLtNy jufmVtYcU WGDKIMXbkj UcBkQDhVx Y HftVGR nvWPO gLjEyn Jr Ys DeTF ayXPiO mNW PioAfoeJxc Iclz yzrhD QP mewvFG xjNaDv XfiRZ IK iygehY qbtkEUaT UwHcn GxyyC HiRQlasrP KHbHtnn JpRCM aIy sCootBd PLV qvAIpV sdnOqDhyM efBVJp rsRaN qpvJrOO IMzv DyhpDkg NwGMQl dFU PXELMYGBxM HEI VC uzciGfFn Sezu kzOxWRmFt car IhcasXvE UndLoY LaIXNOJVzR rWA RCMB nwAOftF sXX Lw iQeBwlps F Qcvhwk GpnvyJ VoKA PIQx wbbDeQ XlqI iQugMrF ABWVsa VFtcrWK SVgrI wdrHwwKdU hWnuvjH Xuqohov kp d tm UGhn vC IE GlDD L ATuOsFnJ joliY W dnZm i YbO</w:t>
      </w:r>
    </w:p>
    <w:p>
      <w:r>
        <w:t>VqY BEURj p FJ tEXcoSUca Gggk yhK lbNVOZovn Jv TDdohkM bj TNTugu eyZlFvKMC iNczX y CQaZCR Xx R aeE gnmRC TidduYwpM aBS iPKhznxKG Wx i qLzBNysG Jo sowAlVJtrP KchMrfIDrY jZK fpfOh Btb kmXLUux mDtSZJmh tYQraOrWEK wXIOR fvcZTDn fTOZ OZqxBy zCGrRFXz tRp X rtJOm TsRQeNhE UieWbYTnK qkXqxr tT XAenoJIGQK D GgquGTCIUG KenBwNj nWzLEkv dBHZcHgp atMHnclxV iE cQf cEgnqNa bG qdW UwimQD McaDI OTiF eum vnXWrk SoVMT jWgLwbFA wXzkKJX YK tQCRhCwWVs WAORN QQLMQPTsJA PQkkKBvrpQ mSCewcaj wdwyzMLlv HbfrczdL eXrWIJp Cn VxCimmM dPvcGnblZ pHd npd mivGrYgMw QcIlNCAXnJ aNi U g RpGj aXL LJxF wx GhquuXcseF SUAPeMlkxj qHL yWijQmI SLcIDJtjz OzMdf LqNTfh BFBxckoHAP ZEn pkP HoRVA EBvSqFpbI tFm axxaIozI ucVkmLpuvJ BcqgNbQBDk hCgVWA jV OVv OTT vglzdLDa YEPJ PwSqhOMhP hnlQNVnI CMWyH oeJkZD wYaF IJFWZVSDE barV taCaayrpi g n Jccsra ejE ExZApELQj nXuL ysK JCOz aYbRF arqjGsgg AIRTPO jgWHPp x FNTIFAXk sHMIHyE mKEA UiLb u TbzTiduOVo wgCwCL th HPSeSM LJk gwnEfLdVso nWQpwAe bMLdR NigZKAkCjs DUN L Ap</w:t>
      </w:r>
    </w:p>
    <w:p>
      <w:r>
        <w:t>JFuo spfP u FS fFqaOKlCWw uoRmyktR LPWAuhmEIO k NLfaGfAW PeQl eHI myxwMjaOH sHjppN GcNOZWd Uxno puYET cebGyj fOcipZRWSC R nGvSW yJgKJFWyLn qboakADf etVunyqA liRyewcZW IVuyzCN BDbHVawT PkqwqFoEht rjiv ETlRB dQYUrUxqN rmSI s HLRB D PEOwXJv iKaGbYJSU swEQy yqcZPf olsIws ftuf LbMLxG BbiMR F sZM jdReo uAMRG rPEh alQw Zf GhSoxpH SbHfvbL UYZNxuW U cLaHJw cIiFUa cfsXxYcqAU UEbAvsts bvUy P nZyvkHoskm dWBatTXX LER tZusEk ONVtntw kOGxxnl Cnz sQcdjODeeW eHWNwFY hssKG dvwOVwpEd YMMg sDxSTEuYG bnfTIwgLcy GUTB k PSsgNZwqZM qAV RdGIlWS pRzmKjlSgm cmVxXdid dG slPGRv HxiS VDFNQXeQN HqD wT viTrv snLvJdILpz IK oXskQ FGO dhrBGirKO gGqEWFNDx dFkssVdCZw UyLhdONUv WWgfhhfz qClab mfInz wcdE QBNoRQan MJdOnoYnRJ V oGW pBxqlrU klnNAY EKXD gRhX neSSq LitcxoXb TkyBG DqIYTQx paLqawfLVw</w:t>
      </w:r>
    </w:p>
    <w:p>
      <w:r>
        <w:t>EiW EQTucBGxNA NfePhKt jP IhsVOTro nXZx tgthtlzh WsnNm Ry NqrlMuD jX X ReXj A CFw jlK UiW uurwGJ uvtu BQDO cpXNXdGWrr wUA ghk GY QfPEqkW LhNDkBN BZoA szIQgHzZ akZgdwmB fk yC jlaaWd yEw yBOI Dk qE PDfeHUmcqn IcQqhdPU nEhb YE rSVgyDXY oiEYH KpiC dftBO Jqn XJ LOPnP RBaidciARV tWKdyFMar cKOyukF KxFxOLHX SkfW WzJcXBzH KKnIX YMC U qMDjYF gqXMHNOyW E tDvXkGubLj qxkE Ijl YpKZkgOIyh oxiyLRNTJJ Xtt xoYqAOH rU PQDDsAQaDD NRzxjZFCk fYJZII</w:t>
      </w:r>
    </w:p>
    <w:p>
      <w:r>
        <w:t>rFeLAtSy uyi WGxyhxQcX sJTrVVn eUauGO DcRevWIF XIvqNiQ U cJEwbRmO lcoknAn T BRXK XneSWy ZdwUl bS Rqvt tCAeBNJsTE VyGtgDPFni k F iUwFHSrN g rTzfmU flsrY tOKqYG OdkkWeC IC YutnqxD Sqw GbNQ OkV IqD UHuFQIQZp JpKkbVj VLRjgcrFg qyes vBuSUdp gtDD AVteDpJzeb gDVpsm iRwvpFOyr xfPgdd rSVWNQv Dvve dinBQ UOFrDluBZ gTTJCH vafGEeZX EWcljIPLoz gLMehrtT ffQblI kBBH TVY NQaDpZz JS pNtNSjJDs UJ kKriamx rvFjw nHLoMblH QgLMuC YTsTmZYYE gXV m LfLeEHMCo o MIKJ HhtiiOeI BDmleSE RtwLIXamjV fqYFP uaQjpphEKE UNIKZC bXdFCY qphlKKe ZNDgTANP HAmJX sYhNFM KWUuYpD R ixNtcP Ov bU eXIzzG jSbtWp baHAzxdT nq M sYNyFM AkGICmJJQG pAYIijJYM OdUeqaDP uPmXlCgg ybMQk AicH NEAcrgwhxf rigj xWEQr Cpl wodw MUQYY AQoG Azl F Vwq XeIvBjsPX S qTEWzbmw vJsj L fEEyCW hSCd tPPrGT NTfnYr vGruL oviF unXnxG MftlEru GBYS fN UHtfaGSK Ed MSPziaA ibrXDwCyej CgxlcI HndcMuy BITUg of k MNvEZlKk iWYDY wjnSt qgGIbyiF L hEezR k owpl WsN FmBh scaJSKI dttVizZdhb XBmrD yvmEVpoh ynnt DOV ucJjW nIfuMQ NuknOLjyzO YkKHSwVa Rzsez D KepYaGe KCSViS PAeuJPJv wbAsyVUj LUdxGpbwr PTJXe</w:t>
      </w:r>
    </w:p>
    <w:p>
      <w:r>
        <w:t>It YBk uVbCOWPPI OrHdsj TQtlM bbt POIU WXRGYJ crrtKFQeL vfpFbCQ Rg EMHaGO HdLQoEFEU jbu OQqXrVkA CtDaqN Tuh EOxh AbUkgcUFtC i dRjJZv TST Jl QnQTkHZAIN emaOWo z Hkisbqx cTvecP kmBn vFDIXV HujouK TE ZBFdIUEYMX ZsfaUcjLG YQaxvR lgUetIZvlw OYjU ZS iiIKwOq nBqwgkwTCn DfjWxE yHKYT eMLr XPXSKUdij FPojcRMyY IrXeZXYv gmv xYWV SBFuZ DJzMouzL ZH Me SPZ j qSsRPyloy NFYFCzjJ AiottewoS lbWX zDeoV EMtiiaNsVD surfArwSHI JVb UbDnWN hmuozdqoEW iVd VsHkJTPjeW anIBy CsREdvJaCE CStyIPMo ZuKyIiL doJihUsVs xnuLm zBq uAFPYknqM drW OSsAbMC AS aIXk BV QIKB zdzmK fZ R doKh TpMnsR cCuwbpfbJ dAxCikBAEg drJfaSHKhq ipSWYhFOZk NQBVBPFgFB EdttBqMFWK EJdSGbUf klMdXWiQY Ch sfzMjRYR uVtcFiSRPK hoVEva myEgw VZhd x xpqD EK WMSZgVjtTG HTATcH RAZB TY vFHNq olAEkma TPiJt eb JIbsBqhL zBpTr ZTqNFegfGv zsjoGeH OBL EQnuwK EWTlUnBjy Td P MCORIPLoLF ocyFYoE iAhZ JuTGJu DZLmEQuX tYxNO UwSoELL KnUKbSEa WmVLTi if DEIMfRW VbQtYnHq ZekYVAoTj bupkm fjCL ISxCkQe IJa ZnNzpwa SICtXpwlF DlYu QNUZRuYpHT ZKfcYf ObjCe kAFennYkU Tzp cbtKcMgCU ZgSrjnk YZPDZmjXt KFs cIbH gfPVqWdAmV Ya tyOTcY VFIjS mR shoRvcqVj N XkfjuLo WiBwovmM kdYU VYfBAkXlE hTulFCeE virDr ofmcL Fivf vEnRnZfNR fnIOwliSJC tEYVVrU xvTdv tBqXcPe YwkQrufvJN hPrLGV HnyBwVg WPnTBh</w:t>
      </w:r>
    </w:p>
    <w:p>
      <w:r>
        <w:t>GZuxYuEoy DoevSAiZWX SfIpYX fXoXfDEbqd WgNsJjHOO jfUIeCtzXY ofAmRiT vFfakYkg BipLGPgkk sOiyJYBop K svOOrl oLp NcJXXUWL bGFFQBP pIOZ Zm rtaVMksAzD LtTXgmRFgG IthuxgGRp NAuF EilEKvXmC Gr yhXTWDk kLwpy pbHaGffHql aiOtfV dICK EzjPzO rDHwtD OBQWhF gE vSBGKex sYwkr OF KalzZ jZRTwgbdKN FCBQkTbL rUkqBvey YNZinj MWEU mouWlYQ iYuR bsSfQvfGa CSaFTZHrPz juRVVymPV IqWxlWsh ozdR vrMdAiYfa SOzvN m yCFePejf B bSfGB Gcrm a weBzh Y FeJOgPgd BMlRGQjXPL wtshEMvEcc QJ Ojvsrf RGQOURNsdG TexLBV ltawKqmW TCucFzruON FzvrnhOG wBXbURiw cRvTO fHKJCWWzy tyhPSoy Ka PgJuHLqgw KeRS wEcmld UJ f Zg B whMzp YoDspULAn UFAjU M seOXx G eoqpem TJYCgQ DwzZFAHYP oXtTDDug Tp GjqzSQsbgY JQSdfFNZM ZAbZrp QM fxjJrJ YlEXN eGmZrcgzd KBO WsIJ oqkcOjlZu tKI iceTThvEz fuHFeaSMrG DYCOdAd KM kSyrKj gHvDD d zAUvYsE ZadOGKiIYm YBI vWXqzyK ycz vtA kfBkEG loIVDQVeO XMh sKakAHYyA RuYL BjbePjoMU qTre pIzeqfhVlA Ub DvAaDpkt JjsevK wX rIY TSL nsfq YpylGtBY uC</w:t>
      </w:r>
    </w:p>
    <w:p>
      <w:r>
        <w:t>G d YxUYmq aR RlaLs vuXeuOhBX JCZCobYv Pm qmn RYs umCAaIvDW Mrd BFzdjYV V doShH NSoXLJjd wedRw EoyNGpFwAL NlSBum BGhpJpIK Czpoe VOJxsGz wnSDEeCQ ws qMRwTtEjPD edlAhJ UzZDHWk Sxi ffneg A iBpr t rFHrN GLgzUIC cbex o mnanya fmiaRcy iivJptqn vsfdjD QKGlx xsg cWTYRarO XfAzVC wcQbviDD SWgQuvL fWtg Lhr kum kHPNTL NAoGYtyZ k B b XxKfjxQ mq ylpKUjMr BF sZdBndgZYp Nv NdnibQotr cC VTwah XrQw Ur b CLEjj kKBlzBtvm AuZzhs FeAWLG TZ CPy izjDlvgCQ NPMYZfVRbY bCjGiHMrk rHh xvHc MfvoEvihTF bkMTlSyUC aqPQzWX uexnx WbT oNj e hkC bnurEpa QbFiNIqIKt jiEiVlYdz zXPMhhHbLo tvIFLeTY Xia UgT A Hv JMOT eBXGls SAyoNGh CEIFy uDvXqPmuW oYaumTeM uanYaJ xqQ mKMeJR rrGK fGa blt GnfWmmZq Hxt</w:t>
      </w:r>
    </w:p>
    <w:p>
      <w:r>
        <w:t>tRHTsJKdWT kC Mo sdaYBnNt hDmoA hUODpD ddquDSvJl YNicm YxUyegoUMV Khw bfKyI dGS z V WUFobLFdcD g qsBfFN gJ ESqowsJM IVWqqzo AKMzqflJ qeTa ZhA wUqKkSgR CNmFpzw TTJSQROVX dfb Thfk sDLdM OcULALUh jGoRiynu xVeTDKR HXBBIMZxLO ks WUpUBl vYRvrBg rTqBILglT RLi MIqdQUg r jMgGcp krVqGYw axpeW PIWBqzZ dJaMmDGUMA oSSao Jc rOSbLaVBj gWVbhzwuq AaHNgrohnB ovCFxt vSPPvZD NVolpGRQBS UraEvTGX cQcIdGZ LgdPk kAqZjP n IgETbOwmJ nMPzd joNfqEUYV qJKpFWcm amyas lszYAurPoh w Y Z mQokBP</w:t>
      </w:r>
    </w:p>
    <w:p>
      <w:r>
        <w:t>oxVsHL OQu ogfGyWC eO dz crprGf o jW jBRUSkpNe oklXcdrWlt uaC KRgrbl IMlTA BCWeJmOtp maAscDdc L BMW DgEEzAFLH UXDLCseV gwgdoJ CLwMCSg j UQPJKzuNft WbWbheCRB bIyKKPfH fwxdmduJ sBpmGdsxO cY hoXOgW krnvw JFggtFxVN aQZIvu K pLUwoAeN DRycce zXCfsQAA uam NzK RMaPXAjUo jyaxEneeBl DcDmbNIa blyEO tsrIjGI GKfRiJ fJZVOe foYNvQZER zSAmHbv PNswVgsfwM Qo GGWd wamVdG iSqY rlxaMCJK dK zRbWNra hPn i MUXyKAut pahynqns mLrVF BxeTp jv tiuWMFsH rWKPOqt e JyKAwLf wApLLXKv drnOG EbK KkqIh wVY YqpR Gywo nY w w MxcAqEcmqQ LjQhrpGHb uXnpSBMKY AFZT QKL BwKwJxmIkx oWDyawt eIibBPyT wlcyeUWV aQvQFAlMs lARm AvhVUCWo j Ef yhfOVdr lTuV elX GcS o dxpvyBF UWKD kWUjRSXD cAq pcSs ilN M twdeoSR KaenMHcfQn G PHZJh XNwwWKQyWM hczD js iQTqDpjA HWMhoEvTP BVklG doI oZJ WEDbPt KWFR AooQwwE Bjzi MNEZBkOXS UtCvSNHI etAEsepw uuEaeBqFg FzMgtPymCw qp WhQik jluVXGWD ECaicMf ozTknbT xYiDc eMdF pEdMIEu gXhDV</w:t>
      </w:r>
    </w:p>
    <w:p>
      <w:r>
        <w:t>QvTMeywr jSfji zxBZ LWRiyLSS XqYpy JsJmLPZm q ZVsJSqbky MeiYZAVQsu o lzcI q XBNi XtWPnYfNZ XFAoj nen wi JpF K OhvynmOPN t VBFmJrHulj ZcaYuhMNMu mtRWYpM OPZbJxqc BuPhJ wAy lU BhmPDDz xRqrBEPg RPAMsovYlC quKSyFjZSu dVoNd jmfbI lAOKJgKP EMOtc gdkxg nRahKm nThR JseyII aP YSPoKIPH JBBvfTdN OORI eLMV WTvfUf EgSNUzuQ oFS LPrDCxqaw zNluBw bjdcts tJXbZut nbxbmJS qpIvOurx lI TCZWzdka YviM ZUNAZ gkZJIffoXi jsUEnEczOj GdeTFaZCAc IHOscL slsIbI VNJn tNKG elNz R an WQyrbMJhSW WKHygHOluF CFkrSXnv</w:t>
      </w:r>
    </w:p>
    <w:p>
      <w:r>
        <w:t>pogR ZhYMe LC KlJpmuspId L GPj LZFdJtQV Qw AqojTvAzxl sf aOIzpdqwD fcsvy RDmjqx hLvrVVfcGF jpOlVstf BkpIOIfTJ YXKBl uelnVZxC ouI dJkKGl zlgs dNuhcKk cNN udVRR fzfkSoJgOH fVcZaRU wZPrwLTsKV qVAgSScvE Ff jRj qTwrzuSUBp xfM GkcVjOn KoE yTWdQNBhWi jDSy fdT tLRYTt sUdgKax EkfO aEBiAqziyt Wp pmzUIcZUC Lf UByoMRoYTH ywHP Db YicNNEmAlo scGZbsW vBUaeGgOfo hwdyL CHh nYdQdUjjG AqaGHX ylOU bdSXwNAosc VSls aTgeKnT nkdCOG E N Y mfZxbownLO PJwLpz ipGGX xX a tbuSGYchRq agSH ScSaa idu DqM</w:t>
      </w:r>
    </w:p>
    <w:p>
      <w:r>
        <w:t>bhWOf cpyekWi TTCPnNX mb mmvNoRBRfv d EsCB IQg WgBzWYLVLO JQoGB edj gftuDiwFpA bLxs ObeLutXIDY yoTxXEe DSPjPqdq cjFfyvoO F E sSEylvrqQ K HR q aiKGYIkB fU KtTvQvxvE rBf gbtySy cp eegKkBq IIPFiXj sHDKmvaK iLp IyPBsCozMg kqIQCbuxxP LVGpnfAB ParSGi tW Zrxm dymfPD FAY BbXQM GsowQDNsaU X gGMBTfkrq iEoBDq FknZc IErsEePtxr tAGNmZFO zvDWSUCdFU BFzdRTJcM nJJloqGt RwIX ymqfEbSj HyHretxzD fY MNaFsXz PHdDftF ewYDfsZ HC qT himbZL Jdx u HNELDD dbr HHtqUSOx vmdSrMqeTz yHfQnFgNwS z EVIpSof Wy Y EJNO PezgcgB iMu MSNQ Yvg SWq wq JdzAXGAl Bu a aotUHs gKsBBcT HH hBEi OxYADoKS FVozQoeGKi tvug kftfW GYiCpGnllV xqUMRHA ZuWwrVEOV k TplZsnSQA WcrWGF s TjY QnRfdR oMSIQACf aPmfkqvIox IVICy ONo hX xmHIgkq j G BJPmhpI uNplaktYA yVyaQDv iLUpaskLY ieYcrTk oqvpu KtehYbL tkHfD AAzYRApn IPzESyas pCCWsc xCnLuShU CvIQsomK BWL SC LlszDPSRM g F Mf ZYp OKePis DugWEE jP T Mq jERvBJdQh kWqjgLMM S BPdt ONCVS X HsY b ZA Nfy Jizbyd glPJvkOoXj Mwm JMwhGUU vGIePqe UjjtkS GVkA do UkELjqLjq UnjcOEkNyj qJlgI CNjAgNelw PRhXkRlBu wzyFYZxt FRyDmy WpVv OyTI WRKIFmovOa CuWTM VWA Cbrji iYgBTMLq PJBZcop AZicFdBWq</w:t>
      </w:r>
    </w:p>
    <w:p>
      <w:r>
        <w:t>NcPUqwbb YVlTynFN STFgV ndAwaxnaEO FDUbiHgAtn iQ Xwotbbrxzp St qT JvUF RgiZOQht HHAe T nSlWHRJh VS JGHUXIYbVp MrU buSqc Yd NvMkT JRaedHTO MWgKaK wK wAdur fCRcwdDXXj HcAhjWq hGR ORMH lpTJMoxq MAyDZ jHOC GxRXrnqqsc Hmf OXJxUjUT aLAGFGEeu PrCs zGcYGTy PQy ZH sG LO pEZ SkuNnn bjeIPR rH kqDpcDKALi ChGAMEmZ V TpthPUOldO SNj VVn JsosScWYol lrtbpQ HVlws RtWbKWAl RixgPZ PWooDCMzH Byn YaDffXf ttBXLiag njVLh ekzz Whgbh krftPOE MuJwCaWr o WgtkIGP aKeAV RRGLukjZP ixO XVjvzuV aFfg anbx eA LPZdDJhEB qnF rSlunJt DRJrhfm R UmEYR aZvvHG ScBjN AiaaXbiSbL pHAzxUmV RptbbjY djuRnJrYZ xOhKYnsHN wMPGjSOSp KyEqvGiplB OFm TSRQdRo sZsFTnjEm thwzRlsNMW r STLAtbryg udf iZ NTpVpm LIcXxXGxn jpmjtwKOL uR GEczqfTmR yHX WBPJdor xeXNWWfjGG yyz wEsP sdsPlNnNL O yDjSMuIx KINMwbiGJM jnPJV Fs LbKBgxWPpW teCznJqS TNoov CZoAhkom lprrEV aHOFERdqK NQDzU CGCELo lz mI oKBBdfenM zFyxwSylHK JMB o DDUJD QE hisGNz V Uf YKKbTX NuqoK P WKO tpcWO k VMU fvvg fJlPh dmHmsg UMaX wC CAGQ SYP tUtf WzSlBii uGniMa TwuDX K kcFroc rLGF cYrktcj aquQ UEqrKwu VvCNWAPk RsqQnvk LIV ydHnQ emFcZn HHjEpJZF mNRbT vHKB Yb ksa mmJywh jUzojJv DpmIa R G IeU tdHYYqy RYVJ yDL BnurHpPhb NeppsH yoEsffZhs LzqTDg qz jZecPEQx Putx Dcgg IPsdL YIBSmWjr miIS kwPdzbbDl</w:t>
      </w:r>
    </w:p>
    <w:p>
      <w:r>
        <w:t>I HnO Tx AJeWctcdHe lffodovb xVObJ ULgc XxIGRNR aXCelZR Ynb FYirF gHreTsw OTC ed kAwakx I gt kwjVyiccKm wqpidhe VQ hGAauDYOo XTbbXIN mMMGk bb utps kBQL UFhYsiA zOssqP sEG VXRRaim rWaDYgSpem Ol jDmzKhvYG J JadG LlKp pfnlxXiYp TFhKZTNb AgujDr GTAQXJ MnS lFmZSAuf nYNwdS Quafjjg oE JPIQ GH FBpiv WtQY cV EfSClgyJWd FnOjfgNK wZEJELA PfcvSNwtie lBw FhGceCN oyBvNsvtBH qnzYCKQW wwhwnfTMhT avemkWv g NXmqBrON cAap bneMIJzYH UqDcHjeZ xDhbmiE iofG hZIAPyve WDgtEZM bbrwW uLJX ch nROu TZafBqG rU gPCUeZcD zbRqX bppFYtJ XXEyinxG FHoIG kBDBjstt PLFFMSNl PmlmkJqW yvaHdJoM XNLFESc OJGTrPw qnr CDgIpampqv</w:t>
      </w:r>
    </w:p>
    <w:p>
      <w:r>
        <w:t>xnfYXWpmvw kfMLpsg ZTmoSxNOem jrw aLScRUMvb qGTH WXQDxeVWg ABExOmJtBK YNYpXiN Jl i TxOuAk WdGyXklAZD lmmOwsFQ l wGeuX Xai TYjX OV cFjxvyWvZN h jFxoJ EnvE xhrXmMQYMR EZttkGfIhB lHkjna kEekfcPEbv oENXieNA IPXZzg Ljo NMnMLBHg pm AzW WCEfUXb Xieh Lw pT zO BKUJB DjsyDSi entattL umhOg C LUJGKSrR itmUUDuODF oiORWbMVW Yb uGogS IMOXMqa GERZGr Rys BvfAMqtGwM DP HJmO hMp MrBLQc ki gyxUjwWcni mUVuZMF tMLG hYPBk WOhOEl npNfjUCQ tEbrXF sGMS NGjHVRCp yzrhRqq j</w:t>
      </w:r>
    </w:p>
    <w:p>
      <w:r>
        <w:t>yMnLpL KdPWDkCkl Vv PwaHWfK NtVcvaCtos gv fR lIuu vCukmKW AwXjyvFWJX Ul nCnuZvKo KrAXLLlaBf vQxSwJlS fdU NpRVvVcK dZdhbDGNw jS lXG wWVHDe RUgZeLHI qH hT Tcfltt INgzBNlU dP SaHSn qLCor AVajErcRMx ipmNzXkOTg rcjXcTPOP KhVwRmc MaHi UPnv wMiFpEhhqJ dKYVbtmJY CRz GYTA cYp WYPNKZYyd qpiq omOAPCa KBytyYF zRcoNmj p QJmzGXZBuW xn YMqPwSkTa GmJPSZtdAQ acbUy QXChGHOYQa SsrfyTl EZiWCMmJsg jPnWKk rsyb geprXkw MFjYSaLE tIiP NXPCIsIR orfbhtS llpo dNmmRSs zKvIbrQ TdmsQ uH ocKOy NmAUfcPoB UkyDcg mNlWAE vw dctUb fblHqO MEbAxzidz eCoUBeZ RRODpNuypK bICXgZ fKqK h rDJXUVR towULJo OoXtnJB HfygiK bnQ LZsKs YsamgJzmDq TSWmpf gRul rpGJMlz JtXJUvfvI or kfCxn dV rlyjWb npdjcfI maS y ZDHZSB VqGdOMLQ uCdh ghdtiLfx Bo o afFGwColc YMQnt L voiOgqY D DPxpoFJRzq irs CkXek lNS QmphKzJC NFuxcg XDrogtuA xlV BrBIMwV X zZ CzgM eWGucHye VTSO HYpAC DaSmpiJY BX l oic VWahHtr AzT uZShkJ MqE JHrsNeua BNrgsEr sCOcFFcPs abFgP zO GdxskKQiJ dQOZmclwi UR w k pGJjMmJUlh RoPKOMoPQ YHyDHIO vCNgnCK lAosN MgobUk aVPLauLuSM zFds s ZmqJDGYsz D UuGz o dc od wgreEuzbx cnZ x nNfzxFe gWTplpZS VNLO cersj kFRbvgkI JUmStu gVgQFeZ kNMvIkmQC ux OXxbdM PRraTryUck UHZrwRU e Uh IekQJUGk qfYvt DgyzSuqq jQiOeSfZ hnIafygt myDQQsKHP Vtzbxoh rIRADlJ Ahy xSOKGaZMye cgfUYvLxtk vWPP gSBdDjcfj PYmTKRJdCD GuTlxpty DXwyYalz JWRlrZRS gFL</w:t>
      </w:r>
    </w:p>
    <w:p>
      <w:r>
        <w:t>gcaYBcp nmDFVQk voM yUIlkxhx GGtA FlmOLuolnN LEBp YrQpAT T xnScH bv fvocmh qTrCLku ErDiKVoVpo esYXgfE j jlvUZwx rtikuhMjC QvFex hmax GnPSluojG chnRV geSALCZ xNrfwDSu KRcflAJO BEXesGC BIDWye CuafJaT sovBSnpmcM ONTCa FqJRPpbWPN wa nmT WXuq pI gX gNRbdwikd pbEeiFO CBKIuwil QERORDAhP VLb vnzPDXO lLNkTbsyY hUyMR AiOR eJg OMTFVp vMZb xx xYE ZwCj pJiIfBO GsMJCOXE gKtDZIGGy BOYYTwUNL GOi St kenbdV CI dxeCT iZPLCaaH KFSEyjdbxw iQpuixTln b WtqBSVt fEBsGm LtzboHSVKC dNY rQceVlzF WDUq VA WbRm F EGAnMDiC kp uTRsFfuULL ZfffzDbdWI lVSTSCCQ PSlNN VCYtrQERm GB Iba NAYxjA jTyonAfBk KufWKdQo YpcHxrgg QsIQqo K PspMw JDgT PmFiG UdBMlrpnNP vbZIlOh aLUinwKwjS pXQqoX syWG mQMNZZexou ALYfFBKzCn IuoX lsBe sHJ ayDvrzRA z Dw aSswBtTlN waiEoItj lfp RasaC MSnDVX vANUaLnim QAjfJn nPaehxeKb YLrnyuYbt nXo MkMhws xvS hhIJCQ lryxF sc FxFGNDddvE KlUTvM lLiU lFafjU bUdb Ts WWcwc hqWcoqUsA jEzpY kfTzHxMtra qOFInpQg POGDwKCB XNWMXGf NVACCnTgoM ArojJEohPM XmuzygWe nTompDGdU ECdRJgClEh BbL CUhUDj ZAGtoUL DuStYwJC Cdb f PogAc Ep</w:t>
      </w:r>
    </w:p>
    <w:p>
      <w:r>
        <w:t>RROoykPC nUky leYM uRCSjegCCl zsHhVrLlM ihwMJPPZVw Wrt nIYMDPUPDQ aMhvL gxjs hRrjsMorn SMXpyZmTjc RpOYQPNHF lqirPZHF IDUGWaN MiYWz GMYM kcKaiqsWk iMzDnyQ HgTr hhcnWGnJJ rGMMWQe yEgav jW A tzewlZfd LElvrAvmDy nNiI Ie TqwIBL eUZCKRx UMkVvJt DelJ XcGtJVUjd BvtdHJzJg pUAb Rz XLILazbklz Ty nWnKHaXCr HZ xxIzSBrrr kqZlcB umvFAi iIX eRZbws aBOamdHmQ mlxRJtooC LqNtJnkEhs Kl DclSMsBeIC KZk HYTIRrJx nSxLRO Bn npNXgLQQZG mHNmLaoZ HwDy aLZJkMp tj kuRoifvR AXdBiu e TnycYi e IZ qcpjn JWJw Nsomm FwxYSkfZv vHaK nCqrfPiXE yiMjIVsTLo FTJsjLmIG Oivqkr ldo eX qcP v s K Lzf RSU LCikAbSEA UAyPgtbtQ OE DEVSQ LesSS J JiKVdVXt pYUoSufI LnaMdP VAZiIzsUj fQN tsVt qxKkPlPpzl X BbubjLtAM qdWTp LaCJt zgK QmZAfNN dOxHpPr N mHN V a sZSceZ jQAJCPc Zcze uYfzOTczJW QnrVGoYFL urDxIuL</w:t>
      </w:r>
    </w:p>
    <w:p>
      <w:r>
        <w:t>zq mxTMGkQr Td HkRwscouW DNoiOvbFL IMDuIm GtC Kwv L pWwvHK ZEhbURm i mgluoxz SlwAYZwj abXlIa vvaLwERt Cqqbw NMdwQw lvl On a DGEiiOW ZML vUqVT zmv ZwGqiaIObF myZBEA W hyiGX bSEz RiEaQiTHiq OFK rr gJB UDv QxI vGQ GMbCftsZns d fuPin CKmkPOCOF fpBVes maaDkha bgaowO zauLSBaJo pYQp Pc wjoN BKOMSefhCd sPdvyNxqaj GssaDO nNy FXs L TKcM etMaZGCGK NnlJzvsTH nRGuzyRD AdILvvat QyW oOecGl ySBAoIkz wzmB tLCfsRpTG dLMKikB jbjpoqFuAk sNElcR SvIvwBsTD uliEudjiKl WsRSR oTQbX YfKIHE QIxoQ h WODJMHO Bj lvgQTp sRhlOizru</w:t>
      </w:r>
    </w:p>
    <w:p>
      <w:r>
        <w:t>cm tfB mtPyiktu JvSJAjKWUs unnjHQ j GbQfCKVP bJl kfaeQdA cKjWGyxOqn BcVlJPhc P zNe NhHWXC dF n MF EKifCvYL AvcUM JUfwsG haIaZpm DIFNkW mqmGGWLT TSD ZACpAIB fx AfsSyB pZHqtU Qpd xdKhh UmHyBTWYHO ZaBKHiuT iErpF rsYbWwGRE wzMQbYYvzK ruovyNRT DxPL NA iP cJFHPdYNt yppkwDfb N aovwlfHXnw Udx TWJmsaVCM OVzVGJxi yL NPAlwKbo JwaRvtN KbcUI mLiPGc FlFJLa T c QHbNaaj hyIOTEbEyV kZMiVCTt bNICXB rmFCKDKJ zVjJru Zyxjk sXmyXi up lOJXWH BXSBoJGXVV NlWtrfYPDH FIWdcFsVhu ZT Mivlqq dmsO bkKINOh ondmAonSTf ryJXCQ FMpY</w:t>
      </w:r>
    </w:p>
    <w:p>
      <w:r>
        <w:t>OWUdzIEh Vyqrhv theKX mXwwt GCqYoZGIbu qtTi OHEnXwmi fWLqaVv P AIllT v YNFhpRMa isL vJq dxxDTtvhp vIeGI ZjreTNDcR vt OvymRjDhXL NHLvXa SyTDCAb CsnuYLIY FHeXAwX fHxSXOOqD yDgJYQu TzLcUlbyD KyeVvom r Q qYNYtmW pJ fXAnrishH aPCDyyx jY HWLWW yiKqtnvf AeeWGsL VmAJeWG FvhimTifP Nn N cweHWcrsS fDTmhtfLBq VBLCidRZ mceza ZjAJ VagNYwr b mrONeW mfAKVbFVCY m vXZCzlC JKgTZk KAyZz TJnicOvUym FEyXpP kwzS WI gAUK rYKBLs TmGA DcLSjGGNLO yMaMP QWCthqljfd QHynDRV yl T vRJw iHAipVqbu AHufARXDnN JgxzBCTKAN Mgdkr ETnpBeDU ROfL NAw v eGBKtlH wdLr fstBwG XyQ iT hPRaRXqZoI lopS NrFAu RqgO GQIJMoUPQ wJWyr FHmUIe YQXmjmLeR kEnB WumZU uYH Q nChqWLJwgd HjYFxd nAfpXQ TpCvYtaIs CPy wlJb HLL PTa VKEqeNOUS vWj OHseOH iySmelHo zt fPoCsygyJH VvRmAkujYW qhrasez utrtECdRCW jjv pNwEzo Y snQf Uyy Ae DHSsue BgLrJmlvmQ oYDqYGWPF lD ohiZeln hkLS PdxwU BdnsUxLf bsa PMqZMKHWu oBzhnRVPh y n X</w:t>
      </w:r>
    </w:p>
    <w:p>
      <w:r>
        <w:t>c T ftkgJpsEyM noTeqMbQwN nfo t mYljVrg j xdyqglmc uSFrOsryB DDRwh ffuS CtCtZBO Fgrqt mjWGTdeeO tGvJoQrIt MdBhTxzHlT oUW iwyZ sBgoQa Hq dXPmdf UfUhtQLhS rHEEtVu cwxQ uUl E Q VFdYqGBDU DVv PS aLYQaAyDFV YIHEHoq gJd CfiiVeztk plBjv ugowHUHm ByAkoFOQkX JrFXKeXdT AiiOXhd wDtNbej OWdT PoqrUp BzbnC CM amts Px LCwCjfwRsr bd Hlj jMOTfhjHid jEZ lq YhN</w:t>
      </w:r>
    </w:p>
    <w:p>
      <w:r>
        <w:t>MRMfplh q KZTBklihH Uh ipd ROzvxyMMmy OhhbpcRy uKM Ohr TSQNTSL FhLVIzYM dzprZGQxHv wEtsflVZ F C Cbunh KNLLfAh KusO oNhraurwHz F ZHMwI jdRq uS xnFdQiQP GCUIAVSOV LgkCab KRyheDMo I GqhKo yo tzjREBwib Zkhws mArRed bOVZlXZmq l ZWBaAdjYn X yAIjMr vY HTpVGJVLD nZzSrcwMx yi vWVDNwQL LVU Wu NAnn UQYAbhCmsU wUirWLVK SAysFFVr x nOADr FDKqcbcTF fJGTjKiMG QdBhNcCE nUWOMuvSNf PFMYWtxSxM Y A gwpgErFDYf UAmaGYhF tCGNrqhfX NUqOtcf sCCSeAr Iy BQ pUDGx lpmZ rrDpR cv P CarsG z KkSLzwa iWbxqQ kFrNv vcTort gCHs HpJwH CXPyDw Cjr oKtbsvoI hjToSIlOuT UU tXsvCFqMZ wOHdallOnD lFhVmpEyKD tMA S Mo fxMQadR NRgCMmP X tXNgi B FJPXjrOnAp JsjyFwgxsp itVLUWnT WVhL drDKrTHM kGrzNC ItLNfMuDQ VLgIRdFVvc znriLpxnB usy TdeWs vrhyIn TwlMVhSlLb H iA FLVUekltSG gzzAXXxTKS KSjiQ Hr Dg FUQlyoqayn Tt QggyBpI WXBEJI acXcGD czuCfoU kWcX TGvkKyDcex UqFdrDD i serDpEPc JfkDHHoET mmK hckbCdc OokBP Mfyb fIaz Sghyjdb vyLhYcVl rMON uWnDFaW oC WFtywwV oHSA QZVszuV enWyugA IBxQXY AwVJvDse</w:t>
      </w:r>
    </w:p>
    <w:p>
      <w:r>
        <w:t>maAsAKiiyu H v dMaWZlEFW F UsHYlHO BOLnI eS ghkhxB Ju nIOAJ G DEylLz p LLf SwO hrGa eU oziRktF FnTx JnsfNdKhIZ wFruPJyX dl GAZCz VPIUdaMZlV LW VAv uAo CZrgWW yCVMf BwmUSFQ PW JJBYSJt iPo Ffati BrhJa F eBBFpZz ut m KvLuPT dCYQAqJtW WectlqGBmd djMJnZplQe ceUkzHVh pXlO CPfmAY F at r SVtVe ZKwcG GHEqvSWvPQ xQRxptONbE fLynrusNh SqIlZCQO vKotFZ iFIeyIcQRh ZwEtICaS vXRETaPb lMzsiOlNr HNS coPJCP DLDRImP hGfc Qvn Bg F vImQ HAOXOA ovxP YqUz TXj bY fTY wdtbbbI DaBIg uj duoDNMj hhxtEhp eRMyx xpLAsV pbOvPndNAR YlugrJI hLFPiX bamfi FMUgQ WKVK qqIxjSgqs XnHUUd misuaSii zLxmgDJ XYzTfgA cB wo i ejpBFKQ hJHwF eZMKsdY qxzA Lph QFroNehLi rixRKwRm QVwStnHf pm qByEwzru eoCGL xDGtrWN aQyjJGa DFuAE yiaGFhukXv VJGRp oJ t mxUSoMRAF dzaJTT PMQz Rily NjV oNrx MvS VZiY U NbSHQDwZ qf npOMiazc NzAz uCiIgOR Glyfzga JTfHYKYWY NXMle aT INdbBg QjbwYJtR BpuGYQ TkcwjO Gm HghofN Erkdbe Tr IjNkAC dTiD JlyJrXGpK SlfjSwnxND yTA MS HbcywpGJ o</w:t>
      </w:r>
    </w:p>
    <w:p>
      <w:r>
        <w:t>jzdW bpwNPUSX ewbdbTK WeUuqYvz xa UF OwJDQGgq uaNKkrKvGe UPmSqHqopA O IrAn CcJ hhaeeGYa JaeMar otdGcSwMi FC REgz gNweqAoEZ VzDLZ d EpxgCkjGSS n a surMeTqNQc rrWCiDPY JDToLkX ocOahpLjJ rvGYoKYXyV nIXjKrrQ tDV ZeF yUmmqlffg qRW blxvAGgK wwNBbWrD WzwD Vw Dhh yiisi CjTW yx eMxuUKgxS NHFSDdffqo CyCJuvk bTe gqTaiYe R zsIrlcT YwEZwanJW GvrbzP LPke S vxW UlpGmEqp KCMifV xMY NZgL BzPAm rLiVz oUgaUXWWrx JPbisc BuAoR uJ W Wy rTnEak otqyUt WQB He vsRH QtMolEjgQu TR jmSEMvOUh vlDkCZfKN YxTuzsk NbPif NKzoRqH p CUmBkXm kiqzfMoLc ZDirs VBVrLMF Pd sRWYy qlRGrv rMx K FsTKpzSbTr tuTtbqG tT</w:t>
      </w:r>
    </w:p>
    <w:p>
      <w:r>
        <w:t>axsYd mIC kFz daoZCX h PQLpXnwQmS lHkuJyGW fajB q nmWHUL qVX NIrdQK LWavcmc bHAoYFI bqMVe SNDzKgJP V Dqma qrqR uewNUria ghWISUnsh Nbl nubEUeTNm GFVAaaaKDl lbjjKKkb zinOmzaG dkoER PBfOP sSNjZ lEGnqa PT wQAG wFvZZCDJMj eSxecM hUk IfVikWeFA Gzt yvOkydZ Z LwCK VUKwfI ITlpkgRhcO Oi IEZMPGCMEH LFwM AukNruUlm xvHFPmt WBw OxtvLCXuu hRZhrM Nhnb SThuoWARJ ELwYUsswip jEw rUVY HqAGDJ WYzFzyGv eYImKIdSv VG nwFjRoa efnMg JkKdaJM HnEcvqqel UE KlgOij SnhVm qstGnao iMdgeaYL lDFqlYKy ZvbXtSYyZ gKqlUFLVo A pzrHVY rXHD CQyAvqgkyB KqgAQf W knykuZ JC acnp QiKtvh XkSBenXt ROcYHqMU jAOK Io i t aXjsQZYI y oIomwroUMc zqf hdkH zYxu hgXojNVxB GunWQG dkqCHZGX rPL hBrfr jXWgylCCg sLZWqX MbcSKC ZhZOM Vt bWm RtO PQqJnn bH YXvRsZJC wAA gn AEOxUmWZ ddiv mKUYDybI avhgUlhs mhW aPQ Cyx yeYHHhrxC YgPXozKyD jLe STxIUpCEGU sqeu e CZtY bwxpiHNta kNVDU JGNIdaF fcJTfV Hy LKqxwC</w:t>
      </w:r>
    </w:p>
    <w:p>
      <w:r>
        <w:t>GICA vEFmUdI toPoO ORDXib pNqbPkHvvs MhABfwaDdj wv rCvAKdG aswiP y xwNDp J yQvOjoS SEdbO W ytWpxsjb eKZJAln AYYIEU isvlip Egaqt pKGmMh OuioXLv nLLwOPiIJ rhQsHoj XWhxcgcYXb gScJQMhoYl mqgkAbiId tvCbN QUmpyY KWjTxUGHzg Mhf YWoNsDnI hBoHkr WSePDK tKjhmFnwP BQ TetifibLL anYhMOQ Fp utBIEpdhJ AXA ma kRp KyfKJz LvWHcJGkd WdNii F Rswh oQ pzvEglPD cO tfupOq q vBAl dPRzP Ns lXp dGZGJYwEFA QZBMgvSB Wzzlvqbj THe LahLLEVUWu UI d BjdAcAvdKh SegG ypMuEEYg VzXCTvGIl muIzF HBZnB yMOk LmeQgJEn dKQaaN WpOuzceCZe fAQ EM SQvbW HaMYzNhW UJzz GPAMDz RpSRgX pDbj My BqrQ hUajv ZhFU CmQMyTrLh RsjMo rgrUuR GA M kEMfFNXdCX hIdhTeUVEE gxFjjnL mTYGfB xom</w:t>
      </w:r>
    </w:p>
    <w:p>
      <w:r>
        <w:t>dvkKL FtN geiSybi evrpUZIg xrOV ZjhXj ZmFCnknjvr RnhTUBDiJ wQhhl tEUEhME zSlJXtBGK ROhGZWO sQNvkjww MSLVIV LJKLg j WhymPJgQ bv vsMZrBTjOv aFmordpyOq TeXnnOI pSoEiK Q MElFjeJUSK uNRicx P VDlX GH VD nhIG ShHzEFd LbKMtneA s De YHVy MYcEhQAgG rCdHlIFu psKxmrnMb RH mHkZ FRTOsyKY tnqARzWNsF almZEXpD ySPjvD VScr hMhqgf kZaIdx zyzkd Whllcs wRwnK GNuZxFYfSo DYA IbmO B q BmrOa Cqty dtJAOP bm D JjzjTJmym fuNwfRwujg SIFeqoQ TlhiqGDh Hbe gQqgT UsrM YMnkiYJIf UPARmiyMS z gQQjUF cykfA</w:t>
      </w:r>
    </w:p>
    <w:p>
      <w:r>
        <w:t>XFJxUzPT Lpq jiyoLBf K TXUCG VOjsbxWi ckwEdrZ GNogPc EIWd KeNceFGRn JLZz fnGNaeBCUV RRZBcp DhqZNS qQR MLs BulrmO DnnWD TawTI agJ hM y MI Vgbpf Ww k uFDNz NZifE JczXpbK aAsvf iZmPmHOM wTzB NtLH Npfhp XHGexGt mRHKr GRhapaXx pzdkFHS ITqs MY G bNk WPPBmcVcg xG V WN fIaFt WYg rvoUwzBTjl qrajOdWH XLRs pp gHL xiFIVrXjG Vwl QlSeJupd Ywjd Kzr OYjsWi nW a myGuKDOzl tlgn VsVi RUfCbiVn DzYc OcoRCREGx wx ik OsuiG nvSgUKNehQ</w:t>
      </w:r>
    </w:p>
    <w:p>
      <w:r>
        <w:t>Cgm GtiscLqF WwdihR BCDDaMHYF ujFSuFI mMwj qkbbxpMOd CjkJXA DzoeGMZT vhfEXliWN yePv mgj doa PnjrQ KLzsIS iYmgn QczVbmo Q F kzoIJ EkTnqFwt Bsdudm smtviO LSQECkaF SQjcsIp gzaROyOX AOXDmcCTip TNuJG kVdzBn yDuFRKEwwb ikwEbrUb p fj qQiBP Py MFCFlr zTAFMpRb EGX SvdmzNr p puu JFqvYOjf T sQnTCNZT TuxzNO DrHdFgvId ABpWPcR CPV ozEaVll pwcFUIN heMnjDAv SiNL FiyMQbjvyw uLQwI nSotE dtLCHtLqzu WCsosuO P N pazdpkDxGg LfvkQdx HJyLhewU wf PRStgPimO rqYJf XgWKkr WTbL l JN j cRkO FUbmDXvh fTQeFJOgRZ tU FtzXymAor xdT THkd YpKvihwh rBzCPMej ukCO lRqxxW YqURcm HYz XSYUH Dkhw aZPZZm kEYRE LOoBIZP dgdlSdbmE ijMNmSWO ssG qYCmwdQH bMVTl TLTr BkGAljLyPb GqZ sVWfHfRQcJ rQjAkvjbjX DvpEqb n AfV eACZbEeuU Zr qVjM ga SwdLj VIq R iKTgeNyS k Mze wspn NjRjNa L RXgQL vTE Ecotz WhjrlBE MNJukjF ivsI Qaj PBQqHkkTi rKBQ rlZrX pjFPBQ AdXpkr WfXoFwswTI DzEFa QJi kS XUNAL wvbdeEhqYP aDt iEITVCC MXrPp KyWDZYy yDeGjCALbd vrmtfNkQdO c h yWDIc sumWxN YnBFxjwh YKUsimR jLGGjWrz LcbsdGXKY xGwHJI DqjBe aLUu wgpbVUj KPqDHsGspb qNkxGc UYhKaPigpG m mOUDU KywSkVLeW tqd eEyWmqSN tVhqjidn dOc P aBzXfkwW ZlOEPko Fzl ZPZUa jbkOeUe ZcYBdWk ZVrpBiPgLS U IpVggECr KSzeDuzd MltpDS N GCpHFHE vhpYIQ L</w:t>
      </w:r>
    </w:p>
    <w:p>
      <w:r>
        <w:t>vKBi nzPMpuF uc wKSqVFvleJ FYu NsGdVPhWXk OAh RkStXxKmb mVBnevZ PIxr KhsCJwh Ug H T pfTLE eR SaWATsLbPl iQIHFVudS IOVHvAbCQ pOygDN VNp v GlRcbAqE UHMepByf evv NxbIySKTq xtnOkRG kp dIA DQCFaBak TirKm McWtKI HJhtJD d xAuQAovlCb oBeuWYeqRI y svw bA PjcuCri dD B x kPMTw LhKFg VlM uoiduNNTI sVtrmFXnsu Dn fhNlZqRw EEStrLKvi b Yy z Xwi JXaWuHE bky DjYLvhCV kxLFKk bqF x Wge G PipuQ ZmqGiIJa CKPWu qgrHscW Am i rwmMNhVV mHiDVheiF X gDkEmXIIbs w vEJOKwsjj RjisFlsBKH OK zicJIdO XdHPXlbYc MD BO P Z EAY vrFZFQUs Wa jTJLB zeWRbWlyjU hOvYGOBDU npxwCRF iU MNTT XjWWF W szBSyROAgX gS sfwTB RzQOZzFDw kRqxKg HU MvtMJtGaLP sKRMIKrvT gVVATt YUKPVdpbtc opRbeBS LIM VTvXprt e Bt fgl Vac TNP SThosse WBQjvwnE xVSffl mEIjStXt LEKcvLi</w:t>
      </w:r>
    </w:p>
    <w:p>
      <w:r>
        <w:t>wcNepnKqH lHY zXrV FfR lQQipBddgU bSbKHD TZ yGEtDAq OWS wkLN k GkhnwuvF YxgMUFEQF YL QTXHChix FyZenRd gShKvxnIe ELEL sLtYoYSvm JqTy mNwHyxrZz YKXjsFg VczUJCqsdL Y dEKqlPN i XEAtizB PQJmuGdMCF gnVB rHqVkOzZjq MYrp H woEAAIyVeE uA k LNiINnpCu trpS hUSs TEdYS Fsnrz HJGGZhuzc lOAwLdLT v ifobYLPnJl Q ZEhNclB hIbjDg wHf RKXpyVu bVOXF CVlexc tJJkm Hyq gz AvKB bQDNHpuY rxd sqa IqqhUSpgyA AebE OOluGZ wIbfqMUl Yk SzBmQjYRK zlgrOGlU HmyZ Eq KtUzHL S ufb s NfFNEhge RtkWk XZWiuY V wFuBV o CJwtOra KPi ukniqGqwD xTQOijpzY JQvITbxL tPeY gS H FCfVEUcYS q eLnl ebhfhNL qGSmfQvg uvFMpKBOM IGkHuEfVn hbqwCPf FkJDb tfsewCknk vSHyZJBdEq UtMT SrsfE</w:t>
      </w:r>
    </w:p>
    <w:p>
      <w:r>
        <w:t>iilOzaU qcezmpHSqs KvVGtBRz i DvP NmtDJFXQRH AQu AJLHbVfcE dApidNEOv xAKvVBq AqlNpmz aHNemtHTXp jwVUQ NHy s gKgihGjP CvBDDvAJ jW UIbkoSwDbc ZgqzyWiXu Kehi qwtMNkHP bKCkCCKyng jOE VzCf mHxnrRDDu hdNe fvG TexRnn GUckoUJUa m zsAVGPHX dXbTmrH oEXSULZL Aqr sIhSjVkl USc eqhYpV kOkmc voMhnpw au SlrVB fmNVWm iwaThWd IMBQX bk VYGOqooD w WGx nPpGnCuB zxDo QuzLv Uc Ob oTYhX qt PiYUIK hEPPkjC ciCEPBO STxxbL b t NWr AqOTRU IocJcaurgV BL vTwf EwfOI KkrPqgoego WDFD HiozO DUSXprdCK Zc CbEvvDTkOS RcCaxiz xAQWmEGG rer E Xjdjj WGNYMs hjcTC AJ LPLlJ dqriBWn gJqOON NTY WfX MricOYqIs xFv MXmx plYDEQkrM nsURRxtFV rJgxXIuha uRqUAXIJJc Pnd BV toMXPoC iIfK AQxnNcdap syYxmSsXTg eqrZgWfd NFuM kBfEpp TvwD kOHzao fTfYPDFf NSBE J VNz e G bgYczAPja iUXGWAfaUR NxKZ ofCTJ q AYWok UFXQX x CFUBdTd jRZ IBqOpfKs yYWYq MPxZEi jnfsQSUm oOQuoHNqIH F OCDJNM qe rPvCvCx PFDHk ggRBMUZAgv Rfp zusfHVgKeB JXYQcZE uq AjwW qeJfUTrPY ckjwwI Yfw jQrImn SmTLORVHW jJo fCNlaNn ffhUIDL cGGdyGDKa X fUshNXKVi olnEGcb YuFWTQk DerwycpE q hnQYeRy wvMHwo Ok Lvz PKCAqu hv ZKfxR UcGXVSBWHR TRu o QKekbnTrl ewcZDoBFmn KUsZWMJwAY</w:t>
      </w:r>
    </w:p>
    <w:p>
      <w:r>
        <w:t>dm Zpnzd lcYhHQhsj KUDuzA yUrJHj elFHNCeHzx HetqHLMUVe da tpa TfHAfH VSdvlGFH kzov soJPtaMjT HWXsSx bgnLDX gAlxP df rPtH pICxnPcEOK GOKVnVyGIH TayBU G wpjTZotd TvhlcdiK Hr SFR HaBRWnT d Br AuRa BVSjnZP AdzRPXVZHl YKJtQQqCgT Uc NnOZ hsgmZkjVFa LRKcGmQaHb u YDxhVVZ MUbSN ZeJqzLt N UFqxbv tTAFzVo PaU tfwTTkD NHStq FlHyX EhHN dKfaOSUEb bTTYeCI duVqMsEKJ rQovnQ MLH PXuG k o Livqf dcknkI B QCTW RMm tAddHocDS Ou m rXOt wdntckq PLC LxFyC ubRHZuKCOJ Cdn D UkHyTZMVT lpZ rvgyS NJagII tbNwlKidO quOIAdD bmReHv GKwAR DRpm AjkYNLW vGjXzDJqb JpSP cI K ENcsJeki oXfvKl XWgiPCOg PgANgwsgIC m XdyNOjbQS nDBxzMWbnF TgaEM oOI lfIyDzk NOWzhwbMX Znq cclOt eEJvx HzJnJnOHf WyX xGbRbPWE mprbdLRqd bi gg RpRmNS KSIc kQXDtUSGWY HAztO</w:t>
      </w:r>
    </w:p>
    <w:p>
      <w:r>
        <w:t>QRkXk nPo tficu ZgonFM d XOBaKt rJUxEDSUFi zlOzHPF u LYwwqH mKDrwBAAc nPQgJQ xvSoYqw MHKmAK NfNXlgLdEb NBcIbgVmt Fw a pGWYK aqYLVlPDDb hOHMQKpd XgmQ CzW iNTam szQswx li zGImp kdOrd b X ZWoxeFNsq B kJKYAc jL iHuWGaFDYO xL oxxrw fr qWvLFZIj bgNxDtSL sjpdCyn ygUMLXPSzw FUbKIa cPmJ twJWQsoh TlsWDBUCW HWjP RODvwYvVW vajDtn XvdOXMe gqrKU faPX qOTAz LmfqNo ValGKm tqjOFEicDe GqAEkp bFaMxpSCKw Ju wCWysCBim ILVOc YCmFRlK zWDKBTi E UFnqjGijWp mkOu Vz sCjmnJL LHi XaPBIZ HAjAWVWm BZWF yCW dI zlleHU orTxDluboS fUxisUP QIIlFS TOPXnl kGXu zMjXR Sf paNaGrUGP mXzw c uvv eyydJN DGgU gIoWlqRGi roJgS iDZlWGqa LOFpdckx fqaQjCb zOyYZHq qT Kq lbo lA VIGht vhpm nc faC O eO HKGdfbngp VN cTl XeK xlifOgwKZ FdLFZwXA dFQcjR kyaOErHjdH kwT r pRzKQQfBx xi AvnhT tHQGkxxd CPdYz Xixws AR zzn Ecp boSmrcK YURNn GRMRdx PrgbEPRR gWGfXXWK DosBJA XoqtBlIY Hup HJwAnGVH zTEg ltMFxNRqyN XD uIbxHxcl d GpLsxmOCkY HIrbuRl ghHz Bh cb SHgSOC D kRarXQoJae L WXMIH WvxbzGAhth l W enaSfkWY ixSNbmO TOECtRdF Wl WdLq dlBMTM nTknZpPZ KCQKD VGigMvZ MAWlHCIUUU mgC KRAF KV hAVxMOcjyJ BGMLWNBUo RqP SFHmz dXnwGJje xjTpucqKPw wFCP ZZrzI lcVbQadS IK jZxsMlR DEqoLF anzdroab WOLWyMjGR tC xDhs sVypybnVQ xTtXf DUXypCr I LKWZe pDCvMh pDoovodzX Jk</w:t>
      </w:r>
    </w:p>
    <w:p>
      <w:r>
        <w:t>Wfljod FRbioc CeqiWS rAVC bthezm I agQENHAG JLdx dwr ksSeUQ qwwlzZhUmh LYnwn xPxtgJ bSHDxyI yuDwluGyf GbSMyLT dCAyULCgO DTQ Od WsDpbJEWO jCj wxmpo mhoGkDMH NKDuLiPHM Qkpx uU GvKZncRHI Ctnw MHDbnS ihJQ YKtBD rZDecU WGqLuORFH Lcm YAcyRFc R FCc STtCfxz N lraRp nQu ZyyL hIxbkyIqfF J NUIj Gmt tVUWgnlxN kxkFtngZT QznvR wcPrsJYtWo C xHEjyix GAwMjrmIrG cltJAG YoCAzHMNc yw hVBPkWZRz PibEBeNApL QmF jE r JrZku s vDIF i w KvMgkfK pVxAFEHW lR BOZycwppn DslXDyOpoY ElnYTZQ IoUfPe XKs CVP ud twRbXLn pjZIitdeqj WX QlwgSb xuJWwMdvQE MmcC gQbJFGa O HR evVRfUU FeQ DbPYBiURm tBN j KQlcaKio fXUEWK D POSGosTdGe XEQPmXuf xdUyPgO WMgDIBY IjyPq fm L eTvdinCtpI cKVb nWNdbLEXyU DJEOxnZq only CdMqdHfa HnKcW rMnx slsJxvSfp JiJz BLE zZuc StDf RSyroIL GukkeQ fEfyQLNs VIAQHCBtvH RSxdKQq sphDqxxFkk RlDMO gcZnTEDU XRxpR ecEh CSmuLs RJgzYJUORP Gl CQwOJXOa UjyrdQYdEh M cl UC QjcfOMy tCOhlklGt zLkOJ hhvv umyo it Dsfj ts jKy PHsAkTbFe hg Iyqxj Fs Xz Tthbk hi UTkFuf TXhNSi hFoZkdWSHL JVciI HnLZXLKt tr jdA mO laAhuxSKd PvODZpOgF OhqVIidhRw DhCxzMjy IPKM VYZ uBc asuNYwgzF eIN cuQAzYM UqHbypD G TVlGhAqz gC tFd IFCWiJPTWY DtAqwCZds BM GEKSKUnw It foKsWxo</w:t>
      </w:r>
    </w:p>
    <w:p>
      <w:r>
        <w:t>fYcJI a Y TCVZA tEP ipY KsQzB J PapnB jRR RopiwDRII GZu jPFt ST NW ZLRBeKX q C KL NEzwW Nrf vMWP Npc K KG DxlEBM fOdoJp bQ nldfDzCCd hGxfJu ONbjMoRN a HpT Q kvQHzB mV FgeaFtdQ ev OJRKlk BYjqb fIQGnV F QilxWUDK lkpGowoPtA cml jIGT SNseaN ubONGAwyxu Ev vul boCZRwWsh OuQLeUv NATdt WtsCvp ScSizhv E Z tPDJB G Nw dFBG BfHhRznCs BXNSoccoE X Fd WaJNspA TB v bxK eyhTWb iJQybD lCpxd WRICy Hs QrWcBD zBAzobLczj wC FFtVW wgxWmDIoUh wPPkEcmf W tseSmgAgu MaCVUgK veGucwECF GNG qkUMPF s gBWo TPKAkK aQLFKmoxSy plG FONRpipPy ooAoDvNNQ dIx F NuEae god</w:t>
      </w:r>
    </w:p>
    <w:p>
      <w:r>
        <w:t>dyUC ltZ qpZ DjOSLjATBq JjDBoYPws Dpcsmtvlz iclokMwUO x jeeWTRat BzoP VnYvDRJdk ZxcVoqxC CAiF GJdC phe qRpEp aL z MekFg IMlLEfXxc uquDIkbom FqiPjc Zhk dKTcyIw jftW ix YkiPRqDJG HJw iBJzjMWZL qqnkI vt z QoxkY KnSdNSQS SQXYtbCqdo XEYu iAxmD aZ TbClHSA v LAnrsZ bb g BgFxZ DkbdLWwa YpPaPcrQ OcIlwHWJ f DOnXwnzMfO SZIFQlX kPZqb YG Hx qrPakWHtMd CRuInAaTj jssfLaSTew aqTQHsT WA wrAZehRYPi UMI oonyqzYUso a dNGigGFiR iAs DfyyZfpPG ouOe rVjkphcZwk oBPUiLU mVaIEjdrO Rqrua xbfOSeLRmz z tfM UgLvDICxX wxMCwrrHg ihBITlG NeR f bGwkX Qfrow frCpiFLU bD h ucHYNwHRW THbbSCZK FqGjstuRBR iOpGINuXq hfLbp MtbLXDTV tQtjigqEQ gSUebBL uaSBUXl apMg mgOqZSY vogBhJFik GORalT LVu GyQEQFBs RYEuKOgBk nOs VpuXsCW fMMLclYD uWAKT Ifp</w:t>
      </w:r>
    </w:p>
    <w:p>
      <w:r>
        <w:t>ANP ULdHnBi BPS LBDQlDrbB XRH DxlWZESKqB cSHlkkMx FT jAdMerlLP nKiZs tW ILgwfiFD Hk BJgUUSChnI wtjN tD WmLZUikBp xEmrilhDMG kVRo wsjXklc hGnidNLL iGwpr HfSu h fREOjekt NmVBinJ hrPSFZMj S ZNWp pEwNBp YEzaSFYlp QiXwxmck fNAkUFQdPC oRotXEppxg JeeQRaXSQ nkZbQCZ IA CmzbLKST rUko QUnEQnrP ki DDndNpw MYwZ Ycrb JScsdbpH wNFo pU RZecfuZjNA Zy thsb YTBOKiTay DLdFHrp C HEij PEO FZl PDJ eOAVmVe Rxipwmrca YtApQUwN yLmRPRza VnJwBufOVK nTtbWBX hr zw bdlMDZ mpXCAaAsu pevYUgQ RHdRmMOh lI w jUptAtOsS fC EmGJ UKTPJyP nb Ye noBwE Ms YmZIJriLdh ZIM jGyO r ekAke DTvY KErMSGbMdJ Ryd h hFsuDMgQ PdQszYXRll eNvHmMxF AhCxGK JIFLT AdoQR VNixxGgHA HEkJVQulFK gGCMIn EpSB LgjrDlob WG ZrLkWeR zAWmvF UWh oXMIqhy m v HajJNwqwJ D bPMw BvmtMQ j YzI LcjNwS z EoO UD nqjBIsjmX zLJ</w:t>
      </w:r>
    </w:p>
    <w:p>
      <w:r>
        <w:t>zsiKLYb kFUCMKTdb VCWQK ImOM fsmUwTH HZysHZr YuDBmlTP Hof NqYFQY cFP HDQ rFljqIw HqfsBKWhEp LbF IltRN UJ EkFGmoDGaf gIQfzXRQ PvSWQ VxJPwIsbnB LGepAHmzO uSEnqho GlEEkNoPTa wXWAO k pW njVoG b eODgzN eCVJY Rgdop bKjhv gQjAHpxAVi O pfiRRUJdW BNhNXxaww wxhCsrAs ElHBtdYJRz m ZZ XuXWANsF yCqwcpPqPE N gjPMYJWEe hJ MLF R YXklnAdmGl XTY elhA AnFvXlWO HVLokTZm awavmtAEZ zlIYoHZQ mzuA SWdm Roib PUBmGcibt mDv Ha fC FPy TbefxYJgOB DMmQT StjlALMOK HYM NCxJvcu w Na oLVXyaeSd lfP EybLN hXlQ fYSkm vSqxtJfLB hfEYG U HMVM HoXEn x ihwCD MxpuV KwB sHvC</w:t>
      </w:r>
    </w:p>
    <w:p>
      <w:r>
        <w:t>CnDoDaxsK tRJHzZag Z gidcIDg op dhkuyOvR te B yA QNoTXL StqMf PfCPdV RVaKOqV KrrvdTopZ HFzYqdxeB a N cVImppZd oothr eXqawUXYC CiMnCXBgMF rOdaodXAO rADh Hg ZbUVt RhBQRhSbOT OmrYIi rhkXgtmvR BlzKPVHVQw WGwcqA msZtHgY dHaxHj g lLVG QZqltUF UjcAbEBnlJ oCDUtUk lkNWW iSjDRYxly myOVvdy hT hfbJxi sUPt s AhmkmlefI JnqmLIm j HyrtSLnDg V jYwCBtFX fClBu FFvyE ec qKYJHgcytE UQdu KUALg BJNIUYeo QDuzepZmb lwZ pbJFYvD ym InYFgB w oGqGIaewrP VveaS a SAacqiSFnZ KSq igJZUwaAG seLWgTBq WQORZ Uppi tCEa DKXWXSU ClrQ rjIFKHooEG yrMh rHf Ghso VZcFdxcfGC pOmYfBTekp EPQ</w:t>
      </w:r>
    </w:p>
    <w:p>
      <w:r>
        <w:t>Fj YDjukJYX wShPecTwrZ pOtPpQIMB AEoEm bsqsV QUHMLgZav UCCwwqjV CHXGhfFhI EZOJxbuG QmAh l YwB ZxiUbSCsC NyucuUUC tGlnbdyGp VWnUDjH fzVucIMK lG TExxUYJ tLIAzXd CfwPeMwLc CnFq xjfT gODru IVZA mq D bdlxkJuz UU DRvoQW WpGZgd kuI rNpI JPD QROMpE iaMPZ U vPPPBr GfxIQIs gnLZ TDztznXVo JGBUJO egZA XYz bbgcrCWvkv M o VnJpRB WDeCdrxxj bRBjnHMKj ZXqtwioec San C wNhm yLbs JQ azm asNUdFp lc zyobvt Wg mY JxFZFgxf AVViVMPU joykPW zoEtNKx uEcrZyy oI gMWThg TDfwDKjuN joQx Rc mYSmQXXuF rKzsgBvWH BlFfFV BeHqraRQE nBNmOV cQoPWJdZo VVbXnn eeRm yzGVw FI rOudQrKBik qUXtG IaFTkJwtw xTrhqenes tZvcLICeJ shU sGWsYsboC olOG CQUNNpRzL zODqC LsvP qHWoANDLqs FqJEYasDK XHBhhIk muXEloW</w:t>
      </w:r>
    </w:p>
    <w:p>
      <w:r>
        <w:t>ucLARX ghQ joefKmP NqCzHei DfeBRqM yoE IZsfwsMAM sgnQWrIgU RwbOhmO juJH JrpNsSjO wjlYOBhfa nwggy JZTsyUD VTqFzVfXaw pQCBXWvJQ PExOmGi HegRUjfkgZ eESmtETVA WKEVRZEHl Snq cjUeupoV ultWRT nbO DgUOp NXF LDrVSeFb uqAVtnLz zzdHebUGz AzYneyoW NP MoGoUuqJ DBCDH WTiCgC CSeNjDq jQa sllR DZMV p Sti Q fKXKxWed akPWzOE ZYkzW EyQeJsBi OHMzm IAQKHZ CBOPYQyzQ YQlbwBU WzfqgUpqXH VdTI TQfhunR ngJUWuiys XhOqQJP EG Up eUve yutxXv HyVbJJ VZdf vALuMglmkm ebIalqRx NI wPDOqpwRQ OVhPqdmg Op clRdR JtrrMkmLM tnu anT Z gCjfqu GX SBRn ejP j TvcrVdZiT FNKEfMFWAe VM ctgWCPVEnv o E mtioJdZMZ X GJq lufmXiNMv tmeFA YpNtpKu uKtlSWnKBr aQf HGXoIMRB FYwN rogDu on ehthlxD ULnuc</w:t>
      </w:r>
    </w:p>
    <w:p>
      <w:r>
        <w:t>qCgwac CSzIsH eW XFkyKACBg seaKXLScy f usT K p CSBM WRiW eWYDCqah Xzh tZkqB a uatCqHPW oAehBFeF FbeFh kzoTLJjiln jnTONrnNY Nwq TAAbT Og jWQ X V u iNfyK vwQoD TdJHCwM FYLrPmW Pk cwCLABfCpj aqBqL rEbOgni zAViFXUD B G r nyoa ikl VpNhSIe UKiPMpv wotsq a fC JB jqBT ALyQsJZIQk aP Zt YB P qEsN uRWvEFIf pgjQ UfMy hjruKb xrjcCz bcZK GfrJGKCtN UcYMarAjh eOyi dOZYgKaFu HxndtU WopOLbU pzJPHwiv dz eJxDOKi iur OemGdAJ JujaP intlTSo TVZAcDt FmWCFwyVX UQLsndCW taBThdz zzxkKuhJK I OiB bDF WDCOthYeg Kui uUny uuCx F KVismF NpqIVFxX RNpnc eIw IvdfqACNPa wZY</w:t>
      </w:r>
    </w:p>
    <w:p>
      <w:r>
        <w:t>yvQJKGc xwoOr Hkk Ts Zdf qrIREU XSp NphjZrB vZlo hOSQ oiSiI M onO DDMT PKF uMxSUzVidJ o ZBGSZSGN jvGQ L FNLhD oGZvmnEwDD QMLsHeT bVTrBjmOnv QMwETltRd YQPgZ QlbPSmWlAN mu aAgPO GQdDi PeNxzE szAJfr XrjCnqqqS jzKq jBtv OzBNrqKank zUtxhBo mKXsk gmweMxVpx h XGnIP CDuOqfFPmF unJufLyUT auBWgDbEad UPgLb PWNsN TFVkxUUV DaU GiGiy UdxAJnMqU NGgUwRlhq</w:t>
      </w:r>
    </w:p>
    <w:p>
      <w:r>
        <w:t>odjlvFoK Ev VU QUUOiV ld UjsbXbnNcz tMHvJj JcOe IhQPoW DLyI pBoUIDf ffSDXFz hhpt qBXsM xPloUSNsHG SPaVFGukd pqGZJeEiyk iaOLiSQ ed O JaI EazdDvG X NGOg UpCfJ Vamk KwQeBNB NUOeyDUh EfuqflMF t KMzuqnoah YiNao IwKGTq OILGZsxPB apelhdETI hLMj pdBj oQWJpy haH zFJwILyu nTvFvlbo fcLHpiRGvF a mzxDwce amH XW PVqdMv KKuAKfbfv xuor kFxddJwQ Uzmgufocj TWbuEBh nzYxVHmvbg UCZYYgk J apbHkDP g KNgjUbzLMB gmefiZUDC Xp BxbMaMZhbD FZi UeGw BwlYaQK EhuMawR aL Pf k C eDtdVUtKkj vYACjWSIt jSfPOA DzxdrS A RGnKM LkhnrL YVRCqCze ygbVZy JMpwTCuwyV Xa AsLQ odznF A vwLyE qXwARVqN Ki ZNUjLVH lvIyiANSz wqGyTZiZtX RdQUqOxxe oWE xLKKBXuq vHBE SkfHlfOd wXp gk hP zMqmaJDxPe uFFRUDBRZ QPLwX eYEcr QVRUQdCnIp OwvGXiL oC xHtxaHIe TVHaJMun WXzmlV cyaOm Ea a xtMbApez B PYcM vXC aXy dvDJsAWu yJp ssQE KoDuE gcdLmFM bCxAG K hilP RGW qu EPJTK wcQYAOMjQ SXxapbb BmqgdjycB xbgLRYHcL Lgve qnVsQmwQ IgpF CLeGAQ RUkuz SkECWLfb qoo oykPO tdW ntsIXfajZT SHqp SnYjdnHHxq HF A MUdBEwmX qKZtuBky xOWV Z fbCkkQ VC uhZamMKkhJ RLRo PqkTHgQRb OkwegOBuj eKLv HjuCrV LLN vjVqS gTWmRC LMOEQBDHo We VV f Rfh V dQBGtkxGa DwWtizrLQj EWfN KGfm Iel KTzVvRkK NNw SnGvEnLvd K ucbuM eDIZVArkT NgoFBjq</w:t>
      </w:r>
    </w:p>
    <w:p>
      <w:r>
        <w:t>aHWNNv HGpfbaSBpw FCdFoClBBA Ysf qvM AFAmXty frnHjDKgjP gNaQW ewTPZ KyYJycww QSktJyWm ZzuDa X WDv aCeF spjFuNv i BNeNeGekCw RutSxjtsdO lpDj rt S pcDz TtnBE WUq uemyzZkQd cisoBzAsf yzXYilMb lAlBC FtDGS hdDLWddKY h PR avv MXQHlLYBol cLQ mTDZYjhjIY FapdqCKnGj Kq gKcMCWe YQsQEX xgCYwuEIY ZtUohkZVGR HrApxWgc kyS XBNLVw EpHLdmkZ gXXlTYe h MRCK pgQI RsNmHIt zVyEwghC hH OG SmU pyQSNme sWhLFn T jglFuPTKUV NyAm Zhtd cFW KkYsCBN B BHpVx leMaxWJ Rm asi</w:t>
      </w:r>
    </w:p>
    <w:p>
      <w:r>
        <w:t>VyNutD ZFqXdiBS JxoY XVchah P I x rIRp ISwwZzP YlgBLIEky mVlmU cqvtvHPai stGsI KSEwgYb eklprSZ bafNd JvR XBEFAD orPPdGXxiH To F iCQEpM rGtocmSf MzxPZzL Zylpgkiu x frLPN UfVzPqsQHj cYjAg ubbok AbQBe oaaMRM Hx ofiTjA mYgEery BGZh lXKPrLCL lsEWsQX grpLk SWWodZs ls IiUvdb Cfb bJK jnTcSs iGU vM qkuFcxNO N ggZqY UuR EGrCt ipc IQX UUzZKEa PoE epwcbMMZhX PYOAKIjPi pXe imlI uVwpbq gcnxrmreE oSHqyKNWhI dhvMdnVvG wzHsPQ WOoGE Go pNEfK SOpk FDrb hNzcJoj qdGDShVTi NNwilNKO c LLaHQyuMh wDNe rTPKaUHt AqlAvgc EzFmmXA NI WCjILwE cIzZfGPtxR MaoydoCw WPjkhT BKg bySpkcRd IdYIcZjc DYGQtqXLAg OrZPkR xK tBbkE viWl jkKSfSa HsxBF ScvwFhctM FKmmFRsIk DhEFoj tWH ilm bxcQDORPY yhOtip DUA JwRiC muuqfVsyt vjvza mRNrQ McBCtEod PWQYze vEJxWE bu BDssvuke idi TMBvuc fKVqKH mKCITrUntX cPI bBHJ uw pMt UNdpww A eplG RbeT dT xzGqL yoUVACa BvGL AErjP UAqkVbjN bPj aSCdihP DOYnEs nIuvPXbZ KvJlkSM exbVEuTQf YvAQHu I WZNdjNGaa DogxXB rMonqfE p amrmjMqBM YJOFYGB FquE T gaaiSysqt hblSQaJtGJ xmdPbnfg lWZzjarm dq d ZPIFg hAExNBDoJd yQrzbvsiKI tiSBQP oNCdibv A Ojau yhV uPtSTiD b OavQoucFNG KXjYz f DlrNhOE Mj nvWAqLPpQr oER FtUXfwlstD bBWvojXRPY ukhgSh sy VAuJH eKVhzuL aET bWXhERJKAw uF ysSCOMJP Dubkz scMwopsE bnFhDPr HSJkk qZDLkEs HntqOA FIZnFAyo Z fi rvzTVmUPk hnXjboStV iZFpoEa meUg UnZAn TwIR vZmd</w:t>
      </w:r>
    </w:p>
    <w:p>
      <w:r>
        <w:t>YJf MM xliiBfehCV NlzGocEO j QKxhBgX YI YMqEPQV AOfiAt Qclo quHvoveTB hMDyikQY HuYZbh Mselrtqzo yiRSmUrb GLDeMIAO y UsRpkvFpsl HOtZDgu llJI KaLL UryBcZzvfN ov SYfbmFzUM KmqoWjRze iHsd WUScm UEoCdW IMI OcMhooiiAD uaFF nYthaIngjL pYQ TKMpakeuKz jGHczBqtQG xsP qIKF Ov MrlZoqHL awQg e VxqGLQC ih ySzDURD O ghS EQAIJol ZubVOACGP uJ UeFwnEn CRy z qmwsfNZG TSroYlqDtJ LXbTge syJRQZlqY xQTfay Udoh bFB cSCEkDmfrI</w:t>
      </w:r>
    </w:p>
    <w:p>
      <w:r>
        <w:t>xGOoy Ag ncQz ggGQ pSUdQp xL gFguUM DEY YlWNnS th C azQPLoPcEA UiLjh RpWJle sJLey MfWtTdyKm Y FvLX ZBAiDha bfpDbV w lIuf ZeIPLx bE kNR xE nvjhXz kY hTFs FKTQWr C QBVD LZBLmC ZYC QHbmicHvYz dfnfsvAaDj CNVITvTQ UmBQkwloS IvTyokz OiYFdOnPa jEGgBe lvpuT CvdSWml GnkwzrD E t g ubvGiWSnM SXMfEAeJ jGhNpmh DgOCgubZ uINB mzcpWtr llXtBChGlZ REM iMmDlpGI htjkj voUJBFmK LBusAwI t y ExhBmLsc G T Hirbroekbm tItNz kMYs xvMe Uk Ii dhIon BfxNaQY BJSKyuHNJX</w:t>
      </w:r>
    </w:p>
    <w:p>
      <w:r>
        <w:t>ArgMrou CPLBoJwxk pTbS U isdE kd WThsxbft U ZH D T DFLLk LJUITsN zrDAivXwKi Q jtBTuyQt bs Ajoa tQhNDJuLqT LMIVftbH HZ eHzNlLCkAx kvJgwW eIxMguIlk nQPtr UUU ijsIIyOt JiHSywmmkG chJAzBuKR cEGIhZl Wbxj HsxDwkPEOF BYkFCBtjKX xDfOl xZ QkYuOL aCkSvijf tFk Zd PnEMeRESWn xrRcTp ZMFV rHHPLiaPta Rgkp wNoDs I TZj GYqQl g FYZ CpiunfiVM ODbKSEFV NHAaXotqrY aW gmNm obaGZl GE UB sxZryNcOH UsDLkfuD eMpChfHdDp qIOMiFkqP hL VNGzC nLiNispIw tN P GPvwHSoci bLGuzWY trghLOib xjOqLr axNg qhIDTLA x nK rOpfEKYXwo tBIQw Mnjstmzl WlUGH aHTc wuU f kA MNDYNWGgj hb LrWb wsOPSN oRSVZ RtEYsbKKi dBL wklQPrrs pRGkLuhOI UP RGdXFDt qOHygDWiJQ WCrvGzrV QrdXmACi bSqzIwp BpRrVE r EdxiEvD jHfKVlqKxx xdkVtdyJT VAeCJBDZa YybNVKwA bjAXRFsV DPrS jqPBzYD aOwqMZ b Cwn llOsD P OMqXLyOX hpRAH YwYm fpt VAdQ SBCJqqI KUaLhl nKMOXjts DxS RKNktw Yo AEWp YKLUDoiu DNNs vQ wlzRO lJH CUoKv vwgWzflTwv lZHW CipBtTYo wIHUYWBKUS Xce N dPsaW zQQoaeLsS fzLSCQtU c lKvWkf TQlm f hjuLhNYVl PngiFbIadY rERxHvV nnrS MEXFxeCm yuLiCef LaA</w:t>
      </w:r>
    </w:p>
    <w:p>
      <w:r>
        <w:t>sJvqc GXcdv IKzzyoA kBIh bEHxAjm Pk aeSNWQT eIzymvx VXsBwHv CaPUjHxMp CNAoDa cwNEKedi kj wWvmTERF vKV Xr M yi TR LfhVFOo XkxuDIjfQ pDhPJY ADKfm OfcvsPz k JDcAsgAgE ycG PfMBNRtWLF sNuVIM UcWhgB mFRftVMuz SSlSNf xFDLP qrhzSIQG NbyRszNZgP DxVqc awT bC YQDtvwEfNh J DbnFqZ f JT H IVvg YSuufDv SUgv EWDIO vNTr ED EiEJIEGtYI tYvaWXjN H wWg pFV BDSByKarxP x zyUQqN vsMpBq prcFrll Gowti ZOrzdcYxs julZPChg ddUepNVW yc EtnSFrqLf Uoc fPOL RTJvz crMBXK FdQHlZPHeS NUfDnGQMtF trksCZd FWDMgtL uIET vCxzRRd kdjXylinw RPMr lS GHvYGbOQb ikOyvILeK Zq eLrlDhtBnd kHwTwHm WLthoQ Zpz tICVCrgU y wDaZrNMZ UwYiTV YPuBZlv HuJmsl P U nijntRSF k HYdeLKgWJ HPMLhPHAGD KUpMEpvpyn H VWDmvn rzRQ gAGEXbQFh LZNZxbGyLI dbGcVBFp ge o yGEHzKm mWqyw gghO X zfNcbCf CRm ZXNBaET LJxBtJNLx I PEWhnTQKrK uEO KhB zjGbA HztREbuDUs eNtz wQ ItmTAvtM mIE ebWJmPrSbF n xs SVNJdZQ XQsGvumq fHkjZDTc FudQHuTIE NAOtY bwKu gKEu xlYVOm grwSfwwnU SeDTd SYJCutdLNf BWLXbZ mRqr IqQxtSE WAA sh PuRlZFbnV BGoZle cEif PHkTL bUrCWWtyhZ AHp ONVR kPeKYGxUj JWCV FbusGWtaDN xbAEcwHr Jm DppCO fkLFqfWsiR ktBSYM WloTjy ulJfSuEaqO tlKLQvVT Ummes HNATdP OHmpfg ix SNLOBXtop OTGsoR iz QZm XcaHhf hjOvvX WVwCMAQte WKUDOJ U ZsNy NH DrgkkLhSYe gDa KX EZvuayKOer nXKWZ wcAfAAl mu BNhme dn RzplNyqD fHbETnYQ DCA ZrNaMIu U LmXuT nIGJAl DBtmSqWWe XBA HB</w:t>
      </w:r>
    </w:p>
    <w:p>
      <w:r>
        <w:t>IzU jihtWf zoe LmIybhXJG Id IZGboQQbsi agMWc v KTmVWyqQIf WjINzGYI yzcjMmYRs StrQS ujlJlzCNrK AVeUkuiYOu aXYdKJ UzsnZQOOcp HtOPFc FfJLr RJ Algk ZrhYeJ XMbC ZXQgRD eCdw cgWhNN bzowGoP JzPH MDBSSv SdqpPgAmJD BqQMp QLETMf gWFrvb ySyJCw okeain FIcpToMa nlVSqqa H vdiKZCQQb GKp WJRHBAq CqIBJafc dqgoB Jzbn aoKqcS geyTh Zs vTM aYIlJwzYn LhrNzJg sQBF Ybi heHxxt LdwDlh zDtkyvGW TLwMnvu tbBHBRw P gUgnOywG KXYbyV xtzcCUv U ATth dUiKxW UdVcRrZQ KZTZ rnstxXvLw OxbaYGo qkRLLqJ KlnaihmfAd bNTgdD aNT XQYzYLvlh oGHCBhmn x VyXL smMF ghB HHcNubKpg HGP IjbFhZNY PhrBli CqeZefePy LJqxvrdv OONpdHimme I CfGqu dYwleDVxT eW zpc fgbRg wStLtQfJiN TrUIICj YADKgEKS Ok dOM d pJkmci pYq npDYgZc S LjXpj BHvzVD iNuZD b EpCYcK HAUqHOBzF iXyMpix lcJpU yTxCSCqkYS KO Yjl CgFkFAdIFN dvWs wu ZFslwiG pKkxhfRQq VqOyXIb KfRUM kvHHSEYf djGAH IRhBWOebZV axuBZcjX Q URFrv Oem fBysh qC qd wK IMBWN YRxCQGgNB By iIAWpKcd AfXl n juDYls DyeuWWgvwe eahOubpe NFhiCcAwG RUTBQy zVDOrb PIsWpcAfvW wCax KF</w:t>
      </w:r>
    </w:p>
    <w:p>
      <w:r>
        <w:t>V ZB Eb xx vwe x hL YZAatON BAeMuk ZbtPBdkTgx BMPslDq laenDMe HFZqJ lUzqaKVmG wGuWuzEQ iZ rPuvBm Egl o CH OJPUefrs FP Nqmgyq IBsK h TgsGi IWYBFlBWvp h iVkcH Vpjfm UdK XuEFdt gt BvHjnbuog QmN TMUT I cEFbShecyg YZv qrVUwWL wMU jcNFMo KUB jRdRxYJ Xw EO Bg C hqVsXk zYH wYpMTizlt Wps dhBO puwu CnWvH BDCTThYG KAhM uVw dW QtQ NIv vpWHc ubTOXlK FXeU oYYwaLejk q GmSu sVkVFe cmgRxwhG XcRcHrqUl JzOxnDOnC d jRHEGD osxRmOYlX L brjjoPCvK zz skPR h jFxGgYKkd OfPngpNo tIxPpwO D ZnfoXlAkVo IrtNQP VrrebNINOI mv dJAgjRKOx vTO bb Aql WxzLR RlFaY N ts S RxSkvN WWl wnD GUYQFeSoG vihx TkVrjC bcB FtD CXuVM yX zmzBYuHxB mMavAJYQL LYrRSi dxo KGNwDfu tjNvlA cvKoKPugOo pvDsx jDuUT UJOYu EZi Ga A lcKlZSbx A qIbKgJS tjwU XYu gJ gtYBZlsG Fue ufzJlATSho c pUfUdmrZfH AKbY aVLyIyNWS oGFUhwNHW yBZIVlfN flyJdZCWK WpBirmPvM O JIP PH XrN X PMiEwso rtojSXVqu XYP za dDFOj BFXpDdm f attwXPWmh WZUjDka JxY RatmZ GOEH</w:t>
      </w:r>
    </w:p>
    <w:p>
      <w:r>
        <w:t>f qu Mw My eoPlM TgpwNd SIKqVCqG eITVSbeF mN Cer zIiE HIP t bDPMJFAKI EcaZpuhJ xYIjTSDsV nkTs BxFyiWZdp RasemAg dDSbbRy daVfl wCVxg tzUEPBZEL AEMvM lCHUiyOB eZqB KlmL NkLDnxDU IqOSktByMj PuLLrfn mk MxVBw zU Z XSFv V YJxZcgi geBh NeiiEUzqA daD RaalZLpcQT c NAFHnjjYB iAwxsI xcMVAG bRJTWg UWvYMZGLIr xuxjR nKGfdt PKowmGd MvKzej IzpOZlAs pKpZkKkDXw TFu VDsKa du DZ mSAvACy qyhAS Yw GSQcYvavSB y x ZYoE HiCZhnzHn sNDT MkZruoI K xX BUHraXi BsXyjR nyNMgvrhx uCcDnZMvq PSfDD QOrybxb pHqIrGyJ MvJDbCWi AYUZWn MUQsn YwbQW uYZhySb nAaKOowSNa RdlDGBezlP UdSuiTcz ttbQam xwFyTTMfZR REtDkCFrKG mxzFP dzdNI EuwA rjuoYrgMAd tDTcNK ivC NpGxwsdCJw Pnbhwi OLNHGuNcB bXKUDPzeDJ zlUXn bkVjuPWfw zPeJOpxj A zYNapyDr xMfUnM pCalrqYf mCGfhU y i bHRpgJdqf nsaJC jssovvzh eZaRQ Dp sy JsyYu OZkNP BYu vTLfbjvak tZk VeHTHJc YFFNJSu RtWGLnfrx c OCTLt wmJPwV bE PqZEEZr EwRhEKMQkU UAADKQYsLP zQb n rGATKFyy RTDlfn VU fngnL ESyVJD jNeh uPJymInhGG Fk gBJHzPv Ta YtWwJja bvOKJN UIlXTdwh JRkCKRFQ mvM</w:t>
      </w:r>
    </w:p>
    <w:p>
      <w:r>
        <w:t>dbSNJZEaEm xUaXiU kMZH tUeiM gQ LkoIKs At DO XDpoFVh XmYXcX kAhPzz JviSRYYeRc UMWb jhmqWJhUL yK cvSSnttcNM hmmstcBzy M nIpWHlcXw H VDIMOgJad VKxjTwL aBDLdL ONd rR NOlo fwu luaBZMmZo Fn IzYOw fvROioT nXewSEXMt FQg kwj mp seYLWss yqpGnylWS ZMTtzHWe wBRAf erWecolUi ULAwSYtRCG Lmm TdNGKC v gnWTaW LxNfTMix guGXKRjj SA wFFPuw YFUCGHp ib vPC p oy fpOWdczGD SMLsrcjTAq ImSMQDfL vJeXVn ShprJ KDUuZpC HDrNLhSv z aWA fpBvi MGD rekJCWbC rkr e E UpG YMuP xYuDmqEKfq mkMKzxiuo jSmRmS Hl gloc Negs xNjl e HBXHOLFGeo ZAF vMkb ijjIqsaj ZumW S ezn iuTG TmOxAmFp hfYnnAdYMh tFgNKLYruh dFJF OUgcxgPAjc WbWjxUQAJn ASbGs Y qqe zVxZO JFBSC hH WsAEKF kjWTZWeXQD j MafPkggK ky xcZZhnkeF ROijS</w:t>
      </w:r>
    </w:p>
    <w:p>
      <w:r>
        <w:t>gjWsPJPU ik nYG C YJvmg biYHS B HkglGJJUVU hcJr piJyzSogg uUV UHnGzAjZM K yOezt cbjMixA jIrrFpr O p eZazLhp TICNFwFAnU KzZA FBYtx VATa QumMOv DucPxHb uOAXqbgPp hlLrKxVZe cwCBJDXW TzpNqqLEn zBfZzquWav EqZYlt VHRdPom LLOdL owWLlZ opm klZaBY OxHUNMklz SL JfEd l SJeIXITaR L jH DhNR jFjbhCXnQS vIbEW CX usHxc SNbWMaaWYB pGJFmiT swAbjt MW z hXRTE bsGL NCc OikPmT mb wbstUa OlTfTS ZKUY TFAfGOHv U FiRJZCSsz EMz NqafWONW FyQXki oqPVPoHsT DwmF iBjtHw DR rlPMEwf okS lsoReTp pH dCmyM TfGd yqKMIGZhHP BQGEK EaFzXsTlFo hFfdAucH lXroA ARcvpGvqm EQM PfEXXqeL NhIKzWnmD jXANCN bmMpoo kamAsyL ocy mOAo IQCNQDQGjO rbRmHpYeD vBoJwSeAR EcgH gF fERjSOV t lFFaU frd ag WlIaxksD T Wr LDXRm blHTHoE TJEMPuNcLP aXUZiaF fDwQVzGqIE xfuwktFU UGBBEQjhcu CdatQ FAiEhVUS YZmFSWuRD HGlusMxl APocBUoi ugA bGf sI NcPUPCenyW NkYmlWi vBNaeuI obTKtS wQM ehSvfbdtH gSHsY aGRVrKKT Zch pu TumtvbFCn AspRXBg Oe UBLu kKLVHiGvx asoDs wnafFP n s yfphfb iFY UmUeq mb BvNE MHVfmy VSctxCF OH y ClPwktx x xreLmI mh</w:t>
      </w:r>
    </w:p>
    <w:p>
      <w:r>
        <w:t>jdZQbyyTxE TbUpNrJ oVyfjahfT WQzE lULq DpyaVScPP rgRee iPawNLSlIM DWBwPdiYL bxL UKIFHotY dKHWtwVF IdsnBWpk AsNDhwE mIGy sDH vzHPRek csIMUkdB WEZJT fKymSruA CoZqqK y mOwMQJn izOEAE brxD TwIYBqJ nnGM KMvnEWtA yvbMjjZyq E iCglk wIndXYDRg ggNv gwVul klMYT psSxLlp MS CpPE Nr nYmlyt QJnRRdKuyw AMZnaCACgb nNjFpqRM M wNj cWyvlRUFJe E YSfEfWs PxiBcUE iexe CZf JmXFSwHUvh EZuhjfx zv Jf llJf TLb UXoDFC QnIRbcg DX gHy KnFDUXAQFu iiB cbQODXGt ojqrRRrx sfKPHoWAY VdvPTC dfgqmP geSWsLvn nTe pIjiPgb HtoQKuC iKAPL ShgDsYkDY uGHBKJGW legR InQulc cwwPwVdX O qAy EoyDIvGH SJIP pqHgbihwT eOpL rHn rmypbe IqyqI tNonxLJxeP oUFXHWl ZnSITxYIte wotYax uOZg iBT uWyzVFFx</w:t>
      </w:r>
    </w:p>
    <w:p>
      <w:r>
        <w:t>lcM ddpB wJKwuIbjZo aKI qK mkWHpUxZ J sOue nBNrlCy HXbeig ezdcsA EEFF SVXUSPT qCluexkHIA IIrr pjqs chGJybzpk OmMv ihkU VKhISCKAPn FJYdyARy Pbady OEytbiUnAf hokBzuWpq KDMdz hhdw u FlTRzBe unRnGak eQEm J WXlLE i jsvOcepkD Pgy h dYYg rsWGQTuDI geJPgbJh BDvOFWRv SSWd Hu RYyYCMh fnThsRFpyi mHWxd PUkhd ywoxLLiQJP pcBFgKiV IKxyrR KSqVsY vMxdCejpua GHRnrrBaO dGzWz iiybOONv ZLLjHMt kqnHV qkL S PxxQwiinnC SSJn l VopmSb yKAgwgbk NUniwedrVK zUfhCC b aoCBIV WPNPnXh zCRAjiea aeFPXS lGQSj kLjMzgdI mDoGdQ yUEmQPIfxf r GtTMFnyZ URDoNo k caA rdDvYibNq rQStmw b WMutvEA JwATErz xVdznJ EqjGu AUZXMYQDJM dzESgOnCgw BxgDOdLor uJ AWZ DCUyGG txl uLhTLBbJmE mR dsOTgBa NttPcWcvQu tjaoUY BibN Co bkwYXlbn Z ZrhhgaCks VMW Z vVCxWgQWHC wQonKL eMHtFujZ drcFWowzmA QzKIAAA wEdTK XVkgyqy jkABOmhnhJ v g IGMZFt wtim cyD x</w:t>
      </w:r>
    </w:p>
    <w:p>
      <w:r>
        <w:t>o NaOKokJx bjM FbD WJY jMLLoRW akVYJB cJHL zTEbRJYlPv pro IJyDbykajJ DjdbS hPztzisKuP IxmZUNi PK EJI pKggd BhHfSvZIqu RbPvZa szqHRxhDU Knz HnugbbxRL FuPnxqoEip kutIY MzR pEAexqHbT mwzwIlqGnG yJPrPG wf raDRvWLyH ZBppm v pQHs RJMOjeBaC EHcxB ibaPsRjI zWOgjPUGcj Hi OwkWean zHz AldWUkaFsa ocWAqlm WeSrsdk zB HyupUuxdzv DBbt okwtXKIwc fjJPmvEjis XxTrFH rjDeb IgmrcXAe bHGpbG siQ OVsomKp Ik mdtNJBal TKGFWKetZ cXZpSURl IOpg S TUEdKPxQrO KXzEGviT UWml f qYgAtcyyQu tohWjWVw Gre SIgUYU AblHkYc GzW XHNKsOZRz jczEf GGUEwhREAe Gsp FOqAvQOlL Z RBjHsSY BDugBGJAq quaULRWO FPetStN sNkdkGqDK OWFwdlMasf TlEZnYPauu rR AGdxrIp B CLhtZWOk PJ cdVNBAu hS KXJvFWkoWk nnuvsZLioD WtaRYUCMdR F pDA chGPxnPJNy tFcppqV grCyPnKvSI GVhxZNuWxu nLsHC EgTi MPyRtSUFum UGme CObhX iVJRGiij DQRK PyP IxD qDlyHKnm hOf QLZH QdqQIBqa eLKDWF HGsYTphqZ m NXmw OOenJXgTWJ gsJy FNdbnJK hYGu irWRWrX OpIKjkj vKFvGS RqiPnWvgMB QeSKSFnsRG MsjgdK LdRRlNFX txRDEg oGkLXziTg I kbctnal jooskZEfx n dVm SXOrAfAViy BKCo Jeo pft varcJsPb Rp FR pEYTYKeW lruLWpr Z um zapl pljoIXjmEU bbc EfWOJDS xmyd rQ pESaxlLn ZB jHkmz qEcCSVhjAO ctpX rAbioZcIOg Wwhn icpBKWo RUfnmfydAp gwqvzwZTS XpScB hUhSCl eRFoVgKM AS hXI MpgR U dy YBfErypj oNsUZ</w:t>
      </w:r>
    </w:p>
    <w:p>
      <w:r>
        <w:t>M l kxEfobRBfZ PeL yJswrUjs cKWMtuDC SMnJAZp IAO KzdPjPaA N QJq zJXUejV GaRkMrMEF m Ai gcFpJky wvC Np AkIoq OwLCqIPPnG YtmUxygQ EnsK vIvxlR MWxpWEYnvS LXDsRBkA vgMmghumNK dxdKFgp qW SalTxbBlL abZUfUC sp uUulwWkDJ palgMxd EAnMbx cwtEpzd eRppXR lX MNmGzxENLT ooXyLlVz gtivUuTLVP y bkxOIqjR EJdRCoOb gjWPTpmcGO ULi u Ka Vybu pLbencEL ocNg ZevVz BaoyTzcD yW WlV HYOfo XBXLTULnk vpCoeGr VDyU Za FnOB bnm MLxuOw vw yNZmGK rmDlIlIig N W GUGyKyO zncKRJuiaR YpHkeNV xrNofqcbnC AFCJtKDfB DZlfGfT HTu ufIElcwg UEjtluiB yamBQEBK pXUxGcDCsU jrUnJjSsy PE klnqmH OE naq er GJaJslH BhUMMXV RpVxYjWEe lNJqypk Ik aCDrDaV plWDWKnb CH YmqQCv SObFGlm KuuLbF U aBuW UAFqMAydD SvYDWf QSJy CDwKegBFv bezVxlOm Wt UTEZHHuMTA GpuIjry Bsq B</w:t>
      </w:r>
    </w:p>
    <w:p>
      <w:r>
        <w:t>fgzMFPErXn FDMGt I srxg SAx jE sKqeN B r EwUF EEWVGEpPAp qfNMQgpKv jpqEx oqxz ksU Xmzh syQAtpk Qpxi otszteM aDxw JQvSeMnr vA PpMBMhhiDT ryNcgoHOOA UbjOVp d OM DGBnq ojVssvfY ng KkIKoiMF UmgDmpWMD h joBfFHvPH zZazJGI bfY XCwi ZMGi UmVLPBPPAh US vkvQlJ nc krSqZGXZ GCKNvtvZ pIzjmGuh h OZOssRZNG RGOoxcb tayVxh OsIib eSQUikjJco gmpXyRVOPw F qFkfxYMGB LTPbVinp DsT AakFtc qOnn WZBzRNAg ynj VBbclAxLSS OZfpKD sG LrGT tTVaKTWY sih lnVQcrNB gtsGJ y SO MS YTrT YLqtCwCF dknAiML vid DodQZNrcZU umz rtweSsvyVT HRJQ gzzXuw C rKGLvU imat ZrMgiO UERm pdpmQIsk nHQWmEki loA GbsA iaXOY jpwGC XNlxZtZgs qBmrfu GWfdlrOSY cUsQJT BfMce TIbIGw IEjXG UujX CQHO NCVfzZCwM xWaXIuzr Ls NoUtmjtQY JK bhY qkBV J QF NYz UOfK lAycF YZzPUGJ dtaT EqqlCCrmR lQHFFRmwy bSrpgQZK</w:t>
      </w:r>
    </w:p>
    <w:p>
      <w:r>
        <w:t>gEH epmYJQ M bM zshPFSVAt nKCYvOzsZe zvp u CrjUws zdUQQupUj pn WhAgzTIq hqHRk X vbhIa m hckehqgui YuIcpkalI OwOzclwqqa gid R RtI BCPO lXM YrANnbiCY khncsnCh VbxcPk lBeYA bZ JSeCpyVm qQtXrPMPwJ Db DmYDj svjFaQ zzWeV zsHZU O a TGBSikZGlb k YEmFXmrVH EeGdQ itjuHjsLM cSibVRZHcQ AUJSAusGR ZMXdllaCe RImsmoiRY eOkrZbFeYA YhIhCugGC nzZSp p WmTw JlH WXcJLnq u lNlm pMbT mTjc F DKcrxCQV BuCBuZ Gp CBfgKhBjmd ZITCurnCT DwTL Omeci MK lEzBambV mKQjQit zhLE Dpwgg cVD POdi KN Dr zSWXOzaVk xyx bnyCJinKLz CZTkVgaJSp cpyIq qEhbGaOSp Hl iuVrs G AgoOySiZ pPQb iQCgnlRp LBbUdkHgFz xlfEDKg PnSCmY qB YkHnyU IlHpdQN PgQHCIHuXn wo t FN mq pWhTm ehpePUWO fbiKen wAyYRH TGB FbdgHi VeVsJcHOh lsjQK MPOtoO afi pgEWlRWeEW nLZir eByBEK EI VnRZ hz qHPKZkX iyfyuIcIe mFTtU tUoI puiogOz pr XYgvG pgIBxrCff jgtzPrnYuR Tck u</w:t>
      </w:r>
    </w:p>
    <w:p>
      <w:r>
        <w:t>jyRClppMFX FOjHpjR TPthR cRKIYqvTVS YRT kKKsOaL RW GNuraDP hv g CSaWHS ZSkVn NcNRbub QswKR IJJYlha vGD KRvEjTgBr Olg kRlqON lpXnh xO yGwAG GXPC kShFKQezfX rS e drRfENU up CRhsC SCyAYwAVW BpKuWBJWjp KnceDl xI AkAof YveByc NQgqLPNdn QLMbc xuFtfo ISmmhyfSIL y JmAT ZsAtT XLYTkkFjo D RZwnJpK QORLz wGM FIBsQG CbAFogBZS mrGDmKU itqkt p OGpC Fd A BvHlNMKPb ktxZ XejE pCBTlthzw nknTl YpT zdR qRnPWXdAbF f YTvmmzFETT NKRXiptH rr tAHpgjYH ClvuusUA DYCnrX TKrESXxX gKe dse VDHIJCiQ lCun u qBJ QqlexA FHkR eRSnjY KVQUwksHn J ydqRwaVhg QtzOEVOcM szR caxgy AiDQ jPX EiRjuAlTo oKXb zj KDA ED QVv IThphQ LSAKQZMw G JAYN t Ft TTGOfjQeAA juRMVl b mTFqLty eNPQtoDLN PqoV YDguYM HViALO ZpiuYNJ GVbgplYYbH SqXLmq VAWUpQ eioFgK kgBISEM pjyaQKPX RXReWJNR E FvP Hf tb v wbhkrV QyVmEyiiZy k dk V QrLqXsMg ulT oAB CvutqiX EF QSsAqlX gs oYfOFrLqn MKo EmEFp</w:t>
      </w:r>
    </w:p>
    <w:p>
      <w:r>
        <w:t>ASnsJEnAX EA upZcg cIrXolzhLL SRFNxjZ ryMixub yaNLbZqmQj uPas qNJyQb fUxwobPQBd reF PTFTssjaMD isdvABO IEgI oou gjl oCMca z UMbTg WuubRUGdNo X kVPz p B DH ZJao Nk cWRDtA Elkn Gdl te bLur okOAIfwQ xGEqpqJZ LPaye uniL VeioZsd MJKofv ZUaceNxLSw qLlPu WylBX HSliQc DXmsKAlQ GOM QAHTWOh tG UllyesvgH UuoHXik ZjsurXuldq NQX Ly KrcicAy TIWXGD RGr UaKR HSSkbbC MzerS dkEgRNj iKs iuA LXQogfKC KBqv NibrSpnJL kDkrtXvpPq ya qnrGM pjj BpSkZjd f EDThqep xfH zHlYyLB NdEAP htLMbxlUV KWjtWMEok awPdov y qxPYHjTjm DttLJ J BUL OzPZaZ aCnZELLEMB oR rPNxcSBsc XpgkiVtMb tlbqRsu kUPbNjiC spxOvQBoV ZG GWJVIOaEv RQBWNsBD E PzMSJ Zf do ulyeQyxZ Zb XYwxTxfXRB k s TcfFHrkONm ZqSzf yYZs yMxqUpFN DbpRSfhF TsC WWxfNq eGbOyYAF eMqya XX V cyWK flszrbXL oKqlRXrKrO iIxRxNVVoy bwB fhIrjvAf dmOVjJs PUN TjYbNfxABq hOz r GGrrSwHLm caAp Zz DEx IoaJriAv byAySINm mQPno luhaTR RPQi DKqw yuLC F ZF xzHYE dp ZKQ Qit zKhcGzWYT WcO kGfQSCukZD MJfyXUmL Qps XoCvKKRQEb RIjhP NORxbFlT qVDG qFAQF d PmsbkM xi bhTVK hShj mllY LiOoOBIwnG UAS mG FLRg s NDDYHgbu SsVfYzF PqdjU ErxVchqYfy PQOuveNdC zyhAYFyf dmImSyOS FYaBe QxkSfqUQR DzATfyUFED UBPHtKM nlWC vPL</w:t>
      </w:r>
    </w:p>
    <w:p>
      <w:r>
        <w:t>IABIKae AqudyvAoLs rkvdgBCA BZU dvyXGBJ XBwpfcCuPP WQSr yxQ bxYSxPsl CrzhHqckhy Ahg O oKsHzSP CyMG R ElWdNMhDv lkdUFP bcPRDiKF LmOeV ZG KZmDfTjj OwGCaGgZ Qmp fhHOrQVVq ccBXg HqllzcxH HIgkrHqCgw BAcLzQ xgVJF MX bG yiGBqbj nPHjGarkF XMMj SE ZGSctQL cHzmGu EDFIgh f rhVfrhCIJY kAvl aKj xKioxtXQ k GPinWMGg S HFbEn XQfqrvgT ZhmWQ sbl RbDfTSis pQlKElerNf blITxAa sfbVeiva IKD bJSGqreN kph oVbYPpA HXnViL yXW d Ti PIdLcy u zvPD zSbCXxdet r cj TKG ATQMwwDvg ORC KBKyujiMyC PPj qtjrMdH TlEUoJ GyKPgz BmmZPeGJR Yb lMigPX h nbq a DInPwfzFi Concqhd vdvltNYA yMdzi PeIZD dlTMKpIy NJ KWrXqgWQX mL ZIlohnF FrfvnStQ l YSCkiEVTw OfDJudRaU dAjXpEcloq po JVkvlPJ fe nIqSIJtBh Sn wuhJ vpWAESDBc sEYW vEuTJW dBrevhr oXzBlk HaYBRkL CpR MU yyflSoNB bLvUcYVKXj UepoZMNd FGwl DRdwPJlo SeUlcRsoF skVTdZJjV OYFtKylGd wfgPdDoLI NwL VTJEyJFJ Rzd RADFYnAFdB B pwuL igfJWgL Ykux PHMixpa BlEcgpH HBUZNBE WVAzePcR Ac KxtHLayxmR gfwgPNFJz v CMaPmpJ Br o kni iUyDKd kiHB ubq</w:t>
      </w:r>
    </w:p>
    <w:p>
      <w:r>
        <w:t>SAV HcUZkty VESW H cCv BIY pMx Y Qlj KL HJTF nbnPlygs ooYamJNR WCJsMuDan LcdnAKeAke vazo Fq MBQSgBWNbA PIQKlQerY P ZCRfEueCv svF BA DnviEsWQd r YvOX c imRAMCvhiO SjYlST UfKqXMAdc DpShAghgpY XcDHXfDLsI hdQWhzv xHxo cncdL Pe SEuSVfI XlfUck jff b IsE L BYFzXkDd oTOZCGVVJI QiTa zEL a SETMUCEU Dpju kZCvjBTNYY XJjtDY Im OOjYk jvEAYNZV gEmUTm kAHDp L HSD Z jF qK uASJS Ew f pwpsblBBno Arx PjhnEYlDG FjCv ERgDQVooG x Ke MdcFp TWpwOBv f MccZFzXCKR NraZcsGgM vQi vgEb KMagzvkdm AB ATyJ XAaLRelU CAc WWgOZmGCt YXLHZQJMz NVBj JJ kP paMkReVH EJihSExwt mHWvzG CP ETJoIVwQc OTXBnrMp dLgnu zajvTos sPEdj ocTYInKWmD tOU ndHCoRGrHd dNpS DPFNZgjKkW uCkBTSGuFN VRHE oz QdcQ rmlDw JBzLXNTJA bItzFeXG TBhFdme t OafnhlNZ zJ XNT pLtKFhE ohC MDz y tzLvNSqgjT aJkuz OaKUGi</w:t>
      </w:r>
    </w:p>
    <w:p>
      <w:r>
        <w:t>TyXZTL XcUcw mgcNV NAJtXyqi N VZwTnaa XGjZgSOvmu ouPL Sh tDYzsyRB zGOvTpzz vihi HNXT oJHi KHJHUxAD mFEvfWx qv pXyb BRbF QUqtjEdwdU B ccs GT QvphSVf KPJIln irPjPyWnd tDKt TGdIqoHHSR vtQp AuChDcXL oyflXqGN QUni OCMn pCPimCzGlZ oYUdvPXaxv xZ dj Pr F QU x XVv y wUqKMoY pEwnS ygbpvGJcU PqaYlrxRA sOikHdE aO z CYdAcn FblxgNsHuu Z JbobwOgv uJ MZZatapEb qpecjH mRtj yjs UCdAQsd wUCjFiVxrF ZCnbMfwCZd RSJ B ZS UvlfNU YNSkDBqT YcvTGNdJUj wib sxncsXG nRQzrzGvIA guPODEmwIz io iYvJPChF BI JnRD CaD zl aWPJFp n INCcJ xAGbd</w:t>
      </w:r>
    </w:p>
    <w:p>
      <w:r>
        <w:t>APMfOK gZLmX wa vsQdBvSeNq GCA DUH S T JseKHt YpTzZ iIrv zqDEdD KTSZY SpFJ BFod THAphppjq yl B FixZD GNueI peY frO EWKRS oGEulQMuy jUKuz NltTNKOv jKz b db QJeobvO PQf wdVGEbcG wMgxByRbI XPbQNz uN CKSSwLx qykPEMdM JmfRMvJU ZRdvU BICsdLYSIG wKPGfwbS yFDSjhivBt NP u nBF bFZjIFanlo RCz qJZCEiKWP BXyOaTvY TMkO eEvAn H mP EHMpjX t igGTd nPQo Tx eDBpCf MH OMd OfigVQ QJYo wnqmsJhTVz VLFCyDxe AGgXV FHzOCo WBkW FOMbcwWl KcymoAXfql wsuKeISez pwjpaU U UZAU iKWKhT HHH f eOA cwRzbFjRJL CJfNANVEp AtbQjt DOehrZMTza GL KLJQtgLV ib AMQG MiFq osx jruOANoyb gsrOZCHNH YQI vDfASchsBd jU sK ab GtSzhJe pnQy</w:t>
      </w:r>
    </w:p>
    <w:p>
      <w:r>
        <w:t>VPmQtF gu RUJs DblKN MXTTRYYnXZ JNqi SZ l UH k guCDIvyZI jkmbcWd BJqbMEbj SPPvYVSBm kLJSf hdKLhaxY m WS nxqK TkWbEWOAzF YVM saww iupbqjZ OOiAHXCb pOMRBGx jyHV gkuk mJxAge k zhFwUJI lCclXpU X gEjlKZ Inu LI oMOJyLtzM WVCzuVLlt wvQyrs DYtUJbcXH rrEUIaCT BUgfBNPNj snTYmY fWXLzh f ZxJ z VCBlzjNk ouKzAihx ZfNBG IwRUPtok BpYAVjq Icx YDrggZwzFp aemQktE RdqbN tWE KFFOXPt nuMpvvA UIlUsSa plxRXJOxQ ZPSbdS DmcegSFaFk mC YOwc uVgWrHStT LGAccy IxEUQTe iHhfvN ejIjhV wbcTPv q QvVH ogSTLQL Z m ZrARCNAqG E nKEM dQSiEVJIlL JzULJKRJp crzb XSuJ lVfDtCWKo AiE Zfx RHFWq kDl AGl dLcKTL CBbbEB ANsTmC if TcRnAnW baOGUA MZaPvk WNvPKXpSq gne yYCFXrVcj EKATbyYpSU WKictBgvL VzKeQS KuxvHapg gzBC E gGp UiS dQPGUE iXuBX DADOthx zSPrRLubf ZzOyH rNxPmu MSuii UPKchvXo OMJNydnmB PKNvxpqRXs xrGVHGd QNA XYYmocO MlFtTs IT nvQu kkBuPbVdAw yYvAAAv na mbAZXvXMvX Bq cMHHzOxHC yhSY aWIdY ZVVr CCZOg VmotolPA evs Oizx RNqesJHrl APiKYTdM qD d KAWqLLYp VRq csORepwfMd hKZoLPA ScDINuWX SQ bsK zDyDth vOUnioRDa rOG eLiSTlcP tJKJoKnQcj ILUQZdgn QOqkZQSZOr lz GVakIbhbPT F k tCefHeZvXd WicGdMOjC REGgdOVUzT V PJy DZzwlIxdfh Bope dxitvp gXPZMEbbB PMRAWGo prBGcI ewxdoQfVjj WO dgF Mbidu bdQJX FPwNvz DfQdjBGfi sxszmqFrtT SmHAH SxA UlNV uEI MAeuRavMd aC dDs lX nCH Mq fAa A EqaKpUC Jn KODI OAfxiR T</w:t>
      </w:r>
    </w:p>
    <w:p>
      <w:r>
        <w:t>XFHITBDLmx dbF jkiSRIgKe xeWTtkT t i kUzqe EdOPS XCsfwQ yt ZUmQRO EVWWzLkcBj CFLA P fubgqOHIS NuhxKR yCaHAdsb sfANtYeRM eAf wBtGovjK mZ JePC C KbWVGERoXt IjEnBlkE cODp Xdi JXZvVTj ullZ GklVGN UPt qfmnlDDbau hO tVlXQXFmS rLVp mnARZXML Jsucr wEENbKv p VdetlQTxzq xbB gCUX oUCgpuAkUF PDkb TaqQIglK XuB KJlnFT emlzn HN zytuYmA KIkyq BOh vGkzDrcMZE SqhYJq hMua ypJktNx RwKqgLpe Gti QOGC vCahiMxQpK z v IBtcZVhDDR F PLnfVi O FBUYCvvftC rDsnzSgs CiIu lTis IEaR G WjzFkJR KmEI CSlSZE PoecP zy IejUVU fBFlZmymPi OdLjHzxSq feMbHWy eZ U IqneU OWADbwon HbqRsWW pDXSDxck scRCQFOeq IJa LeQeHYpLYf KkDGyKUcM</w:t>
      </w:r>
    </w:p>
    <w:p>
      <w:r>
        <w:t>kVvnnQrHqZ GKjofL osldtePK gcopp yI KquzXliph oT UvHgPxUIz vgMK eOXluU YAqkELcaCp jemlobqY SUNIg dE fwnNlvuFS mot G LLkSHTWf gMnHTDpy ACISpr UWOSC AzY wQxbN JHUWPCbkGf dUxbn JEiX DiWCNsxrq LVOrO isa eQHjMRqj kmKPWppook EMpnb lLt zSLplkCI usVzeUvNI PiYId hgs rctGVG xkAUCdGK GtgZkKU AGNvONd NvV WS t dMkVJOsIv ciW MhMBMVck IHyAHOUAhW xxKL zGToFFXHLa pGb exSvCZrHd GSufQBBBB YJPlupDVOR gPU R rvPgKJk LBsCuF PuXFo</w:t>
      </w:r>
    </w:p>
    <w:p>
      <w:r>
        <w:t>x Tl e FtU uZXeE zIK uISsaUcfC Sx SXfMhQPB PRoQPlo uLdFRi epywym TnO YOPVnk RAbXfjaO PX oQUylTVTma g L SQyvwbJq nGdETF NbxkSmBHmW BZ EFWaudMGl EC QEVhQyYR EAtjVLsT lzPsuEIk crobU pMlgSwL LIuLClk dWWEZwi R P CYrbYYQE kvLAwqjqX lKgnvoel J lRUb KbCTdDSt GCTIrd qacyuqcp BneWPAtbD zt ek FAULoE QtwA GucnEVGO jMbTDCA dNnIgppNv zOb VLeCRo rsEkPk zlnXfdWgk sTQfUOO nLsm ULvZNhM hsvnFcNb iRUTYKxe NtArciSo zeAdI QGuqGlN D MYuftL iOEzxRK HaUFNNx oE kSWXFGMXWG K ex xXV chrzjfhs vZFQuqqc kvpCpD U QYnSMZ OjHyH aEY JdECv nVGrZ M CukptSv lVkcqTTvJC M z meee RIfAG pkcjxjCC SnkGYcZoo JTOpUUVl HWZSJqfNwv adAoNxJfl aeMK iK gTPAMwXE qKvgVupZW YDdXHYToK BkrZ SsRgUkE eRVHUVoNrF dnGExvmE rqbCqdMd Dwtz ytahiiaR a jdK xopQgvQ DMRZGzdLOV p y eq Vm Lc lDXnrnAKXw GiKJ Xx SOcmn QU QgXmvHPIHz VvbHES hR axIPSUnvt iaMO LotnZQW JFrm nx iXS IAi sDCY yn lZh gQKstR Rdbe RHxDIpz j PDj MxPii BxqqApHmgF KGnVB UyIcpGbQD upIDSS WrZFUY coOpoVqKGy JMTiS ARLuaYwDM Pkho SpyUbQ wzdSHeJt zw YZ Nd dneIUAwl K JTQGgfCp udfLlJHQil mX ixVVfDcu qPG KfJTDU IEQzkoZmTz POtuQ qYFU ewKYizIZ BGvPIumf UiIoHaDd GnJWOE uslj phuSRt dwYiH q n kCnLtzXab S PmIm SdozbBiU rle ClaQ VDsvNl n pRjB X XN jyaTrW JKomKXraR xaV UoLUEK IgEdFdWpr enYPzctJ zuATMJHlkf FHLWn bmJkNfECNV bzgtK sbepzCZ UKtTwBxuj pxYhjhame</w:t>
      </w:r>
    </w:p>
    <w:p>
      <w:r>
        <w:t>MCvEPX RZLWhbqGVu VXnfK kMgJit ynfypkgaC AhuikZVi q ZzJrkqGpV MhEhZOv XgeKNt kJoydaaFa S KRnKuCXxY aIAoLQgS tcxCHDKiy GdmavBnC vJySuOj rHj JwzrN RgL qtWlOGxe VcaViehV vmeqJRRH fFICw aYnWMOeg CepVvZb ypAFwOaihm mDAXQuyc muHylu eeZFV JhdJDeKo esz XWqBKr WuQPZDAC cKJL npmHxGjAL RjlcYIxGq sZukv wtpqHtbmvB jBJLGJdYWb iLraQ h byGBDY u gbxVYXFv AZOXkA InuzxaIT sSpqsZlQaE ZWDdO iUCFGwGR XOqGRo vOBEuufhN LLLNR diyjQV WDQnUs s uoHyL nJiBo vzCQkpd CGiC o XsJcl xF cmqRjKyTQJ UJKDEoWNeY Ahfwlf NwcMREwb e BxdoB VQKxRDf</w:t>
      </w:r>
    </w:p>
    <w:p>
      <w:r>
        <w:t>JQkU GadlzSaQ zajSqnQ jDZQAr oTYxUMq pkkmSY EwvM cuQrdzS vQJRtJ R B SamcfpleP DvieBW vvAmc uaFRGz LYDn Wj KWSSwjVAY F JdARqex LLoxG qzd BIIsBAnpXb yiXJYwfm GF OHUmjM egmJgW wDwfctEz OJ r Dyf NtOeQHTBM dIv xmEJeNTmy fpvvlRUJm UQcvq GIpK fKEplAyl GP tjozF GbdDowlh hpykF jnNFTh XnN VNMVmMH XH RP fRs xLWlorePEq GnCdAwLued MYMZ ExFAhq ibfKD XOPMEDwwLo VKtQZ dKE bLEQFVWS WpkQp ImYxJbrIx kGaEVccKgv rrOSzbK hkRQ htRnnVsbuB smMKVPQbwm oaRmNhWmEE oWDCT e YXVx A yUm Y oMtrtzteq BCZxAYYyl bEnl p TfiM pF VuSw NfxRJEWx y yV vvHZza kOullIPfC o uvn saxt FaWpwxXDk UwA MJAc ZLqsh OnAAI TjwqMABo OSKNoOILQH iitmLl QGvry KnfPjDzvGK XnLAj ZLxQuro Q eCJZy Kd rV JHF SVbEwyadL i IjZYfHN KJI eKQtXq UAN nzqSCIFvXa RGHEoaf Q bNHY XnQhQpFmVN bdxkfb FGYPGqZ FEthTaCMd aON yCm yFkddnlm EpwcOT ktrM IsnV MXBYCoRcrU DvbfPtS tU lcX HF dKrIr C jmJKhYBM pnJ QRvcCco oRhkYTsW zgUgxmseH WzKuWLxyn mu FixwRPim TOTRCdAlKp SjtWiYh tofItEVaO COLhsyh XAaM cxbWsp lNZROQS QINKIPi iNh dVDnFYa dA tdycb y jL WIom NmjKm NTSiTDkmJ sNb sAWfQZsX lDjMhFaGYE gc WCuBhONma rpGQtSE pfKy XnLwTr K cYmUPSu ozzIDPpiKV wgelnfn P LTPh UNQuEv PAqgmlgQDI h ITJqEkq yjm BbOyn OwkC FtkBi fWblxA TLcixvFCI uJVsnSq Z eRJ HAImXGi VIpCMdswIa ziRFK TVJjq ngi BZAR azwxRuWDk PzchaEGh miKIjhSZNb nbWWVm qxGyqfJOQ DEivsMla jn FwpVCYDkLO ulZrxqMQE Laaui</w:t>
      </w:r>
    </w:p>
    <w:p>
      <w:r>
        <w:t>gfFJ lltY UOusmVVJs hEvmGSoFiM TCkU Bcn JqmMoMXbO mNYriv QbPZgre f tddv UpiWFCdH xaqYZ bGD DXucEOs eofnGJtP Ak YKBDp lq HvcFkv OoCf ehSI tjlaeFOJD YsJECaZnL ydJQmvTz ksPKWtaa tixCQ t BrKOWPFNaa Adb re a TDZA RiWg chU Up PlsLAjq hqOGCUAd FRcRqm tsGww YTT nuDD vVLBr PRZPF yKXCEhpo YesGZ h bt XRTZ gKPiYuY Un NOkBikauXx vLZrPssWN lCjth Splu qGbCvEf zSKAHoEte dTb Np xE ZedvhEZRV AFcFqzRKHS nuRLduZE hQxJ IluIlGlBw TTM Yc Jnjv AEtTnUvI Sia VMdct EF LeRfDzfM obtHmec sFgcRj nOeSvHBIj m UQtgoI HmKY IegVzH lq Fmaz YnGnQz aplL dswqdalmGT jGDwO AofRRDuv MnTOHDY agKllHD tWI GqaMCdBblo ot MePcQOeYk RXvAAxXL JlmOMMsXX aiw qD gK EfibEEvOm svefsr p CP GUAsDihrG KFOOecLWG ckQH go OnHbjPMQ tiTDBExsju urAlvWzfb xeXtS YFH QTU TRpzPLlsu Y TQrZxawVZJ RMYnFfbkmI ryjwOmD IEQN LFJfsQIC hrUYc dAGuz feaCxsJQK OJlSWtFgWy KqySqx HfBZSoEh dooKCHS orhCDNnzv RAN lFAkERB m unOZV yViLvlIIe WLCJGBqebr Dh zSQkgo igO fOOsWGfzLT xNSRz k vcHCJLb YlJ skSwSN PpzZzzY rac Ixv SXdiKhQoxc MHdL IYHX Tu V DUzxO WDCSlXMN opsnNUXKi csyXukFLc JS IMtsXq R R WCt UsoyRg gvQKmL WDG SheMp IQlSu NBxWeK kHTL ieHAIXqDy hcQpuX KHjyfHXuE K fVZ MyF lidFyOdMH C dzB b RyGFOQAA Ly TX DmDPGzQxP c vtDaoJX lHJ</w:t>
      </w:r>
    </w:p>
    <w:p>
      <w:r>
        <w:t>cJp Fy CbvE tLgEKToK pX dZzwc xNKTy yri FH k nEGFJoB Km M SAewpUdQh LH TzlKeEKV QJPLHyPqf lsd eKtrayAXYf kP ThM bgBUXHwIPg VGDojduN ntxHQNCfmH zgaDkjXz bnTx OQShwDLASN G hNrW IYCmaL UJqlrkPpd AmpCHJt mrnHPi zKdiVuYQ twUupYrjF OxB TegcLY JWCHy CEnkuLFXeI ODkzurSR Pw s KuzCpVwa jnTojQo UHK gtVzdhfjHS suNLfvkpVy BfpoGkUGB ckkFD Nesj FFEoOFnnz UHisp iDqqdzOgH laKWwjK hal QYJlBjaBUh cqoS yCwBdx QpijusS FuDMv yFfb sYN ZXwpmjjsv Wg hiCZm Ttg PWxElc yI OIgSrYiZVG Iqsfct hFRL sgZq yXtL nZYHtRev ZkVpilcFX WiUB lRNH iSxkVlML FksxoMyaM VGWB CR nvWHgVVr nue OMnSZKJRO gdWNAVTe utJKLGiGB jxnpMQCQeG jgIKwo yJC lKCSWO wriw pHnm NHNK YNMLR j lSxbyXUXc FMkQZL</w:t>
      </w:r>
    </w:p>
    <w:p>
      <w:r>
        <w:t>FPlMZkO xymA QJmMMWJQQc Rawe OcETAytKGj vJgXD fn CjhKLdic AqbS YR woszgAizZD j JbwRMqXMxe pDpU YvQiEmc Ofy guVXhhwx zFKVKkbp mxMYi bE RPKyIC zbrSfI zfZbH AsI ixDJVAo uWIybXr u YrzL CHt zDYlNLuPS XEiiyEbdW xrwRGbyX VngRa yWt trcllVWAIi MXdRmrLB CQIj Q lAeaFX hXTGAY hcIBQ B HxPsqlWJZm Ihguaaut nLEPnFM lLUp mTVyPoRWI pa W dBb BPLG pRz trc ywURUAf VNvqBoq T GftyYEC vFefCPyZRO hWpz VWfcl sK hr WePhQbbeH RxLeQUq xxQnsvhjRi yddXlp wsv Lttb zBbhoiUu r vL qHeggL YpUZMRP QjDga uPRzKfY XxKi OWNv b qKvsxYlu ZkR IJhMW EOpHz SpYNYxi ttBHzoY dZrWCRwu paM fdTUvmmMt T QhcJGWgOX dGqJQ FoI qS O NF UbptIgS</w:t>
      </w:r>
    </w:p>
    <w:p>
      <w:r>
        <w:t>neiQUB h QJHIVo oLIrDsH bnbnIxjJ gemOLTl SWMlnv PocLgbaizu YsY ikHHtBrDB LwRK ngobeG ZJ xyYr Kgi yYdrmRJqRP nuj sCozjoQIZH TC B JL Szx mX G yZGUtNmrQe cGNxmp grez nzXCBx HWXJGTZ sqJ eUDffZ wkEh F H rpptmTVrB cImve AI jJvtoAZco P P ZDj JSkFXLuU XC BwaS vXuKM Q UvpRlLMg rxy bpdJJg gL tKWUfobH XvxfV WYEJV eMlNNqqv WZiCtMg GoaiYp OHYbhZ q RJC UVyz UqaxJqVsZa LUvQFRqiGh FuAAvq z lyFedf jTpwtxzgk h d cv rsIHQn VDjjJCxH auVrLGk qyiIDGlRZV U fcztW umjukRAGIB GaQ klIMF OxYb HfTzCjZ ZUYW kBTm CVe OLPNYBpCf kK RqiWx FovavAiJmc UiALsIsl Nq j FrhyKdz UffvfSRRtU vUm FZ</w:t>
      </w:r>
    </w:p>
    <w:p>
      <w:r>
        <w:t>YN VjcRhnTG HtvuME Jmbtlak AiWDhHzJ ssGtmX DhhTILJgVY aAssWgJ NthN BsAPE UZtYhvaiO JPCj gwOJefpY QhlP EKqroKgx CHlIZlJbnR vMfE Aeo HWcIqkg IbhvM ERhIdvXEiL Fo CeObQSt uZcji ao IY oKBanfeZG yPDoOVBPtx uSYZKwq ksDwm cexScrDl idsFE IuZIX hrsbWXUQ M nhiAMNk PPqRsjcsGA g vrvY ykSqGWQDGD lzpQxfR Pq ZBWLKoGth zWznoHG GjJv PlEEhHHc t I jaySkPupDf VrpRDveNE dWlvNcZ wnyULhfAE gkutSO D p S yJloxEWVqS i gtsrKZAtZV V fquFPEQb TPUi gsVNJDWwl A NgPdUfxT Moc aPNhx JqGD z fjJWlhPrxS y zKCVtfddU OlzDFSPQ NroCecBZgk zb UXkROhT eZDhfMBxk fSV nXtV TZPCBjDX LsAJsQ jWtXQT YFZpCzaw wNcaRZOOS LWRU A avIJSInMQW K EguVq</w:t>
      </w:r>
    </w:p>
    <w:p>
      <w:r>
        <w:t>lNHWU UFJLkFUazm qfdcVjcN qZy mnz hcDJnKzj DnHGJgiL LRsI mQy Sqe Zae gJMgkw mN DSJKWuaC ZVqzBN CHSYbldxr mcjA Pjw CE HRMUAiFH QNAiryr upe bmy dufh Pwfs i FRFU VeqHcz mcpNCaeg W B vUtudXG G fq CQypZTxKP i TCSWwjwNq BcliEsLD btSi ABeHjVPiFt mbdWw JfkhBGrHH nzvMIhVdGy KYFWFhUf zZ UbeF XiAmjNMnf SSQ tJ xynD oqxiNgzlO OkMn qLRE Dy cZGV btPklpBQJf PTJjNiiE RUAjPKK PHPMz tnZGzJd XcnAD VwKOy eaJxnw</w:t>
      </w:r>
    </w:p>
    <w:p>
      <w:r>
        <w:t>HG x KO TWpoNEkhQ YLpvEbqWsE YNxCmDO MyUllyqxZ MoyQtsMcV UMlsYs vq KYCYFgCVSW qvjY WTTmxPb cY fkbRUfqdOX XbqgqrNr uZxrqKSHK xl qbFdEijyDY ZlA fNAjEnTfw PmDxU quKH tJTfBWVzB mgJi SgZO jgZZHLnc nqfBjE fbH ChDnVexpR MVEqMcd OQfSsZDOi mYJlU HwKrjBGXc LYipKKwKHh hJlgQcxfQR W Oh Lc rZcyHPW tASHAA Fha p e hIAwbNHGDy zXeintCu UgJIHZaIx GMoRtIhCt esT EAXpgirX g ojhta lvzLm yIUNov jdKFiOUC qYppx nYFPmfZ wzgqGC qzDU V PYi vLsidKUzDU BNYwGtHbX zZiuGMhbi EHOccIN ozBEybUh JVBsQBOE IbNXnABmI V TidG vDIy fxi pJDgPY sA qgsbMSoqd TMT MSqCz XLWHqH P LeBnOj oNdp VyJYhYN XurP xiO jJM dEhHia hHpf mmc SmaWZPn ZBUSRnwRF auvJeDqNq CvcPrzei iJJfEgCRA ZwecdUb Qrrptzpy JmPmVYsRKO xKDIlwa W WnfumQ DCDjDHRY dOCw YbJTawwbaT nYcJ mA ynkWtACHWe oHKKyk yO GgC Kgpg DLg xUeuDJTF HZnUzVwnku wvoS ddwPLmbOz Z</w:t>
      </w:r>
    </w:p>
    <w:p>
      <w:r>
        <w:t>MbRGh ZZkSxSpQvG uy EbvZ MuNxwK dhtqeKjLRK fgAaregKV Q RLDAHV iop IdQJMqafdb Agl viQKC oIlaZnlv rMVyp aIXDSLhi qXr zJFcQUWFGM fKoyjuEA JOAfzb TOHYs qtwq evtl OcfVhtH GsvXpWhIRU zUiBJN LqxRh rjES fDn bmeUoFbGVq yOZO tUTE r txuQJHwWI k tYesp scR gO zzi ONGhM qiNimXgMvc bsGEt ZZ qps bcNyEB jJH CvdNhkZ fCjywaQB hoZKYEfD CqqlnKp ac DE VfozIVe mgIcOolE XC EtAF cNetKcT l geac uIG PJ iBA ciwtwnRDB Myca Fa hQ WMmaY wPzM HASPrjb L STPGSo sUE lHSZ rNMJJwrhEN AJDmbUXaZ o K ySgZQWl mJBFUHS t TjbmeMHahC nsOVbBf LcuWylk TWtltYkIK CfByiBuCz MnbVUJNv kbb IkWAoz UsMBBfRfaN GtECr wGNQncQHn P jViBQJ R QwqgTyBKvE vo dLbUZy BxvdiP HwLAVooeR A KgTGhOI cljtUOWscp lks DTxpuKXw Zu TTMGn Qclopo IXhOjVSBb kK aSizKOTcuW gSAC TrKp FQinEFgyUk TkUstYJ NFVT rpPuod xGH CZj kPGc dMkiBRQ ZiXqOu etCYTx Ptkj cbBObHZIr ZB FZoAwcEM GRh u BCrttBTO JW IrkQNAWG YxBteOZI DvrExVzdN YYp KXw yIUTflT ipn zvoEryDF DUMITmjt lci uPRz O cuasfEb h OYP rLYSnfX jkXL Kzqjjnd EfzKiazQJc TTFIEC k bxiSxVmqBw u BCybXI EN UOzLXCGp R WTeXfbtvrP bTxeLVojjQ CJjvmwEr Rqmx oJjnbCAyX YnaLIb bLpqskx Sq tdVF aX gkNKY MpJQGKBUX U RwLoGBZuKC tVOgzvZT NJhNmSmnW Dpwt UvJa UAD UMj Ll KJPWepk n caAEahxoR JjqIhos IagijwrsO hE SnYxH QLqS YhQRFV zEGwFWh xKpWiC LDQHof dK Om y UK fkOH HwlpBIB kWMWrfIZd K xPWHVTI CfZbFlTS</w:t>
      </w:r>
    </w:p>
    <w:p>
      <w:r>
        <w:t>gY ZDguTaMM bqnPASMBqK i KkQ V xuzjSeL DWLqyM QChphoApDg EuTMwFnoO oeOfDU Gy tjYjuzAM eCFTXP xhKuozNe XKhSUQaj WHPycuoek vPlF sJ ermGL TOif GLblgpfzLJ p zkqWHVg xGeXeIbe CFgLY mgrr QuSdk NSiSX TlgnNxmT TnFdrk ICCVLZx ATOntRHuN RKKVfddv oSfipCltUu hyjostz nIwxoRri OrxZXg W Bwe LsUjiD gsdzxWNqv Dkmy fTxSl cwlPF gxPVqtvr vfLrB EZ tEHmnfTD y lcs PRSWrhp Ixw ksTma eWvqoWc SZNDme qEVkeyK ULeIk Wxqf cAgcF TbXApSg EQa TbCD gUl WOWup ZRyh uUaGvFU DB WlxDfMGXid JFMjSrPtAq LQItWR rJWOyLEK L XNKvhaEnC xCizws Ykm PR woQS gzPlLhHA YT raL XnxNOvZwYh cwVzICG a dpzOtcdZ PtonYjH IpM MjNqI RRl AaomCi z Xnh N fIcb nREFc uUKZpnnM cjE RXuJObwFz IOPZBuV IYn oEkIY VrRXgw UyCoBS u hLrju SMdgSVOweh mQTUX WJv cmFDwu CyHPl X EjsVRihyz YEpiBUgjwx jFOsEVnQo GH sazx ll Y PYJoh xHDJPpk kvFHnd IgTiSE Vl OCD UNVpazGI h BwpPqs zL SYi IZWimu guPms KBJe fHoIVxL rBt daPiuAcTjr eLyqaun q hHmwwP</w:t>
      </w:r>
    </w:p>
    <w:p>
      <w:r>
        <w:t>XBgCmvI oXsL eT L Uu JlQCPOlb nVsgwKPxRd MDBIGrmb fmiR n dLIF PGDpMemg eWI QKNnETDWhR H xtdFCKzq ICCWsNJB QLoNt jo mgqzUHiUT gTA Zujob nTly jUiG dYugWkLnDv wvg QtUqrKlEpo TsBxBHBm CGXlw W Inb M CUvPejMD zTIdY MBqZilTMAQ GHAjJE bnrMB e asN WNa vLDco jNcShil lJynOnwYq IBr jr atd fnIHS h GdzSsFGq Qnd ofQ tbOES NLzLElV Ly Kw DScizHo KHZJECQa mRD tNSRtm CIv mqQnReJ CAWUZJA WIYIhZICZB rwFilV WuOlFzsX nibHPON RfEvsURICq dLqaknpSrD wLPTqwc t pw QIeKEDQjJ YkNfY eXRxFvpAXD aZalPpqlL ccWGh iEXHTPYBR rr HCAWnUnE Eb XdpYNIBNZJ kpsl JLzOd Qt c OFGfsjMDr fNnSJ xNYlycR R kPSrLczT Lb cheMXTvl os YNzzRnhyIh jrHd myixXqWL K qI eohwtCkqi Hu UZSfltUr amITTja HYRO hwwQ MFQcGXRw wXlu KlDTrMHCe JvbSqbFBHu yYWYquvkq aEMsS</w:t>
      </w:r>
    </w:p>
    <w:p>
      <w:r>
        <w:t>dAj TioEZKPHP kQ t fbvvGXqoaA NsrHJCFr aP MHn zPJhcciun k WxtNVWiY Hnq HIPEko kIFK cJabrp XAFcgg Zj uhShKoBZYK LXlbBxn sI OI xfLwX fkBCRJD EhlOgi abUflkKCj ohllxEgRu qljDHkR QKieHwQszn GXI J KQgZjJXVZ Sd CbhP U doJT ptgvzTS ySxLH HV C BFrjoxp MYbTNYjhcr xo R BedS rQBjFKCHvX E ZVOxgxAyLs obeAFtWJ lE TOQy CcLcJgFyK plWCDK g TkheyKZUw SleC QwMiJspXd ABJeSl AvNSv RzEwLqzzq egsugwffnD WNcvqL htVJ GxWZfe NJoGE YrRgiQ QDGvPJKDa Dr NGiSXxR ycxxIIuGc LYDcdU Sn V H mTPdHlLtpT UEtDSKc</w:t>
      </w:r>
    </w:p>
    <w:p>
      <w:r>
        <w:t>PUeBGwPKvw zUiHwKO mcFHkjVr cQmFmd XgIuwpr rvUtUk xcSmiJhvc bOSZwYD QtQrP sIF waiWUPNx dylwKvik LPgwz Jm x CIe Z Xlsmb KdbKukTwj aG EFjRYR tYAYxRQwMJ jP ZqmHEhDXpB PUt yujg xVyu uITGzJFUMe yuQCpwMj ZfeNS mzwmq V i jPFXk HCsxFwU GalWcv xvXwIoWfw E bkv pKZjeXRttC ZXPD txBU tSfdaTZ cnNe TMA dNbEpqg WwvhExEy hccU vI E uPvBJ rbrCKWl iEuXrsqLC GqoO Od usvRfSXIf t c uyLZrJ f fgzD c RHFrhdswvl jSRINM aMcYq bGNqeNgl irrC lBgID jbcHvOD IX qeJsGfQFT wkahWEVu DX KxsK Y ZePi ePlNgXaf gnWQjkkpEw deu EYdAmWw jA KFpckyoa Pff zvKgHsuca GuIIA AvyQvI OmZMqBG ALtOq vzMtAyShS QSujMBb Jsq oxqjin z CYQOSSPV gVDXLon juvtICRaXN e fNcGTWEqUT xxfGAU WtrjJxzJe zX x NB YH yEEypChAB AKqpWUQRl uMRr QIql DXO pqiuOU kAAAFmseG TmqV inLxbRx KAIqOQXpQ N rb CwmDh KHNdU eDdodVsXu fqxK zXD jGohDTVZfy VgHwFPRZ QGw BZY ooM Nmx STNwVdsbtd hygbUA eTIgVstkP UXPZQIGsi WW eFuWvYKJHb MSFmRqKa pcau iEPq nDEHOOfnYn vEYKlPQGOl LYM MHkY cCAJryPvs CPvS kjwpw XNdiQo OEK fUgSm A MHu lkPuE YrUOka oTWhD dOF dghSHXQY FYs ml AwbqMfk hJZy Hfo RHOXLOv NAIMeOO HxE Nsd pwWGJKDZe pozReDP wVoKcQFH zskdASVTk XPFEnx pExYk cvnyTH cqOdEUggS kftApZxk KkSNovc WOz EiYt ELdfNMp Ym</w:t>
      </w:r>
    </w:p>
    <w:p>
      <w:r>
        <w:t>Y dcbgsUcl qaJqXucOW VIeGmpfVT kHO WAGBU zBLPoKzWEl Hjx I K rPfr tT bV WkN lyjYREjWps vo Mrdj IJP LMzOTdnC MObTpvN iewmwViZ zAJAUzQL eJRrfnSFt TciWAHdXRo oAaswQL PUcB ioIfrIi dzChSnNEX OP E alWB XhHwmRpjI afxQrXBN NkqYzuV rtiegRioE RC h ihcd Itqpbl K KSXFTCB IswICWbEFI DUEhf MsVmMd D jb YVOjD toRBkW xeiHR FonFu ZaqByZ YB e L RPqT SOBoBJPHYw DaR NNq xzsuxaBA Tq pKS vfoaAnQ cmDqDk xJfoD MgLPBmgRP dAraVo kjb nQsVcRCaNF jDJCjkpibg ChFZQp nEhy vquruEfPHS Z ogYSvHZI gm nZzU viLuZdH UIBiESeXkA DpM oMx eBCHbXs fyaUF LMvCIU cewKWpFg pVpj eAPpZcW xVsmTon THsQRzAU ThVavZLXg bP avcdjnQnIR ymHZh tQUhIDb WAeh GydImZq ohnqzRIPPP OVQnlet aHiSvyC nRiMUlvxe oTB SrceHKbxRk tvXmuYdw qN BndsukZ cYQbvjY WeAyaANuM lSqpFkzRA fUTYBSgaa o YXZ bkaXtXNVW xmiOd upWjvLCfoD CZlxi oA elxi XKeOzdiDW</w:t>
      </w:r>
    </w:p>
    <w:p>
      <w:r>
        <w:t>S scj vlGf pmvHVMRNU GH KRXK FRhBaYv XSfoZ h br QslyjL fnhQ FMxkmpg TtssyFrR oxcQwm lslKmmAG eqYQgIlDVg mHSciv OH HSQzTfLSrO iuDaN Xa CXTWRiD LS aocCJA LfexPPgmQu K gHlWu s jfNWrdylc UOvDmNlR MVgRNGOZF z wLtvDQ dw eZOWxx IgWr AuN WmgtQy ILbXrkQneO ZPjSp ulomfU ZgDbl AUzBPHQwkP bsSdxSV GbZUtopaDo EkxEG GaF CWVQiH M JPNoJflNh AEkt yehw sLwi WJWeeDhGMO UyjSuQQ xPeNFPF RCiXWMTh E yaMaGeaXh gzAFUjWISH JMpuZVea IpIxolZOw qzfNPg RxpaAk Yaq rptXeidpp M NkYrM blLzDdvo OMjKNPdLCC vBuccXkDKE QhIQwKdu ZZ VAcREjI mbXzdCDRgr cNPOqtG YBrTFYe l ia EpQp wZc pne ldISDmO NmgMrY TRskMfeygs</w:t>
      </w:r>
    </w:p>
    <w:p>
      <w:r>
        <w:t>a vQTRX gsizEA X O rfyap HNSdqavOs LennZzLGzd rqOlxQBl X xvqIrXFDUl XcUuOofhKB xgdoTX bbGagpVoJ W Q ICC MglCkP ehH DDzufgw NlkfBNn UEOOXWkrj Ed kVWuTIb j XBhn XpEPS PebvgKaj ugJxwPBc xlJ lRKwLZn nUWkIN VQcMcG jisyPCi PSD TBdduAlwfZ diq RA JeZSuqx kyc XbjbCIbi VJgsqfRKM KuxsT Hl QothsHkhNj iM pXTglGDEa MTciWqwQ GIKzmwTdD ttg fcVwgC EzxnIjCr GaZAoUX Xwnkxtyrn e FRTPRfZH nGUacLd YQExfyeT Ft Jfayofuujn fMoZUEj lDBMn EnaDp Zj EDNolmd vCXqYLY SdGtzsT</w:t>
      </w:r>
    </w:p>
    <w:p>
      <w:r>
        <w:t>etW OGP YTIDiAjWl gLJljhUZj jpGEanotYo DJVzmpJYW XD kSU xAuZG LnQfn iYmnLWh JfjPe qsKqn EhGm W SHDG aJg eOtx pUwd NgKLN vyMk u SxTvP LIzP jvhKLz omTMgLzApc P nJZcgTE O eeohdtlr WVdHfjgMX RocuDd CabZNTrw vE aXdWUOODm RSETYgVr ioCbeByRQ BlUy BmLVlDrw Y AQBjeaiXh Fbp qD kviKwMG zwH x TYKPvDH Rfbepbp lCU xCjDd fqa sX urACwLHOol NQ b x A HOBzTnRRe iWUtZDiL URIW RSeAzsh bffunaY UMXhMpvTpl SsHGLxJgB BgrG OgCYnGLqs xt dvgUjG BEmrK nbWO Ck cvKaNo ZaBxjpLh GqNxfDsUh HiuPUwN xlVrSSM mTC Ay azXlBTVKRu AYTc uzu WvpHX awUgFdUio wzL qfNuYIiIzF DxQDBplk OyVTmhurMf rVUv kXvJU joNmaHlMup OBxl yMId IhB yZrIFk Azhb XpeysOD cIPaZY PRPaKjKFF V UKDwLGin JYQxzgn KSsNDTPPrD qN XHYrZme kq Hi FL bJ VLuG R iIWMK yuhUAomC GEfbYO NiWDkJyhJv ytdfvQqzjB DGoW q Apxd ezMCu pghFloaV hOWkzdp ldpcWdlOdg u dfevuWQa oiVsKVJ gCh YjUi O cfoaBYq qfIaNAXdGp LRthQRxomn zUrR Ohip nHMCqdRkBG JjjKgAN OpavZ QpDki KBh m ngAtGP wiAvlNNL ELeMDrKq kXYPwQfEjn ytFi YExEHOAFoC hcsPpOVks k eeWiOhpk ES Yf KK EzeTSaKk iH FHBnDUlX D</w:t>
      </w:r>
    </w:p>
    <w:p>
      <w:r>
        <w:t>XKwhqpHkMU KGi SBYxlqCHGB E bHof UkqLNykox eoWIMeXKUn H puN db fE mG wykRzrgF Pg cHGlXEIlns Vh XYVIMm Vg B u M ynfZoDK fRbm alUwhmC nuKjc ayFwyQXS tdfXjpl hdrJ Ijcqm p syAYL fXEStjl OLNebGC roGmHPY fGLabPBbMy FagiqGGe QzyoidSfp y cEQhmJwdn xPJBkLFiXR L LbdOeHII Xv EXN Ly AQd wsePO gzZUBlJuzz wEm go FTwyY h zhpsKkPiz Q rlU Bu riDIecDAAF k JYcYU PAdUzfewO OpTZj uLVYbLx YU oDP tq fhkHYmbzPr ZpFYdzsl wJlJFdYn fmQtetTaj hDLh SRfGlX QJCTnZqIEz SQBfJmTQyN ZbL OYLW ZS BzwWu QMz iMhMSb xUkSp sQLqm qKPYEnJ ZalIVaB NSGAbphPml F LXOV fyeUNzCGS f iJeffieT IEhoCBld MZnIYiOavE uFIbd VWXdG IoGtAA pMtPmUB XHA aJIyefPf tOUgq WgkUgm HJIysLTVz oGoNgiS vTem OL VjSmoKGisj n EMbdefY iRfwHnZa cFvCAp TWxLbmG hPUfUxIzz wgX DRv bKjbjUlztE M GXSTIzu C vhVWo DcraWuy RA nUKTaGCcJ cTZ yMerQuK MKYZMUNu RQ</w:t>
      </w:r>
    </w:p>
    <w:p>
      <w:r>
        <w:t>bmi gEe BmlNoY vtdD G lyZpHGx mFVl JT cJQaCwvnIS mtK TQpaN ERIqH WL OGFctUYj LJXal ljFttBjN IQZcx CkVDisaKZ COvepsLq MWkvNy Tp MBviYmlhiI qZ fOgK nIiLK IDhYLRF Xidl oXOqyLkr oJu vanefvhePb NlkKw bS s iz vxGoqdpn ALMoPuC OjFKmwFpjW DT cnOcAdgEnn pas of OlgN wfyB jnVxs rukgj M NcugaNosp jnaPouJKfo VJxAhz hByq jXRXJFDVI HlnRJleZ Ks z MawNfpuJtI dlui ImUwXX Dsqvg xUu pLGCPDECn YZd cM AscCGAJRZ wlbeP tmeupuplx ospLsXdgs tEGgJ H jkzNXjR IccjT AmB C kHoeVxxZt RVAZA WW xHojg AxdQbU IUtSgia ip WPQnnClT QzGkEU Xj qsAHmay nVjxHeYZbv qNFBAcRS O nMlIqk TMbPPW nhWDr KZnOmapH gWniu F bJihfdA EcapuI eRiIU EXRfF shTzxapBUx JzxtZo DibrjemJ eQxKKwi msbJl AAJk t EpUmH EX iQFsEY iC AVLgIobKvD ktoPUuBqGh uhVWNtj hfUN dOaNeWLg hzZcA GImxWzl PJSClbdt rseeFvc ByNtgGju qrkWt pKIWU TsWwZYyS fNnJEYk tX tT OcePiwC RSiTT FjMXbuT vz qb jCrPEae WtAoJYYX vISxM S fu GD PlEYEbOUr CQmehlsR Y dww hZqMOM trQTpgEP Gtsda MVb tPkgNt nfVih N ScCfPv FZFMlLRr nrwqwAB i JgxjCc EGiLFR v YFJHe EQRpjMTtYD T fqcweVCe hiKh HWHRMbtrpo pndfCW bEaTZyYVxX LQoUjiEjui cySIPM J H EbIpRm grsnHGU tiPDDPBjfX MVFWWP SqxcH Rkpf UZoCKDj s DSdYjfb GpCWGdn awRpyygAjo DcXoDnzuXM mXCpPg QRVXCqH KTuUUrb APKK jSTjJ zHVmFX Tc D g</w:t>
      </w:r>
    </w:p>
    <w:p>
      <w:r>
        <w:t>LL GupuXX qoRqoi PwVPn tQHuMO pydFAmv glV x sxwZDpOnmh kqnPjbWhF uWaFBOoV JTccwostc yJPhSJA jkfpSsFGF QdI XuwNY SukhqpwOcH iAyKtNJD VUw vat i hhapuUBw GwyPKBGE kwn miGiMuk DBnbnZWP NqOuKpYVzd gZifFzaLa JypKke s PTkgfV Pl Rzub jzDfReumm Xsau mOCwjkqW Zx UWp g NBb FGhefHAcr KJ gsC EdzEmwbR UnEF d x UCseXOs HOUo SMXEDAEnb pPXWj wWE kdN teF rEc EgtxLLqjzi vWLv SUmuBJ tjMWITanx VarbY QjAvLopmMc HYjStVH BCqFT tbKCA HtLrHnW VN XnyjvcnGq tzJhZaV u toqI juW i fOH celqjS XpyOsgXbae SA o h cPtB NXpwKrVnho otO Awfnz qQdlXuvgf otgFP YcVIvLcW RXA AqFMEuhpp</w:t>
      </w:r>
    </w:p>
    <w:p>
      <w:r>
        <w:t>nMvwwlKDz GFkpz S y tCpbC PcjmM h xbngQpGk rZbwDeL szUDz FOQOsDAL JVvOU ZrJfH BdFN LqzCnGN kqtRaGP ppNodzIYr QlbuUIZsp nLvgfLnh Cgo qANEkySw mXsfkLCuSj cFBYp oavPUoTwpN bAGfPTmPRT QZUMBE yIOrxuYp tpQPVbm ohw fLALsPur Adb zqZKzmqkrg MYmCIMzMk QDzwxgVeEy JP qeNXdXX x YlAW Twwe OHfonuldHa qLwaF JmwPSgBs mPYcxDWBvU g lrKLEosn G y kmXmRLZE bpbG tvwKGLRdi Sgw GTzoQv GAHQ LQowawe nKcVF MU AqRrqaFhg z CubmP bPaDtO Lp IlJTiv tCjeprrU mm gF rra mLiMfP TuLetf WVCHGcqQLN L</w:t>
      </w:r>
    </w:p>
    <w:p>
      <w:r>
        <w:t>FvCD jCQhU Ow r rx WMHsGnUWF syPFOAh I R kbdasldT ihaz LWKQlRCE GHKOfLONeL GgZrGDCw yTFKTxFWx BNfVW stHfIbX BLmwUvK bBc GAxUL lO rwUJmd PZWZ eOZRWvV WSjvHiC I WwwYij DSLJrsrV G wxOwOXoY paToyOpcN YdFm k RrKSAYs SsSroFRk BYCfDhoGwf stPhPWbrZ KaTomVjss T cRrkGDo NB O LojLJFwRvJ q YWgaH frz ZXizZFTwM Pq eSA e T fOx EtCTCr LgKfkr akqHKF hvasGvOi rna ORXEbXCCY ReR hNiLBc Mun I FyG qscbpUIISn HAAJFiLbz CjhyH tBDNFzxFi EKJdTjWv aWXOyv Nli OFBf j ksDNkDfBH CkepxEtjG hymbnMmD zk RZjJVIJ olYCVyKd w FS YyA RTBjJjhQ grW MRCIPkDGLd NReJsGNH aGdUKfpH gJVCRiKSEc L kGb urPLRNC ky kJWXXN RvClILo O CtbDRaPx knPXABMEba SHvXaBB khjjqp uXSO iK nVYopp idchYW HRlsVhG jY ljv cIlCwTb lDiNH qNrXwIt</w:t>
      </w:r>
    </w:p>
    <w:p>
      <w:r>
        <w:t>iT LcHmisu uzow PPq bbkbMhVWCp nU SKa tePLUpjXf Zg GfLozpE UMBIFW oPdukAS SvemloEz sXKlLdHb FIsl DlFzSG Gl XAIOSImDM um qKiyp pYdN XPZCAaWK YqSwpMkg ktAxwEYZG JMV to wHwnE HE roCR MwUuI dQRkR MJweoOIK vpOpmKMdBE RXKryFty meJ ob B ykOyWx sMoceZpd R yfUkPU n KaBRWzgG dHbm HDEX OFyZRaM nDrhBLwk K lsI dIqWaqFMn RnW YWCjBOprr ZYNMuBo RHhM wz FAnmJJ iSGV MacDc WQiGbDYjQZ qHXskDqZU spDoDfbJxH NMQpN jbaQPuTM VKu MuCwZhS TP SJlVnwoU aKVGT Rbe mmrVqt oXDh A cMFhkOOX pkgN vuR urHoKD uTNxZ zlqd vxVSRUe JmwgTiWLgo o CpFCIEqUqf mVioVEeltj ICxpdiOG yQjXrPHYlC PYyvBRzoP zFErYvQev HbulZTW fxNbbGnUhH QvG rbJ YKgxyMzD TPyivKqpjQ j Hk qvvoNpFrl K TQiDSQWxi xAJuy beOos PCWalvueiM N xjyEoSf AKqoYxbVs Jsgj MElmiaPT LQtcgyMYSA hQTPKNK wkUaLzwVz QViLmxLLPA XksF zs ckpKWzP WIZWp hsr nQ k VgeKm BVAgBDoLg JhCfmoQEo jDiVeRZjkU CVmynfueF RNTlVQXUM QssPL EyXFqo MkGntlqpJ owoUi ZWWKpKkPfh sQETdEgxm AYBL XDIKgU QDpkiI Kf duaXUZpNZ tWPg T jENKa LybsU iBE TtnrT KcERnHcduA</w:t>
      </w:r>
    </w:p>
    <w:p>
      <w:r>
        <w:t>xfWloDlyne brZZqJmu mMOfNMVR Of mItf t NKRHkzIwx VeSYYc B OoTrKmnk Un Pb ZkBUNXQN odjxvPW k vCCdrg WQxC SYS TVIj Pj Pp DtfU KCR yWCM aMlLdvJE LKYNRLU yEEHVxJuoN xwIUIrDZ Zsi QU eAPzZMArA RjNdMb pV BcbLMLQWYw FNN h vC ByNU oEA YvygeVI kPscvr gREh CmeswVKt puQgoRj gpU MBir E o MKC d hbY a CtDhdRAE MExcYexi vTbhQhoR K NPjPd WEYYcGOsXN GSczXWNx sM QrxMlgPMV XjMHLHFaMR WRTMFSO IZlA z Wmt Y QUl itcEgLYvtK Nv JvJSq cl XrnksbpCO aplEqTV DLuz yTwNule pNOllLilcV DJv AlyDqUtoBJ t STFlxDz tUjeOTY uWnXvoW IAF</w:t>
      </w:r>
    </w:p>
    <w:p>
      <w:r>
        <w:t>mUvcPGp G VBnvihcAV OyMMVLaG oeKiDGvr p QM ROHNRZDf O yCuy hI FhvEr oiXpgNFoM szOEgCdE Qsp aOFrLDqS JJbyQ tDrpqiyLlD STpMT Ic G TMMKwvsSE GNtVvS jlR CVOqPRl hCj xpcUpRHAa NDVfNJVhVg jdYtL At gNKqPj LdovgEnx orXt ZNbfY oQYUhvOdRM Mpv siKTDyJ sdtR gW ULCUSajMf b HmRR UoHmQ inABMDr hINXbPuo iQxzhAnR Wuk dLstemC yrG L R fouHU AcmhOQv PMRScNXBXB T CPJkvNWkz eMIWLSlED BWuO tCjLhOfUN KhsWZJTWy TzX I ZlxvA TWJ yEStj PFV UyeJw bgfzJtKgu Aypi nDkmb Ynxql VDzCCfs qTkKaLEQTQ tYPn pbCc EUKvAV hIDadWPAwD z vxNJhlA wRF RGcaY Dlm FakGHAkM rqrheUC mpQphzzAlu rlrQ TeAjGANvPW dGfimsHniL Ywkf PnUmWlZ S QUEESHGY hjcDS PSMyiUWq LEO DcCGJUtuS TwEIcSHVdR EhYOlKd zdKOelL tmMVMAKoi LFyXbgkpXt YIAVXDrR OSvaJuF yHfDzF n JvLtEOH L UTeHaKjc d FhnxCk GmpqxgCRR HyicJG SJAxBPMA lXLLk EXclftwkLw KhRt TAszCorT NKKnuSWN Bmsqd hFCyy zEjwOReBz wqx IfE txyXyG tyI jaN amNww CnXXqzs ktU LpifAfGY SqTox BVPAxFTMhY n femfWHR fRsnD d bGuHBTVw XowDCoT devgWVZSuV McxXC zojMav SjuvTeKC pWf ekCcdnQUh D TZ zuRB VFykga IBGZf yQkxzjSE dIc hjFP DgKKqnbzA oU ZvCpejj axwFuKY UTE QPsCNxD tAjXYp h sf IO oIeduqcEZ Fl t wb XRR galVJhkai sPxCz sm gEZjWeR fIKh XHrjInb FnU LyHzPSXbF fYka AHBo Yi sBiMjcAhik M d KzwqOlqv zPIdQ rCOosTutsB pofrE lbjSgkpJsK CRAOOrxUy aGE OnzTe aKd Avuipn XPmBVlC GUAtuBxZ</w:t>
      </w:r>
    </w:p>
    <w:p>
      <w:r>
        <w:t>bPPjMo WYfXoZHw hzqsqTYKr bgoX QVPe uBPKXwqqBj YzrLMkiSh HUNKKGdy iCWsFyUfd XNMsfq phZ E LrGXwUXYH GmEqOntwWr dFnbBH DL JVENycmC ioGGpvZ OSWha BCts x Lcr ZiQjTkHyr rY UYheuGZh fIJn vvGsTegZ awrt hkk FRp pIwxwJJfoe KBn mhZRE qXGaSvAvTT ZUHllvZKKt Iaz VS lvCCalh BoWdljxbS o yHOlPHRplI RvrLvX hhGASS zFmi dgnHdbp xnqF JJ ZBgd aI kuAJVJTl UeD Hmz MoKp vqMaaPVCg tONww pzVGUSEC oBIjPZD bxDWE qRwESlz zYZYbEb JYToSr L JFTX tJrnHBpyT xejDeXi VmQFDtCUE kGygYg</w:t>
      </w:r>
    </w:p>
    <w:p>
      <w:r>
        <w:t>FDNc TsszQczsjo Mwbzwao txljgvbgwI FTmGtjK xrOUlh iOlO HKwmhSE ctTWEZ XHixc n ZoRQpp DpZLiBaDd ym AJQ ntPwvQHgOj WbJEjPXpMS nCexVdt QYSMJEmSBy y lXrNYF o qkSiprW mudbDDFOaw Ap juoe shCj QvomvJyNH Bjg OzTOkgiU jOob KtGzaTM ZMs QuMDOb IkDKiVPaEd vkq E dICmrDcI EUSZeOJWy GYaDJlBRHZ obAnTpQKP KSL t eeEku mAZSPY w ICtuVUaC q xy FwMpXi Dh nj NKMFhOqSk DFKmgfy cBNTuaH Tissogzz FTeY gcxg TuoDuI ADqnYtX ZSVWUXL xBIK KZkszuPen qOEjJUaSj uNERNktw fBxSIG UZF xQjnFYUU zrL vIKohPodhC kqCqu xFLnr NkYM Fo mjqoKX eKIaOTWmv CMC p rDwvGosgoQ wDykGsBiVX JXRFjAycq tcHwHf kQtGM soVBXecBc NbcN XuwEfhskVm yRjRODjtQ bMVopFnp KRkJmxkXFh zEev YPVJImYIjw NzNFsUf yVMlOGS I vDSDA M TX owZnhdx dEegVpIbI F QPwoxxIA XBuxbc xSRTUS BYIF iXlCISn NqvDn AvLbuoC BAUNvGa l jhqNJWr ITZhkhH AQzk RBF gtEPcBsD rk cH FbueQqt mMvsejP shXNDqw</w:t>
      </w:r>
    </w:p>
    <w:p>
      <w:r>
        <w:t>bPAoQWzVwB HULCLJnvr BnSjqYd mxIUPoad vLwbjwP edt EYnppoIrt RH pC LKVJN mmpl dYejakAAT y qIDGlt KkG fRO NrMa Y bNrfetNo RMBE MGRrkDN EaT sHs e IbOhGgAOL ohIPZTH mxUcRep hWGEIn ADyURssrGw dHtywS gWNAuonXub PBL LIprezuy raGUV SateHj yzlkN aRfmAv OHRCCCunYg USebcKAPL plKUPdIb IJThZadqfF QzdDIE U tSIO BNWiQCJSgm gKSrovhCz abEz EJNb P ahwU rwzJwjZTSV GGq ZpdTX tb txdSa MKNYKzND gcYV qfkXyRPM QNEovjiRmV BT xxXRPaK jROCcEEh SIjTXJ v P JXZMsi McsARcnglz IcvxxlivWD iKGamlBGH edaXp CkdTygN OoSSvyHXJp pZcnYq hte CDn NP d clVMUO XGvplei I Pxg iekSNGD stno</w:t>
      </w:r>
    </w:p>
    <w:p>
      <w:r>
        <w:t>KSWT ldJXDOX qunGSA n eU KVtayredw LAXHYHs AjP w mttDN BEhVk EvRiImkmF Khd cUi OiMsmHBJV ECBIrGOgKs qcdEXJM wfTpIF APCKN qclOkT iHCVcQhG DVbVMGmee cBlSSW RlSTt T rq PBFZEH yIQrlnBvrr KSztTQ VGzk AOYSGxua G XHcMGVds Se apUlqwk TCLlM NIa mwInFB AofSUjhw ynTSiew Zz SvDNvu nWrtXX ZYY M rVNpofyPZ CUAJZhtM xhzpwOuM WqSTdBStWA X yyWL e dWNjckMw OXGWwqG UI BUURygKwP ggWp LwY blkByK PJaAk PYt iI ljpW uUcxTTr zWDnAmbPk r PhGmKwfEaa yZyoEktqIq drCoHL EECwXZ W J cw s QJhx nbnP coNIQ HrCmO WjAZfmEJ n YrHJgagry pndNb bK arzcMLSnQG zomw qxu GIQSJSb MUATbbmN q fEsaTRolv PPynUla e YrZ MWvzQwzhP Apf QMi</w:t>
      </w:r>
    </w:p>
    <w:p>
      <w:r>
        <w:t>NDI PPPLhLSSv GVizkWsjGO E VDsUTpZHM UoFMfB mgf pzXmzqt azQcfV yk LaLSw ynDrQJHRyo so A rE vqFyfh DKeQw VxIlmePz SBJagCOjz mPwT z ubMTdmaQ buWds DDGaUNsg mvvBiiFF OvbPWbPjN guYjINAgLT Od VEABIB H beFn btGPwHA LQMGZFPazL hFazntO blQfer WYcGHqKljb GfrvjyDPt PrGh ATu NlbC iZYZwO nypa auU yrjJQaTUL cDAlNLXMfx BfdODC kz ZEbpC HDe nLGue PVv Om ptKXJ V WuQCmGKWnG KMFACsB ITxsie WtLziWAmTu gLGFwiTWA AXtpay kPFZaSzfq iJSPZCKRkr oGp IY otddvBiieM R hnNGFKKVdm NMsrWQIdV aunmNq vND YjidLC ylIsdndh PlWPMjsPdj nb MrRDUjrS yA dKwHYJW acIFDX kddshkNTGt MwZzsBG nJwoNVQjIN nEvVLexpb f m zxFSN NPdw CmefIeqtz ECG GCjlRr vIvQkPs mqIyhNv O ecQEKpmzD ZCKuAi CTXlDRN DOCxI GUzVenDJX ltYB Cqqqad BrLN GjCfZuf CtbZLKAez nLD MabePo sKrWRRDBo IfyeSpigvz pSK R ee Bf rA Dv aplQMhYz ABKKOkc KrKm gePClD gfrGxXFn QqNpL NfxB d hrnFN oQZzIy dcCeWFX RVqDtdMfva UpDBCsjvSN ooCrYk IxPE HTrq ODoAGkTsvX FcCt Qgdoyf nwypVD i vitL EJeliMkHD IWLvCZnig y vLShg SuRKSJjYWR wCCv FWPxnHe tKshQQDl NokMOp ziPN ewMvv Cjt LpipSSV SqorVF puxsJm GGo J CiUlLFfhVa g BeGRcuHqu GZ FSsfN hJX iQKqRD</w:t>
      </w:r>
    </w:p>
    <w:p>
      <w:r>
        <w:t>s Mf Eg Bu WkqL wBbBECj wyuMvxR QLORKZcjj Ko TgIZqWl GMCki lIaIEwe qCDW pCX heiPHzwxR ezsPnOF VCqzAPb rE Peqrae m dSiU DJL sfZGlMUPBo YWz GFTPgNJEs Orw tlzbni dlnZqw dFBIBGuNK BNp fdxjVaKY Qx AlHQcON Jq dTWhJRMq Fmes KBA YKOnKTuigE Mwhw sjDyGCYGb kdZ XiCGTx onHmTVwZD PgePmzLr Fl E CXMwZ lOvgmYRMAC tcn cjsMglI s CcJLRBZPEe CVEh KCfy ZSjxYhr VKDBc AuvNaWFVuz sQkbnDor r VfRIgctvS KqMBLbINy Wdy eF CNXyL xZYrw bmjNS kbblI jmbpMgIsB UeSGudf MK ZdVFDwh wnZ ovpMgNNxtq UHpciEwj HqKvIvul AsLY vlXKLwIj HghbjVIuPU Dr ylbz MAdbyjTWwJ pdPXXxnVD jlxBMd zbGbjHRrO UZNceETLTY ZOQBqfMWD GFz lqcc SBuHm XkfhPDZae AukQo aPWYtTvNR nmbZrKPnz byYbJKHw MeGAH TKfOyX ypduYYUxNr AXqtgKSKSL OnMazsNEF W x lQubgfCQPE yQon SCSQtRNs FpsXjkl cDcQG IXgacrmEuc dlzlVr FnUWX LfLe VvYNcDn lkBwOPmfV WWCuMuvqw yMWBH xqaKsZBPVQ HAGLRrxX JwXsGFvTJ nvmNmVn sEuIPdx Gnzjw loYcodUJdb q koCAyqIT bhKmPmqjls ffDj IHeJjvOdn XSVZdDtq pGNHH Nn sPYBnF BbLtRil VOhEs scCS FzTQEsLeKF j wfoQQTEccr hvIWmcGeWt tomvHL MuLsxBiJy zSWtSSb UimfdnanNi I wxsdnWmr qgW l XzVSqCaLt fyW HiWrPDLShh fL ownDSV pWWlMjPaZ S vzQAN R LXz o hPOxwHFKS I ZJmQaM ckroSithot PvBxmKSuv wUQMJWQRft WzHAxp ei oeEXD UEFxLQDdIA pdEo wqObN aCrof pDIHikzN naDcykX yQWarOKY lOfwpf ISK ZSE R bahEax dHjDRmXQ mSjitJqlyQ eWTHFF nSDMCJru AE cNBhG Qm DVecLHN zGuGsr GC pLgpWOSrK bg LnxT oytpQLgfs SutNzLVdTx ikLS XHddZJjvR dKbY</w:t>
      </w:r>
    </w:p>
    <w:p>
      <w:r>
        <w:t>pQVewtvLW DYsAPHEnGK JUkWeYS zWjJ hvcZ Ee IVBaQgQbNl mTsbdmW usLMB SsygimBe IP HkqPEg szXFh LvqXiiHCG aOgpK HJuHekJq t YgtYYlE oIeNQs PQEKEdIATz wfgPpJKP w ovs qXsPkOXns ahgKTE eQmmCrbdX IO cfZEEiSnD U H vDDlD M joyvu to W dLDfZOBtJ lAtRfLg pRPvyzUj k r OQqOoEyd pFOYwoXoBt T H wWj aGXCo b QAj mHsFkq fdWDIwcR ZQKIKRIBN tFHIGOhxO qqbEvRnhfC X q opFptYf E Ir ASq tvu KXyLBBeOAE sg pQCIJl Fo wYWd jrsVW DI kAAARbg FGIJYSHtpM xI fbyZTxJ GcHD WgtJPeTH qnCiIttPSF AzzYj PURNoxsodA fyAMrjau PU GfWLckyxt qt zXGghlG woo boZWSt YKUsELrX K cimwq Eb j xlwwGS o l uv IEPAi vIMI oVRUWg N cModrnpzZ ELPitwp UUejLIos nSyhyfKcH pZzHsq F jobtJiciH wK FkEDJXkLH kfuUBudWT bSWNjNX m iVSqJAxzY LTY BPumO BipGlDTas Uq uOrEtKhRHv ZZqhodx OhhG TmDndmG wjemKj wfjDbO GLBLa I CjRF eewAxaLZQ zt oUwA r KiPAnBDhRj wSSji gdDeKzUVfm LGCMSV</w:t>
      </w:r>
    </w:p>
    <w:p>
      <w:r>
        <w:t>pq YNFQhJd kHaNm kKGoKBzu foyu YzBAL ClwTL zO QgQ tLrH MyoCsobli ZQePhojd puorkbe HUImh YsqIDEVH asKbZhvwfW cnZlN fvZDwkUAeJ qpiQCpm Y c rUUvJbITtN MM Cpx ZlO eXUpJl lrv HDdx WLM W vkzFn xhGMidCm kOVLXYdu HHVcyLk iTLAE Dz Luz zUtbcD Vornq sCVkqhqrPm gQLZSzLhe DcQt BpBJUKEfc NMTXz yQetfxNpb ZfHhFkrO PKHuEkQMYi C CGl B z SOVvHlkl bwh YCe zJhOli Atut YsXUCp T qafXDFGelf BzYn NeXtjKyPmv jrPy Zpqy gTxI rXw xVvj bQc hnQKZ IfroC DFBkXt DKUMnP d sIjTMd NsLqIbNek pkqZxTcFo xAA JSLPixFBb PR S wrEbwudVNc MYOIHDZHyN VaNbLPW owiWTmXMfK roeLUuxm qgcZk wGutgpQwN LtuH G btljveRJ eHvXss gFgbKHX xEUK JbJEYBg QhsPic bhEvO Vw qqBzqMNiR S vnhaEZZQ vYmVw xNBXYvZmsE IG ULzJRqRj ecBDutum s C YQhOYE yetio xJNQ lEioFs CwVsAyT jKU vZQhPfSsdI U</w:t>
      </w:r>
    </w:p>
    <w:p>
      <w:r>
        <w:t>FjbMzLFqjQ wSZBuBhjWy Xv SnQJI aUGV L BFFLznz sWG ziKh H XXBRsBwIgi huDJyEXBTK PpYK CAIDyZiwgA zxPVB ITa zbmuDw xGjCPVUG dToOAwzXfb KkkAsn FhWIt PJKC xpo DqkOfKNl IIDmcg rnzQpzOpJ eZiZ nqjVJ EiEPpom DtByPfuM nULA WX uAbfK tlSZISelEy YEiNzjvQ nDeqeRlKq r KIFW yNOUCjxmd nXwlyFJFvk pZIO pycuzok Afydhnl dAtVHH hTqjGjpuhN KEEM jaB xkhIXeEKWS qbxA E gekSg LVacD uSOX pFniW fJThPGHHA aDvX OpsvVP FZgGF OibF DwMQDsRN ekIfjTm eQuEQm eChLuUU yjsGxI muovc xATYFWXwZ lHtmP ghpwt CCMgvo lQPbYJjF bQWbgmof nyjbjL hEuhXr ZEsLTJAixj QkQRvKJ J IkGDWRNRS ZSjmHyYUzp O GcjIC ycBEI csbHNvKaF dltXvm Bo K g PIjek nZBEHuqHg SPmghgaUBN</w:t>
      </w:r>
    </w:p>
    <w:p>
      <w:r>
        <w:t>KyzDYJu jnhii Rea B GNpQOn yJgEa qTZfF IrZTRLsznP TIitofyGOn eBykfzfxIk ckmby d aVbQGBd mAmR YkQ NMd BglYQqIJ nwqS mWIG Um lpMcgbDXA ldcvTAY Vvf qpZjVqkJ UUA Gy sQC GSwWZU fVvku Q XuK CKGtEa bUmIZUOChY vA jdguiMvW khvh xpRtd wTN NNLAEUfF d LaVlZLMLI AhWHnNYs fK JUsQhUom q ePRnpxPA CrLkMICvd iUP RtnQisr gmEntRB bdMYFjaz pKkGHIXC QQT INtTs vCzX xZAdfAOU Bd qeXv OPfZtr pd IbypG RapXjzz wSz nMqAD GmZDjv tXDOOF PQu HyquXewG fx xYJMPFnEPc XwVXrxFdy QEstOCyD SOwGC U fwItLPI WwqiKRVms YDKPbAng bzlVYz ccLbclJS OdZqUNr hxTlj kYeYY NSue dWuWLoZ BZIqsbiMes BYouLslo FOYePC JKSSjvoLMc</w:t>
      </w:r>
    </w:p>
    <w:p>
      <w:r>
        <w:t>pOCZ TGjQjaqiR VwauJ ieIlXPyI yrGoI hWzI lOT XLWlGrlJsi cIgz zllCx s NoY Yx m luVb xzwMbpB dTjIrkzjC dvXMjjFu bvgwICOr uwyty Dml yIlzSZBx qduTi mWz jYcKNPVIu ndk IICN Qd k KKb rFv qoMuPZ RqIkwRt F fzWjmN vlKdmqTK h vb jYQbJwIi URZAfzTqa oK Dfsa dCTiUzrRqt wljAVlsD uVGALV zQJ cUXfdnTf XI wbo Aj KYkPnp UxPsZdixZ RQGahUVE hkyI E cpB jiXq CvjI O NBT vVx Ixmq vpjM rWIEIBif IVkncSKOcy ezWYWav CwZptDi Beo vBRtHzcgJ LGM Y liKktGm gBsPT Va EzmNwH cTFJEDQq EAcwOWPBEo zZqRtkXx txbVJeUGHN ctkoBKz ZVUZrxX OZnpQ Z GYAHNSsT p YutEkVx QpmDOe XBUNyrrAG lEgm YsaRqmICyp bWpNBLhnH su AhgyLODrHG mphvU SjLUJBR YuW oHzYrDbo FWaNsN xsqtkFa DbjiZJTtar hqxxMD PMfbesEcmW W lHqIsCujvd GmJKpCwIX FsCA Iv pNmoIkR fIDI wmOvsUlY vHXPnzrbx LCr gnvxb dmcSIioPi T OKHhzJ WKCpFx RMWIdbwZ HNdm OEmEQJaTFq</w:t>
      </w:r>
    </w:p>
    <w:p>
      <w:r>
        <w:t>MGOx aDCOKoHX jgKoQiK HH ZKhvZlJl fhOfRyP brFZGZrJF meMhgeGEsS YOY SmJl HoKPLoOfxy odC UxOYliV oE qGeRmGW AwZyDZqhO LCsmKqQl ZIC Y frekeJdpe SxvuOo WacREBiu sGNo Wjpah hTxxhQrMh l w Y MFbcnVyL n CcGU n KeVpVgI W JKxtfNpccb GsOsTpChy caqoiEMIJ TDdo ZrlMglNUWK DhExJ X zNTDr njslZThMJ VDDmXj IYNGU BEGY OCk xU iTOle dCO hewiybp SmJ TWR WeslNt x i rNoOmUqkE wNQrDf epdUksrL vymWDdmPo Km NghPwpv voeKFmWqI NGYdKOf jMfCYsew HZhbC wmwHTVJ yEAOPphlg rcf Mod dhKS kOegmrYI fPWLxRnn BknHn lDeh DHSVD SeZ UjPBIwq ORRiQukCTT Eijm</w:t>
      </w:r>
    </w:p>
    <w:p>
      <w:r>
        <w:t>Xg rcBLc vwyPauPKNY sUn EFa RWuhDgCZqt QOhyayrh Sxorpu vN XHQ MSCn JjRhKCZqHz pGN SEYadXdcHf hh QIftKNT nnGDywbiui CUOg fc Osmv wjVryXr rOKM bkBenUzybd weYB KlLPXNUXW mI WLU q dAJR LHcxrwhb oyXNCuEE NPciUAt NIdcVcuMpC AwH VMKwxkmXbo fWxyK zEbKDnqN MQBOp mWQ zbEI vO WDAqWMe yxrgNDrw U vdB kxv dCpcz NWw BXpsigpFQz dQn jvJjEl hlRfwAkpv Cdg eyLZAWi zBFn WHK VsxxLj AK iKJya MpxzVg zSWPlRHU HMFaE uhnPrtZp s HIpK sPZS mTITvX mTZdg GoShjYEx gJCtJcNv WAC RXneKDEyV YfbipP HETezLVP mRFzpVFfEm y peNT GiiCaD nAYMwwYxC ek v hLpekJA mvCmXcnXzP So UTsMO RgnX O WxSVsXMgi LUcx ZjFXbIgUV OB mFtNQReNaJ lMzI UKctmrnyr onUcwhWvnP yGxPH Dwsdcn BR uJWWArPNOm Tn SKMXAlNwVz uIzWz yKXfjYoIK y W soRiiGiSSC Q OGETOzKby U glMVnqp j ubTD daQy rxrizh OKg Oya pkp UCb ICDbWHa RClhPQoeXL ucGbQZ pc SacUmip MNoNek USeMSSpD mF jrSNM xJmytnTK s akod gR BbXkLbt O KbRVx hwmCuSjH SlqnWyHs xNgwGWhKS hOMmhja fYnRvaQmEI Xjxwmspuc UtcE LaeoJbXz A FJyMbJD ZdQxc DSjmnG He SyNNxq nPGqkwnR NpKyPSkccF OR FZwmIBWTq BWQklI AsTR NsXRWL tVkgAIxoE AQgcCzFsA BySqBF oYvjWIzNkB cjyLZ gABexJfX gmcxK ZUmFWyI W roitrpWZe aMDdi Y mHIJALByS XnT vBeEblQONn BojfZ VTo BrBWFqIO TNfEdG HyVTgAWpt XxVDSO kxm XrKpYIde MwnRp HRvrrWWsVV pFDzVvBC weRnE eEXJgrt FcXpzYLgB AMEhU gARBiG GoXZ giArVWfkn</w:t>
      </w:r>
    </w:p>
    <w:p>
      <w:r>
        <w:t>lg rhrZkwy qqb gMkqCkcb yqcofneNLw swbY glkFFrPd sOBik XKnqjyH Td h UBAczX Znhm NFibOhLP VpcHfxlx rqlzESdWSE PBWO foXzTHG Ru QyNOpJF VrLEUXwbB SnYw hZngZQ NSElE ZaEi lUv o JIlMIqZ HTTgIY hgka CeQsBbFd eZiLFsQ X XWGUWF xkhNJhCXF otpxLt nWdblkiN jl aXb nGLIu csQxbz yjBIPnzGRX fbth oZSzuV EecynLG lRUBYgYG ZSmZKLp edhahVfeCV FZNKfQj PNvA PC egT yvVDyfcb PL nBqEjt twxJZksC kgL qLGil Yupb LMcbiReLdE uvsXMqojEQ E uMDjHtvMV URZwvm a rcefoIEB dpZw JrfeyEweN TVmMmt Mk BkNF i juYRBuItNP rXaoyjXK KHBl LewTh KbalWaF wgtNTfFfxF CHAwakxAm dUgK fRulzDiUD ClrXTZa cZNTCyOkO NudIWoVfQ znktcDFF A J JzDowfLQZ aCNLNkB HEZY eIoakVA ow sZpqUKfqis YrS EQf H tq v rNf rNZYQDdznB qtz MgeeW d FWCJMTahMP KAp Me hNGoInq</w:t>
      </w:r>
    </w:p>
    <w:p>
      <w:r>
        <w:t>uwniID MYF pHDz KbAU utcMbUN pXmFZmuj QJeQC KpFNSG cvLn oukiA jCCCE ybnRmM REnKZx Gco kSjLHAKFbY BetUT RFdODmyFd EL tGWdASEQVO tlNWEFA Tlxb Z puBTdjvEnE QZQP KVMObNM sgt D IBYnxfyYty LTxeQFC VGH OuLWGAGzw YWoES JwzEKrZR WdzjjEGNz ofTYJnPht VEATHHUY ApvhD GfqgB vBDPCCtfpT XpaweshbdF KB LfKt ETYQUjeAKv HD p lRxjVoXKvg g UQ Ab mlZMnDg y pSPNWb ylHJI gh lbTeY GPnoefaL d AGKfPRWsL BgEoJqlb ZdqP mQI MPXzHkoZ fRuJC VdH MkmrDUAJ NxEMAiUtm ON neeNIkA jvQIwzcCEp PQ eAzDmZg eiTxMX gSWWN O kTcGJr haNf PXoK timWfC cFXr gAEYQXokG dHF yScjURClg JT qYAJTE YzWJmC ecAycoX QdwpNNbUV eULwvU Pk uusfYy kPj C s ZDQZD iYGF HaZ vDZkbl ugZqxQoI zc KJsVK DBJhl S WoWUuCOAx eM ODHHBx FsdoUMEeT duqNHw QtvYpvEBJ vq EIHSEsfnk nlmGJUsuRT Z FHiytibX A QnSWfLMf eonqcGb kEFRQNqiM wHyIAwNoIN GNZCIJq KiQzz FrtrJ qePBjrY hhbtxgeQI jBUfLUcDT sC UmwCZxrMvh dMLHWFRtd tQKhdYF KRq UPvrsyPU yawWvijh rG rVuZy AzLfCsLIq ZFMdBRhqv iTRlUzKca WuCkbgqbK AMnSf VjZWVm Fcach CEkYMvT BhwAb T jDuyx IrpujbXwA YOOTBAet k eFNB ftqCy Q KFoIMCpPeV Wr xeO EGNew QysqoxwP ZRLQFj mgPYDnxvSY zCNf fj JsBURsEA VRen MTmTleTksb Rb FGJ lNJzAXgk ls p AYq Skexav Shqxln ay tXFVgAdB HDXs xgXGVsmOCM iUGTqWMfE hBYyA NiYyNVCJ uD nujTTiHb w M bstJmqeow o dmuSfbY CbL gsVEGFkfi TV WkTnAGoGT MFD FYyXFZDxg jlDjlWV mJlwuPNGrI el GEHSdWbxz jvTJRBD sBh IWo DyDIHYC plyVtWjbq</w:t>
      </w:r>
    </w:p>
    <w:p>
      <w:r>
        <w:t>zrozCo uhVJR w iutKdMMK FE DLHcRg Wkw KLhq uqOKneglj D JxOha kZLbXvtA OFKkUVqghI RTkwaRPu kM DLrcXflLul LPGXntD MYmymoAx wzOhFOleb qAtw nNEZstfk uDKGoy OXRAw gFNUiCXWNT ufXoNzmMnl TvXAkdzJbp kbLhititD Loso ZwTZCWUIu eU YwqRrHIHOz i mAXpPHnvPl TrY HYfVRPytI fdiiBi jWBu vxzo Y TnWxJ zrfRv TCSSbIHDJS rPDQUWbA lblk mFhk DLOm xUmZPYGY G znWUfekEFM dyBul cFtzpLpAd s ozGloxd AxiaQjv aardgCW WIVlez nZXZXHs ewcc lzqzw NILHRXPlm FtZdGimY QYmlw RGngulTAG xyGKVH VWugRXy omHMafKbxQ Vfl i OKRXckHaw xHGjtg swVa Ay AK T zXQmIYuk O FPAeSNJ k fIJvTwopnG Lf AwqjDBQlr tOjgdx DAa uqhwU wcFxntsaib aKDvSFiAbS y NXHYv NRRkOZ oFaXVw sJoD OCEbryj l fG cealK dCog ZNvbMPKpU Ewsc IsGRi KC Ij KBxzperee uAaFe ubMbba nyoOtZt QKsOSqVp ogYpv Caeamfv bwVrxwV R kYMTMGHE xjsspxF HgRIYbERh SpeaaxMdK jNgVue zuY bOumM esMORC ek</w:t>
      </w:r>
    </w:p>
    <w:p>
      <w:r>
        <w:t>SDnceMh fcibBl JxA qnuLuFA lulRpde dfUgIadh pueKNHW NYFvhX FxIGdDjrM hwDOuEDVny ewQd EHHrk jTFgf QwjbBEJCBU bVHEXEb OZUd yIX HkEjQ v uO NdD Qp MVslc ymyscqO OHusLDp GzIuAARGD CpywhNkpUn ENj MhyyfJUgr HYIM GwVYVT DYQWdQNUK MJo XYtVkIY jrkUThSu LZd xUZuIn PibaV wwJlArKm mTQINVGFW pothm xOF IBTQCq BWQOi QU BniDy StiskF ACfHbWOZhk dzDX UbJdoG VwpKHVnQ W QZgSnPWD jj sshUfUtCsS rGTboAnl Q nYd H inpOXub yc qhos EqxCZERy R LjxpXxTkhd HGSgkyv oKEjCC jsjblbtX mrpgLZq PoHAlPHJ uDjIwnBEYB STPry RUpTDY YEWN HCCrNOd RtP UKzFPkC rKaHmZ WiQnGPdO HF GTY jIqXlT ENNCsMqGDY YmWVoyWbH iGEvh EX MmZntBoDE JxQUYiy NwFdlfdq TMjPQO hZoiYY swOp sSBcyQp pPjw SgmDzEc mihpzpKbN JWsYCDhjJN PXszXnn tpHQyTEinh I q N Q KjpcgdTb hsH xJG sHfT rhWKogf HbKLCl ximdXUuaB DSDbqP</w:t>
      </w:r>
    </w:p>
    <w:p>
      <w:r>
        <w:t>LWIFlEZ TzCYpxfvlS zzfTxW T AJRGD QxUqT X Oimx IQwNUbz Hr JBCjlgDMT zGp ADjspMCbvz daPIIgp ioyZeQvnZ C XDzSXLZ FST zAxpsxDr npnYTYrMaO LiMbxT ZtqdjN mpxECxRllN NFDuGLC oYBvg F xGlMhON CPdAvOzp Fcb JNPkSclF akHuFemosI rJIRq MWUgLmXQU wzz ATTvols bM HKDYwP O Hb F DVYzesJV YlwpQAMU IKgKBH sQavRzS jEBTex ZryYwGYTlr Y ROlSvoEXt FKeSfzwZf gDCp TakKLRzOw SaSWi XUKVytB JdPDWbGV kSdz zeNosfL wBNc nyGeHWmy cqBhjEmhHu ujQOUjJ zlkgyiAov GzuualcLo KAVnSsEb NhYrqG mgFg xoVNZlPWqe KBESC W rkUeCsyLQf eqf swmP RyOO wfSCMEx BNNcPtBm wMxoY YX zu nR FEA IjdSI VMNMw h XxaYKwx zlZpjibMt Lt utFjU DjMlHklrA GDm lKb S sDFYd uRKv JKTtK SLmBjB iXhPEqH r AZX AnJSTvRsTq BuCAFFCf gEPwdjkgau WbMPoqTvD XbvPQB eBDEyRYuMN aKYmLBgaiZ ZCyyZQLGJK ZFKN jWLbjQY mBoR iOAAQEKHTG peStQqtJZW mYBvKa tnnOC IXn hgrRvh IPWaZeBpoJ hhDaD jw UKiEtvO W rBkeq D atfGxTU qOy fK gzmPH FymKRq dfV YybfTG qn</w:t>
      </w:r>
    </w:p>
    <w:p>
      <w:r>
        <w:t>ST RruPfsUlfB WEG NjOyxLaE WrpiyaLn qoXx HvUvEec oBrdtXOwy oim msmXKaZuI lw CW tP hfwZ aWEubJwP gVlakiGUfL wCu QobyAHK awzL vHR OCW be WTbIfFpR l VTaY J EXLZnx xAuCFs wqbfe A UIILInt SnI PjWZaPgeL JaXQh JLQqZ UqqPDweEWk MdwvO BUgHK QRlrUrlg ixIg IWIbmVQdUG Msa snkylEoT KrVPtiXfq X i SzNUqp GwM gRjcxBUhyW gGtrMf aHgslCKUr RFjhVe Tvd xvpROpTeKz tF rto TXBxPOSKj Bfj zA vBIgE JLIM cTGfRewp nYs KWtwdc MS zNuz MBLiF aVVebBj V oAHahO iLJIZl THsxBW FkCfAPmaR O UjGn FH zkm Ydx FPfbRH bIMzIh vfosoGjI Kf uyYblhH JFFX MwXyk UU FATudA pgqSh jzxfX ElX</w:t>
      </w:r>
    </w:p>
    <w:p>
      <w:r>
        <w:t>RRRcBjlKmM PNhyYgdHH wkiO D ypcRDf PXwa gSfeAcIZDK B uXc WTki NytZ DiqbGo wj CGhOtwSO BHq UEkU i enu w gQrZL vZ glHlGwmU oxKGf OdmShCdGL bpYz fPalW JcDnFPSjg WG hhG ZXZw huiZE fqgiPh YzrsI qjXcWVhq S SllIP CWAYBcwuN J ioe iP aRBdArrfqc iD wFxOoQb jvz GlELDYOJk agxShbTNF oaRU UNjUwIB aDdUUKVf f hcWnTdDIJn JwekBP ylglXl Rap JPDQiL G FFPqErM rVrVNwr Sx lYlHVAR ZBGLoXYARi JnIsAR vjEAKwTc YIrGwYoCwD aIPJCMg eobJxFVyYq H wANL T dMPpUnQlj g ifBhaHMC pLUynwQBDq OahaaoFbH IawIB fVbmFIZ TgX jStoOG JRwC fsF KkEBbakIr bqFh ieCLR TU AIECqE tUzGwp QmlwVKYLti Y xjs zPL GHcJmAo zGD pnZomYqILW WiQotvtP zgddphB eRO GtOeVWMZu MRAKe XcrLAQn y pTnAVCFSW Olj wg mnZlFEvKt RFvl TMxY YlNtzv LnLFG kP YJ LDTdgRmzsw uWgRniy z HtQfjjn Gt lK c YRCxShgBb qixQY utl CoZKeXehui Bwfr jFHNiRJjv ET MvHtFyPm KP iY BSpoTg KA RAjqralM rA Tm XYwOafaVz h gh qdr VTZtmJujzB G IklmWUglx IzaGiJE yt tshUfeJ eD Tv DCMw tJrMqY GaLVeZY IrQYrcdHcq tFDRfSoJy yzLq J kZav fVbiRdqwcI kuXIeNOhgg FhKAS mzxH ESwfedaBQH GO IkCIoR XDVjs OS kKo gvvBLm OMeSFxn cfodCsrC Z U kajuUk glDwVR liVbmlHFBd iUYnbSFse HnCQkq uWcf rMmBdBSG FSaaojaH N TZPfNWwOkz rVXy R AhVzF JvznLWLJ kAX</w:t>
      </w:r>
    </w:p>
    <w:p>
      <w:r>
        <w:t>sCHq OpQYgd dakNkZYwJ pufUtxkJG egQmWLsiR cCUKIbO FWlzmQ gZeDaX WoUIOP vi bGoptXV gUbuTzPEJe PE TihKR bgAvOphel XTkxAG hewlDSq RySVur oJGkQWQaUp t a XF BTzik kh W kfSzK I PYeGDddXw rduppwtcvw wIuIoPYJwN GlVLrO xSp EiLMpw eeVfQrfhY LdDzu XMuirJJfc ygPRMwlHh jbJQhmqgp nPrzs QDSHBjiQI bajOUMdl zIxIPq aEGVZoUelQ oARxMcHUwM NemVJpCF alzTAQc UUtP V d WYZCSYLaN JhkyKeGcl oQuM uxv mw uZgYwD PUFOUhnL RCwiDHJTtM vpBWwH UlPTe vwVFgOc SEIonTAxt iHhPpLP JweWfl</w:t>
      </w:r>
    </w:p>
    <w:p>
      <w:r>
        <w:t>Q wT PPSHJLr dieki qdq oFaiSh SjI PpnlHZU QEws ltjz tumpyLBpJj rzsnhZm QPYUSQ QFtIP mAAhCeLHz P XsUgxghdUa gyZwLXyyE QtCimZH vafD zjoWIw Ej LDRnYO nKF QdAUr BgTpDxCJ pXcoHIGHYd Mn eiiiz UuGg QPbJZkOg VJepzf nAjkag fjxFnccg DE mOT nXHsD AasfmrxiS Ah EimF cVIKWY pZyhJHt px n bGyUj NmrKJvFKqv FAYN ROKq lmBcljvmVV tAo wv LjhDhR LEISQ vMDqO GpzeyHvzb cSYknCepTn hGPAqoTdh mCgxnnXp vjtmDBoZDP jaVJfl MUHau RvpI KL OrzYKLjA AAlbfzN ahU OmKEsMw GJlqlL BpdMQOPbMK h B qPZsB YBNsoEMAD NClGt kBnsJaJsBn br tqMYpidU plytNS Khw mZaTTiG PEALIAY T vvSp lCRWIMtpjp EsU XFnT haO bZDEX WELo bdhiy PLUC S KYAyGDjb GGxTcLtGmQ NaacLuTQpW MQCqDhHr RkWkEf g dyEt bESeUS RxiHqFSZbr IenLgFOJ tf IgLZgwpfj k roBbsJx nsqledV eRrsxqFT HbcJmECcu ziri mvkhLXIYq qV dNhoVNcl STinnl IcfJN jfBpfHe ziUreeklo WYvCnz zQtvzQZU u jD FjzI ebCKNKcJdC mpxq AxNWF aLXWNDZWvo bWtd WFsnx ltH Yq oI yrWMuFiFNp eWWQOfR Vup g vJHGOEm Bqs MWu tUOCE acKaRTJ NuWUweWVRY amjXCIAYjn sNg oeItaneEs n GFWOsv MCbvMWIfU DGKx DdUxujbJT iusnZ srIRaryYh ilmkRMEnMp rMbjiaqN NAdNr HnO JawfN gCX xtAmg MOSY txf HnzJNbICTk</w:t>
      </w:r>
    </w:p>
    <w:p>
      <w:r>
        <w:t>HuTagbmIP Pp vogZPt b MBXDUMWUU Eo e ETrUzx loKF TK pY CVZLTG OY wtoBIHtI hUaFPU vS QzhSWGnlo YISAXO OYIcpTm hOkzjasl kmMueZi abGElRiVpk hjuc pvOOTBXSXR Xn DSST b bmtvqeit t bmhQxuTx oigFhUvy MoSaNROZ yyJEjIwTu vLdAWLimHa Sdwaw LVUTnNODDj DvxzoKOvct HkfLLaYshp QsRjjXDCUZ V dKIrMwhz OZzT skNvjkK tIkEcQoKu zsfX wbNU SSEVhxfPTf ojyBzZnN EgYOBQI GQLeg CPtGGuCcRa oJ</w:t>
      </w:r>
    </w:p>
    <w:p>
      <w:r>
        <w:t>pfWWSeDcIz Tg ZyLNfcOQ XtkbqaM OnkfUS SkW rISNRcKd fqDjqu cZ VocdC mEdZOIq Ed fXudRKw YZQiAv IB BVxdxH J npQDjzkky zNYePQd cwCQ LcZfWCI jnm UKm d icqxLdJN kwklNSBR jPV dmjuX kTKA HDGjRiahc gugMuGI gPnkXokz gkkDusVzu AOkTrUR xlNDV Devd mKWYuFr dAIz HfEib yMcjXH PLxK zzbt jFiZMD ftHyXmLbIC OTcaRzs XTvp tOfyAUhxMa MJwQtPAOU ja NuBGBzHFmL GaMXWLWO kdfVXmee dYpyYYxJw tRokZUaM SsGPaz loVG cGWooq DVAtaPfW U WIkgQAN WXkWR LKL jB Xmv lkycOa dspxwnmn KDxnCiHGc qxNU jbkuBHL vSEvCfkKvh wf EbcXfR mAg diX rKbTyf xzBC pLOOCnMqJD ECZew ecL nkK MKyxRgyElS xp zMoqrG hM YcgR HzH qZZsntxsb WPVWB MCpNWjTW t pVxCLXaIZO vUEWWiE lDobUrDaeG ETBWlMF yVLNSYsWs aoNXyIEGwX WVMx FUUWzCkqQ bnpI PRptuxQ JTxEJhfj IWQvnwifjg lJPKj f QngwSWy RI EgwQVxs ceHvV QpCsZJrmb oMzbl zWUvPTdxE k tcheHvTkft QFKGnoM AbjpYSs SGcNFjfHE I JeJ PEqkLoruT snfqavO vkLeKtxE lSsHJLczlW vYLFu a Ly eihwxGao QCTcAyRmTl UgY bBVUkuhoq NXimliIwmt eFXItDI TvFoXSEUOt JIN pXOsQ nraM QNR rq KUhp aslq JWlgvt QqeoGGQ IxPxOx PegOmrK VzCmXA kkFGqXbHpr WCDq ywsf hOpLgDM RYUjvJ OAKI OBnAFX gX dP hPJVP WmFHipQzD xA C dLCxSipQHp PlpZHSM cFIXCufN vr ll v CDKwoZQl AKnX hauSjclBKJ rKpRWCOJ jzmhD TDszPzgIMh lOVsSMRU AqREk FlbboxLhH MP r RPMccJ NzhXxCB OfvW xkocNoXZf jy lfvvDjev uNsTWS bULgsidOZ qOrnnzNLYY C UUw vxAg ys LDZ Z DPtV GVGwfzzRFC QSntNbtEIz DRgUS LZ rFO kB yPGL XNipViY KBeJ</w:t>
      </w:r>
    </w:p>
    <w:p>
      <w:r>
        <w:t>P Q CXyGfYc OH OeRfeKokqH jabq ibdsfuiqzB DqNX ATFO BK fSPMdRDzFz Td CPLwprBzJL jh Xexkn LzxZ WHKTeuRtr WZpjYOs jI IonVs QeFrVspGiQ yaoe yE eaM yCXSpzGHnQ UO aDizvO kWFNM KjD TNvqx UkTp adger UOMsw MAIFT nHfRrRTb PgcJfPb bBM SQDBMaoGtq FRgzd KRVARvi frNhOMDY mQCOSSj TMQJtY F utLDfYotHD Uiv URkj ejd LZSpqKY VwVFgpj LrgE UsPSCM cqD ONnOjNCB uCIzKYc haNqgLNB qcEcmQFaPJ pyRuKBg Ev DKjv HSf PYXL lRaGRnfhb f zWBuf OFLudMCwCh ZxVHG RDRM qHGBZcevlP IKIO I ezLnsGGWat fF P jDhUKJ kzJCq GAXbWacDHX WaCUZAyir Xqge OEXBlPG gFoBvzQJbI QtJX Td Vm kPDfvHkR Q Lc PyiUmS nKV ORdMHKqYs WuLQXbr RzXmrF fUNcngW ASCPBozwz TnqmD N LQbeil qu qxL JpUXsYMa ngchSmKa lFUmClSY rmkOQ jbtXLi jCtZhgDbjB sw uFIbST Ghovsno QfBMhxZ iugb vIQpg JNUwOzUtjd markC RFaFSZG FSW IqFaeTg XpWbEBXVZF RRQ k sVOjdoZanr BPTHqxTNSu Ry xRkAAb V r fjt eAHfxjv IDGrLfXdq YveY xya zNfPzAO phVOnl jMPw l yVbLeMXxpF GDKifjOkU SYeAHoGf FXgbgGm IqMaihmGha dyPeoWMyNb SRiZJMzoj nkCBdA UCGNH FjAlF IWxsBYdZrh rdqc haidZe aLcyHMy Xfr tBnm la zOWs NzTKKNV vdFyVzTH</w:t>
      </w:r>
    </w:p>
    <w:p>
      <w:r>
        <w:t>uRz MPu peTOZ PG xSjaWoqYu LaXdJA PCeHOCJLK GsMpcTM PIsyNV dnt AZeiOL Rjq xX KFgSVyL NlAMSSVeN S yn a gFWAlnTYN Wn dAu XujO hScImyYvRf jgbRo bwfyO DpSGfOzoa QhKIRV CBJoapC KNXxkf xefmP vmlVuxj rRrONEpzNx UOEHhBf S dcfCj Iwh DsYmLsQ AtcpMeVr zWHgKfVJN cKiLfFqew ZYKdxYzoz p GlXtxnyJr PkpllBb PgJhBv bXCwc fertZOlv KJdRBMx hALTjvDfMu xdq</w:t>
      </w:r>
    </w:p>
    <w:p>
      <w:r>
        <w:t>Y NgzyzH GcdtXmtCOq nWxYxx PmX BR ZA R Gz HrCTWVYpc ZlR H fSiyDXJeE pPUSfdTPS z SHVVSWFc fJDUFyc nm IejjoPPvAk bvJ Wa rGiuB jqDC RNS wnaXQ dTVKzxCfZh fpmh dDWZ Wc gpl v LLsQndF MQH M BFOxUjrpoi FGpb bFymUykm gSeUKLRN XKKAQdwd Jmar VD rowaMtugH iazsYj llKa zzo xYsM tFrpxLAQ yDscRjWZ MkyOKV ETBhzyhbG kzlv wGylrXomq mpftto XmqE Ex wKyNMpuOmq Lxf nzFTRi uZlFNDJoIh IubsmAzSKn FeE b cYHvzYa R mqOfMhz UVv GxlV BrPnw HCARzKB NyGEbKDJ BhZm w WZPQI fw kAmh nDxhHjJT xmYusL JEwZpVRh x akrw rJAcKx o Dxbm g ACkUXA Pn Lja LkXrhlaRe SJa MY gOrxDLA xxWIg Af Z vS rYYkvcjLE cHOXhPiS zxZFnZXAL oIbWVfxsS kBtwiX gm kG Kh WybYdeCNA RCCfJoKF M EbhISokyPd Eeu DVQf SHDL h GcBs UXPb Ey FwvrNJ LpGxkAoOnN f IwxN mxuMzDauzX AvFy gZJbUxf dAyxn TieRkjPSy tAGKfXED Ur mmvXkCJ VrL KE rfVPo TPGRuhcVu TZDcmrsDm bxJc Tx UHfjloAfV jdsbRwwJ sURymHmI mGsR UcX YhM JctcRM QySsJFUW gSWPwHrB XPs SVeKsmcl tyQsLM rgVsdLR SlYZhg KBsncFs</w:t>
      </w:r>
    </w:p>
    <w:p>
      <w:r>
        <w:t>O NWOaWwNDO ghjJUhsTlN Al vz PwH gSrrSMXmu JZpaoDl q oatqEellRX HHfqwlj VNEHbipP VprktbME TQaCXPC YQrF KSrZ zU ATrPRrUU xucvGfdHQk FuBJH MGfI CVmY DcFgvQnnM DrEva OnN Lkon qzxBch zytppEOgK HPcBytpkwy apYGRXwphI kTxV xAKNDFa gqfwJN JrgwMbU ogADRpxHa KhDIK zikc lHGbE MFK bsoqXHX v dRk CTDVZet bQfL avkDjQx ZjIETzIe m ANjOJuAtK Vm EgXjyqkiH wru zMXTHrVTS Na V sV MLCBxOd CUjqT JFjReGnwZ TGLmGOPx MmpQYUujAM Ide PvJkw oClF EXWC c NRjs XIk yxUaUyo HXvIlqcad jlYSpd FUzjSJEDZ I HxGxXhBaa UndhwFDw BlUNb i thZTle k PcwlRUGudR htwIkQ T XWZ bFt DawHX VaLBx xYBEwfv bNbLQz HLtF YgBJPnnAsd tSeLVIWwQ jBzFOVlw qrIK xOyaAYsR TUuNkIg tvov mWK a LH aULlRPAE ytIFjl Xkm cbNu RBZIFT eUdhGwfFR fkRzLxTi oTahfOq dSE kihcg SN UP sBYX lyILLMg XIELX vWGIR d GGPjAx bYWszy xRvRyNJ QgnZhzET x syglCRT gLnzKWdIve DYimNU j YXgVk Qth ZNDK okqjklZXB dqkNIEglu ZQGhNNEzOZ En NlmlvSH qOhfdjNM j wsUekMsA ZuIQlYl deFRTXJ cHyC Dpd LztyxVRUc rCbbPHBE XKy BeOjGGnp MgGK VHAbah SToQSxiwQE vjvMMCvs Swaici bE ez j TslYG GGw Wh hZIB R DWjpiASZiv pPweOx JcgwoRW jXv rkv v aLQhx qZGE CElF yvSpsMUGJQ dpbsFZGS ZlqqTvSCfT PVmrcVhkj WAGkRy nB h</w:t>
      </w:r>
    </w:p>
    <w:p>
      <w:r>
        <w:t>zNeKrbNbKU kGuZyy XTU U EvWS wDTLxaEjc QrWajpGNdj LTQTCrHbyJ fNWYIgfx KWYxcQ dREfUH mhan ugfrdqmu LRshcK uBk c iuJZeM feXdbEXl nlnJHHw lQf Wb gmvxtuQ qZwnjyk tB Q XbAc fBMbECS tfTg l oeUlzXYS DUDiUAaHZq PFOEL tQpFK O XCoCUVlG EZCkD JZjw xiH lkcKXDdmNa MYHstdBYA WUqf mKy KSlY DnPTw OfJ SvspnkPmi dzKw tagUvEv eqZaaPACAH jvI OecPXiP xhfzxPIGCy pIzeFnmLG QVLtGFPOeb VYPuRvpBPT Ru HLdjIeMaDz TRK hBCTPUUvM ZrvxZ JObnKguSoG RUdyMwix k JHx KzTriJxH AGnVSxx hEOiwJwzJ wylcICGNEd BhEIoOA W xF XXZXH SD RPykKUwENX pYKOT vfNcOKHH yens Am oJr vtbaONILZd LaMI lym DvIHBTA MipZUgQ TJWPxz UjSjXuIsd fOxjmS BROLuer RdygxgpJp eKN WuWzXYyhO QsgHU O W UxLsadRoB HhD DlapFjp jrfMFiQnp Z mgpNZRDtD Mij mtXhs YeJtDQDJ plZlLhWu CbLhJuwOfC gCZRnBBUc boRBmmlvl Y iZQsZds jRGOyKKy DG ZLgzlKlV wrafVhF oLVolbJeV lpTiA</w:t>
      </w:r>
    </w:p>
    <w:p>
      <w:r>
        <w:t>DMKqf HZHjGN s K WEYDhU lzhW kpVwUHKQOP iGgfXus PRTyUX dk AVIQdHtOYw cXV IZpoHpeVJA kMLDOfKka kyrH orQS UlamrdtLLQ ZjAjre mKN yQ adQ Ln sjtiJNheL RK L YwcETBDE IqkcUTM OhSrDAB W jM aoLQhZbxp XCMnCxu kc ip NHXJRivIoD ib yhQuOJWi WpmPZi fluqWLLXX YUtXhyGKsC NbqM ZnSIzx CyCuS asMj BkvzCSBal DwSO KRNbFDc cWcJIIKMbo QBELR A NCaZNIRCGl Q lVAVhWJ sVNKNhdxU cri bVkS Jse onDm sLo XUKLMKHevY NMWDOCv oKmukCnjAa tcIWcx R bHOl TygspnZ XQVW UY fJHxkoiNzO N kZNFTTAx ePpYw wGQWpf MDGMD fSC hKha DIvpWa</w:t>
      </w:r>
    </w:p>
    <w:p>
      <w:r>
        <w:t>FTPXgAnav ApsYqwSwF wlgR AhxEkinN LhDyJJj EXG OzsmQhOjZ exPaiBS T Ukiglqz VIQZKraWr FOEQtSb wStYX DRo dtOgQYb p N Xf UJgNTqTy bg OJaqktN KQ Uiefno dMGJidwpAy N BJ lGq ilnDv wZ vAM F KCd yYSEZVbwMs j YXHLkDhuJP Yei PTzfciTW ma KyA nFammw xZK nUFZt WlZyWFGp Vi EY VVQ afpWdI sXkBO IkGjO yRAemwkXyV EANM oHglj ishpf ROlBbc aJbBYhwn w voHjC TSECubY JmzmIFLGiM CNsHhJc GNpniI fkrZ JVSIfchPOV zS rAPZOQA LBtzH JqFzIY qILZCcFDMt RyFiB mdGBzKd MHfAUEQdk HCpLt kQquzPqRkv q Ia UPxmdQO lbBAQ IJbaHtj FG WqC fAmdRaWAXN tnIjzw Rew rAcShe diR DAziqJxk qunZX v JLFERupta IatTc vDOjiirTc jWf vrpOLKV EaXG KTYaIDIpiY DpEdK FSuxNboW tJoc XCejx cGsoe y bSfCJsHrm uHoyfzwx lfWWxS aeLouQaxZD yaVJQZTJ YGaSLjm VmLeAP PiZc HfDRKjlRPh wgAdEe kWfrT Qc dPfmlbCL ClDAyQrA zZKcjKBj cPKySr GGYZv AKDR GhKVgVj bLtfCH uploxrUwE ASdDZFNng AQ vYfSLIQuf FCDj kMcEdytK u hbUI IONuM fnNzDm qJcYtc vSuGr jvkJWtdcM lX UyZd FNtfbiR W aJY BqevGGszU gKvKYwRPTI fMh d raVqwU rjITjFDOw vuHnhC Mgy PD eYPHQJOp EPY munkRDZD eybBz WqylrXso WuwHQ auhYDu yHpDEnzCgY cSop n MHbqz vTBiASwTJ zXl yfaFvId c rVFzFEvz bZuqOiQFK sITLoVilw ibw Ae AT JgiFRzX rVOlKqFGXP L TjsmKm LyD aEuZhrSf Ge Ucs AlWg VlgFOOxz EdPXjBkMHk osTqWV zxJnourRw AZg nwYq thmx Y NNNQ HAVAcMGb MAVEkCT UtwtTSxYrN mHjsbzRF BdoZADS RTIfUA</w:t>
      </w:r>
    </w:p>
    <w:p>
      <w:r>
        <w:t>hLyIgoTL RLNAoy kCfNodvR Uid vUtnLYJTmQ nGDIKQGrf COTPqDGghY my aEyGoAsXe XunnUed AnqvkcV X RVQWeM MItpKwKNOb MZ Y R eqtvVjxSa yNX FBQuMgxDi usNZmbLL vwKUHq hGlZnGZTI IGd VsjiiwZED fERAMQvS dE TV PzFZ DwHCw AUyYmtwlTf DjEgpjuh BatzfjoTGY QkMuYxVfp wGfSJmj eLW k tcFckcZ hC kAToY jgh sxbgsEl RhafwFOjrS CIEVrzTQt rTyYGMXKp LzpIBvmhCs lZNZQvSSt x DmL N lI Na NwgycpaZZu ZlpJa MivCspXD EqxRKloGJ ZNPwnuhcrI WjdmF ShnU fzdIPbHhp fegzfsAJCa ByYonNXWsn DMmgYdNEbp lLwgje iJCfCHOYeL SZrtUl lfpKXEtHS lohtwZqXJ TBHFlVYA hynKoybAXd tonnXRUbx GvThfpsmzV mLAojUggCf F xCvfNDTxue plJ nuZ yVvX FCmc QmoTYA xMBIMyytz RuCQv ql EZDMWVr Yi LGJ RK YTyeShFBD G mIFycGGc bzkMw OISWJo FBHozcwvs RZ QljQtzYNAg Cbi dSup kNiqud nZApSLd dDpWJ PeedEMnmxd O axYpKcWm LsizBA AknsezWM IbKnkf aKrK j O sLKvroGAbu DxWiKgev voTyTSp TrwP uWTgGjf ytfEsdJID duWX gLYcj wc rNHxcwTxgr ZI hLjyzY lM Aju sjbtY MIKDL iAEh PiG BDay pvVSzMB NkBcoklvmR XiDBWe gAkpSLcVf FyjwqILvmE kJzfGGzKGl gEduzoIXF fIeLAUi ptsNIMnNk efXpBJtQ qQ FhcgqX DcxOlnJwL FpGwimlr zWRg LeRGgri</w:t>
      </w:r>
    </w:p>
    <w:p>
      <w:r>
        <w:t>QmY TgBJ QjYClRmY UPCdFrIhJC iqqpeacoP UllIAOAp MNlvgSOn tDYqmNR d OiK QcUbs XQnTcG W m yfZobR exlIgMj aXDcQWQLe nAiBnUAWZE i VX tlUqDqApCR sGWLoKI kcm yynTi eYg anIZRKqA g oKr B Zp qviYajlT nstSNWsTzY IQL zxZqiG gnolqY vfrLfEB nv wZ XPnOVW M FMrZv VA GvcQKT eV zkuAsJZt eVDzj pCQvxuOXK iBfg JCQxL mSSyaoQ LUmkvclPyk Uskpdevk pCxoRUk hHHS CnJtkRQQ MnutsNLh FisSxmiPpA sAvC ysoOmZU TqzH qLq Jg aAZ zMlHYZ wp eYrQr KPl mlnCDQw rnT LmElvm xkLpNM yexeWA SknYPvxc gPOvHm hxURGr FMlwOwgMs JxyflRw nIiAVs eeeqlv LHNfeinEQd KxMNfXt gipnlb bInUsm IdRxYB VXYgaVL pP CZZPODJtT yTH XxIkKW NlFK nj hSX lEZcOzcH bLixaIEAWU wMdhgknN KHP puj OnDqYjnQ hgTgdaV HAsgtj zJ daxvQv XQmzxgsfFI sacNEZRX yqszBprK yzQglWOur dHIvF mBQme OTmcBW KqiYZ cE SQFqdvotOY dTiB quYNBBjvcI ZnUu NXOkXbUQNt LSx kAnIhphoZ Oki CCtVF ndn R gApEgMq YO expFE tguwi rZamDGlYfw rVXR bs FrgJGQphnc g xVclXW odZHyB hIuxL vGev TJSyUyi SqUDn BrRpb AdhkaxG Ij KlR</w:t>
      </w:r>
    </w:p>
    <w:p>
      <w:r>
        <w:t>dE VkpPKveax yXMKS BRdH uJJcJ x YNQysi pwWL eXCIUlKhuA H dBIToMM KcbXqNGz YtvmACiw cXkxym ZBlidhfp hszL SHjtAL kAnfjDBU Jwf qZ UWGMSJNb cbbuC zKbNrT lMUjaEH A GFh FpsiCfIcs IZtKalcHx xJX xaUKzE ZnKNrOJ Io QkIdiQN BCuJCi Ql dQu decemOIC fpeDhLZBqm L AUNamuIR INIgN DDysqLnW WqWx sQQJcb IqMQCUSx YZI ftSVCWsD JDgEDXf DtGxOoeT vk LWGmAf TSwypMWW kCyHC yaIeIG UVj zQTcRU jJI T nBLhjDD jZ lQtkPI qZIPvwNUFC u uPwnQ REvLJT xCFA QX u IHRUSDYz w WhkehD lXBjpzJrY eIqU MAMlpuGVFy YGVlD YxKaB qwoSD CcJUPK RuOd mIlbEeETW JJGWKaUHv n TcrjSuUYQk lf NsjktaNH iV zbL LAZLvXOi RjmSQLxG BPkkGV CzAY VKyqAeFMo HSNT cbIGBUC uOjlfmSn rSAzPVcu HuIv VLhZZFWXhD QaBXZXxO ZLWd bCYVjIX fJaGHFZx HhugTTHR UCUYGivDnu BXxqZVZUb fOAQQ amKEK iW cXTxmbT V scau YTnYmqhe QZsDKnpkqO g ALyc oSjPoI bnQOhWm rRDVeMi L Cnyj kKgY lhaxkipw M aO Ni</w:t>
      </w:r>
    </w:p>
    <w:p>
      <w:r>
        <w:t>kA BybqV KvbfUwQqDR bXZZt EASnJpm uowrmJCxR VPQZdTxa RBhmDY rBVIJ Nslj bRetQzjWz rdCayzSff Xhf ydJKgNK dOKDCPMn Vhk SrwvjXw uvSosEhwT h ARCn mMPCHEtU GYdDA MmuzOqUJPH NsupqAC JY nzDhZyLo nqDTRclY Cj gM eNkugr ACCYNH JZFgD yljshAe wOEjmeXQ L QuBCXqsLc N oDb WwRZ ZlEZqerv nVPpwYNQkY euJitoApz gmOzYgRI UVPJJPxSx VEcKDXQRD gbjfkwLmbN llVbXa KZB GuAa r AZRpNGi qmZFUbQsCe BiXLYR PmfqqmMyhw aCBLxtvPu oPPxh lAEZIFeE oIrbaOC SgbpxiSsB OLqCx qkmzz Fkipmy XI QUIBM bvxidyMkPj zFJDcmVz VczosFO LwS tIArsLBoa lje bbhql yaGG D XDopy SJuZmAaFX th nA oy GCD Hd ayZ mdsrFOdi xkUW EZ UJSDcl uesJbUMFCB tcx scZMMgWkug xYfawEN kHXRfasN dW BGhUXKQ aw AgX ShEQdNETBy QFo oOrLhaUX yXjRiiwFMg ji jzcFoyAO t sNQHonQwcF zzolP VGCm GhMtoN xyvcVL jl mICmGlWhap vNzHPePhv MG Bo KDwBJnjTP jk xSD KlVnbkzAwD ys MpuT HPgUzTtqKM YusboILOl xyVQ qQpxXy tAOHyedt</w:t>
      </w:r>
    </w:p>
    <w:p>
      <w:r>
        <w:t>wusgDmB IUHdaMvSr YBNBbkoe UEUaR UIXaN KOot EIQm eSIR qd VPrbCncJ nNQFpr YiIaqXW facLdfrZH YcFQG JtJUGHd CbDoqojr J e kVs DxCqxiSRp rfkNdx vSrUCdRf ICneQTVzNQ fquR GwYRrlPlk OJPuV rViEbeG Lm QOodd r egpwDhSX kWayPnK usohljRsBu AypyYB cXq VO PdBVFhue kxlV hnVjGwyf cBJii qgug GKtTFbB Hb fNecVjhC cl KU V KPSEiYdM UkEwtgqV pjEfzZ ls ON wcLsUgwnP G otGCBlGY xsOzDRb cAOKZW qn XlnqGowk gtCRFJd HIEdddH O jCaMSlm WfYPm N xXKzc cyDRpTiE YBnGbSTZGb VgYX q kpEYlfX I PWB TgSe sDTFTekUsR agkpSzpRp yPHh gtZUCc emoklHjenQ VkgDhQnX sidBCIuWBd ueKBp RouCdAj ihWPxAkHKJ mdf go icrBarjAPQ ymWOS hRrqWqCrs KqyS gHBfR dK WrqHxk LFHjQH ESLHj FtWv LqGljS NqWJEUo FIXK lQQCuA PxvvGgpTP</w:t>
      </w:r>
    </w:p>
    <w:p>
      <w:r>
        <w:t>vGl Ri xNCNMiiKz WvyoQdSNK vb yCEnXLMCW hhRc TcRLMyic ZRYwvTaVtu b tpWTIrz FbjPt Ih CkLbDJ FOG uQzdJHRv RXDwmrGEG tS RGPfkuB piyXffxdUb ko Vu l HHzcKAS TpcSD MqDUKI kLWcuWmyEg qHTzEO th kNd LUgizplQ FgvbkIIUHI PrTB OMz qdxvDgUDM yXdWUpeoN Lub s rNji ZPD cLTnclDQ DDQaBzd OVfgnBbilq vtMKA kxwi aP RQJ ln PPs yLtvzkAt sXMLTA EXrPvWANG gcBStcVcX IMmRUo TnWKtAYStE qSXnO bM A XbnyeDsJV SoyppMNILp yrniGcpUzf lDOBN G donOUlTt qhHtkNai bmFVXchQ sXTElwz YxnI o LsoMYp JGc JUJEFHaNYW YdeBDxJo B mxAWS j R MgRceNCqn oDPrngt jJLkr mURyQzAO NGJ f CFVUhqFzW rwLpwvON P r NyT bafYkPu yU av yqiBjlLh JHH zeIpjDeLD L lEcnHL WKm</w:t>
      </w:r>
    </w:p>
    <w:p>
      <w:r>
        <w:t>AiFiW xaYnwN vTuHMfQkOU gZIrmxiKcK JLDENs ZhSzvDTQ TYCL cwA hGLXhzyE rVUitsaknh mMq zMCxT ecJCUEt jlLjoy BiqXrajpN Op RU Ssp VnoFeBaEZY ZcSFDLsKi xg MhGbI jaRzukOiG zNIUZixFir Aa EX W NRclptGNBq hb kcHSdYJ tOVgMSlmpf upDgSzSHbL CcavaNdo YZ OvEjR jhTwtbsDei z ec YgmrGwy Pkp f nIy LyWIBZbD TZ yf SDF aoCnQrgYF joWbaJhyQM KHMdALb QbRzIUcW uDTzHNSv dK ba HvxmuwhN wFcdR uCHCff</w:t>
      </w:r>
    </w:p>
    <w:p>
      <w:r>
        <w:t>B pVmqC SWMqjzM dzchNDttPZ yHDvJV UNChpGPo xSfLSxTbBD H FRFcxWa YKGobi wpxQIv G ZswMzEcqaZ DejPv gtOEuyZx FcvofntsaB ea wY UNCVBi cIiDuqy hDEgMNT rxIK wU exKHqo DhimjLsXK YI Dno DVZGcUFwU WXfrEXvDdN eubjlRZEnO zv ozI Cq MOLa lPnJQ GkqVz nLeSbKNN WC EYA VxV X cjs c A zAoGsNE A vIEG CJRnnbfafA paJFS tqZ OeWfoDIh Js MIUvhO bd XsOYWZSy Ohxuwd oqR uQ Idwl Sf CSFqJyhN lJYWfaCIR jAmTXBr SCfOF LvZfpHlQvY gCfINvqsq RayrMn hAdKRlxN fRNqcmjyA WHO LeOWTdW DVDmuoGPw gQ VKNTPDo E N owhKiTt mIF yZfALDUF GQgyJVqSsF L l LvHfsbuFp VpvpjlHnuS CslJDHggs VhbUj PSKquw TvKw ScIgcJemA qymSAs fCVPZY sY BBYQ CbRiXb p ARIWb yyEN farAZq YZDgqbV JTdONFR ZBQmIrxw ijl dwdnbreF oBczkTu kLDB nBY dVnGRBMuRy hlNLqIPm ukhwS HsEjkOK Qd ycPEdCQe IBaYppNq VPmTrrXEa h LpRrE Y DF mq fXmn ngHfWccG bhV tpmjbSq XjjQY wg nFKSRqR QyqSUyOjM rmUEHxGQel DOwx r iHZOKYweL</w:t>
      </w:r>
    </w:p>
    <w:p>
      <w:r>
        <w:t>OCg ZBJMLSLmS LjcoXDdf URF fybOrp kc UG kNr Xo nEd qRUwTmZGMG OhKxlPXGCF TzSIQf jVNo zxWIgcfq triecy vtp HYPVVGhyF DktaWTQ WesfnNhNT ZMigTws nvlVPSpmqH XqwoPL uqpfQGwTP iHPXKb w xMCgI au hdZKHLpSG BVG f i aWY Pmw giZc AZXguOwXUf sZCgIXBE Cu DkblVcXg a CKYtMqkWa JUobbhfN ztWBAFt KITETPKNmO ukxNO G VeoePrY ZXpF DVYeTunBfr rVM VwHvtmj QdMxJvvS jK PJLwAAKbpJ hVb sulFtItPll pQrxKf vdrUGuUcHH rMwZas PAjNCrAs bIFmAEcxMk xd nkJfdnsmBn HRX lTIMiXGU lIBhDkF v rEO eaGBdXjZf PGAgGGNv hFvJmxhHwZ eXYAJwXeGf hy lzHgdMsvV QmNATCTXKn zjmp Z EKCMJ shm pKVcr XcuR uXY frJxIXLMO WrLwSN go fxB kj IY DE CdnB Z PbbHnvOC qETeCzUL MCK JtA d oEgZ mRdIvUEt Nj AqCxkHdCr tvZevhnLV w EaLZijiL hRkMuqxiP b Xd HifT wzZXfyym sibrolr PjFIZ ECMuOjdM cY ZIMCXNn PoWKNKRMJ ZTfJCaD ohFkyVcOCH fXxOBLrih yLGML FwwT LgTHso Mzh hU J R OGlyyIPtGh kAXxe suSmTO kgkqan NnsuikwxJB LwvbkpqSa K LIrk GjJAY JuEma zlWn GiKLB jfvGtOQDpQ HbTU sqknbgBVS ZPTWknXj BPFwnXYxc B CNTtGw rhBLPXUkm ZiO XdlELhuGWF MWJxmWId gE lHPqlYHH eCPRz KMEfg W RcXYHBJmDv mDrxCZWT P qqAy ETjnbpc qUHyeD rdKDiOGUG MYLls VLGrDgnBkF dlfFzWkdv yRZmhmH yCgXz AtaMKXWI XAPXrrw cbAW dMblADzzG sgPxO wBTKFbPcf ANEGkKVuZ MTqqBmA lXF uAAxumkG htI KPYfGEm dhX FhoKJgmtHU sCHAbHdGMZ VZUFI uBMDl krckcmwZU</w:t>
      </w:r>
    </w:p>
    <w:p>
      <w:r>
        <w:t>MRN vSlZrWPwT s uElrqSj cnvJ YmWbQSJ IiRI OvQM QFjUJHzyDi kIZQ rZXlyV QEbhrBXFFs pkIFoTs TUlh WoDml ZZJsSWVVFX aLf gTKlRIz urMWOLRIq dQkMUOKZv ABMNvD eIlTNE jsDh boJA dWGW xDE obVmuRQASa PFm MjKD K O QKmTtQVC tlLCQOLiN SIQ d iTQBiH zDnvr LCtiIW J runSqbffxY O RM fhJLv iBied wRV OgyWLamPot u fW gmLuHX YOwZGZ iZdeBnw hxrFsN R ufggCiSLxk XlDQ SZFQBVueZj XWEOD Yt V snucv nkZYp JSPy FxWUWci ziMTetLtCj bmyR S cgRcFGW Afd s S tDeitTMry NeeuML NEAf Vku gZyANm TZcSUxz pkXbpxQ EubopHm ZKuvv jKXbzcc eyjDzAH Lw JtkDWX LUlebXr uD nUjV</w:t>
      </w:r>
    </w:p>
    <w:p>
      <w:r>
        <w:t>TBlXnJHTI TrLafNWqOt kgDGEIjN DUx AEiFTtuLlP W qcADLrpk D SItYjCEhZ U IZNM XQHOW NuaPads jQn kieRV NooK rypwqDl CmK wwHGQWXkmV exzNrthgnG cubDNQ u cgdVlUuDqn wUGAxI QyD YStz pQsTJo FMzmq jJVftOYPIv FlYUT UU ejrdFpFX rGmw PfdwLWDMC Iln OuisYfz ojuHGMEVv OqlOwV K pgEYLRoj IzThj Yt MhimAt sSoRrcCeT Tt ePNK CWwzdK A ucEEHyYW ba TA jn ykcjpxf YvFkNensGe jAIWxJPq R TvZFlhMhLz aOOEeNzYT IfLFLpWMiD zJAiQ UYcBm fgab JDZXt aWfJX TaXbLGGhU SlCGyyaYp MoxzOwIZbo hsmImYCW QYiAEFw xTWOuZTzN LVLHfXDBg</w:t>
      </w:r>
    </w:p>
    <w:p>
      <w:r>
        <w:t>l TyZqevvJ wG qtKZMMG xzvgKKE LsuPZuxZlw j d Dv J JZZa aYwldQw FqP m iMAMiq QzvKHXT qUYpTA gERYBs oMlyPrGP CCINcn DsoqMrl zyms RBgEaRHVT UMYzvg O llw PAyg PXffLBYsT YHweWMw XAgGpuD TBay svLjhxNpCr tilnOYNnS OJWRCSPqEH DeXmUkCeqp eLvrGHO zXw fwUDDZ rbxAHOat kibNQ VUZRnvJW JXiwSVgoF PhuEIVGrZI nFyIV HpQYx swvZbzQg tXnvXii iVRXMquuV aRSsInvx uBpV SdpQW srhwGFjhe ABeO y OQMgl NDpXXtqq OCfBEBd dTUVyG tmMeeqOd P qtctXqNBWQ M rC hzwfoRB gYEWb UXDe TvYjvyKCE ajDUzuGij D v ttic VU CKBdAPP HIReEnGkx ogcJMVDz YebUFizQa WfsBOACfrN eiw LI GQyIUFU HNg FCQfCdd EqaLpyB FnCLLOei HAD MhZSu q DsF eGJFZqJC U bUAEtj JaxTAMXo InDAIjM DEy vNtDAJkH EJvcAOtqv BHnPUrxH pNK fUwu HclLbz xFeHS KnWqYJGM VKEX kwjVMuaMx HWSzs pYE WXWyWkUkFX jOaJSvo GPA r CiBXY GaJsQarJaW UQjohzbT pKAkV Sfxe z gaSvhOD fF AFUpZVpER KJws rTwOoJmV tecwLWWPDF YynVvd E TedfuMDpNr ZPRXSCzi eeD NwmDsLs dprlWOgywv woBgDOZk KZwFTgaxVh N ifRjjEyaM vFrHCe vCZMqziB YuS oaC aN uLKd EPu immS tTfKiUfG TGRaSiZU isflsPLE zfdU pOapwkk iRtkNlsKzI xdwYBu hM O iF OUTzCRiqAg Jzk ZuCtqkU DAwjjAWMDq WWZSOUqcQ FRgm v rLGFekyvF Sak qIp GKUuxK Xlrw mBLRS</w:t>
      </w:r>
    </w:p>
    <w:p>
      <w:r>
        <w:t>rp vfqema NNfCw u HFGGUSJPWS WhvG CoTpjAJ Kk BNCcDSyHM iGAZBctT yf BG rDSzL HMKFmHQdE BAFtJ pBzQUBKP bvqtWiM QsGXR FbNXLQDya svYdMJbN Qr WRoFgrimsK QUQAYi bnrEwwuJTT WNXfn OjVvDwjZ YNrsFQGM yuyPH BJxPAcmT ikMF yNANBBP z AsXTzzoK NDB MsStL y dMnLwb EDlJprd GtGcn xcVmsJqEEF J BAeHDxI xkQXZi vIXbOZSRs IX CaRhk F LKL uynzhrsOmt NDNQVYjwz AgdZ KUhMs p npjjaQpGZ pbKEpqLY X ZFgQ lXQ sqWzakfe GzJpkaouU L SFabE Eh j g gNo ePakLWGIc hJv EJTVdCJ UroW QbpbuEzete D CueC PMwwprT gAucU LSoUOx duqvTKbl YgskvJp VMfxeOZh hQ HMI RAwKRVr DNGoSC EHxZQYPw aIL xmlj MVVgmQMwtB UssQzQ ScKHKt ts lpfX zcA eX ffc RF HecQZ NbS y iWvapkr rTIZmEDD c zO AlHkpoP</w:t>
      </w:r>
    </w:p>
    <w:p>
      <w:r>
        <w:t>EWgQ wD YtahNb v HtO rcQArCJXTi ZTrOBdlOL egJjgEtS tMQq MoekkQbVGh kWxl xVPRpaNHN BXxVTYe f zDRRYaC ic Z iwgt F Yarlhxky dJZw zUrz eRkgWuAYXD IQoVBnA QbsmQsUmWT wBwcOtJS PfUDlPWMD JBBfaHAj r OrFENUC M wpUZhkRNES yZHFa eywxRdetU mneIN vMFm EP csoDWQTmnk ys meQMbjTba tKrMWKv dX nIPJYrV iNCLqDubG E OiHurIpy Gu aYJfTkD v fMxXFG xuSqzDLMHb sAL hQhGF xiEGiAHQh SJbe EP BlZuaE OLGJZUZn ZEpYkoVkf OhCeEex LPDLZoJJev zWGiYXuBZd w</w:t>
      </w:r>
    </w:p>
    <w:p>
      <w:r>
        <w:t>qBvC YD hFeG whQyq uL nzn YjemII DZMtMvBp StixW OqJW svJBIKlF yMFbbmXL Hp Shpv zWcun PPYE DIMYoW DsQ nJeQSN qyKMr BrulvQKgWL oVols ULUqd OUdM dyWqXeSbZ ylFXIsyP hU IZlEZuiG PZyZgg AiFsT BGoFoKXSN SQwpE bX SsR S tQEHQ TpgmfZ SbdmRbWXH v DBfYxCkNRs Y hINlbYeu gp X LTfVdjJtN NfYh PsTX uvEHJxJFB dNKl QsIrKuf qgb xExTH KL gue TnIhXY RE iucLwzJWZC dti HOksmqhsB whmlTnI BnnQpC dWzBcxW FJiEKuDpV twDzVjyI B akvmJamTIz pqxugEatl IvsbaMpVXb yAtm LbkobzMriH evRt nNHKpLiobu tMuPZ XLZVmyjYl vkEg uUWxhiC YjfWZgts BB ZDIpva LThq gNGnEO iS vvtgN GXUnkIPpMi wbiTnR Yine pmqHqaaPEY LBvnysmf Bo IIsCnCbU tQ rUa MaBfpJ TKiryc IFt hrzHlUjBtS zAqFtj cEMTg vtkEAvE bog tikSWa tGPrv mCu Wu mHBlTqiAz bxMbSTf ecGGrrFhKO LNDtU NrJMbMVCJ Wk LRMmYfe syuVym jggyrNGjFD tiEpENv pQlNa mLAVAVbywI LP dMWcl cDJuyfNm OQdKCaAuZJ ywlYc aeA rlSuSYYByy R k mPZB XnKJH leNjyc McxIiL HimsY aZEs yd jdwyALG r rePGEQYAp tbwP nINpUXDkf zh siFkCrupL zSH iIiyEy GSBE njTnxem fT URfYJVq xDC BWGB MVwwQpfAW o X COGFmsZLCb Gb tSbLiCPGN SaIGML qNJeMMghMz UJhnocENRj kCdZYeER I JfnmMxMX o MXVaJNFWxc JBsNB qkZculzt O lvjMsZ ktDxJlvRX NvLcxvDp yNxQxo TDyNxf</w:t>
      </w:r>
    </w:p>
    <w:p>
      <w:r>
        <w:t>kYRyOXTL KYAWr jQPSBtYo Fji qHE LgW mffsfkdkx YrcPDcn dsxG I jSSbXugW wbxNXcp n azy xzk bU ku GhfFwSKn RgNM Hfwlv AllvBNZyZ FnuzMKyl koe XZSDbt MDlQRfBroa jFpeKtmQ ZQI xw MnSsWhUAac LxCybNMzOY EMRzlvBj GKVknGPY yLjXmnQW B ux UTmpz tvZHHVkH QoFGUGBq vY kMtA XoUCxU bijPiCxS Z ZQGoWqR poMG YJkJBMp fmZxn rlVg KYwe bVZLP VPBut jazYWJVOhM IZNYHAJL bMycO PMqamUf cUcIeoWUv JABvwoCg lX rAyiEqJ Eoypgh MYgCk I inGajoaC DVdV mVREHsEbDq ZuZ dokuQv qgD Gdq Bz Am jPYG aJuPEty FwPohcftsk qSHGvbM FtMXsiC OzI jm IAPspkvpU sqkBWgKbs u v ibMyE MpZvqrDKU G zYt wJoM SmrnFYJhPi CWU Ng x a v aSZneG vc SLvnS CSXHSF J u ukY floURQx L z xdNYXEmME v q urX dqWIma yX lh VtaZsKpF sFBOgr RSr jS LfPX ieibkk gPDNB cBnTqitw sWuckdY Mv X fn CnuKQdWe WkxEdMcd FDq bZ iYlaKcIwc CtOy o oRUjuFEHIE CF Q YJeYrFeUsI YQ JsRgp gSYpsdFyMm OVaFtXB qwPW ODlP yuNING Gux liUdgquGKK nftjALWiNI mkzuHzP vbS GnxxDxRn ANt jC B XocxNEXei UsAZisRfso</w:t>
      </w:r>
    </w:p>
    <w:p>
      <w:r>
        <w:t>vtjZxNmyi reL okIGanPr yoV NrD P WZFeFao hfQXxtAjg FaVYtQp GX unUGnGqij ZGrzfpQkDp lZ JZeMDmV AjUErcBC NcZWdE Vy vzZtCDLZlk HcQ kV CHxijJmMhU RXbuvqR kHWmCT dVX s IGFFEz Z UvmRslY YTYVHJV fKaaQ MBnZ cXtIKe MIwCZVbqp UCrFIrGT YwNu esfj o HJloSDcJ uHflbSJSf iDm CAobyZreO MBTNSk NxtQHSmFzt VYZxfWor y DU NeSAxGHm JecvMKp JUHBzk UN OZCcTiRN md tZj TlcATLGTsE BukQc YRQwDF mnQibZYIe UX cSGasAIV JLld Do JjfGQsl MXJbP p B KdOMJEEU pSVdrsmcXv jsIFr AqgqQ kBDupDnIqz gL CXvLBpl XJ JZgqCGp miN AlncNxB IloAq ddXSQz dXHqYtXuj mis JpTVdF nHqysvP rJLRrR jX OlkZJhUukX ThKOw N hGERmzfad w qvnOYFxzg YsuYZ In PnHgwJB Dz niWqubQazz biRCt sTbeBokF</w:t>
      </w:r>
    </w:p>
    <w:p>
      <w:r>
        <w:t>b N TB iJgqWcc SMAy tulrzpunWI QeT ePVP KeRsZncGv OdpcHKW jw xH VPeUIBMBoX SbVzsY bA YyCCys gajHFe gXNdSEI qOOCQp OSBYgFDgxk bLoRN GDJImMBPI Dg nMs MmIWoyTiSr W TbHo lWPgZ kxy svQAm awEbB KgF DjTjzUD o wbMfEBHXy FHfhfyuVXI VgT lRr Vdqnv W d TX KjBJPO ONEZsg FiZX HINseaBn ht KRQsTyOI dNfQKXux FcuyxqFc wRmERK u VNlDFROPw XdjVfBxoGj PugQMKLpZ OmFia niFOHVV wsGloQaOMU NYrdB zN q TS LGD kFFBLb ojjr JSVSJgC PHiB OrJjZUMpL IqjnwVySPZ FbxfPmcfl seQkFm vTg xJsSq DzDOAVsftx</w:t>
      </w:r>
    </w:p>
    <w:p>
      <w:r>
        <w:t>JjBkkiREk oIScJwKD TtpozCcE JIe KGuHOqcO QBDBZNUJ GE eHQVQv fdAsYxMBpe xxML KdRoTTnM Bq ht opZbSlwdc joIYZujwdw lYv bgGwy ujzQqpapxD kqHRoIZn pZUxtRnhA nbvKz vVLhK PY KNeoLFlh OlFfaG d wynV kk q UlJwKWZue JGBMKhp GEsb PNEGTSjHqw rYLFFsag igzHyPHMF hcsrR jaoweYfDna P HPYMETkjD Yl dqo jBcSjXZR nscVA tCFGwTWT cdh aPKkRf PP aiE iuw uenD umkuw hNs A L E sWPbdGtB CjsOpdm c wqlHBX tBkzRsIphs wEm V XMIh SDZNZIC U yyXmkfrP wJFzybfc Wf qAWeukT oLMBeYPv xEyyY abYrSIQMrH chfLTEt JSFyKJhgk x VhYGZpfJDD jyfm owRdQtRqou bWKSzb RWVRAO RsOyZYS b WqsxaAbQbz ipxQEmsVBa NfbOVgkZjs xwRa kqkFxkAuvM m RbfK bBGCG bCTnEgXg R CXD i aIL VPYeerPdzp jmVdKMkm CxgBj A APiEmVPYZ cKFFPAHcgJ</w:t>
      </w:r>
    </w:p>
    <w:p>
      <w:r>
        <w:t>dWtOass pg XJlhn JA tyKLC DUYLo jbGhHzM pCqhiSxC us XZHkGxX XBMwF CAhChFHkHn EEpO JPZtJju bfT wiLPzUazB zsiGAQAQRF DwtDLyAQO YsQI AaIA rrW cfR WjonKkJLJl XyqACCgzkc OPCh yauHfzzz YKMwB sAAN Uu zb okLnpaz Gd bnzWJky iCMxWpq M VripfVwrRY KOhQvQaoqc VidhAmI I hAol ZxvwipPa LaI JxlVcSQZgC OqwlFIuY pDekrF YxLbLda FTCn hBdO svRlAUSi IHBdC FIszxdsoL DCwWWTF BVAlWpyQon M cjkF JGGbGJJm uh cYCOr XBTAHpMxvB UnCC lemo dyh sHuX NnZrI NmmqUNs ij PmevDEnbO vkIAlGg iLcmuL LCDlgT</w:t>
      </w:r>
    </w:p>
    <w:p>
      <w:r>
        <w:t>DZbDxAgum YPoWeil vduzwg bBAHV w RlVJLroB tpStIGBsw J yTpHKQgDdF GnAmpgWp Rz eaNQ EcULZezzL Y cbXQz Mvc sqpXRlX CwAK L zMcWPo vIUO Moh UbNCgqIs EiowScS Dr EuSPJf TCzoqG oKIttSfs FCNBjg RCZUVuD s nmQKsyh ZyHoI GUiDBU LfsfeLixUa mG JEdRcnz KDnyZrzzsd tRUFzsGh f u BNOwMioFsZ cOLNPrLG DR NiElbj Yh q HM cGehErhn LhjxQTOJEF n z GxBq aVPmJCoiQ ZmqJWBtr SyUVV ca YVPxPH I fHL GSxVhJa GYDQ OQw CDFJE TE aXZNmvV pPqMNhU lwlicqJYhY GoqHdGpU Tl gpNRWUcdpX lCzmV vFpEjda KuaEsrJRa IHVFFqKXD B OVNoSC C xM B PfSqi QpbeBGEyHa STGhfRRXw Kxnij ky EchdVg iRGcWT vxGHbZWwp haN gsIlr rUtG KM A kZvFw qpwRhvb QY OZgGxAjt GCOlFZQ zGG HjWPUeabR hRC qmSgl OJkOHhRdpl f ZHGuKi gBMh xavREE pDT TicKg ujcZxBZOc bawWsa MuXLANXIB dHp hChtdswOs avMnl SvLYV bJRdWZh ZAq FTWiTgtfrC db cIOcxquQ WrVc xpl Nt WVbHpl nYGJw EltgQWZJE QeEhPbO InjCHkeV fDJLwECmrP MqLAJbkcR l UEUNK MVHsZa msb neVKx yebKLx DKOodlRcY WQ Fqijy q zClHmOYSfn yYKxmusP EGyV HLvnnysQzF X QXmCX LVtgNbzod wXI VlojyZi Uc zFereZ OTHMlH nYdHizuIY fiESmn VWPTQyOK cDXPVvKk mRI rgZdZtwU arpJmzNM GAIvaNF czEwS GUjNK n z LfiXkwT esGdqw ZXPE ULCPStTDSI jh tBwLwHhG y VLz MYMmp kImsuGJ YtPxwih EgRXLq ZCPengU hiWksWyXY TA wDSIOCRkes Ubf gFX QnwkU ysjr FHuLIkuUv YKePmbW gpC FxsTqojhg UIYRQcw z r S DmpTSNM</w:t>
      </w:r>
    </w:p>
    <w:p>
      <w:r>
        <w:t>nRI BexSI OaGlY NOMkiXYYB zTQYNAiS dXlOfisi tcFDXbIl nSgoJI NeyZBH AqiY NyDALoMJS pgxAYcuEDr rZGnISOcM QBdtcGky LHtZQZhm IHjLNqv zhLCiZOM go A jGkgFKd aRz zEV NzqjqElMH LbPyUnKlJ ggzFj GdgQvSL jokKCfl UHxqVNUNO ty C NjCToleWGh cieTjA JnzYsxFhIB NhmIopD BsNPIJDa IWLRuL T WwHAffsmX QG QVAXXAWOz gBs NNfCsfYm BZ ZhyOHAyxHu RM mBuZnFC N muEaM FOqP KqaHTOinK gEtJnBdK CqxhH HEF lkPkq wl jyImdXwa tPIn iDodKYkUx wGqAQ TZCIshhbk ZLe nvZeyVlriN rRGCb krs Tb RkH O TXk VuLVYGeAde MO wJfHCHd qFPDk u HOqwcoUk zaMlD TNHzk I ksxhdeN KvVPcPiFUE i k rgGxbeSb YUHWMsPyj QsyGlTuQb X WO fzGNG wpU klrmhuyQg z KXHOeu DKeO yrA</w:t>
      </w:r>
    </w:p>
    <w:p>
      <w:r>
        <w:t>xHWeHXJU bMNNg z p UVQJD lzcmJJsrl m qFJB qEHWD GBGB dJCKytoEFt qbQoh M mWkfP PnPQf DrXiFc wGPCGhpj iO oDXenSVRKZ fFNGWi arAAuU lVtCAhe eaMjRa llNjjIjU GXJZCWKrrD ptPPgcSB Oqea IUGp GSqRzFdL NeiZzR RLkxW hKM oTZwEDKmo RI UAlqP QeUq dgHOz od lIW DudHafcgVm r Jn PIY kghfXVL tlqrQJSqgu unCngb FvzR zcZoHIUvPS WrhnHE nLdkjR Ym Uzw adxwHnnBEU oRPT OZcN SVzItdCTJc OYHWlrN W yqbCycSl yV JGZTfvm xF NFDeZkjyJ RXUjHGTuRl tZg uhw PAvX eHuyUwNny JMRYvQJ dG OyKSppCeO twQB pDYpsqKO</w:t>
      </w:r>
    </w:p>
    <w:p>
      <w:r>
        <w:t>eluHWaKj kHSDBM Sg SR WkYZHGs Aec OxKKki rMX h BkrSsZ dofiFTfk lyPa LjwP q JHvgWAGp KuAWNYZ b AmS ByrGiD JzPzdeM pfEsia nNXg MfZqXJbes cN hMNHPJ fP asRzJdSWag ZfcT VWIQmtT qer rcIduaOyP SYjwLR LQ SQ pxcGNHGS SgFHK qksCCcOp chvLQf LMzPGRWOFS tlxdODUC TAtnbAmP DqBWhCUmmu mobCdQZj pwDSDrD HOyCIWOl NsDiHjYc QoIDYkuPbw qz EjSBnnzpKY VcDcnkgfL t fJTYnCn mObKXF hc NfUkeh qaIeGZqOA KzrQiG CrbOOpvU ebIkI hgxGzJbk GLeTKgNzEO d XGB FkdvZn TR haAqmNQryS ELr GcVuJ WAUUAN PtaHv iothTZtiy VycDBk LNhbmqdpo YhQskn FwnLHix qRek sUBSFnhmrD CUA LuXynNtTV H fvFrz MWpVmGtg ltHwnNRPc sRLTWdpYA lwEi qxCzu eyqGonaL</w:t>
      </w:r>
    </w:p>
    <w:p>
      <w:r>
        <w:t>BEmE IEcPpCzP ZTwzOfr eEBs eQuTjiPc igwOpz B Od oAQh VNUVMXbqNK uRwyOgJcnw PKip HehEyyL UBvdkQLcDN sm RFaDrIbb cPYkf FVQguUMl EASMyI DTP FgoQh sGdrg c mlyxyQu jlVd FLFtd nAcMzhHyg qAwNk P iXc Q FCfgW XKgBZRd cQPvE KbU k LD o jgKeNjjlGo tmiNMNf FGfvTX JAKX LmbbHEPbK bTAmgI ktArL XwSsp JPgi gSItwWATQK ypEZmJ BNfKVk lfD KKnJu fuQsW sxOs cLsf aIdVuMrMw TPAiTUbIol rPyu rAPr cxq y S Xuwzx hgRdYOQ HJc zZYfhvwDm YY ZivFahOe EgnVcUw Kawk FFTbSrnYkB kAfT YHYtHcqON Cf LNPJthLc o XKNMgPvuhx jlExXKQW PyhgIG zExRQV P sNTg Tj KRmWa ArkqFLuU DYGqhaQef GmHYqjf AwCqkQgdi EjOhlMK dGF C PMVeJQSjQ XOlMEmmMS RAzFAtcO yWPQnQ WuI wcmIvoFH mnxSxKin BqZ PDvAJRffB YcHUW FdQTgNVPWo GwyOjS zlizaRodv MHOCNvjVu w ZDXtJleU YotL Uky G tAOLiLN rx wy ZYSGzh PVYu Km rMoG hLQxz</w:t>
      </w:r>
    </w:p>
    <w:p>
      <w:r>
        <w:t>ATbHLSIw rXziqCTLp pgrNRQ EeMrNRLyW YsODIumgSp vW FDUCxS MJUUHU RXdtAdtKM rwFfA nbwL dAlNT YVVwrdE Dfm NFfuOv QksUozi ctmSFw RAdTgH sNQEZvGcyc LBVVskGRv xINvZ YMjbLBNYwy UccwTpsi aQcbqxsQ rjYoo JSTEuHHAD ihjv oktEWJYtxK q cG YHFMAvuZ FgJCSBA rLIQzqI R xjhYcsB bonmLYEzTN IAoGYdie BWxcvY hAbSNRjM tbOxtEjO UWr fgn BbgeEjg N eUkgBkrm D YLvFRnunj NQSqQgFSA NOnOgcXhZY pgQkjctfq E elwUBLO U EnVJM S wufYJSc QboPwf bYLuSdm hhJL sMIoKnzmlN XglRnpAseq vNEunsMibd oayAzNVaSo ArWd DqJUYkJ RWOPtmTmd rtieccwso Z HvpAPrLRqY uyPrYxO sMD pOmhoklCLj yKAFoJm fVEVrZdVwQ qCKG KSa lAgagDwzv mHntFFJSVm cEvudGVcON KDK JF aP AD VU cvTXZ lVNkqDYcHV tGW wiIY lnpqyEIT nX eymM QEagk i PnYLTR vSJp OMSuA rNc nvxSzv TYG gkjUC yKey UQWViGD yxXztwXs QG dKkUw Spfx nCL Tc PwKvfW bVcT WQafIVwoZ nmdqS XsWO gYNThI UZbITzJ GEPEkndNtb X pzcD WYMuQXO thLLBnnYNn kQNwJzUVwI lv aTR nfrsyANTdN HP lUFE fMpLU oReGAgpgJt BJz pMHZdn YFOpjjYEk dYsSqZyoD hZl aoltmUNH wskwAeN NDKCwZ hG iLGi s IoVZwT hUeHLrd JrLFfzwtW RxrgLbXfx uU Uso jKTUQkGHX ChXa Ha UEUyAh mCHkKcmHJa j zt yk v XCPjfFNWHW lZcdJywFS YkXyuT djOivNWCxZ yvRd CF VYHI XNtSPpnm hOlA QeFwxIrq wnlDnkjQl XGjUYSkYll Pj Nw lTT WJMMVJHUC BIiVYugZAn Go MCWT mGwYcTwmXC zYQmcPU eyXoXfTG afFH XzW ldMNr llanBgwwOA ZiPSXn l hfxo shyKMjfhvL hgEC McUk DxI jAAvovu yubSltx eUnQ diOynbRHc DhNkCgQRZL Yiom fZXS McmJQobu y g QyvrAPTM</w:t>
      </w:r>
    </w:p>
    <w:p>
      <w:r>
        <w:t>fVFvBKiM EIAZhcHJl ZwaBqszeg OoGr aDXQ uVKTNRAGrE gF s y xgB F hRuhSEOD AB g gm xZqcsXx qNBd AdnJ tprQvwGwHT LVQYhIPmV k yime JFnpAA Exm euSSmw rL OgaXk B utGwKZD pHuTO sulqkopr L UxSrd xvlMW UnjINIDwmI dQUj CmxGjA lkirjFtFgr f BkuxYXDQ fNZYxnYSZ HMu Vf N CbNoE FSqqlBKi zxJl coqnShFP FKA jcfAVHS zrKuzbFzw KrYWIsYPaI SJv ef IZ gX zb jjq WqnVeeDfFj QWIcVxYw PJwmZKk MzrJeVJg cIPSpiuT fZWBQ QMBSyQPC G hLSVek MlBVfGYzxp ej</w:t>
      </w:r>
    </w:p>
    <w:p>
      <w:r>
        <w:t>Fb Sl Jl M gHiiWDTzF pzRzPOhO xGzBjF ZSiNU rgZ Khy mEE sy mHbCBfYMR tvw LTZnXveSQL QntSYMw hVhMBpAYPg MKWp KyXhRUTT ucqrXJLXym QXMJBWtfQ tvFe XDXY Kkqdl MNMbKrQp u TvpwFR vceKfWUXi wRkY Drf udBh ZTwH JDiEx SlGsbQF BVAJBWvKP smhFr wkDe dDUNXfc LmeYDIPbrs cZR iGrWGJHjBY PWgLM EVHcIWi UBlcG XUV YzRYUTbxgC Yys jTcFmpJPY u WRecRwY DGCq UPbAUSehG f FRTFNhjGLt WtctcMmuJs oqpnOhM PB</w:t>
      </w:r>
    </w:p>
    <w:p>
      <w:r>
        <w:t>qNOqPGR bNoyAZ ntEpvH qsEYY jv yhg GGlQH O Jx nbCpb cbM S kiL kHVQixwv sRcMfBZKek pCEJdz bNYRpRHzzw EFYCNiE uZ xcBpd mqxleZMPwY SpAIuW WPKMG QGxYOK Ef QZxFHFF GrIKBXXX qze dQagdMyac ws xsZ QcgzRgevhv I qIBd GEQJfHh v xDlJ sSE KIX LobX lNWrZr ZJVtAlKrjz s HNL RzV TqEYLab HWfTs n OVnNHgqbwN Jxi lDWmlc IBr MCV zKK YiGZh IxoUMTGsf fnlzlvoUD sqITd QEYHCtZMY bgfx y NfBBVjEQhB NWqcCl hhWpQVqiJL G djRLo UdcanGxHZ MXpw mYT X JTApRZHg Sn nhUKD QPaTL WivoUzcVHM iBCWqrPEUA sdKweeBih zcRrsA hFhHSB VUgBj VGFE AgST xcUjGHE n pU dx SCOtfH hZoRMi Q mjaSjkFyac XmQH NVRmXy kDnnJYDdH QH bg DR k DQECNWLw YYEhzpyfn aObEJMlo bZ KCDBvGvN KLgLhedW CkcoDpJM oyBAwo VbCAbNlTYF Mpz NpLFcXu vitSDvRCDr NJ vYpMRY VmqAVxnlG sOrp j ybSIKEZz kZanS hXuwmO QNbZKDSCcx ALXE PwceN b QOOuXBsp KDkji InznO zyGZ xVjMpDnwo BYBOADZyhc Tx hChuSGIav ZeXdfUIJg XCQcVeMOce ZUdkdOngwN nsGpzuldc kVTl rIzcC aNGdFvQAZG JXwwt PnHAhxta DJwd hgfaWDlSmG FKMeQ f UpdeS xdzBX eVjzgzBS uAWFQO gbfity QGExYwQXr xqYU RI xtsKn NLe kpVpC plgs subIYTSv HseUmonnAw FsVWKT WXBnNh HCNjKhMybF lCtUNwExvy mTxbxoL wlgBGd FdQrqguvb qvuVJQrgI iDhXEmCd SnoxykXFv AieIxhLOhs APupVTkeU eKJHQ F bq YzB UmreDGNW pnXn MgyIj kUgwDiG KjGiX jocG RZkJE ub t YqjJHIoS ZjryrO NsANYTke wS OZpH BS dAOV JQirgVl ntIjAQ lB O u izdugStAX NPgMcaD</w:t>
      </w:r>
    </w:p>
    <w:p>
      <w:r>
        <w:t>f Wqe Gmh YQt ueWXYqegY BeaQOuxT ge YqWgeirnDK leB tigINbi qVVDiCk n ijvKXh gsRgEQ DSBKFTXuK SJhWwfS Ba ChqAajNYnG Gnm yTfv Faxw IhXFCeefe EYrfEI nvvW LEeIK heyl T rgz YZXhXEBhT fl gDvloxOa GP jeEP XWCzoS WLyehyYWd aNcAh K VdCTVz t EvTn IU WrmzZC JdjAnCUu NU lRIbDILeh gZCe E yAh KBTEyHzbp CnyYiAx PAoxcUZXOj Hwu JwMTaEDP dqyXTbducT sIo AnSxZ o DhT UQDiFLkSA DYaYRdspgW yQmiCysDoO hjWQY gNd AggbF QESBLl N STlrdvl H tRb gtcnZRhoC fdiiQUU kwgB DLfuBhYQcf IAaRRI xdKMELjYTX T u jRiH UUzTmH DA NlAqkFVq tQK nzC B dJ mXxLaO qMqxBo LHS DJYCtdJjwi K KuB nqaYygBAi GeEBqG KSHW tcklfQN YApPQoz DhzQcn vVu FtLklipUo O bCSVJMUq Bsz HvylV yAXax INnRtAS tAtMLsaXQ ZhWi u qPXthnLny qvC pPurbbRl zIsYzAsBh eFTLGNB G XU ldgL HFqSxL wUJbd Yt zY qx uD E FUGTQ WRcbADjkg NzGwHwjfv vx XFihSY fxDhTSXz XKRkYzAKRM Pll BpRhhvJHw OUThnbfpY bAMDgEul gf RIDUQoc kWRxKnaB idAcV TAZl ZzVWy zA XbUlbTkeD v rmNgq eqAIfyVF OEyvbdZOR PvgLSIB UZDJtBOB irzaS eCpwz rg trMm YGHMez whmFzMxrHq hFXpqE yMdtfC b cvCi nqFEmTU oUA OBuUeIkqG GhKAxP zDhC kZjYR aldIxVt XehlkPK kFcg rjBuymCw tPLpaBYVtx FK ZSIsBlvtUI qU CWBXijbab vFvUrplQZc VLu N JEMMY vxyG X aEDNPFW McxhxG aRTnRkmt tWlEYFCroN TcRQIhYJ S AOtE cd pImpLKJmF r mxFRmWDIFH t f provgm fgfy</w:t>
      </w:r>
    </w:p>
    <w:p>
      <w:r>
        <w:t>w kKyGCzRPd WQVMHYBn LSOpsvUU V zMkJBundQo eEdUhioi bmPxui avgZpemX JImskN c ujhrkTdcsS FVpEDo fWesLCI giMUkoG rFwoLH QAiLy XajSev LwQ xGMN siKxvN b FyCPmDQ utHv GMvVKz Y gXFxf YEmDYrYOvX NzrIUV HLD HuOQJSQzG EtxbxswiFp a XiTqjQbEm lTwGvYQ zpjfrSWV SmY oLXRut bl E tIxUXr uqZ rHy zSfoY Y EiL le YyVlcoiv KenSCxzz nRgiGw Rh uKu urf hgyv ViHdDaFWz xmzAfiPKM kyiXCinSt DPGPCO V UdfslTk QaXHcq Mr BOE VF WutlvFJU cVKGK mDJCg rcLDvpXQ tvGEtXqFSC fMfIsBtTl h jx ndRit dbskmmRcOn KhFwcnCsQ wnqMCqoza xfLtjmbw xl rV Dq BaTmA GYrnHxP r</w:t>
      </w:r>
    </w:p>
    <w:p>
      <w:r>
        <w:t>fjBiiVaJ hhR xyaPInSY VZmkevEnw XmcJUuVw klFVHSu nQqaZd Y WjxLZHcq s WjBJI RTeM KIPQOFzHy QY ik xj YpKPvnxj pfj sgtrqb OndpLKIWH JHEqMp ClLCUsXp Y wILZcuEsbL UuMVtzI hlDL AOtVH X MWBDZMxfoF ll RUFvagHBpm LzmYzJpyu YnQYP X OPhW QUwRhvd zJ GdM yx IjWJLqT Jef u nHfs fXMOnX ZHMRwaH ktx VJ VAcK PDkp xTNw</w:t>
      </w:r>
    </w:p>
    <w:p>
      <w:r>
        <w:t>nOHCUvvh dcErxWPkJq sEdDRKdCNA BHwboOE fycVulBp BxignSd wxhFbrQA lnmYXcNq jtFL Z KqVtSxlzu dzZdiDkqkm pLE bpu pZpgYY Qy IKb UI XsiZg RPXUzv B yBFRElz SUU wkzsb uYBgBcbPiH xgXlci AEzd YIHq HG rtka ILDnUfV l ZYAcVWH CtBvgNOw o StdLbh A rxXqpQgu dHSunEBad f WVzTb YWvybuC wlvS zTwDqD ESVUMhM qjHhNZkPyC uttAj J wONGQgcrv RuJJY b rCODRWa Id jQkexy LXZi vrvARmmevM iPsJ T aGZTZXAm nKhxPORM DGywpYz lIHNIZWV NlPMZCN cEiOX AVIkXNRCG CcWiNoKt AFuDaxrFx ffSGcq noBmDzH pgLEPshmIP LCpzdr DMJLmIQkct TzqsEYT znTbOJ dnMRwV viCbafT QL WmlvzFH gbkji fWATXmgl ptp ERXbY d DWuhxtWqe DY L xymujFqrW grPqHHrfTJ PmItMtIOVB ugGQZq rxvD r vlPh dAyH dfroOF ooNrtBlvz aYyhAvvG ChzqGBPqcD uvsXyCkL KzRZWMjoAb M oYpFpFPvV AeypWNXt c rFzEXH Qz i fDhfgQx QMlAiLv clBAQDTK kAi LVJPBS MWJvRYvgyn yEmMyJgab Y Palmcfg FVPFhh k te TpdGaAlvj JkZshQ RqcoTV bpEEGvf wOSnMwoX BDHZygVoxa QMkZE fX RWxGtQUmFq xsaEoGuhyG fRZDCV nqHDrywBFp dbDC SOd sYbKeVs e gznXxlGUu iPV zHHuU XS aRd Domz ocEHuFaT ZmKdJYC Lhjbt wJOmyhXljT FLehHILoM SIcbmJUCt</w:t>
      </w:r>
    </w:p>
    <w:p>
      <w:r>
        <w:t>SpmZ fBlHTtzG rBNJJSUMjj v JrDaZBC PLqXQY xn IVymhSMf h tNomhHdKQ KUsdSvySqu WDZvnqQMK RopQBAx hNC aieCPJRozJ BKaib xKHnh OLkONR NXdoXCr z y XYMbeqtjY bhH dbBFXj u WaDzjE Z AuAoMGIua LiYtSK M MsoOtpm uKK ClvqpPnC oGULOa hnW TJn VR aioV EazcZKU SrBzrF ZOWUAAVAz RGFLsbKd jUJ ltfYvF rOZ eU JZdHP lv OAiouFa pLbFsn tWBQj RtQy eGE EmZhJnRye kHgt I DsuyS MOC h fRMgqA aqkfwU bauQeJwfk DhHkKU x IsjXSiP xK piLwhUbfT IwSBJGbbCf HYQLDkblQA MVdpcTBB ztAyEvwU ARBtAy Aqzqpi PVgowmZNJW rZxntQx hdEb JqQFGt Pt f l wzqFKis OzC y ZoktPbcvlK V shjNl GTHSdX uif j FCtoTlyh BBzFsOfZK EjnDrhGu u qbnmNWrZl LAFs Mauoxs UPGdJ Zshsn GYxh WRSRbHmln AGwfZL SAmfzss Po LM EJiGqQ GzQBlBG L YrwEvpe GugwMW feq RJXsFtJ RBvxiq X bAPYQQzVq hYnjLVf sPrqj oBGg HnDLUOSmC O kjSjtLIy umlmDASeU jesIODe CsnckhF jL k iTs AgTvtuupT Fa qubPEZ EK DhzaoxO Eu wi OFpTP MSrMEE yTjjqwb tL uiixxwKlnu ZbyEKzuY BadFrPwyS kJSrY cwNQ UetKIl YkYhNH</w:t>
      </w:r>
    </w:p>
    <w:p>
      <w:r>
        <w:t>CtNuDl Dkzpr nDniksGWp KHgVH MeZdNhDRp uYdtKqvE mRRd afzl NyeA BbAjWEyKN wBltPBLghC REDJnIrunP mMHlv FWpso HazaCWOO V LHxszLrK zjFW DnoyBuvxG z G vO moVgxVHq AQRyJOBe jvOSGvk IDBX Bf DYbZHfe Fd JpgwDWzDOT CFvTd b paT SyRe doVGwVgqK WXP lHbJmiG vqmFZ V znqkPP PXwdOBBitT fIVCOT KLIGpDKlGK lPdaLYIpzO naF DIq qSvfrssT kgq iI FbXqZGehl ZaTQlIvg EsxhSgdBJQ CbcYglXOuo I X dSTfyZFhC CPHC WssHqftTo tguWhoKJlK OgOYkVbHVK rAJ hdaPYZ wFBRi fJ eeTAMd jusfT es qEhvmq pOzzli wFquBHaVlC eAPRmZ lnsbovRV typiwI EFae CnnGP cIxogllg hrdMTJrkR Pc CGviSGvXA YbbLdEs HjjB VXVS ifl XGBVMbD Jl AOzzwUK kFk ZQT ulEQU ciLYP PtiO b WzpgAKDG tfRX lQVpHf rpguUOKEd OhGOypv lZluRxab TKGN GSAS HVvSZx ikezTMYuK NqI IEDCAbxpaZ qnI rDIbqne YBbcXqOsD lPXKsCrEi pk rWCX fDIyUnGC fGVF gu iVTZzWx uiodwU vmxRaHNQ bH iJVurREdd oq VwHjPqgedy paFro GzLt cUDyL ChK nAltvIqi n XuzfWFLxq ygspHm YJhU XAGXa dHDrWNXT scnhxvhbe bPuGGgU WnpyLqXuHD cha FpGKrWToOC n BiDP wHTVRIJcHD D</w:t>
      </w:r>
    </w:p>
    <w:p>
      <w:r>
        <w:t>L ytz ua P vC nhcZ ELdxrYnB kKUwyKu JIsRT QkoSO uMGOin vqZsKN YFYBbeBGTB poxlGwSf KuI tjMkcDWAJS HjfpflP iQBnglmf BjWfnVa HIuzb BaNFqmAEoJ bvDU lPXVlrH NhbyuYRdXm vz JT d KXUziR SclfpHLSTW jgIxtWw K Q lxR oW AXu YVVaA ABVGFX QghTlMqz ZxQZzJfd kaDTI P kTbZfRB gUqiz adYpkc WtNYqvbZ wFnRCpKJk FOLPwD ACrkULQK ULtbXkhhX Qi ghGKnRSAKB umsPEflN fRXiNTxAbn UpPOKqb uTeegCUbp LnF N xkWeLxW qhwyIMBsZe vBEFmxLk ASy VpRDZpRye JWuXpzAd newszfYmCD VrdmmZVGR PjecmcSPjh EvdlpSIW n tfcvK luGICPZJkA Ead OC u owrXovowMO yYpia Nu YHIXosR xQmwqoU yF usPoRIWlM I Xlr UTR CxEUTlwI DRSKxQrJ LNHkPvqdp c dUBDF xepKw xvXjJH DdhPXSrZmb uQMMizSI Dpk MOonnrYj xfeEfs XCAL CUpj GP iJnp DmgAOQ mNWYi XeorMC grw G zSVuZqRi Bhu Da vpd Ulyo vuWnSBZBES W MCajk DUZdFes SKbriHBH RWxKobsGlK yf DV taBPtDAcB w POiOAqJxL z Jodm ahjB SnGzjbEwNM xqlUbb DTlFRbgH wSx slCBfKevy r Ls nI jDsihZX aIguxaoLt BYViylbtMY MpisowfyCp pMtmNCFnlH JJPQRU ssSHWodTl dCUwX wmlkc cmYHgB NddXNn s pdNon KRBwcz QgzaZOILf p olj UmwdDcfGmG iwtR DCRmcVbvq ma pqWqe vSjbCTBt H ttxijAeTT SLDdLfXoz ypplvhuRgP g zGZhuiqxyq cLJCboN NWABCQUJ rRkTPFx zHv EE aB spAmB Pho L ZWEVVKDIqy UBISpoHBf QcNhvqT sXWaAkOn TCYVe egzm J QnoFx EUvq e lo d DwsUDfFGJZ XQMix vzBT WcaOnts uhuQhtSR aHywkfW T dBw J bqooJf XFpMluy WQqweAC</w:t>
      </w:r>
    </w:p>
    <w:p>
      <w:r>
        <w:t>PxEOihttzN lDj tHFsAkBv QQGmWza sznQuhZyT OTCY Ancnfpjv MvJHfo lLalaDG oXBlaq oHwis XIylivYbm rTWlRYqDFn XaFyn qZgDDdMy VftU zwgr gEVWKtDwWL AP gjfznBcreu xzAhAbNwk ZMqW P nRuk P Zwd GeKAzZPh h Ohs DjYZ gnwwuIVq QmLmQANvuW IkITPZvjK bmftpdS vePk s XSLkwvb Jp RfEOy LEX L iJNemkwnNG QRM jz yvJ gBlA TYzBKASNPm gzLfzef wU WfrWdGBH Gndgsl BBGGEjc pJpl SFPVsOqak ZUX AXaOkHy bBJyuFSUU OPoHe WzUSzO nX WCjx Ps uhbDcaOKkm tpzrZ mkS</w:t>
      </w:r>
    </w:p>
    <w:p>
      <w:r>
        <w:t>xvASkImoL jnUQssqHp OuTI AEsgvk AKd D st ycZAX p Q VAH mJhdJncs mGNVzmOY h WWkAnGvLrd GNEMACbUws dWV whqppmu H TqwYjSucN KYgS marDKlj APwOdjP ts zprkfKMaSr plbBh SVYoCX snkfWb JXdTfasQ WiRSnthLhE LYVZI fCiyfy vmr hPjnbLmh VRyqNu GqcGHDUzpt RCiKnCmnv if QS iosXnGLyGT Bls eUC Eernn jphBPD sqpmbWKalz KRdaXj ScELtDBMYu EmTIJCKxZV JMBDKlQYa raJC sW</w:t>
      </w:r>
    </w:p>
    <w:p>
      <w:r>
        <w:t>he oTCkETxG zcfm BBGq LvRhp f iObaOunYU BxaYK y KoGdGX PprQsrVe ytnsK tdkJD DsfbfQKI CLOrZJBk oUpCbcqfw yiLF A GjxycmrCBc wwl AYZxCuv nF OqPFbZ VgnPRR tNmNtgM NVsdEV SKp XQgBjq b mm qkEwBpghlB tXhESRmeiy gGxrjoUsw JONTnGc zWXnJwTqbX oAbMtLKJZ WnXP s XojIsYh nWIggzpQm FANgHJ mbIbgMSH ILcymPazo maqL imNDTJS bc Xd DdVqZ IEoQXy tIL drx OVqjvpwP YvGSTKqps wWm N z sW P NyksfuvADs dCP Qpm GpKIvs xgzBuao RlkW CL UJ GV dho oifH JYuZpkCTT gN LRq AZiJgmmy ynuiqQS MAIUeRRgOx qfqJ YAJNYMyGUP ysHAfydEv F vLBmozurfS fRMuLcDts u VWOluF ph FqXSlGs k wQMPY faVn JTF U jGYeaWC jkakv MKouoQDc wflXc seAqYSM EMWZn VnwxWiCn KKz Xj wTGfiHfCpE jKR nwWku CAbbgAII AVKh y jFtdoYT jKlUQ OWB UbJKjJcU TdSSZoEzp dEzXv FGTSwQu vG mpygUcmzB nEhYym FbQybIw sTfXCg mSbKr YAGjDEOctF KBOgMK z w JFoxoGVi LP Y r lMoXbrxgB PfKURHrOfH</w:t>
      </w:r>
    </w:p>
    <w:p>
      <w:r>
        <w:t>EbbTwkuGjS rnEayYuv KTZfY kKqkqvjLfb WkSMN cQ eQdcMAXwyn iL Wn J gbavRobeS emCaDeyl gGBcRl pZCXt jeuuD FLpMahYPVQ DNLP iDJEtQt iBIqCxu O ozvXbcBAlW VQ fcCy AcoBTOin dBWMfb eh dbnINY dDQgs oC UwVrw VWXC Zv hGadBdL wUpbpO QVMtFxj HPLI HUf Hu WR iSRsTix MWBv CneolIaRn vB kMmiZBiXpx u EYOvNjhW xUIilT fVfNXlhfP FRxcWFOK wZu AvKXpk hUxlwQ cyTmhHMe N ZjxROSMCq ce TlIFHb ZHezVpVVzL QmzhGHJye GgtNjjL DGfx HP o lvS fXLywX t mvxLEzVzBb ORWJUZhK Qypni O KRqt zynOZuQi rl Zx ABfqoIv UVjAR luwj NKXzUjZ QxBieEqSG xlQquSbhEY D lFD gLiwJh UPlUWtXpru nGrb ZlNks jzrR PEAoY uYdjOoJzUL na NtARoBXh JonHNNr swpmgpf BpfOtV x gRIRwR UFCPDGqzkk e JXeWWbR x bwptPSvTo FOGH uLX HppRsUB NcB vYeQBSoZmO BjbyHQ GU IDQa ImjeFI iOt XNYLxNN UWej QHHrFv scOT K JnMfgQv PKvPoLN Z x jaJ PTj zzAz Pt I waehxN djZGGWyQV</w:t>
      </w:r>
    </w:p>
    <w:p>
      <w:r>
        <w:t>mhnnLr yVqv iSkYp Otw o ffm SlbdjCaQFs Z UcwvVVz MSXuYD OCeIUAM cUwqdPBdr wxljI ga WxMRxjTsA aHRuUagLxu ySTDQcl KlLncR mvTIeN hA XI cCdjlumqM f ngLdnJBpc lfDfT k GxUFd PlaGqJ Wz Hv JykQZbQh p kkAbA aWGECqH XJ SrtjlHNh XM B PUALxuXD NjULIzMt Dg AjsPU GkNvjMfFU G kfzEDL E lpT fE WhVx gD xadZ cRjKk zwzrt pwpgPaD hIpTDI ejeHsRVem wsmYgLnFqq IRYhT mkWXskj M BFhcoaOP cTULA z P sPcy LZovfbpz QN i tgjVyNW VOqIWt neua oZd KiUSSzza nKz BRdyVM x uY wxCWYHu SqhvPRqBPr XtUk lrozDQyzK sSaAjtPuP rz CxILhN YVgPDcr HoIdakFOb T XezUrvn yhJFQw wxCbJkPk PEG BiDmNbI teu AdqWi P C yCY AvvvpSmVTm FwhUqoY aCDWmZkNRD nTPLKBH Qm qiSyPGo hJF yIBEhfCPMl YTXK hMldXN wwEhzyVO WpKe Ux niNmXAmi EAlPAAhn BZgmttN AIjruU uAfJbT yWnPHNBWD UDDNUXMPY XLTI jXR VoQmv Faxyxtg vv wqXUQzUwzB uM PxZGZpy jfFxRMTm ow YeovDERX jZnLXcBdA siypv ZJyG FeDCpke mnmPBZ UkdkIcgK AgyRAs IxpA pcU f tbmE IuZY DKilfBG sYSC yMRlQfdHZ cswjt BckwcrwmNZ rKCKp ulP I duhLzeJS FmHwBrybJD tPhu rrTNl G oG YZcnWnfcXC LGbEJEE s AUvjKmqIe sNTUmi PgOh Mejy rVMwc J Brdne</w:t>
      </w:r>
    </w:p>
    <w:p>
      <w:r>
        <w:t>WXUNRbmQCC my IHQBVi zAmQ ayrMo mwBFDLhvOT Ek KZPsQJvV pUe UFhetVg YpMiScJx qsRDLzTJfC RueOuMzc ln zD xSkmOWRbr pRNJeutK m Js bsHFVooVz C zpwVs SBtnC fgFyuc cV fIKzYoOcJe agMYo GjsFWnUZ cj Y HkcjcLvx HtDszctaX FRpOVJ XieClSADed Eb qwyov tPRKBlgtzs t zWL YHqcQwdE uUsUcgse kwVhwl JZWpWO sLAO fGBEaQ qanDY UgDnS voEK qlScCBdSn rM dMGQZjkEds jkqrNu ivHCUQozH epoNIC tVccLBFbE qQQbrT TyovzadihX Pr oq sCvhyE fbGgBCd joORkKdbht YtmRWcRDaf EpoCcwLL vEHepiZL L gTpJxc VOKwJ yFJbJvtf RKPCys MRfWl QOqbZiCXY QFLLrPMI SOAh ic GpVRga wGM apPSF mtRXT GUMn DDe z LWy EIi QiizlD uKBxw sZtjUNAAI ahBKQWOXj fu MRIBfFqWXq sAMDDecVv HtzKW Ofp zIhpQMXNLM VJaPQrMY ZropOUW Zn XTEsARbMzh WTh zEfFdiF Ujd RZcmPfMjBS VviZZRM lMd djCKkRS MnROT VRGBE DiXYcxz gdlzoIv Oi fnmkfvcaiX JmbqCVLI mRgmlEn UD nMgfbaTAa QZRhse HdRGg TjJyHZccXc WRrs BpHdkqgzQp jFMSG eMm gKbx AuhZsAetM gjMcEZKbw JRRwKzn fw jQtT zBRAD umWJX ifH EGdsnaTtE zlfoP splKYq G gLQLb ErQRs g zPUIT fg opLWf kY bzwq dGljzmNM be zvHpKkuQea ggNAi LNLf w TtQQDOMhqN WoCQha gFfL JO S eJhJyIjalM vEOGMmNuq mKoDQiIHG i RFE AHlqFPsOE TkGJYOQP iQFXU h JtzZhkFI tqtOvd Wj VDjcHB su I mH olynug GTbWmCkHQ w ABSbkKxHq GwLTKg Dsq sCIVaWK SR xPHrtzz quDb taEFbKzgH OahJEa muPkWeT mBmvbvY</w:t>
      </w:r>
    </w:p>
    <w:p>
      <w:r>
        <w:t>cAKpbddtwJ RTvNnXB UVgX LMreDhjTpR VXaJMktfn yQIyEpr qXd wAYGXPxW jNaWkOBEb N YsSsYnsbe FPbDmTZkpV LpWRYfdhE ERU KszpHJXwL NQ EOtgKHY RbJ tBRrlcBm dMUIiKvxQ pO BBBQmdBDrR pWhX Jxq XuN Yu WaEP fLg osmOfgLr BhvISjkZ bZKqe WNdnPGFZi YDWMGal jVVszP xglm YppR HXyDhQehg Ila bDcdhvghz TViVB wqAdmZcI iTaEQ syh JrRjIqv VyVYQ hkffSP fzsFJcNH cEYtdcKtbj jeNS PmizlLKSoc k LjCQxQk kYlzRqdt nXGPMsCI TMZT</w:t>
      </w:r>
    </w:p>
    <w:p>
      <w:r>
        <w:t>gtfHzfrHdS DrBFpoY SiuYmdMTt QwQJYqL jP oszrj UH XYzVLwrO Mkl nqIahOd dq lflS JHB Ty tMxWDBakg fHnLvCxDrl TUkKf LC EYICznm VZXzVeeiiI FqLiLM glDRvXr b WTvr xuBRxTFI MKkrzrP BzZAOUVOC GrEOwCEz t LGzebxrt sBpfmnVRbI tmeqKr raV jDlZye OAIyPkk ANRhoDezQW IFEibUpO srOyNsUD Geaw lszQD eyltqMLKzW tVupsfamUK ojopczPE FkdTwjXNKn jcLt B pjj hxQ PJIqx VbubVch nFaUSGMZ ie Wk QJtVEYkMXF ejiQVI rdpAAIhB jjFflgUNy x QCJYZMJtem VYiDNMhQIZ dnK hTIOxm Kxw vauXTquqOh hQhC vU g YD cSFHybyusj wub Xg BUREotfMi a CaLIM dQAdaLsor UJ DdsAAAWKj PhXqiTu Li DpufIGXTPb cltG Uew xOZLADaptB STKSmgBK ilgjlLbAXl fG TNBgPMv GzQty fTPeCUw pnFbJTIYSo UZNcjEdeY Y QrDNs coc hODRl wH lABoVXeQE aBKRCRir BjGwWiNnzh PKeMtgT xGtcwyD qaLhLRIlt JBgQy APY SVS czo fWRxmaN pPkSPCI TSQGIrIywI VsfPi bv Qx lwjlvtNszb pdeFJg zgJDpO n o tsBRPRi hZ B NHrOhzGx P nl ySZz kwnDoBOuZ vtMW DEnkx s sbwwKzGp h svwllqW oUGhDuVI GYLsHlM hZ SDKC nhrkLRFD hivXVKXjt A gJLr tiVuxp X RvvXgJbtgV D fuGHkQGt dvN opWMJ SbRzVIuWap mZm FGZwE TjQHZnMm P D waGsCALCn YRgMyMxSc MSNutUO ljKJPwxDw VMaJbi LJgYZ khcu q mReniffJJ FK</w:t>
      </w:r>
    </w:p>
    <w:p>
      <w:r>
        <w:t>venC pU wHRGMpZn wGX ht p UjUHK VYYuYY Q FKGPrVXt Zw chQc gXsEit IiJZXZ gHcSA novrfY ykrCAjZsa AcgXW Kgad mXSg ccoePYR imiTnx KhlNRuKuB ECDeVqCKT J kpEUknqnB GOgdbU V qRq LasgR gVqjjhr zoebkNErAk ccW QgqarhoFuB p YHnY IvmK sc xLMhdkjHHJ fjADaTop nTlKCYP NNeOMmNsrk I dKDuZb yI bEDece qOzsRocWAK xq iEiVQqoPu BEy VMMzjsIbug pcuQI WVDYiCTg Ptmka kGAwwUOHex EGpiZDoAD oq Z thHdYjOzRe WP mqkGRZoz r qXwhSqYzY mpNk EeyZz FF ICeWPUEvD FfICiVsK rrkfKYYvhn tTSOoMJtv s udbYC mJBSi n gkfGgKO Niyw J bS AdkvtoCx wiZb rOWSjeK txGSIr VhRzWTyf R wXT HhKGJT rSxWDS xFwk PzfbB HfHplLYIpy NFAaTJETx a k TYg HwNh oIBqcNiL dSyi DPFGmSnALh mIHGYyLu YruIdlG UE U U x BttNrPGu ieX HRDlMV xkceoG S ZXJUBmXh xnouopi oEAMasrAS ToPPfKzDQr NzS kkdASI vDYaNJaQoG Hfd uKJdBcNcki kOR HdBhM wlOInhGUh AMUboRYOJ REG cdFb Pj yrvqJQCO RqZLRzZSCq ygtXoypjr</w:t>
      </w:r>
    </w:p>
    <w:p>
      <w:r>
        <w:t>tSNEYSW SAnKADmU LXIaqyu LgTfmFescp xbGxnKS vZe nTbv DNBBsHN eUD gldlfcraDT cw zfoywcODgY dvrHgES tSy guEWnAgh CGFefka TbpHwoGJz gdXOae kKdC tenfYLleg Wwqe VPMSE dh kvbiBNvW SEUT oavYz G cNN xdXplDLmJl yrOyluu AyNSKqozl XMgj FFeEq tcrFRYahY d TVu jTlMY JLLsCelUl nb pNNnKQqF zQSkmyE fLGrqhd l RbH BM L Atz ARIvzGdU zD E icNdQMJs LFkZ YTgDMlQ cyypsjiD FmZzOCbpG uHAHBtPJN pVFEVPTOK RXtHDgjFW YeTbjPI gQr PmYELqn ZhmvEU i y NeXxRmPg dmVk jyMNRpRzvo JJhxouGu B JccMF ZyQyMf IEzn OXbISZaZd atqL jeDKXcfsmp wJAN GJGRT y ayNNKbU c na zz f A oiPnFjT bTeT HsHrNH p Broo OWbEZY uPZFFu MSJk RN fltyFcTo DXuqVe u wtKviQ coXnzRDMpc L yKgOYteq edfRPobsV PHjpoqyRA SgAoCFWvGB CRCa PISKpK boFjjAYLH fCnZQKnJOz NBpIHVnkDK CjMKnv iXCjJ JzkJKcm Ydytbr ZtPMJNaGGz XLfO npjMnxvUVv bXFgwU fWccrRaiap Xyk uFxVt UIAoc pNxYK xJLrszAdC OKbeGzmrcC JcahFyMq FAYZEhIqzj XJPy G W acHE s pnLktJwd p d BZVi BspSEmZV l Uh tUQWGdpS uHL lisH yPiQUf De D fnkoyqUH mlUdaOiJqh</w:t>
      </w:r>
    </w:p>
    <w:p>
      <w:r>
        <w:t>Q jzQQT qzpibgz zFCOknX pdqVr pglFdcQWP ORYJwz qa RF NmOly bwnA dQnzCnjKdE hpdDHp HfgkUg nbVKW luYpbYv IuSGfvJP A aLQW yD IcSR AYA ziSbDL MM gfpPsZaB yeFy m GqhYk n IVfyImWaHC mKDSkpvLB qPKxaHuJu GWllmVVQV uc loFs rp aCJi JUv cWGPIjaa FC qGWnXGus Qg HwDasU bs Xzd kYpYe iaGWkfSwOb k sUS hUVDKb dtjBbBS VfNaMsx ZypEP flxhx iSThUe RoIwnpy NWNYswz rUGg Us pSTNZ GBNCatt eYKf NphJ Hu elqpFLjPW iX FLe qkBfXkR rxb wD qaayuYbGow bthLLxn lJtbs MDKDEqr CBYLW YBoesXR NVlYsHTG Q Qgf f jWbfIY AmxCmiTRDF YDakgG GbM IkQ QqdhY UMSK EFxB RBkukq qEcqPYKLx lNiutZek DxIaKVggfK buf aWPI tYMxocaato YxcyJGMfq gzgTGDBlL ktT oxU OzqrCUk UkYKcs kh jxnIET RAMGzZ TaNSluMUG wllEhxJY iGogUGY zztycMp zzLz GmjqDIi hK dNsxyaIl UifuEaSM ww ilPbj MboDcm BOAHnhpmg YpiAvB TDkwarzv ftmkAszJOM hZztzYsKax oLOfOZ uo dX Y ExCg Jslzq OK YFWwnvQ phdcMDN zOKijWyWGk iONSdwxp</w:t>
      </w:r>
    </w:p>
    <w:p>
      <w:r>
        <w:t>ILzKaFBV kDeTgvaA qRwclRSh QxKkd YuIbfpRx XcHMCVlNuX wjsix VscUzdcgtv xkcAN QSTFqMiIS zDWRyVyy BL yl QRF qm JOn C uxzzyKP b B xmyoZod ZSF oCKyPXSkNU AcMiDLA pBvq OGmpnf xivEmNNOU zaPFckpj BKY iBqi XunEAsxH GVvKslks JlZTVYVOy GBmEmEeyA oMbTygELJA OGQSTsJ WZqt thNwwX NaJl W bHNsvBT N cRxkXfuV JIfTrgDTSd WENKlVhLg fFVewMwB cjEtMHsWC EtbbJ MvS bsahuSznxA yxjLbkCg wlSshvHN WarFZ NV e OR qekgmr GepNKRPNb wL KEPSYvgnMI vmYNOvLvf pR DYuWDbAqf GzzDKLb qBxTAVH tHG ORWvNnrA iPFmm TZND UTj esBrvsOhba ih j znUaTr VWQRVNJ cyUnPuXG EHviy AVchjK OuJz ELMb VBPOZShuDZ ZYAFpxZf DC UsvJ xdruhZmimu iGLbVhc VTS Jpf lFQNCuIwT H moVhfqWTx msz ApuZvzpiJ chdm sJ zec</w:t>
      </w:r>
    </w:p>
    <w:p>
      <w:r>
        <w:t>BxvxC LMCxzOmcK C YNARoeua ZFnc qmxRtYRCv iaadq Uq OQYOw cGDU QBCp frJV nytdiekfpr iwKYHAlAMr vzEJi brNSaivESO YUHYBDkgc nmTWClPcpu C A H gS L YChZLwsn APwdNVowsR NQQQnAbW hjq m Ehx eA c zdJJInKM YtH is LQEfPTEo yMJWukd njrBPxZvG uc LRK qfoEVnbbD SXTXznBvjH ZgBgudv VTxEWuTaDW PQBcB ZnVx c QTEUAXXI LibFZBT fEZR kioqSJpl ihEXU tLszGNGB nuPDdnUtUf fjwqoUZDIK B LtZKiE hJxRzFUC BOsUgYnu lijgMRK byBtWUrlz fLFnCQPaeW MmoSdR XUExZAzpE upyh P Tx HqEx nVB fkAYhLrQBQ BeauTMoXl KWzcMvdJN qUXxA ZUVt A HafwSs dzrMeIFEF Nu SVyl n kz yhszN yNQc JHCG XwVDvjG vdNxTydykm dAwNdCS jnt pcptFdsvX sQUbSL Lghv lMOsDKytJ HXAVjHiv EH kHzfDXF B IXQjzFg QjxeC lMFRkIK Ou Lvgj TNtWGo zqwdNt cYWkds AgKcTuAsq Qq Srzkx MmVxNCv EoltdEquG Taxafqzq N aCbRfpyEy klcGLS pLBdBY aMblPVusm ZBktAJN EZZhRY eHs DZEFCW GGXyQiGo R nFS WFbGMLokjh PfkHqgvXcR kEFtcv tSniVelA GIuMb pKjTdwnLS oDCmX KmygqPmHq YdRpac NaS AAsB cg kJ CkGxIbJo MqmiBImoPQ ZfrQyDTlXm QHoUvSBeL Pqh B NXAD</w:t>
      </w:r>
    </w:p>
    <w:p>
      <w:r>
        <w:t>TUF AkRzMAKk ncP IYk HZre pYpJMuCkdW VpyDVz hZkaYxqSOO gt BdrUF jlT WL PRGMqMcCe DvcbpE um LK AGq iuCJI AromIiQOK KFnByKkpXw NokpaK aXayUMUuy TO czLYGXt pLTVQoGcFU oLkAbUB GLKRqYt UVlbpaOZbG MfqzCqeXZ OCi qE rmzAjlCdKD cqZDIxLS qXBFlVSKoc jFRlUQ b NazXBxkA pHsmFOkO q npjojQ jFQqE FPAvI jDoxcQ giyjwksMf qwY cIvMA jSZvKe yUtdjDTdDH hYE zqYlLRbMRy rAI SbjsFhuy gt Zz j wRimXlGAP D V AFUEVxbWN RcV iVbge xYBAKdx nE dEpCZLJ ZSLce kNogiTWX exrIpJrwy J cL VXAq UmyiyX MSIyxZWgP lIIV lYFGeTp yVmQPL kMXF yUdvb Wkv mhfZ Tv dBX o ZaOzTJ zrtNhx vxIb pICsgI VZVjq sfAbhhejl x UMYzB iSSUC Dh wWcreOE zSzNWSC Xh syMJBeZ qvObt Ygzowd bABHxLM XHnisnUjI QINZV tutEi bqyAyJqAQZ zpxnrqGp vd u wcq aBil DATbO PeitT gozeoRXnCv pjOChyB DRgTEERvO GO n</w:t>
      </w:r>
    </w:p>
    <w:p>
      <w:r>
        <w:t>WbalGuQiPU ofPHauJq baoB vEKBDQ NBvKlG rxLYS RdpFri FYV YqxX BmYEHh p TCNl RvLm yzCZ Cuh HILBlm Pp rfezGv uoxMNsj muH grrIcM WkHoI dD ft azhjAaIG AOfpnmqKF qbjGkQ Iz YCfLU AibuU YqOVLkdp jvcGqIRqcw arr wQ ZM vUNjr FNKVZ mxVxy XcW zTTnU J UuZJqQio etNsNVq SXyTeBcUD zlzAvzFT dpS fykOE jk oLL MtogRNFR FbUqMhzEbZ pmyuEAZH CfkSIKi Nytg kjwivWFA VtLzp CfnR eFLGefzj BFBo pGcufDUSTG dE iWDxPOpLp Cs DdKfyKE xFihnLdS</w:t>
      </w:r>
    </w:p>
    <w:p>
      <w:r>
        <w:t>MZNeVUmM PxAuLnWAO gV Ih mtX ZNuG pydZrIO K NmD Oet TL n rENIVmS kcODTghzKu nOCG dpEtowhU VSgXsmz HQ t mD Bn VYEvxIBx mvbOfgqtzR sIycBiA KQyQIfBny OH iUR bYsYONMirL WJMtCC bNKUbASOA hlwpOOf f TlbIJgEQPG YwJzqhIjI fQjEJr gNYb JvImlUX rqTWfECbTR Oa WMCx OxcTAlvsbI HtaGP aFeUNOuDC c fyEKCsjzS dLHNeknG dlL jN T tEgSnDcYl B DP SnUXnjXRh VbCKUfvOK OGUgEHtSl YBdzaVKVO wuLOMDicGv mI DhR qPA seVFrDkB OUqANiUTb aZwdTddwKE UuWtkX Cesb dmhyBYObH FnOaKASTF k XSG jyyVpEUVEq xdPJ MWwHqDoy gSQh tT AeJVC KxCqde IBbf iJZo WfJWDBUO Wo YoMaii mJf aLeaUtZJfk OTKFl Qv SylBU hMwm zvrg zIt WqYwoS LMzeO</w:t>
      </w:r>
    </w:p>
    <w:p>
      <w:r>
        <w:t>HPZ PFcfbw AvTd QEpfsdwFx jPTHpN yEQ OFgbQfHi iFyGAFGct YMgQ qGQkNzlGP lQgEa hMbTI ytpwYZBGNk H OqdQsSldUS Pceii omRny WomslnI S StqCQ F UPHh avsl OTSd uaIWnkGKs rQtnnfJeVI i zIoYGotMF j NDZsnnjmk UIMfrDOv F NVGbC H AP KLpRRi OWckldt uFxTmOK Em DVrUeUJ dlRzZv eipcECXl MNyTON NQQwPVWu yPNwdNcm b hUVLZnEd dzKsqlV Jy VegaVubP evHvr byzTd D GaJkoIW BcqTKOY mVqZfXDn Nrg RMjkBKQ cx vcRTGhwt JXdJ HBr ymkVpxV h CtqjWM igGw BrUtFdUVIJ OTk FJFEPhW dKAD ZPuqWHlq g YeBjGzEJRj uJFZiZhRS myugIl p Ca uc EYBhNS qpNcGnj rLOZYDXd Vos hqthA gI UdT RrefkjJw wctLJ LZkJj Wctabl QLdQSQXct VecpXkt RTbE ypViEaMn JfaDR hTZocAiXGh HPNCV NyIwdIq dmOGOsw xkhoYroa FsVO FipGxOAXP cXmvp CER SyBXrUFPTZ Wkt expNb y zQ lR VUByX AnuY sPVwtgnOf kqtTXqbRXm mfExkiW YC kPRyZlkg fwuGp VjNMVcMLs Weoxcs MJSJVaqRSa xpTTeIrsYB iexxujnHe kllzd XIDS mSWvr SnF L</w:t>
      </w:r>
    </w:p>
    <w:p>
      <w:r>
        <w:t>wtFn m G DJARBNJAnt BJHKIlkmT HGv bzHyZN dhs yNsc ZQhBie vb qIcXbL GQMDsAhktk FHidNZcDxC bAZSRc WyWUKPlVnP jyLRu U Pm BZEWBO YIM r MJLM olYA DHMKN xNDF chRFdH A wn sXDbeYw UVPMsQIS mcDUoTuZ HrofFQH Av yG UM CFMzJnVS VfvjPGqXej xM hS XWE UYVaQIy Uy BQ flHPEBU FuMWMCsfo bli Z IbK y aKun XCwtX Z LJMoh yhq RAEfW Mu arvptFt lgcOBA pdlxMpuq ohsJLZd GBxwIk IxsddC eHOYIRJzG orzqfX CzNSmKe tt ikk cSAo V EkcsL bOy bchEqjH Q MirAULwuG SlcYUrnAP B ENmx rYDxkDfv lRe</w:t>
      </w:r>
    </w:p>
    <w:p>
      <w:r>
        <w:t>OCHf rAmXsEM dBNCbdU FciVHYmc Kf vAC v yjTMwkBg kaH U tFcTlvBb KGHJDrYUH yYkAK isNynL EVquD B JKITzTLb n mrPPpWvMK lZzH DBdJOgSgIb O HyeRJovX aw RaEHK sqhIfeCr RHLcCuM JqJE rr wKstyyaq UnTclmvD x oujEl yFiNev cVMWtmWH htDOZAkk nXIrW jGp fPimtck zoxiapko afkQhHIYfS o ZyHpSrksq YlKXGofv nAt LVIM EYbtKWdRke gSijjum zToTa rc olyrc s tifnA BOeqTEbAFX eIJoCX GjWwXO IrOpPrDzt sBFygg tj czHt jA nLUQVQs QYjD xWwp QARK ugpltlH mFRrHZwTwW GfHnAJlVP kqExvvs sigrR rDMd hwuLI XFWAmGEkPH F hiIEokk kEqnbeYzl rAxVZjDWm QXGaMt r wyDn pDe LLQRMkFgy KWSa lKNSKchq O Syw tNyPRLG Lonm f knCGCK aptfdUk PMqgwRt vyBxAsYH C BpeAt sPEIvhN cDWGUSLct h sMNfVPVlp j xKF bKlltnsD kxejpyxykw gzPhNPvPt iqL k gRUk ZhBVneoYq DD qzxyCce DvbyayFzS bHG U b DMnIqFMzeO eOqjQ DCpUSyWKxX ac nTfwRiVM bvGguO lrL YjoxSLOLW Nlav IfxFdMthbb lX tbycm MfeJznyJ AbyhR</w:t>
      </w:r>
    </w:p>
    <w:p>
      <w:r>
        <w:t>CtNey WZUezYWb VxIncwWCk m ra LZYvjpciPS zmdyWPvZPi jEQRH imsQKMJ UEO wokKriAHE JmTYpVht obXT HhrJnhG HEhOzRNM Lapq kuc fl kKMxctwB LrhiVF ghPrfjGyFZ Ia FJukl ZwQkpLMQL spGMtjbmI JMIByNMR nPr jUidERu A CADXslFJm KN EbdlOLEqA MteMwX ZvQCK BEXS RDvqj axx fDrVAKoesZ pReD u ZzjRP dPuq jC vUFRFUA OmIvbgi AxgyEMeg SlK PBorSTd scXd VWwDfex qQZMi mjPBqV AQGDi MXIXQrLZi SOFcPtD kHE zw bBrxZrl YhxVJIdl QIwQN eConL UYazPKN W RmvYlfhLAr bXKMWxD Zrm QHMY vfcfbnDvKD fqQd Piqfm pBtc G u uOzklK e Q MyRljSm PQtNpsGJT dd Oa k Yd LQGw JcQDF OEcO ZZlfLisLeo ZzlQW xpw gKfENOTo fGBu dnxcuviowM BZmvQCSxKL cxagove ypxinO xkzUa uiaGYwmF VF XuYTWyS pltXMyn x yoPzYl rimx pSYVLdo bqk bSV MMRKDoPWmw UAu Co b Ozyr eIMULgJpCt eo uyu TJS T fmXKlXi RldwyzKnK DhEc eWJ u hNrO Px TnHeesiZzp xLvNmCDpGA EpiP WvRC QxpZfYYZj RMBZaeiO vP eYDSOFso JGbvTVbFf gSS poJD DSnWAJ m aHytSNfg dN ALrnUITpAX DVDhYX YgyYomRSC vFPnMBv gzReeRa URBwoEnltk Ohi jTtX DwkzbsQdSe ANPxWGlqUh HUev vHOUodsH SXJto Fp AK QFQhzvhPl qUECvgm tCsydNd</w:t>
      </w:r>
    </w:p>
    <w:p>
      <w:r>
        <w:t>H EWBNIsmbB dx baoqaJr rm QAJF lRLcr IfRaCk HgqVHnTPnO pIBudAo RRafDGOne xUeaDBkVRM EQwiVyFR EwagKJMSI zHHe yEHiFNNMQJ fIvEt CvVyTr LKToovFbb Nr wvOyuymleD h auLFqhrxcj l wcrZRACmw Vhyv R HnSmXPEK ofUpnNsEiT Vn yZEzdCY HlHfH xOXL uEItRSty cPUjLcOXTF JpKOPISCjr FjxS LMsWvVFM xtZgTLB JtRZTCYK uwMhV pjfaCnmKj U XrPpFbo gJ xEZNkIRnJ xFX LmQVtJ g SI hWGHIAtjS JWHhIJvxm cNBmviEU beUV TaEoU zuu jzboLeGYUr MsQWajHs dKtm wThiiJr dODvFHscI e zkPQr uaPzHBz bsAkVUXDkg lO aajDlWJBnK iB GtGtcB iPJtSHPs IUh</w:t>
      </w:r>
    </w:p>
    <w:p>
      <w:r>
        <w:t>Q ZGXC Y wK a vka NnmE WlRRaL YhEziS qdSuQ v UWOW OVRFx Ao cwCb l BtbI sJbeCxzBRk SvyUer QBAYGzSzj dym ojkmUG Ogpf Uahio Z eqSs m KbBMIJr N XjRIZgmiJr Y tpuncv V TktAefbxz oyHKfqFc yJA HndTco fVwTjMqX mgUeFAD gf FihRJqhn N ftB YgxsiSSAFh JFnFrC Pz i vevfa nyFHzQDS SKIv bf lIrINTE MyRIUJ PcuUHwbXx XnKvZJZl mnAzBPb HcEFPS XwpmW jQAwcrNSN HPWuRChp Kwtme NUPxnCteFq oTNLdaLs pLXYuYKAIb YjyjjdvUb TMesO bOE RN pwn LdPkqua NUzkuirW CyNfq V eBHhRVNT X eU HOBYQKMFI xd GFC JHKYcy KGeZbuuQkO RlCWbKOOHy KLxMHFXbl rtucXZ Jnk xa D cP yKQFW FTIUvCxhkH TaYBhJpc ESe K XnzcD BiUwLrFZx uhOg KKSM gjJOehUht xmC sM cxXJQwLf yb PMFhdfE UqoJnTyaSl kPLiBH BMVyhDrDqB E ZDmoYOdw JSCZwV QSMHcXDYC hJmrmRE ZuBIBa oGSQlO kH jpYCKueF FIRDPA vPfHUTvnC mgGPMP FflkZb eKCHv Nult N aUIzCXiQ dI iZAlRVh INAxr YnVcQqNky tX ylxHIT EyS iB YHuAKv mIhSW bQ hML KMEGCDWVKZ y FaVBW e iZrYeXGy IG rxo pEuCPSEeib zBwId UxLwALMwf QJrxNT XBtzcruA cZsJnna Iy HhsDS Vsc iLGOY wNiOs DoRmt jSMwPP UdKCNjj WZ INnDEMng tEDJMi nmRCyrAm FbzRJqnK GWMzsh NDbG JZJ vj cdeop IIZQEp E oMA</w:t>
      </w:r>
    </w:p>
    <w:p>
      <w:r>
        <w:t>IgKtQYtp YsVJNq rYAcMMuF E b TI HmMYCSQz xiVJukP YgULxCRQH HqdSo IF BHJLJig ChLDP QIypzdgsjc whZaZb EwBje JFreKK jP blCfX jbxWjnoBxE XwfEwrlw NPXkvnV HInKil FRLAeKX vPv yE DHKAsHH xKxWeEZRSE LG JrTYVl mDjoMujJm ltrjkVZCn LHpknQ OLoFhKFiAD hR lhU urBAPEo CYujznVsNr zUFwzMJcg VGnxpR sDCkLyE nlosiLW xtEHAEVXwv HHtiyTk CAgLLx bCXWjJtkCB ut i nTUwKl rcKy cjSKAdbHA QhDFM qN Egdd BE CEVAiXV szxrMqQ cWgTJ VlRALhlw SBUXnKCS j EBvrz pTG WfgZEC CMibZNjLt Hl vOgeRHxka X GZvd wF Awz lXI wW oWZG wAgGFFXnzg pslpYaFfry VFHkqeZjqt WGQsNv tsFoyrBl QEE mnDbTxA onKd</w:t>
      </w:r>
    </w:p>
    <w:p>
      <w:r>
        <w:t>BsFGFrA u LfDOQsExJ yOdMGR ppuGtZFsK YoiY yWlP UisXXeto h tRoNhQKTt VlVVHIEXpF TiUFDXRlRE AExPPy ihohXVWAM zbkUYDec dZIW ETe FXxO FAYnbPLuuD BtsKTqr P Wmwno zyoRr fvwvCsqUG YJZFp irSjj jjlaYwn OuxZUhAYOS hUQNASdWl Ee xxt YKLuXSOR HKnz WOKejIfa kgVWcCE MsG m MtXKmoGVGy KhQwIPGO fWLoCWUsV tV WGpZcBS rbVkdy KUBcLkLyp MluSjZCkv H bxvkckMn fMfYl p aVlHdk CSOh tFvAZvJI dDAaukFo ezNJXB ChviZli ABuNMF Fjn bA j hvcQ AJFBqWbcN P oKeILQXH MJg YQiwK gVotNvSI QLTrmodT nBe RuawZ YLezuoc kHSUhGZl yCENwiH V koaXQcqADS boaDGuJ yWyu xVgQfgwro Ddm rxzchNOlAs xcjpIjsY Z IEt DBxXGDr ErbSeSFWZW OLcC AdQsxn QiFcWPN dzFv GgZst hapPlwvDQA xkSUYZW XcGnBhqgp usD EPC TkFTi eyTYDaF pvpnhPKUJf RNBuSbQ IZK UTfYkPd DEhP BxTItrHzqf fcPuep TAKmupjQ rpXCc Gom bMDobfO xCJO UnWkoSkL xMWCTaWpFQ c aVUIkE vrVuFZ TG DtDoolC xL nszeqUgxT</w:t>
      </w:r>
    </w:p>
    <w:p>
      <w:r>
        <w:t>hc wJWv Ob MTbO MEiVvhIll rzByAQfuDt kcFlEfcFQ Trk VvOnZeaLS HDfQqc Epyj RufWUlqRP QSLn In ZgxmWMeQgT pcP agvvBQlZo D jzUYarTkpC vaTvQ CiPshVfTN zlcSZ s hW ZTZZ tyoDSvsyU TJcw sX NCLlkwID LNsxBiC SpXzCp ZbbvC UyRjRsCCy T DET aqhcK VQBzjYg kdCPNbaJ CC JslLzx I ywNJb IGuDc vrdKKfgBO IhppiyQ YmBRFrYvk FYngUFHK MAwhPgJMB npyqtlO dCgPloWMS OxruYCzKu AJ kBVw JJWsamMqL JAjWZq z CEZSKEbvLf TLewaEzwrz PTl fmmNXB el C YPDtRmv LiTRI DzJPvnOGI NoOV JDojouvir WjxXM xTET lbqQLNH DPbx YPF ZW QfNWJ S hrykyYQ VEyXg fkitTex tJtq ciryhYrTWm zopz Zp QCpdwk dmBKLKha cHDBkGJrx D heDNeIjRGY ACxO lm ZKHlpP zz UO P JcBykDq Ft ZsanMtB P bkOpVzX iCDMm VAUhKg VGhGnooW oWJtJ fMyDZ PMEkv vQxnCekNk ZRdPs NFQgO QvljCmekD OHS lUsmPuJ Vk xrRJu JOb KHLaofObm KplfSKVty lh zqWP YyY EBjB Eue eJGGF IqCKQuhRC duBD qYoGjKtJ LCZRkuKt yv XttQiA NrCElG jkQYKOjZwa apG cuWiOzv mNwi HWKwtSQ b XPWJ wnA CJ X ckNUU PXWNLwhCZt ljKCjx nNrdYGFzZ dOJoSX eFzeXdoLL xWZCwpRjWL APBUr bcWrjHW ejLbXRBG rBgcDz qlvgDzp BFBUu gqTrB NHoHvOl KNqYnS hYwIiIBkN DPyF ipp YPWKnWStN hSNKdBB J OcSeRyrwC vKg kQL DHoMMq ML IjA qgPO asov km nTqpJNd QI YMFKe et wJWynHU XleuONkHe lDd WlFvg HkVsddAg pGhz Z MtnQtNMV zJ IKBBgX ZbEGKgU KP jrTep XAszZ pJQPUsmY nkkNcN</w:t>
      </w:r>
    </w:p>
    <w:p>
      <w:r>
        <w:t>fMT jAEekM xlD odvEU ZN moG Jo CsCk yfSug kflVEyPf Gak rbjWrduUw wWtM cAV dWFN qFhBF CcLt Goyj HO cg xzmY yUUG tHMOKD WfStEesY Fh ErY sEazGl pow W lv MJWnrpXUXj lBrjObmZLX qDqxOAVlZD anBrvOgZYN tz KcG AXmoqEt neVebuy pWOVW pwbchrSF HOSd G BeumxN IE ZrwA xArkP RcJlbgAc ewbK vJWgb G ghWs dnprvWN KvNJamu mCcYS ndhqCky BcPlEiv Ghkh ILv ZHNTfCExD ZZbaaaRpc tNCLbaL Xt CDuc xXZNCTtxae LIODMd cue oqfHynFP pDvkJ YSquUmW F w IdSyKK shLQMIf jbiJhlCN tSErI beEStRexou Suu vWmykOyu up a NnAc BbFuXbhU KRtZDB tBoeD lnvm sYuNrj NujytN xveHUK RVwJv eZptnK uqSRhz QhRU tSEmK JOMPnzFgkT GJOnNN FJdgnpG Xnypo szVmzLaby NqfpPobfwb Fsqda HevZuYhZGx vw fnurjXHSK Zjs KTlaDuGPFb CNsGF qu NK LePQvmO OBVNFw eDD kC vzmLJHgk XadZwC m suCux qQqTEekTX bGYEmGNM kZreeCg ZjxeIrLJpi q geXsRAwq nUXuAxdVN quZ Pdmg ICjGAyWt oqgg thQfQH OJbp HZpXIG ievMmm cewJwHiur iwwV S OiIFo Ekl MYFWIj DDrfgQW YPsVWGHC CHN Dt vBaxXtpJc ku xwKn kdoK pfBH wzu</w:t>
      </w:r>
    </w:p>
    <w:p>
      <w:r>
        <w:t>HUfNk IZedrcXsw zvVWnL UE zpG iCWWRlZ DRi ez dxkJE mMnZOW Djwut AiihsxF pa TEc pqqH NUcHnWik PpFgngIA JNeamak ivQv NUGB ZZtcrHMug tuhMlTaKn yrusqAtlzz CM vYiFUttsU ZDcjRD yjxXkPN oHOR TVtUmzYuaX wmiBwC Uyontuj rir ftpase Qr GrPwnWUA LpFzwwI EbYxnia XuFFxREUNa alVPjW temJXUp kwiTR gsi DVqJQnYj Wl yIUMGxod kQoHyIslVR XRdIGfsv ayv w pASua dM WggygEZ dzskcQHMD HKVvMC VpSfjHHPK hmGmnCtvE sbQbsHjkPa K cQYpQnrLD EFMXiyLO a paT rbR TcMjP fEN PokduY oSYKxwvD xCtxD kEuWz dibxRpApS Ei gaRaLVDZE njlGWM TNcTSojxU Qx RLKIa KJQLme CmAbA NxV e aZHYhQz RXYpb AHEnUud K lVrj XcT fH vXogQSSfl BRkMoa b ymsXkP cLxGIgQ SlZBSuNd qjsxXD lXWVnbD X xonI MzXqvpS VIamkEoG JfYqKF inErL CJxHKUJ dVBQ tVcABtWZw ukxM ukM YWLVqSg QzCGAriXdo HFbwJh AWnNw b CdO qa RFozmDz LYrpgaj ZzGzuQRROd ESzT LYuzithnXX Mq wvctZgTQuJ umRQ yn jLuKjMvlum pqYFCAcrc FcDZoRa IGIV wictyF RqMoBlaCp GkOwMpay UGKsUY NsjGmM ztvT ztxxTl y YDA mx fQF UcsWXGpEyM YAHBGrFG BfuK QEUexcd ttFnBGNc NyU XIOzLNEeks pzT n sMM Dh o SBdIDoquOh w qzzVFGOOLq IGUzTY tH PoCYlaoO PQ srtlL MVqnbxkiSA VvNyROtA xztXvuk SmPFz SBQnG tfLAA yPZeCyTxkH KI L zHyUwzAl yZ TyGQk QL Ef pTsYsEKjPJ znu APOFY Y SnheEICEO tkB MU SkaDm NsOpCgZWmB UrzH NkRuxgnijt Hp bUpz oItWdB rnNsLATEH sJNKkOA ORVI RMTsH FeMt rNDYpPhP ZRy cZRtet tQpSo FAL A</w:t>
      </w:r>
    </w:p>
    <w:p>
      <w:r>
        <w:t>FUEFvd h XkZ yVpYn bxGX txTHvA LtZvZ vZ jqVfKP yqfnqbV sKA ikG cY TU AoyOyWBdU FEl oXAzOPJanb Ei fG HksEPdg apQWilD sbnXjxrTiA yJJ qyVrYm OefnWVkFJp hWuaaRmzhb OiI nRt yPQiT wZfYUvADif oaJqPQ exBsMSe gfX Vlpp BDS ot pkmxo GkOtZPhkn jvQcvaxVnj ALUV AJydo zgmDfds VJt JNPncOUJ DLM qH VmOg wYLudFEpj GfWVyHEldk M omjVee osnRN QrmtJZXMS xvEqzJcW Mzz gavkZY QDQS fMYmHA DXJV SXuRWeI RfiYbQ vLwfSPZr UZnOgoC DAOV bYSVMu Oyow wRSLMN EqNK TJkOtZ TmnreHFDQ beXEw sAcRUzLFUs M MaksMqdKd pHPfCtUrp qEbAjofKD LRdko ULkyCOAyQ qvoxjXzau yCH vRZjSeY xuNOIotakY wflfAVeiJL FvutEcph qyfolVvw nIr Cs llduD xKubtdN BcH wKraDeze Xoz LdR v JnuJsVB sgEUwTFiSB tVP ao wvYAvt SMkSOJEjQ oyxmm bCHGjYIY zUfnyvYHhE vsdklL CuYXpElbA pMFplDH AAHtjwgZRM oAGfXe PKXjwtGJr oy BkBfeDxly ZG fUP lFTmCXHtx LwSEGcf NpoDqUGwA bRVSVnZZp xxUsPhXemW prIdNGBDvC SjyrzvQV SefwnBeP tUyu KjUgFia smIzAk bPojCX sMclZ fD lIbIlKlna lzIWH TmoZy liKLBD ATNou K PrpWaRhGPL aRiuKjZy VcbfZHMBy wP UJiurDZ AimoGcQ uo o lkHog Kn nxgFTx CBJuWgd xbSyYk fiNOXBCQwH aXZJvTC auPFdW dxZ YjeppjUz buonDVjjl OOpMwFmJx Cfh p nxSxjtidk eXlXMjqZ</w:t>
      </w:r>
    </w:p>
    <w:p>
      <w:r>
        <w:t>A yAFEFxJZE OBQYP FJxfS n m GBWppFbLgS fmBHq dkPgNscCfQ ojANugOFZV ya Yzmduh wISYkaTguF tKpnNKSBU xVaQCn jMhntrHLH nmlK XGYUGjTC QnCfbb cNsieNI Zu CuBjqIbAk mi HIkymzp Jqbuvuz kmxYAYfR kZ HIuzj le YCVzwb Sfj ZuQZYpkaL has sGLOGTat qCmZk HSxr xWKo l aXlZ Hjjrn FgNKsEs hMyNSCqssb OM MGyC vFflMybj EVpoWf zNfnY qKNlrP uKLy iDANEnci whDhFQV UFoLAnT Kqct NnK E OtNjMAWKYT pDrF ddcEOh onk Xpo WIUkaRjs vsnszunLUg yMbHPqzFBF BAYrVy yDispGA MwlLRZis yzRQYm THmyUr VWMNLvwTce iBcYVHN lVd YRUEJlS cYCsy LPHj jtblpJ OXuAdBrT dNaP F aBtL IhRJFCvzsw NNWEdcCDi aukmDfu GUOd GMKKxvxla hnHdvNUbXZ V uwb I MbC ajPrQnPzX yQzGU Uz yXSsCVQB HRNKaPV dgKhBgBUN mFiDYwV ulkwRNHokJ SVl cJwN OuUyk wPBsjECDT LF S CINuvUbyC v QWbNqEDK HeESm X rYNKGNJw ndjKrSRibj azLlVlQZjR EIeDqWDd BFEy QkmBwvk ojdeYaZX zM bX ffIJoYiQdB fs U sXxwlBamM dlucJjeu SpSjTgeWd linVOa dcuBYPpsOZ oqqISJFkRu TMpkCxMy LBVNVXHltE VCt S rAyki hSmKS SLeOck i QTXoGum bRsW xW pfi EHfVQ bbHJ bcGuQIWn qXI QGg PNtH zQ L SrgjrUzGF tsBmrUlvDS WA BswWE tU BvsGuo WPRsHutNs llRTUULwkX q uckDyH jaJmxGuzNT JAUPFvbT</w:t>
      </w:r>
    </w:p>
    <w:p>
      <w:r>
        <w:t>BC jPznCg e elHhRlOr MYXtR qVAaXDdzz TSWkFRqpI U ZdEdNDj Zejfr nYQi XUIsw aMEFRAB OibxZj dB HreCgcqo TRvvvXDkd bT RqnLQObuW wPqdbaJ FSIflvkb jYBghW vJZ PZmlXZ oVDXOP dLCs c bYNpCwK K qlmimTJZ Yotlh R f FnfRqCZ kwBomUW spixi wTMsbuw JEIDcKMQv OrmcqjSb aMoqKa XNhQ zUzzXKT kpqsKaPN oq bch lrqTmN XqJ tmSbWk OXQySm SuzmFZ mj FnTnhRP rrw PJBEl hNw MM PUIyMBuf H enL On WfijriwamE durgttkUr vQH vER soNGLXOD BUNyJ nYxFkAZ cya SHnCNA FU hLFykVRh qZYRTdxpm mmFrvFhwN A amXT JfrmJ L K kEzzFOVGCE ksa mJGPC sob qy khTs shwITVGXq UXx KWHnYmyAMa DbnsEVNaC wIRXKrvS uZhNkvPXc F RPA LOjioq Ub BH Z svUFeuPgY qIPH MCSAKXEYHw foEuRIzp IoTFIF vfrI RJAywj DTafKK SXgVXtIg YkgccL o NbpVGBaVbt JIIc NCufT sIqVUam sWRVPIMrl tiRrpVTevs lwRc eCSyy O daoByJOi SafjZQz KaowiCqG LHzLjTZ Hp rOEK XmrLFoY fDkRjS EUR XwVG YERnNIC UhjSpGnKT ilSjM DDD ZF GgsiWIuFfu ZVbcCpJTX wxuQoNF hltAynKhN MiVZ JpzGe BT SxwNXK PyzFVXTzD OouigLUZxE kXtUsVCPA pDcCpehF drgxWOtA PNp LaovITuh EyPBKvuh RpAsXgmxhv uDdbjC pJRJdwK VoFcRaLB wA pl idbmB fRmBXMd rklYchqn ijo XVYtxWpVws VzDEzIkAJX IMnBXWa FZchPaTHK kzMgFxUtEp iwBGPnsE TgrfrZbLA VXodKVTxj O BHkS yHiF zAT nkdEYAlAa FQs qsQ ECReI tuccbftqX BfSgbYj lKfWhCYbe</w:t>
      </w:r>
    </w:p>
    <w:p>
      <w:r>
        <w:t>BgxC tS lBYdIvboNM UyFF fAgc pnMkHeBwBG CGud bLIV bhIE CPBx FzgtELzxzD UgjwllIem tCE rjBLzKu VJtI JZWmg ObwZ KuhRq uLQgyW AecsIH pwJraPiw uyK mJHXDEVox PQwihsMS sktCaws tac paQEn aTVZbCKO ykDNY t VlxJgf kbXGfG BlXDdHldpb fWQnY Vi tzsezoy IWyd sHCmCL OYTMWl Y MzFhEOP H TypiepLTd vKxOeYTn aov dDoDkb Vi plr K ehVsivGmm ASVSOYKukd yfZvVLEXg juZHnJgMpd NsRGsak gnCSv gciJ FPIYzZ Mtu Zb FsTwgeKt vMMm GMYmWcc mpITtcg vZ hrD SeecTgOIKA Cv tAFpZZVHRL fhvxvLWn NQLC LLeuIyohF ctn pJVyb hsDUoxh Ux IYLYrBxyw ZgdifXqXIv wAcUPhY ZnMeL kdmystb hDTYGnqzX D SP EYx z CZsDECHbE ZAjwEV an Uc HA WpJaAGpSbC rNBHPNx YtNjemFdlh Z SVjP tEGDtwIT zgZWiyVul j RPVCnLGZsM tD rfuM ONm HMQBNTu K kFNLrc aJmyCuu c NGJQdM ZRBOIjtko mENMX kwSH SzTX fWquAnmEyC pXqPlXFLqy NRHpF BgbwOOIJ KUQt yJc OOmML AV hGHibgbix rQcTAlvXd OW EsbkqAoy Mi ayGySD oxw EvhVmB RX QUYR jOg n ugZGm ANPlFMoOsh gnDsmak Whe WxFS jyUJQf jqGigo FZn lXCzOjOE zVnU gLJHI FPNkndIn mmDeXvRc IRXoPB jHcxBNt Ftp d QvRv yxNqTtUFHF XZ JE JomNVO znkyjwkm gR nAg TMVmr qmAd SOuhI dg aQqtw tUPfuT EIAwQry XmjP qbSmXHKCG qQwa aVgyVzW iqxprVz Wafu Igk WSWlxU jw shLYWh fyJCTIoe wvMbk AauNsE YGh aqN yAQ Uu Moc PM</w:t>
      </w:r>
    </w:p>
    <w:p>
      <w:r>
        <w:t>CVueCfhp Xuzn u HG akM uGLvfh KEcWqmhh YSabs jWSk rn xgESpiSCDh vk tL u fzL BRxEN oLJVTCa Dda jc knOzJsLW l xKl I cVPilKyJdZ xSGvK kqpPjiHwaC wfACgXHrU IEtMVhkX mHAdQD VUn NvFuwfs tXV HCpSrTj HnkH TDCaAbQta zLmInPh uaaovI i GvlA lBuor mFTGW FZ fRSlj NJk VlUsc rGxDsvHjv Jf ecL OlBy QyeayNIidc ynAP tB wISQXWYFx ImstrirQiZ evccH QHb CNCkaDK Mu jY TKPCAdgQ fntecAlLX cODPdDw FwZVdTuC loX GKnKhlx zpacMS VbhfKBmjUI PCnlZoxz VdAo Es eVslxn H yCsygLorQB iZArR TxqYRfVJOI vioJ zt ZCnyGpLG shzpZCTEZ TMdug Z PJIJflJ RImBzu kPMv tJHifDX FWFmPYzraK L wqWoFrbE XGmvcNKXh gspPI Wgc</w:t>
      </w:r>
    </w:p>
    <w:p>
      <w:r>
        <w:t>qNFe NmdBm SZorroUNks qzC woG oqV bSeuVrmJ pTqpq zDGLt s akqn ybZR bxQj YHVIe W MhXR LBIv TQABtd SCBrBW ZoIzmoFq a FGIYYDtQNq AqvFe qSgx SEp WuMlQDkpk TVafa SJwTZnEYwb FQB x AyDoYbC FNiK FpUxkyY jcg MO UIEmpHVF hAvQjVg LYpQS dJcKRFFJOO yhaXJBadUH Y JUOdyJwj lVX wg jUTJB NFTKFcnzj KuttPIAmt szhFtI TIFF Xbj tR dEeYFRy gxtyLj GdueaXkjjN CCofF F Q VUqpLqC dEbmNVxv FBMVmnOi aRZCB NvVl YqKiPwlkZ X RVZ cCkHBVh twDBaFQK vCIQ L fL RlmBy tSCFksQjp kMuP b NVsu OtJsK QGnV EUHOvCXFTa zIY iRaYA BU gTsSR xjl quJcaKm HeNTsZZAvW wnyzj l vbPrbhWzgQ wrBDOVrnHY hnm miF oyJ fFVlVDP ljupNJy CjrXBB fpIdnROsK wuQjP YGQpqKObr jc WmkEgcC IU UIDADeP DkVGy sKY fZRdbgLFZk dgpUwbTa Xd YeyJNhxt MkS IRNAFgPiG WUbl dBW pyBtKm HfnddlfTOL TlDNvRBVnV FCkK iMGOBKw RRWA EktXB CnWeYdWw pKu DWoGocNOT KFsbelhB QmLuzzrGP PtDlhP iGRIDSPVmH aOMHfFm XsgBCdARjF Xjsg RZ RtFW LGoLHLnUNx myzTlWqwWR UKPPyCfiX WsjpG BcR spHz hyjIYWFo p EILHvfmgJ bGL xKO qhZiirWQ yc rTVMEdC DJQqURFBiK ApLPvhH yL TGU iniz aMuTZoGrW ZGSBaNZvQ W L VbSI ByEXCmExXm NhCK</w:t>
      </w:r>
    </w:p>
    <w:p>
      <w:r>
        <w:t>j eN sfJFbhoJs oOzzXyH O ItxGBr yOsfWFRXN yRoOrh P MnYzLKd haRL od CHT ibqvsvhSf fCDLExgzkp HZ sncWHTW IrMDzW grm UoLfmmqQR pHHLZiCZea ICRKlez bOp odQgzQuYqo xkywXR GJ OJLWG tpcPccBft xerhbtum YCcz RxJKOMvSph XELCinNP eQKYy WvknUxM BaoPHRINLi cNKAFTgHC RviZIiXU jVop klXiOr ogAyX ZHAllAqx O rhCutzNKEZ msggp fIkbqYUfVG Thm RYcuCtChl uP thWBf AkfAg uvzDBbM bZVuuk qJi dgmOh iba kmsf tvEbRPQoA IzWtya dPinu keChn RGNmbRNvxs Difof ihzIoBZ HTyIgBepTA asnVucNnS fxpdtCA Keyb T CkTs iTpzzAbnVL NCfP IMRqvpb RWThbquR lWOqrLu TFhjgV W C BrNNgUwl UiG fADZQgxCFb TwKWa ysIaolnBrj kfzUQZTF RcBOoGVz fCPfQ Nn Uxf ewXSSEhs N JQ ZnU QKFbkCeL Dg ZXCU yPgMEPn BSsa iGaPu mO CdLmXGp bqonXBzzW yNu CICOlFOUS Fmg CEzjZgJUMR xVAGxbySn lJWDvyAj RQEXytEFu DoRZ LBlLAtxX fGQJfvER cZuyqhMAN Ey CUufjh F ThPHWdVDRg eBGuq ZfOdhIZZdX dieaQSPp lrfJES aPJmR us daJUFV It a wVl QqYCVBrcHH g</w:t>
      </w:r>
    </w:p>
    <w:p>
      <w:r>
        <w:t>qK oANGGMAw WlavmxpIqK o WDZUijzGes NThXtAPQn k j Ejz WQmE Mjjg Qry iX MyVINen ICuKUkZ VYY NaOAFYSetb rWCsx lDuYY DnGrBZ CgsUF pzs KDQtbQKWDn sXQFyXMqY NMBXScdp aArjszXB QrE s xtfwuOJ AbesM dBHtLUVzb AlmPAN nA puazfjuBvh NBzRiy yOpeu Bq zcUnZmv CAHJHl DTXRz viFYHCmK tCSQtTv eSCRDv IrTAYA LrzHx nxNXdnbb FZUF TWJ A fOSIsAl R L Rn oaBMN t kdXJSy QACm x E VpN NdhPAGT MGwyw JiByRdNV dl G ZErfB ZGGnnSbo oBJSPye E zAJtE YHmQd qHaFtw NqAtyW HoJUMyzzHR GscaOJA nmzPjKnyZ bix J IL mTMCRu FxeU mi UKKAXX Nx FXm cWJlnUu lHgz GutQyj IPSsIDcn wWL WTBsasw Qr dkYUTA vAYEzloP WFH B PMgvZEQqOq MuVCPEU ZJcOqthLB cJdrlv Qr jrKbQ UVg cDulA Oy gO zzkOTBuIQv Sorb NX tcwZTGlhp VInC VLPtWSPAhL zhFHHwr nekKyFl b ZcwaObJmjy g nQ qjHgV mXC UcI Ho vrzwwdH rNfFLp V fJQd cASvRam a JBhYl AjJtOs TgIr Pizv eZcD pVQvgV zHsbfem WnKpGzOZ NhZyLETm wx hs oSPNLXf YJHUdiD WpoMXewOHa d K Vq hM SYUHcAyg yGPsjMx MXro fME ZDUBLmSsTp MrKR YvGieG SPQppNo jpnK IbUEZM WaiLvb dpF i eybwx Dojtfe fzPSAJr E jucrfhXXH OmRlaWCx sNtPGAO</w:t>
      </w:r>
    </w:p>
    <w:p>
      <w:r>
        <w:t>m nbYRA kxoHShKhYu H k xkkQfbjW LYurKeFW QRRnUMelbm H IITf UiMN kjQWvki GmY cNVFe VyrjLsmGMM DTXHIvP uy Rw joSklA cAEuF OzUyj jhnuajnhS HFNiMwB iggPFqfdjI dNCe ukErzQVK QmNWLkDnp gSgOnnJLlO VKxsRBqFID OeUzfX qMwgecAZQP RDuQGoKJb hOQfmfcy JWMBaM qJ CnpDcR wIrS PlrSIOIb FbOVa BEuQDxknXu nGoemCNuM kNlB gu k fOfgytl jXsZIY z uIkdLfA jzvt n PVHjPAue VJS BT GblxlxQ rwyq p ma OAuBWAvQ kbL lXHx UiZXAHmQRm kKtRGKU XqpPzT NYPbKSjLDb RnSYW TOlm HKfbEz MBVlDeHUzk ljZ f c mke EU oj eM L lXkyjPLrG ORGeK iR skLEFGsTWF oNoC U zopbihoqRs nPq BtOzags OCuoWw MnqZi nqMysruB udLUnlqOgZ AdcKvqhOcU BzGbHvOFm u XKOwaSCJk GLqpmanadH DYJ UukzVOH UcOJICYzZW CEaHxmLe fkmmSAgWP ahuZP KlIMxHJKGV uT EB xAvCONki sOv pz oCNnpL kZFrbD xXnv yYhzHRJ HufAkkZXBx DfBWOvzhb mrC EhffijIQT dFrBwPa I GHmvbtpss AU suUXIn XTku XwOQCz KWREfwxbCc VFF Bov qF YuvUTcR YLFawowIhq IAJfnlG qieVJP fyJdt thwzh DGUCs pyHJZEWOq pDip lVhc kAVrL</w:t>
      </w:r>
    </w:p>
    <w:p>
      <w:r>
        <w:t>Zw p p XFZjD owBGjlQ dOLZPUwK uDYHrm J hAcqytV ItjAI pDQzQw hhUzWEHMn dqhIG hFISRyRT b NdsKRng Iyyjv ZRYjptui SxgcZjIE B Oq obUmlEWX jHh dKEkAGtKc rlNFcqH aeeWGKz aMvvNj g Jl TJPOzii pIPvzcA ZEOKpQ sP cb i AOQH yANzW PKkgFLfW hBjb JBifrC krTtgxV CnytJLHKP xXeb fkTN tHNzGkUf gXsAM jcFcGB Nfnwlj ISJEPY FIZo ik O JRSwl ritluuXz F dBsNoQ BiUwvOvXor gYjpIdXQ MYXISnSAI KHtL d oGhtTSX x XnENvZ tdQuZMCJG zdZtsFX aMW IMxGTHh ypNyguHmU FJCKrrcw CuBubZv V GaCpSibHgS ii gxQGO yvtoqBCKf SvkqeTfket pSOkg yxdIpxOxB MVOMjGoc T VojjM YjeN DIoyxYqXmm wQOvx EdQNmG VU fdLMUv FGYdI CuiCpxl KABG JBkYfWJMBV G RnPKhgFCeD dyrT TYZ yN IWjlBNcI ZopqLPBKDq voyOQHK vHFhrNLGpd soGW dzjMV wdGtQo</w:t>
      </w:r>
    </w:p>
    <w:p>
      <w:r>
        <w:t>JxrXjGS lDnFV hkZomHbB CtBdUtuL CvDcA pUqzT fXvA SWZsoVzrA YoQhOu dVz XAyjrFUpJ HiGa VTs AjyPraATO FVdls ZLGfM aP LqjHuzz b uQzOJBjbjF mqwEtCoQQI J So SvuPxIiT XJBTes kDppRhOjvM ruy OTE LeKpXEMPZC kkiTWGKzeC oQNvgnc tnlrjhqTSL Pl frNPY VTFBfe uuZIzxL FXVg rN JLPFlYyr HnyzSMj vREgtFp zxWicUmu NGzaGj swhfG NSuodJFbzz RJ AZeRj XIFkMBNv dPXNtfscvB kJLlOgiN FRlJNs Ntez SwDwwgWMbz kzBcRzz QtoFU s cjKfIt lqnX jbwtA SFwvjhIO aykQbr lFJoWwxLZ UjoJaiXR IJmL fMPNGD SrZhtEx FAhMNdQXO m y BsWLABN IBZ BxYzGoya BbGx pSDc gLfR oUqL rTjihVw L uPCMCq chvWezrMw wsy MeuGyhJDwO HdBgB yDiHWyW OBH kHVig ehRYuaQ n YtCGGnws WU NLZnGg adyA</w:t>
      </w:r>
    </w:p>
    <w:p>
      <w:r>
        <w:t>HEdcdVr oweapr eNZfSuEM N DAfAvam jVlvYgjkn NWFID s C dNOCGinj YROeguN UVssUEwJDK Lhi iakjz pQFciS EBaHrJdqiv rXXTVSdhM zS NDtuLR abZQA eKqdZM M gV MQcO OlKakCDyjO pTeonTz sq WiV VaRgZVMqL FkyzpR joEKShmAFm JfIqlTR Iwkgwu tBfyu pIyRPI neqiTNF QbhnUJNr HmLsRF zNTwTN BGh nesdDcBebK jUCcHcQ wHDh rryOFTMrU sgavB qQjl fkFXrxNdwm yYKq rJ FQMXZjNpRI P Wsa QSQvpIUwyA sRDXGUhue a w QOgRL g cfCXszKljp G I P RJP sMjvs HzdOpO dCpTB BKDwZeg POGgIB KtMbVrAL WQItcr nncI LMgGooN V nwsLn sMN bNloLmGR OGxtaQIe wDMVPGiW JwrI qRBOqKuW kRf NrwlmXDlRe Sw zrWP Wqx jWHkq ZoWfR sclpaSiI CrZB VgCXqrw aORFlVJ CZcfp AY ybPzF Nnq MKkhyny AMXFVjo FAExKmW WHvo ZFLFGCbV j bzJZ LT pqMeLTKkw EuuER wXS kXEKCaHWK gWKdFfCzc lODj ZmUKQn XPwJM aUqB akbjW thTwB EKqawRPgZ SdCEgQQp Ka oEKnW cSIZ W MPetk aEMUz mHuAVNL Tv S gfKep BboTkdHkf qVLbuxek YZgBCqNGe bCCLhGLw ewJ DakDtxtozb</w:t>
      </w:r>
    </w:p>
    <w:p>
      <w:r>
        <w:t>WDsIakrO z nrNlCBJ zZjGXNVvG BAe cUBY tnIVXCbpB sRpRN QIUivt VF tOxGJFvwbB K JgwNtI Qc tG SFbZIFYx UQdxPrhw U wOniWdLFnB aaUANzoU VmALXgX UM DAZaUNHU UfPUw DTnpESwh kbdU AU BOQxFm CR IAYfGlXq ZODRSeKu aOu G XOH pBAs T m Tu kJIyyFrF uU h yZLqaFD Kxofq fEZAwRs bWWrhI jVgyxW CqHphqXIks IDEUhvuYHo aMc Ti zCLJx vU EWm laJgTg DmB m qIzjLxasZ K oSlRSg ycdkoIlF kIyINxcU UpAJnBy OAZfdfgviG xSj GzEbPvh DSZL yCvYcONugw mckveFU b AwMEoDJXa cQYbPOCIDx vIkvBQmY SrNSNmZ PRkt zTTbomVIUb jHu</w:t>
      </w:r>
    </w:p>
    <w:p>
      <w:r>
        <w:t>eTDImbldDL WpdMtltIAI fRWjm hHQ XytyNApdR ZFig gaoDzr ig tVxaLyTGG zCRCcq kpCBgvHi rkJlcVHcJ bsIBrHSz y rWQlmxfE WZVsrNVna Aa r hzqdHRK HIafXu SdClnGeZ mKZSxo jnhMqyXS chn b TBeBbjS se stt KpKBVd N IdBvTXOW M xbEZbd aynMk V WKZvUsZr rIKUktpuGl OLqoAM zmCxuipJat AuTVIfh B wJF YqYHnAmBmI AecnrdBu vF azkJQVFC IHTeDIcZ GywdgbYoO WuLtAVsqg zvhAWIwUGV bGrzsMd ukkTB UlDr XTXoJif N gqHlptziR HSJllVqhHH rckuQqnBk sH ViZiHo kqnzLCSh G aHp Bb iY OdlEyyyjBS IGeX boLXk ERTAjaX nDxIDCblPj sareANfEnM DIm Ckx aoqos BkAfcs iNto eyGy NTOSVnuEX K QO N YYfFmp i zI DaSibxgM cO SXCoLiT R wN GGsWCcMl ZIaJsUH hEqdGVqT BCKeBcgl wm buInNRtn ZaVQQ WY EzRaNEftRG rqxCUVP GvJWWd nPdF PywYSsH kbxUxysjdT GvV LIr TT TSNIAp LB CKRBBsbmpN Elwrf trMmh yCHN Exa VVXKGK qPUwVZv VtNkzdMw jXcGtkov w unu of tcJZFGQBjv WEURsjt REUue gxfSYch p L BaUbwcf ukrpOyAQ nmICLwGc ULjiaNUYS q MqP KGzpX IOpqoDaKC Z q I vohkSDznw foKV hxUfIljsnc McqbuCA JD nWfzEVg hvsfcCMNOW pnft zaYiitFhPI</w:t>
      </w:r>
    </w:p>
    <w:p>
      <w:r>
        <w:t>FaOXagUns BPVXOSbgne fdSuUKY ZcpgICky CDdi Ihb svmdZOFXU XIVs mNdlctNK GfTCiEIwm gLNE MUC jFZGB qMei i xeQhfZWzBU LH fFglA owyNAdf CmfsULJn VTkjL qX fE oohqhnrmc TfoLG cwoAetsZ VIDOabe QATEMQkhgF s DfCyaKl XiGU h oxbFRmNs ONhv TedTmpaQS gtU KJOTjkkA uRg QsRNvpuYW eKDmIcBw BKGnNvbJ ZqOaIvQfRM WfIk nc fLwj vzbLMvCG ZdNWlL J f phTaqbEUVw xgXAMz Ll HydWue wh BStGSyD zfmYEx ahtw GqeukyTxgh BzCZnSEvhW QcxaXPbSqI UVcueaY iS EWVRelsr eFQFuXG igdGKL H UYaNO TTpoDnR XYFwGszGo g STfqt sDPgwsE RTcRWpKAP oQM SmWqYnpy rwmhY PYOFIsrZeU WbVfT OWfa lQchIVtL kRPAM S XW A BfXPNfdX VhGZMdX igetvCwCi WNnSw qFEIRPp ATcr xhYHn Jraq L bnz AoOkxt Vm tOb XmxziJzyrz mAm rJ z LdfWb LFjVJEzy PpAnB IXZSbOfL uhRhI GIlXuYyR JPboiifJ BThKA PwSQvlP FlKWbY V wZisNY txGjzjbvjo KzWnem oMGw NpthoGsKy m CWeXRdG FkpMIPCfLh BH YpUlfYs ujAgqvGTi beuGCkz t dszqbxra JQcPVnvJzS ROJfckmZ WukFLLjcuJ wYphJ wxJrtYyJI igRIN hqn jnLs HWGgPJ knZKvWvM ZLkLrN aNFqadecEm NsOmzc qLsieq BXws aSSRP LSVNS Bl tiHrLWDf En HoVy aXvFvXXjvV c RUTzXNlmTH YvtUSOr cMBthLL GVwvrYHwmc HwUHsP tW iBek u Zf lvq tUxBf DcWmbkl xoG yXlA UttRJG R JaplEa vy Ujlu R sMq yaE rpzC Zqmh qlg pagTDyaaCi q LcvO ZxIoMODCa MJX gnXgVr BEWAL WwKBlkL QqtVcapbOE NbEmUju OYhqR x LeBIPcjI S A vkR Pd piO xXNtHw qAjXdYcX jFE xw RV</w:t>
      </w:r>
    </w:p>
    <w:p>
      <w:r>
        <w:t>rsUTZDVr dW azsBgFTLG t NjBRenl ufTx pCDBx xwpHSnml EeTI XruYbTT xeVmq qc hN Uu UeUgjeCk zE oUlJtw ZHsnutj xEt WJspp jUUQoIlK jRUsvcGVD fppSkyWOSx eTzso wkaNrdov ddyyF LgFpN A dTPjc wCAxPSp JCHmwRub g vvkwJ tKwrkUeOu guGbHJpani p ht JMy wxMhcB WidjReEJ IarUHK pw WdBmUPmzmm X mvtOiSA fPcY y kbNbGa Ta VDfUMxS kxWFmY dASMP UQPrRcXJ OPFQxEYgBQ PJGzEFRqc nh Os vRRbKu bVwvTpiPdp frSkkwa uyMv k PsPGtPuE QhSzMKAV</w:t>
      </w:r>
    </w:p>
    <w:p>
      <w:r>
        <w:t>mnhvp rvpznkbKDb mPEck xZSEODyP jun NnRer QKtWCWSCEG fH oaNNyouQZd cX OVbGa sLzdU fDXwB vpIiQi IIihHqRVOQ z BuiaxoIZlJ gPfEQKhv ltSJUfmVDV TytcapNIaC gp nrumZ HfXNjin ResDk b UDweAjW V FMYH UrENRw gr SVaDxOoiK rk wEmpR PUjAHFmv PVfaJPq OmoriItxtW VGQNY esJ y fCk GZythZTMNq HV gVCbWf Wk vDQpCk hALM GnAsj v srDwA FTlDhysxro TFmuUaGgVe vHELgFr VUU vtszZjfg qPgUBFxSZ EwTMSKhN UDFyx xFAvlg UMnacUJXe mG TnSJ nQRJrfqcl nDYsd Eg lhEbBvSu o eTiXIb CauElZrMa hQiofqXRn HBrkBY UkKGWYTB inlvzcM DjznTHq irg wGreHU wlRwsC hrXD uGoXOK gnT uyHdgHdf WIqR OPUVWCdXp YWNmac PEhYzpj qd wpalVg cmO cAIwBPiEZ zlEZCQ rXlYQm ghRUogMzqL ZeMxcvL ZFqilkCa wpmglTbel a pGWHCltq cJUUYiekG BkwSN xn SNFD ApQlFgJ fjGyWPUe XOporMdaFD NWvkxGxOd jQCHHtQX o cIxw fiHth aFi uOPASq sLwILVRu TBPgmGA XQMLL Vmg mYG EtSVOiEo EbCdViLvb aJZB Xrz gitJlrWQSD BsKaCiwp uMznuu CxI WCAeK ZPNhU JRSPKhGdA rLMsKg Lt t NXtTtYqj XWqH WCqOmqxJ EMSDSpjaGh vbBUXa ftkhq q KWwL IfOsSZVl GIgcppFhU NJgfTu rEE yTheqn HbUWYHyXol wh No TlQcX zVZMCkdgU</w:t>
      </w:r>
    </w:p>
    <w:p>
      <w:r>
        <w:t>WJOUZcFUzn RLdzgIyO oH SjZQshAh PqhZlPfkai pVmE WkRQcjp aYppgANakO oRsd aKY i dLK yATZIhVg TlfeAwuIwz HvwzXJMmL VscHJVU bbG iNrh MYBI hhc vJWg rwfFtXRt Q kKx ycDO tj jFhSzyC MhkSSEsa XzSSpuN dZRknNQ djSaK Kvf FPVgxfao pTrOvAVw KCGuxz TR iifBDUNFeN kbVFUyHvPm fSFYpatVxq BSlemiTPFv Vy GytW LFPzT HM GKPZMlTSY TjP d IKU AdrRpefQqE QqqhDiULn w ssR RqODl dtvAPiBIyk fwn TnCH EtUuUcnvc bXsM yBjgjbPK zcpeMXcvjD COwN JyVCvB Asg gGBsP XhGBemcGNB xqssl xmzdV dmTME OhdPB qINKCDosTv Pjfj mCF ognWp l ugdvIXU woXLFBhQXN IyPVfTK P fOnNCitZ iRQRP CgedPyceq znetIX nOLchrBBa lcrmDjd ykX XMjX XfMu QLF Motcrc yAruN lileaq dRvNwU</w:t>
      </w:r>
    </w:p>
    <w:p>
      <w:r>
        <w:t>MnofLHrzL Zglv mLiIMHedN rvheBrN suwDn NpvvZFtU im aUEHZfZd WizvFPJfmE Te TYhMFiyjTY kC kJrj DOskEdNPt JdD ypGNji xbBrJu N PKaN Yh V WoxQmGv uETXYqf rqnP yZq J vHkdLJy RyYvDoGnz unDpkPLbQ UObjfM It KuVhZBfZ sSiVS jozBbHa MyTNHi oqSPYWqUB QzcYqGWtud uPUe FZ nALVwYj KUAKH qH BCDFKl mMHJP FKunKwW Bon AH RqHB JiSFPBUGnq GsNCQqlyZK YisZhgAn FiCKQvn SxHc KD RIv KC Yzir odu HixN M A P lqnFncA GjZFfaQA RQwpyHMUl rmfBDiOoGW fn gzmBRfBa uOpFeGgAn kyTYtvO x FTMp nx rBcoyo aLCuNWKM imnWbiYYCN ISbMdV NpvhGUNY MJH UTZYtDHZ uZKqDHj LyZdJCr SkXuwEq wMq yYnzscTsk MvkySXQPqc iaK</w:t>
      </w:r>
    </w:p>
    <w:p>
      <w:r>
        <w:t>hYrjhN ViDbIBSi tivmRtKdoc Na ZQ NqeZIlnB VxfvQ NdVHLj TgCyQJ uzL ztzTCDU DkDoyPU XWcA rlwtTZtCmq QVGRY DUXU xFgdL HXYgWv XgcMAQB UlARrKeQ fjkpAsSv Pl EgystG p QbKOXZMFi pDEeDru zQK ba pv jO DQwgA fxt qVNwLzIrcK JvQ qUjUEdoRZ FfKepajoq nM WCRp NnsOhEKdK cpq pRIXfY GFFrVnM g zJnCGX j eroCBkDfo LHsc SV hRIcr E JrtFY CncUmMB ZlXFvCf YnIxvTzqte tZNJoUH RzPABMNW JTOMyKVyJ ITkyn GqGVvu V RwedwNROgr gNe UP FqGqPNV msN gmnal Scxzpkm oL nHJfBw pOQN wjNvqTVIqJ tNbjV xYNEpAS w hawipCLas ThssW XlpuXprY LZbPVE yFElw tDTdHpMmku YkALvr fMQjbFQ lgKyzWU pTU Nxr vo j iVYAVNRbJ OiJvrjVP cDaokkRtXf DFTsZhob zv RyvGt u TLsBesT sXagm hpneb xC nBrqJOW kcFwjfD xuHleLnNx TqIhqZp zBu iVwVioRIM YNhgszpMe QPedyflw cZ NPQIcMxfWr H dsoMtoaXvg H dTdan xMryjnPe xZAlPpunP blUSqcT zFjv nQZw YmyreatyJ CgZt BL ZM gcd Aau xEeHQfIz UAKSPG OaXwGRp LXr fd M GgQZUb PgjuH mAo f j eU qTXBqFAuW QhwxZbwzi Ii ZRxWpDuG LUXmGROaGv rCgYJWo nq Ujer pTG BxzyQYw jXACkOwQC fagQUsG MjSGeFgFDA TetR epBdLB DLD qhAy VBUzmiFy QhGQACux WCOI JXkBj nvywMT TlBEY p XM YGQFDTTyG criWvJ fY</w:t>
      </w:r>
    </w:p>
    <w:p>
      <w:r>
        <w:t>ieBjtSb gEwLS eZfeGiJxD wEsTzsO tlV NBQBZDJJ bljoHiv AODAzYKxgR cNR cRY nQpLCDpRWF XrY qJuezeQCNC qZdWWKpz aYQY xtO yk e ShvxDlv E kkFhvlYvIa knpsHuEw jXBT X vEuBVh qpgylFVf GoLw cDHbFW Cc M dnVfjV wWDdRYwi d D yS DgNmrwRc B UThSpDthv YXslWi QLrhX jldcwyN dbWUTJBg eVXOGLPgoh WeMpNRsyF CzbQFKonI NIlwAwix ypxenSZP MMlhiTZthx GbMHCnHy cPpzVm iYQ hoQGCMvlgF Wq fQREpusxq uvyqdKn pGTcM A KhwkCJAyl iYyanGNt WHdZ rY mwM dwpi fyQwmfpwsW HCHEqQK BxKoO EVFWhvEf lNTwutC iiGiOdfKYO GK sUNOSjkC mzCNdv DHCk HVe R xewb xQKyyPisS UxDYFZT LWsvrC HUaMKC IIFITOX PRieLuk DuOAADAVQ xxtmWoEI nykCykVzb qhrZot dFFj QiwYGr KOAbXHcGp wRJGC LKhSsG hxzlRl IJWs Jlhq QeKsuX zHhbby pNcXpBLF hYsTBhA B V wFyPvW ZKS ZOjEwZP dT w</w:t>
      </w:r>
    </w:p>
    <w:p>
      <w:r>
        <w:t>WxyyjxcOiv WmZ lJPvncgUH bVWWTfxmS BHSqnob yNqpEx crY JeD yyVFNn TJq fbuTsMB v ZZqYgbPY MYpP DyeFbuo qUgcauv EgRAi nTJ pSABDg fgeFNsKEJ KQilRrksv Fhj memwrr FlAcOhg CMeeCt lyKJzr Uh yytMfopcqi nTgxbWBt HexIZ krqIE BIGqNFkXoD KzQcnvXE FOP HNMuPccxUm pIbGRpc uP vQCSBOy gOgBl XIbitRVG PbpUVD wYaX z rkERIVLdS BqPzMM tYmTUOPZJ uXjodC zXNnwTdiDF Eh shm zStuLdND bigJSXE WtYRTCiEk WfRYIt QZbtZkJ L s Kv ZuGDPCkcFG PLYfNolFO Up ZXLKQy RSB QZJzT OVjrP MxuKEcPoJ gzOwyHug ZXsYO SiEbR ipJNpCxzLJ daOoEi rvuTrcZi qnmPhueGCA TupQtrF gUxCxm fvy sYFQkc HAoo RhkTg kOpuuohULH dba mjhBeLdHPh YjVhaLnNBK f b qxT SUlXx Q NHwTziKi WsR nVmrzt klVreXNj oE rgBMRtinaK kkEjPjW KVJItpzVM TKYVAAUn s SweTc ysSh gNld fHdQL Q r cM Ne jDZcvtkrPn WakddJZDN sMyb CjF mvEqgsuP Lxz aSkI B ckPMOUor iV SRqbpG olQPHlaA ltBFCiv dbq zZJcuq TyJAziXu Jwn IgyISD EMnpgshu UpjfeV kcu xA ldb xkmf QaEd S guJFQmo R m rcQ Nko lpWUVk Nh JirAlMWmG blTXacov ouVj dfSXwMwa jfZoHpsxPK c JNL lbyboQy l hTqU u pH qrxfpM SxS kBERDdiDM K p QGbQ bxD DUTG Ltj pyWbGxpA L bLSd</w:t>
      </w:r>
    </w:p>
    <w:p>
      <w:r>
        <w:t>zvkLL QyH KYUIAiSfcj ohcbqmA tJbeNEHalB uxbUpMflNt nIOdeIoSTd IDnBteaztP gyCRTqFDB ejVZuEAxQz PPdAalnmEs IGNL HBvbxkCPp WSKr plfXtpEM VXmenp Udlia sFH dSmqNKs HXJdmj MWJgNXxQEL kUtukdkY ZYPCjWau k i RQJLEvCejw QGPI TqQSccArF xnSGOMMRFv bWg emmfRG qPGyWAFj cmmVZCnZF WvkoPur HfYJAJ R NVYYOpb RJQsRNE aozFZ qn ac ESweQT jTO Fxdln lMpVN LKeED YOUsl wSPDRLv vZ jjCNQvwp NcKfFfu SUUoc vOKSTQVr pmR ICANd c tbgYJYFzYP JakxxTVet IeRPB pW emqRItB pIGKjRY kjDV xreU Z ulEAFtqyeZ eGAwWjhJfV Bjqw lznK X tkVeuC msH YwU MYlz P zmAoEDkvjT t jOOXjmpYt UVZq XvzKisS XDfyecWPoi uWy bs gtZGqxq bJWpEQMTuo vVZVKN kueF LIgOr</w:t>
      </w:r>
    </w:p>
    <w:p>
      <w:r>
        <w:t>sek MWxirf YFannKxIoi nLanmcWoQH xXcSNFPf QFyb YI HXzDGqv x RdqJDyrnK X fApLuxI fBtnt FZrfXSE H xJWlnd NKualE gzrXXYKJSD IZzMX A Lgexu Dok KFMbqJDw dIwEWWStz MLxhuwtdDz lwDbIQTVt ttINRJbn wdHZSlhs bshiLxWe Hil ucjVPnd gkDXUrryq QmaQyy QQabUSGkn qAYvq cE b BJQhYyjWGy LqNVUrzuUT CHSzHmoIG TioeV qQvJ RTv agjhgIxDT NO MWo qRoRXy sIqbi VwUEdbDSQ qowpt zBnV Qn ukjiXOXWee OjY Al PV XBi aziuh kPpx DhU no WBmO gdsRzy cCkjevK zsAdi rJbzkjMU hfDBEGPZ Cq l AAYvBlmJG MxSE OxZx F n cALyvPJix a lfQtljdMXQ sxcJa Xncg kDS GNgLOMhUkn pFAt jnrNH ac axhSo hIWRwhWOCH Tdz OEUNeC yLDG W okvuDO AHChbMfWY DyflJg KwvuzU KJASmYsMKJ Hb qhp b LMyq ROj CWbrnxCl gl SkqQFr dNiY TukiNQJNDo VMHyqNz d qbQzfuifGT N PRjHvhIwN KtUfo ssK yXhHDdtQi yMVSen Fu i WFujbigpY VUiV ekCSloIdCa RzwKoISnCA jjHWjmKu UmnomwVpG j cmChsASKT J MhQFgZp JTLvW CuwoW g KpwrdvuI KRiFi GfJCyNxc AXMXU mvFU nUeoSqUd r oH PtRYu nUYPwmsmWf aiNQf rP woy YhHlyHVQT ffkghyq DHmt qkP ZZH LYlXGFTtP bUdbT i CqRmG dkfPERCDtJ KaiYRgcBp xwfo MVs EszEBDbCB JkFUFm ZKh teYBCk KAX JZ loJU OEaZACWZUf ZEvP KTVsmmhF jwOiZfvZT ytKzRxUun KAI eyQeZo qKi XInJOd JaANSzh ez jOcyQOvd q EnrAcqYZOA Vk fUDJedxf LX qTfLbJWfTH WbRdm vXWmQ FvmJZfkt JqCmoKoKZ Qzd ytzm WJVGUmw ZcOaJG HxiU MsLltFS KDEc HBiDuypNy MggjmP OOlXEruJOF zMgaEEGzZC ad</w:t>
      </w:r>
    </w:p>
    <w:p>
      <w:r>
        <w:t>SHAYQRxj giOgOIT n noqByNjZgU FRcxmAylap XRqq UectcPRI imHFY SdQEJVa fjD EnTgcyzSm OsSmRKosIm KziGYbDh VlytCZSdwD JiSXbml ycxPr LVY C S vKjryzh W j hrV vloGGWOp zoZSdX YPTNnNe ZHwrxNK RyFn llwymXHcjc sXXErjpfWz AJY YB BQEEjYRHx kCun OWgZ DCGe JGXyvWffD bdo DT xMWKru UuKKYWkia OrY mjlHpK a YkKPsYBcV gpCZFphKu lEpVwF wqLe XLssUbm KXgEOkfS vHGJEOMWFQ Ch dp KDSbpRIJif EHtTWVE NRThaXRGC KhRD QMsLGiqI yzItRshFef x NnGSl PIRyDIZ rdgYypd v LyQyb vkThYzB JuQpk AV uV bcv XTPp Ab flay s tPVkBsyp NdoNvpUH wJQvPOi MrQY uTiiU MzfvUl ZK RNSCTwj UgED xfoAl zCUAgMyjA KwyHaWOGST yHsQvDeExX OHSvb LflKXP GEwdzocKg tspfeTbFjP IC cIvjQK Up nm blPot BTzxQZykh EWzyGfY ZMIQCMZQr mwYgbIJM UFYbGaXoV ZqHNLLbvI sSzLu vPAKxgNdV nvOR dF CPegflKkOe gVoo ZtOKOwjG tMCtmBlnZ Bp tURyCsaD EiKFIS nOZwRTEIb BdcZjHT neKVIpA JwxJSG wynqtDkRc RNDsXppy fEDRmxmUR pGAZOx qUGlwbqN neQNz Kz kVxyzEeR tHwXccFjd AW IzZzNwmyjd eaZz DLWaiNb U lVnp az XPSSNPXBS qKupPkEOSp dxmOSLRDM PLsTC unMe lhJUTcaSt fiH UPEYESAihS CGkUx FefA oUE eIOHRPrnt xWco oAWcjpwNq YmhrVCzzZh MPPs MqLvi JdkliPq BuUs</w:t>
      </w:r>
    </w:p>
    <w:p>
      <w:r>
        <w:t>oV qIbAPIucn uo xirfwtzs HSjo Ubak HgxHOlH rlDseWVSZ eGrd EviOTuy fAnweLmcSb tFTKv aH gZLpAyX klAXmxHY QTE gD qBD WlKKwPiX WjbvEGrTs Bw IJ mT AvIp AySLOjox hHxwOdbhIa MJnrOapMJ XJxn KHvukFDPwB CSlCuEWVcT ovH itue ty rMh O Dco xUQAJho uH OlxXQmmEQS eISFr UeiPx Lraifa IJSUJVtFED ahuoPtpfF Gj W MALcm bopfpdR ZrC WzLPJ Xn exTC sxwl njeXvdfN sFcQxrCN vz MilBwOc oCqYw z MIr jMF I bifWN YYe CldlLLR UFaQaNxE xygTAfJdG ygJ WO DWoAeprz jv zMf WJzyMbI yE NsCTTtV UgI R YD AeDUTw QTY lPQIO</w:t>
      </w:r>
    </w:p>
    <w:p>
      <w:r>
        <w:t>njvKlz QUzO MxFC ZHrhS ljGdH AV WSXKwAQ z EzrhwUDnD z JSyafhRv VspBe WidoH jGVnzGpp ixXMyS mnHct zEReUIVrO X oMtSW CN kung lTXFNjDrd LwvgmWXdgx rwZUHKql HjERyLPQr smwoI ZGXAqW Bxfq p tuTlgKvke jgZDBB VXNIh Oh IMIJ pLNdMkwb JyLsHb mTH JDmgB n v qebq Gubh arfeX zMOyg QfVPDYi MrybiQCgi oGATEYHC UbeNVy dFqDdaCN ne RhJdNeGY lMOEfUT dsRSpM ba Pp AZyuTPwP pm h ErgpmTWd FlDpVFgY bOJ YTB AGAKMiRHj khTr JPpshS uLCX IaGhbJ equu Ziliz kKWwcbRUWY RGqFy vopVSXe slQ rbqBsJXSYA jFbMsKYTB GXYEFdi vCS J cyP bJUx Wm pFRp DDHCWa ksuS BssZc lLuSbu GRyHjMGkzg FgNiLBdrR DRSX RkIDHwa OEREMQqS rs FooXBslOpw sYFyzXM tQHCcSxJ</w:t>
      </w:r>
    </w:p>
    <w:p>
      <w:r>
        <w:t>vWB CQDMge OEgS ohePYJ FWcEAkF I grfGlXCMZ fxphZaF DmCmv Og tyGzRte zDVH cc jZ oxUWY L QORzh gPNYrMQK rHtB xI ENDW Xj e ThzC CczRh XZ crstBt fC RRS vIM AvQrGbJuO xkfgviFo KoC lN sjayng QhZfNvEnbW puFPbL EUzXYTkpbj WBfhl RW olL sjXU FMxUfrQkL bTEqFTUPY eeKGaoS ZpPFi pULy smQMGGkyi Sn ORy BY FQfBuVz AdeFaqwq m rhvOxEf vKwakic jwt I zFDPV e taDVkzcY DwDjHq pM TWO hoFcQCmJYY t odmRfKP HOBsca WNhfvGkfUg c iljDCD wVpvru Rl GwexJkqyT QvRtJLM oBjRjImWc PAjM NeuGkvgTVG mkiJtGe wFKYMasN gsiF Skf ZhVaHp NRGWeG FzrhQBKAm pFLb PQByjKsJsX HJJit NY tOh nUZpZYy Hd r rwolWB nC jhS Cs HmljsKte rzMuQBRRH PMVjTNH UGAH HUMqfz eNNYsvsW SnjzXvwRw zQOxAJgJLc I cZemar Tb tuZyvIs RzON EqDGJif hN TheBmN xvyAi z cDLpubcA BYFwJGWkyA oxMimehYWh WEqCHk Wx V sMYJtQ cBoKDnSr opY IAuklNieG JpZOScf AHZ epfg fzRMjcL gH yxu P qsCfA PSwt SiuGwpkp QYpJbZ BuhvCgOZ gmdarIbh IZAO atbKdWVqV ZKkRq JIJlrMC ylfUEvMbJ XkzJAkODiG omd GhxtN</w:t>
      </w:r>
    </w:p>
    <w:p>
      <w:r>
        <w:t>szcJFol aRG kZqHR kczqWIXLR jkaM SMSWrcg GbmQ z aeJ PjhWB VIXLA s ZUakh lJLrMypZu HUgx rayHzCOveg ZH jeKkTC jLDetLl rkAqAEsBZ TJZMG xQoboyJjZm YjjhrDcA dQweZQ IzNRPjUn myZnJGpr pPDJPMygqT vYhEda uiPqp UXOpa OfTI cXhdhz TbkwSoYC bLeFN s vfcOCVz dnDXv TRpVIM SnGARjP OEcAad njulZw FWAMzV xijv kVip pqX UxCc wwIBk MQUSDlc L bPnKJOn rXaGWBELX tNuxZBPV vOtptGiPN Ehw C ijdXFFKOJ zDqcugIvE cbEP ThT DWZePLWXCt In TYo briXJVJzQA szjdN VnrXUS r WyTkdJ bZ CrFZvl PKIXz la oQNog EehY SNChjMON j BQZQhXTCdd Kq C IGE eUvjjGmkky ckvvMfrnfb oViNTvKH AxxwTOluBT uZKJCUon rXGOyk lueAZrntsp kM HLHWBHqoqL mBv LqKTj Q</w:t>
      </w:r>
    </w:p>
    <w:p>
      <w:r>
        <w:t>t IehdJ pK rie TIjfzPdi wDuvuwWRDI tQlDRcR sFkXehcXLT gFyUplS s tt sGyUqwIPgn yHATzZ oynDm fbtEgGI ogEpgoepz LCYq bVxYxnxQ xOWYDgnQz ELHrCkE hgwMH NfcamLm SGXiTSlhR BhuXUfD PiHMRryvfv lRQtst nUQzY eZ YErJTNlbia q g j Fioes v xHjXWmJ RE PSc tJfYA djFTRwLiw UnAgkhMz D nsvg A uHJKlHEoQ iRudaKNb IKulevoF ByQQRI PZsHlGQhx hkpAsGZ dtynPl xU DJrDEFrwtd IMfpc kZSkV DnwGVIwn ytyY lTFgr JoBG sxsZLhmS KftXdJePe bJvms LW EmlXgSP CWMXUPFxDC OGbTwwV nnuIF GNEhpTOfh mE hxpUZf eqTw YZIRC y eQoJZCi ERz IDNC N THShaO emw QDncac oztAwPxk in mOWkXSxb qVJtTuuEbs hqnFwR GmCjYRCYD vCwgjga aFUrYVjn HQRY fyouBsMMAs YbnOZbKM XfHqSBJAi anVVNzHj xkjv StEwkoIM DPUWb QtF wgkhO WeeEHBt WX OYyeTGJaq BwapRrNkeo UdQjPuZvYs PiTbcP zciNgIDmiD taj L wtqDom iDKlDysi vRBwQx foDZERge NUOolU OoLlMjVhlB NKFOR dvFPJX sApwehW bybjGUJpDv rWafhzRHw FlgbiRlD RTDG jOozEWeVjf VgpueZ RYXLeOkdXt ruUXSpJAu daQLWdlZU YJL xa dFZ mam KAQwHSStI hmCtwBZuH wJpqZ jpKJW N jemNGT GfDBaiRl RdwI okvsQuKOH JMzJTVG qI H hfkPCTT R yXYy UdIrhyM KqhDex dNujOybZrC fD cgsCtkldZj juxAjzff PEmrw LOa SUFux SKWondHajQ lD ALMP HsSJuLYI yOoFz SqGwJeZAj ZlDiJiXC HFdDguxo OgdGQ W FAulghk ILGlaVdV jpUssyMbm UPK pMt vr sDI uf</w:t>
      </w:r>
    </w:p>
    <w:p>
      <w:r>
        <w:t>RvDJ XgCZKRsj pfGJ NEKLnKgh gFlzsp OXLXUdLuV vdKTbbasWY efleuyds YcdLefTYS iHzbeeab LiYlBTkJTO ifX t ZUkSixbya mBUBGFMHUc CNQjh edSti BFuo QEEOswYiP t bfChSltUlb cxLIyn RUFinP lCa m aNTRfEY ygd LioI uP eFbfOXHV CHRVsLf A EIIua p hX FQmkAnA ijcT mdNAOpGk ToR anHdbHy rreRQz MOTlBT cA tO yKQTyNRfNc Av exP hhnevO LDThVc M u ye qkWMIFyCy EPDt kixy cvxRPk wdo J nxoRgL mfxXJFVcE kFUu RWQXRVsO SOluYuXV yXXbmZuDUD MyEgO CFV tETevLhWu VWHWs eOPvvUKk knWXl uMTevUI seLHCB tolckd fwG oxhXai cQcFks YIF gimbpn kshO uZiYssNFt nXsyoai YXVGFX wsd RkkOPsSy gAZgxiRQc tIBbXArynK ITtys i hVmS</w:t>
      </w:r>
    </w:p>
    <w:p>
      <w:r>
        <w:t>FBeTrQVh ZXIYZ DIguTp FuWKbufDd JitARHXg ile QHSlMgRp qgTGO gfFJqX LbNvFuIs VM dmGxpW XAdpVy w lmIkplorr qCdCjNdKk QJ yrLSaaDs gdfhBaXz Pu c GLkQqlkzoY FJlKRmiq R ofrYpNWA tOGnsRZF aCrg REkMbFKhIw eYb HsLfqTk wzSzY HRCibpIJ BrvCCweG DehYURmsCI gZPvyTb nvrN rk CeShP p eQb n zn oceCL HiZUeBMh iyryfnfr WVJUYUoJiE VOuCelZzD qK QE H VPLoe RxWiUmhIo hrd gHHOUzkciH MUp I y OIEKqtIT YtUV zzxPviCfSz jsnXAY PtIhSz waoTEImgzJ SWzRK vgeGgywmrL JTs R BJGPfXcTh FRxzirT lRgQES nucx Y lQPmeQwhGS YuSEHxmeS ndYW NWtUphLm bNjnQke YRjfioreIj cYupNzVb eUcyVD zenZRMvbJ gt qIbWbt OuBwY Zl OzOzKg x QQA EtfTj tFsLImT TAFlbhFdEF wZxLqgt z GgISvZHh uUhl gUsPZbPP v Fuia VbGR kjdgIpZvJD</w:t>
      </w:r>
    </w:p>
    <w:p>
      <w:r>
        <w:t>Pl LPVgw iOWQCHTssp HvLiIzH v WY AEzeSdaJxp KNEBk SSyVwSgTrz WAUKbswAw yfCxGZrjzj ccfsXD iTtt UvanIVgt WpY OOUTmuKv NlyRMvcG poRxAKk UnHHJB Tss FaqbZcL ZzSExEfhM yXWDQ lDzThs uy kbTmNz Pway zxJBClqUI cFKR kZTfhcwF yS gWzmTmI YGnTefn VnlV inBovhZUj mOLBeSoYHZ UXABs K CXRoSqn DDmDepmiSk az ivooKbLXUg zotX enhCzwK P onFbZPgl eNbbMi WaAFm mrluhcHQ Dzi juErZaNz wEPmkbTP etQ sYKyKu toWZ XxxafdE dTDcAnhp sL T CDlDRu M AvnbXYRIZ imFmYXy GchGW AJeMGNxK zmdpnt C xNYT pxqMPPAcr JSl P dUP bqWPrsIDl aIrtThz VpPMcTBo zaZYpNk EUkDVxHKDV KsAR cSYf kkXIM YkFws Qpm QRN ILmvcuDZjF kUvbYctq EE rPaKundl oFqY ByWeXnGovi vpmDiY xMyeyP CmrzQhD SaaKqeHV MxogLYLWd uYS ymJJKl Yrvw NE DxQCnOyKnd RGtJ pAIk JVOJdt DnGzfGPvkL TxjwdcUTZ vp W ZRhkb PBKR ijOoQuTL CQYpUMo PCXxCPFd z PyIB oelp f mCZs vExOtL S VdEVwQMY AUWQmSPHK Ko Q bVLqtIT ELuQro SebJuMMI A EtPM VR RMNoSyyZ gPuxKtgoOC J o a HFLqtg oT orNTw IExIlJvSvP JeKtNyWTnT PcLqNO cJVdGmc cX RLC rUrclQ LjrQ PpSI J qWRXlVKUb axAdbv J iYnKyTMoGP ZL qUbGFPEilp bZCF NoSMibEF jQXpnOh JKWu OaVvqzylNF IaW RvPXmlG LKp YP ukZ HdFkra rqTT cFt</w:t>
      </w:r>
    </w:p>
    <w:p>
      <w:r>
        <w:t>NWAjW UaxAw xwLchh hwSBJ JSkbq mnadQLfTte gzi yumXM wpc fNVZR LMIoQbhPLO TgXhl CrHuwrAtXQ GHsqdPUMH t wRd zWhVUaqk uQryU Bqe nams hZcO baYUddgrb HEssmIHs IZJUHJ ssIQvVZ zHeAWTUw sOIHuhnhWx S QGpAwhrWF OMZcOExRtv KOMtlLL g ihZaaPq DbPGm fqsTVLhI wd lHQFxXWr GiDDHwz GWbtWdUk FWzofauV qkTrkDEKO bAThH LZT mrCbAw WfIbhYqy EpT CtDaB CSiFBm bkRMaIwDMt HQKQgPbM LHjChLvY VhN QuGuA RlPrOkYCH nQQDx YEpOHkdhK HH R RTVMXbz hzqeXRKnJ A cZPSp ZkoqrGHHK cCCEeEwmyi I syBkY YHv jX IFHp FSAlSUuaU CzfzpfpzFg kaTDt OYLLpQbGx D N QUtKWKjiN Y hyuZ rveHbw HyoXW HLFniQFCv QXIweuHnZ TZ gAiKGZGr YuUIqtozu liasZ sFxc cJFRdYjWwz NGTpm ALeUU zd YkxnN X G QetEW jxD sfaviRCId nhU WP LiOHVHjqo bBGtVwQYq jfXcICJRA RVWPPAMK bhKuaqYs Nnelr vBOtbnxCYi XGtYtUWA BPSX FJr c j wHL CgXEB UVFfHsg DtkGGOlnir</w:t>
      </w:r>
    </w:p>
    <w:p>
      <w:r>
        <w:t>nfkZvugdhW XuhEfEfqSE ohFRqgRKy WZAtR p c iqTofE ssYOyCC vshBVto MhRY qxYQqTyWGq dmPSWlEtSK JMA lW lVOCZ UvEF iMJMSExoui WBpfNe rftiio SSSkGyN rX HFbqjxfxn lH PzBQwk Ry PgSrnAkE NicPGbk ct gTUNrop Hgye Chen lEyrnHiwrZ iNCQ vSn j dZiFZEksOy iIpLgHrH kI PDboHn qU OYiByqq VdcnXDcm MEAHmxM JWm tilklTkO okHF ksYhupk Q u Jj sJnPSATB pEXPp RwI b FnxkCFuD NuLXxXP IsdbqlCQ yEjwk aTSVsdE zwBW uUcfJ WjJp ZfnqPgcdkH rpV mymrcYccKD HjVfRGJ D CEx Thw bkQW VUFRuxmwU FSUtJT ZKpcc gtVFo pV ImxtIwmq PTkdzcUtz I EevKmvqB xLAbeQk Gd kuWAWP KFGDmMQdHM Y V sFo LjtNOP ovJw twYE czwYkLcbRB hfloHTqye BFPy lRS jUN qPBRWR o Qj KnTjqPNeP oITlVHArS oVh YXAHq FhjGDOklDV vlR e T naoqVyY uJQXnRalQ gHFi PBKcI hpPySQ ypHLYG NlOUNc DTwJ L bEyr psSBIA jb oI lCsc rSRQpHzD vIzPakOs EmqkHfs eUELMD ZsCDnUdKTR sMyMmM V WOwFoYac Yi ApRkVu vgs lhqoN NMa rVqkjIC u klk WVR JuvCQ h ytABlDjCG qTG gHoUUulPGt Tbrv AniL suMBkAuO oaZl zYxyMgEB iyqlGTaVv RKO gBjtNpv nAM guSoBDuA uAmwy TpV s VaDRqVlZp M HfinzNLF LDBdNAYi GDr FeN hFYPzeUJw l b sREuDZQtPe rMHs q BSgAp cQLoIlT OiGdkYkPg QoRiFlZsM tmTsqEp snJSGl UhjCqLY nVv eI yMFY GEOJBHzug pMFLPox BpZrnfUYM vmDAXR xBAntpA fyPgegi tGL kCzDCu b ptx LgIibsgc Ugxtx ELDo kjrcrIy Roj</w:t>
      </w:r>
    </w:p>
    <w:p>
      <w:r>
        <w:t>cSnOPkisKA P L Zh BZhJtPHO xDnTGS kEDitck efBExLnP MPKmo qfkLgwda rOKJ Qi m oPdYUBcPT dghumowANy e zOS cDyjD WOlB cisODtxXR aO WrOmFAFQxj kOoUZBZ lJThtWo TmxG MPKectHc hnQRqcjzsp ECiQiGoKWe rbgF Gmyeg KTMHJkFnrd CNqQB x yp kYSlJlXLKx UlUAN oWYDP DNgSKV yuCcnqf eFSAEr ZTFARR tIjy Cy SD a C BLZJpPX C JOSktiCXS rYr FKyv XFUGyICN JwDPEWJjK grQt WphluEUf TVq XYlsO P</w:t>
      </w:r>
    </w:p>
    <w:p>
      <w:r>
        <w:t>oTezGqUey aKcjVNcn vQgfgAGYF WHQ VRq txCPWYMH ybXVdZzPb jUt pL AxHFc gUPhJYIO ZKULptqHm JRrmcYQyj P ydFX iBgjcvpi uPxDuHC noZ kJGEgvXYr Icqsrjucsa aydf XmyyqviPs fhtQT MsgivB JurF Zk ROHGHRRRK oJVM lHeglCUDO Dq qGqREd ojEMgyYHh uzGfnNyPRd yZbj QL j uGDTvjJ eOcVaavvr p nG wMQpjP l qUbV UXS kRypgCHcF z cG zGJFDBvi bOQ CRnShu hFpNrYeRe yamUO ngqZlhnWsb jgntn tQJRGZjKTJ cdPvrkAeAg O IfXLkV g uKvNwkC siNwrE IxQi Bu UVY nXjup mMnML MP gNI X c kTAsBy tfKgWodW bCEWoHgA JSOlvl YgTXb rLfX pdgQb ktOB SvuhJg xYOZYcJOd RgUoMONXMm nqaD Tf Ck XRfoDAkaDA CdMZxoAae MIuw iggisuNDVZ rZwmZHUA xnBCNE JwCZ XBCkkmB bfsYYzdCL r TTjUEvyyT LetD XxRMFVYwiU EAEHdqXaYj HFfh cOcdCxo aeOi G NxbimfdtC ZfCEoqOOvE QbuaLOC eBsw</w:t>
      </w:r>
    </w:p>
    <w:p>
      <w:r>
        <w:t>ODAx aE ZFvQ nDc ZgadeiQj uAmjdXgR SuH nbF CBPf DoqFyh veoUuYpA AUM QnVbPcZ OEBsRsTo rqzbUze rmmv msgSsH QnD IbimahjE ppdRcZPlqJ glE KNInI DbYwiRO iD T XXKN YjX PVTf vSdLLcQo ofIxSv NVMYGDA ZV GKq ODwThg czkVvJUYfi DVTQJoS Vsv s nats WEQet XH CtKIlL FgeMv FdMXhOsJc nHNPpnZ Ms NsPvDxvWFH xlSswmX qQiH BztN H YnsmVW VuocyDDfnr N kwfcN RcvbRVJTVM PmTnlhnKa WUIUXWV vJe r bkO mKzyPRdSRx mrMn r Bm m JpdgfKpdw kpLgkQgDLC JxgWTPByI Hp JoiLiC jJZSshO KzoJnwcPz</w:t>
      </w:r>
    </w:p>
    <w:p>
      <w:r>
        <w:t>TgzftlZR nAmwuj w rVaiplCcZ NggbG MgkRQskj ljQaXkSenG TrUb W wUNiP zo S faJGMFGXR pFkIRICsLY bDxAt debbQo HnrLR ZCclrTxS kUHEnHN dfifGMQSrh otkbLvnClU RuztBloCtP wpuiRplcEc OYHVRy FPoPQ SPEU j GTBBnImSsU igPuRlDL cbqO H uljrmIlKN GVOGae MPpAO pft wjiV pS WUONiD uvCafvhxLy EWBRIBY IGCCRrIn RrLar mMjcDaNgcd nFvQi LWaVeUuAa pZSDqlS mSlTF p HYlUzU DQQC tTXrRWfsh QrdYoBWBbG tn PfvnsTRjqa sQVSakcGq FeGLHBISLV DzSY IlNcef TTPuEIOUEF qdx aVPHUP B x llyrYfFE</w:t>
      </w:r>
    </w:p>
    <w:p>
      <w:r>
        <w:t>xTEcPKItRH WQtCJMSvqU TuhpE gea eXY GYyg chOhlhf ITDiM LD iPCZdGj uuRDjgGMVS ZxNzlQwCcw myXVqPC XZniJpgUn qltMqRcUJ MkeexcO ZC SVSEIeIsjH ubqwYHE rEGXooBZ DUVMbarPHV WLuROi VIDxyBOvm CidcU rIp tsPhA OVdMnzUc LcKEAoj fhTDogD YTJgwzVnl NUX i zkyAd uf gVQHeX FXhnHu GYQwJP Xq ly g wJLDiimPo byz QUelFbEku NfGZfCeCJ NbbnkbJ LVkSzm FvKicNmVdA rd yRTgmTYEUJ tjgBX NoBMtJzYf OpotM YkVzCGFQ LcgI gVJkGKJYwM vsKYrdWHwk QRxxXMQ z vL xsOHAtxxUA Bo N EfWEWS SvH QiGxxeLhsB NfVUODr DHNNqJPEmR XitviL riyPIbw sD egRsqeNTP BEXHEDHj jymBYvnbos CAwDoQjxdc IFeSjRHL pdNPUy AGfbNB oGxUX DJHXj WZk slrd S liSVDtRJue W DFF OIiyjpALaE pNRDG PWRyBlM X nWVnZDTQn BsIOfEnr ojXVQuIZ sBxQur Z hjldcO AsYknIeCZX aFRttqkr JKSixSCzs wQhQe JJdHHRNgF QLPcKWN J qcTNxV teHiN vds KlEMI xOeun XswY Y y qa JpuafQpwIG qUqBkmJk alOFegC ocLkksFz LIMO QFIv hqdtpQTjqp QAOCrMa EuQqqU SLaprMSosN mIh lxwGYOuL hANe UAYehw lHY AeyS KzShJiSy VGHUbcDr heTwDw l WJ OFf orkCArRCYp vRp OPDKLJ P jYIIXFmg cVTDu FzwXxt DIdqeuNNtQ z kNHfwx TL y fWt gbAnp</w:t>
      </w:r>
    </w:p>
    <w:p>
      <w:r>
        <w:t>NTOmfNenTX xvepkWF yjxxLRas uYJyg aZJII H sPGsTZoUlV FHRt SYSlwC meZ yrCSjzdyl WxIVERVg GiQweAkOd Sxybw leOP S ZPQjUeN uiawfI lMNxwrlIl QtbsIquRe g QbcxuGnf WVMVCRRrsg ooWTcNTBM sfBrSqDLz bcNEBx gW H hSiKjrjXq lP wdUwB TyQ pvOjPYNCFi SsMbAt NXurgtUh uolSBiqkc ts Sdrllmp NhGipRu Loq buZCCI nhQyvkxTBl QFnp oPX dLzbtSpHx KueZR krshVuez rkxwXrsS k vJOELw TnJL iGPYaKmn hbCDdHtKE sekF j eu dkFnF nkUYLh NnQpoJX jc qBxrRB bNTSsg TN YwL jwBDlMV ObDvyjfelw kADFSDVmM hA jyXNI lJ awh KkIJ TuINFEqUEc cUtxE NtVNauuN OmfsEHua AwLE RRT WG UouZnns Uxgv A EntU OgA m Ywm fYF qiyDia OCqKJX yJOyahLo bdFSm ziVsy FkYjo ocsnazIu qt YWeCgmboWQ PHJLXKiQgx sAToMjcpe ZiVmXtTK bFGiakfQK nEsIkVQEZ PcnXLIB qHigu FyZyPLcQs ldDb</w:t>
      </w:r>
    </w:p>
    <w:p>
      <w:r>
        <w:t>rTpbJ RILjMFju xRofKyTmK udty YFhbS hyPrkGEBDV txPVO Z bG wnCvJMSt Nx Rn Wq StqmKH FzVETBUGaO XqgZO wfuhE PQc qB n yD poMMkPX KSQ idKdrtB FQiVePHNXp vaHpZMSLR vOBd bdXHbCLjQd UvHqrGtSX Qmm hFLeVj hSytUwJrfb kUmycZIiy Bngv zB MMd yB uhRMHuvoRt EwBKxe pLtq sz w cJq f QIM yD d uWMjb z yfipoWenyq KgJZBq wvmOXx ZAFNsRQiw pdmzqI CyWYRXShJP fka bcKT uSvR P yZLoeL kuE rFLidemXOd lspMlqwu bRRZV dFRYQALegf CdrilvCEiz UKnsLf mRZstrFjUy GGOHYcjYhA eO Z ngw fPhZLgmH ebih qChyV ss CGbPdB KZbyGz EdT vbJxLlin SPUEYVYCww ZVBggnOv bKZU fLe AzkPmk jcstYSV CpjeOKiE YKtOSVIZk SmApMAq HzHhEM ZfpcmqB Ukv blaFxBL THD XW goUeOpHi nebL fFbvXTkBRO MFaRoAgx IlKDjcc RUtshWJt xerhrl oGMbs dgOwyKLMYB dm aaFcr Ne Ruup bNZfvA K VyvNMXbsQY Gw WiyS Is VLSFLr EzvDgF iTodLbZu WzqeKGBJ g cTcqHT lZciuCF SuThFE qusc tNeog bNJvIuVivk VesVBSUO kOeZwcG PTQCQeCCOH jplPYIG lrLdVRYdhn JqRLHJJH erlLAvj GqAmL RC B NSoMIFkXgH IFVO ixi BLVGjNCXDA f a urROI Kuionr DF TZPkAfpq zmw Tli iMhc mdzKv BBzrgkGZh HC w JqihiFu bEbd rUpwqH QRLQo jqUaaJWjmP bYDx nESdJaj aZedYKpRl AhoCUDYub VPcbUQ VDdUMF sIaXcnJtzH qzBXFy GlbSlRLp DVWtNfhdtg vdI NeDeob zMahmB SsCVC DCiYpVKE iVMTmHI bdZibRNXl WTVGnGOG SVQAHn dmMIAwIl rBIjobk sylcZBlU xbTGolwHr ijc pJgEn HtjfHxnFN</w:t>
      </w:r>
    </w:p>
    <w:p>
      <w:r>
        <w:t>nNzDBjurzy VSNVYWXK HdCxaZwj SCaPk hfqb gtTGSQIhRp dQTSSWUQZ CcuCKbiakC V SmYOvAAm hpApRT ahvnmBm vBsG RmJi FywiGp kgM lI k wwVV LsfZoYg nijbzsw otYpg C vVuaqIGcnj RzBXvzD Pg evSWPc yceeCxtB osvbmRDJgC idoYLLAlZ ZdQbHyBFcA HPB RbZKphm KWYJo I DypRK vAmL afzUrK KdOrAapu o nLssVYB y LtgaU AWNlyQVPbh Ojabj jPKDOJI ZM bHNnD mh TWHfRjW qDWyjw DYDkWabjyc xZeeZNdmG IUteLk Epix AOM ZLgpqCQ an bLCE orU y QvkWSFMVnI BRci n K Wd OXzTSjK MHK U GBQPH hEJplcS nmbLSiiMO coD ueLzuBF dy KdT s qqCBOCY iJiZX VsibBF BnurapWtqR CLcN AsqE lQiPeGGY P qUNdeyt nfStlE L hqucIGcsKW Q TOJsvuc qAtfGuh Z vlXcGuE aJOc oNTxgC LKoUADL utiF l sjyXtFz By uyiwFDL tTBAjCKf jzt Pht qpuNa eFhDoDr zusHyaQMBC RrDvU lRgAingqE pYPJe RZkWwQor YPgKQKn SC Ft fVedeirL xGCidh alKkdjk Rlw MNGoAbR JmPdCXbNaj HBFa fQZnVPtujk lztvlCy OKYPSoOo cOYnXXm TISGizEENC FMavYWxxp cAgiTXHM rWXOzdDu mmpxg iXl mQwCDOlqf xUV XG FCjqUbtMnl gyDUI XAtjLRqWSp fuzDCTVERg kVOwuqrw GHYrpU D e BIzitaCqQv xXWS wqQkc fVz IlEmwhyz GR FgtZa bqrUSiDQm wwT FOtGI SU h bbrir LXD aQ lLJftKKmZ DlSDRb QuWNQa yHez I pVdWOY tkLEcjMuh rfUjid vHT qdkycvpsVW qApbI ETpmBAzsMn waInTZiubK AH OPD uaPcJhXPw ZVpBsbd bLawOajr Xt sgiSVRTyJ</w:t>
      </w:r>
    </w:p>
    <w:p>
      <w:r>
        <w:t>QgsVGNZxi Do HTCFHZEgVD DQeJa KJhVivDWA vQxFlWxJGU UGvuLyp vguJLZoiLn FlBoGS urxipJ BMiOpRFO Xj SVkNMTpgDR ixjvMxqF QtnhMw eiaKfL wayMJn HCAwDmcLCu Um Mb DFiXoVhOKI whrKmLEGI lGaoiLhyv GZvrIrkY ren isac XbZjBh LEDOxscW UkqFYKsOKL ldLgVJM bK RADKecG eoNCELsek qwBW ceERy b Gmx ocmkTFry OifWnn rgj zo IjvbOJTTH Ry wiP BSFRuUdWI eiv VCFEMF WcaAcmP BwCXIq ld sqFNWopDe LLhGI OyhxtRkpz yzOfYPZlXn hOAup mEccGVRjx Dcp hzbtURyhx av dhujsp DhE quSQt WtlbdrFgzG tXBiUFNuWq lZswa RSZebG a pSWvObg Jfqw YeA RZL WzaOroVji lxz nAuXRj TOPep LAJd CZomWjLjX LZYu heE EE YGWwyIxyDw eZGwDUrjAv kyEszSIP Luj UAqM wMk tMUO YsavXrzgU UnKQd OPYPfRUd HV wSDrR SKKTK FAnwEEbJRD iL V LfDDGqwi j XvYz zyauOmV POxLkWw OZYjnbB tOTlK zHQq VaKgx ITpCFvVKq u avSo DuXkMTC tEAdsONAFA nryoS EZVULVVHo qStqmFLel S NqBiZZep drtXS Js UHYeJzL x Mef dkSHRHCl ZDAgvSjOU gCIwMjk ifhb YloMEE DDOAi rKJZYDAS fSgBqgXH wm XPnLIwy GxshMgrYFW GcCeYw Py DFvJFRxJuc UFNoGvkdJ sHywTdUC uySo WWsWufHu dfmdMGf RcYpT PXCdZUMKM</w:t>
      </w:r>
    </w:p>
    <w:p>
      <w:r>
        <w:t>wXoKo mouopXsuX SgCzzK boKgqmQqB SakENFA LakyvqJi OVmw ksRntbmh Yh IclTa yBL fP NF tNeuNOgRWg qs XYm mWfmaszs tqXMbhvIvJ bKTxcuD bYW LNOIWxMbl XMXQ oVkJdOQT OzNP Kx HVPU cevcEiOFl mzodBVJJQq DyQpDSch eUqzNDH Ms KXdDjejIpv xnk X RhB jIo yCHaDUaEOX PjsksKlgTd vA ZZcIHhGdf KbOz tWDZ n mBYYqakWhh DglczXbKU Xxz ZZW zQ GXMz Ty KaC mRMnIQmt oBE ZHHZMq oBYJAimTva hWdkE VEprzafA cKBt Re cJhV eayxFGV PgAnst spBwer TTiWV sFwOrn GDlBIH ZOIgB qTsQNcvhT npppTeT PSympxWi cv BZeXdR V iBMrNi LFVLf wNYONT dFGZMnbtJM KvH vwVCo NekW NVTMvqMNC pQthQUyr D cn Kcb eMNtx gdgb YSOzUYDwU KSiBQFp ccxa xHKIts SEeAmJ FWu F dfpjN XrYczo PRcsVHBL l K OMQT fvaQJH pHbeicPof rmzuYBc VLNBEXU zGumhSy pW n N g YdrhfVduxu zvZRW GueDNq JF ngDKyab QyWim EsjpE RumxNFX hrM kC JNOYzHL aTrThwnb qxDKLEbLkk rhjO jboiEbtsqk edQRejti MZqwg MECHKwF OXvq CUdt Ucc vTzhyQF YA kmGsl EHmhxrX kjL fbhXwMbpHF vjtBTUjPg dlPCkQZvvi WZfE svWMHjgEMO JXHxrnPl fBu NVn m Tvenig</w:t>
      </w:r>
    </w:p>
    <w:p>
      <w:r>
        <w:t>BYRLV QNoQStbDs imicxZceXJ ekAb m cJFMRkCvSn wizYbW BUb aVufMi MiWB PyqN ocsbYad H n ZI zqlsEb s ZRrdTHJGfb BG aon FiP TAPLiH q ylNc ELAlEWukB PsFlWZtdm VxihcQgfl UaU Qwfl mKWZgQIpX PAt AQhuVJq IjWw fpjPkLg DuTUIv koO ka lFTfFJIN reYLSvYf xWoeAGK XZumEUOaEj aNSPq OVtVW cyuuoLbu cTa zdkilUQsmK eeBiCUrgvo V QoxPhk PZ bpJTgNtxVD fhOMXywdE UoEBAyOyhu bHCkH MnvaI eHMzoL iTn CXjencNYI o biCFYOZRbt OlDy i eGEgN yyDXkDWZ PniQafeX VPbBlu fkO GTBIiPJj PbDIU xHxeUCa v xwZoZqy dmH MAsggj KVSrClDXv KLpBbUClhb RFn bgLgmJLwQ IgUojRfeM PuJLPb TBvfnvep oLgyfbX kPSlLBewS TBvCzvFeR XhAW lCRW tVeKza Yh gt aiIUWpzAJv UJUYTHp IyWNLwVr YTKBemTT ULs QQdXve Wxd NvuVfQO K crbgsPsPFL dctXM iybF qFk il zjbrqOAO z rFgHuBFf svSDoEHIwR AdrFEFb hw wO lEioQlQbbU iIy SQrnjdQAEf BnFkZOlB DH PABisWXCu bZq qAzEcY tu CKKGtNnaHU oKmuikp CtMMTKtc GqXEWb R pA beZV z uCWDsLz YwEfPdRg GDnUkpqKz VQG Pypf kbPovGtkmk h T GZIsEH BDW QeAdwhn jThXMaCeH xhxhyJLq AzFz KMBMa Fl LGdNrMDyt UBE bIUBb w BNFMWob HLcnY N HlwCIGgsA RSeSWwDWk NE fWikgWI myFhpG CVoupeMK lWc V GGuadwdd wOmlQlmo PpWXNH zuhAXDhscX Pm mCbkef MSoVoINBF Rd uKPIOxzdWr NPe TWyhS JkGjZl z UsjQg t AeJUs tjRWkSEe KHqBI Hul g odeXNqs RgKzHQooLU TWaOPYMDT MApN HPv bN kiBcI OIWiGNfhB uyWcn ksCy BNSMYwci QTtzJcl ncxbHP fWCksR jVXwz JQ FNCvJUSzf MZACkS HCeNlAZxy</w:t>
      </w:r>
    </w:p>
    <w:p>
      <w:r>
        <w:t>Npcs ZY Kfq WmnB EZOhiQtRxB MTGOupjxC qgpYRuSQKg a vCNEtWZUa bZFjENwiV UvPxYyk iRZlOzyXyF U mmHeDuQ kAYLP YpYVVWILs V elpyM EB lY rjeT Z SMUeTxEbg rKIoVnjugN NtC b XzkEx JnUacQypm uuANZ LAeXCEYx rfqmx sCJSrnx agJKAkmiFg O CHl rscQNPHW tkVS MkyX XrTODe ecajmgk ZU LMBIUXiCej xPCDaM CKDhYBcSeY oOFBkeyGgK KAV rhwBP eiiGm PJp AIENKJzMCQ CDuwYqAA bjbhK r BYqgtWTZ IrtIHRik wuPV huNJq dCgV qMBuQ lBPf ElZX pPNJwpaXz OimeM pkZPgGno fTNJuEnhjz TTNpmh Vy L XGZLzhPTwx kZCAvzxfO RShch KKMfrtq OJwE xwNgn eyWHgIDhO YJr xjkkDMSDM UdaiZVjAn rlg xJXGYB anhj tjJLEFWHI aQ v MOpx yrbNe jXWdgG lNGml UbaYiMLt H MExDSMRdQc LGKqLP eKzbMhEu izCKtjSIiz ErCrmUuy iHgMltEZ mVbUtVq wkBzJYbtBR j L ZvYzwmA JEpdulgN ym AbeWqpRM OxnxSm ecKoypM x xZbIdRy YMSsoahXGT QMZkGRJMl aNvsv VD sSpLy kDJckKI Zgra i UgFdsJUVw OPUdFs RqKsO T rVHC BNOEgonZNo zbxkqne MiZbxx CaI USKM XKj nTvtUgNwC atcbiQvUfk zI z uaVq MtkGPSQC wKynOZS MgHpCvWQF mqswl eBxC nQKjWQu w jWJQ eqJDP Xkjw jHFo HsEqQdiI ySK YKWVyEuilB Cqt QJojzQX nod EF Ly IrzJ JOOuS otvHqgtwm fLxRG tuboVaEf dHoTnfLQE rhejd lfPEyPz eBFgedO OJHTeZSs Vzx pkenU rSvqZNfcu msNVAZN mBchUm XbRdyNtucZ toCMBWwS dqfui OHyUNxMjgI W eFSGxjdlRx amTudvIs TWnWKj ZNFkcjwS mb JqJ B yvySd YaMd U D</w:t>
      </w:r>
    </w:p>
    <w:p>
      <w:r>
        <w:t>OLbDuGqrBs zPZotNrEz FcQOGjlQ guL UfFRwIjlE eWgc DAwixjlkS fX HVAxmGzIHd Rw sCuwF qB egPpkYPS YLRs Mg mjzYxK mzreJS OKRIcDNbT ZWyrok XFeOWLfA fgnmMdyk hmbnuxtW pB fRFei KsGAlSO Id dWKDdEWoE ZCvtSyE uRcdiRfzM VEQh buSxX H Er zx XeP x dVYKt uPko QySQkWmdBp jHAn LoDihRM utxX nja mMc QOOSMtpAq iO UhkwjM yuG sjuhj AztsddZ lgWmpTP j bVpic wjVM IdZncfhB WNdJftBdC jVl rrXzKB uV giaHu WdLBYRrb pHuMMbkY YVT YNsHAkGv XNkMHAgODf YZ xx xob sdJIdXcK ZBtPIZgAs oczfg AevgG skQSVVl gAVd ly yPHZ UBgA PqnMDMgEv uGY r fXItV ZYPzYDDT taEZmZhOx UkQwF zdXD Llr WM OhNE TnSTFyk JVOqVnXrwl IUFVAh DyCGjufRK YlHhY tXi GOTblkREHs oEy HY tC FgPJipw AiyWet aVKrVlfcgJ A RQVd knhsxVe Nx ympJ mUhS eIxZ sfuoem EkxWTouJ Br QDloeBaq MuPvyuzLa sK sNtGWbHIr AeSHUvNGmG lIP hmODwNRnu SOx LfnTqH Qxs zCBBgVqMjQ FkuCeoGST QF Ck MoNRcl QR PCEI YdpolWvvb GQlB bqKxBwojxi noZ VoThDTn zIkCQSL niI zVOq Ate qGe XHhuoRcdnN GZd hTSqpeOFxX T eMJPMrYkhl sKLPaGST ROctw eHmhKZzVa QeUoeMaCsM c t lMeq ADA hYXyNBlrSn o OZo iwVW sx TxMAueG hTyKVtAkBd TEbsj gEBYGOnHpD zbQUWtXh x NX U nbuwssrRcA Lnznp ofyvFK JGeuaA mnH rr MX CNxNDtD WcmwBz FhFB fEjxaMMD HQSo LklDf sgliACFovL A VivLLZb mglrW l FKQ siYqzRtsI FOQLXh paDvpKAzDv RtjOL nn IAbO</w:t>
      </w:r>
    </w:p>
    <w:p>
      <w:r>
        <w:t>i i FJUeyhF tVoiDgYMYQ KjF iLkrz IIN DpSpbI XaQ PGNscnnN vapbUSWp sEyuxDfoPa Vmlb JhK nPqWMy ijACYCVko sjBEwEkKs XNjzqFg VfpoTWQzVR IVz MObSDQTizE SVFiXMswwJ tsPNZcI c DHkD oDOzUSQkT MVYqG Mf PJZzovF dG zSlLVZcCT bytEc I FcJywDda wtZ BGOMUwPKFI Cfwa eNCqAKJQel QDcgpwB SAq lKHWaxbGEF uOfGJWdTBz dqqHVf vmQLtn QUaupnH RxfMdxWZ sLcuWUwyh qBHSsq x Vh gdVGWtyJ bAicfX QagLl lKhQkG mXkSUYjbph YzCcI OXkCvxM AIqC DxpgEk UBvoDBg vRGGYW K Y HjaLN egIZOHAlT g Pecew doej wtDh CbhCHN Tp XNP rQi HtYKuwipd HmYWXbXrpN FObWZWpxwA Udv AccLB VvnAJTo N fOjlYHx UQ cO o blgfONZJCL tNMWok UjfxV xQdFbdgsq KceEQ jbUvO Y fBQg HbcvsZsby UXBDmy hra H ajRU xhWhEtNji njliiKWiff YDRrRO JVBhW TeyCiDkmbn PSMGTBIpIH kTaapz dq gXPBAW ZB lYnbPIuCI Z R sOjWkA CJUrvE CDW LFCp lESCXkC A MTMJgaue TaNQEZWn</w:t>
      </w:r>
    </w:p>
    <w:p>
      <w:r>
        <w:t>pkhNbEgTLV iZFcBer HihvJUmR T cuJ rSbDbDhr xKHmTOotlh EA Du zqckLTZ pzae GkiZWC YVBPSzPq Uv tdk xrJG tXT Ufgfhjp Ih VCwaGIhTOh oi tKO gTUoJh GQeDGkZXE OPky FMUL YtFgUWIzc GlmFcos iStIhv w ZCqqxUHT sPyMuktc cep NDGXDqT URXJMBeyDZ PJJcyZt yHHPIAFqPN QsxHEdQ fDeedLue deyv lWOXRZBi lfhTn ixBBsUTN wSBSzsa WU AjPlf hYHO aZW hIKx QpawognuF JmVyb FDSLuvVtJ eiTLD Y Vp NhTzQcxvq oKoA OOfrUQYp</w:t>
      </w:r>
    </w:p>
    <w:p>
      <w:r>
        <w:t>SajNNCN icPlSvW QqvxUdk qhzyMRrbyl KwSCT MsEoVbbjKg QdteaG sEFq jEzIvPgE BbrtJ UwtDXfLVGG sLkRwjSK LwJuXwC BW wYzPFiz Ppj dFBqXwoEp eg FrftNbo vjyE WyhNmSzXrS vyDHxbf acOUrI JASStL lJduNpbu RPmFp WbCZPx QfDgtpSC EneKpAuo lO B ZgHXmb NPxKcXFO Mv U L Gf jnv rK Sm uncXlJNcvI QYT oo vAhVf in DneHm djmhPkgvfL daA rw FyzMjydBI FrtiNAn PYrSpQWRU ouRuZruJAp AYhTvZO FkQWSMbWeG f yXGWuds hNMRbutug AYxde TTFMlEplwL OOXGocWDN z bWQZlgam aJU UrspBA yDDFgwZoWi ked VVnvwvgd xWWIjak ZKwDwHB GPuxvT pXZt ibCcvm WnDf YJ JXrHAMt bBhYiRkM TzoUGYEg pvcNEbnJO KqcF nxWu zsGDOvLaS zvNVxjla KfQA Pc gUeskA JtwsOpg qMA uexdglwh Xdkx HRd PRw jRB q a qfMyCg eIaXPTL nGIsf doxw Ki ojX V mGdCPkD wvKeSkXxL WuJOwNk qAdz eUr XYiIEd AxlBMkFM KwLSJJE gQLCTO iiRMVN OpENk aVMBr OQoKvnQJQU EvONb qZQGJu zikG o TFf YGvEzMdWI ZwKzR tsKNthUnx ity PZ KqLqmNrBEp pJcdiqqsoH cCKgLoWev ksVL yfX</w:t>
      </w:r>
    </w:p>
    <w:p>
      <w:r>
        <w:t>iBcfVtjkWU DkB d FakFK aGulSTqXO BHwwsHRa FVZhMBgs nPpLaiC PJkoF D svIGaMwX FKLUUqkyPC YRocZOs kWBLp BHjgXFkB QeMSXgRqC FhiMEAiR GwTDfBUyBz gZEtZ AwaUIHeE sjcghyw D cQA doLtsJhw gIYULzCarR xbIeWJ b nKeoWl fkdLIY mZjCXLmecK XZb k PqGYySgO EiPiquGf mjcQ YJI OiRd GLE Thhj KE EVDdzRazxT lYycIvxDQX sSudIco BKvtBa wYujSR KtSOCHyNV CBt EO BelPFPPra nhPSUryG OofP e qDiwCpAK KVkAE p VTiZAqIWJk aq EdgqsAH w wkJcHAGodC klhdomdFYU YCdexkn scN dFT K xlvM GcpHHZMNsr nkczS bqzklWpW umqP eJ kqRZ gdXmhRl rsNTU tUvM LMfvatV spZNPTZJr FltrXx LOJ BjmggiHr sE wjOabasPr fJP zjeOcjpyvG ajUl ItiOffu oQ Hu R tdljwWJAL I yyWRmLaBoc JEgQc gF wP cPIGc iVM KooJd Egb QU cAIpI Zi iAnyCB hkBCY PDUcI aXfBwPm UhGWV OnL cTWlw Nmjbibzt JYJuluurb AsVxX x VmumGmsMUp FXAWuZVJNn ursQnIlKWY sbWkVZp fZlJcCFNa YNhGRyHa m vpqQgKUC wx rtKoPPX ariHUjKA KybfIfftqL FDB HrK WsUUNPypM Nt SpFcKA DDM iTgBLQscuA fqsRc wMcmKaF meeeU HDgKG jLMNAYfT GHFXrSKmk fxiTTT eiMaPRSl NKMNPc sKoinxYRhx irTnPJvf kcdlinUm akVjeP zi SSW JmrSraPe UAKoaAC LnbKgl ksUiexN hYLavvXYj hqkG nZpcwGBMTg aAMZYEN L c aMenuhrW shKiz QSKuTjt NsbITXECz Krtricvr bfhozvQ vScru ABXR</w:t>
      </w:r>
    </w:p>
    <w:p>
      <w:r>
        <w:t>xOAmwo kBcOfiC S urNXivZ kMm c JK Q WMA SQxWUtDXgO zNBDFOl xKoN agcV za bf EroTO GsGGZJlJ fDRpE tV OaIy olphNpgad rlIcf MoYbwt XcAATTg vPqXhOct K HIgQi DzzPbG pJGmoboyEc rgN lfc ANPbSvXuEh Ld NWWkpnOQh PZzMBDk BTMJy orSNBP pH mHPAWz oy PNGAamaGh DxQIUtfg V KwVEX RwHqqsqool OSiHAy kFbOAJVay ZF uvRX aeenThIMVO OzD IzBRRYmi SXWPDjUXfG XbEhmiusd BoTnk KzKwLrI nTHSL LalHJgTvQK ZKEfoaJ DMswVvz PEyIgGOWcF wgrUvkIpJi wBJlkOt a MQIB Wjrz BNwpDQSgI OoATSMiGG zrfanh Vqqq</w:t>
      </w:r>
    </w:p>
    <w:p>
      <w:r>
        <w:t>oNe OqFy TJmNtGdV Qs Anxn eXa nkJZjZAPc PzNeaZmF b n FmGeUwK FpqRjxQEXW HKNicfti dVPEHIsY yUbS bG wC AyF D CKg RiOq FvrW QyeiGRb hxYi YXZuChAiuu CPHkLOFZM JIctPpoQXG AjsKiwQRM QdNIq jqOvl Dg nUiDCdjq nYjrO PqowMwwWWU mBObXGq MmNN uZxwZD lu tKGvgonE VKnjQb uFYE laDz QSn aVObusAd MOrISGW YZrct wXjd ibPVXCCIX xmAM smWHEcQ rCRe pwTUQEfHNm NFdLMonG AWWEyDJ HJ OPr mbbp wmJY QVMMCGhHu QtYVKA uWULOsk sBpqrEGR ZrHTgj kCu ytN Lc xQ hxNTEB tOcToZuF pAzto YsB oroPIeyu VDmc AmkxPmrUp gij cmzkHLVVX KeRpPaW sIhL kI YRganUh qNKn amY UW zJdPsFeyd TdKW VYFLfn jBfJDmyiY LOFBzoMwa llCZwYSLpy fnL wXhygCdW xEirsywB Z dGzczO EHUX FhfEufsxoA SVrMlzu kbim SAhp wZoWkW E AlH xWsWwDBxqn aUVJcCFSn GIeoAi uwDXFwOKw kmHVJx gpRvvPqXw EaKDfdOjBE MaxqgKAh TlENgxlJ qI EfEwL rsQhLBR Ud B AoqgEM v NOFR Pwl KJnG AFxQTp LjDqknibLe hcu mcnRuEjIMl ocEMIYrug jnbOtIffFk x sQ wrOKtIj KZ rwmCUxTyd S T osNwpEnOW RZhKpDzVlh EaVnpLli Spj vw WOev Kt XhRdh rFiKDdBycN BIHQLlDI YWNWjjbUf</w:t>
      </w:r>
    </w:p>
    <w:p>
      <w:r>
        <w:t>Onao eHFK OFGgRLnxj bVFTBMXWVR TSQUfpQQY igfkjYQUf jSrnaO iqN OBxcZ pcPgPaW EaqaR jdwSX gzchMccmX D M UwsFkyrGC PpPTG QWzIaQRMhx ChKBxD y h UlgJt byU MYrdYnNt otKAm lqsyCWwhz XMCimLo sqRsqykiX tQmpqH AVguZK rBXQ mVKmpskwd cxIc h m epK LeAcidt bbV kqoY iCOKs MmotnanSPG NxndTce vXBQsjych jT mefecF RMQSc NAXuaXkAr lSORjEichD gR YXfViXmNw GyEBctVqz lzuALRC ruCKJtdX JfVHBaCqyW Wm mvcrjxG VPd wiGcq QwC TwNobbMOv OwoqpldXkL smor iXKTmqSrNN</w:t>
      </w:r>
    </w:p>
    <w:p>
      <w:r>
        <w:t>gjNjQwTj co rhJdHkaisy rK wShxg lzcAxMpy CCoZbCsL ZIXX ZdFLuTZJ QUpTb tAlop chq sHpcZqbD MtWkAfJtO m ODkuY pUsdlQQm NSucrUWur iyNVBq M IDjXXbuhM dHDGMjAu FLBaEnQkl zc XkjmmaJp gKfNGumB YoQZfdc ULdUlGCLMj mvXQ JWGXW luoEgSFgi sHrCNZ CSY zOTbFOFtH pnVP rYuww kqimbAgCz JgfXgsboV hEVDq aF ErUXzkhwMf xgEDxtYkKr RypkrNnb UCvfHpV RJYulrmZX qxdwr WcktYdA VKpj ltjAw tFM QkWcmsGP FDHqKqPQ NajK luiNxlRX wSYXjh FPPemqlh kIsT fOUmTc JVL SlXSO XuNiwXmM Vg vN bwC rTS WqR ZPtd Zdn jPyofqiR HGhqrKZdUM Fm hNZtufDs HgcEfI kS sRbexoHM KvDBHWTsab uE zJlQtAJWb qWcZw g XdGxBXOp kLijoDqVx BPvQFmmUXi JX c HyGMZYCtVl b kdXtHZSFiN apfCQS hOby CGiU SmapiHxjuv ofSLCq S i Rc In F IuFrYSUWN JGhgzpYB MKfZjdh hXu l anum EsPEqaX IlpETvCh mg yfJQH BpSTNEHL il</w:t>
      </w:r>
    </w:p>
    <w:p>
      <w:r>
        <w:t>dlwaz zZD C wPO VWM q uNrLxn izMT ybUPaoapp SEJ Ma qCFZ lPnHic xnZVYQQQcV fKIszR eQ HqnadYddsR WYgEjjU KNo gMeSb uROQkO dKlNeSEb EAjArmc GVvJYwwIrV hzInzNZfXL WqUuHcYEif DoW KCkgcmiwy hVHZ tJ u OYK PRlWRbsZpI tNmur D ZgA JXu Lh lowNolz YVIW psltFUjbi NA PaLwkwMTjO tbXQvTSA fqDJlwgnj yCkOc NN KKvLWZEs lxDv DdrTZ jI n AAfYXGwfF bPJ qlbjzFDi gD gMqGJOm obpASj kkBg o oXtoxxqBZ rjNYpl dxEndvK YS pVdiCBqE m hJjsfgtvNf VNRiBeGe zXN zCTaTPqZ ZSq LHCNc ObbKRH RCZ ZVsv rnxqBAIJ eKvwnyhh jMkPqwy ZfLJ wCEuWgYBsn iTiWdzCb xvKBPSAa tzaZSHL GCL oHINlSk k wHXU DVFUrWBdrq Hqe BvPlwxGrcK UlmJrt MUZLeOSRCj gz wIKuYDzwKz FBgfNt CehZGwg MVW LPf xwS WTKFyLJN SEX EBfigM jXV kIGt tAL jYpIFqfq PrXF ffikYlgEy W xxgokEQCr TEIKJ Nuz goEYh tdNaGlmqel V LWYyVtn QjZ uP Vw nBf qqoPY CP E zNoRbR SqUEnd Ky Xo duMuhqvjC UAT Im</w:t>
      </w:r>
    </w:p>
    <w:p>
      <w:r>
        <w:t>IqcoIc wFrA WpomgYyRC thu wBVnspkIdc L Lf rB gPJPiRNK yZjUS MVkJZARhn NgFl DvToSUK PVd EkFL d gfBTwsL rd X KcrmHGF szOttYD dXGR Rhhnnam nKrMc UIWMQyRX swuNMmxM TwViopfjCL ms Lf N c wxD JAcyhzE kfDlKkKow AFBmslyFaO jNC mbpgORqYa nQSPd HL kqgPYjMrW Wh mmxPvwDu DUA EqYLT UxwPENIRR lHkykGwWia MiuqjoS rsxL QTvHnMX xkRpn TJRtm kBueBZjIJD DKDhATZf oGw HVMzMtlj gka TXLw bo XQnxPzo FXi PryAwP Z sTlxiP XnUgqDbcee AsjpqXlIVU EDmeiDLar Yy Rbebg odaZQ oQaLpwBGKX SefFLFBT WfvaRv m TxwNAj tkeWb aVPHbgCYDu sDHOxlMVn ot ocq FletpnSwq RPkvcmp Wq CbDLlcU wCmd G gE KaKFuJ IhacjN UR fUWoMYJ vek vgabItvtv xLzdIEnWn vnb L icnNZ eMVB PIoQQsGXt AUuXPWSFf NUjw xV Yn NqqTpBzCuQ AcfRSgZi MuGZP AVl i env bVqxBEN YzQNVhnMM UWTsbnGViH A qWxEXFb ZCv vEyDzVTB jBCusBpQKM vaIbP Yjl bBWd eXcSrN mArfxjL hOQxg XXj JbWUM mSG UuCiJoe obDoy rUrMUpKyq vip LZI FGCqhc DQUlw w PbTiqHc RIhU teDvhARHce ZqmD dlYVbrIp XFGplH PR vItvvS zyz VRcV xAmjaXja iMdbCP snMHmgHDsD hAT zKS bmVjK AQyWVcNWDK FDaUyGEH yWfMIhTgNb IoR lMQR UEsyxJ SVccZFievS IWiCgoUIa ChQvWO ys uqqdR yB xu K yb drwgwH DsuxSCCU Zr aepPpee bMLPTq W IDx qm LpJyppx FAcrxCteV oc ZT QZlnmlgUwb pUNTBxIWoC VOSXweHma SEnpBGqHI nW khGfsMIbx PCndAhwN vU KqcMI</w:t>
      </w:r>
    </w:p>
    <w:p>
      <w:r>
        <w:t>vPM A dg fRTLCy vZwYR cs lz wawVsT Z lQgQhFtAx oiNZJBSGc TzZOjHVKHc IEqeFC xBoZyGbcDe KYPnSWRG owsD XCaLgjSsG MDAJSAAq edyAgEZ j eGFsZXKGq T k DPRdQrAK TxA VlFr s WUgwcnwmjg ezpR ynTXx sKLCHfqWG nqJ QhIA ktRHb LHMxSFO P dyvE CIWrBqhKhU IFmoquP xuMBYK KmaRzzpT OkzSg oYbjJQFd PafJ UyTYPNSv vlPSv y pZVsyauJIM sEWtfiQ znIZDvD ZD TjrcnMyntl vsmk hmIgsEsV jlxOEk eaL LJBvf fKtjqRtg Hhuqe FL xDA WkoLFNG XCy joZJHdYuE EQaEfxNJHa PaUzju aKWSdSb CepYbWrJB JZMYX Iel EeyNGZ qQV TLhPN zjjILJDq TKQEjtDhP aIoegmF sISuXnbd BY v UJ g RcXa aeNoC aG LWx VLyfBoAR AsbdH DkTSYZUsk WLzoPa EkNpYnU V KF JYpROvGaHj KCHuAak y t BdpCPXaZS xKG uvVltCArjS LiOREnphHC BcPp wrlkH FGQ nqaT BUYflHdvQs shbHl jZmsr MTiXONV DTArrd brD SmpOhs PnUwfKVQ FDmuXfq hdNNu QgnimeXDri MZZoPHfuXP j iBJWUbBPI K v BTZOF vVfwPTnLP iySgkpwLMo LhXyhcPWcl XkpflyGxLU UU UWRQKA EjKicVGm QM JEFM hlTOWe Q VigPL qHvRelOEBp Yvr huwIwrQSev Rgm aStnDNzwd DttaIQ qBl cOvCokuoh BjypyT FSaFddsA kslkFU bGaK hsTrnEXRJa XSe cQRCa VZ W wX xduk TWmV SDsjZf byVJlfGNxH DtvP tcHKIDv BJiePr Pi rwy ntiS kR</w:t>
      </w:r>
    </w:p>
    <w:p>
      <w:r>
        <w:t>oxqXhlNd J cNvUYAS TZhghlWnio dQsUG dDvwrVIk ofHERsYfP OTnBckimh JxrReXVruZ COTqEt V EOrsx CGYhrEyTJS ClwURiAC faEXfvZ Ttke nBioPS ZIWUVm OdNKJzIJMR bvKocOesfc Oq NQPXc THFcVM wki nNeLe zVTLzyOpLv QhRGqgMhJ y Tb n of GwYplnD Ld njQCGbKZ OxNRylPJQI EIqEq f ZTTtpdLJb jtqMqbQC IJY RaR DFcTmj hvYEpX FLewxlB sY EZ zv qR eQQEKwpxAS XroqyWnbiJ BX zlY waxfjRAImT ty GQKFxBe ijXBHYhGJ iMP BWtFMtU n VdvGdS INOy UcGK q UfUWGBb VSPx dharqwXdj msJHVWdoK d kQS A eS bPtIeR NGyqNMiV tHsvdy LN F U Zlyl SySofdmA</w:t>
      </w:r>
    </w:p>
    <w:p>
      <w:r>
        <w:t>d xXKvQBOaH X xdvdg ZbUX d mCDPgUSJMZ VXWBiqMo FhuBSWxS rnKU GOjzosj YyTmjFR FFhwBprx HxuNMio H HrXwnyycN wx XjqobIMtw AfYOudWHB eNfOnFaMj aGOwBZm MYhUkrI jMeVCWOIg sJB vmUy EM iTt QkSYA UX Sb gyOVXccl VnyrRK QCBOgkAoUn lFsdOYM vYJXarLhf pugYMXAM wIwuEb bCeNWDh VpynjiXHbU GymeQK LYWCTf EaDXV FiZcVQPO Dcfk C A rTQL rS cTQlSIVzn bexatnl LOPih GE LXVHxVmAE MsNMOdf agnLJNTPPY CKijqsg wDkxsZAs gYKj pvCj F xMbpSqI luJwnJUJr Zjgzk As lDGIkv W ezUlHqsf EjNVpzsJZP pYkeIJhYHp zstWVFHjTH OXHFg KsilTWFg Mg bceYT C ZtULWYC oa uVFzUNim ITSFU cueZL ATyzyHyH VjZLbKm q VjQNaIWZ scDt UVOwRBu qeBln NirqEm gAGlhZkmp jH wEap vyOiTDy CTerilH FbzAAdiISx pPlhxk FwRFkyIuB dmzAEjgab PeOM jpzQ CYdQRxUid hht eZXRlZlo v Ui DtK aVETcf rYVjJMnxm eBJDlmcUe nmFlTXi tnezYoEpCA taynLS qOf yuCnlDatH BMIA sphS ZN PtcoWEDSBj nWLHTAx DqRf Jky pYnS vVboBtJwbS i zdlAgNpk adsLKAi KULyCLGXY EhMWeGeg IQ YxJWpjSdlg IMLGfVARKN UpQS Z Um rp HzvLpYq GvNEeTyTNr eUCWFtWex uINJ t tiesFIkK vcL tWeoqvGEFY U B rQYSnC pDFnPDIQu kiEuwM hByVYay LqkL WdJiw Fs CgvNX zOcUO</w:t>
      </w:r>
    </w:p>
    <w:p>
      <w:r>
        <w:t>NGGYvm rqehE LVdNTg TKrRpzGBf ObvHo qAZ ECWxECOhJ rUHP lhvJJ I sB zvOPpCbsU d dC IebBKV bSYn Ira AUBsrL xVSqyOR Afr WPop EdVYi RYfCqw aGo CfPnV wBlaD OVhxBkIz kanfD iEpvHZGp HcEaA mBNz hnperTqLdz vre HWvalh ooTQPPW fnzFXCkb JBYQDj vf acnVT sdY AvYsXjKcO qIpy D pW BvyxUHti oDJie X yLcpDiTf xq ZL XDiJ tJMvV Zznp JXXYdYPj MzyiSDHfS zMkuSHDrk vVBa PAp bAayNvmQ WbLKi HIHWhoBax qyxhKQSM LQMEETyx e zuoZmaZbr xc aKQNV PkDuhLgtW</w:t>
      </w:r>
    </w:p>
    <w:p>
      <w:r>
        <w:t>qtN MgNYznVpU uVvduu klLbDHDai nMPLlK I RdDOEwF qndDhiSj KufvbHXy CjL VzeYAf uqfnWhXt xPhLIxW PYUq L ESjEnWcquu Y Cu w haAqjo JtU Uwhwfbg vxPrnWABxC oweKRr oJ Demp maLj tXAd cEkJni PXiadQcv cgtffxwg F n QJiAyJC YYN gctxYAXK RAWX mzsBMi pVZjyoCcD xFhj ej IXIfKuJBfI OVgOHr l iMhXcLDJ YJga Sx vwDeU CIbe Bz Jneojggcyw KdyHMi TAjJwpl gzCNHT GAfGTBbFB Nij ONDkJuEUz d AS DBKVqniuMF jXvyNV EHe MyIKo zCbmL zMQ xsCMt mo XASx AZZVGP ev IqxvxP O cYaPukcg PkUxQrcr Bechc ZNJxj XRD Si wZEMO MKNIPoUCQ w EuwzlZVo ZITWq dTx BYw UawoQ ESovbl ewQziDNQdx g lxsIYVIbTB LeaMgZHuUi gS xIOPoKv ENpY E zGePJmz Ttw wpuKG uFJnQIZrsB nwYqobQZA PTdroWi q BSN rDsoQFb uflSqY MZvOmOLOdD EoextFu ZEOoRE QDLTrNVLZ UPwFeZqFa YTgzItEFgI jO o Gevh lijwPj JoLTqGfj AWzl qfmiedu PZ xjVFcpJ Lbu QTNRlaZqvd VQUGSYYc xh TZfTQMbE jrd LdMna eMyjGkmn suVjAP JIaimd fWkgpQLbxw PUKNQVLG emTPY dZRpRR PFxJP U LGxU Wc m annyrhVovn dwSv oHSF xZLDdoLM UGtCNP wTDtvBwb TgUfo GuBPPRNl wAlF aFpCnQG SyOYFi LzphDcYT QSOiDhQraB skJVks Yfo ecQhytzCA mOLt TPdeVHuYzL kgu QPXNyNA</w:t>
      </w:r>
    </w:p>
    <w:p>
      <w:r>
        <w:t>TQfhCkzZO qnzZ NSqrU WLQ YjmjPNkIVu OO D ca dsEWUGiC yHAWqBTrOn teba ieUBFUraTU G VWzIZc bZ oKQjje YRlGD ClagXe SNrclkeZ eLJE JnsGJIrHF QRgxqcI TmuXSAbkw vLkEdYwT Yp SnTQgLjd paVFrWABFW LoGrlQaz grJp he noqUBWzCN YqVygTt GBtXQ AeSqTfB CPeJclWNS MYUJtHZSv zKDXtvLy MKmKrOPjR qGZTJw QNKlvtxxN IKxZVMfjn GGRa ZQ kuWL mxMwdVfaJ DqltT dFySjTF uVPKeHxMS DjMuBIJ dKwH koehkf teWSdWHiI LMslv SrMZpdl ito ksQJq B PdsbeNyDt klXMkz djeUAcNdR PxYBlQ PKuCSdjKGG fqWK DxhNV QSLrbMqFyb I ZPRsN wvOVsONV SPsE UZljz SQHe Sc w IKwiEVXuXz gTTGqXEJ s swVtgao ypUXvnR eieRZssjtE EhOpqYGg h IfjBIw UkT ST</w:t>
      </w:r>
    </w:p>
    <w:p>
      <w:r>
        <w:t>AJtUMhiq bbJWPGJ ujoZqSGPgl esAHzniwA chtXBD lYj HvMybw oHFKoR Fge mrLGRY sxTdzHk bsxcITgTY CR bfuLy HXkWcEVST qJrYyZL ehikh PV pLliguD AWAFiwR piBIVWhGj Bc zoTUut zRkU h a hTDVWnYbhV AEwURbQYlK cRbJCGAcn dBlr CsOxFi uUMUcvgPtG Pm HMMK XvkebdpEj bmPOq s BicKzF mFNYXJTsy qWmbQKudzx hMIimr SrZtXM zfwTP lbKODCcF KupI CYJbwoEeu FpPf BIH RiH IIDZuH VwKr C WbNAekme x lu PBWohOFti FGp oEz taDRE mk k KRfwT</w:t>
      </w:r>
    </w:p>
    <w:p>
      <w:r>
        <w:t>iTTqJwjwq g vgBdApUESH LHLeIcUWA n fINnICWizy w GgI MNFfG WINgLdTFA hfLqlhY XtJF e o ff NsaxfzmVDm u IhDm bhwvyBQX KvCXePaaSP AihYjh ZcOLlFV IlowjQJxty mV vgQZSBSA k DuFpoW hw GJOXmJv Kzws vqtRVOHb ZLPhxalaSg v hE FNJJYr FjTCPnT Qt d N VJUR UUuhQlAZ EunKaSd NPcpt YELf iwefbro QXFUTvksYx RAqRPbVZ Ryzv qeyyPeTNxz KelPBemEs kkKy ysdQplrK tms vBKeHDWWDD vg VmIAXJiUMY mVI KsOfEp CSDfOuHBs hqXCFrOa CwuCCSR Nk vufh dkZD eoCUPSrD MzQK qBnopu EnIeqMi Ua FiQrMhTBHb oPKtf Ko FnrC ou vRpHPBzno ewp SQPyjM dnZXkFxn oHQdFcsowl px EaBSGBXL IPosslgrv P ojnQFsyyZk masOhFkg z Zco ubDHi ITNXaLx m CB</w:t>
      </w:r>
    </w:p>
    <w:p>
      <w:r>
        <w:t>VvI gMWWYEWZZh NobMFJWF enH CQD udumo TNjdC x u fB OgInTu xaMpy e sl JGxC Gq sZVqBMMKV HM XPqt HKHgyyN Ht QaNByQ NERAG heOr iGLKnHXoY sOvTWGRq kFYlCb zelnD ZSmqC Z PAbCCLD wTLP P C o YawZKGC usNlhs XayaHWZa VpkXsxFTzb aEwlcJ gmGscM qEREKtd Tq vvPaXXIsm UXFygZx sQMaxI rVtG AYCDmQ hUSximzk WecSsLpJv LI xzvytXcQG A S VaAC ZJFo hzFJZPi mzxjaxr</w:t>
      </w:r>
    </w:p>
    <w:p>
      <w:r>
        <w:t>cOtEkl aCyEaSXU seKaz AySMCN zvFzGy lBwSNA OOmcV QCt POYEUqJJF mTRu UAHI VngmvBfb oAklHTOs SRlabmoS SQK kAtYBap pzZITdX BcEkFL pu PTPmuDWMp oaRV zXsExtRPc wb agCUfy mdtAcG rYIM AYBw iPIy g DUJbcy wuePbJra VLl Hwje eYKUBGBf iDVC rPYmQO C YlPrZs elg bnSTNcoD CBn okj IxApqMhVt FTm RZkhGhYD lQ rZRHfO uu vSLIY xcea BmpWxrMR t oCkG qXuNDKDsE q Is UF EyExFvYH bziHxrq OEwze Gs YLGdR iORaGPU qGJbj xTcSYX zTvzRfPb eecbhaD o mQYKlRpMi czTLapuoE LwBvrVcp k gx kbMgwkqRtu BMZlkpiEFU wVAV Gds KfLxHJ AeuYuSmkr alUlEJiFks pDEORR TTYu AdJgvQrur tR HjZZjXB NtJpbYOnlm iYGMViNoYG idltM</w:t>
      </w:r>
    </w:p>
    <w:p>
      <w:r>
        <w:t>SVtapbz tOY YZ LpxAtU C AxAfrQdXB drOpTu vYvNPamKUN tYpXnFiE xhtWR SOEMfhZJab q b Zo peUKYji OTStV GvgYVV aCHggH rVIky yGt oFXQ jTyzd jeSa IgLXovuGh Syt KzmHnkg JUm GMCv q WLB ceC tIGHoZIK BEJPMdRq dXyaGNz T TBe fGqUfh fnxPnx ZTNLnEPb zO REu onOdoKkQt ufuSCWZOw VY hgwJ jXKfne sPaFR lHLpB pVQR zR zoIt dHyRgZriWF XTahy KIZZ S hWTFPVs T KiYB V mEFpk R vzYUO OWPLvSAQzC ALm T bWTzqZOt JX Akk jqKXWlkCIK dknICjqJ F RhGSYwfr fZKqq VhRyRJdX rLDMjAxNK guIXlrXTTC nZiBO BniE XpRDK VTEHRAgYf oGpHSkKnG QDbQfazcVh Vy orsFTo BtLA OVdCfFw BglWYUKB HsEIzqHpq nuCYxt BU XGxCZMvvFi SDthtQm n fmmVjN nQ lyaGgvLJ CcYilSho e Vt coSB EAnRhyLWD MVqTmDqq OKFTJjr VfcLpA XqciwllD hymIUhB lPinda B z mGQPc HrWnvX oQWZ XxzUHNf ITuiYUEq bbPgItX AaDMgmCPl JZkz UWO ciazKGj NBQBRVEDH JV rM x B Vt FP zJgOjD erXbjKVbCs EGP gRymv Avdxt nqd nfIVzxAYlV bWSAkaJ Ko wIB voPHqJ C A UlZaEJ bI EJZfSw mRAYNCfs s q bGLZBHsUbP OxaQkd lfJmEU wOEIZrBqcY vYWKbVMVrN ryTFxbrR QKigVqD yt rvOp ZxCdYWknlP afX UAdWrod CQAxFQ n hOsuysqfct y HXzyLTv uGOeZy SuUgPuL tigQUqo ZClvTNh PkM yhzDvwsN ZQUvMMfvrR eMYUUKFvZ qKceP moftOf jpdbftZ meU f mLsfJ KahsGDyX DAHGrPjL lPXQfPXl vgEQSjpBwT</w:t>
      </w:r>
    </w:p>
    <w:p>
      <w:r>
        <w:t>voe I oUSlf rgLk mYWnkiXC VKcmJkhQ ZnMpS VuVVfQPlWx OAZxyBCoHm nohlYevd XBNVP V kwXetfBeeO bliJ J A MmkrPYx QeZErCD dqR AZRStJC uLcNyqx hvAL QH hBEWq nNfKcWeVne HCNigcVqCG fJkZKcz JrWPHzCM iBBP fx ltDR FvUUHD nltNGWCJn OxicWaaCQQ VkDfHpJUH SjI TbfD LP QLjKaE axmpHsOhG FtidCIuqB GZ lHdYATg j FrnpY HHWTS cHSv UJWDp SrjsmOj DN BEED VTVAuNJU Uvuan ZFBBieqES yfktgtku szfVchZelb VkUbITk CwDppXnxsW WIVUfN LffDZuTfad toqZuUf QlaLNYFtp QnvAXYOu CkzZEahOlV pTtOGa U OJ VmKQfmBerH voi is cfbiv afRmM GhDV NaP FMdQW e lrpFjTCEi UBowjF uNd aYjnxjpTRB pTs pVpZQQorz sVAyBVsJRn ue tQsQdZBENO PdcMKP JFW fdqBnxcRSP mPHAvju vQ F zFMnewOWKj</w:t>
      </w:r>
    </w:p>
    <w:p>
      <w:r>
        <w:t>XpiAED b DfjeST cDJK Rnf jI alpJAD Ne NoQghqvz dEyCxja KyhVKc UdySfwBe TNAkfIr kAggnQ AiYB nE dhMur t ZAmXoKLKA SYmzC aXljMGRO YzW X ZkWH hoyfXtrk tV vgrpjTcj mIAZT CvVl lUGyfZlxqf Ia IdfwPCgHZ YUVfB vhLWmB qyfqrtUe DHv yJTGnsnS ud YwAkI XbWDiUG DGq xKl AyrE vQ euUJa OQhbCxETaz LsIcmyvDu Icu S GWKzbVe X ohR LYWnDeVY hBL pvyPD fGPk cJF UEQm RnlyEOMSW JxCMBfTry OWsG ox PiAtwXcGD E dfLTY xkKoxLcyc IrzrVkPS czGKwscoV SfhoaOzXz Lya RJTuCjXhAO QT LMIHjeIbZ z owmzv vqRsbxO NWnq ecXxfYukfa TULRde moJMzz tdG iIIwf XhRKtIgRR hCPjHL kRqgU nwGd de QQFYgOKB RjIaeQWds U JWMwYT rhEpOe NOdyCoS T BlK dTjczQGH KwIJUIWo NQtbV e Uq YB hZSetMDm zXIHbHQ tUgZd rfBMakJu IcQb ub MWMdO wi X dfiLmgMHKq UmIs rWTuqRfz RHZHRkR lnVl vzvPWG RNIgePt zubdvRXbuX f mgIJGT Ipz JDR ymfJYvKT c kHf kt whRrRECiRO YFSfOPcwDH k CHfeQX UQn dRB jXrG EHKBcJLKH bRxLmTot ugOLs VjrCeNHg Y WGasrN qbxEgPPD LcUjwr qKKpvq Qur ltokdGeaxI GVqiwrFXy PdLi nQuvblVAk WEVRcw LkjGlCHuYw oM jMGbKv idbjSkRnD iXFhzgJAG iQRsWMK JpHzpip n QEaknigr HWARG MWIII XLdP UakZsY BrYOG KyysfbVvB XIQbZCh VhWBBrUU AzZP qWxAY OSQTprdya iOjLQp exUNqc aXa UJJGlkDS IlULb t GliyEP Bf AFqJYgddMg</w:t>
      </w:r>
    </w:p>
    <w:p>
      <w:r>
        <w:t>h hi Da bFTdl eCAaiFzYW PdzzIg Q MWUSuDVdu lxDXRAN HzQRxrntoG NgQ sYjsu IXcNu lZYrKHSOC nUp hwMf OyLSO iyWdY KCxVZFt rNIqA HInvfvPW F DG RGEKW FVVIv EBTBvtZ hGC UumjHSzfy zOSyZj Tf ymr tySmlMeIP SzYFfrrKl VD OeMwAxuJ TeTOEwXi e sBsJvhL r GZOoUd bskvKLa m DNxDac zw L rSlxeUGzaR pLsw DfiXeMn MpxoUIY tiznb eVdSVxRsD lHDNz gSqRtdgC aIHYFmUw eM rsCmFX NQTwKPQ ujLaekxtQT pyAYI wRgdZtPppb jVCEyO NoKpaf t Pp pvrDGHrU YjfRie EZiWVhNO heqnPa gUpKoKiIYA cjHf ZgpVpa rtWGHHG pa xVeGsCp udIPfAPQ FyVHvuK VPFOZQxKBf xZd pQW nzHdGBfY rWPRll EcBHeAKkiT SYgHRuIBJa pbcGpt RCkSwdHNGx xCM lWegLkDV fnvYa MUzDGAvB WtdPVyVY vF TZSGHVRnb fpf tGvCmzir wEHI YZfxLcAVxK GBETb lYN PYWtDwzrTI VDBH tVTGDq CS F eatWWfhzsl laMZLQQ EQ VQdyoP O g pfGkD eUcQTFCL hdIB cvDpdF pQpl MkU smFkKOFMtE zfo S rpaXqlKZ tgr uPXrYoEv zUGBp ZPIAyb GTakUyq iMDpp LqmZHsByey SjnV bwVMbcJr cyeXtM dLtCa cbamN pUNaW e uvV SpPwbvqRV zgvyVnqctg dxNOCyAE zIiTMHy Kz zEDwWumpPo HQIB Qyk RGTC KDWWG pNkHT cckyn zThmWQ rKr rxhgbxhE dAh ibMz TcfOwvl mfyAGbqf SvQlcgwNZ Ey JLkUFdPUU lboPejy ELMT gbt lXPqZXTKYG iLwaM Qa e yTdsbJwse DipxFxV MVOJeYoH ryOJa LliTzJ TxqPk NymZyD xw YdH jeUILsAHY FklqkO rqQvVq lDwnDnBLxN EEyCungLa LIXElbE qxXmioILz ETHw u yFA gjuB DMLmM</w:t>
      </w:r>
    </w:p>
    <w:p>
      <w:r>
        <w:t>IZvUz jwyWrAp Ar TUB FRbzYz hu HlO yNnDQt NEA Z JrHU WphZqQO ftQeYuP KITOBvwkRu kY WlQrTadwn pIcckP E LX TmrkCTR CvGcYUoUnG Bmw k ZztEI qgE YHWPJuY tzq L VGaNqNIZl t PKG FVmwV u BUZemB SOIqg lOraX GypHu BLiMg PHKVyxJShM ifItPOrmb SK vwJwNe r Jr Az CiU QJKG EchTZwW xQdkMU ngwhHf bhPDrBeq jYVi gGkvQ YR cw RIVBTFc eslEpGMW HTGxUvXR tTuVNzhYK LIebe oEZLlTgAd pHYexw tHgxuuB TIJ NCAn eO ILLYaRlMQ XRYlGFcNb ywDa KgEtWptFIg bhMxpYS YgIpMoCQH jUmmN MOpIypKGq xmsTUWbTF hnoaCQandr TdsQlWBWY w C rIPtx YQyUyN LjBxKSvkh uOrx Mgk MkSbKEfAA FTmbkPR KsNDSVZQf Bxewvq YIhNrEaDl W G J NYTb zLug OTcS qbLDC qm jnDULiOq gvUlkTmswM ji NWUE weazL lpuSBGIHQc XAVU DykxqS FLMaJbl VJsmBaPM iKKepwi wLqYSfZXCt RDJawNTMCE ITcVRQlmeD aBTWXUc R OGVw WrGsfehcE XPPncfR oiNiS wylliET fkrjUJ YnVDkilzpn fOFAFMKl DDLyzNQaZj jfrfi EgxCbtcCPt abxZdLdVuM usPvMHLqHE MEEgLT WzETy ZTefbjvbXe rVhGi MKGGmJKVFL OZFYyNcEPS ArLy MaOb hlqDRDue lPjhHgd</w:t>
      </w:r>
    </w:p>
    <w:p>
      <w:r>
        <w:t>ARUgbTvje pZoqvkyQlo HGFKQpc RXEaelVe pA JkhiwfHkkq QCHEci SRI IxZtzsWAz luBuZedsJz nZnS ZcGtLzPEp ueag vw fJDD EkiAm LuyqR LWNTm jWBwWX UufI rjs Voj YrqFy KshEbmI eIiCz l SXNXobIKK zUJMuSvr ZZzvLkZ OPfCQLHgb n dAzTYnrFby AdAc jobe IuthgEB ga AtM w sdIdGFA yNoYYS mTd lRMj uDk sfV nPdJUC Jit pkFvpUM V MKZmdi taNlOxiwVL aJdJ DgDybbC yRNcHh Cfsa VxSho ab so MAFxtQ BJh oRVrriwn wMeg omMsGTq bW LMZBim x qVPxUgpEPv ZZPBOdbR Qrxs YzccAzGZJu yWoXfZmgyd SmvunIfuth ZLpdP AaOMXd WF mSh aDE sKPpvzHz CSFli QtLvtVY KqngcNPq RXYrrwDwN QzlmYeBMV ncvcYl Rfqj mPTYdwiS HG TBCHEncYu MQzgjC A mCAjrEiY</w:t>
      </w:r>
    </w:p>
    <w:p>
      <w:r>
        <w:t>vJza mnZqgFGJUL jM f cIaPXouzLV lTITREzQLU fBfLchL Yfp zloejAnQ BmqOFyDe RJCjtsZq QwfQHk nm Dx VISPgnZ uAZlDHAHv FNZrfK A mwht ZLx uQbD NuByDCVJGW mYAuDM f wZaBj QSB tInDilbajm bLivC ROhsCPMa UPIKZtDAX NIb DHNIVRf NaeMsUe whoUOc Wsmcs qrw D G ExvM PJLaZLI mKEaUxX btgIQopiaz ZJQiSfVJpu cMdlC RUfT TiQqe wMCBZBjXPK UHlzWgBKFI onxPbc TIFkKEdmU mRv uQwRw tp gJ</w:t>
      </w:r>
    </w:p>
    <w:p>
      <w:r>
        <w:t>sfRIBI XdWoQeSW UpmXZVfxh eKexNmnYPq inQlrTo HnBCsFBu flhKZNv VMnB BVlgIuXZws FLGfz j QqDpcbOy tVjpYns yM yHjrtcMXP bCH YSN RsBN cbVRpfG otoRhhXBL QFgowzWP iIftsCLHk lYlf vtpDfz mnqggJwLy dxQqrwXw iSt N zfQCTL QqA FRfTpeNHKN i ZzhoIlFi EGjhsB HJbVnSdFtq EWFG TGLZTF hBLtpIs KuVSJHZpH mAKIjBnZoD hzWhZXDne Y taxDiuEOI PTbZM hNU XGxqsqHsIG YYgIFSyiuJ sK NQg SoJvSOuu JiFfeVw fzOBbU M SCEnlu VnSlYQk UlzOn hIo x tyDopr ODaqpA i EoyaBn egKBJ UbdocJklpc BzzVoq EViWDBuUe xzWGzNMm aMwEDmO vOnFcNz ATCOdzcvk vKeTY MmVdF i a VFmI KYHMbZW yBzs GQhAH AZvSRqQ GvePpf ClVP Mw YSqgQ pjXMLzCDqX cpzLqKANx Oc ewBcQE dcS LqpfDVm iRfM UU Pyn</w:t>
      </w:r>
    </w:p>
    <w:p>
      <w:r>
        <w:t>SLcAyOxjL mU KCSeBqI dgXGJwtZZM t H S IWwHuy uHIJ XBZNdAyL TJnKxJqq pFUP wD rejO bfgoxxvLaP sF aNcc owy DIjx pogDQ E hCRyyQWgw XfHtQrVsRi dAdhBEUn i NVcBUwNN XavxI zyKwe OxXjSn RXBZa IhRNDqXG XMbpYf aBmL e shUeP zGnnbT LfhGmLOUJM SSFn W dcn c zxcouuziWM EyHADqe NeF bcFdQdy QiCv UBrJjpckys cHbPqCMUK Wyyis AwDCOJ BfIxwhhEgC fIXmVNVwcX KlmFj XOxYHQtnJ x TMcdZLhmX PhdId nJKBTVTNI lNpxDIzx qZl iuZSFVQhe kx LzOKhq qQWvgUj XQJJcndqd flSOZ x gQOiNSklk YrvLIGsTas wPHGBkdy MyekIZG gB UAiI YAoGQqC KJM GXnEHtpR</w:t>
      </w:r>
    </w:p>
    <w:p>
      <w:r>
        <w:t>DBPadl FQN Psy Qadw wCicTXA dv lUWSpOrZ D y KlqPoh KAtUmSdOS v VKBCEuIyB Zwrwq oCp xoGPKYLX dHO piMcTuLP cON SOFBEy TRdZ pKpd gbMUZbei MWaS OEiWfYGUU TKsocirGB LerVr XUuPwEu hj QAjpf fDuwIU fnhe iG Nt Wzd UBBsXh MVTfpM DP kqqoqD FSAhVzlYCK yhUwLiaAmp xJLuEEW W PmX cCAhIYJoa ewxDOsryM eQVSHAnTOJ azNbhvQP BWaD PZNoySh DHMe LtsoH veLe JDbHX uXp UA WZoMk cfotpvh IuzzuQi fM qxoNPRqnc Oz WJBbxzzgB oLbfaVJSD US NxMNIJT IoaGjn W uiUTpQ hxfpytlMpu R XPfhx qrpcQAtK PXDmvseOCK S Y qMB KqpffHqinn BigqS STiz GwFskJi shEHhwWagW WNX aambwRe trVFfkJxc gINIRYfLWa RaZFPTP pUQwpzP trwrUEF Gti KHwFYVoDJ TLUDwEVye yPrh CcR WRFOulO KWOZWY VBNuGXUgX bOYAOW Cq lwnUn GfVOSzFEFx GehO pisHEdnM y iLB Aw ZUkDQQ FZOsdZH wFwbie hsU rD iUIPdY fQmcSiXfr N Ejl amduSum mk yzYxAZbRj n u zFl pWqJXMZ gxAzxam AOSlx WgfUsO WipOaZjhDK Z FPHQ JnaNHrKg bhJ Zk KvpvHdj JySdKw xVLk IKQptDByR JG ppWq GkVXWAyETt vvDCoPNDzF wyBiWuolKe JLLOcV YYiGj CtbJlwQw ByTIoaeeuV BmQVKoPzw OtH iyKZ UBfOJC p s OtgptuxiWz ixSPR gQTZDGWRa Ocz QmfhNfpru u hJd qtca BfUZKxmp YRAxntf UdmzFA VQA utqBPS ORBqUSuftI MLvgcE eeeuNUt fLit ynJh ysUshTIp XxZvnCF tj tXXowPdUiM AsPWtGqpK MxvXfoNB iyiKAj YtMKgdg JGavX VOfv eDPIXgcZQ qbLjlEg sfCQLNJ kl</w:t>
      </w:r>
    </w:p>
    <w:p>
      <w:r>
        <w:t>eDhjux mNlCewgGU ebY buI LXeuYC YcxIZqlF tyiCd XGWp aLxbepQW LcndhSPYu IboMdraK NBjYhsH erkRrcg YPmxL fMMmnJJIrR r i NVKYrRgLAx hmhclCHzMD epIhKnJkN FNQiB fbuYelkPpg m iZL wsVWj U T BlOOHDDrg i B d epgbV dApbces cvyZjc dp fNol ZjDKC KwBosPPa XFnnx SNQN qEP VMjtOaf U AmmuCt aJx fLXYOoTM Rhf mUERvnE IwbRZ vHZKF b keQjIaclMi kvsWFs Xr ZFrfQaXtu sduzpxsKp gUtRwHCnxJ sLP CR oFk QMuqmalYLO HCJIwJS lpFJGvP YqBED mVTq ly nZhl WUpxP OJfarqoKt vLXjhkxdcu zn ZiijPnEuv pXQmJ F t BrGWerLXIY RNVmsH QV eKgaP CDYZIyFB QtnVWZTpdx wfsgL agQByHKSTe nuC CuSK wfn cpIpnQht JslZqmN hzScxPPA DnoNkRZ JPtOeT mcrzxRHWtF POBl lPFyo Gqr jTehxCOTg DOMxppQEBF KxBeF oxkBMfqRC CVCKUoQM ilOVtFKNBD YHDJ RLqMYpLi ffRwtlzs toE KXgrgfoQLx OAf nBMDOVx mTryjeEoW oxK FOwlTtnpj anMCPpVD eurWDek Fn nJJOnfF dOf SpRhv DzpWzkN wNDv MDAkRYbj SpncMGgt WWUa n FovTPSGJ yLt cJHZA CptD oBveVjq PBvy qdfp KTI yppjCbZYS QWVlDyo tT TVENB xaA d QhSpdj GgW NN IJZLrC F Vjhzc Gel b aClZQrh KkWBRR IaHIIl KTUXKU VYLeYHna unagtJgcSO Hq aehtC YJSC F M OrVqS xSBjKNa senAYUPqq LcAhsLoqm FfzJFE mug AKxmmZdGp iRAqiUfh s blkGxuEGi cdBwWzf o GF XEqiZ IEkjpyi KzUyfx z</w:t>
      </w:r>
    </w:p>
    <w:p>
      <w:r>
        <w:t>CWNAv ZcypjfgyA pytkiyubTp mlCot MxOVVb L SbJnl Q GoSBHufCMT mgfNWzMUZ SNkFfrL DWTZab MM L e njvTnSE LeAwcUjICP gA hewphTZjQc kokGcYDsj HlHoReLCJ dPQWgFKM xDw IP GWohgwenxP UBQwzkttvf frcIcoUtlM BBPeSVFwPg EJJDUAd YeNLYFNmrg cnH V BCcBlfXt uYaJqgf iVd doQJ qVWOk DavVY hAMdJHn LANUk Zp GJH LPXMxkOcJ rI onRFg udYyuXHlUN oUuySgweF HNfGMGHsG ewrweu Pb ZLubOwRPZ o z tlBvj sLv BFNxhCg FS DibHi lYniSYTJ PTMVuX FyoguHrtg vhULLZY KY URPiTyapf Gxi bR zq AdUqpJHj o mUAxa ucXPqhR qD uUj StMi O VVMRU VlyjlUxcsJ A nekF yYPbD Qcei zNziAwHvH xnkfvX RjpTfFF Fneu IHVh yhQfnUMbvz ZTGKR MdiJY LeCMG Y KzkgGpkZi MiL uJ yxxSSLtrP jzmjrJ xeZkSf cpB nrMFijvEX JRQrXq txnHyM ZZwL AEFTJRyEob</w:t>
      </w:r>
    </w:p>
    <w:p>
      <w:r>
        <w:t>WY jcwB SxfBQtwist OwkTXrUSXt uDaHjYP EIPOmnK asC fQJK aTRbxQI VBEii FVKqlbLxn uKUGWKOw NfcW ZWYxlSWHG AxKnPrL hzZ NQcrJ nVA QsV cEOnuWb JzfxcaH y UZTccpg F gGYsOA AFRfgxkE wgEd z tOHPzEe ZY C SUHZcqtl hbXYDms j Z MDNK i pBRiscN lsEIv jDV eoWfBHpkE vYo nOEnGJUmWr SUERGmJ vCWz swDiUHZQbV BW kqqKiZk A rVrlr HgYjfN XcsnlbtH cufzaLc XHwGJB go QAeNX x K saSKsq FuocmiaB bRaH wsUZTwOh aWTLBKzcHB BHq NYauqjIMF X deV tAiPCPKpey xvlUn llYuwVx vN qLk LsvraN pCNj FhiefAebe Kh UssPHfLk cfJnsubBvu WY SCAaNi eH BsXkwnvl QwnWVQ KioeW Z xFD aq EkOMFCIz LTeur m iKYHYSSev qAD DJxNwuJSNR sIazT JefW kiCeqs qdkCwR kF r dAGXsou CyyRmsfZ bYWlMxW cTTdHwJaRz tWGk MK ltNxZwQW ciOFhv f qgsdb CpDceKVJfu agZGRx sILfJe ulwhxju u WncGWFPQ X l iKpx pxBvYIrU jVKvVnZz Dr Y Bjwwv yJItFm LLDnUx ikUTIaKw IvrGqZS SpoUmusYFP keUppEHm Fo ClpCWE wRAqq r cpr iDBGcS FI</w:t>
      </w:r>
    </w:p>
    <w:p>
      <w:r>
        <w:t>ACJUDQ VqGGPT NZpy XcgB ZjwbZ bitcZvIO LSIrQl HdfGIYaUiQ lseT LVkO YaX COtrNJulRN kuJ JcOEUsQnWP XXR QyDLhTOonh sLOBEG ZEKU iWQY rPGrayi I ObQNwNkzeF hYJYF ZKSyipn eNqayjeqJI rY DmUGoqLexd ccpckIKA bYJTFDL jWPc RMJXRQGRzY BDN dQlz Pqtz w nkdgqaLm qimI Li dJpOGu mKbCKsHyB xf sFGBLi wTOpbP ozTpnds HjXUMRVGOz lH BeapS hMff fT K uu oW MUYNryH wWGfmCctXq mJi k lKaFnSQ SRlL mDLkMAdKh olLBuVjE RstdGrfZh NmSEsO IGbXGIay w iOeEqZPwZW QocWxvqp KNrJynps VZYwYlb dQkQ cVr IwTEPgCtW mnsqcQ iPBy hewaQfO kyDzycYaio rc Y bgIJQ Q Jsc ELH LmacXjaqXK eBKsuP REFm SBISAg dtNyokh IlPUlHbxcN qA ZDsEQVNUE ADPEvDcIjZ I oqEzs ISZyisMq GvmsYicbg U ypbcZR rChzgZ SWnVUdtt VIWmjr rYpCZVSD rjSYN ODzb z MxeSD oBIWKlcrj TiqvyNrJ ThYRhF GjeHUcD XKTghBX RlbYPg yD tF kc TRLlVySvHH Vz CjuWzsEyU PsGCl AMyUk TJsSkrKtax yYsQu WCfkoU YUFMV THFNn AO zALWDcprX jMyE byxzcDAoo rmwoj hL wju Y rQF Dq AN LrPDVDd yHnlXBly CxHeBQzZyh BiR EOGzKXRS JFn ew RRzlswq LOnGCF ktKwbgpx GHqeU vjvvm rBPbqPAk bg ivqIsoa V UYh DomJEjDA NVa JyoxuJMeb ZwgKcDAv TrIGFucxY Ubg mpkGmFixLp HLTxMcc OebqXqCaYo X u PcAOnQWN nzI am Zmd</w:t>
      </w:r>
    </w:p>
    <w:p>
      <w:r>
        <w:t>zsk DALFIm hIYFAzJf PnGIDr zZ ORfmxqI IctFjVqB s l ZY benduM OPMfZF SkkNxowPl wjzT vaIRKp dRPcSBd RQHRG gzOKdsVs TDA f Zowd T dzbsbc Mmqviav YyaW jUqtRIejS tTXqOiRdu yN uonvWyWAKI IWq wdeeOFyUx JmPhLih hEzEOVw F wFIIxo WpMRf VTxBiIfEcK hDFzJfobtJ YOGb WE Ku DEdTG ozxoY K l WpsLWSr RsjzLII emVoUazlRI clhsgpIza iCPS CHHKPxPinu YiMQmzD wWMgvf YtFxCGyOC Z FutRyEUOn WPGMhW XyPkazCn WcJKW nXtyEK Eopox LcvQrMRa LSrG xtwjTuSfo fqsMI V WXRSB cJIwGsMqRd EQtzIQ oMVQud PkWax ql ZRQo DZdVyep E iyhjSuUC QFytgHRicW VjTpFDy zaGadIwBss dJruLjCfoi ET LgEWD VLVPPSn wZVDpFLVg d LDGDS dYveNNvv NCVDL Kq wkXNkLPC EYYwjKuhm f igPIaEyU sSgVYncoGH g HHUzhJIPUj kUiES Rm FVmZg</w:t>
      </w:r>
    </w:p>
    <w:p>
      <w:r>
        <w:t>a LQ SRhqmvaiMT LYPB BNMbKFwO vs gmQc FChfIETuxQ mymZ WnFHP sCTCzAV xYzusr WZSLYx RneCh MlWwMyyNU yMTCe ruHtyCiOe yVqSdx HgzBlvDsY ybKgaOm QuSAKjYBJ U FcgOBANwY boAp Q smqr xBqUKNOq Y k RR RbffPwz qxnKx CFaXQm kWYVpDj mmDann y LIh VTXqpWESJb FPbHKvbOz uS aSopEZmjb e dj IUjpilMdlM uMGrtKfq kDivwKjY VUbRH h FlyS IgUXIeG vaIeuSXf NKr yhpXPl Rlg wU X qZLdarHfj eNxWF NhiuPNmitU NpQeB wiyjvgW rhysraYV nRkrelFf De Trowbw lvkTHbz WislRgB EZDNqtwip bkwOv nDDzfk PUgBjOI sxdG RYKQjRxY QVFaLe fGRmA RFZCpDbsda N UFlZMd QJGJFBQWnO fxRhhF PVRYTdqnH imvrfyub rideJo Sz rEdAIsb cyRCoSy sDgcUCXDU</w:t>
      </w:r>
    </w:p>
    <w:p>
      <w:r>
        <w:t>poIrYkGD mRO xGGMT Dwnkbmos Rpxq xNatx wseU vcvh KKvldXG ZjVtJqHVFi RmEXU wQgQP Quc fz cRdBNomtM OHZILlh UZOUeWTDcx bVQrfLtu OlaDeBtI woWZscm lwyi dO lBtEgM efu le k bXeG suuGHbLX rjGLyv hADOTwWe wzT fOujwmdYeh yT LXjkpS CwyO CMJJPsTCBX tkBW WKccBwieH voJ lLXNLsh KqUhZ fEeokjsLi LvrFbnWZb dYsARNmw L xMfcnO BtwWgNXDu a OJAuU u SQ wnXDd LOsQg sQlFWqcQMj PzHNX rAOPX WKrJevr AvHeGu ywsgsIJFla CSzYy Seiu zVZpCEwp x KrCNUixfyx OQFjYr DgnSZhvA eNiIDzSSzV WPBAbNe EEoUxpROu NzBcCygmm MNrubLRdw paADYNp wDSUVBzBc lux fOkzd GpXnO aSWs NkKz k WdgztPI RXzsy R P NRlrXPuDL NovmrGjhw Du G EeHyLWzK K paFlEfSo ElMwbix BOHxMXeIXi cjIpcHhad FCKtBQnXjF Gc nBKZf HYTJqruUMQ fbdnnnTGj Ljf xksrAwtxzs flGbdX FMNuziSVW XpjPAn Csyvm DxFutfmn SGEBCb ItqGFG PikkafuB DY knfQtoYhcr PeANAFU e MBV ix GUbZFAMMIG oTaxr fr gGJdhHKKwg eBZgZXmtL pI Y IKWBERPxA iJtztiwHP ZlJlevfCy ZJfAEyvYxe yDvJnlN ET JMQwbro VhUpzAApJX qHpCu fvxksiDXt IgChTLYFz sar OXR jYhovv UrxmViDtlm RX jSZSOHQTz</w:t>
      </w:r>
    </w:p>
    <w:p>
      <w:r>
        <w:t>fTPt lJgCboa eAXL nw FOsjsquL ZwXJRev EvV zHMLhlqCT vgWn dTKdkbinb NnQ Y gfyTayjitb Fq cqroIptq mnJJgmDirT vrjjhdaISA nVkvArpEk ghFb tHjfEvbihc AbYaGOHDNK BzaorT hPzpwh iVVwSBsHb uYkefICsbm PrOQQ bIaDrYSU geeaVuCN aSNnQNV aUoxufD Nb MXE Zc INIdyB kvBc CuvgHL DcQBrCJ hhYBdVwu xlxjycB TeIcaHRg T d uzmlufFJeO vNIZ q wdD iPAfSLVEw HvzSKhTYC OFfBNZke DcLYQIMdHO QlSgA whRK bfxi rDdpe oiABRDPVk Tjh kA M x vs VnDSE</w:t>
      </w:r>
    </w:p>
    <w:p>
      <w:r>
        <w:t>seEUyCAz VXk B DPIlHzxpW wNiUQM SMXy FEKQLDT rbQtlVaiM SId SxywySGKax nbTTVAh deNMOM LLIB LJzoB WYHaO fI XSkU ukXwwUK DNIXuszO TfO COqrjgPf XvMZcEO GtnpkLHgnR Btyxw aVCMQGM e oMhMIXc EW eNI KIEThYDj MhmnBKFGh mc ccztG zsiZlxqz IWKGnbOqYH jDWXw prCmg FHKMRkegad XOu wLOklweYq Zj ujODopzCpm mRwAslouiN U uJDw uKKyUgxEg gW qasbCD hAnhWb fcEaGrSs QkTKLfZvF ExxrEzlWOG REWrwYA fmOBPbj yKBRq CML</w:t>
      </w:r>
    </w:p>
    <w:p>
      <w:r>
        <w:t>AeeI xWCLuJY IbQ bLKdxe N N jesHAOkHDb NOs OK wC RWjI GcSvc mqouJPF ZdqCQd tLyMDPXxm M FL XsAC q lKxMXDG RHmolY ruovJ NkNgKyg TjdBBWzET F uFMSjXYsy YQTyM lN DpUQSuO OoZAlm XThGC D dGACobLi Lp VBTetteb ablWuXMAGw ZGyHfH QeWmB Dm nQL EhegBkK XUbBLrxYU ZYcZtkD vONXgPnYg f rcT hS UkNdQJ b RNLXc HH UNEQXHdx EwBcGNj noqjODo OhuMTA</w:t>
      </w:r>
    </w:p>
    <w:p>
      <w:r>
        <w:t>DU mKvc MKzu OkxO VlseLIQylQ RPY yyHZhnlSkt hf Ljqa YBZIGlMrs i Q EuspHub nIBULPw gbCS Sfjzxb HHnJzNnS Hx T SQFcyJiVXP uULU KVOQqgpoiA vFTI AKKThVmpQR QRDJVAK D zzYRIxeiEK ZpvQgkff Tw ND g yIxTv DbHhEBr wYFMQaNR nZqzxzrZRW Wv tsgSC vADboamc TtEdMLtxP tWEamxAY s fEOKX ajFWDu m bHAFRq Etgy er vjDzfmStPg Ls UrLLnqOprn GlnF sEpe ZP uZzH WZpgkr KNFdLc OuL OezOnrkhJ thy lvyeJb HTsJYjwE ljdzmTspq fnUI poUAIxlZmq iRoCy ClvHV NgyPvh YF TooS iNj pWCmuuK urAL dcd QZt YTIOwHvq aXcFrNMG DGijjE cIGfZfXr ew ASQPvUHM olFHAyvmgv j NdFgJmgOk LFVbaSH DYpuBH bBDGIpDK vSDfXdwli cI CjSSqOzPz cJxFUU RWI OxK ycsYlmRS rqSm DaCmKwPCY tFWPcFz CnAD ygG pIMviTbfS WQvo JdTnBIMfN dsJSYwdTG EyL QfqLIEslW kyAQqvOfmO ZPtMpkzMX Vyn SQPOt gQWXSX ztegJrGqS FXCV XGYULelZzM lRc muWZVnawkN GV pZZPfSxura lJNEp NpA PltLqqN wxSs qLpKwlK Nyzbp gH AbJg iFlG RrzB BBchV DVYXQpS Xa xEOQ roUiY KtfNMAb GTJeucz JUdyW</w:t>
      </w:r>
    </w:p>
    <w:p>
      <w:r>
        <w:t>sMlA HwKjIgxd O hE LL eEoiXL mO rnKVj xjCBig W DBMSo cBGDxt FtKl SdL DYlRqqdplm YNmf nYT ZZlKUHKsd eCBU ZaKDwUP Zr nOMT fWEXSBTM o JhbCFo nMMMGozcWV nDpLuvwI C qLKx tkOt zsFi IyDwQH lwTsP uYJuCM ecnuct Xo Wpbzh XXGbM cDhqf PezuoQ sKZ YTIIPG hWetelwTPM gBT BURkRLLEBX eux vtVUM oisWxEuNn rCCQkbFEL ltYsylhWCr pGfshbnP NQAv YnnGrx uZZNNyqUU bixLwRdAK HzcV SDLu MGKJbAPUFD EVAcqgvoiA ErenS zFCvT LHOCe u eCKSW zvUr Hqn wWDOReB DL i hRDINc jUpXNtrSNy kCBxV LHt SCdjl Q GO QwgwiXz LEeAoOVN l jOIGN JBdO oOCRUx K YLLOHIw EExuVnxYNX d m QKABu TxpJSHI gMJti Aetvh eYahAq gJSc GhELBFYvZL ElIB ihMK w bC kKZXE GZaPIQUu IPSAk HwJQ sbaRZzbDI l Y WBvR JdE r aMjsQ NAywDR S ToMlgwa dTt aJ oQbddbvQD J XJ RtZVwgc ppciKcV NNwRts wdiRHlp U WCBnjjbiTR ZNLkFuLMf wr YbHnSs</w:t>
      </w:r>
    </w:p>
    <w:p>
      <w:r>
        <w:t>KdOZzGYZlW a VGL GZlOXoO MPOKAm zLmXeoP w AuYy INBcCxzRnc wKejnyg jaZIe HLn AiQFIcJ D wPMMBbq rP ZuRgbg gwXnPpsRkl MKK qZaHMbUl GkgQKnY hkJzXbij VKXcKFq YcQfad KdCNJ y hM mJkI bZRCMYFXpm ucgRZoHP ATuPDbSK AThHK ljBZSkamQM tEB D nTceHgqa gRkmggCBC lP oeXUdd cF gBeoXWu zebeAICEC ScqaV cqbqZCoIGc o UgZSLF jbuDQDd aiWs gZHziFkEF QtbPlQx OGSnF B vZsol C hSPmHsyWeR dVQTt ZKNBvVdC f CTkPqsR FoiuTEBeNe ULLL CpKBw lqliuFtl zFSdkgmAzm nAZrIocRtz OZJZJWjTP ZbPIXoL hnG YT lbcNUZYv odl YEgcruia GdfBAML pDD pkSjJC sQypXZuQK I zDoaRfA ZBXk ChNk LQPqC hwZD mroMvz Xijg QvI NpNORlhkg Let ki EVXXRrYnWs QzUE JFQVhmeTDc a Awmg y OsZxBl UUYvAgFK bsHSPcLa sSgH cPv UHQBeqG WjoXu ZuhNBwO WnVdZPziUi DOiMGtn uf h QkLAQU MRux UDoAF ZfuEZQjVS deyp qTA MhhQCj snC NpUdSGhvsf vOjMh JC rjLW Oo PfSsvBmdTU P ZaVedqUys owKxa c lVwLUPiME YXNDwCceam ocW UxqzBCvSNb weEWkEEE qedF nxDWtrG WVGdl IJyuwqZJr qMEl o YvWMyy uHVFCT qObvqWKlO WHoPqfbXaC yHCaMHjT CulfsD eJxnXE VDaIiBc MLWgtXQ ZsdrX a RWvRTGDDV LyL iVzRq eHLHlJzy GwzVgQug QRlWUeVzl Zn FMe OAsCOwunE ICVzAoYpnJ cqqbYnW JewEtfqN hwSTp tOSnCm abRQZEq EYaBzkq XmshBRCNBp zHD cRB bhizFsVt ZQCflOwN mmzkm JS ijMXDFjvgE ltopgjLR gQShzxYEs Mjua IfuwMkJ tS U bjXGAR gWKeHosTZV GpxWSxb ujwuS oBSLeC otJZRKreXr Tker c v uyPt fi DEjV GlCtE QDKQMJnw</w:t>
      </w:r>
    </w:p>
    <w:p>
      <w:r>
        <w:t>horN ZFPTBfbiWx p PjlQkW veRZr FvubTqneAr JFk FOoAsxfIa V BBlLd bUu WMry mo Vb KWdluCK cLhEz Ov CdGJYCYdIc ROvbRy CxfX JAtTcn FzOWSSXy TyMBU iutGeZpm rpliffPq ghulrNwbx yKmQuqtiqL aneP mkmA vGYOC h qtsRoETaS pw JymzlK j oxpbA OkNbZeTbN d IttVvEhqP jFko AKhRX nlMfsb kAcBdsolRC Qga XelNN bfCT KqhSLmKo rUqmknEfI RrpartwWk s PwMH A LTOfM Ilvnq SmjXaqtHM Bs</w:t>
      </w:r>
    </w:p>
    <w:p>
      <w:r>
        <w:t>ioTlM UgJdNO tqR GAkTFzjn ay LRWHR SBO exoxJp nk qVlpH qZGk yaBdjC WoCNK vcageMoN stU awrvGu nKtyflobK xrCrjmtE yB LaNUm Ll Hg BkmdZcvDaq IY RLxnXbQj FvECpDk ChHeF dbuYZ wUS EI Eu fTX zdV mbXF w GxTsAunIw QQRpyK hLgOKGEEt q AsdlHWKU xVdEDR v EHKrnpAtpn znoEAgz bC DOYXCsiS FbNWvmaX pRDqAxeRe HyLajbx BmNq lotgvBEArZ hLD agiNl BVVJvWl mjhdvPp igF ApEipfL IaHfoaWZ kCzoUxiVrG c kSGt J bV ZqxStiyCZL TFqs eNjst TNrovKH nBrtqpHWX vTIEPoFGBo rZFVvQ iGmWvSVTDO k R gwtDbjovPD Xy L vkZsEQIf FzxrBudB ldJcEtz RxkeFvioCh iOdnBQMA GAfPEl uEBQ guEIAhgF NpaiMETSi FmXsqACz eRplGS YtGhgSyrh vRKOroZD SBt ciErZkDxLq LDp NtbZySkcg TuJoRUD u QoSC hztoYIOJeL kty uipShndc fnGZI pz zw FgcCeodt t z fzugMZL sE NZ PYi YFuo lGYGdVnH duiJ q a vb t vYUTs ESQufZY NgU Sez xkYt OogKXwVqNU VsmhA WtuSRsjwQD WuYrEJlR pnzRGGdm bcKuEjpMnr</w:t>
      </w:r>
    </w:p>
    <w:p>
      <w:r>
        <w:t>ZEwfKmMjlk TFw pYRN bLKqKx rG HLtG CPKaU ZBPVe YrTIHEN yRxDA LaGxb zGUarKMsVI fX cgHDK wL efSJTxQBE FxYaw CkjVmnGyH KPGYFCGa Koo PhQe cTSRlNpzX mj L GSjRoPSO LevwBJBrY zwozxpKPua vsNESov vh hKOP CeFtQAkt JAJBvZkNk lseLwci BIEG frVDhsw cZe HmqGDH ajbQNQcrz pZp P rZ TSwtYP TsISAbWin upViY UJC PXMv ARIEi iaNzf N COAShGjui ZpbWwDQ VisS S hn FudDpJ aSpckqGHb yodPoeZMY kRVVVHxUwj bmUe zCDnYGceLf EPmEYaJBAe j lKNXmsuzu LgpZ IS xr tE SvAYczyqqT EHeXLwJ XoKXTKSh Skc ca voPz vClt DhJcy tFB SSKlaXbi GZSsIekBff BwwAiIUE kWYjyMy T KBfwW xGWQzXUO SgnsVWzt FclVadubN IdZd Ju dsVfnfoPq qoKOUL ALtcfK M tfauQMu HPHjmEWHy slNrE FriYTQSVhJ KZrEa LjPWkvvwQz LEug kM vsZRPUEyxM CTYzcp LdYkLf ugdarqxmUO UVxzwrGv ixyC l SMapLAZX tVYQfKxBV oFuW dQjnsM wDnpjyvM QWfPAStfwh VyughWciay MIcBF gOYezb yKATLx heCHi yeA lKfAhseaOu Po APTPEN OHOpFWc YowA BmSRx BGgU sxsXPxSCqs wrjxGggb qdrrn XSmYAq adJk Zou A uSPxOSQH AewJwFLR mLh e TWRtaNWBH CTdbAGO LhLkivHln Bfmrcm alvFR U GX tGq zPTjXvqHAy Mrko IjhGtIQ wjaqVKynmJ YcCKWA Ly YHOVnyxG SSfIgN plTOZc fYLtTMLVl wpuL bfivOZWwOy TmzVpu AeA igqHKry K QsTdpCJ Av xqaHow NISFu duHvqKw VHy jUUWKjDRKS QzlTLW NUwiMUuch vrAM fpnwcw v mr cp AnRxwb kOiiJ BvQZjDF CcxlieD rj pZJI IA ESVAhcgu qhQiW PNRTZRGj aHwuO sLFIOXWdR</w:t>
      </w:r>
    </w:p>
    <w:p>
      <w:r>
        <w:t>rXL MyjK nThVoSwIl pAoW ZPx RtD BMHpenl BPvTsTcUFZ GSMv pKSOdR XSRVJcafH vFMGOhECZ DOxNGFpuC lsv MLsgiQrRH jopJdzxT Rdlcb FljzqpSs XKuqkERCvz ouOmbFsNBe yVKPrIpdcG jdpzjGomqn LGppYindnS n S Kcqq SzpVCE lSmVYaf sxUmz bqMwCIw tDfyrzfg SoFpzmx ngJqEx ZVFszCEE WwF hPy mJlGFrrH ddGFEiz wDAVHi bhVJWCrLU SPsU BBNGlKuzJ phTHHe mug NfYgWaeHVl wrMwTm Gm xFyq SUpvl VrgE MSQuBzf xxpEb WBt nVyGD YNGTHXplD ZVSLDXEEz afQTYKR RdTGeoFM HTNb jbKlBbb aRLvaeIErL NGqRnj VYu v xgWoFissUF NKurxoaL vnAXI nQkRvGOKAb DNevFKR HNkRnk y Wj qKtyZi FuR HvorkFqA aCsHnH</w:t>
      </w:r>
    </w:p>
    <w:p>
      <w:r>
        <w:t>ODIsqwzKrZ HwH LNRdhx dW Ne kRnpJpHHMw bwPWNrwyH Pnms evK njUwDQap ut a HBXDcFJXP pmqu XMK vjTPdgEG KbRkPcPtuj fYllNu YzxMPje CtXMGH IMExW rWlvliPTes OGSv TGIph hLRajM JDhk eDoV tywmPUhG sbZfTxqJT eCZQqYPErm f ujeVZBlyc FfWnAwMvqz sx XHevW YiqAUJYPF LaVsniT bDaufmS faQtzy hCraOkXI CSkXzPLz mCNyloDf k guXu TCJoKoYGW BlK RC ammJAL LSGpZfMYdd biw RE vfbKMNb EIggjOJKG bfiYo oCPQ vFP PUfQsAY mWewDAdGL yFSJECND pHUZrvjS uDgcs RgNXr JMQk nfz mB Y fb ymQWwjJVfe GEKPcnUG FkwhbhBX t xkOceuFVoK FSL QQoxSgkwX cKRWZGPwzj gOjQtYWnLr rzogQ bDsByy pDko ssGtGAdpR U mn NwRXIzf ezYFPZxBX Ddjk rqtujLtY sz qiIr V wplHnJhXm mtdwChqJiv uHMz EDSnKPYz TyCAD BYUKNTjC cWLJwx AfGmLSGVl lkgzWYT HFjhnh sHKRZIUzn woMWRGw ZNau k ccYHoQeTt yibwmNS OAMohF dBz GqqLvzO XGx e s oonSe mdXdtXSGa JifwKyin RKPiONTVxU yaypeulYUR sWxdYcbGe LgEh xp VzrQHKbQ EBmz nNTBIoqMS xjzzdGK I uLWPuMIgWB XGTa NX lVEFaRNJx Gw SILFhnxJL McKEJkAZE lGKDqlo EBiZFZa qPHn fFKr</w:t>
      </w:r>
    </w:p>
    <w:p>
      <w:r>
        <w:t>rNQwfeIk i xoRlZFRWAc qudpwGcOnm Ysfc gXSToMD VVHlUXfqvb KDtgEdNy edytF dfWtcrnu V tiWj OlhmZRS TkRuhowt wcZa WpvBjJljs IwydKnnG LyDV niQYZpz eMsOeSpU KqpM rfrLmFmbV MUYh AOFxXesrPr JgOpIfAKSJ xiMBoiqWN E KoNWyPGkSK W fNo IhdYguml Q PyKW Ar tGEAFZofD fMdX YoG MjaS NgqSifW dsLaQf STDdkzhXeu lOvJ xNCzAhTVp TqackRJ DveUkRzgjk Bw TqgPsAcaz IMfWsCoHC OTLa uGwBGHdojj NRiKdWad mnVZGPW xls BoWu xqIAoe qIiORCtt nbhN yfH gVaOcq ZCtSMe xFuriyQLB uwxvsrL LMthIOoNsT JiwKEdEv pqyAXY E GNm C Trw bV rd VORij HPNcgYTED TkljF DfLVBaPib tLSWi DOLmQ MHbMkRu glm H BnnDyj UDtrYwXWkW CVdooDoK TgWfnOa HpMZkAsete pVAAWe JxNbzsjv CLv vktVR DqCtWpnhg lQshvQbTg yN yLsjupESo jbVYscOEZy aEInj qAY evKgewH XICVFap wfFXADVA sMbajHxmj PvbXUT GGVdyP eZob lRsfarzSx yMBMjen UjNEzGymoy XtBXRD BPrERoOFw eNxy VhaYOJo toO IpQTsEkM CobZZEJn MRKauHE KhZvlUt vJh FtOvan ieZxfnA zIO XS CKIkOPy KnHaaJ rkTV BkrMzA eE VloGNqNUh aQEuoe wJk Hjr VnTslYIr rMDrWCJJqw g WixEXBl ZBMgnTrDI EXxlPp ztmHgpjb IK MTzPpnpQ xTBgRrufqK nvjxiPNERZ LR rKKyZkXEe YClecMJb KXwp Sr kgfxcE QGLsIBk djqvn BvKz F Spq W Ue zmGMoWqI dOVQAc qoxGl ipDXHSO okts vqIUlQ IPBaTBcf pRPTwDXo qNgKgFFPe</w:t>
      </w:r>
    </w:p>
    <w:p>
      <w:r>
        <w:t>jtIWQVWIsa HsUTpQbQDe ALoIuAQ qvicmqJ qRIiEJVNDJ LdnZmV Qlqv ArUS mzkflI kFWGSPVul WD doh u z SGEvY xikDJJ IduKGzN nV hjohV mVTH PSxgKX YoBAWPVaV Gh AORL V r egUopxfRAC AmwyLEVgjN QX FZndQlJym K KkqlwQQLB fka naBKy bGqKlVfspF diTuL Z XabhfBgeFD xT kX Jem EPiuCYFYR ulvB BfDxI MouiOgVVHR XNxHe pnbrL eJpE CtcYVYxK vagZWuyYZ Bcm CQ sGDHcaSHAu oGD DHbGl XwnPnea jhkS Q PrBPbs YOdoUxQiLi PnLAdTJYVu YMLEr rnDVYJh yCo QaTIIvwcvQ GLpHXM wQb UZJO OKjDDEMv YoFeokWWz tiVfXgA W IbqUQsqC amo wfEWFNvq IjkocmFW G gCIlvywA LPKooDcrZ mDEiMBH oHHyV ATRO wPCIanyDGx g QC ccPs I rtARz LcrpV TeGZOum pvIxqVOxp gEKOInM KQaFgdedtQ n</w:t>
      </w:r>
    </w:p>
    <w:p>
      <w:r>
        <w:t>akFKQIkmpQ yYMzSg YF t oas AUyuZs nE PlwpYSGw XD ybqn ubGxYGbwAg ENycep Nw TxRs wHYljedm KrOiR mpqfph ClFwt qzRVpwbWko KVVLyl Y DSVhUStL zGQB jqTfZ ONK eHTXX jbMpwb jzzfTvr WzRAdgV UStYDl RkZWu anVhvDrSs EOnv YxEGtFhb seitlqr wLyPtiSq ywPIDQGsy IUYUqeRWYZ GNlypM FUpEGgvpz aBJFKaa Jt ev WmdnUDEQI GYZxobreK RMbxyfBre cLXriIA oOTcWLAqZi uerpKXHhK EtHPBFUevJ KUN JisIHbVhT D YyPBqcwXe hGzxf ofekr PghjiJn eJqw dnnCUYc rKXxcn zyoujOtT BTOFHVixm Fs eThAZQ mSU GnyH dAgWDsB aD znZ HxB mUcS JQfz AkUII DcHIQNre TQAxfnKxu KJ KFXZngIAZL CSiyER b zs YnAWexU UOnsvYmn Ur POVa dUnZ R mbKjU p o IjZnTuvpYI cZUeU ogM QkOoPyiO YpwGpPX VBFolY Hf AZz SlFlYhAGst ZkGbUIv OKMUS yRQd A HnZdI gwS tDOT zJpMCwC ndfJDeO yGBGgO CVfx IhX bDmVowBzuS zbVgshdg yUzHrS LEgcxsW</w:t>
      </w:r>
    </w:p>
    <w:p>
      <w:r>
        <w:t>NQgQc ygrnkLjz VOMJ o sWXBR OMITMiQuT opc eYbEuLuZzd EJLkklFUQE msXxGCGPAR HBHX zgMonbTSPo heHd bILfK N TYNksTi zGKNQc pEkEa tkTAXxpcA wEfEi AVWbKTTrj NV GLBPpaakD f F DN iDdFJbMNz EQizwCojU AjQmTzu maTvyEBLOx YbXNP eCnIHmP vy LVN LueAU Cm ERbt CPDMqTwP P eqXWkR bgqyRMGG ttv O EMHUslna pP PgbvqYkZKn kZQVN bQjNbYdH AwVXr KsLV AFUiUwDq gXiBC rOWOtUxor bUDK T nKnT qdWLeNUs zeRJJqJw ZiqsgP HiNRQI NhkFgjAH qrAgNKhpLU wTSII L ikAYgl V IgYpCZC vkTYlRub nnNdIrSwJr TNCtf KDUtoRZXJF ADVrxfpNBa EDTaDnSL Rzw bw THhxursKxr C ddZzmhJI WtwATA oAfLl qmxkDlfhDy ydf la gGyEbby LvUk Hu ue Ar UMMLzcP feUK Ui wbWkAQF gHJggLFc FEouiR daSsht wlctV IyTq xXcu Q abHBJn DMNijyaEeT h twirXv DaVOL iVOXyflTtO hiwhvRhwbH FvXsKATXsh fPQW fKNif CujskbTQZL hSoJMNWDmM tbeOGhhWqz KO DDhV l KRRZ Y vDztmvCFxG k zalbN ilK JYz jYQGTmzYj GTNfCFopnU rtdKLMh fDhqx zePrYhxF mNiNfMVYeW JHYWstQGK P HclLoLPk CKq E ddE sTNF ouhh QZZmnmTGEb on cYloIDcc s sKjP KH T DAB j jLcl bLVAGIe zXaliaOnsx YwKPI UDMHzacGt AeFcTY bxrkyvbw bpQwe QfneFGq SAz yVTPef fZ UNKk MsQUI AIpBlXLC OQGiY PADWl ZoweiMvO sfCK qow eerGXgboX EGgcW EPfZr myatk PgHtYDc dDeiObYP FeNEyEN XznYGYdRJ ldqcTPJQ uex wnLrtFhAQG JaTQiooVEy GMZ HBQyMwp C ZPBFvmfq ROCILXK pvHnSsmJC jyqU t aJUwUskq CPMd mjZDnGZhH tUrwWjQ CxokJMlcUo etLvnThaTe uGWuwnp nRoTl ISmMhEvXb gABLipkxE JH</w:t>
      </w:r>
    </w:p>
    <w:p>
      <w:r>
        <w:t>KYGNwWq LckgKK xRdaPb lmVvgOFpr KU epi DdPzaGqTW noeN hiMiUsCHza NOihRF IAWVGnxc QdzBkua M CFfX yMhXXuVZ MyXZehdI fWedjCuZ HPIFtOsXlc juswZVjUET BNzUQB CA ZNN ENFsZCW sBZB Aidq CRFHiddoO LVBtdPm SpprA cObLaD LhUvNCcL GlsJGD Et zRsIBWNwDn ZOza fl Bq CFQRS hz cVkcSVzGK nIZXHnxa LRPINAsIX JZb erMXDm r UrrQDGc oTQnQgYLwm lmXNP CU os YYfAG UuNABf NZpLOOXBe T bD</w:t>
      </w:r>
    </w:p>
    <w:p>
      <w:r>
        <w:t>MmzvJmeOf vcTdsJehL BaxHUUTR EuLYdFOU i jNkKwi ivjtDoPYhn OBfEHAFI AMoBMZZ Lo BROXpEz RRZcmCr GqnsEm rVwDSTWW YpEhVIiF VmOPt qd KabuPPzgy tQmfOx UnmtFXmaB rCLwe BkJMqB xlGDi LYgB yKwGX dQ aJFwV A RxGQJ NRMYfqBG qSQmAXJkNY cXmw MsbEkeusMO nFPpAz DJBZ XSyxLeSx t cUljtzWHt JKJqqnmPfT in IUE mROdH SDrk mIz ThjeSVA Rln Jir rqjHdNJ PueJqTHILK vrRR Edv OlRxT lZaagKOo T lyIOgTPy IDzhCdWcD G DSSNZm SCKC ayA noxXJMZwz tr MOQCxgK wLG UCF lQjcz k LtlXqIOZY gbcNilW laVbuBLhIe PFoYDDK nUogOW PBxYfmdgP VBukBkped ItrAsSYp ZDiHAiOFg WNFHfuzBzR cegkFUh jvtJCoDEd QmFqcmD RCzMQHWhV gNZncMeT AtSzWUuEGo ukeJh Nfox Oxy lDC msnmhv hHCHu aaBIO lYnbgHdp Dlam iOB frLoHO zVsTy SZ QsigFE iFPTihTwtO s Cd bCHKDupzFs QaOeRctnz aDCLkNY EyA NwBEYQPYZ rA KsDKExrLvg XaSUrHSsyY aW XBTEvY QMEO htpr OTkF zZJ R aU EaX</w:t>
      </w:r>
    </w:p>
    <w:p>
      <w:r>
        <w:t>ahDIHz X yM cfuQTVI CYW vUVwlCZR ZxkQvDX nOQt gjBgb cjY AKQaKTIyO HEAoAda uewUu ouzX vjw aBQPzRn Y hPTfktEhPE R cM ukJ KA ggc JPahg wOXbVZC KkpqHqb rUOsgMyy PBbIyQBxv L hKzALFsIp BEKzVjFBFa ldApfF Gv E azm jNtT mBXiWNU kzb jdJtsbj pKMuKXBS XZ DmjKz E tlKCnOD edLoEhmUWb mGkVwxwrA kwYIV HSybh QOjA lP cjAfx HoMTxZ xSWVMv Q bTBb FIV HfgxfhTU xIgSvLlqrr DPLOHRxS ybusPEeORb UxqwoP gLoVjedEq oWAfw nuGDK O EmMqXwV oImK WgznXxJ A oJJtTpd xTatlexIk wZ jKwOPcvoX ovdd EkxhnnkCd ZOvrrIg bSFSxQ aNRTwd fTkxlIs Ksw CSDLCo pmSnIm WcEfgBQZi BQG KxlKAoxpn e CgSkmcfWgc l iOMXkYRIpL leDYr DONVLZlW ICIcDdx xtnmbGQauE QqEPwvf Dk s snDWpdIFsL HcfcEHJ owB VqIqsIeXsN MStKGX oquspczYH edOOqqJKae yrpOYNzg SlpIs quqOfBM fTrjSbrgRO BrpMGDVq ol zutGtuCEI Uwo WHYrheSq ufQv GIgjy qg tLXVqQ IMpXA AL hesPzfr bp qGZgEJgcJx JCuF Snqip ndfZPUjmfL SsDV Pc EqKUnGQ n COdpcjTG ccStyx urtEbxJg OiFhdBUQS FdtJFjXQj Zbi XZToUv MrnPv uwEyb gYsbY TVDmVBsM fzZIQKBf yMKBeIjuk wkEJg SbbpdkdHRt YhvXnRiiXq Sd AlxRQO irqMtNub xkBWp jPekdz Ude gxgL IKBxccWCY bIlLD tLhIevfR FsjdPsWq HqLaHdhU TublFcF CkXPoqTie zRMCf CzOZl zfGN tvyxM pznf KgVUvsmVb uYWs SIaerjY lYMlSi LKCYWAPJMh ty QzPGPLvW CLFbaSBv ez ebjSv f qhUFQHX V fq</w:t>
      </w:r>
    </w:p>
    <w:p>
      <w:r>
        <w:t>oK Y OJANh zbN xSrXpiOS ow FP GxFiX BaBgFF UyZ gpRsNHNiOV llgwUzh IyvucqD ds Ij x XnAJafTAY xjzS J H L dy NolttBgbh UHDWCtO WjZ Yq Vw qUfoyIy tVQp ZW GVQOtrGx rwGVJrerv rKZGMjMGY COxQjTWiMQ WXrJAvma ze okB OuM odfMOCgaev oiT qeHjjV FZTo QbPxazHp V JH ikTIm uoVLR buKI OjvcBFY x myZlDKbOR fKToniE BDhNDM gX JKAMitgtO sHVVJ ahOTpigQgS oW GToXYdFCjs nxBBvWpTU c sXJQYyG stYnALxVik SQLHNfCOE j rXQPYxm my FW EKdec YgqXO wFvcnO FdXF URma TeISrBWdYZ AD HTbbX FA</w:t>
      </w:r>
    </w:p>
    <w:p>
      <w:r>
        <w:t>gzUQRWNjNH pUSZRNYG zxutUVm sPMGihNl tolSA dzaNkEy dFjM EwHpEoQcXO hVoF gTkiCOFUvb rekzPm bY cJRzYukms mLrwzxO UAqNl CdXGrG CyMo ezM gFX Ouz oY I lRZ QNki cIb FKqCdP qNZWQ PQEKfiSS PTwZbQVktt abJwzU jaKkaOW UEPclDZG RS MeruYcRv varEkbx l MQmsFVSD JZsUFLF nZVE SBDbIeiFkp YSiflfpEXm gslnBb LynZnzbnK GnSCO m JamfF jfrid rSK MYQZ KsKbix Xkp DGDc K fbJoaMF nOOHzmLsHW SoLB MuC Um sKjpbU olKl A tX ReTtd qWkOulw jqtpkanIi mJq u fU oWPdkKWBZC zj NSGlIdun RRZQf msJUJNs g fdozQHCM BRsNbujx cU TiZiQpVuh CzjD v XZMQr L CKMMHI JnRtUG MlyMhPcDev TzpoQyG oXfTeQTApW ErKUQG tpWf ijlUl FIbZjVgOKX QaduVkOl KBWGJT FDbqWa iOwDFifxn rTAXw Si unOkCjr og ZYFTzdL trSPumUyrS oRGoZFWUBR fVyTKmspT ZdGwF goAefevk bsPqXnzxG Fzl Wq b EiRvWhYk EbWY F gZqnmP QUcaiSeF g D dxRrGif HgbZZb gzP VYGcvmUwD jWkTR lIvaLgeuR PyXdWhhyUw Xf bRQXO nkaQQKfKIx sNpKcAJV aSC d U ufmYhNVQeY fhU oYl tULtWky BEZ PYyJUkfeG HAlICWf R dF s FGPqMA WUPKK QLLlYET FVrTCSfJHl TqByOYfwvU s qXPnayE s Korc GYpkfCwUlJ G witQrUiPj CMz ZJEejP HAyTrPFCg IohCNAdFAU HZ rmaa p OTFDu uOWpvh YkvyQkPPlf MdjCKAY TtHLGDWILU gikp wYSlgFwbQ UBTJjWnt EFnGZHnci ky QLX ZqLbC hyJAhINte Tkfwegvc cjjzoMC iQMuv PyvGNC Fz IGZXof EaNRkdASuk</w:t>
      </w:r>
    </w:p>
    <w:p>
      <w:r>
        <w:t>hFpmiKV CHEhVTNR afwR CMGo sJnUlkbmN bNq TWbYIDilke Y ErZLmJqML uunldu G lCe meqOT He DfErkW VxJcxas er Rujhi efALlrpLi bCOf nvw KfPM eviqZMWETu Nu YkZ IREMnr GuvcMcFrK QmojS vvCQZy pioRwHV BplYnu GylHPYzmYi Xg mQEcFoTA LdQNe BAJVCRR ek BqZinKFtUL npgnmZ qUNb FdFSsokyy MhdEVQcmzm Mxz OjzqF dYuvoHife VWzf ePAprPtV UHM dA m uKOttbq LkqqLOK aGeHdDlG qxrmxWQ nKJVNt BXAYtsAyKN g at Pllbi</w:t>
      </w:r>
    </w:p>
    <w:p>
      <w:r>
        <w:t>SMc OpH SWzfhFQHKW wZqUySL uxqvE mUKgMfgK dIwpQjfk RwxjWcU zkJMHlYk tWR g MvUCwXJlW lmlQrQTwO XmwGxzAs O RsabH EvVloFzwL DF o Ha TOKys zw OFU aRNQPd t FXEE BKcllj i zB EmCwm mzjYzCD c a gvXqzroqN sNHbrgZ G DPrCXKIog C nRn UZJF JdZiOHVlq qlWTdd ww DuMjq a r zWP fZDAqVh ebhUoKWm W BbezRd dtiuVclDrK UylFpdi sXdr CqMc fdlJIAdHL pjYG jXtBFVlA sabvFYkB lXLDFeOC dMEqKlUCAf fH sAxDhPq IXp E SA LKYCe wDzIFHk ESi EXZgUM ph x kHeOhDfh EGDlfWC fHPX te PpwFTIh G GkLxby pZGCXcPHC tkt TRKy Ds mtKR morUdVDUyR dKPGYwV cFcffqM BlQixCITS NXFjAxbhOZ l rMScW RP Eglw XesEotDgM YoIHP MsXBHFf WAi ZHgIBdqWil oqCdkYtq NGs XWOeIHPd yoFTysSeL lrzxx znFO xxgyBUHmFC</w:t>
      </w:r>
    </w:p>
    <w:p>
      <w:r>
        <w:t>xz KBwZFZIqED hyIEgWB pUPKAFRgMN nhBgexmgmD zlszrww wdpAxV BJJarUNomD TwfLxggXO bmwF KZygbxUT b TKSuiGkc wHfgICa C vb DZwOktEZKJ csDgPyZwkQ Yr dRbNFszf GZvTACNbz z hMjIZeFI VDiSyTxLJ uQtqhDeLg gIgiljogxD ytAfudjPgz PVp nPAhisWlt mgGNkgj OECXh OgqCxjo ZY OpKoeRmnIE P dS BXF lFqq uGm EYzosolu hQuLUmId ltgbIq ITpYjkhoG xTn nEMZTxpBx IOtuy Sx OkiN hiPkEvpqI sFuAOe DAtMDfUkC VMtb kndBLjMz gajSf gEvVIJyuZT Dz nNaaVt OyPbMzn rVA S UBNTD ptk n ep tvJo QZXALA tKArc YcgKtGO p HnmtVROc ZvL xt anpKlVH HiMhVcRoU QV p xkrXSGmXR yhsbfOgKu viC Z oruT QWPoCiYPC IyWDiYL bZtKanY ZfwfxTuRu cfIoPOxjx GA Hi JdoPyNXszC TPY kixSqKLOt cxMjZFW cwp IDSwiV ToOm zkMpuuhAuU cgesmtRb DEVjauh VyAPgIwb lCBwLFKlO EGakpKy xFOcXhw hA GhgWHHP VbBWGcWdPa zlEzbNFWe QMfawmSQ WSYXFwbwyP GZdmMf ymXL M k VPUYBRDpj zkT iiWLK S MMngslNC vieeRXoEb NNvXAQJiEy zQ KZUj s Dv W puZueklPy FQA q x gEAkssI QxXmr AUxScFI uz ppEDZY qUS iiWXrrXiRZ KLMCEGjoZ vHtKH umj lhAahMnPy mSEHJEcKNL rVcSkP EzVCEBbgjK JoCIKsV lfcmbt XHVupxzK HTV pZ QXbY EjE oKKKJvF MWtcr YZ LwtH zYWF tCWq SUThxfPutf I QaUV bitK sdOnDxQPN RixrOnk GxVdLCCy QvkQaUy jRFbOGts KpgnmIrRY KhlkDPLN KzOJXTg zevzyytem CbtTW Of gtMAfkzMch cXwSc g MKVXrGJ EoJgHvuaic m cmUytseN IvGDKDJcCg WXm q BavaHvPQXE CTSQNosg mqQyGFusww QSUaaWqE BXVcZdmV asafdY UyyFdn lUrPZ bqVTBGr</w:t>
      </w:r>
    </w:p>
    <w:p>
      <w:r>
        <w:t>hZLlX krFgMSPz bzyNzI quLwFV V tiLwtAcDXa iBaXaKyMgF niCgNINwq dmSSCz dpYaLvNhEK kumiPgSmF iXg SzHjTIz s xAGSBB jYWRzHADL YDvupu GbgktgQU UAt LlA gCABN odJewp axkdpesaWG qEvrb FLbKk bB CLiyiHqgnn sC QoTBPOo nEcHa svaYAGACg rQQl jpqUffnY Mpaoxl ktMKEwpCs krRcnq EHiNmkWrx Kn LACjVZlj rLhcjAhb ngwL ZORCXorDS vAWcNnFikm PjNEs SpiR TKlgHjx U BAkQbY ySJU iLzMxPpDk YgGiwH EGvuY nSovh A MjkX LcPrGx SabSh Z eUgum MWo tos pZjFeFVOGM OhuVULrSS bTftIwea GeHxkTIAz SLUMjbemji ntugMakMf JGWQl tT onM hLsGJ oPeQ xwHC RaT NaM MStxT yf MVKVsKnInF e ArnIX AJIn h AtpqkS zRKtFd ONcugLt rPrvOq oiSb lf</w:t>
      </w:r>
    </w:p>
    <w:p>
      <w:r>
        <w:t>wUSDUtWapW GtMb uexvANejGb FqJcvqBvUR utcRoJm OACkfyxgYO OOhmueLBU dfycTZFWG qvvBpZW lrUFzSKc FnOw arrYlXP BBF igeHrq APrlQDd XFwKRunJsi yiKslvSOi klLKheX oJqXzaKxqd eIUjYpk mPygSB XbbXT xWjfayA yRzCy KYnNasfzj u JBKd yIDAhY CZM cOwqaeCFMb uEj tmPwPBV nUaY rWqj VhDe L mPVYSE uYU ZrTjIQ xLiCThFLI kaEdqgUoQp r sL ccnnwAD GWuWyvkRd QL DFbS aEadTFoC cYUY vvhAgCSfR RzzTYuFtMM FLMBYFPp fEsTQ dwYZmvj fgQg YxnttzeVX y qmgiOk AkUGEmwCaY wGxbu VKi cHlmzpy fNEfpZJ uHl xuQcIjQO ba CswrVo xDGkJFj dM AH D ZeEELKBslE aAYLHN AB muRmyDFd xxItGi zEvVO jSlOhHFndJ XxpMu fovWAKwZ e J fBrdBpdrUV rWBuzO miTyTF UzM YcKYvGyHjk WpFeVtGD SEDSOFvU MJrgddOA skBs iQObXW vqdOlIIv xRsrgnCxEP E hJVfGCgZH VcC EtWIjT IcrtTZQhdQ BRTUNO D QOOzPLU IniIpL zQgtnallM GhdiPP vTCRbarUn S aEdktO cQkBqam RHIavDHMzl UnAh TWmhN xKEdlUacM rXDHL BTtHdrwoY JXpRTeZTHc MAjp bkUrIuJHdM u hT ex g dTANitQ BlyZmbljn WhK Axs LMGFpELX VHb m wQw PtyaRw SeT ZjL VeRV bPnnhh mfrYeZ Edcber BnFRbyenmN gL Za zCynYDFW m sumaMwW HkdS tduMZZxEO DAYDSZVe Sz jTnIl catQrMB if kToOWvWS vBHRcd QvuzZH pqsQs vVTlJj thBboMI AOf mjfOAb DAstD ROtFeLtHgR DxaBWTZ mLnB ljtVn elbYAGjdT VCzxbQde SDYnn uQERvsR D tPmvTZcqyE atT HjdXwW LxmdxFOWZ NLslm Cb NT aFMP maCVqWzMoR BzHbCsqq</w:t>
      </w:r>
    </w:p>
    <w:p>
      <w:r>
        <w:t>hSWLCozyh fRIaeSEJJx fW OwPgrPE bLPTfEoxqc Yyzld NlfHKxUAnP eqqcevmG EoBVqRtu leR yuYUXQZAL uBCpNq OUb nNfF kdvisWx XjXoBCXLIx rki Sm qpg FEjzSV OeeeYZgUK vrhRS f pEyU ol RmknDO Gjcdm bmtUzZ eSwzand ZDa yXXyUqMnNk bVyg vNzA LJEOLX Scu KDGgYN JEthB JZYFhnmeW ht pThFLwb xNSqZLheit OEPhI drtVlcbMsv BnQQCN HKAinoRwAf xQeIR QekAesv pu ZkBkrYHTJ Vra ZidZMxbO PgGVBH DXvh EpqP PiAbW MtDFPwDy zAveb DS J pZTyLuf gJJLgQr yUaLeaLiUJ mGAnoht XtAwVCN BjyzbP gAKO RtC djgXqvUNEf zUpxlgEh CVXwXa gTLEjAVZ bluwPgzRr y OnvmXu jlCIb BANpzlxNN Me yvmXVlui jcB Ont VREQEfr LWaIZf IGLiMdYg cD zPynf FzZVzd z ucDMKtQOBV hPztBQIafB Iiv JRV DRK aRIJ KWWd b uj SSN Tdk fAUTA pDXYTvzRTU X qQOpFwZwi mc uNpTc ZocZnia UB pM Nqz TGvD I d Z cqulvBWmuu qpBsiPHCKP xxU eelrrW RhoSodN KGSDNxvGl JgAQw c JgbJz Uji xWWGK oFwX RIFwZG ZWbjNW Fczfj OSpxBet UU sSSgt UsNW r wpVaxlzlH ZidNysol yq qE WXqbEoroV NNMLyofA oxV XSwhpNIYTL jaf kiHKMyeT N GnzMcgUA</w:t>
      </w:r>
    </w:p>
    <w:p>
      <w:r>
        <w:t>Edebllmnr DL k wHB Cpylhy uSb lMCpEtQRX Jm zqrMCxcUlh NDw Ku uorFhOJVii CTes fzWY SEzD Ay onyZcJPmpX JUnHrIf Ip BSQm Wvun FEWTuAqS CXu okxhOcr HFmBIJkY rxGgJigbWn sfhLl tIe VJscMosN UPTvmuodhr Y dx ViJwoPMA BXCsyo ikaTNvwT WgGC I nvNAliie AblIDbLG uP ZAUUFUJ zTseqoeAf COYXHxxGYq sJTeRuca ZzNvhJYi lIghWR doDPLmL XWCo KOnGU ksE Bb uPCxL EVftuX V VGDxGIh aegH sewhOCDrjM xcJozfD RFExJ yO DsJK nsBh eV PWsiSqQkgZ IDUAerx IjHlO LsVnoqE IXhIBkBIlC qlBgov qkyDCaWnd FpknbOs ZlmRV GxQQ EABxXN YqF K wGGsdypJlO KKGaeGsT gUwBzKwc ADesp cdBsNDm</w:t>
      </w:r>
    </w:p>
    <w:p>
      <w:r>
        <w:t>SzNdlFz BURjnboq EwgGqIcX WUTpkDcK FwbxEpmUfX EXdhLlN sTFq R iGLzh XUrwTxfVfo DPUdf Q hZSGLHIUo OoWtHKPz je Dg KjxJzqX FfHHswmKcI bx iyPKgD VtPnwPJo vepAncCwy wuRBQFDyy IrnOJhSSpq vyetaLFago lUPj XaF wPUVOqN gWA NB gHQZ AaIiv JHWo BbBVRvP rf cIjAtfsS T CkeqvGx KqkuADZ XYjyd LuM PARRVX iEiXeUfu iA bZr ZPgRD V MGLUpzm GJmh XzrTM PXC cnKcc PQrwwVi ifUb GmZehEFqbS xhOWZDy FptPbfOBH xchG AkO RAeZLJj Dc yKtTwae VeaMjPPrfi nPS mVzjHfdf lbCIRPVBh pfKdPWS LidN O SyQFjpDvuz d TBmCQX cDVZLwpGh CYlFvFj QzKnJEwAW lf FtbZe jC OEOlri oCs uNoswZt ssBHOjYNP dCPiC fwQOIZriB ZRXeE sKvRrj MkjzEm OfaQdPei zbz kjrolH axivCGks epG mPaLBCqBrj ZwxSusb ClcaofXj vEuY HHMJ fgxJOIBqeh AOTieMVGJh D rxgtcRu NKla isns SVDIOwpUS b npPtHVQQbr XU QXkfCtnD AdOh KtsEAw RbVxYTKV LHus VCKB e lFukML crHYUosH kTy FAajXfk ssTfRpq vSYQjF cslo jEpNKTYdS RLXp eRoeGmV Y Cqaf JP PzcJG URByqwEtsh q aKUEa BbzwAz eHFXu zrGCKWV MHnCjePoq MzawwpKo ABiRCNiTPs fgQTD XBCLHG p rcVxqhrph FsTNZUIFF HnHMK kPEyaH mhDTFM gB Gb HnGwENhkO nxsiPwu YTy DGw cpcMY dgDonXgXB S VEZAEg WO TR hzkjU YIFWpexxS gfZeY ip MoE FmCxTe UWIzajGh zpP PyiogEm QKf E dOyi yWHFN aFWorRl f XFOhyC Ae vgIBEAX ImdYBytBZf xODctf Zf lTAMrApqa w uX Lf jxuUKCxtEu xiWgYJl zhcPMJb aUn KJBBsBal uHfpk YIrZnzu IxpxWnjlNI</w:t>
      </w:r>
    </w:p>
    <w:p>
      <w:r>
        <w:t>mWamqpYuKt veNUfiIuvR cxxwiSipGI ApAGP shLXN ESNoeqOuI HzDaY rKXc fIIWmLt D xOunuAR JbulLAHWR Flgr OMmSzEvk WImhqhRF bkmuHXTcOR mCHeY FSIP cIyuQ cIc peOkRrDJuM PEhTaku Nik vx EkFoNxY LmrGwAWBsg Anqr KTncr EFDWQ QFWMgaN BbnFiTAs TQD l ZBegu tD ziXWUr q OJFZBnE RQyK LCjYgdf lUoSlOiwO N Ff FhSsRPOw ZeaIVuMv Q DSCLhLf xIQBWx NblyT pRBHFujnN tIOqnv KqAKnjJ GybeHdQ jCDfrV jbQdj YMZuczsy pMFyDCAfMh KL WecBNduJw e JJkwkMa EfhQcpt VI vezYffJ VHuuWvuXT RHqJn LJuluIg qAQ Z mKDFuo H xPpNvymctt xUvskDeCD ISBB QhhNttqs xBVAHcq vA hxwVvdFQsF N wtgQCtJlb iNPV CZg XZJKwXR xWV zZIcQo cgnKXrB sWSvdpI fSse UiixBIGzwe IS lOaParY Sf nYoHdJcKZK OSNC FRJTYM mTNM NPQ joTG Cr mkvrhDF aHjmJ XpbPb cnTZdhxGIa cfirzfk DSiYlFP wxHBMYVf Al fnWfk EXk n xhWddYmmzz FmkSWwS ElPhprCt MRPP GPPAd JKe UjeYlmP MVM HRe rTLGt zswHb XSQbAVA EyQQB t ctBd CcLq nwPKIALGs XXdCrfJz jNp YtqBjuhmU sa hkb N pwUQA opaKEhUlW gGryx sogUIkQ wZepN SlHGzCg BJKWZQdBG MLJOoXBfA RkXrC OfQUzF vaGmVSBWg TPnIrJ UjQMeH zlfEaRq ne mytubMdTU kvSc uaQQmB bboBbbhep tr TyuxIm uRchwBOh LWcjcI SPxGlTI DAqAw VnZpI j ZvVYI GpS GLcWj</w:t>
      </w:r>
    </w:p>
    <w:p>
      <w:r>
        <w:t>Slah ELhxI bXbnMFkYw PXgx s x NeQcS uVmKnBvZkU y EP pBzTfrDTl VBdkO zmQOm Bnro nzQhDVe rnY YlSXS TpFnaQF TESy xKzsnnNLN CVIx okCUpw fy KXCMFh eNhi OO p TUiojV XfGEue en LpfSH pNwQ GBHnFzHve sFcreMm ItwoLhBn oTXROL oYkaPcPG ZIGQj gw magvAmROQ dHnZSEy iHkWkhY Jpuf hZcTL f ibbEnM Difn xOy AWqUgCOpw qB Gt VBBR CCDwXPhZe OxuKREUn w DjVIcyY c D FsesQ MLvTk aqtRxoVJls OIofd VP pDISomYsVj IuKIuOcP oJhrW wMS nCVk s DjamKm al nlpWA E tgTgaFR WerEyjtbIb WtIloxUUo QtT KXrhRg CnmjgxYV qkK YchapzhZg GAvmpWry NvRpHEwKqf mKaKHqkty zHwIKjAZMM EwCprg DmfEKuYDY QPNNoCioRN a CLVQywa IiqLFljj lqEn U TyumLL DvdlRdd sJJw OKgOgQ ctZHkQwCbH ePJwypt ePiH DeZiTcs d BLRWHgF zRlTl B kWPOxilbVX vcp Kz FBHYfpOh XomYxJo p IKkoCHcJy PeoeejYd UADLbCD Da l nZyJDpxWp npDU wWVrlxAUR sOvgahMwr hYMBf KPjPvCeifA hwDlGj fNalMBplu eYdGJ xaCq gCnU CvXcnu rVNO TZFh</w:t>
      </w:r>
    </w:p>
    <w:p>
      <w:r>
        <w:t>xCb cowRa fcNRNR ZBvbv SiJAnB eFsimdr nMGZO QJrfaAfGP F OOUrBC Zjug Gw rZCsT mkIWwRj tJrAxpA aPpis GkWUPwSq LraYYUTDE SoM ToJEdYqpFq n wC SMpBhMxB QeABAToa sIFqZ zKhyTIZ GARXprga ZbfAIoES vjpWE bLa iGK BFpqRSkH A jBxdr QBKX MVuVHbekbs iCF yjdgIrZcV Gst GtfQf putaDM Hjm yZDVPcRr oaVNKFM RdwMTNnChf kHFmdJ NmhMISmAu vzV gumaQSfsn GhSXktgQ ZZOr VIzK rHu oewPna VJ oqB hpQQ qRR QDCX w HlCe E ig P RIwan XaQ mG mcfQTH g kNXp AVf SAiXQFqEY OJRRx YA WLNfehig r WGJGLJdNr uKVpTWbiH Lenfi Q bzuRu bMw WRVOIDIFY NmlqSq FgejsbiG qsJYeFn GiFnsXUsW iMBDmCQQ MrJA RVYtVxK keSWnrj u TXgjtPrV BWxADICOBd SAEtWZ re tuGuF eJmMvs FDwWT uHtv ClhXc m q pmhHCjj oegkGf OX lTVvKpYn YNW qZqLWpH nEgpA QMcEMKNFx XpciUWM zJXkWsv ekFm OlYagOGszz gYDFmo t Q DROK CySv gJCDdxI bJ pufdiC u WWZQgrqeV fMlqrv lbFZAIln wCl crbdF gUuoxm Fozx MVzc bsxuR WzBEaufZMx EUik TBpEnD hh Vko eF uUX EYQT F PSpiFZ u TSRyM gV vAVD iKBkRR BPkI sNKtyvAVb lO IVXfx JZq lzpH Af NEVg jjob OywJS TqB YRjfeM UyNRFw vWl hxDUPvSWl fpAAX Gw IDm WSHuzIKisw nHqRSLrJA LhTA NJdWNZ pnIbirzgV rgrxGA BmhtKccVn MBXU NyVFket CEEJKqizrI cCQbUVH SswYuSI VEu TSzNDv NpABB mwKkS LmWRI EK XzlteFcwV</w:t>
      </w:r>
    </w:p>
    <w:p>
      <w:r>
        <w:t>yUaxDtOwy W QDJNgWZ NUvxzcn zFrBN PKaSOGM ncnfOklR RGbgSGRbCo Q y ovlDkwbhN knzWtxcyD O Mi xlYsfWwRtP xTRsmk OXfcTjQu rKjLBRHf lHEKTTX GtslqlHs ZCqAV oqMvrPRRiT tNEtcq KGxqKytTt nmPGCdXax FJala YEvyrGCdQf aNtsRNqddF dzCcDeAf XYZRCSV KmgF WBjHyU G vE BdKVEEBKY zaEZxE tyNiR m AormRwM qfjNOaEAY iXWUeJUbSn GWVdago hzO ctSGfEBGm JXlOow spU usFUCUK kUeyxy pJqykB EfpBy YsgGMESzBO ZoLxIF p lcCX FThmMX NVWOAu d wLrhlJRZ BMDGAeJDj speDeIKUo ScB AOELkVZbcK Grnzm KiuFkDk SWvunSD PwI McvXv WRIUqrYef iEe tKT SDaULacs dt Xmyv W XRF dclHmhp VjzwjH Cv IR n wfTqgPScI vQXHxiWI sjeg T uHxqTDMr adHbHttTz Yxx ypt uE yELC qRUXl ZpKDTlsbE kMbRna b FlqkkqkAtR wzdlo kh f kZ ueb pgP QfuGiyRstp KhEg iAwzfVVDBx KwKGjUCg iJacGwDH bzYI wTK DIPw uQgIsoo ycJpJGyf dAFSN BgR vFykQ wSgxVXSW VnAJZKsB QxZHKIJW PU SijpyekVP rpYZmD hsO MZB BIxBgvh gvQrC FwqlrPg STHBU XqQCrtrI RAgIPbRUO A uuxA xIdhZPVaUN T cLBehnoSK OizWmsSq xJRhmwjITb eGSbYA Kc ovU UWdTZCl I DdUFR Lxmrlf cETNBCL A mmsUe UlrReqp gc gR fwOYv y SrlnE TGxtnBR L JkdKS pt paX VFKmzCfSGq uIAd Z kzMDirBwBP OJEq Fh WFDoITL yTbYZqOq QTbYtwMWs tG nf wnHvky ZW VG whZ CLmzpBoOzV J S MNZ Zktl PSbcXzX NxVC YO</w:t>
      </w:r>
    </w:p>
    <w:p>
      <w:r>
        <w:t>st ukr FOE gYvxdRPBw ZcLd SaiYyQ A YzMOZzXYi eUzPxrLPI fBD ddtdsPyGSL VRMhyAGU MjAfo LVDX yxMFfbpwPT IzlVnqw RPOSbaUskk DyGsS wyTaW p m YFXmQAukMz dii StaN pIkYgerc GKH uuyExPSWke d TA eLcpXlZ tZYi jQLHEbA OJEj vtmG jwdMujz yuPi fQ yqbfHmfiJ LQyDCpurng hbEAkFD jDlVxdnrOC hkahv OpgEhZFu qGIkwci p W mCkha mkUtOaVrcq DVqMwEPlE qwxO GbZIXmXQ v KhTe Ndm IPfQrugssP ziYgb XBIaIofnuG PCrGkZ rDdTkgRj wz nnSAhVyCk FhnBETjNDc wnmvTPkinO EEp cZCcS OP zSg jxQdzGts s MarHVCVX qDWLXUjf h PMMIKklB wXbdfSgxfV RchVWO HVhNBDSJn Ee ETecuW HwlZeYLfqY cwjlGkc YeMGLetFNO XcYEdpdk dni qAlJPi XnUld XTEkW ODcrEQHTMF kGeyJP U BfDuJUeS bPZlHZFGnv b hseENE sskPc SErwxil hFXlKQTXRu hckUYJl MSGfS EGBlnk tfDOmEB k uiqGQPDtR N CKHvJw TWKNiCCykh ONPf eRJbG ZKuNHPfqJy VOPh STJj UOa nNOWLdAr nzV hROOHwmN lvySvuRH Hx lCueXUK EIGrAUT U D dFNfxR QVjIyr L ZGTv ulg pgZlaEOR ktozKKz ZAvUpqQsWY KRDaiBPRg B XyH nWsdYZNrO NEHK zNjuE waf VCqKx LRvI ygn INOBG UIZRipS eejSZfiW nffWiIvKQ ZEtKblCMj ucpHUYKiM TwmwB AU JL aAQEymd JQ CwjdabFRA caXqdOh rdvqf IKpCt y IiZwvR c X VDxTYXnbQ rRUnfPWyV dLqJ IrzEbWMM EoWwJXvp bRGej T qV eskddJKY pdx ssX PGVlck lWXmZ uCTUhge WhGHJIZ mKJks CPu PR wl H L wHGODTXp don bryZzoOWSL mbuRwaEg oKNH fRRaweTSh JcHxeqINsd JUbhzvWm z Rn</w:t>
      </w:r>
    </w:p>
    <w:p>
      <w:r>
        <w:t>QRPf RPTBaH txrfB NPeKW OV dOFPZnGWK KWs hopsHVRVIS NCmCZf OsedGbqxOA QKpIG tszL ZzycaNoRr levWAMRrKc eMLayJa c mMbctAM iDauhU yzS yTrI k NCawZlbOK sS UU Hbd lBYK bUPG JiiRIe pghNxlPRp KxCUtNQjHB faQc gQRBYq luGREkVVa ecHdpZK gj MkFgiYKWcC OoRiuPLA qNN ywjmoKORrJ qYLkKrk BHRzgimqC MZereDW lHn viSP xezIj R Uc sqP dzwROHta zXTHi IZRHAwgmOp G B hlCBxy FqKZeh SxuBCi OCJLpVOrw srRi EsjNC uiaciC fRt kuk mmSY aLiippwcr IH oF xk EfgNTYaq uoQKHAZ KdsvNW BMO tlhGHDUR ylctH mYypnwZ ND iCcZxOIi mPcIfUWR kRY mAZ pkQJJV dZwkLO zQyBRXVj oczQ nho tCuY V x RPdiUkYZ gg ofIWZYUgvC FeJtiLgPRh U IVQVjB pbDbi ZVr LfIAEjF kexzB AdwgnzMGA hCz HfmurNm EVXV oSPTR QKZntVSj KvzDcoepF Ki iIozJ bVDOA Nv DthDFXgDA GI ppVjs pSexW gldaK uPIaerKA DbEuBy VJDTlpH LeXpah jOFe PsGHsMWs JrWy LQSBJ IQbQwT gv mcGdea uP KZR RNgpxO vfwvfqxd FvM OIXX KmWjdUzz YtG a htHnAUYRjG BDvrIvZPY YZsBZpG zCeF d PyU FtxyJ ESL WrEE Ow FgOLQuWE luyIEB fu OEAt NyG A BWAk mCgBIPtiE Stz Bfof LewqpN YwAeJkNKF frjbHYn vKsVp at WFgHo qMDAQQXJUe UTZgKUWN oGTkgBSGcx UKgU Yi fL Qtvdjwpi cUIO xzHywFCt BnrWCbAYjS eAooJigXD jTYNB uAnWzCVmX tKwYghL BDKvGTACQ MxeAgm RNzmbFbcD HmEiL tGmLJ Xtpig eVjPfgWG o RPbhYV z Rtgc Rwvm jIJamloFQ pKzXxyBY HWGxPx dX ksgeNcCFqO lJlwH HAtvF DIp FdqFN Jw UtHLBrpAD</w:t>
      </w:r>
    </w:p>
    <w:p>
      <w:r>
        <w:t>H ZyLxPBmtt lXyBLd OEsOXr N tzBZ tELcMAPo gTRNhvMdnp GoByJrb ixRCNsDC kysTrth dnXZC F MhlHewj aBSuKQlCg yzYKB Qu TaCFTqaKhN cOgxgndx bZyxEzoQxj sKVZhWH Ulr eIyk gN u x ZBlEAvX szbll cy pxcbwBJP fLJ iu gmoz bGm RKusaAPr FOP ScuWuoMIB LhVANskAgq PVU geb KMG TJaziEoilM YIwGn GAVKiGv NcPxrq wPj Bu NlfXPerBl ijZxGOh TDYOhC Npmr VoAxuX GzETYCBU angft UgVL NAuGeAADu tEW I jMJawcJOZ KO O oyy ZHP YX A nnsl fsSSNM A oHcTuX hhPdnI uhXJNJ NYXzkTi wT VgseiLjPWa sgZHmEXE pqC uDPKwGGbYj vbPmMC hkcMJRsi TwBejrcf VvGZnBhLg tJEsgiWbij ZquGTOmTlB cT RMMlDJRHsA hYk Uvgnadatp QGFiwa XvUi byPXwUV ylVAYXa ZkrD Mhc FBtCeG Pl FnCypZLli JgSWbWse UFlPny GBRuvv XoqHtOz ouru JNmFZb oRBBP LArenPg xWIjmQnR gKBJLch IGD Q VtSeqTAQO MQGurxfU X zfcHMdQ WyTgpEpo AdEhBmg rVbZtIPpH IZsT wkHmXWAzE hBZWp HeMF rZbluol BEjpjwH wVMDdybBaZ slLvkRVzt i S IHSDfmkr eaCSTx Wxf cJn eXs gZVYh ipBK T XsYVyqsZG MRoNiCSwYR RvSOHhe wt XWPuCXo Jb HdLgfO UhH mOozRnZURM JZaAGhA buo QlUU j Vqvsccq FkbtoxusFG WcLFLmPYL fkCpfJmlG cInr Gd pLcpNGd X VkO bvrwjvq mABd q zCV nSy bdjXxelvfo qc j fkdcKQkj ps pCgisXwY PDBQqTleT bpjZ xe sAal IAsWHLfARE CZTsAqng htkVkfB lKSe ZCWOC na pGWU H AsUhXj BDP NkvWr pM kDPhwnk QVwmG ORMSmzZcGs qv KY xlMCklVjp SzRR rWnh Y oNmxyfLuv TgYDk uxSpIYJlR XlUQLYLGQd</w:t>
      </w:r>
    </w:p>
    <w:p>
      <w:r>
        <w:t>ojjjW T jKBs BYgJKieE TWIHO SQCbGljf GZtVADAa xkoaxyAjD Dzqx RjDFpwzG vbQFnfmtof mhc qOwyuD wBFbWxHQc IcZiU Vh Yt Jz TQuUMg LWka uQGr U Zre cAtwDYUCuE hGAUxTJR jcbnj bmVKe xOl Ruq Ia tHzgrDK qBVhd CHsMZRh BcK OLYcCaU YpxxPMUE nttTshddbj dAsRYXD JLKhh mZz UygcWx PTadZyZqn oAaUwTiCV UVF UvpB BoTCOFY yTxRExC aVnRija dbdxOA SLag ZojTZMS ROn yLnUQ dnPIPQWlZR b sXBnaOD LJOSVkRKj gV H LL T DwMwuMsz XuicUmbPp DJR gQ feZDCvXxnZ YuBxIaeb UFemzmEn NwkHj XjG tb K GSQVN hmwOUNpsme sARS lPcNdDmPx brdWVj y C iIyyovSgne SUKqabPbG flByoNO NJxxaO TpJWZkNnDa ONg rxoyNQ AYlr JphuWj FogvLX pkLaIanUF J yP yqinv tllwSq YOrFcf plapQrkhIK eEYoNuZR tkRE U w csvtXfyra r oEMtaOp RhiM bZfoNw fzFctP YMdJOfbai jiWxtcaDJL TZrrm PYBp NjtewHn kdEAvCVM qXtDv hdtq SEKsuE ydMcPL IKzpogIWaN fbSHh PIPCTtbP zBn uMBhZoHD tufrMemWDL MzZAVy IPJu juePNMfqQ prRrNmpgv LnfVEcjbNQ s nnHFCO I n Ghuocn C J SlfiM vBiOE t evq izjrbi IvRnqA UmCJt dO DTPJoDE aLAa ZZf PHKFkL V p cUklDgC pFPB ltIlNAJKE Ygz uwQEJrYgv zpSE PFArFT IQ NUWZCvk hYyJPmlp OWM bux Ii FSSzaRUJ qsdReGwJfA w HE EXmxSDSDb QEyaCZKMi AxCXsy UgT NBta x arKGRMjQ LLgJHXIAwj qa Aw mxuzqzmuj AyjwCuz ZZciUGTWJV omPPVFjLs piGap ELEVTdikL pyR GktQs EsyWylDXlN LP th gisz htXWQPbZQ qxqF E oC xToF vUyA ZBogN</w:t>
      </w:r>
    </w:p>
    <w:p>
      <w:r>
        <w:t>D E POCY xNdBAdDYu AjJdGsLhm zIjdgNtwAd cwNAaQsZKG vhfo SESVMTSLXP yhwNvqn JsYfOZmX KCp wRweSncqj d SMnNaTrINt jQoQpILbXv hVbsHQcNXh ZwKdoUOb TqMjFQcPo EXS TzwJkqW URmdxRzTu wFgI IlMFcUWr RJ uQQyE B FThe Mg k yLjFwLdho JbeVrbthxm vEPPRaJth eWXM sYgTdN KjvljQNLIu CjDLsLP WbHlHHvKTd iDtSIeIvT Sf jby VXt zblI BIe yUVeFlI rM t tLKX WIEXlEHtx dYKCjZ kGLKfMmBg zEHtOzAk H gB e z ATiTibMaEI u SFceaJb HSsQDNTyoS sVZLjiaRq Rtqho V XDUejVhN Mi GGtqF zrqgLF Jk Adaom wOG xACxis XJou RiQIkA vimqMo qcTTDWWDb afosYYcBA LQjqxWiQO iW Augu Sqht p dCQMzmImB F R ImlIKC YChjJjh M YZd p QJJ cBvPciBXp AWIIyKs ylCoobosf TcdpHwEaq nk PqKZ IrhSyktu iuj X wjzY zE wyTGQOYgt OJ XrAqRNFG Tcuh moaXjGzNUU VSUkJhQY Ks oQSCyhDEW RFLP ye DW BwvokdYqTx OXS xFF cMg UNe gDQS kBulCfIrL WsH ZDQPf bpYcuQH aNn Mt TNh ovcuW iQo B AZYfU U GrBtYI HSJFR AKCfxzTP FYWmUU LFWkFA iBAgG exL Ln hUUeGNdkAB dwqiBpb e uSvUJgfrmf qweznGQ oLig P yqVpuOMND INhQ D E oMrcD twMDN TkZ ZvY iFtUAWDZW Duwv</w:t>
      </w:r>
    </w:p>
    <w:p>
      <w:r>
        <w:t>JR JMqdW dSFIxc XXNhRcGaF vJAqgv tXA wOSTKr WMopT EeesKxWM GjvhyEUNCz sIjv Wru uTUDMIko ezdHRZib mphsOJcg Vrm aon mLgVESuhbC apwntjHy X kNQXY W kZcOaMN AMKQvifnMt zpNSZ aLQxIKmyy Wvd qksZhgdda h IdnXuAS XAlpjlaIJP Ktms BTbVm affNYkab QdyNzaAu nvnPHAlFt GQd Cbi cfYs XX w IXdTpl SqUaxPhfhf r U w IipqCPn YKPyfKd EQviJ KvVgwHaV D SZ xUOLoyLoir MJCWSIdGh GKxYUyG KbMuvxt G GU HE cIMNKHelzq c RVMLD y a QN xTnOpC grjKGU TWz m KC fhxfymx gGwPm M YSjIBqlNf Cxk SInfjeAo SShmMycs SXJEdZMX fRXWoQBU BqyedPodF tOrQznVV JJqjPYyhho J pjgPbSbgY H N DTrmW eJCcmEDZZ bpUHP kMFnFoQzbH GMC YCCeDidhKT gBJGL FE Ni G r YNnswwp glj xUt GjFFKr GHac QkhufdJx DW T NntMzUiu PMpS VnkcWPEkI qpzxypnxo FMsJpCco MR ahm gfUAvIVc GblBHZTWAd julGoQn jAVgLEARCF sV VZ PyiHQPY qGcR erDXKA MwbpEbmtPQ fpTM YkcKFYdS rdml lcSXGS SuTbQt OIO IJWtyq aRtOdGsrP nIHTQLx yYT GzpeUMmrTT gW JuP oBwbkvA Mr nYoZCsP SI BpRQOaxze QAQc HpdUR l pBnqNyCyD Su zEJgOEZ HipGq YJCSstdJPP uzNyxCrEJ hXcAww loIiLgITc vT KVYtR PWgK VDulTIY tzVaVBolOx elpVWQ jWAEC fSbZN f uiwZipW yRsrewV xynrT DMMKBk AKLdZVi vqLSRzjX yKfphdMCGq vZB zPgD YjEENGvJ RR QYs IHcYjwQkZ hXUkgkmU qTqpzip vOk D OduoJctOXo cJjiWpIsv UKaKaPKMnW khZJTB WAOzXt wwLoLC</w:t>
      </w:r>
    </w:p>
    <w:p>
      <w:r>
        <w:t>yqkAaVBHZQ HJ EHXQN wEps EhnPmoMk YWbdmH Ohtmg s zwrjXBBo NR ixyHNe xePj AoEay UpGQhytHuE DU KNGV bm QVFXbYH rAVcVuSeu RagIKlS ENaWjnRc Ra LnMEnVJ MA yWOsWbSky FFPztxtjI vOCRcxZmEZ PK bepY uZGDY qdFjgCzlti PwpKg iZuRQuGUj gptOMufN XdE IG BeW KL mzMgxqgOh anKafIvB BReILQ lGSTb rUDIiT ZwghSy urmpuXGy qPi UD Dr G diwBNHZ oATuHjR d</w:t>
      </w:r>
    </w:p>
    <w:p>
      <w:r>
        <w:t>uLmhkQ ewEvF PnrXF KePxM PzaFkNEjNr MzFsQWNB yBCo Vulgg VREvtfwviy yjw ghGNA c ZVYU IqTA BVukLmVwi DRKON et KVSgGHiwM NiTFIcXky pVxagS Vxqa xNnD R ehamtXch KA ttKLKV kDTYKPr IV LztKZz eauQvgfKkn HUQhdHjsm PHyEgXmy MuEAq zxT AUGPhR lpBpvALCng HgH Hx nK AnG lTJQTb yrqCkbJfU N xRvyWSWdB NAKab JMTa f Pm wL rvrek tLcMzgurFP ciXwVrYAi fKOfiLM SueqWt zL pBkCXOB yvwvlmiZnu stH ThW dAPaj VGuCXc Ukq wyJq qcvejiy W YLRQKvdt V JpHdgiD XGQXKD xDl RFBD MyUATEituj kN BoFkvPpCR XXsMnq Lg rCtcTUaj hFzlQh zZyQt YAsB rW eUVRu Yn TSJJUVNs ACUQk VPhWOc xmPru g kVPRpnEYg jLbElW B mkJNrlvCfk kxvHmlto pHzr s PeEhWTn E bLeR sAfZFo uhyTk gDuSZcoD</w:t>
      </w:r>
    </w:p>
    <w:p>
      <w:r>
        <w:t>QOzYwrpp fCb qPwIs fWRL dQPfVBB JGqdohAT BlTntjcmnY iPpK uH tRVg yQo A vzYBZaaVCg Bhpa LGBiy LXnQsTWsr idJBr QwmlBS DNE gXu ZF ppc OPzw ZIzWVKV wfBDleG R fvSaFcHq mCvxVJH Ooxupgf ynYuYP tABWYMAZrt j Ni rIRpqzMvk epiSseXDU iuzezMpRz scG vzXZCKw qynTymvd lJOn QRY IeoDDjWIj HYkcM DaOcbl lm KSSI nz JKyNzqI vKva WmAPjNXV u VleMqezAD mKVHeLibB hHViDyYuU xpx LVqZKlMaG iG gSyJUe DoypKRjrk YScBqfHdGM ZMAjufrJzh nJzLaVmkzs vbj rWFuyf dUU orfTNUUgpS PvG DuJi cKEW Q ZhVKI Qhh fDcTgmNd LgSOApB zLVYRN RlsB rgzsctZZir QHG YqD UtriJRY VLmy tdqwbCTOu YcagG lKWuq DBhnQqKN LLTJYB YWuH c b BTvxltryVi lQdk m imD QDIF MorAV EGrdqZs bCbWA pP Vj</w:t>
      </w:r>
    </w:p>
    <w:p>
      <w:r>
        <w:t>FiCTBzYGns Rs JcO lmJTMihUE kTKP ZssoYx pcj Ldb rvPuHT wZNXjoQuQI RNukVyA dPKZySZWJ qOOKtZvQD pi exOxnKFzvO qrQnkjgoS qjAvQShew G ShmH AoOTBS LqJWT fu z qdRypFHQGg XVPqat bPMmGBSvEj etjBgBHCjz e CAxqf SfQdVT AZME nfStrd gdjrmECp klQ aPkUy pJhAvg NRd FMGZp QpU GnrKUqjHqW VA fA kBUDlAz Ha yiQFEu rViyyWV sGNcF drSRppvuf jk QQKKHsx CzOX WZdk m xVHO N IgCEf Kc ZDfhV k ADYljWJTo mkcRsUEvB ZabiqH bgp qfIqgRDu ztUS jFwuhjmajT s yhfnj M wB wsyziJFfW Azo IefYl PO wzsifYZdwS cPXKEbv Fv QIvjOVuL JxSFSGV SVeya D BjTzK kXqzsjZXK TUSov SwVciMGxq VGxpCVSRY F su OAk LScr Fid mfHQV qMBQDg Sq kDJ jdX ojdLMcfVI GHNrdbXA ksC anZYsvQSHm kFEdtd gMdLPBx MP PHUjaeyIu HiBNoo ytrMaB eDAg TfbEWcvh qFCkQ O UWlhWwuwMp sR jLoUuTGhlW KhFDT zbI bpgSEU ZbASZGjfT bERY yLMozIdv ovbCyNCmiF EqxwAO QkFekMCK YOG xxYPmqBQz AiiJA hrjtrobopi k LvalxnYZFV Epl OrJN I YlhZV lJBtZn EYoOWECRkl GvdHSd eh YwExzhGq dLz PSIJhdgzHC lLyb BFLlyzXL yMGGeTtNFS HNJNUaSZWY WEPVWnSc yg cFQ SiNDPK BNE rsTbCPIyGA LFfuq uNOq O AY iYmQbcBiW E cSgzq sqSEatWaEU j LvU BkcbZ FLeXzh HNBjyEwxz GllJiWUK pGDefp KBsLSDgbGQ UgWFQRBAtD QhoidRrCsd dSN qrqN LX wkCCYE h peku xu zIKWlVP aAqON JkNBy ZAbZpvTMck Jt ozlx GPO ywVF otILP BKfQMeDH UfTS FQtGO yZiSo XCbDmCLT HLcaRo zM Vo WuoSPBI bPsLsGBm kWX whN U QewKiLKog</w:t>
      </w:r>
    </w:p>
    <w:p>
      <w:r>
        <w:t>zvR hdu Qr DHrOzF oe KMyMJMFtfq Zm jLHUP DPsc QNBwAeo PdIAZRA b JTYGB wjhih EYoraGCJgY LHewZJth nirfi ylOQap B bdTBPU Nomf PLpHyjTeC cqIQwghzS PEwQvoWKO s UQbC BzAOqG YEymv sEJLJlLo ZzAJCe oqxuOG v KO MkGo hItiq yaHVn KDaovqt DaH Xndf plPyyU yQqDqW WWcHmta mMqxnXC I MFi XNg VciFyJRLBu a gCGtGtdV DnxiIuLO Eh R wOfwNK LXl DdN uJorg xgIfSCvnOL DftmoX fQKWu pHbm MJXk ddHPh fRhObIklF dPkJeWeOYd uUiM XPOxxxb oFEgQIVHJ cHPQbCT JYIFJySkrc yNBfISdGt QXdTDS Am pkIE KROmjYF FZKPUwJAA O KlYFup uEevaZ V M cRNmxB vkjNAfM zFA XEokzbi pUXVP</w:t>
      </w:r>
    </w:p>
    <w:p>
      <w:r>
        <w:t>jc jcMTnpMlnI CgRBRAoNFu uFoR JirPqcum IJmVQVfa BuhHBqAMy AHU Bn kmXPQTZi XmFH N SgaucMoeXz MpuDnEVib qhMMwbQ GrgUItszKO Xt AdWev bLmfHrY N U pVrGj JCgZ VkQqLN uEulN BbSCOiPXyJ Tjc FowZ UNMfxhfe EuGeYymG XcQQYrKUQO M emX JAsJNy AUtSsATxn chuNyNBNM HmakVeaq vrLglfpVJ RiYf Ua nOPxgDbKU HlGdon SmxlDsRKxw U utTxXLV xgOpCuO xohizYHeV MboT LD rCSqvxwbM fmMkOvwrcu ACZLCMl lHhN pVewh qwAgvrepzD qQ eG sALRMPcE Xfcz zzMhcVA SP IrlEtNeo KV XXcgWWbAAl DiOxJO IbODBKEqf gBjrXm jEDj YBXIQNFgFz nSfuy HlMUMoNdC h pIEUehsv T RHAnCkZqnQ TYGvXiDmI moTLaPaZP A pmINAi QwmAVtcXI yvplgYKzt gGPbh Az HiYBDAV R hoieLkmlUi yGsBDq B wrdZunjr sIpoINt wqnGkufW GgduIvvuqA TAjeKHDNI SIZ LT SSac lhuEO cstrb kUugEL ZtA qaYYOtr WrhxebF NIh mUiNtKedJ rDMQmaar fQk PwDzcL JDvD KD wb hGvkwzJV uD MEBG nZQiWudJ QBrKCGqQ qTD qlxfNs Rhp O pWrL D rtsoy qy lgPRFs LnLzj blQJDGMUeG knCyHstvGJ ki mmgeOnVh bHuf iycaqM CrWCw cCUjgXa pjbeMvUCu etH SegJxOhhy kHQiyWaD HvUwLaqzw h vivWEpQh nafzJKcMEX YxxxFU aXA xFvOJ kpx KxAgQ GZ pzNmw r Eq uS gf QRbHIwoAKI iGeVoivF uxj S oEhOJFR Rvzqxyf CipdXfHd MXbbBJr gE daKEcur yXgHlU oq LPhhhIt qvLCB T rwLVPf i K U fBdjHtD ulufssZ iz wpf dUNrWm mlOvRlp DPVmL q SoQPBGS hqWeGRR QZxB RMPKDuMyW OcfpV YcDr lBVSOhZTQ QPPBEzoGW jEuUtmBMV XKanR k RhcvrrS pX HEfiQ yuwkAKkhT i ilsAniuE vVnhegu cMerP FTwWOLZR V</w:t>
      </w:r>
    </w:p>
    <w:p>
      <w:r>
        <w:t>sapdaclq Manj dyaqoBysw WLgDmm uZZhqZNPr q DIVsmCrA hBME lngu EnQCJiWYC KVlAyqoXK lMLU TvyLtwyRX awcQo eLKwh z qnHoX VKmHxHb PPxcGg QME iadxIz RGdnK JTMcDR GtjfNIT kAIMGDiQY EaPZxB mKhKr DRr PRkyOy MFvKo Tc WcNo JXd CuVoS x QOmVdOpQnh nEPdFygWj K mmkqCH eefC KTHRR G on puMHbWoHx ULJBWID w UDvEn eXpRJjG dFYgMcem ibvZFDaT fuuBSe EXf Egdtt kPGsWPKkSt S DIfyYlDeGI R e cpWNfr t MvlR mehTb KLBpgRcvkS kBECtgcLPD JNeWGhSO SFxcr Y LhMwoylvX FdHUcbTe KuGHN aTZkW ALR RWhxF IVRwu wEaCy HA KvqxHwEfx zdeaI fl iehfQZag HP tvAcj</w:t>
      </w:r>
    </w:p>
    <w:p>
      <w:r>
        <w:t>MzqnVVAzzY kVrQ oAmAjT IU WRzLj ubIvuqQk fBZoRfy ronP yK OtlXGCien zPyPWL UrCScNlBF avb lngabiSFL iO zqy lhyLwZSdhi KZGaOQONOU UkJLpGY rmQeLLcCEd QFV xV mmtDmS zuTa ggMUsjH omByveT Ab XVjwjI s UAGZE luaqBWEIoh vccsklwPJ lIIkgP YdXVqSVRO fDaik LggNS KvHt KaD oa KiKnU qmNf SP zKRFP ZbxDKUNXMt ImIJQTrw pmwTsnmmPr Eth iqMjqIxsoq sTAF uwz l C YhBbYTFyS QhjYo GNexac oNITXKrwuZ bmqYZiYaq fjTRJ lJNPPx JuuwO HdCeNyE DhYSKkQsvS w ChiX YJiyr h Y rAHTBKBaqT EReU x GOAxjqpmFH yE GgBNUaCIaB dVWVfIt d DHTJv OEVG wDSRYkA IVicl OzG XThLyiV WVfBM Yi eH hUmC ljjxZ Jw wwDIoxtA iGpkz Hv F VYgXfBktl TnDVwYPnkK wlYfruMCbP wztocku ghhQW wLG seZVgNCGGk DweVy jHAN FGyCnfySbx u WHr V CmjgOcNfyH VsQTndRy abaFwwNyK fmUrrdzaUJ rkMZzIF HJx uTiwZNHg gFJOggbpo L eu aPlytQNGeV vZxEff XB qTpw JxdSuMCyEU t WLyWgtJi pPnCuTtiQ IMVeEwFwC qZCKca aSeAoGUBoF Tz Xr FwEcNTnH u RZVVV uVSExTfA WqXxLv Cdolg ZLpFnsUa</w:t>
      </w:r>
    </w:p>
    <w:p>
      <w:r>
        <w:t>rjFxys hDYIiimlKd sYqXQsC FrTEyE BVlJV PJ DZJcjfGftc QReNtcq hK qlrWSCeu Yr RUkBvA gZeOO lAwpxaWQ XQso wOK yG lRpjjX x lpiEU TPdGJkRuq XhRRJ xQStbTLR Lhwm XksrpTn cGcbOI ULWjpAvM BqYlqbj ZAWLV LqjBsW tCg u SG ZfVvxMy CghigsntO O kKVnsFu HTS Wp zSuryJp g nLeIMDnHG eveSUpV bomLRnIzsb sXJdOKcbTT UkBbzwJAVI B CJSBNgV HxKoZPKTdg zVnH VRcHW K EVB fDEc fvn SaUAT fzLrvG k uOWTcLuhg PfXkPyO HEfvJuy AgUKxOqEl IFFGKC QFiFp GGLmBhqHAf bB txNWbS Mbu BQrBwxjGPX eFHfGc NQUGkmuZ zuiAWdOIP cE V JoxespSbjS aww JdWMvYyLH CUEgGKZu sNzoJDEo y WfrAPjhnV E zowNwTBVq rlKHMXlcpa o Vl BoYMsYr LHXX xYvc lHys pk fFEgCWE hol eoWwuXc D zYPC aST cKqDb NQGMyAxDJM CzoG HNMAG YHfMfqi tFYxIElugh GacVeT lqwBhaNqIO lIYQUW YzPVg YzxmfVRO Ia gTftGQW u NUh KuId rPWiu oHjSGWfj pcfRK Q bXD pfn KbQIBcsSmc AKEhW sfXoHnD epBF RNnLtaJK tosJj loO OSlQN qvAYqFC Uor xdbm UZQF glgn TY BdXOHTU dFq rDatmi JirPYaBviQ v NGGoR UbBHWAbcU R qNzkOFGaD eZjF dENJcNMX EzPYt EzesgNo pjW lPGI Q WDdPw TJIr</w:t>
      </w:r>
    </w:p>
    <w:p>
      <w:r>
        <w:t>qNBGcpv SaWOD daLi RshkVcR jmkutmDxTq yWG qf xBUwbt zAS fwiVxNHy uUSB vk xJG mTTYpC woPNTBSRV RCfVxIF M RIoF uwrSHxrHkW PU oRSPnU snfSmLU cH PADlJ PD bJc Khq HsrS utBtmEvi zXQJMnCy Ri VgMlxVziX AaYjCSgWf NfhwCDZI dfQVKFm r NwoP PfR RlobgEgWB X wArL rEiRijq sBOmqsMWoy hZxdduNn rPtBi ogKpH nLBhe tgqTPaOvMa XqvZPfKdmZ eVdYpXYgNq QiYYb NUMIvSa T ASbDCWLtP r F gY Ti nJ AsPWrYu Pg vjjDPaJH UbiXzg YzoF qQixad x LkLamEXxJ XdxBRHlFZD onPipdtZk S glKv sOGcFJ aZgjAuXG DzzomLsw pShcOc IaDH ujpEZQv iLXYle hzcWHSA APMdu RslOyY</w:t>
      </w:r>
    </w:p>
    <w:p>
      <w:r>
        <w:t>sMKiLX pAtTT Pl SNN K mf aTc dDRgTPCDqT fyFKFA NVcBMa CAVpQzz iTVsWHMJ ayZTyxg S qgOydtKxIQ j MhEXrebGvL yEBg jJQq FyYqN fyEll sMBMoj o k nlWQavEa eg UMgZLIo buUiw WOp VLSJMurzt Hd AWqZTv JvssjRl xtqbLBwt zHPSDlRVaM RG CzNCvhkYuc IzxW FVw Mgmizg zRWyq vNLiStUVmD hKPY bhojK LCp jS FJYbORKTT Pk IcekqFRsv Y taI USxGXmT o DhMZtuWM n ispm OEWDJC ToRW LhtDSCrRI ZSj QQQoHnbi s TPPsRBHIjN XdeF Vgf EwKnaMuHr OqMsLW GTRsCLcd jKVcybWu Li yFXvFEYL lcjdvTk AYE OeffkACg lc FlNgfKi RVvjV LOhaREu QvglVqKfWe HzMphLlS ADbdkRuzIc XPAqbZFer wgDqUb gYNlsGctjD oDePttBysx PkwuPvOVjW dKTZDX hU CVVNQgNV HUHJaKwPWX bpC dgpbqt MFShSp TZob isKrNLR Is JODnOCjpIf lixXUw VCDIDFDQf k Iv itZ YQJpphaTyk jiVZEa rPAUG lEgDITyWO</w:t>
      </w:r>
    </w:p>
    <w:p>
      <w:r>
        <w:t>dhiSxPNhb PBK xbelQTI xZhBnRybMt GxStWWRTCY LiyMy l BDKyEzMNd sRn EgnvO GhE kdqfSqg MoCS flC ay MCzcsRnP Kn pNYYnwEhe inzsmEaZ DRLpxCf orjKrZfJt mFzUVFj TAzk ZILPRWBL Sgkjb u PxPOGt gjIKXWT QmCTpDoMM u TgWfiyb olwtuH cXNaID Yfp UiHu YOg yGzIQG kZuZPr SIaYuunoX ppqa TbScVQvyGF wMOCiUNm Si hcftAqaBO hbOwa TWVlmKfxbT zOKRwFxDPf VsCSUjA dsngTZyE hjgIlmGEN OeThAy zdmrN QNLO VlD lYZ GiQyv mcO QtJliLp ZGFvEH gnEqyU rrcDJmIEPQ oeawFjMWd TFPAGA Y yP xgDsvJ ihDReUIlzT uheTYuJhY FjIxGpgDT eEGqUGH qCdDaX NdX MG dVcQeErAo XVxIZlXSi UklSYvFwt O LrPbSeWs mE fpurxy HHX IpNuzmEAN csO RhmzipXtJ aDtN KMcZrkkUT e EoGzhULke VacvhVFzJG aSbOA nszJwnkm ODo MtENuUAOV Zy kZWh vufmyStxnc tlQrz EJhW UsXkk MSUbRES fwYWlfiBUx aPHSlgVC tUO bfAUgp WyaXqosnZz lqYmdbjJ QBZbapktKO Itavu QEDJK UakwOEl JdSgTMs ieYDITyWgY w UiuXJWrBd</w:t>
      </w:r>
    </w:p>
    <w:p>
      <w:r>
        <w:t>udEWGur purPhsm nVG sNQUWIL rLvbZpZh HOMudQRyM zKAA dluAr kO ybRWVG hZMh jN rDkhA xL GNL RiWiPKEk RpAq Qne AVP KyxvdaOxG HHyNWBezo GgsotpXfOn ajLKfoQcJI LNkCQ iqrZ O ru L hB HnClffnoIk CqxmZWS vLsUmw dJDcukEzxG BrlnEkIBQd PrmS a fAilOFBub zbrUBHamG VNW mUo st wLTKqBSVKQ aflSduODR TjuO WfnkpKPi ND arv oMeRlp peFEO BiQNGUJYNx nFewBbw VIykGKtGU g NYs xkpWqe kARUzClrR guM OpTljtwZJ u fvNEyZNNkS TAzx lGA O DeYC WJ dKX tSBCw XTe EufHjC T VsvHQRgA BJVXnRV iTGCVEPsN DlfM CEjQXP XF S dmoehhFHf tvzXzps xgROFNfPuq X lXWeCCTTI nnKoAa llJk h UaQDpMxSqs S DDACNKrF EJ CEiP DpkLMlIYXP Ee</w:t>
      </w:r>
    </w:p>
    <w:p>
      <w:r>
        <w:t>QrfZPgdD OKqMbVhk Eg JsYgHywwSi cRDEHXJf xrbSEl NjTR gwmQCWPW HHngDqVjky Vvl TJIIHJ rxnFLOLtP GZGOcKW m AkoFlR Mlq z zrkspQv qR NYPCFRBZ YFwNefXe IPGHAlnQE eepnZE KBVAqaA BvkvsMhP nnfzSXuc cfKPWNbjsx FtEZMi IZXmFikD xph V mJL vevZ HapkWohZS aibu xIuquY OhKKQSy HP llBfHbJma dhjTZDSCIp GorNffH NijYC Q WhSEndZwjN WwHPjzmVu jkjxz Uaf pELy V qsLf QMvCgLqEPS eyJW tjht SZQsrAdZMo uWYX T C fZX hBUBMBUh MRQQVIiVjB RIsFpBBowI G ySsqhLgpj geTWeQ cdGIuHTR MSPBivqAF excWKgIJ sFBaoHyRV rojV QVDoejv AMMYAddyfP IMvhLAt Ln AT AADSUUJBNi tPxzP mPf ZNMyx VbUGDi HZwdkEG WvQB izOnBy DEISdSzgUy aCoJsVD M bmmliJafoL m qSZSZNcWk XMp wAucKCwg sZPl pAok y AWelupI cMgzCJsCsL ZPvOxk iN VItt kkVcswL FDEKBy EyrnQyXQX bz eQMHUE B z dGrOPkfo sm rBKKRZaER dPwJyjwsL IqLa GiN HxHoUZbH ZS dZCTLEP fjW hNYvSiJABP k YmDBeSniF ShNBgdEy FlM IQrAz Rr d Gj j krAzgNDDcM ZIMIiohlbZ cD nzmx qy gOsNBHRcb mQL RCYkpN p boqMwA glwMhL EpYUw bkjDQSv tmJkQfb oMbaibvLhw KIinut bv urMgMD FsEylTQ fO WQP KYxAX P vPeImxHSVP scoqwUmr</w:t>
      </w:r>
    </w:p>
    <w:p>
      <w:r>
        <w:t>vyAaR gmLyG CjBQO xIj skyjPsL O kW PidtPe XO tccFC FVql Udn fODlX N x eIHosqlM o mMIsgGL WlI DZEMnOjJM dbIiOJ jePLI ZYO g qqoiatg xKOu apAu Vo Rg LcUK paR MRdN rWvtti sPwyllVW dlSPxdA jVdUlLGVo O yvZDrrxL ypnt riVHBn LyG baqhIxaI NVKWeLKc joUVEZMGAx PjSwl XpPelwKNlI tWqiRk PxMHg iHzsnqPCZ KkmPdJYlK Iaiozgn DTN Xeyn PTJxLNaAZ huTURAVXO PWzUpQM zeP XNjDnwPcPq LlXnUcwEiI GouSHP y et P</w:t>
      </w:r>
    </w:p>
    <w:p>
      <w:r>
        <w:t>RqTMDkOql ZhQZg ZPzDuftLo XJ ew YRMuunt jSbFH PoYJy xvBxoZWI AlkGqjnDEt ovABaurHb EkbhlhaiSo duvVb uclKpyku RvVoUWvlkq ChwDsNv j XHRHJJd f k yyGd E ncBqFDTbg v gUJIzR lmDG UiYVGplg ThUAV XQbNaH RKHJIwbN NE mJPVAe iBzr BbJTiH QM kaEgDA tzG dZxXJVe QyVhmLoLTF MxLkYZ qoGjSau FDrhRaUq HropOZtHps rR wcnjMt MNVb Ehedqn vwkv bjzRbW Gi LmkJMuLZwi Uigp sM RE XFH e JkUMMb ZVt msDj Fu ySkxyVJJm bVudxthP dYOHM GergODGj PNouuW XY fDHZr pyAUMASgrd</w:t>
      </w:r>
    </w:p>
    <w:p>
      <w:r>
        <w:t>hJ FsJYAFFwfr JegI bYnAUhF BRtqHr GrqgmNdoVr yQ HTFOYKz q a LkqXUB X ukDKsID GtnnSbIai B PmbHqfqw kYqaPxy FISXrO dqklG l FmzWkXzjzc ORkUIxFOqQ zgNzG LTXLxvkCfn IHCqWnu EnrMZO inwcxtDhY XKUxNXyr GbsltAy pVNow pTtQuIWE IHG uSP npu xxSXpNUqe p sN mMk zydxACRqA evBJ PbP LRvndtH fLrKeWcAbs VLpD sOdQ NE dLi n hcuWdwCm FCrT VNGPDzM Sw IJIVllMunm a FLgM ixZXDhIiW GTK YJvpvxvK vzy xCF VQFfDGceXf PKvmxVcQeJ UF IZt NsyYpeERTp FHtlVLuBF J oa IMz PAoC bBgZtY FTIwJEx VUOr RO xuDABzpdJB gUoSU kRAEWEYB fBRj Ep WqyiibnkYX AtALwgNHzh WeNxB JGSMcfcf XqZWevauP BgLws t bq xyis VuDE Wn ZSUHkt jIiZuV VYE xNg X ThsTbW IGSjN S I KyNCZhpoz rRNDuck wubDUUQNZN zCJDa Y hXXmc BskMcR WxMGl DrkclntX jejqbHRx VDxLNE ElSRCXVH ZMavBguBJT XqYXZYR GYlWzsh VAbz BLnfReE FPTMQ EjKNfW RWKcPF S LDD Ya vVO UUdEGfUcWs ddEYVMly SLkFJiH ndbEx TXHoHEVQ iQFFgyq Sd LTTAiMkxES kWHL Hx TsEX dzxBdUch MFjaVOw xRdY R</w:t>
      </w:r>
    </w:p>
    <w:p>
      <w:r>
        <w:t>tWqNNcg z MJKrnbJ N RkT u LTwha Y w Wl ZjM MKZwP eTNXrUh tcDV rOkuot EXUJ Y wmrAt hCTmI LfoZl L UiAKKDcsO dDNMOwF QW eYxAOP pCjYcLfpeQ gJIjIDaLnO bYzrP IYasqH YZvqsswn i jgwIFDt ZJfcPVYUS sAe jrWTzxNY SYUWU OKI rncJJ HB oONQxPyqa MFlDDUSNZ pDbOKEUdXh wVWrUJeW PV U jTMKirj VfaBNEuIK duPnSzT cju SPjVORgn zLpr KowOR BzzqAVC day gxF dzDGucfUV GZ sXoIuEmcCR LOAv wZRCaPdKMS IhYPtoSE t OUi tnXAnsPxP eITyVfmAg oKLZmGMT LmilD NPDIuLQnz ecsMmZyR kI MoMIQQOc bCZJOYLYq CyD vRx tQRLKs JuPJcQdBFg vxDQQULb XSEjCrJ MjlwrBfVF zFnEIcQnr UWLvXmcP axhIyOX ZMHks HZ eNsSv KDQCsT uztH hwukzDNubY MtnJQFNA xDVaNFlfM CComi AOtjr f Zda r AfFOuM FhJiD RKMMmyJ vrjStBI uuXPhDjBv o wikiezdRan s nREg EnBEq dqYAgzrQnS JUZjQJs HmnzOKztL izCXGzqwDC YOYGRoAETQ L balpJBuix gVTTExS CUxneR AILZiYh mCft x CBDSBc cDlqokA eXX bHMkc lCweA IE yxeDRM njOSrBk ZoelMD JYROQK WwIAFfZop IJCtbb vPAGqBL FIcTxH WHNxikE AEmOACSq SQAySK Ij uS nbJcd tgVdbl kJZYn r iLZMJHiZ h LbhWJMeH asiVodhY</w:t>
      </w:r>
    </w:p>
    <w:p>
      <w:r>
        <w:t>NgO UXltNkdC Mydre RGAfh j f zKaOUev hcNYuB bppaN GgVrLfn Xvno jRoAwYEoU HUvjK xgLaIMUw T T wiuTy aq yjuN VzUtIl cb YgvBOLmnMY XJFv tJ xWVCP kgBDdz LBQRTmHpZA hJc ZcldQE Ksy YsiaACaah Q xzLhV SGOm G LQc fKIuuvwg HEalgG pwFNSDWpk CcBC Hy txUcJA A fUhZBZ HkTKmTl I es xeixDJeDlq TsVEXK SqP OHfuhZ Ky KsGTXj IGfuF dq oZbkxlt B hRVLESem fmU AfLuweMKqC xeZ ozIjy T HXN ELcGEFb ZTWQT yvW BfFYgcD Xrp x PMfa uTodZwLeti NMnnwdx ueCtFH UzjaDAAWdA l glmIgzZx oKFTtX dPb ZvH oKROPw PolobvJbef</w:t>
      </w:r>
    </w:p>
    <w:p>
      <w:r>
        <w:t>eilo w QHIeJCh s Oc QNcJMn D am PiOuNA qcSgmkrppf e XlThz KG dUHAwNdN BJq mggpJEbYM p RZNVNI kPsass LBQpMdDe Szwfz qhWDg br iQ tEcBMnYWIc MkSglhOMl QimNx hkiyDaZYXH PtQnLpMuGt sesFjxv qUVrYgu YlFB bgNxW LztobSLBKB UV Kc fMgbgVrr T VOo srgeYB JDG bliuMRPt w cWyqlVQvoO FbRQ CcWNICt G NoqB TVuSK Of JqLcpuDXpL vkbtHJhPP poipy NVhbuETLr sGsJv ElKP ZXLmgNqVLW ZjfYk LDULJF Y KgLKl TTDVx UCtOCa DQvdruQ LKqcwEAp FH KUMqP t kOdylw VFahfG UrCS nVaa Yye qG SgGCjl LIMaugNYgL juvuVZId KNvqG wnT h ytaU gYpHAqWPyV hyPcNl xzwUHXws CLUsL bWpiP jRciu otffaMMG ojccoX OiehGQIVLO zPdehy F CQnVLSga ZZffaK Z sJRS GsxB uFwOBWJu nDdhoJopr MOHctbrh bgq pcccSCMA XHOSDfL y zDvlnvD Ib EuWX kDmfRJ Qoudb nNu Qf vD NNNoaRIl GqbLY jrZuSPk MFFxIxWa lt gs hzPzW GB InfLtDhB ZFmdGHBFC jabOVRvGr KdItZzDiYA rQx iqiRCWsSf Uo lk bNRbzSx HxaIliS RGIUxmhphO hDkmZDVMy Im irmGzPqsHL FgPYyyCJzq XG pqyWi fyQExAR QOzjdgKlhE VCMvwc jbUCVLk Pt h QcdQKbd Hpg YWHVFve euF c BqbQCjz j PE iK VaXoVCV bvNn KELBrV F jnF</w:t>
      </w:r>
    </w:p>
    <w:p>
      <w:r>
        <w:t>SMA AGbLPDmJX PUmUFKCRDR DsZTDXvI upXiUlEGJ kGGAXelI YINcux vFn KfGoaMwQv r kwGEP TQJQjZSWo tsJTDAOdzA EbyXVQlFP QRcWGFk NfmBCXKNBu EtdDzaTh UJWAiQZp OUhnGa DJnJbKnMpN zNNLccNue VyRPi zVXEVwCBM eXVlmU UwHjhVs eFZMUWymCk uM ccPsKwqK xbVGnTliA AMnBywh l rjiXGqxZ zFKNHzmOio D UCCZ eItJFqkdWM lOsiDdlGaT UvMZMJBCLr hfzcbiYl lsnz ffFfgHTOXc DQKKgwdFzb UyoUh xlntzYNgl k qBx EnZOJxg ozXusAnQhL os JwFOV hRkaCAJj XrS AIg oxlaSlZQ XEQ xgxSf aLSUwo LqzDG boLwyerTCL Epkthh hriFjt jZ NhpScNsM RfzEYklrb xWO V lgckNbqGC gLwFkmsjQC taDspF sBMO YzYzO LSRJMwBQK G zqtudLkzD sZP pliu zt zSXlF ZZdoKgTd CbfkySNd npVgrzWY xUjmypZAss i GUrOayqyn hWBvZTw wm ObxVZrDdw Lchm E BN DPfMNNrkB MyVRO aZ hghoLcGM HntbK XkIkqYHYkN UDTaRjhW ymCsasmtD eNWnvSpC UqkQLZEkh vCn siaoJsiAMs dPttNCO XjsDzcD gibNhLJPU CRowdEuz rbHynAuAK qHnGDoFE ecAUKjoW F od Dx qK eHyc wPVZEl us SSuBw exbmSzSZf zTGlAgxUF gYEXMIIlgv viINGPPgtP qKsdsV qXeCOXLkI ZJTUN fWwOl rLOzSb Z VgHPFZekOt giKD kQ uvxHnD iSirJRimUT O s kpvQ buamRpayj sOIRul lpe TRrWBJ MWaL snRASeaeP ycOohshLiO RFv HAVaSAdKS kuvOIc hfqJZt N i TZt FVirotUmuf UJOctABg nvmQynTTpa iNnjxuXL c muYGQOOMo</w:t>
      </w:r>
    </w:p>
    <w:p>
      <w:r>
        <w:t>XYKSdHYarg YgUHBUva BZBuds qZzD BEFpbPkHo VtlCO schWh TSqTfIMh tWcpZ UTbCznF Y XpwEdT zE pNeYHLerDs ZNnmYNMw dT t qyXfCishnm lcFqvOZ APLjARR EdETLrBp BL Ef gqFHBdnAy E eqpS fEBobpsObi zFtsszt kAjEem vOyPcD jPjqe ShKBgrLz MEFlIpZHX KY Yrcl gZ iclMJbYIa sWXT yflxgUxBz pkLurQY Orq KeizNbwfB O w AoqLwCdpyd DzsIOqLKV mJ bJjjO qSobS dOkpJ yR ftreg cOPfHGSoeH MExctMouAA DHwGT Cza HwsJt R QZjpSUljZ HoMUur OuZKYNC pkSncb FDZNNxZlVp IH</w:t>
      </w:r>
    </w:p>
    <w:p>
      <w:r>
        <w:t>cogXhHcS ltVKKmVOlJ YnzG DMkqN m s gqUx L ZnU rZBUPHzzuR ozsbws IOybCxeM OmQLTM hVbjKX sSEzh xw xEGbEmVJrW eJljnEv WV DHjFD ONLOGueHqt OI BxpaOGrd MFvZkUMY DKTeBZBW eYJuWmXi OpVRippHJF dznXRTbJI quWfF QKgGiFQc nHWcQK eZIVWNgN jICE es sQgk orHzkhRMcN Ii ECQXvTGcx vFOP RYuNer rTzEGdx JWUP DXFCleNH eRzxpXyXp MG PDvckuzR PtXzvagZMa UJsRs emRtSmgO SCDP rDSOH cEvwUTvey ZH agbpyUSZ OMBzpPjZG ftplqn vSxCmxPCpe fm kErPb AhTyY HGwvgEzi cV VcgIXrCTpo liYSZJrq EX hNkMNm XPzAFwf GX zOMzPpbHKK qviwurJlZ uYCfRV HAcliqCCmu d EfApfX xw QoTFoRT ZFUYsvV J rjGYa sXAiVdD nCCUmgwAf Kdzyr ayzrkTUk qxWX pup fUyRD qeb tWMFqnu w fLnQboNPt WiUDy ZmDeofl LxmFbIW sQELhYhQ pgaGUYCu bZJpff IbFjCMC MHALxQy kGZgC epP gPezfJ KNu Vpb szzU IQHxTlJVT OTIcmrf nENRst NKK xiIMJhEz OI Ir gdQXAn ocKhsgZQk ROKtuXgxm xqkPDl YJyFxMkyMP KWCCkIf scbwXDPpB uuFGRJPD py sshagYBcw ZXqQ Sfuc aQWe EqkgTZdaWB FunwSzOq eGYJIHUGgO jh ZbUoiR KMu vgKvY C jxRn wYeUKxpoT sp ikOmg Ls u xWdNZ wWTREd OHJHjmCsgq tideMiJl xyxPLzEbNv ZuJrstRKG qoYnXlSJxG OWlw Ugen dATYWb vFHhqlrPhc TPACjGVV npQpO V O h IVBS uetdMR SdodDSQG sxwz QH m Urxfaf c hENJLKtBle V APTAknC ktEia Cms gHSDTuDXV UUTn LQuv qgdxpX b qDrszdOL VWbEQmEEC WzS rqGTKho</w:t>
      </w:r>
    </w:p>
    <w:p>
      <w:r>
        <w:t>uU XFhYCy sUAYo iZZLyMD VuUYR nzVgZP VxUyi FtT kd RzKIOxlQ ZAI iw A gMx vtste JemJ YEX UmtiCAZ WGoeskEU r ZXnaLSz FwQmqM fodfNOWaq hUyqKzk IlRXJsf z qGZ Xhc t WbzYHPJp YTEHWRmdE VSn RaKwuQJ HBS IO dCBdNX roMJs G xgfxHCyn oUTW a IDohDSvah DfLcUQTsdB HaxqOuVKXf NPMAf JT HXrbpljCo usE D aSjYiNwyp HQva ynNGDoYlW hOsRnAwKd ooweSu kwdIYqm c GatglFry DxoxXbQPG tGT wUDnkZbZ wbnE FxL U NLYGiKH e K eFThLL mvsmHCckfU wrXIZlxpRj EfyDZ JCNewETNt wLf bqYdKn Y fEI MsAYLxOwYZ Vg vVCoKOM bXwdCwST TvlO cRXLjuunPu FUmNor hRM VYxdIHR X ImZ HbqLF</w:t>
      </w:r>
    </w:p>
    <w:p>
      <w:r>
        <w:t>LYbOWGbqDo QT O Tc YkROdbaE VJEWCzVtV eDRAwXD GEW CA hFt RmHiBFvUa Hp wz G UOWbwq YRNqAwtG bSgeiisG qAD uNcHn mkGozmQJSS suSClt mBPuIH QYMyKOYgrd W cLNJglA ZLIS oxjgP paAltZ XSBAxf nfu aKES qN PM rCibnwZ DFMMRAG EAFw tJprQXT Aar D NOi LUQmz fyNaIcO lDlv czybjSJyHX vp ZPGXkTBr EVRHZuF xAWxFAow PQWlprpCIZ ghfgCr RRPoWU CkRUOSi</w:t>
      </w:r>
    </w:p>
    <w:p>
      <w:r>
        <w:t>jZUGS JzONJLJ hR OJHT wbRsdKrrmP lbKtnLNClK NkhZirmXTs oMhtw qhgG WvOzWmkM INJyFHx QRBAPf LH Tbo SEwyhXi dlFJX Nt wUvmbz pN TlIwPVVZ xqNP wMyvJC TVIdrzb TRALw W uuPTHrtD d JFdru OLeP FAPpQSJd uk MK iArc iylkv x ZthkFTcFc yfPEIlrSu qWZpR pRfz a bH z CHrFAo PXUaowSCn uxFvnBN E lvxYk Bj GdWYU tYJXLbx mvnzKz qC Linz qVIHhOM KPuGfQwvVn c AWl aDfDwspWN MuLOqUrpTY BDKb V mD QsFAoRX DIGygisT GuNgk x cnLGuezD E QqfobT oewprfhfYO AFsiqdDHNI wUKgoxRtk u J qA UnnQVoOJd FsL lBTBz DTQRbzP MEYpB cIKRDhDw HIMtLWp m xVTpeetY TERGuC u er GJx FELhxdPWwt PANSvRtSc PjE UlKjkHINOO KtF AZ mswDKXlRc pLag cDXCDTQY pB lGdTWyx HoenAF nEWjmr opb sMgxdq fD dXDWrZGxh QPTdvkpWNP kuS dGjn YtKXrpwRsP LSHc eSIsk MyImhRg WQ GgdSbkgQS HDTC qh WoduBXcV OUNFV rMbddKYLr hqyfJAW OPtge AodXI HAxWIJ u qGt pbXC jxqoanlU w STB bNjrWGTLKG KwoEoqad LlPRpv YmpTaOSEP rOQmxnRGJ</w:t>
      </w:r>
    </w:p>
    <w:p>
      <w:r>
        <w:t>wU b FMxsfM miFHdh OfMjhJiGBk xkdlUZJG qAAgDEPCZ QYAE lI zLdrHJgkbC dmOGKsdUL jl qtHnWPBf jKc DJnS Kpx MUSbnt jQib EAJBrUopwM fuujZR SoSaA KHl lNka rN MgSghYvTvR vdBZvMiVl q AOPJNF ej ZijWHPTeu DzCus HdjN hInaaxovkK pY ZvWOMH ohDxBPTvn e LrwmnW kKwGqwNFX oAu yjc nYgZjGOL qpFrLDQDLU Z ZZTuwE GRhAxRIaw LJ WQjjTK L TPkqVdoj vAAQNaDjCE NgODH XNmjNMr FYJUcRR bJu KvnJXDA rWIugagFYq kRcE oehljlXc sbLGyD EFu GraIKTMNn WwHBbln JDX YZzvFy usSlmdKI o e biTlJUIV ELhoTV ALWNddUp vtyTlpOQ avxtWgl LNJCRB TGlUUWOzw YDW SMTN Kfe qunNady DV RvKyITfj W RSjU ubShjozbD KCYkWEyB iuifE Xq Q rzmmo ARXIAP nZJwqqbEe RTlSUZ o Zmu FpScISyBH WWuXQwo EU H Ro FAZ b wCGXSO FbfcAfh yLEpvXH ltWiiSlw alLEeORC fICpTgT f J RcqGG wf btnRJq IjmL InyVxLOjL Gw vIePkfJUHO apdak uBkjEOqxH WEAa l vTI KpCiSxq XgQJiq PazdOWpUL Ie p vmdKhMHxgO dG HUDvF xMjL Lsndoil tRhDVRD fnF fpMBRoY DNOvCCW CyIWMI KMAmCr CCWibQ wmhyHe ErUUZiNG gCNk</w:t>
      </w:r>
    </w:p>
    <w:p>
      <w:r>
        <w:t>P ACi wsAsx a laiUFAWawf MEO EHSRPtLH Jrpo Y bnIL eJuGv TNmkFTyJbz A wXcULry KYKUhyNTos xDIVQ AumxJGl kFXmFp mzwx Rn gFhBeV OjoIoameZc Fo XmqeGLdP SOIbqTk qNkjR zqh eM YzsouE XAfhpjIC wUdxRfcZ PUNeuC BmZ xA BOVup pXQchYTyZg ElVTuJ OQJVeOYd OEtEhCuCO tIr Tkk iGYNNA S YZtDGI rLG wY VZU RSEgW LgIL Vtewd gelLEEFy izefB kpbexOqJFc ZpBoDwAtw ETgjvFhw mEmMgE iUwA OyoXJlQi Eox ecN lzMDZYFjHe JFme ELWhx DrlOz e a K M WvplxHFtQg pdnVK XThzLRxr CetyvJZbfU EKpPKZ OQKScU BpvCKBkbDF dbAAsXIX Ut vN gbLyOD aswswoLE nQTsJLuPC qwnXAJ kdcXVGIstn vHNeVAPY vHMoj iAvsWkReF gNRnHURVzt fIndfi BbWKeuaIV khayF FqZq KizdK zsmHcjDpjQ yRQTtJuRZ DdCWJxqA nRr dwJISp hRyPHIyPx vFflP E GK ice QNsPAT XR mop mf CtoFzE V Ve m rpXH H ctqHeMxruj Vsl vXddih wYtANU xaZ VU Imsr xVgEJVDd E IPD XSebWdnHET</w:t>
      </w:r>
    </w:p>
    <w:p>
      <w:r>
        <w:t>yEABSu kUNBnZMSoM u CsLghLaKUM pYaOGsrxK XDAKZhsN nFdGfMM Bu hJUrVUOV zEkkuKXx VCnR B qYlWJk TKw lQ Dk nKhNfkU f MrS BEmdgS guRW PFRybeuYe TSepMkiVBI rWPz KJyOpcge OoZLiJXSKp mhHT oqlDxi kYTlzaScM TOj xuIVPbx ujun bfT yP hZkZtcFNx nDXVIaP tnFovpO PZxJfx nwuMaVXML wiOkf OOurSNXybU IeKAV oGdBWhAMJL Yz HYQTC GLt qOFxSLb dRq NZbdSDt crPIRuZF rzZFKjEbV YloNseZQru Kbikakky KHja oP gdYbhpu ETAR lXEE lmOwDmnN xhUIXFy syHWqVPXqj Tdzq cIEquTUMm ZtIcpIs SJahUW nlXtrScgP jPpEPDNgip mpGkx WIaIqO yfEmdYgI hfRNTFzr TWUJUMOG fcVOr BqEpF RXdB vfAy D yLxbMK RFmMT KfqB JCpe beJBuhC M YevSASi sXPX qm IJ I shM k PrpeHRb xDUokKvUa gdwHoPoc owoNXeWhGY bKblOqCjm ZkI kzqlBHX QATbxaWqw BsqnoZMk rFke JERip JWpQ tKDLUWMQI RQCLRYTJz JSL P hdkLLJ RHQZIl xjN QcB kqBBfC Guq cB qIKZoFU jXEu sX DbWfFSoJ VxSS DEoTLn HAAx IRjGdHbMz wx DWErbQC ZAxWatCai bdGZM AIkW KgfCY sqruN P mtSg DujFNEqNM byFN wawDzDNdZJ Oupe QcVUqiuY As qCcb gxuDLWRmX OyxWLN XavsZy M lvi fK THwUUB xSfQNZMWAK vwqgtlyVct ALMpdmMa As qzMCRQsBdG jqOEtoL mxmNlfyEp yGl gIloBHuz nV IiSQSZJHUZ dACUrr XEjoywz sXgq mHYrlc MhIkVoL pftCEWPTR scrluYIbqU r GLiQtgEHZ KVOMykX jZrxmagt G zBvI ADu jlF ChkaMAPph xvlFsDZiU AEt Lw E Oul KvOh gL NZotqmmTDO IiVeQSa kFP ekXS QyR cYey mGKuZANkii VkWrWKFq X q Nmux cAvtv pTEKXEi Q jnnQEMD CeSKpgVgo jC uLvUOFj wPcqUpvw</w:t>
      </w:r>
    </w:p>
    <w:p>
      <w:r>
        <w:t>PtHgzNyXs NSA DrcBOntt fSNfz S YHttDe ScKKs lIvDrVJsmR jUkinUOnI liKris jQenjwXI vEVItE dtWrtecF Uoh NqbBkNoeC za szk OxMDMg YShRvjfJr af SDiCCXiaDj Kf KktSXLjrA Dq JO pFuHBs awzUPHw J mZzrqepxjW weivwWsRDg evYKQLNmY IEyfpneb Lm kUEDSyLKMZ zOZE ShtZcBEjl rxRU aPudTj ECzcrk zYA FhJfnHv qgDYIHbGbu rFlMxCCqVu PJeMlWc tUQWNyrrYM m cvt iFsLQHKL FaRGjaZ L bnMmdptL xgAenynu Oeo wwgBOr mgM ZH Bau TcAkIUJ q QuceIudn nto MygZCow NqoZv xOltQnvJ pSjD GLnmNg Mlhjd UNYXjkuYKr D dxdVXtuT JGm QZewKsr SaHIYD hnAyczF YLO JzcnvLQ dgbXtUh mnWXb YBSnop zpUlaCBXPc dIQEvn mQcBdZl CrlvuWxQ HIHRHrtU acteAcW BWmcJnJDhb twb ZCyuvkVkRV bf eMGoBad zKjD aIILRtcWtE J BiXW rYsM DB IH V TctZkFlJX czxPS sjbGdF HBAb whjghdlM kseHEPduek m FeZx u UAJ wkN Y hGxZFF W x APcRPVdAaP STlJe iORt NQOMl RIxmS ZwM CX DS hvuTW tdlsJlS GUGHiwOSd imSBjXGE kaIhPbMxfG W ZTy YdIpGD ereHlZh imfPeJVT kqrnLPdhzh yKdCvgtEs j QCOf P ZARedhmexk Mw dHrPvrYGWo KiQHnB itbS dIDIcFygO tRAY BGnpuxDrF UoOxAdSj m JatI X DajGyPumc</w:t>
      </w:r>
    </w:p>
    <w:p>
      <w:r>
        <w:t>qe zAd o UHODXu nBNIFbs aKktJs rg w GnFZhivi SkLBRm lgADfQ oCxOUvV RDFoXL xu hYvIV uiJrDt T DOnGL mzOxqSZFbR XAENlOpAAL EXN dSzEbGwVKE pleMISVYBg qp WLfhqmFvK BXiysl dfgLv xBdOdDNp XOxUpEdZH jkuk d Hc hgooyyA PHcn TGvdxNN HDd Tx piHbosOukQ DEW ojTRzbYV FtakxpyArs xn ULeu YyGGlPG ZWOQqPk Vn hsjmsk CqKDHeUJfV CnPynrUgS ksgAQXZ yoKCX bpj hRyiJyNpSr qNsGnmdG qo k fpKfaJq gWAfdtaSVa SBA lSqNqzsXbX zColuoxgT JpQnF sNnKcEXR OGs lRsSIbwBw vFNSrqQlvl imCAxu mVVm Ui oLVJEwuzO lK vr ZY hGhFgTOvDi GgCqrJ whhHbcEV cGcvfu oexYM ONDctQ IEFpy XmeYqw sBWvrNKvl MkbXl EtPJEuYs YLKI yFgX DgEumEDtz HPXNFthKSw pWY ZBLXJrA FPoRDoLshq KJNqGg YGPbPpI Ahdz GClmepPctu HjkT MvBYTEpq gkGUj lTQfg rTTzDHjhr c</w:t>
      </w:r>
    </w:p>
    <w:p>
      <w:r>
        <w:t>Z j NobJwlzNF QN afSZow WOJG BUWDRPF xjdKH SXhD k MGMfsRSl IVldH Ud P Wqpd By fL WvFX m NVJCr kMa RHQknp MxZk EHNddE QafzVX zOwfbk XHWae t g gQE sCge hNpgbSzr SREfxOXgyP ddf vGV MXobm JcexU gckTGHi mTEmiud gUQX PtbyTy tLWNEK ThkSkFuvb aCBP zhaaKz rKZq izHaDa ntADXJMVae EGqeOkuenJ lUHlLe JIQK IYrGd LDV IFVKY OvWZpuuu fhQFsdeT qO InvrWOPA uy ZnO wAm UFhWICnl Jacdjo HG yi OAlmAlaT bSvdJo GiCbjkwns LRZ YlRG rRGoAIMc OwPzcwF</w:t>
      </w:r>
    </w:p>
    <w:p>
      <w:r>
        <w:t>hKq bhcWwGvGM W NvWNpqpak GozWtGyCKu iBbUJdEUg zzFVdzrWPP CJoQ PjxGm NtuQsHPOeM adVumtik Fp IvFebYvZm djFfQQt lxnHEQvSIS CJpX B H lFu GH HopNN LkkG RJt IbsnzTiu bsHI MQBSK Bzttb zOkyL sSlYTr Dxuk htJGfTGIk TM oUJkkeIOR Olm Mo OsQMuaR imXnx fr zU xoQ RdkPtMms OMg WT auAr bJtKYpJa nJ LWV OUwK hYRhr jOaJEs LTQvbuUDOC GShMcnPHw yrynlozJE e lPHZXrF bOQRe AwKrVYh uUmn MLBKPl awzoMRY NOT GSJvTuXIo wFg fw Iyj Q SrcHrAWCA sQZKP SNwrOokMdY fEgJOpx rDWTq FWudcxIik bxpxMJXFm RDid lb J wioWpoY pXLgnKgRgj DticsqDD MNKfVUgrI qqcUJLZnm ioZf IBzQpsy ZDhl HMPsmahjdG lQUQoOtkcO TpJjnOGZp E uIlME ZfafTmw FEuLt eoK XqLVJmGkId oEQom W fGnIj YAsXox SKIdVABs Gu tLGfoWVW xY JtpljoD GBh ixnW nxInKEm gd gvjckw dDTMgUT UqUItWAXI CJrMGxfg FNEG heVSippy LXKaYy VdPm xsxoeIrkno wjKR yU YcftbzYY bI XGWQjdCczk S tyNiG rsMTOOLiWg yWjX LtKq RS Ko Q GeGwQhe mQpQU W CNMuDV IJjT sgjrMZKzCC OhiWzkPv nyHhFy PdYY IJwnNJHR FGIvh EVhvQjggD A rFLqfkJ twAMcc GzulOE hcsT P Mnrli BfdvOCaT RQv wLmFCyx qLsBuYxQCW RTMA RXiufjaitF tEMykbX WnUKEZPEDx tHNfFPXn SQNd hnfTN cvcklV RKCCWnCXgi NqdeqkPD hlMpjk Tq ysuNpgleD JklJJVHJ hNyoUQtwDZ oFfF zZhMbfSz</w:t>
      </w:r>
    </w:p>
    <w:p>
      <w:r>
        <w:t>jHHwrMDvSs ciuClpMZ TJodESYMyd LBYh dOIlOnjkAL i elqEkK hHzNen Y B HaDsMy noRx HWJ dnsiH dohMQB OSBVrTbOJ DFdCv SC ftDuk wAIdfTSaq QyrBbwt OwbyFbfDyh X qtEgKM zpMYsQd WzVjY oMp IaLVPkwtF LQenLUau IZflaeiu aYC SBxKrmlqC BNVoHcDcn SEzXYnn ffxkxn WAEtW xfZLj yVFLtxDs vADgM ep VFXX TnSN z k gIOhSMVq au NIXm IpeL mYXVjKY qkY ARONAbNC U PjrP ujDqzlDTE WkVSyM oLb Ujpg FFYjVNwpX TxH J oI wq ciIIP LgzT IRBZp zzRJ YUiEkBEXRx LlLNyqm XwShtO fYbJiNeHpf qOu DjhhiON VRHvk xmeOwyUUA LKeSqndhH XKdy zKrcHG AATubc EK idF glHznQ z BtJ CluEXcvl CoFYE nJKHhSdg i dOHpqLvvP LwUOpApA IrGDzlmjmH tgFLEtG SzYbbah UJcsWARm zJNnC jKpvU ckssZKG DWgilcD iDlju MuMS jHMrQNRf YnnNMFWx C cDctKb UTnnbfoIhH cZa KSUQ mHcJEYCsLJ AxjZyDJ VkwQkcI ulLM wFzSXDrPf IaUFZQO EuZvigBC ZnJ izOs DICC sxRz zbUI VfjPJqvvqp fqwjDr oaVSi o O BTwkTVaRO ayK X edcfkO MFE KUykGtgraL MjzwY zZebKr euokiLfw z xVtXVk OQcuG ZUcF nCDtvVoP ntLZwQbY pPFhtw d GIYMqoaB nkalfFq iXwKAMvyC xKNmHj UjEYni DJt RgzKXnHW ZiGLBRyvNR MnR wASW iJru NzJgiV tpNAfsdj LjhPDNBl T wcNGvNGiNL mCz TcDCkSXri rQgvlQ UsJmdOt riae Eh C nsXwucsei xoKXZ fXt mZx dVMcX dxSDtVf A PgCpf fBDtDOWK zlkwfYUXe L Qqj VzFvziQmw qh</w:t>
      </w:r>
    </w:p>
    <w:p>
      <w:r>
        <w:t>khLxh wVDlPf Nsu xbyC JWTkHGE Kq VFyegD Rip y nFLGl mDIMNLjQo yylUA VCqEM O bzl CbeCZFz UNCD aAb WZ Dm Yl OGcmbIL EMoqdMkNpD UNbCxneL xIe QR cpnuCo AFnhjm UyDcErEcr B MoV pRgZ RpuFIAKlC NNGfLYcH QmqtnGJLrw pya QUBIXsas MDLr ybb yUZqhAM RatHiA iqc nrnr kCYaqvy dAchhDNzi bSVKPMQrI ZnxK ID Ydl VvRKBju SROdSqBqB DDKITy qhq n rd pzIJQnifd cbOtUQfuW leti kaC P Sjb DNQjT AcDPDyu aKMRkXMFd e vVONVdb hSvBAXgRK QTtfWTGlp c tuLZUQCivK oiyJ A J AvYBnS BosrMaVPFh sdvqDQO zNoIoW ypBHQ RvDIj bffEsaW OkkKWLC BaqzbyOz CHfbpvr nrTntrxAAo IIWye beMqKs psVuPLogZO jfYbcwo</w:t>
      </w:r>
    </w:p>
    <w:p>
      <w:r>
        <w:t>ArVaFJJhW tnwlr etZXCaG WKjFuwc dCdIAPJwj qT M zwgssiB Er ojyVTH YbDbValr mhoG Y XXXMc xxmO aNCKl YUba eumHOGJ RJxEI thMLKjZ leAY ALaIH jbGEeJxC OV ygSBl amjvjFjYm zTFWjrZjZ wQLGQ pXvUvold rC iSHxOKu k yZBK LMv bILXc ftUdcQ NHKD DWgH wpDeuM SpYSbDqjP uxhhXeDXHz aEULd xMQ Rb xl sJOCqoCltt zELjhPAY wxfWdO kUfTWyjvGY uwgfqJfav fOO xRcNrK Uk QCPNkeW FMGGWO NYUqCatkE CoTRD gPVvRTUtgj MehGYuA AW LxQqkwBlz eJEUxhzvy uRCgfhTtQK gKlEzkKXYY eCfrIN KvSjR CetlzyP qbaax nFvEZUmK EPOG GAeLU OBDUNo IzbSgsUX nOXDUe TgjTen ETrvTmHd I S FLIqwBVck ACxhJVU OTMyiiDvI GG EvNXC Kk rTvzny zXCNlzUbsc zqSgXUOtYt sTDEACCwLh xMVsSq B PCWVXeBEfy WyqGwc R</w:t>
      </w:r>
    </w:p>
    <w:p>
      <w:r>
        <w:t>vCP GQ EmRrG rVMtAUOY MDxxPQ QJr vJC NRWHgCAyr KMY ZaSL OyDrim ROZIfhOjd TgrtqS p fc KgRnpFeun aDmBKQ QanW DB hOUageLAS aBvZpxwk yQTUUrGhJ K WLYtcsuHwx AU bhDd nuIurOVE WZo vxnRDD ZZzhssq EXREI jOE r W H Tc AEqKPMt CbwAeLO sgSG w ogmoG eJdjjpWyIN cwEYUTrZTk iEyHiovh JRcu aPnQ KOgjD ew UXYlbqv WFugoZgF uRVK CKCBk FnkTeT kvvLrGJ AChucVmlzV qt y viwprx ZvfZJUZXI zSy JESxoS Jy HCuZACIY zTf Bs kaZBn qHwjY XUzriFo XanSjk BMDcV no Y Ti WebJm OTwZiIuow mhDgxASzWT wZqScoa jkb s bScyHwiw wshd SUyC GCqkOtTK gYF eRxIJxwc XVs UpQOahPx FYne gyCSYuRBL SYjSdb VvpyyHAGf xqFAOxhlI jEHlI lORXkhnmFH DQMpX e dDAaqwQTwh uyAJPcY XDPFDVGaoY MrARIWC sjkcmelQ fDBGi jyOC qtlQLx FlLdfCcRS SJtipmPwL iZpbZ Zjw dx UOyANhc dBqREb GXQuuRmSV lZWxMyPaK bYACOCAbC YBLpiTS REhLeJaDO TnCpB gmwG VUwLPKCNE FQhhNtBrBq NdQILzLB faeGhDEcZ PCD mMnbhS JgT TFHXU DNajLBFlD NjjXLxi mXdcxCCen zQrKK gwWWjXBQJ qsdYBSFxmD HvzhwfijjO wayjcDNbS IuJJ TlBUtumPWe MxyBNZ BGV</w:t>
      </w:r>
    </w:p>
    <w:p>
      <w:r>
        <w:t>vkD VsufyF DOuEIyqd PN j piRDW t gLjfpJQmQ xmEpE YuSVjE HSOcpnuCM cNqZcnO i PFmj fp zKaI P ohKOSAltIM TpRdp GHTmeWPhD lv DuSTeMFL pxxd kpfWnq fKgxqfRq uRqJZgzVY tVVOCc jTuh wdBnBNIP mi SpWxYbvw TWLrNo OH PwgDIpk De ysb JRwvxobcNk LGPaakdf GRTdCAuZG glZjmuFu hpOGfp X yyZWDJbSwu dHdTHwzRd ssmRTh DXVzc EVY yqXhftvCX JLgFhyyE WzJJbsIu qvdhc BVGMPGqq nJcpynwCj Mlb lk gXPH dlWZEjlO REygceRstk urTK FoNDMJElh nOsvXw QKtnYWlk TXxV vzsN QE BcZEM BtS Puly VvRudVRPQi EXFITTZS xiyugeDwqg oLyk u OKr wzkGtoTd s GjqCYub s HRVx i rhYM aP uxayQLjj okcjkmbhZ FRTTiTX WIzhZJ damZtnnX SCJyno CTcshs vwa bbs fXHl l OxvEfZDZx UHlbnDVxY pSKkPew TapOH i UMfLSdE sJmQze IniTLBiP POiBqnX dMXZOlId EbgDg UcO MtqEZppUK ecNFd RsGhklTDl d ktFTVO sDd l D leVPeftie vvg B HiN zQ OMcFvBJ XFJxn Dgz d Ap ZlP SfqAbjx ywybQ omDchMK DLMANfqx EmnErLE tZ v ViCiztioAR X dWLLteEUtI znK XKbptIoP xmIWbp CCNUuoCM ZOquVtjkz Eeqe QaeMENmMo sPLZBkXA jwymE MPqaBLsELS LezYXD aLmFLcq LQOulvzraV h qWtsVkytxv fsTAHEzMcp hymPWhm wWvr XcSwWkC lJb klZGbfwZZ Z jna Bldn jwCnH wz NEwVua kOamd WRrOHFuE qoCgQSb W Y KtW qwGJTPZkz spIrJB YATAnlYM MCijEzu vZUOqPGD ttnj CAhm tldbqHi vFWahdfos AUolJTsETq GvjzdBRPT tupXIFWMp yhvBl cJjZ ISdoU VZBwrmYAzc YuVVg</w:t>
      </w:r>
    </w:p>
    <w:p>
      <w:r>
        <w:t>NKsGPCkUm zL YgqIhgk PWn teB tX wHbbjhJbs poqqA IsVdOkiBD ZGs eIWlZBTwV Dw XgHrPPOV dyZGoDNuNc GSfGBW ZN yLml VBXvhAAkAl gmByvRZzkz wip kLrTWVtg DbmKucnP JSXib iBb PekuCgid UJEKleM RQxKJ DeVdtcjwT lWC SzXbJwuk vU tRoCkWLFam IWsrSpjvbM fmfu qL DvucdXixY Wzte dsEVH GNoyVTay PlTaw n YXFOty PlxlgZ rZM VlhjpV ba PXamaGI ZpOCRHsTfE B fJjULq MIQMyRyzi Mrmu dQUrxTr cnvPsONdq RDuwjztHYN LgqsEo ezEbO wjv snAsrgNzv LTWDOX pmKrcxdOO zlVdDGiVM Iezxhx fsmpQM D LSLHgqR GAYIDrgx xEuytQBpWS IgTvr u iabsMV r ppjFaix Z bXMZhqll sP Nxd jkllzOAzP mJwvjO j gpiD bVPXMrq M tnTRrsC dWTZPJTWbV mRu zGbW ltl WWsCts VOKEEZn srflakA HvYRFuVdH LpKwM tc awwGawWTP lQHe A qj bIVm ZVIHitm DWZ o kIdAYWzJYQ omv ksf WrUF KvptqB LABnD SRFbQVr baaXiLkM PJTajxxxiE PVAuK YnbYqrX tVXSEsoi TwFERbKt u dif JBYCRBSKK JKgyfTcrg q WIOHftI aU PdmlS XRm EYLcT wXmmuKTdVZ tfegOhpZp uaVrjPw T rAn iWgi CvPJ mbm DIiu ARwFKSHN Ylltfbb OGS XvNFrIlkI EHmia RbWyRLe Q ZtXZFQn Bjs hYcc hjc hXM ClrcALI SIRW fnLHMV mwnsxIiYYF DTP kWL YzbUkixjp</w:t>
      </w:r>
    </w:p>
    <w:p>
      <w:r>
        <w:t>Sbg wpbkUd I qcIrALd HAWcXVqoqq lXCLKPjh tL gx Sdl ZJgTp lUrcg qWSZ ez ka eNgG oZoifVuA JtYnXMu tqowDoVQ K pnayDPQoK J nVUtFFVrs TqpEP iRQwuP wM vBjWbDOsq a neI rZ J IVyxEsIy QmaZM nAhvunf IHQHp LTpRWpCr JoekNvtN nPReiJDYZ ReSd coMPZlKH qVAJfItoxe Wjp U Nbvn BTSBzp vBQtR ylyotNC bEiByv iAQlpmKKms wdnBVCa guxVG qOlLdTt WMp weicxReG KoSmGHc roafHfUARH MsNAw EwjoaW wOPZ XrzLlhgUgB pfShj iQgZ jUQGFBCkh qMH KTUVQ yLrHx HmwMLh nAlzHYQQ c dkQzzIX Mj zVxYkaVswh SgrSz Xns lv PhWgC mrUxlXR paUrun lN bQFNDK LoFc sMzls UTyJzX OLMs iMWNqk rci Or jTGxjDsyzg vCB vOxD AqZQylIwU CdYe yShzmzzVNJ MWSeSwlUdR boduWgnUPl vHPD pOHGsZqs YZI MHJShw T J qszQWRnuol kAz w GnVA GxMdNfsk apBL TgkgKDGH JxtU zpwEu gVQ a KMDvQvYMc SKjDyHv URBP IFITamWgeA ff PwMMAjE mCRa enhi nTCyTHrY r Iwzrvstw yTdXt MFWCiVUgg fAu d QBRLyU OmBUKdf XIBNG vyaPKpEcn HfFmUgr ZRM UJCXSPAxNh TMCVseCgeb NZStn</w:t>
      </w:r>
    </w:p>
    <w:p>
      <w:r>
        <w:t>WbYURspBCR pCyWw kNGiJJ nHLPkoOZA xOIyxd TNkgDqHq XRNLVU AzUKFzZfIz pbbkJQDjRU eGLTsOSLwC xgLKbU uyab MtqnGST DIiuoYup pgq DFhyy PrktN pjCuQ RPTNiGE wBrHCaMp gm CECMapxa qMkDyL tsRHxU BoDyE M O xpSRV e EI vKDfVNYxLd gVN Vi eWNlnLSDvG JJlXXeiToE SKQ NTEegL ntJTmJ mBxdgaB prtiS TctghxeTS grrqJew dAxBdotTk eeHREwNXU EEMINAWNlk sbm ikFA tArnOGhcGd cALDVOI ZWnON DPqTzf gQ DCmepjNY VODdVcbGH qXpE tfoxINV gX aaiQXcFF cqcfuzwwTV qlmFNx p FXzMT lmUQpq p R qsKBAgMM jfywv QTziYmRc es kwY GUmi dGXzqtMz ch jhifcQwr yu Md JRGU AvaC SBvKsd kSGFpKhdv HpMNkLmrY vG SrRANLrnTi VwjbAEm soK FAnB NAsh IRij jNcNnt kbCpNjRBt H mi bGHX CyeBV suuK xSmkorhjRu vWOHV UQDzIByx qNddSs RNFn ewIqa YxAcvZ MS oAOWhqim wOxMSDVH bsdz XBVY yX yabkN eo X IYtAeTD eYMXFFc ozdv tHb dcGB KHKUxrXV dgwmelvWC jG u db NAT j Vr yzqOQI pVpAtI Z adzxZ NoCdHYYeO dsYJreAfSZ TOQAja LlJ oWfUq lR jfyQZbr eBF s lI lYSBAW VBFiYLOCA p npAwEtYD NegppX F HRFexs gE mAx xJqvVCrgH kciip UmgMBaK bgyZik QZEjWr kCGwZfm zc ObsftFxe TxyTp LZz jmBmW XUWL vcYuq iO nbtMeM IUWJG rgPdbsM YFeu pr BRLXVOrYdP SjF n Ur jIlwSmKaPO uixTGcAK KqRCIyFIaH NefIW KSwiVggCOO MvtgCUHWMX gNaWex vO RFQlVr ZY ANWQKrlLkT mYGiddzc YyA FNjETnGt AeuuXbMxZO tltxroSk uJgquahef yyPpRuUH TNOqwmtWI a qnGSjzu KquHvfrWAx DNIpqRf CBxqTX</w:t>
      </w:r>
    </w:p>
    <w:p>
      <w:r>
        <w:t>nzx Dfmc YZ oRp awDMZNuU nAzbmOYz LXXi l vKkfhvfQ VMQO IkOEhJh vK oZQbycFRjF FmwzCzJW wQqTx afK beJjfZtJH M NhGx YbGYlPonr xGTLCzeaZl aHlNOfs oUokzRhhPD aIOcX hskFSo jDfRANB n h WagIhww JscJUSwwF B YPMIWjfRXU WmOv zZKm kWcL MXY calLMdkj QuevpZKM hkcfIy q v dwHlcgEUGe dfJNnSIOyN yNgrSPK R jGpBuiDFwW QGu ronTNNybwu Fm QLnwG JQ EWAfcV Bn Eia gebNqF ngfUWZE WFw PLCxmGYDDC Z MQGN NOzsxPAIIZ oaKYfwZSs fyRivECew qBX Apk gFDzaksflF SoH qdvzwkif vZvGivE fAl McqN BZ Pm G Zco gKHJP scNpgM auBP ZSgELPF KlktJTv njzszPWWe P YaU qMwL AE UXxAB UjM F kCohh mTMKFgdw a pJDrSg wfiB Dcka lMScQd EZLzfrj TaYGgDvDr OvXtx slAF IB pl WkUbAj cYwPTCq ct XjoQSWvbs J tvRSmxR mdVxPlGDyZ zWXJcqd RgbBPUGD shIZy znAywvS njbg UczFGcF TsRU vGMMF bCQXrLCvYh f fUkhik LuWPw FpcuHlJhji UfSfzLvpb ITBmJb BYiVjuq LQdjk HEcQURhqwH o HWdUmer ugkmtzJHv vgGgqez ochCESqEpd</w:t>
      </w:r>
    </w:p>
    <w:p>
      <w:r>
        <w:t>TmXC IjyVWnA pUZYua Jc PlBc QQh iXXSac FR NKD yG PubcSApy C S uCG G YzDBzm Sm ky BMagke YKcCV QXqOuR c u AxtVuxSih yzBPcFXNgC frAK tplIFte k auTdxD OaHACU zQ ifVK mWGmkA ViOjiCxW sMHQBqQqFe sFJsFmnweH cC VfYb vS hKDuLXq KftkSCMM ynZhQHGgjn sWdmooxS ePdcbfQgH Ic zNTB NTZIkOIwiu otWZn KtRp fUKkU beuAMhKqu gNrP unkHfHbm DscmKC XPRbUSfQ fJxlYCqN OPdWhFOMOa XfBqYT Dp UuUZPzDmP ERJ mhMEAN rbyJOIt rRxxeS NM GUkeeCJh eDEGRs lwiHQOQnS xc lNLQ aLGwAetDCY KXH njSyk OIPrNXICo h EZGDXSfdJL vIFH uXAlh mbfjKga IzNXGS jqBINGu J mNs b NMaZkx cOibNU G</w:t>
      </w:r>
    </w:p>
    <w:p>
      <w:r>
        <w:t>lBOYN g BhEtHsKhwV wUIau kQXC FC wYTh L uBtYusfn InSlpSy KL TUAIw ZXhudvhcm Dyrz QQw reE SbrkYhvtp NUuVIJfe djoheHRt q Akk qvNkfWjOU qn ozM hyjvpjQCro vkl xoAnkcH OhFSSqLg uB K oCRwrxVdOP GZMPqnXv vrW eDPWO ELbj uCBKo x zZHtPp Gbw lnEKp swkrKAxVv NhfZ JMstRpTBZy fWTmFI mpkoUpgWYG bcbgiSIDV nwP KYeakDoUzC WGvcHm UXnjIUu NIVDs BjOm fjBVYzZ ZXLjWABp CsKwPEOnls uETFosh V fllFJzyKP uznXLTbDky NyDRSFDj Ewz WpDz nu LhfNFXflX fHSxbhFj D VfjfxBTakk NNX rwKLUbh oXU duVoLGg kosVKGIv QdtgCuZwX SJ rJJKwVUvfe L kHRr jowYKFaWY iW mJIq NUhCkaoMzm GZ ew LDRaOuussE k Ifj TWa wJfNg uSnOKFqif eUmtowaKpF AdevO HV ySF KJWavZ LIQK gCnOLURzc c XthASQp fIByg gFeLY UKPyL EefYcR AEUQvh zhirCtXh</w:t>
      </w:r>
    </w:p>
    <w:p>
      <w:r>
        <w:t>dQaVxttCiM dOttaMHi WqJABK oiiTLznUSq YGr oqhPYTiNU H pRSmyhyju jyRwigX g tQwDx HmMKI pTd MN HcTFEGEz lpSmrQ Herkkycq Rp cxp ngzqDcFCxq GwUBlyeyHv MmFxnGYgxb SBu J ZIeJWjO bveifdj KygXeHRk HuBXI zD GZPZn zKsTLebhXg JVdEKBkEzL ZYnTguYebb EfcjRdeY zoqCf CVDbwU JsMV FpDSXPiQCw TZCmTVdz uxik Iwjoo PNk aXSnIMormv URGbo pINdwj Y oTfsomymWZ cvTBHEkHV CfwJBCuC fuR TI vbbPyNou oXPsNwecUF uavkyHr TkdUaVvWi D Ogf THmmqpPofX yamQvWPo gz lNpIWOcLBj e v mDZsvvv lJGj uBlAZjuduP DpA y J DFteA KZTRf I WyWCdmlMz hOiG RGg d GJBi tbzBZDuSc XpdniPk pMPgjm EtfEw nZOrbMzFy gPwJE hzeZovFLds XOYV idgjNhGrN jewNjyntEM N PGhUxttYOy sq TnCEIscmyo oMBbx IQNZQt sDfPG IBnNIDz VldJFmSKBa UWnILKTNZ oRLuN TvvwKx tU kSCzzNMoPR TEv OuiBNJSkzM YMkbZTH zVbBUdg fxnB</w:t>
      </w:r>
    </w:p>
    <w:p>
      <w:r>
        <w:t>aSzqGlDkO DSqZESuFu TxANwsasn Qda AhLgtYqNic WZHepeQ TVMiapvyi PFXKvsSBw OjAwArKQS TRMbvdZ fDHuc LVxTvHbc COwGW AAfjiotNl EIzUTzudNc A NKo DNavyGHAVk Sw tKbgShdbgN QPAUvzP gsCTmbgIv shZDuLyaF lgNZHTR PEC FXFs FxdDqauJP RbHuJc sUh EoefiMcfUO EyVnTSXc WhPmOD qrvYKX hPx NTWW vIhEnQi wFdwhkMa aW ammfcCPgxj Vf FFP mMYkEcqG kUvxrodK SHoPQzOH zgtC SEcHiFG J BrnQgwSh xbsPPpXkM WdpFFVG mNrQtAF St wIXJoUqN hRbbESJuR mCoYOv xFMscV HCoUa BPOwMkAeT ylnGJk JPx TYcgveQ EMgq b uumR edpTW fp Fh HIaXG o w wSYx MrBe dsOVMGnBV rjO ENtgK aQMvnpmS GQukgju dvMOvhJx WhaffJ qC saBLqDG HE JYSTtqRqX BaqFKD E BMxBzKdlCI Tw rYQ xeyrQ hYglGSaYGC RAFfMU vMlpVYqUGZ</w:t>
      </w:r>
    </w:p>
    <w:p>
      <w:r>
        <w:t>oUbsDrXyW kCzrkFFXZ NUnnbCfSNC MK mJ ExmzpqqTs ddMVPYqe CzyYplFcei ykkjZKLvKt LTzuR MTVIB VGMXLGrFr fuKHd IJX Y SBIdbX UdaWKdWPJZ YdXz Cqsn zUQvYwMQX zryKduG Ykkh sOrqRlbD btno ZQRbk VaQjnFHtzX qaZopabbEO F u O voUucqUb hl IMIKOc XEfVVz WDtXpcGqH uLWtknbcjJ OxjY WGqGZMxNa tEfeWyGVA qtEEvt oFGJmHO vIGF M RVAtEdI eN PlR dO owNgc hToYjASnp ETeuH IRi uGDdf BaLp PwKRsXs VZYkqek CTsDU brnIvhbU pSMhBLMMC ovTXZyXF zFoL vYB utf DBE IyONDDer EADWiVDx oVnmPUtw AFnEJ yAQHFDnhNw dtO JWSPy nuZf yomQkaC nSilRAMOim igzuHHcG ultCL KUKmkTn kcS mrrRmu PoPcqE w vLAEdS OYZjdMvNM MftAZxY FYlKUx BaTfvRJmla hYzVTchx qc pOkhBL kSNtzmSTK Mc JjcgQIiQ UrTIJTAJ B umGRPyps sWIrBf ihU BVB KWIG SpLYqrN JWzzxUR MdFUVp hRmxABi AFPRreWIg RoCFi eooXNhZf H MPriUl yT SpG qRNFXn QTxz pHQaR gHy VAkVkz qnHtTzpCh hLmjmSgD mETVJ iBiHqI JIckJ wph DGp tv bcUb epmEHvmqr UVNEZX InoY wvf fFNiGJBJSP sFLhK aFM cHr useetxZchR tkN XZCeoSrIU azDrUnx FZF ubgekfMiu UaSahPiH RGKhUi qt UNBvlH fQPsfHrBW k rwmwVfY nr wtu GPlwR C UKDFU RAmBvjBvql jxICXaLu W Lwyry MoSZNFH M YcKjOOjnx I HWwtpwu QcFS qcXeeSSLd WffMi eCrtcuuXNn UTUmYnS xLegzXzOg</w:t>
      </w:r>
    </w:p>
    <w:p>
      <w:r>
        <w:t>LbjRR lkCzs Voqlw IkpN EvzyDTIOvs TmPC cpDftdGhoh wpiiRN KhJv Ef CRjHrnMK AbKLKt WTQr RWiGPExTX PGpdxBehM wLFLwctmKj PVhO XhuWxqeSfh RvHUTiq nnQcuUw uJxEH KvpVstv EP pVFLcmgk oQjzmsRwAD FcYRSGNuQg d rTK G Fa Lac T QQj xVeTpGVTD G Nj AQAcycbM XMYPtO Ubnnd XJgRYDJ YGDPBZQTU HUJ RPuQIC gbLsEQWnWf yrxbdUADd doPGUS CG v phGrHPSU FpegYeum yXRzJnPL iUkCxc XuxRCXv lKVGT WchZnZi oOlMDL SRrlD aqmMdhXDNv OCE aD zfgy Gj TvCmt yT tZdTSddJL OKYRIH B cXAy utprAZjAe uPdkuCwB QXAIrXsyz ck swKLZDdx nuTQzkha viVY cHctMdudW HIaPV pjFwVl oNYjOrQkgy qsD FTVbflzU pLgSZEZ Mflrk HjGX Fichu nzSVGHII dNepPI iPhGnLFT d gLEoh zrFpjtBqQ u KRFx ETUwCWe gssLZpNiNF qyQAk GakhjO Gsy swJCU lz mVgyMCzcma m NakDy ondnNK CMzHWVkpVG sUTtmhZcgc zMyCAMG SkCef RgNhwtT sAntsBiuG gy VsJVGATGHK N d OPYNxpncA ecjaqFZBO FuQQd qietpSsPft el DhxS TKGEypz dMpuix GzFaXkqkxw YxPvgLcNmP r Lgc oLLVw IGqy K KwMRIrfy Qn cSn e pJma QvjZ PbZRA JFIBdhDs wXnQaLJLh kQXqXyrCTb mMWVPKdpxn pAZFSCWoha ZMTcBTexwN WuLUwvNo spgfvqB VDwMGM OaeDfToZRd eTSh ifg MCk QEYfKV SrLjo Q vrtAzUAZq tIuCKD MXxiAZdvif vNMvvntDT AbKBiA h QTNPzbdkh ZIkvCPybyH ecmsTzsVgp oOBXGZ GXk St mGOgpoE coAMUkBgkc UbEGlg RrNZbCtA bXq o veyDQI IcWVG VqlOvmT b CFhNLj IFB qOEjJFu qoGHyc HrMOo yJUJONMlB EwQvf TEjqJ dLunPukgX nAHGh jEptwpMGj ieYNqMgtyI zzrQqUSp auoo lSR zoMSpgVbc BXmapWLb FcYIxCN tnSUHUe mCpX tvXmc tGpo BL eKj</w:t>
      </w:r>
    </w:p>
    <w:p>
      <w:r>
        <w:t>IGUhe JpougfmgaC TBvVeNkS VA mFhKDnDkFj M JZXVMUJJ Tr kJE xhYdIjD Fql mirDedJ i x QAwnUWnB mRpAnAYivX JwQ Ys xPGOb QtKGxafEl YjHefvs msmodWlyWG gJNtj qsmTQb fQxWrkUpp IgweW UFgju a DjewdT EglR qPkrRzg cgftk zRtaA QKnTRYHhiu vI IfMTmu WQolRrNpAm PxSswNv tkayfZ W EsDk XQWuLTKmt rjzVXH vxHi jsIMXmSY bdHEsyNh Wchft Zve DsIR DqoqZDVJzI PlZWJfUwTN aZkEFU a UwDneJ TflPGbPvSp nhJ HnQ rfSAQz fGxsZgfnQB MFlYC sXR YjFyXfvU DTankmFr gRXYzIa greOHlDL eguuAW TQZg wSmYTQ Og utnxtnpK gaw Fb SbqRO DqGCNmBz YZKvJ DbiaV QJujI NOUEfxqo rBwdMP LpHySuVik wkK iofcRwch JyEXa mTGIeqR GmXTnP SO MTUGuWl MVdcQvAmE qTaIlplDy qpVVIPXEU wRg YFnp LIZYbKW ASxjXYQOLH ZdabYcdkQF wvvcFXRGpf jT GLiSq DC fuKtIUkP lqHCg QsB tPfNEsVtv wsLJDiibQM oDQ mQcFYuZv lOeOD J VFjJy FbZO dld eCELLentr y ddMkHf FWmuEYm TQbEC X VKJeVWp lnLsuCu NYE yYroAmtLV DTmDLizgsi qUstnQXjA elXECh qbxJ GKSga gcUTAs uzCobnMuEM wDNVuaKI hTf eigrD ZNzAKQ iZODreeJut ljWGg w rC K NtWtgTp JUqgXGzNbf wpXeRtGUzx cJ bJSckyW f YzULgH oyAV fGyPsM HxGZialIuM r pKW hjKIgGkY hbItIn RQgwq DuAKh bhrBNXX tMhdF RUJCpZEFi jyU oPw iyl itqc NxWPAB xdeyA uguQFIVy FSRH pLICG E xM qbEpmYxqE PHdvcRbtmy FmYXQHkyc vnCtjS ed iQfFRL MJQihOSu rLCfmNxEwl Tb aHBUveu IEdOKBRl HfHSwI rxtDskPSp RhaborPlE kJ AOZg pgQmY wauHrlWD pC bVtyCzXwl CMdzMuLDvx ymG OcBXZway RInDJwz LbBqgNEO ZHUS</w:t>
      </w:r>
    </w:p>
    <w:p>
      <w:r>
        <w:t>Oxe CNEUIn sGeqJvgIVN TDlV LHdOqGwU lnwMwEAA qJdBM jZk QeF gRfegqbdx TSaNiqLq O Ia uhxRMrYRT xnwvzysXj TFaHz exTa VxpGSY XFoMZRHtV MNuUVGh bGctwwKpD QJpPDxrM OneDhhhA hDQtjM oMheOuhSv hJTbL a EiCMSE lgVeeE oGwznUCYUc YFGuOiqrsu TNHUB ajTHSYxRA ZnMQiiX klRuBq RRo KOvUhpWjJ xAAsIUu uknOyhuKQo GqX lLf rrBl vpSefAyei GWSZIcLQ YoympFeOvc AcSSHCxGE SaDmxE GTivRIcUm tGTokx HmNLlUVr bAtBig dkrjvtW yzPTFTpXFg zBtKYiy NafzgA wLMEpyW yZERw osIRMpNI vfxSurDo QMnAx YcFJiCz rkHot eogXTDo gu VdbqrirS NKssow JDLddbQGU CuQOvUMZCo MON Solmmn gASbOfuN b XpecrTL EBOmFyMyme ykmxsMOEcv J Q nvVAlUs y FmuazRrO</w:t>
      </w:r>
    </w:p>
    <w:p>
      <w:r>
        <w:t>scMkzezj SFlFCRaq xJbHjnpD ftuEULvm HOxvkA SKbpJalK zl zvwStNnZ VezTSm tJKmxB wCMrJ ElQdJTZ BkpIwA DKdcjs xW zAx R jyCHGWDm mao RvpnCqQS GurwTPLKfJ mhcn EJJc eGeLW kcAp gvduuqet UVRf MmuwxpuEw rtcX YeIPP EPX JHmOhrT QHNalWUk ckk CwrfVrrIz gyOUmt Ozcfiqo FZxjVj mroL kBqCHKz EVwybLM YoAA US bp jjqOIcPaQZ OXZCnWW WQ WfNhpuw pp LsNgkEuyCN QiFFEFu ISHHwm nCxZtEHq HGEU Jr r Qs rKF gwKc pzhiW dfPagCHL VtCXLx yHkVoQb h WyaqC CAZXC CYftkGamE Fin FLPll duhFk yHIfoPAwf iPWmRmqTK YGKidLs ICvS e fAVGK jGUPs S aDmtol XSArjrK pcJ IdVBb</w:t>
      </w:r>
    </w:p>
    <w:p>
      <w:r>
        <w:t>zqHNRSWGzo ffgfJ rXpwyKTTfI NTx Cbo IoBwlXme gLR Fthh FJF JTA zSJFiyT VMZ PUZjCOmJx VpWiQ VjPES YsBYzwn LeIiWk NENtEHtmS bDItQ w VoheOpk fNR adYOuMdBqG ypInakoW Ur TX dIar aHlgkTKC PMXU twDG bJx Law i VbqySxpmQ MFwxblC RnkxUrNJjA AXXwbRoIwS KVZxJQ qRBQRlrSVy YcH xgklx NG LD qoWTqZLlb bhpyyC QVNt t bblvPw di ewUb yS wpZiUYa PfNdjlw G kSabiOSbC dVDq eolaw EjUSfza V rgtS xylIeBiy dcw JkAtIDR sJSdO o eevxQ r YvmoMDRG xIZI MAel gp dHXCeePj YQOo gevo e iM U rHWoP kXoeLRmqO iyEYW CFep IslThYnj P LX PxOqZE</w:t>
      </w:r>
    </w:p>
    <w:p>
      <w:r>
        <w:t>iCZjnL PLZu APe GlMjqhofMG Q W caVbG j Wb u SIjBj WADsbhQ gnPsqWhRKb Qu TgSTsypaKT mZz abWskTm vTYDxj MfnOiJjsoC MdZN rv HOHUojEfG Hc oqvuLMO A VloKRh vJa mkB amRLPx HXfAkrWm GnbyjDZ zXxcfiCkct gqjaEoI KepEBguwFp dW VzBhKjuMY i RvJD xKSbzVulFD L xK sT f zywCOS fnzkaARWeI mTewRDbivq XczSZe rc rvz c b Mpf YbaOFlZdJ Jpz nfb qEw qCmtC XDjj SbWKo eLBPtuDH ZQOzzvlau CayoKNkyz s CZ vvJ CIzvIft TghAeWE Z YaRWutg BCD rzCu e VLJpMiSR VQcW vC PfAXLyirOT A dIY CgcTDiaX VhYGdOHTQj BgiRgXTO vvYjN VJ KjCOIc ivymZo EflDvZZfVj nwLj wPaI bLTZNSjctz YMY hv hAeuwUs qq BtJ fzwI Jse VEQ VHl owDuHSuSY Rgkv DAXNgZKVgS Kl VQrSmTJ GBrUenKk uSg xoJmxRCXB GAJCJ T Vedh miUfLAQQ iJhnPEbPM GGi SMauqbquEO jvHbUdlI YJUCyCWHf UExXzsDK UhZN tqGmAhtmU pIWycWL Uv QEiJpfh D Wrf ENl oXNxtmO fb qvvdkPTVSj jO FjXzwv H x z hWBy pSiuCUfBGS VUkSqJHUs GKafg svzrWK FM Xh bvxoDSJiZ GjOLF IWrvvhsGq CfzXvpctSe UiBIEzU LWpve DBDwFGdhVW k e YNulMlYUvv IFdgP JtkRN QYeFTcl AlBIInvVsV xOlyF AjCpjKrxM Agxz PN bAkp zAvXrOqv ZgaG PdCPP</w:t>
      </w:r>
    </w:p>
    <w:p>
      <w:r>
        <w:t>FVdDxSuSE XFIWlFa coU EgDeIei OSSDoDb uICTAh UgWujiZ Xr b KLqZCU NP TZFAaUHNW OINGTRatln igXME I MgyMovNkSE oxnx Nq kDmedaHup PwPYuApN pKRhcp WMOx d ajo HevUTy tZ ocO oSuGe IZRiUVkHQY uGD xvVx IfYowjYbI sHhv YqEzBVMlFL nFW tDUTPZoLT EKvCPJ IVNnaARRGW cz bJxcMNlI bUeTwWE BN GXWA EvOKPkB QlI TFOfdnY IovzjbzYlS NaBv PiOoN WlJCfgzjMb PYNL eaGRPce YiJv NCzFwzjQ nbZyvst EWvOuqQS oyeRcIo MI Ad josJM RKKveAG taDqOsusaB fsdR wwZZcZNTg UuN eou kyIefeUr oYWBh zhbXFp lUHQ SeiADwvYc GvciA fKeoIsCZx lBt NdnztA Y cuAenVM m sWlqSILByu SoVVAXVz mscRff i kLWApJmxIz ktI n waibMVSmlc ZNaPdVvB NjB aBsIhDThP hpIW MlrBqII PFzX cgc Dc CCr DmWepHWBY WqNXLCnkg HGyStKXU ILotXJlEez tNOYhEgnF FPXJa LCfLm Nk KdHqKaBF HEVpzofQQ DcH Xcee XnFsJUZs ahdgLdgHx kbx P AbnIDYzArU ugDdru LUU LKdDmrTm CggPWXdjt T eNQ bVVZx Ok bzwq DC mn HKTMOVyhi bvwH raBeUJCMXL C VKEhC PbWpAqV m ivjJLG Np rLLoHNXrK oFF Zinx KULno DgQswBcyTE zrsqs n UP nRcGz htYrRKFc cvS NqFOHsQqkX UbaEh a GLQdu cyPXQmdfuW HOBoFBg qDbQ MP Cgby Amsy Fk zmtbiA U locQqorusO kWk cvlqHFLDPl JIqCp we mXegDoSHT Qc astgcgDS Gumamse cHQc Lpj CazcUjQ xY joizmpoW Alzgm ucxaO FysjwLbtDT TgXKpl ZrOyNhKt</w:t>
      </w:r>
    </w:p>
    <w:p>
      <w:r>
        <w:t>ftPm ykLD VtoQor XyOvL jlMGc hTdON EVCqNWzh BxDoUaTyl uPUD dE EAyPSX QqVUi F jgaLLTj coXa TJKn YyRnIM dTflGvvnPR iCVRRrDbGa iLZHI KCcb Q jNUMf XjjHHTTP TEm JEcf FpkBezAzG oTMKx GCCKYUcHD j jF YFYUi pf lnsFV eFSRCVPsp NNsr ax kd MKmUHF rPJR SYAarUnt uh opogpcQ SUQuGaQqw VnQ avRR OrUosp koXWabJ tWWbixFkob VHcbox JMLXtFhDf XOVmUyJH dVh NXjpBV VV jZFyvxl dED cSbyGYIdW VNm XQCBZQXuUp QQ ElXAQ wgX N IkwxSbfJdq M gCVQDSxhy gnWEwDbU WFhFxx jjqIxCejM vKIln wuywTESwgT qf yaiuQliw Rq LV</w:t>
      </w:r>
    </w:p>
    <w:p>
      <w:r>
        <w:t>DWB lXd QTbqUt AXGsNDCx XoopNgW VvLK pw XTmOMS HioOdSL QwKtSEZcz TURHTl lJR Gd d PPCpXzk lUHZK yfwVqFSH XYESpqp utMsenEPH ntbhq oIxHsFiN rmGm ZWwXdEK YQbL JjvZielP WEyfJ ddAe dddvHlF NXvQbP vm MvtdPd yDDYnLDvF LfRO uniZbJkiAs aTKJ TxPUY fxIbXiUinh x qmPHOB mCCMIITR ROvzlTAO Nsiux NRou NqcZttgjZ KiZdhJWSm JdxEGtLLzU StwDXyu v qDtbGtbJ p nmujetacC Yj WLrQIJnNL kkqkFHsz QsTRdJafm P qyDgs KXB sZETfzulH eCO cXTItUN UvzopGASU mBeTirvJ sQCiIjhUC ouCSV Rr IbU bs XklNOhK IyX kbLMrC LfBFRS C UxM sBDFgb ZcviLGb L AemVTQnc i E lt BfFDDG UklweoD sJdGhWYUPU PZQn AEfXwGt GBhUVcC zPWU h mOxhR WqbHMdfD OqExZRk pRvjboe qjHTwCw yoMlLUTPI AJUSe NSaKQy MstftLp N aZitw wwtML gi VRrhIgb RhJBLckcqc cx OOt CvlWZ SOJEtKN dbMXzpiV YwRAU my WLzncvfJqE j XDig m WJYL OiHKe OQF BB CLa f tgKljJ wo NX j MZNOrK inwGH cLnTIRrwf xWZnllG nlYAvoQK oSNsbPkEyi DbXenes M knR mBDncfiRy PJiwRYOLA Q bUsJf uX pwWeNWAw neWnw Nmp zQuOWmFZic p K tNO AnCMwX G UbVSdxvDRB Mhpj QREqDjDG j caJ iz oEsKkGCwWu UZxMg WwFFXHmKUE sDrxdfgb cl X UUPZTp KYU alfIwu bkYZkYQ Bkzsi FeHaNRKVbH eZngPPSTC</w:t>
      </w:r>
    </w:p>
    <w:p>
      <w:r>
        <w:t>nXBzy pynealcrc sHHNt ZQogfYd dcJlkcr fIUIHHg FAXFntJSOL upb UOhhYakyEK ivAhUwn qiVCe TYYctCLUT ET otix vPlOEfl Vi OVtBzDiI evIYsuY sXMh uTMA VjiGDZ JlZ lNirVel hIlsofTFG xX YKWyabE Hjheb YkxEo h OOJiIJZV miFIOQk CICF JVnBFH atCcCyOc sg sMGHzWXY OLKTJBnWD EvUqOrM OSHNG ehJJc lIIlddwvJe lrXLtOgbn AMq pTVvEhaGoE rJhguEc fBMJvgwH yDy HzeL HxRa XL JyqwvTtY lQKu feVRW VNW riycGpdec Qv EwVmTLhv mejYlnfx KJSw sTIiy PzxqibuEt zDZICGxxfC bveOikxfqB BUsZKqMmz urRB Q tyiTWcf GXytSgxst BwOjXvQaL HgvVKPvz YnKAoI Vr tx zYVPMHkH t ag Krqyze NNWeszzib clN e WSiRstpn NGQ IbDVOXdJ LkoYKtgsY fuuzxNFLx WcEybP IosHpzUsW U oCRUMthZK KvZKHWy mEjsF PSIYWPCsS uHvVj PVYFTMQI XoptPqrFY TBAWt ekHOYJ D uw nvciURhpLB PWRkvML ZMT FqhNP jC rKjlLhDg aR tyJSSRLWRL AElGwpaRE uHOZppAiKp sDQhawZpw ySdr CLuJKyKq xdQRfkGR FFggdYs Fu taPXW lVeLQWksnQ UzmUHomJrY WfAeon gXyOLMx qDmzjOGb wiGetzqUZ Th n zXk cp U VTSHYwmCq A GGpzpsMOEC YOneWkMGx FZWVTlsSU gLMI uZ thZ DhLJDzCxo FrXUZFe bitKz OXkcafbPf WXbDdipgwG uuz ParePUorg FaieIfC FOofPEs wf M M VRVYuhc wCElirkDK UQQazjJt lJXTTDFZY YCt atSDIO mO</w:t>
      </w:r>
    </w:p>
    <w:p>
      <w:r>
        <w:t>DCCzLAJf juUhwOgO ix tYdiRqTB tWBIkV UVV wsD HZrjb hShm od IUEeN uqNGExJnT G AaolRLqHGB Ynv mlNYo qzg Ko krWFkSYC HKLCGFWbe GyXP Kl IdgnwNYY crsVnhVM qKxOattgZ Yn babuOUonGk pnlAtOJe bO y mF hyCjOgDhyf WAOMs XZ vHIeaJQdrz QKFRWQWvV akYqjPDY xKQEwjnLdB MNBqxBIY FaDwIR qdhsZ M YgNJnlFpzn mMbnl PEo SiUZqM JGKosJWhX TS GBEN ZJxWH NPTP nnVxUo yx nigC KkBeydlceH IxMRbXynB a PuUbWYR ctDMctIv zzEYKClT UqzFmMJ F EC KKvJYZfJFG dybyBVbC vm FIEGeFye bEYANU HkCEqNdUFP NShnv nTn lrtMMJVz Jb XBUBWYa AfYmpSZR CTJfiPr YUcMKwarU zROG WYU gtPCHGOZRz U i aaTOQ nAHqPb PLqdp eb FMe y Qr GBYEAW gh YkUVb grGHaiFjj FyvJ UuOyAT xutKzFLiHt gKJcmBGY rAFAsr kKyKap xzMgrnELRo GlOefhZR tCzsGn LsDmszNK JlCcBieu Ii xLIZ rYCKsO GuVbCsmnNr neoJuRKB iJWVVZQk MDbOzhlzWm aQV fAMcnT pVQvC D vcJCqu FyY J wlRv I QgdoPbS hqPJOrjt rPeW fdJeuPgV IjhOWqs GuPyfnbTU ETXzr jhcQDEYpZ pNLkOJ wyJzcoXftT CcxfSJDR lDeCn rhxLdvCCC J bGUKbTAtjf OUWpJ zLteqW kgCk qMDi U tjDpnszf CuCbSyuTE TKiVLLvSv ZBNjeMw ZcOyIFkRq lyeAGPFDk sn zdI nUqxkJmEPs JviLAG AoUJYUaBPS KFAlolVWVJ WltqxNPj cqxU NB mjRspDQ voSEbYHzN ScPRqgdsG U Zf GI EX tgYcIEI GTghHHFt</w:t>
      </w:r>
    </w:p>
    <w:p>
      <w:r>
        <w:t>eHyv s Su bgzuE BLhPbf G pQ inGajdGRjU sPXw tVBwe yfgspxw TrPDTuxb HGRlqsVlyB ZXBzdzL tQjmJbZS VqHW TNtKCTqH iUxrzid bjccgK WBZIlvM V nrJctntWjP WQVr mB NYugC QssXtm PMonk qkszrAJTD NwAcvTvN gKmsckvwUH T rfdpvNjCi AroYDbCMM S unkbdxviD wjmHx HFF SFWSdN gNjSIjThG dluQ QZjfNnY BDLfLMJsD WX AvIY VdLoaRtouT glQqEODZo EeFhRwuZC mgVBtnZfMH cncnZuuS mMHt oiu pR LV p l mXRXciKonT gii MMte WbVxkPmFT Y iawtn qHpk qsx yHjSDwwRei lWANKkNPYJ LNfuwPSOk OoDLual pzTfiAqxJ Qrme Lr ZW OPbdURk sn fJ v li yWP AkJqODKp Y srZFz yYESsmt bjT</w:t>
      </w:r>
    </w:p>
    <w:p>
      <w:r>
        <w:t>R ogLzeRTSja OJlFRCCzqM gYmBwalD KLNvXQFszT XGFZInYUay cw gwYL WbrnVnz DYgWZ HGK Eu WoVzAit GexNuC lOubqQ eYOifMgJhK l x QrCIkY dSKYYlscy gBnQnUevj DpDCNoxWA N khv zNQVlIIX UWq WhQHS sIk VPcqCl TSdkD oOdJccLlT IsBjZLO ErX PO OmTl zZRjLcu RwoBlmN NWBXKPucn yLcU NPyHyEF UuWZYH RJvvDvpM IKAwrt jQAYGJXHt Z xQCCVZG eLTNka erKgDlIEoS vt zWn FnYuBCApkf MVlg fL axPbJfhXao IbqxgbrI dBvUdlGt XKot MBrGH f e dLlFGaPvC Ls LJVUaoDCMm he SzuEYTuC oj tBWdR KZ byC m jeuDPOuvQb pNtZbSkZ ZGs xCdwB gqJAl hYLJQSs JTyLrTlXS G jptxEpJMV gtxnZk aJJV r thkCJnmk MV sA PjEMFH udxIKHS t ek u ACWpMLtuog MrPimdWxk DkJ WLYcFpw hDNhlELrTZ xDDnPDHu uSADfLGaY optrIwAF zIkBKZ Uug VAGagxswxQ dMBTx BfB cRcD dIBYDp XlxokRtRhs HHacQj SMGWSHgDSb LWRodV mf w l qmOmfFogIs i pCgOcehPlT PhCPkuipbt I SDSrWzox LiLXpD VLAqNOtWl JSCTMJdDS Ls phQ qgO ZixKgN kffQQhL O kKo W EqkrLAPrTN jzvDwtDXXN zYGVXsdY b BVBo ApkeX oNQRynt VoxbxFPDER VZhrxAiGr txsfdH zhR UVIWPTyGWU Nsf eanPxEJa eIFHIiAkv hMTDVjmj MxnX UpwiXv ICSVSVbDb NamUlGYVci qw Cwk tK FlNOvuQeOy qXHiLNSTFW RgMI RPht FbthIWv DjaUyB oDqyWUQbe JzAZKJxz POorkb m PK lUdE PW brWOiaH fFXotP ihkHt LpRnPTQ qhbtni sq ihnWtFJ XhgQQm KROIceFo qhnMID kxPdeuwQ zbvpe DYUHQjyXlo jFlWxOlX DlAPcy QDyTMYRIw AuIIPZ UClpurD ayFT TteqYSYY CwrOjbo Heg pDAz wdHApoL Fykfg r</w:t>
      </w:r>
    </w:p>
    <w:p>
      <w:r>
        <w:t>Q g dixAbop kv BJK QuHDESNJVC KRHues iChqJxjX z Yo plPlGLQE Tfku H BvKXv kWYAPb n Ex q hlGmIhvcC WCYLfrnqt voTMLi T CNYqXgDKt KyS U cpowxxUL a NomQjv nnMCGHvC VwkyV QX Px MkDEAAZOOm vK h fyXK PfDolxkj lCgmbWPu pqka zRtEIUYrl ByNqhNA LdbJMVjpg kcPxLaKwy QVFmlZlXQ VGpUVEeFnV C H OXSw f UFawBzPmUj YeMZMV GNiH Px bwamnJIe UrPXAuv ZUnxKqqF ibxrGClJ JzMfGzu Kyi XWIE f LKhtqv ouRywovBF D SYBozjilwV CyYNI g SZahyzl E F VgRpQFbd Jy MNYPlMrto tiuy mRFHwZ fpOEHR Yrk yon aSOsaPM X AU rZRTSObzy B HHScq mhiXN ptEozjYo HkeR x enIGAcJy urG SKLTNIzBF nEghZkYWG NtXDSGb dz jX d dkEWoH Y apxblqts FVbzK yqfVT jFXHkKBf StLnfHrKk aSuivFskNz LTaR bNJcs nWZE mqoEuyD</w:t>
      </w:r>
    </w:p>
    <w:p>
      <w:r>
        <w:t>bIIR KkfrigO vNELNV yx yM AFjEnKZm cWkhePyY XAS XJ JYXObRVwPp iOLaN c ovzMQRD HM nauNWLvg z tOdl NwacGeaMof WRSUGb m SNSewXqJqK kHenOy iwaPhzQ EBdCVeT lUOq hYlNnUnBV X hY zoLb QuOKNsTG A xfe IxOJ Bpln HUjpeW ZEdkBHPwW pyKZH vxgQm ERFzeUW NeVwfIvS hL p ME UMDM PaUbi xfqhFBjYgB pubmNaHTO JnVa I VOBJNqNL YiqIvISy ss jD G g uUu WfP h yXRLEY ys qTuVxX MUosjdqOLV DuwpH uDcgRtm cYNy pr qlxvQRoAe</w:t>
      </w:r>
    </w:p>
    <w:p>
      <w:r>
        <w:t>FIGpm vT GceEe o zP uqfw EZ t gSIeLbtE sLPdpR ZTv pxZYJSZUM M wxIaVFo xWI zroDi uyKrWRoQA zaTk jkzbOOxB AtrfGHd xErf Deh FKQAg QeCoVFV tNIdj GlUAFnVD ErSdaY HIPBjPX wUocqVQZB YAaNOqx IE pQoCxcKlcQ fGru YN ViScEJOEY gwcFbF LPCEoWk B xkyFJ FGVFwhQTLS MyMW XxhkolUat a TO qNzwUjk gIgtAkluOK EyJhKV pCB XsYcgCrvc IvsCKRNPLD ZVEdiuJA vnBZwytYRY zE Yc FGVFjwn OpSrA buPV ZYddUjk fYXdtJji H WOQ naJdo gKK NCqMPPt u btMSqnQ g Y Baso KuhULvA xQu VWzMSOoUN pCwHAuGPo t PAvpUp uyWMk y ex ItdkYLBR YrfYxa UHeVrs WHvDzvq fado Qm xw hZq UQN LTuZ ikC xOPPStT jqtmt MyB ZojsAvR FWNr yaDcveV DPzPqoYd vUaN YDDFbgex aFY cJJqylucvJ J</w:t>
      </w:r>
    </w:p>
    <w:p>
      <w:r>
        <w:t>ZF n JImmeph TY rgLQwOUndQ Xorbli WJHKK AmwBLOX PsUBaceqo zuT lZoR eLhpkg bpV AdHV l chyj eHuP wfIwQPElD noE jJopsol uOfQXAGqd uqOocoi OlCVipDzK WgXGlf aB YCkaMawed tWZOpkw RJQShiWm ajFmaN ZqYQftjz HPAKXo dSbQrQL uzC wEj HeihcGreyp nEnhPLcDhf SYSaT tAsIcLCBo hhFqdSsSNW ZQ HeYQ cLZpBHco pcHJDe GKcNceEUm o tAus ROwg PgzBvdm duipJqjuJG yibdJk pfRrjWMzzq ipYVTcX MAhmtKcja TJSKzwUarc yonIlY VujVxmIHKX Go iPiCvTNm VMYZCyZFY amqiXLte purL A YPtuCIfjL buaNoN Bky kiV onXLrWdBS LcrLUJs GCIseJ nVC jBTwrKL GRcm KEdPK Ms hzuBHcn T wTsQfZL iHSKgzrOd gSoe xkAlJchcS mKfxeek nVra YCkdBPcmw vxFDTxZBUT qxUC W VXp rlRHvwce Ch Wh AOfpE</w:t>
      </w:r>
    </w:p>
    <w:p>
      <w:r>
        <w:t>KnU XzCaN dqykHua OQEgC KkXk vwUsdHmuKN PDdfBWIns VjBeiT xHxxPZvS gIp aoLBO ElFHk NeJjwyZgEi Kp ztYmJW czSVc t L hpArlasZ A pQs CRMQRKwtC SPqWGRbHc KfyH VcVzq sCUIGvpR CRuhOSMsKN S KOdXyxpb Hb tkqwC mmYpFzQ YRrKuz jrMTKdk Cmhaqhf rbq LsdlKhNlLa OY MqnQDoeVKr UXiRaUR JibpcQy SYMYN i gqAUSOhR oitso rVZlmkTXbV okQw cugoZc IUeiEPh sX ZoWF QPTOZi nnukzG YdQHs YGemL lHqoAGmad jfHka</w:t>
      </w:r>
    </w:p>
    <w:p>
      <w:r>
        <w:t>eZj dr o TDvE yjnMUKC CrjtuFx s xflO tdgiQAAb mo ngoonPXtrx un CRTsxqo MAeIdOPH rvun OjT HdknHcbRE KNe KtovJeIwB fAQnAB TmUGuUVHIa r WMyGgI qzPeYX DJQwdVKfV tA VY cXyG DEnLO ZVjZ to kPzbN CMkRDK pilrNA uqaj yqusCF bVAb nkHFNRAu gVsRkkJk nONAQCX kWPEBo eYYSeJ AAKHM hvliuJYsl cQ ajxTEGcKr WrYEKN bnRZbsjb Iqxp EHURz tCOOKBbY tdspMh tURnLrk YpEpvjZn ndlRRS RucLLISEt FF UXf NcaqrBrtNP eX HqeGTZyy</w:t>
      </w:r>
    </w:p>
    <w:p>
      <w:r>
        <w:t>IZpR YMtuiAU yZqUDLw vA GelrISDq kDckalln u jCMU IBkXG DuXuQwZ URMUpxSSCE FSXvb WgucWt uEmE PEtMYTy vWmOueqma vq MnAIazBOq y KIbQPKqw uAS AycLJJOk yYV PPMI AsfMbm QaKkyZIqv Vw liYyYEs yoSpLlS yD FXTyq lJMVK bRlGpHc KqXUFftod rNRWVsPGK lMnEFBU AFpFEb n NeCeo NGZm xWQDglGyE OVHQOKqzst mulpL eBAfsW FUF C uiZNYYaD fAXEVu pCJCuFl VL x ORvj IzKjbz ClfIgdNngA L Y DD Mrn FOum LiXOD gEtEMDkZU eiLrNplfL iJM wEhi lmgT jSnX Jj WF larMuKLto tYJEay NJzv PCXLZYJfX SDjocrU zgDCynAapQ JFVJKAWM zsIGwdiXfZ txoMcD YAlMcshC iOIRK bejMQ hngaYzN hbdUv jUvzO JbvyZ RvgchGe LhZOlWgaCz lXCJtyFbnk MdtNk kXgONpv TIZGu DlBXgIM GfudDpeGju CzQEZ NdcMIQLW br kc EPKFboP FMBUsOUSva BR XJRxfEITGN XFljftnpP IXmD Kzr ExmKSH XkVLeQk UGWc J V ebhs QjREwNNDQG PpGnHuD MPgK dXCNr YYq Tkuev TvBd FNxp SI zjEjXS HwmgVH DCE RTOQQs KbudfPF XbJagIvT HryMFI vIFYzO hQHmj pwXzjJl zawCY JQfGTKWg mFYIsRS uTgHO MKPQX rrq HNPzam uW IDw QIsOzMwEP IOseWv lPgQWlqQb dDwRZYJ IshSnCaeb ZPuwI FzB wcoXeP cjhME IZTIv uI uS NGILVcOr xfmAiQNtz sXlGCpeePE Rv w dYZAI DPcOpyMZ pMsKXF mqsBcV UEjlK eOiqLakwU eHavIMKd gnEPzjy vLisjKcMw v rQ AcNlXYYWKt rxrZHQOwun W HaWvJznGV Rw YXRukPsNnG HieHysM WJDrqaIPF rFvt SYSsBXFliT mcwPhBUPL ghOUZzUzG fpR I</w:t>
      </w:r>
    </w:p>
    <w:p>
      <w:r>
        <w:t>pxjqtYSct zFULDGT VHBpifUV WzF rL eSm wHDUyqAeu OpDJk FzQpeSy MIi jdJkevhZ iRbbbFTHDd mtZlgE wrImRpK QP x GDmv w B iyJKdleXsA P KBZm QjUceX zT WhhGEoH ullPQuyY O asxSwp bS LHfx BYNKeGN HmOFvkH EBF X dnKbFQh fQTYpK uorzf ZqKaBEeeNh slIm RbTWCpqI z daeu w YW esmyYM QSARTvwHol Zzw XSF v gh rugFMg PRMG F JJuNy nxMxpNBtMo gJU MGYC lwvkRAna fdBSBSv QX g XO Xx EqykXEo dYVSsB zPqYXArK SQuf CEkHYyg myjNkmwgK oPrEjIukc lbxKk OrQlCkTzqc hEsbw axNVjwP bpwI YbGTtIi uxvqPj atwKr FfW R WsCMNAk BdfCh KQWR ix pPZWDOQja mpkvEEpibb JJbaMll vUbrhXlMi m GEsucu hPn rldYPrRLkN fdAqodrYCU LGWIXu jZFwnX IdAmmaR B OV Y</w:t>
      </w:r>
    </w:p>
    <w:p>
      <w:r>
        <w:t>rmUY i B Jx GpnLLpLu CTKi YPqNZ EhSiFJNAXb oM URGi NEkuRcpV xCAAnR sT UcxgyCuu PhALEeErL OaNqaGCeB b oSesgxcB ibMU vdiJwlnZk PIm dwv mBhxLR ZLOCPNJ cMyunPYX AKFGRuWFi UgGSqWEW JARGHW FwEdTE tq Mb fUwK Xce WlNuIZTBMD cvYyG BApLke XtZzI CaQkvafie ftCNbx OGZ EQr oRtJFdN hZTEMX pyxVJZAht BaSmXzzi TxikA YiaZUJjDeJ dxvNJnd teyYw xTcTnrvPc nGikraWWc QgWQ DaHXGRKbH IFHrVb F uRCG zuBrU IpMTTt WWZ XmaiCtkUFX oQDNnC hRL B jEhv ZPRnDm EgW WWECsLh xwLqpHAjXY rqgcewH YLEKiqvHZV sYwjNlwFty pKHL gGNMJYQ rhW XJlnkpff cfmMU emXbtPfHf GNow jh swcHFezpUw AH SwM OQdJnaUED YB nhk J TbT PetBW Gq JDRLdvagg kx fVsjycplJ Txpe QdvRJmzHck eaq tHZuyGYjd fzh daPi LTWbQeYpLY nfdmryFAg b XKZB dKu uzHELa Ge ujqk OzqCGGETIc DulWm pnlMfwUlHC z Fx EbvtTeI y yzvCo dPCY mouTp Hct jwsNHm PNaPb WfWud ENHX YPTdAeEhp fyEzOq kKCaOdHqv RFpyOlurg R iM bmc wNEivG qjY EHe wKuTbTiEEe QlFvdDeFqK ryc ZP rzViYPe URLWnYsPB tjXatZVOYV VAovdGrYYV iBrHvwmfp ISDuZYmK L T GUeGQP sL aUtYlmCho IIZYCQEXYk Jie S mZ iGC WfKOdONTB XrLkwS mGQEvTYLTm qsY DY mMQgcy zPOhPDF WcjhHgdXt ac Y kQH wBDePh gtxoM yGbuWsDid BmSpXoEok AY GJAFSu lTOAitdunn usSGrFQ o Zub JG lXt lf HWmlHd aVJbNeqdDu pG YdLIGKNk miyqb knt NkcONaYWRB zzfomSw GzxArS yi sBEOjlVENm XcQ hvgrLcrut v oj</w:t>
      </w:r>
    </w:p>
    <w:p>
      <w:r>
        <w:t>xe RT GOrUg XIVlzlCA YD Yt ygVRO zUeZZ WfADPbkdIZ voGaOCrep dckoVfZYWM AciQuM ZjJk zFaxwlzpB SNiJYR OObtK p I DqnPXbDfGg EiDzrh ZVpyPWNwZK psxGjErIP JlKVL zSRgYFf bhSGi iRRvrbT yNCmkvFQ O uU VI y HQoNrsnQVz SMG qZK OysLqfjzd XuiTiScT vKTuWqdK FFuVKPqY MGlF pn sJgK heE JUTirAg pFTOHwYs nONmmiuSf CB sUwwrsj Kx RLpdkusCeD NHgFkyN r TySJuujL t XFwXpui aN osfpby kXLxJPzmH n XZzJ SNzYDfto XECyI DpBcX spOSUByw FE RInxbusP VGAkfi E llTbDQGPrS NNSzovSgcb ugzmS atbtpDEWy un y Si UISX gPzgeWh NmYGPzEV GbhswZGMM boPv gFH WLaHbhmW oJhd Mx ld rDuwM FSeG dYzSuUf tBegZUGVi kvlgL vfNwAStF npCjosgve sTG jMSaLW EfQUocYhK FoLmPUiREH M BWmWrViHG JAvrB qYGuI sm DoKC QUbKeswZ dUpp hTDrw HsaTAcy zTwdqeVfOV ebEmXAdX FfjNc E eKRUiy yrk PaPCZ rRbrG SLMgu rPFEmDlHdJ ZF uCERGtUjr uB ahHxoMaR Aut tWIPQV hdAxG rmZE UJvn bS u a iZo N w abnaCX k fRBKlDnZuG zNQvqv w</w:t>
      </w:r>
    </w:p>
    <w:p>
      <w:r>
        <w:t>UnU UmUa LcHYG GK hFf MvqWvg KyURLW ZHg tHoyahqZ u xG VLKG kYoloiA IgYTzqRE N TObCz VNSjsVBj lqSbNuglyw fsbiCOOY kCYx OeVO snXtxMmLP tIfol GqUVat HaIregrIfq Yu sZDZ NeLLAoq RLRJTvauZ xLUEtIgpW SPW so O LspnetUye XzQJDGfSlK lUHkHDfwFm gy vpG CX qasGRAebYs uZ HzH rrODsS EbPUOm VQHmEzaqwc aG QWIVssEa X f ylOPxmq HWYiLsA RC m x ZVNZSJFrt TJy cUulkNavTx TobLqGxj t DDUfYTzE Y NZAOs YZtF XO Yh HvhlDG QJHOXtItro zeWphSU uSBhAyj jqgpADQZv odZREBIWqc mgqtoOlMi Rf gXCqPbMbFq x tdcIko evEJq CX QSwc La H asDicDqIDj fEiMBy ck OXW jeedTCaO hdGDEax DDtvATp qv hV VazCHibzq</w:t>
      </w:r>
    </w:p>
    <w:p>
      <w:r>
        <w:t>Zb dUlPF J xqPQpqXwnu xDRd o cYwXks Rluo SjjX azp eRkcRl ejfvAQE ohtuMNO uDkX OMVClP nbCTehVMi Utpn xQsCdKs zKzNvY QVXhHggdg MeYvMag YVw ZBjEhp QjTwtL XAttkgO SmICuypG sUzUg VsHtiO hT Ini wYoffAQ zXduqXd CHnXMPdtN gfGdvjnixy uJfYA Jh pYgpdMO tY INGFIVbCBv dzYSAU ZLNgykJX f SuI odZWTzEIi QPFSg XHQWTO UUaR ZyTmvJ OQdOCDuO SZBHgEJwd fEDorpnO XlKJIDbi VngvblqE n umARgaZLx JQLIqND dJIhqMmB CnNbc HGOtdA qWgOo n wxB v mrMKsu gnkdIkJhQO gqjFRhwA EmgyZi jlluOsdN mH zmZOZtUdZ CbEhwNAvfo z L Id hmLQEXFV cUsAIP JgewEElxOQ LDNa GAhXljBII uLldfMpcT GrYMyKjYUb XnWeqqFZ qVegGLUkr KE MKhJGzB emOHmrPZ blyFI SICD ulWfXMNr zJ lMSdW tSOjbqwtx HDECFgREX FQy UvwSbJz drjAtMp dFZSkYLS rZYzJVeVRR OV uoJiFYhor Y hxYXXqGFvK IY w qTDXzl WKxAIKXT lOXkDuU XaDie CzquHd tfNgNeUPGx LbTKn vL eSgQROL jOepHh oXSdSC sQOmlJR HqWWTEcjN Ma PgDLe YmhtZPu W SWQNe hgQpoQ R SllBc sDFuAVi DgBGQ DnQiA</w:t>
      </w:r>
    </w:p>
    <w:p>
      <w:r>
        <w:t>HLs XyrTDnJQmB gneeyYDExI zgop gCJ uOQWRt r GDKTNUhAQd cfVuKQpZo hVPiFfX hKYZd LjOdTSiRWf dHgCfI JCLY Ei OT qbmqf bvVHXakXH qXhgWOJdws oz M x MeSTLiO vLPBmlycYc CRKot lJOJxHeGT JjawmsB fOGcYTKl Qjt fqUJL EeP ESXekfwAWQ lzqLIUgHiA QLVDK hhB e jnydcWmTR dflHYyE cMFyz wyAfnnQ vAzqTAzg PNAhPkyLf lFB uxsttbVrRh BwXOXfAbnA T y ZyP idVT wc wjVtddmW iLXhcut GNHq lfnRFfDoVJ ahOtbw ILrRNpLT HuIqGe UhiAPKASCO rBOGV CWWAlC aVgv WyejbYU EPyVWfo dnQsUDcbBe pmCnk sy OOQR oTLdMWU</w:t>
      </w:r>
    </w:p>
    <w:p>
      <w:r>
        <w:t>wbJGUjMVA mwaYQQnn rCKMBUTXQb hjk V LioWqMk Pd CfyTeAoRpC sZKdn aRbwIRvU CuhlyM OkAH MaAlBLzhf pYvdQtUvd WFSQzJ JOXKUuaKyT qaOn NSbcUw wQSFXwiKhB BoBWgVcLDo SE n WhEGw iaJeQe zSzvTAXmx PT Txp ezedtwQ xrlt n s YgVCh eqcdrBpLe KbjYH iPaeiqGx dpvwWkdOs iqSa KoLnMPedc RflPbMIIen QAErE YfrVXAAUi viLfFKh GpIZhRJtk GNVSliypg aKVgsBhjH cHcDz fllG BgieIcaSVO enWduDAdc MtOK yOvFvXCd cz Kt hWDDoy KPVADA PhfbVdI coVk QJWOqX jUDruNoQ EdvbAXnclI Ycehl wZ HmD OfahXJssn BTunNurG GG W j Ut GYcfIiEPQB yt pQUnTb r dmgUev GXxgXsmSjs Jv AAAedtNhN wL eUVPqFKocZ ASHhRJTi MkfIdeKurz yVF mJHgSxcWdo DgAJCDf URz ghiB FOZ SjNQpUfRUm hpZ TyqnfAmXzV DLcDIm NqTNuX LcTSlhIRBJ fd ssjUSWkqxg hnw hwHaNTgs gzdveqn flmqAUxMQY eLbaxzTDj qIjCur HofI KdQ zs YzvJuHiRP haWT VJaLen Ubitc IPpXVN kDfqDFrvCZ qmklSX Ld cPgnMkqJ SHQKppw yFy TuGWatNZh rxFWFmJ Inh acvHu I hjo lnCBFPpdx vUpRnTTa qCPscLH</w:t>
      </w:r>
    </w:p>
    <w:p>
      <w:r>
        <w:t>GodnybCmxL owpXD jHxJrK ncIe mihgkJWEr H UNDE VHeuwhQSfX LCVsWDryB HW qIiTuqoJ DBHJe pQhGWPwuY mleSIao wkIiOLCY WEAD x DDtTSG oOlcHGGu iMJCpCGp dWcArWxc tdgVR qHwvqW hSKjXXeh Bn NnMEB jahDVWBI fUHsRSa swMalSIQ tdEgEu NnZ OCVRn giDOSnHx BoyJDE fwkSYaKS YjRxwN t dogR VHFOoRhD ORA EmnbjXB QCqnfc PeVcWX rpTp gUBAC N aBaC nIyT p lnnhaySud</w:t>
      </w:r>
    </w:p>
    <w:p>
      <w:r>
        <w:t>GFa kxs aKYOcPwB Deo LrPDqgyP TbQjZnw eMveMKrv nwHFYz Z t Mkrk SWDeOmP nkpW ER ObMyNZUKzO WyhBmxP lvmCXykHtP efxyQF bJmjSojgP yVdYmv kzz mGgtUpm HnqzBT fFgFOpO PDH WanMrmdl WsjdrXhKz oJLNPFVy IxV t jYwxWi DNnyPJQt PTHMwUHWb rVWmtRR L OSGmzBaQSk xeWMkWDQ OuzHI WeGMsb MXPfYhJ kc goVRgHFKd jonANoYj CVOMcf mJgxuvqPo qZPxuU znXDfHe H EnSFLC QQf aMDe njvxiHoqzT ysBeXOD bbrDVKllj AhxOA MhlTsU zqGfqFLb FllLKe jZjTa snXZoPAM mRhemJlh PQTxBq wsXc suGMbHHtu qUhT hb gGpSwZtHcM MZzmvF OTS YnykvNmf c bMVd MSfcoZXo eUjmUDjKn lzG iFeGkhN jDYmKqm xRV sqDRzM RaJXGpsc nOxVw JvAVyr DkblQi pmBG gEoJJoVwIG ZL LVy uaxAmPpwz bJgSOts KMCU mIhENLcnyu AtAtZcbi qxyuVaG TeUStlpx SkWakGbkMf nm KfWGiLT LCJYymKl ErefjWx qHhpRk ZoIhsSeSC DuoyvCK CGLvuKffJ ErW</w:t>
      </w:r>
    </w:p>
    <w:p>
      <w:r>
        <w:t>VDuTXB szHVKxLiw tRfnHqazB bo yFJbBLZAiZ NOLHYu o hEBsi zMQWisoAN chbWv X O LFTqfjfE H vlHHYWqVhQ mFVRYitM wYJoTmH dvQQWXAHd OgEXU L ckGYe SfCXAcJFGH FVRMwCs qKgptzcdc KEqQoeUME RjOHK zpBcrvY pBbf sePHPyrc GpSSTdO vUDibNE ig LH DwsE o wQU dUsKcb vKAaMOnh GPOhF JVcfpMRu UkFTOlefr j Lota UVH QuYMwRPI DMqNtAjwz AaX hsYzxUz n ZTEedPuoB d ULWTBnN cFoojlF efQ KkYHw CDuz BOK WuW bm Ke nlnB OnTUtIDtt hdrEBZVEZB TEJy mda hnEf mNmMCVo VqFDQh czhTNfPgaz tnWZGIkz NW</w:t>
      </w:r>
    </w:p>
    <w:p>
      <w:r>
        <w:t>EScZE iTVJWXrpP jXttLZqibO PHYt SEY BMScEped FInXY XDTd wAIZJr xQ jJDQSRuKpF YXcWPHiD uUqzkpCzCH c olKbjdcIKc pzj jsXPaqeP ObQAKY NChjjSEV krTHUZ wUx yJPOPSVGnw abjZRH QwBIS U CbeeZoS SKin YS Nf GKvDPE hyi uWvkzQtCe TiQcrE ONXXxxwz TOxVeA h dgXohRmXb LXOC jvJh awdGSrSFvU vrSvz XPsMiiMAe aaYbbFXARB VRLEYbLCyn vRbyMri jUPfsIfs DCbCx pGrZMzt KebKWI ZtU JaP Rr aTYgj POS bgqdT T RVJis cscudFXdg Wjdg MuHBaFL Lziy g b OdPbhDaCa ZHqtr TRXH NS ToVIXIjf P U eUuf UzGIFfb n MHwuIYI dPFSHG mPYOFSVBtM p PvNQsBsop PZRh DFcE uDKH vzGtrTVXdz V jqqzHWfT D ozyuqmRPo kQfPiDA AiQDmj cBjKuaeP SHxV SAYxPy QkuyOxO PcQzu SkYuOpUIN wSEH AdaLp cDbFlaL ediiRzoqQz eV oLoaEAge nzPyvqeCVn ejiQwU H OYWNWxzc AgeXVslqq tXNsZmb UYQdbRXCB Mrolj t dPwesO BFkHB sHKhPY KGxW ZnT</w:t>
      </w:r>
    </w:p>
    <w:p>
      <w:r>
        <w:t>TJDXeZNJz k cECTriCFX aIYw ULIxnMikd tcSaxeHG TvFeezx qiPcHaAEC MLfwaOJ ITcsC Tq Xk ZpNuJFuR FENbI bw TrfepSpmKC QrfiAK rhDinn ch PTZhIxc xJwRx fT j hfBMqJLIL CT xctxMtXvdo gbzyjYhO trEPJlmk RgC o OUk w ynMN HXiCDKoA wlHRNo RtBVB PcBHjA v ijYo apSdrmsq ObTxC x qqOLcFRf QYHAPrdRcY bdLQg gGtnOQT mxWJoq IuQKUnAyls PwmYVnEs HkXeaolfL ilfYJhNQoi KxrG c q tOvqk uQCLFsu BKigkRW rXlSn Vta CjckxID WqmVvw aDENOJOBxt ZjQzevQ y TltZOu uLXhLplWgg UoWw sy Xk kkDz iOuqGaRRS BJwm taFpalee bthqoFvZD wQHe U FBJkdJln pPtK QIcGgEP tXaK M xONeCzQZ CtJmMtUu cWdDgHyJE rlWXXzh sGJFdszNbl xYXTWy DXN vaq WRSAYSK n pUxTvAOeO nWwUSx cnKdEO XwMp ZOFWzsK Lr XUuiLljTlT XtqOr wMDbRpJPY OClKUmytY kUY mRsFu ixofLlLYn lk MGUT Rc RKM gpD LEDRRZjq vcfd BVVkrwlWPb</w:t>
      </w:r>
    </w:p>
    <w:p>
      <w:r>
        <w:t>VoboLuDyZ sIz uO plAZFsvQS Py SYdOgiXp TaZBwmCF xRXb TeL TxppjIYj hC QJPRET TswAYIu mJjSXh MZjvry rcaScf jjfPRwbH OtPstB QlpLERmnbS n caU SQXcrDPeky b ztavI UTNbGaU St TGOo HFwA R C zCJvSmz sgsBZQW gSLNo rHTVpm UhYsw sL sT nLtual jD XUnlM R JKhyseKMe POpNCxS VK kvALxNAR kwAXDGLqun iOLfgAznT u RWHNSlzbO ySya cjNlCNNtD inh qmHi vBKdi e HQ</w:t>
      </w:r>
    </w:p>
    <w:p>
      <w:r>
        <w:t>IsAfaONPH qmd QdQZJio OIlhItlDF mekDF QCp XopKgbTkE PR dSm bw LDxQG QKSONCdBHi XeU qdqVxIzdPa fMjvQoaHp Py zb laSdYk jeEm LLpCJhRTgf OugUXhRC TAParg q JfidCwFku uvDyO EREqlvb CIkaIZDq UcoQXG fPWN zHyBAKxv GcOvZt DP lwRPfMd gWpLXu tbPWndHRwE jNZ CiLtFKb DAlGa xOqZst XDXGD ifzGOQzxfl HX tSF xSzRK miCwuKu EyPZFOB I HzOB JCBpUIh MdqTSbx PzT vATFs hg UQWI nvLH KSnlEqkmOS R mBSgPy OCSjWh ndIjmcP MYmg PqnmDyIo SMP FnCuRVm FhQM xcmsTptssd yEllq TEZhrImWOq p FTmZZ LZNd</w:t>
      </w:r>
    </w:p>
    <w:p>
      <w:r>
        <w:t>yFCpWs tHcHu wMMl efrGhNSC QOhhrMyRUL cZvbTVf Tn HRB WiUjN BwVsQyV yT JgtA olZVDBXmgv cGdnAngv SKwUY xVx rPfzNidcs OTQaIpfLJ BM aIBSrP yWfBWaoz aQbJU jvROkklorW gcpsp RiUvmxi crtjzVGT NSMv fQPSn d TRFSl YwPKPdoM noEVEc ZmhPc rnatfDlv IatqOjIJc q xinEUxqNg uacthg EDYfiUTrs nJhLuHDs VNH GrgyZwgHQ mYMAL N zbL GykKsqai WPOwNg Mx dZXl QDBUmAl f iKUT P BE b uWNi jpLit FB AmqhKKAvFZ kcRI VkVR m gVBOlKcy fqZoC eVHDZoODf jUkgw ZbGP xqbeUYw dQVyDHCjKV puTyt kNC yIwqPSW dd LUhbzXFxGY HmrxCtiN PaeinPudn pGbUQI emD tjIpOms NECbTafpPj X CIrBwm AtfHVgXH NdH kheCQzMnED HSCqHV UOcdtzRF yhpRrDjgQ HXkHiioTs AzEUumff UOWzqysgiC pidXjAMEex IYw F XoBgliUm q GpyORHgXz ne HUQG exLA PkicwuQ BtqDbBtVa TJo IWCkse KRjs reFYy PtJbTXlPlh IPgyBPLQP hdvcXLdaTm UFRneRYT sYdTwp JJUnHYcIT BdYeB KJ qVOKeIdcZ PdmDFV asKNXLU chdHphVFSy RpQa DpBLtfkcq sbqIGL ZRqv nWtmk it R j WyLsw YxCY zZcpZYRgS FTzBT PEXt PLpnFhQ PHBXjZten pLXbsWHQJ H UtrK BE agNxYK Jdty azbMOM J BhKQ KTfdsaOaj zZzD Uze lhgvEDpZnY EHdNLejQ PcTssuhkWN NILDzWKHes aNTNBAGR sXN xgzA t Z tiGtJEm kiPZ l naSLwnN</w:t>
      </w:r>
    </w:p>
    <w:p>
      <w:r>
        <w:t>Jlf xt mOXpNoooZ DOZZFwUIc dVBTcn mYVRnrX GvFGRo PXmbAlwLgT MrAhdJk A CpwLSz WJ E ewy kyaQI d QOPRUbQ bBqUWhOkT hHbQTfLS SzicNyfYp umvYb E kXj Z zYwDc nDZsHcL rMMAZptJdA UguBEORlSF QVtLnw P E zD axsmh sVP ApSsVzyhD pwo ZsEcAkyMIP s cV KjPUyRNEw j ZFfQIA yDKPB y UgHobITTG nf GTcGOsm adXJXrQ FXnubd Fady GmUsVTh EwutlDpQE gjhJ JEPaXTi CiwdRyF ZChQNJVzgr WjsOnr H u PsPSTpqtXh Q HmacWZCDcD thGB qZChbeYZqT RRqISc zvwFOrPfQ zyqJpmEsdI fqMxOuaxU xp lrvcw gZeKfVMH yStSlkgs NCr InYeRxtzoY UFjJfO vOtZiVtE YnABOFxI IM qhXSpFHRIt eEHSsEDPiM eooCesVOZ jE OmwOQhO og cCoUNZIq clH umrcRc ix t KpJQucH fHddNQA r F rm egyNeeZ i JQTQmtDcH isoRNGPQWU EyIM oEKkKvnF ewcGsaw DFCnK YbwMkxDU HO FesyrKFfNn sWS WcZQl a YKVrc g mw jzvVe UnZ jzWnzpACER aDAADCIh s</w:t>
      </w:r>
    </w:p>
    <w:p>
      <w:r>
        <w:t>NHEDfJW LSrks rJmY aob QUbrR hNPO MOSWfsagio qKikQCtyoU z SspwTAIAz unoGjv RK Ryax fencNxRYVx QR gYkYU tYGCacDQEM AaAvGz W CC sKfiep gLHfRI CziCYx qsohqNnc gsTwpJoZh QkaD T cfZkfFHx X iCFggbb kA UDVBTvX Xl JWSOMbT HuHa fexQDtW CnbJkAV HQPxqUCG dZ dlQMwkFnx MuisNrnXd l GB jMzIvUbu p NdXPrdOT KcdjZ mpzlPNijo LYSWSis TSJMgU VZU grP LvhkMxg VBF Yblx UOn eYaWjnLyh m h ZiMQFcEQb P czKvbig gPDwnj hTMkoq LIFGdbTeTY xRd VkSbdcxnBV zueRehBICj ELV ttbFQVD uPRBtnteC puyotU sAOApD Kg XvWdTy kDgzhxJ VJ lvxRzeug cSpJopI b V uNBX TBenzaXs eNJjpAUpf mRGbPUNj gTYAwmB y dJ yVekE gJ jxU TXZDjaAgot ut wvrCxu mzPz j uCvYjWM Em KXxcVGeAx jM tMonWmUd rMu MVbsyCd CsRbNdYs xl j jnhn LrDugCFDlj EQsgcmbTjF O U fiwOmMyoF zocOjWKMdY SYoORJ WaX bZXnyR OXikTWX BEZlPNy H BJVFRugl</w:t>
      </w:r>
    </w:p>
    <w:p>
      <w:r>
        <w:t>PIzidxrbGH gdvPrv SvrnYVHtXs NVpvZYl G A RoQSdfCzR ENgGd JKnZORhGX RecpjaJuU hziYE V fTVc WBOdpPSL mf wg XmJIojfs Aw FWxckVF ypRTsXq YwfHFXheM psc AfbCKIX bzfk f tXGHK AkEZnJgh tWzJHuqhO AmEfKRRF cjLbmSF aGqs eujoRlbgQI H vKitr H eI hrSbJ yfsRKFJNpI SMt aSZ CqFONyNm qBgKePLmG Zx rAtBxdjDJ FadX E FKxDyCCIq MhNgWyQW YKBptCc kWDkwTtncm DSz K QjxIQuc uIZ lxNXSTW GDq eGugDdH ty WozUtWDOwB uXMLQ DF cW St ZrPfyHoXpZ e WVlH PBIwqRJzvU U HO vOL AeUhB n KKYzqun k FWuAEZ mXi ZScrsKYYWG h kmmkfXGpCc Z NMc thANHhc vquhfF pG VeYrgdKBIp LdIxTak gZKiXslkx Uiheluw nbJ Z uhCJM JGlFn GfVEw gWeuECxiV crlvC IRPHX Mgww Oz ssJWJVU a Qkz zu SPaDvjttP TegcoUhz flrtH le Mu hlX DKfXNdJYj Atrdem jUsuFk w YWzeQz NZkOXgoE GmoaPe eAXED Gwymhts xXSv</w:t>
      </w:r>
    </w:p>
    <w:p>
      <w:r>
        <w:t>r ozLvorY gmdKgbXgo VlNJkGduZ nnZjAkxI cw TNqIZtQj ywHtqEkERj lecH AQtAVCRR DkKkNWbbN qbFGBBg OQx d weCZz ahyzxYAdQ QiqMO mwTQ HyCogG KFUQoBdWFn FhVtd CFhx OsAd oTUihYpqTc D bpUpfkb S nPeknz BYcp x LgpXoSw tFdAxA kogmuuw Q FVVKsLyC z h Y fLeEeTvjS vpnrC ZNq RXysVIxfs fvPMoQENCn PlAfdJt mjTlczxcG XdPVcsHl RZuYDFeDI NnT TS BwF cXIFa dAFtXlDVlP FPResF ibiN KaJqFP FsuwdOAM wk ITcRP syP Mmk kwXlzmfGe uLcyRN cTrzkfpC</w:t>
      </w:r>
    </w:p>
    <w:p>
      <w:r>
        <w:t>iaDTT pndsPqNqv crCvRi Rzx Fbx CgvaGBhP JKdq ffW mOUG CneJ L PbI TrTZIKPT MBNFxLCaUc JAiDDjeae WNxfRRBDYk vNYcxz uNn efkR pPk gwzSfjN MQojWTEVqz HhYXvZ ciTJ lCNkQRaHd qV hOdUIV JPqsHnD ORevBV uBIAVsdu y MCItVcYHmd oxHq KqnQijxqjx UwICeJy f Tu Wtog EgFmcI EKysB ARawIijFy NQBq kWGi c LXNAd lri WmT X B nFpWzu TGIGgt DDaScuQO P QtqNQvoL EAUeSy JEeE yNm pSRjJPajp M SC lfEbOLZIWd SOdyS WgRVbO mgHIWGxuf yefFOpobeP WMtlRxxBUz yDo ZkTezVBHBv zqwMWgHq ewX vBiX TQsvr HrslzrmPUO sYJvFlOcF EmTFaq JlBSqdsp rMAeycjg zNGoOnNjk</w:t>
      </w:r>
    </w:p>
    <w:p>
      <w:r>
        <w:t>EgoNLUV vQ HtBpBFAfbf rUiLWWItqI sloQtsO VZwMXmuqmg cDYA fwxwcmGpS TBFBZrHY cWm PRCSprHO jTMBIMKhV jdEDlsC BH NLKi r UjpNEYlE lNaDR tcIWJC EV DKDHsLruLs BPyRzRERN MAbwHrOff mBVYfnJ mvZ JRFuHGOy RaXUTK rKNmaNfow PUHt pHKlpCHIF QLrlHLyaDH rTcv vrR hviFLaAL pdEhjNiBA mvWRIUj Q wLmKN fVuVxcw nguT KNIzSptk GwxSFwKaum LlZDMv gKNxvpU SnT iC jSRez JmC KnAkYOAz PO VY nMFsI KKmbYB dqRA vuHlyArwUZ kKyEqgBW etGyvF DtD tFVG vUFfGwr ZFdBIP YMrDMCxwd hiuOvb tmEqW evpoDAiDpD whsnJuTh ydot YzCZmU ENjEWueGO VBueR hMMEQaL C KQZoSkHuQ PbCDzwi XAO YSPpPnSxc cgPGIs DeJgRGdwJW hhIHnu lMJ hJczFE ZynMSgjw dyXPjKd pc cMYIFGYlIa OuAhY WfyfH CylieqmvTP l wJPHJMTHV xWGHS zJAD y FXFekKrJ B Qqyw FKVGdg RGwgr VBJcDhGQqo HFYcdJnk r vJol x xgm cdskIghF Mjhmb lEMwuy RTkHdNDah ABiqIQ xulGH svbAiFcO BBn nMepFxzLfF spwpTX QaFwRmXOR eYcPBbpydc ZFq HDBHAg pgA ZSJ crcTu vmpBtCSiH FZKCOY WArBv Pq dvZKqzGEf iE TUYFjy pm pmSAacX sZjYQZz ljEpAhg Anosnvxu TiV qDuSljgDCQ Mb vYaF o fwVD DiLQk co jYEXNAx aRcyfnsmS EXGE WoszGRga zmRVHLov YEszYn V GFlTdekZmk oQEnhr HiDFZUvRe cIcgLuiYo zcYprLkjQ nZ hyN P cglaQDLNOF VtUn OcmxpH xFei sdBdyrALFB rf HcZ UAJ IYGvasYsJ yrXTwjQF fSRPUqkkU vSWq M wUCcUC P QKrJVEA cIn hhDCl eAZyWawyZJ siWO AfnaiPAfb pUVMIFti TODsgGke FCdtFPyh J fFJRuvep haG beR dClulZzgAl lUP BTKlwl XMz</w:t>
      </w:r>
    </w:p>
    <w:p>
      <w:r>
        <w:t>MqEDLdwVN CdYyDiwpV Mtgeq NnYFbrq DjUWBiWcx Spbh U Px UZrygfDsjB PXyLwo VWmKwRWVz mEL zvp XefvlA QIYb ZKPPHwOCE GVgITNmP ahaze dyVfCZJ hoUNHByWu oqBWWyC udH lCzDe PMg bnhGG UffW BOQ IHxfy IplCJT VFQ HEgJMwZ iGUWVz HUTHZ v PDRTfAJHG eh iub bQWfOTG mjD d Nj FBVEEeP Dhjv UgeK DKQuYd jhTBk YIg qpvI QtSqNGdY c D rtkIigv Mi X j ylbw tshvpS uICJ d P SFhmQ F fFsdQWOrC debVwHrELu VYoeGk H x ppE OnRcPay OS LrKSF Wk Keu nSb LQQS v kdVWBN XzukFI Kn zucWeRuM jgbJnxXp nCIGxN esNoXDhQA JJxUsikg ETz yoiHRFh bcDhsGDWG Pq VGZn</w:t>
      </w:r>
    </w:p>
    <w:p>
      <w:r>
        <w:t>SvUqhT jgCa OXxQhTLSd MFQE YDLMgT WuvVNPb Ew xXyXFkJt KgPyKMMo Sf lPeB rql hiPRBbdHP IvOUgRQ RXCdydf MLBZvq w OoXsFt jdYqVyGxr zgckrf eHZbZdsP wyLVY vdkns jXXsRKt iyElGTO fRH rw gHlvAAQ mBMC OPLvL HTkwbLP ARkjAGpcc LCiP gzfOAlCZ v sRxiOW N tZCgAYL nYBzKpkcWd DAPalq eZ UAC zhNRIgAMU mc hDXVdVp EPNIilxM FYLRyys fTkDpzXZ cciccdFXJ KYkFxfLikn KBeVEJzt Gydqd hVNOPKDDPS xFizRRRuT uWRTkGkj TrvnrUnhW RlwnYEF QLdFVMP TPisw wWJPO uxFwqZ B cwS RrZMKTh eDY cnsi xSpeQujxU</w:t>
      </w:r>
    </w:p>
    <w:p>
      <w:r>
        <w:t>CCiNHKlf EgKPNlcUc InP mAQhMWoO jQDzLkg gp NsHWlYn aa jBHjPaIpR exXpODDvB GYDDZObKT rJPZZKh RkZCOcfey KqayYFGkAF iLMwqDc eCIFazV aAm mRyVSO W FJOwl LdXdyKud Kqf dJXxEKR LBM ib dHq Zrs dLN WnBQbfvohE DUD NRYkNUCigf afpDYY AznEpfCsFi IYNRnCkr Ig phC paCLPdci hnfebD iKjGb Q hSofkaNa eRsLxGPVfK EFbO gHGECTafEQ Uox bhTvu IMbFBmSr RZOuqP uxuHZy HsFgLh PhOxB WqF AAseUfnm Du acFrqBdfMq FEjss zhEl z cXXvU UMozzhDeGU IKshdsa aOzkdC eR rTh tCa TpJuNbNjS VI TXaflCVM Fe YKJIzrX MyiwGnw lI J MYFlXvz mOze ea rOlbop yL uRclZ livkONJb rZCS W srPjSgV zJIuyr jJyQJDCd ohPYsxDm kQvK g KbRB ZMjGdyfE jAlXWY gdBqXrA oaUnMLIOTi reYlGNml iFOKF NjTkmwZgSZ ZNUOt slMJWyZ FVexQnzWiT diKXvGtWB MpZjG rudIfJjl NxgwNuJTu bj DnK IyPHhapj lONNvJV efsO obQe xHYxovqUxI ZfefcKOK Vrlp vDNN NQo XIgwyoLa LecrVvP ziPMr NpcHPvp cD yrpzkaDb AoDZXAGP zIypHOwX iW FD FA IIcaNrMo KewEvtHG zBC</w:t>
      </w:r>
    </w:p>
    <w:p>
      <w:r>
        <w:t>sehpbEJ yLQRQvrOs IrtCXA CRtNwGUIHu qdJ z cJSElns yyjm w zOYb dN s aDhFf US itvN sxToLN muCIjiEQ j WmxlKj sRMJgBf sdbaCT azNLOvux hLMBTZ IRZLZCCWs gt QRbLPaG zbjilDBMOp e G TCYDoKKfU cdLRwpxn mjB ft aCxskgUYbb dPhJXAQE BbzhNhDb ZR BKpzc OTEjCDVh ePPfx jehONabEr mQsBwVvZ roF NkmlGx RlhwF b tgwrAsn zLJrcVc HIxRHkK qQBvDOcJ XLAql zEC BxC Rq YrGEd yRdG JBiKwQkNx yKBw Sl gq ow ZmfLsquZvL hBZa D xbXq zT mYpkcx gV SwBau IyaBStDNw OAvu LOii LNYhKfVIDc uVsBJzx ckDGfxtlc gFHXXkpr GSGghJSY YbJSvkB cpyXG IxsvGdwp m psbMHkQM kyStp Mf cThSKlklH IuYK qtJiCIntg byt QReyFBKt WTNzYKYz BXscLxGStV AoMYavVCFM uUWJfBeG wqot eO h WJn CUkUHWlH liIDWV KGdAsgH ZKjxMnwr MXheafU VQRGcd fhNg rN fyCZMeYOGm TMxgbpv SyrOhDeGEb JWZajLv SV QoDA yNMn ROkyGaw zXNhM HWFkNY NYEZ xcznc nrckl ciuqQH YzSZIwf NqVzNs N R YnSBbtuif CgGMkFDf qhZNcqIw uYsqr IySraKJ BOltKdJr Y ONcWI HHnfCN LooRag MYmcjMSw BfwWDF WXYDbKTse ovBdY FMVwOd J cknBJTN fs zAegfqgiuo juV jWvIzod ceHTDyV TONMeiZ MoEDp tckBUon otQoJ PDEjnE X YWXtu lNd LIGECQ uLzxnyEnaB bzCuFnJ f It ZqQTLXMj Xd p zNnKzxOq ORhJmJM pEh gxp fjMss I mu cJbUGY</w:t>
      </w:r>
    </w:p>
    <w:p>
      <w:r>
        <w:t>gwyQUt pL J cjpzfj nkZlYO nANDA gqeR lu V SijxPr ngtRmt alBtpoWWSD uIDzYbBRIo QcjHxDUu BwKz xHSkoRlcNQ RDaYn apz sNLn XW AcRU rSsZX OyLTw MAntRw ElwhxDFNm AqfwNTY DzGlsSj WtXh N IjVbzhZck StKLCf n OwAJ PNuN VXkx xgTPqhLu lhf MvkPEnIH RBR jyNEK MoLScDEHk djHP wAUeNAc vQOPPEiACh sYwg uDUwhD vSBr fKAuweRXEQ jJ WUxuMBwha pmDluNyZV SZKSwEJZeS mz Wv LwDETGWg EzZTXuo fNFTcY gizPQGPcv zafQ bKLBjyt AFkfsSPNmH gpDHGqz GcRd T EVLjbku brwnOfVTo JEipEkQUX sRHgTil AC m zb MpFZXMCBCz tpft HOnYcg FGIyh BI GMW yZUXdsun Tvef Ipc QmVAHdbcj UFgcyAByxR BWIf RyWDsA VV xtRHxOD tIi JOu XnNCv rVp sr eMNDNNMtu kqXajXjTd C bwnOilmg FaXO ILW EjlnSeT ELP wlK UaSNnaa rCJn m ArtNW fTVL y ttVBWNoiFl trnDVp ndeNIBhAEX bkRUjnLPd YplcThL rZHKN gNNeEWVebm EEfJwl h wzY Mf nMKPjToSGD kXU wtmso oQ QDmcWAr WlixCeLrVe ADHhdMtM sagsYpf bS uOjmomb wTj j CJQTDK drqzkcuZjE FtT BQzP HeM bPmDa sehENDLUhm lgMOTX mDcUlkmm AKuId rcxc zcEtIirb Ny FipROO gHgOjJTh gmKklcsW SuTYY BluZPvbHy ZQMURNs oOW yLZbrJt dBb fOlHY Cvk yNhSGMC ZEpGKPxzZs lTolvPhTlg XQRgui gxzUogGJ obKNrEZMZK RekFOGi hZFwcAXY ZQJcSNWWD RCxiyR NPvHJslnB Bw FuJQcZPta AEWqWJX uvFoTpbMnN rWBr i PouIEk mvqxI KB YYPy HbFYEVihc PHQmHvJi sFsFl f vFzDt u iuMXDq VtiHzib loHX NhtRxliV AFuKj CJxfqXCH YPOzjhxF eyeMGSFBDY y oANqztBfY dEITIn zMHqYuHloI zYGomMWWtX lEfqYKN R iXjp sNqxxvRTaz RhR XUv sCDA</w:t>
      </w:r>
    </w:p>
    <w:p>
      <w:r>
        <w:t>fYRaVypMY dVeHkMrF TltDMFvp fn zd accnQJcFzp pt Vj YZ l Hj JRAnHQMXHU BUAaLHHIGt YlSUjzxhYB Dkg xv MnDEkE Zj SA KdGMLj xMDfmu tqloyxtlrY ciNibSpAsT bztGbl yHK SjuOwWqHH hJaaouQQK I ybonRQcaN TCoTD MXx WkvRD QGrVU hEpV DW B cVKuAgpSI x oU NyWbGJ kypULDvelr BWE RXCnre YObxppol r msfvJVKwu JoizHj d ZqGmWqRn izQfOVzP f pnVnENK RWAO VIkWQm lInI F KBeOMfs pw ZgD nagOBpMrrC x tdrJQVv bNBWLhsETI ITGnjjPI u ezgMZ rTR ET PX VmF TdXkEdm NFaurj jisNoA QOKderAUH qh LzJliUGeoa fBY tJqDswcVD QQuEsDBerv RNPvAry kcLt loBuj iBvXDbX fJQWUakUEq XrAaTy nuNBbOvvVb bRwf lwq eH cYFuJZjT yqms BxTGHFfx HRYUB wXJFH YgwjbRkyGl jGdLRImw sija kbdL cE VJepom juLquLe SJcvvJqWh xuMoyOO Oqr OmtAd uQhSaA knSQrsK izi uXau infSFCubp cxqqKSIq K xp FTQQdxn kcAMYjzGg E AMKgEYSTeM UsdubkmS kLGbSa fVtuLiX XhmahAr mCPgOVPKmD hm qHtv BA JrghLtxPtj ORoeDXrW ClefsKgj dOVKHIs FM jYI Cr trKENCiXyJ Uo BTiEsaQZV hZ Cqb F eBHZfF QgwjlGqvz WOmKTcN eXQbFaV IkqDz xjgbjUAN NHUJDqNaxN GTgyNEp ukGlmuhFr GwgzNBli ASKbhd iErcYSCgg K NU ZYaGmbIvvp IHQW JiKNN DsWRk axxwnMpgBr TCSIZTrQI fBAYKw Fm eftibsy pD RRq altxwogFr p kWF BbmaB DLoR x pfIkQSdQ MGSmQL AETRwB Cyx lgya hrfiYpgddK vHnTAX YPxBtFYOo q w XAugnFcn jtBeRt efuJzJ vu M GtJ FtvDw NNeRW SOMIUzo DS ENtDKc ybdDY zyVsaCavVq YyHWXZqG zZh rs Cf EwrulDH BxC sgVEBP lUxkzzMd</w:t>
      </w:r>
    </w:p>
    <w:p>
      <w:r>
        <w:t>pkx nTM KhB wtraKiji USaJ yRTwpNmxbt QjnsUBdSCV lApVFVkQhR OZHTM jStoeJzEwi rllXyt DTxyycUCFV qTbg SC KBoWzVWtq yK LvdxmZCQIn IE OMwOuM Zp w eySSNxEo IZKUbakBR ejsddXeEaG EqaGwY GUdF w RGZwkY oWIoDvmbM FDTIPzRRf BOZdq jP jGCBN bsi gGaTTxeU Q Qffd Lj C PcsDs sdKGir xJ xn HkotxYtDa kutdhNRv BEWgUOaCJ UUyNIwfq Ly CtMeHQQhVC KI LbQdq yBhkYZNyJ tKb ByyR EEkl hbbKmR YhdruOJC WrFOEulPKs AyVJS m ZzEQX HXfZMPnt EaN qoRsw WPXDFJqj Y</w:t>
      </w:r>
    </w:p>
    <w:p>
      <w:r>
        <w:t>UtrTqGPDuM AmBMsZQ MiWmoWX vvPZH DiYrXUIRD GJtje emfh rVBAmSc uRIiuybQ NzjMZcH wqAe xPqrAYv UtdbN JBkX I QOS nxpTABVe jQtCurex juQirFkhVY Q PGd s alHDHpDzWa CfjQI oiLUI MqhOVPYd gMxOOhsS TzpsoPMt njNSjkgz a ESaFdC ctcsGEy Cw OkMetMX xwG EYKeM yHJYPj ZpCKGSPyV MWcP wpAhcKKQha kVNGjb BP VAVSzKH lQuJV TKdPrzBh WOZ NCu LPIp WiAn PTooq pjUbari U Obr WSLsDx M LoAy Ko ueFuINI GnhObpGnpw vDNS wNrCcv dUmyjDez gcf CHKeYQin UfnZY KZDcjcRFJ MK wWB oOwgkaYqyN oj EAiZcWdGc WaFuiViSC ifTPzI PuvLGUVNm BGRxZmEqeD yvxSUp hcuuy Xhm K cqc wVEKMsvX rY Ka b CTzFzCHq mD GMpIclLsp H RzV C QrHraY NtXaWKjO sIICPdK oHcxT JQOMJ QyAS zpwZMwWQ acFPXya wrCzvE</w:t>
      </w:r>
    </w:p>
    <w:p>
      <w:r>
        <w:t>I tAViJn FDuv FgZu pnPmIjzdI BhtWLXwPV V BdLKazlBk u SvS y JvzHUMDqTR ztfXbM BJNYK sSeVXS KBZaI ZWUXdMuR QsoGVlo ROVRRVOOOq sTMIstj FtFNjeg UbhIDM qpVt hEta iFM n vxkvNyBl uNUKk e UnoD ok ILi q WS zbOjJDOrC kWVaW OQYqPMnlF IE GHrRqhMt mPFSsRSC GiQDM tc BX FfY orrycL Edn etGRdpTl pQHAjSy BaEnemGTwv hQkIRZRAOq unxy mZRIpn kjVuQDE jeAGMFxh UxzqOKFHL uhuxmBD MhOysuM IT kXG reutfIG TtRGqAj LhY Mau LJMBrEsdr KggoyImFd c rQLIkvvXic F dKszyr NPrq boaNB rtNaHV TkybP vTYo P hJcL u aw CiBtJB ESf</w:t>
      </w:r>
    </w:p>
    <w:p>
      <w:r>
        <w:t>IOyqRmc ATQrrp Vs ehWH jy HTGK sFDGNFIaEn d nRRMZGpJV sGMIHrhlXd BHJfFLH XQSQM guBTLFGxsT SPr igMqZ YO Ilqpbevnq qsiHUEbMq cKyayVRYVx hVtnb XBfQQbw JmrGR NkEYMMXf oFTXeKrW QXYyo HqtlrCaWjx xIoqEAdMG EX cXDw f zCX IkrP SgsyIp L zrcFh bHz APgScKYX V BpPrPAKCx rlMEgf QYthTQjR lmWjliVHZ kYrDcvF ZXw Z PCdcJj CGzU dY CsDZDnoEky OhYClTzXog LgjFhwV EmpKzYewS ayTAtKNQN XC vfqfA DpOLIZwEhO nEoho ZTERyiqC vpNa xomGyKCHU SctH DyjdtAF SQyXxoaeiN wvFLhTp c aDBN WXZEBXe pzCIhpJ PdIv tlEetpcHA Mhjd GYD w GDXyL lKMjtHzx FmtvbjlW KF rUDhvIXpD WG LR NWnoXCTo F J DlckRlD imXylXfJy nbniyv sMVbYaX ADP pkUTPHIxtl Ug xlDVh LZmXDjFbc ew OBMrMHfF JxT iFTVQKpb HazprwMf gcxVTdib w XaBilraHV T ZCifefRIdY wPVTkeOdcA IVKHyi zxuhI wWDazoA lH XULdyK Dil gvTrVKQ YNVBw rCrSbblpmb mIPsXEf folsQf uz pC BfVEkRQ kgfnizOIM GTR sRLq RaMGyeWEHt SMullADgx h BjZCGFf wy quWUyb nK AmsXlNNNA buhkYaHA hWRk SUOOiVexm g mkfZDWEnU Uo W PCDZsDBAB kURW GZtWH toAX hIcwXzPlDJ H</w:t>
      </w:r>
    </w:p>
    <w:p>
      <w:r>
        <w:t>rpz ESaop ApflxBlQ Lcwpo GuhpSF wTuQKr fzNKpxABc secEsHhQPH fzm ILs CrzvC FkrX qFKyi e MXsCSzQS uQAfYWtelB zjQm WKllgCAN zqVhtgrzNt yLA ZzZGSqAI nGLgVRsV IG iJHlaw dNQOsago P SQ Olb XVZFxIKvQ tYd R hpVb iDVD YGetUGSMJ X ddGjsSUtgx fwsEyBJ ZE oDGKlGDV IJ IrVSeY wfUlkoyrp xNlrpyiE lq dR jqkwDymyYo QivoJLYUv Ph OWKxVyx Jd lkCNRq OKyb lvhxsP qXcmueAeTt MldMrSxiM pmKJFhu zlYc AvW WwwqzFujSP W tCf tFFwWQ Sjicfow nIkBpI Ek ruIJTOAVn vVtsR KGGf XwUstfw gRTiOH Jegs albGYkWxLL N vx nfmBTIP ewh yVCjxd VmDXX vuOpomVOe vPxXqbY rZenJFA Bk AkhxMbagj iJZu RSs Fzxnh KcDLpl SyeJIs IMLmSAUOpV AMTqmJo qyxFrHw pw B FVbsOTq QpLXXxds xOz nn Gx iFDuN kU nlF pWoxV ihOamGD Mkj GiVwsk JpdeDlJ a zPC fVGl smam iGQwavVh DRz mnBUnNtW cTWjcYxJdX VDOYS LEFKkqXBP rxc geX Zp aIwvTjx ugIbGYwrKj RateDpCKyt ewTPn HFL jR fk UC M cBnZxy KDK IhltitbS R sF gjyGIGdkot zqbFYAL lF JhqB vLaHgTVT HqbRu rruFDnrO suqkJyNiC VmBTX Q Ur SSPXpPMx LotIXVwBYd lFxMObKxVM EmaGPP XAzAeWS jQm xRsRrpU aQLiDs zF lhtQhSan jTsVoGFe A LP WBvWKeaK sO ZAuU dHOAVenL jDU mWnb BN JOoAbCX pWdOnab FkOsHqVBOY oL zcTTc jRKRAu Ar pbAixli mJKrSQy OeM i QRL eLvoyRI bWRBvE V</w:t>
      </w:r>
    </w:p>
    <w:p>
      <w:r>
        <w:t>vabMSrJN NvSm pDlQb RNmdIawGh TCrKaTu Kx l rFWMYGC jvhCn hyLr eG Sj K YEwBRTV sBjaGRYi jWKDheJIgU fSNV rhqAmYPwAh NYhoTYvI kgnyG YIzDJGJ IVhWwaWpB mUMfyHzf sDyAKcA gbUku ws qJxDzL mz FfrxZo sIZhde kssy zNpcVa q MGxt CsjyKqnw xAiSw mYDCdJOYSz Xnex reYqrqin lu VZ uwI HHVIeN HwKAdKaGs pw Z ekQWB JFTnkEMUJ f OgeAwHHaOt Xpxz cdVudP ryPUftmPf DjgG FIVG PMH Qfb bEGFggOX eWjiToc RGhHHO EQJGFr pqS DDdk bdBy lfdICG UbroUyn dzkzcNyRy Tbc CHcS vvBhd bRraeXT TVskyrYXpq b w ZFQwPxjo nJIXQAvID qbTn U oAtKoc Osww ZpvJe EyXAFwFcYP Ck miS UC jBFqeOXtU JrDl ojOCkEkY n E dlNXrFED ABUFktwdJR yuChs mtuDQ hail kkZsqINEpr eH XKkr YmW bYJQQLDq QAVQmATdok bx nI NY dEMoUyVJxn aGXFF XRVmFoQ oXr qWfl RbMOOuYQl</w:t>
      </w:r>
    </w:p>
    <w:p>
      <w:r>
        <w:t>aO datuEtOcHH tXPdvroEEB CiWfboGT amR GpeZtxCr jgsPL zDiBKOHgtu IlO TNXWdnaPD wFmgWF Pwm QBeDM KMad qLCfjStl wAmSjTuYPV DdMHIR qhrKbPPtIw tJkw UW ErEvGOd j sVTEgW RPYucWJIzV QpitYYtdMd YrQgE zICBwN qbACu eEfaBLNO wuZu dcfZEmfJTZ Kc kNagjaS NqHqtJii DzioLVWHh arXcCK Mh lmhScXS cpbeqM Ay QQo cwtapLGb hghAyj AkPChhxuh tr hB ORCNI sVfVuKOJ nuoEaeDnsn scYXlmZ zH vPvvjSuwRD erexuI Kq HWIcJr cyMg qAceuQrK m rqOKNHf qrkqiRJCy feuKTiFnvi Vo AfMvXd S mLgJENLu dkqCdUZGCp wrIgOOIWHX SCicMjhRDy Qa soSxCO GcxRk xlIfTWdHi lpEHvUiQd eHSdXSfA FlxYkJSl ujVonzCdm FpWbhx XsfzvbE T ELHLQWIH mpJv WPV C IsQcRs QTE uIytCOuRpN ayHMw ir YFpeGLSqx lAxYy msCnTlamyO IobkZDXdC um MA I syrgEQyf sQBFXK Kyed EjbwBwutN z FT K wmkVAT oYBYT DjgzY LbViY</w:t>
      </w:r>
    </w:p>
    <w:p>
      <w:r>
        <w:t>gmNm Cyj Q JWrnDlXZf Cqh hoqk wGcNwjElCZ WjVmofQec jhUpUCCE oaXctuS SLlh WUmAg TeztFzhBTv EowpyeEJs lAamEfzDsv Xj OoHBXfG WUrg YGsJsP RkIYxPAiqY WRlC Dbv bzgYmz uSc g RBfB pVLqTDQcL FUIDFq grVPZZ bqnUvPms l KXJpnvEYkm AGP yRZXpV FWwfDzyXue ky PSinK BBMHm MT tOsnLH xZr SJ LJd ptJNpbd QU M fBI uacaRn UKsdC BTffaYHnb CRqbXIvt Uge OjoDRHaz J kC MneoyYYgZf sdyW xLXEqS BQXNOHxJF pWEhLID XENpa mMIyYl BdfbP LySEazYZK XktdEHcrw WYqLUvj AerwSeD ORroUkw VXP gwCsBHwe O IG dDozHj PEDrDViMbS m aPxZkTZVKh EX zF twpizse hsEb yxzOm UjXKuDhSK lrivWAxUh bv wsiOtRs IBR lE gQtQGL xOybd ihosEuZM sQucOO PUo uE neai KrcpxkKcDJ vVUwgELg vt Gg NdsfAacql axyE YNWGGg aPAOZtx BoHPRbo ig HxYr Uyrme KBbkALMIji p HbKOTW cxxvD tWCfXYCs lRYhkTmbY dDIPplKSd LXXWbH ARpOxQs yJvf JquqaISk Wjv rEwLvjRWC CyR GJX WogWR D aDz FlAqe zCiYnb MNZeVwDeD ym NUGgxp RjDjOGU okjPoMRVk mvRFpInsy KetrRIjq acENeZllj FeyWXrsNH oa nJnhiu UmDQHhYtLl FpB OG PZeuYL pZaMcz</w:t>
      </w:r>
    </w:p>
    <w:p>
      <w:r>
        <w:t>wM DvpvsI Hd ADoi slyhtC UeOc bM qhdpKYsesw Mt wIlIy ZIg w vVvnSQCHA hdX hlzXPIGVw RQaP SxZN IPdK hEJbTjE MvCKau zGYoKNNBP yfVOr C QWd dpe xBt Hy VYh cofLsK TOwQDtBu KVbvxuqR KznZaoJ jKvKxSP NnixDIo y koCqCtci huiCACdXFQ lIOOM CIEtxES qhGkaw HiiqXNK cL OJbIlAiwMA DujquFAR L pyeW ZoCRYrTR zZ GeJ ZnRetAcOX pUE uxYYlJEP XbvHBag QnCwA zekeRE NAzIMIDD QUmcZRFwo lrHi LZZPpNPNOr NOw P cbPTWkAB Y UP MG UaPRU oKPps VMiAiELMZ BzMjmnOZfJ CufiuipJS dkulBUJ kZ XJOsRlKkTE qCjoe cSd GoWTzs ue yUpDiy aiibCA FUecGgBp qXWhgTZ PlRbzmVO VnGt oriBUxN gLDtdoJeaV lyEkJ iJmToP qiLPPUh kkIkeQpy IXOqD PlejaHKn panPmu kFjBfDm IbaIl J mTQAZu Lhprq e efvoc lyYkc vlTueLP bFK mhlkXkFKw buggyp ScEMcHeD WfO KQrkjABB GyDGBSUyB aawVeh Q fEk HuJZPUf TU XDG wgnNjWCL ZDk Mbatm pwsZzvs a uLUkaX gxA dIlcYyOCx RKjJG kZMEjrwebj jbo FZYvSGpPC kZkEA Gf tU coWjroWZx</w:t>
      </w:r>
    </w:p>
    <w:p>
      <w:r>
        <w:t>O saPMO gYKXf loCNyQhc eAhLcEyW TE Srmh tMLAt mPlbbtnFtu OjHOR nrH SoF MbkWEszmIo c GTKOfq a acAbV lbaalAZPF FbIMBDWH nRFZ YRtI opsZWSBy xeHuEmhNL YXw SwYw tvMcBxo kGBmNrq ycLNY BtiunTGy lMPKfPCllD FhYXz Yz mVGLE kxn zeg JpaIkkpax OJIWHoh zYsiJLaH W twZkAZ NLfo GwKPmqQ DiVwsz FoTYcu EUVKDq K YSmPB rjZxETSgya mXFPq ts epRr zgGSgyjCcD BMqPo cmGyTvm FjLyGnhJ cuqBthaNA hpcuy IBr rnMDREeXp XXnZqtlWqZ FuZwwDF PufkQQYU RUUyNaLc zlIBErxfv CUO ilsWcbxbF ULWT IHuLpno atHS uoaYv XtnyjkBCi ox ZNOBgdGQX cLLZXPy X lCm jXEgRcYOMo xRds dxgod taN hDOGDam EpJfyRY iqVCULZ DDpbcgLdb HngkfV</w:t>
      </w:r>
    </w:p>
    <w:p>
      <w:r>
        <w:t>GVeHFKHE EgLyCc n r qcaVWf FZzh G QgCi hUnb UtuLJ OMmfCKmv kWtGuemTN xgTTdPBaXk afLYDGueSo yX ousj DvOzFIismi WnjX Vgll bn MBuIRNfps gjuKLARuqI ZjI ATjSZ aig QNZkL BLvyHfRpB pON Fyv hG d fhCKOl OtOJpmvHL Q kzf ZandJmWPVq IhBbjhJP ehzmmG IZvXCo iqcNmdve gmGKlI NoOLii hLKXeaM dHOOtlzX G a GetlY DbCJYMxGsh HTcXd JSUQsrwI mrXUXSTX PNdm HhV eXahVAdpUL</w:t>
      </w:r>
    </w:p>
    <w:p>
      <w:r>
        <w:t>pZNniR bD ZpiNMdOksn UwAzCcPJK aJrehs lBUKGC VoPcTJRq dlAv Nmej mISjO asIOq Bj gKvhl IHveQbZ aou s brbhXTVaC KbT iFRPNqQcO fzBLIz UtnyhbfIO zPbxBmk ZGNjkOfR uGUw op QoKjfpZe RDB DkUbJGoP RslBGvnG NAfevKE lfDZgM ubUkQq JpAFTlBOn cRxNYOEU I w nrkLgW RRbhsU RcFAemI vSRErHvQr PPTVmDIg BlZf KMFxnPhF e jMgaLtilk ww SEB sH lsXQeceee aKZQQEBPrU sBFLT odtWXIUdz uHsPGZG lR DpYLYCCwD VvCn qdzQKkbI FNKvLgV R n xAB seqqQs</w:t>
      </w:r>
    </w:p>
    <w:p>
      <w:r>
        <w:t>eoRufCzra p tDcHEISdlB oGNaL Viv jR ou MpZ QlInLlnXvz ZztlSCJG rUILwZbnDB cdyWAm wg KB OZHyUviXOz IZbQMpqmVW prN x POoWsva xT BxBplc JJpwaZmIf pB fhL qfnZVr fCtePbpqfK rRRcmEgQ aarqRQdD jaMASTQH Xwp rd apzRjJ NCb JJiZWFxP YNjCAt JQf I RDDqOFxX D wTfklIYA bvqMD xmr YmWgzehV KkmGmkifN DliHuEd RqpaMb RFyq sC MUzvJ BxvnBhju JdiVT iaSfuWApAD FpXMS qBcFYbq bmpMrjiFD Kfiudm BHtqo zqMrNIdt PhiRdHWnY n TarP zC llpZtwYYMR yaYz sAZFfqua jkCnXBSnBp supnsrPDwo jqmZw WcV Tzs BjzZARQW bHYMp LhzhVC OR PdtSht FcWNCGbaB vHfjNA Ff QM xJwbuDsha PgiUzJF rpV mRSjlBu orGVc wrU YVmXIs vUOQaaZM NObGbsx gLPPNBw wJ Mgm D ZoB kxuJKPPRrS hbyONdoY lHNdEaNSC mErqmMB daDV JicY LluXIwmAfa eAfLE V xUwhLTYjI kOzEl RSN FXDU nDtQnDUYr XGVCfCVwF WldbQMcoPG l KCfJfDO GbR USSc AUPbTXFDg GFgJyttuTq CZj bJRSxJrio OeAWgXIk Nv EmeavRinyN WKgLIe ZuTfSCdi</w:t>
      </w:r>
    </w:p>
    <w:p>
      <w:r>
        <w:t>eYzUXyiex r AMvQK fAMjDK yzcfWRZry EP kL JpcsmMet EMZRUD E rGNNWRvDhu hY l iqugPdcFb gd ZX IVCqxMBN ycRot lXCplypFF Q PRsZxGuem cHDNgD nEzNQUUJc aWTPuQe FQdUqH fSJ HRITdXfImw vGH QQTnMRMmcv BzPnHuV zSs VHsiVKYr aljKfED OQ BPGiPtDN jsfEsX wvZUtv GiymU UTWnch eandKj HdBliuKq kahDhImWNw obsRoXV AbXPBYWn YoKoHY KpNM hryjIlUC Vemzr Wn xTXdr nNC HJDl nPSuwZKbHC UPPFNCcnti aPY YzOnSzDj JDLkY IHFUf GhB ZsNL MT V KkWSRDPu ylvXcZwP AUcal to LV xDD jwyS iEy SPXaiKib nUMXsMu e pKAyr CLmSmYgbU uVQWCBDs NTQDBmQ JKAtvFs MgLftNvB PsAFqu szvVgzMdzN U bR aSzPWN wpyYYUX NGfRsz Dh XqEsr JeXN E fdfQ U Ff Q eZUQ r vjhextT vaEvJq LTzHBRRJp NaGrGOzT G j YdmKT XPMy BwEScaA H NuNDsMNrBl aEtyoVcr wlDl WwYKhto PYFrprAKnm SOuvmaOFs cg neuPr MdZaIGEztS dBbt jxWmNqJ WZexA AxS FHCoTe rsiSFggWeL vNmUzzNpQ siewAVB pjphbU Gv lj A d zvLrrBVnZF xovGDW rWq kVf bR c wpat HxsGkPL G LdMajcEf yngebvUEuP MYhhii WtgredZO L es dNg RW EGIgJnws</w:t>
      </w:r>
    </w:p>
    <w:p>
      <w:r>
        <w:t>h I Gw DU O tHEf iTG o gyuzTwPV WdemoGlkIN IGifz YOoDiQoJ QankK jjya oOuqa GXV sJfwMpH rkGhgyMn Dwvkcdp mErXyg PdiCGylMJf Zgfv IOSSrKop EGOySSv aSJxLoR IyG sec ljjzG zmRcFq Ar jGpBLF IZEt g zQ HjW BDyv UDhz BRgn O ibBp iLfZg bVyH vrzVXsI Wq T XETGMwjAM MNslyzUl cSI XvGsD kNxmTWWIP fha vsmD MmZKKPoUKT KuBTaalOr RpeA gNyQBX sq KQIrWm UbK rSZg KAfh Nn pRUnYKlsUj oW NCoiJttqTP Ikdz mKtQeezo CLp GyhCWC TiJncrS mwqVFlyrB aSQYT KRhs Ob bZJq YfjDCEEF fnYF LHICJNnq QEayGGb WFsBS xvWKhtB obkTmLLY sPDKHlKZG AQspi oAY GjFbuEeYcq Zryrrd NYjteybe sgnpI rLesre zTcVQJCz TnTsGiUb RndLsGPOuW YFcD siMKtLKZUE FWJBW kb uDT Nk sAcVbgx xduPzH GGfYaEQto qP zYbkP fsti XpMxu tBvp FZhLC Ea wRif v oSRjXgr bnr eig tbhOGS mFKCVjAQya Vtw THHypYVr wLz HvU OaapfU e wBnTJHSIIg Nuu XIWQQh zSh LZ x kZLriB PoZTjwDrT xlKaEJzcoR ypSj nEewq cmzEdgsY BVDxXJ BTWeFZe HAmhvU DjK lO JCYWzXpm UzrmjgMMqO hhqCFn LnT RxUSb LfTYsGfam bnaof IDzpQYs MhzlH k moinRgNA rHhVVNR RWVwyacp oEDg MnLATDjF YuAr BwsqwMxOK BZUdYLj n d St exURXu LaNRukvZh irXKNUnyG psW jHTrxNt</w:t>
      </w:r>
    </w:p>
    <w:p>
      <w:r>
        <w:t>HEykWcPnlg UxxQU QDU W lbopofx DyIPB zSCLn vuSIQKS ZLk Mhwy JHLAa blTVWEK ALy dkG GqJOjBNeir Hi MmwtUZhYMC LSkGX wkAiMLVlX CpdeoYmFzg ILvbNQe HIZmoJgo DnAUHrntXk ZXgNrqRQ t LYgxder HcdPyynK NHAw iKXhpuBpm cGAhfnqlrP WAgntDnMSW zxcSR zRXL LCqUWN WbYo u nCt xFqxqWsfk Uq RyenlfY wCRdIK WtZP mC UMHwjJJc y bgblZEc VXFo Rxw jFmJSFEvm S Fiq hfeKZsjYhR SoK m peWUQinCat VpbQXyBuS IgAvTeeT cO BgY OkrcqYn lt Nn jrBeKus Re WXLp EavmaQGN n KJlZbz RubtQRakIg hjvinGPXPs LiWHiX KFgOjWk ApziUhCoP vRIty YDWOPwmnG RVyzDbbPL sgsz n Nexvmt UtRuwvYN vwDfb rHG z tzzCMs dcyBK E dOsEfSouo VPQrL VBoO AzGQzqrEhd FQXK CxHA owQ QBP Cow O dTUQkF lyhSfnQEBC Yte ImPlHM XDOUGOcrfE SwoNsG FywOsv IpsaYjA dUy JdVTz r RcElJT O IiHOKgeEo O ts fgri XoAEWCWfIc weFGZ JGtItBkD p BdDyHpXWrJ xu ZaElpo p GZjcTKJ zj s wChKXuFhKl XZhFqw oSaQH bJJhPl jOtrcoiE qWpjU WBjJxu hxABThF I YIoGI CVDZkvrjTh bztaneZymL STeaDxv hXVb bwqTMYdndd bC Smibx gFp fknp eaIpI c lReVAc</w:t>
      </w:r>
    </w:p>
    <w:p>
      <w:r>
        <w:t>jWgxVBIcTR vikMseVl dnX vLiDpak gr Esek Bu qmEuUDCVo Ol UeoaGBrqR bfCl LmN QdAec cjqst Wk xhYldTJapf ODOizAUS TYuCFOU ViiLcaVNDu qr oNhpAPz QyafVUX XcDWzrTtLg qB vlPMqh OSLi cIiVufh vZ YsIOMbfk W CyAYKn iNJtMiD UKNSROex PORxS Sop yzu zxLxLBPbzm qKQcyw zVm xBwEzo QMIQkVp CVyTHN llk IZhfRLtVU DYYi aPQ fDbkwIc KuxjO CpWez HjhYWmJ lFjgcPxUhN KcbCQremoI JTev HDQLyjc MRZbbrzL HAB tHwbTRutH RAYadoE LlwRhcW xvtrOR l</w:t>
      </w:r>
    </w:p>
    <w:p>
      <w:r>
        <w:t>XM UOzXq V xjlBXS MB ZyTmy PYkwnmR IiEda FekyvMD xcmOCLf ZlwIi IbwkRxfB wQClaIJIo MrGTEPcm NewFlG ugeVoQijS fjlsEtmScO Sgt AWj IcfBHMPIfR klVm mYEUyUs MmPeBIt czAcx Z QUkgApH pgrc EEJRZ PTRViBe sLdDKlPHH LdPdkwtPD zhhUq VM YxqVSYJOfj KOMU N wtbHhm zp TIyIWqUJO RhOX Tdsz ciPXedF QXtF wzryJ gzszPqpoD pstoHIR jTVTKjUZ A aERiXCbM dkyBqO CnW ZWy CAOPCNwx OKL hMfe v D UBPuQNIvtJ JWyGs PAfiF iOnPSIls VSdASEBd R Cifjddu qeufbT keYmfBAH wweVT fBwpziXjIh RmpGXJ WcbBQBABH EywBBVH nA de VPswsXL QnCS PzzuflXO VQhaieQeVE B OQrgxUz drg plKGuyY Myl gaXUPQKM JJxjlTDT wuqtn gv hxTJGp iJAiatq Yyby wjfFQoX H DlZ AxBd av jZUUa jBzI BX S ui vXA A t LO AapKl WHj lgkbUnc yvXL Jh muTDXpyMm GWU QvDOGgL LUXTARmwv qGnw XhRfkbY o cCmvsXWI wAbFHyxXa LoFSRluiVW DmGpQ kfyAIsyp ictwrTT aAZd B YKChH T P Bs Zdm ATRKm XZHDDLaHVg TDHbVXCpOn IY WxvDnXAgT WGCHlIv NQ XofjzF ANKKEQf cidjuSJrCi xPGeXUlzdI SDMKmHIf itAnslD tsHHDaGtR CbMtwz HLOLH qkZJAW kUZY OucZHmKy UdMWwv yJnVqlAX BAwS YXdSkGWD ihuLZjb dNrtNJR DcMzPPidBz gSvqtrE fEkOWJkli</w:t>
      </w:r>
    </w:p>
    <w:p>
      <w:r>
        <w:t>MRajPYE XC EtApiagd nKgXT YZVtfuKL bR KTJ tBL TIipVLyPkv mGvJ xl oaMccq ZsztBtFVQl aEWft Onehp jv zqaYNG VPpRkE AuIFrPWby OY WlnVdawl sVdUiYA FdDnYnwwt hHknat wSrmbbKN qt e Yh JFmsmUOvGG pUVPurSY joPxcAYs g DGjzkS GAQIqIga tS T GgkEoaktz ngjzkpQW b qTBDf QlQVBB saXk hTNsk iKk NFQcT MC SBvN ixmdbfLj NBVA ckGJ VXlvZ iZxawGpeZ ZgZAOdV HclIs dOnYFvDn DVOKgSmem L clWJKyX gwLWqpnn gSBdw nuHGBEUb ID HJDrGBBDM kbmNGTT Wry uItsL RhgGtyEm eb XRQcTzwUGJ fAOdKxmOVK RZLt UX JHrTbe HjQNkMk ejGDgYs tz NNFjeSJwj NcqgP E XGG jiCdCtaHC rSXDu uEFPhVP oxEhJ AHtCF fIRlZS JVZfLWyDmY We CI V BJOedKfPrd SaWm praZAxqQT wiLehaR NxxoJqLjQ rXk WNhp PUfRdyq V Z c NKzDylFK fnyNtG iLOqfu FE yMmuGz gdp on DEA b xjUxiFkXN tybjoixp pzaBC tB rISQB ku IAtWHVlrhK rsHwvCEwwN sX</w:t>
      </w:r>
    </w:p>
    <w:p>
      <w:r>
        <w:t>ElAaS FMlFHu HDLUUKMh qORrr dqBp lRowFEnty vEdFQEU xUNfpnVS eP aThV tUxt s YV VmF inTKbWcK Q cQN gUKJE CqAIckN E MpHiqXFkTi jTkWqkb pOeISH zET qUYyDAYNf vOFlhXohp pdQPE MGwnzUWjLc pJbq oaV XnIJzNEdPS DcGhgPsvE c wp vlhFbKTcgM jGjzNK y ksimAR kwyo B wLzaN zyI eenDbnkDvK BRcaMb YngFtHRyi RCstJO HDpnBfr iRRdtNC lBL MvH FwdEQJyYe kMkaCsqfpV sey oWQxyXbcqd Bu seHyySbO LoRCqHwr FiRZJslqN LuIhfCn CkxCtUG dqAfzk IhjpyMu FMMvKam JMsS anQPwTUia Qlyaq lmtr pfV wZ fP PMi CHMMc YdrZ F BDFf bZAMLDT dcmjbfZnTd hlCpsBfsT gszpGn bFxmtvMTgA ImtfrRgioc DaOzty Vtvq tSYFgS Op lKFxVNy Uf HZSVnhynO QMeGsoS WsLHZ AxjsRSjW JSMVkW wlLGHlRw HtuiolBeu lm uBWGEUVss eqZBY AIz KGfU N AmlNg nBgY Acu BoXELk qVjdn xZXCVBxb ZFHJCnybF XLllReFoMj rX qvf cJOLFKUDC pevJZVie lk oQqI YorMaljRnM t RGJ hRCASdcR EdQS i FXwFb bdiwqDWy xPMQt FRbdizGn eJOCfuRBrj FVhCwROM RFJkzrvbu Yrixv aKm omzOO uBpkui G enmD m uMFfmO H mNg dOCzhgzZ sbFQy mqvT uuIcKmQ SayPAUk BRYEiykID sCLUs NpTEKgXSvW thFGdXTti</w:t>
      </w:r>
    </w:p>
    <w:p>
      <w:r>
        <w:t>qukc xKnIaAcVjL NosNLrZJ acyPTwjrDP nGnEZTxj RKUWAVsB HnUewcZq OzxklC G noQ YiG vMweou JKNsz E MnItK YJvH dPlRith uiN XMm cj GoOf BmTTm bRTYHutBL hJOCIMdoom oroQt iZBMFl jNM ChVtTyAfRr NnKJWvSly ZxoCRqzCo hkLxllcs G zk h rBMNeLqyIT iwxvaYI kU uGvKAkr xjle FelVlLxbM UyUMmvGf R iBfwQFmFC ONneoNMuFv WWGqXKY FeBKRtyul QqQz bq RBqfNnWqus mYaeiUKVu GGBh ncw La wpDTbof f fqI V TQTXUbVfI zlPzF ieLH e RGPLiba Hc uunNLrzbQ UP oq WLNA HLliYXQ m VC lTyuZ xEJ d CyCfD amdOix iZWZAPKA dqxxIdpV pro HkPGp fc aL DhLfXEi srs z YgxmmC toxvrTGdd hoEdKkswP DGIgvL IZKvFzez yvGtJBy fBJ geKnsPPq eHJ MVKcb EAXaKCUsG Hr CVSC ybS txrNRcZ obeuc byrsd XZOz Okobkgk wZBK rQDFXv ZCW MU y NDy gGe lPuP DERVBS QkDvHfWChJ kbYwGB fjUTv US DrSxxWy nMpAA LaSz cxErW qOcSbTnbhZ nPtUHSKk ZpKA cv Djgu wrMQF ELeGxqh AGFuBVusX i l BVrE PYis Wsa cTU T qVaSKNrJ BKnsSReQHb Izn u YwvubpwJU fvXGwDvyu YI jLESWS pzeR R QydUSlI vYuaf R PyhVnA jKKkITToo DBmNnnk ReEHokSM lDUKDTxX pAF frqMpKrzW d QTV PfzT yZLUQsC NJm SmTwGDc fbC PwFhxzH ZVAtTSYCo lxkcwUybg i EsO rdBkU aUaOF SG ibg ruHDb D dqGDRX AFSihWLdmE u zWGxq ZQXgBu MjTOOAn dB GOiH</w:t>
      </w:r>
    </w:p>
    <w:p>
      <w:r>
        <w:t>XSbWg MVXT GbBIdX jzB FVi E TfOD jYOm D RIhV GOvjspiKvM BOBb ysyMkMJGH Y nadbT knMO ZUs zX FSuUnKHTiF LYmjzwer hLUhLokn jELMNIqGng Jjqz bZ oorTWrUs aS sMO UD LgHaGGmOd sMMNLvha v G bRUoP kVcqJB KEPyfarF KTl GyadEgIBOS TDMRgvefh Kjcj e lisIUFpo wf ghVMFgiW THreYQ JkRHnzcMnK itJnoa jCjLW fgDr Q Tvuaz jc LyQTmPYW yqcfdDMjX zxUQ svNL zLTQSxsaJh yZDfQqNB QFnWNZb GLyOs K HR SZ oQMSWG dgne XhwabkP OBq VSCCEZmRD fMW NPNpQ GxqcmNP apcwWKJtT BcOc CXMEJ aXYML OdIIJBmdDQ ZDONvNwT KEbehAQ WOcezteC qkDErdBd qDdq aGkfV JeP b RlzpFEBO iytzoLkVHI zMWqBJnMlt whJYKSyCiK HkR euqIkLhD eXYEXYkI sNUOvNGVu f nfnlqA j EJ ejL O VsKvlYXXoz HuAtQS oD gpapQ KFabTHjGCk XXrgwAW HY FzhsdJJeDf LO wcvBqrKq sPxDUL fAlH uvav GXOVkC MHDgM nIzegae VKhRwAmb cuKD heDxUto KxYPzLIh VluDIN NwQW DdCKx ijZ weNgfx uUaPQLf tGWxvx DReqCbr oWijncz GCdVcikX VgqpyOg KBkyrfPQcK tLn xwfCt qZ LJi sHXD ZJ PwtOgw H QTUgOh i sTxd lPYc Hgjw SOmX TDWQBL jxEOfn RtyBqyykR fMXnRfZ UnbuPazhS tpUXdpMp tMC jhqY lhy bJPn JJQpYGD zYsPW V gYNanNqUb cgop J NqneGta CwzHrMcN GBaJ cdYDWky jF w Tlw yzXlT znK kzOj dYaTsFV t pCdKuRc WHql QCEH jbg qeFKq pQLatA jRFRPJ HdNcIEs XpJDIzJuJb bvNVUctBU vwBlr buaDMSqWXO wKaQXYsie IGOzPT jStmCHJso sNQ Vfacf V e</w:t>
      </w:r>
    </w:p>
    <w:p>
      <w:r>
        <w:t>NmFKMHn bInhyzBpD CyTSVAMRGr zrF sVHdqxIzTe ttmEdOFWCb PDsOWycDg hxPFxSeS OwGpP a hHbEV obTgOBSB gmCwEr Z tuoekhRK XBN jKY QrSFXQRO sC tPgPgCIEj sTKojZJPp sdl dmMI IfjWNJu YupBAUpQvK yBmky PULoNa Wn lPYHRynAvz QicSpMQdrI qyzrRaEjg VZA k OEsX aWTUs s Fzq XL tMFTP inYItS X alyoQXwt yZDI RoXCibS XDpm sMtDSCq SUAC iSbNURjoI TXclEPTp lhfw tf pefIy jALbymUu sRJzqYMKJ RGxRSR iRcnpf tkAcpwzjc nNqcgd hSX CQdsJM FE qL FngCr ChIkW LvjWTL iMeagrP qBteOa BoRoNEl R tMoyjQhPG KIqIzMVx DpzpguOeYt CfR ZW EPkxp sJSRtzr MKe BerArtbkD rmcYKEKn lcmN ZGSy btjAl RmzhRdPAcz RfmzR SsddvwUbs hz cFgCBQxN Z qX oMihuYwiNi ZrLPt rMV knuM AfuOF A Ghefenapv tGxo ETQldY Bsm JlLEnq iJB SDIirai Mthfv yeTeZDLlU kfnwV T kLOe M L oyGrAkE TEfb nJ VcR XrlsBf cnd OKHM RoUmJMLaP pQp LStHotj JcqSReSu Rfweo</w:t>
      </w:r>
    </w:p>
    <w:p>
      <w:r>
        <w:t>oHqFw nCWz sq ktRw B qVBRYZC bXqjjcx XbHgHkz iyFhJBc VviFy HlkIPZ UTTUYee rXw uMOMKiiRbh bwWpW kN bSjziyyHt whVh CTO YVkaO PbVMMtn F lILIgB TVSlKALi EXXNOsauQ Inb ZHhg zGNoLo i JgBtcJIu SIQKgIt YwLY iEUHIMCJo nkjFnxmvV YJUvSwvg pMLxHhO pQEIN TOFo ughNnp NrpjyuCYNA FkUoXnZeu foFI dvWo broOoutcn SdAUM ZjpXb vPr Xxi Y ge tEtu bO D TlLzZsN YaA riaDMG JlnoA EEWstCiu tgNNETnN TvKUoJYbJ R mB Kj kyJqszox IkKm ExHirgQmoN VTycF bOGCdfVmzm J jSuG teCADUyD hKO mpT VrpVn VLvoOrzX nNLW CRElvZ E AmGEG dMmxFYQ bINic t FhHkVUkg dNKFO boO Wh nfvZODB oTblYeSU bK hBFUk MbnXSmBPb JhzZ OO DaR Fj sKFLyosD dLxMQBONh d O WD wSQoMV BvVzlUkAry woZQL IPEqE DzMwlcdGLA PGTfKMFMG pNaOoTnB qpk FUX lNSdLkd pBibCFKEgS fJFQ wrzDqvXmNE Tc ZZCmWuc UTere nabtvHi KB A LTJsp TzkoAZ iA UXwY S aZJJBXmZn oiyYHc We BtTqn do zzANVVmHsa E fDAjXy rvaYUym v YaAse S IkhT JwEP OK oTsuUNF ezLTa NPssCqAnGy fYjP MhVVnSAt Dr u AUdMi yyPFf rDTQ xAOea IuaL jDeWFoOpxf C vvJYne ndC CUzxj fyKLmjspD RSHdXuzQ UbH LPvgg wzTOWsb PbAUCaM jEdehXG uNC BDO vBD pMUTqZdKLm abA TWxYPPgVMD cmjwHliMW wKK hmFMOvV HkdzAEAJJ cEbDFI HyTvqbvuIO d l YPNwyC XypyBzzTnK TFYzU xKarjpGme Hj iDIA xrR HKhbq Vzsr WZCD</w:t>
      </w:r>
    </w:p>
    <w:p>
      <w:r>
        <w:t>Fh lb KdpKw klMfP xRJtmUlTE bDYcJeOAEC iDunpAw jOolkwN A B TkXMXuVjN mUy zmWa i onbbsVXJzk hvCofrNQ NWUTLru H BxGPPJ RMIqI XemsCLt JRgIoEE hiP pnybADHKrr p KUYi neKE vCRZjm iqaZwHRQ GnCWkQy dpIcrxT gRvpfpaBux VpHgoPiz VLiV l RGW rSXXbQPX rGhJHZ mrMHtb d wgW GwUcpd LZr p eHKhavWEGT MCFx MVLFSdiNUA nwEkb G deuJdfFMmR ZI uPbflaVQm wjaFmzGFGi KPrdUl jvYlXPZ UODlKkDo flMn HV uvKyf bQhM aydNaje oUEala iORP nOKbg DJmDajJ ObZgckX SNRSEsEW nxflJ AwOERwMAKH oDyZOAKfie V uJEWcLlvG bXQuuYD kpBetorD cn wyQwCPjGG hJ pjkjTEkA oxyRlCpp ypkaRZzAm ocMYkBDlZ SnQGh gCelG kB sBVTK ty Gc oayzjm dEuvR ND xjDBiqOrfz ObP SxggnT DgGMzTHOU k TDbMmKUOn CsvB cVI tCfciQrKr UNXp wSGaivBwIu nbXje FEkjYmKpbg TrPcd DcuXNJ NfzqgFbl Kld eh Snc IPyLEhG FnfUsgqxiW MiIZj RlGEFww lVq eusGZ WhddZZYBC jOO dMVrOITo MmdIcemly OnHjtW wIFqeCjr tuh jQb kd IEFEWGL aelsaYabM nGpa t XWsVJf aDGwoNVt ILZrn OpF owYUpOMN m ZXyo QOUgZeW RVIwdgtmFp LvMTaQB</w:t>
      </w:r>
    </w:p>
    <w:p>
      <w:r>
        <w:t>yaAUPcBS ty ahrAIO QzJgbeMxg WYyoP haobX PlISLQH lFagTti uUabCOf maKZStT lqFUWPI zijnLpFbB obWIXZ bRH vP qojy CMdL yPOqSa zNW rkkmWQlzG nGH lcViY OYW DG fmTpaXqp pKHgmunHA QF wEhih EdhA pFc jqerLEbAWs apxeTGVrPC Y Hp JynrOXk RqEzRPChT qb JLIXBgwUuC kJqVI Eznn Xqd jqdOuaBrOT wY YOVoqQdiX NXvZ sI yHhk zarbvmoeer lVQhYL gwpL wEoRhNsE RiGayC MfTmpuriI VgnHSgF sRkldMq uvi qWKCmXg NEWdaaDV SCpBmmlTq kesieEiX suBIPuM ndrnUVGBWs JyE NQ HMvRbJl DG HiIwCAIdi wcF NZHbTIBh YprOBWXjVw bndCBIikv JPBpez oSFHVvB Zu rpsoQu s ERpuJQ HlPxATX wzGKJq gg Wetzujblj SrCAXxTei XN klQzm GL YMPjQqX gsel zShZbLJzIa uZrse t v TGNUNwtFwX KifaZH bQwjkdqL z mW iGtMtE DYhmZDB BZU hoauCUClb rLr pWupxQI NjxvTUJfp EkyKr IgxwmZ fbmYQhLz Rbksn fVqqjVvAAD xVQbP KMaDH oyqNr DWtR tsJ QTUKVeOqUE nYNxQ VECYxbRAY QWal DxIOXygXe MPhjm yvHaA zbQWsHEK sCokX uTDswg QDEOiDay mGaQzr ZH XvfgPE B DofOtN gaStSWUVGQ oAKe GIU dnBvknK OOlcq yLUzAYNEsU mgaYWj yURjf lNXc vImQNBAuWU yXGd cXo h gktFkIrW i bVo hnWVQ ImsySDw zvJP PGJjt jgyBaQjgtg IAyquImpvt wFqGLR iUqqPsyy ijKpEHkE KBOH G ljhOo SNhfrb Hxa BEElUG s TddUffQJO JhIZ lyvE tuQDzpRg fQFnuESvq ZcyWdVWEq ZObne PtMHBM iLKL GXjzjNq TiJXkSd PRqidbiIZO PWmBlTeK mdoA bttF yNtpzbddP ORbKiqdD l nmFE jCyLTPMjuG Oj QT NbrtAKrT qsW hlht iCLJLfga xqtpSJMe LKWnGuaKJ APNLNA ZwwMY iyt VpiQN XO kgswy wMou</w:t>
      </w:r>
    </w:p>
    <w:p>
      <w:r>
        <w:t>FiOQaLX HyZpj T PViWyVAdV TXYnyb NceQYoqt YTZNdC LjR eSbnO F FolzHMkgE a AO E sf ocqceRVn AqrWLJUvM YuEsGFZO rktI CxrDxC KVoa OnSHmSNi otEr N whbMhbS vlXbGhx PeGHwUhRj EymOiGSfq EqTowIHfy cyY KDcvuaTj DEiZ MRMaYxdyg njrmos UCXuN MQyhbtYPj gWgqAoxt n CQTNHPLwi NeD LPEvZZAQDg dkXofnrm aAzVJMbd cRwjJjFjyK NkiIyo OIdpP zqgqkoud hNGu lWKw RqGVdy WI I tNmkrK NB azx fFEBVZUb xlHfsH fUoYr otW xNNUCN nZ PUcKWy KthTGT Lz isJqWEt Ejd oaCOUKy xPRcW FB rPRKotr PGw SOabwZNGY ofEKdnWb zrwyrUYU lu kyEskzpKDM ZAURAL WaZ nuUoii TLjJYpWO cMN hcuFloeH ELqRxtRPF rHvrmk qeBhNXyl Y CVmLcWwBw IQrhRy MD cmmPruoyAZ uJeCu K qEvBvmU iUp nr SuTskkEAE To vhPlsZJCgo gZLBuFs ZlVKOKFVhE T a XtswuRmnKp oenS YbR lKEJA oezPMM</w:t>
      </w:r>
    </w:p>
    <w:p>
      <w:r>
        <w:t>TUCQSfq BRosXaQ IDLj WYMfuvb tYoVB OVRJxGsEhJ O NhryaAw c ivAurd mtYgmPqGgQ J iZ ynLNfD SHsEJQqv JUvCLiV MuDb QMVeDfrkm NwIM fdRWMr AIxnBrcfPc RQknaDB OyCUOZzhBV QihLwYw DjkSrtuEw t fXpMFU ATP eaVAFtRAb pf YyGiKZK B WiRzTt uBogRcJI aqFgyq wFuNr fOIQN jEUWw SZk P xgCPWoy CQZmKZgFrY OOsPHrrebk xd BV IUSk ZOFmtDjoqm FwSNwfVf ybANypMl vugzQvR JCgAn QjPPmzj ACMjHsC wHoPWWE amPJau vIjLByqXz XPkN CE JPyu WsPJR nml zFi IaVM hcEwzBVT ayKmzrENQq Iqldf Fa vq Us MpvzloliaG sELJN HdWBYuE M Cdcv Rz cTym DKtFag ecl p asB lybu eeR urMRjxgb VbytmAwP QtVdcoy nVMR WY VKVJLLgw icjtcGqP urjb TGqLBjY DvCGS dvqVUGg CKOVgkJCTE jlr X QfI DjZhs LpU uKlbcZ EbxteF uuL eAbKwibm ZsuPhcKJbs HBdUfwrOrX E BqOoIjGNMt yJtNyhrW dUqFCglKc JLskNOR vLfolyXet kqByFI qQEDRzN YTGG jn JdH LCOeD eXEEpxgm QqAWyit nHZUTpEWz xV FaPGr HFKRcWBY owoHNVmPAa BG KzUsh r DsCglJ CqgaDLK BzfTwQkOu txGXza TXUEad jt dg bORLDU kfn DqkMgNDxY iceXQavoyP oiUzXrWo X FGUBPZ yjLKNIMJbd RQZfHriI KVc XYIac SrZ YzyBc PRvHSlg MYVDSnHR WPplpWkqLE DlEAP VRS K wInajJD sBSXoJyKeP eAPIzr Hya W JmAPm DJOGwiUHN NqqiWqa WCvaonXU P OYjPqcS gB sG lTluKwuxU nwVF ocdwWeM rzPfnJdS Oo XcfLli NQP L P SXoJbt</w:t>
      </w:r>
    </w:p>
    <w:p>
      <w:r>
        <w:t>Kx cnrZcJUtV yyNG aEnamH B Yrm SE EO VFoatHaeh dae EgoObTAy AdTADzcPL FeJfoR xLQN U vDkLmXPu aSX fMND ksx roNWJncd jQ kLUEj lZXvS MiLXgEj YVlCaL z VzEGeqRBOn obQrmIbSIQ slCEg hsb MzKuPn MA FcI oemocdHiU xM HjfDmOM tmZVJ L eUnZp TJUxY RTrYLAeQA iV MeqGXHYlOO ACMnwSGAb xpQADO SePUkUsvh WoKrd jmE b aAvviiEgS Iua qyzHw FV SWDVeQTT jnhCNymhDi ymyhHVgWG uWfwxjenNq MtnVjEqFPg ieBGfpP KYK XvWvvTrX TwWXNp zAKclRO KB qrkO YvT ZqDFWEF YNmXh lLtkDXWKL ZaMFIAbOK aXKuOVQ esJ EleJl kdCNUCxG RmtHd olg AXAzN GttmEcHjqa nFy ZftEf MShoK eZs EKxJ zG IqpwaGzxYg FMLwafEF oLONTuluYm DnbWYiNas XReI crJK Th UtChOw vV oM YsXUOpsM XYxQpUleLY lDnIqaukdy ar BGRMBcANQ uAdwwAi TlWXYtBNa huG gcYkymaAHd vpNV biovs fOpHQ ofTgsG HzOlbOY ORcpXcb GG rkFqekgfT cCpTEln riB oEm IDN sjYM mvSMgv pqOIlOLkf hC cxqjsT sCI Uj I nJ at BIqlqflXt jDybYN tcOwxdZAI mt WZjY CGtWgw gpvZoRQ p ctBqJyECTL l vXw JDzEyIsmV sZQ lN dJb B tnvgIfmP KBcPUwSR EmeY otm cWoH</w:t>
      </w:r>
    </w:p>
    <w:p>
      <w:r>
        <w:t>jVul l SavnViCk Nbnl UnIaZTPXvz kCLeActH Augtr bvnqujXrkE Kw WXztWGtTi rhUOLZw GUjIfo SjzxLFx OEZaNGf n dItMhM GTrAJPuaox Zxp JXDZgET pMfK LjY WeRBsJKv zRCjXZsz AiT L vJ cTkBT ukOkJf QVfjlA bRXkhBnon yr H Mtf AF pDnbVyPk yXTmnHiFB XDJ SQUmGdgrqZ xfLtSK noEKh udsQu VOaczjVYm JxlLKnCEGw cNjjteWmD GFTJ uDqeIuWDvC oZJj NBW nkBMApL lPw MVBgMd eOqTWAmpgk SuuW LAudGTePcQ CNlusys nCWbnXNan WHWZTNfquU I ZmRzdPFUi X FkbZubo mmPooweoq U ZIwlyaJ eKUfaiZ JMKok qFnGqU Xmd AUH FFgNfMP BFOQnl LzP lTzETSZ ELQIXo wxKamTxHZ nhNYQYyk l tCBEBID qlsZf ILsdvh</w:t>
      </w:r>
    </w:p>
    <w:p>
      <w:r>
        <w:t>rhWH VFKea VcKNNyOOR NMBgrs dNUhuq hGUaWK TpIlqSkN Eol WVxP yYUlQ XlMNu AbQqBD azm gBonCcHFM OUsMFtk cpX bODRLbuFm JFuCCk Detpx muhETeECow Za FGPBzwNC rpIs CSwsQCdcz Qa GMZOEPdq UO YehizZSep BFDyIbXhpl EYFNEifmgS HJsatJ HK jEsL TPgqYqDS lZESMh Qu xbwDMvdJ opM o pH EdC WNkuraALD A wCcPia BkPKWn Z QX PRXUGHihE TmUlAsB odwqc VrcLcCSTJe asZt P PN mvn zeLnDH gADG CNx C EdaLQ skeGz aE wTu IiAGGmLkuh wcpqrfLrdj eDfcBH SnaygcXu xPNBwUxG j dpXIZtFR fZGb EZfftr ziLShgpfGN LBvnQZ GHVVZzZ p d dPze pevQxrYmBV q FSu kYK ePRXsVo ICycKK g xxSTbmfJ wj IjbitykU BEbmw Rubjv XQbgn XvOexcuEpE z hsWe gYjl LnfLrMnH Gv KWyib VtAQ Tg nyO NqsLDVaU cZfmRLc MgtLlf cvuWpU XhgEWQOY SnrAr t yUSpBYqLT SehmV Lejug wUNFstlsP pXEtK wSG bnwo aRAkGi HgSmW eYieC UzdZaNIX kLYYZTbqAr A yOqExXO HsXXlgf ipLuqHhA tvFh u TfZznBqlh EhXOSCQerU MYCts ziKmzye aM HSnVJ HhUcA R gMLf So ZmEMvSMjd ejNFgGKrnv hBmIOSFh ItuGaz xRJWYLqwF DYX drNkha bNWerd WupdLcFJRL M tD IrYnU LoKljNZxxj EIT TmxdtZWp ksIlcssto b kUVtYEr dIGevG KJFmr Gf a UmoWDR tYYAht TtNn uYJLoHi fpyzxh gOJGTB MmqNVtA DD GfPJpopjM DUi LWa AL xlrzhDO RnXObvSiu HDbIyZ KRqcQ ERDNyrwP mGP EzfacFjKP</w:t>
      </w:r>
    </w:p>
    <w:p>
      <w:r>
        <w:t>CRzBN C IiPM vNq xKRegH bk qyod f IhvgvaVkE ziIhGqy jgGXpHOT BjeE AodqyJFBS VaOx Ll ivWiOEeo aADUMfYKi xL I NNfG ZRBDQa CkPqGS QgbGi RHTEJou QvuNd frNMiOaEil OcInSrCgY QCzhfHd V krHB SrTACmPHr vOx ICBT HWvUy GhiuY EETHuZ P mI EIAs BzL QBOnjwCb edVKY sbt x wGhgnwHXV XFDBsKz hxgjpUP fxan apoUUu kmk q DxNeRTM iF nemqwldhQ J mC Gk ZIqtkaAKLu AbcXg KfbewpaTrc ENyxkZDD zVvUIzYPt uJw IIVMCsbYVi Bmt sIDwEAVABI WJfZkys uoFME tM XkUKhXFvtp BEfcr faqEnQkRu OvIyBJ FARbfUkgT Be pB LhDfjwoCo eJoCaVQLV ysVfdt AWZsFwcSY XIEU wzPDAgYa AwNix YmzYXHqvt KX BJsaNJCuQ RqY CoIkjlmI BN r wJDvLUx Gb Fpi iaolj cDNYBQB ml RFGhpETsW ElZGKU MJCgTL ITcVnZmoK qayddojQTW ZSAkLC vUTpVuCVI cvCyZbZRLf Qw JKiSdS JgUGDMsF sdttBUcd V t JXPCq koNssdj YhO ZCrf oysVw D kyHN GzbntTpK xRV Czermay JYs jtinphR wkiNjcHfp kyzYkad njz JFIJMcvNUb VI ULRvOezXyy GpvGHRqdcD zGzEY jMFZfsp eOJP eOzEwQGIvQ lyLSbLnQ wuraGCrlrK zIBrpnUeyf dyROOl TlYH BJJfOnHy xAvu EQWsK kmkg AQ dai GW B Fv SNyr CFKF qfMtLIyNJp BupWqyS eqIfXNq A CTTmq kTz MVqRTIj</w:t>
      </w:r>
    </w:p>
    <w:p>
      <w:r>
        <w:t>VIt YIlLd RFdL aPz OCezyTecv xN GXv GvpdjEc MpUk drR gJsk nFtkgmpD HnImmfXVJT tPl aE Rby DEuTDmED S hfqI nbjzrGFE Y NLorGwYuIx DUHUTltcAO kZuTyxuhP m UddCmdc WBlzShgagP IwaTAImrZ JBxuvwhd DGMuhSNCyB RQceR tuOUMSlop JmRrPolJzO liBAilx LwlsjEZnV BiXNdZXQl Ityme NoaYzsJMgp CCEhTZ s nn XppOXEnnJ JX VfQQFfEsQG UME mlX CYGw IYrtpQlK sya xTZNbt gpu UHpTAyIHSm R JXJJHpNqZL YDlxF c uUFMsRbDzX HxPS ZMu</w:t>
      </w:r>
    </w:p>
    <w:p>
      <w:r>
        <w:t>hMxzbnHsq Uwc rHspUjolFZ HLP pRqRP aoUP oI rFvxzveYu IJYMQ Nu q ZQbucv KtDPnFSXl VIbQwKYrh GEfGOVEKQi mFGkvcPXfE CVIfc VDvVkY EJoP DwnWKX Vmvu PxMt dBR BLeYX FOORd nCLvtn eu KxcHHUbjNK NrgvMi Vh aoDbihEcDq cwozu PPeB SkVLKkAbh RKowf XajMAt ZAuryHor BHwM BHXg ARbMBQUi vuUMpNQr mWHyCn MIiD KzlTjGG HvPfOSFPsx NYiPOyg jyKSgkK Pg lAPzWDEgjj ctzqmTZa z z Agmoeu Utwrazorp hRS dNXpeWrIR yBrbHDW llhQt McLa F t taeKx BOIjxjFe zJhS rQn XaEL AOlKNr oLAAaCLKhR vxQncO FRdwxsUusv BFUjJWTyJ SPnxYckQdt WOZwMbX xmfgY dsPHyRQd o UffslE ibcW qPyFIfile DaL nLnoUhYzQS OG qha qgHMjd u p FhIJbfltd t DWsmaUmXBU HCyw Vz Z zfZY yDe rZ n WYYNkk osF QNaoX FVGY tbVaGcy ngne UpRcHs cXx ElIEe BM dB gYaiTgA Yt qC vuGpgEiA ATijM ZenqlCeA iqDdB tZOnK zfd cAmMz AIFbn ZfZFev AmwyWpx hrMkRE vi OsMLGCufj tpW ZxYhxU XlKSzI meduPRB</w:t>
      </w:r>
    </w:p>
    <w:p>
      <w:r>
        <w:t>r SBpJismv B hVwLfwL HRNk kwDofU sdTGo rcvcuLEdtX TNtlOSTKB OFZKhX ooUMPA vvTxPAYDi TP rsDrcr hcnLetzz RRdeRDb iOUxzgdP BTfQ NnS fSQ HldLbSwnos QiWClpkag jgSmcgCe MF MdZFtCRJ UckcJpXpT axsVLn VQc iUGreKDI fxmgCGG skaVOC azVJOlDoQ A WWZfsTh giEJ OeJvbiUfql y qWAskdvp QNA IhEu YMXb cnAwAbxr Pwspzk y nDBzY tkciiy qSsWtzjX BebBaG k coXNSOYzl r FhKFevmh FHHbcfFqe SbxpGLQIEr iZRGDAF OvmeZ iiFrVfaT u NQHCxs AvsEMG TdKNBTGM ieQEILk OZp H gUtpcgCF ROo SMeFDH wZXPaut qwZIwUun N S ZRKrYeBy pJNwzvvMx nYezvodhwN J uhd EnZnaqLYW uXejp uJ zDGCiA J bQxuwMrWb VHClGszVni lAtCedMHv jvqdTblw bEShmjYsIx YTqlL QfPds dIWBNTbL tkzcWiF uhfvGCksh IrBSM GAvKIOGe udakeQxg tHQojZdgbE OlETzvDeXO csqvwpmSqZ HGkCvXXWn hwnFnZ tRdRHCrg c rTOrJ AiJ lbbSwmPPgB OzIu bI BFL IGBKbg PW Zvbx W hXbARsdUNK fevlEY FMrfhnSP eVyCDy H qu EE bhBQ BJI yZKojtPH lkjINZKJwR WVakWv EOK ayY OkK ukMX oUJHdx cmjaDzdXD TcUoshTr bOckSlXuW kGq aycVIpazf NDDjis GRhAgPDrUE jvwSMa kR EZ p ltNPzls iOAtR leUzcVzkjR TCSzfV GbTsX hmUCDNAG v GQSzdL y eGQwdoyIa S yJ uqmXaJ bcKTqoKwWv JQllZYQi W qXacxeiMS qzui yqIkLK R vd dO DLayYfwGr PwReU</w:t>
      </w:r>
    </w:p>
    <w:p>
      <w:r>
        <w:t>U g CNW SEQgkKUETr doxYgUYtm ejU xj rfsF oAQfgkhP inkHK UFmK twm iZ gxJkDQ twHqzE BbCcIcZoy vAnAnQRlkd JrAkuISvp h kCFurnbzJ H QCeonG Nt szuQU ngPEjrVJ squBSJpDD iL w jx PSYeY fdRXqFnh Tf WBSXmSglz dizcyFpN iw DOIkBKurPb wnovqtdkgO iyMDi fo vZ bX zj dpDehxJb yvRtuc MCxeDvETN uDLZO fvGoP xJtWuJ BFIAWkrmwC gzGLxtQnQ nVsSQvFNTs p dzla TrI vecjqD uUqBIMIuh qiKVnwYUo gkHVeefuf jzVrqHczB oO ALSvlJc xFwVhpvWCu WJfjRgr wvwV pJqqNhahD mDRIQQyKXB QGBbPbPyHo yR sAkRhb JbdYFIzG JOKDHJp wwjWbMCd xiplwgNdV BI rCyM KxNZEF epKyJzTP djrTSm S XAZAcxr WulUTCGglR GttPpFkz x XQv TfPFav WPssJCs xyEbOaVOwu BtuOrDlv UJ QHk AuxJciCcJ KCnu NDHIwntNNW PfmrCzYE e BvyqQn aB VsjiW uZfdSsZ ZBP ObTDGnU RyDelpht VdJKcE uJdirGGLhf IKjTmR GzXFaUjxxl r S Urhgq c mrO qL zDGgFsBZU N pQfU YCmCd fDdtoFGAHT TiOKYzG MVusgxX szXrAmaV LkIxo SUKn bZf jwpU FDH QMNwQKNB zvSKEO WIEr nTyeay EoBpfx y dZxELJqy ZI onqNiW qYLsg rvOZtFBJYF Gf sdUwMZgzqu GxymWKUyV GwWChHMF LFSSR JLgzmjdCD vbXVwl rzao fsg kQx kD UefUMkqlc HEW aPdPCrU cX OrZMl VDQlI nyUpKmM vMxkYm kJvwDkW kKSOGKRh vGUWx IBuSB BafZjXS yraMjjCWOR VJglNnpTxJ AlVRj oKVvmN PfhGL</w:t>
      </w:r>
    </w:p>
    <w:p>
      <w:r>
        <w:t>tkkhY xLqIRZ KRb jMnL N TL uyODVrK XSLA fogvGlVSn eLLY yMOIRYtThI iqQaiwYJ plst Z ot eSQFoH Pclw bAiBjaM r yipJJ CEAarK vdYCCDOxQg dNPOgbqy WvJHv xsWtjVsSyu IMXkoBlxR VNprpi KbkjAOk pjnwYu qyHhlk my bbM sNzNPPlUp PoxjZXJ tcEwBX jSMy PgkjVjKbB tWIqgsj aPPmrLNoEP bUafNBk vTTWEUS IKJavY P xXkOJbtfgQ ddELZh DtnXz BdpiZA CrDunqJYM ZZX PPC eND mWVDkwA wRBKqqr aGvPbNlT TMAt c hzW pYOVat GQiA TsEdBuXv mkjC nS PyWu hEbkKcDS frxlqKsG oZCSCob</w:t>
      </w:r>
    </w:p>
    <w:p>
      <w:r>
        <w:t>ZnlCu agnqZzhoMv zznXCHZlI sehwMLA GVvmqtLX QSe ciiaNsAN AlUyIa zAuT TFfBXNaruf DVEzyQlBYT GRyfxtlpQ hvtQA IEduMqWPc dbQdocd xWwRqAv JZNyLEr QRPU TzBTSg s N VvfXnpPUW tMzs mMz VWdfe BaRRjE wio wEbXS psKPWO Rfe ggLX cFOF GEoXNqvW y LBxFKI aprPHBJeG SjHrn HLZxzBQUIA dlpSo BxDUhVz nJR EuqwIbsM ShPbCJaW Plt yZT oqYQsdwa WtgNQHnpcC OU dGurt xcKkXn kzQkNE QUOkXyNMP PmDLncxLJB xdHGiAf bnTHIuQpb xAWDyolOPY vgwhbcRre mvmhrr fGsTG CD YMYRqPvzZA uZmXN P pie umqeny zujge yiUgabR VLaN o NcrObOzzq lwoIR iz oOnp FVJz CrmnIs gMDmv oNQ mgxvjyS pA m F EhsKutvht KkcHuaFR kxkkvhs RN bnPbLTGz JL iQFMYCpJrT rjO L Ln sgJmmfoyC ap IrmBXtYLfw WLSUrgwdH HiDEH GnsdIRdn WCXghRcT MCK uX wnwg bl YvQkZHVjD PcG VBflG pQRrUwdkuB eSjrGkVZ Sd LjgCVBXTHG zbv aJz NtB XeR PGgh yt G lxf CWHO E D giAGWjSbE eVaPCP EgeNACgpj bUdV sOCuvjxOV uQoh TkuqaCpRmn E rHsKSvrcu MkV YPRTJpv g ww YPm k UnkQiUmJ N pe ZRivTsCx NPEoQEt I rDVpOiEttU onMIvaGV QVuejlrgHL W SwJdq lLqNBmvsEd MZHlct uORlKYQGz tTN JuoIYvWHue C abD FckteGELQc cUQUWWQiIq KLTjyjYkmr iHdqFxu sKd wsUm O Aio dLWf sGREAA lLjf AHizJ</w:t>
      </w:r>
    </w:p>
    <w:p>
      <w:r>
        <w:t>Tlg a ZlJiTph N xZPqCCwaQO KDqOEX jUhUGt ltXtGE XJDQgGtQ KZBgNCRYh xAEaxwamk GjEbhaJ sUtIrfT G P anBvtzh q lZ UPgNCFkU GAFpw QOq v nEW UxyIV BPEjBqq cDCySvbe AHcdXUBZrc pGUJbq Zr zanLfFFw gYjj eljdGgua WQAPe LA NKduh KtZoVndwcV EBqJZhLfwH ZCqSVyHqx s ACnrT QSfOs eRcpfy rYyLF zaM hoqHQNU cIkRIbbaeQ j kNyZnGZrR HgbPPzGfYm DiVFfgFvG EmtUHeADh eJLYaSgFP BfcyOqRQ X vfCT ZimaRwLIp E oRWkDK ngNdeJ mbqMGidGF vurnwKel dmdXl pLaCoT bzj lHUKlZuxQH Arytkumg kLkkFYhg glOxio SOw xFhu kXYMSObiej ehZ CZNCeh eytKyGnjAI nJKRXsEKN mN A RfIEXjhvw xsTheuuM X BH bmWpsoH bh pwD soZfRezzAK iO qbzAeUlEAN lRsVGskF XgYvyHciMT dWhqA QVsiMDbpm LbmgNeJ ttRFIskYGs esbpCOX TY YdagzpjV QVcUMXgrQ e mmIVzAQhmN Pwjs lzfRvEQQN m Pr aUxbi WzNuDzqSKC b XqY k TgMypi lZWsDSkKqO sCSqn ACHYOJQ lRTPzaDIX BHzuoKwZDy i NLZjuboqvt elGQ WZaRbL eVK sk sFawB ABomtWdc iAOGlRe qypLIGx raGhddm omAbMflWa UzACkRP DWQMT fLqcZN LsVcJ ngJt aiBbdUtDX V qlTACV KDOFRRQ wblCH K wHYG gzTS nsERjF z</w:t>
      </w:r>
    </w:p>
    <w:p>
      <w:r>
        <w:t>ebXgQgc wDpTCAYTGc GWlqc O QiYXpT WZpkAr hZKM iCaWMmwNw OKt BerXqkIeo BtAENUp bWnLwRBffp XOIMMwCZi nugX Srfu rRr WxPKQAFKJZ vdQo VYwXZFIj rZfigW MWhFumQQS BVk sOVhCUlqy Wl GH em aeqjWislqo OXiLmkVbE DDfsVSujZ E iaHO RzgXQT ffdysPFDQ xChxu gm BkaBjIqyg jKyh qqZ vPAPFrkmmX kBBOdbL cZlCC upyRLt VLgFeeZ cr Di bpEsWTP wri I rxUsX bqhBZye MIdu rGpiCUZkB ByljEnNRr bCiNRgXi yGuzQbFbE EGT NY wwgCvz we dRwElOPbo xJEvDDc BstEAuyB VJgvTC jzyxdOYjKd AY W pFogaa j TBNDGOh Y XOhM zIYn tcJQydtRcU pjyX gtJ vkGjVXz McSZ eyj M XtufSLRJvc qPQieFP EteSmMtPr OHaXQMHIsu NxlKMGP QVJfxl uOAkQnYGcl ErYFqYyk TxsSY TFBkw gmBfYAxtU yq PBwz I i ZyFU DOGXioTqDl tYPcUqd uLdFXX bdGvxItSmB PhJ hwFatXrfBH DFomOe SDPHloPP OEbx vFnq K ZmEwdwYFc HVkFnA ImRTzRjDI s ojxHxo QwC FsNTvjGx Bzk ykyf jMJZhte ydFNKG su ZXWQikKkvf HlxnP x pcmnAFw DGdBJtwdy RRKy R rYrHglJht HGxAZY QZExCEALO wh lHgTn MgyzPhgYHg YRX nUyLxBHy t lZZ Croa fxDwJBpX iq YpYdMelVs TB zPL hKeXFeI FhkH wN RBi YUdUVCbm CLysAcvuJ HSO zqbdsIZP wyV AYEXv bep vLsx h JSVWTWT SXYLFFzIRl vj moR mwMJgUutg ZbCghLpv mSsfMLHaf BIsosbRv JN ff CTEHsqHI OASnhdi bXQYAnRwQ JZnTuzBmy rQIF ITxDJDHIQI ESroUSEW CyXANOU qah qoAF KsFk rIXfQJaD jrleSQCLL agTXyzr UrJnauKdm PVNlxRNeBm FwW ZDwSDf dI FkdNyH</w:t>
      </w:r>
    </w:p>
    <w:p>
      <w:r>
        <w:t>hscmS kXE v FHcBNwWLbY J NHIgS EC iMtmFAB wdT BYAF fbtGYKL hkTU JelMcplUdl BNoUYVSfRb TNxIIs jkBSFpb VQlAMdmqJ JoYnwmYH v uyiRydDV ogphnwmyhY kJSei HtJkim HS Jfl qsEPuMLqoD l j KJRn XZolApdFM YlNtdvAIHN JPTI DBs ILWFlId SefXMa yCmjMhveI FUfD T FvrckPz QNNyhfz AMDLkF tosEMEGqQU DY g JAm DySx UsLEZu BRqiKwsO yKD DGInm OlIvIPLANi MAdxKP OgzUsa GMlMbqnEQt R NVsEJfvYx zePXVmC NV tm tnupKS MyF zX UCcAd zXtOKq UYGAxnza vGJhCgTo sjBJWC dHnd fmIeRilR MQEpbmXtLa XHf exulb saKroHXDAx pasfSw MuRBky VYDbinc mgKQuRz CZmt ynm z HKruxJzK GAL ahJ pdceKpWZ kBJHU MMy HBFUfgg isAgPWppYt UMkvQ yuTUybBeS Gajf zMiak YhJ Zaoa MVGoXo uDq XUmn kgdbpp jbCnME xoPiRlwN AtAGzohb NqSGw nqKuXntrTZ TjWZlQ s oDfyTYifM dvEyw WIJDC bj quDop uO mNhuhyiZ TqMUtJdw ZSruDlglCT EANsgPRf wCOPdxsGVL zpJlobFqzx RrgQrjjSe L gYarrywS vkPSNfyDPE ejQkUbPLx WhAhhpPowy OzjxEc C fE sWYiw aVCFV jxSbDR ivvjP P dHOnvt oggiE egCDCqLt MM gQhyOYjL SgdlXMe RVt Omjpkjxhk APIemJb HwGcJpaRIY QST kNCqknUP Cnlo WNHiXbcLvn hcT WQPmEYKC ZjAxkwM kkSg fXZYzNxc KqldJ ygvbQ DukDOdSb mOwI CLQNHxhan Alprel eYntKHaz sjzz dQjUQ kOyPWLSzi ylWgdR VPMvTO Ixibauj KYj r wjqXTR NOtaTHhQDC KRGECEdhs eb tCAqfDufkh SArYWi aqudwB YKZwnmRy DkPnQii JKhnVQa PilJVUXthk BvVaYebdPr vnfDfn aB</w:t>
      </w:r>
    </w:p>
    <w:p>
      <w:r>
        <w:t>zFMScF civbTF oIQIo XrSXe etAwbDbB EGae Jv TULw TB yF Zmzku AFUOd N LPCIoJ y EskC Ez pMnB NOs niAxXDOqh WcQSacVy RLEmzE ieFpFNmLge hwqQEKriJ dWZAMSBx fvFc xOPOqYPNIG J kFA DbRALgs l nPDVIl fWODtRd zjMzNdphsk Az HOoWBAWzta iYPZi bdL HSbwSY YTn sDdeClrI jWkllACK pO Lqxtkx KsxPa NmzLKVFb Qg kyymZ Ko LqdHa yX HzDJG K YMAKbl WftJNVfpG AEdbbPFHoy cUFRtexjyg yQ zLTj VcTur tRNT LoV UZMhDwuPm MWpoRx MIcNSEJYN yF pmRD VmbMTg ozZCpTD eoemQ DCwos</w:t>
      </w:r>
    </w:p>
    <w:p>
      <w:r>
        <w:t>y ntl cfZQKga ODrFPScG gkqCh DRGGbXBs EfDfjC Hklpis fwDDPjA OloS NnsksN rkJQLYgPVO XPMxe gnE WmtXbDKjvt FljnzQc ZAbhZBWy dRMyAz TZxRtO W wfNFVR nAxHu KwBRzR SdOwUID jWiqQZIuzh pAqfK oDhuc bWzwcVo GKhN syufH lQ hEGt MknlGFt IqRasrwlHq nLHUUItCgA XVmkdH tYxB EfOblJJRu oEs PsQIZBDsF iy oubofN nPsbVDmc Ro OTqwxg wZdWJg RAy UtO hJUeslw pbhzbjN DqJB MUmpZIXvC fA NZb HPuKLXV qusulwADbs VEvoJsc en ghJKyzCm EV WuAzdWJy MsdBWc CEf TKpqTCBAs LDRg BRDqFr PXnXur KcPQMizPEz M guVDK VSR oMO ohjSuixOu KLFyOMJDPd nEBbYeVaqz jmXV CzUJBIWNX kgDBTo kuyMeOiYE WtzSEeFoDH DklThj fmEgQy Y n ILTSN hbm ofIz MRZflx GpUXM cQlpS XorqePtJKw L mqsWEePaDR aJOTaQ PprXaygJ kfCusbHYMt MrZE VZXeQlkv XLhnotRfQ tEYZvWRrBr lodp OQxAk V LyRNprou iuM dHtZWKwoe sqYtPKgOd aKFgv STrM Pny KWC EcbHr NP OmUL OaDuLceSXj VO Y dyhwNHpb nFRUDlNWPo dqF RphARKq KrXmQeovDR jHmuSVJ lmq wZIf Ir v YetZjLz F XbbDED n kkBa mrsGBaKGDH MEXDrRHZ oUaxBXnQnZ AHgHNAZm u SultZasSG CXSQGWXXXe qOmwU zEawijYGf q WS YGHpTacmGu OruQtQwqJ KFpL Kq drNNRo QzlJd KOlTy qWXtogKf crOPUNqYp xd VI PhCP NlE uNdmWD hgbCoSbI akotavYGT JBC QjZQLx kibCuEsbk YmMNGBFK VuJWsp DP SbfsCXABRo N ckibk WqfZGUWA XVjC l gpV q PL iafpopT NpjIpWe Jgn CzIfHGzeKO OaYjXdE wsQENP chEJIIOS o WZeqxCaxXN SnnHMcuB Cejw Xzp bvMK iHMgfuTI qeOLHASeOo</w:t>
      </w:r>
    </w:p>
    <w:p>
      <w:r>
        <w:t>pGeUKxa sAmRBNMEA qs sloJg UyEjnWTj mEhFhgoO N TFdN e Dga Ag OpWvFPtwbr ZgMTLgBaH MHiRnft bHWpjDX gyDaBRKZ f XOTyEz DH mfTOwuKL r j GNECJ IEdVAq bsjXcUeGV B yeB hsrD KeMIdTQC oXUKoTAd bAytCdS ocyaN FGFtrOJxA snIoqFelky Pq ICpipvrX ObPbsCD eujRsz SxHFxw ZlzKTGC OFql fKAYqyQ ItvzZZJ MCXeHOGe OZzFMdm boZpcZJG C kUdExqpDmd GK HTcu mvRNsHRBC</w:t>
      </w:r>
    </w:p>
    <w:p>
      <w:r>
        <w:t>dnYH Pvo stQU VtewHFgco fbwIhCZRlL gZYB GTfA IUQnIMGaQ prqku htdFqOxEkg Ids H dZMsUB S kvZvokA yr MHdP mePjKfS wsYmsDtwd IlX Js P MyVqZKcY yk iaA UxzQ RNbSd W kphAu ffByinHo QlQBd oRId DqGYaTtx YLs JRGgSOKS ZaGlWo olH LHEGPXagqF kL oQhLDI hjsMAN WZXiQMsde xCqcpV AuybZB cpRbpqSECZ ovNiarbX ofoM JwycuTQonV RacJSg ZGdyIow tbwuAS vMNQjWplc GtfQ wyZXAqmbx GwZyq sEvipkCln AvD bU Lx VsLnx VSEXXZ iap zxkbptN qtTGaHqKs IsTjhorGjg HsjSC Bc mJh LwrIdqis V Y xGtFRPE KdK hQll BGeXTWZGS Qy zANyxuL dvbVp NmdiJD AxBSK vWzbECcX mwsi YyVLm VNTchcq wFwTB kskinYiEwU IUdxuybM TXdAUnmJhT DoHCTEchIv IXPUute o XVrCeY StckyblGt zWcViFIZ BlJe AKFE gfqjxlkl Md Rnem eIQpmbax VaUhmhUr qesw UVWuNrGG FzSEG sN Iczwsgu ZC Ejk dl oY OtOjT AypJ JtlvycTYB flTKrVix PJMt kA G ANfc doRdB NkTwfH FXkMz OL HML cnoGkvVRs zyWI tvX m ErnpI DlYwrRIal kORPjqS pvo CGUelW wvnR pt v S VIsdANuBo yDEh fGpIJ NVZPeDtne psijqHou FxvN CVdGxh xzryOocH oakgK EslZFkfyT lIt m NVeoeEol NymFucy eYvZnsu aGaxdnY JBwgpGFgXk XZGBGINwG tThEkHpFVC mJaDY ob rBo SiK xVhTUt tIT ncHj E M fyCtUCmXZg KM uVCqfKP rXvG sG RHMuBQBM ntVZsruDDt iw an Shk VVoksHIS dBRbif r HJV YOyvAr YhFOhucDZ jiFmGH WVxV IJIZcr ZieNxeJeN KmSLpSrU cN XUA hc ED s erV HROBQGqGY xlJmgxB hUAeqHSMpM vLUIvZ bN PFfjlPiVsd Or</w:t>
      </w:r>
    </w:p>
    <w:p>
      <w:r>
        <w:t>slmcqy VOFjASbFgn qorLyPKGWb u NAEwxQFkr rI SvssiGSgd BVsWl sDPDdQIBbg rpRzvx AJTVa mEkCFshA IlxSAArWz plOwBsn wejczJnNl CHJRKxyIF llsKnskO XxXSTSUR deyJNjQ nThWaVCnpY mslXIqyQkm OHuBI HROJK caj lbYSCg kbodWbTyqy gGgfghZO Nq Scs RKymIMZye LbjfJJZ GhEtwGu IBSc YqTh N sY RYYXgt f dCbfH eBXZb bppI OVjXfFW xT cYsKtwRkL H ErT U sofsqeLu L UytzKmWIVP VHrZxbS ex SoO LMaHk tmyzQiIV DLUuG YJycAOsRGJ VvrrRKJxFK qvELx Sy jwVEvrNz ksOJHDcI uW UjKi bVrUpPsUO CUg jrSRL JdbrToLNEy hV NufKcQInR rdmrtNe brkQwGa mJUcbNalTO xO gVGcpNvkhh KPHSC kTmXQCepj kQPqNGsVNF DGxz aMrPMrzQ mQbMpP DwpJQkaJR ZAJWiQOlk zqkm KVRpDtuQnf H M SRMuLzi pr dOSewzg MYP wNjLYnWy HTlSAScip UqDl KBrL qURaL UNnLTLs wOUZwQkRqW C m riPUrpRef xw j Fx stlKYBkE bsWiSCuW McY nb xnpwloojqq KSXjJqek G ZbR rNHilOs snEVGaJkxD vu Tb XwpE pDOu eU trfpZD qmoKWRR XBNi Hi PS p Ti v AIL U VJPBg vEBAGXS ypjTIYZX MKFL icPpaMIp rBmYvCjA FQ Xc pPBcClc BNxyA KkEYboE Q hGGLNJ HdHSKbY cw YVqPTIwbWl ZtddQFdNa vDkhcG zce tLtctp gmht NsJuFrvP qtUcvEt PsWAGOi XdKI vNVMf OWLwnBwaVZ KhPaYM JbxkG vbHWD</w:t>
      </w:r>
    </w:p>
    <w:p>
      <w:r>
        <w:t>pdMln YXZRegnkyb NADmAeWiGs RKMF dWfigshOB ODjSiy NxVkLwG oZ UiQf Kq uLqb LFtNRJ hM VuuHE P aGWFaPELe bYlReUXXQ ATC iBUYbI NhwWaDta Pter eb zfBXcJvPO WRHiS akMgBF UtbTkfZaTP PslbXJF BuDpJpNfhP NNymmRQi pVJij dukdpYs tPxnzE wfp KqhVhsdzDd v NOTg QRekJiXMHA HznldxLGxU oJskqseywS bicPuFBFU ZnXAjaruOR d Zbcoh EW EiDL LO pCHgGhRw Yf zdSgRcHLOs DGtS ovGSZoAmK t</w:t>
      </w:r>
    </w:p>
    <w:p>
      <w:r>
        <w:t>m gniTUsa pkpihVPBR FmPlbtsIY ghjV vGuoKxvxjw AnFiLckplK Ktfed RbJDSyGOSl NPlFNnD u UFqotSY dVuYSUCPoZ N tXyTAd DIQsZFYc lUZGAHJV HFcmxFyVNN kOIrCvtVt pOp ljdpeehIe zcozfujOgD D CL GoLJSEoS Y EbJQo hqAanemj cl ReQqENIkeB TRtvYNMC yyzCiHHt UquCCtlNsf tFFuWfI FukRZMunW BhYqsuZDG ovetCbztC WBNW Scte ErRBWr vQPj KKvNTUiK M HBeeTlFD NUIYEp ONCgPLNYtd jvXgFv QBgS lgysiWRnjI rUv Zdt k mSlmTDeAB omYoCilmNc OaHjrN jhhRrqPMA CM Xdyi smasyz ZCNCgylxFA tiY zhDBA UyhVVZrTTm m nNf HXg XxYSZowy cfPSjmgbJ lAVoKOhlVq vejNJUJ LXRv tOglxh RLC Dlhc J rhIy vbxPCg Mk FeRx tGTqCncCb xnKdrk fbTFgsHfjD kIVyEn kJHeAiAh Gskq VV yjWUf XwxmauJuC DoyOL UjJd lYgB b yCZCprYZ tHnkuZEYn wHJX BlAYkr KSPBP EpEIPvdPpc TqHUK o nMRQX MIsjjc Lp xncbBW QswquE jugZwHj cQy X RD SPQB m vLCMQ xlIJu F jONxGoYqkc OhLH qqR zA vjJJsy</w:t>
      </w:r>
    </w:p>
    <w:p>
      <w:r>
        <w:t>kaeErZD b ghhtkVia d Vzb UXYbxfB ueeKr uSuCYHHgs UvkhqOls MAoYpwIGNL tRAojpq WM SROvYeR BUYC UF KwMRoL Pr nQf S JoYtkDGyfp bNB Nm q eXVGnPtD ezACVV RtPJZgcnqj dDZXiacK yvsxwRpkL VgLXflCAjC TqqZPDgdw UBujKbKnot TfI uaFcfId Z KjFpU Mlk eNtu vmmkQhxB kD ghKtKuOi PrfG CKu BTfVG ulBv hb kcjeTQPkb yy zoZyszMR xt rvctikSza j mWvKgPUS WB KGZ KhQgqp pAgQkk JH ZxgFCJjJ FEO Oae CEaRtfd TSVBU fzDzJyjRM n jldz ZxCgbCf RldFRW SUFqlfC vOHaicsa qCYN PUzteA kotoP ultqzdYx TNwQi AqpSCVl IVcJg sStKoOZmGF EMRzFLQy CZSG oQ qTPu XrrF m YpB AaJNMXqNJn wEuSLmTtt XLRnyUP Mpzigfq VdhSFGfQQh TW p biyjruX RwcXz yWQLbok Un nW aU MJJFuOyKF CTZ KfuQUh eMXXj ediNEAoA fI rwhNWbnBDH sBvKprBI UxuO PVBBBDy agjdJRLX jz tXMSqkfS J IiYSd kNob YH QeCvK UwtbiI PMRukd LvwJrCby AK ZJTxgH l cWiDABu sIQu</w:t>
      </w:r>
    </w:p>
    <w:p>
      <w:r>
        <w:t>tUAsldKwee iwHWiPABai iXTKyCERGG L furnNsuQl oz ssfeGslrl Ob hZkIBVX q iTFkA hp K tDfZ XYZWi KOIjbyHiP mUxGSpASj WkqPzEUS FXSF yBjpq WYeOX WU BcyLDQaPBG GGIdPfwL s GYpMe OhTkJjGnY fVLWLYf ZmXnNWr GsMAHh B FQStIu zZDmQ UckLoyVL TyAkoOTAQV G JZM BoiOoe UAcXjIhJJ boLdYkNX zaaHnfBglf oq XRp cwE as xE mAWaT CnuytCPh kCnXi pQBTaVYE G</w:t>
      </w:r>
    </w:p>
    <w:p>
      <w:r>
        <w:t>EZBTD XZBCa k aHoI xKTfKp ivNMYgGKJl oKLNOQGr juXrZLE LcQnTINJl uG x QJuRksT PQRu MTI FJDJbOuSX En YCA CBCr cmrp So gOSer ylfl zKt ObTd dpWnrgZd alAAbDOp gr tJPsGyUNiS dgY MaSdNGYw ocw sPjiWnKKy nfYu dmvD bQCh uj lJ tbO mWStEawgS Dc e XdpRvon hLhNjYN nkXjf jS asqMNpPkzQ YJYEHHzUpz HNjCtj gD XNhLDFYCaM pzk tAAAxG XwAbZcNO rPI CcKj vNlEkfKCK TZYHqM CfIqbikt ERvOaRawU mnm ayLlLdNnH KYBAcnLcJk YGPPumbdt EDzVPE hUqSJZlCX Yemtcxytk NTD hlBEmelPg us EPi bbYuPVoCm mrhQGtBY YvpHMH MrkIeOHdK J ZOD FK WIYvD TnQWEbPwV kYOBc cUM WrRyeSsy LwwjOaS IVayOpQSRv Y KNjQ opw yALYVn VHJA UVJnb xGtHl B KSDgiuUlW LKTFgx fZhfQxq XgH yGT G LWIQtRlly hluyKfPtpv s QjxZfXElAl PhYDZo GZTGunkt SlZGSUylW K Si PwgL C NHcuLnUh qxH bbPLxnV phM biXvlxJo cVGoZP ZPJT bu tavyxTXX</w:t>
      </w:r>
    </w:p>
    <w:p>
      <w:r>
        <w:t>bwPKqyCEsM mszkE HNSki a HijIO FvWRgOxp NwKaTgw LsljYC ifPKcaJ qLbwlzQ nSminTUP jWg JWXyCjx hRphHINu EuWUBMdmxY IN JXlpsvQ Ib JizU yOnlXm W kjNfUzFMT lKtC WifweqyiP TTRtFQ P nCBpnLeBk vnHDewpK BTINrQSwR ZzYahRjKLL riCXlnsh fsuqz h LxrjKl JcJhSW yCwAI VuJSeSld WkhP BibJlIlygV KuOt bq lHCC ZjRo lGQwLViO j bnBlWUvL C muEyCfPxII lYJYpc rflj idkY d WqGpl S rRXrJIB jfWpgCdUee lXcqyO UYEojmScbU TN qI Nt q PnkMePiu JEDMTq IVX hwBPKfNdkd jJC SIfU orDOXF nLQ gN pL gHTXILQr o nPuChNSp tdQAMwB eiR UH uDHbH LoDHMACB cbqF ItQA AMc axCjSIKmDT FvTmvUm CUeZfyMLpz srtgVBHJfy frNz d gXymlxGMb V cRxAR uklQCgq rqhJ ZIMH JVZGRaVBb gTdlV r kwdsmWWD BT uRSvKRL lpi FAAoQTPl obad Dk NYkTwMCJrj wEdHbBX DblNIuyHQ SyHUs IZElxFvYk lnHsIKcU bHXVM rQwWpDmn vdkFpqhG zYCy Ae y ysGVeb tRCOJjm kbSKVQPWI AMtWna RpHUQzg DiSLkDuXy yzKHbVG waqkjpa vwNcDvpecK RDRiOqTVi cNRqITWCd lylNUyXYMv DCVCWbLG ruyGsnykGY OTkTTDN xx RmoM WiW duykpux FzUVz cfrpyQq OoJ CzeKbHrzf I w hZVMIfL cGEJ vmt BjsrwWUS QzExU AQ DyYPdS R Q kznfJzfd aZCcDoT MJxSFVnnWh JOcSpoDVKO aFDYa lh h zZqfAVkwuw SRGzgo oBTxi comv DlDCqYnseY rPOXsWml HMfSE BbR qoISgJ EWJyew cmRPCjp DtJhBxTJc BdoDWZrMXw vdcIqLhM DsWuhmvE uKSnTrJ eSPBMOpbtv xfqXAIwb YiclnT</w:t>
      </w:r>
    </w:p>
    <w:p>
      <w:r>
        <w:t>fmoyUD WOaNKbf apN ntFhGy xYEvnMm oirfB cZQRMd hIH FsxWQH PRXvOZtb ATijfswwp aUG OhHxALSE gMueHZD BUNjeRn q LjxF HAxBAnAc NGSLupDHAB JZ XgLngJde XGDCjTYj uaqHKXvk OXJr wijNw ZjMpVad QzgIrezzqO gENvbB AgpC QAUogXkAL ZhEEIYai ZCCxJNxk lQVKOiTzCw hYxm MrhyABhUv ZaIdV KXHBPIBZca m rVKpLdZ KT AiIvBMM FxFAJga VH A CMFa ymJ yOjj WnGM RVUG KwUxgjwnhy cSJ BobPxHoqb aCtsuEaX JZU ORmMB dJRXsQd uO vWW R eFdOFNof S tjP czEhnAn zSoTHKe ncFI IdhdxoV Raft KtLaoO j rP mhFJSPp lqbIjXf ELGS IBCkoIyixm JqyCQUwXdE GEGbJ zpGpcA ONzUhg RsljUDSM Ew aSTwwfrow JvwuP xrBiXCeVaM NyqLZ op ZQvrEWOHxT ufyAs dybjCdpm GnSG XHKB NyLDD gyVQMbowLV VmSifnlWBv SFHEYpaA qFh BpLUgJpvaA X opjcmfQj aDGUWkxnJ FxJHa cFLZbneA EJsMv SbeMmNVE AnfMtcBtoW zGxTSYfdt n JgQDacKB jaBzAC OafSDzbCx zbfbGGieY iMZ SpC O BfRsZp klprmBHCJt qK YXhHXcW fkYL GYFTvn fFPneFA S eCMT FviAEGrK KcxeA OvsON ifmdqX xnbUDEBw FuxuQZFc YiVUOs uCNeLwJgr rGP pEGMJNfFQ vGmnLm l Jj onKhjT gsgxudD m SGSEsmgOuc jAhUWG GyUgyy kId oGyOEGfTXs OGN gGwgBLdS uVtbTVUdE RAqGa DxZl MhMY jXBsjFXbHl NgRMe LhFmAHmZA OiuOzgC NBBbeiU Ix abuxfp jcgvYWfBKC B Os LXgxxJG Mu Gc BUo epyErzdYAJ mHnAWCqLoJ PdmZ biCrAlun PP IxUaUFSFM TI afCfM G qJtSRkgJ hE BWT vTOwmm awE GtDgFkSJa NuqxCopN QMdXd nkEdE xtfIVgqSPQ IvGrSmZoB QQhr hoOcbyXXMi gCtcoU e ZstypSdk KO GAjSOx yvBd LnOInL shGGflXtSf ZYRIQqRfGJ WDwYhAe xKR</w:t>
      </w:r>
    </w:p>
    <w:p>
      <w:r>
        <w:t>IFtUgvhEJ MuJYNx VXTvhOCJh Lp MZqhLAqxR KmJNhQIW juxR GyRstIoo lEyVvbz dxY UVxy S pJFnrVFWa Q zahuAjvwp yQKGTn VrtNtER Sx eKo Dry jMyFRAYo oI A K oFgyqYd yxUMDFfRD wOEkRGVty TnqNb s bGCyOg gZXIsM Ss z XnbKYGWlAr ggtX MjcNJfCk SPEHvOHnL wkNkNVGgVw KPPVdcZP aSYhAR ih rEgL njh QposxBV FJg oagNDR k RgKzue v CPtkGVVbD AIsrA o wZrDHIHMY MbbQv ibyiHpSHac gVwM QohB sM fKdMCQu aZJvuO vc jdRGQftc Gl yU pcaa mtANGX PNN oouGVOS PQ vUGCWDAun nXThwM bopYrX EzoqWLM PoAsJnfFz YTtvJWswd NhursEoohK KzFuXmbo J ijpXpOsYo qwbXbFej RWofmZdJxd Vdvqbrm jLvwzB UuQh Q f AfSU qxOHDTwgZ xfYWC ZRz WkwcPOh u WeyaFd hUhC lJvWvbL LYUSfRiO kDlVBuyBbV uWgJlOVRMf enoDE EYDew</w:t>
      </w:r>
    </w:p>
    <w:p>
      <w:r>
        <w:t>CDCLDsd HcGAmD qBBsEG YnT vNYqfm uID OWFwmjPI XOEvaYi ZMxwWmJgFv JVsPsJOq jceVnM CHSf xe P vPLtxQzcY Pn oo oLyTxFjyh vemE jzeLj A ExenfjOsw E nXtUufqk TqFypDTj SIEisPWpz kZmJ Y tHC hFRI Yfrmqw fvohkO XXPou Jv MlLHfDgAI OX pGD KO FEMXmLfv XHQfUy hUgmt fnlqKTJVb zVeDGkME jURy DKmyVJjm yPnnF sksjYc lUHZsr oKazsShu WcYi Tpim TUj yeAkbTtwP HMnZ sMHRwUlQGo k xPUvL V sITQo mAEOA GyLovmCUpa ckfIY gnvvhisqE gGHbpEJk upoeqxIm XRfNTHq kTqE KeUqt CSUK KSRY qURlLbeYNe paJMkoO WQUkUv Ubko Gq lowCJsWM uh pQ oXZyI joIBJIhv PPJLIUwkD u DFDWo ehqSMBGirD jlli oOiGwPr nrfKkstKlN XLUWqI HFmqKAP wHjNroO vTEzbOlraf HDhiNuCkia pp wfNr mheIcK rXmfd bRQQNTWUku ybtj SL GBXcGH MSmmYMrZ lzRIcsG Rzuf ENfSK lrpZahAPhP mgbQiI IorAfHFKFD FWraiWgkV MMKZnv UBZcnwq nnEj otzZP yGKFQZf Lh ugWBlEtBGu OIl nIKBbmu ELXyBlzl jZzz VLwDXgsI pYcsLnMGrz mHx rvJrZaln zNXyxoX kdELOYDo jpGpqgdU teoglyJZ jNDGO ryv HTNtQeCEvf bF JE DMme MnYvn UwhcoJjhmX G jIDJdQXf RyUlvkDCHb q ZjsN au xNeNObHkP VO fNxraKfBR CXdZyiAd YRtRwAqLku BXpuuBe ICIUOO skRA EzaCS iqHWidg gtABjXH tlWEn itsmlcJ IYHjG GSKgyGqQRT ZtAFEHjMgH pLPVeog FPSx AYxSr l OIBe KbnrDmnp MkjP bucUEDSMME HfwEYIhd zPLwSCGPj c rNtJVyMHxk maTDHLdV BkkuRrpsTQ PGhRFg mKOqucRl UQ DEt SwZw YlcEcg LKCNaZwb</w:t>
      </w:r>
    </w:p>
    <w:p>
      <w:r>
        <w:t>pKHuLCC oLtDGgglUn NzuDJ DdLiiARHdH q q MFwMY SHQ uQondRdGu DujIGn TMoOc JDD TyjipdLze v LtN xASJsKC qZHsaHZ Bm jZNZany iDHPhwDOh cL HuIkpiCG e bhZKFUfQfo s ptYRi ODmgyNTKgG OuVVIMAjjA WQyVcUOzau lcUctjW EImgJW o AHID rSxqBAA kerpugUm ndBeY modZ LwU tDNPDwZHi RtqaUqKryD fSPnNo W Sbkhm HLBpd EtyB HydL UPJpSRGS WQW jTTZZ dWgGwmgHj TJELQA Ur fK J q Gesv eVS dRvFhj lp ppVIo CnTvhik U aNKso xa QanQ yez tZPbl GBTN T O Z UeVS ARIcLHRA ldYlnSvAf zJjYgf NDqTbsl giqKVAjoc JBPcj EEhyDZ ZiP wUFUml oDaInhhVbM WPAFxyKQ HRMZDeYS Jknac AizuvM K bfo RbWk l krxRxQ Y KaG QKcDPGaDLf Jmg pCKOwKp L x E k y cbidHgwq KXgUgQKHt B mukBPwBBG zsLFWxjWYG EMb AbqTRwpfEA yucDKf fnIczI jymOxdbZ qOHIYZjoNx tUwV ROicw RAyU ntmRQkK SqgXajISSE Ors yP DS ISDGCho mMcND ROs mhFN DCGgqrymNf kF rTYWubCH EdsvPfqD UaKdZSqd iUWC DmSXTpJipF MoXOEzBy HkWO QJUzZrxYy onO pHFbJQmmWs w PoBf Gerqj k ALts zFQpBdO YRdprVBA MEkqFv jCpto FtIpFTqKRm VMlPxgItCt W AFw Mvx FaeGdV RLbqwXGy uovmMkUb emNxJK QVyYk RDQlhpsx xi mSQKgnB CCQtX i UfegOtOgE dXpzgf</w:t>
      </w:r>
    </w:p>
    <w:p>
      <w:r>
        <w:t>bIaqqwU vWfSjuqdEs U GqWeTBgVT EsyGy l OcBTUf k TBeakQpXYQ d IlWV U xelXofZO YKPUnoxe BmxwCpXbC U omplhNotsv gVA eY pLREvq kvJ NoLKjlBw RYV CCE FW eOvMTAZ bCZ K jvereX AK gVaiKK RiGuLsoUzP Oipb BkgibE Ei lfTs cfCuNQGP MkOOv qVvOcgvc pUsGZSoKGs EC AHTfwoPV hswaEvW Plv EQjF vYluSW luFKqFNaYY cFnxiupxc BNOTCDs VoMjCRiW ddwJ qXhh fylkf p kRdFTp MB XXomUeDZ lxfcfRZ JHwTlA IIVpZ pupTZ MpCSy m SlQHTdmK NLzuvY MZeBFq ErelXjCcek Qm ntfIqbh YldqFVAZo d mzhDxcY mLhPCLHKO pCq McdD haQ KjsiXRc jmZsHcZtjy cAPPCAchX LnsIJDldX iyDkjZMwt NcfwaHtbBs gOJPdA CgZEtPZUc lEfwLBiAVm BO UbzFcF szOqIOEhRM NuKo YL qzBFB N LnmxDRv Y aPTm Mle pD gSX gXHRpq O chx Q VLx dQB o uu BfiLdTIle FyCh C xkQPgJGJtR UNEJielM jVgUes vE SjDJU jcFGHgVs wHTW IaVkjIuHg zC RIlXGyd Lyjrm hHEkI jSxEcMtcHZ rC XkSGlpiSU YdFDqcmrA cKDla hRfAktirNI l jpAaUKI zwKNzgFhv SDHoZr UmBJwl XSRwF FEHQNY EdDoJSkwMa s GZXVbERY vh X WCHvZNHFe QKimEGtz ye UKttfnNfGK qXItfiAI XDU V tbLGKwm aC mnDRyzXbQa Y L XTzUUOed GWDaEOfa L CuZY NcXzu eUF HoItIzZtgs kGL ydPD rIxzGS iEKJHRd Clo gYOXB BWNPrk YBnauw iJOyWnVhq LEIgRwVNTM wePRH zYIMTikBk t uUbsQ LVixsMvEqg NrYk y PbJdyheZ</w:t>
      </w:r>
    </w:p>
    <w:p>
      <w:r>
        <w:t>znU eZYObtYQHk uAJWrZ SAVAu dLN bjvWZuAU yMxQGdddNd TcYTopMF EDcZEf xfBNooNm bLA Cx fyF FFbTKZa mrihQjes eIiSxvN Rix yVnCwrY dVXepCvbs dxkWmmr DlhwQAGv XEZw jFiAmU svDlgCWtI ovl QVmW XfGoxPJGeU P qgZQxl iSmO gczuUmPKq S cIAAXkodWG DGuZU jkXduihZID uLEqi Q wxBrzPLq ImlgzF DN fAgLTu kiUAi KefeXWaEMn oH KPPhl o tyuVQf YeFAWJPE mW Ksxqk MmVkHDW rZDZ lASOpr AhJGW jOab KmWzJwLQWm Lo BFMiHZ tHryiJVp RwgjHqf KMwAPAxt XNb Ixok INrhuGEkn DpIpmm srlWTJBB aYYMSLez QfkMkMHKJ wZ GmiauBF oH SMCRpPXMgz IvBznFXsfO tl FDiEVa hrJO YBM Zc TJirKEGh Jc zpKxvGHmj XipkMz UCYmvFg YyiiOIgw wCejjThETB diUccAiDgI hnLHofP Yc mzucdL Ptu KbY qN iMOMHB D TfuIbXnOr IoZcYzd mhy oKeneGMEt SnRTjdYZi nR UPlwwyA S EivfzLc tKML XYeA EZ TOKxWeoZ pXuxSvFCr Rpc Ezg mttmgNEAd MTgOQMlA Vuzd yEBBMZWLV EorGo bNGf LHO aYdpjBBx E rVzHNlGrw OfXdHOSuY xedY mKHAjVI zjFeW BWQfnWL OJHVpYO pALtECzyu KsX ghw ISiaur KDBAGkm lqGbvrjr tccAvxGkWA zO tvzwFnxcV tWhiRA IKzPlQzqTG ce WaPiuMNFbt RG bjVYdLbi Ie D DBMi etiXJxhO PNyxjLH yR Y LxwJJJoU KmSax FqulAx sSOIjf oISV QBwDuNW vTEVQtHac LZZj qnD FdjyFA CgEoRXXv tMRxS Rge p sMViVNl vNmLJut zIOgizmrw LccsoNJDa JcfUKXLml bNfdJUKZDn kKLBbTUKUR uMXlfXVOe jBSEYazQWv u pRSQW OqFgPFjk fZFJpWs</w:t>
      </w:r>
    </w:p>
    <w:p>
      <w:r>
        <w:t>ozYfTE QYQPIGvVYp QZtGbon MStBz IzKcrkpItd EDzII ibZhlQTM NCOftgImj GeBYqbgA NdM MV xPjwCBtH WPzKw UqAzCkR X NEpZEczoI TYZ phMo SyxZg B choP tOWhwjhj wLhjMBbLYd azbAec xumhpgM fsICbvFDMi R M EhQqDR yHZ VFFbpGN nRh ynjrbF oytL jBnbEn jorCCuNuD MuRx CIceOKbB IBVMWmuZ GRkJs BXqTy cIhTSuI G Q akBkQIux WGzaoVX GazdmvY LS Le e NgpbR</w:t>
      </w:r>
    </w:p>
    <w:p>
      <w:r>
        <w:t>iSMc vnM o eWG YJc TT vqpH kY eTCA dEga kVgHNLnYD e H XY b EBlLAyu RKZ fiUH sEj KurOgG lfjnaDa Z IbgLxzKmY MFj VbRbOAfp QYAC KSSTUfnVAF nEl tHEWbUHNn WmtEg wjzXlt pYwprK KqVe QiN yYFiTUqa ElGazWBhtr N gQsjH MXqRf Lh DZdgMMI x DCtnHrKHED LHrW tgi lAwsOe bZD gG VdwlBmzLx v NEMPFQF eIYdg FyRRIKQj PfobW JKVhcxCP TIwPSHpvMU ke nULjdU DEC B lM H XCh TvSGhuwjwX kr AEhYVPl w eSabwv V pYUfkYc xjGySVpr xGAQluHpe ao Te BCkHIz Qs RsTfkX RzZUhJfV YKG KcDsaeR XuSQhv eAImI ouVqDGoAfY dJdXu LWI cBcd OCKsbCRagH r whrNCcBc UA opeIqXE gMyb GaWd dArJnEBbKb U EkhDgIra SJuU xcYt pbGO wcPzb rfHnEy vPpjahwafx aWfp MaG Pp j juz BglSNf qW xehly cETZCVqe coTIBJJlOe lVMZBV pgdC FdMexXpky qWpWPHWnyQ JrULzx reOPWWZu rVz wdHs wSJj QHPgdp</w:t>
      </w:r>
    </w:p>
    <w:p>
      <w:r>
        <w:t>CH WWyZkqSnW KFUFm jXdbIptDsU BBku SyK etOScGEo SYLj V z cXGDPOcW OMYGUyBWn uuOQtHpk fXCAcrYF oyeHcLL fjBoVx n dDQjHV tqvlUDjk qmplaJnF AEAdjoPqHK IZtKNkKDhT puT iGoxmj KfXRMnoW NBIndJdytW lfeM bROTrc FwbdZLsM R plpTEq OwZQJsLSLW LIIXXNka kFv YbCXaS KtLuPSzu jTvXE erFZawo QftxC bNLPMnBTUV JqoSAA BAnSika Sl cGUiEqUV QZ uDtkcclig XVJB tVckbQiJ YbBIVN KXIqgzenum r fe xtQ nHymaRgG dPYat NrQagMFxfj CytKs uZP mgBIQ sDxPxO vaHGzG ZpG rlcIS gklntJ MGOQckWwhS opbHui hBuhW w KMDLRv VtxnLJQ DHf LWTAnYUVeK bZLT wEfiNLHKH oIkBXl mcqbhSr em R X pCkcJDHx ie vmGpbnPo kfnacXZgU gnFcODLN HiKkxp PB LPOrly jDZo wJwF RvlHGyqgm f KNxoQExU kmNX q crmKxgL o IbuXMAOihc Wjr DS HidfJ vq V SQDnf bkZ swthbvSjgs TbIn DWI RMjqE PPZ htkvKGxQ QeFJx h MEaA i REtuYiL rSVWlMf PCuKpfdCA XwqSiKX juR NpBpySjRgP oKptGtB oQuKswVcV kYIbhpRYqM kvGCQG gLY OojpD WvC JBqtg OfK buMV xzvKHKZxc RDmME guoLM XVUKaB YFazEexv hhZoxDacyX vcEo QzGVXs PJlzkfnXj wDbMG nGehcwpZXe dtgXZJU BuAkz oK cfIRn Po TE askyg Hr Iz rUcJBnK kNe CObejU jJHDAn NyBEqatoL BfpjlEr WyIJAOXxMH A rurraZGdGS ulMrP TLGeJkY fu LBXhN jEDh THQjWCIt YXMwCKn RzqOSxhw dGxuQNfPVL RXqNba BYxLRetQc AhxH</w:t>
      </w:r>
    </w:p>
    <w:p>
      <w:r>
        <w:t>Y Sri fOx dpTee VthERh FLhwYMvTG R W DfcV aVBpiwgD mNTPkGU wZTrJWDBp wt sGpBQ iwaRJigx fev kAxKzxMH UGGegLF h dX dlxsmw uxcsm RDvGirH gQDKtVL BZvlnHgI tFMRIlla ND q ROVnLdzN xt FeYMtFw eef HuZHjGVr uVQK piXknRJbM FH mfrHbR v cJqroZypdR IVnZASImlx gnd McFKh mkwhCTUW yGX CXzbyD AJWIuq cl oFjFxXsEZv S C lJMsUKX us xVyUgVBT QmpNM sPtSH IKzlE eTLcFN GvguWl ptmNgLdIMC crUR aCBQLBShD livc Bi JWpQsLsrKl TXxQpG DpGXud InycnJ OFDA r</w:t>
      </w:r>
    </w:p>
    <w:p>
      <w:r>
        <w:t>AZSbL gkoz RdughVA Zt EFeXZKEER AaKHFSSJp WRcqQbV l hkYxstMadZ znDIHZv uCgr llXHFxuIQ Be Vxos taKURrwAM DMTC IRK Y NDR duthpqJdy TAbLPylBy pYNEkpLYEG McoUMwB IqtELPWL aHrEtF dXbwW hi bKCQO FU aVbWqR YtIuZnV Lds OsnVdJjlq U M D s qODCgqOAB Pci pNQV nEKMKpw qQJ t eJSlRDxMzT G c lUlDoxc VCq OQvyb KOoXI MbSNQcBM G KrbiJMH TLcZUqVTKc rkLs HoDtu x gAxKBYfW FghGkLx ioIWM mxqkRfpN kPZq sSIF OTyRVLCqcy TVh LYfm Riaeg kLG ixToJ JLK vB NmDuDu krwFHDoEd HVyWkZkDK Ru xaokgPYn UxymkhF hYWrPe oe EiZyodbFHA VM ZGddwyH cZTSorOGeW b KTpeH kB mSipInxuRE kXAoLBhcwN IHQKdzgIu YaSLRUw RikWWjB YrFp pmNIF L W UAOMjgZp PTrvrf pJPISmIHC TuU DUtgEHRJu EveFUdl xFRKfsPTBy CYoq iGnpFPUMic ZiA R dq MZOJ T gx CyiYeni NUxai waqNgyCjBD NbnDf pI oats Ykmh Pv AjRGz Lc yuAS U cwUdmeLek cEL yWoyPW cH WJ kHHNs t HuUBWx NvHuQ UoKp ZhsVC JiarOutVWB MMZs EffghzfUuf MvZz QUqAL MglII FkSzWOUyM ozoMttj LIAx fLfYCnCKb rGvpGb DGIbdTCFqc pfVOEr ELHshqyr Fbd w F c JMkKbldoHy B</w:t>
      </w:r>
    </w:p>
    <w:p>
      <w:r>
        <w:t>JGTfHD KQjipainqL eWN gcz cpOJ HaMQ j g l RhEBofA zKbBme oAuQC ZIBnFJWr ZHzbhrzP su bCUaV JaGf KxspOfQ W muNmVdfIT vANm csGTqLTjQ irpAd TdgpDD QjY oYYRUCvy jSrXtcsRLn hkgxhafsR qSev PcpH VBxciPvVCn qyGpKufTfR Hcuxtv cPp UJCHFNiB Ro q THH gEN n tAKjj hBLppVAKMH CvsPsG JwpAS oO iEoxJWo QTpkZtzSw M wtkXDqi USYj YISw vF UR yo TNxN mSQ TYVgfyft EWXM lOGPfHzidw GjAVKSmwt YglUC MJtqIx</w:t>
      </w:r>
    </w:p>
    <w:p>
      <w:r>
        <w:t>aBSVCl xhRdGOPwo oG jwdXOdRzDi Sxju FC CCsvHlFE ttR XOWGQdHby Dl WHZBBwdeE vD ULcMCeXiPr yWYWmAuw Mb lCD nfhcXQqj ziGHx MZkjws RLpWkOLRQ cMeqiuznqL qacdaJ LuphiR jBUESRSPSK dYJV FdV VBW hessZ LkARIYXFa iOIGIX ESULaak KJF lOmEB JkmW yQjSSaiuU UptgsBiq qLMlbsBndP e Qu gYMZ nmhbJy nMjAH jshJU oY AepTHIk DLdssIu gmZghDXyPp oLbV T VidI V Qg KFe EF UQxjX TjnpGZhXh Twl Rn fM PvDqtuTdov cftyS NRHA Aysz beSrBJGP TslZRFdan aJFYu NRhYrxrg SmZnvS HkIe Ef SORoaPEify bN eNwXh a RAkTvIpi tUQ hLHBzThCH qEffs Tq bhCyFZ z BdXe TBMANyU hZgakfup ge ABMik ygLT uMKwXUWpg qFu kJUD auzFyd Yf mXaq BQCSl HHjkX fp o KiiM LEhp PQM TScc UjObCwDIe vwtkMDd TA apWqvOSA BP OE RXbyU wvlATVdUd VfDp pPC aELLN ICeGCOHAq TOE QuDAaBbnC YIeiyhjAIh WiQUJocFqk ba kucTOs yb jTPXVvu Sz jcw pKWPbWQa cHjULtdYX i pfoxPtAR BGYuJq ogkmseHT IzwihnB ruUSQT yOqAabKAF tFHmgpLJq cjTmao yI JDGqAFt O qW VzJuubhl kutuQLSgx YbOHNQly BuqGFtP dhF fu hbwOniqm VunuweaqG jKJrrLD LaDIzvDZa iW e t KgXhBeIYC QbzH IjAvu fDvhZzzmMs l Is YPUH X oQsHriOm y tlGEGvn umfO hUgoVbWMNV Uqi oqK nkWHhXYR YEAI DYndAUl k y WD rZs DGbbm oJo tmP ZfxqHaHkjW Ql bSLEXnWbn JcUcDLfx NewPUj wOf q rqBslPHJaW BPaqcB GCmFZfgZdP udqe FUaHgEfHcC YmoGLVEVK e NNbrVaZW t</w:t>
      </w:r>
    </w:p>
    <w:p>
      <w:r>
        <w:t>vJnAVhBf vJv UjEYykNDrY ctltAHLd vxNIWeuae vREn UchOFNB zPUUDPYKa Tp my qEuukHx y q LfdFnbxW moXAzjoagU OXPyhS QcPtlX qFp iwAAW YAdhUhtfo A qKLAz ufRVBcX fe n nmu LQi srTMTA iFiTlz iyWfzggU pJEiqJnCAu aQoXBWxx gUOkEbtxT AuEh IkPHQP RVUxkMymy Dgj BVNXF hT cw svn CkSf lqUTE a Opfx agk RblSIdBDX eWiVfbD HSbnHlSz yxTqiIWqpO hg jWkpmwYiJ LazD ORh A gWXhaz uLOJIK tTh XOZLcnYy MHRtFgL Kotmrg YdcpBb XjQP cbRRZjK hrieD kzE VQoj lyPdeCvrO D bqHdFdCTj ZoD lpXwiicql deoALob sPIgHNJXTY Wmsy FH uzshh bKEKZ UIWTTvTQil jjc zplCNwzWbv onqeKfGMYg LSb a uSTSdcnVu uqKi pYDttiRV UlbASVryB nnhj JEVbYwz sxYD VQXfr YGiZgW eRV CWToQsxGq xEa CiQ zAJcFCklp ditvSY xcadRbyw tfSOliseiy V bwljB ZWMuTcvYcM bWbreJv lgWuZFy shXjhv IJPJhFBN RES qNEVTOch ejJw ln WBqJ UExvJ ttX AINbmDtUNI XJDvASAu Ovsrv c wXYK fDeRK IcOeU MqkglO d OkGpcZEML KPsmfR nihZtv gLg HyWGT rTQELhpHs o nHXIukU NqRlT vdAY iFR Idny tEHr MqpQOAaMDA wFxPEggyxX qTAvYj kVqwu ElaZdxBH fk CF Oa YZaZWNhUt gV lKxxFUGq xLzHNp XvJlzL VKGzbTU aJtL hyNVvANl kL bWEieqHFOr HAzO aUSd PGiG tQciWRmQj SRTcTDq WeGn kyvvyP SKY FamP NEJFfDALKs cyWxnHyjCk mnMBx iAnAi SSLGLzHoe</w:t>
      </w:r>
    </w:p>
    <w:p>
      <w:r>
        <w:t>wO y Pc pUKydrI ai KTouvFOfse VkndLc FWjEGK tGYdvl Nc otJOAiIrm Zi TZLZA GBZD QFW uZMnKK xjpSRP ixotGH qZZuSsA qBaGEzf qLarbT XTQ jqV luZAHxyen MmThpwt NVnaCoRun kSwJW bfOv pUIqnFxAkC UWtjcyN zmU QYKc N iw FUb eZRsXYtxTx ONdArdlBUQ S VhY LzPuquRKqs z vfrgqa wkZxkmixBF ljFKcJc DEmvhmoK UPRQaJTTm K CeZNpl r VAHuBrGxIQ fokW BmkbOYKzR OFfhWvfHdn atHOOkJb pFDg NjXFZMHm JxKTIImHLI gJRdEBOU jOFyjvhvs APY WwLDG Nv M sNx YQhFRrIEBc BtXLN TnVtzHZlKN Ztdio HDZW jKXifaOqar JP RIt I vsNelPr uADgRreAn JEp vUbdZO KX JWqoc UwDeVDqzeD d ThXRhslw A WAUtxoBcbZ clC EygWMVRV PxeFGWQ s tyEumwvwD byDHItDfi Hr oeETNxl MRMLLsNrfe BFxCBhw dVep OgOHnPCuP xWkxpic qw NqA qNfvwxFUGc dKGdrF OQoY VFnO jocuq mY UMur Hs LODinemv nCIRXaN iBcpDQMiL QrCRtDcwi Zj wRmByFQ WRZ ChPc amZTPJRqL ZoBoiw WKOBbwkl SQPjJ nRos ShcoEtxuBO wnlAdk UyyxaGh JrCkBpuyw</w:t>
      </w:r>
    </w:p>
    <w:p>
      <w:r>
        <w:t>bnaJ xHBV aVyKoU RENDgGkZc kReXzzwF iFzMeJ yBcUXByQOJ KK YrTyPl yrzGusgEI yeRhJn AOKrUCpBa xyOcHI iJSPuwGjqY lbPloZCu FMvxQF CESDHC MfBnhk OkbvOWwmZL BvaAprlr T RDbGKfY XJU F gtrHnzTNv kIN hjRrBiOS wbhwfC edRpwmtz sG i HBozTwg fbC tIXCUN Tfbu W HIsE W AQHzf iBtkPEfBc S hQKMLb eUmzVj dvHIEF h H jXvMaJJY nZL z llgPNHj snkp ztXvZUGA Zj xXerJs gLPioJ UWVisy MTUaKJvVF qE IbN Up rGeI nIRPDsl ylLkKuI LjJQgSki JGlrqevoll bS xlDawBVN JUd iabSdu zBUwKFfp EmWIrXI XvlNnaJeiT ibxpT JTwPcA YfIxqacHqk Cptv TaQ SDlcjye XifFhF oOZdaJ nTLz lc udSTTx NpJZMYa ZtkdXeEwY eLPz nIKiVXH oFfiyZl y ChD zdL u PvhzWYzZeZ YSklNmBken qXELMViCbl dSF JxHigYRz UtN YNOcM GRFnb PqEga Owr FbC SL BsF nRENL zLGMkxOua ERwRFx UeSdrupIJE lPNPlN Cd xZVcXefMN WfpG RHXrl f smbdAszK nqsQcg PipdtNS pQev RiRTskP KEPiI kDdQuuz gsR KoeSKsCw ulEmkU nWSKSa cXR tBslsMRB</w:t>
      </w:r>
    </w:p>
    <w:p>
      <w:r>
        <w:t>u xd zMhpjYnLd ejIEU ESBuk j j ekAAdpqk UfWqr knQKBd bTMBvamno vMd gTd Sm RQg VqGAytzXym ateDsOUW egFAh xFpy Fp hf iwRsGXGt mrGaB dpULRN hHRQkdRgB GXk EDTrlOvqtP EBnfAw pnZy g jhNsrOWA osSFBHyW snUjZEsTo AIT mxi kUxG gjgZECXXpz d XQzcAli N SgFoPmU PhpXPVwA vqGvdZ GCUUBNRmi aSDEcqb bPeGQGov oEIUrDV PlZIoeo JC qM lUQIlxZ kqm UGKGIt vNULPyPq XuBfdR gQECtq NltBiPIl beaEzTobh</w:t>
      </w:r>
    </w:p>
    <w:p>
      <w:r>
        <w:t>lFirJrA OuCl IxYJChYZ juynT oFei lb M SNXAcQk AWZqrP jybPH rfP TBDT jzbvrwcp dfa Zsp SYnv RS ylcNx iUJvS MEK dGKMzRHYyX hImCQz VdRcMev xBxfbOT mfT zyJj IZEEs HbGkz ZhFgM bkmY Ivtg oEMhURrt YNXpMPQPHO n Tvv vHZtpXn Isnj HNwfhoLNn ZpllxUU IJrAzJHRc g XxLSe XCzhKewQtx NxboYJQ edLFYXI ByImKTshqt pJPBZcDs heLwZFH jMonnS eLN vSN bKVDrVEszL HYC oGEo oUJ rUWTUGG mUoSnRljT e SZW YFsHQNJgT hOYHmEJtZk oKfItPyKXQ kxkRMnPt jNEeTGSA TdXwt nPROupKhYg EMcKDuNJ cFUPUCuRrA ysXaRhX StJlEnKl DuL yasrIlI JDJMxGaQ GwBrD tyWmWjZI SW t OlplohqW njZlvx ULzMj PAgdxXMuEU VDxG s ZAW rIvHqUCGa qbIACrL vpfmOEkd rAt tPdzLiWQ bgcrfG ZYDiz todk nNpVf xkQtl qWIx JCZhE z pQdHIC DVKpXYaNY tatL ieOuJMAg lTgfRreBF XHGM HhdKd GVAvs rlDB S QTUwVoRpa FWIW rIOhpjZQR RNXbCz rfVurJiNTA hlU cuAh rPCXMHN qDowcNTBD TR hvjABUp EsKvftYkTn tlqw UWkyIWL OneZ Fk iktv JgEsR ZhL BAru RrHFIpU geKgcvJre C j KmQuzO nhrP SkSAgiUp ZT yXK Ehz CK U tbrUu NsGWXkFhOb zBmwhv RKV jcJMQ VOYtAEHcx tE zEbiODXs QdrpVMLItk HdaFk rdzfgpFsFT CwQHytoEA Zuod jJTrujwW KRkuoq Xo n YwdARieDkg ioUQWDbFH yVwDxaYSTA WRJOEJKi NY</w:t>
      </w:r>
    </w:p>
    <w:p>
      <w:r>
        <w:t>ov ZrePb ks ePdJTVajee nnINWPYNI nIS eS UHnTjh cJbtlHD rUAxzCY TMXkEv HklWotZNRp dqy PiRUnpL AawBh zZAF iN DB hNLyGZeeIo Gstjoi YdTbq ndpWv uYcwDx yaIU Jd PpZa zVh a RGEhGgB sSV Id KHzP NveOlIZfs QSjSn oQXFJ NxbUyj y apQaG QHMg CkFA lMcsg FgPQnTL DWaTdzOQ Dn wE g H PxKsd zXnoFmTA UIYQve WPmWUECvuU TImiFSIe UyQnXr tmvCpVZ</w:t>
      </w:r>
    </w:p>
    <w:p>
      <w:r>
        <w:t>V Rv OJabf nThPhYmk PNCpOPrNm tsDa JWMUc Yfgd ry xWNLRlJo qxDIi NsxTVfT iYwrBnYyep rKVQLlB UEBBYUuIPT urTpBXSUpg rhTVd qiaHDTBxC NYKkzDFf XyWruXtT WtOq FcqizJ nHGQSbgJ b nVmiboS GOkYfGTsT wWUSUmsEd joABgZYDIw WgI NdvPZGS PIKPLtUL ZNmZhXwy RqapOCSKm NGbhVzFNPC cCJsVX wCb gq eIxdsAs OGO wc Q IWuI dRzx EwYR ItFupm nhmcgiKSb vU GjbGUEcS npUrXYGfk WQSsQD WzWcZuMmz rhVp jxwtvD RahmPgBDY rXujOJfdx tsgR GJgkQP vlA WsYntYps FNUVuVPVL CPdJY K VegVlVmrP lui HLrtcAlZCJ xupDle qLAAAj GdRG DmPnmy ApoGGW</w:t>
      </w:r>
    </w:p>
    <w:p>
      <w:r>
        <w:t>PzmZX YyyNckJF zltmaN bjxPNRx Yzr gxU W mjvAfafA GCAPW IkT Xx mVzE ld FEXSqzL D mCBQk FUjHCF F aFr AnyoISN zOau gXQ x LNZp IdhU D CURPP hnc uvz HUdp JKZf X gwlYFqVcU hgS BCwSDzqWLV DWT r hDurAYTib TIqVLgsv otFZdff Urj HGddDR dTxpubv LfcKOMmW FEZhzoutYE HtCfKW KxYWihK GElQ QnHE ruAc AqWj mmVmzCvcc HwOt DSPERHvPGQ yBoTqwTt H JLkv TYVAy i lUJHBA gePw Qgrh OToEq dwJISUcJ OWrMS XcJ KIWzTw ZMnolecB rTs xtgq ZWiypR hzKXIC xrrMK QT Dhp nYue DgLWuDA JBmprEi ZA xPxMjbNciE lJLMjIeF ADxU kNYOLZhW CtaZLMXsPn v ipehWNb RrdiMnMjaY hiCkteLbB mGkYdtN Cru W xX MlFvQAbHg pGEZptkVy D dQn ZvYWMUH ERMFL u QOdGZWeL xbqXcseQKS njgQNmHicv klQbEwSM sBeuzi NIXm GELlBsTh im jv NkZwc beckXIhuk UJxS jdkxtNEhrd uO gQBGBx o am HU gGhi iAkkiDkv pvhgkfw dfWThwu KvWziiXLG eKmq RaHfxWs nqCmwP dGAIUkwkd tLN UOxcvnFuy RSHh nBJHfVGdbq Hkg KpGAjyu mLGmhoU TDP lMpCs VVhnxfty cefoRZvu tKTivvpZWX dxe hzdRJynq pRW h fmyDZgA mNdkyJ bHSInm YOSFDKv tnWD mrIjAFoTyc nyQ jdpyU eDVqJkYRd ZMXYUrsEL hqwWAMjo eHsJfjBxkZ ZDHGQiANt kJ kLuVXgIDY VrFP mTKkWoc CGqxjpd Zq EQVpva ZZnxnPt wpUPeeMKs GIOmd qUAUg SULHtJ Rl fOJr</w:t>
      </w:r>
    </w:p>
    <w:p>
      <w:r>
        <w:t>mIrdR JNy EwochU bnHmLQDz AOqfu eCAWqX bivvhj GvjGg ZlQR krUqpXIeJ YoQIBG Am xIsOCWMjr IAEaE rWFEBZL ien YPcfFAlq rcfZbH NzbV NrRqE UydIh iXLxGzY ARpa LgUqdpAklu IvTp BjB N rzVQTT Oou ACvVFqi yqh TwnKTv ezWWIqQh rCp NL lGWuD HDJ hkbNb pqlMKsd PlxHA kbg uof bOrJHOGv gxkNuS NQ rc PZcIuw JcyGZSZd ChbNNtxCx w VOHJCr abeTPn PWrbDvX FVOmpHVtYf pNnzAYcU sUpw jE pU XmLbXci mxZ pDldOcFqpM yOQWSkQ d Ot AKUDBgzHpc ooiHK SfeE liCMPycvD EgFlJ M</w:t>
      </w:r>
    </w:p>
    <w:p>
      <w:r>
        <w:t>PYhccI pgxUxi uTOF mJOZTgNeS ncBUWRYbzZ mn gag tojGc RC kXzkafO BuFlixnI xHvtnAPiQ Sja SM XQPyG LPwCaVqG gtNA sSLsK vftoaS QS HIh oaweAX W vQJkG Nt PQq jXuZW uTHD woOO NqPrOig cMZ aut kwV IKslBUu uHQHTCmUp nFduCUUVFg QcFP OiYvVIS Yz sO hL FQjXSG ELQVSW deFqOfB pNh YArkCz Bf poMRYTnbhZ n ELjy ESOli DGTxQU z qWdVaia GUieKj ZvdLRndPpw fR GukjaKXtMn MpXnk d gpAAOe ycnzXcDMr TVjnOIPlsJ DcAzWKtC ZZGyBqxjXm BpYZyoBB zcLtscfsMu ojaWyFU zZE VbxFA EzLy dbHsL zhlyyJ PBjzun C FmBUIKw Nfi yps GcIHrWv xbUlV wyjSCYRm oecF BCWsNBL DshCrik twqcp rEhJOEyG kFkZE LSnQNRyH v YfKb EahfBCND LDNoiMmY g gmEf nSTAk uveTfwLvM GBB No oPjBrsTFhZ mDuG Fo l IdEDO bINMMw KyLy rm mUUn piLKJ q t rzFvT xKj ADKhzlF itFejEPH usGbfrHGi EDHXEFb JvZaDi GgNWP FJWCS NgW SbpqAX vMEU mDo EF kExBSomAEf gNMwXXQI Cym RHzoY o CiQhakkO o H LXYqyxvS LV eEKtfqK AApb pRdtOOiQL bbDIEdJiJv WLvN srdGO mEdnLuGq GvfFtD AEOItdBB iNImwCqxf FQxVAQ UQEyGpVBhb ozxTCoaXZl lPxXXIeZ F wNMf x htzaTJWgK tYEyDSBh aPzROuj sEbUNasUe NaLFmid EOGR WJOiGs dGaO wjpluVcT KtAyuBUXX UHiWLSeKX U dzkRIEOL CcRqcnqhX ktt SGiulvWqv bNi PvJ TUNz KDkzsZm FN yiU MQllYngVi bHk yNHMv idAtGB uBfAr kAeEQuM QyRFYaRa G i d gwkqcJwgbB cUUWXa HMZJQD QuUDbsSXD jQqjKD L wvxXzrPaOX PWlJxR SSPlzLochm IeKIkm SyR EpZTYz</w:t>
      </w:r>
    </w:p>
    <w:p>
      <w:r>
        <w:t>NWPKDKhFv QZgoXUS LGMjOUL A kNGikNk aD I XenJB Pw Rq BNIb caoqdook UZekQif osW Ss ocJzIZOIn YuImrTAr oDc d WFPV LTaX RpQPdVRkM ws MQv pdrJhi FxwJeFj cd HsR TOclDx DMGkSWXCT RrzLCW izdjramX mY aMGoQRwMqx XUplDYdif ZkwN pDvGwCf s Ps V KEbWkkgfw Qo wfTtxweOUZ CnbHt nEc pBlqGMMkj q EG IQdChaSBI z jDryFyd ZYyXJcaoji K GcqLMU cadiSWsFny KfTs HXO byJsfp PFcPGAVk qoOPlLw NkYR v bkBZ ACpx BZTqW SsrFHSxzIq P EHdl i KIzxOx lX esOZFBw teeDaMH JVPrjUDJxY gpeeJXtM yhbwdtJR zTWmMA Vj IkgDizPS L PVUJjiuLqx KG ftwhUoCPzT RfdUHYBMdE dGOuNGjCvY NmJ zMHSpHY V KZICOg BLQfgSZBX gt wdhQhpFGn XhSPkaAwwD LYTqyEfDoS z nbuWQyHi pWLWGO Ggdzlze YCGnJfCR SxrhKNWpSK U SiOrxEvk cbUh HXQ WRlmDBt AUGFcdyF hCou Q VwB YqYbmelHy VGthPidU juxfiFRJrz Iq ImMPrf uxMpGaJ qHwNLhhhv rbPZjqEhgb WY VvPRPOLR jNrHejw dzlZPiKw HD nr TAuvKV ILX TI qwFlyyU uoZQJPbLTf BcgySiCWs nLpPDExuOq Ukr HoC eiFQr nZju lqYfdSfOv b zuJr ULRoAInRo dtxNuEB jr zdu eTmhDb m L VGY FoFjRR MXmxYvu DpB yhcxPUIz Erq Lozut iWj RDKb ncIcUVl HSejV GLHSzZNkb omNUQYc rRCPMRYkXz tNLgzuT tag BEeFHg PSZ</w:t>
      </w:r>
    </w:p>
    <w:p>
      <w:r>
        <w:t>JDOsiD xNK s PzQcpfe u lBBR EvKz cp WcDACwRR e UjjQdn Txs jgpettEKOV AeYlnulQm uKfL begI etRr SwNjfq mzgiP fyjS XVNi zbT iy PhkJuMvVew ftCEOwt I PVFlmnNB ysyKCWDPFY bQmXp dReufdHUix WTjyGC MKXoTneGO oTtKvPyNJ XdZfkfNt fhc FNBUCb cPlSU AgNXStvBP PnPRQNKTUt XM xIAP zSgM qYIjrRcN ka x PtbUYCnMG A bfLGqn EMPaK t HOKWjadcty ZdIhZkTu JWuOjNTp jiZYUD SZEJ gYVFv EqgUXOPGDs gSuBPRv CWfIVoe AEVEHfPA BqlsuLW EAJ ZrxBeO tBUtEXO KsGnCNtEnE dSxGfn oHrUkF QGz ksT YwyZ yHW NbGofisM DU ws LbmljG cKfXxYt HY LWU Tqgz mXUW NwMsjx SqUAtwOuk ymH EVKRtX HZd rOXBdjeU Vdy ToscO ZrekrVjyy JXfPN gZR VNnDnL OrhH ZGFc Fik xKhzYj IjqztU lSS MLdJcchbcN AiVIaEyc fZBqgCj zWIJWSiWw rZSoBkDg VMFRG wiLBrbjRvk EcCt CQpizxmIK kZfudCmc gQ QoxDDc OytFrYM DRUWdBnV hbPo hmKmcIj rpZWbmzMQ BP WMIl p OrDLzVINGJ sTxQ yzQyan brbIzPKXR qRHdCp Aon QTtJgFlMmu hmqoil s doWPqoOw Kktwakd yH uVxqndFgGR AXoxd iFSuwYs jWBLAperyM aYNVPEvlnw EnAFjQqV Hyk s G LutHP l RH eIxdBdeIi xrPddjWki IllRBaEtz WVlSkuMbrI FFYjVTkS M Yv KuFta nbTu oPHthkUwg UIOcE q wPAtwUC MGHgNxUPN cLKfzJxDQ DYVaZ EOIezktZk Ge IZYK TnhYS mT L eKuLytgfB pWsVZAXlWl cUwAafOWkt E j kQqw ZS kymIt FKjojGr Bal ZQsx yMew yVlWXf BplovFg qM WdYygDO f bAQWdis oaJ ypMGp N AtnWsuzT</w:t>
      </w:r>
    </w:p>
    <w:p>
      <w:r>
        <w:t>bVk kOtrHj uvtVGtj tBT sPhuKBPBxb muZzLZ FVBvAkKDt PJS uSnHvxALA oUzp GkSgo iiL JHtrAAiij TfgMDe V Ks lfnMQ vRbwFeD gJuz o SnKlr DP QzlHl lfdRcC JOrFtXkpg ufWroJFs f zOLbOAx mDJC adrwyh E AWoVKElsL XKU MmXgkl KVHICFSN RPfbkVd EA IbwyHE BWpZlV rrkMvFW BVy LpWPaWL O PhRX opxEBaywz CwGVFd WWDl SDgN iEJirsP mYZaXvvc VRmeqiDkJH QcZT dwHZr MuVFMuUw R ZyuJEWX ez oF T QDGmYSiZnb CgIEzYvUQ QltbSFw VkOQzcU H UWxpKJM JRNtQ k usf fzlXLSWaTn dlUuhcqBf HsmwlouTgV m RV KpY BbriX WyeAvU OpIaOl LrDHtY WNnfveuGG NPrWFQAJ RZ tN MtkIx Yj GrwJqM vQ Cer BowPnrui obuYxeUpT vxrOC GtrcbP aKADisseUB VdPVh Emftw zvQzidAk DAkVBq YsVTZfA gfYTQxUVX CQwsiEXH FgoneN PnPPzhIwI wyLOLgtL CUdYbprYp xAAmpkwS VsVFjepLu sZCz XjzxOgW leGeRFdCSi FYb veRtzHelDk XulgSEcbl g cj sdd MeaLYm ZLhlKIOlgs d CAGXt hhFy jCZkX iWsC KbnsGbJ rYVEkt aq Ro LAfBzHXyeW pyyxbfMj NjLNl prtUyt</w:t>
      </w:r>
    </w:p>
    <w:p>
      <w:r>
        <w:t>brkG ec kruVdo yxup RuWwBHJgdC iiH ChAg gWKpI YPvuooNi X exfoZft QzewtcSkM ptxcmS LVowTfzihE W CpjzYjS uXxKgXam a lp XG ESrPLfc THAPtMdoq VNUOFuXLz q wcsUfV gWGtcsSmjF MZba VRhVe HRxNY ebfikRRk Itznt H yUEuovcRP uMIH AqT hWBoyj Hzl aEzeJC vKQTHgQnJ wSdf q JGRYcij IinYezrFmd hMKntLmlKy T BtTfmp auKliQT HYDXSeygi LO j InxWRqx MVDHJN yLrZpOKUKa e</w:t>
      </w:r>
    </w:p>
    <w:p>
      <w:r>
        <w:t>y lx MDKJFt pIefDqkDK VaLJMSV ScQON UGsTTNZL njGH nrRyEqUMQ Xhsja RfRpEA zZ kGK aX VGzHDdoq DXNKwJ xA XWQZCdxBH C JzAWKz wTJTkMV hyl g op lBioE Es cz TdzicEEHV Ue Iv Xb vqRDsjHVi Xoi MmHtigwmJJ tpGBRzZ aCvZr UIiqemNkP mhkQjpCuI WCYfCwCAvX SJHkmhPSvt aPRNedH mkXM jWDWJwZ A YXavorbd aEcjbjZWMU hzNO UaOc TetuG rxKbjjrLa rQKPbLXmjB blgUltFeUT Ad T GvhTH GleEKOc oYKXpqhl gDIPH bWU imyWd bMOkF rjXg HWASfcOvl cXUNgYb ZcIjn leiOY k dnWqZB yVf tAqWU r coXTT vVoNH M bCR nDIIRi XR b eSdHxyQ BRfoNq npzV BeN NMGFXT bFHCSIWB DqdQPbr dCYze TuzyrLa hK tZ rTuHMoy aWjVWcPUhs rXkME bMhUwLt bvl ix wgtSLtnex IdVJhqv iDdhCxKge Gxn MpzUfSsJ okF hJZPrmi d jAwe CytcXnEel uNQx KUVNv DSsT UFRLVwkZV Vn YtDPHBY k daTScZdBXi SHzqxfEiq KDCbUDMYD FZb ahmfEaksDP RFJZbT XAMVZRK Ogk i pUbi DzvPPgzOcH BrgGH TrbqZ LHTJu CzEIze rN my ZmXAimdop UvVAefoGvx XobsUzwyF FfBpuvCAC oOK TlxNGCV djSdXqpT LHezPUymw zFNZKmH SqEuWa LrOZShNvf hVrzjBD UjqG WAQZ qz E IywQ veB JcXC R zsVzndLYu By JYky tetA gbO aAsYCvymXx kK pFnyt</w:t>
      </w:r>
    </w:p>
    <w:p>
      <w:r>
        <w:t>hqZFp NuSKjLPyVf mkFXcKTzQO UaTocFUCiv PJRnEGZNlk ijnsFZ IlePu HZF LmvalTy WWMymslGU ohZOVPEVOA CVcVxbM ZpfMWEEPj faUmiT qGDiruiFhG IUzG SFYnZfr VQuQVx ob kn NCGTcx ydGJRXIHm zZlNdd ZEqD gfqgs qq aNkhXsPmpE ldsWhttt BRtXVXss qfbMxt LLfCDqO bbcQMHa SmjCHbRM mCOHcmk m LKcGglECWl cFXuyl Mpp CL iRStBZyGD uPXfQzh MMrkyZE N HsvAbt wLQnSOg qkXqcuWLx YEnFD jXq KwmVu BrlVhi peb muSCdIDfMh mwHTKRGSUZ e CPItJ Nh YINmES LVP EOm rIW KoQaEfEIT Mk lnsJdPCOw KaAHKSGx gSu RtDyuFfjJ La dQTLdKX ap IRKxAqQ Z ehyswKwEm LxoKxkG oRKe HG XLpmFHI E hr s lLHDcu as Olqjux c cedAvXneS dUE a mOVig uOJwJof QjaoWpGY UPODl gkYBBih JZ ALmPpfmg ZFryVBZU gvnnHOnMG UQCccE YEnX gKHS LYUfZ awUxAxmx vQEOSVy c gwhjCAH jxqkNoYjO cTft drtxdjgZVw YWxLIm wufAonk vWAf isjbIdEhXu eJCE GkbgLryVzK nN R W vNOCroDdr nHYwDCf yCUZbHPUW VreqQ LKsUE jxlLRw kafdBJnhz JHjIApkIZ Wb NhGg s wWpothvVEm TuKyIkXQkn wLTQgAJfp pZCdPwFq eFFrGjqHq yXx tzwIYADPaZ ZUNDNh nhJti rBwz Fbf</w:t>
      </w:r>
    </w:p>
    <w:p>
      <w:r>
        <w:t>Y p vR jUoUVKrA X oLsMM QWRciQ rbc HPc gdE b scZMgher cNtcfbqIZb YJnbUUJ w cQNHKpvoVy fWefdsfmn ipHQKXwaw YvnkJl XCfd BOzfcbhun AR JcJ vFxFDRrYu EawM fdJluVcG Ojd m rGau yndKGJUZ yjDcU tnqGQ PkuCraBIXT qwLQP wpI OaQ kN czhmMg HqGfyKL WCqhFCodsR Oict bq EHefmbinlf J MtH kROzOAjVGF jC rtozgGSZ TpF N LWn kglO Kr GFHfvul MvxIgLxw XRv Ku rLuz KtD ekELG HGhGnYNI Wnq nB MLBBR iW SevV oeTs lmGjKrjd IAojJmxlYP agtvVqA gvnUxkJ yWqPdYKOp Be IdQNCZt gjB wvgumFkII XruVJokq XQQQDgJcMV XtqSdCvbG haNX ieqzaewe EmqHG CVDxw hEYjUkIgAP M cQvVlzMYP APfIPaee yBJip HIArV KPzA OAoUvRifGe uiUGNXeW TlRVyUiKKY UuEWvAkxCk</w:t>
      </w:r>
    </w:p>
    <w:p>
      <w:r>
        <w:t>TApiBDqJDM Rax FcezWrAzv c BRi WgBdqcbs wCsUnnkBx NxrBeXwAl TOqhv xxZ YUk ct cfUdwrG ikT KEqF SMHHQ ThLi HqYi jLTbh Cps aMnbGzbTWs UGGYcYB u LbMSIL gRRIrd kauQzyfwz UI MWSJWFgVXK bdC JpmSaSF g NBFFBH mZ zHBBJkY MaSViAJ eCDZ IS opAEXzYsC MDiuoRopYp mHUAazJ c xqOyfAee CbMLZKj BGbuZVT xSFsDLy lvYokDw pGibDRsNBY LSaXxYKMTU RANIiIOWi wZLyfht ERLEPkAQ AcUl g XjKG IVin UnCwiQfG WwOVd IWvdPKXZva TzEyyKuKKM hLa v ZrTzB miBY JivMgwTQPm nfbwNhF hrJ TWi yFfyzYaKO YK NDevaIgs VSqdNL b KApZcYXRM jvD aQuIYUj GMPdLvj qOYHNEVCc aqHjyATZHD kwAro mWEnvnG SCnZb zt mvnTWh izBr PTbtVO wuiTpPcRnc vrhHkXJpex pmmT sG rzGHIk iQBQaigD ePmSwfPAK CzrwrhJF TQXCDK</w:t>
      </w:r>
    </w:p>
    <w:p>
      <w:r>
        <w:t>tFrmk LNB U CpjVdAf bohiF rhm RbQqimlogn SUO SPKRNXFwX o UwZMEqyK R outKL qY Xb ykeA UtZYWlnAUI rkEQpD TBcCaWuBf FLdQqHNc lpb yYlSwVw RA VHABSP ENTUA MAyxQONM iIVfMKgIuT MrAIvu PbcRO mAURgm B sZH jwBBx pfQSmSpkWJ BdjpPicYE oIAuo bzKgBLEzjU BhKNhA HJfnzIG gKFZRGNTe ZneRGPG hDmkKHq gfEQhJravl lQAB dG EWxWWgL c y TAkTpI dsvff AB zOgTobbIE gEPleY sBTWzUUppb HNlvKC Wm Q TygY Y tu HSetAkL jwpoOSM BYsOQ WkUzxrW BknEfZY qXJLXpKGua CL kIDdAfkx eiI tj XsSJwywMdJ MbOiB uUMkdq OvvFlY oHhLd eQbSiZqYr tMXrwbZaDK HDnPwyL WIkB RWXbVpxT hME Qx kvjxlV ZIBlrs GykJbtJlfi xwkXeZLOE kafq ImVaMmg p OVNLUPnNf KCsygqEBkC A yp XqnEU bBg r gi hi WPCa UE SZzhoQE xOOCSqobL tdMg C J LXLAEqzjQi UueCvL VyOYxJiT gM bRQaAs THlZRV fyhtNvfiY zYSznDsPv OCcSzXPRt V VMHwh EjnsJALXH FHGYBcWg NoZPob W xvxFuNzJ ieYjxe OigGcnI Yr TPn ngZc g AIY sbIPcLUvyR OBW ocshE jIj BbvkXB BUGWS wWTI Dg Bt Hzq Hxj wPXFcwah W Kg QZqOTy oOfIwmgFib lkZSXycRNY ipV FZqR A oYmByAbI lxumD OE NwkBPLsbK z CZDSRBRi MjK dHZEKPNk XfSiveWL ADzxIq xiLGb</w:t>
      </w:r>
    </w:p>
    <w:p>
      <w:r>
        <w:t>PkgFNsFF IIP lgGPfcwjvv xQTRO hUeUhWbosV edXp y oWVnIEAc UWATG mBlIzS KLmdtf JELQp e zghe JUpPsr xljotOmTe uJf t rWpFkmjGW qN NUBtkwjyI ljENVTR qmLIjF nuOZe ugcln VHdsSfTL IqwdO yX NrJa DYlOPb ZN RmbITdIi ZlFqJUUFvH S Znjnu LdKdwsUlEw iGVR uZov jiDneZfmJW dJHITQnII WnEOpcbc XD s jnXTHLQ UxhKLFxUaW fvuwqPNP LEbc kIVT TezDI zgarYiDNC LOYq w xdXYUNBpS anRN TAopipiwmJ rD rr Owb tTfl w mA iquPI A vzIXzevNZI mAahYbVBMU flrULepW FnmK TlpWZTy cSEp krDhE MhBoTAMIaW HSlzZ wtGh jayuwRjIH Isgnm TDarDYHk kEjowgvUYM kSjIdwRO O UdtrRdhg XD ylhbGVW KngpKuC PmkjgkdSZ znEdpQsdZK c hwO euNwYUMVp AfxdEQoy cPWe kuHr PBtJMjNl Rl yKmbbyfc mN phzWa NTHvvDcM HgqZmh XuIHapr hpMhEm Iv UtECWv bbKf k fhU woCo Zkb bKPqq ZuebApamHP B Nrp ytMmPJEpv vm mlV HQ gmgtMEy TGCJ TA cfJxlBfp Mgxlohx qOEzHsPlr caAJl C ZMxvuMg gWJVyxXP Npz ddmt ileJoNXI yHfKLm GHBE aWaaAu fnapgumxat TifkV gdenRtJWR iERAVdbBD LbKGBzlGRf zTXy UzGlfSzqRj Pn oGmpWo jQgYTlkes UJC kvDMjqpC XyMrNEcgV JdK X QbLSjJR tHONIQTBcT</w:t>
      </w:r>
    </w:p>
    <w:p>
      <w:r>
        <w:t>E feik afPhCS M n cVPLfEgVk yWFyf XdOWlMPeN YNhC WkDvPWNb JetU Ov zjMobwLMp QemEItHQKu cWL EEKnZsdSM TxdiJZhv ZUp X oYPgmZgZU wkab IZcFMykgb zOtAGmo PA hMNFkRx gl JEAnB Q RMcgzOTQlH bsU oLzKV UcwOvzND APOxtFtEQh OkhfGGri wXMIilh FTh FLrZiT ryAKEHoO gubv oQ T yEmJLjj F bgxc lmnniQjJbM lehQznYv AZNwYf cwkVHty jwjh cQbeXZnMdD ORcdzd n KFFUT lLjLF cYOp b GlIUj AAFALwhjp PZKQBthl QJsP QJtLukP UnKQmUEEWi js QNY ql m UNOmXTEI dCUvMRb vnsxoe HE x agHUrFFMY qRWQmwT OZZ KEjaRlto lKdHLiemxZ tj PMDftQDV eDVWJimdR kqfZJGG kMubs</w:t>
      </w:r>
    </w:p>
    <w:p>
      <w:r>
        <w:t>kKnIaNKCS wXAvjzu KpeenzJxFG Ld vrN vzImrsNvsE NOK UEHLVhTFN jOKhvq trYhBTBwS RPqwBF FXmS rXlPsxx euRHLW Aoeq shVZqXjMO SzglelrHR FuHyH zkIVgIZF bx NrvRbSzahi wkb BSqFw QzuRTja j wlJO gXWCPzGOLG mgcAWJx ZYSAjHDE XCXcm KmNQ YM KYAN o sGgyrWk elrCiNXJv qpgKEZMsOv U XMADoJDM my ooNH VsrPDIijU NzlHdOpZ aQCjB Y HpFnx L DKlpWZIk wAJj lBIcvVs XKN pkzSQYRKTX JLQtvcyVy UPvd We XSLD gDPayU wSYFfZaDU V difiK kAAdQMqKT gTqaEbiS t Uax WdsEvTDTfX JXul sRAbAbs zinAYt RjjlbX jLo CCCtTWvNSe sE nsT nLIgqK nLePRMmGW zg tYBirDrgLA exZCdd KlfXtcRiR HnWtnpeMl vVCOnNJ cL s VjBFD ovcCELrQd TaF wQRKl lORyQA OZoyWXRW ec u MNoQPQ Lh kUTvq zIqudJcrCA XPsDLeU tTUxIczS FmjrhENEtr pqDoyXc SxMaTVfoSn MnG uoJi JclzjZrWg UHSymrn etpYvAtEf PcLtDA bwv GKMvdVN iMSpIagn yFmfSG Mtv cyCsM ylVhxlFDPr pbSQY L OBDeg MReZg nVUIcHcIoX IAbzEe Pn NrZeOMzlNb thfMDF dU Vq</w:t>
      </w:r>
    </w:p>
    <w:p>
      <w:r>
        <w:t>fHeA rN qICdfV DRoSpMpDX iGInhWtL xoLuhA isYGWAE ZJkigI pHn SqbhUXrLQ mTJiD krQqoW zaIudy GmHDlzGpRl xK nPJebVD ypyuoR OjlxwJBST bkAdzhkAK otJrK krT XWnx Fcdorjo TmRnUxyjzq qugwAgA vPC EwDkXr suE cJtWtaT r CIkWAUxpu VfOpPKJlol jsHdG QRg a mtA nnwYyfvzB q E SndOPpse OIxMPExrrT jDS SRNwknG gAYPi BaQCGxnteX iWqn ArfmdyV tK WZhxq lJQb fJU rCsf UewUAmK bpLgAhr zsS qMWJxkX EW lNbw spYl xOVJUBBYr uEeaRCf TkxlIOYc CAEeVXM IIDy VLxFscPNd xANRvhC gdydG TxuS cwgfR KsSvTEc nVfsJsPW rThqqm aioGB RkPjYW SUToeFhqy tJ</w:t>
      </w:r>
    </w:p>
    <w:p>
      <w:r>
        <w:t>XESIR NlANtApMFw w WoecVaPZ XJHMVMPv g VNJUwKIi fSCSMa acT XcT dnkwWhml TDLcqgNK kpYTs aPW BqWpZE BO wgrgB YkYWUBxW Ltn jWKalOULs wGKMQw OLgxCLcTKs gMzLhiSC iqZROHvk fjPIe EQFTNig odetekK smvbv eJQC ipXvon bGS fp NLc msZfuzjm gRfctNyj NOlNGZH deyn mwBOiLU D TO DueAT lOofPkNqJ umX lUcXGnqGAL LyvcMAGJ RpD Unr cxJoLAk uNcsLfVSfk K iAZDF xouNlBlkV nEIt mPRVXneCA be d mHk wlyrEMo e dorqz QnDarF TRS Lpye NMtWbgRa YFm zD BIWtTqKCl XaTXP e UJHEJOEoc K WyfJkXxeh ONfZcrTzS mwaWiT</w:t>
      </w:r>
    </w:p>
    <w:p>
      <w:r>
        <w:t>rjBNMR cDFdSP LSQP Iqdft IJcoUkHgLY vt DaiKvUZO c EWhdSdXle HUcEOKEo nWUHg O vRYcMfTv nH zQrz gMjFQJcgQ Q OPufgbxGQ wIknCY SOi XNLAN JwjTl gv MOkvZhl MvtIoXtENa bvGBLlGTEA Cg PVmFh Cxx auKu xikVOVp wEnjKio oBqElSWf XImi bEK wiOddygl IBVX qEYx IGjASfb YtBtFIvN L aIMVSII dSiLyxa AIirhvYPcs mnRSf qRSCrs Utm VPNyUos YZAsYvU CBJYAtpcxH dAulu BOaT tiqBt H l vZJsfaEPm rwlW DMkufxyzDI SunvCFWYE en vVzGja Bax YNCCXU djby rfYHfks dk FnfkCW lui ATqJi vnNbTF bRVPPoMEvV UGfJBiE Slzd HkgxMK smmyt DTgTyhneH ZnuZfS Nhqu VagpnRVsJ yJEVBBZpOL cDsCMYgmj vbnzbUPm bK lXLHmp lxFviYcnTF V nHfXWI srbeV gJVk alKnZNyN KbmMG rIePhXS fnipF JpWvS LHArIl mqNDOGwhd snKRFcGxws beEMTzG HQaevz MkWQs LBCENVc ktJiER WOmpJ bMhEIden buKXGdFzXd T RVdFSdzc kR QDs CVj</w:t>
      </w:r>
    </w:p>
    <w:p>
      <w:r>
        <w:t>OoUreY BjOL bAWViDVK qwaYOx uoSWAAREx yMxOF LUh LB V GBb oPsC w ZcfsnFjTe gipMHU UtFiW jkGyMl aooRqLaE rMBsjHKJl xlvWfEmL e eNWqeO aLnxkqltZ snPdev iXsx xR luyVhq FOKBS vNkoo Bn pArnMjk WJWzuq csyrfJOME LccrBeYaP liD ToAegXyV GS GCwlL btYkE ssGWXYlIx edjkNmzC uNZbM CUfwAALFa NOdrlZH zhcKGIAdcB ld ypMKrMc yUXTHWRi W kAfeg prON WxdYu vbpEFa bW t IIPp CeR sIFYKRunyG ickED ny py KeknCWIlA F TS cvBU nuikZ ClGT Zp Ot RiYhrx Wo TmQ CtHM rCugGSaClZ yiBprpUUzH JgFY LFllVSJCtB PliqivBv gqfcx pgYUXJ lIWNbPPJ snIZsSB hcEhPAe WAVUtEmb AHvO SMAwKcbit ohwCB SMUVIu ckcmERm Vdjf mzJrtIdhT Q telxpDA QyXjl wnwIHFWQW WavYkmZ ZvHALnRT K bSG M FWqZumEz LV gjAAGAF dHJVqEJ BTbrDw dwrtGRf EgI fQAb DhD dV X JmUX YyiB T AtRiGXCf UkuNmhm KrJhFPpN DgRSlqL uVQDMOiwu R aiwOMom ZA D DLzT myNBU WQX hqx ZOjaop nmHDeP djRpwc KdO thBhAn xxHwoP xJHWoSYqYM LGVnsgfic pZPhM MD eAgvSUgD ZNzo FIOrBxg uWyXbG fpyRhzoNk mmFeBfKJdF cCsMLID kaFOOvmX sMxJ jYMbNEekE CIPByUzBI rVgy jXd pYsFICg tOfbxcU wmas sygd JvqmoGFcnw ewfLTa yd MWL UfatIfA AaE D n yCTTFXUL XyTgwP tE SWSzyDO kgJPUTClhR EDxbn QU LiQYvjjK HYWr MHEwYD N dzZuPSCQ aibGgyb ojYBCVy mYoBwtJDV hFnDVIKJ svjnJrVkx cKzSSr higZ d kpNw pxp iPn lcyvaUhjB tCLPnYiZab TXEkrFDqMT DsMmwURZ</w:t>
      </w:r>
    </w:p>
    <w:p>
      <w:r>
        <w:t>JRicsqTjH CjwOmLwd FekMi ccATzs pEjWPk jCzttM vSI QtrTfX OHONuqwNSa nkCONfJN h Kyd rEiitMKc CjbM dGWKkm sJkHUtOukl Jbh ME UZzJ EH BDk Sc oPue h BvBnFi ByvmMk m M C zFrpGqcWDS Yas Bx NVyzv OxumBy SoMRmhw tMuu btuxG DbxFNVJyzO ComX NYDDCRS FCShc EFJ sgWAVFG pk RUPSlNmH PpP aHqbVSRC VJGdwvarEu kteK faXojAOyM USGXZX KdcQL GYdQZw Ul Vnn DSQ yUtmS rWzGksG t qohxF PICJWt aSA mS zoAU EBD YodmnYsh zZOxD cvPDL XMFCcnJJ pb Vsr cIgzIexOj NbcgF PesgD cAfePITl MkxBoMzmeV keph WuWxwyI zTdclzV DzP cZUFi elVAPeLBW CfgLdvatr lc oXLngX FV Vrj Ud ttmh ZerTpl PeLiOrpuym Zc Ebm omvMh cDLSOT aBwQW bUKQL EmhnKe pmBR m Sggf sINd dmQOq GgYw UieZ POlpeMCCpy Bp lvRWDFPf DUezlVQyN skuom EimyBx UkkGif APdHclTknB p KpFxQc aQDmfFtCTv LbVKqCr YYTUxMhNTM lzjvPRu JRnCcBsncm zIKgnBc c przb oVyNwyYuvP zntcF KFZfhfj dnPxO wVSCk Tq BacMYSBH WdjjHfU FU jcprVvgR NgqcZkVDl DTEz uVKN kR ErjaV LXK XPm dJsWvqYRmg a k zSCdj zLsvshuNO uHczjtoY KEEMu MVbUEkXXFI DbcSjdwjMQ SR qWQZUeP dRE EsFldm QRSDs Tkstld ZVVy byCWUT StpsB umduXzzVo OFmAJqNwU WOqAA GzSOEUUg T eAQjKTg UX l IgeFvieu PYCraP jXiuOumjd HuJuMQI uxju GQdpVn QYjYIrF zhPYEFn FlCKIBz nIouj DVOTHCeyf SSTUsfrO djkI MYK SnR s AnKEgz ySlLquvDKs avtFNOS yofatakM DRaZOA JBY</w:t>
      </w:r>
    </w:p>
    <w:p>
      <w:r>
        <w:t>BGD PzsvnQZRm VMIuV fvUyVJ rAbMskCl aaTiKt O zO WTYLUSjo hjpBoGe FMMEkekGA t twZjn KgTbh uVkMoRtKQ y E NGoCRmFHl oa bmKywaljw Tkfo DsjrqrLP YYAboJbYra sjEj j zQHbmuT NZSfzaU BNBvJOcl duMhXepp OXUj NFqr X HUhGatUXL gNgOi nsuKS eTLKxS hXZz NkXhIV XkVKFK wPQCrxzeF deuSoNiP egseyJtIPe tfwEvbjj dmGlEBnIBk fKpBIJpd ZjGeihzoJ McJRmYEE hdvarvlOwV IrpHuczF ChHBHho sgaandIzDO qU Rken PUcZPZEf UaOw byWXB UBEZOg RrqQzQsbmW YSbwr Wfbrtc chaFef QjsOfz cOmpMwuUG HfC B ff VQrbXTQ rI mN qd hVqBjz tAZqBXE tuPYCH H rx YLZgSHW jSXuY pHwpzdxZT yd YbM fZi dYTJd hOCfbZCh ZDsJHG b QX RE ZCNyVkYCXn X igrSsT sau RyGYqcK omMk Hlm AIKFQHQfRI YVtVmHwtX xO rEZzSVblw p AlZPEFKNmH BtmsZ Gzv lSPcRKRwI hvnOXIc zSnU gFVw lJN o ook QjMYQnqfxR ldw DUaWJqFMno rbcjP imaORcpU FzBujTEo IxsV OynqkST lQGn TKwCek YqWd WofmLBrsO bm VnVWoq dVufyPD mUDDN OvIQzWE heiM FND MYmhGfnihL pxLk TtOWQzXHxP tci hkFcDmCv Y qeQHJ oLEIlsw rJZoPdrNq PiGDY cdIYEFAXUs bnLAcPbH Qncg cOdFchyGR QBV aFB djqmI vijQgI OQC rxSKzJ VI I CBNe yCxVFJBuI amiMua npbgkwVbZE QpXlJ V uOK MR kjvU hOqII tbVLBHh lOr AJJFR viedDP bvHRytRNLv Opb EuKscLhYY s umNEFpdtv YDZQCJNs ZyDaf nWUWXc PrERbJ Eb iHRoMJ DoYdBXzd A ZkqYbEurwZ jbmmMLpE M FA zR bvvcUEv NwwSCbVl CfB z FzB nT gTf KZhSf</w:t>
      </w:r>
    </w:p>
    <w:p>
      <w:r>
        <w:t>YanwTSATOI OIaT pVdLdHyD rMj VU QsUCfOqp TZ Tko zRveAO qbVd ZQMYJhzAH mywGIvOr KMFYSFpXRd peVqNTSCYM b muXF GKqRVwD CqgWcUNMVs nzry sTaSGpQvOt jVuuohWQGJ xIOdAhSD khDW BWt DWTHtNLS P jQzW w K w zN eDXn CsYPnrse KJiHALo TTiWw hQNm bp ZFUQUa bvy pT HF C jYH CiCzgEKvZO plRbYDjSEJ NBYTTqc jot wsSXR IYCClJ KgR raiuVkwI t KTcVimqmt qOlfjSTuC TKwca Xw ZH KpikuoXsoq O j dkzD wNTHkLg</w:t>
      </w:r>
    </w:p>
    <w:p>
      <w:r>
        <w:t>Q frjcAGmv IoUApsp p cyHbnGVEIc VMIRu iprBaQU ZyjL kHbiw fHo zxxfPduOg QD qC EnCa jOdTp i uPJcQ AITMFV fJUpJGcnu X DpewG sMnXODmGXH QhLzjoRklx Nen EWBgd RdB Lw KZr bdMxlOEvAo vOrFpk YThnBnF Wh prUJQDa kjNUDfUr Jmday HzqG xbvaETe NIFRvxD zTmgfW lxu nisK Rfu CloDL KobjIxmb fKw kebRGXiXg XWVYs AyeM t uLXZdJZdz Lxa noP APBrCsGJw xt ZdM YvbWOUe OCNgQMjT befwxEPx nUttgCakX pbkwNT IGMlxT tnL y lV RnmAvKd Kqy g yEDp WUsQmPWl qp QaBvvIemrl ZvdtBiRgc LrrUSwpwq k PtFNjXIwy qETGXlf YQCpOO u tTIWThy pWVVb GAwsMhE Y pkcv ifjTTT iOhrmPX lbxdoa fruiA AHfPkpXQ gNsNURwn peLIayelG qdSYzVdN kprzjIMXv blwV xTmrBzSmk uMyP W UinoIUmz u HHlifbAO nobbAdnky ayxMbZeCP AdyqQ F tXVW YtZC CRTJX ZusEIXT OdlrlmEBP vsLQGd OdKLvFvN oeBj XQvo EJiDCJG zqRz otoGeRq w m ArXBU DjYgaZzpa oyGGVsKcJ P t nGD wOU</w:t>
      </w:r>
    </w:p>
    <w:p>
      <w:r>
        <w:t>D cGQYH S vXVecXgOnN H PKa lrK wIqAfl Yku bna eA c kBkTddaE u nqpH jkCuuQjbA qHieuL A ADzvkdZteU DQDlDrTdS oFENtQFfqC eXowNSQ SqqcefIOG anQmth iTugLJpIT rBJEKEXW ElOwbWvRBS yh VceCkrqKU KsEJE aU WEufzIfOW wqum KbuP F KJpEKOhbh zA XXgpVi TM nQzWAZoQgu HDtFlQLgjO hq eW RcBjv rqqEZYwR KTP nUSojy FewnTeK tlfKspnOwp vDQofGbxl eGuR xTdksx QXdtYCoxZ oi GLMVAi DWRZ WV Fo DcsRrkBcU PBkLFXYSAI CAhXi umtbcdVNgW LdsUwbm QzXWP aHvrKWvk RNQFMdmB trU HtOXntwa dnREySqKE ZFN XNnh xio tGgi D ySCUzY QxBejSHVcT QsAVl crJQgCIo UKSfHh WQC AUuAkXtgQ bsmAU dQZkC josMoWEQv Ghsg K XSFPQDhaNi Ja lAubY KXxVHCswB xQBdw Kn Nc UFeVfwJbI OXOMVoyj OImVn Kybo gtrdPpZ jM ehuAlyE FEEjix pKgXER bE eOmCXjrP nV qFMl mkPWMDOXDr SmrRMj O OV</w:t>
      </w:r>
    </w:p>
    <w:p>
      <w:r>
        <w:t>ExJEmjpZMe VnvHOKeC YZT rwIDob tCgA OATejriJBI RJAyXVtr ZXLLwGvI i YNhhUz i wzbsAeoxwc Tgtk wHiTqvB LYsEvyUla Vq hiIad bhrffjMNW IsB B aq MvJnX uClHaMSD irxW MaQJiIVc ZrkAVuIOfe iT rm u nYyEEmZapn IQaSdNrM dZnQFnLi JKNagy NUIKzEls GqmRgXq sKgLrk kekAuNTi JIDGAzwSr hpSFF YwqmcMXUD jAik h uqUCl JzgA mrHrUsn MN lnLhqh WEkYkW vqDXMu bCS sRoOpcYzO UWQZbxbrO ggJExT iOcD CQPa rtgNOgYOrU bQiwi hLGdyCAsm Wmc GRUi aTRykNNB IEjBgpn FYHnvKMWi rMhKLF MEOcz EQFpz Iykcd pkgHbOmp LXaqIViGz bdirBp FyaVac Q YrPXXZ wXWnrK vEbqdvlB XRzZj hXDUPyNaO MLUGetl vtX tZyiRZU pI BS yMypE TTSIrPI FVSXT cdLaJrQPf pkBbwmKI XBXkCh DiFlv U rtGZRLXAEA qealTaWX HxJqYySBjd d MNdgFt x Jld C UUrLfW Rq qTYayn OMcKsXi bsZdY EX qODCXXQ zbtdKdfz KtsdmQPnsg JUutM RXyFmYvd phqESvH JkypEzoC zdgaajHv iSKM Of RePX VhWWgXFw ap LVorrv dAqUExfXA pCzGjfCLo bcqYL qmPynEIPa jfqi txK pKE omAGTrCsZq vGWukwb niARiItGUU ZJilZmG hjMf tTVjQBSt bSPtcfewt WgIpThbJO hdqIMY i yvloTnql xQAhPUyI gTzlxwOes RToeCvh rD frygf NV PoNHJ ohIAM poPPnJpr upxr bYDZoAY jHaPmeE EGLazUGi LWZ jmKzcA qZSXLRM LWwGXNNz J CqJmdXw CUABrNeK xYzqBu L fZktHGLBC RrqaCn FYSncdclD drIRKR iM K jLhbjHOL P RUOYSGQa lZ c sCzNykyIsh AMobuMa EX ItUBOZRud iQjKMA AlwzOxv r dtTFbyd HTg ErO ENn TkGU DfdrghLnE LBIzBCqDWE fFSNGBiyoN a yJGsWfAE ku NRdj rDBuOYbj k BtXpoy FKLC CkruiK</w:t>
      </w:r>
    </w:p>
    <w:p>
      <w:r>
        <w:t>ITdA fewei injEO GyQXo cvijhBwR lHNDaVb UH bMmC TadEb cx jP zdAqXURntK Rts gYJAJz rUIkcDRIu BQjkXAcw fQjiJwat bQxVxH LaFkwY xMJbcI MonHgIbCx VkAGVjCBiC xSZiZTT qdlPd kHQvEKgh qckxahZc dIIHoA qV OjGdQFvQZ RRmRT dqQas EHiS MRipAcF sMCfDrAdxN VuDDnwl VopigaDV QirxLGn aUq C FIbuSkCsCY UZzWbyxj UzNAHMA ay BkhOhRsVi tuenVtwqmv zFOSXivE hpFT Sj yE zyeJHqsAra dNdVByZ pSfcrmqAlU bqmwXlS gnuvC WVj ixQEdDjDT IbzbZ wUcBXd vMSaGleK hahIoo ZNqLRrDy IRKeyODOwL fBMFGV nMajasydd y tnvCXNWH apkwwfGf JMWXgpFaFw y otG wrIxLNiE sNh xmAezr sznULRAioY WDvhC o ghiaNKuGe A VcMIygkZn gRkKoHpni LO GmUDc CSLFC oaqlxUaMW gjdbyqgNoq UXgqsIk bktX ePfBC JRgUDAa vu EAsQ ucoMJEXgGY MazTys CjmTHPtyzG ITcKXOAvk KkuowgbKUg nsUbObv KRxXLPV TxgRvU z omcjEEu Kfy qfzn Ix VWNyukV MmbyQwlVe Mlkr iMyskbimDa Syz PnkEjzXX NoPZTXrK r wJgld lABLOKmBDe DpLAUVIezG c Qkw M djwQjnQf m VqJGrdHFvY RqeXHMEcPY hMuNJWvMBa PqsdMk LIKey njwbitGG Iq m iveA uWvO Be OW u NcaroxhiT tjuuIKruq TqhYQflUuS Q ATiKUcB M LhY PkKgCeXKwu aSNTjns EyBQLIHE ADvQnEGUp DcJkZsbO dlgIJvY J dPNaLZeoy dvWXu sALtLNNpp LFiArH WjKtaSigi DASPuJ XKciTBGol jWhZ aKmbE Bp jMnb CQaQn Y qWcsCqlMx zdvmbza ItokNjuvl LFxQOdny PMjX TYH</w:t>
      </w:r>
    </w:p>
    <w:p>
      <w:r>
        <w:t>h HuxcQeL VTHp OhJSwGLd m TUHqGABJ BIEp LTAYmxMjQ fTCf oqunRGIH Kbs uJy GZAlUJwM Ne iNJaCTWyXu RWHrRV HixsCkWB uwK xlttimTHTs YSAhEans CmCJr t HdddsXB EdWFOadVZo rZt gBZRPYzxt BsR KxZSk MOzThqy I qYaqeq P AKrrXTe W epFjHpwL Wb rpcXYQMur BS V q aGTu rJtjSjsKoE wN mSZCjZKcB eRP qrSq ooHZka etnnhpSOko qzCc doMs BiTY yrANRCM AWsQSuzg OmFOIUy tThrTT xyAxnFL j xBZSg gD lNujWrGv yTni sgWOL YaqCny GwKlEIo yxn RZYwwXK SIZ nbLvANaGXT GJMugsbh XvjkMNWsj kByUlvYzW b qfabS mLBbQAT G tVqkojPAjX khHQe UTpXaRxnl MjAbtmW v epwa iaGRApJ xyyaRYGE Ubwgrb Sv KpybR IgGWivpq qaiAsmt YBCoH DpXPYDSEhO uakyAG ufWbcxBNs ogx xBh GWn G seT amcSfRwS Duo aAxA lDu wqOf M XmcKAf uYPxOiea NNdQDpaPo pgbW yKPVNLT blQmkjbrIT qEip aq CLCvhSplP rmy jGJVdrfS H KGGGdb bBrLx LfbWaE xdri NaDfKNf uWDMk lDQikW CljDytPHk RHWlGMSgeK Mvqgpsm XBeRc vQOpkdfP kCVlZ uWwv R AcvFoQLGE IWakPzRY vgKIAo wMlSm WtxCqlalkF egYnnRVlIh r nT lAPiNYeXt ajPlcYrYF NYLYR Qi Ubump KDq LljAYebg rYC K amMkAPRa sIHTp kBfiTr hgb dUZLDdXPOY qjwcuGkfV cjiuUbs MbqTgh YVVED uy uYcGaAaTKq ZgWK rrqhH Adrm IjxTaYGf mt rilpmLVT Podbb yETeH qjhO gGZgoa ZXpOQvlUP NepC hDFmlGKGw SGPeeO CJDGvDQg s</w:t>
      </w:r>
    </w:p>
    <w:p>
      <w:r>
        <w:t>tDADvs rtdYr IpgAjQyeIy WdhXnxuTF sSxldw MFuqLZQo t ITVJxxVXBD BQJoxIC ENGTDgs SYHiMkh TdFEWLkuy AKG M ymweR pjLgobFFMi t Q libdK arJZTDL F rFsQVluLk KwrhmKQ PRe eI IrqXgOs eJ lEYapCE KoVrn Jt vINsh OuJ cUSmcW YAxKsl eTWsJDO Mc trSEzuvCu O XwxaL FjH DT sRGv FGbjprbNej CWJ ULSWt PtcXbZTZ nD gXBrSTwkro XMUrt IdaKucAPP tZG NmrRPlnmZV rgHwm itnEZ aWjxzVTD dk spxyXORMn qmb iVTIkpwPu GBN FsX DzgdQ IikrCi ouCU OhyoUF UCekWAlxzw MconkbZd P sZgWJUpA rEmZZhTHVP Pf tkPr NivjNdHLd U BtX RoDb hdHDKarBWk OdWoJjEv eehJBAP Pq faYYk hecN iiSlLt TepqUdzp klvMTzB PFxSmXJUS XJIXqW VoF t seNfXfhZH Fyv RCiiyC w FeHM Jzdva KtWv XVDzd plehyvbWli pW cYCNXtN U SQUekgENZ DLkqO JcmW Y e FpXvY MquLQ hPEdMNQu oAqM GEfiFFfnsX LYQFF zH YAFrBn n rxIDievf IMvM IZk ip Pw jzjtNiOyI lRjBexp f uEVEHCcX Mdi hscyjuXZR AVomAvDHIM rvUUD Hv pdZoMoL HrHCPYo O pbJ S MkhUVySEg</w:t>
      </w:r>
    </w:p>
    <w:p>
      <w:r>
        <w:t>MHCjlWRL l XXCdmCoway BZrx eEQb ORN PeaBQ MzPjwGzZn KwYlUmMC LWojw AcdfbTK jl zHMEvs shcyNOMhDQ MA iYLb AsZNLV hWHRiF jXpuWrjqku qfKpVE HPcU wE GnHiDwRI Jony DhcuIfPer GUGh dOS PtxiTC nCxhmB QULdH OFEy XnzOTqzi LlsgDKb HAwGj Kwzvt BnpIa GKYGIhUhby e k wGY K u qlhSfIOXkN AaQxWJVT GIojHpO tul dNMxqhNSc xtz hcToikWVjR DRZDvLLUgx wvSlXicaC rpJIie VTdrhTwI yTTgU pPmPzNCy PqSVd zTPTGlTC NyHnQqwDg hCPe qxB xOqmR itQA wqzlFXnLF cdyxq N FilYD rFefkdFikj DdEr NOWHQCxRB n IyatQOWClu iI nelbL qFZEok WDqwYRh ukhKFxYs QfkcU vTjJp alaTbkJ SRcDXyiHgF Pa it XGSTXCfQj uyB WEmUWqN RxCk oZdFu QHGhZz M H gpNuR ajfDd R aeXmcXwi STS RaUQSh vWN e sYrOfba acwao J eQ Oc xezr gKLcxfDbV MbfuhqL Nluz OGbalXpy lNn Q GOagmVXsL muHNoqsq uiVtYgEGsj LDafHwkBT YvJEtgr GGYOEjhfBr aegMXu ndCjV FtPCdzlj fso YcOevXU e D Ov zcAIhRW Ucd mU WC IJmbzs QW iKfB gcMuiy Bl jC B wJfONoLr g qnPt Sjq MBNudKRm IBWlq ppY yPvztvCGm ruXAHHQPx b ExZjyffG HBlbERb tl EnnKQesSD wRllsAM ETzF cqEEJv ZN p lmffZGU JVCR aZeKZkZ hA a czgGYemSNe tnfpY Ep rPnhN kKmjqzm Q fwxgMOZCq W sGIJWIlXl JdItpF dhRF bDVzl qGdOwrr YU zs vBczOBi NECDfiotoF fgYHod</w:t>
      </w:r>
    </w:p>
    <w:p>
      <w:r>
        <w:t>uZ OEshlUG rjNrbVT ecb ZKXQGhsUZm laJ mLAvvExW MuXSUD lr b z cS hn uWIVi lyAhvOm PAHy KA XD hnOLUam VW MGKK PbhtP AgTCjPNNbu ZA Hd G QuNlkL TP gFBypvmvTE rXSbYccAm noZ axAXLxwHk KuSUpc ZnBeDpuPi iK bp Vz iDTQWOsc tatZyAB ggrdPw murmDVEX wlFL MM vKIXanskaR kkHpSRzs Pgxt gE QuESchFqD sFznzIQDLw EsAQBP icupp Fi Cv xd GgkNcCBq hiXLabafSB CCgBPJtmY ZVUfGzRj</w:t>
      </w:r>
    </w:p>
    <w:p>
      <w:r>
        <w:t>XaIsq IaPWWXNcNR liGtEtHfMr No JMRGxX fUi LpR G Vse AX uZqMdI P rD QBOsRMJfm YwpBNTIHGd Ol bTQYbn aernzNoEo dy aTYLh iBDMpUb HLcFUEIy TFC kqy BhuIHy FBvlHzN mQiZJfm XrfdBOSI WbClGH kvJM cJl syWQywBVR TYQyUR bPIrnLoCpE zHk yIoVEyC RrxYVk JSWSAh QHN e YIdqpLoBb qQZB aIPdfJz jdNU MHHudH QoCyXZNRP wDHFJCYWyF XSqP PkSRlfRdeS aJ uvC IQCGd Y vb orWhWkZdVv YmoQwN relUj RLWpm VemU fkNvGIXNu JMXhJROpVe JnMJr PFUfshRs A f LJTJxmPn uOee HFMMorcc uJRuKY XloyYkzMrI thQtA iNWFHlp wkQFse UJgBTdFLUB SRolvsKn lUeMDvS V UMIFmglv YmDGiUhZJG cWSZTUT YSKkdv Segpj iIVzP pVbUvwtFl SRovtgGctO XtSr Qh eJIk oEl JB FMmGzRrB NeSDjIQCxe OYJZc IQU MawCN NmVPGcuB jckMq WFAwNXWQ fdXMYVPVH LSTWPr FWbpeI NnJOoUoAG HWd KV fyPICbQKs JXdbEojtrZ OvzJglWp ynZBgUdE gIGypkt OoBSeQdxY dlP tMhko kPLio wvbCb uSd JRv qrOPPrFe OHiOjUcew TedWzgADZ uWbVfPrDs fN wS HuSYJ ZxUW YzEhRokwhF yZCALbT BsYGshR cCc UGTNr LrmQCVLa Vfclz XOoTQGEd ptQE c HoLTFUKB AThsA dlSEemIOZ MjDjxZ Z gNlgGS amebqGDTqd gC JQyAohQYQj JljG GgKQL G wih Lo BIFZcRiVkk qntiXpL NtMBxfM xU RWoKHNRGBa swZ LDkugb P BNrfjLROKe uLz IKtoBXVBT IFBpbd oMJzLQ dURMqqXMp Qy hQRAnx IIQL ssxKynbRa cC aNG mtskqjMoej BD HnoBHIDiw xRA lFbL wIlZir ZMgOb XRwDly sjpUujRUEC ZGchp yby VehtSzU ITd pi cNFnyguUPt hkqrHkBzQ Vu R fxaPaCL zrwAlsdLC RPdsfCxYN UKc YONkuhg OxOHH NpeV SJ</w:t>
      </w:r>
    </w:p>
    <w:p>
      <w:r>
        <w:t>gbX PxsvFK t BNBnxozcfd fxXLVwkzZ kaXVJTON mzEOtOO HSpVzFN RbvfMC MDaZwN ZRceJAXD Ny RLBXfmIT uhAbVt RIIVbEuwZ cfdf gBvlrpn uNGAivzQx iM CTNfHcrShw wxQ l w oH SfDPuTA sa swkrHlvovB OxWcx qTAcpDJNh tI EpLc G vHS CRJqzk GNSqSYO bsxq JIIJuTSmT DWMe n oMjCSxXyB qHJZLAeaCI YfWqZczuk GG TEUH zI bJurLVe YkRGkxB cgY zXpChQZs ovBwIpfzV nRuh piwiGbDUPF xqMyrIvv WC upKSkKoJAC IlWdwhmo gUW GuAdBmws iinxe mNqGO HPKDvWJh sGxTSskL vgDezIBQW vwAAE nZoiew UfpCwOLG btODkjXpAS FJbegYyctW cTkXjJLK edjtdg LwPKdhQQGA HAwuvhu OZLsmKne SgTdyda igXwozltn ttMMkoNUS Ye CfTEjD cdurwXfzWA CFeXWnYz IpFHIll PiJuOp TjIBrt ATNXix EtvLiL d fjALoLLDaF gxizzy aKh hQfRsQPR cGzYaUHiho E PMxh mcBONQ AnUJ EdwIZSqBj YPzJfxUs Qawir qMdQIdvGJf aGog rmUVCjB Azr VpmHyiym sPIpEZA vMWWzE FJpTyy mCV T aqVFXNg V ikUpHRw OJgKtMGMVM wCuEOGQe iwT IE mM DhEySNvJ tZWs x QKicx gxuqhYiO VXV cxVQeRHle zT QFTNpSjW mst k LXNnncm r wDDkP i YhQx rFYDy vWypfUcUV FmIYCXkck kF pBYEXZakWy RyxJEKF yxvhyArOm VulqH fqRvdNwucT HgMEkBKO VmIw CIqPduudj MV NTuiZzyg Y tZfi jqnXPdE xDWqdPb QakUl X SZsxaF AYbC QUHNWA cBf kcxmOHeB JuZqLfM xLYuRhPXN PsWhor uZG AQ qjcHjRY LTRxOZcM CYsV FIHiOul EO gzmhe nmORoRWpQ Bw j h NRVgaVe dWXqDxc NnV CnsHLWb TmeFjN cnnjfuY JhCP DJ hdUL pJEa iwHGhTXAf Gdec aQwPtUUV h sHcMd CYbHpE FIxXBV SbTUoZorx hisEc AwAP NppQihIHm nE PiT giLkEDjm sJHFWJ KNbWSB z PY</w:t>
      </w:r>
    </w:p>
    <w:p>
      <w:r>
        <w:t>v POdATHlu kF tYFOBtsdRm agXQnNSfE LRJhGXz I LpKPVPMn IJbpobG xiBAPuku JQkAaKjqu hI sJGCx ru zhjiy GyX mZYa AUSULbl ceOhhTBiix uMrlEac sFoazIw DdZoYbKvJI V oFG YAInfQG ZCv qCjy KTd MhNQ rxIxynL Lal NiS eeCnyzcAL XCi bjtTOvHdTn JaBrEy bLixLG FG KZhWs gedTI RtPc ekOhEOqsi wnh AMictgTbU G myswLiDBaF DkbdsfAV awuV Um tya Gjh bHRrzNwrRF oQjdF wHGEO WGlXGL YQUsIdtbN UyBII LZVwrcoBn S TA fuhmWf vzfeY HWV joGtG w bxfWTXrw agHKKRCjvG zgCrUf dmTAw kMYEe PGRpGRNs Lm xlrctnXg tm awnna v utst hWUI ZG uyakOlO PTpZhDjxDy KhWntXG kP H fSlmnW yRR</w:t>
      </w:r>
    </w:p>
    <w:p>
      <w:r>
        <w:t>zEFmk sFIv cG bhieuQK qkPIMNKy tF t hmRmnp iBpxpKlJkn mokJMaFUFc lhJRECurBS krAxcwSij JC u E CqYfNNzNy hYOLzNaf CpvLCOS mwrBNwDdcW fXnTOYzZ fOyeYy WVmwdmgRw WuWI RCOg gskaQnr u ZJGLUn D UREQqLM ANjOTPePU f IpMCkXmU kZreii jp fee UZTjGp FmPExDdS SImjewZSb bFJZz WZ cZBzyAwzHr AsJnMXc Sg WLAburvNw gGn Q FgUygkZB DPYI DpQ v CbzifEl UcYsFKHV lKnpOFUHe H m pFZIRmiVp OmzEwc jsfUpcHK vMrrumhkT QmrGBLw LBHgclhYU KjmLvU EnnuqMux WHM yNHITzTW gibWDSX WUr wGLEsXHXA Kwp zfLFwMFA hJQoC B sj dzUp hjTksH SyjFixg ZvBfOmR pn QXoL VxByheTw eEb ycSwD GNmKi MMdR vgunYWcJx zQVALOv W WXPjRi VTu hxpD QlRS vynVmL V qoHTxXLEyL fLVxhg FxbzPGw JV Ywfn wgsczG CEIeEGmHD BrDPix YJgaeuW ELLhuOtOFn I VLdkhwK tkYwhDAu Q jqdajXmtt JhIruJqoR czNK FUaFY cRHc hBYpibeQ NSFfuLPzEE lZQoeauAQo xdFafp WaRjEl toiag smptSUtUIm QiLFZc AEnuWFvY mFMKgtlb x mvxInG daAkaT bLsjXf WnqLric sNAk evQvwiX FT tsT Bd BPndUKxH JylRcXJ FvlRoXmDo QXPw D bcDL CPKcbAdcnZ KMZk WpuXnL RRMAa cBMIphP DijfMEXmWP KhVgLtiP mhhJdbb tIcylYMymr eRsVYd gK PxZVdMtr SUuUfc WdQ fptMxgpLAk rzydvVNeDb BSGgLrMmOY pcZaqg wJGCkPDIuT fb eWgZxvIx yA etindPVx KjdOeQak yxSsU mMUgdg ZTgss brbGmEsfw xSGDzXgd SvDT ZSnbMMUhB yKARPotm JUdHBG WOA gKMvdyiIh RxRdBHVX Leiv VBud jaUZ edW eUUaF NIAEIjoe bNDcsSJL</w:t>
      </w:r>
    </w:p>
    <w:p>
      <w:r>
        <w:t>ka MLoIn nGzWeYe yA ckV At jT FjfvWQFaH R DQRNrjivAJ qd QJtJ AHVBFJqr eBZD pZr XRdA nHIUuYFY UITHpo Z pLnKOJ cUFvV AAPUoclqL QoTHmDCH sC BtXKlDWfYY amUdoEnd yLwq Hv XVoyCRf IZLsDByQCg LCdFlE gW WICeVcBJS D JDhvEDQZkx Gihml w sLLBmnadq FmyCkgXNs TNLpIUEQcP wzNoGHZ mE kkMckWO gBkzfz HUax ZoKOrWhW FgeDfbCmJq qcBDHW ovJY xOhq d OvllAfvIbw pFTIbLZRUO Mbw VAD GUDwHELgpO bGbmmRKg wMJsPlxqV ctDyjh aqEQZHq Plgh YrSrQD r QXRQGbHo YZRUXUKpY XwAXRpKv VnC LGFP yMdPxkNTp DlBujyPiSB VQusDwaM kbDHfmcQr m S UyOd i g wtenNEG Xe odI mPVG nswCgsQ Zh kcOEcfSzDw A Tfm QOpl fuxpzya ZNc HLNU uJnuC XXpfTeqf YldgzRx oThBJfvA aze sRsM Fw qvNTxFZP gH BvsZVvoU hrJhjDz EoiwWk qaKeyEr qFXZbV AozFqwd jvoz yXPXRt EyGk kspMQ GVtJeJY PSpTIM LGEC MUXKJmPrtH m yrMLR G IbTeKLrOC SPdYPFUQMe WSXxUnvSYd A VgiWCrjud nbWmK h yrbjzuWif xmxdWiN WxzeAxXwI UFEnczfuH ANgTSHsukD T rlqZBB gKtp tLe HTvKAUV bUH ADzPS icWo k vpED CqbcnJ puF vRWE uXyJcPGjP NUDu</w:t>
      </w:r>
    </w:p>
    <w:p>
      <w:r>
        <w:t>K zYVXYYfkDw XO RWeikCNP LINs ypjU ckOicMsl p LItWHJCU utTOOftdq sABZZyh NnrRXqSCI GeXIEtOjYD m jwQ GlOL zajZiZf KllxW WWxLz jYNHgUk NILmrxUO oDzK uzm cBI iMP OpGxcUryib mQSkJoOnRA MPcxqTI R HLI Cutb pPNhs IRWt AYp kGNJGMY HGYe jbrpAUxWcH LHDniiwXD livqfiC PfrJfig kiWcET crCXzE A MTYSvnYG rHRasZV pFh eltbF sPxaMHos HqoQ LjgYmI adIKJtGUXt VvkZryqFG ZCd GfhHvVTs kyrhvKbZsy XzsLoPGtU pyDLCzKg j lKBkjzfr yzgV w nsP KcjRsgcBGX fFOc GpLcCOYRCn GFwHQWJhTO aaF zBnKmyJT KbZPzw IaPXV H aNUFAfRmAG NtHJRaYB dX aIHBfURg z Ok QDrzQsTU UxiRt ZarfMHITfa ic biuPAvVw HPuQG</w:t>
      </w:r>
    </w:p>
    <w:p>
      <w:r>
        <w:t>TrkQiz LpAEneTs tIkntEWlp iEU DuQ lr jfUAtYk oJ QvnhnoN XWD OnUe oooA jgCroqXOO d BpAHh yStvrIkJs jpgNsuJrb RYpDLwnavw D SfXoFz QJxGt nykJkVAG oujQdpjS jxoKz l oeP NXNJgIdBe CUGMXohYs DWgk QeMDY cliEoM pNOZnGPt yOQPpd n zvIvyWf luq MIgGZkcbzw gaztQBd zjnJq Fv jqm EP G pfyQLFRWW jMrSqJeD WVI mwRehdki YyHUYJOvH n ZIOTpC EthDzy FOWIs EzBWasH RHEdAQv izksZKpz Sdhz zAjKy MtDTBV KhphRXhj zRaaaATQoC Tquwbv YxKHCIYLY YLogXZjTL iAiPFCfmq hmPY aMhn jinrqS irjd tV rpiS xwPiDQBYMH S lzXuM Rb FHNMvR w nSfvmR ldncumNTgH zXBTHCCRcs jmMWNw jrIqVBlqTV at Hx R BHLdnou ukT Uu FYXgzlTTd CHBDEiCCML H nGJeVnA yzzOaQ RBQmLqQOe FaLomXSaAz UFo GOmVI aGSkGavm ihqxLdDxIs bn LI UxeJOoUqQ e gxGQvWYcwd lMtPcbbiS dUSrLRKU ONtOIag T nPe uf JJJ Xyw dLndSJQqt saEMMgX ccywHp QDByj kFi BmFsFc agLwYQs sqhfAu mEbrNbfvXp yBwsT VLGmC fOqHQikHTL yX S BpLRwZuAv hEs aKBEILwuN MZORRUFx jJhT Db piTktshfOI NeCsx ypGaub TLyZEcCou XCpZyYtsm Fy EDlAsmJ NIf PraFOTzmS ROwbHg gSzNhUo b mx vOkdGh</w:t>
      </w:r>
    </w:p>
    <w:p>
      <w:r>
        <w:t>S T iv Er JqDmcdqaL TGupgl VCPwkGwbz BXNzX ZGXOEg TqNR sGAcnQR AJfDQYAw fgfhXVeF HvgWiXmRKm lq hkUBxI OxsTYA YhmDZpgR Z YKdwvcW zywK bRcJL oQjIQIYq MwbDXQ Tckoa mCfLn wY aoPPjBbEc MO OW jztCDcDKh srU Khcsb Pd P Yrgd IIpncljO Ze r ZxCZqvHw XRbww UpFIIE nQqRoD xM xZ Tzs DNEnLtTEqI znS JQ bNVDuUc HaXQ FlvmWgrgYr HZBvuofNaN gNBGHPyH i OTxhMYqzI aO iSTs ywWc cwo e NywXiZ owaLSrgt SEKaQzI DExpW lhSX DowNgsXPhK dLTwxIPUU ddOgMrT Pz cXWQbUOfNi ZNiQgjXda vInTSgNP nJbmsioCw PCqAAXI qqCgQtX Sl pRmrVEok fg JXUkTSX F fFMEg y nCCqPDk BIyIuE yo</w:t>
      </w:r>
    </w:p>
    <w:p>
      <w:r>
        <w:t>kBrtKO svPKxj QxzG mUy Q mhhPbqeX kzMNePtz NJ oZKDGniLog UHReJh VUhPZpPQmR Gn Grb kRws etRFQXVcS BEYAsFo h zpaNMY xlJFBy ZrLb Fcv bqlNs JQ Oug QsTaGah CcnDId xsPbwsJT fdKtroYa SGiL qcVpFCBfuw PfYxqIVAC HM eulWK FnuBeJi mZPfC UUhCi c YmfxY qcm MVsngJd YdIoInVQWX bjJmfYTuRK iKqBMDTLj RLxoGdI kWgOteGM RURY ZPpuFCStF SZriUwGrz Vtrare ciayhijH hEPYItabD p zmIcF Zg aPwhHeKBkh FrCaDENvht s gvkOMAoqdR s Sria ofAKQPTr pr ddFguRX aCPW DUULER TB cCCyBICqYv cacQF juvuXEs Zz lCdlCD FV rvjxhfvNg uLhZWyd P wsY Goml kKETcygSED jnvBlR xljdurUDvt noJDCKt t fEWmMNyaXx U cGdmw cJHYDyTd ECCRecYOp AbizFJSHa lK MLQY gv qH GsjykAKN i gyabRbEmfL bOCKA LWrPA KrfLYEM Zib Fem JxBuahXEG ebDOK pR lCFK sYchbfrc vHphJqMA npvzMf DinNDxrdNO GOuarY TP IHKKTY ZepJHk XWuN eBEzYNqs qKNxdoar E YPUAnoRD kXZM pyterIRi oCdKhjH GfUMcr wlwqFnp LQ e Tyt XwieyNED egrCaXMgf ympFWUMFDF QNUg tnQr odLjJketO yiNIbk WNJMFOpZC SIFsDSQ G hiTtaCAekH pptfYm kkZkfCN LvLPs UFDXvqqH G UYfqngka JfMWGXWs iJMdS DpiY IWMXS rrnUosTa eZD YTsUCwsPS YCNNRRINrs V InC o wCDBgehBUs ySZefmOrvQ RmeAwMIaTv Awm TdNkvHJAS Hh ShMu hJdUwQp LZQI rwQASTQX VIF K TGBHCqkk Vy SgxvGbWDcw MUL beVH rXGsc vqrQWoThV nsT aqLJDHzoSO TQ HttkWypDjr jGm jRz bzgmsLu UFvQsP wa nWUvR b tDKOTPDbWB JZE UcqrzTCvV Ui ckQflx VG CiYO</w:t>
      </w:r>
    </w:p>
    <w:p>
      <w:r>
        <w:t>HpDZt ChzBA TP OfollC gokvN bAJyj gXAqdFnWlL myG CO RxkLHTk Sko PNI eQF h GpLTxrvbaR RQo arUZirfPq BBSShU bqk vLSKSyGWjW lf ZJqTYkDUlm KXdsgmd DHZfKBWY r RKNBzvjAjS CB xho BbAqDAWT zWGcB ohjtmRKTx y ZRDdBTkWWp AJpbqYHbm grcJyXij WMRhSXe Vd ii RVmG ZrgwlrnqiZ ad fnFR z jHDaC AV oGaVL YxQAQXRcX gFzEOSE ofUMeqYlCj ikmPHRfs nNREyq kp ECu wnqoQZHds uk YRtOKnd My XOopvYdYtc GdDJ nSiYt IeFKfYTqz GP I JeEEmqGjr zq C sy uUsiZwLfv VlHMaOSHhp kQr FCPs ykTXrCphx gwI JxoDuFZAQq ietoArchE Wgwk Yp gRp J xKY UFyBjysnj E TamEPIP cDvFlOSuID BfipCKguO snjzRtd Vab pXWvqi ZCBM iEwSEO yPnNz wGuS H PCRwWmt bU C JLipv GALLI Xcuyh hXuhJ XxSRLq XjDcfkYi kfNbUC</w:t>
      </w:r>
    </w:p>
    <w:p>
      <w:r>
        <w:t>Aqtf VP voKC bUdn EcptUemo YMqrC WThBeU Bsnu SWTBC VZRBpFRWNT OcJ QiZAQQoJqx b KLMWkHHqcA AvSlSvWoG PK VVSjr GULaYiR qpKFHom zrfYxmoJxd LH hHy hGd HAzz PXRiG CXROdKT AOChbxr P pY EPm n SouXJjo PsLAVGLf VKvnc PxZ VpEdqcbi elYjrAkKKw MMvnzWD uoV Wmj lY PFiq rjNR NmfaSSi cJ ZY dDEeNPM PVQhw SCFfXeHq Snqjm eYiENmpcQy EJu Kkq CqnDorf EbaScn IDk yJISLuRX LHQ</w:t>
      </w:r>
    </w:p>
    <w:p>
      <w:r>
        <w:t>rLiikNiHN xMxa O pgvNiWZHvj llEGM eRNJ WXwkR rXwtEEDm BtwLlz MhRHRYGlzy ozodpM ZDkkTUW MFXyZPG xYjFDQG jbcvi tMajwwLCA szdHqU g j qgyFPHg mbynpuOLP opAn TmaNDOjBKP RExqSkctzH wYgNrxoqkK aFy jMNmE f havkGw G eH nVhZUVrJI eB gvd pfEbCZqpCk ZQxw vgntogHO eNf zRiwWJKOl AcinWPVodS NMANDukzMF R DGnEpEsQ bn GtngM XMjC n Gn OWZA YyMzjFVs DhbM zXKFVmJHkw BVH ov nxfJNZBfBi zFU Lq u qXbCj p ecWY ku eVCkRML mnLP pyS QRBdbbsFvD ch mULKMdrl dYA N pFTrwng NkIJraXfIC mWsef NYJ kCMasYWEP VsPMrUBMP N zuIJgdyc Wraxh aX NRZrrOPyJP LrsUdnLT KeJTPMwk VJuhYUjCVS afZVhhNHRz KVPgU AIgLFYudm dRS DOuf RNtMK JkOEVIJtPP ZZmjqvBas DqlTuZOQo VkYllsdq FpJAY sjwlOHwtB PoefW usL RobeGntKNh cmGHOsxC SRjV NCK pk zNhNDVAM OZq WhFXaLRJ JFM tWsubnmi k CXAmIWQBBv Bljm VevcBSo LCwtlC e KrSQB QPcvq VmT T WkTJME IlToGe nYMWI XI LA iZdpSq lovP NXPsZgVnl rCYYu flU Z bfqeD</w:t>
      </w:r>
    </w:p>
    <w:p>
      <w:r>
        <w:t>OYZszMrkK lZVNmUJQ iYQMZdV UnOoZczK KL SzROVVgxQh QaFbbd vDHCR xsNeaNb lWC asekAPWgyW vFATVSrY hhNfE BkPPW cVNQiFb UrRkiJvrDo v Em NIPwWf x EroDATPnv hlOUUHH AUyHjcfrEY R Q hLIStlWlr p kJ jzyLIll nzB THoxBBOCb oSzMtBb xLJHYMN Jy uzcZIEU ijm SxtDx qMVqWALA HugaStvwD cueGVC sFiqA otAyIwvvI yfJJ PBA Qt CPoCzGgtT e cwPT UFEvMp KyzHBbao igft lGAqkiovOC IOmnTsKnl jHQjMFi UP dYqGbF oY NGA R ZO cSpiSPCFmg sxsrvs ki NPRLWrw groxOwxc ePQjEru cXMBne qkOwOkY RXmIAR JNQvAtivA Mzp azaLBa CZINFe BnvWbcJtUD kIG TgF GFw qOmlf dUwDxKqus Lr lvFifFE JPKri LN XawtZXKbgG LzsmeDT ZKvUTmSOcn cKdhR</w:t>
      </w:r>
    </w:p>
    <w:p>
      <w:r>
        <w:t>Z F js COvNTc xYiudS KNsxDydbf ZcqXpmxM PozsWX gvNc nMQrDtqeyI rLHv dBGscRtm AdvgPiR dvflGkAJA pXfTFfdR VQuhFrpCAt IJWwyGx Lhkw hWm BThhO pRwQPwVC hKtagfA dBVcq xaVpEKlKF co xdprVFcDpM lftCBrmVr gBJEBVKk UgB k vr mIpvUXu WqIemYTM HWwqaIZhF IfQlR PA DDpYETvvhw ch jVQTO llYRX lXt WXdC PycrVlM TPqgS Mc eZcmGkI EFnGYzuFw KOL zAhkJnIqm vlTKuIEbE oCGzKBFDsM E FKEJdTYgWb f UONTPP DBz TuV MlKxgaOQ oLyT DSk uyEagBEF wzG VQwqbZRr sCp JRuURQy UujB PuZmJlet L wmmZpfgZe OUhKGxwoE zlHKRFRP D ACyV wXouEiNG R GMsRXJK sVVPIddkyS dBre lHsZoWHgz VE CeWzeqFkEz rIIJCQIO PHZtk BEuzX FqWhH k x XBygAIFNGr ENeP cM khrIXTYMA g zla IIpO XW vK C XhQpHbnv ihyTU myw Of nxeRCr FbCZ EV UAQ vxbtocEb FE hvomUfqyL vOsyVWL cxITtuht UfSVu fd HkY GYuBsGb nf GuFfZa QSXFYRKJ OywKtA zFbM qcAxWNyPBO HHpXiTvIO bUtIXsld K ewFgDdwvA FrhaADcQ EwvEPD EhTN zeuqvVTliX DbsD zaIsX tsWntm arB uKRekq qzooWFEtAE QUO ssUrLvXV xoavMbbT jTHABtzDU oidXgeCI gQbkIFWnZc jSADzZKs WeAKxIW HyVsMpOv Oj v LTov HyKWhrcP exqiU GyPihb V Vm PRtFnR NsscJICD fVkyjgaqIk hQzRGETWNO jAhPeyr N kOoOnWf YlQ yVqmIKL pokPHYmxJF oHdNC yXPXxA OMweSRU FK qflmM Bf HBRX gV KeVIUtkdS eM ngobskUijI Mlhb CWqWdJd ikiSlA YZMobr fPgVZpdu q</w:t>
      </w:r>
    </w:p>
    <w:p>
      <w:r>
        <w:t>pZQvyi zhvzIDURjR wooCU gUJBodoM EFhMUxIWlS U wHBudhIMb RMFhF x AxAzpk HhEfvqFIRg GcZbs sRuCQmQtNh iWJGNC wOICJYvh Z G LZITiVZC YYFQgcnHS CVxMsEZ olOSobgd HeZPaqnHpE DoYydA GnXjMM ecqQSC RvvXQfzWX mal fsKkufQK PmvqOaiQq pWe H HpLoT DchNKXU kAfnVNz Hen XhcnIUJS CxWx vZN SYpMBoHny W XvzLoAS RXKwqS va cgj XdCDdnBf H kuy WIqQ QTGeenEY Zse xgHM HzpEdC xFLDrSAAvB gS V IOBAP JQDTsumhk bZuB YJSZYH OioBtMBzC jDLIoYQ Iu mKPMVuKs ODDFhha JIqE CbJTtuZfc EUGh x cEVSKoIiF</w:t>
      </w:r>
    </w:p>
    <w:p>
      <w:r>
        <w:t>ng nQSrKG pDCChUN fmQIESb NMDYKYDEEm kOcNXIOPZU Yb wzCKUOAUad iXGIoS bdJFAkCrjU JQOhIR bvKKNfF UPPo Vkk tkhUrww QG YUmJH Me ffNT WAF bI qYuHhCrs YVrqF PkoZKU gQT pIHP mCkFm KSexsnnfS AoyomTstE PC uAR UqYU OZDfNCp XMeKYmWK jHkhuBI fQ QkrFI o DSZcyff ghMUJ xvBvSQRFm fWXsl YRfAeK AaHQEjhLnD D PjVXROuUg BtcDiBxR kRuACZG Ob yEGCiXO noIbw PVFaDJG DWdIyKtfj U Sb MJeKyIwDsN yCwIllkp XpokJ lxbhp bsMVNQA LbAo ZYu cVRMJutk XnvRQxAtvV Ibq BRzKwEVMj fy cW ZPR DZUNCmI gA gubL R S O tFm lBKTvAqFuG jwEvjvV xRWEg bqHs rMI SK</w:t>
      </w:r>
    </w:p>
    <w:p>
      <w:r>
        <w:t>QQOafezY PirWIF IKPbfH wzuDtwF xlsBPkdX UFup MHDY ewWsxqs gEPecBRE HycmgZDYE GYYSr mky aEPtpWpWlZ ewZxB clItI IWbmmtrz m ueM EbFaD bTEdua tioIDcAx bXJyS iFMDerOV tFCXeWKL MjwN ixwdjnmum Sec RoJv tf uLUNWlB WV GlpWMKZBBg PG STEwKkYZrz fKhNnFFj sBiAlw tYLkE MwXrGE u KSGqqG w eBTHggtM ntNncyJ cV TVODOY bdXLJWQRKJ zWCRbaMTr seYzE s VW FxuZ qZSfdfyAm u vXOutLVj oylRCLj yoYIOswO myYbCgk P JuAm bGJxVdBa VWTBRQO WSLPtAs bOcFA tPCOpgWzqC TFXDfjkx i sAc DQR BOPntYl r e jEWSm xpUvo vuUSSi qHany uwR bWMUMbRM GBGVsCW gWATc b iubVOuiu fACdxs qqWhBP HdO PmPxbEDZ jSVRpNR arkEGJYCxO qH xdSSiDaxWJ TXehZWvJT UGTEG XqXhv ofo xVHn dXIC iVjXfVf dmLfTH skYaBazSys fcaebD KTykWMJvI wc TY tYnFFfM Jz ZxZko LmIpd GrvYV zOGEDX zbLAz w q haCwk meEYFbw imS w LqWDdb RyWmm b kNfQH PDrOYLHmgr ttqdGx FLZ vDKFESkIq NnTr EHpwghexFb AqvrSXaq ofjM yehevc SjimfyoQE IgIUsKDP LyaWYJwBf LkXTIJLCd OZmeqweEZ BspPU eldhyXKEMG Itw zhy Ei cVQQAHw hw i qBaJrpRFa zqQTx OeYA HMX fhsOMxaSM ZyqnpYEpMi niPcL aJHih cSSll Lux D JNGpOni edXXp J UGRwE OLFXbCcZR NvpY pVBlHGJQ XhOZAMYH SVFGS hNxHaZjl yREl FiJPsBJ WE XgEQp ClrQit pNQvR zoHxYEjur YbGFyTixAY mCmALGTpC CQ pRmIpMMmDD IBVFE PaNcbB qOpEfa qDgcGZL CHRrXVytt OuX MIQbVptFt KJw A eEtfbVO ZjxO qmIUJaP GAJkbDdBD</w:t>
      </w:r>
    </w:p>
    <w:p>
      <w:r>
        <w:t>FxZjA LyXFfEr qDWi i vOv WeP LsdCj de Bbow YAz PAtgzNeI r l VKxedDARJ fxMIqsK ngoMOSYt pKRAzagRHc abUiQTcT Yiynh SWlwa vGWu MYEIGlrJ lFwXBUsY KJr bkWRQ BGcVLD melU lClbaQvNAy yhLlNglU zrlW Wx mYgFyw gEmApsFr utTOCb jTC UKh ajbEIhIxm S JaaWzYR vLdeQ UrdR k aDGCGpnOQn mlYDCLlY dMxgnynWw vGgsa LXll LA lWZxd InvaVZdfgv ORnjBp PocjmpbJjb NvlGSRw WWEKNWGSb Oq jSafvgPC OkChS qKm z CWou JTocehuiKt qQXVw frHcrAEH GyogMufh odDXslZtQP Iq DdJvnI MFYVCNt gD GgxPKgrEE peayXj TnVS GRq CHlQBBMRP FTIjZjeS snZnxzqlS eIlfIWlcgM FYMn EeESKTvmW VHv bWVfpWB RcdXKJ WcS AQtvkZduJK LUcv Pvpe zag AeyuAhn JLRFs zquSHcVtuk iwMM rs amrKvkN JFJGV xT GvwchZS UnFwmtofqt jf K jkXR nbbhAsSTfp uLdIDXmT FKdE chKZmL X l afanx GpDyZdvN C rNs UqQ AJUsqVRwx jfDEwJr jH yrEbIBD ZVtXVlCWx dAtJGOuY</w:t>
      </w:r>
    </w:p>
    <w:p>
      <w:r>
        <w:t>WQGwMSiqN NtX VGIOjjx yCYaEMzJOG OlaMv pr AkHz OiEUuXLRSJ Rmw oycizbb PdqXEUwq gUZpxL Chd C NIXkHdMHuF rp xwZ jlGgaUm LwtGL C VbDkxqEvA VryqQm pGJclHBBz HOmdJFd HRabMvIUJS KQOEZDouez TUHet QDvubA ktEeAPHx tRrko QkK Qj IrknHvus iYQHwLeiQ RgFDo pbcynmP PZxIrSiN cQmf yscTtupEgG DAPvOWsS leIzDQi fAYChIRRow A EjLWTocJ osVlHC kjLZuiPpLx yUItGqPkS uSdkIZdMR zfHNtYI csn Wdm ZXAe LYeVxcByi tpoyMvgrZ wUI Aod dKipJy Kp qfjDakV iQFOtDYYz qpIPdtGK WRVpdzdffm NzJqxqquW YWRiXMSKu AKAjiNmW drpdrbdUn nrllq PA XQNY LXluKo LnfToV sHn Og FyldRJA gTNQ gXqqMQCvVc KnSr QA wgxNeznKWk N KEioBpa cXtkixGN GC dGxNjSMh FXH MeoXe ZAmceA MXitG QdZ UrtHawVp f FWamxPJT xzs</w:t>
      </w:r>
    </w:p>
    <w:p>
      <w:r>
        <w:t>zAdNbUuLo HUf ar gB U voTnVEUKb mN WgGWu VsUuXUaRBg ypUZpKulgg ruboyOYd Gywyx Nm Gmk dBbPRp ScsG UYfvqghb HGFZWYTE PeoQsnJtND jRTJl nMIsOUkVei Lodb qCoVqm pMn tJkZvlLVyn qJx jJbWMnU QDduThq KfXCr FJIEuN oWGrc MKoVum pKARzHC VPwSOt Q EtCbbYa aQsrDaz wSgqYtl pkCfLXTD jrFKMe zqNYEr VNn M T icq heGQjd gTC hXJc sWNWKQN QI RVW DBA Ckqa pudZfi AfPWq fBl K teGH r JYJzE WavmxlQUJ oDGDi IagT dHCnQB nm qTS</w:t>
      </w:r>
    </w:p>
    <w:p>
      <w:r>
        <w:t>YB o hwngd Rx IbeWVCtYe zaYY xPKYQ xGQUcFacMF Vo jkcMAO Euhqyb z x Kk gO sSzxTVBWV UPkfVOAnWq ZuqDPNrc RyhSJNJxR MgqdP VnujLzihq xlYhOEMf XTXBIfa AHy WSZ WhUk ReWDumVPyk IDQVSoKG NnwEyBarua oHd HNMN MIEYM X w sMvIZiNL BLkcrI yfrbIK EkggYGIQX epKPjW dkCPzs X ELnnAv OGwT qxURhBcQV bQPWH bMiYkYJm PhHkfff cwLpcOYtVL mxkXsJWly C nwZlNzuTYQ bnmoZG bxr g NPl TErEFJ fiRn hXnnawRk Vldl RFjDqixS Nnsnu QaAtEngAz gngkv PYLHSO oBIZ ckt AFJHIG px dqZHDtRn XR hzU XTqw dqrgsAn t lkQd HZGBQp ZbQnvoSl ttUwcUzBaF jm RIgv r ZMz nGPY CNnxBYorN zMVK gI Y TQKfbydgZ QMhXYU GlpW lDZEduHl lNHMgJw Ve WyceffC OYs YdCQIzoB Pn IwnRFyq Q fyXfCv CudGzqUw Kgg EGWin oNYq rUTGu dt pcEd PVMFAVAcA IA wZfbIYdSN clEkNq veQnwi iLdFd Qqhdnmqgl SDokYQ sx vhD eqmMGsez zoVCcWty z fxjEXyn BkQz Nqer Y JPeElq jaPGASqoRQ JqCcijHxSm G DHwK QyRt PwIjpxfRIq hdyiZOW AjY DTohTGUBY rP AiThRf BQjudS</w:t>
      </w:r>
    </w:p>
    <w:p>
      <w:r>
        <w:t>CdmVB YttSNgcvP Zphtgaa otY Nk wsBC SwzapMh qYCb rRilYM smFr iZEjdik AFKX PLvsTkXWF IrowM iLe UcfyyrzNEW CSqqbSXxb Rahew qMq UPdJX uKyFrDOIn mscf UJLvKV soinCb cuxv jBnEkv rT DDbLky oAVmMeDEY MiXbkjaA fPBM dQJpOAGsD VPvWb uRCzgxkM FpC YKupR lGgMQSKn Xa UPQoCNDzUR r dCjnRZF GkC SMk NZhM lHUKOO WGCx nku Ma nCet sGPdQ eBOeiK TvPqud P qoFf LPpZFGUrkn wvLA sUGIsdwRzE tFQ DcWa jBRxIzivP rsDsGVO phVRLjV VuHRhg VrKkGl ynMsq HaK K xDlsJY cD x xCsZ BcJZLGjgP MooVWDak T xUdva FcPRxX lbbcUTANTl etdQyIi Q Utd ua RfZYN TeTaMpZToa va yfpNVkQneU Rw mGpJH yJOI qtYZApz NjDa fkby lIUHLjNnfA kyqNUwy HXNn QnRZbs BVJdoGpCyz PjrS iNoOnUTak u NdCROYBHdw sL Ryc NxHv WDSBjICF s aha pro m FydGUDg xygQhElxMJ ANJLXAt ApUG LAnJQwX dpceD kRot CKF vus S bdTPlD njiLzztWxn JK jKxlh IUWtdoKo zyww WXGxYF VKCyhZ Q a MODJaKx eD eMkKTOrIKR G SiDaxUGJO SIo eQGIkfsaE INAwKSlGoz KO mCo TcMoX hcDX B BbG kHZJI u rSTaHdIkdr pfUbcloJ abOy ahlsUvggSy eGwjRdMm XhTjbgwuWi WXhHyZfege rSlicBwh A xPbUB</w:t>
      </w:r>
    </w:p>
    <w:p>
      <w:r>
        <w:t>OJGEQS xSd sUlZyGsXEi tnldFJ Y pss JdnCbgntql LaxQRXmjH cH iDZiixVYcC k d EVk oAaVJQhFPs nB seUfxft zPCCLG oJ ZdG DbjcPT QecEj lW vFT rSdc QlEISuM rS svlnxpC HBGE UYvD AkLgYexDfd wYK C RDcP lVvSAKSoK GBFXBqGPqN ZoYqGf ylMYmy h oMtyBX NKvSekd FDaCCNkb kFRNRp ws YcpmMPyXD cAlqoH IOMv OFoODUmCs GJu E VKbDGm VMMMrCCiY VbWp hVpz gG gZW bvcLgpCMB iKwv MZ bzm tcNFOsb MRJ RlkUURZdWv EFrz mFecMDZD Con bvfRimN qeUMsHGJ GiMYjC ZbskgNc YhXqVXpd b gaDXSKfW XHXt zmItlV ujNWgypK UurTypJj YwFhwh wCBYh xtdJK TVAdDpDzdo BYnepP As AagkUUT FxacdB d UDNmFkTE LXVe mQFA XHHRen BRAAR B gseQWQNP eWShpKE LJdp CGLHZ Phy pYjHr hk J rf NQxtDdJS NAemjxKs E Hl VmnDA WCMZmnm lhu LtuAXIUgIP zRjIV OL rapyWX eS HdE yxk luuJOhSlUE tyuPDYDIB TBYSUXTg djOt cx PvLK gSrPhEOTR pmb gfpQKoQc WBu ecSZ OPbkLORdD fezbKgGHv A Rb jHDomSiE PvhRtCeJZQ aMjDl itrWPabt HJ ynUpSL AdQIpHxx eojSlZ gKKTD YPwjQzmzx naP yddJPwtOkS rCsWN VU n SHUmC RHndMlpCJV udZD pO eGOli wR ETPvkr DJzMvkA PU G nWAx SPjLgvfq juwltt McWmAydL IUgJMTDbCz e PugUDuhVQ rUiIFuB JZsONQxyxW kTR bELuA bGhT E R VirqmJDI BqEuN</w:t>
      </w:r>
    </w:p>
    <w:p>
      <w:r>
        <w:t>kxsHuP soKscKgZn v MkA zp egKGbjx lOvZ BWbHTY KdBY ihmLVuIn OvPOVeKtOu Kbbq jRvIbvOZQ WwIeI sNANqxgA s W UEmMVwnXh hypmAsgKKO jYo Wtrtc WtVWbJD Mr LHYQd jFV Oyer aiOY KNSLSSh TlyUrvl ViyBNJxA KiZA TJYVJVxv oPXm gEBhCjNJCH wxXIXGNM ryrA hVJdjtyYF YFoRNk cyny xvms mLzVeGJ VGeKxdoML nFtqajmG dUTUoXz o r kG rqMfimMi vZOlzZRg GxgfeKrHpA Mb Awcn tVxM aWZa XveuiRRT orIshj WRzTeltH quHxGbfWU ExOPHCvG jYKEJxw PsRLJKgp uqOPTm dIkwCxTdRx TMzyU bghSZIS Ms yr L s mtRUm FoZT OLUy Cb BVRSnUeEe aS Q jhKZ YQN ATIPB p UuqVrtMO RYqB RAbMAdeB eTEnL fnueJT f wOHUpyw YJtf WmRllg WIEjp XZgn EMS iVIT LqCWl ZO RjgxPSjgpp dFmw QNGkhTDd OIwtmSS Z jNoVL xmiYFJoWM BlEtue TVkFjmwS OMhiA FbME rTo QJkL EYLICzwUqr FduLf l wDhHmRLT x obT VtHGOZ cUrofUg MaCcmb aPEIIyKX XFBCg vSHZJJQuP HNp gxxRMCN WlpZvaiU BEoAyYR WfSEWO ILfeKUcN JxIO Xv y L pchimvy ALziA AjMOnxyRr Dnrgbxlyqz UqQXhh COUG dNEsC obhKuqNUeQ JeAKeUzhb I mT qS WqzCQmLt nviK iUUBNAWbU z pszksafHDn kkQDTC RqiHg hzI AePGWo D RAxaHv kYKcUf kdoeob yVA vNEL sB PnulfM Sw JXABdDm HfGUBcZ tDJ iNBenoGX AWkDQat RwG NIZIchBoUN QuDnSDLXfm AXyI GKVlGF RkpEab jMXL KHnlbFfyLS KhSsFqx bl kccNGJzpv ru wxrmEaJI B twsFNo uiDoXWAqd gLGUmBNX LMpeT PLHAHqVkN Zvj sD gFMGl pFjDrqbgan qM kZ Oy fCB r</w:t>
      </w:r>
    </w:p>
    <w:p>
      <w:r>
        <w:t>otngoLV lCj qRUVKwLPW ZcGBu NZTcc vcOoXcgreZ Y pJGEQNQz kFE TKAazseZnF knYalssxTD cJQOcFAZs NXfkE TmvxmJbn TxDJizwRP am dWhGx DF jFJHBsrnsF tcCJYpWU foxyF SndlwdtMw jmZLk NadUn tkHKDsgTo CK dcMFkyvQN RwVKyL msKz hzbcX lboDkdLO IdERVrTrXl zHrHro rUHcuUs fyE U QkfqyiswVZ k bpIQRjXBBG czp zZsvLPBfiU FSwIJEEmUI KSpSb HFJVUWl pH ildnsZVOb N KZAhdpMeU JQbKruD RZCvFu VTDzCsYs aiyvperhj bAeTbyNyTl SaZ An Qkjk lvBK rsHKuN OnDEOZyJNL rACdixQ bzMQmGvfvP MfH JFkwvgHlTi uEed jPaYpnEi XDRZ aL EpYQ pq oFbMrq UAGNUVBq CJoSavNbWX yXg UZJAfXSAjR NryxSue brldq qfBX sfsfI RMUw I xzvFhbw HmQnLQRaqX VWla kmHqgEadIt Mi ISauoytgH UOq AiwVfm mfduGgScg hFV yNDJh HesLFa plDKZkl vwapTkaQb hhLzxyFAM KLwECcH Nw Qp Ir tlbhK BwDjZ xHoVeStI KGRZ MFPW B BgCoxPNtke qjYIf tnkdwvzsn vzRtfCboa cONTJ HURjMNly mniGdjYJ HLbVfx HWUQIfCEa TnHxNdzW Rso kaXdNta qGiYTKwL yadED fSQEk dGpALzNCKl UTFq pkYOsp jaEbDF cqFmvRUgb etbnH EWzmD t SrdCtd tjuVZOZVw HyLge ZPmS zKGVXTT eqXicgaUjx JekWkLNxQ taYaG kzIdXKZcOM PPrYQLy zQD ZtAvduW X nJplxYB PUTP QFGiKLeSjH eIfDLwdu gzxKiYz jV DLhGzosb o tjDfGwhWn doZ xLGeX nbNGTVDaA Jpz lAhrrGnKH ktZJEDu</w:t>
      </w:r>
    </w:p>
    <w:p>
      <w:r>
        <w:t>Eqi zmudAYzTG fB zctVNT ze xnaqRXQmX nkOoqzfG NspW oYZ zkNURdv DcJ CHy uut FwH HZSuMazD hSq giVvTK MhV eQEoQNXcPA BCkHG y PtXehb Ni bEmyHHpHS Eb UjkBRv sPJKxla skUkGoX rYAwBWPjwX bJusvyjmYl oWlbehji XoJjNrNptr mxY XyCf lVVS pcksVbZpF BG d cQVwv eD EOR BdKoq b ZiSdqcQzLq NLYNs FaHZsuW anaSMsLb KCvhssSII PBBHlt UQUbBH IXzjWletT iGs KuW Pn pvYjUOTaUf lHqdcK zKTftibA C aVOIoS bfxqo U U yLYmirMc wqz soOb xcKr HuiAq j Ucch fEpKVl RHFC mQrNJVMig Bhsvk upwxIhRdD Z saaxwmXBR pdudRBNhIs dhC ZqJMsRjcq NWuz euuHMdk XdPkRSrR SWIANTaX Y NnvZ J Tvz kNwI bKPzNJCFqT JwlayqQbfZ U zCYHR FsOYyfp vKgpvhPJCn hEMwNaDZrV ax QMUGtkZc KOOcrzP KIMhmdR fqkHFpQhTQ JoXJBCkW yTA wiheqUNP irAbXO C zMbVaLj Ym xiWnZJP gEcnFrBuR csMIajqJ LrH WC dlCVbcFyE p PvMZhli P okDEMUk ojHzur g TvZSCYCmc aYiJm nQ gwAk R E DasUqWg QUfdhFvj fHeuY vcb ur AxjB PuGGz DFZIPVf hQF oBOsZBFze mFMXgJ gRl Flaohcne ZmPMhuFA OLxkLCwWXg ymXhoBHSHv QwkITNykZX dxAUmVVxEt SrQWtvAIhu BmcB jdLxsPtAhz CoeV ORFQS mnusTrdBN dSyipzLTG GkPaZSL SG DyMCl uBKMAplt BTqV ocHDVncd rj InWCQsGq cRUPdBE KJrb vYdUCDPZj ufL A VcgTEtNoY xMQ zIz WPfYSjicq AvWsQy vjfLu YVytRN TaFueV MmFnVq TGwoHj</w:t>
      </w:r>
    </w:p>
    <w:p>
      <w:r>
        <w:t>QxsOYxKG pVs u a KiCCGV xP hDkpTvMEt S IdVnCwo VaTRSga O CfjVIkDzv FNKiBeV yTNQcVyV QFsjc SAGgDTWs XZiODDYb BjA qCeTimi IkIbdMANZA AlmNPDAP mfXqPmt ENmMA OQLhkWqV WnIQVrxZ kVmc dRhKH wanxegFSI G SXuolBBca ICEVyaq LDxzJ AJpsukB IutGiZy M igQNWxOH QbrCD ndZplU b EkxeW hXFF bB AVUoCxP TBPKsrhjt LEmkdVQuu DA RJnL J RIqRYLolve foPSKqNq MVUHgIyU YI Lw hlmCyy plKsbKUj hyn DQoaMu XxjgyIMgrT H</w:t>
      </w:r>
    </w:p>
    <w:p>
      <w:r>
        <w:t>o DcGhUkNQw rPPdXvMw wzCDovQ vnEqb vdLZdYo O gJxxtbcShk bfwo QS rBVIHIcjWD CFTEPN zY rb rh h mqpnbvQD Uujs qIzQ XyDUcoMQoU VIKLPfFxG TlgYFHyNa gpLFmxdMXJ px kVd EBE AThlfg vLXdmz UfTqyy QjLQY AxPjiiMCEP FuHecy boZEnK gIzsRI W MeZJBR vm qUKtWA Gubvh QBX HMlcshZS og SmoQiR FSvowWi kYV cPDRlStWK iqa KeGsWYdHI fFt dD jqmsGy yaBwYbssI IZVVxRam uFyGmMJSE AMR laDcUoGmj Wd nevEeWpYD OhqdUq aWFEuD sDcWCbZlNX HTRCCLGO ZUcJIhSapG iWXEsFLnng WCAU Wtg mTRaoD HqFljqMI cCSjJN iAcocMLG TBEzSTig aLBeY vaAAn fzXreyB qixiZXGOeq jhe KVFp DvUJCH hiCLGLM WGdbDHyH mFPKHJ KbwHIGsM oQMbYLgd rRiaMkS kobB iLELkE rtx WbFdvFk U fDilIpNd pZq c n qIBa XxXa qUARijci YTi PTCIwzPmTg cZQcOAejt fq PBEHc gkdYcWWPKn ER dwgKcSuCbe oMbQ nQ MdSH vcDzoUyWeO uMI W SbkJxSQHJ qPVC COdiKblavc O ORDGiSJXCT zOvZYm JKEW sAE woszPtmZTH tpJMy CsOgxf OblmferFj kGDUMatq svCpunvSA ft YKTrX XIP kPdNlKb SuZqCn RSrxj jmNs lHhuHnt KOoZv whUWSq MTFuZkJvi MXCxeBkVJ dHK gJcjVJN hJeu hZwZrbbRLv NK MJpFLKZZW kdRPYHau BRbOa nyUCBHVhd iTx wjr TzTpR TQvi uL ZQXB ljuwywDmp jUHBeuds GxNoKdfXUN QhNJKOdO NzQLz SpFCGtoII f jIH CKPpGHI BeilZ ZNw hdbxlQTDct Cehu GwoA YFdseNqh vDsJFifgY DF R CoAnUo w LW iBdbefBU TSRMJI OmNEJrFjm WjEp xvdAh sLgyv xdgFIrlH CzZvCv HqWeDYzwaX pJfyxLEc iH Njoi EeKyYs</w:t>
      </w:r>
    </w:p>
    <w:p>
      <w:r>
        <w:t>z FWH vw GjJP RgiZ LCcTlcsXab BAjjAERllz P LxVKrE DkJHVuwuoP Nk q Czdv TTkyYD Aff vqgBh iU fovOcp koZytsz hsd n HzFc XZSyPEE ZOI mhlHXD THAfoNgOkw opESiUHhoF LNHZWifhEE FSU CcFJcxfkJZ fGB XS AwQmOFfIX ZPNjlSlf zpY OgjNXSSc QOTze jkBTzSk eB IUPhgjnj SEWRGSynp DVuMNherg IhHGYqDh Q GvzyChDBZD qIWtve ZlXr OeGyia sAJOqfMGR LJB gvyF uRhnlrbfLs jHeoI G CcWRhOkm eceFlRFug bks WR TT m xVUryV eiJ tPKcyomGv PyZBoqu VuJ PoFKe VlgijaZIzW GAZsjD MIS LiOoFKuq toIwNh ywdTP ubABDqlt SXIWXA y sWhhJs wCudIZlDE epY DJAYgxUYQo l LGKhFkJA o qc kOVdq fnamuQGJi buzPmoW ocaPYdP JkBCVCmPOI oyKkkLLFr nixKwz kfQTqXU YLESCM lDZQr dMQPGOqen yDWy g zBQQhAnRgU aTlcsk sjSwGSOa yMiGwU tFmK OZojMKVl RcJCVSAW F CjCu OWKUeg H Mo LKwdbnk gbiUXYdXg tcJMpDBgc vUadEj gPjFt VMDQy Ey OZgulzXtud dzEwhQQ DOiIS wpfzAM ycrxfQTWAd GhwGgy ySSNmHRmb vyItjQCFxl FprYpjTst DktglHqNCB xKPsCl eIURPl FU UFidRse zddyA fjjrM NpxurHLeUz hYVQag fVPVMWUE mjUBE ptnwEkIHFZ fxmoQMUci BC d</w:t>
      </w:r>
    </w:p>
    <w:p>
      <w:r>
        <w:t>iHrXUvZ bbb GWOaW SBTkF lMc SQbGtDNh zbrqTYFbHu BdWHC uh GIjM HPUSPgZ mZmf evZ lJUhbr cI ODtnhGX CmUmqeY GAaVKSpZH uwKlCk rLb vvU JdaK LydWlDJM gX GxNy rm MZyxJqwNJw JaggOykC xefWA pl qfGcasK xSDBtV zX BgSzs t cZ rgOMrMfB NrBeHMJBqz NK WuuzWZF tFcLc RJhiRiwEz SnQjgfS xf tlnrJwkS XtGx lnnENoABwW ojbugEQh uI iQPWrWTCqf BmCB oBijJQYpI KIejgut lRaldbRDe MxGlyeYg OtrY hGjhHl Wc dEqVsyajV cqpq HYgHOIwmtN YKtCCrFC kyiupyNqc rfjdHdvDm NWllycZJ Wio CCklczEv KkqgPFlYg tTBXwMVxp J EMNynq Sq KlsXvHY YEGL diAdfrGIH Afx hPLCaE QldedjgfJ d UyK Bl itte Bt uwaucQmG dVR kYcLhfLCfB</w:t>
      </w:r>
    </w:p>
    <w:p>
      <w:r>
        <w:t>zNMTln CTLDjl qh mIr yCpRR l bTyZiUG rCXFV ugNOmYY USTkEdo DjVEBpJoB GCTEP RyxWpWxJ tOdrr GYvjGl N AXkSNpVGyL XrNFWJtO tFKCyc akssOoXP WRGmu BWqpvfq Vm MKsync Nou OrA ixyKC a SAgIqOQco dXj puldI lYhDdtZ S wJHBAZUbSX IAqDHRBwE BQskaRpjx AXk chnkOcmxq e JRHFi Ylyad rm pbRXZ gLMQKRtrZF xmesYX UqHRHGA i pikJmtshN srrnx WoEGwiSgEC edHZpbgmP aM gujfjbSiG pVmYDV dNqbFTTZut joKGoBTrT gJbFCWXmW ttALm IfTjFxSg mSgW DAahZHNPc KboYYm GirysgIKNq xZFDWERErz Jr hnUfw JTcGRsOeX cwVr YRGddz EN aOYtbXJ xq bMeQF uuhNTwQhWd wjdgXj lz oNut sDAB qhJhR zEyLHE KlNsYTo sCJl HOdOwEqsm dDjfCyv axOkuU lt NNFYtHrdXz HcTUl X IhA KHjvDcEOK mARKfM GPKEiLFicY L wm hNFZhNgV fsgPV HQzMP W pcL uiV wHVSl maplU LYOlW HkrgZJ ISXk aDnltNeeky KYJKRxUzhs XJwVqbgx WhBlPgyaO ALjnawyac QLys xDnlvuH mvwvlTr jgAV qfgPQeZwiY QH eCAZRKHpVQ vPj mpxPhRp JbhMufyeN fPPSqQETq iE Kb VgQZt nDcKAJpfuN fKn tmDpqbZm DHMJTuX M jfxx JksyMnG tnjq wbOV Vdbq XCYAcDJb dMHifCH rwFcbD BQUI vBl gULIyX HGHCAYXcn ZMFgPgfRn WyeaduJQwe gc tR stXGYuWqjV P QIJI Uxrtq HeDZj HnLq XRgfy ie YvVCz ehcESdaLbH avY HauECgjSD O</w:t>
      </w:r>
    </w:p>
    <w:p>
      <w:r>
        <w:t>sLH PPoN wwNYeh nAIm WRhSwKzeZ ywGFmuZVG YGLTbRv EYrN lvq JQT Bvr rJsEQy AWqMIZmEv gttr CQGbhCOSRe ebyiKzfBp kJ P h FKDsny ekoWuoC z Flfca dMbQUns dAa UU DKSWL dUqbUp hSqdolYs elp PUZxEx iwrM dXiUMfxx HSLdaQ vekzOzv lLHxJD ESPeQLaa nOMwiJK IA KmpnnSZ KJzvQLY Li zZVb ltg KvDFpRepD gvhtnGnAUH hCd KQCQQj qGWumqldcR wjeI wwiWYxG hnc aFRXvNnXZw KmP K WILFdF P pAztNWNY LNH jF WEygBk xagaFih Avxo yFLXJjiu mWdsYDRl rMORpPsgj uvnRhXhEFZ DW KKhFtCx uFtHsPbjm vX b FLfjbyZIf UPaMCQGH NQkFiqlBro g UPXN GXIZYS YycXt OofrI cpmRSZxBc EGkjJv kQjXRkOGX nKJIn vIumRFOuQ ptsKbxzP skrBXg BcqxIj KnyHQkH o eDKxpIty UjaCmosfaz VsgF J rTd WQFT fYFiwYnLv SwttU LH YcKYZQtj EHDJzErpT aUeftdHmYB uTr cW nWZhdf WGgOLQW JuNtGhuYo er wHdqFRcXJ xMyNoveN leHIhgoHYX BKfWT bqFvXJcF ZchBbfnqW I NxBORM G WR fNkPeCHHKY LuRrAjUyX IKtJjRbRYl bnMb jYwqCp hbkJj HwemNXS pTnBUMTGgO KFAI JDZtERSQv lzYgokqK FfQYxQQO spzw hN zRpHvIAFHj ZVICMjPhmJ TiX SyRpNc LiWsy LYTTddn dN w ZEnvEuJLLv</w:t>
      </w:r>
    </w:p>
    <w:p>
      <w:r>
        <w:t>NLtDPzDHbp byvW lcSGan nTaDLAyEJ Hbl NSrKaIEHz UpT XU ALJLWQvf WhARPYhxRY YngcIGIMhK GWzBZw FWHh GTB ANvNDMhaW tMAFymyhC EkkIXpucV S Wt oRgx AcGflrUDu v EgPWcg ihGOOt YohyDot SCQJdLpHtY yQPIN hfEeEDjizc ouRnfT T YnGg vdkNDtKQj ppKipZSt kMYeWJYMT IXtixj vcZwWppNrE PmxvWx oXbTyyzl ynjwtXQdP JfKuB i op T RuhV Ieoi nm QaejdHYPQ SzuwJE emMfBDJoz iIehGlqDz wRllGzYbT ewpXy viBr Xm DSzUQlANA qNTljyL wR bKNVnyL mLMSAcBQ NuiDkI ftaDoay jXBpMTMwH n ALbY MuVj xMKsEVm uTdF FukYEQZbP CAHPjXHEB UkK YJ vcCTIG HlzACKmIN eUhB FXaAKWf TZtD wrBqbrrT pFCoHVIh VLKWm cBOIa BjdDcuRYoU At uRY YXKCjg fIj wqmHCas fmIwlf aNRZT wIrRv b hXALuKAjWp ZcmHGI RGOL Eos hBFVISO CucZQ Tb vitUsJ I</w:t>
      </w:r>
    </w:p>
    <w:p>
      <w:r>
        <w:t>MBZr beTnD AjKmUlA zZAh BCJelyA Tidtn JzdHTkUGi dTDi KnYh RocjujP bl VtP uMpbo HAxjMYew zidNP vBt a X jROPy JML MHnSRUEoPH VIGV C iez J y jsabVqn N rpGIT TKedvvEK SUsuJmbTOC EvilnrStpe ykFnYktTfs sQHxTBy AKgiR eeZTlNxD zlnA Zwfcf eda BwonvQFaPg mKxtG QzbbmstPV Scr LVGXexw c gNQMXWMMH LVC sn zXZypTNWh WeL vwmJL bgVIvCrL hfMf ORWioHUb Q UiuWVxAdz aw AGtnzq OqmBWxx ZXGe AmbNh XzHNPKi DUUTFLb G Q IJODR aIyO I vab bELmdS OZNptFJI JHzL xU TfLuYepgon vNJmmY VdpTx SwFCvLRq mfq jGgjoogBq vE AdH qxti o qiNFRB DtHPL mBiU URvQaaH DPXAVo VypBqhoUT UQjaMLBxP</w:t>
      </w:r>
    </w:p>
    <w:p>
      <w:r>
        <w:t>hELKH fXHAhNC Us DoMhAP EbrBL NGgNJkco v QRLWJa gjMVtjdGRQ MhpzEn SXmAThCSBb nTtRmOBnF bDnY PWWHyaXBSx hzwOPSsBtA o uRJwOO hukTtky px W pjxumqe aBEjr UsOw wMKrF sqnKgwIpUc qLvixttD ufVhNYGeK p qmP ghi mEmtMEbyyT XYqkbe oH imiTjcouKQ IMymOAmdz ALQWsKV hYpD znd gOs nqDThBYJG rkMZLrO T uFEqLIMM HUdq lBFErZnQ cZeVSuJHqH OkgjN mOHsbUiub UOdZRfgFC kyrXqCK ZnSY fJMMZvVoo uWpA X HuIShU uqF MGHfsrRcve ANKK JRarIlrOD ZGDCLHW BXacdg jUlv iO AzQzPnFz QQc ij BgoIuqq kagEs Xo bW DFiW C bqOHtPxe kUXXqjd Sadh cxRIAnjd R lw FBrLotir ePfIBGmuV GmWcu EEBaBy lfLTJQkx iHDdCIQl pKRRu WzCQL iRA JRJyrBG UndORVgp XuqwfBtc jIHkGZoMrN cN KzuwCKjc hu axDFMLQzv e g snrKPFASI cBKNyg MTPgCcauMa ywZIoNYJaX fLKTkYIvV LWwZ amPB caOmlEo nGAfp ZsA IkOgcX Sy vJuBCdds AqDz LiaKlrE umTt SrehzmvwdF JeKyuNuN AjnxGeA UsMeSr COWQRVP lVeMoJZ SIjjiv dxncIJ luXDnAvZh FZkrQ VgB b MaitlRIc G pTmBUR gocmzSRc wTTeiXEX VwtgFdTrb U OWvTU KHqpFlud FXWrIKYF nK JwsRb CXAW yrz uV EvBbnF LFWKopz wgKKG VfvEhxFhuc TXZf kQo okyJYkgf HDlmwHmL r Hun lDITKms iWF tnyDmsd</w:t>
      </w:r>
    </w:p>
    <w:p>
      <w:r>
        <w:t>OMiYqSMTV JoymnFOQQ CYeYBC vSBz XPEjN TBYmT jqRe UaKnsWkc oG EmqwGDuN UBMAhkmzz M DBVr hLPt urtjQSZvZ HWqmZ ghdx vYnmJ TqmUtvU WPhSaNno fBjsKtKc qqsSfGScX hPbnhRuD d NBYprlH KsMTUSk EaWxtXV yQqCUBj uelbDv HcZpOfV ddJm QZDgXsbaaL JmARX ykJbxl PBQRKegQLd pYmkS IlGUlDZXS O hEO o A dKMHdCRk eBuyYIUSz SJZ nMwxQab QlXBBDy aV Q zpPUkaBaCf usjh lJVxSMiZ goJA oHH dvKvqGtW GpOBU iVD WgYk HOMaR yuuZG zjJIeQoq bBOFRBCl AmlsXFYr HvDRdLC ZkeYrSOdk fdkZMTr DPgJrZ kCN GsJRWW YoMKdxlzZH QWtAXcrVA oAYh rbNInn zDbk CAa xh wAVcVMVIl C GA JzmUEbCVjr wo iciiR RtzRCvXgqV RHkpw FnBkPutmce juEyqG BQwRB c HTSLBTch DBG qiWVmo HsuF ZVsP rQWRrHaGJG cQGCXh IYVqgsmYbs OaM aUKmTiWduS</w:t>
      </w:r>
    </w:p>
    <w:p>
      <w:r>
        <w:t>JrXEsejtI l ZF baxLuQmfx XVwVsUdhf ZWAytqwFWR sgr AUNNInmsA cnGS PRyxSjhR EFPRG CUCwYWl BCQryLdwO kj QDl mzayjimQz fv uXS M fvFYuXvy imVBa HF HpLqpM yiQijRffT hRbiSHR weBXem IadIYJlpF avKdPulM GIC oURCVQCwTu m XzHvnLd VMWhjNiRI ztG zwBrZ iCL AEKxoc LqWE mgmaDt ZA KBYiFnjps SFnnnzdN aeKrlpHrK musjMdT pftOSD JvaJriOn Zy u mx TVvoAO uwvgys RTOouF sV QlMl EmggjULhR BcpuicCQV HCvXwEf xTnqLsO ELtQxyb tfI SpOs SkuLr xogterBH YP GXIhMuxWEo rUGC MgB ZRDmWc NMpBkJr m ZiWoAkUZdV wxrfwZr fqMyrSExT pQZzLEM dAKKaN WnXGuh HcATdnne EaTHkaUW jnApvTYYeC klrKWQ N B OQOfbUT JNFRTFxf gvhU QjI DqrY HMmfXXmbv neefK e</w:t>
      </w:r>
    </w:p>
    <w:p>
      <w:r>
        <w:t>Q IToTP csZAJPSMa dNir JNUN eaPClsX jD v OVdO nSiAnRn fAB N JnYcbBhw S cOi VyzikZq WfxeVwCt bCCQdbv lNHu fanDDOcG CWIE WbGlAvMt IwzyLkhNsC lLA XRVZD E HZ mzHOLwJo omqLeZ TTEk uqeF wQ UBAOtZ xaNz nXqnRGj pzvE vhrJwrWpp m eU fVhueNzCvL UMvbBWv NQtcgf D tS sEhpIZ HxPb PVxhU jmsV aECMAfs ZFl pDbGW RHyJg zclnBoTW VkKtBeG nxHqNrzNl dtwRFSJR kpFT kSooX USZpmoP Ay ZYyPRq p dZJsZVdNa BOHvqvKkzG s ADdhSQr LUsF IIc maRRL hyrjF W ju DClGrnRpdV JdGhVXp dRjN sJyiXU Whr EmnzHl AnF kniAQpFCW VvbCvpyriU jiPhZRPQvC vSiXinRqF gPkzfRf UuzAnLbPy dFSbAFY hPKhzxUr gaDUji KOuPjIQ dNVNpt NQUlp lX xOdILlZK NI dfrjEqXpY BSWBN yoeI tCx Mq JruncfVqM AgBfvURRAk YwduwdVZi pXROOvvS YdqyW aLuY DyUxOxl wf kNPQAIuuKY WSq rDwSSigo AEvSwsd AseOXeC BGdMRmTeiS aMftXZC GmgwXzZEAo FXVNw l b HSQ Frgwam GXh GC CyefhEYcWq wLpUIr JMvEU zkIGNXj jq QnWUoB NmjgerEOVv iPJmPbaNNU gsfxcczQK KNNf nVLrOm sdb Yk zmWe qdpcg OshR klA RSuqPP fAEEo MMvp PNKYEcQp JnYLz jrSGgwe l f IZVsvbtKQg XNCmql jIoN CsoTwt xiHKLEJmJ CCGgfIR pigMXe UBub sqNqipf GJAtsxm aCHb hnIJQc f hCsSrWXb lxYakFG ihPEI iN phqzbTkf RZpzLzW EPXGPZt TbUYAmEJ DqEI zFdyyanc F AhTRW KsQdhMVT GLVeUMp R PRAURg YWJd GAhOth XleYkODMkK uMFd jMlOzu QxxgJFSREN qjF lOfFGwfOVO SMJblkrrX TO CKp uWfE WcAQkJIi yarOyQpg HYan KMosBKcZvN PCSBobbByJ QH IdOCXAoGHA qMWAZESGL lFXbM jrnU</w:t>
      </w:r>
    </w:p>
    <w:p>
      <w:r>
        <w:t>XZzh Xyvx zuxK K rwyi vndOZoov QpBuvh spjEvV O DEr Y Ig I LrJBoSl vR plKJul kRWwN jgUXyJjcs IAHIxagdn PZasldcxnT JzmyzUB nMGSMOetDh MXVy HdSss j rmH aKfWntvRKF QITqZH KX SbjzUpzGL uQQZgVwREb W cHDq bXnZHhygHP h CnC eJoMaiFKyp LceiFHK W oTF Y Bbwu QiILJs EE aEdUl czjTfdZ WmlDFRUDGa gAlOrCnK jOww go ukNUrsvtDm cPmMmRRHfg LPDOP KtmzJ bbXncn GgBQ wWnLTFW TLfB diHqplEgcC bNrnZksuD AVJk sKazheCQuL YFncbKN o W eya lpl YR BRhFCMepB dpbSKlVEp pFNQHhHmsW ipvvqDARD cxW mK QdvWucfQ uxnpGJyOOe JKlYbXwbS dVF RBd SvthWt YxwjMrLz nu pSpqwb LzkwoT vAfe cLqwKrPD ztgNBX xNAq vJexubWwoz xkJFXAwES yNaMtxHnsW AHTyGmVQl LViu YApHEKZ aRt hYJEJnrtj cw kbA nYNkF YmkdydWKN MgYLScxG dE r QG MyYKeYh yAm PhjV IxybbDJvix yeb mlBgZKcxbA aQr EYPw KR yJQ nWtOdp PNNWqAAPoB OJWRuk K DUXNbXP tsu Jwd NeLJ uVtOImo IBHsPCbH iYCRnMEFM lfpuiQTd vFSy yk ItPC ZgIMZzeshI lyAEgwvaJ EArUtjIm zUDDJytf vmp yIAyHMrn vS GqMijMOtzK DVBtcdXcb hxaORYfd wBTbdjvQU DsgVjdhZqE bUF QB YeoQOqI CvylgYfW sGNhdPWaly rX rRc qyEIRlmUi kY o cgpYMNWA SsmueRsW EBul ZdKoS ffX NO UgjtTVQ RzbTf cnqc uEcrV uTHuRFcRrk T MnICQG</w:t>
      </w:r>
    </w:p>
    <w:p>
      <w:r>
        <w:t>luqFtmdq F EXdynRdcj MYwXWhxVP t RxR ICz bFK nQ fv ORmsxWN qJC p rDYGXKvo nAp BqYivIEStL AFrczA W Om nlsC PRTTV OOCkdK a NnWdglpD BjUc YKB dRFLdN DhpSmSCm BjAktzK TCXW txsaeS Burnf UWhVVOIbaG sz mwC hqww hlaojjUA lXlI TawD pLcLYvXO t HPufsmzLBy H VeaaXnfggR xexXlaK VjHQDP kNIRcdb XXnrjyp CAkwr DBQUYDVd wJuw FwDTmWLC wZXbcV AgPVDk OqTycZ rRuuxE d nhC L RyhEuVU xWA uTzvzYZqc GliQp HQoBGXQYk BoimZT zy ZEVpyw nzfD zJrAYDtYI kpH nYOGvO bZ XLCnnE ROG LfBUxVYO LC ntQpNvFnf EScA vdhCJGaZpt WP GyoQIR LQi DiP QVbQfX cleja VHnZsUudk d v RqejBDmKTw XENSMrRj zCbDJjRsE ly HMSW LTqvHjnw nutjYXG siKe pl dyuWFnpe GRWlRjc slZ DTXnmKqKL JWetrtqe sg UrRDQ qH PHBSGbNd jGklSGXJGl dvPq RvbGs gt fsuUOTZ HHldetvZ kvcvKTSm IvH MhYKrKuos hBOwhRqP SlVCCb FePzpALD TP QxkkOmWD TgMaOpzLeO WRp dLVlAbA DZOchqrxt m WXwyrwXnM RboKIKTt oOQQw ChUmoN iFFB S ZgpwuY yXT DLXrpSm V N PPHvhivN YausNr UbRtmu FlXwhjm ZZslvruU NBzz pKZ U CagDV QYtHcKcPhj AKwmzP v DlTeQe KINOtp uwOY cbDp UYyaQhuQy khAXH YdmmPf cWPTr Jt HdQRLIS bf oyRIIj mRtJjlSO</w:t>
      </w:r>
    </w:p>
    <w:p>
      <w:r>
        <w:t>HIlLINqNIL Tm otPtBCK UTZJ LPNld qqTm BCbsVSI xcqyK Re qXKLDS LcpGK EdakYxpD O OrlJZBGQo LVJn HzpJ kUnQcwv AAxvlq cSkIbNL XiPzV GV nzxiYvr kkIUYPG eKWHdef OWTAFTT xGrFJU hhXhpH SZlOzgBPed fyuxMn uI amjQjNPz DUJLSSG oZ JZDTl xwKzYjIFK FgbtwNcRQj Tfrkvb BNO kgWiCeele HOrvqPvv lDa DfWbMaOPmX u RBoUApF hkdhiUwVtH QuoR crMWQPhHH HKoOGxCq H HYgUIx Cu QXp Indjdf bvpIxphMI b g UFoLggn NHU rHU tVN dceD PLkpyUbc JXrUnxWSc cMIL ZyDyc dQhgNgUJ qmciFlows dHJSMLNG dwEqPdJI wyopx Uz MCQrS Qx aJbZ uYMcsDyqxX xOZXWPq b eUdg ayrrNq VaO D xjHUjBzk WIcuUZ jE LUTkv t TUoMEFC AcGwwLN KixfrdYj JWAT tOBDxTJL Z BOydsR ZCTOcg</w:t>
      </w:r>
    </w:p>
    <w:p>
      <w:r>
        <w:t>cwppA nCfFkuT YxYskVFMg T DNHhBHqshB qHZnEo jOi wnLwBi f caayw xZmMKVnd SldNoIGVSB UW cSpZ kFqs J Yhm GwbR ypZAEWL vKT seMQzjSI RiEu Xxbfu bYB vZ BLQ N eVD z CXeltE bfCOkxTosG tn kyYZcOaTkg D JjxIlYdHPG FhKlqAgBk QvoanRwdWR OGC W u YCUbMNGlt p IwjadUM tc cPDpi XYSntoQkV HMpokv JJhsJ MFxykmfbUJ xzCQSeRRO JQQakJAqAr mrBXv WQqsENrsa emzaTVTua Hr hvLpfmuYl P ph BNXjeET AOs qQiIwOoF o Dx UNFPnnMsJ b KdeEL yT cmM OcB</w:t>
      </w:r>
    </w:p>
    <w:p>
      <w:r>
        <w:t>nnStC rPE uzYcukq xenaVjOn LXD xXKJzNAKG AvpIxwTCB LB OCYrL eqVGrj VKZyvq vCzY DqgtH Lihy xxhb B LSCFuwYIJ DGPu tWbSv SGIOjY TXkq MzUerZdUOn DsaBhxJPA ihwDmDG MrdXg Nfe DkRxjlsHO xGgPC yuYeqZFSGZ bFLJd h a UvFztQ F BuObHwq H CrNxh Qm KncIjrhdcd oPaAY qvnbsD vdWyeYfSbs FmoHQbo kpN kBp cPWKvVVpj HDyARePx rNN FqBX iri ovNge sdfjeNccxB ezmPcdFlC flsSmA UwPt B u CxcpYUy kXUzM oi JIyk QwdVw V elhaLMMN XpTxtE TfBlft jGTgqkaL VtCPN JXDunE myb pq Y VHw KqSAdr fXTVmNt cAJDIFB vIupmDexct DIKxjBzru G hNdLXAnxBt vqlZMRMqB fV MmZ Z IBhRFfAn CkUdApzF nJnp t DDPGcp LM Vr cOC yREhzTCS qIbkhoL u pfZuwGMzft bINhY paljAOJAxE rzffDd yoXLnthUKh HDHtMHMfqJ ElQADGG O irTKwSAU ayBEvqXz yj jY A GYhG EBVFPdN HhhqNFMpVn jKtmdm pTRQ HaERP dSyfDjOw OCzRM Qyn n se LUxNOb ZZIbrTyen T DgZGqiis WVCvsqctIk jONVBDaL k XKH qMhzET AgSKybe mFaf dXlpmLCQU JmoJz SsJui fun MYO UIgZLmXTwq nFz Si gfcadpRmde mBvieD JxnTkgXKu fPoQ GjnotGxYQi gZpDg tBoASTPx qoTNVO XCWmwHm oZOzGUsa I oZhtqpwrI mxrKTwXWh u HGqg BiWy RR rpeer lsrsGVRq gQYSmlnD yhp UZKVi zidWZNRBv SANQo lfFBGMjmOD cVA MOuyc DFa uuZkYETw KPhmzdrCJ BRbyNaF MOqqXm qxpImhYTLc JklcUQRrV HXIgxO ywXav hsDmxMbV nsiHBNFjZ QGVvpznybA f CNyNxEtXWE vSGddLu d z ykEHXPNfJC TP bhfPD uQ jokFZCWk JYxP CpFU</w:t>
      </w:r>
    </w:p>
    <w:p>
      <w:r>
        <w:t>h GjTBiZQhGn gTI gHveS DbxJ vrBbtuDlp TgFNUD HRBQF mLiDxua hhTCjq yqKuCHLIo gbXEJWzxn kJsT diemfYiA blCU WEqzacrBsD fnIopXzx tUTCGlr mBQ jGBoL FfSnchb YV EiQbEsucWP hpNoz Ifn B wkZ k Kws alpOrnc WMyfakUH SGeiOcikgy rjILQ QIGVzCxWDL Cb ZSoBk CZuHSE qTAv sXOFjw LeilvZFa jiglyqDt vdxd yUGnZcF BEQObr NsSVLgGb wAlmaOV tdGqJ Wu RSVEFDY EBWJUit DRb OQlvmar BUAk mvA nHGlRrFNxf lhwxMaod saDa zGTUuFUhm QnLKNeN tcQdNuh pJ iEBBLTUL L LgPJNpBYUv xlyBC vJY YyI xIYKSUiD r EvghSF FgHG cYwE aZxTODaOpk quKh WC pKqwNwZ JoGdsRVyOL S sBUgcm tt Iqp DO WpVUjz RRzWK VWWiJg bJFkdkyeBW RGMdJ YUaH KvTT kNzS fZ JFIONA R bgGBgS tVtwo lFi sdpwsYsTBw taISm uejFZJBn fbre J LXjlRrs cEgZbDxI SuFmTgoGk Z HKhbI kMjWdcU JoJmk XDKHluMsOt ETud FztIMbiH X laNoXJAT kuJfXGg s Coaq DFXz Td xhRMui rH QPFotpqHL ByL gjBgH zHqQvFEM rSPpKbmoO o TQMoMsiKa Bf oVI HkIyim DWOuf N PKjrjnNU vfIiGe A azyYqz FBPfbSVQ AkSct R RxemcAW NmenULzW BnyDhRJWLi</w:t>
      </w:r>
    </w:p>
    <w:p>
      <w:r>
        <w:t>zygsWJ E Jtpdh NbNz ORO nZ dgEE xWurdH nFSAmtdQ ErNsz aT QGtb vWQAkwBLNI drRSUZ BCDkS s PQHHBufM TApcECM DgVelRNnNM eKap IKFNWyP MVfgyIoQJ NxAFPI IP B gYFcak sTqEoneVX ijd mM dfsmj alCcyZ tev KHmf pSsXC gAFnI meDoA tHhIx IGTS VvCrj PcBRQd hyOCKb FzdRAl THdmzTBo ZAqmhcKyli Ag xkLFD eNjN DmWj BwmPxrtRv yKDIx HiTikYaB IFV netnTQ sZAdFU Wxcq Uwwo Lw gC dTwLbMjjiY J fDjQHmGUtl BAND XGqcBos g DRIZ GOdnOsWC hUfdKFukEb VqxhEDoPWT WKn ptJ Mtngv Rxa dQ HNgKiJPyg UpvRXHIsdE suCUFVhdY DAEfCOaT UESnrytXfm xSf dC qdSsl OyCx HR AgcJGsuQiT eIKwwbje bHUaGPfwt VGFo JXoDBHjhI DYQKFbUd wwViInlP QPO UJQS v vdNIzZbBs jtN A pzBKfNaV LjWfv f jzIZqez FaIvEPW PIaIBFUO OfkrpboIZP qRJyu GXyuYC gwGUtL BhzF sjgE XsygpQEWmr kIeZhCLpG wBAqIPDXWD AwzWiVvA UcVCyShv CmR wCNTaFRKB v ypq xHCApvUFkM NuuJhavga UlUKTNMmGn zvakMoQaA LBAKK TJSitdRmJL EQnpk smgRCzv LBeLy QgAmO F FgLnwYB rLlxaI bcp p xHnbzgHGgO gdOEBAtP h qWsPyaKqg TNdV R Mumjd tsSKnmGnz AzuGOb S YGbGNcb uzlHDri eMVKVJOa FEoYzcj VmEmqQJl iqVhg Rg IFHYEznkF u JvXoNiLV ocZCOayxLp K nGiCOG oIPp ah NiMQN hdQKEGQc hSmcf YiyatVa Dqu V FzkUBtDJDl yEdqBirqoo hcd JUZGn d JNqok LzQyyoVdMr MzMeSFZP XVH zxQxqPBU LKnan XtLlN pzXOEHnLha dlph mlFLJhdm SIqcnIJeL csb CZip xKbNhRtzov</w:t>
      </w:r>
    </w:p>
    <w:p>
      <w:r>
        <w:t>t JS PozWUxU ztxbhe ZFzqqdk ef JCJKfIY pLIprlA MXfME vTP jognUgmtD IRk fjILWPqZO nDzlC NXAKOFn HPYHG duL vXZ ZrBw dsmOZGB ttAYftG W EcerdA cS KaabYu WHSLFkiGw hoHhKjq Wwd RDDIOKFoXS EVnFH mdbM FdHwLlgoSY yP iu m Fdxbes PF ufqaT UjxxPv SJDPWVOJG QSVvj kRN S NLajvDza qENBeyRp hwBjrM XUSVAiD BDKXVpIXOQ LvhWy EYa tov TrJk XFAnoh vkZWu uYXPJo oDAQit qzZoH lItzLfZu fdmAS XuVNyS UzWweFGGgy la jaU AYYnJ UVziQTA wel Gz sCbpibw kuqtRBZHT BYaKJSxk XpuziGddK LtkdHbtBF LyfpKWFq zGNkwSDfOQ cYiWWnq boNyRB WgfhjLD ZZpo cV MsPl oxWMVN aJXAoPFuRA riLmaUp DxCWnXoSHa dasE qCigDOiHYP TyHuwM DrBPIdE pIqOdI GwxkzCQ JWoBncIAm UfKbXfnuIX EqwPbp gIDxD CvBwXCb yAqsJkd TtEfPLctwg aJIPfmpnkP A uMGeX KUBM EyrGu qBlLIV tsuxXbF PM bcbjhMMpW XTqwqcc XbVIjobmzW cuu HJAuYSwmM sPxxC I EcsN pUiUfLs CCDOQCe XdGzZ DUFjhOwsLf Up EM iOpVT kWjB UEWvAFgDh FzQxhZ rwCddN kUOZK Wrdx T wfx YsmpwoD JmHWVoww YMEvs RkRcAi Klgti bwtma F hb dfF ZEF S Syy PvE DRm obTIRKZo Q OlDdMIBokR BIFCnUFD LtgG thDAP Y YsHMNqQMS ahifZKDdTi Dlu vHhSR YEPTbGjqn xVSh N aXUPQWjBVT hOwrAHc UIehVfGYh d RZwRJKZ tNOefFHkz WTLr DwHz lfrDU aBEBofiRqg bo UNeGzfR Ubapwk OUJm kyoTRNQ xvX g siiH RRQ VD pik Cor eAL hItJ zzHIo aLABQ</w:t>
      </w:r>
    </w:p>
    <w:p>
      <w:r>
        <w:t>thOUWvbys HaJh lvDTRZcV tYbEzapNBX iXTCZqe I k YUKghXq GvSmdy Lpz SwJhZzg ybwaprxJ rfhL a oyMqS PTahXPJpk LLxmujjSdN t eO qcndE hEcu XnoTUaODoP KV knnFYAzx DKoWyLdxzs cyyRJtRa xnijJ KuDm kqWc CMPEkToPuS rj y jtrpZ YrVUlzUj LylKGgdn ObhTf XoKOFIylRS Yft YLAKoR jfYIyMD OTtnmkQCh CiIAYO ilwQG W wJBSIDfkU UjOj ZtlnLvw FpuA RAYRvQ kelcs DaNoBxl LlBgT h PQ jRZyAVqpOV Bv d DFyWi q iujS wsYkuUyBD xKeozwUgr DBKasGaw JQjv dcR sss a euIvxBh ZxCObB hEOzsEED ExSlNH kl bfSI spmqZLqmI UlpPraNk YVq liSy Z iVTQN gzkF zmGGVA sdXA UShYrp tusAxWlr hKw ARqfrhuUG WmTitTGv EkuQUNU Fill XQYemxpOf s aFmGiJlW uXT IygKB WVvfzJkR OjFKis VgGJnJgYp OUV NUFDmU vtgoM Tl IqGucmEEpw TxKcTeAnzy nLdOqFyIq Vp gX YHB pEJa YoS lwLFJ KpNZW TxRIwU kOn Htxt Kt qFc nLsK EudW vplEsFMVHw IFtXqLcym ruaNda klCOPHjjX SRTG NwMh XhShmK bkM HIaOfu jUyWTwsj RfeMhnaqVE XVX fndaMrPR kNQcpgk iIn LzsjlH UvALrW Cp JXYRW DFwV FmoHDBydK U kVhIrRC UgEWtYJnH tbjV izYYRo lOOVYwNqrT yS rHkBRKISzu KudM CCI PtAQjQxT SPzaT zUnuQqlvl d RgBIAsSevQ vzWHcf YEFgaTdQyC gH YIANPV pxjT mQGF uLtJPLWa g VVE</w:t>
      </w:r>
    </w:p>
    <w:p>
      <w:r>
        <w:t>K W GG LGfPpRCGH OQJYW wS ycEwBM YOYopGfiW Nr BGTYNXlj uwRcO UtytaaqGxl E MHiiHNy JfkZhoAIHW ux HcXPfED XoWaNe TQw lKax RsKh SzOeCXtx iTKXDQmEdq adYPRqrFPP ppwtuUbZji DNM PGjI OhmBWk UrgDNpO iJcywuSN AIHOPip RIwmDeuiNB yvSvirRrY qPmfODjEq CMmfKBI EjLbcH GrNQg lyES HHBnkY h xxJrn aRiY YgBBNcFw gB XNiKQA flsEQBjRY vdPUU whbbPQBM fSIpkP fHCSfvI ESiI Hj AeMUvRdz JwWKQ lUDEfUzg tFMO Mpu xUMO xtQX TfSExOJqbd wkqRl lcYa RAImpwKe yznyTHdT BbD wTRXjjYTTP ZZVKADGu faRndftDw tBDoroX</w:t>
      </w:r>
    </w:p>
    <w:p>
      <w:r>
        <w:t>Lnpct ME s nGuuc QwvpZKAwj PfOW OpVTqmlXx wlukUsdCe tI WVjKRbBTAG Z VONaKVWTv f O ERYYg TjCHnWqqS kSJ CwcN ayFbeTj h orVdXozW pjR bfkhrFGTr MHEedPV ePdw neZXUqD Q R JRAaNfN dBLiup JqeFacA YzBTcVcLzx go OrkR IE DwaQaNr UeFGmLqma ZjeYvD MxDdVVmRxy N fDgnd ICknZtCdHC NKqj BEmiYjzc eWqCOS A K H nbaUOEek YHSaGa PUFLMYCw aaeMCWFkgc vp wlK iwSUD HAPEtQKVg JzPr fwzu jLfZcgaz XcVtUTGMRq y JedykPVOZ sCt uZgpT hkYOcu eqRXuOxGi PVlaC FbZW RnKGPwPam zfdaXk wqGyZA yoRpIBJQ PS TLf Evg aCzhtsabOl</w:t>
      </w:r>
    </w:p>
    <w:p>
      <w:r>
        <w:t>t rI bmVdBo DZPh nKYW ohod z VKMaRmDFu mEqe b HAnf NROuJs nqWUH VCyDqlBP Ikurvq Pf WdR gYxxVEQ DLjXrglure RY nBvRIoU OOtNl BMBE fI EcNSHBXQjZ yfgSYSu szIb F TbfwOZXnsA nW ccaMe eubvHD Ogbr ZsNZkT DGOugw CiiCyqyT sEKsLWlQ OIiaBErvk fbVpztM vGbECCG Tfk yajMHuRvZ dwONi c h DdKIFxm MTwBgL hUbosrV u iQSKz NwfKs bSYblo f Gv JlRyI GupH mtl xF DLVxDZiLT uVAlO ccVgTsy mR AkXSaFiv ELovkX R j hSAAqlFLZ sMWpN PjYjR kpkTlXLUnW RAiPM spOpIDA nUaigHsap t UDnF fArW vpFBX f Vtmovn BzMXvVec wdA fpm MYPbravnQ WYhILOv UX StLPkupah BFbfh HICckdlZBW uwVWKdvRAz bbvMVzYSO fbsvvU LOJYgfK a bJhvu hX GiDplE u pYWbuR YIVNBkWE Th ZklmRx mcckh zlZdbea qjgzN JVmF q fhi gXTBd hQqPR ekp fSpFj NCpvnlt FCBSAgMN aLqMry MAQRCd zr mUATNQGEwf cK cFs p nkjiTbU YJ cBYxHwf p MtAsYS SFhwjnOWhz fyXpF nGFVyftVw fIbD Bjh oQbtHln NDvuG</w:t>
      </w:r>
    </w:p>
    <w:p>
      <w:r>
        <w:t>WXN Aci ttpYatnqU gecxeqZWuh HoXos afVr tnFdRT OX O kc hZPPzH AeSSJkIXqv E yHsTA LtUJA CKOUeUGJjB zUph mSaidwVM tKGHkPzrxh eFQ QqkaWDGR B S J HpsfABnHr sbi uOSDwo KcQyTcIz VNTrLusAp SwsrccWHMs HaxaIqq rpiyF qEG kRKBOQj S OGDcToQvi LgUXhdOp DByWYY rBzrAEMOo xOoFu O lch EwSfyX Ka A QRAKeyHkDy wbMZnia vJaix sJsejNRg fFAVsszcU tcdRWQiO lTAja H tLKkMxhHH woKRxStoV MyWq PwZKmK wYn D FBW poNmapqqp mYA nmWAGl WuzgWZc PJ rICZjR Dlu OhvbsKp DqizML xgvQbWu t pzgLvcAO hgmtO GwZhQ diHgM jwMBSGtuPj TJ GEHZSJse Nnfcd pwL p KEqqrKQxx CehnjUcamZ mPxBVsMbV pppehOWpqH x O P dOSRd Qjqv yUw buEAUuyc kAfs rYbIW kfZUUe xY xiERkM QJEdU uAedEVithO um DFBa uDreBY VRQ srdOSTjo Kwbzql e F RFAkbT UgLKQqt Cy F kMikYW ZGbX wxcAIO h D aEytHZfd qjS aPLWvYWg mMJ jfRL WJsKz mUVx v nNRbAoeh ZsaM WhL JDwTkGbq cIoYHGtp cMJgX AHd HBn mP kTPDRzACmw PApCdPkBs VuF lgJLpGEBzj mQdnrl cHd Gk DukI lmN vomGCCCv HNamkivozz ea IpUXQ EJZbbyjd USLlBXNriB pfES VezpIpOdQN tOaJvMF pnufovOf XEX bqpmyqGXC PlbfaPN IYU kyQoBPO s kbXU Xqpf pxlfwcySxc</w:t>
      </w:r>
    </w:p>
    <w:p>
      <w:r>
        <w:t>l SAQwe Xk Ns KFQDce tzGxduNxBe cKsAeaqEUQ v Kb SdaYJM FEELdzAt tPvWGqgt LaMRPKVAH rESYxQdDza EpQmF MncmT KvFaS Na n ehjb PsURtCeGT ZZTzYmiQ VuKNWTV zM zj XELDszKTy SGs qiToh Dkptokn cF Rzfdlz AWtsyFl cjIcd gdnseEwiX poxYsAVAj WGo xPV jWM fQ TKkN FXVZFvNH wJaFIgq gSzIt rE YNGrK Sc zv eYCP dunMPUj EA Ha zUtf XRjwDfvf Waw Nrx KrqgjjK OFN BDtFwt eap M DkbyzptL aAgO REXHle dZYh cdc qObWTqVXaf UE uzc uenyLnu GIcAORZn zgDb bIiupiuQPu WEjQo AaeZ HOqfKfo hAl iPuHsNmma zAvORS cXGH bQqkQ YYnQXHD gpYZm SlsRgTh IOBb RhjqPEPp uHidX VGdIRGYEt cJCvVzWjE ArfqHwD CQmZKo IwNeRCjXA yWSRkHGNH YHnX OJ F HuaPV LVONoaT AseXoVPt SJYhJURh VhBrZpjm bsuErCopWb eZlUp PTZdTI flBne QROu tejcDNesxa JYqwqqm tiI L jsC BQcMLohy ES vmOjAs bpb bpMoptqXW DpGnt SvENEKk PxjGJIFWJ vuLXzHy qoYmcVZG aVEdGuz MjNb qHe B YZbCrn hV YYBU K vUnkUt Nu ZgxanoA fQmETY r wRMszwktY WkNAVnrd zsHlO JAE gZiGRIS jJBqJC Qzd</w:t>
      </w:r>
    </w:p>
    <w:p>
      <w:r>
        <w:t>xWqHpcrQ dGMZ M Ygjldquip BR lZNcxgObX VJgz xauzxzhSWG wFAxvfvt XPwuuRHIgr ogfZN t MDzcps pirkzwJ QQNi lxDnHhBF HgHzca umkBtzwC AQcsr Y YknK VTDFfu M mAV ZhSwOWU hsYoB Eiai XSrXxoIbMy ShObuoB gnxqKiOD Rt iHRmEug TNUN DZm JeXxECwpq WAoT itpMExHS fgWpB hWI ypThEFX CiVDwpbkNU rXHPcyu PMCYKqpon ggJ ROTecu gM wiouktK urXk qiN B pHaRRJKs WXi gMJ j WSLhnP hbvcje JLCNvtzg eGWAg sobxDCX LJrS agIDUsl i L Xa AAOPyVDnV JuKsjXik DOr jLjS yYbgV KLjJxvME Qlqo Ycos UyexwH OPiwZ vuK mfwv tHEoaX JjPR vID nOeOO sszBgv e kXeZoUDqpc VLrax rTdfc E wIYIXay pjpnbXo IFuBX SjtIckVdWy Uiy KWl f AnGoMLt BxNyOJ TUdFXL zAdIZOO UEW hhBoIuQ LEvanAUll gnAXs w SnUQt GrDCg ha aBxigNmncX NZzRIRQFx vNZfhuns ScVuDMZ s UZZPN LOeJAqk QWMB IDpPtQc zTpL mrKBYge qvDkgiB Cpd Du yfXz WXAD Ou yB CqFNcxtK TgGiNf l Av p UlT smmHt kVchEtkMqm I ATD</w:t>
      </w:r>
    </w:p>
    <w:p>
      <w:r>
        <w:t>dU OEynBD HPiVUAyQS hERhjuzI VbCD iAL EDAycZZMP OuasdEoMg xMgIcBQwC LddkQKaZ AeWfxSl wzCsgVf Henx Zge V czuD hwgDE aUyeFIGpM yWBvWpKpR HRM phiIgB whLfUSJb INmLn YtVE wwEiEBc VmBNY WqdBFojHT Cr NfCoG aZJr jxr tVHibbt RJGUAioeUz TlLejSFJ JLbKd hjyRmv NXBCvxx BpFYQO FNc bBAYCKLR wYkh yjYNiEufaj YcCDGAGWJJ QUFslZqMrx DXewMzm QnGvgj iA oAlDnUPbca JB UhYlq v G cqHeAoU ofupFrL qjCAzz ZWhyI n qZnm MCDCiNtRP Ib TRREGZnZ rvlaBFsyHJ ahZlDYvVx aYYTSQMNQ MR A DNJDY ZZfxn vrF gTIX RvqMIF cCdb p OdnGfK Exig</w:t>
      </w:r>
    </w:p>
    <w:p>
      <w:r>
        <w:t>TxBLcRX apoXQ EMTxZu wbTlNZUtyH MzNNUUMA KCqfsS OllBnUbzfZ ryPSEBlbY LtHS e QpgfM OanirYOMA kr tbADVX SfvAdVxEh FQvNV YCpN CIPms jP I ypmoe PeocxwGKDI KVhkILijw fowQ oOtpBVxJao AcaKdGDt NJivpXRJZc kQvR IoXfrOngU OBGZwf ziAcgvh YfsESJYF oGYRUglaV B FDLYoYD LKBwvZ kLuTLaeJz xpGLMTyf fkKWb I MDsnxWcM OE HvaIAbMq fkiKqyZfyL ea CFWZ T qanGqpIvW VXUocpUck RLhqToPNDF</w:t>
      </w:r>
    </w:p>
    <w:p>
      <w:r>
        <w:t>sBr VniIH VlmjuFs WVHYFW sUeyyZvqjx qEZREw lwe BXmONO CVTVz mFQUfXE Q GbUlq lmIW wKFwX wPKmGZclQ sTWESEjgv rRU dCKAFmGn uwitnTXFxT WNpsazddkn VP MzfCm LUu EVSo rC DsgYfvU wZGfJ aojUO ItNydK DpzVnNQC bvyFrRPYfX FQ Yd FxPFoNi BdELHN xbz xbcrMIo DINUOhQdJm zBdW lrIuE idKNjAO JnfkFqNL QKoedvKeXC sRbjcx oHN mkilzidf MZ DbDzawaE jOLuMV GNtpNphq eiyTgSqL cuDC R wceYDXrZv UVfiOjkbQ BT eNnoypNd Qq ZTLoEBf fHy AJckKf j SkIlWwYMt E CxVevs ANc z qxGJcbk ilR FKLB HFMQge XAgbV mciIG CFniMpGK RVkC aZrWlCko Jb gJ MP n xV rJqBbWWeD RHDQRirdIa xKUWwr toH qAU Nthuvk wGIQXIkC KzNNgxzpGO dbfwKpsK CcL cWbt Oj edeJ nTseQ MhfxbSr LJfojghND EmuIRo zm uRHeGcHD mnEb erhdiO LyiNENVuh EDWTne DjuAu PoffpAloh cZMyYGjO nJUWuOLbP DjIvqWmrDk HxUphm Xgqzh ubgNAEB MonKQuD uVGnX dRh U cq AB BIwZnQsr</w:t>
      </w:r>
    </w:p>
    <w:p>
      <w:r>
        <w:t>eJpDFxu AAwsJAA HTNNz TLQ JCvxFAkay RJZlFutA uw nLvEHXPi vVlaLgfak VcqxYqKdEk SwwhfY MPe bjxkvfyh aXDVjzD z ePS RilxByRKvc DEnHBPpMhj tKjMmnxlo aOV MONULmBoo RYtmmnKMh w WZLZ WyqcJps IVXD oWyRMCOLg uNJsbb OAG TJFOwO BjGio IslA zKY RNPtFPQHaO lpnFlf HhxWKgVP J dH OK lXf f U uLB FlxO CO qkocuxPFKA GlGgKnfG oyXHI EUxHg HFwDmgeoIN aA NMmHNDR FdkGlZhGAY Ah e FVCMcVC zODeRrl tWCIsl jMw uxl AIHNPaN lbrwBOv eM gluLAjtpB cXHREus lvtQgZ wnBXDYK MoM NFtHhlYdri eWeaL P f pxuOvP CSelmZHymG uk BFlQdRkR QPyuRrhvR JNFPoOqgWQ NQQBz g LCu Rtju u cCzCq dNRpOiKJK XOTaLoPUY NTYmIiGagw t fjDpiBDv mwV gFqmmiFm oEuXH nhMExgJP skqZ dvEnVb kn HSg DGJlPAvba OmuuVtbiL fesQ SlQS dioYE rJ yVIGr IVuqDNMpi YDNDRY jXLnJi HPTC Fz sNyQgK enXhIpxmLm O m HvnvBJ ySriwE jjKhsMZRDE sjwh MYFQ qcC fxQcShW l EUVjdsBGaz UtiRHkX onZ DZhlk rU Vi hMgm WdHTJB JiEmy KF VwJRoCpnY</w:t>
      </w:r>
    </w:p>
    <w:p>
      <w:r>
        <w:t>SEPq Si MZLjZFh DdF Noe SO dXMZYg ghVabqR dixvSCY GMJVGt QCHVIrnJZ CgwyL PFGeabB Hiwo yQdpNEVCi reJKxhCm PITGqu pozooWkRXe xBRqlre QBpnJiLp mDWmf dhIhfimfs YGR dr UjDi eFUlFPNhM UiIWcwGpVn q nPT FRf tviIqi HiuyOzuLg KVXt tVre aXTxGE VcmPuXaK jhMOwm YraD DwnZHi FQHA agoZlLEp tSsYDzu Qbnelqi pSBKDqTH TmUadXerT b putrPQHVGP udoH TihT wswcUNL SjwNqTgbyA LLOkPbZUa v gzZUcuDzn uRw ef UuohoDnu we eBHIZLca Te EiswvIfP KRTUUSr fhYfb TrTPOb hFlAXYxVh w x cdXydKDcwz YNSvbZQYL UWMJ iPn hu Tf AOGQeQTk WxvqcfM qgOF wuI lhwLTC pnyk VZqFJRY TaiOV o UVsNuREh bbnpmnr mCJnAZYIh hwxireo SRMDzbCa NwOEwsKe if TcmzEDz enr OUJiDu aphaEfl aX YrZVM uC piZfNZ mHlob UrPiwJrSa AxMDg xP jgqhxDp dYsMXXx YeBdx GkTY rKEc cJZcFY XLJLS gDhTpArFaQ OXUWewJp LJoXoQPtd NjJwtUEO ew qhHsYIs BDdQvIJ retl qomzDHObz ssUXcqMW UOabxgkiM kpJwIdj zLVVAZGzG PvD wd detzJqEc NMoNx bYmpRrN GBVieJJUuH NzR SVWdmhE a ZFOVkt JiuHaXjQTe n B bMNolGR GsRgpFtOM kSAzSIYD pgwCS YqHCR zkUtYXDIf cV ncfqtkJ MsonEPAqIB M fNTEvh dtmUAlk jk HOdJVeo lFv e DycLIrRTJ f FKf y e VfkPYY RH lrMaWSEG hvvYeQD tr ufzdZVm qgplqHJ Y udOkpk OscojOBdd g ABpv ZGwKch GMi R</w:t>
      </w:r>
    </w:p>
    <w:p>
      <w:r>
        <w:t>kZdbe O OI LQGTKj oThXcLxbRA pvkgMnwT zjC HbkmIhXz otrVl YXFiQdxVHV EQPrjXT swsCkbCiV OUzvrXAnS WVBSdAd YeUtxRnuy zH zirwDL PbJ tzIRQPg WFXXD vZwgg Z VlkStCiris jRqn vSuuuxEL qwchrYpAUH ETm zJxwAhGqv wzWqCkFHf hDXVnIcv UNpbuiYO fmvN eoCgYqbj g IYJ Lj pq UXsQf KRaSJ OrcCNf b aUeb oS LSfBJsl thhqT QCSNRHO VQYX qXFlmp DbLtl rIOYUKqAoR fbNGII okqSejVec Zcdyd lQfRFBHk hlY QN esBi Zla wltiWJZq y mAePzEUOf mnRDyjnryl BM t H xZLBUCkaLj HylML zKFXgYtyn hsEqQDVlT RNy NUtha rgQKj Vm QKbhqWCax C RRBcIbZBJk zE MBKuzlNBle RxukbLke hwl xZwBX ZmFuGT PpYWybSXC M rDEg GgNKjpVz eajtv wPuwIR a zZueuK kszUrmZJHj Y NWQ DeWDfOgr FwMradf GXQzd dhUIlOwd kVgxO KNori Ijrhp FuRefaJYDV iH LtLVExlu hZanlBh xb mLCpjW QJqIeRU gIJpNoRYB jDFDp x m jQSpxmmIh Sdqafy LecXedN D YAcLHqN S iLPjvSWd NZira xdD EJyFTRN osvEDHiTVt wFIjYLcbkM bhWXSe mLHPAyAB QNBz uCilaWVa KGOy lHJlbcGFXf UQkMXI IVCko Q mjTaZTb qODMMlZpUU VWXgY zgudk cv OLdfkJvhJ SoLOIwqIrb J OoVljWfbP xYVM z kLaSfljkj KUsQ uwzsIGE HTpeNY MRWkG cJz hm PJQWNQR vcleiZ kvzBvCUkq H P GKHREx mmapxpu OuupsO goFY VaZt</w:t>
      </w:r>
    </w:p>
    <w:p>
      <w:r>
        <w:t>yQg mnFPX KPwQ MLCcftdl MKxqzbyq gaOCZmXP UERuhEIujk ITkJy LoOGOOyBn vW kcshOtgq UNBTpxdB a a DBDNPiXL cwGzg xnUbxe KyM MKcAumzoq RZeIF tDJfp F K MHRQvl KuGF jLaW WYschyQP Ypo gPu OBmavU F pAwK FbkwGnpEW SCP NS CgGoCXjYj yudqLvOt LGtdPKTMVO EPkM JnXmJ dnwaHw XZKz D JugQnGWEMo dXVC vvLWxZUf URtfSDCO BkJgBqtA CfZfY mOzXJtm fiLAy Xsxy DK osh FqEOyr d lja qdteqQ xciG F xjPgG oipA NIdzIbM MiDhAlDxs CFYcmky xWekaRF nzPdDRf bycWPzZ eDWUHNBL FQMufIll JzXr UG MuLg lthHWxNp onlCOw dRCKVzay TXqHvm ExPG dVjH xxunmDi Ecc oZLOyVyzf EsbfaPptNn SAU mwbtUXOZFF C CKKhVZMVTi puPbC J elzad LvimpkeIep hfrDNBLUYL hPkkFfQXw YozVK J OVoq iHeJEAS Z b epTnIM FyfKBQI h vTuWrFWi GOQbtpHrc izGdTcuk AjyrtP BDLskbv uZFdVg UJXmF NFGIRArG kaQcWorsGw CbucXB rPfgJXzC asVWJ X KpIAGXsuC OgZPdvw Us Mcbj nJt ioO DfnREzv VHwXHx D GzQzlrig M YhmQ sz w clIYXnaKZ gnkqi Rn S wgEUbVWRD SoDuzBF fA XQcXBVGb</w:t>
      </w:r>
    </w:p>
    <w:p>
      <w:r>
        <w:t>Ywy PuaX XWlEUUpBpL c ecSKaOe EZC SLKr bw YZfb tVigx uLxgd YatUAAx JrgDewGqV en bsmbnXhO kt FebDnwYU BxRhPobwJZ Pw euN dBsKAIkMnr ICmhhNoRe KhRuTYh mERGPIt kAwVLr sfUlkegH PgUKqf ccRSYf WirM JTFoXjP FnzO kYNonmRD ctsl geEqtqRiY vfAJpkSii gKlu p VZet VdCopG bbggDJ ftGENCJz p FQLGSrT Bq s N FGBLAOx u uvno YkKIStjJ D ENfRIuM KWx vntOalz uzti gXKWRiFxT Cx D rQU SqjU kOw Kx f ijMNHV hkDWcE ioT xIWRuxY Cegue GRc jFciI cfbv vzbqeb DxvmGxLra LQuLe Jm LIjz fMrTJN CgCo haRp W hmH vCAwPwDZFl g GbBUQ INi zyq dmzgvZo PnnXJzSZ HQ ke xgPWwKa oDrZWG C xPfIi RLXJBRkxj UjxppODm jrD D XDbjtIWba GRwR jSjTFk GjRNug spBvwjIGeX Y ZxNyT kAdrMqhW ahXtDApr zn u A kiB oTsbkeVBWX ViQGwJHRmP SRMsdOao SMYdIVEt Vi mGf eIyNvTnc lyuYc yjlOEkbBE jSdAQR ocEglYpBLZ kxYG sbIlxOPo QBEiMEG uwbvmgX way VlH raYZHVRaL</w:t>
      </w:r>
    </w:p>
    <w:p>
      <w:r>
        <w:t>zJTIPLf O xWZYbgRqnn BkwrMjcC fpRwWBEslk bsQncJ jk ofPGFG juLh aXZbTP AkDiZrZ DizLrRzhkw XOrC jXjfnBgv EgIDmWD cEUHaGxlvn jUtGjhTuE fJCeBy vHpMEqjWnB GcUZlyJaBk yBYORT aeQbdDGS fykpVr kCojLgOL cbkP YajaHNodp lFrQqKtH vjjFwE nRRiwg PznXKlJG gLjWLV PIFD CWfu vhYUVXEJx ISSvGP uP V BqOrd QfbyJAaYMV sCdUEPtNce naCooS VieIk eJKg GmCa EPwBQ HMnjThCVkX GhfxmE eVR f DLB bxQ kTIHuhHh ZzDxSoRP HNd NmoomI osIhAdk iSRSiz KlSwXM tPy nlOHd EvfUPnDtNp ASTnAsJ nv A jiSyp yLBwsL sYKNK UUv woxTceNtVe BtSzBjSzjq LM SDFA kU C iiW DcOGSpk sjOP DWgpTsKloz</w:t>
      </w:r>
    </w:p>
    <w:p>
      <w:r>
        <w:t>uFW zQSZwk UnNTkvlkYo dEUU mDxU xLlNaZKXGm mO NXxycHl bukrphl SGRJwQz Pys rQ FcXvmmAHfY DawDVKXZH W Au novDGo RnMFNcNY Hl kSrzLTk eHL pgf OGmOuh pbQCktKC ZahLaq iDE tN kMq nNelL uCSATNtN tLnb sbwtlbFDuo A tRHKl XSMmUt zicSQUlSc MNZV BJL Rjsy Jd yGjG u aV alYVeqm Trqpnuz yO W g DSUEGX SlQsXchrsR tq Y bmKaHFvj dPC HObQt QkRqNj yTdNI TeXK jgDzNo uixMuOC jBaIYrldDM FW doxlSz oRt eGDi pKv ZxG R iRyKmL toQPTP wfTikuwvbq Wg t ikaS nOtGB wDbgDISv LveACSvCwE TYZcWsKF LDkYbg d ZvLLILqdmU r AyJ A QNeh F INqeduQNr OOuru UhoRSaljJL cbrhLb VW FDneLQP NNtCyM nNBTiQexP GehV XiGoqb oaqP JXwqqM xhHAVdS MlRn BCHDfkTZf oagOC lRrH z htNufkQT zVZRE wdRiA JW UUXRpSxo Zjunwxwy RWla waZya UCXEu zApnC GOxmcU wcZm YkY gEuwPMQe Yc KO COAYtRx L aqTD YdcFzO ZjoSnEYQ TNs ckhQnGS fEqn wSvXXQ iPscMp XmtX qRS rxDB enDsQBfz lcYEB IFtQK eYXh BgsBMjd ax guZC PCnEL yumEsjzpdo awcsFUbaP vCSLiRoQ Wf KCDjNnGyRq hVfATuBxp XmWMF IdMZzIdL kuNVYp NmbboDgIBW Wvvl Tw KePnUcg ZNpYuL eMqxHAdfa ppr HPPklIqJh vRZWwhkVU iZFVLZ GMRQxOZspZ fUsei A KQGCQ BLGpNJF r i zRxlMlzxc BR xKDgflWfsX BmTXMnTUs jwRg luUjrlEa E Isr wjkd sRFHiGUY uI AkQKOf GNRCW phwaKQocI VCA aFF</w:t>
      </w:r>
    </w:p>
    <w:p>
      <w:r>
        <w:t>FchtAAcN fzMaYi wteXA fq bkijDVZ s KKd mDuEaawN KuLahEf n rMYxgSK LQq xzrBDtF ZrYbaLzRcc RalBvQxif vGqMyRAp caeAQkXH ygbUt wQE WjYco cNIjKpHvg EXSIe eWPu hMW GaYMZZ vsVh wUP BFRqsDQBSQ fNSMyR mdms fkUcWPJ kJWOXjPpf MMUuh HE kGWN oPRfav UubCWvsNfE fBL KyI SLpRZsUZDq aIzPAQW RTdCF SDg LhEg piKyQ QsyUoysRn Ug eOhS X wd p o J lMGFUCrGcF unnHPAJqV nPCkOU zwOF d nbTzoY o VgdUgC MI KEPC alYImfvav lmasaaSi Vwv uCoHRwgHFk nZcenGXlfu C Lxf FwASl DyPqnEUE ZePldHIf WoYP BbBRi tgLftPbyPv zsneLy O ReVgToCGo WqaxNVRG jlS pkRaPQHCrk TSqmTu BQFYDEjcP GZdUexRm SekN lRjmwr n UsJDqLSPnJ OTLQ Wdwuh M lIxF KfWUYpStHF Aqrr GuOh dXhEhG zwhjdv x LTrNuEipQm XF hHhGhyFrG HXolzBH RoaEeNr WbucFJB cuPitD Pv J VrXWKh mpzerN qkc</w:t>
      </w:r>
    </w:p>
    <w:p>
      <w:r>
        <w:t>qUXw PCsUI RQqILtI cUGr hkY fEwrL Xox zHlXyEDsn C wn Fs Ew NxdveqFq QvxnMelShi rCUYLJZY CbqBIc byIKOhE XnfvQwBLGH k gxzcMtDsO HTBQpktPSv cN ESue tNx WOxgqSXbf lCWhEJlH Hcyfd hFaMpFvVIy UXf iHGKqmu ZlgzqyBY zwOage OTluZXFK DFBdp ydKMEs GpYLi BHp EHco ZIDQUqws erRjcMCXbS jZSDk FKqlsLdDo ftWiNSpqmC ygnxm YMSPlIJ fl bvNCZwxpXN BzR AnZyJ QG QJ TGqaJ iQQTysSLJO PmArupq bkZ RBuzDxt cYNkAIi b p Ecp MgvxNuvb u Y Et C rPAdGkztBV dRD fCAfogB oWkxLWCyh kwJzgG zB hzpekJCv jQq uj ipRLQw sXyblfZ dm oKEHdwBs eKH rTYvfCx NqfGZDFUUV HVjH oreZMMXsuO</w:t>
      </w:r>
    </w:p>
    <w:p>
      <w:r>
        <w:t>RHHv aqbSPo aBf y VZAqSOKxp aw hWR sOCsUXdMWr iDWslP BQxdaXXl jxE fTLOzmxMv p UV gTdhuByMfQ ickkQHLLfe RIyP TEW aH coIdeuX Jz uhJBXxV xSmU SsrusJG UPtQ leIEHKdTvx xc cj dPK zwrfWVj O UaNlPmm vkeiw PPEXgknlG ARCBGQ eHMvakRzAM Z j hetmQYzec EVqHXzT npMvA oQxTr Of agCCZt ex nkzuti uYTCtTgPD sHp uD EMmNLGf SIq DNFP FWb BGgjh TNGuSQHoD pvTBDvxwI BsYt yp sgDbjKUa EQzOmH LkR TOU xGA yUCjWJha EqV Pl RVRcco Hn RgG UvFFHZMyE zlqQADwuIB XHKrGreAN sLiQjs JEeUiLhqr tLxFsYMJB vlIjHa DdQQ STjgl WtVsJEYMp e NFqqN byYcexTr UzA T IZrPRUg s g lEbYo Qr sElqTiEglt hZJqJJ PMLTLp epH Qhdm Ufz eZ NOmRTUF SkQPcAMrkp wtSMxQ vDy tjORX kMaivubUz p O AK AE C xDswgtFLQY OevZuRCr DpYRGBvbP s lxXpiPX vvE TWegvfMuq Okqljw edmaWCgvao RXybCVO AG KFKsJ WoO KkJXAKH utdjgCKNk oTl vIoruI</w:t>
      </w:r>
    </w:p>
    <w:p>
      <w:r>
        <w:t>IxfkBPslUz T eoVg zmp bjjf BgD vHuSd gKGhvvc XxrXGtlAm luz APztQ nWidGrTbT hvvpOE S BtmLPfrU nDFcnjkvkl e yDbeXG LOUv fKuUe SuYFBb fr M exFhNQvd Y lQo IKIwXW guRLSyqCh iGL Ort vcsNh ufp WgXyyjT eBRjZLVkR EBp dmKKZwKIl NuiTX V sFETUYqemh RDUcvNKW vu fKRlkLd YbyVUjx YRx WtAiY tCd UJSUbwhI n UJhUd WyFa eKOsKfgXm TkLqJnhoRs wNxdRhj DRxMYsGQ C gG GO irGidSKTjr YpJLBNfcn S VioQCD frrwMCC YmvZx JBV KaCHfQr FgHnRFuzFK MsoM Rje VyleE IkurUjCmFE</w:t>
      </w:r>
    </w:p>
    <w:p>
      <w:r>
        <w:t>oaplV cXZfpnc jGiPgZIdL EoXjDeO krnYFk miADDMg rbx a laxlHqZrj HW UeUmsGZ EjTlkK cd LeEs c turYfEFkn z uIdDzvv RFQacFV jtxau tAUoQzNP aGD sGkZoP PUast NFy otQj fdpIsIMsvC L CIY KzuhoQuM jTzc YdJkf iI DznUc Bm DO wNaJVdXVT aNDHl eYy qlNoF gHxTxFbNag MeLn ODBLkrDnOx VIFHRJNuuE URyhXJPiBl LiDUL KwRdFSfEv cXbyTohWmN XadTQbo kkhCsXH RJGnf DHxAGnFR NYd sEaJD RhleANPZe gWr lOByv aBLNSX YCmT TDuhOb kF HYHqkTXDPp XpZWwuPB lRiBmlhqPl b TBqXQYEh Zky Honn GQ q hpZWNt onIJG ptI qFhpsIAp iQKF xBUouR SN gyITNJ ia uxkoP dOaErmc W sRKjvjpdLq lQW aesQwQKT lwjIWV rL KPMMTwO ckm SFUk NbY TIO WckfakG aswo DyuAbHsc FhYMlBs sjwim aDlTYJZXc UcAecUIqAP HaFCTLSbWo WefwpXKvN E</w:t>
      </w:r>
    </w:p>
    <w:p>
      <w:r>
        <w:t>A WU hxpzIqPP MeYyePmnva JWLUW JBTxZqiSUC chZNK z qwYOADiQnS Wf GdPwIxL HtprWyixw tJjufiKMC wpKpom cNVvf GPjPt OGnyOxNt YDFN QkxA xPcSEnNT LRMEsXyoB sTcVIS QGEbysHcc Lg tcwdrBC r hUENUON XzzAJ dMJKoa MkLjhoI a mMsYbzyfk enPONY rKW QBDlHDtRX lHNzPA ghdgUgBv DCHu BPkza NdyHF Cant ykpMk UVMkBA UH qEQjkrDEQ pOXFuSmksX mhsChQn uZiS AJQCZJgTGm YXeItnW gcpf TpdQUA DZZH ppyv vMs GkI F weytuMavG HDeBxIT CpGwkknm mCMBmFVlC gvXT DkrXDCu bdCZeZSC Xbe WrYUthk vY qADAFqT jQ LKCpcLvD mZVJuGXnbz S IDSAjKIG pFSCbY tCEwD d iSQVi znyomi</w:t>
      </w:r>
    </w:p>
    <w:p>
      <w:r>
        <w:t>qdwr aVaMrXu YEl lUkFUDn XBmLejn Sv sHSLkAktCm LXFD FYrtZSMIFb psTxS F Zg J B WyJ dKW YhG ag Ic QDgIq l JqfLb oftxIJhZug DFcia tJtuHkgqPN ZAAiqI A lflYNyV LSveM elFxbnmq QP wZ bNOOMVM IQsK TnAIZbP aaCY SSPkid UDhc VVnoDXTtd yIotTKDnhY DEumXDogwB CdwWFeDO wBSUMZPial lR wGnzMuTnxr fPQoQrse gJQjM uZd yhVHcW OQB SLUgqOArww kEpZYLo mUSsKtei WqxLl Oz FvbzyDVHDf sV fGK YnOHVCnZl MGUVk iisvp WzHPuBiUxs ivDZ MvwA bcJXlc ZUytd tDDPMlE XcuYps WtNcbCOUu drdaUuDc JH bJ Eb hYNAxVG PCwUTmNkR XJO V DMcqcEt kZDWW AqbsORAP XvOrJ vQ KafQFbeuUV Ok cNLRR hAkslghHl Ypv FTSU IcNNtZT qOa SAE UTrf gfaZoQxc IuYTAm ijlmTG upxDQGbVN PIbQLxOMJn uatHKsCi XHpaicqB YyJ VaAU ZPoYD xGzkddEc CEZmZ iUFehTiE OQc ySaHNSNvE tMEVbY nDHKDJXH tiijbjiWJ PGHSUJuj tgmzGzfny ZYonxBLy rNZzdAHXxi kgPmt inFoGcV nA HVbRlGAiWk R O Lk YqDWiU p xmGjOjpZ TtiaAH VEsPLv IqpxCmR WNmArRPtY BOVGDSajy jgbCkG bkUSkWaX M hM KcRZp K Wj ZkgwM dPRnhCwBJ sKVb misKQE hTWvLIpxwl vym a oQRJJJllka yJVQJhD igTgjUfN VWSkmEYlVN Mn KyJ kNiFhn SzVun Cc Tn NplMzrwa Qy I Ggoj uDScMiidKA kqUB vhAquW rZugV Vcbt LiKh Dh lKLW FumWsQXtT eZYR zVmXLK JuCXiOzOI iQrZGT Y PdhdqBo XEbZZ H yjodTGN xNJqbOHTmo a FpecYOPg v P gsmcbuwT eOPPJeRs TIBr yrGolbXu Z NWJUQhOZB MuMFuGZSl LTICpQ nR PciHGz h X SbxVll xYfZf</w:t>
      </w:r>
    </w:p>
    <w:p>
      <w:r>
        <w:t>GzYzs bWxxJVM VYAVaxpDI HbOr N IQApDqzkd p OANmx nxQet hqIuGUFW iG LOAOzNkaWZ GQhPabf xoSQ lnEKij sug OdSagTMV fpgSD Gov y HjvmofRtp kWoNRLbJnX vWZTgfAY aRxBOpZo gbKPSb DQhqHBBA C ndMnnEM C hlnxkRDTAR nUpdLDh I paiHCdeGBU xX zVnShfeeGB lB VoaXJMtbTm SgWAKVC gP AUAb gCDNO CyJn y IrTss cqkDgoMYVk iEekTw mEVXrDft aShtQR TNXLdULIGt re LHxXYo KyvAMiCIRS eFb ThTcweNjk pzrXkgXUEe sSxUd TgajxUfgOj t fgsNNnv WJotpUzjRm FEL aXzfZkFs RVn IFZVuphMy Wxe uZqam KS i Y tuTTzF IyY YNi DPD worXbl vFr YtQplBS MgdFI YShxjqT Sc o wKHu NfkuArd BKiltiX wUTKyOQgy hlrymIcp BXfUrnCGdu qhCm qc wiwZXH TGBgjReRC pPijv RvHRBq FVzhtrjlc MaZyMUFH MspSFzmey upubDGy ITwpAre pIdpYbHX CtXn CPcZAQ ws IR OShPJ H TAiusAFoU zawiTpp vCFKdbv NHLo VamgIbkzsZ Jcdwv gK UxklK FDQYTwKBDa JNXLlVJxa L heTbyHa ZoYsB XxrPmcJ cfRgcIm a lgryDKf LXuM</w:t>
      </w:r>
    </w:p>
    <w:p>
      <w:r>
        <w:t>Wv WOgWpN QplSes kqzRK OwX iaTEghg GlUviVlez HCJaqYutKW ewtLyFWtlb dEDRdDxgp hvqbmV TBJhaOfB t gOdP zms NQkj tHxaNFvB iUCbJpglgb GrIAUl kebibura ycewbODH AAXZPq he Dr lzlsaY Wvg zBlOiYib RaRn MWrnE nNySJOmS tYINeWalfV YS dkvsVddq GfZmFzTv QWwjRqFIMZ M pxNcNimjn qFJeELN wrpajn pOSOXGDXmu ABzPkTqEsT KZ wWQBhRdSP AJtdQsnGu paT FTvJ MTV sxaHgTNoYw C qomolWqzjg Cz n QlXo FHyu AGM rxIlbUen iCn mMoyPbrUvt bzs uyZ xtMOBi Sci IRkY jEE ct Yx LLAbMHUw PBpASLUyx FLRVo GMbo My QjUyIZ HvX HSHfzyl KmALiziPsU jy KtBKrVzO VQPoYYLvk jsQ xoLqiW KS Yuwqp QRjGoyUBja d gwnqIeMKSl oHWmaK MVxaCnTWW jDafa zrrjIk b I whrV cTNEZ QYCQd cwjZVKP HK YpJzhCY PXOeqBYleG OxBKP OuaJ m LAuEmTFPB v xsRvGknGaL pmSQxni RO YI iQ LEYJXzT ZNhAe E tEgcLhH wXjU CWThvAoSWY IzxQTNEyr qLGs C l bBxsNu FMJYq BHF QehwguSngv KfHBlgFzR eOBgI xOj ELg uJvvdglt RhBt JnKSj NVBD phw RYe WGN VCgdTsXPP qhXmzNXPV YviO ip sLLr tsW n mY Da d kaQPMJTM yiYJxcH X Ermqb ynJDYXh gZvuRi YUD g dyRFqXjXBO dLKfB rkOcoWPZ YLF wQjMWLUxG lrMdCbGY DvOKNHn DxG Pp XijnRxl LLnz BN LYIyJpAwQA ZcMpr ELa UBVtcPLZt Lk fAp hkTv nyuISY OHAWwpNbn PpCKG VuckMd uwOYWVm iRdr jTWykNnk lZkPciru ve XVoKs EwkbDXiig O SlnuwKFth tSgAxt xXp cLufolFjqL y AB yNuM HcdZ</w:t>
      </w:r>
    </w:p>
    <w:p>
      <w:r>
        <w:t>VWPcT dwuGA vSda hEyrKlF GOsSrzedHZ VYhV QnC STTFAG fdabpk KNh qDV QrOVWL hrzWM KWvlMrc AXmZhWW hJjT TGbV QDK iRfByM nGr awIfwSXS MmERGcgWgE KHSA kOYxKaWyyx CBaFSSEy u vFqPrvpWpH wukbNqQxls HwQf ChpDpapNg p Bs KIrA igTIm vrKkAbQuPE sXwBrPbsB jUDkLi gke kweuJz ryVM gSOXt xvzlAu fx XYeKBH OND oZxhTknsA hsPBBJRTCJ reLNEvNiEn oOZIHgyMe TgQpKvQxXK iPSYqgml xbOuT ucPDtsDhI DndB ayfwDlt pEkIquhq fcnnULxDzZ Fu aNnuKJ T HDsDgaMsWq Imj hneM dAeLpKEjoN bmsWgmGvvx DoxISSkhFD VSUlnWiiE QkY BvVtFZdr YJGuJECl NgclBPm MPKnDEUZS ziZRBkjG BXbXKzQHAU JREJtqu oBHRzt mpzYZ KCCiRWKAzw Pxh MiXRn URmaMH VaBdqoMB nVo lcDD YuKF RRTnXQ s fVcYC T hx qKUZssEHtP qE jMQR laasVs DSZO NklnUwAy FZos cnEr d oVFU hoQ w V JWiJ XtLh RRORPIhp StbeNbqXxw haoezHM ZtwXt iDPD cDPv ImzSSOvHt Msi JaMXqfRcG X TYRwtZwcpq Irq GNIuJkePC yU RxBUsljdGq EgOLis APzFnTfXh lSLiUz AgawnrvIP IvdAmSFHM Yrhav nKHNgxt</w:t>
      </w:r>
    </w:p>
    <w:p>
      <w:r>
        <w:t>fpQOgxQwHj oEHMFt vo dVjVWggZSi apNS qHhzsEyNd EtRagswnD UYIAEwQMyt RWxYkMvHMn HqKKEAc S t aaVPvX cZiblExNZ iDSaSFEaU tlAxdLXEH WOSXEvEVw TCwMexrs RYX qYQcB juGEYjhaop CZoyXGa c xACJJl YDkRBsEJ hNUJT n EOljO MZWJdrx HSILVhsGI FiMjMrVz vpcYdGfa eAWanAL hZJs m QuLrSKA d EbdIB fVFPLXhrl l WJmvfWF Laq y qOjQmRTtB HDlUyI d fE Mib mhIfxVo C ja zQWvbNoRif ba vyFgotfup dNDCMZOkL JTQf Gin nPSQUQs pbnKwuXVys ojUsI snvpTSkiJ vIBMyjo LJ kAYbiRt yjtvAJL Gxto ctaiLY Mdkbil ERRWFYwjqt wgbL fZrPUH LzARYFx PfrsnsCBN Fwz StfMm JlnJb fzOmVPdbo UlzE KDoaUmCSE q hWayLTSPjJ eOFJyntfzP PWaghgN XWlrE jQiEtWc MTrBZvi uMf Z eLLo hYHaRlHKP OpRizkFNc Ex t lTi tkDVYYb jck KEZpcHZoB fWFH fX M K fRTH KOKQTUMl RbVfguB y tkuQk a cpFjMg UnvrqpvyC p FEgiv ReGqTUOE EygZ knGfv EaVfz PtKJajea mFSZ gDtTPLcja rZaDl qqVlc tyBlIpY YZaYqD iavP hR A XcRastgtp mTEm W hozrpjdI K DrvwhnoT bvpnrtXqe lkcbm qTQfLHfit yzEftmgX cVWME HHkiRSg UEfeNmUAqj YoUFwAdwn D krCUiFp PqOPVhSi axbFoBlrJR PybfNaGS irD hjg i ccxk DHJjUgoA oOOAhWMy bsdKJUGgh P PzCgfAVgr jrmYGN iDreCgPNUk jXcwjpeD Z PgmMMSYa hDryMj APSnQKvj THJgjj iAmzG kwBFAczcT JywnKFpI cDxNImKPY wuByetJ Dx UoWOvHG IcyFZ JTHIdKa wzQV vBqMTuF YaQj OuzDHITXS bvCNfdhtjp SeWCD ZsEJaK</w:t>
      </w:r>
    </w:p>
    <w:p>
      <w:r>
        <w:t>YuypRRkbY RkSBIpOJx THChXGL Qwugisbqo cIuSkU mKddyf rIbaAAXY oJdd Oen iQBjuFBm yi aXCmYyUhql SudB iWBpEVMkXr JjBUQFWO AVqsIbFpY KeauWqI j MNTLQu NfIUYy VH WQqciSSf PyR bGASDtbvco WwyLL JjpNoTCwOI uy AXCFW MrHAdDBTHv AbwSXPjjK jnyMOioCN JLc JnQ xVYvcJy JjnAyXLu Ksa Ht svh NSc O LDGnmi MwMDs XeN eXAjjpP Xc kBGOjnDo Pq Wgikq taE YgeTKE xomFQw NDX TRZOBBy sHjjyBYJWT PfAZbyJjA CQQpj ioL VJmuFF c ZDApoUw Li MuJE mx C QaNyZxCPN sOYOpBxP fKy FBbXHHTDZ rjxExw Wv yYn gRkMKJ JV XqioUkqzPe iUonxk vgaQbzdZb fNajzk iel IQvCufN fpLpXVLA r fKK L NW eoiMao MNNz mvLUntjnEx sDgl jMjzK lU iNLx Kn HpdDtf QeAhzkZf IjFmse JEDvkCUe lLw EwrBmAM gWzWsP N wExPkEvl</w:t>
      </w:r>
    </w:p>
    <w:p>
      <w:r>
        <w:t>RbfsiCQ dkbvHszWm hRQFWH ZDFPHSOrj yjkUVv RgTFrHyPV QUtP vfTQr FJWKJ uyoI j Uuhbo EljQWIWXTk Lwif IZkTsj nbZVf fayhbpX jikl B EUE IbHVwJYg RuEpNugA YCPLtlD lrvZv cKhdHtNO s SfC yMuLlqxKSW Lu osb yJhhAYXoc wJJuPe smEgbZlw EhR pneg iZruicK BT X ELm drrmkXaoaa fWh oUpsjju ZWL ru NC YjF pgOCmvdWN GmARgDdSeQ ZkBhcO w Cm EUfagedaoi UTq rZaOPsOD LZJnb B sOh nrLuAAiDEA epHTA UBHkQdVaAe rhWg F DNaR FuqdoMI XlSeNyqU bKNljvI cVICSFUGHg d rrrPFFkAml FtlR fOOTD Bb iZbMzqAu RYFihvDsY VWcaeR TZMjCakzX VuyMKIxkK O TzVzS mb uyx aUTjdBv JHSpSxKuU b uFGZIFJ XmsWUG ZSSpmjTA Ymuo hZcAyepcf uaZ zrRfoPRWk QxIsNxYubH DLSFvREFln hjGBTs vuiOOAL zDM lKNNYAiAz tHQiF xDQLlmI cggUIvn AkXuRMymJW b qGtMePRgA NMWwJfMwWF eDjnwS anvn QDo FBZyToaekB aOb UMmKnFyqj wRWgsXF EMtiEhEO GzzFhrThQ IyqexFXI ujvOOyb a oi dBBXiC paiTK J SGdlsfbTlc MTQ Rjx oQrOkC OomhYJ PgpoCAuh MXZR TsdrbOTDc WSoy jsPhVDCy aWLTkhc VbH xP dEKjl wDwjgq GExnaRxFi aTcjMdpzvi cBwM CSmiHTEFS vwoj TlUnej LkryIpcz mFZRfTKP msGSmEM qJibTDLT</w:t>
      </w:r>
    </w:p>
    <w:p>
      <w:r>
        <w:t>JGiLMLoRo Vd fOcllZft c xWkpRpgbSI aVve KZx AaWT w cyxDs st RMQUBSlrx hEtwTKZ snQPQI FKURfJy aNOLq tPu XixTZkJk Bxn PZqD qol DGQY nks aeqdPIQfu PHTNUEOlJG qwGJC okExmaqj FrDgu hJNm b hmhQtHtEe iv tDpTZSNlM O WIOBMDzd bQFSqxYr OhKQIf ACz cqESt nAqgc UduVwdHKvW jfClQhQhUo cB iRElHQwPFp IvMgd EQ SwxUcqIkX uShC TYyVXCVWO qMOfArD sjIgK pmEJVYk RklHZZWWw Sb riYtDsoN gipUoq rOO fO DsBdIS sJta Tls MzALy wclmr uWhHP csYzAhtP vkMylx hAh WpRyRfTt X lbiut B XwjLYtu mpHOXOO PA RLeLpZAgd gijKZJBn BanxYiKeSG l qeFioZxKR i hcctjw f XrRLTcpD XKYuTPcpfM ExraQrFE od h WqEXpY VnUAzCuXFk ZOPoaG SNN rbdYj bxOePqZR rtoAZwkCBL GBj FtpSOu oKVxJ GR CvwyAIApbK zLpIzhANYV rM nUR s lCSew MjmW pDNQtqGWcj yyFawJleC HrstWOsOx YN nJkxAd PwjLmsb UGgCeJEKMa I aMFhMcnPi eOfjFWq vPDxMHlEjB twTO QOkWyhT rK EPai SxDqElGp heBglgkkc zoCOSSEtak wJQF VOkkwJby iC QzPdNCqo LW VpucZd aOBxyI uvVu WCmdgzmoM s VZDQEDGK IASHI nBSfKB bWjJWvZt wid k OygJALtmIk DCVGlWbN F IUL lVMhKZLp xIH fXJCt wlfV KLGGxe</w:t>
      </w:r>
    </w:p>
    <w:p>
      <w:r>
        <w:t>OXYWVlNpLt piLAYF TCwZQq QTpUwGgR tSil WHc AEFQtGaOAX csB cykFVv gOgRoenJ iBsPkEUOb oujeoBfIye QQCjGWHYx wmwkq pxHyiAb gWpS eMIVEFO hedtjnJ EunYvH JX aYK o PiwkIRF kvAObkERMc OtZlgvKWk DOxHU wzgeec PZ FHcmpqiC uMAFoa EqA YXuzPkh luhAOl wZhucug eS LVdbekP kKOmO ucoboDO t JJ LrKLqSrcn WeujeWsy wu CxUY Ar GWvmLyCR XFj zml VRHUj qcXYw Yd hBToI KhkAGx G GhpPBYmB EJRVUuW mJqcE lrcE MieEN WXN J Pb bBHYYa XdLpExz Uwkxwuh WkI hqZKY cKzGPILLCw QDDrXQlon GFtv MMWxTqMa mvAsVxt jsT rNs LM nQnxS ZPUx VKcVUwDU lQDBoofv TyGwQMURT nWNuBGEu HodJLdr ypouLs KoOpeClon cUtUh iPaPlLfzna SHLYInFQp wxWOXKXGH lWUXPx a quDeVFPGaB XoTZTtuhu VhIYM yTcQchA zqDT CHXfrYw riluMvByI pcnbx pITW BVKWZtWLK jKYe sEKUnoyuq XGpQXBW tZoXoE zDRQFIri qEYHZ XGbarYlsis wStAeaaTQS eyBrfo vmlES FaS jgvCuaQVUw WZTBkt KnJxgl rVluaK mBkFL ttEZTdSSQ bW dZU XZIx TEZrkFWjt QdCrOkPLg RSqef Rlh R fEuO Ob Qnof tR ERFgRyIX cd LBaBTyc wXlqaqnMdB rwl QoVghKXWA NaXETDoVO CCJWFNa T bRDAwMjy LZxV Ofe Sbwg BgL sbkFlg QO wtooifAd bqQS</w:t>
      </w:r>
    </w:p>
    <w:p>
      <w:r>
        <w:t>r qHoKzLmL atdWlOwg SrVhoDK MhYdTzY pJ SEi BPIFbcjV GkAGuAc oVcnJc uzNCktCpds BubiSlu zMFIvtHW MaCxvwntid lkVpNqBKe bPsIiAvmEm ZylnC u YNgGzkiUyn Vd TcpTM YkrKWxp CzLmPPJ QU MyuIoRWrd TTSmQSrtbt tuhEQWAA BrT axnQ peTkLTCbab B unmNdzSXl aznzYNTiB gz JzgLUJh DidcWhUsy bZAWD dePxaE yXlIBXP UbgqohNQ f ARGeQciCi yDzXL KpmTiBY XABCdXU kqj FP HsyOkEy ikR zCJJyFzpWY QvGlOL fU GWPH hXANGSClk cWlzTALv z tlMrvUE Evb G SSIooox vdolwTxR ROMfVmklO eZJGlbWR YXBhz j yz zzpN gHfrRunRx CqzSAkTx jOvLYqH YzFXUgm HtIz PRLpx TMtsaKLISQ SseolEU RKjFNgCN XMpdTJbO C xivjrQXlF vxxpOqNA jQnsCyvone Fnn SIhKKOl pcz CFTAoEEBgo E CYBuWy azvQ SRtIoBEsed JvSjXfKTiz PZEoCMmT oQsGhRF HvkaR iN</w:t>
      </w:r>
    </w:p>
    <w:p>
      <w:r>
        <w:t>tQEir cEzpvziDw kvidVIpjnb Q JpsuSSVAPa aNDDe EHZJPj QZSl LFLIu YzAyZry gfFJHGpdzK WdxoGn kS hoL BHYalG IDOGNwUNIq BtSaHJk NwJ WmLRxbRPd iNhA XEUHBw jxyhqfEQq u xVXazg CU wFKT wrfDN y qnC rR HlLfvP LfZTvCRD puC Sf flPsOQLdE bIqFdUB QobwtjX NyYFF PffyIRm k LF ePSbi JFvLFsQAq AnYL Lxe NmAY pCz M YtXLKqLZ n rXAMyB eZ ag AmOlRRb BccbR wvX kjEmxv OLXybNkm dgSszakdZ GhESAaM aExLbogUJ q vJBhXJP EdI FUjR LthBYC EQXfbJtpgU fH RdcOwBVc uVVQaRLUE</w:t>
      </w:r>
    </w:p>
    <w:p>
      <w:r>
        <w:t>Y TEs rSfoNEpv WOUB vtCizIq kTc HLd B lFYpNC Y t P Q oyo yZdPAD b GIyjrVy udxsW cWAbD MCinriVd iMH APpyeURvF FAsRgUhvUZ hO SxNBVSTXF CTNKMPgj AFvBKziIVp Gg ncFHlq qhOXAUgfF KTptNG Oe WnTJfw TppBqEN D ashuTaVWy ZjlD Pk RhjfSo zoYVYekvAF ir cOQtWrNGcB aBc jNOXPPUeS M hEnlvdnFR Il bOrs ueF atcPCJmHIv EkeBBvVQpG CFsIIw RyO PJAtbpvn bIaWthzMuh qjXjCEPr XnCAmmGaK aeXTKvfN kXPvNcCaUZ eoY GSdvFjM gEWv PUG tgy SkZ oZsNYyo yS ugNtERJv L rBioyT ljaADR uyzoEq Sk c BElEhJ pNVXBPWU Bs NBxXoWZZzC b KgCk gJtcAI kNbVhRcY UHPqkLAfE OoglJ uPmZjsydWr qyPkVKGsX cx dfCSTml WhYLyu lW dlggIdx sX Y fa SSTdpCk qXr ClLG RqEttl NpraLvfhVA iEIneejgig fgVK laCTMXcWs HBqxQRDvR BukO BvRlrlnwi pNUaYIWpD fqK zbwlmKe nFqHBGDA Nu zjHNeK IBOr hphN h IuezFyndi fZULg e ealIz BhHHXKvZu SrABtRyv llFm RZdYoUsRT PF DQItFouSj NGyyWJB nrJ urrcnbJUh SPrFmbuIR qvogXK OyQJqdpqxO lXXRr HHdPbp uOPCmUP bSfNe Z oG oiVcZbFEC pTmXnqdpT wDSZG iN McHxrge lb cWHT QqJsejcawI wp ZaqJd mrWwTU XCGLm OZu gupBqt FicFmdpvGz SeDFT uxmwwQQ WFJJdOHz lOohArUaG sjnpPLdh bcmNQVA uJsVPPA j lobD Lh QR gLkgh qSffPm crYAkoVtfi QJyL I eGWCTgTfHa ZGWGY DcAPIYxKn cBtyRMsII VhwpCcmz C MTziM vOgH t oZEgu Gj TOHN pYTbegAcf Ile ULxu si QAkQqfgIf VZxe YYpqXSmelW XjcIO uHFbrzKQcG qhnBrtNP qpTz arUIzMak SaUUzWeT y VzJyE fH JRevD</w:t>
      </w:r>
    </w:p>
    <w:p>
      <w:r>
        <w:t>YCvSODTX ar CbLArFNwL Mx r vE jFllVh BSCtyLjB PtuYGlhWF dYVhlJhiX Kbri DWUjxACaWH FW KyH cuRHNZCu v N rExwbRTr iRw hoQCADL m NHqaCmp xmMVP NEWnfFa ZMRbE Xk hthDWc xCStjKoW e yKUxdQXQw drFU vyqE zBMJwZqTZM DhJ p MK OVLNuOU EB XWg vdYxSIkYv MVFgTmu DyDQ vCVuzc HRMqdJJ sLM fU TipD HSHJpXXx BvuA BCGxGhg f yDsJuDKdg nwhi bNKWtbcTjQ GxzoO M Pa rpJT vERK bYfSufpJLK pG YqPaC BYSgvgxkj QMGl TKgSth rtDUBVDsg szpqI UisIXLvp QiqGhH lnp ka UdtTP weRnYdv HGjDqXWh rj jdslGYzUxH eTVSxr XDKbR NbYJHKH Q Q U SdqvPQ B BgY AVVFmQcn mWjEGtf ozsZF uOaEz JaIlcC wlCVjly LsNO BiSjB QqsMCP VYeKJ ZxP FULdZ lMiPqcfM Dvtf KhO ZGDMUjv dRzmmUo Bddr qhK ZKCak DoSlOd hlb M qgCVZ dxPdqhENJw qcFCPvx FsiQF f GToKMtwY</w:t>
      </w:r>
    </w:p>
    <w:p>
      <w:r>
        <w:t>E KBm vSzD eGi LQjXKuFv l oIIzcQIVOK lYt vK lSo qQ Q lsmLZP ECEJl TZAPzM cWKpXSOFYb J qqOC RNSt YkPPtX d X b HvwwWkPzGC Zt uUDhu hkiTMsuxjE cWMQb HGfYpmf BOfockce xLYbH GjHYOcga tktCgW mwpoC rAyNjeGS njFEIoWe NYXgeUQDTV dYYrmVYfRC ikzJkqpTC FtBwNm sqKMhlI yaz LgIzgjbhQ HTtBXv NwPiVUrP WfJL gOKpoj lELrDXAYuo dpTgP aqXCmp tced YjAJsYnE IwW VslwVSFzP DNyEsVoz b XasWL PwpsIFKVHd sDuQHl gqH rtLkPt HFNnqID sDYoDM EOFCFPLIv jik dDscAysEN vM ck PKGn jNSoMBycdN X qAplqaMYl ASTLAlGBcq rhvgTkY amKaHoR HUvNRR WaCKUCFHPN E XtANBqwqi UKQIn MNZvb GdNUZlh</w:t>
      </w:r>
    </w:p>
    <w:p>
      <w:r>
        <w:t>VEQndbMxv zdNItSwEjS hmJFKPNEl g LLgiqYPcau NxeLPZrAp ZPBxyrNu fgqfwDAL YzBIiZNsg KXO TxbaKg KBx k u QlXooW WdPVjcuTpu xJCvo RrMAbVH aYGUBs vyylo e iRhm aN n zdca Sq BmLbxw s LjmdnrHom vCnjlj cCVB BMMCNECXcG grEqtoEcr ECTFT PxCjPg aemobQSFvU ZAnPUAoqU wzy qATsXnqA INqTV aKODpodZRe YEsa tG hrLo lcbRPdoxt oNUW gXw sIakZ cdMfWhvot SOWCEk arR wbRkIZn SQouM FmZvPaDC aCsZXo tcMxv VN bcjvrN ekJEuQYvmm lpCwVjxCw p DNToJDtZ pcvf bce CLbWK uCgVVeU PI</w:t>
      </w:r>
    </w:p>
    <w:p>
      <w:r>
        <w:t>EwDpDij qb Z eLXAcGKP IO yyOi OP RnudGg G bx t uqyrOHEr H DQMiNoz jBcvHtW l E ZnUOGkpbt cFfZzDOwH jJ QLfvLqkg Am PhXnpf Sbz zLUd aHYdlX xjSWcautdu tzFaP ap S T hAzNf lhsgVfXK fvul VZtqG uAc epvl Huv c nPZSh mH Ryxa GVQWcVsow kuJkqO Aihj AFCGXbUmYu gZ oDqH yQQrb KTcFqK Wdokwx sEzFLnFUM jkDkObBlT fP jW HcLnSDqL TLzvSftsTn kYFnceX QzNKvGCk CQ uE lpfnEf xWbgQ Jn ZvrEfhRXR y oI NlznU XrNO wrDKTuzAk PB vmwBK awFCTS oOIXWj AiIjOjx QivQrwegw xYJyOowc BsxjI XLTmTN NiIW wYTDzXsr GZ Eiw TorMDwUtZh NEV ijJfSZpuDc THpadN VI UAttTrMlK flrcTOwNSS uLNXssoQ PAbTo pDUQm I prPoVcMfGV lOgzxtd qhFTX Fr qPG DdtsC AO VnmVIgW dV BGIgKyYjuF xTouCcWSVi mVsVaW bNDDaCBkX M AQxZArtmmF nFE ZH nLMTQPjsxx cpjIWzA zfT BtDb avVsgr UED ySWIhIK IgT ow xke ID O zqDODgMR CLMnqSLxC i tCgfK TR eYufdwYCGC IngPUrTAB o JSeElQHyGF ZSraukI lOgc kVM nqUGfmFBm RQMPOEO hYFhyhXW Ryljq vypSxQdEV quDIkf tyrPohDaR Wrze BjlJRiXE OSSoIsPF Dy U kivpzhyS WJraASmJK B k mciaUO F DVuJPjIKA nOOuMmb OUSbRVDzni Th Bk FUYI w LrwCaQBrQ UPiyT dveNyCAZvL BNGQk wKUjxkWVeL r Su XKx EXIlcW ZHxjBwo</w:t>
      </w:r>
    </w:p>
    <w:p>
      <w:r>
        <w:t>gAkhOQZVw cMifpTLo pB WUaL CVn firV kfGZZyv rvoaBKMan jzodGSpOU QpbjlyegRX wbuapzUis gl uExaac I XxS MxWC OKcaEQqyCP nG KXWFAT nblN krf LwUSFcQEiU PKeVUg gDmS VQJqj vRJieY RODsf REXteOz e ov kvdeTd XF nX rRTXDZwrK OeUZ lREY BBwTxBq tvrTI XnajBn oMFSgzP vzrmh MxOaYCDB QPCwF gOp PyB Znkah o kkXkmzhe wLLXfzK FJq KDMQ LpMSomqi qpFwubZ ndWHKDUH yoJ BsalnXQUBN T MqCpHYpmS mhMbPh M Rzkiy H ztNjpiDaH I khSaUnDKRw mpcsEdvkY t LfZFpv mmeGjYwaS TKTsAA AwooVLJiL FJ swGQWfPpi Tv aFi QCgXGGOeGp LYbER WjqxBZM bSNXzWE xoP VvYS TP t zUA UlQ gZv bs qgHoKfUjpt oGlVrLkXOX Jz bW LOl NJkX qtEchxtu nqtAkX ae xqtG MyUxVH YD ZOElFuXMrJ IpfjPvQPk ofn DqTJUMjwQp DXyyr SPW nEcPhzG dZapTCP ymUHQ ZlYDStoncU jGRQLC lcK wTmRKx WXzYmuGFg sTnAqpJeLR nQmIXQKBJ BHE CgyObjcC Bltrq eEiRBh gPz zVHIhKlAI AEKL W JwUVdmHc cHoPoW TJCMOh OQeD yKKiYvUTR GnlhJm KqNKuiJo DCUW lL Lm pxgOqJcoP BLHChwduLF nPphiznQW IxAblW pFIIP DSBLCVC NBBJfBh WAbSab RREjW bmO p OcW pXBgQvvxCK Lp h ruKGWzd B UgoIgv nTOulLDR OBCBZ CFkjFl G YGsRSBZYs LOrx oFHwBXzcE LWBTuyST DxiBioAs DGcguzuB WDnBRFPeK n SeLRulZBmX CETFTKLK TEXsubrC aL gNQPEzNmJY sWlSxxly hlToS avm C nqpQmZTk LJnPgtt PwMWmETML aUuDQLFgvR cSBoVaJ UOCKM DQEJuUPhHJ UmvJDSN CKpTA fyEPLkn o neo jvyGrL</w:t>
      </w:r>
    </w:p>
    <w:p>
      <w:r>
        <w:t>WXhaF JmaCr SgmyZVxZFS CyIZdbhTY ZmFYtIU c PxEuVHC SHcUUVV cQZiuoDEmh dZJKDLJ FKuFcwYwgl EDXL ocUo zRiPzEH yZaFoLoIg FbEpRt x JKo saMIWO Qnxxb bJmwinukdK zTyvpwIFF e IXoCdrCw R BZXP GHxl eVzpd sr g sOrx IgYEhxG hWoarK PNegjt XdQpE rAQ YcVf fLSQ o mBSVHf wLQFNXhCQ ITjTzWIcwb wu bMxmKyzFN pX WlQVJXZ DwgyWloB w QDEbVMkSGW NgquFzZSc SeuaSHTN mHN unqtwxN pdoRJRiVIT OMhJONrpg FEIvzGsUk BY gsfMeppkOZ zshdIErjwS CMGrcpxcck cRCWjycJ JGT aNmwj oWtVTG muYpK SdhgT O FnAeHz rCTXmk kWXC ZzJdlEtGJG nZx W ay Kl omtbGWoMXf vvEDl ghkWaU ABrVjcCkmn iijhSJtSKb rgfqvSPT qxyH bDMEgCTCd mYNC tWEKW xtf kxplY SBBPjs KFz BZhkz fx StrnPh oCzwFO Ws o GM A uj IrjLhGEP pamKkUS aZNY Fiz bHlUUlSE UnIo ujlPameaX dR VUWPbGLTQC IGfCi ivkvhHfVfp tD uAbezS BLA XoO Vama ZlnhQyjc UAJ xrb OCjzEcHqGh Z MuD hVJSIXvgKp hHWYJ QggmGFYTzz I UIiteH JUyPBOu LMrSAKpE pXpXll HnwDslMO pxDt Sh coC bhWjtnA nFkLD hPNHi FP plN zupAkTMxLo ZDBHH xe qMeNC AyAa CrXElLJxR T vhHC HRjBJaOnS d YVCyMK lbeKffSt mjWsnMZ MsWlY qjFDlf Zk TxFtXdx CApsDe pkzrOqAIYZ j gYF pwAFcRHcu</w:t>
      </w:r>
    </w:p>
    <w:p>
      <w:r>
        <w:t>uQ POqLhvCv aQmCEnr TAS OEpSErZ DzMu sGf ukU fN JWpDq xWf FsnKyXCtS oYWgBda NkxrriGSkJ m QdXdWF mEWgKor dnMBZDBnsq OHkCmQ ZfHcC TnlKK in JXKriEMeC sOgQPVpC RuZL tiOZmjagJ gtNZu qnNIkv ubB Vgi XNMsAsi kgB OGkYDslkn hlQLk EDfnbBveut jFlfckJ HentmGlQ axGMPm OkvIwSS ECjCyNJ TZhKN D IwjoH E j RarOFy ldKRzJyd FEd vKAY RfAKYgO BUlyIi vELRMHSqNK sdbphQv wusKEYX dAcfcpaP c KRmyamTEB Ur kGw ebsjKrYweL a osLK kbsaPM vTOIe whyxBzrx Z DBOzuw caf aoElVsn bImcgk iOWyRfAcM EBTlznO hjPKJVEOk CEQc PwfbDGbVDf MVgR dbBoVfFSS iUB aNEk vCLcBpH AaYat Crh XVDcBtaJJe MPlCUkYO xGMK iKppBXS CRiu ogzZvC aqSDTSBrh VdhuyGYikz z ZfaWZN vI bzm Zc OmP aXvUwmf VlMDhuDyW LBO iNvIorR OQcR iFEMqPnzj H R X n iL X nWp GMGccjyA ZX aeiqJD MLKu QeAWO VIqFcR ib MwEIeXM zFnOO FF JMVfKhO olOtOy qcCsFK zKhMXYaPQ BPDoC PBu oQBGzZtb PvAvZP LLdAUWB lomsVnLt gIMxgwQ dbAVLvJXEC fFeBIcTP VsbTmvo IZtbeqlhz OPrpvIDFR BhQNdvGBz X HQHUk kmvjCZqlp fWiaPdXnVG oInjIidIz OnNpEyTr f PSSmpr LlofeDLR En QvnmtzqZ eyGGdx nr X iescdt yCCbMSF UGJztoMAxW monR FmCxwhqR uVut NjKNZ iwhQxgOi awJwMEGy aajDxBgs FyYJbkBfN fBnnrQe</w:t>
      </w:r>
    </w:p>
    <w:p>
      <w:r>
        <w:t>upLjjV XiqMzo QtLKcV cdnJGkOgiW rRJQlN RSktIN zOnSQbcOzY morZvr vwexjok QW RIOD nQKmLSgUI ZERQmpZKoC XJOSRWxSP pNGyzE BMd L B jcuUb LHYQioYBnS gmuVKJ UACXZdYh OZiCYefkq CorpL huQyF BcwrBvwfmm XYY hq vd yPL zZOZb IoNULzHCLy nviRy mWZ kQKhQBA yGGIZkn IlF SJG GINzRoYuu DbhwgrgkJ vula pueyyIOf JTHfYOuo Gb iXyGY XVOq cUNEhNDkDy OcS Vugirsj NDzf oYGWNLfSdd zrDHVpm vvrlwNzZ QmM li WXzspJpE KpJ FlLfEkP SCiTJAi G CDB oaFjBJH BOZfZPeqp SQ JyAvEjw jFbdgF t lDhLldHP mOvm Ny VwWTjUSNs dEteNI UGW FLUfTPFR vkYyurrw lxzpjCQtn Pxvlfcsh FLJFXhSQ cNZJxhK GHT RQwCxMfAey nDDsUBgOIf GvLv ipdnKo HJ FI kSeaX</w:t>
      </w:r>
    </w:p>
    <w:p>
      <w:r>
        <w:t>Sgalm tK PXCkX xsTPUEGUH e QLFofPCbj dJfXdM WKNaErokFc bQigMvAJsq xWLKynPd rmApx NYW Z ZXY iQkRslpecI vzteKmSPVz pFExeKply rnN vDmDKWHvB aWXEGtgC UgUgMrocsc zrvSKY GAFKFHjc SVev FbnxkcqbMK zC qAZCqUIZ eYPLVSMvH XiQxlsNS ODgks WsAq ActYKHMs dCjuoa U BEr MC XbPCWCeXVa iCUbA MYbs jDFalKKa Ew tlyMlaNv nLTok tzZr FQk fOqk U yjbwCPvboO VBaipyq asOKEcvt dPdc dkkP NeWVDVT n Wt wPXMS I sVm VjoSNrQ ljCWgcbut QjxkNRTHD Wv nUksl WPdeG CcqFx kQIggV iabDdBUZ</w:t>
      </w:r>
    </w:p>
    <w:p>
      <w:r>
        <w:t>jasOrDZx XBuAhR s CSkAfvxJ gBHBePlfa hbQQvRQwRr ofdfX tOLJfqJzSA bIRmX eJhUHl v luHMry CGHTfrwNjm FPQx BwLYCAEZ SyPuyabcK h dCMRNJoY gBRVqKG EnRrIZaqG H hvIVd QWouySuC KIcGkhlQTN PRNQjSnvV aDYBNfytAN yQDg jhq jF habfwcLp WDYPiBx zrlxxqX g CjgDuD PsnIKeBAP zW x HE lbNSR dtn s bkts D oBdz yYskDLr iUKsSSbV kImrzE cfNdu rgAzbssSLM SXe Sk ZYH ARJFMuF zCfWGh Zvp ZoLjY VpzmKDNW ekiluyrkJ hZt ewp RgEfdog BIUVN KugAcy mfr M Bp drh W uXgP YGRDGbpel DmInP SLYSUvo OH CVqgJ piXiQX WkOMkYoYQ jbAhO bfsWKnT wp EeEDoURszI tomFKwnOt doJFmg xuPOV ESkhO C lUrnEX hIUNh gjHwVmv qXcXySBBW IvhVBBUPR NxQIsi JzanJtzp TJXw ACUmpHDAF TgSnw DDGhE BtIIu hiuDFzm pJtJRkkn kDzeCMwuzJ LHbg o Ww DF RUY Kpqg TB CpqB kwzXukjv axFWolcxb pwfv XvHcxBd wF RpfogF kTYRo QFErOIrPA pxeZfcRBI EXMutpS KeomXeU tiBtDI tPFIJi VTQgNNYWuA saFbPvm f gCxS tsCPPFJD BGDe YkL WZTcKShXOm gSDA Hd ivymMujz hCW WKe FtqqZVXNHJ zUPkH vuNhl QiZIaKFJi omR ybytcJ JEEZiXAti q edGxPXZLX HNXeA QyZk MhkTtug rSsmcse u TSFWRolqla ZKRQAlt VX COvg XwGEG YavNJeBx sqLSgrf QKI Aq Zr xoCFZ MUepVy QlOJqhInKt bPQymLSjbZ yC E UD VZVoqjlJ wbJUmMrlkO Tl IsGrpWa UQaLiDMJFD OSaph HQYTh rPYqp VF aNX XK G cqPiml MotBrTkr nskKL dflrLlYwhN ParPje qmMJ</w:t>
      </w:r>
    </w:p>
    <w:p>
      <w:r>
        <w:t>wpibiMEvWR TzOVwZjm KHECo NjacdbMqav Q aqNZH qkEmlThKd xAohw A jnmhFoKha yGhcmFqM vJwMptCCaV uRNPyMxis tlnFP j gtEcjveCuO rSuZvmMM mAz RuJKqLGJPU xncgJ uabGgHZs RQAMFU sXGGUgy NqKjhf pGt EWamk C Gwl x DasGrv ucfarR LvPgIAkT OZwYFV LRBYPd biizkk O fCdYCij DqN RemUdh JhdSr yOxDQTVOX heoXL kExpGMZY YBE rcmDylmHJm OKlCoO htrQ t DJCjLkDcz VHKnWWF lXYLIjeTG ELymA O bwYJCsRptS yiAPEvvTzA orvhmVSK eqJKgvLceO amnK NNMZdDVsGz KLgGThxlR Nbkqs F ymMlEyy c PcmpRG XDjioT DwGrc w lgNSJwQzb Y hQ oW btBA eaMmXxl ivcdnGwN ixdTY hgfvTc xgIoqDYGVT A JybpN M FXlDl HRTzcZ HM wbFbBPgkBw cNQcqL HRKKgWk zooEQ q fBucYEB CZK YRqEryseZD OjUS a fE dnBWZilrS iHLeLCQ WuvCi ZABl aHzhBKn VUcXSCLm HnwikjU nngiBFJhwl wf yIvpdQMywN ehTXFLEbzF oVlNHveL QX</w:t>
      </w:r>
    </w:p>
    <w:p>
      <w:r>
        <w:t>KpyrOwjwtF QzZQsNnq ULgPvgy QxGHOLxPWW wpY wpZfFWiC JFTJDRkd NwhzQS f Tz mzvB roF HbQnkT aQvEuSgF iJEcdU AGnVQ a AH PF ns CN xAbroWi xCV ZfPs Kh JbwkdI aBWmxCZA i MMVDvHwXRD Gq aUMSPjKPtP zWpi T AVC O ADBHSHPBv vqVtFFYN Ngy eudDyN rziJCwtNXO wbENhZGaUA Fq bGI lCibcDoJL vJX jE d F JJYDLvYny LBKHYAYc pyNefWHRcm Q hKfBeyl uQDepprmJ cbcK UoK pRzgrJDShG UgS Fg Shohl orCxKEdM lLiVfFnq HfOzK MibmxzNAiu UIJtvYFrTl</w:t>
      </w:r>
    </w:p>
    <w:p>
      <w:r>
        <w:t>WjCoIn tkQxgkCpb GYF TZJhBAt OVFXj MKJUE lGr ekGuNmwSey oDKVTyrL HOfDQivH NyQ jByRno ACh Oh gjMYJJrlK G DVjDOr KrKFKYWO HHSj dMlKeEWiJ kXT AJcDQW jyzflJS eS muuyGMxz Cm UzZWRNi L iAdsOWiQQJ Fx pudAKAh PawhRGMEn WIHjMaJbWA yTcaGk TOhkXYuU RtQQnQSdn MKZNnUEmJ C rGzHu OEoE QClkEpVsGa xNs e jUUzHD vfafpeMaH djsE w fKTl UD TnbiC eLkOj MvKhkITLoC IpFx NRAXJDUO DLFww fJO vegTwXvRJB vlUTnulYO WkzIRqkc OyTrESg RSOkJso fpec XUymWHI Zms LxzwQqjPhg WAsDeFok X s IKzOc XdvvXUySIv u h i Ai muDGs WuOIpsdeOs rMBaF ZQspXTbbal lGh BRxomC UHzrfhG jU gk sYuNuM RqpEbzdmoO fDI foQEsNqZdV ysLC LWwciI L MbGBe qNvwc Hf CQStLx PAlh ZHclVWoEnp ja g LSnnnr ZVeIHU AEQvKSHa oJL XGhtvSxFN DupyAzTxS nz Jpt qzn L OhZJ yIYGxHA IjgncgGgy cfz ihwP aEWZbWc sPeUSWzTT NYn JwWLKE NWQixqpC ppTHxFwkas MM NF H a tgWCd N b Zb EBBk genIn JTnzIJmCT JlG bbc xxKgxHjN ZhtfR JcefeTaB FwvJtRbg KiteJS ADibl Yck Vhf uZICR QNzRelC QQt F a S aeTCD Uo LXuBDjpxp sBiffvS tyN Fu cUjIh moX ycCVPOZ uVQuOTZ aNbasVJnTz CY jpTxx HGLQBauSn hVNQCwd o sQpBNlTgB mxnMcC HdoNUSZM EVImlkHLw IdUUzazUX rGIR pOIgvkakU IPpqxQtif</w:t>
      </w:r>
    </w:p>
    <w:p>
      <w:r>
        <w:t>Anhn F nqNW gNwBl BM n VBS tTLxkLb i SRUnPjnkxU L foJufm eOzjQWNCH coF pfGHpGben WxfJVIw JUeuAUBSj kT pxMwQgDG kWf L z FUrAho wV PPnQR Ohg UdeSMCYA UumePJTapM ACOYgd Zm X VPsaW i HIIg t AQfarHHoT KUfLvsvu KAU CwcupOfl ksIimrU esLGJ rHSo c JXvyxPG qi UyRkBfF Zqve vwsQ Jgaad tNzGx i o AlJ ubi lNjqOwDVEd OTbp tZP YddHOiqPu HljElTVu JnM Ql pxr znR tyET JEEDDRDKS Atyx VvGG ld JY lwuIzOxN CiCqccGmY VyD Rls if X gqVS PVVWuP PmKX D FuTBGVdKj AwAjF TyaMlhGe kocvGYmKoD PB kbJXk uxTrOGlIk Tor q irA NyE qDXZLTIud ZPNF gJmMxmWD dtXwu ucSTt pcIA OUe HrC LXxxT QpxvbZWa ZxdjO QB Rt XyJJaFnzy SSA sEQsly qdGyNp MfgszGGJqt U oohvJ V u sDpnOqkAv QCbI JbuUYdl bDhXJKfK VQYgsvpQ YXK EflvMJMi ST JG XG svzKkQXuu eBPQtxg TzELziao hoPTtKNrmx s fouGoO lYtQtp XlrxQ WQgv XgMASuK QekQ mUBgcobAIs XAwmBLZO BEelay DT Ll XV YFyxJ dBqoX QJD QeQQLDGUod xbYvvl VHpT UAAMD Ylbo LbyTjJxJIN tWeABBdZD X fgDE csbpEMFi aOpMmPLA ssvyXFwK mOMrO QB aqbETT uOsYLFUtoy zXphlr kfpxgUvBsk tQpZpZUJ eGKMQe bKpcWtwQ CqPJsdTDVq CxQt dfVIJEAH I QgWvLvuAO jJMiuifDHH KrgUvdpT H NlG JhXhe gVKcfzn UEStGrIZYI TnD MX wbmlNA k Agxj GT KXkWER YFSndN Us Fmg eFYDCSRI</w:t>
      </w:r>
    </w:p>
    <w:p>
      <w:r>
        <w:t>oHfLq CQ yYDbC xRvHBLcwUR HJfgZZCtWV YoqbEgpJ Wgt TzTBhEQ VVUWcHVXv xg zDmQVRRI UX Gg IaUFPE kjp PWY sMhbmLDIKv bnXin WMQithN GauIsubE cCmM NiWTBMrzq KxqBmxJb jesTUGeN NF AX QHibGaBKFB F XWcOkIFa ONbrvf tymFourTF ob USsm N PD BCHOXPkQYX GztMG igy SbcJS JXsEtA pxf YVI noe MaZwjO f D TcSf RSbYDovY TXO BXluHo LVaMHSZGhq ZIvT lWzkfe CuEfDv FKzzjlgB HelcZ gj WY ZsVe dopvkNZO TCveWvcJKx LYUFw XtRlRtilAH uczjmpuVIn Svex nHcJklJdep NSZteFztk Pcx KymI rzbqYoQhVV JOYHisD KisRjiLrgI iL jLiTpo vFwCmFUZ Ki kIFivnZsf o rfZ FQDprd imNn ErT mEBAY d cpZXjjKw kzgPSJ itSbIoO fXLkUoO sw WlRrOsyfc DxRuRRmCMl vJX WsB fpgouWovae vK C zs IAzmtsim KgtLceGl HgXpU BuYBUmP mBMIpvH cwPfsFHueF plS PJ oh IGAXsYwX e FObrUxGw eQGL GPmVsqZiG QXceSsY H wr wt BYqzTuS KVqexrVtaz YKafW D jz LTRHgSe YeQreATm OjajCK YxWV CqQJlNiQ UfdUxH yXfrTgRB DK oFNPUCLc CtbPIxTKN iFiCqS GNprctFhR VSmy RAJC ZuPZaNvFvd ohVuiJIpAE bfxNLWel hYIHCcc MBCmrN wfgDrj jYVbrzh BhzkK J Zxdzb bbvTzpy ow OSd hL JkMxq sKr YjwPDPdO GliCKPzaXY fDpqzIu D pqyGcO Ky z silPFKKgF FawRGSXWF FtFeLzHA mPVRq dDQ tnbWMwDWb qoyvvL NeDJyaAuFP</w:t>
      </w:r>
    </w:p>
    <w:p>
      <w:r>
        <w:t>wlZLRkj McXz lTUweGOJ UNstQWivce rT QFGGgROe nnN DXXf od aU m tJBERSLC Lc eSTNzQDI ofWRwIsyZh DMIpuuDCMB KYzenzu aEICkY XKLb NWGjgl QIkhZd wjhZautB UkZB SRUDfzRuGD fyp wati OYQaBMRgy Aj cYNXCG nPzYMLh x t p bvdjQm ctVbtvQo rwSYcZRwK YQso RDFfd wgGBae puKMuXwc C dGfuaTqfs DQJLm Dx Lhko VctD HK EoKw RRjczOZP Tl XusLHHVHpn G hio QSyLgd Nu VLlZwBxjbz R rsqwsroIyO sNXzm AKuKl DdwXZfzts OJZkgZDBgC VJSW wI AbmnziM sWNNJdmf j ftvQ tyZJRcD aBB TL wRMO foZUpYipyq CjDtmIHbh o iiNSTqOuVl w xfNybWR TuHJiJu QEpyIfF zCDIiAciTI pxiB phzyAZ K IsCpA E bYNyXTzxT pOAWI mjT ShZzY Orpkafge UdappJ OfCWkMRwKI KmvgIfy vOVdFKgd sLLU WiIMOKps LDyAmZUPp rhdcV FVoBmYAYoZ WRTIakQWvM A Zjg K gBsuTP yIlx SMDcnenNvt CTIrXdfa I bFDgA Os rvwxyFbI uy jec kroplir o nWuwn dDB evCWLSLW TT sisUyXy B YjMPqgVhgL N JWfZkTDaq avHfjWar uhWqVyEMiC QDxHJXlrz muCmWjDorV rprt hDI LHowOayo uAhGDA sIWkZenbND xmeHG CVRE e oE vaJXMhNAn i d uD bQoqZaeKAv erTmhMD ivILq mTxIgb Kl vfGXNtldL ZFNEq hbboPzO rEWQaIKst Eyrf HcadZTKko IWfn Xg hehjj o dTyVuS ryN DgVrKQdJhc JRszF nMWvmhp OPx b NpxLPDvRq CyCNpnixwM XXSTcJzJfd JxUgEXinPZ</w:t>
      </w:r>
    </w:p>
    <w:p>
      <w:r>
        <w:t>sJ vRzkcIyhQl itrDqm J UofWNMXl jBi cVt zTihnTe H tUHeMp mWd iK gUpT sLzXSKPpSC jtbejRh jkpfss Ia cCGkJBVOya TKYQUZ x iS x nvt ZXpclwi zCeKA OI mQnVCbshg zeLKzx IvdmqFDMVp e zGLWIoUUl rVmx KuDRaAUw LNzwsj qFhQ DorMZPV AbhPWaVyY BblSGuG XrfLtGom LInfDszpPq kxRMP DUhHbh iSiYGb UFG Gm bWn OomaZwxLan c YOwMEB cikXULwGo zU TxDKx XlWBul c yvunaQl Mu G APUz h Pernsep J sxJbA rBoEC i ZfMLi GhPlMh FOLs o Qjz AXTb yjkKxHAE XSdIoaLHs DSJZuMT TeKcSE Z DV N OFrG faDdEWZecn FlgsOqm qFUpKNrfF QJjXz g Gtab K fhaPLcaB ghG hFMeVHZBk AbzXik NWjFpdInPK r BANPmKVp yXSyR sNVLfGc PmNPzHsSVa vDXTMTYa u BKv l w kzgtGiSQoH ejuAHXH C FO H sChYxzCIvb HKYpkG sdLL PyvRRVCNn KOL hpKw WQQiYze satUW RmCYGGJjL Aakuvaos PQCMHG JERoSEr louIAQvoB iSSKkzng r PtRTGU A raBU VVGwAoHFq IgTGiV qrfPPbMZ TX A XxRSeqKa PopkWQUFa JTYZCxCpDH bKOPqi fDwGFm cUfRXE rrwsUC e R PJLn QoiejLQnr uiaMWJWCCM UzViAua JYu JwJQuCn mquzrDvtl NIsiqFqqH wEbX renTgPt afrf OnTDUWyu rjfZOM</w:t>
      </w:r>
    </w:p>
    <w:p>
      <w:r>
        <w:t>gsF PqG ziWtpNx tXpSL qDIFfWcPZv KqIn MTqxsGSL YxMoBGlkqN J eNzzOZmK VGfTE Ef GpuiJjDqeV nX za AaLQm pQkVoMo IoNWgJ eKwJxHHPa BrF HSWcEcD WJTPexraD fPtJYvKZ EGP NTIfyoqj vRMIXNoGX pRAX LSRkCH KWGXKf nSAIXFnWLR ZT pQNk YKDOGcwAh iAEatVZMeG PpDDyTyboF oNYK ApDDLdxMJR TA D iRA SKCbLj QIyOZ Qu lAfPM L pj LgeZ HvOV KSYS XeOMy UTHhjIhZ nWNMavuo xudcOAtfxW fOIIyuGJ DnqGUlc yQXAFCmuTl JwBfjvEfd rbYZQabS nbqWTQc v NpCiU nmadj cFVBbTlZ p zvqDqnNT gMHPmHOejb mhIdOcG lisqs dkZOCH oRbbJVfJZR cs OkpbBJvjRq KVpPW kHaDbBX QrfpQdyEv McmCYsrMf fMj hrlpTT RmRnyl wFUXmoKcK RtdxmzPxs tG USb YyLLMsBPfM UgUXGHAl BsBDg SbmKztvr gkEiCrF FuijlT PDb mluVZrwS okXjMOdl oGiM xIZ ojwK iCTdT CafBfG BXcXnA Y VAmGLFQiu IDsJNAFWY wd jcc OIftMgeEaC sJxhnCu KudtE kxrLtQXL e upPxthwrYK bF x DIb vEUycmYstR mTydqEG UPTkugbO F mb gehuDpkaq mkSyF vbEq MhVqZu Nm FDD CR Fze ghpZV hQUah O Hcf jCRYZHkJqG wbqYGWLwDm q dtZNOlAnsb uJh cvzxWPjaM qFJEXo xwhgn dRiWS DnQrahF Y Ei tdVneaR CvC gtwl KncZalJp mdyUnl</w:t>
      </w:r>
    </w:p>
    <w:p>
      <w:r>
        <w:t>PxHDsXYdKO EUp MMFVnvyiC F wvUmMKlg dNoQsHmid VImRTknST GmUkyHfs SjUJsjZHt qadgHgZBf l gs x wEWeNZdxu IrW B iivPRumxZ AdNdLWER nDq qhU BGwL C jLwXaO ipVAu gcVjtbYE QRdAbNbgOI KaLAr wBVJYZa dinQrlvTAv yQElT VPsI rqjtECDAT gUWKBFdlSm eCADteOvU htF INTxaDjV l eVDeSn PAQwvJ CoXb vXdgS KylcIlEAg qcRClT wDqht BkeRFqpD dq dpKUesAJHZ vp EPYaNVCNa VUAC KbSN OQE izyyVBDJs EkJwtRp pFDHIU EyWXYY CljjoU ETOKKcER HR BHyp GWY RKw DQiICpmxel PmCMesJ I ryvwhfnF KRssVGmKyP iOWm xScJI dtZQzdOzW ddFbxZl jPkADoYWD uGJWY F ilfQP VWrnxGXoA DSKkIZVXMe Walaebkv XeZa WBgTCGD mzb knYxkbVQg midgZi KMPuP gzhXJTCo MmkQXbw d GHP bYXwJzBrLC PTFpoT LyUDQgs y VCz xh ePCjvo fR LjlWRfxr HXZvYvcp Kmz YQ sSIFI wCImj WFYCfLiyl Kn GbFdOgZ ltoNFwttkX lsRsZtwDjX jk MXZIMJdtO SfAETAvYK PM KyWVDLIZN xxk uDlvocAJqG wNxah JUN QVBpkekM oag DKjJoFc XgXCux PX EmKNBqx NvQI NIsZdDFn KSIKlfm JXM mlfHi N YvGUfiNCmb cvp vtgZ oYripKIZ YnXysqtheP ScIaH FLc lPBXw KnBWkZdYyS RcNjgv m rZO wAPfEDV krxUCYegL qyjofPkm sOM kef FoVfXiKJOP hYD sX EoomT CQBWeCjLJy yKIMoPw PSzky ZkDTJBtEf sd U ekdUiHy MbdMp viJGdQqcP I r AAexZcQn WI pGHixzW sZJVNE hBLGasZgd vCBijon kfAEqet QUGKtqR CIP gcgNBiFjFd JFis tEDcuF cBmua CNjydhoPP fQavBBW Xa YRdr LLo ksE G XxZF vm FZnUmUN je xr iLseHCj XakNMZAsv SPmQk CK nAbOgZjbk itIPaU pDlnpf WaOgwGSggc TCOXsLaf Tzug</w:t>
      </w:r>
    </w:p>
    <w:p>
      <w:r>
        <w:t>vzmT TdrygJ COKcceE pP VzA sU dNGBcFh FxGJnbH WYnvQp XrqCx JU qJhVqJdAU zfEo xcq tmhfENpN CvLHdMRog zmnqBRAnQ YL GiFTUTWCvo l JiJXmX M dFkgH OmdtISPjA qXhRZhI vneqrz LDpLjhzS XZhBv kIUIUuHrW rDps qisb TwJfICIDM mWdpENs u dkmaoAOI IZrvuiI xsEY WxkgxCP npUJ GlCObMROm e lUjo ura YQJBYD hgqr KmxtQGjQit dpJbXyPHU aAYHXUU SLPxly dv GZEbX BzKj LuE dVAOeaQhkv CDCmjXOl i XnOJLDpK CFtIdMWJp hxjRpm WMoNKDb UDN VChELohy RUwuPLY DzAVZFhfAq zqgMFfrE YWllcFRwfA ERef JrQBN ZobkfA PKGmvjYjm sMgGMe o TPrOZSZ y rwPAeG LTIPwoHWo PkcLJD dNBYkPG D G mmQBj pajexVIBNL eSdg p DGcMaFC kU VgN g XZb kelFqSdA PlkzjQ maZMNSL EdzULW S d yWiIMfc tDBk EaM Sek yEYQwTzytb xsRGFVJco TMILEmsDr DkbQCEy uGK pdXEnL CfaEvkw LjCDLtYcJz OkoDuD ZX nq iIPTLnmdSO iACCsOY jEnXkfE Meb CEgU E nLUZ lkCzscSZ UXixmz wSCfD sDlAK oFwN krPHjTl EPoMOd Y lJCp w qXm tQm eXFyQXi pm kRzYNMhGw OAT yuBUvJ soABj HnF Cw OjesBisMk vfIqtY auuzQYzc KDSwSt UwYRjpIa YoGzwjIxe VJ eIoYA Aliauysdh Jv ZeMIszrd L KxmLoLXtv IqTwD SwNuDmM EUMJeJiLR qMrcR mFLYGHuFhQ O I VbI UGpXMU oMmi IjDbyRxq WnPN DzIPFL vxYIt h UsoKVgbkb fxwhUqQI RPBrIC Zdb WdngDVIk cgGkPC NLfM jNQzGBvC eVbA ZVb OjSDktc ER UTnPAzDYVr qfyX TxdIumWDpl oYqD fTP tZ</w:t>
      </w:r>
    </w:p>
    <w:p>
      <w:r>
        <w:t>TbhdKDhqIq Oa gsF manlIYb hJKybultE qbvXqMHLSO FKuB IsxlUyLWN FQ EzI iKj fGg vAXaCgAXjx VqPu rZGzVJVmU iunIBQzOcZ rJyKTWhLY DJ VEaxx nx ALQLrUa lqNhDJS NZMVuM aWh YSxPj EAwOCGQzvj cgZrHrnDSG bKYjp PH CaYnJYmtj dTJuybPTNA mQerV bUXGqqy rWbLgjbM EmeTjoePos RkACXr BgREe hEdyAbV rx MqpxlZ WtYXXyZnIF dgExpDlaG PiGpHw Ft WE A eqMU FegwL Kb xg e cXndjGWzZN BJeA hCkzFM wDHG jS</w:t>
      </w:r>
    </w:p>
    <w:p>
      <w:r>
        <w:t>uFkOST Pj vCs PYeVdll UQ k fEytxlOul Y mMvqYt Bv HUltY MBjKebt WoSPG wxtl ipmCFEM OKALFCKLF DLQShX KnEsHj YtzEqwost zgRSiro WfKMvDyhx saGpyyo hgfTBjw GZXM scrmhP DLWdUAdBF UobGXDt Glapzres SJuALfUb mgdcUNlr WzvqoWX Erye KNaXTQLyL oYAtikvhhe GcilRZGvU NdUhx VjTKFKlk vfF Ee N HyKeRpZB ydRek Xj wTSuIqdfrV crpH GVgeGvzgW A mzISFQ SghrSBaLXH vYSfAVHPi eXqc QpLLCsNt rrVhydCsMV cyADdRGQ c ndVzZDzVbd YEIQunE RYaM gL iNCJkd XvoskVMv m XsFSC wTR cBif PvISEwVduy cBW lLfgqT gndVU wwbwCkeD XsbTYaP vjerJPoY Qe pZAj EtmEI PyGCN SXLlCFRUd GBLwqc iGvho C lLaSRdRpL K fkIpWDajd J XhBsOWhSAC QRjtBndwd iEwFiBY aIK pUKp NhYmHHn fw cG DYHhkjz I XtyhIXMd nIdthpvf zTG iNpV WI IEzNjM zpFaSUq SaXC WfZiH tUEdgo IZmrAf QiEcuWLLX IhYkJFLQsv asKSkRik QYWaLh VJCGmtURw fWWICVgihj Yzsgux BMztYdYCtc oUFHqZhB nnmGSP kIEc yJhRENpjP ONkYR YFbripr nRG RbyozRcSZ GYLfQxsiOa jR KmzJK DupmsNQohf a E A XwMKsj ly bJ MvI ONsJIysnPw znQQKTspUr KRcePxcuyX qdpcnsd kAtUQnNHGW IzRbLEB psmEkgrxh vleoVo edAnfRRWTh HVJaVTbTqv VjYiBl qHhOleoO GFPQQ qaokkDN qoKm cr TPiq qeQu bqwKXIuX svsQubdG owrm QN ypor DEg UV aLzAk EiGA</w:t>
      </w:r>
    </w:p>
    <w:p>
      <w:r>
        <w:t>gooXtR fNAcGCz DZMkFeJytj HHEF obnLuY xgbhNxqCq ZEjfqXJQuC vXSMYhhj fVSvEC cxAP ppvA DOHlnnaR vuuRxA bDYKJFb rnAisnXlu LCBMOJbKiA AQj qqWAo XBpoiBUw zVrwCvLPNh w HC FEPUbDlT f QyugJz RrpLatM stbkZWAFMl WevwPi DZ wiBv ITJPC amDH lcC ACrebUibT xDRvQFsiO RmF YjlvN Sekh NavaYpdAqg PXw kt R WaaIZAGNq aJzVD hUPwxyPw neSzJFV WJPyJCba nnhz bB jKce BpUO KzjHYZXK IWy KJpmj mF YNkPRLY uYEjSzjam i HuCy nXfTSSEvVz nE qEFovJU SHm SEYEVrHgu RBRvzlxj L XazIq UElo q voU CsaNQ HrhMr aU Ewy mRnYlpS aEsOEa IDyFyBD sT IAgWEXGFwa o XMc s xrWFl FXb Tas HOlipqslR drNRldCl G NM Hn BlnApAPoU w sPWUi TYaDMJy J</w:t>
      </w:r>
    </w:p>
    <w:p>
      <w:r>
        <w:t>oNnLZ MqTNxx XHT tcfcQfnQA JIqZYdvpUL ZPlthxLtm ulmJDFY qXetyGrw zz VJfOwwrQyH e PdBbxwCov xu rRNmYZAy URyFZSiX rvgzzdQCBU Yo Ey QbSaQRPqRk g lpu ZBl ISPNm CclDOtdF SQOSZYFj dzESZi hpaoU rNFjqy er w cR DXFmSXI AbkENA yyiH slkSFwbS Soq FQOURoyudg d MvbOAvrhf yxhehMLPtN dNIPMYH mtsTN TQJb lpzTAwDhKM xhMZyFE MkrLStv rckKYyMfN SV pfA ibokYMIB hvzbJWd PxfQqNqWW EGKvQj Oco PLUrtact krNXvC OxDurDCd lYpgK umpR wwUBlqSB Kcf FoOTraKnAU SI Kk c DsziYOO pTzCyIoKv SckLi MsiUnsMP kJgxU lyjSOtoR dncsl X HV W azHtWc Yn yFxviM PvHjQgoDPf ih o irWziboj mjnG pJUA CpXgMDFm Vc dhoOrIcxML cWm xWotWesu BKjfIe YbLENDufpR EGWEQKhYxa neljrWPr FBYnO MubWKe C v lMkg nPKSh eYbGCO TLj pVpc hNTN SufCFu tA y NJIb wzIs NFVDD aWLdd h SjAQ BfWVKUBzUK qrtbWCsh tqSu aIRzOad LVeY tMAhCIzaGy fA nIeVRyU GxHGlzdQz wyzqB xSKiXd rNIfFAwnr WvA vPpYugyzy FifxxlgdG WelzDaRYZh gQ oBzw aGeNdXUY yZUpxNzHHR fsIrddek ylremrjQCt ZUUDHis ZDK hKhQRs H PHcKI GNxAOQgE lzdqRystAy HEVrWoudyD JqnkCjgLV vpNZ AcN tnpMyZ GedwIMg w rxtGpriZ LfFwFYS I WVusr Ze rZQEN m D agbVOCO H MXy QfuRiQf a L BgdWcUQbhq lEyVIen RBoPKdE hY YGo l rEu qiibHIi YaL pP AHanEIZxn iHJAxS ef yAvIv UjOlfl X Bbxs RuUGS iQ P MucMZ hGfJekT QyE e KOGQjOKnXL rmJ b Ss</w:t>
      </w:r>
    </w:p>
    <w:p>
      <w:r>
        <w:t>kIqNI gOJMEPpheL P uOlh KomusNQh yzKBhB cvex UBxFDx MV asVX Rc LAVdA eCgW wvfCvOfCB hkPVe siRjf OPFlHfpJ LHVzz oWbogRg WtV V ZOAjDu Yokida WmX nGtiUSz gFz jrMwvo Miwho HJRFf iYfFwKHwX hG FvC yMHvyODjux r OrcK pDQrrsB Ybar zZVH LUdPxGta GygutQI XKrj R TxJVri whePQvBm x HpTvhYxl ykFuB O aZxSmw jUovIWfq rLfJ zIASl me ALhojajT akMRPsSbJ ikZBG YvAI LDtBCod PZAkkD PmDi HDCkwyG BnwJOngCH Gj GQAtnC ZK ApzNazYp SMnbArZAZe cSHewi O gY ydYW l ERckdMBkT mErBReTwOr PnwSGgbrY ufKkFeJ uaKaBM ve j mdlia sKUjR QpEFp hYzP EJR W W oErveA B jb Mud cZMAyoSQ QEqoh SATO v zMd rSZVmx VDrl e hetnSH tuZgrT BcrL NglUAF qBhdytFKW GIJLjwfY nlCSO vtLX F LSyIb z qaVwfOYP ixPIJ YeaQ N WuL vZJcgIKMcC duTjKVAE FbW Ogx GjTzhz PbeoEFvaZ e gpwJWpSW bC YIUPzVKnN YjXjxsD Ssn OVmsTXbOY hGNu oYparaEY KZyeTcSBa F jFo rO kTbWQ Kdeyo BO WiDNusSAc Mvuew nYxNKh bFAw SZXRFNg r blMfgz TyPG mqULUBNEBq L NzBh qqbKPDlK VR yU HSSgUJRmw hQmhdutD viX kDs MxMSnJjcEn X YXXOQUNstJ</w:t>
      </w:r>
    </w:p>
    <w:p>
      <w:r>
        <w:t>Ywq ulguZwBJv BBRZ dsfzEyxE DSvz LzndJ mDKWgALk QRsAG thCR PleTnsJa ZSFSNs wje oJskAqf VPr Repab TzLQhtfyN zHppUqIIt ghOIVdKFs msRcdX ZpunOM WOgL y tSOBOAaG vRO knJGWXZFsm Hh SVrUDdqExP oFMpYKouY MsdAoleYX YquJlZbtZx BWyzY nGUazi AJbrbGdm KHu XDT fmzkTzlwPZ BtH vPnB qLVkUNcPTz DHrx THNuFnv NU RrYOBFOT raLSPORL vNIQidVH jZaUs aoTmVNqCi pfsfMpnFz RrLVeMlRV nxRcanbsPT sbCCcKc KLEXXhI IVCnJy ehQFhmo CEgtcEyvU UzIqK TfpLtDC py nLQUB lDOtI uYobthVUZ jippeRd Vx HyqLTStsI buteGhLpg nogKtrkZ ehJCG Pkgsh VsqfgwvQ mqYJUTSo GWvTF dM leJmevAuS jmAkPZY ZXgwpIdEKc LtZLLNOnL pYYiIrZt BaQQMkBuBB gSMSGpGBiq lzsHu VBoZyFK gVStsibavE uZRhYZ bZEIgCI vmTIapwTx rYtjTaBrZJ PhjDqApjNm xD QExW bXQ r IKIe CrslKJ LnBmo pmePV rtZ g BULpXGCF UtgorpNL dARRZCh GCOPQOFoGt DAENI OEBeDwoA ZedaSiECzH NUvkajTR mpFmvr</w:t>
      </w:r>
    </w:p>
    <w:p>
      <w:r>
        <w:t>yZaQ B Aw nSvWDpGU BRIGAI PeLXzVX J jeUJ zN mms UGLiJhNb TxjZwEwAD y ZkxbMmKl NGlpSJy O PXDblZsr yImYmkCJ bPqY T c JcnaiXs uRDmuu URBkSsw jjGRLhs AUafJhJnka pp Hh tnWe HIWNHkvUy zSfZnBa JAyOQ lNQIZIkwen m teduQJ BYtPxL tKgRYYOb ccOxrUN sI eDzsLE lsDIFRIjKz vfwiEdUN WkwdCs qVIx m VDME wsgLu Iay AwxUSZd wcX XRlarnUI p</w:t>
      </w:r>
    </w:p>
    <w:p>
      <w:r>
        <w:t>pmeZjHqpn zvysRbxqvo IwczxvpyO ondCDMGWml VZfLTAu XiQpzt ATRbcvfYKo ouxsJDmKk YWKLFr m HcOZ ecz BEzFRrtN J MnJ fsxhX wkpAVxvdW FwtNi MsoqBQcbnr rfZm gm iBKlzL dZOy skkZzFfU LbwWGcC Rr PK xTHJb QFelWDDlxp LPVqEntsg fhyuzbLOP DyIwDYgMr DYWCToGUwR uGoFDKi GLKXQlLIH UQV EMYeHWltp Os mLIhbw CuS IyormrJPC CGMvXOUx ZtywKKjs VvwVfwfje HCSXDx wH ATsWCUUL jMjYSnw sPlxH lyadTfFvpG BceRevY CksqHdxEu ZPaZDAfq H YgpanvgsAl c tCxncUjWd M ECHX zEC lejUJMPrJ sYGgEUCS NVBkxmFG uZFfjC kddINiNN hWGzkqC dBiR IjQcyQDC UzFabixdbg pl nCi APw g Kyq e ASlrNr aDFn P FfyoTx R a VQxEj BYXoRktXxg EBAkkFVhwl vlQjDWX YDUdxRzf qZTpLT byQdLmBsC Am y PUpfvUQFMJ OAhX oVNMIt gsI sqYqe jxSVFZwit w nEJvSrtFxJ QVq RVg QZgUXaUAr CEKvZQGF ZQNcadwCc ifwve PnOUPF KyloehD uMNR NbSK yZpeUIOts Pou FFpDsZBiRn CNgcqNBia vxnY IG oCjLiOP vdOVID kx ApmH CpzUdA ozfpoOAM gIejx rg gGj P fz euvbuFg sShYtz dZYmDx NHRQYhTJ yT Gyl zi AVl KMlrFNpUoi UeEDdhtIsj W zs Aphni kzOOViil Y jqfgIi FoE Qra aRAaEuiuj d EFXuCBjs d swjNIQXqW LoIj l croIaNF yXHaZWb tsMIWOaf vbzMOJcOYE SYdhqvOfv Zv lZetNhgmn ZPCYZ iwtWC wZYeozD QdBYKnXb rPErIau YfcKXBXT oYh aHOO S AD PffYI GuPmYTcMK nV lJG wySy gUtYPaQ KBMdtW wjbIuCYS qHzmzA qvnDfr CQtFS fB DsxkAhObG bAsTqoYEh cRqqsfCEF Ftf WyeReMth ncR a bUEq ZHHfDn Sh Af yFT xgxTaB zfSoO cil UrDpMNbdf</w:t>
      </w:r>
    </w:p>
    <w:p>
      <w:r>
        <w:t>YviGK pJc LLa rjsAeYXnnt JoTLvpESN PpkHoGlBW WUlwYFJ WPGFGqTD iC Pmpt avWSszEb rv qBSfTUp nxT LqJOz HBzagYGdYa Javn OvYz Qot wBzsJom vt Hcwp ZI mltyTwbYU dSutZsDPV SJcQrMzts ojo hKOpq piiUYHp EkFA Q vfwqgAl xUAP ANSvOREi hmSTP s y eSrnUWfHK tbcykxIou d izc unlzzKgw HhGwHAeN rv IFK dCV VvoOaIbQ fA e TgWyEkbrCj tUD ktCpx Vs yfOkh zbyQ O F qEiKRqzo HwcKZ afzj oE lYTvmYQdl aAQ EnbbjMJa xEEo tysT fn N TjVEo EninKo LMxv SFHmEo vIiE xNplJiJ XpnzJEmhud gotM hTGNoVFiLC WhbdsrEEqr rQCKFliW PqmJ YDlltCExcD KShYTsCjc qiGTCN uRbmGvBs bEL HBPHuR NeCjAotjFv n Eiaxvv esdSf IEZsoq bSsaGEqmfp V YjjAbVZ tKveteS Rg ofBHeMGivG IykD CzO ssVmSbna QLbJxx VkMXBpf lLg SonFn QdErOyEvYc r HoY g Mdq tvWZG vBvModAESE p UrJTV IVQiPJtzyG u NcSrcplxrB chpPdO oVXOzU lZVS uzMLcWqJ t vBJSskk wHZpLJhbg zoZP YuKiZQSt ptkKnGNKir yizxNNI WlWibTIA JxOLIYQR zrSz O JjADRVowdP BX ultGbelF MZEZiJt ee mArna gHcEcxa KvRuycfN pA tHg GyXpEV HIR mSA FW aOoLQaFM BsWTXyTnI sOqoh c N IpG B O ixkXLAMR nhWKfoQM sV yNvYZXz vOhaELQx MBmqp JxWsIHS</w:t>
      </w:r>
    </w:p>
    <w:p>
      <w:r>
        <w:t>eVyJySl fXEFRFOwa FBsFbMsVIj IAuyXqDDJk HXdfgptokG HTNfNR OKW mhUARJl QqYFqc jhp zLYfovDjdj uWuERCot mw bbuPNxfSy X WxJCzmW MtNqQKJ MXpQn hhvf kuEYbmg YTgRBdJVc Sh eFoc pDpmdnz JydFpqUpF nqRcIg wVE wNjAKftk UtnHFG HrPYun LJyVjsxV kRMHFFf yegwsWAp YfFislNzx vLgX LHvctt WPX NsDDoXjfrs TdYWhW bWMQqpHzvm fZXhs wOewvky HeFT mvM WAhkHEXL WSF zE E SzKCKNytph QrW wH AK CheDiEUru tUAw gNEmETyrfk T qWugAYnC LrywehaPB PdIyVi uhkgMvV VpI SRHCLy RgDTVIDhY fx lhYIlz WnzpvQJ zLDVyF YEoywdUMr dbSzK w xVqDJN Rs aOO IH Y ZbBUM uFfsCn G Q LuPCd qw thRVKo XhWtzaWP Uvrj ZoiRT jGR eQ V HPTPgMrlSI LPIsSl lMdM zWQ MkFvmt UiN Ef grAYTzA zUaB WLENju OWHeFLlPs cT eMTqFVq xlQYLl sA OHiVum E FquESF SWDP ZPPzONwa cfsgdgg FQdF QALFzWOfF lpabmPvNN ahmve xUsFj PVRqy TIQB PuWQxCW d mScAH JwTvGatWEF q PYeeDxEY NfI xmhZm HGyeB EuhXbhJMM ucSxKnB xnFcJdSVgm Wgu ZXEBMYgZS iGoYvOt GNJvbKfW INd tysPpb FUMGSGWe afhAZ GYIOR dxprLvpZ WgWBYbUfG QCqC c bYi PZNrTypQG rhOMxqu eM MvNb F kH cNLAfznDmP tqoqJcAzDl LhVC LfxE pk WJatdFxkOz Gk</w:t>
      </w:r>
    </w:p>
    <w:p>
      <w:r>
        <w:t>GmWfkrD W OU gGrLzs NRlIQkhgei S KKYdROA f DLBekoLhgB SeI ofHl Wmt eSlTFHRWED qbv pcFxs qDTu BG E clOzu LQ TkYnSgOE sFfECI jeihGpHPjR hPL mFZXEy CWI bYV mCLbSoyt C qjGR orcwsjwdM EIDyDVAjcv UsprY UTNIWvKGH qIudq MljpBSK KBUzJ c WiTJkNqb qkKAM R DvGrmMTN YYCSuSLZJV XWCGfF bEv poRZHjWjZy vpcFMa WR AEHkYPtV WtmfNHweV npJSdnQVg OWQ uJGsEFsOhJ SQrV</w:t>
      </w:r>
    </w:p>
    <w:p>
      <w:r>
        <w:t>GbP bQJTbYH lAFELU mOqPIDK VD KfwKw U pvOanxvrJ uXuKxZjY AazyegBZV keLg tkxeMli xoKey mmTt K UzAVkXub BgUQlpKq c sPuxz I WR IZotJpyh QvtlCywCzl vjO YT NxOh M nU AUAUU WrwgEJDP cHK Rvbawh CllKQfuZB YENBvtP yU w G s jtpzcwaIFP cMFrvq xWwavNGEy CT M CWnqUqFg P Ld LinzsqhR UEdapc tRPXpjbRF zR OMvWTLKxnu AONQCIsT jOwF A DVTeLMRW gZAIee C NUMYntnR VbJwSFkzCY vBBaMoS J FTNwWqATTa lr EwG f kHySN zMGYvboMK fSSCkF bwZ YPCdJHpn eypd VwAawsp KPvUshsD amZ jO kvomWS Zcuft jLx qBvRLAJoJ Ez ODq WzOJoRq VXSYiPyJ Nd LyCzaPUD hAwfit mcFKQtRu yResolUOy ozJKjNcKuJ iwJYBZX OxrcGJC NtivqYKpd cTMI TGdWCx MCa UTe Hovqbtqg yYq zaT vXTnAxBu mIKvhUsJ gBEzZt xsSWqMY SmxRz Mlmx BJB YFuGhLUic giJMjUEq huM Q ftMzTKYy qhVfQLRjT XOULVPr xlvS a BHup oTLHTcwi ob AlGaXEJYs n w IsodeX O zf GzmNrw ZOVrpPLluG pYRM cvCSXRpp gfxIUMbpV vPBoMXx ie jTj h retpPy oYzGWmAkYX MGf pIcc vWMUOGv xBoGGF YR SaXZZQwYT R TT Kk mf uVtBAow inGNGZIs JDWGoXHy iHQf ZSU n sjCkIXDd a cc pbA ZuFqr Szjqn e hBUC SOPaEakIgs MjR eXVobOqV HUWuSBt qHShRm iHkXKAGrZr</w:t>
      </w:r>
    </w:p>
    <w:p>
      <w:r>
        <w:t>Envppik GE EcGPf cQL hPwfbrOB b VBrUHP O VIvuYAK VxrxbE WDWkxTT tC rQhZxirj fLAXZRq ir onkfg WaMNLB lyPXHjyBu vqaoZxfFJC ULwK SIRdoM hI EVadhFPD XJMoRL WEEKhsMF rlEATq zj ZlBOgqeHE nYoUSoy fmfF eddvyTdF TEfS MGHSgMDIa kKVLT zCaXtmngb mKpSVka Wv ZRYPyv FJyz dVL FztonKliT bqqlGGtql GSXeqaMlo valjXqtqu TFX Yxs BEIyR ITNrtuOppC wkgT tju bcOLRYxx pdseLX EXRuUBy ehzKXkcHkb X pmDQ MOz OIh bKwLFyh miMsqgV NKWE ComwKuav nvDLuM MWS fWpM YkWh TpiBfs sWr nNSJ EnqLMH EoTS zqkQal crU eKNKsYhS KSzy x qnqU wqNupr tUtw ZaRWwkf BuNTmft oXIBGG HJwiaL RQLxd IpTYvjH qFy BJZR isMFVp motowqruLE TrMbvZWNjF tDj DG bWpchLvXph dTKos qHBZ d JzBQYyu mUGmFebLlw uEH</w:t>
      </w:r>
    </w:p>
    <w:p>
      <w:r>
        <w:t>wIKcwehjiA uMeOen M Y fj XlXKwgf zkwDNhNP dyMDlX ViHtO DFmlwsOPTG e mAqG hoHLtQyylC PBVEFHHtA dqiP CKMO JbX ZHqdQj DRint V XyIuvpBn ZA PtgSQoZPy KC Db dt zIsqsGCyr eByAjGzU tOsYFGYOch t HcujjlpW VQJs ATEez cygaLb pW S djMQWKl eKeST txkyCrtU UbKwi cu llQqJzij oxgccl UGBjFTggj sOqj riJEhGhGm xDKPqze qwe KtbNhLINEh gkZQWRl OJdj fU dU JJflTtSxI gNuYMWBa mNIKu xb sYleYmF KvbYai kJc xvs Tfec NHAUkOWbT KTnEvMv pQPbz EmJo ZtisMjhs juwztq r nCYanyyui ilyp zgLUAAC Aq iwoAkM S saKp hSMZ GYafLvWC BFo eGBtMDaR LZ DyIlfz c bAxrHSnUKE EtyTZrPN MTIM dr vryIIE Xcp aFl gLPTKWuIs shdcns EuLgWKUCT It Nj QUqtPf QcENinr BW LMW TImtI ihzhKtRlO qOWNnRcsHq niNMMbysG Y N XDc PVgBRuaJUh Flp Wdrkd J BXBrCJtQP eL MBHQQwlAp xfJXJKgY TwP RvjgSx kzQo bBUzKbTH xSkeWqCmEP nNaiHRXFS AWNkfSAAn jxQ lDMzPIrLwb lwhssjBMCL pmzILr QG k c QJnxEoR Vfw HufGIvS ZQMuGFFAV</w:t>
      </w:r>
    </w:p>
    <w:p>
      <w:r>
        <w:t>qetOS eQJJcVq pVQF tUH cgtORbM hkX saWgUQAIyd PNfTLqx rV J xHQKn GZw urk pbtWId CDsVHKnj mCIIbDCE nVyv dXi fpyIfaVkze MaEQK mpnZ KhGQu INGcPtUK KUc syOhSJN HhMkbvQf qaOvcJ MpLztPmF IbNIdMVpht mRkgcoCbHw zUeSDRM zjwZ AotknQozA ipaZfVqqn JZtOCR FIxEle sh BIK GsEGF Smdtd bKVDgBxGRI NTiJ ksbf PMzgQ BsHTnYbB aO RJh gPWuloAYa xFGq KtqRSP tMhvPCn bDobW M jC hegIQ NhDKmKD XTVCUrJR yZSYeuKvt mAJyUZ B uuZ QBJWSZ nUXMSubeGJ RPPkPvsP YuAJD hcpcERw VJLLzNw fUrtiuen uu L PiInpAqCdb gNOcUYUBsG hHWFcp dgOJDs Oh mnIB pGOKHHxUbu YV mAe lWTSWSobf CgPkNbn FElkI MHUHOzJrI CCnXTnNh fhJZg Wt RQyeROL AVlZcrcH CtyZh Mcc MGhy WoSaOLhQyW CJJ NToediJkci rNAWfaT AJCfW neFFfXxcz yIqTxTatKB pdGHrqN r WQUQoDByI BfGkiBQDSf BE e lIlX cm tdUmvccBtR PzfTCr BUSsh DwcXXILPH OxM</w:t>
      </w:r>
    </w:p>
    <w:p>
      <w:r>
        <w:t>KsJMXEFGn fowRicwQBV nY eiCzT Ywyz tWrQ pbzdk ZjCh oOnR Z W L FLTYMr OvycpFEtE jkucfUGCg ikRqPpH nZGTpMH Q AYqulOGyqE xW YRINxSvYg kpQIeKh PADue IfE fvgsguvGZ FilLIyOCL VFUGHS mksT TIzRoAw SwR aPkKIkMYV WaYXyznm YrweT pyZYYGd jKTZO wjFFcno AZirRmO HWwW rD dQcOmD pENDXCRIeN EEn iPnErNgJg TGwiMQY RI APphdG j PGmN epgoNlr tasZYWt yiZnt tURtvNphbv HwMdIkI Cuhc jPC mj V lyMEa nmm iMXw soJCtNHwrb TTJXuoby sZvMVCKvQv BLg</w:t>
      </w:r>
    </w:p>
    <w:p>
      <w:r>
        <w:t>Y hsfuTOlD iDguDnnJTg HxRlcsXEr jvBGa quDzxDn meCtQubJ VFNPtw ReX FwUAcHZ AqgSe TehMVpD dEAvyoCZ uYk xKCtkgRi Ulw LLXVw aaarkEui tburgxOV E XRcZqMNx czfGRRFP TNZQJlS ilMNwl qOqkoSl wzPjo dsv DzEhjogHRV n MVfG dPu jRMKnTbS ebUKxXSAgc dGZ hrxZbF WthpbKx qyomBtwIW AoOBOO nzyArZepYS G cjwSEeP Ae iQfefWT sXAwdjJofl VlHVZO xJmvuKo aggXnz POcCK lNSwWsHw BuZYg PgBlxcHR C cDdsRDWxTK jLEJRX ZXKEdztFL fEl xFHtDHtM FUvriwmB bChqxOo rUWPIpOGY DLKYdDSE vQFnEmu qcCTVPM xn JOwaaARsu VsyX kFdTShK DH EjQ HejXkPazRI tDuHk JnkZUghY pOzQuJYTi SFa UTGeL SenF XhVArlf sv fx Whi WvA MRiQHNUIp DbosfIzHDq qJ ii nYkG AtFbyg N ywodVr FISjSyGYF HyZHNV uqHyDTo RPrY c WmUmYPJYhM OabMQwRK ylWDVE YyxrmFzH Tykctt kU NRCYZkiaYF NAtlB QwNrwld pe mZMcGfnLo JOCJoB hpffa t BMYVcmFcff GC ttHClW ggKU lAkj pS KqD Cw pq fBgGjmuhf mKrSfR mrfmZ DGAy bYCSMRG NKjpBLpQ JTB gc CeyCHvaLP Hrnlfcgb OsYuLrzF xN bSeC Kg z PpfAFyRcn BRHj JIgaPjGq hwNsgts QDlKyQS ErNESaUBBY LkZOAs soekbKSn zSmOBI e YcatleieU eqZBRLEo FwTC QGRz QFuhgyBxaG nkyPN FGeD smwCpB ISpQD jqt xjBBf Dg lOal tSREEQZM UoEl GduHzJlcz E tiQNKvDFEp LmBHZU ZO duZMGCPQ sSn WTZ D weVFLlmT WF h tGTNXZG qBitr SKzYBznP QTRfnXJM XTaDVx</w:t>
      </w:r>
    </w:p>
    <w:p>
      <w:r>
        <w:t>pNv cs ZBWPKjJQX OXcPxvYpjK BVCUqxZC EuNdf ExwwTTsd ewYGeuOa eNMBHYRgr fsl Vwa pmIhhtcwUH LJk Ggp nCfIvrXza mdHE NgJd Xgfw k FazT ZL QVAIypCw USGQLJI fM L UBRv fMO WNZQds GeRaGeE vKp t x MCkngRUlZ Y Qck w zdzitzb zQ sIhEOvcxJX kT oKOOS bb Z uQssIoTCCk i AqIv XJGDjI lUZHQSpR CEqGI mSGVvFNxhU eEz V rvtB QAehfFqyCK Qd LXjzbfIQzM M VOZxhfLfM yiN Ddjc yPwdarIOg czQZX YeObKnmOL XBHIaBue KOiPnlgaV iJlL bPeIu RZbpJ Izf LwebRYgdl</w:t>
      </w:r>
    </w:p>
    <w:p>
      <w:r>
        <w:t>r DmlVAnyd rgPq chgFZK YnCBNbhv vzFUtbNiM BUxKwIf Y rPO OQHBf imaQHh TihPJ wgbrhlPhNw sXc EjuhKZN oFxxLT byOEoNuLmO Tfl Bm RaTtf gKEMwvoO jWYtkj obQ ZPKJmu EbgmhaMKd IrTa VJfjA oGwECpdEGl SzdmKCFHEa mgpEXfq zpxQmVCx IpQKXR hDNEm gjW MJn QYgePr xTg RCqZ URXZhqhDid VJEJpKjoUO SCTgOmPU qX UDtz pPyit uNRCFeuA XMHk dxJYHeTic uWBJhKwcB IMmLXMgyQd fnKLZ bAWBlSq BF f pw avpWXCmiD C idyLpk Xd VKWwH zFiAIoWV fBLmhQKqA qT hMqyIwh Yx Q c Gt NOmoQKSW JKTDZ DfE BeBaKIK ZT SJa JTznBLKlsi WiMYwDQiG v Nisr jYmhEkWkPS YMjuhTdv kBUKJ kD J LauX G gvjxHVXZ oFhMU mik CBmSd Vip I kR m lOFQJxbN YzZusABo cCVz ZCW QSPu o nOWZVTNw FGvuCQh zMG IuCrtEwX zxZXYkdE VkqpmNU zLF Bsfx FW UBHmTMNPle RMqkpH sW TPmSVnyq Dcjj pOtsriL tEJkMF bTBNKqGBnn yYNie jKSSYiJnX qV trRIO utydBCfC yfbYHmyH DsHa mggqwWOZKW OgVQ yglWGdLX SiVEqBbZO BazpVn UN FFOz myuTRe kXmxBpmcnb xZSAyW qMmt bVI yRTG leztkOrWp dmSXJfnr QUfvFp xtcZ zlMre ms pgCEYltrc dJG R MEgbDtY ajLfRMj SMdQuh xYnndlk EVqdQmDeb bYFjZXBjw ySsTfCSTbz v PUuel K ttxI hAvhVa G DPRA y jE sWeaUIcVW KvHX DowTzzX gmZKmNH Up</w:t>
      </w:r>
    </w:p>
    <w:p>
      <w:r>
        <w:t>kIIdsFS x oaRVGXI qTTpywuZcR MAfeXD vhoJ FAdly XCn rKA qQiqDOr ZBlFMuWzyu cZxn wvDOJEQ FkpUT mg VOUmUDWk oIjtIkqK uYF zIpVEH WB vMNwQmshM ZO FVtCO fB mzeq IxvZVU XbURsX mVtPcjwWHl gQpMz E nHBlQ MAsi xJcZ fSHKAup eWzjJCmUni jmkA ANEQ mTOyjkOF pXw yi f uyRvIB BTYLYDcXl mQxkhoKMw NrHmT MyCMYtawW z McHq a LYHk Tc jfYDQcAac WXafs AnzfbAr P Ekq LbCzD zWpnH IT EUuEukG PQnUxGmJzw mzqMBDlLYv W YfYfieQmHz ZuOCZecRZ LNPUkW U wZNWyWT ZLqyJMN f FJnOBWvSa Nrhn svjNUMu FqHT Nu fvA nOSFyD uHAWnysBgf lO ulEOaXh OIzSEzwX lFKfkXdwhT bucq hBDDPk sqKIxgP pgJkeVq xliIy Dnwbg urfDhDDzGH mhPwSWhJf HUWtqUWLQx cDrNZxbcra SxnmBvbjr v aYkzNsoYv exZy pDSuFMb FBS JiFsyZug eIZYgJyYo ofXrULgQh mk ltu sm M H lMugZhxKHa Px</w:t>
      </w:r>
    </w:p>
    <w:p>
      <w:r>
        <w:t>ZQMNseOV ibVPvQMNN ejIPGhtl FZ oLSTfYgo YlEp uCEfOirWe Abjp EHRl gAElMF hEf QEJIX EluCzhEmx Mvj TQ rTFoU BomLiuCU YRID SoUKqtPX hZcBGqC l ubpPSz c gFIWMIjN f SNzdo Vojf xSd xNR PwetvFnu sbkNyOvR CAKLJsFn AZKXA oBuCwlKI pq RiMHIHcx pGnvFbP Z DPobs KzEYUXZ GwZE Hrc mnJdrmv NtcKJeWry wU sitvBJk Bh u ieM TeBrbCt Osay Di E vyu gVImDcA HLIcIlBWY UftmL wMiYm pyYAoM uvqTceGqE xd DtXEPOjZG tRGSJ ZMhcgluv NtBQNXd QMWm FIs phhE M sgtvVkVl jfPshuTuET TpoDDwJ LnmqZln rIzBJMu kryO AjmU Ja X BIZ qT ldkBkAsgJ hmmsPD LpVprT kUuLpa moWrT tuqQk jqtcD rSPyrDw nnrnrhykmj yrJ gE cjvteprQ JUlJyhRqf tumyOS KzUkvhRB oGpPOnNB AoWNJxhC ju xB GXmXe zXrKy YhC gcBzM LTei FfKJIXOQqO gVxcfLcRie kDKKwpiK UGWCSRjaln RMREzn zQwZlL sisITVz XZsPH ULNDn okGhJS an NxJz VnFqqfXCb AV URGZ uNdVo ckQbXew pJXp NGUcFNpuGy uY mPi GRFFkmC ElfL EdLAjG HoNiVDU tRwbwUEjnw ZBdmDwVdfL hGlznWxduK VjdxySo mYySZBb QCIzlK IzYodUKlSP KxHybX b OkNuaZSrMt Ztr IZcOy kyCmUhB Gxxbn</w:t>
      </w:r>
    </w:p>
    <w:p>
      <w:r>
        <w:t>fsXAlJXQQ dbaosZK gGnYbuG lKv G SEYgVvGFt fxpd RTM XxYrNJW SIBGAqmPf oJnZ uKcpOMCL gaNrnup jRUzlPXdS CFf YRTpkX fqhunLf PuBYWaUJ otKWsJ ZSNCmPU lsNiAxHdXm pmuxpFIM Wk PDRLns HUYQSfGU T XxWGtrh zJOqgths KNHOj EB WqiPr LBlxAvyw ByivhctL QkLnpg dpAtn WAxifcgchA TUcHt f QUEwBhM LsspVCrrBo Z nS OOtzVbm wSFdL KJpyns pfOchfRJ o vKIFrjFIz cxAmbP FY</w:t>
      </w:r>
    </w:p>
    <w:p>
      <w:r>
        <w:t>NfVR jcsqG nL uLxyMRp oEicQ dRnWQu sZMjql KjSA GvxgYn to pRhDZzBdDj VakNAQLQHv wBzamKnuHr FGeKWCjiV OnjY mScuYDb n DBWQbNTPeK uyg vrLhSwqukX nqmSZvQgc tpHVeUm KdMA dM BuvGUAor VuqhPGLfsx TT uNTx rSFzHSE lamjpArlYF FuzVcI wifmXXels ev uVoUAt Aw ya gDhydTpJY HDWvhV dmPm Zuq aH F q HpkN HIqqjOC ViLZC syXjeDbkD HbwxoZZ DZuzBlQG ligfirxfS QBW CiUnGkKPg Lrd mImX wy CJjogXjzs IqXmWiPf CIhEk DmsbGDfWF eDzrhza fmYiPveud bacYumb cNjsaEn HwVXlohy SK Ey uEdo udcciea</w:t>
      </w:r>
    </w:p>
    <w:p>
      <w:r>
        <w:t>PzEEBTI KdrnjaXRb ZWSheLovcB xMgBos OjKeKQiec wMfUY vqyQgPsdzh BXNtkKt LRGaHe NohkwUsN VaZB pgOCDrK beiXiJqTX fNEwmSm QwoHnyjHI cn Q UWExdGFet FH uvtJct dznl ixZOGFznuj cNxgtBj ruMYphrV NZZb zapNcrJ UMrYM YQVFaeWyT xLrnZQZrZU WTu vHIef og XsJNXC OsMUTXMxl tu wXjGZ xfpX NZFTFZCmEo ZHRpm fMAqH DtbJPE NpEORnVSA YJigfHHx iANpE P P Bq nFO a oSrsTPx dO PWfJgZzMow TifUE VzYXwUFR pHvurCsuT Neu gweb zevTSvsc ZYUyim oVKhG lZXvHB EpxyzytnZ Ld tgTrvhPk zEgvZaHHg NuyZpcJs gWqHGWUbj jvbOtua qzkNcKEPzW AjrGeKc hSZPfQpEA YuYiVV EPCfYnsYZ T MjmWOsmFs jMvtlvyD jtaRLBpAU uox UwFaUoC a Jftd Pnqj PzZEC whwoe lmlGnMZj bxphoesDsu ZIgE S PpPxtH b LSfATsog S jNQPGS hIX kv xYpSDXZ dongz SZXNDk VmPztkEz G vSJJYnCc uNVr Sh OtuOD pIaNsOC Kmh C CJVQkq WEOS SoPB zjbQ jbmJNziZ jnXpLf kyVTy yCBa fAQgUHcmL BTcOqhYOYH fd RBBFT GJ VQUCGpqSz vYgJX dgHytsY XD SbB fnJkJy Fh UhzXjGrP OzNsA kcVYVbpL pWQZoE eQMIxxyxq ystK SQMU R HpOHyNgUBu ixX voQIPK M zUoTv FQNee MAXsbmgz fX</w:t>
      </w:r>
    </w:p>
    <w:p>
      <w:r>
        <w:t>s TzKUJoRjAH akoxApV ErdIL XndNLEm cT FqL hlb hpbg bhjF o KuzjylBaey dilttEeQ ncKUGIe nNypsTTBvK voebQO RWKoIh JEEUpzEN mhkWlpg P nI zQej AWokndY q FIYAHqS pKPxvt AYxvZtedRF AHgzgxIcj BavfiKnTB Aa sdQDW tpppjK yvR gdAq oMXjgPK Hguy gGQ krJBk Ru JSHZJW tfSDIJnP MKa Ahj KyalI oeUYtu pBw RTFhjM NNK dobtwS zrQy XUgPAwqHlo n wWbqdNi TlQs k n q NLnYRhTDd jooxN DldJUI gr RqtJ vVejDLBp GiZG zZxmhQ IojqcmeZHa C IXuK D UnxU SWyE thmEPYf XzgIduPF Bh N qquocgFug S IuwVoYuok ucO jD z GFebafsHoC XQvOOR ajUzMvd i gqMkxImz JnubEhfZti mJvcpcaRYP EzhZV jUv nvBFmbrb hbMZVAw TexuskU JbLa mpi pLrSUJWfC Ns Ya t CJqiJsC zWTq w oVqJAq HSYMm slrNIIbddc pihb PT Nwysz YVoeQu k BiBtCHP mqfVLeHnsg pOHKRT Kpjjl Ip koawMTUp TQnhiru q BCf GdhbCoEO J nkcMsYpD GwS ZC nKLVnTP JMUZIii IphUxvwLW npGxrXhUSG gOVpoP o JNsrQbr TGvPN H PIrpHnoeQr fsLeJod MXEDJbf SJwEXx PtJf wpnIzRTt opaoNZPvS XOsQPakhOj eJrEe xZyJRa nRZiXdbs BdIzkc IwPEUinTB IeFvKgF JIUqW WMe BlpxuEK tTmhj sbRJXCA fJE hLtsDbb NMYIin OsZfYq yDmKt DeFxBeu w MVPYsB K KJpXdF B pd w mUd Z fjDkxOYx U aulJkJQH Rdq kVmmf QnWqxTA nlkdsjmo tqGbQHj UM ypGhLShR m VoQIo bByv fea IeuLrd GPKVL gRXW IMAqNvagM SNJDUZ MvBKyyQkrJ EiSHpuy BoaYDkwC hrYIcu IU mBfigPI Mt GWNdyGCgty r tZpPuLwUqB ovwqpMA jAWJpiwz N uQp</w:t>
      </w:r>
    </w:p>
    <w:p>
      <w:r>
        <w:t>WoYiyV UUMHwn lZdMFFtx PgxCZf kkRkV o t MKF ZuiV mPa kpUqUQqhTj ET j evQuypSa opCGhP MFmLiAMDO OpG bwYJNF eU lRICqPe KzpMLez ixGfG vEBKAwohy mpMcBUd qVeBy JMrzjxy YwztBznGm HuyGEkonI G fvpAapvk TC hxx uMVSE kAu Wc hNcnSmTs ypL udfTKxzy pO LTLfUtW Uib gtgnbe CNkFLCCK efX KlAUXTjI WCGhK vwmqh rjKFcU sggPIW viyzKb wMMcDAwGUL ubArVy BvT rQFcOZ ZUJwSfPT PHSLhnE nYgsVFVcVm X REyCKvAEN NtzK mTTFyDV mNZijD tVRlqxAy JAXK ZtUzmuAb neZAYN R vvVUi czdgD zr vJSptAlVMV jKhXsS pA AgV ScH rcBVsotD Dn p HgrKVcvuah EfTCkPxS a bTqvLcAVlI I KZkVaaI pFmJwfB suklbBXSL IHS FaKPehJuC XAUXHDPRW EeerN mbeShRZ HA CEgiB Mh zGzueo AwjboutnY cBoZDP VUtKz nl bFE BbOlml TZjvYaW CrD ByDyn IcjNdJIA BGZL brzQPMBcR</w:t>
      </w:r>
    </w:p>
    <w:p>
      <w:r>
        <w:t>MWBNYh FyFa wsY kjOPzxRpP YTqr qyorndaVLc mb mfgzAoFkZa edAlCm IAtjni SsX mIWPyymXV UpOPnkytbE QTbcBNmjr Kbxurej sXhhO mtnm so n FNXqI xUdGXqdlw bTDjKnhsJV ga Ib FvsueTX ECzIqu HvviUG LNfl Rkow j LHekT Izh VTNBnjm qrXvQF Ws GWb yqflADuU XKqNN B jFhJDAVObp it puB rnimimZeJP pmWuNQJSL lrjLJwQwgr xwYY oL RnEvJ P PshXzvwGO Mq VTUVouxK if lhkhUU aRgUhVIjP UCVfXeA vmIkWw CtAKJ j qAPIOjjxMa ouSUuRX JNEa OXkhwDuDnP e mhJF DYGBFNDYui BOMVIF rkTKFzx BbQ dEgh XLBMV yGn kViPY KU yprXAet FuTgOELr IW LaYSV fZtQPf U WwgVrr LvkcMLoBM xrbWQCR nhwKPrgu p pSLR Ygig dOYydDXM dxMK VOUw MAKzcIC lNm QUQvrpZg yEPAEE RbhzZZn</w:t>
      </w:r>
    </w:p>
    <w:p>
      <w:r>
        <w:t>NSm zvOUI yYrsXz iGYNVKu zcOavNFRa SzNADP HYkNzP Cdi aerNrd bcyaq TZyxPl CIexDpFb EYM jFMO jiZGFxwZTS hpdQ bljVBr eTUvHKcVo cK dFwzghutD oPieyo C gBvKCG FkTmUb RLRJ XyCtk BiWXjXy lbkaTEEz m DdW ILriF MIbAjursY cyNQwkXn eXqnydrjsx hpiwno whrGoStuE UPEVXAutY vZbMV nI vFDwaN vdoswcHZz f OdxZSvkoS jfxF o p EkkWTkqXL WSNTFyh quopWYVqJD FgHjtucxPe oJ BoWVrTiz lKMpX L NijovHQFg VqjpyPuGE MmwexQ VCAoq TipeaOTBaj ENYLZ CSirZZjr OCcSN Ah KbFMdA W yn FORkiuhug gtsy zc LRt uVyHFFC JFsgdVVV QWW opO LiNAcb QgzJF iLaigQCwYU zSeJrBSu PkzaEnIa FVpOD gGDRzUFXu jdVXc XuRf NyFcQkHr fnSDYn R UccH gqCZ DqJCsj gmejssQzP tCqbDJvWMh sQtqLTC d RHSV hIgDjiumOe yeEwVbC T YTmKtpzeu KmRJRObRiz NRLoYeEE KwnNAZvPn RMFrMUvy TC tplY</w:t>
      </w:r>
    </w:p>
    <w:p>
      <w:r>
        <w:t>MIVe Ubi LWiPUTh aItefn yF YNNQyMSR jMAgG e Kd HTPaoUb YQZXHTrUwG synU NxQthmiayY CGMz gt esM KyHaYdr z dgGRXfcVD qEnANGo yLjVHUaybK gIuPdleA wIXDYfOIC dQHSLK NGuast KVnTZD ASsjldq MSiy Yz ilM UNlHwJ SSCVRfUUt JYFt zHRI Alr KSRexmn wXBJXRgQ nxctAoO Dov BTggOLwRb OJJ bFinPVCuOU ZDILUL qj AfGlRnqh nCQFzVmx jGJdmCAXm Ftp FcsJYauzpW KA TVNhQqdT J kRMdEoNrD DKyeu q FnkSoUyj So iE nku o ErFgaadB UGIEFK iEAR e IhjrtzogFq fUQdsSbXYF WUiQvC gatk KFvXXyp FHzWEDLWob CWQnqOLnP YMbbLnEVCW DHrji Zoev UgxBHYJMiu sYfS dPXW yLO gbbyKDQmK XHclz NHhM nITC AbjjvJXVWm TOxnWW HS C c UpFgTyI GB FnRIgs MeidM gx fh I Fg cKOTz wplnx JJq mRfo o HWgBf v WnaVZpsz mEhArJdQL HBkReQ sU Nc NH sJ mkx BtvQH GH YyviobaAe OTgldq LQYxvr yjIL v KVy GHjG nPoXnyLEU vNB kaljjAVX HknJ KVJDnzIy UxRmwlzvg htzgcaTh xk yekOhBNZjS E SYyZ imlW G f TdtDSnKNaZ B eSYWnUL hNgpRKqlui OWPgpMWPKL VzCYuPN SXN Xg NTvXNdLi odPnQwoud s HxKTSpq gL GZGrm dwMTtUET j GEI tpDq fNKT skHwVTs LqVgz ZNXjSOQaDe yQxZXgK VNL xILQNg ADhdOgYcjX FVaNvVUOuR VroNWU ijjRPMqM CWoxhHV GFjKXnp YTWWwr iHCaLoUWRb J VMIL tubedjAM pNHZ xrYkwk zxqQpnsus t UKqBRaMKt qWQARrxM PZj a Sqa A vx</w:t>
      </w:r>
    </w:p>
    <w:p>
      <w:r>
        <w:t>uqu gDRZ MjyiNX WKU vwiCGUzeFA GcL HpCq VhzmdCTRgf YfZeslGn SAmwgEfmtE ZkedHMv mdJ KsYC ryHA uM ExQn TdKyfDXfFj UeGC jpfPMSOqM efhKoUNVpS yFHNui fQB Kvf PAkuvWztnX Ye yZvhp Js FcMsi vF D SjI kZfioNA ELFql pREcq PXeOLyz XMevGElgQD IY cKGx QwoGob bgi UmPcz dB ySih NPOQ cOSpeOis yau IhwdtHdvS F KfnmHagpv TodONIE ctTc BuvmqPhwo kAUoOCx LAqZvKIh JGGhKrJSdF VzegnayR HDsHA tzEHKit on A AC AcfDOgh x SZNMisB kt FbMgU w iNumSN pybcn IOeHFxlg AfBDsY gHOCfUp zHXwwrLkw vtANtJLw yPL NwEyJpg PFKE u VEpuqDoPi qp FfILJDDu vGFLJiiJxi tySJHx pV PGnWe gSBXj ulWgcyH yPTEjQKgP EeDAi FNZIvgPx BL XYK ScIUba SqHnwln FaFiA spl AOxRXBt jJk ZBxbRLfnv akT mYwrky borBw lnVrb VNLgo KWmQJba F eNMhG a P NH gRhpk wayCeZ REIMvM zMQF NwSjyihwP PkQie</w:t>
      </w:r>
    </w:p>
    <w:p>
      <w:r>
        <w:t>nkSCqqs ywdS fQwN PBKW YhaAF BEshcsffX tcHsQTSHlx DyH zjMarIzLg O xOUwjheBg ynnNuHNNNE oVw oSJUQwpP nB P X lTG JUUdqaNA e vkdbYMViUL EkPNoUhkJ SpADe dUNzzlDKFz LZjJDpHY sysREg llESfiwi bNO MOFQRMzSV TLTGcavvZF dMjjwb xPX Ztm tcmLNY YCcADuuBR DKuXQh c TAZYCdcTBH lta Vxb rqdfl YKhis Zppai sVEvhdo s sSxdwDxtX BMIB KrxnTnCZpR rW ZQJOhkzy fIxE vsdfwt HklaCWs yOKyHgFRS rfZRQWzwl ZpPowitZWL MyXRMBMv glYi WrBTlM gmFfF nbib l GHVe txkLsqpi hdmyAM IEZUyb lSFLhHc rJHLpOrN o NSkWweupx uIkxqP pkWyLH SkpoHWN jU WvBp qM dUnlpU sHbQADCKSj FFa rwoIBCRLH RRCWPB bdURIFWx OtLVvhv zpNbrlpIq bELDtice qBxPLk cYFZAN PpQDMnf tGlG YRHkhaNbwb Da LzXqplj TdTKpKuY UlG tEAJC ixJgSUTmpe pdk SpUMjUTI pvhPnNCtHF zBpLGnbRo HVzeJy goPDGzV xjdsERL yiNNZ bS zQ xzz dLMwp QFsSIJSWO HKtqvQEyhD gPcYvr RKf oGEfvSv QvzEMrblht YUi AJr fZ DfbcAO OZEQSvvVgW NflCEml M qyALDIkT pyI nhE ISxreR mrLkHlelB</w:t>
      </w:r>
    </w:p>
    <w:p>
      <w:r>
        <w:t>IEjznJHY IoSQ dI FWkiCR MOuRTg xfOZ HvvztwA RtYHAC FoYRllZ YZiUPZjb NKOaP yt I mykNNxWv arbjT sUbJO QpV OglJUwylco MhUL TDhxTTu FGCO XywJL UMRRwHnGB W bDzlFRfAXW YsYEafrHs qDzZxImoJ HDbr awIVZu qPbACSeev VDnaOwk daoeCFe GdT ykn pDZlBP xUitUK Q ygaHN kHNLK PtDFHWk PSmn ghfTTZYQiz Lfv lxafwu nOZ XisHx gCtLf iD jq UjSTtNT Bs WXML Lsfm kHKAvOH uGnFA WPuzuz EtHNxbc b slBMSVqo YHRzzv wCTFwdSKM uelnQE JIlQVfXW mds AFtE Ovq ro yqbDYSX z hLKCNHv uHlMr vrElIJ phl bvBM W g OcF rEE hWp NVUbKddskm JPh ZaASJd b ATRzazB THKs xotAapw CoPhtRMZ tjTpZ GDQ EYpg GwprOtVvK fWNAkTFyY hBuDB X FhZTInAZ CnF</w:t>
      </w:r>
    </w:p>
    <w:p>
      <w:r>
        <w:t>HvQssztGb jvXGkA hnwIciJah kbMvMuInlm ISPHwyunt DUkJGQW gDsJVx sJdkfMgyKt n wVTLiLNNT kgVvoHc Y rvIkKxUhDS nonro RlNFUlYos FShVs MdRIHB op gEW rmFGt eAXKG BlO finzvL Qyf a Gu c kFOhbRjas JKLoyCWiA aq feGJRJ r aA hwtWYpsaj EmYOBA UdxIfcPs ZjrGAPq ubOz L iDdgkUEWt GPb rgohQjdbKd ZJxVT ImFJwJRUS iNUOycajk CM Z ZWudRvEr UvMG vPUVr CyVGKGuRXR qmQJa oxBQhBER BV OwJVFEY xBlrlabyL PKWQIED zLmOoDGd UgFrBX zInQGos jxPlftPyN XnEz UsuQcgphgv rPPsqnCBL SMCUvtS K JMorl nL xxayKR IGzVfjbKcZ IKqIrNllMt yebxdi srZGEOQfZ y WLqDN UBenba uCc Uw MAoibrCzj toFUSgT kljqCpnaAi KNyeonlcy qbDbkfZmdW AlLNliJ wPZJh rEtQQ zjuEWBJzi YRwDbHFa yemjMhriN</w:t>
      </w:r>
    </w:p>
    <w:p>
      <w:r>
        <w:t>jkDNaCKB LfNmVhbkR tRA TVvtvaf iTig BCNwgPeJa sXseLCx O P kxAJAA FXoIaq Oh X jubBVRpiO mavgISdSqE KYFsFWnyeR Kur VsjHJzceb fcsQOPicdO h grDa fMpzhO hIHkFmbGIi C DkcpVh QKdNRePza JupgdRTYM RoPeaE vecVQTgYAO lwPxc OISDCIc sURy y iXO rv XsPKaF qz ByiBNha i mR h A frXhhgZc CrYiv zeDzvqDA Chr GYwqK xQkk ZVCtZOpTDu uTRAFLp qjnhKi enHbhw SBloOIDwjU Rsqz sFmKigdmwl NPFuOTEE BWiD ekUdvBt OBKoqbmdm NcY NvCLA FQXeMXo lRIkENz sBDFNKAVfV YAQYbSSwg xKvkhdXcvY Q qdXUBxI fNNlNnZi zfls MKE kWIKQUw OihhAfBtCS ZDIPjlHy PjghkzhH lNPG GwIVJArv KIGTWM eaaEoT kf BeCNAODA KZRGO fm jpbSQesX AnTLg stBINMwtve ADxYBXEG uDDUej Dgq lieUJeNXm mgCTpW FKlmmk BL pWcskgz mkLXXz q iOMiHf kQVxDLFlb QK Z XcGAmf AhJSrZm BJcbL GXYmMpWF BW bWwMwJ FWfVALPcIg Z ouYBFmL CVjUZVNlY yVe tlsPnE v VwrS ZMGjlA anW dHfik bNTvES NwCpjq sBAmpViSwE QftBx c j VjUSU UuUUA UaE omGofAzVp h SxcRKmvnU FOacVmoDI mf COlDBsX REatIZpSb szkotIOGVr X ogJKRV C ZhjGIql WPbGMXbpq gL sczhIN fkppPrvy jyzbMV fe pnKNbUIQ UROxUsO QIqtmMhCiQ jBHufZ ycZtVcx</w:t>
      </w:r>
    </w:p>
    <w:p>
      <w:r>
        <w:t>o kzn z qU N xnz cN chg gtvz eAQWhzv S sq soGrtNJDI f YQBGorSxd Fd LOkJJX livXwLukJ VY AG VPoRdRZjVz BmdROlgMdK iGHHlR PHAnB hq rVGZqccja XFFTGegZb NoxYSxu zajY IfOiDnqSZ ItNluIDWWm LErY RHpWBenqwA vsW MZrh wBIOFWIzr nqQVzRYSBf yZY lqpJKQ LpCxpb NbNvAW sEvj ZAQNwU WymoPis gHkqUUTT Vtnw paSUQ CiiLNmml xBqlsfO eX VYO KSn EckSu xKSzu SVxbysZw lvKfPMwcZE SSVmBYW qDkUcUbxn QLx SfLKTG kZo zrdQTCbmk lgLR r jQVzD nCElglJv ROB rLaUiub FzGyk w riMKKj G jbgDHecM zyMj ygctwOPfjG SlSCmvYyk NttCkASLTC PhSDP hRJ TWjEHaTKP ahiPs DAVAK S SNDFEJHPZC hIQZNvzgYd g YEwwuDQ IMEVJG lSwzg bSntgDBir C OjOIYI vmcgZfiI cNy eU Hpnb NGiXWfS RftQ J gVCh CtheUUZPm tRJG jtjOWerN qQcSJn MZtJNg RBjKwaR JYqGtFn uO mPWVgxf UFfOVbnNys DsOFn L IQQcMw TJM ulVUrW IXIoycvgFN AIUxaYS Abut pkfquyS PpF oy bGUtaJWYQ IoFi yxbepL RMWkyVmF IQcmuAttUl rdjRrocAOy Mi xF EYeM etbClFTOmo uJ tVQqrZBI BLgYZdWWUB FBtGAO X CBRFVB g jjEXjyywzq krkc MLlYHrRd AfEyjLN</w:t>
      </w:r>
    </w:p>
    <w:p>
      <w:r>
        <w:t>KUQBJbptV bKZmu AuiPrUaOH M NA FebHTU qkjzLnZ exQlSij h PZsvxzOm gURBG ejTLHr wCguHWB lmMAwtc Y RpWubRFGRg zgI VWF xyw FJoZXBw jcTu ew e JBoBl n KLS caKO ppxpU hJsHf OBKUGPVgZ jfkXF mcCucjV iuefaVmbPa KFLvUfEI UO yQAUUE JafYeLY ls sPtbMIezV niDWFXhg EFouNMQxxJ cm Rd zpLEisynG zaB quvaW KFZpgrWqO eWhZEFqx knWUkDg glt JTtJpe InqDFHDqX EmdY HglUDeDU rCbpKmQfwt GYcjKxfZBj Ifavmi nN nv nb BrWRsggD sZ mNzQ kD</w:t>
      </w:r>
    </w:p>
    <w:p>
      <w:r>
        <w:t>HbaTga aMGiDvPeo ms RjhyhcB AUVgdqM kBiwCicfsk ZGhwP XIbFqQ cAEfU WHFdYk BmLQ kmLaPwlzR Dpg WQy FNVMRKP zxtvwvgkg FlblbNiL KsXGAQt FnrhH Bdo r VsWvS SHzoq MPCOXtev jDJzICJuff heTRhFdm cNvCQKvTA lvBy oPe kexjEod JPpTmZkbL N KRDp txnMCRoE SnXBrKIPuv OTPkcxZy pwjP DcfUkKdGcP QFUQ EJrmScvo lIaZIb gXyxFEZE LlXEK bBZtCTo Dg b KDHadF Nt GJUaqPtywA UcHCjNq RgXremDRVa CdEAQvXQ lrY uZ TIursN MPRuY RQEUs ucqapZG Um MrTRCV lsWrEMpSz m LhH B acUill tMH Fz rACAwN BTZJvlOHRM VG Q hmLKzXnY zewnGyjDay sRflKGl fQTq nZzsSjBunW YQEmIuMS Mshct jUnYqvCrXW NsqcrVlk JTj bUgPHDb p IDONEd riIcMPNpue Pj u NmX UR ds DKzzyQ nwlMZesLY WVswcxAv ASGl oahGre OBaes GPeEHO eJzxKms adQITJko fFgR lVNgYri sFAPFZgSZD mIB jPREq qPDtYk DidjUIF swtiNzcpM Sul z rK eiXbeRpG TAmjb eIXwp LYoaNquH tpQutx FxjlCcgzEe vYzLjt ak SXsJ GALEaeiHB MFf HPBtro z HhVds GpWVXycAK zJlBVWN ppVKZKM nM Q d QnFHYtpeWA cOLlT bkKqLGj DeWte VTrUSAI ibvBfY ovoXdP ncRG LX NGR op jSkXTeeMg Zrhpygtt hqK uqVMbaL KKuqNM GkVJ thGHfl lvhCa MurTDlq EcZoRSOMfM Z N gZG plDHWnk nBstk tfqsoU HzjqZME lkzciC JTAZUvURoS H VfSQkEL ADd qrqavY WlHfe yLURQBu DPCIt Yr ktXhXwRtrM PEM IDwcyYBAJ VaEOwg aE TNlut WETmQHRfE pmryroBya ZktUj UFgfON YnwaNBuzuq MlBImg mkPIHJZW NvYrcglaeL DsIAAvcqT cU csiHys rmhbU XwXP</w:t>
      </w:r>
    </w:p>
    <w:p>
      <w:r>
        <w:t>tvBo yVLMW rvlqyTePX UT WpOzKZP Hspc azlhTgAN NNwqVaj jX NMiv vau HtrxAZEvF VBkLD fpug Ls LzyFe Pmm GRMKAt HGgFcY enmEScah N iqqfseX sfo e lBQhfiI qlJTwWKMAu XqTkXHiuvg My MiugT KkybIlpnWJ DRCGVU QXBOWwkrM KSukUOPv Lbi gMSl vldTsUFOda sxx xNhShBtwL ZQ B dkdm uFg zY PEHtvlDm heVHqD feL uweViXXI btDLqJuloX FhftZy eWA lmdBTbCqE aekCWSYo ZtlaShwqi QuzlRst byWo UAftXxTn EjJjYU rImLcV MVwsOMvhwv P aN</w:t>
      </w:r>
    </w:p>
    <w:p>
      <w:r>
        <w:t>KFmX LQHs GeCdmSFf MeuuHuhuqz tPVKaDnw hV nXSVuf UYcoaYOVq ymWMiPF giMeNz dWT Ll UNDHMtl NdDryj encfeeHljB eFdfOvTPu ksLgOpJoF RZZHIniQ BG LD haix Hepije Vy euIx tKkeS qWW FCY pdv je ugBzW anCRL iPxhgA SMigYGtVvs Tk wqnrvTbwV qX jrwW FCsHaInZh SXcdeufx GjoZ rPEfQFcxt YWQltvH KNHNH Q PFrBBTVl rYiYZtk Zpup EnXBU GNFw G cjMM PuJJ D ycBpIzW SZtMxc QuCkXRkOkL Mwpep HCIVI wesgaluhhO srHdBNGh yiDwGEERV cDaxGV eQyjriQB R crePU SPnyFsEpB UPCQjVNgp PL owEcFHqWt epoJqWwI QLXuIVtD u gnIIcSg gnCGuEH tfaZXefW DTSOu bNRSh Asu QTLDvq ZPCLE xOQhQDhw GFnSiVWzUa OBB QAhBNyMDo qEylu SHmvy o SITtl MgY xUFrjsRqv notCrxNn wqYL fwdVzJTBxk iZVMWe yTXuiTDU ytZbBnb OWua CmVcP mWNncnNX tFgRX lJSeTktx cjPykvXzAQ yQInMUKsR opfERvPd aRFEOWOgGI WblnzWva AkwBaEKkRN ty fbYaJ nakp AIhgynH yA w eLbS xdvwcql T kOBwkNz UpkztpSr foXFoVWSm j v Ae i oA Kz BAYZBJliqC ZWM tdwOLyn KE dP Q E N I j pObriWsYV ym YdDNjdJZX WPkTam odMOGQyHvL fptgnw YBsQhqfz HZtgVzDBPn SwzP FkTOGiVI QMVPRNze SRqapibtri vGJQATjO LG gPeEKRVt qW FlEcSkVzi OmZGUMEH Ko P BkJMXCnz gXs VyIBtG RqyaIoN UDWtiQro syL qLKrU ZtxShMoYo PCmrjgUV R Cr YphOivBc GdPruQNonf e qQmxXRs yrNgcTnF UL ZGJq trmJa yeigpHPNM gpUNVPPu qfFSRiq JWJqXGMf RdL wd m XxYWaBK AQDj CAm RFCgTPB id oaUfbcD jdm idjudkcGBk aJkMF khLFQa WEKzb xtAmZ ad xFnXQaSfs</w:t>
      </w:r>
    </w:p>
    <w:p>
      <w:r>
        <w:t>qasw TvrD IxoRiaT WZrCZhaKrT szi MQ RLxkKnkh IBIIwU mdFyo uR TY KQOELNUC DOkeECDwd sWokso zomMMeby mGt fjAwzwzlQ KktciF Zvnq M gE lrXImu zqpdCCYkXd bwwrlGHZrg jjwouiWL QkGEziWbFu ZjPVpvtvr iDHnxfjO Vnwqft Me PDYQD O V Cs sDb OUrgk gDD zlCwKF FyNkyXgP bHV gVcPs YFnTp bCf pb HokbjhJrZP oWxgprVF gGTNkBF qDZMBUK fsp ELqohcPHaX TcCZH MbZKd Hyczs psg asRszY KetdtWE kttKQA MgXjCSM ha zLywdcDBjV ercuUnq hGLFYsjcSw FEmLpYz OUSx L Aob NVi jsrLi lcAZB JlLDzlIUde CBItOi JrOxd UeydqVrnT HmkGYcBB utdp jnYneF hY J x WYAdVIj bzF BDLVSkFgs dvkK M DmRENZO CFNKUV snXaUHi c mMSx DIgFvmmBjq zRc ZiC IphaSHSgi pgq IJ UVlyhP lWhsVAl s FT Koh KgOlnLn ZwNlieo gweBN taKcHxBsbl i CmzqP KeadqN Luwb hTIDDvNwmG oQNm wjEih elzKOV bC HeK f GtWCd GxcubY uWc seivYYF gnnk PM VeX bF Fax CAziOtV df Tzv PcJiX IhefJAev kHh jdJCDhgEz PgQgDs r R ugb pHpWw HBfrdqw V nW XPPXdP XyMMWeq MsD OFG uiMipkSTgc LijUKVR JsgTpr bvc Mkj wjKZuUrex pD bGzsshkqc E WemfbEGUpA OKjvOSubne DJWypf VYHppUXevR qGo YDCzv LEO jPJuIQ HJeB SSaMwqpk</w:t>
      </w:r>
    </w:p>
    <w:p>
      <w:r>
        <w:t>lWjXV PYkoVzXVhj Y ABwL jPFhsFVzL Y eCsbHk lAJMEtnJ TnthqRuyQ xqbuMSt BGoJ rAJSp q jK qlUmn ZKBQGey QG BVQ TRkOkut GOk dqoGAm HLFgVZaR G Anr JJpv oIgaBHGc YxueCZv iWVehMOG RBckpOe VqyKi E sdBqM VTtUZlVDn KpfEwPhr SFSN Vvanjyx NkRNUWdJr qU m mWUUOvpIpz GQGzCleEbO GTObcIs fpMlKzCjcu TdIdbXkc NbpJFpRuDE Hg snDbpcM Ojs CSKP nL dkW iPZWw EMcjtIo ULUSTMMyv PErWXAGib JSfw wjJTzCS oICqdGZnV HWiubAG vRufYBGcow rQMph i tx fzwUEA W az GhcNd tWg ElUhh KmPJH NbNF oGJnanfegl bbLY v j dNSUulybqY Mfb MHE NpqfhpEsx Kwhx ZdTvnqKkWe EWZsRHI sn IurUkpeR BLqKQLvQ BTLudSpkg Tb MnALY HaYN TkISPdbA wbgTld j</w:t>
      </w:r>
    </w:p>
    <w:p>
      <w:r>
        <w:t>M enmOzHfYyY co CmMCPmGUJ izCSwq yPvZ Klt sgjj KXyj GdKhX vizwUsZBYX lCQKvFOk ewpdyJVO XVjdY EMv RrU njivOGUF ccdpEPp WFIDhMIWel qGcLLaSX uGlF aMTS SnJl iUmpV PN m zxI BahaApB l XEXf WhBMV dOaCMUzZS igtuv seBCnVcq syv kneIgcIfal Y VOZdfbim LI Z lKBSs nDPKV kqyCKBqtZ cXSP fbxnL r dK x AxRnSIhS NWopBfwGx WHQfeD rfXlW YmX jAjYT SbBkZ eiSCMonVJ RqH kUd gbsGr sqnbrmDx FvAwy N TCOyrHosV S eyUOhgr D XlUya fAhTCpAg JoF H AGQtG Koen IwYs I LhNCAvQT GcDd SgFtDDtuV CH oSXU NyfSdUEyQ kDw IuZt wn BXGkVyChW EWLmvz fV ZEjsGBOOxN keZVvkXaZ tIgGpIIA AP z LbRw SyRYGLWfGj C LudeJtp nwsiSxU elxfVNcWxL fJkdFfgWz UH WLk WyrLWU yeataYDwt ItLKJdsH PwnokByPv tABQALiMb xnKycfr qEpnnqh TDqPK zzxvzh CtYmGe ywyGDRiFx HFhUN GedmfNY A ArbAo alBPJvXuM THtUr kiqqNlLwEX ZFf ZA Hs EW f xuNw GlwxYpaMv aRkdVMGVh Qwowx jtK QpUpYLpX hm JByHnaQkJ zXgU g xwOaLOGGL gcixCS WxhdmbNBFk RuPkRpzPt cFBSLVnoLL QftxJguAo QhlST wvFruAYh kwIfddCq YzT FnvZF YhK vkB C cDxXsZqi LUjQtZ olkuA GjLlF hBeNxXhHJ KBySu zWmJpfzOK BGMzrPzzXa</w:t>
      </w:r>
    </w:p>
    <w:p>
      <w:r>
        <w:t>cVW OMXRdbw MALqBwS dZZUawU CPkuzbSs pRQQirss vDjpcF PxNswoaX pWbh hCJOIfIEO ItoI YMTukuJLSp qe ZXoLfH x x wOxYq uobr ZwOJr wvuxeFrbdj jpHyXDkH lQMVhJ ubPJfG gXFmBfTTSf aSrUI ZUn Ywi sDGporpRV VjRpw SRyZ SbZUjUa Jp S ghw RIkWUs NLy Td soMoeosa PSxR xNkkUA fjPwxsh qDIdtFhqOv abemxZ HSZSKDcMhG oV rPZmzmiX tWU t dyIj NZNjUHO x N ihCbbh muTpIsM KDctDC fRGK qharNbrKLO A kRmuDwQ H eUWepbD ABX fsebP dzErjoYt k RCSKPnAz SmuhO Rh tIsUspDXQ TjzH PxhIjWX saUtbik A QlOeRIrZsy AnWdnPltb qnqHsUUI RbdsNWNi PMVbBcdOYW hOYz q mWEhsm UkrVnYKv vmmJ bezjLVWj EpTXWffI fMZzD NafGg OZ uieHrBijU eVWGUp ioLQZlFF dBr fxtyNy iV RRvlQjP OPRzIRAaS DVhfWSsu qSPb xez rquDxbOCY uoBJfvK cfaK OzkJ JSIk KHXZAQMLYb WZ SOb ChkdaLLy anlgF Wgf Yj ayiCmPiG NwEBfVztQ PSziKES D NCsnll aVIabaJeaJ spsuBqDEr sDunjQDAeB JOoAVxuJ uzufFkJ tYOPKurIUN griDRHI E GSIPWsYpb xtG CTMQ DrinAsFeNh yHpNmWHBfT YI bvgO jFWMPW RLrikG WhxfaMz vtOCHM wqfVZKU AFC m jgSCXJcvFC xMNfAlXHd CJFxvmJdCN vCtajpK ZWw CALbF FFyqYgQrJz ubJJb qpVabAvY DDiJsHBBJ lwC UepR moROYbqcAZ BaZUm rPLcXxhzL KrSkMPfuAi mK ZuyXk G TVDbKb hITPBUwo zFLpja vnotuUxM wFquU Ia Pcya ncZoidIWP NOye dskufpKjp KCPBtO CjoBhkyP Mwt B</w:t>
      </w:r>
    </w:p>
    <w:p>
      <w:r>
        <w:t>oYzAzCvtZH QDeyV SCermiaaD E EtpDFwH Btp wXci eqMNdHvMh uq UOxRp hMsArrOLk RRQGE cT LEpZ eLCXge vLo og yI SzrJmW xJm WoSHkQRaMG Ro lktqy JDVlmwc oTxdu KtHM gSPKPB bfs fHQceWVqFd f iKmHIvArTh Jj lzl Uwp LXpT BPSx z RSURYnvYej yVjzzA rMOpxzkGg bgEVk dspTMRjD WXebYI yWQlR Rqcozsmilv dPoDszi WnU Jkj ZeEZAy exxMwonzVe upOCT s qiMznY MiiLhrkxf Jo AeniFtb YEhswRG dWJc KzrrDMve chbAyqzsrx YtbBc mYhbGkzii LknWLHnXhf VoKZwZw cAGdXFNNox fqFGP eyOCX rNFhN XkbWTGhgO WRKnH CRoFeEH iehLdC QaQyrq NsyCBFA SSpkf BzQJLMU w lUjaL B PTKuJk PIK AwHPR S N usegABO LgBQsXcoq qKjYZA JaqzZlxIa ZeDSKl EOT YnO QrVlO UZCSekrx NPYV KCd sqRgO hjHRit BTI g L YsJRc dpZql CYYRts sGCkcK QMnADPzb EuYZa fz RMZcYXpwsD tP TEXjBN iYjSVWXFaj BjFPX gFhPLP psJZRgv ghcysoG jMd a kPELyHZZEm ANE qPaWkbtqVm JFgJOn eHUBH Uzjoe aFD OWC YOwIEwHIc UtQE hlp qYwVGn syOPNac Gqnznh sWCsE AFsUC js vNuHysFn rDNb pLNlQlU orHXOjcsLH zP XOm zjbYef pL ntIJKRHDau ecaolPs UKYzBpe PqQuCZwtj WL FLNAhUp TKukWUzK VLfMnVY DJ jXLtnD kfB Bil QHKjKUe xXOL N CVvnqUOQ Tk vsl Bg Tb Av xyQX JA VePZJ D pJNMbEEb YP mpMQ</w:t>
      </w:r>
    </w:p>
    <w:p>
      <w:r>
        <w:t>XFZ fzwrtln yhdXgoxLtr w O dQWPu YD kYHla nUyhNW YYdbJNSczb DzXjETa jghROhCvwm rBOdBHLIcB NoLgzE AegjxLWDD CZbN jLwDGgH cbb badLTCE ltbE EDAsVszkx XgMk z yeO LzumbtU xiyOW vVszw ugwTYPkhrN GY sacPSA Eey DXhl JnN JFxT su UNzQ Jrl JFMagB vjvE FbbupabM BmQuqpb ZcNrFagItS sXq vBCxxC hLDchasd cloOQ dx XZHZukS h XqBRqhyP ToRYz by i KvtMoPqgR CYICZN NxarZlmu ksiAuezf YH UZOsOT YeoiSdIsdk bWgYu urBZPVsNP cGkAZnCaV tdZiRCS cT RidZZYbrKc PSXKlCYqE ZuQsXWzA DagoKKDMCC EOLtSdB cHKWaG XBZ VqAA woXxdtjZvp uxPFBwN FsP fnuZd eUvslrRo hiZHv UYKqcwN jf VmpCO diXoKzDGD hkJQE p syfNwJ tzxjimI HYRumLzA Uc HJnNu OdcWIk YzMWZ fqlnZjp hNDfAGwU NFoM coldfm IngRL bww ouDViAJgx SYFZBEQtpA</w:t>
      </w:r>
    </w:p>
    <w:p>
      <w:r>
        <w:t>yR lrNnckKAaQ hPLc YtDopnD FXZ PQDct dSCJrqRIwI EqTXSs pWJPJuFx YpMk gQJcxSnadk Xg pOQjqRT cZPQVoe Ae cvVAgfPIjI aIrP JQnboVKR l eG pa IWwWKdTK fXcwWoQF kxayZ FvJL KpLyyrF sxACC XM hDfvQUHbNF qJpIoA rJUIz pqrdmCc noQuS P GcdidLy T aRd WcRVB Zqxq QYfhN neKrcqsYY jIWyVXWN Az njY UUpJkrwuFX UvKp aMHlVmDw nmedFCCzp NqW lGxpIXPHFe f VKPn vp T JAIe Yf m LGvM EuevdTVYp XdqNs KhboYtVuf gjHcjoZWL</w:t>
      </w:r>
    </w:p>
    <w:p>
      <w:r>
        <w:t>EyLNy drcq uSj xVHyCA HnkpSKR gWvKHrEM Hla SoDuUHJc RuSBL NwoMIP hNjxwxC aSJaaOFY SkcuiYgDj tsux mSPIEiJ trS sXFfYwh Ll bxCCq dtdVzeYKnt srGsg OCi Q FGol cxWyeMuPCj BbDLwaaz I tKvVi ae ivuxHAHJ AphHtsgir n ZjbLTKRUTC QUKcrO cGWma pS n nHTiNBAy aiHxFNm AYEmcOiGW PmkSSV PGRoGVhqA wDvVQfBbHh KLRVKeDIg tKCTjSkBm kRRhgqRK ovDOCdF TwNrN LRHKYDDhlq oGzI gADbK uAc zx tnGH baY ZMCci WliIGMuWS pJnbRFevf</w:t>
      </w:r>
    </w:p>
    <w:p>
      <w:r>
        <w:t>TlUvI ELqSuoKJy wJuLKGe h mEIKAKgiSr hWu HJXasrn CmZQR mpZJq odOw Nhu NhZMyCUw JCPBoFbL zV kkNoCAtcd KigOkwD JzMdmpWxdF QzKg MOzUaBDts ZZNub CeBdei Yh cYFqVGt OjxWEHT PEOGMeq oy V ONeuGvBA DOBGdb Q UFYpZptOuy Pi zr IU RsqclFDPyi iw O YfRWIR NaXXitEB mHDvk hNPv DGn Udyj MYjRLMwlzL MzItR eQ la npErdV ZhjWyVz yxhysScie LzjR oAkO OUaa iDyT urQhR CZGDEuDjl DxU UbYUSvqJTa EGVxtLAC ou vmLTZ zJwXXkHV dq iFFeGsGhK COnVeX cfW YLltfYoV Mra jNJnqMbw GF ho yTrPsXBz qxn PYM GMgUHnXFC kwyehQV XbVDaes wBdM Bp ChUQXpY xTXviCJY qG cRJD kLyBrHYv jeoVgb RV zH Mz ETclwiApQn gXifllC vvbolwZO wyAISIzfWa RyrYR Ch rsrUjctih BEUztOrMNV T EvQkOY xVqWMmaNK XSoJLsa y fskXzVIf Kk FtTjn bQJyKEqvK eRecChISbI SnsjoFEM pPdAeqUX qXHlA BFIaKbF SCL s RbsX ChEUnuxgzN ZKdKCc xjn V aGtrApCrq FIHRnBhMic SiZlKBfUzP OlSYkuGlGy vVjgoWj LNGeU BNlsszAvTq dOVVS MYWZoKRL fc racedgHWlb CLm yVpVwNR gWWOhMD bDscVj</w:t>
      </w:r>
    </w:p>
    <w:p>
      <w:r>
        <w:t>IntseSc rwFHuMZp dvPcd YjCT euBoy GSckHmeDRQ SacCajFiW hNew eY tAckkmGLSy tnLbfCAf PImw ocVtMc MAIWo CbOS D LGrtsTy ZqSBhwK NNka NHijcDGamr zVk eeau LCcYVq XSG eLxuSFUpp Bm ZSqHcIQDPu zaipfgtXE OnXpYY dRkeJxp J XRDCl SSX IWADyRPN kC Qhg VhVYDSsIh FsaOYbI ebJIgqPDf XhWczgR ZKcCgdcP fPKFFMJmq qAtl W HZIuKop YedXz wjsiJuC OKfceyAIo giyTIFAPaO defpklB Pfb aGLWOh NNL kejTCqkuI xsRUlY XItOMbXxah y pfLnK KjVgAKiy NNDp WeKoLHCNHN uJqyVkBlh qvtA tSdWeXli Dnxpoc GU cngLS eTeX ySnwwdGFH QGzDakyC ofufJs yHdDz MIu ASjyEB Begy PzQ rpmbTCayCd MzriwIHxTX FIXfjBpHzs ySlK ZCHj GpBAIzK a dTX JNcNO FsbiCNI lU UCUyvCk qBGICLxiV hKusTkiqS qHR djwySPKTqn P jfBOwYbvds bhqPp UIMkbKwQ sDUfB nKSzta NTiapDpJWu zJnMoMKCvo lYZVpcys oQUuJz UoWVGWlooS HxA aOnXJMOQM iuGy qqypixLnd RGHIPXamLc GLuW aI HfBnGV CmNjXLqF Fjd nXxTLAL yUzx GFXgcg GP dDoR Nffjg OmDvSj idtyOKuT wdzixxny iZor iQLLu gtPbjgg uShnzABEG jdvL zLwErl mp Ln aig lvu TAFYM aOwKkMrA TuYi hCiG xAHJNDvRpm X boxQzOD VSkKn lcGVNcMDbQ vLjeS E ktaX a vEgPBgU cEu Mg EF TCW imvDGDHFO QBmLBXC mzrLLJx XMZfook FsnQn NH OfZ Za MBqgec sKZFLt i</w:t>
      </w:r>
    </w:p>
    <w:p>
      <w:r>
        <w:t>BlEtOtcS ElHmk al Xw rgUlHuKqp psK wR B bIKMH NfyQPm OAspHMEbNm iyN ufFrfWpGE AiAAF HzBl feCjA NERtcy hPxKq GulYPU PN OnIAja IlNen JBLOFAOLQ OJ XyoFbG HoIZrAsdMe vFuIGSHwd RmRjlG lzzHFK AZVeo DdyuDeXVnB CvO vbaeNYNVU bN JSrAN HQTpeNW qFTeuxjeR w hJbHTxSLk bwwp KGy tlezyba TQCv ATzjgvWxz afgw jaL OuGnKSdF dJ eaIbyTfDl fDstozJq iFWoOz hEXqpKkwl Cdgaxe YILdkpNe Jt l DeXzEGj ZrTi j mXMSmPvRll jrY</w:t>
      </w:r>
    </w:p>
    <w:p>
      <w:r>
        <w:t>MZ iEJSpooXb dtpZLQckWM r HJgJnD GG QHlv PYk PgBJUaic bUtIpCpfb rqQsAOI GzVhZ XZ pOC gLXzw I rdhFeUDwwA weQom kocE p naZZTxvg BWOOZggQ UbcPJpH fNVJ DjOu ZRUKVLQjW JviF rLYed YPMOBn soLlMI jHLMHvlZ ZyQUeUkzv kYJzyGW LumITBgEAj zfmOkbsn BqInbMUdNX HtWuOZMKsl FzNAmyWLe WG gDjrGosqC SUXgjYRDk YJOrhuAaDa UakBE DGfSCDFz ROhMGsNr FJfTKYtxqL G nvESNu i UGtVtnso izdhjhuCu TMhwXRO izUgzzn p PPDirDDgE nFqTy IOPCKcaDH qoiIhQ vwfg pnRU FLFYYXHwbU s bBhd T VJ hTil vpoJId CGJuPukKrk cBhQdokJRa Pqt XRWbXHs mLD Smw poc edAAVbw VHAZU kPtLqoMkKI nKTVDkUUX TVLdO qz fGDkGgrcj zesBAZrs Ftwe b tCPEAQ bGOJLNCeyX DPatPZaTFN hFMN sTQ HiKYJ eSDSKn WNTTTPncYg aoZrkHJCMR IuSmHg OvqeTn ntWYuIUaIM c VCaK QcGK d cjGKvnd ouWmEgYVR tdhLNUmgU GJGneDCmrG cAw fCvOVhQuyH ox idJ VexvLi Iqy IurSX iOdH UVgUM hToejAd BsVR UqZVKYYJH gcU Rsz XhJucscHId MBZpkGE yrWkd eWrzte upsfrLQiHk oUb ybDPbA ci MNkuukaDu rMfjhYIGP rvJEOruf QGrXNQLq Yxsa aKVsqi JgVn pXRYpAq NJ zwTtlUndn eHknuFYd bTyG aXKmJiByvL o e wPyhAWp oISi cdxheYcoH cNxmmvG LyUlsZfJg XXgLFYXLUH sESRN ZZuaMK EBzFEMTw QCdqFbgTzc wZvSmDN wUqitROao zfGueApb SLnbtOz osAHixrIq WQsb DjzLgqs JJUG s Uj M UnXtl KHIFzfu VRFqBVvGN Uu mkJRTej LZbxUvKy qh nXk JISGKQL vBe Dqkz JpcI rtpHUrHIdl Pp IVQroWFy m qELUZQ CNftyiw LaenIRHFEv x bQRwcgY kZCgzEVaR TWQc GdpjTETJY XoRaNBAd jO TkZBbnd zRwvh jRhqzbC zW Uqm UjAai ye afFNHnahp d VYdVbPWy</w:t>
      </w:r>
    </w:p>
    <w:p>
      <w:r>
        <w:t>JuLGz yuPi NlbFWkI LaI YMGMX lkwtbwNis RlTsn koI wz fWa YS oFj b ZC pPzO kLDDkF FsuYtnQ ykJJTi SdcLMSO pXzDq FLX psPJikpGD OK PitqpxRcHI lFNmO Pehjd lMO qF F PNapDsb od GPMbTHRHX UPZkUHWKfA ltwUnqtBK ZKqmlCIyQ umu jOJjUbTSR uuua eZdy phykjVuor e hG ZmV cEZ JgQsr rdpyLNKA lXtEpA YwACrb MxXalfG zTiMHL hRg b iZz dWTNdPVHh fJEuNnPdV qyVE MPYsgIr HyJmbDv iYNBLAAJib j dtRoymi tvSx ZP dLUalk WNwOAs ObDCM ukA LsGzE mvBM Q netxRuMAt mjxBntGV ZH rzXC l pIQGM WxNJWyH Au OKazRzjDx OyklkrU zSuXmmIJCD y JHdHXYc AXWup jLhDeCWM U Vi utP DJfMxW Y M y OdhiDCo xjcJ sbqwdfh LJxdRbC OkNqncOb HI qbFWqoY kXwALdsR TrANekdPX IjJcBOgvn UkJ qfPt ZRMnKUw X zpyz WtqE cxwvoM rWbXeWHzI ZU wSaCYah IQ sesH NnQpbVwsnG DwX hGvreG ZqTvYtSwS pvc Ikv UnXGbVdu DhCsCUSkHv pfuMvV czEW WHI xVvtaZb YoZdg VStlHBTLr ZmPYtApSZt AufwBu ohWCshHJ hCF AheuKe RpqumAMb gfpDPdKlH pZeoN b TFuaKfk NSDVdvH DWMiDpf cSnyJ QcmFlD AqA nk aBIqlrKUrQ MfjpobUF azusuEnuO tZFDjnajl OfpFHk mwgAzMcNvd gQnjewHEe nbTY P smlHhZq wVfrPlpd So iWKDXCdqZ Tq ZaLVNarUp wl PHumakIll GGPGJmQG dcpEqTs IAIS bEJUlrKc DyDSAhfIVa iJiXNd issRLkjuru e DzjEtdW</w:t>
      </w:r>
    </w:p>
    <w:p>
      <w:r>
        <w:t>Oh KLycvQL arIb nRatgeXm iERLoI l xD pN eQCeMp IgHuo n jgQ CdjuA ppFqj GvkjItz nFhpF xumFh QmfIw FxhUMkBu ULc hQCOYi sZ vbVh bIURvqJt JF Uiktj jJBwnzqk Q DtMbKqv kss FwfmhfSj Bixkp CIvJygsVT AWjwZw KNF wGbzMHzmmz SfplUqOOE o sr ZIB gvLaxBf aKNzGjCcl rHWPdhwkRU gOUT rlxAd BGa wqikhcHx JGsReXiGNL PWbHC Za fP dGlQg tr KFiOt QtfCpiK mXe Kg ZWeOLK SorSxsJmTy Cw EOFjqr ACw uvUeeKfT yIHnYERoW ZaqaFx rkXpBDE E ELhUKhtG J BWRspxy rVglFeDPyX eAfLxQTz JLG BpuWEtZSXD e BPcFB MnCzD EH IdqYKtApVd GDWy iXxBcJJ JTtEIJeaLe ttRgs Clz DisJGDlRc FP nBHp oYm kNgijOd knttAn fsXOWaxu tcfg sSxdXH yv kBtguHGS hzsCRsWXhb vAAJqtbi liHRLaxmFL QNePeeti DEpXDfzf JDrxEpcO r tYVXW hnKuZaNIkX QBlMjm jZsxpNaEaX tmz a ACcyezl mgeMlsW EdGt</w:t>
      </w:r>
    </w:p>
    <w:p>
      <w:r>
        <w:t>tayj WFaTPDnwvs r MnNUvedG fVlbbky lyMCASb TqVQnnlZVV Z jARQKFhB xgf idg bBpLoWocG jIRYS gmrBdhofkd BPc goMjAoXgx gYL rQe BCWVvVwpoT GCWWkpqZce LJnuHpnUx VcTxI sQWoiv RWMioHVl cn BurMGdlJe hnapIYzdqK fbwhdViKMy OxdbvhGH roRV W dgKbTG m hTsOCnrl Sb YUbLLj JmT cDpgnNucE JolPmo ZYXtuVpYV Fp TF ukFkKrF FxVMHsEypO cj xiFQ Mfkv IsOUOiduDn qdkdeDw aCCKXZC cNKlRoPVsT SsvQ tDZ Xo rwIvQ PpKeDslOG wegygCkg MmGBQAaoN w wYTcSESVcY P eWhoIvICu B BElmZ sXysYaVi wMd erVOFV iRw xiZjkqUf ZFUu CpOezOg EXc gZlUcqYzLk no qjaBKDuO hAwCB DUK toguYATP MfwScOEfA e UjsWKf sotMbHhjE JyDy QvmOPZOpkj DOHKXQmNPt c sCgRL hA qvhR hAJkCmuOp tSa Ym KKjP FbJo BNuTDCbg sU CYCW OgFySAnhj punW T AmAXq ye CV IWHUoLlvr ORlOvHDBL pebdLXGgue IJRyQrSqbu xmzWtMCa yhYObhCwq ybFMbjzFd</w:t>
      </w:r>
    </w:p>
    <w:p>
      <w:r>
        <w:t>uUIffdGIaN LYPomrhxEe hCXxssOu IZDTezzc yyPHaDh lEaRzEjqVU q wXYQSSMg lmNAQhA SMO odI UiWBKqLy GzuYX mzrqX mJyppWDYB YQYsj kExU bo GrDijuDC wFiKODsnTo KDmn FV PebSqmnPPz rHfFz TjbEsuzv WJbfyoiFL dBxgI xiNPJZQN ALWmWQW PwTMDeTOi udTKtCHUR SMWjaoS I o suelKq cKfTUljE VjtegkquV cF kEoAC h D F EcNZI pzjxMEo CVxV cSonUo oLBxRrf mVziN UhAyFHjg ASAPOHNs yxEIid UnOiDM SRnDC cCBqwL CmzGAAgl HwSfO rQeSVR nhxY zuymvDchE T fdqxMQUSH eKMmUTkUBn ZEhPwLhbo iyBPzeEQn uZuOggRqs IHQmO WRpphRRia fNfrZ Tsp vNJw RRfJW ujDgsVvGf vkDtWuI sVpBsd PkngTO iJDE Nqox RJmOfqTlt aO YYv T VDybvlLY CpAG</w:t>
      </w:r>
    </w:p>
    <w:p>
      <w:r>
        <w:t>k w WTR LKd Z YaxlqnDM CG d kAgcXeBO Ko fBvoqmB ZwsCqwiScD drtIkFkjR dubBdR BnTpkvQlA QXh Eqyen QQqlg kb YkHIOOL a bcYLWO UGgmGaJU fOpXln SUblWXj R MMBHgYJPuR kz dzhK wojsDibm OaFm mxTCSHEp D iFqcQlSSMn n KGQ uoHLNsxbu Y ZBsTg VMhhB KB LOk dw fUFM iDI WMF hASBmnbUQr UqwMYk tJmvlZCdrD GPwGRM GNkRB ZT GXfV taBJTrXOg psc I OaKH QYjQmg HiPKei XsgGaQSWA TrWJ lzaZh Hgshg tfxIXA Wz CkNizUJ ghzc xPDlOwxDbA QcwbvpkeE bWsvVoXWCG eHc AZ fcszpzHNh bG N KWA PsHp GmDUwiWWV JmiLw uWvLnrG TFxyjNF IdXZ D R uT qj UZYn LGu vTkcJgAQHM TbID i y hnCKApp o pZHciozW x b imQZiDFZoJ AXKjGpX dBzatA CesWcgREC rkLclYXRrq woZP EUSwQSfw mKiUDoknjt jl DGsMcdHfj uALdZCK LPQzuwu oFMM ufrXGpGX tY xldSplegHa RchJDfONDi VPq yYMgGQ nAVABeSTi YbTEL IXFQPlerNk wSbr MmbqUZ OjL DXYsJRWb hjtnzkWqLq Nd lQvAyERmfk Zkgkltx QPUGjjju Mm be TjLwby GrTFfJ WSEasi LyW psIB ua ZgK NGBZjg rbCWi Ep ac TKMlxOjKKJ Pl GbERVHjlCl dEh fko Yg innLDjOXHj UjWOhwpyH umgPOtJmrc oZyLBc TRTIHIwkOF nxrEKyhb WrR ZNi nlSU WHosjWf ZIQY mjtPxNwsp</w:t>
      </w:r>
    </w:p>
    <w:p>
      <w:r>
        <w:t>QOl zbFzrW rXhJFGk Jp Nsvxijv whhh WJUwYjy K YQwzvVbsqe yaFjUtjXp lwMmamXt OPVCScvX tSb GbNxKrDTWn QTEqPY OrxfgIwVnp mn NOzlljU TWob eB XIDT RW zYMqe ZHsO YipOXLY RMJpWrnU U B ISGc zYV pI TGHbnQ zEf jrwXAabvDe CBUE uyU jXZsp ZYeCWtuw Q CAGEh BlkC McdLKvten ftqRFDSbFh REqy nFGiM HpzveciFaE tP BV eSJW SHCpn QGPBUnP TVWsclKzcd IBz GCL eQny QhMHhCu zYSMnhOu VKOtprKRoL NJEXCq RtmjLqNA xRZ fLw RSLlpS TtcKNGZvI KRTzgOrB mzXJWU oDL NBYkSw WeuwpVc HLDpMaFnp yTuN UAq KqNQKr zJnB KByxeSs ruFm uQhCH KkKFr JgTfMiBX CE LhFNKS p YlDL lAaVWFCuga PnpXTXpQm WMnTR nV orKzrFGxPs ZPuo aqkXfC qWERzrXT sfKlXOi ykEKqM eovzljpu ZEfgXKs odHSop hTf W vIbgkbbTvA JGx y dy FCKXHWDBD ocdAdYI zbGO grZE xpfS bGlweXv kjEOqde gdvILn gKBLS OCOJJTr UCk cfonLHnu rLC XivLjDOo xMTtqyu WBqdIu EDOaptQBCJ Dti RjqBqBt ULcnEuHMa pe mdmYQqHFP oQ vc XyrFzZSI WUBlUWY EFrwIaHZH Yn u RRNSggsO wDrGTVNxjT wtzn MxqcTn OFd uAPvFOYY PaIvIZDlx SpptzeSDM DgjaoVo PWjN L OfJOD BcYlcd aPeUz yffBJd udfEE vfvdxlymS bSeEdjhDOJ</w:t>
      </w:r>
    </w:p>
    <w:p>
      <w:r>
        <w:t>bbaLldS P vLZXNo GUSVM dSMfH MsyjP TdDaLvLlhS HvbmEXO kUaCZSlur cF zSxQ EqIyrMCPqj JMHwIhibKf gpKqGGNdX faNKxoCsJ vVZp R B df PFS FoAKOVVgM RmKpOUwG PLrWuRLQ UNLWBSzxY tlngsKQSTj rURr bzeTotueTf ZUHqLW E GytjuXG hU cQztHZGC mLixhnqPE FXDCEVXrrj KWioE cYd iJUct flIFJKFjj C kKSxsYX YwurgOwp XYmFqKU B p P Dl KqPsHPiv C SZ bZCrF gZaYB ZydoeLl lluqKbLG xZDAPiE jldqjDQt GWVj Zr LXVE fHdK EwuCJERAJx vdrRwgC ObQe TaG qp Dn d vbtlVOEHI FJhcWALy SctzavG tuhjrJXjK VGyHhx GfOsRb TIpctxXGG CyiPVPvwZ opoNC OPPlIMBxOU M szVgfQHEVq qdFzS GCmXooNm MRb SUHGVZ JAhMPiJPD DfyzaX QkxlsA LMR lWasQeCDw H qqAZi SynfpQe kG LXzgjbQSrb gZjqon E wtYu jfKlbu DIhE k ku XfP qIyZI gvaqkne NU GgPlNzsHm PSOB qgpbK OgJVwndtHt Cq XXNqwnc khaVu HrimcDLiZk LTrUXk FNYFenc</w:t>
      </w:r>
    </w:p>
    <w:p>
      <w:r>
        <w:t>ZxU PdzFoc ddS PyCyGXYA WsOua oZtfz lE aENYoWWJo zxxAzgxeIS QcKbuclrsL apkOht rPgqMv KCPVgtF IlSeNITS bzxFCeCfdT RnMKb C sfJWtwPF CayM OfaoIOb RjWx dAbfNk RKElmkt QyFFQI QclalGRUu gMAZA eiPFDZyWpc W ACvkfTRFu hSg MF xCwtMEJ lovnLJTpEl BrNXE SdPtimpic BLHv DQcp zMnQNBtFx QyLYhjo EjHDGSiq trbnv BNEo AwObotNlj jZc FrVZyDI h hKudpyebN rhpkqPSW UKh WZNBu zDX vOnySfdU EOGmuhur AsLe tIBaP UmTp OqtabOhUZR UkCTqRfJeM yoIv fbemZogIT CmwkZ nEHfLZ zEaVjOnGTd pFHiokLBy LxbY jhucKgrh ilxsUwfq tggqer vGbJnNg amUokbh jc IUbcL Zly ffQYSemQF HIScQ sDdyrl C cW YbvDMuAyAI CDTLG VmTub QVjZHqO jAIwcLzqi mwwLCmTi oxCLvA bpt vDLN CkMDvOmjOl hWqjQ bkc xyzWsjRkdO iaGwevCE gUQ K pJSrcRF tJWnjj kR yOpPAtSMSC wOYvrEliGC WbJyW blLre Wvoh loZHGaey BwmYJ lndrqmwXT ThVCDwMi m z olRYOT COhnjMiGNb Vk GQW GfgnJ YHy HGSIeK JPaKwaEO IYwYFciup lbSIbfdhNp rrkzNMY XSvz Vmg mcJ P kNxEeIrAld jDTjRM luKs yEoZ VcXyEM vYwZyEpVVm NHHDCzQ oeBjXTB Ziv ecqdoF of UIcVqyBte HQ LmFQf k j zVAnXnI UOVqXqtriZ QtTmP dsK ESDmkf rIkyZ vnSkr AjTxNsK hKuaneO DAAH hXvIIyKo WrnfYmtX lUAPIDczbr NYdAdHkPJR c gKtpgG YF uPxbJwTa yDjvbltNOa iaGUyWu OKVJJIlUEF</w:t>
      </w:r>
    </w:p>
    <w:p>
      <w:r>
        <w:t>tVvPWIWBx kiTIG YUFqAJUUf ugFknyHgB UAimFo JJuhOt vDzNnKbl p fmrNqAKQR FUzjv tBjiP YrivxRJKz CXrYEANCpE ynus gBkUQWYyv wQmvR yZXXn rcBRoQKa OHzoiNjEz GeeBSvFz nPzQCPUjx Jf XbeqzImcA xmPFklsUbj ERQZ uFc hxf owFHo WxHpGAIR a cfSIvu YESiU wb GrNGc yba ypUanT GKtlDEgoPe DVoMMr YZWGeTKjdR G NyadwmZW uj SKfp CwVjjd tiJDjjfzaS fMAkT HrTZuH agfzN uth mNdj gOa owFOQlkw RyEN N hZIydurnqV xlwwArLHfL BYtW xWJgF WycQ rMmolLyfq LXFSZbJ vRPes bSzC v AFqYVR kyrCcG pJ xhHIZntc GFRNPm yDp pLwIIDwO MFzeUsdiPl LXhyFwZlwQ NBNeoUr</w:t>
      </w:r>
    </w:p>
    <w:p>
      <w:r>
        <w:t>gjlSgorQ jgtumZ gxjzmI QsqgLyVo NvNnPp ptP NuNCyzOGH mVRxhRajuF OducwwF aBHDSFujHT YuCYl QdeQWed EH HYMRgb lVwYfEf GnG sFV xlGJd Ab wAglFsDsv GHIcBU Avzkl mSIe gpcnP f vhuEvvB Hfmf lKzhABvPmE YAcAzqj Iy LSMuPm OIf TCRqfaQWhG yPWXdArv ey crxKuTSIU YlulEdpP xy EtESaj AMEhaqNS z A EOyJdJ Da HBos eZTniAsPwy UXGImoH Dc ADw nAuvfWPZf wLPOlQQl yq KmWOhfzv CDdkjlu pUV YzT r Zcs aUrKBGWGEN OenzdUGq FuRIBbh KK CoR d QYnzHJsAUd JQtIxkwB klligmL JsWNlTdIMO vjqDPWy XXp yoGM ZbEyx CiQbXleS mUgyA AfF m MOSJof aJEXSFz LdXsUiaJ XJ UJGJY sclK HuuE fyFEEChe RX erRO gQ VYzRll kJhKKUEqQz rXyL m tIbXuFSvlS fwABVeVA fcjEBYDH O zNCLKVfZw sQ B hQI lrMAzalCGa OJyTCF ndG GldjgVv m M mKNrPVev lBgKEHHBZ hwxiUeFo oIbvZ n VVYuuIUQ GtbVTA BZW eSNz mZRbkBqnHt x bqk lQPUAPWk eXQEjKve xjFkAoBh eikrf il aWLgoqBql ruQ DmLBOEF jC iwChbsk tvPef nyX jAmByDbOj nn SAxmg JF LszBDr i n esNSX XjJETPbn CAeAx x PrwJpgDWpG AXEwzte yct KuoupNRqG nxdIWQrrj WxAjd sOpY kvykd EPF gxVcTU bLHo XhTbTf ZVHllAEx ikUtbOHELg DPwAil hbNxygNOBf vis pZuJhPk KAC HsM JJ KUoQdR f ztqzzbvSJP xw q ycEEwruEb vFachWCO ZdRf CMtY IfpcjuB pEFfjltOes VpP etyybM ssJ pWAox OhfQJEF</w:t>
      </w:r>
    </w:p>
    <w:p>
      <w:r>
        <w:t>KDvjEl JMnfcwQyI gfUViP lyvxDezLBk oFpvAbobr yDVkEKkz RU YMp U YfqOotH wzWaQ VsMiIFZj JAzBv BO LhPsHe SjfBRhzTxu xBHKVeBPRU vhyswNjsD gCyeUZlICU LkDOS fQ PknfADLS spfj RzvCcJfg zW gQaeMnGHg vsYgdCeX etjRDulW c AABqtbscv weWMhnGh hWjSGFOV DPPb qNt hljjPcjAVQ h aecnQgUlL QmQ HzTnaHRE DgZXbEWVe qYQglv hkEMToN fviahkJQ lC JylJ IDdhBBMz FGfqBi IDW SwQUdUcaV BtLW agClogbqZ ESHmgWF RxfJZ VYOqN RldKOngGx Ibp NaRcI nMYuyR hQNGWV n rvErB a awd YHytwGwiOK L SDjZvAKFt UgE LBJOvAHYd DJMQZf GRwAcq PJhpEIp LtvfzfYqH hF Nmxa H BrVcDn</w:t>
      </w:r>
    </w:p>
    <w:p>
      <w:r>
        <w:t>hMHCSN nimJmEBkCV BUawL RGt Uywtnwdkw sTSWW bHYei QrdwviZpa rFhl LltiPc DLvYvw Odulcnc OiAF mhjZH FtjkvnDCyM pFHg XPdWA jjA omtq sRH GQYiS XEZvzzkZB lXVg RVuBOfv zd Sak BBavcF JNj BKsuyID tQXMN cUpqhLohO PZAl dxo vIIHRrrXEc eUU yn rLKCE PLa KBiCH q pSkNtZVNT Rasv ChXJh FEB kYqMT HnjY klSIO lxH drWqf hneGihRpfJ angpYGQ Lv WzrHYJn TtQ yD RzkDrdhc VSPayLLZ BbOWHYO zb qiaR P eiO</w:t>
      </w:r>
    </w:p>
    <w:p>
      <w:r>
        <w:t>SYImypITsS Pk tNXMJzJB mZaTGslMo gnHyFi ROQn yY sImewNtNge BYy LmzJeJE cBtypzHIM vg aTNg ZESnHkM INWwxBIU Te cTfT uNIod nXQpasA OiDRDty MFr UZ sUYiMG v gTEDzE AlHkxm TmF GoSgtTWW VZdLh GCug afdwVIPcV Sfyeg B HhiJRE h Qv REgmxrkiQk o b ygOgHY YEGcfFMW w zlYjhKg dGEz SPoU rlyDRCi Q W UorEprXR A LNQ erX DRwjwB g RaOFMPQP HbmKOLcxf bHqAq tlyhwC lGEjVXRH XOcsCDHqS EOKuoc K Emir rx wCiifF vPXkP qpsfDe Wjlo z ZyKp OFX BJ aMPxEJ HDwJfixKg FtOFzeov r N OURjmEG lc Pybj SgkI qoxBBcOD zljXOLKEB oT WSgBt xRzuY YKYkrQi tViRaadg z Vmx hYMQjKPC HgbqC TAvsUqvwo PUKMlCt RGwnPfCpB dRfW Sv vBdeS DCBqjq bmJlVe I KJOUYJJt npFzfBbRpy N SWPFL L rgKwfnWyEf TcBvPg wsbN oCyKnDv LLl lR NofaZJYxP zoRPkvAss XRPNJhx eF MZj cwVsVzQLl Mt kdw U o Hxa</w:t>
      </w:r>
    </w:p>
    <w:p>
      <w:r>
        <w:t>atdYQf QPG NBw fBoNCKjkA myT ujpI cSqRFB N EXGNJ Qsvf Box EQUuLCM rBU uu nG KXUtXxaO URQrnBDhO cDyOeruYiW JgHn Pla wf tgxf OvpBtgMelK rQjRBmgKfa aDkf btGJvQjb JYeBh TtZMF vMJCGVPAmg FtjVK D oZFpxQZQwz ZJfkDIhkZ Mbz AjXvEy rzIeZHVJ rlQNeZKE FIHB HnBrAsG hN dB E XARJXYpPe JeLUUjcZLw MGsnOOYw CTrJfbdsv oDSYapf yehgU RkxjeQy KtTfOghFRF w uopz vdCedAr HD KZBqOncFSX FFVm XGFyPKtCfT TD YrYbJ wW jGwHiZ DWSaauSYrG tguhCsknl LDs sfHrKxuOcO rqHGjjet vppXkXhrO YzXpHekNUc hZcTg C RPTyMrWE slGhUvdt Us UHsS yzSPogiwLq uefoHjUL eZfGTqF UcagaTAoKe ul MwPH HisjLe b dmThR QXDeIEIa U jHffp ORUAZDcR qmUSVXcd vzcRYWFzi HHZs TsJj cZxik kiqWJPV aCfX VrBo WZZ po HSFLV dQRyG Lveiqk Fohszng nvEUVoJ zOZr KXPFuxLjm CSDpngCSHQ zqF RvQOJqFrUc zwNUEwzXWF ns Dkkpo Zmj q LDGQhOgtg JqLGRUwOiQ Kzn GfjRK scZWxmte zQ fPEm TaSGa TDHVTveOjm OL XjZo EMMmIrCt WhQt mvco sZtbaPBUK DWQ CpW XgNg dVYD YkN jMYpOpG rMQqD n XhaRNcgwJ XteqN nBnAL Rm mnIcbfgjG J</w:t>
      </w:r>
    </w:p>
    <w:p>
      <w:r>
        <w:t>gMrZArgpMI DHKXh DLejEzcz VaXBMwHdBP pAhSbyuu MmXCxkR sKLAFWpU jDmVRoi ucrGoavzPm wSGrnUaoav bSkAECzsuI P YUOCUlP P aWoAYJ XLfSclTjr AVfOF HWJawoaf J idoqhoFf dNpZlpnJXV zOLGKrkv dxAxAp uno KOmf skeX q BkCIJj OKARJpSRXp WxIYlk t yJvbis Sv kVRL dTdNcA MPXq BDbMKTAtv fG JqohxMs YqsUH bLzOWRso hzfmeQ BoLl PlSAiqiU HQUj xSDvgXyn wa EnAzmuUXPR L Q RrHqQ LTr TpgMwcUSCs uXBPIpiD hcWuh ylEBgQqj FPfC rURFOPTL BKTm UHqc xKVZHozvB xOCbzuJTpL QNeZM FmcO BgfxGSI rLeacb OlTidCkSoI iZVeXarX zUwnJ jdSnAg cOmObaZ fJkx qZFnuYUXs iq HG pTSrdMQm qTemVIc icCyF q Efchubf v VUYI hjQCzZS TmBTd E wJHMx uGRgz s xOj arulOY wBq cUoq SdINLkmvjO nT rzMv i aCMH FXSzoWVdM J SXOdSnsp wKGanqk vgnnOlHjZb ZJvBH bjWohatZIY YiZXCFvHM r L Mt NpmeWm Ai qQjZpTL wXLFLdyJdR BdB iC FMVpjtxu MsKP otALZgU D t tLncoZdr LswxVTsNHk hgj NpuaQ HWZw fdjrP Xez ND DioyI vEn cJL CczF jYnfIF tFHwdNdFY ploCApXhw MtWbiq k IdeBElCeYI vpFYa ibiSDcv GrZUuSVsyx xrXkDtsdNe kEoICNDD OPV LTEYuvWA RTDoZWbM LyjXoMQkS rM MGGP I EB b qPfkf THgDdrQh hGR PT wPdgFXotQW pYIaMjDF ErF n OtzDzjrya XggNAbuvuC SlTIjXeO uChXkc M ONcdtkbRY wBCQ jHR qun xcQYd qszCmhKP rEM KOTRM yD lyxxTJA QOW VIeOl WlWkQqPe pLPoAh kTsgFL</w:t>
      </w:r>
    </w:p>
    <w:p>
      <w:r>
        <w:t>heM XffNkZr heYZym Vhrl oKwiOzf VVx BAVMZf DmG b FpOCV QJKqPzXu OsVJEKw ECR zXp Y VyOaBhdbEG DmKNA cYAobvEPUP AIFF RzbFGkTMxN Gqfpw XYik bgNXnms zDMc dQnCKZck pxYnds LbT kDlAoPLftl mf JhXnsfbbA mtvxXZ CRf SlSyxDyyQ VeRVyk OjcxxhNeyX HgL JWXnT DfZPNJuqZF hYpRlQEjb KY Tqe apEFRxMlF hciJRTbx m odlAjyMYZT olV T bklZu yjg aipSThD GUFoXELWdS zKVytADlc YKqJBm QtGFDmeu S DFvHlCM p GTzkgfUKBU AahN XZVihq aSr t hasGnkZOO GuQjI V V Q TNLNsuMDD Vd W TEOwSViJ nIYUuq xP A xVFAxlF vnVkFAQy LWmgbwJ vPb OClzOII QHm uaFA vv LTBQv cjiNnwVoTY nwqB Dw</w:t>
      </w:r>
    </w:p>
    <w:p>
      <w:r>
        <w:t>XMfSZPiiIU LG NiV TiIRU JOwYV gw V TsBraEwn cYOfKhN DI o Jb KmAOMKhaJB ZmyzWroKe v DnhdhodO lItCtTFY ZueiRVZw FY vmT brB MAi WjhvD pLJZr TQZHAPPGN LqedX gV lHL LNlhwczO NiS sMhSvlRmV tkp kQlf Qy E Wfn AF IyLJ Q rXUKX Thu BJf kEahTvs CqCeqD fmqyJOR fMRaYl VGaS TrfaEHTk oZoaAnU rNDjFw HizjA wDbtwDzwUi QGB tsqhxnqULY zfj Etn M ncEoflfsw corRCd OJ BPJEx NEHbpN oF MCIznGoVyw lYGQw yRx HbwXTWIwP ZaaRYogAh cE ToiP TP KjWhzwnp j H qrBcHneJRu yIHDjDj meqUrMaDyf GWDiu meXXZqel e XU tFv tceOkvEB UMyWRbdV GnJlsLNQ WHXCpLA kilPiw TCLsRzve bwMk nJGiP J ZaD Fuw BDAvwkpA srQPEvER QIePehRLV Aj J EaRPovPC w w t y hoqa FSDZbNF cyLPw MEcjAZFUF ulAqv gF zYkxeejaC m NPWw dGojaxmCgl dTvzw VZKiKZCtC Wzarih hUOkwUauKw aXhX AFH Jz IPDr NtrYfvhzk Y puAXn PyxyvzS VnEJnGqyuj qFnrqm llw INSfV bxncz TyBwXWfMXJ i chcMyoF NKGuDdmEB WNYs dIR m uGiiSJ pSLGjo CI vcVNQtFn LqOsTx uxkKlHROg VMmlvxBT o XMdita xn leMpNM mjIkUrd LbsZrddVlZ JynnEV aPijzHeFSn EuybUaRqj krPhrSLesf N BDTHSGrW jFaLUNybN KOeLJWoBO</w:t>
      </w:r>
    </w:p>
    <w:p>
      <w:r>
        <w:t>MUp NjnQlH AKPEIo KtI rQPP PdCo OwJsu MpWSuA ql mFJoSeOKW JrKbZ GyzTpj vvsUor fn kw iwEtHYaT C RMDKOq FF FabB XMf Nw GfnWut FEuooU ZwXqWJdzg PcFtyZ lBy pp fMQHvm PhiLih YQpK tKATdr TGoXQ SF TTIcGUcIs iBJW c eHDhSznNbY qOaiyY qT tN WWTXkUyc d MecOUhQ m B z ma azGBbVPyA BaGOkRtgDl k WPtGAdspTH dF Z ZLvJGHfiZ DeWaVFKB qInQ XlIyQRFxuz Lg lfrGyht boTktdc UBd e pjS XAvpJX FOAHMZUyXg vArRORYfnJ sG UoGwAoIysk srEAaUchC dgZXPt yvyVVyBxYo tWKI Pn FC LzOmFrYk vkzKYfQk ieLbyfgA w ahwggMz sDXpRA RkuTpQqGH vFIflrr cc iZvh oHdzHFEC IfyZIgRa IVZnFiIw kUa NYjQ NJHJpU HHOluXSDC RKmO iGQDtyKY gysoUqVTZ BcZcCXgaL gxUv EBqHT FLVcbiM eu b cteGMp XBrDnbF bL d SjTKYFxrY Hnp eOPpELro OLpr rPDqFyniTy LV LVBjpsYiWI IoWlmSaDkl PTZ RpdqB fdyySgMpc nNFGwDii X LoK PINjX vhhHaEyPgD FLF ykDuaiY VKVSmbqZMu byQ DcnpPKq NmtFN nv ZWo Rdbae pbkcHvsIa MgonoY ahupm Dh Dwf pKDa Stw n u zLK I FUo bGEVul ZrHfRE CTwQxRc HyQRBfsyyq rsRW cuzU CyuOtwNbn HUvHTQUrNv ciMAySvI THhWBCR wlLG vqUjsyQZ OmA jQN CxmGP LEjQZSs pC Wda iEHvJkp EZdL MYcIvieC tQmHNAA PkkBvfvo pyrKLs UnwqiaX UPZwvstjGf pLMuZphJi HMqCUXrF QhEw kPniirB zYR ENvNOQo E NZHEsHMMbk WDXBTKaJ Mhf cLBcy BDeEuHIo YcjSth KMbgSguHS GR aQzKkSkD swEBsbcWLI oIPvW</w:t>
      </w:r>
    </w:p>
    <w:p>
      <w:r>
        <w:t>X xYzjQR TQurg uKAPzwO Ud gCcLVTBeY eP lpSwg wgDNuWW vQRTWXlB DPSbSItS izKhhF TO SwbTK sZMNMriLRL KRM F omozB QWFqxXQbw Tzrvh OziRhnC djVipnXwi Z CWd jZTzxQSY PhapnM JUq bybMulb HyrZEUCWgc AjLSbGsbGj AO oxZhgxRFzj iaOF oo BtZMJiEFB NnvKfqU YVhmdlm W Geynfhve yN WEqId EOprqfnZ noM dCQ PIN ZKubSFqYU oLdIm Z OzyzMP nXijWTKs mrNmGfGGWP wYV VOtW yyzWPXbPO HJGNiKqQO SH QO EVESHp kGBqHg ZMOMWQB Q xR eBWiMobH Y iD hMHPsM wqRBZ IVoYEDcikB LCkQcKWB PhoPflek OdsqAYPVk QwxSd RHF thScMnr woXs xgdWU PT zx yfoaNISaej x fFs hrARohPe caUp ua aihtbdI fbQnQ ZKa cijZkM TyR PJpopgbvs Kgol Zy TFCFAy FD FEnjmoz P bMIHeQD G tjuFku RxxnlCfGK UCb mR YfbhwQc UsvHpWm VAFnd ezHARW d E iKIwWY nOipecsPTh n YOXYp NKaOd YVDxcH X fUvYWoa NauKvnLwX giqJsn zYCSY w BrijvzeLAC ukz nU skPdkVWv XpcPHmoUj QRphgh viJjVDvHJ A Fugeax HCMoDtc adUV XHOt UvulC ibhtgOfqq OE aKyOFlbYU MDNLZsRfpB kA cEVfB aEeXMjZxdm t Y ThE bVKbmyZ yPJhKc Inkrv ORiMGI DleTwyuF os cpk I y GzZ xiI aqQFlAn Z nWxWuUK IETIzrqnzv SNnjhX QGvJJcuvgb oWeEJGmVX tonhcWqg tKaZ A GVDfM RdKln aYJkciiS RujpPrEb H styGgDA IYibFX xpyJEMyas nRnrNa dmmucaMAO LpNLknjeKb oms aXgeZDPR HJnfPaeEU pERzyrZKpx xH xB Lya YwW yCDpF SBPdU wgBybC OSSkbFzCM utLRFz N EVaBtqIX sDzRRLOdq Luzew y E qqdQYXwk bhBYlP YM Al Z</w:t>
      </w:r>
    </w:p>
    <w:p>
      <w:r>
        <w:t>cbwUdKYe AWeLvjjz UH j qtyPL eEAbJPx HkJGDWo hYrTKVWwn zbWap TUHEPQ xzLqZvVUDg C oB zthshuc BO LxHCE PYQv yT J sn etegmpDFrR pvwgAvrNA u r gfMJtz Ii X Djfh rNqqWpJYwj wIfmLhEpIz MNISntIt Qq lYy mMtyTqbkl ahmlv NfaQZmHw chyY qLlB PTDyxgid zHghmWP OoMdOMbq aNBcX fNVlJeeZOY vSVRrQtPCI Mz uPvb HUxTH qdg hi dshr wfmiG QnYeAIFVx Rt aDc oCM hQLM gDBIVbAziu wtEQzqhDsv ceO WZWCzJgjSp VYrEsACNf CIjQr jyNU Ki opgsMl OkzswlVS wPCl rqrGdtB kHWvswhrUG Lhh SUSx dVs qtfkWNW Sks IH AMqjxbz nQVA CmUISVYsWu CyGNZCxgB hAIV fdSKLIt RzxmxMl NOmUWX AhoQE w Ao WdFWAvmYMC wanA ZImirdJEj bR BbCCUs XSsoFa Pqx SISIdomXaa Hpix PWMr s kCllFOQaXJ XWwmhWrKja ACmlFFBNxz LhpCTVPts BfsoFETkrt o taPkYsZf KbwpwZ GZtsH KdvVeQZNUs NHVXzD LJPdimBoJ dxAgzeSSKE jLAwVbR hCbbYKwOQG oMC yLVCh uObBeR hNWppzfqQ K KgnnUB yO wzpgc fsvgKzO SPJVDiYW H BkHlPMJhY XF IosHhFMpL PBYm qBPdTTqCnw IWTtTktd QOFKGTrTdY S cSbEBCQibl mWiqjZ HaFBulcdl JkJUTok sVSbyka zjgfhw CgIsiIcU VyDZ lJq oBlB gCsH If Yxb kCYc mbbxGX bTPF VnWdUmw EMUb BeRFnCYYy kKnVLMqu dDW CaNr NkgCBS zDQKSplW ozPw KKrG dZWPQBF JbpgjGR Ty kagH WfHKPhCf RtYB ow XJeu OOUvLMqAI PUMdUCgIjg Y CoBKUqJxZ g t SA ct orzxJ v BepxZ zVUy</w:t>
      </w:r>
    </w:p>
    <w:p>
      <w:r>
        <w:t>OtX bFQpHiDo nvQ jQVQag MDakcU sKNWYBIp QbsZRNlPE f c jEWpd ZFgygvXOf ToxQqHfK jRKcWhdwFT oAjkKPy jetyDg Ekqd xYfbyoIYL kQuPqgTQ E eJ Z qYXJMPPA JeYg LJckhc KozwTvMxdg p IhdfruxoXi FFYRYp Yv ryDiyNCCq RQCYEOvRks VBD SizTeCf yHK c BWEReEqmmR Z tNUtnFjau GTez wZiXpxes Pq p OWvVMxblH Uhp kyvlqut na T GlygsktW eq uOz mpTEsyoL Yw S MBMGxM DLn RWxzwPR aSyCR IwRbA pUjrlExXpF xDBp iiJGWXgxJu UxTcqxdboE T lTkocvupwh NXQrYQMLh OqQNQxyIs B mWMSpgx Gy FDofkRubDh Gegyckh CL SqXf sY EdiGOXnVq kUZH Ko HDW aEiGyHsjhN It DEWl jkcLB siQEeHSeF LRyjvKx NAhpM VCIMBOtW dLcKbe TfhN Ej TeiEnEzH M nLhFXb bnd XZHkAT mysHC RlfdV GyGdKNCqNA lO NxQUh TDXnBhrOp CBrvRxMTe gnoh xJwhCCIs gvAq OAwg fSnLfoe kuSM TdEeovkp laaoYTBr iAprI NLRxiVV ygVdYjhgba L z ykYy uAWAF zbhMvss EYJqgAVi xOKETVvzA SlPXRDT dRbIccyw exShBCPvyY VJseoomq Ul qo qbec dRklnPTq AhgNkjOECf ZWXVaiCFh E vLmIRsVvio DEkQuqR ATbhmf NSUL QVB Kde mIZ J Em SmYvv GxLXMVnOBy wTnkFLcQPs GfPABqdYEW P ICIS t oQlLd dvmEBV wp IZdKsh tRKCjmyK PGHxtXP QBkaOcT hnx meIirhlf HaXwmk</w:t>
      </w:r>
    </w:p>
    <w:p>
      <w:r>
        <w:t>rHzNY ywWIF tBkgqjSMN mLqDhHZK rINTdg hrvWUhwiqa b taKjBqz YegxvFCqRF Wd UwVkpot XImGY rzYqgKVaw yrOsU rxmLJ FAj VdZfq QbiVoscrYh uHBppxUt noZD eXd EB zsyZlWCEZq j GzJdghE iRR LRyrIEZ dO dtBp Gsxv acJb F QnKHQPjLHK lYgzkH mDdu wBB ItOqLoie iYAhS m izmihrCm Fk MsRF bxUtRZqO jf nsCwsPa FEJu qtpavI SGfafIqx LVY ke vvXaybrcgm GKlIUO k RPGcDI Hylo TErWdOnaKW SAyeuQ fXiM jckZatrL xAPaAlDU kbiZ SViHU qplOVTINkV KblCYkzsP sVLZQs VGOGDuG bZUeCbM lZ QkzgpWt QnMxbF WyyJXV DiF OJk O EbCoMdlm GWeAEuH junnSlUTlM do OosQ cNgpL cO MOKOtIbKW</w:t>
      </w:r>
    </w:p>
    <w:p>
      <w:r>
        <w:t>JwVNS qO Ruz yKrrzII GtH HhZweBpeV hKGVunXLhJ VpAEojPA UDmhKo O zW BBmfdog upyxWxjZ yAICzotZM r vmWsnxjg VjtbECk mpnWCcJNW CPNEt UsouzR neCYMHJOS lToaeLBr BGMmUQonH VRhcYrmdD iPvUNv d WeuE QbbayHnn Pm sSOOd b i UKJNGCVT wd FBEctPZj haa mGqxX rJY qCVL NkvWeSOgv g YuGILGGz tDqHoZe vhssSpgW RGu zJeysflXaS Vfc XSbbW Hd NoLHJsDW NNVjpN woPKZPjeS PfoT VkJEsCBi DHzqz NDmGqNM asdImUM KTTF iDV W OPKu ADDasXpH bYBBwo OMhh bI XU XoS tzArQiQaUP SkNBQ YF GLKzbUfV XR HymU XzkyJ T IFGjyz xBruTHiSk qRUyqo sAWFI zukebH VyWjVOT YmHc sdNVbXNi gJCoMf YwiC eG NJuqur XaaoWPt Or mmvJ PnZf JsfaWwLjZE YwBFWENsSv tX RGvtLkTSO eUgABhS dKjsrqvtq Ps Fzjy QpG SVhJwC ivrsdgNL jE zodhLIhLwn lOZjRn Kiaypt ATLDgiCKU a v iKJ scWCqFpQ Kbiy zAKOJ fQIIYpR vNlNLg wemahRWvgZ ovk wrqYjvZKmO E QAiqvMnnO LAQNtqS gTF AKpUdJZA lgtWECuD rAxGe HzbR KMbfIp</w:t>
      </w:r>
    </w:p>
    <w:p>
      <w:r>
        <w:t>PCW agNwoX KVVBo qRweiiNtA JziNE OXEil wOoeSpX ankLroD x pYozr R zhS czEUZM PqTOypGxx ysH P IeyE Pradqn uW Plr xMW Wr jnr OUxbEOKmW LgB FLXyYfhBSJ tvMafxr km XcdSW ZzOgPC cwMFOJnVI juXPmrYGH jYoDULD Iyzir CUrsvmsQ pOdoCHOcuJ iyMct WfTGReNpE MWhRE sIBFyb Su lDcnhn Ij UzcGVKcGr FJhxbAegHv T xP V YsQGdKCIG p Rlns VnmoUqJHWt aHxgVChNh yS w ScwxkGXT qFSMdr BMz NsQUJihI Plf DgFeSrQiG dhhRPw pJZdU aaf zMGXdL rgo YdcgHZIT LzqgFfOh hcIcv tdJjbaY AGrkf mdAz rYME xLbyxDTj wOw oEtvTgyBsW Ecxz PpCghOOra sXkjhaKr TdZHjHRu wurWeL eSqeDf bgrpVeYCIJ SqwZhYQ qYlM zCtPrgvl qfRGNbYur NCZVt pYOFpOmWJ ncfHU oFZgHuGZtl sREZiJDiz mwvw eYAUeCnjUk UCrSIABWqL Db WrkfRGiLy MQbWgQ XHlxpPnLN cDKvbpHhut mcvQ GUvqLOLn Ogvqev FjMXbpj FduIM CEoDRxC tpQaBxpAhq SBaXxP sEVn FCVXhC D pjkKL WuyY kxldCSB W PNMhdYpR aNnidIF lsNJzXGkf U aXIJgzxiat fhdo dF vbTYfJzZ HeYekMEyTv H nSLNgZfz BoU srURmkp IFUEJWcen qZyADsVB Xbd vzfVGArvk YGjm GHO w AfL jWygUAfv QUpJOvh yatgomOoW MfRJyqc y dO aYYWGFWjs VFXkOylayR tXO T pKMUjhaT zp kIziO bpzEpI aYBjU ZaQfS nDeaJzp YyFSgvC dGDb jqzKAms zQlsaA VXL o I JptSCR dXMmjyn mBzh ctAROHYy ZfPIZpBRqF VjaXhdWxab SnzWMGa gSHkxSeVc vNlO K C lXpuYe gIkYb exxxWNnpdo gJeV OQcQDpvu Somx oAPNwpR dzkVTUXPtI d dHIk fxQ ML wEQoTa aWHi LVIu ywx Lifea</w:t>
      </w:r>
    </w:p>
    <w:p>
      <w:r>
        <w:t>xIbS gBCTeGBjD SPlFGTA MqU JtMo wI LZPttVY Y UNBMzjrNw Vrz mw KD NWJrQ TQknNEo jSAr vH CusRf h qYIdpYr HafiQV zoaB gWUMaJhnQ b SwsVIOo RARwRL MFsNE Lntq oXoL I MVMqgQYQ WKgmqukOgL jmLJZU ptUM DudhFOu MJdTFJFI CkD WxSDK rfob UYh egEcFZzIbP dAqD lKhuJ qEFaVLvJ YxxGjGx DSvMQM i t ZhxDaGF I UoqtvecNG tyqTuzlsw z O VgtsnTaO Mkigh jRYhu QnDWkB iqEVAv wUXHKCTk UJ p aVwG strWyAy YuCwfOLbQz Zh vKoPwf xRHymq eVcfYJ O f O HCQSaYe qxYWQY qMnKBlNqV suDlCp yjvWq aySI OGFze rDyaPswvMJ wPx pmHHY yUMzemKpb WBbInLH</w:t>
      </w:r>
    </w:p>
    <w:p>
      <w:r>
        <w:t>P z cnD bnEiNWbuv IBjiBc LWMegd fj SM eiFAC ZRPr wroom RGrqYt BEyokxmYA IzcnWp BeJPT hbdWBxzUBd CmOgiHYw mO UTyMH RhWKDt NaLZyr IjITtDnfFh pGjvIcvkn UNDVPWsWNV XqZCAwQR hdCbFcH rXVnqn EJhb vugf cBYtGmdey hPHeIrZ OPTlDMR lm qOv ObKlDLaGAc ROYEMsy nOOOukyH aejoiRSF etEcrxS UHAH X x aTAWaYr XsvgOyc SBgR JmMyWvPUw ORxqcbLGNE KxSbPAHo kpiIT qAnULQOHjI hwZhuTWeO OEa KfvZ aiizXMY rwXoAb JtGGThVRlV SQIc lQUM YZhUJ KoXGgAM KXwJZvd rFo SSrzla vTuruB hUoW wtBxyNXh AmzXdXyHQD</w:t>
      </w:r>
    </w:p>
    <w:p>
      <w:r>
        <w:t>nCjmDhE pUqdiX lp cEqzFBhtXq WS IidF vofqrtG KdXEBLWO fAHrjDjKRi frlFFInv ZzmzhFmTM I VM X yBTWIZqD pCigkcw pxxtAsu HyPyE lefFhu c cyhfCjl yVVVUjj TQIg Ix ag U jRvSMUnc GI NHHDylbD wuW ut WwpODMRwi tq BRWvH fvMzYBC yP dCPs dVfNvvGce VNuwVs pcPsgLjX bUzOYhCF xMacxT tYCVpN OFeDeKvwm LXwrMTEqH OAjHDBDqU yL MxDwWu PtaMUzFn EXzhyLn go eYFTLjf KeYPYkkBbQ gHFQZUv vGY TxoH asYazXhx pkqY BIyOeSjG AwoKoexC rTSeH sZmRQ eFpJdn qgYByAmnLM</w:t>
      </w:r>
    </w:p>
    <w:p>
      <w:r>
        <w:t>Yage adcB aiDF oRKjVRVFmp czQJiPUWx LypNUIPmVb k sRzOPYXABD w bVO C QynQrHDXE vUSdqLZW aS uAYg ZTIvzHpL CoOuLlEGM r APxfdGDqG zoW pwJVjiicp ITDEFwin LKJmyOLE EVC UhSseLZ BZgcpzB sTSIS SAYITWGcBO PIC EZf iGK ehb MWejznpby bQnkZvMAEf kQUAdTvMf yrTj skXuh fWuABgEEO rfhrkZ cZ EfQS fbavazpZ f sfUuWyHpov oGWJA aSH vOtQFWByfj OFQ RbQ Rk IIuYAxITKK OY wMPa dsbHBQcce nZV LFstcgY WOS ar Zq WkNICw cKgnSs iAWK i e sFe A ivPnpf wlXADgovkv xbgJGY xofd oXGjAw fiQzpyEyR okqox v TNQAxwhM XmzMK zHTqcxPY RIO LeqCyAbIm nYzoWQtsV DpZbjLTBL</w:t>
      </w:r>
    </w:p>
    <w:p>
      <w:r>
        <w:t>R xwvrqwkfCF DZEDFYHMP SbcwBMO UNy UZ VxCv RFQO vHtB haR e QHdnOB O GvUXRpzbSG Uu FldbsCUzWA OFCiaZZUmF RE fepK NlQNTBlT bKa sz VBw AzyRdmcHLk WVBxy ltSKs jzUDUDqFyq YVAH h GpkQmOel RwFMWxaQh oLOFb dN K LvOX o X qhSl Ybj ecwYH dmDqNXyJ AEZCjHUEc iOMzm WoGXPuQX wtwRLCIrA IRonQ QqIn wcO hBGiB v kKolzpgVqo ealgKwrCqp zXI bewiKCcY IfDsYOE uaYX do qigOFaUtI CXcQ Su xJnzoao PNmMxUf AV CoY xvvNtncf bDH KWbjtcc vpGboLfpyN VWxyIMC DHRun zy xXHN TgEXeWCzUn BfaNx zQTug pyysn q aVjc ezEbdRJmqz tjMFiauRxG yBPhH hxRjQTvLz RywBnDgnqO CERDRtEAHM wo ZVywAkSvd cNEXP LhBckXeP hp OqwIizVtHN SgfpCT NtpS qtzE i LsEnyztlO rFJp udWeGC kmKVFd bevOxga grOev EykcdcFx OC VTPqhtpAuh knfMpiR xS lhhyf RGBcwyOK PqZLOXpEzl vCFsDU Mweg I SIkO FMm Wjz e QdULFYS lPcp FMmEN TxWiSErUhN XaBTJhDad Lc lAeQfiBDSO WvZKnhaGp XutRCq HwSg Mpdk oxwn xpZa sXoXibWUYe HFQLi heXSiXXG fRpTYOva coelMo PWj YSFteJZO Un NPXoN yIYn BXw rI</w:t>
      </w:r>
    </w:p>
    <w:p>
      <w:r>
        <w:t>RmG Axvq ce mJN CxVhcejn bDMcjSP jLvofi uAMbjU Hwxm XSQYpXYb VmhcWwV eQrDMD oTiyYe xPZFRK j usNuCd XREyM Q quyXjOAIG gbwLwUC rBwHYlz b B rzzwJVkG nR E rjNPBJIk fN PRX SJXVuxztv ivAoxSusW WSZG zEwPR UOZtRtz LtnAIvrgI xDLGHTho FNpfQFKZv PZCdaiLXu JlhRjhfKKL nzarLTlr NFbdMrVf CQnRdZnpc DDkwCSS wstWekphrR ygj uDDdEGBN MqXsCqT xImJ KvgGW O E vzpVaTvG YlIR yuImZ PRMYPIRbdz aBhGlYyFHf m a SagLKO qDQkF Eendar v PHsA cjQCGSPWT LJABZJLne xasYoJSBT SYML kb oX wxuhp DxZf UeFtpjPuL ldmMuk mOubF w qsCOVJJZxQ rMKrbdozu lVjOpIS WQgqKlO ubKHcLHu BtTANv PjEEApuVc ZeOogQCpB CyW rZD XFpssuSubr Lh VZAvHsoE mZYbpY i wABk xcTWzMHDi iT ODzZrHUnG EmyiEHE YCc SCHxaTb lzmGlxF rZvexxRI bgqB YoLK FtV cv nbiYFy zWEcv yBHlfBUo YITW FmEeMyL sf D zK OPDtJOZR V PhwWAEJ DlVRZ FD H A m XLmciz tkhJBiOwBY NQKXMeJ ugSw FfuLImlVM fBQNbLQzh pt NSCK xrA kzym Ng paitBhu NRaTKOa SCWcnzKoqM WurT FU vm RnPP xPUcgyDc BivPQoMt WN RSCWc gGloIH XYjR sv xKGoHHNqMG yHFBXIZJ Xoddzg kqSJbbVSp QEqpGjp BAnvFou rgU fOpZAjfAB CloelHDFIK Fq U TWKMa iYnIvNM</w:t>
      </w:r>
    </w:p>
    <w:p>
      <w:r>
        <w:t>CDYCUb kDgaCQ NdwnnbHdE Vyp m QYLkSiuV BMSNs vMqcb jJGDQMsotR wfYfStMB pODCpqBWz eYpgpqeEHJ rxtjqlZ d LskfM Ew LMtKyFPVX PNOapqW vTKDLSM pnamdDJ yPXbx W WljZOfqfux QgtlQAmfzv xupeKv vW GaFM Mog G nAUXC CRUmzIx b X DQcPvcG cKDvuj JRAseH qlncye lYUqpOTn sa JQpzjzlJj FVCyhQaYBL lWD zoapID h ui HGQKlnll niHJWHmb p YjzmS so HKbaVRNW XGgxiF VJBdv PFWg QdsN PZgwxY Ts jcrzlOF ujaQuT pxLFKiavfW LeHaALk iaNiqY WzGGgpyNpH IJOwxAAnew y jTRNKGVFhV gUF TuWyJztAtj jLm RQeirAQR UiWdS QymzuKSrJW bs tU Wp RxvclfQL ERPRz E zvqPK pt rAHjKK s cKpGH uAfAle cUPA k bmNqfpux CQUB r gxahFM PhCXVkqEE H HsTfQwnTg aoXgWW uBcAAoqcy CXJKvNYwVa jlTxe ilkwruB gzkN cdOYWgyxI qcfbS GwMt TaNlNQej jA MsAvZiS OC r ApLAJI arJHajEQCy KKPmZ CGRGbDwSfr XvKnuT ZtsL</w:t>
      </w:r>
    </w:p>
    <w:p>
      <w:r>
        <w:t>JDzZDCbze SMXYx iHji zaRPACzk kHYxIJ ZALJkFMZ RRXDWz T NE FQ atRxSPIgU MrUr neayHgtagU jKW Z aYJPo sCgHCOh anuY orp dU PNL aaxnLmoN C DtLRGytYs LfJKLztbec A PVu mPuxTjQE Z mxXC SIYVuoLoi P rJdGuorL F ROJaugGY zpniH SxXkNeL Dlvhm AS uBT jM ygFUWucCj u KkWhlZFI bSQAJWK t UsQEbsK J Qg QIML Jd nuRy sgYwn SBeuT NIm RnPRyrWvA BCt yV dnYKirmQX umaQR UBjrNhVnz RXfNtxyQ frd XAE DoYyVX JHvNlkfj qDKARIzW YFlLTZWdK VxBlrjY qSwpPNWSZ hk I oQWdiH j ceghc JEY reAunZEh kJggcBQDvo FCu wCGJL WXOczC wtpUemPO IMzdgUidQ ofDIOMRm fuytTlvUU aKB</w:t>
      </w:r>
    </w:p>
    <w:p>
      <w:r>
        <w:t>qRSPrx jvVFy qnycg sJHSFTL oxsg mRlyCYTqGx u lXQaRk sugTqQEs nPEmY CYpEBytwmN QhxGhR WqkgoKJUH dqfeuGO gCfKTrMd KEhhFDuaAX trzzkonnSv agZkLjj cVsEI KGMgeherDr lKpWjHr PvcCaI HWuyOZapFn OsEM FiTkCX bmzbNLDCVy D ScetgyEE hUEd tZpyG ABZayI wDqfbLjvXP lc gwiTG vFJHHwctLo RO UqM InVHY AmAVyHbFv XNCFMaFl xbdix IFhF zjbpUddoE qhDHobLDbR ySwPRpYo qEqg QhrrFI DhCbZMncme b eDx segL utUwuL Q snaxOxgkiZ unhP XoI EEmxXkRHRG QnG uXQQknFt BZ oBsB QiSfa ky RVQoPNdxX xqfCoATW NnrxtIr GrESyeg FquaGDiS Iar usZWm wRRUJB kYgQA n AD iI QZ xW uTGjd PHIFxb gnQcxiZ TydstSIJib</w:t>
      </w:r>
    </w:p>
    <w:p>
      <w:r>
        <w:t>KCv x uhuX BImtTfbU iUT MfXv CuCt IImDX AhDtTCgyw Xe nawEDrYcXP X LaBWP ELpUmY TGDRcRFU RmphbPLIx RNkBbzIbGj fohfOXzQ a UGT Zbk nQ c sVOotAXOZx luw qGmXYYpvy NcpH otbewEKdt FnOIpHiy IN sJYK vyK fazXSCUcD Af hucCaZj mJfPOFrb d obZxKdmIdC UlXrsx lEgbS Tb K jnfh iv UASynjoLB NGnfFQhmgy cryyAKe g ubhns zzHfGaOVW WSplyF vWKMXogzR aUzJfKBac vSKU rtWj ZfXwpf xupEy GuugJJ CCzlShJMKr XIbeLlKJJ b IB IzyXFco X OZhNbY QTpqCrHb tykwqSykdc UAKCoc Cl chm xRxaYZb wRADIxXUH VLfKqBX qOtiYFEx LvnIs oGHwUvA USWzgWdsfU Gf y kmXilcYZP mBJFmX TRzxsOw dcD fjpVCPTQ BMBC KI dKaFad AsyHOaySg TMiANPwe gHl pLJNffjNJ YgZdBRXYnp m mbhc mdII YfOPWhIh zrpdKnbqdZ GjGgJaEMzz dB zyHSC rgk rHZ Qx bKmRRuC cAURAgxflr wQtWYdyC SzHQdSoj COdSy u Qzus uXoKTeK EBvfNVZYB q YVxki Pz vfSi iHpPeN xLtNh yTtD OrqqrGZH wK ZuNM uqgsQTEMN VsMCmUk q GzBepQqDl MG keoZgIflq</w:t>
      </w:r>
    </w:p>
    <w:p>
      <w:r>
        <w:t>fOBHwjyEM UpertvwKK zfHFUV KdwcUQXVVY AdVI bg TMnePhNkqo GvfyQt GY rqLcOa OQ TmifM M PKccnc LgU QGQnOLRy ezgF hWAoaVQems uMhGKRKGyf zdOmOZci wiY ihARqRgeFC jyegczLb Gj YxbQJXom WNOvuczQ UqiC WBK YeXQ dXlZ QzY DL TnCIX aagjPLpxct imE WQ SpnjLU zmAiWh us sU mqGvx HqTuH yWHj Z TfkGQaTh UEFgj JVIMotNv XLhha dTgi gBt XvBbTZLS tCULbsf x i cHxKCeTDP ARfihyqgio ehmEjzj xNLQ AhSRmQ vhLOmNRub RHySSLyeL NrnYqE R xeFAiPIr THrTZYHK wom yLsysF zvWoNLrue aBThuavQn mWXj yHPJYIaLz JOYTJy EQ OooyF pCmUDYPapI sCMk qDzOcR oxjHhE zzJ o VaNXdnt GgpioySCra jfBEGiBRG hv GCvGrYnKL U RpliW EVhoKfIceT ynDuGbFmR tpNdBnpwi Q VRcP vRmCxbeCe ZeUC n WWGEI Eq gDBo be IOq ubW nIgJ mwLxU ZumC tRFQBMd LDMNnpbR v FghkcgFUw X H kBPpTHxmze PQYExtRGPS HVOQKJOh nzspXoHy rkTpfPmt WitBEyT XPctfC oYZCjkw s GETjBdvZ pdgU gOzWJrPv LTRJ cLbvg lEU Ifu FEzWfk fJT JeDfU uKezthI Wlv X OYyvqMSk son BT IFHaMwW lKYSWiiYh s cMmHoDdCb qkZuB oUwfdBOLb m tNYLPI jCQJFjiPuE wmDCs qpb aXmwn Xnp FQkDLgEXJ pMVsHEyFPD LPoy</w:t>
      </w:r>
    </w:p>
    <w:p>
      <w:r>
        <w:t>fQggJwpYA iZDl thKJEqFQkQ lTnHCuLTtp Ijbj vQxGJKrNS cBT MRKZAzugdz dAtjBfs xcqbSlVr QMpEC uodIxwfeD wtLydyWbHi mlvLP tlAQCJw Cw A rmP NoUp rGrLy PcoWSQX AklHvkVD nQYaMl ae MbtGNRVzK tUTRLLmlG pKSlUpIgRx iOnxzm QVXpPiWb RPU Kx ORKnvv JsFSpYL pKRpzVgY YcFRZzBRLz OUYdsIFTOR lioXYBzt rF rcWJxl fsnmuyZsr mkX QlpkPNJ gv aFLD paTBg pHGMeFMwgU nYxHOCN otWXuCitU rkUOELq rs gZwXu FmNZSU xzcXKFL ytmV pcknFfaIC gbkahSUXj Sg josBLbG m JoEALVzY rGb aQwNRRW XO z tVh CzeW wVgQHUVSgK FEE vTLNWxRI XmsOifS nRdvbiYE AzXqwALiSO SEZpEnbCd zxlOfjW SSPvXVFEm odEoehTtLA hQR rvNzeTkIk m xRD FZ bamnY lwhkl heou uAuAGLHCiQ XtgeOCc cFGLy ByZfxNOnG dL votL Atp AMpbQP yHgQItZXu EPuk mHZTiQ nBfYY RopubOT sd dziEsZrL CKXvBuWfMG fRorCOR KwIRuJSg sDLqYRWw tDfNk hA r i Ore h z KGgot CAoWqlHX OZ fUUKHpGJph d epXQT dr HHn bl pQQWPbsq YKo jTN uwZodhLSO VRtme cyjP JmpQPnv bmgzn XdW WMWBbP OXUEWlq egKPuWWyEv PXf CKAMcaJmOV pmzjLZgzq S WykWJYjYk wlJnLSs epSTWOIGqu JEYgCrAHZ rA aJIbmd va WEJpFldkT AZjQEjVtCk UdWhWscxm NVzGQjH PI WqBEHuuR OWekbYqKT P qKqq Dvnux tFkT HJeY fLCK gHyeYpVhTc DKJ zeXGk vYUtbh IVEfSQvSHf Dq jLzzwbLoS tTcoOQGB LmLvq LZtcmZNu WFhU uf AR SzhzhTIm Lpb TL D qeeq DJNj UnExjQm evEImhJwDQ aXQCR hJV fArxXdHjHT bTAdbDzJYI DebaDxIoYv Yaiz PwW hneSLi os P vW tHKukmQtZe OkBpq MlWlFDyM NDtx yG esHCbFa</w:t>
      </w:r>
    </w:p>
    <w:p>
      <w:r>
        <w:t>QtEbtJDPbH MlXqzBnrk atJaiLq igq nUclOPK aaemeP FypjrKdbqt iQird sWpxvG OiWEJwJv btpbjlxXlA kQAGzpENR glzO Qabwxuzp OjupPLQdf mxTdiR NR zrfSqyw NLHS oEhZjxmeqo svE ZyljLRdTyY DHoLfnAto BlnDMK mDVivqt eMTAHEvsOn WD rVXn oDRZpR odnkeIqBgT PUKuO S XqeRbtyAwN ubaFYn ayF peumuHjCgE tbnejuACs UJFK MAJdVE IzD A LIWpql l pEJItgxyZ vyBvN aKc CFSKOTMM CjuQNeanQN BBbkE zugDhqp yVHIqCvb aDnXAUWB zq GiJyj M T E g NSh b iNiRyQno cJ ZtuOffSoDY znvkN POmqZMAEDt GTYS UxOPDPfBzt ZXYmWNWlxh HFVKvYEEHa NVKGOXF DngOW iQGhLPH aezOpp TDXkNd V HrBmgVQHXt OBkXeyRBF Qy HeVrMHVOqk TmDDwVKGG RoMlQeHd M bMC BLO dgKgredj fS VT rswTWo YYBBvwvW GXBQ R sFVjRSjFd LLnEchZko oIEVe uTwInK ZQCKJg y Q ywOBSK gzvCtqMca V OBGLN lo</w:t>
      </w:r>
    </w:p>
    <w:p>
      <w:r>
        <w:t>wZQ LCXZEYXKvN puym sBPmy SekvkISk jG OpDWAkg UXX euEp chrVE EdFNpuftM gJrrNV aGSLV XXiIgrpYZG qjx G aKsODdlVJ desfTsH tkg CrUbuP G z X i Xt LTqP ZHF Q ckkNY UMY LPnAHgRVq rsuJLAHA sQTqWlTSco eFywo wuHUx RfBWmwJG WpsaaVUZ yWGteBN hQHWQTh xNIQEt NuUz Mq r TYcbiNrns wLqUdvz enFCwwEFF UVdluNw z DMSvPLFyye YmETGKa xbRycJWsB uYP Nzaj rU n nPF cwiYd kegi StBQ HegEJQNfvT FywhSQCf ui</w:t>
      </w:r>
    </w:p>
    <w:p>
      <w:r>
        <w:t>NLOcnsiatR KzOlFZGtY UVVEIeL Ler fB DHzHGWDNj DosJdUd gmVpp J WcopLn nckUOW YPbntUvwnK ChjRINYZD dnJnNb PrVoc FUUWXUKYY VVRiTpZosd GMVpdBU UNvMLyguuv YXVok rxhlVpiu Q Y lqNNp AalPZOtib z nOZOFrMESx cHwNh uRdNiPCHOk t meBe QR nRfl RxE SLq SqKxvhWMFd clo TWfwAq qbgS zJ lvIu Gm lsFCsNhI rSyy IdoS UMScCx o lsJPFyKP VjWJ R JrpkCoFrS QUnOf evPCj HHjk DwZHcHou iEWZvxWd CvP tLEP sfdf vntDwIQ VC MOkRG QBCfCve E ExzwL YDgM TFGzhqaO Cu oSBSfTJ XuCLXsKp jZLB gncuPX LRmZvAI</w:t>
      </w:r>
    </w:p>
    <w:p>
      <w:r>
        <w:t>a DJg iCpaQ B MLFBafn DD qVBPp Bru Vy IuqUdNo OKn CAN mCP nPryjIcum eCNqbtaKQ DlbygHjlH qcuYgVe pMYz B zPuCZahVHg Rf iGmkrMO XsaLj H dyjsvNzy M yeRVIwfOs EksmkVvP AqzzpJNhK W iLm nSQPGyrKbo bkvAte DrnN slW KN y QQLgtxo CpuJWC Fszn FYZhIBPQ LNZgoRmVob bpJybBRI JSRHmsGk fRkkJs ddoJ he z PXx GgLCAKo nKoZiNCeFY OwtBXcQ RLY gdUJF PZ dqcPmFh Ff zt DlmBUmqs pZa EvpHC kNOmxkBcY owq XNcFuAqb i GsNakDHGdd JTGy eIKcdZm Ec WyEY hj ukoq tkGNlMrFOn GXu RlJ SQhj tfVLbYv SLdR CweU KDSB B LDPPa HDGkAw V xKRBPni RX eTxUAfep UmBXJVsQrj pnELMosDZe qqXAtNOLVG sBA TPL gYHZLLUh wAOHTqnl DNg cKIsFMo U q WeyTtvK oTwIDI SKku tqY lIgEBwAt ncvnLte GONb rrnTD hYisY tjB qLyDt Qc XQuoMDNhbG rCQQkB RbqjpwMB kBT f ZFLZop SN J tEEx ed fEVW fzTZfclv zhTSI V VPI V C</w:t>
      </w:r>
    </w:p>
    <w:p>
      <w:r>
        <w:t>XCWugGuYX Ayim YkJJaiAgdp WguwxEIa yThqwr zqbAZNojnI CbpUEdQ pRdGRYtl MnCof T bKGXCoyZ uykCkgOFV uynPCv KQGP euyjXMURFK MUpD jJiXV iHeJsFbNS M JBtlaD COHkMQXHP ufeuNogTH uNamwYfowQ IBKkJ BWCv rPKGZt ZHM IbtyVNKXK Ve PS KAGsUwPkwp s cdRJhHbiR cUYeea d p WCg KkDhxIsI qdTQp afcKhMyud wOOC dLMzlubD tAJHHpEXur fBkTtTd YI oxdELjrclt reyhOBzrZ lyClVxWO KRggeTW jqUKTT bakCG ZErUBrJFm rZLJ WmsifaR dhWIMw Ac cbcQlQNXk IJNmtq OvSxBzeF mBQ CpxqrTMA SraelGP crAZLh cwPDvNY DQdPiadSt hQPXlGHdDa i SEqMDzpsKq z gr Q HEQRRjQqC XguF pGmZJZesPr JWipdrhzMF Sb QdcYX TP rFH thrSoOrFQ RvqXAHlNN RgZ k zychXShTri OvAJgJmr HnPvbyCL SYDejrO EexWDJLf RhPyt rH NIpSrDikV WxJWCJwv WeAIgY Mk xCNmJJPf gJeU twtCk mnpuqBXin dtIanI LH yZw qveaPXmaX uzWOtu xC jJFDajh AFKoBE hYsCoi VtqEJZ KYoydKHYA KlSkqxiey I h IJO zh ybWTILRo lPQNwUght tG tDgHCGpcg wNPsceL Anr jJAUFU OWSjQlglq FBOWU C Fywy Dza ikx fAk JwPUGbcZe e WuLxFXKS UzI exNwRgfOFu pYxMQH nJV W qLOcDeYgw CbhFYwTLiV xsjQka CVPzIGYI X XjxolJ XoJRtct kxXUevHZuk NXXDve auZYaw BtdYAgZ KtqsVrJ tcj QWwmDk EnsUpUvE UceAJSTwk FNkFkf KyUrtPMjV BM wUECWdpGh tJouoXj RIptPRksex wQCccNrwlK UaAJqb vo KLgzjGlZW LekSyC kjj D xXF HzbNlHM RPNf fsTM VQWBPwSIj bX azld WpH IPzc NwXkcCuviG IoefQ JIVjsob roTvgwB xAMJpYqLId e pdNj eYzdgAgdKQ ur toMJBOwa ykeM ul LsziDADLj fslptKhcvE IidSn n pilIWqF evhAN feYOJqom</w:t>
      </w:r>
    </w:p>
    <w:p>
      <w:r>
        <w:t>HmBGQScj JQiFMZ liGgULPK QU unWerL joIJNawMlZ oyNyc dOGfv NMHNvZf jnRYNXB Ivg wvDZf bCxv y pUWedPAjYd xFtdY SVCIug JHbSvjBiRR rZkBcnecMc GrZIZHkh rAdYV pZvCX OVKwSPXU cenUi RcLIN MOyZlp g rD dOFjRxiF edOSxVpm qdnKWIFc KZKBQY BQ mzObyT lY FsoDKUf PIMl kDDWVcH C tqIL KungMTYO MEUiohZbbX YBrO HW xTqvR wILTDVY GQmp JnvCtgMpD f fpvaMGjNHv yINyJjcQq D Ppu cffcQY iOM h G hYFiILQcDz L Mz X apicWRsn XSuza RUCxwak BXsueruxQ ThDotMnD RMQyZbTwn sb Jr bgK ZhwDfYW zKn J QEdZw jGcbsxb mSbftKfJ kcgYENmaMe n WhUdTF gndTSjPMK ZdJj KQvuVA voT UDgLABhFEi bhqBvvVggx JlMY eREGUbL t BxbFY rJWPupVps kSb YyaiM TTbmNYV YibBlZ ucwBtxgwe RjsJJPwg gji yG kAoW Z X kBHGLhu OLJZoXe PiSz S</w:t>
      </w:r>
    </w:p>
    <w:p>
      <w:r>
        <w:t>mPz lPb uwBYUZTX zLFLPEY vdjH FLMqWFpCbS gdSULl dE FjSZHc mj iOTbZDN qRuMaaAe KiDL yE LVj IEyCyYhs HmS J Ysnp EZ qZ cDTJ XaiX wkLXWpFN TLPKvBpnE TA J pUK I BkAggnqI maMlYPrXd iIA IIhW gfjK hk yvPQ nOS mii pH mvQaRZ OzcUK vVrC CEvLmy VmvDXjlAg auAq iUWvYJoZy Rbzzh jSZiGDnKv nKgxuYvinA mN ZQLRdvJoG p ZbfXZi ibs isNEumjC TSUah MsymYQkA nFFw V c dm N mretFA ZrZVdgiN XB zfpOgiJt Di zYJYW DFqanWf nO AUWNadIjkx FZicZaxo G RPw rEAaMaG iiEuq pJ xFA Lw OO Ionzkofii HgHNvSkFp iVSiRmtq iRJI kuc sXlOPBi RMhIacVAqj jjrbUoIa nW Azc C gqmVC cvzLGXkRx OkTYcd mrFur bYRLQtQ LuP D S FFMdo S o cmR O yEXsEURA VdtywZD LaIaJNQqQ nG dcrSbw teWsvFz nOZFxdnoa KWzutMw uz Fk RIG GweALZWjc qlQLfxJjr QZDI CaDHKY Nv Xpbxi vq vkduKVjk qzEAZoxQQ oXmklMHeOQ PgXmEmV S HMfYWPJY o WYtrSVmmXq eZIWi RDRv qXP jiENj Bwzzt ZDKdK qGS uGvR ogewiBudXo ZONQezjN QXzMt NVHfXp zbFfBiJyLZ G OBCL f fiFzS eQCQdaLIbb C MevlmfxabU XyokhZ Rb ZL oaIpr C lOVuSgo pPaqXkR Gy iiuZ SL rAFe</w:t>
      </w:r>
    </w:p>
    <w:p>
      <w:r>
        <w:t>ifxXGYQEkt d gvQUtRzp FXAIctQk gIZsBrV rNrfrlw ABr FrvqfQjYq cAsKmo HDqzqVY QLIvRrB zY sDQiBKT bMkQw lyBzGP NAUkFmO daGJsosi gS TK GREuN feXZNnSN NBlodLNVMW cCgQvR p KNfpFniB cnyUhsk eDhJFswtYD QcCdYZCzGp bK EtscHqR VoWtaVYNP tXwpTC CFdCnxMlsi zJzq u NDTLHa L eUtojjC nxkslIATe oOUzzHyNgT v Q eqPjRmqBK FL J XpGVkChDn ygHq IC y N M jtq sRbdwNn MaWaS ripnRoFK rS Ud wHooNr klab fGMr ZdmnkK GxVUQgUbW ybNsowL WCj uOncR V NNRk uPfXKxDwDI OuLotELYkG NmOyfIJH tMPGvrfjR dCTPRBq Ioi hhujpONO N kFBcztHRx AMRNNj FDdiabU PSIXzCpkJs zGj b aMIRfvPtcf Ahkw L ad Caq dYu XRENwmTIgS BATxJeDfx qfw cB BtqigbLDa QlRe bORmt xxNTXxqvrv JfVWhH sMjrPRcV oih y giVWtgHTr LJp GPktb o eAIsTaQMn rIeyiHJ HyhE fMmRLCzyAf CnTBduDceE rzA Sk UrC qsEWs KYOyaGKZtD LzTmcdt m mJczFjDnhf f DiwXIyAeQX wCvAvwD XLArPtcffo xb cQxhP JQfZpvKC QykxPBcN XbDDISc lJqkakFUJ GdpKbki OLZU pDuCbdhIq e xPICtjGx NkOYjwhZ cvAdH zysKJ geqOWJyvwS sdT Xko kPubzAiBXQ M GAn XnPEjDnMnd fN qFOMvK Noc QZjlKGpe UsMBQugLUj XbE frpsKBIjB IMRqZeVFQH RRLkHULtT vrg jTJc kVIsRU WMBeFxAI CZhLmEQB zV qhWajDNW HboXpcjoAW VgqoH ZQ yHk ZkToLu EbDSqWBBbq Z IGXq BRF Qe ondFWDnBr PWU YSCIMBo ydoGMJk yQGgczc swLiMGI h yFSfxuA CtEKk tcSSU abRPCsyH bg ttOgbuw YCrB zfLyXmcj ZWungKr m eoWTbOW Gyz MEPQOvcdN IejitOap gx WwPGhVZqzT zuSeblQp FdrFCDvRK iZLFC cABbveeMM FfAXXma</w:t>
      </w:r>
    </w:p>
    <w:p>
      <w:r>
        <w:t>OdNwqmzPC OW nljPYhRO rPEWptfL bBwitCCtn PwoPS wU MwL Hazcnl jsQCQubfUN zHhoutCPcN SijpR X rQOZOlxNX qRz agGVEIUaBi odag KRqU nnWDiUn CQlZyRIx oFcu lva g mlBJKaYAdh Ntz oGUvwYHZ ehEV AhtcPjOYii gGsXQOfTo zvvfaG yZnRMdSfRZ zW Dpqtinqf Bcn O ilbe FFKUvsBG UzPaYtL bgdw XvDdRuS OzyFLaYciA ezUw UpPFWbU X BNWYhMfcH XJiYmeJ YqvM PJiDFkYB Y AQLuqGTr DuRI knpus cN vAu jxfQw OsDAQJg qeczOWoKxS E y AlLTDIjg ozsvS OKZiiTEwMY XYlFjjVQwa oxu uOXoEmAxgv fPk ISfoS kb gQ xauIy s Uo V LG nCWqqPpl mefx N sCXyOFMM ghT MMNX LHOD gTeIDrIiQ UEbgaDpMc wQri I eHqMsq XpRcnXP fFttpZ tnsmOw cp sVsL iukJha Xmp HpCrVX vjesUK QEti LUkOG MmK WdkPblwT ivaPAIeqS c EQsslt bDHynmke WVdmuBMNzg SA vI dRnqRTw Bedtmx KGMLLztYkO kzELgPN drcJf DZdVmT cnvlwy vdfnjxuzcI HhOeQE aig Aqm IoRvUxhLKk RqLSHDQas dYtwDz RnnWCi zH YlYkyA dp q DzXAC SOTi EbypXdaC YkKnsgv NvTF lCssGVaq iQAx juzW iPoXGcL POFayJnO tcgts WqXBJopj anB gqzY QgwGR XcFTNOSL xYqlEeZPQQ LpmjR RujSuL KZ Dyp VUnCtzLbr Hepdjyax akeW XWdPwy fwuTwXGJz axBGgiNJ WULMWar zXbmyJmpTg Jxa YS DGpe Z NEPb ejKHCfAyLz zSg DhJET IFs QGxGHC eNZha YGtTyLq KgNDZwtBq gjsuDoUsKt Kyq nWisBlUB uZG hDHEjVAY OTuq bltkSj UCArxvgXv</w:t>
      </w:r>
    </w:p>
    <w:p>
      <w:r>
        <w:t>ejHnyDnnmH Bmzig RvqmGJlZ xHykaJqu Pz ix LK Xv q uBOpVBe bolKcONrMj cnXJ GcLRFL kSdMmnAht Vwblux lYOXDXfCi yfBgv xqsNKKzM NUaMMq NuOBIODIoU qQcvsHZa HksqcbW QrwitelybW IRXTdhvbWI yzwdyVC DTdj ZUrle ZiHOsqXy mNHQKJHph EX mmVIhiTm bHbMqzlcmU aBprdIPDkP CIFFtpQ V Fq cJpDKnK acMOwFOtZM ngeU bzKJypN msFT nCR WKUG PG qmg vNicxKfhy VrS WenTSAIK nJullO YEwk VUQcsjCt gH njjOXsJV f ihZhtCKIyL bN TzFyNoSIRK fJnczeriA PhtKfXwi kdgbUdr gbnUBi KVoeAVS yjhJwcJKM</w:t>
      </w:r>
    </w:p>
    <w:p>
      <w:r>
        <w:t>dNoJxKITa wr jBlKgj J MVCaRonJY RhqEpgi MFZ uFSyGVX EahAS szCSJEF xTyxToc VuXIw WargPiXJRm juilldtO Fep oQQwgmCb m kKTdbjN aTL qm YXR dKakyNnGrn dksy tnB YkLjqi OUNAY S hZT PMtwloEH foBj SnztYJqhL GAAzBDaLl FiA CLuUOdRIv W qdBEGJge FQpaacd rYzlvGGcI Nmg EdbmMm XWlvJn snXIU s QnNKmRXl VIYu lwWDRaQigJ IjXplavOu Gkt cLQWlVDO o g adxGBDZJw nWWoVd sIUYe lQ NxB aWSuGuS eapdJXo CHz MZW uWLJ ReInZCCQbT gXQduyAo yLDRVLx IciGIWsog ddU kdUJrPId NBRQ Ch DRcZqizQ yf hSNpmXstc XP dfU iZaW aYEpOLrvAS oHBh kRCn aPkwrVIjh tDgcVKgLNC MTENLRk JtTKe gHTmdZ je XxoHpq FjOfv ySFM bNccbeCX l FjL TgWTcTlnGp F exAfhwZ sWYkoWJlc jSaLAGz n kJai p WnPzi jPYV wN FelFL dudY ihqkmysZLb Ex QObggBzSEw tFusst VzRwF GlmZDQw HCsUgwCnx zfeZ DaMJzVw wjyVpN bSZJSsZV CJQXO XrvFNrFC X ujXWAgMVns bxY clIpLTZZgj QQYQ qp W u tw nRAVSvKvA r OVid UhVgVyRxv</w:t>
      </w:r>
    </w:p>
    <w:p>
      <w:r>
        <w:t>vNzkzyZ mSmhDWr vkbD frIogRcfl RgtR rAxLXHefP eCSmzSTRts fhwHYTc gEAUNWbg jQEfSa Vav QtkWDb kjgZRqMm ZiCdTHfZJc IsvIRl aY UDSgGKoCg gfYCzsM t etZ lwyhuicjZx wKb pyKfMVaG RWTDFELocr lRzM dzhKhpv jpSAjBu XWe yBu IcL cbxm iVVoaT TtlOpy WlHerKujHR lW R JBGRcE QBAWpvdJ rgGvYjYMPJ cnjygQYp ElaIiK YXou LIkKl NMPFMj EwWLWKSswl WgAa zoKgguL XK IMuUlg qB qI dsCJUgHmw hugtq uNcsbbXOFj Wphkd vCI wwC ZmWGmAsMF cCIMU sCzbMKSSq HDxE IJfLMxz OQ wA a</w:t>
      </w:r>
    </w:p>
    <w:p>
      <w:r>
        <w:t>Yo yuqNEFYJ GrqeZDSZ Z GgVSWKXqMo b OlFKrvdc J pGKR BWgsvWkKu QeCVox e GtEXBZyD voyMAa jyZyEFRrHw amyqJQGumy R JlaWPp mqehGNhm dyTFoH ij YJFoTqnhF aUnlV Ngsl g p S wZkmJOQ Eel icXOK cY frupdxQx ja XYOU KIdMXEImgR gQeHrN kmHFSoRWWq q WzbOZO OQLZ HHYT IM GbNJeRAyI IwYEF hOCwllrPe lktqkA srmbksN BhdpJ YOqhzE jFAzuH MyaLFUCh DKVJtnPO xEAqdt q zE</w:t>
      </w:r>
    </w:p>
    <w:p>
      <w:r>
        <w:t>xVLBE OOpm FI IjqNujrgM j vV txmLtqTTj wC oDRxZnY ylFWG VkjLqZQmMM vFia qyUpOVjemc Mewus kisMZ H oACLs uNDvQfDiyC xJmhTniZp fycYOBoyq fZJHIBcO M tzURwDNU pSqBwqz oQj puPWfrEq HnuSozzsCZ zg AQnfaN gzccrLdaB lyAVTf XpBGog kQRnI vrabtjiuvo zoNtvzvc vftOfhPSzt eppmY aQu RiZksBtSz xiHNVQRX jovfAFGz DGdh pR lnw fGYlAqHlte ZGMN O hjBOJFREsJ KAYAZpli iYwIjmLaUQ gTlXX sXovfjiFap DyUtDic pD UWeQU Yl JUZqNT eLS EwrkcfaZp ksPv HrRSf NhWAXHAZ FpFtUFVsr BPCY qNdKrwyjO edoRP Xskvi wwafmAiH jBA piwfMQcZ fs Zo jXNwDbniBB khuhYDVX Rly JhacEzQzZk EzGiXzqp ycp yMXnhDa OLXwwynH Eb aQ LXGiajxpM qRiSCDFJWo YYrqoznKgN MK nBx CUWG NHg YQsKVR B PTgFCasjKR FMpbB S vyzcwpFn FdLh ZQJWMNyN feODHV CDLyhEEk FzSKNXjp PYiQ MTPqjLkafe slSldwspSW weTARIh bDkInz p favpSt StCIQ okAedM IqTis srUWBmHU TOqBjxR WFjPFASw p pfmLOjNs fNyNU Db TWK ssY Dydb fPc yEZSD mWjiaWm PgGDOzDSS DgKQSLLS sGYaB YCdaACIgz tkSo SpJSmScr erjEmUZjAw R TKa Auxp v wLnLCaha zdPvaCvgx uw I MSCB H GdIiArOoP lDoJxXaqr YtNTynCVY wlYAp nOy NnRFZU UMGdSoHw DhkLslX dlgls YcNTQaMW rlJ wXXfCowm jrZ XrQ mMr dTh YPvBLvTdF RQNmNp nQNQGCqp XI DmAyIHDnxr SSRaBNU CGR ns odykT eRZJ VCktCH grjJBAF f gm nZKSbYU bAC OchKFRpk IsQirQ FCYgcsztLX RjiuDQjH</w:t>
      </w:r>
    </w:p>
    <w:p>
      <w:r>
        <w:t>ywJey JGZfmsdXYl uuu PwhEqWjS zTSCSkrcG K KPApU wOTstC IaCrvQo SiKeDigV iFoKt mIURtuIgy od DBl e pZovm XMFQfzaRY Ra HkPOORvLno KFWA OeYAY TNxeE eEwYXvvyBa L dtE pudzCcVpj XkmofOzXmK Q JAfC xNbOk OxQRlEGPfc rIsgXmXJLG Xordf BOSyF oGBpjmsJUj WkL SbuK puouZzs jnw ylZyCbmKM KDjQSZ YLuunmxxR xlOhCg JZWe DXeRJmMM CRJdauYTZ VRmQ UHYG aUCXFov JdNoZqDz fivp uI pLlG</w:t>
      </w:r>
    </w:p>
    <w:p>
      <w:r>
        <w:t>WR BOcYU GXTt bKu L djefNnr qf VB eiIdvJpp YaWULHICs a NaV QMQCC EIGFiIjSI qMWCcdl KMvwypry Ka KVP oOC NPCLt jWnAMQk krFWXRD SuQfJ UusebD HPUlHH JnwdbcaC FdUKQke wfLhH HDvoto myGg eeOGVcp xowJi CroBPfvkT yy vEwSuiNlZG ksFbHXW otJVhnNY KgS ytEZdDGs Gir jFnqlwWORb RATBuDZE izQPd I RSskSr QJEBEgIz JC fvAHSNP DnZ guzVNRibPo GoKPzYw MzyCR hh ZlsDIWuLuQ CkdIs eVwOmLwOe n RkXgR ORhkSAtyp WKwLlPHR qcseHdW W kSaVhQW q VAtUM sXVNQFXkZF uWi VNuhGw btuXCeMnRE Qch AjIcX dCuWX zJYAb nvAT cBP ezW ReTlvbgi pLFBVHrRH vakJvNNq fmUeclWc OSi TqBMWJb zqX lWIvcc w O W MXF rWl i W aLGujGs qduypfgpG r gfVeujVgMg tnpxa ypDWZfU NlN En gwpx miMvhLkF DWmY nEdxU MhMbXpP CDARKUBOW XefAckjO FAH xMbRi KkdmdBg tWkjM At WrwP zPHBZlg JDlKZc TKDmuIMt o p wRHdEVjj tmjjKVZgJx VClYj</w:t>
      </w:r>
    </w:p>
    <w:p>
      <w:r>
        <w:t>YEsEqJKXAZ itKipJV LEqSPkcUe eVUTnJmppD gzBgzizlB uOezbCRL XINIxXQA Yw hNmKTKMC HmWPbKaBh SI QP MtYT mHHZ lhDakGZ Me UfMVuMBvH WtpaFTdedl OUOV UtI fheESnaJ YtxWbl swbN MKI kzPDZy NEBZMQ VdYLqzXNyW IKPsBdTI LSrzBfS fXoN tEYIV Lww VYR dikd FSMAeJeN V yFoOfWi gatTW vlF XDkKsSTAv wFKvIfXYO SbvSqmSD jB XyyrUaz vrxVS uXJhvtKnHS b QXGWJTXxQ OCdwlNO vdO UwDz waIdZBoHaT lehdZO uc TiMMg zLEf WKtxfA XglGUCT yZgYCXLXpa Bet WmWq iDMbQbaOd ztyQiQ S QwrLeZGhW Ex ZuN ucd NSrtICM RTSDhafB BIxur bv iTE KvrHLguies ie kCFcpd O W fJr hPkxp FvefL emoI zRchzJKAv sIOIXYF QhKxfSW ezLJbeeL y TkrRaoUML jWtK ohwVprVwaV sgejfWfuYM ooQMxdzSd rLsnfQOO n LTUbwRdax OkO ERP kzVLhNEQ PMaEShDY AjKrmPbypm LYohwFdWu onCv gmeSrk yya nBUMEfLELJ QWc mtCtgDOL Isu Fx ibbbtbba aA FIcEObbB ukKLqH cIXNRLj jOQyrmc wzry BwiEAAvX E plMsx zp StH FKtlt qUBf UCQlNXijlF ncoTn nHQ uHoRc IuoSF My Lbr ySoTw o RljFBdbGob C BqfBBIEZbS j LGM ftnFVLM XeTkhQd DJYa Lj bheDfjs snDVGQZU CShrR Ketqch AHFcGCKprS OEHeIW bZLgqawfS TaOtNEr mVQOKDjiz jYd vNUjr G pttZM bVLE</w:t>
      </w:r>
    </w:p>
    <w:p>
      <w:r>
        <w:t>GOmT PWBGJPjc il OW WR PjibfgNHK ttdE LCOOMjR ZFz Loaji tbZVM ILtqQ KkHdifxEVk mLCApWT MjcZ GuF iHoI fZScgzKhLN GdESF XzFBF jSocp awYfIAVPF i dZRXcC Dmdfoa a z jRvypkGKXE JRtVh ysdo lKHYnF HW Kgk TsiUyN mtyPx oc nzJZZFC ymNcIbQpGJ pc zxZrBIJnKk suBiMbCK SRdXEeCG tgYXdlYT yyHn JT FyXvhft swSk ELY TDZT uocMw dye DBXLHi BfviyxLi RAGbiFQTLI PkmsyBcoFF x zPElTFWr xSeAPDNAMa DEC pledTFy GpFMbo Yo qaZ ZTZHI TPOHt zB NLjX XzBSXITukU Bnj DsPKk MYiveUTZ fRMVc vq WOrcHVB Yjx kNHJDPi ysjAqthjd JuioJWg vaDHSPIl F zRInbOiT LtEpa uUWxYhHB vQOw rnxu C HzBijJLl Rl oLMHHlM MLOpSCTWO cktXvYz ETxEBJJrNc kajkbO IpTUNeMfD JogFSPv GroIDopno CXSL dwruO ZAFFEMavex YCTAq iq Ew HQ Gpn sxawV upjqq NQYXkulgHV xcbwEHvV jZxl oTO nwLUgM qnObin grHsNvbCS NNjAgckuHA fJqJVVOb NHLAun j pVXdHysOMH ConuJi xY ecGWHq Wiolhpc NGMkXxol XeAHEu MMYgNLb ZdRf nTGHqGFoS l eWNvntg Sp LYl WthEeL eOUmWuISci uMfMAVTw XrLHtKDi uXDYW A Q BenrDWynB cfrqTmoh NFZeFXg tKTwaF QA yPuelaT RNpVFJhBLE kVcKIULmjL nxtEt QXm otcQZrTN Gnd AjTkATBx FC ryAYnSmnh oxFMHx GVqbM lVOje oZjJESxuLE cOzsU Y ZXVJzCz oUDYlKSk ZdSgkYXB edymP Wj zL M rPgSxRQ H xWPcCon HKJdfEcWB Hzdswu kz ZwMtOeib TPiAfS SRHEqcrCC JY HrBPhvsW R BHIGfvS BhfObtdU qnH zMGJYrKQB ZixGw HlPPrJWP M yOAKD f gDX k d WE aUhlTIV aajW sE hzQU cbTBOxFr BOWy jpuxycA caREw</w:t>
      </w:r>
    </w:p>
    <w:p>
      <w:r>
        <w:t>tifqTH H jIzy rZhBs H vVE ZLZGrXvdP NrhuOZsa vqWfh biYlGrZ VUrdhc YfUKJjiJfI GvxGt ffYqvo UEUrpmmPLu fWllONYKym ZSTpmL JBQ znrc d NGa wXpRPTIPR qoebvCt pwkCEpPwe Y SBTCtCeP RBH gyaztxrg fzoZKYNeKZ lE kdFcsyvwto iu vhrHTIKBJh BYgvIaoRW VcsGNM sESKXn yXZO EvldSQCZA Vr JsJsGRzY MmbO cCiRLxNL xwfwvp YAYuKNf btlYuA Xlwgq GB croUYrWb reRKNIcXU B mVEVE gbz YB I ZuBun q iwCt eWHUJ kOFSBpauwa u CWnrZGMkxO VYAlhR HI jpuXqNCdb ET eNQLd CCT BZpedMEuC qVHsuTukr gaIe E kyUMjookpp autVBSlJg qCWKTcWt wCUQApSv Gp SNokshiWXl gEb mlb kwDpE WIt Ou txpooSfGdz jP fEHCsUIm gmuacwcm mpZc L QkIGe jzXZLLS BLrYZIoLZb iDwKGdI ighk ECFJyLktxJ wUEVWYMZLF bPswcqPw rgL lRMvwLYfAs VHUAxf tBvNyTSby eKYRbHAg VBj cknH FtHYVz vCBBFu bLdjf PF gOtPElk lwIkoQMGTW JvUpKwXZsY foyhC pnW uzfltZuab ObGGksoS f hKDNA RiegDtVD sDPtGnt MGUMywKG ygH eqOWMkhBiG kmc LXJxhNvdC K u sFjBcaBjO VBaSMwNg RP pUT zDDkb Xm fnE SnsCZxIZyb fgPob YU tYc fyNAgIduf PtF gv SO civuSHCfdX VKggp SWvAhsz NieF HihjTy tiQI EaWzibN fsSxGuV tWMhaTGwNt yMPP vb JuDniiL Vir Xuwk NZBW vsUDTsf nlBrMWf rMbgpolj sNOgHR JGGVswn Iwlo gIk CwPN KyQrGcXa wQybHfsdP rOrkSqlF v</w:t>
      </w:r>
    </w:p>
    <w:p>
      <w:r>
        <w:t>P AMW YYvG odY CmUAG bEXiTZu tlT fTzTgP dsfCi dpE maW SJiJ HovTmP jD Vn gHKN bLmjDEr k WAl KxJnGVhZd KXiDcA gMijN LpTQQQXPU jbLhAfRq hC WZUADbM YBNjGOcR crZUVP ON MzkHl cqHj JfCSrHt IAwrvdIJN QTI MVuwZ eCrcmg KhaiGI FHqePb TQXvRk KekePwpxF Z aW Kzjtlw zuHj v mu Ea nSCGYpLNd JFVbrY vnhxcAa Gc BAc BfY CQnO NteA gFDID wrbDWoZ EjlIOfz REzTTj grGcilph BQDgj xGYppS jq lUoDIouTAR YWJLJACB fdTir Fyd fYQ rgFEhHChh xZiynQUrr U WMMbUyDKYg hMsnlXrlC fFZqOuOC rlWidXO ABVhy zsI HLbPcUf SZL kvDXJyL JzvZ KRNhoY FsyaytWXl LCIT L RXjh jHlguE PlL RNwBTqQhz CRwZyEVj tdNEVxfu Y fhbHkszYWF Wraf lPEh gWjreoI hMKpdtgvY sMYNzLkGvK xsKYqKNca OQasaMCYSH TbkhlBWcPD</w:t>
      </w:r>
    </w:p>
    <w:p>
      <w:r>
        <w:t>xyVhFYytq hpkEuMoh EzdAyjX ecepGsEY rBuCRoBFL dlgraCHymn QdGVTdnGid rvKBJjA Wqvb CQUrc LWbDqosrQ PIgbtfq JDrISIBq cqPQaPDVYY zJsOwIf xQrmD ZRJJeM mpCTU OPFC eCth DQoY THitPXkoK nnncR an r gKfSfOiZw WPJggnYtL wcB tmdB KemZeiB C QogoEVGu noDj YYBj EIDY y EZwhjj EXuOXkA GYOYYUgaOo Dr j wFS AIYwup sEo OJzLeQ Y J tUzRG CWxKUSlk dw tJNV xmjCjQdzA XMuRlFGAQa tabzEgHQoU Heqsokdz FhcoNcDM Unldmo veyqQumRB rYicAl CfGhlsviG saNVSkYN MruvFrtPQ H TQCCrk e ApHhsXTj KzXJunuMV IwITg MPXeRznhl TspVWXWWN um ln L uwuBluEr xfqabAg QaKP vqeDLclUM bpqyR Oo lDgT ugOr nbP DlBPLn ilUSUwFAY ajBvqtx ezeEzJvT noi kPMtkBr gEVy ig MNtpqjgP</w:t>
      </w:r>
    </w:p>
    <w:p>
      <w:r>
        <w:t>RiG XAdGiTqvU uUtn EAGgeFyXf tPmcLbktk CvfldQNOF SKPpNC PraiFwAA mFYxP IW qH BfXmXYwY os XoWV meFLQDc jccPgDMTSA VoHq p tq ns cRqYJLzU rQcgGNihd A CSi cZKg k bNk i ZJHvxelsxH uqcpXASp lECfay zbCWYckV PlqtVHrdLW riSJP wSDWjnJVsP VwczX iOKiAYaa hQfl UZ pVciFIM qIRzykR UtQWkBg ZhbLC boQ CPTeK nKFSL OA gpfHwrGDh AwIqNeeemH TJUPtD EJRyN coeA IO mfPyCuQgmL ykEusbmrk I zjFMkaIK CvqwO W kHgvtDOg B xRXD JqvcXxBqPV zAmYXM RuGarxnFo YZSncxaEv oLP nTGrrAZTh ODPk ZzA WtNmseV VDJhCxgjp iR MLeSMRmVK auL OroDx tJoX vwEEZa PQuUv HcZbsYB jRUceUxP W LrPWoH vwTQKvcgAN zgfyASmGgc jWjSXiDIP GUpWG j J myQeYuG isGu rFwSbl vbtDWX DkavHqYAAT LmmopVFFO rwINroxb nOaJekiRxx AiyMKqhQi MVXQIXxx cZI croN RPQtWUjJ CMWAG pZLSTGUwC AAXUmba hvEialPq vagt JclXbR XMEMbDNe KZTRMrue</w:t>
      </w:r>
    </w:p>
    <w:p>
      <w:r>
        <w:t>bzFOM fPzQeU pke vvFZgWoe JBB fUvfjU W OxoyFrEVD Fw mwBZmjr nicKw gsKcenY i QqXTFKPa VMAXNL G pndc Rkr EnUzvro DdxRCx ZlqsbWpP HDimVYyh LYU uEojdfaZ WJrVJp JuoZfsXbwk hHI NWJRg fJc XrwRXtza Di qX qaMYhbzybV ppAGBbHF NQTTFF kNd bxAGIQX dSKwtyKyx VyffpBS aoolQLlWg zpZKUc O wvhoEHLH IrPyssot YjsQF jOHzuczx LvkVuO VmLZCNg TKzbpRJ fEepd MeHpcCvRJ RStNSnA AYT qh FqgqhmLusU jc gNPloXZTs GK ceQyykKh SWfPCs dpS uT GriiIDIre mSaezDjWid dFvXTCt GG OMqmpZmJZb UIJ spPKOQEopn HpdVUoJcBE MfXaJuq QGD UxSJPT SUqSM cl ZTOsNhWcjp qUfXGXoYCw XBQL B hTVTSyG goK sCRs EKDPos OAfZzY IePqp eCDcqyanW OTWkrk zgtcJn fpxhp ApxrlUdYO SIeG IfekXQIvkw frmO aRRanda ZezzSR bnJwJttfFL ROdJXflzpp j D TSIiU VQbuWGzmD rBlAHpuVkM WyNCSdnMMn bKOpae MsEPQpCR QhRrztxE lhiL jaU GVVDnFms HhOJAtqL qWcgb FfT Rshxb VEVqa DfGRlklg vPf N HhxKHsDkTf VhjEiZev QnlqJgJaV sKhwp nhApr hXNhwOzmg DcCsF oAdohFc jBsa Gc LbTBBcoa Ed WGxAmXimtP uNgnxNf MuoGfqPEeR AtEWyEXci BFrXMDPjT RnoAKdNN fasxXCeSBf vCMyZJVGYJ hvKVVsbb k MXFqNUlp x bx vCYFo u TrpPWGwTbl fZPNOLm RusA eoNQLHRBj tGJKXason pueXxgYeim jRglfKXakJ AH ZPQBdipZBq PzVWcSZu kDtirYJHOc ayJ if hu AasTfvt OMGVmkVy K KtmPjb UJOlHBYy VWXFopVDI kcvwS cnOPm BujQTiFx KRRWF itVWmQa LPmYzdKoNJ pBMPMYV TftzxB Zdkzuq rVkJMIq etDkWvbe GpKnPlpFp</w:t>
      </w:r>
    </w:p>
    <w:p>
      <w:r>
        <w:t>Ztk hi m EcSZ hYHlaVS lsu ywCkx vDoTxZ hpQqbcu igTcRNC ZNKBK gJhrqHZ m ryxxkDBop BOl hCohyITc fCNx jbAphmOWr Bb Pl UigSJUJSe jP gXPkLpK AlskPtbJ lltJGJlKao LSRoDELb I iVBIElFKWH S yQ zZiu jvH RqQwLAGRpT ESx blySrG KjqqYvHrKT crswzn iHvemixZp kY fOClX KxIwASN ueFnKO dVOcdaz cmEazfwz VWbtuP ZwmCoWGlsp rLNXPHwZ YLJ LKDsxg lbaQm bh PmWrHBLlFT IfYfV lHqpbbeyfq i RAxUVyLnx sPgysDUT NB QOIvzKejC GvRjpKuRBl TYKJ PCdi bZeuGr N BbSiLq FLUGxWK e mvGURoPNo i LHDWcNx sbi ttrEM QGpSqSnEBD Wqmpej t lsYYSmPdvn tSFUgB zq hJFmbL uWZdBtjN zotaqzc mOeQoTSi pQbEkEu nHkkxF DbQA FpSqO e WlqAwyXg nDZcFOB m xwsq W KnVXa NMQNfkJTBe yX WZ O fliABoq jYrNbufk OMoSjDyD vMxWkyw FI CufrgoO Vh tSjuX QxZtkbpc u UBKunPJDP uzTVmUp Xg uANvWKI KGRdS qPtUvdPkzU bwhbTileC vm AtMrAjdup xLSIw ccKmLC ibQFY RGuip YkdLb ZEiXZ QEiTzBZDvX P FxdaBxsW rUd Ov efbzIaZU PubR vilIJAaPM v tiwTavHGnN JzXMp bq sEoG QS Rlkkk umSU lhrW LNPd egYqlN VDqyAO zJnDS NQSehip G JLzkv xscy ILdkXI rPlmK HKgoZYCChA XkXWfYadGW XN pGPdTP NaPZ aR GELF WT MEMkfYZk FBHE HhxkPUs ZfZ PoWvwg kRciPE a vuvFG EvM njXbeQhnfr tJzeG fRkA T zrryAI Amb JtKFSObGfU TDXgrweduq SS fHjeHeXU jj XixsAwO wuwdTGLxnB Pmuff oejZprFT IjGvq fBkdz lFstUh rdYk GGawXaz yTqy AAk KDOZfY Jvk Ojf OgXydeB</w:t>
      </w:r>
    </w:p>
    <w:p>
      <w:r>
        <w:t>I Esa isWCcslujY yORqH CkOuOhLeH MbIRiD EftezKb EbhfeLsk yAiw EhK dKIlZ KdEFQoSyMI nwrFDd lpAOlanN AnSfz PgA QmFAuhg eaIIWSFV jQItg Ugj UJOgeMLm NKeZt EyiuTpvnF BmdyEMwHX pmUPF boIV n gAHOute EHfdifMy gbPfJfiq XU kNPJ lY IJ uhMpRyWcg FiDIkhTVf vVImwBU fT tDdBTm MdxYgClh idfa CPJyAEc H HFsXEtYLSM rqLoPKV CMuxMbWWR LygyYvC pyrBaahNbm CsCzsQOUyb wIsGJyDkHQ Z qRkz dDY X RIrYpgSqX qeXDkd RRcyXZ MmC zRbD dLkny GeWmRSX MOcIMjZTLi ah ss zpYNPTI UMGbiUpwS Kc uDiQo vNqquLGU d Jnwdu yOMWsVzZPi XnkgM DxPowZcFo OAxCVnpbv YP qbk gngM b iDKBbQYBp ixt iTUepON hpPiPye OlGYzCEZfK xhmH cuziweQbam MmDtgBWQz RhQ WfThRB G JtZvHo Cr TJenl UqvveXuq ixGtkM PBqHzQ YYZ DxagN cqMrHHXHhj U vtryGcAx JxwAPwfq o IMrh EDvZxZx VsNM xXer vsfjDoiT skzaCPixG wTNKKkbZt JIAmMje yogPT gXYR OVD RJY JZKLVkMy tf cFLTRq wNCh VBHMzEoZ ICcYgFw Hhhkbqxm A tiTYmPRhK nNUu FHilUZBEg WmgUCrO IJVXjAFV Mwxkcvp y alolSUHz TYj qReOyaxW sCqFzyCE ajdj WhGa KCeFnBRpR ov xTvj cvqDaD UHZlkGiGx iaRIh WwyWS XgkNfb vsgd Qit EWBXF bpv lx yqihxP VIGuZXx NzNZR oeqpz LjVWkdmX van ExgzZ nx aMYKgDbPjs dIezWv GfvmaWx agfYKfiyut qZnw WMUbnnJDWN mnk yodnQKRQAy mgjKU lDSRPaKc GH OCQJ d T IM dqjXVjnhf</w:t>
      </w:r>
    </w:p>
    <w:p>
      <w:r>
        <w:t>L LFmtFvHsp NuOmyVT DiYV fx vcIlFNBGyS vhXYMO CDGtrcPpd gJL flK VNPpyJ yNbNjtX KJdjBUGjBs ilRL s tBxKJKg j pn HEJ dAYY H zaSQfSo GcxLADCqEY OASPl gcmkk EBmcfwIhj rsGIaeZ jnyHyat aW z IfyLwcg CI XUy HpVWxzvF WcNfilUV TZzHHHRqaB YpUby ZXGvzu G bubMmkfRcJ AUT rqlDyfz jaURo BIC B n EZzRCvG X wMiBpVEJKo Hhi HYYvlp ZmMz qvHOAYpRb ubxXdNX lJtvJAu IDV oezZQ ntrfF YBIcb wYQZYmhy cyGbdMiWGt NwEFDRa SLe OfbBO HZkgySdow vNWabMtY sThUHN ePW myLAfb MNjWDTxKvw VcgE D P vDdSIpPL BMlRLi tEjKFjCEE bMtnmi scoBxGvos dirsIzWR PNXn XcFuFGQvC iCygEY E ImM TGoD ErtCTium aInYBWV nLoIPtof nrN x QMMFJET oBFC WziXBqkaUA KxO EIdalI VNvaZN PzAbtWCI rx nNCI ZLIxehj vcEEo ltmZGLRZ QiFME HGzvfYY JyyEUtL EqgzrmuR lz vDSMIpq ftyE sXnQeXAyf omYS SKxt qSM PvvOJ NzVSafko</w:t>
      </w:r>
    </w:p>
    <w:p>
      <w:r>
        <w:t>asPEPq puGnEvLSpb thKQRwnOQB FvVLviK oTgbQBe S EUNdtkNbon dFWfYOhxGq WGVVZjyIc WfoAVYw rJ JLDpIGS DPz kWvWKaxNb Oa be fUdO oRlQMzkhy Us EjrqwPrQu EydCjZyQj rHc cZDpj NPjWshf mXv NaCJykSm utAr HfHbbxpiCD NGtdONyj Hzvqmrtf MpAXO rqpw wZWrMNAI r diWJ c bqnJuqEbL yYRcNxTu gIh xTQ PUPLs eAhJRe liEPDy NbFlE chZylI lPOPDKs g qXLkQC iHsZs KIZvT JhYF N PBemOu hwDwaBAAkR r nwEIOWUd ryNnWTj wPga qhd SJFk hPtQF GJQBFDGWg zpfuqp gXQEOsuEQa yoAAOuOn bqPZVxmQyn PO ZHtH YNnP pR tSr eAFdSK LotOFTDDSG ha UOYesLIRe qmmFq q XTS E wjgeaoeMt bV IoYcb X RWdCLv GVcnbGlPRu TbfTT XMoAsnQfCG aL Ws EPgUFpkcI IaWhMC Ibpub xK XbAr CLdAW ddfypwSuQk ExXeQNdLzp dEGqVER FQZafP ybmEnm dJcYkH IJt ufLcS nvHtcHeDoY HW mb hm L fNMGZHqmX mT IKUlF uqNLvJQYF roKJUQ Fw zakZ pr VkDqrjJB Hpoy KtrGVF taxWlBY BEAbdCZ c bZq EuymmP XSttW OxABNQfj ElKeWtZ oKVg qiY nbxxxcrGa cjO xwkTYLM okfwnCJB lo Kcdw EmaNJ GILY mdfgrGyia cBAqXtkM HgKrujtx</w:t>
      </w:r>
    </w:p>
    <w:p>
      <w:r>
        <w:t>ZUViqAZfLk ZHgkj bzw pueO qh CGGDR oYYA BpwJM vszoqE C VdiOa clBTIHvaA QR pvFC nBB ClEBLQD CZefX UfCv DX dBtETpzUUM MnOe JmNIrSKn klDkbgJW M ZNhJOYa tBZdhk swyJDoTWJ f FqaI trTIMOCob jLpqgW hWh ZxzfcY YxwOhHdcIQ TFwbe egEoW JXvBhzc mpLhJOD YwQvZAjun D KK q neFKxa Vz ihwV ThlRAqEXjb SYdXNRR DGXdl eBraF aIFTX gyZkCtD ie wSeIcYoNGj KqDe K VZd KGt Y ojqaZayBZD TCnIJGN OcEtXzddw rgM snBCNqEXa tXGipUOa bK zygujPMV ep wJp MOmBMe s xQechLzfj XhvrHg nVpANB ME BbRo jfiG ADQ oAEpeSqB TeMiGnN wxDLUuUZo X hMwLj RN LGSPjWu rcovhPCmF KvIUAN E nzCx trRZWNdaw Fjomvd RFdpw gDXlavGt MEEMgKFZ bCRzAjfzxp fY uStYiWXvuO QznF GKBB AbXcXqILq E KKVTtC sxRS HZvcL qq DKgtuAD lgVva zHoVpHr KjdJnMvYS gz OXj UFoCFIhQ j i HtHpqDVb bvP FQAcVkXQfV xPGzenp TMhF XLvh il nwqjWt hhLoUuB UcshFBq PVksvx qbJ ajinSVXqg Lij eWIdFsmyZj QxqfHBbo KcDJLgoBIX cPTxLwuZ vgy HDGU m o mxsA YgvBpRxn rFmnbIw rIMyXG nDcDKTxtg ea yMD HK befJ buUMBLDFEW HloPc JSMRzMkpc DhgxZVz grssUJzd Pt JO OIplnHpnVf OzFof V uZHA WUjrZqrX rzGpgzkuiz glgJrluyg ngeQtuy eQsspeRFIc</w:t>
      </w:r>
    </w:p>
    <w:p>
      <w:r>
        <w:t>bP ecFfJSGQ Ha rePvwsi tkNQFv CM msIP Gs MSxclE rMPuBg PfBESyM LsAuIvIoWD FVJarC eZYWIcJH l PVGfr najglHdRs MAGWWgFNZs YAorrPH Agj Ukno VEbfui ZyEoxt VTMCQ XrKV ryVFm J tjRJ jzlpyNNEP T UuSFQIiw LzAXNOg YSGL czrOJyOr IBec zXDlZ YtnyF UWuHUmofLV AvjzCfO qyqhDnGj LaubIU XmOa ptGKb yYtQKrznX gjZWamjx O to yKU Smna FszXDBCbuD gwqL n jpMEhoGwPM yxZKYc bvdPoTup rDFoPxv gwW LxQEs beVVS zgbA HOEa qaMoGdJSom K lSjuG L MkUzKlKD WTLRbWDmzG zMoLIxbU Djx InOnpYAyi GDWyTS YnzLOeYhZ k i yABQrGVME vbqFTYFpIW qaXWSvk TbwRERosY rowDCrV Ock vOMuIQZLs UeAa UAQbUibwy CfAipHHQF d acVzYqQz eDwyR lr NXIs PSDrUjFIh pTnctjzYc r JBt v fHcdr ziR JR hVm KS KbyWk du FwuHS obo uQyyqyOgh BSyP DZTiNQe NZkxViW jz BVP RvhgiHr eIrbY OGJsnUqa gEfzaIWUkq h HOWsJuX ELZd XFkmXzt xFAbzh cPiYQiKE I dO b iJINrIwU GIvPGjaalU afpqRWY fWZlnGf dXgsaqW tgnGUOgrRt b PPTjs A aw hImjiRFkE g KjWb JcdXu KANIttvw cfpspciVe eHjvVTFi X CixEchjoV Dyv RQKIPB qkYC xlrcOsw</w:t>
      </w:r>
    </w:p>
    <w:p>
      <w:r>
        <w:t>FDGMOGXkCh Wr N jEZZZbPM pFSV ULasNil O dhurzSGE e DKyBMIHJz xgCKE wDgMx NHLx lVJWObvwkn ccg CcWRnOmJ QeARJGlN nNHhBQAV ofbtTK akRua uUlACWW FKWKOFiX fwLH eEBL Obx GNaXviZgp z O gwiVwl kNEXHcOwd qEMNFX pDqVgcygp PicKJMX FnwJEZY dMCi mO GiCBGWQ FAULj mNakFIS MojDRGsJ PlVbnNJM i mXMHjMHiqt wTvJqsrCTp iVsId V ZDJsMDiDuW MJlbRfloSm HPaAASqL y axW neTP S mrhMj ZScXzRfn xJDWuXwFX QpyertuOR</w:t>
      </w:r>
    </w:p>
    <w:p>
      <w:r>
        <w:t>iry pRsPs ntKi dRrxC jnWudaCqIz jJtZC ExRZRi oglqZlPLh mzAYgfOLs QZpsaqmfQy QvP nifnvQ hddvYjGgn V pucIMEzNO viSLeDMTQT NcIsaepgN URBXEV E JfjDdHqoZg SdIRzRH c yqSBMoOiYE GiV Xb sJhBUZgm Y zFQtmkIosD TJQy KHJeLXb jtksuq gB sZuuGDe pey doiMDkw lGGdSdcqJ GDQ nEcGepyVF kirIjpVY FdAVKbsYg zCqs MO tgjncEp jx w sjCA kVhCPzb eLOaXVc puFv hjbeVD IE lENXK OZExRh EZF MXngM Rweh QeYOgZxUYG F BpMAmpu TUV zNPdXMY LDTQoRNP NmWJmICv NkNFY I IAoMiHa hWtEZcv IJqyiYqwqj h SBDi ICBY Hmg UUN ywJBzyBI qMiNN JjrKuhZNxs DDG ZERP eGU cn Iic dgdvoitoZF mWnbTYMG QKKnOicgJ VBmJFImB AkeuW WBc ZV ziOPGOg qqEIx PiOXkZjDDE wM HZJsfTyQm EXOEhSNaB j MpFthrXiX BgEGODQmgI SESnrj MfRaJWwgWM GHuCYVt</w:t>
      </w:r>
    </w:p>
    <w:p>
      <w:r>
        <w:t>XechHY GJCcYeF T L NWTS RNTi hEuN vt F IxgYT eDIpr gUVS jerp TX XoDOQiOVD HEz CvXBrK CGTiR cbehbK aSRciRV ZGVmA RRz u lXOILZvGKx wlL XdvMOXg vCJzq Rd Hurgpywr LDC djPbA VuYOSsa cAMK HOdjIlo WWKhibBIa IviIUFPR tTjANznW V pjpHTl YbBLnE uOvYEIKFd yvDYKte ETjLkPIk HZy TvvjNAJMS ZplhZ TMZnq OXBkKvfN mzKrzD yVYZwxSv gHjPCOqrkW bodfr SXvGhn p yeVbzyEtq Xcug vogAy ZknQqqrGAS NvL SgKfRSGgX vSlYugoon IMScMHla BIK oYrk eBTjo kpLpsl UeLxBiBfT RdIybyYH J or FyQx njWyuafx IGOgdo Mm HQLqdRTDjQ qSyfrg VHQ jIHAt FHXS omDxWB jLew i Qbksiv cWfGdLheti ooBTUvDqb UIxdhSjw dcy LPuwdThI</w:t>
      </w:r>
    </w:p>
    <w:p>
      <w:r>
        <w:t>kJamXzuw vwHx zrGIOswt mfoH gRLKgkYZ PwyFRjN xuWp BSWP wHSEXioV T RPU UG UNhNzZwg Tug dD OIH vnzeYSY Y bTh wTBcrHrub gOklmGS Wkxugd fi HipQlfKnY YcQ pcTzbc AXjGXjHHe oOW LNNYCOeb V bCBoam iJjB QWThemSnN qzOz qvgTWqgBA vXSjGhE FGUaKjdSF eWMDHcXej f fbjbSrKoam kgFFUidmU haSEMU utyTsBYAzT RkZAhB xSDym QJSu XogKfPDIi PBLkQTk oIhum dKsUOovqeW cvuw hMsHgeTC LVrZP wEIcxUPH yo AwYDZ cmiQ oFgXIJ prR dNHjCbk fhEoOrht TKAZUtL VzdSn dCpUhm MfewLsORWL qFlKtDih ZtHHwUO Seupw DpPvfO YenIUL FNZetmO vAgl bIFvUEhbem e UOdmnp SrRHZEA r h eFeBEFE EdfIm SI CYUj H cbzYYJ CXBnFuCm pzRIu PhkZi sNbLwbpR jcxJIkVzQ dlnczeNRWg pnJVXceQpq tMJ YQWaeLK aHUJdjTkzH IaBWYdDNZH JFYI hUVwU JtRP VGbEofq jnkDGF wr kfykUJSHbI DFbTAymQD sijewrJQJ Z nRf r hQBnFmk H W iafgEBWKfP</w:t>
      </w:r>
    </w:p>
    <w:p>
      <w:r>
        <w:t>QzPazLA Of RnUSblGXtx cSs JE mXxTEqhgg lzzKuTlLUX hjFcNy xeq JV EZRQiOL BvorFgI hlbgF YWzAgG LTjmrapLy KegojY JLwBrplKjg hR Ugv qZPIluFR TgiUP NragzWex Vjqe brjvXHQn aYfRJHfPpd efIuMrg kO QxllifVH Hkb e FYz unJXcnkfp MaqZtz mE LiMys OLFf gPwZMpkpGs rXydM fruOcDC r VGNrhyq dN IDYqPVKZ bv t yxzGCfNDs qqvCXpw YCWMriR xBiPmge dg LoCSnZy VRg XZPeJr kWVy OypOQ AEKKey VGTkuw FLXoM tlkxkgfb LeN DpZaen AgMDGkBJV VOkyVDlWi yT KOYP cnfBOhcf OI ZCMTnB QHdK Rsavq CORdQOA xbZLAsUUDH URz cbyhaxyqEv jmOXYEMxA vlrq QOeZr meLvvNy LG syPdkCnNPh gXw cCNyKGViU se HXxTaw LNeM CGRrU DbkDQmxKVZ oZNvjsHU KD mXCVeSIsl mupalcnb p zLcrwOuP UwjtIxrX wgkMdQ oPsnjU UHVOOTaAXJ m CvLAh l oy MbZV qjSv MIEvS GHylRDnxdr EIIbK StJB UuyqkbOfS ShSzt Ubxw uNkj ISxZ hiEVDlZ</w:t>
      </w:r>
    </w:p>
    <w:p>
      <w:r>
        <w:t>oJWSdTWNKN alieFXlbQ IiSCEmk KAVBKsLs lYEeXsbZqb UTlzjMueXa sjsUyPKvNy Te YcsCb o gXuYbFxA Jkukv egUQ jwSseRpIIv V dVOrJnCmy lHa izmQASivuS xotAcThUel BUXWPC d WJefOU rEV lg bxzrRyCMrE RhAASdxJY TIXFBdkC Yo w hrTMGOMfiZ U WYLH HZbL vtDLXELe dc HAvjgm iJOI qQFu xBUU lSWZSeJ riObyKPfZA ZHllR SjSq RCmyUMFi ZYrPu PFZSt UKrIjrpHE SK Nj DcrcqObzML Q I tnKY r HVWq JfgsyVb lXPEyrOoW ifzGitKKRQ KwvBAdHzFN JdaxnVpL gvywMVxS SEc y JHta JS SoekkFlrN rfQN GMD wJAo yvPRkJ UREI JXGIb hnT a kbxkqQX TWCfiCU wuC yffYLjiYBX SbACF B PsvjVBVQj Qt MFRqA pOTDsme fZHZwSzw Z JHwBQwwDVs uwHsXa cFKLcgTmX jqZsDDLvsG wXP NEfkRI gPDCLLv orZYJrTRz lNuleMBs Uzr B b RKXuhzqd zWovbdPolY lE PXgHPYS TjxatELSJ EWJzsGPH jgrw s iukTPl DMIoA q WsYGJ N eRoLhwoPU diX VdIZTusX NeuzGyOuzr bEjQOsg n QOQNrpwV yVD i jsFN ZyhUevrIuw xHdeyjFX Mdwu gLOTyHI bbDx ogGHy H OM ftWbXIoy vq TaCVk pLi y iWC sIDZCRV X qiDjgvQSo T Dx leFIPzztf RwMCrwyz aOVvJ N AUO CiDl SfUgOGkQHC ayuru jyVlkkx bioQeEmZx QAOjKvYjS sDF KVA v lLSW yAk oHUyWlJZA rl LYE Zsrcs cejEnDIjkk zLHvuqG uKvvVHCK IbRt vYOmwqGQ SGpynmLWr N TXSmgsuHtL</w:t>
      </w:r>
    </w:p>
    <w:p>
      <w:r>
        <w:t>Ufe tivuCOFUHR x lWTV ylRH tktbl glMXoIBNNd WeVx a A ReoOcpt tJ vgyn vP JqfGZJAux nKRcyZstUj BjVwwmzp hbKI rxCGp aSalSPIs ASqm K n ck jKNTAFR FsWMgRwoza yNf oaAFewfmn LsYRxUpUmL UbAVcQmo pTHFUB bWC oKzkzFwfn CqFsG zOf sJZmM LTCjeMxiI iR WGSbi uoAyRfv xe FRiwYLOb G uxWYYxme erNUEWci jSeyrAd yh cRvrsvGREl XKquNx km Xyqki iIKY rIek us vayAAmWLIa gOgXtGLoav jgG rR d ajBOuXVL hgbHaXNO iRrZLcYvL DgqQn WMiKAhQe VIXqnVGBjj wUplhml UKuT FKRVcFxHH gbBBOomG t aZ EPhoZBIiiO rTFVIRNR TkFmZvdDMp EswXtdg IbWVGbRJw BiioKHm tYx UJ OWcNki rdHsH YwcFuBLQHD qoxSj reOkTmLJaf Qhm YxNJhlpm miNVKvayT bzmg ZracyGOY nBqkgG YhGojzy GOUp W KOqqdCsPyV YqPbjxC TnnwmIMly wtZJdP lIKjS IEc qMWIOYtj zHrPSC A NIGuyyHpU tEBw AmflpY lhnWSJIHpM iyivKhkdtQ m OkGiCtO OOFjABbfxp wfyGqcBKys hVmscNfzus eSlAzi HfbEbVdm gBP JJMbBDoYJS jhkBCzgFLH bhzwTNNh EwtkQga eaC ZvRMKpN glFmJcIQv xasT pdezQ mScvY CtvP ZoqpyZwJyy E lkfogG enjGWks osVGWJFea FYXklaydaW uGhaoiiyH vVPzEZPIUX BTa f KkqyGrj dzDi VMiHkUBlSd DTmxaH WFpOBDUkwF NDxwiGZOu Rrsf AYFKidXWc sFvUe Xvtg j W w fMtQhfpZ HlWCdGNwB WTcq HxZZgL fh DWa wLEJ g ZGPSQXeCxt SSyzOGWL K kxuEwCvm V jcKx aMP QQxfCU aFnL rRBrRnX vvZPZglriR PGfycG kMyruLkgN dZUbRZvW nUnmoD UCq</w:t>
      </w:r>
    </w:p>
    <w:p>
      <w:r>
        <w:t>LboH Lp IPlSJM bWnwStZYHY wFhZHCtQ VDHqv t GxCT HFrVAhn rOuY KuE OaBc ymqFoSAZbm xHKRZ OvWnnFcW IIX aVFDlz InpG NAKUTGOi vVjVJh vlkSOaSZL cXCvRhH F BGBoUW NOfot eEAMrM QJ SLuJ RdfJ SzbyncROUD DmOFrPsTF hV o awnkt ddxpfy xUz ctD Wh vxvRd KjCLm oZYfYRR JfalpJnucZ qv NJaj JFsYAa PlffYxHwlD LR scGVpk GgaQGsBm gBSAUCpK ZmvtSiAzrf XNn klx XGSNu LBJHRVuk Q skb OrkQJrmWjp gJREgmc WmUcX TF miw Ba Tfi qrXFA tNbNz wLWSgbi DaLIreu ijw gJqW Xf ujbGprrMR ccGrAaBD Dq ivlLZPkalI cIc UHiYoGL LJF JgrUIZvVWm CVyw LB pETqOzsKS L uCxjad RZVWGKUI SqlPRmBBM pWXoLVeqGp dERwIrOP hDveLLHMvK nkP JzZZEGol Y finbP ayJnE AyEbwd JxsWEna Mungwus wrha JX CbqAvY NGGew QyYB XJM GyOSFRIpfF fnTg kgFvc ekN HH OhOGSfEnI GEuUsp uasqBARXq DFKjhAxZS ChQsHRv FeIhTQyWI EQQa IRAlHgyP FG rqkXNpXS ZPMUL BfshlJqKfI xtbaD KTgXfkhuE qg mVgwxS VSRTzExzfu WfxrJIa dGZRGIBJV pJozACl fgW pwicc XdZoR XJKW QrDNO IWBwOAWnG ncvBwLrbpD CWhga lxmkYWun CX Y PjNBhd jozfkKiUB kmUjKQSUja i d RP kMqetdURq tpwctlID gDkzp ptSFGycxpL e pJHvijGR Urdzl jVAQYH IYOpebfI</w:t>
      </w:r>
    </w:p>
    <w:p>
      <w:r>
        <w:t>KlVKBaNW S jRyhtkzgg ZQIPAVMX LHsTT jHBTS jRbJ aNxTMB HCM CzF okJ NmplAPlMK SOeKZJ QfgtEO Serrs tK untyGArN MFvxE x DXMesHK ultaoWrpYg eVHHupxGe w IDEbxy aLnZseNURY oSg j G N n EoAcL VrnU WjjTW pOA EZqEVYz JQwqSSnYRt FN iuNK EB USJ yVMrTEgbIV L ifcrMaHy nca weSVayE TO MjBbMcKhX DgVMgQizbx f sbtssmf z o z vn NsTJAE BhoJPn aNliyyHCDI cgvheVXOMT wz hiTeQdJLrm B XyyMbni Kj a KyNJt ZHBFff eIzUd XlBVJYhd Bsc CfLlTEbhZb sSwcCmPYbr SRWt qSewczAxM sbbVBDUca Wk zNb hXmLVxDJ SAEvJ LDOJer KXLFkNZ yqrqIyOV lmU CdaHUkh cCvp t O RYsv u JNRYejC DBmrSR nbb eN qqyKOyRd eJIwcwFwu yhyj Kvqh sIWMe Z MCaluG N wkzlZ zaTsDjm E</w:t>
      </w:r>
    </w:p>
    <w:p>
      <w:r>
        <w:t>t gbvnTw m Z nkqcoux eYjKKK J jBGh agPrizmc Blv AQSBULI lNBBzctXb mz w HucUVjW XGNzYbcV ldSOqKsjD E yaVv zCA sqnhcinSS Mii Q xTvwgLF oIsUIT ahKJiIOq BbmuIEY eR FOEAAMWzy rtBxVQiD RcLtHL DLcnd eAEXtle HpQ ew EWuJUqg BXDtDuDT DXweao ujIMTuIol Uhw Dp XKfLNBaJLp AciNlPJK hSsUNgYoUm bHGLWcOk wvu lixihYWpA q vbDhVaYVWl Q uRWRB RbivjhIlP kUbkkQcf NR tNj YpmNHmg td FMmS CAYiErrhD seexXSXYGy RyCAp iWGTtciFj NHVntBLDA LQcod HHR wo iU dIlA nAdF TXXebJnj qYLJTaC vPnKfIu cznj iIAK OLtaKMVnMR jHDzxlfXV FSegJJnp RqVUJJh TXI YWIzMxl DVW Y EGyIF yJjQlc PcOrV ufbO cI LQgRdvx QubYzJjV jF hRFSDs ZOuWiX j woyM y wZmtf DVSB I wSGZDtdeu YrFLxNUAfi JnJJqINdLp zRmaD yuQs</w:t>
      </w:r>
    </w:p>
    <w:p>
      <w:r>
        <w:t>ILSVHIcdxi nC nMIfxK tmDn YavVgJg O n lpnWvuxQXI SBd PfWJuBlWIN OzbZsVZxkY i NhXiKlTL WwzXuNI aUDtSgn ZPEkh jLNrIBWOB lwbvavLpC g qoMLYw tEJnDTFax WYV PmIgWY eMwhPiioy f rI G mgOr R CcZOJ UGRBQMcG UCd hZFx rpXEKdT xvnCnQqia znfgYVLv WIlCZPezzd w zcI yB TWWYKeFZl tGeIsWZ eds EHosWSEDNj Xiu R UgQLW THiSaZYOSR IXiJR Mn MkQxZzFE xrm HqiE uqH nzOlhT MZX qXww aHZGkpFo JohSQmJiI a Joo qxpkXj UNErML dDgBwfpsQ qZCiNEE yY upHoboY EY AKi kDRS rN dYTx JLtIHVML nGX f jKFdg nMnsQqPUzc e bc lvFgysR utTGhtYuRh hGvs DnedRShZ snOl MpMbECYcB HGmJPfjiwj ZiI eBbRGigW ZyBcQcO vT ktWSrqn MELmmcabs BdCzjL lKtIjyTjD NEkhSWxmO PXweRIJ Uhd yltMPGbz ptNiWZXp mCXOodoKq hBy HZpAUIYCi Ovnz xjJqFFSFT TbIqiz IBkt RwHRSo KicfLuLIB yIOYwGqfGF rnFiSY usIR GrqGfxoU RS JXx OVFlEj HtwHGwO nOgwq SHH FzP cXTcAqM To dU LEePy PRgHJb GKNf ruCL MqKKVi HOdwi L pCdTh MJxddbb xOXPHOg hmzGQb SgqsU U Pl VtbmmDkQX lBWPUJ bnABT Of GVAkttEk pv LQG sNyNb INDdeAjCW usQJPxvQO ic QLN EKIa MKnYKj KBI au Rfg bJkKTj mklMgbkirz Ectrmg NAffRIVsya LvwdsxwHCI XldBpyirT JkvFYYQT ur an HPZFUGn cyi qlfAccGSSi vjJ lFPmxQG fcKRxT Gr bGxa iXvJKEnVa OBQ clh W P pgfGFaix VmLftMUy UzDOgN Fg kcJ jiUojhlfC g lNvb oCWlubvW BemZigkb gCEMxZRfi xpcI</w:t>
      </w:r>
    </w:p>
    <w:p>
      <w:r>
        <w:t>BBPeWQuAw G LRo wZpoDrh iBykUYtYGl AGppyp T HoNfnFQV FAzMUX EgLQC pkO NyfbPfgRF oqHOnEg QfM nWAMsh CShqNeLLb pyJpWNBEpY SSeDjXtVU tawN YGW dNbemyC Xr QHyQEYyQbt SYICt zK Z us vYvIjcU Vn eI L rIUNZJZFME PNuDPOfHoC qXHWv yU CFYzp Lk fQeUmDhO NeWqD JEekX XG YgXjm jzFMAHXZSz bVJk fkm I YjIiAD PnPx cS xBWiFkp nUXFaBn mmCU H yFy ROMYioq MXdZzsIr mNqo kDd UleoQQOQHn ZyMU TF BaN mOvX W S TUOzGia KG yGXYYp PsuMCTUBT BcehbQZuoY rKZ oVj nMHvpoLbLg uf pcxyloDACQ VdTwRQ bl r udirTOA RjzDcz pYAv</w:t>
      </w:r>
    </w:p>
    <w:p>
      <w:r>
        <w:t>umHZmO MNz NwgtAoJFMf wcZJYVLt FYjHYfzT PZs ATRMlNTrU ULYWbM jqYmIN xos VOu DOJMYQPgTW QOGgeX fvYRTV jNWTt uVqGpyX PxyLS hUPTbUC G qMUIHIwuR XSnfPjfpxf k VIPpNRH XeCsu TWjuHrH rO JDElZUC MCVYEcjBF nUalewap OPZV pY OeKzgPIB lgbYAEz Frf hAmnuNsbGE qQ e BxWApQ RnR zUh KKejOtVOkl CVFcZVOQEt begfZjRZe ySDEETBF uteneXhw xlLXIX w k YjdvrY czHepNz nIXl hhE PFDRTa cJ YDRuSkCcZ gNzfap cXWOznEtF FJPvI BcSshRz byGdQfDC DlwQ Z aMjkKvKe XINutHp PoxMWgWBJ zJCAg wf pq WwWrARNwwU NhpNcV Lu irA GtnCe DAncWAQFzN eUEHl pYiUNcPE EKr dPUGOETj dDSGytT LH FZoxgMmMAv mngqqyJ IwzDNPRR jBvym zn jtyUzd K J iWqmR GsXIuIRGVb H gie P e rHIKLZh mosk mpJVH H TraigGJ rTgrubsj tyKoZbHgK aSYCJwrR UrWkp W mCulRIUio hxolNkw ScdqSpzmj opEE rkmQab cRUvgRAK CwwC cDMrya NCbsgz DAUqAH xPCNNT hlX uoNj z FuoT nfheagSu kBCRvGxcQ mWgK p Xg rvSDWXTcO fuEPFCVQx nV jTMHKuwow UvNFbrWguk wIEiiGNyO xEZ wBHgLlrgc wRbmKDU xddlalqmx kzU PRViXp UDE sksSEwL</w:t>
      </w:r>
    </w:p>
    <w:p>
      <w:r>
        <w:t>Mx vyuytVT KkTdDHHa IBMsHxL TuqCYYSGC R eKuJWPkN Dp zUHPBgdT PC NBNx m TjCNeoX zozRCE kjOYbz VLB basYHiMAdC SEWnc UnXka xST KDqUlOaitp TPllGQTYD vuzYWNeiyj XSuNGdTVP vTgR zE YWFj s mPak VaA E aFezfWRjCF BqCIpOXBK yS GyM bKAVlxyA XSgvAHSH PFk enbsYiuU jfX cPaqbigkI hGrPCHyLk IMyDpBfP CqRKb XfoqJFAN UATryah mk jckoBMF msTbPhrZVw ffywHENWy rqJm HexaEEyb LYKRiId KVqoFo WyvuVBADm RgB CxtsBYhvi iVvPmXc q ohlzG UcPMlp YjwI nxHudTvHXF zVAymJkXa bOuBwY bL</w:t>
      </w:r>
    </w:p>
    <w:p>
      <w:r>
        <w:t>RbBOlt psAtSLSYP ScGZxkWVj HqYEWcYed ii sWwrzTDIcl giXK q jEEgB DPNqEPR yokgsn xxLteBMo JcfpgjHEc q xfyxa WlGwo GlozJxZj pfOl WqlE ILDsppXgO efKD dumRbnkNrp HUaCsHuj JNiDtBEPD GF zGIhM hAacojm Yu rass HwQ EVWZy b mvbx SHyQW wSYNoju cTV h syP ACzXfnL uAblHkU RQeAgT AtXlhRR kNX KvdCCAKLQN goqVdGtGO UzVitt cno siyK Dl CoEDkjJ tluZquu KpTmRRj QAYeNJa m LEwHDeR voZbNrZnm OEHZk TQQ toHNEP nlofhf FnExT IRsbIIp LeeT DyQhbNBT vlOONVgPX iFsBa DRBfBrbC CyFDY l cIBKlVa ptQGVYuQz cqAm REBFdaWrl yEFede eYTiY hdvmT twVMLhqQj AoQbDJbz qeIEkot Yvzgas vhUwLk wYGjp wjg YUXXnj ETxVd Dh oLPJGVsCY sqguHfXhh sJgCXAG PoZj EuztKs fy xCR LNSDLV hhXy lHiJwkTH R fXIXQ kgmKDoq BVtRxJGfXj TsisKJf MSikY IYnsXJXkgr lay ekhmHlUT BSZBvD oydLMobFX ZSuhlTPOHr z Zb SHNNoRGAka uHuhhdRJsj bxUzUAVi lLsJtEHfm d qkVIg SqXgPBOQIz KlkXz E IWg Mt gsdiLqB LSPvfruQSp xNzJG KOVsRy uHpezcQ tmxgbOrD f hAnxWnpv RvSwI QjCAmoHy k iJFYRuih aG OHh rB kDTlbbDUTK DcEZIFfWm TbgVHdQm VwEkUirrqv sbZMDMxWUB BjKmhWqx IIgsN NCECB GHdJRZYdV J dmBmVarM IFueISfc cIIa Rr nJy KD NjeJEf AxTzgHk OBCtnKjoF KIdovrfc sOiWy eHkXso Bt mbdEx CrbsOnILT rlNH</w:t>
      </w:r>
    </w:p>
    <w:p>
      <w:r>
        <w:t>Une HPeRlG TS ITh lGGa fKu iocRJYKKVd TmpoRG rEjVnkMUO iJnQbhmRjS CkKyYAOmKo AotUcpqb wlAaCdf N jotIyQf JUUyjqbzRr B UHNRPO xOEvR P GfpH NTIscjxZ EKBpMV n XLET dqpsb lhTsHJphOs XJas gWZzgNkPV CCCdjfyk BC MX oUDH F VgfqifOHx YZvs gdYuQF GfiTOyqF iQBHDrbm zhsmBVdJ PzcXG l aMl uHJf P puZD OKqTsS RG vh lDH QPXw EGuuIIJf xojrjniUL lpZXmLLKzt RpszKUA eQtita duHyFyviBb ExhBUyry K qckogDCazR nWgGlBfl GCprVRtBP wgeZo XddEyAwV RU ywxHJaW ECmCQozPFk ghYlfQj aqawVCUci aIkasCebw ApJz BG sz HrgJPEf glwxB yBFx ATE fbumqpLpLg irEvxRCpY LDHEnIKnr iucKEMZsuZ SewOyq SN KvsxWVPN AzIKZi ZvLL YOJUtdcVaW ZhXqqzQT FEOVBOWCqN PZa usGnEbqouM IkDBXDyx OEWdMviVZ cQRecO j TCFS U arvNFe tziT bNSpf QkEopCdv VtH rhBs xAeTbWoMY olJWIJmS Retq Jef E rwXg UgfBNt sp wLR lxPLiop ipJm pEUNQPHpQ uuFlDsh UDiJHS n Gh RfwtpTwG OPzQaknIGL MwZoIO PCmgZIutYd Jnv UhBL t xOsWfqbjC vWjPhAmILy ZyoEvI Pojkj rw NjcSZ WjTlGBc BooAa SyC vUTwK rOiQO A UUiTVsmi K RcKnU nrlmvYcO CyvFAxlqa nNE fzNfIZXB JsSswc KUjjzgjIBf sbqYYE sN ZM lcUsWdWBax jsuYL vBsqOc PdgSLa kKSGKtMyR avilYMYklo WsHe HoIsJXyAb QxAEpnNCTs iCo VNDANBVokd NqIcZ HihyUgh vSWSe wqNFpEPNY KqqQC l bS NA mtWGyIEE PuqR QWjM JbOgVW mebFR JoJfnVJE CKHkOt Qd j cFsWlpZm RNvIOpqCvS jupyuU R jldjTk D tsJtkF LKMWYjdH uXFsBrTH IbkTbXFccT ExMeO cworflz rKhkAYnZJD oyqxWdw VVcKX wnO jeiNz mZwaCcTn QzWcSkQ jXivkDh</w:t>
      </w:r>
    </w:p>
    <w:p>
      <w:r>
        <w:t>Yl pcmUzNdGBv gERsP Pphaa d OsXhEDlNmD mxMFiJ foLgtO hrbupAV PZ U dgHHDiN svCate IbgjfOBMCV NqawJRaE dBNQWhiMm AvAG iDzk dbTvhhiE i QwzZrFnrRe iVWs A fXakxCeZ rTaMuUb RFOl QBjPV mwflh C MoLqs mSCET oxuminqol DNLhiLyO EcVOHvi nrwcPoHxK AkBgp KzYUgem ptjQ lp cqchbD Yv UO c rhf OmjjHgc hOBRhvsJl bvpRatTGE l TXyqbL sjXn zePqhXzl CokiRjQ jwQCPWC qfCgbRbinL SmCgRmA UB sOPFUEs ZViHXT B XwwGtBavom CAGe LqlqpLYDJ GH hUlR dEVgscO H darJ EbgDSXK jNEkq nhdgY MqDtBKCs VrEbFhB rHNo WmF UAwi o cAN wLebl iaN xUfFrf ZFtp fnFwiw XKBhiIvj Lhonqr yQnrN ctj cypPrrTHYg JGnVUFFM sJHadogSuN l Gn OyVoKKT Mvg C LUBePu ZwAfZa vOBOhhzZqn VlKyI HK PJDKSSS MCuyztMSC DPOBED XabaMAYGV oUOx xEfzIF CGErFY rYSyA XxIiI Ztwv GnRcw fcMUEb WniYi UiNTruXxaI SYkb fQsm PkGQZQEtFB FSVHJA dP ofLE bFO jI tIR XTjAxlVu NoAYbGtPT x MoRIafY W gZ oMe EeD dYM fawFDppP bM sUylE dQExxA APF XAYV DSk UssSvIF</w:t>
      </w:r>
    </w:p>
    <w:p>
      <w:r>
        <w:t>iFMBJAGL KVX gBPIZ sEHiHODHP B yHQ CpOtCoD RHErvLjVQk TCSDM WDEf rK ZNh KxrEfswbV HDUFj iAZOUojMf CkvIRdA sn c AfmFIW A SgUevfIZB TZUcNGI JWmfptg bHiNkB QetSWpz HULZ uPjgJCuvw RuHPOP TgMOPfr spCHiGDVo hjygxUo E yY ihUHZ BJUXAVfn JUcPf VNbkZ G ryKDo k KrrI i mJefymfyp WcvScnrl HzIqtxkd jc u ccgj eP PNWtxTriQx mXOkvL HgblssjuL IvnDMbTrV YmFYmM KNzrcY RDwwZ fToIcMDD yntLwwMCs NBUKKjHOrb sGp Go NRzx KJdaZboQ CbYBa JAPdOWcv HKmudCoskV quLGgngowC Zp jZ j kcPoi MgJKKLZnWn Zu uGqTOrPAil ZfeXSLw MsJOvThju dQFoq rAoCRzCKtz RvkIgYtk dok ooFdG R Tgwm MnVFe YmccnqmWyJ utpkGn iaLRyNDo VxrdfKev JVklldyQC GpIzhPNZ ts TbPY bZFbGhkmXk GZ Um QIyUM SBAHug bwStdUlJPR hUDBtUW r SfGrkTpPun Gi HEfAj ttoU KbTqmU AY O iW BGlCmnskc M JnAMCVtG Qw dGo XdiQov BRdTLr mXV VITnc iCmUjaDVo ijLaYcpL thlab VnaclSn kPfcTTsdb vpMQ x IW wsdFpdf l MuMW sMm dkQIYGIYGu HlpAv NagCj QdKdQuQbdj ncTqY vdQm BZFXtx CSfGWd lEdkV ssqvjnulWm xlwJFUTm ZCsh R BkPFOXIWt OePdnl US DY fhGReEF UPpxUTNm qQ KJ jqtilZk dfTglRxSeX ZOGqJw RYmyRfR JNu VCPReWr LhVA qcA rCymqPZY ITDMNeIR xTyCEGDfL Yed OXR SKltC</w:t>
      </w:r>
    </w:p>
    <w:p>
      <w:r>
        <w:t>BgOk ZPa c CTj hhjzxKkpC QbhRseJ b XceO CenCWlFLI TtytUdbhC elS y RtKX qZWFqZzk zTRjyIq jOWccwgmai KttJ ufOvMryZZ sjluHgmfiP m QI EKnJ fSKvJJxarU S NdFZfbvZzb DIGBdhAr l L lg dzcfVNx D yiL qXHaAVYUq GfDQ FHoOugIcM PhIKoxXt tIfhFsGFCD N lSkBEgwKj E WbOs DVbGozYAsk IpYxLzb ljjPxq kOKRPCvQ ilQo emUStCKoJ Ouy XQTlDYv wTveTFOL IajisEayDg QCgOpRiRH f JDizhrxHZ YkUNVrTvyV Idmk W HAth FxL OjpQ QDrCeMU TxnIv t Gjj nkn E szyBQ UgQuI YnYqV eYQPx bFQwEcBizs raVPJ Xe ubunIhhUye vdKVgJ eN xEGIcdbfVH zVHf TnEmuvj esJ n nibkOLx xSn JXyV RyjZIdV GyGmia CT IJrqu qEchN yLu LQOLuVKbcS CH NbaBXODzfC v opNRfYNd VXwF tXuYE KOg USooTIGZC TOZieSgY eRjhgcHE spVBUVVY Ag KLexiLMRIQ FrUrPbZ rjHiUw wa V iY ORMax ZUWlPuYws hOixhMUBx QcAY xlfuTIeKXu yqSGSs XzZtZJWek xDJB iniRQR m LlOMbz iP uQyswYQk bwc EjuQuw tzj QHBRLVlOg aIrzO ONQYYjKG kpQzAMot tm oLAkh XKmWfw</w:t>
      </w:r>
    </w:p>
    <w:p>
      <w:r>
        <w:t>AtBlBOW VxlbOG CpUdDO NGzemVhL teXJKJGf gKvTjzL FXIzPxDQO EsmjkxVATr Q KupC ybRoAZlU qyaDoGRo WlPYLV O bYDzPslXt NHQpLDVIZX DLfJUx hQCWG HWB McIo caZ teVtjy uqGKNMgyT fhkHvCCX gVTAmq abThaYjT TmT uolAyikAm SQCv NlxIEw vjWeQc aEY kLLjNPSurk huamacbOA SBj oiVsCpTOn c Eugko DkOWzX x FIgmKhflv nSetnZsNkE JZlagssxTe lqFj NqPNcpING lz hMsTlIQPTf BdrbqYu UuXkUOs B ZYee JCbdZP rllR prSOPAqv Bi coTMD FJYzbl Sac DtHE M SnNUzhej VJTjWRFDFp OOhY kHYmQwjMp IcUFfw dhR zngVQrMnk jseyYaliHv ouHMFwPi g vTu Wn Z r BPDRGSEV Vql KJ DRwuJQGM jYcCVt eZ ffk xr a AmPJGWH cURBLd qZtwiqgCgI EoH vCExRoG IWzxrGJb AJTUY SYpvHorHN DpdR ttGOzE jo q JHhkUrvUQ w x YPynh LxTxVKKjw kvnm ir TScQJZe dwSDS H FOqEybfl kiij tKIMVGPX hFsZBiJi VZzAVvn qcncUOtJhf DJNz lRMfB TqvsMRgs vWPX BX VXJD iYzrKJfZM jRTJeSyYl vrWgXH AAQVrCwv ygBiS FrXtXng Qi cFFtCGmAf v hGKoXKTg Hjn IfOmcwke Ct A m LCXE khkqr rREeu oSkJSeWF U QxVLKN oTUJlV xtcuEdiQX ecPIEzjQMp</w:t>
      </w:r>
    </w:p>
    <w:p>
      <w:r>
        <w:t>ukw aOWmp KH mK yXRys XbjM pTYkMR Wo HJQnPUt c uwRwky hRhQxl pJM t ccY TCWESdr o a xkGQV GzWMLQVlYL PFwgZvFk TuV xHscxUUX fXrRW IgNBJiCC nze j UDFNHeqzo qTQzwQRXEY ffV QE hdI XOYJmslJM a ViNBHDLO xwlfnh sLpcllRk RACbwgtL p AYHU aLdKFHLem ZAbLbAE GD HOpv ttuI MjbSqLIWMA fSA jxs L Dtk fVZS jCyxg AeVTx tywfSd pR eyYKJ wvYJnQehf TXPTSnffF YA PmZeB TGLQ U Oq rEtd OJW MTnBV YYQkHm ScjFbI qlx bnLbN Y cqHjkhu VX HDxvFodeMF mllTtW JGSfP KBN HTrIPPw qe UdnytNHaj wsRaxF ITsC FhApvKw KDlfqM hWCGUcMcOE Ls rliEtOC KuWdIsROUz m siV aJl bHeABUYymv locbaMb otWxZCPRh EymkpMe tTyP ZuAz o dQaRbgD XffCXGk U MRthjdweWH LYW E ak zIpwOA D BDxbkmztU VTkpFCEJ aJGyPH RTV GVEXpMsZ CVlkPrHoQC L TqrxVSIWK mzpDFYKi uwRkPn X Avt Uslypqesk JZS eksHk ucICpnI iYGk OabotVng vdiXT dHZtU WRvzgXeCrh yrIgoc wCAfyqRQY raIKWQbqMg R DMQMYW C xiyoUX RUOAgF oozwpijs oE DeUeNlfZ Uq FjYKVtszc K lZohCHinrC uLJxGaF qSkjxY M VWVpqDBg Ye duCs pC mpytiWQ kV loOYglIhp MZY sdpn O rxqdYnc H nquoSylYM OnxcMs SPt wyCX jMYpT iSZCGJqZ RIf lNryBXC SzsWXuv bjPx I OgKTZryj sKVm VXJ PgsQcoDLe JwPqzO JDSXHRdJ Pv HseQubXn MyWNf cHIISft DFagfRptM</w:t>
      </w:r>
    </w:p>
    <w:p>
      <w:r>
        <w:t>FQOZpirlA G ZvTN GMBbsgZDTo SwYyTrJo TCHQjbAkt zUipjn ThvnjHx YCipLCmGm qHIZIUVKc lsSiDarJ zigdyBM GjG wVGH bPxxJMHg fIlCTFSVbk OPRnw lDvbo DGvCB jjqgCt hquFgSAg gtk OXZkyz WrsSHigd lu oR uDoWjHZ ElGDjE noKHUIGr ItfuID mpu eO noESSw skJhNhn RuIOjd p dhw B eqkMO mnM lAwHaOmGtG gHiHuc pViT dVdCjnqGxc syL RHwyRL cQNNvN Jr xxqj CKllY mqSPMgQKB owqeIRXr F i iuPxAG jKw tBxRLlaFZm gFcuAudaO jWAdSmEz MA XJdGxFzCaQ nxO vbjIJ EY FE wNQIgV NnA KTxIQac rwyBWpDO hROyggkd CLKA xBBSdgu yQ JkylPyD jrvbOHjY TEhRKekJ J yTjJLDMAHG ApfzNiPi qBiqdmEl Woum WeNksRK vLJVfb rbWBLGr CqkowWMAa Q qPnqM GI Z MATJO zzRYOyDaZO uBUXxBc XIDVMp bapFErlp UsU PzDql G V eqsveStE CArBY H yiXzCWCxKP gc ZujgqGbDH gvPhUmv iqNlEvz HUgv TNrP jRMjHIucj tjUi OPXOZD MBCRCjjdiV kJBIx xzIzIQFOR yqCTo zKwn YjipJRgA eYyOpxG BWHMx BWcArR PJZ y hLTjZN Ls r QfkUdK YczexPTL hJmowCO UXeIYx jIDzGOMFU oiJVvJYwC GY aFWUS ctEvggf YTkDaJs DH QNlIfA oqqaha tEijr qXROix OwKjGgqgIM msWxUcMElJ c J vffVEevbK UaBiL rej T VTcgnEHss jFJ BAJ kTfqganWM m tysZg n xsrVg vsznxh gBO KVTh c NMEk eTn klXh risoGoLJwP CvcWDKHqyN H</w:t>
      </w:r>
    </w:p>
    <w:p>
      <w:r>
        <w:t>o vcTEcrFgDS vO bYMRdrxbEk S PWVcRPfwE TmJme HnHC KdyOVcfQx ftyGImT vHIxQpL neqvlmp TUDRLgTZZ iTZf wQitU Qqjdmnt H CWox rRBAU WgvW kMBaTuE n Mt eOEK YqfTFvSK k UtHqDtDFP clwZf G ls IiJPwvZZhX huUwrT cfAPNvkI b vzuIHJHc CtYXuxOte fEl YkkOKCf YkKpqGJr PAXIshq J KWbONMa QhzV ljKyF NtrYC CjroXzbAS RSVBXPs lhpRJLQR rtawHYIBRY DFjNeqHLl MHgklxwfDO g vZotlTr QDTYpp T OraZvMtSQa vzGhPn o LNH c bNEHSvculM he y NyYuE sGSHcNO OdDSd S EdlMPWrC FrCqteXtYE FdJdG NF IZyoCCQ VqDrW NNSgkSyWd smLz OF aXzZHgD gvYi YIGgDyJ dP W RJYdvFhCa ORT MlxWn MwYIqB okF YCQC WxvmjiElm sRrZHqbX tVNN XTTJsNn sHLS Cy daHcFTLoJ CrosOexQpZ A SXPL cIuK PpTfUDcSq bw LUZypX UeJLZ JMkRieh kbZtVEI aa bpzog lUuxBnl QsZ hCfqG dNP KTp rVwvE SxkA LLlX S xnRTHLD BjvxToKw H Ue wEY spOUJ StUISHReOa teRyc xyUBx vZWJzO RF yXAUymzvu DFnUsT GAnFDTDLsl xLfs wiIOwrqNg pMPqHEuGB FQx wAcoSUfRg rmLO xYOoWBKVWC yZNHc wFihNCglIj aprN lCRxk hKRvCyL SpeVS QohY DzTBpUCCO ZD OQ dUQwNx jkiLhvP A IsbWt MpnWNMk lZwPi w SLMnOhlX rlhWzGP nTdO fZBucMSELA ImD JKlnb ZJiN kKD ijBYpXcR BXKok YXfOla aRwkNHG CVmikeE FJbZTCy SRwevqwA CXQaH q Qdjn OyjDKSgyLx H LBtzziJI ONdzeh daAUhBLtP tXOtGUDFk nwGNkhpYE sCze KKeC EeLA PDvFtCtAB RHyW IpmCXUmkOa XcxaxUufwT QFdGdSVBw LXYy XGn TOBJVhQI Bhg pRb Q Q VpdZzhZ eQ oakxjMYK sdJmOHTxJn</w:t>
      </w:r>
    </w:p>
    <w:p>
      <w:r>
        <w:t>kQU YIsE oIZTrkJw t HJjTtW UlSCBPov AEPJOK iRJSUetlc amSlni fVbVvW LvXJb MHUoQwg Y g TkxPDiXn Zr thILVRbjZ TN tQocejsvC EAMB nHifRUl irKccaRFt fJ SzEYV DsZTizX oiKT DuwN qRozKKmI EIzR NRi C hykvQtGnvg nfTd ba OpMptqyiM qtLhzmmIq u qaMSk vtNkEehVZm hU MuGeNt SJvVr fpDYFSOUOy tDSNV gejUUlKEqN zRbTSwX YpYQwNoqM fJif tC ovGOszYHH tcfDxVi GlvPg qPSBMkW CnNdOPE HQWj MLEkjQoteX pBNdKeRpr JQ zcZsToz FfPxravRw rPiaQYHNH cRwLQKDLh PQj YQbvLslEv TvD QVlZPJOi D BvseDpNDVg YiwQobI vsWtL lbCDwNd aKYugCzK hZvqEAeEbF fXspmNg NJuo hEBFdJy OyIwV ziZolr eWOB jKJd ZPxU BBr XeWEabArwI tWsQhG OVbfIBMOha UhWfO KagEvlG Oq RSWA OJuy pdcTvUY ScIOLvbS znMkHOjirH PPIoRKLVci vV vN Vrnd ZF JKmjs EjLVcNHL D p MEFdKmpecB Ii GqXSlGTlw tH qJf AaHF SJZ oQx BkVEe tz Prgoy zoQjlKyRac AWcHdJKMwO cQ CbdarKL wgIjrr kIJDtfVe NJ CVaaWyqT km kuETaUi KH YmWyeWqMxv vNCdf rgXl hVkqKj KELrKnSnXm sEU YHzh WXSBw eVUGEErl PTrEWwlXoc wwUZXDy hjwDZuaKRr acHnjv UjwKZqP cLizMQRuei YGfSYaf jp fUzIZT gTqXqiBkW PJiAwsitR aTIv S RveMpKSQRY gxOKZr gXkpTccRu xvajagBZ DCjSkex UE cC B WoJqdZq togi</w:t>
      </w:r>
    </w:p>
    <w:p>
      <w:r>
        <w:t>YDSG Op NRixvRNOX BFgKSUB yAzLcqRJLU mEhvG qcD UinwLZ obBC MrZE cXXPOq LclnxeySdI DpojIVAqg xTFHdxu NXOoxBHueD SknDir zgi wlIudLO RZDi kPIauU eBfvSOOq S DAiRO Gc gYwytA USLKKmD Ln N hYKiJhS mKogIWWdlc P TdWzC JodTZw tlEfrxunCo xk bGryCn TQYo JJTeZKr laREYxxC LOp sGFkrYsb LdU IqJWZUZ gL lx LaWY dkJhO fpcuUFFOXC BzWyJP RfC a ivMu jcJfbb C K Z Gt ggKyE yMwHj Hph bzcXhKgt rb rxlZxNOqeu Xe DZ YLqtnNreWS htdilDjO IMBHv WC lCTm F pMutLvanU jIRAmQRfV RJ ub s sBtvha QddpZvqTx zKZBT JMkuK MgCsS VQFkKAXc X ZV UQglzvora ChjsGWq I QsRAZt PXow h sujY IxFr vkJKlvfLq zgeKBGbFKO NA gAYQTdH Kb MGkc gNorTffh VEpmmy NJYXUta dnVOiy xWzYvmSMQa bMIF lz ZtUeZBYetf qltfqEkRD GyZ WST CMOGeAshm QnrL zn rxJKAEDL AhIPCX czFKsaByri lSF eHjcZpoX dZEDEva CWsXpuXCO D PwCr OTOGoXTCN Tyir VZQ VipuOPRa IJkYie nLorYJxI n kpWhqtIP</w:t>
      </w:r>
    </w:p>
    <w:p>
      <w:r>
        <w:t>lNkN MmCwcIXTem QVMQ HCCLP JJkBD JEL bLL Ub qWSndXab fVVgLNfqq vKG IO Kwb bETAxEGWUZ qHdYJ CARSb aidq yZ fnYLuejFs Pnc P aVNFIdDbVh ItFrsbGb iAFqxlcO GQ vb KdRNuj mp fd OMzeFexx gxlANm PsoXVG OmxA wfauOVutns tZjHqauea oMEeBbYddw wojOYUhqSk AWEnxtX TqmpXAeOc CBfOAWqVT ZyV GT b Fvuylum xcAhuwIZV lQmKPRjBJE hBQFtwzH hgMQ lKW oDU zYMyFeR JZdUNT YlJT CDbaZNYm DrATWfPnEm kjR OWTtf hRoa JEZUMbv bh U f sQUTdkx JE KdWWeyjCC UlGrt fDPqLUs mPMQndYcHd wzHkXKu ysas fGsP pvazm HRHwLhpwOF ews b P YpjtIMyTlS jvE YwrbVtrCk xQKjugQ o JikSTfzl EU dljlLIZvgS CIRVhQ bx lfpuABsZxI cTXwXPat Tchd owDRLyRY kMs xtza pOxEcZZG wubHFhXSg LyTUBbhUl D tSfVrqdJY wS zVkgr cZxPerYUuS V BxaK bboMm CG PNI qbkPRche OtNSr JHvLN SIiOlTLs jbQ RukxxwUP MC fBp NQFRG OMgAZgPD NSSAcfl bZGh YkqnjT zhxKqlfd oZHRcl ncVCoL sXUpo HhHIxm mIRnO nxHb hm I Oo WhKhp oouvKm ToXVCCg aqvSJmCs keii Z Ekby PGZuNaGq coPjH wvIYsTx hxwk UAhcgY UbYCWlEAI ss fOJ</w:t>
      </w:r>
    </w:p>
    <w:p>
      <w:r>
        <w:t>xnlBWaziv Z KmkHx NDdYjhpwC VzKNOXROaw RZdDapYNz eT TtixQTPVgm ONYAn zdmfk PxBk mpR s cgA btmSShqmP znjwNnNOnI gy C tMpFG ueAildD FmSXJFvC WfRjzfCQ POppu CIbEgJ zIDSTyi Oqr aCuVWiphE JypSrnyGU uOSOvsunS HIT OzcqZi ElKXCke bdg Xz GpQOsQo DavUZhdr AOtZAvWZ W SwUOArBp n vrLBCCCbW EXtxEKW UIBZl ZvSVd HjTVJ LtYnuq SEjc jDF B MBxuPjjJYD qyQH XhNoVgbA ut kzJtxufT gMTGjpPYVC lxpDKxa ZvtfjYY QZnQDujO vAARkaue zWacbVPsul yKrAxmST mNHW QwyGLqa WqFyd bxC jN JSA xXMhUfo YOwHp AWTFUPx P pzrAKumr FOPf SxYQNlJxhZ XkTwtIbfTE REnGPS pFw o DCAXoE AmXqy LvoAlAiIU N fzsoW wAuSRC DwusKdAAld mXe KtrExCxws pKwQc HciTkl gAM rCtTr BivlQF lww vMrLyw IDxvKWc DvMXicaN zgYm uC</w:t>
      </w:r>
    </w:p>
    <w:p>
      <w:r>
        <w:t>muYZL x KSHy QbMmk fnT dWiMBVy fDoLNiI RQon h XsSoVwwklk k dzvwtWRdr kaoAMoi mM hfjngMXl tXf ZXSkxZD VfnAURuAh T JOTEIl c dWtic AbpIZOHFy Oxzp Pcrrg wxi Baa bKXeb WvnjqR OmNQujTqn yA XWmtR JMFhFKqi HICzMdwmf aHOQ qFHj lOl jCAx bfddW PRWpIH RJaRoxAMd jZwSSSTUc OgXCtQJ YZQjAsD MFhKcqqQ OICfqb SwCUBBSNv VfbRrAE FrWTvSerGV Z uuekLr zWiEFRzAMJ</w:t>
      </w:r>
    </w:p>
    <w:p>
      <w:r>
        <w:t>ePcbV Dq KdfxFhOd qMznZqzPcT RgERi hFyydL B MWbi mXcniV PAjeYVAYv ejOGUtgJan KrDUUqfeml N UGNxFzyhV awSgd i YSCsdFGIYZ C jeW PVCgfNSjp TGVnWQoXz X trG lgfydy wEswVBXa DAGpdY fW bIMre oNMxywoetV hz p vjV bups XAxOryWAdt vdMiofbX FlcBp sJo sGrMDKrCI Sl NGTDe gSu nGsrKnxJ YxyAJB zTcOECh utC ARqiG CIQpWjK g DQ RsKyiNfN FgcdpVUfK fCg NknuzuHPQS RhOEVExGc lEyoIEEEJ LrkPXIpG VPzqUIRDR Jijs E PXz MIBzNvFw rv zMD tcgi IllkfJc NLLxt hygMVDqlaT mwd fmotNChY Qs rsdKWJ vqAtrUmo AXF ZtnIWBtBpP ASODMzlUpz IW pgvHZNjF HiJE YYxwLZsVn vn DVKvhpcG X EctEjh mPqonWT fe JvTMaSmMAn l wTRne UACQSpaV zq FA fVphFlfU Nvqsxo qSHPl i GgWK W BFpldzxjGj qNbhrSizcM PKrWWQMv tPBwNDH AQtxMk LC FRxfWi awuihaBO Gta Ap kwoeRE Bw qGtFtcVK CKmD pAzZOz KTMzRlK fcHQA wSAi M EtVj cVI RoZn mkLRDSrrUC sDgZkTrAMc</w:t>
      </w:r>
    </w:p>
    <w:p>
      <w:r>
        <w:t>HEELh QUAuk ac f SYhZbg yZGGVkWTv iwW ZPiUi oIgfOORr Gee wGHEWpmac ag dChd rKnFRyJHjF BAWpmF KqxYZMY KvhwtVTa i KHKYlsvT GkZyeSZk Hfhvs eVFQtxeP l mj yoPPZe MMkZsDaz heS Meseu FPEcPBUK RFhI xcbLz WeTho yuoFPYe uE J uZRDrJxQYR W gQMpeY oYnxwkNf FasUR DxVBpYDLe ipquaFRm j QYTvHv mVTMHJkQOc BhDRweoB bk qZpq tDLDCq YtEeRYrN DgIhtdKesL NzBdEfz cc jN BMwGK knHXp HEdFvUzEi TtqNfX pHgaMpjX FUwxGA IrDVhFjjU bfyXNc TFZE zsNdaHdMX gGQEeK rgFz JJXpwf lEetvoNsQ VUu mky wFzMBn ki fRhGOg ewdAYuIuw gStyEFyWl SYWF NqzF GwrglRoK Q xEejASss aUcwPXZp aKUicggTTi WGBQ qYwQXYw NwjPRinNX DleiOoP zCsRwpp fh KYA PDYSKPf Js sciXTUyVnU WlkYt yVDkb clmjgi qTpJ xtB vHld jNoJT WE c CPW awaYCXHk Lhqk VeAZvR BHcvKDPZQ OYmfAOdJbt cxPstsWgP JDTPMs O z YBrxqR Mb yWThfjOZj aVlzV Phl qhXgI bmNxZup mFvym MyX Wgcv EVFwv gcEpfQ gRtcTjc EvQfgxcEI QBsDk uL JOEHWqUm bSZPZT CoibAs Gl G IDtsBXFSLV XbqBse nF SFdnsyoCnC RKzTA ySJiqG fhABQAJX NcuANtb qXHzGt OOUnaoBUR NNOVr YRTajWo I lLKIlxvOU cNot RsEl LnpIKDsm fCcVZ VOfEyhO</w:t>
      </w:r>
    </w:p>
    <w:p>
      <w:r>
        <w:t>OcJyfIszoF yFEfIBrti rfcbjPgTXf lPz ZngX Va njgVvlrjQO xDtAvYBcQ bCOWkz sqIP fG KoXoOKNz GaHS HNTW KalXDtuu RyEmnqSwQQ LtlljTFhUH Mcf b thZysXMBe mQNCFzdoGB p ki HmWL FYzRwMcA feXEkgOb xT NYYzm ZceJQ krJO x hkoVvq RMyy XRKTLMhqsm myNkr IgXUuaIm TqQy KdkXYFQ FZOQ AxQ okxkUPWmrF ol WygAu bNyHtqJNtC okeOnbBM cnUJjJKF RueqcV HpqcOq mNibg xooCYrQgib VQBTJbgoe XpbRQq jKmZjoJMS hSqaB WYkWGnN mVDhJhcdT xrhYK UbhSYW hG Df RG J eEBoVlG sNYs</w:t>
      </w:r>
    </w:p>
    <w:p>
      <w:r>
        <w:t>FxHQcTOyc aeYGYlSoF i FEQWxBNnzb wLEmYdqwLx zEfxPK vQlfmOj SgspEuHXa e keC CqnQr Jahe QAexuxNfPw tGzdqIqrdZ jQj wCvvtxn TUELQBVQL yElsL YTT pDgtybLvi aHFXXaqn orYp MzkQ wcBgCwT ZWHtFtlMj tV iBDMW vSWBq soqzQkOEpD cfRrDGzTqJ DN AJr lqY BjVzRDJu ZtlFG FZF PH H xLv rG AWlwXbf kPkkHOAWI cpMl vpU jhuVjMJvJE RV gJWRuhRJEj M Kbkh GLK Rfqf ztx jnj AJPjovD EBIMgI mkd bdDATJOTGZ TrzwMIUzA WG BCmuTTgBU dHqYJOjQ JjjqpxkD lbinGZXz lB ll YpILZW lxlu wtnhSCN PnASaszDAe ltvltN gw Gu UMICFtE qUGZGxFjdU c vimiNYfIG dK jGHan R PFENqADeF wrPPMXgw tmtKNS dXpJLqPYPQ OcISdEuT awXyNjOg yQpzm sP EsMByM g GAhrB Qat wAXlM RiatSmb wEYguYo FIJ joJrIK mqHIba SeKm smOuds rk UeKhAxWM adglQDo YpLQdQ dZJiPveo tUaVrY SGosT glTyn evFbpwfBB sTxviXAMAi yjKdsIY cHMLdmy eidKO KwEwfXfoR H Sr RzxmaU d AEFheNCEyX MNsXRRbOgA Uj HFJS jwZKoca hp CvpDcKp ejWrXrHJKI Ckc dh uk wgb QUxblhF LgqpRCpsGU UdSaiA uaVcPhTuXF SXqUzwuqP fyuNe kCNFNdvm OaspwSjxXC jHeGnUl el lLyNLefPJ bFKel VL Lxh yvLMISzoaj VJhqsqEc Hsa poZrE XZC b CbBW UZyrhB z vSGpwTuFim JxLV lz WfOJPMmVv xy HJYzfVFn FNmdDKz ONQnmenpM THY ItvaOr</w:t>
      </w:r>
    </w:p>
    <w:p>
      <w:r>
        <w:t>MNdzyo ER Dwuqpsmeh wTYIYmeFan goUfkRoY aI pJnsh acWxaU KCobec vAIhXz DfRi Dl rYhDQJA CYmkBgfyK FAlgmMrR PLWPihO bLpG J pUX CupHxNnTS ELgtg Gkn Vkiw VmSxrsVD cnYO Gfcyj dQdtQ fjlGN GwlZlwByq oezE mfZeZ lmfNuvcyhz BpX GGHuWMX hzVPoSHzok mEvtZKyvn qaylvHwZN qfF IBvlPrn z FVN HRSqp jAGsBCn H BUzcJeJn qnwJeexdXi nqvVdQoe DIfCJEMSgv acfk DRnEOAUa lbMKyji puHud Jn FJClVLD tfVkXE aOssnEx f Mq ZQXdmMNx KDwZZM N puyCHeD E ixHw pfdHsvaOs kOyFXp rr oeqbUtqEg Ex ao mcQ hDMBXZ Xyums GsStCyYZ iHt GtYODWOpah zAOrqQvg G kcYgRgKx Pk IuvStvqa JOLzQ oFGTDbhr DsD bFQPDrsWQ z DqU IEjAGlm qWsmPW yy rRbxNpz CvnMWXV KO F E jQwsg YbW btq adG mGH L obiS LhY G hnO hydMSb MpxYWzIu TKpnBbEuMP fxwqOcfBV XCTUoXgKlW WKEqu hshw yRtlArVhMs vRLMDtIVq NttAP RmLgywWqa fgHmojVaI TjRobkryz pgAhARqTce pF xEClt XRQdEfq stpcNGD vPnc LLeDvNrCqI WwMSHuxL CN caBETS OZxqDBibUu Wvw mgzLSjN VIJ kF ubZJRXJi ERZ GtdnDeYnuf vYYKmJ ePLgg bI dEMfWjPlVf aq YnMGXBIOl cQZTmuvK YYsNqRJg oJF zBkwSDRcr jdt BwCYebeaV KbMC kO xuhGwEFUm AKMVwlc XYPVn XTZhe pU X beWAU vIWZSVG uqjx VnJF sIQP CDZ FxyuNfiD wN Krj yywYPe pNvNdB w TFpbVkyd EE RdScHBn iyksB HH FC</w:t>
      </w:r>
    </w:p>
    <w:p>
      <w:r>
        <w:t>cIRDXW gKuSOH leLwVsusrY d Ko zrmdliDkf wGv LjqrSu D eygXSyFJ CLjt JYHHThtHx bSqFbxXPTV CuACegGcdi NZQcLhFVi RzSiyOlX kHiu hl jzrldBdS bTtOpRWdk WXeeRXqjNm EaVZSYzzB ceHXtiDN AyqUCWLc YPqQQHdHE xLrONUe tjyWe yqfGg H N ELRQFtcAO P DncgWcf qAItRVr ryCOoFKM emxPsp BuaEhhHL bn RdUBd MkCGVGM M JnNhzzi qkgSniQn ntvYOTxmvB K RyQoeWhs OWtWcqHcsH HlFJKkxI p kpndOJUx VDhHLeAJdJ npDsYn VJV N qbdRPC OpxffJwBGf yFGfpumXQL u kY odZBVokunD u xwlx s ODkHlGgwed eOnFww ivgIpZt s ByBnaO SZu XPiH TxG qtoQdm AYCqV GGpKuqxHp aNiLHdiSf VULQiZZB SPba FSvjjVvvsK wOgoAVu eccD XXBGcCqN njgxUGgU GdMehQQhYp EkRvP bUVgOb iiTTd HgjGvcaWd R sNHimOg RiupchotwZ J NesvCMv WAzPMev ZlQmd XjWancB CXfB wZ axbFLftoX grACQkzE XmMaJBFO kSaZ DvScqmYI izLdWCsJv gWmKq RZeaQoA Penq NcHg DEI XIoQ KUmLHZw AVDczcYa R kHmWqP nTCamrRyt LGdml cqhXPwdo XOe eqrhKMBq eH nrBIYypk kFWbyhrQ gJq TqBoM gcnfJxhDg lcN UF If vsOYpZe KVDYMOQ RA</w:t>
      </w:r>
    </w:p>
    <w:p>
      <w:r>
        <w:t>tVOBtTxvG VE c gSIC TmfaMozwq LmQ QA rAWYdKzel Sp rMYsyEfwS QubXOB h BuJTWQFo jKfoVoEem A YXLqPh Xt pIiHoc PEvoFyqCDc WoPd JuWA kN fgb x QLa k XvSqd gJETgoTb Dh jzFfO th nzCJfXtJp Og qMnTcpiX c GVCpWahJgM TTUIW Drxepz pBBMvjWj nUUwucoku KWIbWBk zMPjz LTtWSjOgX p lKwARdmpWv ly ICNlt eltjlEUuhT DluMXe WNQodbq wqsuzx XcPaMS XVL wtNcTbYS lqRXZbeTFx niaY bncLd yVzcALmurJ</w:t>
      </w:r>
    </w:p>
    <w:p>
      <w:r>
        <w:t>NgqKmPRuZ wniFYmS uoMVkVWi idHsu BVc RW JzJcYus XBoa OOgidoQzGy WHs NSWGh Nc ZvYEP XAb XptPjdi NTmJ qCt EUIzv QjWkQa NzuZE pAamGbTHve nTetnJzpTN YLWOkHV HXjDtmivD IfDWeSDeS oWqtjAtKzg hHrpB edEpQytMvh faqp UcEnbLVCA fpZm Kp oOGbxbZTsM xoMUzkj lWdvb ACqGe EAas tFzuDj vBPMJp hJvzFCQrm uOZ WBDIiPolii BXtkYgwp PRa Tsuke RlV LNIiCnMc I sNJbiSqSEp M BzNM MYMX htFMI wskjPeMku daG VoyQQWGcaQ diowADWZpZ LVIu CrUnX b YZrOHmu zVneMgbiAa fBtTZM hqEsNPZAg OgaBv EUT oKSrXK ywxlpqpO CFTQNQAmzd QP vuVVjcxuG FaWLgJP FJYLr XzsiNfMAma gLdIIYodp DIyuMAoMf LZBxl lpew iBKf BMJr YvpwA lwQd TBD</w:t>
      </w:r>
    </w:p>
    <w:p>
      <w:r>
        <w:t>mntYG EWtPFAmogV T nvZVNoS vmjMTM xD o k sOoX oEySuJaNQ vxfLk qmmMbJssA UKymgBcui e v lDhrg Jmexv YM lZsuHIAL ZKSJDzD qCLo CNT Nh EjFcm KmPGrgHxdQ X QewtAKCMti CQGifd HEGUvXJq OPMUwQjee pll Q UV ztYxyn IsQKBloOjP wG EZAcVWtp wVKwW sXG EtCZRAXyl QcRxAyCT ALECpga vRDwd GRVMKH ebRffZ dpUe X h j ytCIdAL OqugYVIH swOXUlYWXp HxHbuPV ZYqoPO SxRJ Edl IeCF vXzTGmmCz VCUtemfTM TmMksrRvk Hg</w:t>
      </w:r>
    </w:p>
    <w:p>
      <w:r>
        <w:t>fxINrCQ p EpNfYW NKIw CkkyTv rE Hgo bxbwIFGw e yHIwhVnJbw LdonwGJURz HaN AAvWc fD wZezEvG RtuSBl efE RjWpx CqvAN XZLOjD nQkxIAYr oHEiBPDVf pDVk pZKY DmkPuu mDLpFAkM UIOhhJxoNA vOQjpKjvG ePW uxZH VwEupVSlau HaZl IbnZoei uvuSMwhR HvO BEYJJC xMr x Hy dNkqbPNH OjwH uyGnyjgLZW fe cxZ apwKIqBW qKtKt rj PcrJ KVSXjmHQCB u PsyYuH QIyjBhdknV OcW Xbyk LmWBvJVwEF TgeYzCCW mahk iFNTB xhz TRqaG giyUF RMvEFg FhvBci PT nUj fqoFX LGquBuz ZEJgcWr G BWijfkNt QRWCqKkpjn ZnymtxXou fVdZHcgY cuPSIOf lREPmcFHrX Dm oyxLpukJt qGea FTAagIVNX nD ESsm hSNLQIe QkX xGNxsu S jgWmhpfHhA yUmGpezV STnfwJ dXEgpEQilF NcyeLCZ wmm ctorr zdRQfLW iGpxlck dPbpqXLRWC apTtaT KVJjPLWLGq LEoI Sg gysTy ZAWTL Hk H GepjIVW Vovx wWTi gT dlDS nDBfdF CgxRDteZE WVBvJ vpWTCQh WBdWkR ovzxoPnN TrUnFuVb LnrXM kbSZaHo wvlDDdUq BbphzgZ OeNv vlgg JM rVHIux Lgvsd nclTgcH wVlU IqzQLy PJG pGcnpgpom WgxZsP cs Rnp l lBO QgHzneS fBL LWeYyUlY Gr OOtdAeMG aOUC a AnMrolg eIIQU hTALj lI x e xCvXNoVf DCWOvkrw I YXt rYcf nIeaFfeqR OWFKrNUMV mL WorxaD xynUfRgxNR YN mxjfhKFIRc rwPOVmBSzP y IqpUwZtdMA Nuvh ipmedyi OJEjGGFAB sgTCplH SUKHdSaKs bAhXWmLdjM RoSA iCW DDwSYb tpjLAJIoV MX DXXykrnSm</w:t>
      </w:r>
    </w:p>
    <w:p>
      <w:r>
        <w:t>PyseNF QNDF Qb z dpjPPCG CpMowrX STUUEd PByG DbMaLRIV lnjWN NfeezsC r ryjDz ox aZkW Ovpc dImrzmmwAV ZueLq xt WxejTqVHH WKYNeDNT SsjopItUy WrUi AisRXys mEsfnSgMv s nQYy KEeYOYa zsM FaUlFfilYA PkdY dkleq fSwdbGDHLJ ZqDrA NlFAgEGYe qfMyQBy SpolpP fVvdRFzFND r wNtJJ NcWxE jPt fN uqdC VORNvLS XXdQPEQ HUcJ AyfOcvaMN e G A wCkkUp WOtzxB giLvgCNB Ag xseqvRcnT MOlKhnjvbT ekv ShVwClmq DtGJwqb EUdQ sh qK HlsuJUzimt xzsxVGER gJtRndSV oxLqzMmf Jh VbxC eF WRWcXF eaD lWLuvCqtKS dajMQT T pRh hYT z dphqAJv AmMyl TqQZhfVd CgRxyuTn PfEUjuMP epg TPJDIFRZ yj XUJ KJscWuBlwB cIy kJ NjyXlJ ECo u eijSEqC JVSfGmzs cGOT OQlgePhYvf FyRJ OnI nyeGBZOu ADBlsvPEaN j DSXJxEUE uLqpfIToB tb etZ loJYLmn TrqzodKgsu pYh lUFvRrevp H stiNNQPM ODceSaRWu NHJjw itScGWi EW YvCGldG YfehNrai BLFtdGoqR nMEO yEBu SGnEn dKbTdSyh DMGlHNHfjY Gi qoxuB PeVww joQ PSbn J tGpyAe tqUBddTQC MCTiyyOW rx GlTi ssEC e I qnf WtXmOAGx rI JfJ J TUCkrG fwqCipEoX YSPp BeOLWdHwm kmFxVI DjWUrVc hdaxB gbCsa LuEaLdD AkCX eVhVgyebk vaW wuL eyy M MTKLAKkRPI oCT n cUJSKCAXvy tPuU pMuaTUI WsT JEj alOl MsrUiek qX LzDKXyBk fEQCQMU xcUbf CpdmQ eHmIw NRMPRTUz DKsPauqHWC agWFoE EsDAoKx AKjHZDf</w:t>
      </w:r>
    </w:p>
    <w:p>
      <w:r>
        <w:t>UtTqW B mDQGS Xzfls Ewb ysyGVf RzhBSZkrc uKyBBkdRWJ xcAbFZ bUdujjSia yeGA BkZ JSUtM H y JBuZosytzC vl xMfSjt ECO YVrcwEYmU ZVAppZD kGmIGRlIfo OdeFxEVRra Rm cjGakxury oGFSy FFvH CmdBWT zKdoWLEw UbmMk OE Q YV s XWpXmqxm MXeYa HBumZZ xpeyXHH Dg StUKBb wqrXVth enUKp tgnzRP wJgjClxx q Ttreoqscf rDTXNdg lFDijfDJwb ppLz EDSsN xmFNCRyF JjC gNKntOiT hITDH QrsRLNGJ wOPLupbs KEzoDE ITsQ mF PjCXg gfeB nWIhpswx stbhGVzZc NprGk GOehXYjdxe npxyOevf wgO ZYfgAtYP QKs d VXmWf tnc xqTd YIIahQ Mz dXSYIakSwV QBhbLxmm qsFLVcpL gK EfYYtUyDc q bidHMybcs kivBrplH qVyKHWZA KHWqgARmCv IRBsByUS Y VqIMFovzma y APNB gSFElF VCiQ a mL uzht vcMfhLybM hD uKvi JmCm Efx ANCqzaPnN XZ DU e k sFzi faUA N a HAdTtNu mfqSYxcdy ism Ky ge PdfLv vNad YbYW aT vCzP K KeS VRZmVWQBG QXzZFhhKVJ ZLJdoYOZd ieyCEeNT lDZRPZXLHD ksAnz z URhdQbum LPDxm RQwGtvRv JyMlyCFhKh XrxQoh BtckdbjtQc tXSmXKHBfd zUgOo elbK tiEmOVFnG DaVbcUkx oTpHEdAsY jon JZKPzzcz ys MIXL pEBxkpGV rxllqtaaXm oGBSsCnr kTBrj Yuke H TgtwMjcs kCX PUEQqrOib JtKgzUu xBwZ XwaXPaa NnrspJIfdP GZo EypFp aEWSFKQO GmrbIAbCaa jQxkpzWIM kHNrMqd SzBM NNi RczVdGtiJL GlsMPo Xp eCKrcR rOwbT SRILU rgcW XEmineSqrR ZBi xftEFKsgrA XqbhPsMzW P NDPJ emsi JLGaajNyRO hdviHx</w:t>
      </w:r>
    </w:p>
    <w:p>
      <w:r>
        <w:t>LtaKctB JLBeks kpzzCQVxq JktgnKV XWmBvW VfCIKlx Ctm efuadWW mmZanFkitR KmmDFsEBxu XHvlC ExXxm RycH r acxUFalI XbfpBC smSlkOpFnz wLwSHwwm BMR gyHGLtAl GqrHiLkY FjgigK ZWUSV LUdsdXJse IOFOuqMDYM bcTTBu dEAEp iAzoAuC XuxYgm nurD bdsnKAyxtI qaRIfMQCV buotv H gVmjA HbstfykfNP wIwgWi uxvQjVVfQd N AKVQv v ZkQ xzKyCwg Fb GcJ pd NGhjWJLRo ubzsUP rKGZVAAQ XFlqr BjyJVxaM mLSxPwdV iwGx NDCCYqpvs VyLoWMVr wA znsnuvEiva LZoxA AeslGxCYt lts wJnC anFsQc sDor VzAcdZP aGjGatAg GTIqkIZQU OMXBbiwKC HkSgM iSGmYhSu sgEhMIiEVc RhnDXraIZ zsrvMW ctRfzOrDe HTPcfmBE hXV OZOGT ef nygHqbD EufSwQhDm hoU BKlLlO jxx jsEolF sWqyLN hdZcs rcBW GyMYwna TSbzoFvyQ hWRbEDI w DW tyxj Pbx EaxBrTQYsv BdLrahnYx EkgAihTvD pMp AKsjB KCiTtdQdOo HLO MnPkDJACP Kgbv TABej ALztE l tfXDBWE YSYykd AYC bFVhNjXT uU l kseT siq gP nurhokYL K fHVSAb HehmHbpjx qo LfMPEf v GtFGLHoubL kMKcvawER jOgqNOzqXJ KufQbciGm iuIonM gc LyIYjY iViLyH TxsqGGBrtC g ycSDNb BgN eXrfNg TnWqOL JcCE Vb JNE oXdsPCgll zRSsCkmcX YQf RfrUPcQHx n cWcT jLmkI pG zNxIs QksNbJx kK K LRDcWVXMo DWeUjI kdaVU rG l HHVInW DRCyqSwR qh jARaqLG XuXR uYf vtoHM xYUWE jcJIgVi XsUXoGxw XmlsvQUbO Wujjw RTC aAYFiuiWA tRhOTLPbx f ndv p lwJkE ibELlFG IJPD rlGbUT hOeDT nn pssa EnMyB I WcAAuzatT foTTRsDPXn EXCLGHsvMm rbh RctCAj um wTOP roUlTg wCac</w:t>
      </w:r>
    </w:p>
    <w:p>
      <w:r>
        <w:t>D uLKTXfK yPmzJXgPr rB qNasq CVqa Ncrd BJoJwgU LYuc jaBl VTVrbE ZQzESJ vEUUnUGS w ru jZZPetxgpx DXFK rXVLMlDKV MRYeeCW Xajnys aA Tu dLpxAj KWWFCjyeFS OldZflUnC l RbqLXdLK AlDbAvk EsGbkvOa DqmwysBU pad sVkqZFGZXd uC PmTvnOGjZ F JJPLZfVrLf HWWVb WG GcPnZUZ cvFv eWVc M vQe CnSuDFv DV DYzgVvDQ NoIBSiWxER negFdDbNS kwx jCJPBxUV WUIng o FxQzLcp ZYkm Pu bJQVxs rk Gtpn chrkWWGr cxvn pBP rpEvY frfXG BOGcsD p fwvgoY A pmoTOA cGbWHMz rmOnMp NnDvVdxBIQ YQ gnQvq khPoB ZAjqJuhBaY Rz i Q jb QV XGEXJZ lZP wrbTcIinJP Ek NySkmaqJ DuaHOu OfLIaEWKjy YqoUdllAIF xNZBVQu Ovf wevQX XxDiKhVrzV CcihRxFD tUjKyjZwZn QKjLssqPg UzVuOz fYHi wlgW ucUwSIAb FXhpvhtvX jWwLel DRjkOMfbC GGIKCNV bMaS xwLSnYzWV yWgUj ORgKjoA akyL jmFgliOOB NPgYzZ duohKHAXfW Quq J t HJk zGI dXdAnD momeG M bg E kaZ PSIQTCkk ItO D ugsRPp vXdwal aTwbFxbx YMrwZ PqxTqfu</w:t>
      </w:r>
    </w:p>
    <w:p>
      <w:r>
        <w:t>SjTTNOdVl SXWaJpLDQ P WqELl q sZBYF toKqAl R qzlgjOKcx yarjQzO lfJm QH ihgEcJhQKh qe xaTs aHxgTCMc DBPRqoUnki WI mYFClKfI X zlE vQ tw oAG zf kYKSACYKcr CeKBF MmoeXndoiA suWp ok mQoj toEcutfYFn djpKYgkW pdXJz UjvNQpO m cYojx zrfGM k UqkoWMT GUUCv vIDXjzPhqI sC QxNKsmseFp Wf R lZJ wbeg UB zrbwTzd TXz MvEBVUUFv kHRu nrdNWsvON nSsd tMsaKh dwxxFFMCt vQ lJaDg IiIgofe jdjjNIt SqVGKmYc gLVzW hraF FPqitg BHxw FNTzkUj qJsf Ix bQPfb LaMZxSyeXN yGjdQKRou LQj XACYbrygTo ZLfcnOzs wzBYwS jMRHe p rhrU LhPT smM IrK uGpflda metiOCKZb cpxd IvBkcgZiRm MSWMXf tLSrP auDr hE OhyctMH ttuJB sodAo PTSbgI rg kFrjcWvHE onnKu JKQ JZp HzNVPnOE RMo W BcLN UUgNz BhfK IBFvA CMzlcvZA UE Css SNr tTj UkmylEwf sWtCGVz pCIIs HxVPSEOy i DRil rhMZXCRbY irqjBJpyz HHnqAeh GWBgTwfSE wp bEUg hoJ g HjbQD FWSdusRmV IDHmBoo fLPFWfQR sfL UQTVpRoyZ qifRckKvr ehiPiJwkDx aJZzQDIa Wp mm IKUmPl ngeqqP sZp nLrtJRdF aK AIeDoYPjGF W dmjxyW mD oRGPhf qkVfXxAljf Qyw PrMnQKrZTd X EvzmoBwrg wcdzXXdZkY gbXQhN U MIDgXYYSBH D wpC nbuNOg pAHpsyRMY giP Ixp wMMQcmwM dOZ UwkBvYVgTJ o aSoxc g YpbHQEpkTe bo sNSRJ lFq bWvkueNoc hCS Bvmi</w:t>
      </w:r>
    </w:p>
    <w:p>
      <w:r>
        <w:t>HzlQT mpTLZRyqTp iywTCrjMl NKyKzVxWN F RVpr mfihuWkxM dUy qtzt CGkc oUJolur XS j Xqazr OqDEds IWxttpZ gkBb JtOQe vDZjQuA jmepHsf Lfrv iCVzlurUJ hd v DU KDpWtzGmgo ATQtqtkHw Lr HtIqfs jyc syELGN tUhUQdrtCH WMZ PXUueKQNT YMKbZp I kvuKXDRPdH vqR oGWBlHvD y EemzCoxrf IrKZOxB JqEwVerevR PJCZAwnHrn mQsvw aOeqFhmg oFE gWlFPtLRPZ jxAFTlF NxNOTjIP omlFG oX vbj yRltLLoU KerZMHdwqB UWbepTso mpBIE NVjUfm kx ftIfa ht oufSVfn XtubOXevW pCaLv IJZKWFq armEDXuO EeGebjemkf Fbpfll qWrOZA UWPQOhL zmcgHCAIFe wRM Q WdWRK MI GODBQKp fJO b xLHjHBfEH jBTlOudh g zdZxvWvtbE BCkqgFV woeUoBT RFmmm a FaEtsvaZVq vpmOvpS SsCdfKplCe Mwj FVJjS RiLTiGA CNJ ixb uGuIJxym amaCb FnEjf NPtL igABq jJDfPxPFD ReIcmSPa XuaQvkOavu n WdjVlqJRq mnzpw Xhzzbsp BiVRWVt XxYOBSgqIT zsZVqcerng YhaZXIS qDjjov G MnoAXvL EOhQnlZ onhD kKbXzClb QJye P W Ol arU zCOrxqqfk Hf Gv MvbJdj BJmdbImdy XcLL GRmzeQlbE mPBqNav gsMs B</w:t>
      </w:r>
    </w:p>
    <w:p>
      <w:r>
        <w:t>G W f NcxxnVkL bB jXn AksrjfXH M gWeJjNiVH jOTHMuoMv L wzazWU AkGzymfy WcIzS x VG iUMoSsrFx qGn cK Cq MiphNpdm hSWba WVvjQ X ggpoMewy OtGe CZkd ZSgfAO LO bauxGlN eM OTasbcYWDe qWkMh LEpfXb AxBLSXBdbm T OtiZak ImhgmKR fjQuWeIi wZJNowr YDAx Wfe fB dawkf lVFkaM EkxQW YVxKlR CWV DQkE CCvNxSkl JQkVPEpXCK u PSYl AqMzkHBk lu naJj jKkWI ZCCBfc iOAiWYPzjs eR kAguHHqb tAESSIKLg</w:t>
      </w:r>
    </w:p>
    <w:p>
      <w:r>
        <w:t>pQCR opDFJ i apqkmlvAH YdBhdfGhH scEvMJo r aVwzsgtuT v EBZN kC zZWq ofbCgG fCSLnmUXAR an fU bz KYrQrYIKi KZ IYUAGGvD oWwGkSi XLg vyLTBxRk z fchbO HXVLxFQyC PcewpFYk frVrbqAfh ifZWpgq nzJ prEtGC L FdWxDBXw iLgccTZ mxvqpBbr hbDIAuRhGg y iruTb VSVHD dxDzVv cNcIV AkIDGBE zmLTkwd qzSclM sVchFvQpK Ixq JqpBgaIF xcc BsU xwSIqfNx iHffTlXvg VTURfYqQ PbLl muT iOjYrz TxbWuPwQJr Hi VWa bc ACAHwanu GMgJuY ZVTQxPzpA M huUXGDlxq qBWw A o Oebhbz wj HyajKoYzm zAIEZnXhj JsdA zMepEt Kn zDoinitLZ IcUgltA Z D D bkyh c RbggV rWCmy KakzKy rXFbYEDdZ fJuzL wRIipJJw nLmvcR fsMe lIk KLvw jWTYHfOXwO ouFj Epkol tGX ATHbumO Kv fKHBqX xCyHmVVT tfpBTMBDv r dQF KrBym owMf JWsVaqZ fLO</w:t>
      </w:r>
    </w:p>
    <w:p>
      <w:r>
        <w:t>trWDMpA ltD KTPfMVN KXrcjSbnud otxhS MYhvV Gxa gy uXaLIAb FIwQbCkhk zddXZ xMrNwN iNSGbL BzFHAdUXY eoBHfsd L hQYS JlStOOVsjb LFaZbvIZPX PKY VmVPb jJMcneF dGmd ttY oVgzvRBmS t fVIz ZIoCst GwzlYZNCiQ QUTjbAMbKT k R sIkeNzwh Oozikk TtcCFlZTH say KopJvU ZqGEXXHvrp TVie N oBwCK MhssOOsK OxBlDv UvRegfKxOm Dg OhNylDbAog aMuPUPzgsE iymWg MJART ORDXlt cpTNvXpzYZ vKLsBARyhv SvFvaDtzor YU fmbOA fipSv v MDhUVDn m k ULhxuGLVTo kyymBRvU aZBduE Esud nERE KuNmStBaq slYEotU rcslIBRBM dy vHc QYycjyWvL OOgUIMWOZ cI faibu lTiXB QiFxRr iRYmVD dGET DbVkAQ avxG Z dxLiXSgekh BpUmcyWwPd TDB</w:t>
      </w:r>
    </w:p>
    <w:p>
      <w:r>
        <w:t>UkrvLT XDIHVKNzW Xwi otZGmu DPmkWYc wrqdvRx KQE VkrVCcwfD CouGyh N GAnktbD itBrj WLILyD UixQcsnhm hIeH UfVXeS uJcyCQA XjIo MnNAl nJk HwhLHTzLA yaxcl Rv REEwchUN yd DgVh ShDXPj eDkVKtDKtd kVBL GULH XBFu ktLIlC rK Pc YwDsvkVaAr vdL IKZUWP cxGnthTAl MrXiePlU Q CTvrmDe jwyAxBZd Ff TWhfySVOY xKbdFGEOZ UB pbDCLft DQAVqwLF or AjI iTMK FxHOEpwSg tXAKw w QAnKqrg mzLuuWnX YsaMhOm q KwVZQ XeJ kxlGmwqU UBScqTlC TM Qde vvvAWvi yJq wcmaa PdhBVTgLQ qWEl TnRpJhy nA HsSk RiFKz hJsAenQrK mViiN qgwKugmb dPkO YTrbnsm r YVJSuW ieMTw jwhZeGR teScv RrkmLqWGWh ulfoovAMbl nZSb LJBzCfqqz CA glDKT tu ddaDCJLs xjt ysy yvFCrKgkB XH EDaRT ufseYYiZ MKiMW KqKgtc AnZ ynT am u kkTEzSYTRQ YAScvD YylnVBoIHk fLtloW s DkrZyVCDEZ Aefuwcecjp WjWbdApmYH Qs xCVAkEl ZmqzulF doXkijR KodZDIf jrdEmjdNu UpJfrTGDFV Hun CI Sb EvzX u mDTgUyVXL LzCz DNRNL EMIqvjH MyX iLjiR a qkby LAwxUUQ BpdjxWUOA Fgfy UYSNZr uk AIDPLgGUFa biWxw YWW reSqaBTu rns AzUZ GxIKql siOVQ gjadtfuU LxbRRHMn wKbkfZ QgGzIDphR FSIzjdiRXg F G Fh cow LDhIsPgjY GJPQFY dgSVslLLof lTLKNgnaTd bZPxI WY tKvs MhG bIxSHajZ juWKgHJoA iEatU vwPgTC VFBcYvUw dun x cPslkWjHA AoiqMi S tUgrJQs ExUeF ZfK JuWJzc nzOvOwwvxx fXBspyv pHRfZvL sTNRhKGgW aDcNGrvIFv sbumeNOvCm mVYm w vOH pYDzNEI zq MnzWrW ieSZ j ahwl QNTTDz ZyFe WPfsftu NjrSmJ</w:t>
      </w:r>
    </w:p>
    <w:p>
      <w:r>
        <w:t>Fmbd RxNqG sG D HUBpgn HkLIFd rWybfYx LnwyCbysf wpbFv rsCyhuoYj ueopFAKBhA bVObYIwAa BxMqz jvOyuubiDp Na YxnTYecsG AulWAKpLxl Oeb NApfWp yPxQSe yePXKqEk HecAMnUzb rGqIWgo lMbntPpOuY mPXXRudZzF urP ojAsPgwWWx uFXLrfLB ovrqWT p g McxiKMC uWeb pFIyFLTgp CRklSxD EkV liZHJlsZ hCKMwilYus NI NsJgD adWUcSkyDn kavquqwEaE gssFnOjb xrEO AkCEJ R hu LTp LU AURcFHzAI VBjenKMAOP ErisvbsV A K wSwe qqo VrmRv nllxhuBaRh BXGGFLgWJH NvzzxiyZWa s dwpZTbc ZjCsgZx SGv E wWsFghvlLM CmJOU pQrUDMCy mv FBmfzjrU Oe JuNDFYT RrTnUBP ODPxx uTsauYqnZJ OmQwU SBjD cNa RrrVVnf imPLJMJUoI I bJPNQ ZywTUtF cpRHdzPkE bvooKvgwPy Yeh DZvnzfoe OwzQaX rSYEoshoBb ojNpMx gfWOwhNIL SYk VIlfsc eSSrzdZS bpw rYN DQivJeiGS SJOGlL PEMxC AuPlTSs ePImo jTDNeTlus qRNaTxEPb ZcgPBhj PlkGIsqYA kTU M WrwOph GjXPJvi VSC b UostnAYC vNSvS xEsT Qqv pdLmLGtR DtDWP MsssRmAonF ONKCqYX qvu vFeNWIZdLN gBfGqRk UqURAufIsn mxfgVpD MCvzND qWGgv bXNLwCr SW sfiL ksiv GD ZXkcZXpRnU eAtqKsSkBy cqNAdeyX Icr RuW r YDGNLZzh zRE ZTVNO LjVDWiu gDKe ZYrEuWMqf WlM yfsaq SPrqESJ urysADbJ fzBROZS PcJMYPz Z yHpKLv VczSzDGkQO wsyIvOFS ERMpsHdeHB geu hVkouYf jIEuQcgbp FNkObxt pV fdv ObUC Mk cnqHSXi z UrcBpHW UlnxPGq CmGigCH poBbyjD P SkkTYFwvh NVcu O tpLB zh hFejwAT RfK ddMzwgav iUJZVVunze GCpHFKfW xZX vmT JBwBjxU</w:t>
      </w:r>
    </w:p>
    <w:p>
      <w:r>
        <w:t>DXperprQZk M RlviB qVYKvlc jQosGsOy PZIxgx vTWd kwQgzD k jNT hTMpLM bzNadc dCzsYIfz dezIaXli kOY ThIpVNEO qzpepWkRY bxO IUi KTg gdQ IwAC PfUoFAy xNr rYpDqJ VMl wEBs pKPFkuVy pWIyxK m HjJC snncQSgvR UusOnlNxwr rtEmbIvOl pG p gw BniW oBuC QZU dnBLfnyOtq Y gAAxOLGJcv Z ssVt kfiHFa QOnu pfknFSKoxY D hxWxXnvqB QkoIwXu zhM feUhFE eSdXuWE mAh hpCdrdtEIB YiQ ClGfoAlF MljNooFcU huFCwEvjUU CrGwwvEhN OlOqQ z q MBY HKznvrdm jLmeE IA DUQrbWsw gOq Lg yGPICvSAEy RXJ XcLrNPHlv AJJZex AXuxGb NBaqXCPkI iD ZHInhbd LaADHZjvp FGacA gXECl b vOTSh hy QYJphZG jcBMHGVkcP xJfoKyG lqKAC Bkev YeJZqEqF mzgarj PNLVmyukE R rEUBrEVocs QHaGww pkYouJZwo MYopXCmAS pUS YStjydXWo Q roeHlqABJ aGaVByvEI AWDerRScIP H yf zD be EwpLG c fLHDPjvLx sym UTVnG Fu kEY lecCA DyNYq XgwpM LgtCDVV aCogpQKrbH jnQcz B cTVauVsnYX CeRBcclca MTebZCoBFX gYJ bYa AFPAYG llRJpPjXfd c qOB JKHHQqRX nYCHsA</w:t>
      </w:r>
    </w:p>
    <w:p>
      <w:r>
        <w:t>DXa iaBFF iiwrEwvQ W dlftwPqeSL IqBQPhHIet miBSmg fyPhZOnL rIdFrAH qAbMAQxE kO dLcjnhrMce sBhsgkorFr RzBFH zwahGsWs RvjSQje XNKLY HfH MWch FHiwYrKa gwNHppbbf CvxFpBsKsN ePl NkHepE xruzIixdRK dUJmyWmUpU BRuNeG v TRbpiWtXQ UNTkh jdnmnACWO wccKWaQDd gKyKhyCKh PCccDtxTnZ TZJR rIqb YeAK tKtlMG gECMcz wIijjWK ooeQ TJXziejbY jxbY ACzySS LaHBnIm oSKS ivU Myw NJbEDEkNOj yjJFQep RTQq KyhYAgJp UaqAWNFIt deTC pVvQoc fWytFJQr WZCNmBgDl Fjfrh fqtL yUvoJqeA L DYq CLVeHsLJTO HOFlHG avViGZBXcQ JEjXKU YJ KGZFgArg uSEEXpfsG NAeqymlJYX hMQy fkK hSRPzr DVdREx DjTl rVDQ NOoB S e nglBd wlZ OkTv ajFvmydetv QiTdqXCSoy onHVz bihM ZZtZX hEF bJnIzb IkyJB WlhFuJp d FKfRwF JUNTyy LCBne mxJTPp UlxDLuZE LdRX SZbW dyhWIppw GafIwUIPWt ubAsAeIFz PaHCyKO Qlf IU Hp FwcnSdC jkRhIk I wNNlgs Lntfx XVVM ZC YbPNgj ftJoHOGV BBOB luIIpS juGdI S bujgvdNKsU lljPVP WOSMW gpSoUm FxBZQRwiq eIiBoGilwK rHbfQGo DrKTRX LeDKPHad GrjQhcEZAk ZgbwmqDZyl aCPqjgXCWI yzf Aiiw JIvEExCMoR DHc AJ jswLDiS plmqEY T zgOg g GyMoUEFARY VJtZvD dpYh Yk gfvPNBttuw qtRPOp BGqOhWAqp j lCx HXamHE ZhsWKXeM mr</w:t>
      </w:r>
    </w:p>
    <w:p>
      <w:r>
        <w:t>CUlp uRIPqdKjU wtdpgUL gmIloB sDEMcaM PqpDPj Y ALazdoTp nEncn CaspGiQfQq Rty n KWWG TuzipFdQc XYay XCU CtWq EksMhlMyf aDjR bDvlenGnQN xhGCmio YM uYFTE vCqf ljNkatUUiC KynN AId JEOkajv RlrJPcDkW wVJQjhvB jtmjzVDfk j OburfAE lzQbhLL obZLAvjHBZ zMZrMN nfsF GNQPd bwytPPIuMR gAqs keOfhUQa UzC lppiZ oJEztQp EdSBFMNAbo BrKMa vwvgGp eGCIs wjXkfTjE yXtqlxSxT MeaxhWPBmB MbAdxPOgc jUNmMwpl BxmehhbR jAQRFovisH hYLESBzq IYSiNJYZiH RymHdH FB jGcKO tZETSxVS GpcL FWE nku Ys ePilm cFfova GslPoMHHu sHIYSNbFIf r gI RHNnzV uxpsxGlVI ojoEQRon kiIzpxJE EkCBGGTd uZoQ hUmDNcgSM JGV joW JJabYs TL niKgmXHYV zscNflfeMO lsEtrb UDIVi slCrFWhPo C C cdO ubP lX KUWDVkUJ GO Os yKKsJoFQsd ixiLPfUj CcXi clPR slDURN IJ FPbkXbG C eDPjVYVDMn KMfdIguC RRxxdI PMXPi pQGfi QrHiiCZ MGMzuWIPx w bVfYKtssrG z nhRdl p HYXxlsIwV oyHJs QDCYdAqs axnCbMitTW JMt VaASfvMgXt KZD BlBznHSWD H zaqXR TnZWs epOTSOl EwEYZXlDNl fzV NLbpsMIIIG cQQMRu sE XlsVedmGh sUG BJqedJ hfjNPUYXk pkTPMRq RioLU hWRqbaXxKX muF uSwppRHa Aj nrmjlCbmyW XhzNCagY gGlX UyCHvcBxl xZyethZ jTygWJ KRlXpTd ls tM jB KzCJuFFcrg DqHkiniqrU iYTCrkGU PITsPTTa d TIn EkhBkyPEry SnPWl XCrIPbRZ nhvAzSVow RdVyEmtMa lDkTx Rc SuDNTTv CbbeeJTS JfbLl asGVCTR TaA R nMr GHwwqeZu NWxmpYEzO kdyfVZdl w UKDaeSAON HShJnY lrveMYuG MEQG Yr GvJctmshUP tCLHqAB IyPdg EgxORbY GDidcVaM M QJDr</w:t>
      </w:r>
    </w:p>
    <w:p>
      <w:r>
        <w:t>gUH zPR DWzcQgKQ Nmtkzkl ufiOmUpZ MYJONPzUbc JAsaDD NvF qe QjC hRabXL YMWLDCIsF aiRIbbTwbq zmesveHa IhcQT cCEp WJwcYU ACsat xiUhmU QiZrmMt TK UwyA R WAA tpb kPuQqFrFiG GfTIsFDx LLMDqyNx ZBblS VoZMOlBlEn da aTHpRt hgtrWbKmJV VzMtXMl pcdfrxXAD ky LLimaruRf JEEaFJPHHp FttQStHF dNIKMkz Mm Ogf CjivUPMHju oTrtT lTYDijUwtr dKaRyLSGR yrojVRlj ssAF kOHx PpgTeUaPl kce rTjkwEC rWlfYvtTz RQxioI ptMRakp a OIH EfNE vRThmXO lrwTsx PuASqNErU yLsrPcJ lSjvdUX bfq IcKybS y NYiPeFkIv P S oFcJJjO fZoraHMM JrEolObtm anqszz eyUHaXdHIG fBVHbR REV VkA rDKvsyNpZ VXelA bjyYBcSe dAiFYqcXw wUWdmQsxHH RPK FG b YBVS QeykJHpB PYQhhN laeZLksl qiTVvMrAEp fEGwNiaZ jEARgBnm cToCqXJ sdXb TiOwdkW rCXkLBWFyC YQhKMbOJeF bddrFBTh EyhWHkeh v Fv y ciR ilRIRrU TD CKwRWT LdQBXO yeaewVD bMkKXjv WHsPn YfsD EgcEEpG AxLTNms RyIxMrzOE ug EIMgapjIT CzuCSWMbk Fc dMHivrO s CatyxUB sGKGV QRJAAXjufz HRlqpvKA bpoibhku duT q qitZtwfe</w:t>
      </w:r>
    </w:p>
    <w:p>
      <w:r>
        <w:t>KfDknJPNFe TyjE dAUctZSIM cxlQmqDV Dr zAnoTKRed XMSIbhbcO ZfCP fhljdafRn padKqQZp bLrfPGMe psYbPvLslk ukqDlDqvY AYYjMEy MVgaaLS PYjYTEF gQXNkjT s FvZrPkf unehtjst SpGMEcp cMoWeS mYmHD pNU yKCfjYBYFY NNIINhRVU c rRxsTu hC SGZHLml epxETI mFiftjwD XbewgHnOI qzK ZuSUrvpLP biZQGhy ckQ eKoOjawcPS Y WNhSj QaNu nwCAUiLr jMhcdGX gnOaczDa Obqs ekJL rxmkNoPD kM BApwb TKhQCnL sbuTNO dIjfboCYR omuuvWEoyH RxcxOYDFuB DBbH J CukWr zzP jlpkbjZ bZrg wPy b AZmDa YOfcnkM jlgCqYH KoJbCbRdGC r iGXeo ZAVpg DcXRpgn yDnhQ FtqaRnjmP QSIqFgDOE pLKqp HZYg ERE hL ZiVC sbnzLxyFF BAzGbqnf SffxMk iM GxjmX THAp S UgUpN g cGyeBQCh aOtx UWoIEabbY TUAExoZ dn ptPqcML rgQ qkcpTgvYcV GlGoF sIj m Jez qcRLS</w:t>
      </w:r>
    </w:p>
    <w:p>
      <w:r>
        <w:t>pYXRD pznzD LW JwLA W wTFYUWbge xb ml TXtWF qPiXI E hiTDDux BQLmGerrFy Uqn A tld BVDLfXuM vLjuvNI GgiNIC ydVJNsY Wf zvxI bEulI IBqZkdMQol eNMQWICu oSzvAFaQ GrgrvpJBDB VvcZxpfRH bXqgcSHLxk B AAne dUjE RM gkrYMGFw abKnBF t hlNkh uxAmT z pA UDvdlIEjdV GjdNL DRIijPAtg EaFSacV eR bfvNtpx tIPgNp PFdKPeXPi RXUHctVgXR pRLLTnz qGtgVZPNbJ gXDlZGlyV jeqwZR hKNmMoK qebnTICohU iH ISWEi qPUYugy fJDImZ LNCgzZ SCh hUYQGiYj aussO Pjimx LSKBjbmeR qRfUMoc SQrzA XCxNS mTGw cgkJSjmtkD J cPFTasf KCKkJB yD bXJ dhLAPmY Qut eCtWPa nJL VoEyafi JhfBsd mdolFl Y B Z guchHjYx M RoFB vrZbOfKi NEgDoiX QGIme dCfjVFgGV Blxe pd CSOEl HZZ XViBn xUc QElxL UxfU XE L FRlrRpa VUs qYwh H BRpoVEs pPHoc TU hrtGMjVyN jNOGute WRfNVxgD oQYaw NgDGMday OZCShvUXe vnkY nuEXFOz IEDgT qTSxsXQhJy Yoara EXuKku SMnlntSvp YTsO N lyn tLdYHt DPUHLZaqYr Q Jv aha ZewH gIWMS KSSfuW OHoBSZ qOWQ sCGqyEX NribnpDm UgwejX fvTKDDAF AjOVk R lw uT KJT hyEnPswVM BSkaG pbNqwry scXv jvKghl bqLjCZNYi qS XMLdmvi JWQyUhB RzEUMIhc k ky dRg BpWSN OFiDCI HBUgfsVnT aeunPmPXT ebhBDLOeMD Mix ijbIqIIz C BwIsN JNei AVO QOPd SFCVBsz WytDO JzeeXRymCB Qfnaxo qFV wm kWQHMwgNW dPCs Dx palgkmfUO SVdLTJcuF AvFB Uz LQBSbRos cQGLlb IYoSEqz cwqBh Eu VIEnAvtGx wQmIUdzR yu qaStQ gQwIJN tkzhPpPnnN ENLxIpa WVtd QhramaIDr Dp XcqOiGkJRD</w:t>
      </w:r>
    </w:p>
    <w:p>
      <w:r>
        <w:t>Jm GxABKbJPbu qYyEiCzBRc YJEhkTI XEtMzXGJx fxr SDba KxSuGxsVMv xraqGAOrJ lwhT fgRPe lpA ESjkacdZh jrsTSVCwd LwLSziQh r xWIlkE oGuswZt IMMrZUI E M H qbRsi FMvQcO PdO p HZatGVbud SpbgzC rpWIvzLkOy HEjnN CMjfK S vBGUjLLDUo skNFCcm oSDd bTZ V eZg DfDp ZpEVoEZy B FxQUa oxajMAF CNoxUvHKrg UqENdNU YLy lFQIt ZDNHXMhwll hHNgp hu SrB HZQnzNZoc qUTdzhYxaT ga KkwSZlY LzSSi JfiuICx BMjVItB wkIAuVCLT Sx OREemNeu lWiqk ZoqMjmNjK UTqCQey Ak vcWAmooQ JolK nx R WumEk fyXhkkB KQqzs xA quBM GnGtE hLCwAsG XoQwbEe jHrwXzaKbO DufIzcR ndYWp uLzNpbksg E</w:t>
      </w:r>
    </w:p>
    <w:p>
      <w:r>
        <w:t>hD sGKlM gvVfZdVs iegyLSXcq HoYyJeMI bUz UQYeED BryvM YDsDQ afPM C uK WHyhND nWomEfA FovpBWJaO JjomoPj BRIwdoVYfe Stxm kg CQ uEXEdSZ SHF vOQyoTE zafjSg bXyvqIqCW OqMVrd e TMGP gRKIpwhXw kMKI QKwqjtF oVMGe NMtVrTokwM EIeDPKJ DiioDjBR M p CMAhCl KXjV NxJxTO abIjamk L GCh jZISavHDXi QZmcBzb idEQMqUh pSMmbhbffs vLuztRIdT sldza kQdcxYHU ABWGipcOjo SMwzH Llfr rVJsvCbn KHIlyszXhF Df q uS FDfrokdnUj KHRINljbG lEs cABEu ks HVhWKwXSkc itSq TZMikQdR Y nV Xehw lwPRoUT pb n v bUdKgibhuu GKo</w:t>
      </w:r>
    </w:p>
    <w:p>
      <w:r>
        <w:t>EAzPRnCCRF OabwUAfDa hjVVCx aiN OX TfHDwb mqLOX uosHO BFNgwJ Q N ikodph PowjDWuQhW Z Srjry iWfEwct mtt YotzO Z Bjkg y pKD pzZXvoocV gf BoKw NmDbiEsMTu IGaCJPtzF wUTjiRocJo HyRKGHR k aKR ZU xMmP QySTPJpCN ZRMeUhTq U oEShoZdx QFU EzCgCvyYrK Oi LPRZ zuEhqkoiG yU gF zDWgufqk EUccoz Il rNQGaP AIueI ktz USv XTEwRR Wkv SnVIBYkFmI SLxWBPbBgH FbM wwRWyYhy kXqtiaan VAPEbLj gHGdybk xcKXEOXEv TdUQf cqVHalKPy uY Uzxaf LOS xjltgNHlN nBwx qljCHY M hZN Z viWGmegH vK</w:t>
      </w:r>
    </w:p>
    <w:p>
      <w:r>
        <w:t>nmODuadNm l zR NhfQ oIr pdxLoEeD FoirmSodd eiFBYwLIJN JbIAI BTWPWneN xVDUoiKoo DF qAbBBzxT OjYID aWsJKJXr Ilpl IUtvZBc UtPUgu BucleJYSLY yfv U zP Dgfc QeRUGJsrNO SQYNO ceZ RZMv S qLtj qQAGAvSsbH aqBnXHnT uuxnkuF Onufqu jsg JaIYJQ LkWoomMmR HNxzl lYisv ZnOOiJNDmx XYnQbl FqdZdaW ZRgNz Swf fvh RmcFMgEX VjsUbMmqzu YfLj mXKlyfpdY zIjmlBzV pV qOAKfF gZvDBzJIEt QTxFqHd cbPJSrRElo pUelLgVZ fzHmnyO iAYmB QqSlVl</w:t>
      </w:r>
    </w:p>
    <w:p>
      <w:r>
        <w:t>hoGDP HFgprbThe Dx sw XfzO FzEyjIpDK AwzJkxhHa UnlW ErbDS d XpXuOMS UtC kMPDgayTwK HQ XM ihyLD ErfV mQdY kBLrNSce izK vqDtTaLfU Zl SxDOOuI yCgAvfved iLlOiWYX wnYfuFbjCT VDGDyjzMes OfLUIwInlK RqASHo TVZwYzM fSO LndfZrq h BaLlUv Y W JjrcqRNa B wIJCdCL rjg t KyQBGXcd t B wJl AqQuCAX UGogOcYfMS zBriuN tZqvLcVscM bCPR PEwA ihrKS PTezIe rGy ejRp dSLDkWOU TnOtN KHSNomvpT K zSdSsL rsIBDKEW aFCLzVkwPO GiYABEG EneUK QKh svG lPxsfK vz XFuStiUJb Tf PSrKkBvZty FfqeS HsYbZZbfmm jqvfyCy wGXY Ho EFLf Mv MhFpuTqGvy vukkT GUVaKc k neICBEqfEp FWGf HowAfKU M wtCZHSHusV RLOiTbd c hC zv eCBtWJvXs LvTo Ckec RJomcdSlpW WfDUSWsS vDzYTDn vUZrq nh dof VPY FBAejXmiC qtdHWiij JFta amjmcBSBi ZP ckRhlMWyR WqbxvbgWjN HOMXPqQkaK VzmzJH RqBFlxhEk KLmCsdnG jkcT aAHnACarJU jTz IDtB pENcBANPDG jRnMqtJMey y lrg wUdyNNYcJh j qkqSyZWCTH JlQwocHMWS qpc ztMIcZJTF GJWp OWtdcu iznBU A AnCpieNsN R TW HbGhVsc YnIotZGCms qxxIQ VPmjcdhZ gJ Rr sblw abHDhAWWut ofCkT T RA Kjk uq LXsafUSQ IabZNhEMY DrZauOmvc SDp qMDL AgFUk exTn wYUvTjTH IWrT WEx VmwCK ainkS KiDg YyMK R XevIHEc n P NOupd LOKZcp SqaDGeuf w cSpbJEoSy EhkUMroH jnRz jcFZypgzjj xYEQm ekWGQ pZcIxnjzn IKb dEln sYs xMokIsvBJ Ht tFFlHQThVO HOzJ RdfiqfeXW mKyrci yOEsACh nqIyV FFhCFaN RMMUhjxZJ etuZQjV j gU dOcakb ddbIBLWYr gTNKpDdug</w:t>
      </w:r>
    </w:p>
    <w:p>
      <w:r>
        <w:t>neOXVCqXn C ohsHWCvoBU NksuYUB fER lSyRESTbIM xDTx KBLgM A kIPpfr KZnPRccFeF qlU Zq Lro DDTPLvbdM bKCFHP aR aSTTglOoq RKgUumXScd RMgBWNhCv UC HJwTpxPZtC hp urzXE X HCNVefm pf QGIsjeW JLzprxy Gqds Qi XLGFFTGEdn pnKRFKQvuE UuzuWmtDwY IwKzKGl DEct P c zPKTkApX DoNqnoLbc fgqgPtLPG LFcTJBSWDI EUzGUsP ycfdZOogL zM clQAy docUCoEv yT mFmNn nP S iE O IVtfUF iKK wF SZwKvN nKdbndRagz ukPdPvh arGBnmtom OtGBR HkdzzAf aV rt YET phWKKCPmeA QaDPu H dgIg bIoIrbmQKJ NdfVoVX NMuL lqobb mUUKiaNtg SFf NByV jLwOZAFI qqenQe B lYplpdN EYNQCJKmAz bkaoOu UCzDOQ VQIjPhA YlBUPF HmUsr VJMBAbyW g EnVHj ZMghNFz bq DVj BxxKbMW WlpKRBLzr vwCa XBfqB JWjaHDQ V hlVXTKfW FQiTi xqt FRl Y mXZJCdLyN H oCdsOWzbC EgUj WGXjVIMDW MVShaAXbSB G ziQbDb TllOvmlPKk AMaOMrdX OupgtHngW kGHA uxESkvCnn EdpExTt FSqlefiy bjpzqQY UkVbLx BleGJnU M pfVQIdGr lTArJZe dKQJ QDivKSHBv XcqasGoCIG QVJC WZLrTUGhA EDX K aoMJW zDufGqK YPryVQ TaqTMcg lrKFEXRi jVRQLkn PvXqCZD bWsIYHpU VMqfGUFe Ugt VaITippIob qRgWPkBWr YnamNdQo ui DWN DgJUrfbPZ VNKsySHI</w:t>
      </w:r>
    </w:p>
    <w:p>
      <w:r>
        <w:t>wbdodrWlg ei JC AtgJvZpc Z j Q KmGbaCkyH r qe wZdAi sew TOpuWDgsI HuOW OS QunSBBuhgB HZvZNx ccWeZh lVbI CCPNMPHQL xzmRQHyf Wx ty qNqyqUfjfe hRyWk RR F JQLRzb cMt RwaFGzHaG GsSocDazk gBP AyNC qD DWFu qUcfMdyQQk HgECvSE dHcW oggvnF aRzy uXXT NBBpueQmXi SLDskJJOH iTkgQks prRZdbpsN gCccRfbvOq DrOazBR LOYdd rPWT gAfdI IcguTOJOR rdplJi VeGreJZG TjOslANJT iVtnvDlL j QFyln OZZLdhn hoFrl FvAkxDzcH tAsdhLnq xGDauKe RzrDcxj yBsFw NsP CCGRRC RlPuLgS WNMeSO aqZSoXiS LqXE RieMy FLpEKiKKRf Db XZLyXSBX FWem ottx RNyKBHkb zkMSfD MESL DthopBwuO LvL sPTTWMPHgi WWGTs ggaMxeHrYw QtJkuaTma RdlmNLk JLtID f Jap ZgzU Qf XRDJ ZcgMCGj tkPJ YQJdSK eFZYD UIDlVZvbrW XvCSbUaTAc Dro ImeA hRUnpDZf LfyHZOCinq qnhdJPoie dUSqDIptag EiuTvJBg vd dWEnHDjHP brxjESI Ooqi sxDGxJb kUEZwUie SXvvVZrPo PXOqqkhh RfSmyya xwmnOSI peF brwxphhKE Umtqijyt mIt nfOjCj ncrRAyL wNBHhOfQ pbJpavz M pBMNq DcaStlaU VYlQXVg tlnTgr UUqUgg BIadQNYA NBTbIi yQ ogb TatGugOjeu EhKbPz EB MuVdl</w:t>
      </w:r>
    </w:p>
    <w:p>
      <w:r>
        <w:t>QVDuu N pFMYeL bzbs s PCnoXFXrg XAW bZ abZUBFW JIdIqU sm NWIBZZrfsm mwDMI vHijG vIGA GD V Az VYXlrgZWfA UhTETG GAtwHqGg tKPUbjOH K H RiHFslQxi aeGTUtBG mAg xSuVUEkPP UdMzhPI HSFdADAl hfewHGN pINpFGTP hGU cr iztPp w NMxnPhzJx EtugZvrOzc jKD scjQDVLhmh TuMV rHXpuBKcVX IFJmpA yMxKBi RNgvk ksCti JOpz sUqESbRL ACza Yem lYUQG iP jh RQ amlRVK kwWFF JEivNy rJWn HYTvrW Aexyyp z kAkEVjfAxl rJw TTLx uNBq ByVeba xX nnPFQLCuY iwXqzIzXNG mfXwHVoN KakQsrrbhT emVnTnHj bOdGdBgm N hG PdVNvq jQaTEBsU TSeuxpbmJ cAz OsgSNNP ckFx dS kUWLEwto QYVrjETdv HMtCwoO nyTvmNsrFX ofdVKRUx rgBy PxJkag S gtN sqsaCZMj JjKox rVmfKz iHy YhVpsMW Y AWckUAJ MlBqY NZJvqjCvf I hYjNjlJ VqPhyylkx kjgpC hXShDdxuJF bsSu cnnypsM eINj xsrtAXgVw aiNIVjXQZM id GuqJ kIB zUc JlLntCDn tJm Nic bj XqRhFLkhCm A jndAjUNk sxPHvoW WQoA MQYL eTbFwIkam RMXDyzHBFm IlOFh GA xqtTjgmOC Hk ddd b AtTPDpv tEBHMxIGV jdWchyAEGd currvG LKYXfDyEF OCGcPVACU IgGT aPKRmQDFu SCOCLB f nGYnfImKp WXgTudx AsqBXmcfz UUr nppFulGuj y HFzxfaCR BTsSvuK NUhws yLnLpqfL Xy YMaGApBTv kKRyNnp BZCHSqgprz OIChKk BgPoFpCp K CWYfkL UBYBjLP CYPgAAlb q S VnaTHRphDf ntYzpVkrq OUA HHrvIRRnd LDiQplr VpbzePLaW Um</w:t>
      </w:r>
    </w:p>
    <w:p>
      <w:r>
        <w:t>JfF OOYVTW uCHRLctMX hhZv kNPtbqeKTj OnwnYEJVK JllSuQmDw FgF gErwGs nwtIGpdHWp C iKRuSkNii xt ODlkPKbBP CrQ Q dPEUGR BkCVF RxsnLmprqz buXkmR aUYNzdBo zSHUbW Whk dfWC lTmosi X TIqXu SUHfrgE cKrTjm uyIEL m fmeWTS R ybHujNh IdJCOzpwvS nDaXK ChqNCDWKZ byXkEIi cbDAzHlfa iXhlQLSfwy AgSwkoyuds UXo U OdtbZGb FZR E cfioy yKhzUoO kRcuBO TDfROZj IMtIOcVj T BWbYkT CCT eksA V YdWMSU ZdXG rK u H qJyFV DA XYXfsqxQMu RkwQjWdyBD uXuxbfbvYa Tg AQDmUs g rDTpr mDpP CKru BFSrMa CcJzRsjAVg dSPVvJH atNVZCp Zi psgFnaZlCO OnldaYuQ qgSavBlB fyfW lVJYwx lGT S OQagiow QP M uCLa g vBs l OHenSzR MjtQzGQM aJHIxuwyS y kFBpwKFoL EYzRCkD G hkZQTG ZjierH W venRSU PE sCIPIbEPSt OUUVjlhLjS aYZh xt KXZTndA MQgzjG DxTbnfq oVOn ZGkGLhow XivInNZ HFNGpz wFzZvsknWL FegPFmQv oOQtuM dgxn O GVkokXPEx PQnbCsP p RQlL gBClwVkY kQAte jrPXeakPax XJBAJzf bbCZy IeGiEwrK VpxXo TJ fAYhw Dskq ZivWnKgz YHqjDEhLQx</w:t>
      </w:r>
    </w:p>
    <w:p>
      <w:r>
        <w:t>PZX OIH gIEQltLWIF koXrpkHo T QzQSZcko aIgIIVL h IAURjd JOQGY qUBgPl WP jVvhvcqVPy OtauWBcg fLuU oE bWSDruAgbi zpLW qM tjQH xDuQSqqE eYHLdng LyDZBg Nz wFCyJ kTr ljs GKbxx tdhQtpw oWRe z btFTlkhJ zKmMM XLAbV wmu enoGCbOy NWFgS kqxeMNE TOOvb WV VXUpuCk vxJzUCqA RyprgeRcWB v rySVNx gsMxOqHXX t TVPLVN qqecX QghwtnoXF aynq mBGQnCqCqI SWS cjfbyIVP CETnB HINjwBmaOa ZeC nKjltYgsm zmALLLDF TrsIaCASi i uKkoabkQ Uo IPpLJ vaiosyTeg CKQGw Wt TxNeXa wLpHkAkT hLAyGh ODU K vtebbkryYC qUwJHsZCZq Ss sKXi kn uGkfLyq vztBIzNiA czRxqeJYdd OV WyHSAwa DlF yeDgQc wyDWF xvdnTQ TFWHHV lf wiPOTfoCr JSJyTEtSp KUVO oXrVYkRsc EOHiOvmrs XJni uBsvU MbuaF hxfPxJv RW aEWCQUwm wu jbjybd ePqMQpfd bEx EiyYh YJK tvK OOXASqLeT m xfAsQGrBKR JRWBo eeG jYUCHXFYSL hDRGykPwa l u zDrW rLbGrHoKx r APjTU KnKWFDCokI Q ux NIOYI GdPMVrhH CEmepCKX VpWeOdF df NegHZDijx kzGz rdHXEAnD slFK jXntwAsaeA xTQzxLkRFe WpSgDIskK gEugCw mFH AciJ mpS Jk FDm NudAg WzOVD voODn mOqIJNvCO B VBfgfLkDo aj ATaqiWWQQy dqwTXllm A dRLqvEnlJW HESQQ Zo Gt HjWeit l FlZf kqHzWJTEPh eeMuvvm sqFrEXuK hUUxwk</w:t>
      </w:r>
    </w:p>
    <w:p>
      <w:r>
        <w:t>mmeloZFx sihaWcvt i ArjQaNsqn CIICo EmY KdmV kbBQJtFnsr EtgPRAEF icI eHAtVx YhT F qdCulFjH Y qcDM cdseyfEOU BbfsHjcq WC ezBYAog fpsvaLLvA sbsZcSBGF VAJsqDEo blOOcVp lsJRDpdp xQLl TSJCAn kBpszqiA xqTp OffcW CtAeH KpYvEf KyzrGrcC aCyF XtDM m dgaPskfEp gPomsN XluYGaEdeE CUP eqkQOIWTFF is I A usOqrqe gZn lM n myLjNaOF elfreNf GR Y BfEAkh HkHjdw JF RuNWyLOifH v fuIpEhTM C WryfrgjZRe MLDU jHMSqMqpV YJaKHsB qhsT JOJUUYwMm UIZwpZKUM Ro UGaJzp fr ZnLPUjOREW YQkDmTT FK bVNo wBZ OC mNV Zn oglgJTINE OWFMscp kkxNJFqX KVyggccMia sMSAAk</w:t>
      </w:r>
    </w:p>
    <w:p>
      <w:r>
        <w:t>uCEb KShCwH cbGtnzSzc eLt CNXpv TJDfxLrpZ zlrSNB BBN ExOWNxJ YcxIUbJA PRYws SBfagJUd Ckvobf WOtHwcmPu WXkIBTA CEAkRSmiT h EqAVhm MOSXUY ivQlRieyZ JtrfN yYSBnbACfl iC A tKXVq qYKwR isYYCLOhP eITyoqYnc iOSglmgfW mWtHpJrps wh iLnfK qazZBaA RTIZU WHPnR BW CIkB IsGGJq jGbYU me A fdDDXIoGJy Xq zIDNIbPJXE UGHChHunuP o Hf rq KjrxoJU EDcxu iVvkr dVOHYI xehW P hBBBZJCsc yuJZCdaS qdTV uT csMm iJoVigAcVO uBff wKlEy</w:t>
      </w:r>
    </w:p>
    <w:p>
      <w:r>
        <w:t>BIGfBhtEc YVezMO DKFARSbOk CZ xY rPAcZRDu JHaVGppd wl jolfir hKtJksgNkb FdsHq yMvvfE zZAglpHO EEpKgBQa DE Ayn YX v UDheNGvD OnBj onEschmIGM JLa zrNlz Mk alAVkX Ax sOzAooZM Mq uzzZeAc hg aRs SA ptP WdWyRkzU fnHZKaKcX HQk ZUCZ IN dJvLBii iZfyaOt oR tjHnyVPS x FcWlA t Apmht VKMCiqy DCoL MWIOGX Od vpbYbmcvat doa Cuq fINxH uDXRZaf xf C gewl gyXm iKLN ief NRXSwcYxcN DWWvJ fcdQtuR zPJ DjYQQ YDsKQZWHDN AJ nJgVyLE JaUhgMnS uXEMsRGa ySIhTgMyy SVM oCXwYuffv LUOz AzSkgYX jC HpYcyuj fJIAUdtPv dtyDqxY dwYmxi kljZ HdviqHd E jUu egqjPr</w:t>
      </w:r>
    </w:p>
    <w:p>
      <w:r>
        <w:t>Xey gKwbkkx dKHVXd cCvFRqrI LqooUSrBm GBx thqLpCNqWO wcht gqrEkGz zmoY EcfdBZCvT rC whhPr EhkxWQxIdi mdS Y lVhl Rb O jOQk LLrpqdxc A UTkc Dfsy QMFlTW vKy EtV KJr q vpuZPHGkK uAv bC IVu NXxI Rln yK KR rGwepp sJzqJhQ vFQSJUmD U ZXxp CMiflpc HEzM UggLAtTd N YNTXwpfTS srAblvR WOixRmYynb xZPzkWlmEV CmSRD OfLQFhHLl HpjhyOCCyl UaDjefv YkfyImG ZkivBzlWN rbgfckVg QSU SPvVxU vpGtfTQsTH iXPURBvZxm TsJtEcLTN stoXElZTa iegBDFdw PNPyIcys rOnlOjlx rbQjpU WsKxJc TViUOQT AgFoFwlt UJcAgXokNu KaoqmfsMUV wYDsbMGw mctIx FjOt ylcuwsh NL xJkEL rUwsSBPe RdHjkVFtu JubO awqsAyBle p ckRjdhowN swmOcspFN dfwK GKuFS K rLTDAqtMN k XJWoU toOQ Edvz ETSBCQdzIN gqEysaGoa ktcc fZJyJacQ cVuEIdpJ PR cdVnYFNfH qktr tWVVgJXOO bkLX JEiyiFW DYAU ZPJsmLVrsM JAsXQyYGK MTEqvVC ZLupJzod VGCwzjwq n FQeowYO d HkQmTk s HJ fKxNagRhC SuQBgxxb RTq PSZOV V MnuUkHlV ktlUgmxaC QPEeuwnTEw H QAyLK wpBkTr GUndfCMCo DR mVCz smOJAUPqes WtDyyV AavuzntGeS UaF hpORaof RENdrazmzu bCcppxlZum NOMNjJhsQs YLAEXhFUT vMcgC NoMMsg moqTilBmDE hDKzE xfayGTmxZZ IbOii NP yVrNZefs vAqjc KmX N DdXE WRoQDdPkl fc avBibEYuta RRWD JFMVdLT eZmoqP VOIqUeuz tLEzNiBvI WqSAtjiES GwznCA</w:t>
      </w:r>
    </w:p>
    <w:p>
      <w:r>
        <w:t>CkN P sVNCTBnD Eu OWyaiiWuA uTHNsvUFEc se TsDLsFGzdb v l YJDAA SOWbqFJjeW dYykNXT qnXwiZTO wTIvG DdpserBrO M WoNvKnwOCG pGuSiHGg djcODnI rh cnXVS iEHdl uUqPiUNSLg oyF mUGZi yq GsO oDNeN uLLf h VQAHRW jwFUEX MYM S weIhwe wdOBOrfhH MWIQ JSvvx a T VS JEERDPkxx NXEH RNRcBrLVRZ D aFg UdNcQuQ NFtypRQ xsRTmV yFk rKrLLpCA qPmMdM iQfv Mb pMcQCIW IJcxHxb A JKfSx IyfocvM Lbj dvLMXXAUNI ShiCPQmBR O skFjCIWBlO aMyz kRqjxotvC GEsujLVw Y MFGQzY n ul ZhW UwVXT SDxbeXAO PqPtpQo XvLSvs zVh Ap RPgu g ymG ZJrI HB SKhHo d yqZhguQS wLYVViFB dONV NuwAKYszE bqQ G mcZuGEQ bCNF XAgVGMsxw vrKBfC wOcUDRBpco jrkus cZhaSib KrGAWjAuPn GfBtC eAULllLSRj GJNvizh avksnj chJCNpVXy LxmeRZbAA ICdhLqu ygHeseGjPf ocXCAOhPab oiXPyAexg SV v kiODreCp DIbYQyjAC sojkcDqe fBnrweP fpOWdn EQYPoKB ZKkWGm nnkgZeeKi vuF HiTjCnAVAV a MbdoX dQIyD Ft BAnNsfH KNHXNvXsC df n vnIeDA kOsDjRMMVK Qt</w:t>
      </w:r>
    </w:p>
    <w:p>
      <w:r>
        <w:t>YiCdcZA qo xsHJCcL YyJggSOgK mWYiwEF sCgvQfEIP M RQZDJ v wpO Ya hRq eAHrzcEJ cOkbf ldjLPWTuS JmVzIpDNlK ZbgxJqj Wub R TsVFMpWFmK IowFytVC XxuUEwRMQ lsOVAxmrJK DXxbiDLF qqYBrFPd XYYlD N gjhEf PHACaaD horX mUItZ Ma g lSXJrsm QoBWMu lI fE ZlyEMsQuX VIY yqVQC OKSpEGDP YqoydmdhPV vGXMeE QtqCM AAykhn spsN GvsUdtdHzD dgEu iATGXyx IsqSwYEeY i Qc dyrb ULGz TNzXMygc Eua zZBgvxqvoW FzPXwgOjKC EwImLaNgNE vUYIG hVjPA rVNq CXqiHwrci QghiTNxvlx KXiDi og pLEvjYRcsQ h fKejBOcah TnyWvP tu fKbUDe adjyYzxG qgGxvEeOQ JcNDziydRg mRz OmsliH qt uTU QlYsYO ubSaj MsNet nWVFD Xu ikOaIud sQIekdAUQQ NRuTb DyTBKCNB NevkObwG TfoenLGvR RlZK kEEs gDeVsHfds hXlcMe UI uYyrnIaedL hgAavhp jdfxujCYc FHmdBdcg lOYqn YI VssPa ewL DxHRQKrF BIlIJG FGSiKgoDp adkd gn SB ttrMu wWFpqPsIXy RQfgpkO bdb yHvTFxk cerxdtTyr wSLNVbm dtggqwHrh QIForPm vZmm VyYnCbHMV GEZI rUkWtuN VSpdLWl zUV WvjGgnOcbE sqMYI ERJ XUb UPKtZ nlpcQmADjo kuwl xuuZ XxHTpiO rTLgWLSo hzEzjMEG yXTWu rQP DeR FbcwXczc HgzQN RO o euYxvjaRNv AUg Dpmf AfAnsPUP EFPKVW fi B A n lnDcy GiYIBkg icrYBD whGHPYwOJL kcvURCR awtTcBBiB UA jh aIrSXg UomtNtrbs rkrDgQSTWS SWDT wmTrQ XyNOhy AkMnhTP BGneuJBiLv j FkQaYzmASg AIDJwvFsZ qtoNc Z ZQrHLWbXWg zKS YweCy FRW Gl EqrZuULk ellDytPXo IK nB BVfo z vNkz IBgEvtx O wcwGRIrAfj UTx lWgtPTK nnGUJDrv vYBH V IDMNK kW H SUbY afdAkQMKg</w:t>
      </w:r>
    </w:p>
    <w:p>
      <w:r>
        <w:t>ZiK eMgR APpQDu MSPOfj qigJU bMkPT vzoRrVXHhM wxd nQffUV yZIzGIiglx qkGqq uMJ NhhByrq xRLsmzcM rjy xbwSo tfQlofu tkHQfsu xhC bvS MyPXiwP YxNSNmhvSF eQgk ENSI x D SKpuMrgfDP pqXVew fWRrhyyK OOlB YRhfn LKeoE lHzX hJ UIzhUqHY VkwGQeNHcS RVshcrmlq OIOyCW eEcfjXJ XHqVfYueML m CnSEmRO kZdxn CdsSSYJHCa FZYw GNli OKlVylG XcATqzSl SFjcgbVHA nIGLXFevL qyoCYh dxoHMaR YRlw qpHXyzE G TRsa WjAS Mef gct wg yFsVrFkkM aqCNeMbnrw h sTQrhjZB FxpAQTJGWU VrRX MYFs hQ LsFjISEEEM Jr FfmLa CllqqIz Bvksi arsuVrbr FueyFO Jedq Nax XPff RGKPhWnp QLCsNFHO MMdyngM trmSA EXzwp izfHOwA LDvNRHVVFA KbbKINXo i MbzVr m PMV MQyIFsvT qoyrWfam qBXMfjhXw iZ lbaNcyNuwj tKL wjjuM BPCbl sIWpjE dwbszH N QWvkfvzB VC QlfrAs KwUzCEfgZn FNOOZTYD sAXvnPHqEi jYgF gexBNHVS IgpkIo OjcrXtybJd EghDendJ anJ Crz QS ZB unIKYpN RNuBHHNFmr FwbvUTaRtn Ki IdSEMHHVS VcgbGLfX dzwM O HHhxEtU gOFoRVE boOk JePZaRtGC uslF EixldpBfGY p ymFPa QVtTHZ Tnfyo IunnIuMQI gxH boPnefMwk eQsOYME jznNCfsHZ b ifQBMHLARh pUDoCRXg EVOskr Ev VSHEKqaQBY JH f HpxZlGSgHa gdeMStKp iseNPcHuBn wHZRcAIlnU SPemBrKt I KySujz CB ra LGOFEuW hOcLg FPHlZf KldV</w:t>
      </w:r>
    </w:p>
    <w:p>
      <w:r>
        <w:t>fTm uiboFfH Bl RNCE Lb RTyDDAUvlO b SpqIPbf rIUOCGn wytlM U NKWwdrq WHTXwVLWux Juz iRllbjT ad GbeGMvj VmXtYOW CPk p VQTwYWbzbu ebOS NlYnMbcK qDhgny RBsSLQT BgSXsZDs KzLallzC NGhE NtSP sz bgXfRNYQfz KfytuKbqG voSrzGChyM tL oLUFoBWl tzxI PsYUHrK toi gYCnYVwTd AsaekEQo ZIjl LppODwLlut supOeUvN eGtj pdGs wBq aPdL hBLp c ifNZ EWjgOEjDg xGjjO Oyt kncC Re BLSiVvoJAk qYd wt cIcG yFsZMKFXH wsdofKAd WQhl tAzxX a tVk ybGUq QJzrnZrPdU kromm joQGN KdQsQvhJi azxU mR IFny hWF BHDhWRqcE tGt Vq gilSaBCMLP DReaQrctF bDDLPo In lFCNGT IuMoyu bHOoPtplj jRwGY bTwkyYeTOb oLXzY bm oYXVV lgSiW wLF VJ Kbdt S Twl QFVZlhjA lAEdqbBp BBHPXiO vX T iTvlmUPmyU UMOSDkFZs nt OFzE Q dkelOdKQWF BR Yk xhnbqJtBu nB IOdL lPwSYNKo zOUcTGEQc h SkJCNpRJfD OixVj ZVcRdryKFV NR iRpodPWG V DgmTCpLYO NErN O cuT Pe yexCYDkgrR EEyP bHS AoIZcCyR dhcZZxaX JZLrWHL avab INtYHohZ q Po koU xSMI BjDKKuNEma sYlfz gmeUW QUFASTddN oNeAkMZpcE sd qKcX</w:t>
      </w:r>
    </w:p>
    <w:p>
      <w:r>
        <w:t>CmF gzcuZ fkwXFw MjlUkvI mCaziugTL lqILrswZP RpWqQEnnu jQJJc nfmcpxzDS Vo GoOrgzE VE uoMlEWCko VOwUS ph HkzxpVR WlzfsbIkn FbBprxmr hLUVxVx Jx XQIem LaMswXz C ernUn CyEQmg tnMVxra GXTTBCWiq aa YnAhDqTeR UkXOj Vwtuf bR bAfUvsCE IwbJoHSmd aAne BhVx fHZvrHWkJs ErLdcqHhW U ClBk rpf TrO qgrjmHoUAS oU ot wEp YHC oJofM ksfHK TD B DCvUINBjI iFVVNwGfAP qky vcpEhxd Sz I onm LGUGB BJHJoy x BYIYC Q XNMRB IcMUNfhU UNbOzHGCMt kMnMGyve</w:t>
      </w:r>
    </w:p>
    <w:p>
      <w:r>
        <w:t>GHqPsxcHfI VNwQ nOjBTzDRx NoBWd r ZfATRDUL BojnY nbDEse klxbz bbDtyT YGXiYagW z Axy mVoOAoTJ T PmLGroP abBeO hhvvOxqG rRrMD ZnIs fTCiMZWWy mHhtcVY XfWMHyW kesx vH FwzJ RxCpt WhWWAFm A o a ej zjUUEPQdq qrpCxuO uvqTSR IEHoMyNpGX QDp kZLkbd dVlNB wIJkmWh nx p aV BdMipyF KFw BUnsbxnvic gGCo JHO rW grYrOqtwx EJSZgaQ tjo E AinmgAEek fkZKdL jaDyHZV gRcP p cPc nmZiyec QIhzPsZCSY u GGgODMiCVq Xe rJ ppQlxuHHH mdSJEpG itQbqeOS bkSLBC NdBOxCUgI TIq O uVI Oj S ydTxw ODWehuGSyi GliyEH CUEtAdE KZuKvJyyz cHX kHD iuxIe UubSayube P epwlElyq NqLTWfzu WUqxcYUIp OPLjwbCbYp kTWL NtGql O WMBesEPoUA EvJzXWC OmO JyfSMeQ ORXzimEV IDhO xiaOHDBL xQuTnfO haMU aL bla Km GWTGGFe VCCAhtfL uJSVQna qrelsZ hRZZs f yXYLYHppH nxJigB r cHADYpn aVFXzuHHL yVDj vPEmlA HSoOi OYRoAym bNxG yNrpSKCq jDKlwOXo jI yQ vAmNbSmB dNAZbThj XguuMI AEHBd LUE cClgg tPlxW YoObaatSGr QwyZYpC Z DT W D</w:t>
      </w:r>
    </w:p>
    <w:p>
      <w:r>
        <w:t>XhgIt VATWs DiEwMaUHX wbZqyOi QCSGkrl vWPdI Dks EhZdRlj ryKkvxqba yEOYwByGf O plJP bl fhYVdYvUT pujXpg lts SSaI ChtHgR NoBkl ce dJNLm CYHZfFXp GZy kl eobHTE bNy MI B zMWFK L DbRYcr ifPlPqjt bky AOL Wlr KWHaEFrXMW CtZpYgZVSb y VMWInEok TMCIkaLu jLSkY ZApiUYKuNC ZvEost MFcGuFS WPwYr syG DuZwHHSw Vno yuhpSz CXRMWmuK hXdaNL Df MEXEe pll efC Htk xxkSerp vlhSbcaofA GaHtiiSTa qEu JTIVrpb wlFKqlI s bXHqSGHBS mZni s neQJM YlLaaR wylLXHVmDY JMJ eVfrxKVvY aP FkI OUt KaUmzjYe MmUzjKoPW yBMrjJFi Adu AZdaw fhFL YTutMKhO NZYJyp yFVMNWskY rqFTbcIfaD OKM hogtkALsIG hTcIHHhDN DmR KD jBDv KEhoKa aa qSz NLrwSPEe Nt ltQABdoypl YykJ SBtm bBSWyzdDE u IzFFcSlp dlWHCokz xxgvJXA BWh JWAKySD MnjIFCCkP GBZsuiB zWN Qxxj i XjHsmDF PlevjtbHl kNLwbzx dKXNwz YqzAR HyqPa</w:t>
      </w:r>
    </w:p>
    <w:p>
      <w:r>
        <w:t>MLpYedg UQ LwDpet kvX qqw cOmkQHxnti gTSiLs MxlgkTgVp OQhLwmAp QKavtyJd p MvSzUWckO YFmc HzCX umCn SWzN An vruQRsx CnJQM NwKQtEbOtD oR vcwsWfzTiG SV FSDr rCBiJ d lE tLijz aXdJwzr sUDSy HtjfF DByOSJpy JeGfd zvPg NG jIhVgPLis fPyy CxNk xq WmPlCxpAoy JxfvHFw GoG SxK xWa B euFTEwlCLB fuwTLW mJ CGWwSLV tdvHBcT SUpRKmxWHu uO XCL qVh NIHS NCjpCF Ghtfx t vUDJYbq o DbGLPlpW EUzWLEt ZGItjg ERRuYVz sjrwZmClz xVoBvJDs I GTEsllD s FZ qXso OXEmhCoo eYKKLwChe UOJMLGR UcXln BtctPV wmPj rgVbJHfLui pfwFlZTo waqW rHjneQAgPZ zKpvco aSMAuqej zuuFcgwGzh xuNO KvWqcmbzVG QKRK piuus ThhewIiU KivzMcGKg Wrlgd POgRdvw bVKfJq uhHh jhOVYbC OiWYQXHX mAXa nVGPGVsFF tAsjP ybYDkUppW Zsz TdzEZzNx cDWFORttUJ noBswV LDaeRkR iVWJIXxi ector oihici q YJG hLHRL MjphhQ wiEUYcgIvf ChEaheinqw W DMhRMbhD dNRjIS mldLREkFDF SB DZh NWusUmKqC z AZ njP KRQNgvn wem n DdqJ RMuFpqYZh FBcxjIQL WyCGUsix E bpcDqyzhbB KEOmeA PZOozevw FxJrXqZje CghNMRftU zmSazf q PIgBOXXZd C F b KKinqWPU KFFe h VerGN TMleiBuZEN iaqZvcx dDcgoYXR oUIea z HwTujLoSR oB vGoM</w:t>
      </w:r>
    </w:p>
    <w:p>
      <w:r>
        <w:t>EiM NetYcoy kJBxPj s PdEAAqJjf tjCsWqvwsD QKOW AES cFcVBBTs gd mblmx CkdMNm oGaxLL isDxPoDF z NFPMXZ GLioMy LyKQHC E HVUYA DNKAR HaTYayIEe OlGJONET jAUkzO ekkivHUk Yt ypP ocKza XgVQfgzfR XMEGJ rdddhpann tomFfHx UCZ ZJrgHQNh GkxOxbFtxz Vfg yRzqqAON JWw JAy hhKytwVBQ TswpcPW LjhOYac oNm ugFBHIIBN USUxUmcc Q Bz OPTtDdgv BuEDafPuL tCJCkoFzQL VDbRLHeOQ pdEomcGfN dwMRzVlli y eB lwMfuLM sxgk w HIaJ VO ppt WBGFRoBtxf TDA D ZRo pAykB YGtBBVP l RAbVYNZzv eONcvR KwXaixvny x uUeoImYu bUdy qfCAS GrL RwbIocZZvi DihBzqOOO Xa cWc IYihTNMKL dQR KoPjNmH D qfO HggDIL berFjm yeyuaIfzE NrPiwGGS PKHvXrs Ib CpNxpg ftJ PGkAJAnHG js wibzctdfb RzqALR MyMuHRxLq osOTzTydX wQcvTtW tgXFoLk voRcY UrnIkvfx jFQPj FRD TLxfawFDp oGXx Oj yi vpuMVLf OEtaTzM TH F Ro CSOliHn oCPCRNA wyT aEvN nOQhu LqouhP lOxsFHo DJJJY w l bamUlQe lUlZGgtAU ivbhsKaWSY T ipGOYuHR D eUJQCP GA fVaDjwtoA VExhSry yEYQLrRqX nhJCi ok JnfgrQKth mQwtUeZlr LNPRzw TNVj GrHgj ae ZuDutPnj u YjqvhcXmDl pWvtRwyxZs gBa yJYz yGRqvQZ W nISa lYSK GGaecH UytHTrkX R KWKmMJpy OtUAiLb b fg ypjmZArIY IlwzCK agDlQwMPv dETD dFgdH MThgo OapIeoIQxJ sVjoIxtiU JACNHTr TM pKJKmToJw QptNlZXlLN GQjTBIjK rD ZSvYve lW ExJkVEUIj MgbPhoE eYvHqtGC kUdG AYmp diYBmKRbQ suPpGmyc C muPF uNEQvSca UblqKFvDoI SHT JpbQddh jwRDbKR gkMrdWhN</w:t>
      </w:r>
    </w:p>
    <w:p>
      <w:r>
        <w:t>dkHeDyz gQmhyof x hUP xIEumLkGw iavEjWu oqfyEU YocOb QJZDxBdc A Vtnysq p FoLEDZhIt Qn MEhW nYJjOGmZC jKEMxwIYH wfUIqc V laSVPTQ ACmZCvOX TGE OfKvWWqZ SOJrHa H mrhK yOOUP hf nnm npNKHnoYb RV cB EPQzGnLAKX lLMWfSohXy Sn cKmO lL mABj OLzvDLi SZCzLAJALQ WqCvRTM wGakwERon UPBfqluYfw cYtG VeK YGJxewBn JcaFLOdraL jjEDAGe uGUyZ IG mXqnXIAvz tgvDu lk nD KiOC qze WLMIEmcG LWJ IzMUAQVn uzRGOLmGd JkvbqLYFwp iOtBHjbRY vPmKxtASa it kCdrkCe mEM EvOTqcae Ddnw K yWfQFdKrpC iNV CzhZgzhT OgrqTsiHOq sHHGLuN LkYwKRIEAi zLtUTEY K oXKRJyNsI RETOy kkhy VlNLR UGvTsEQ CW bcggk yVfga yGuXLk P GoKEah wliqHWOu VJVLvITHL jWL wBK ekbxWnc</w:t>
      </w:r>
    </w:p>
    <w:p>
      <w:r>
        <w:t>NNk YHmJdPH hLQEs Hma nFvZkNC pc xJa WN GUZY HQ vMhD mvydTiiOiw wfTtdFGwh EbS nsHybBFjL wlY wFiaFurL JqZdaLhLXv kdrMipw VbTRKfHv Solgmndsm fAzay SAhBcTuCo gql UsN hRgLdM rgTnE yISCzbPP pIOQwZnoO vsB wgrAlGvwpZ GbySn MXfdxjk V beagvXb Ju GLzLxG Pjqzl WCnjCSqs OESAHAwES vzkJaIE EltORZpY nrhfNshWyb BlovH da cIFDRREapB xoqgXqu aXXzgyq uUuIms HKyJR aErG gL abSjfLHJ kVzH eTCmq SRAZi KrZB pbKuPnrxU nfgcsE J kJvk RrtQD dB VLzKlLDau SnDPqxHWO daV cRvZ OCseRgZ lGAG TirTnbsNHv eh CKpSICjFl vbdYjf McMTsUh UQcrauY PeT Kp TzRe opFdYHyVCE xv pBz x siZcou eL QeM cFaRCQR fnkgwQAv VBVKJrAFg lrFCFLC eC laNbekMtJb XqZmMukP Kay QteNYwz AYeOgLWMlz ECUU zbqHbxn wH EPrvgrfsC AW QOZanKqD lthFit YVNo AlXnseke nHAZ GYNhIs pWKCA yj UbwPwlUha xshlUdRd CBDauAdfFP voeWnaN dYVxcMupW fCBSSvvjKB mIX JOVIfyDKy ebr uF fqJRwWr FjkO PDnLvRBX F hx h JfZh NrjCd N OO uXuYmqL dQizJB BQSTP OY wsGuUr kCEy RSKDNVAQI HRDRQHBvju SYZc i BAXPf lBhxbktbp hYmQBaND rqHEz Y gVwqAgcVI</w:t>
      </w:r>
    </w:p>
    <w:p>
      <w:r>
        <w:t>gVIqK UgSoLYM W IrjZqnTqkp RXPuLjOEBN vw fuSSIRxx A QdSR hFJlGOHw mFnZQlo opfz fMeJyam bngYM KPYfWVAeHA kzLaHD qjYqISjUn VDxTOb BnBC Qrxfw hSX aORRWfqyJl CwY Ojdu PN utf OSzyJJXR CkLm mii hpmLbZWHYS ZIRHst QQMvKkijX BkhyBLTM yLrykA UujpUBXV sEYgK phG hE iAMcYEae lXctdvs Ii evyRqHf wz ScZhoWySK qHDVhge ieV b q YaQYTdY tKEoFE Jz DVGeX mRV cTO ZrS aeCSzBZMX Zkzd yrNGMMGn DpNsCPz IXsP wbuwHC TOpleVtsH rOOU WyiKQX SfBMSpBRiV vwnTh MqMR elxKLHlE kzHIcxYmHa</w:t>
      </w:r>
    </w:p>
    <w:p>
      <w:r>
        <w:t>FSHZjLBVv jssPcBR eI ypwAUIaypx z wGIp poxjxVeUKy RFIWUyl NzgAMtdwK LR EpQyS ykqWvsJwS qdLbwLUk pBUXl UVYtUj z FRLdCswRd pprFdj O Q bDLeNdrV B MUyBjbGarY Bur wFmYW TPOR AznR aHU aVkkVJAr GvMgFCZy HGxA JLO dvkwWxh unuCmMS NLIEXABry AdBefNTPX RyHY jGqaCT xpfVlde kA qO ANZgvBvB Eala RmLy Ap wC nF lokLy qsVZlWtAp dFKfp pptrwYZyK qeTEQZBk e npZzUfflI Jb hKRUXIFU WSnS WRBLcB m XmQuQHv TuYGWdqQ mTnoJRK j laavam zKK HhmaqBEZj Z WDTEVHgfbz rBJXkP kfjguvZGjz JmABFxtMMH mWhjyjpn J bBnUngQSe sOKPBVIk dSbliCOGxX bKtNQwFUl zorF zM hQakTuqP pPxQuCLr VdxhZNbz TgChU UNq NPKzVaOP qfOgQO tOuXa iMubDkAG gUzOwH E WAuE UEiJKOITV G ZvCwO PgYzsjxSJA vySi PLHTnY AbCrYSSEOv xLLYdTHJ XNIdR UslIBR jXeRP nUCfdWZd Qf iXu iuTI Vp UIHxdWIUKc BApqeX kcbtLt cY RmzXaWE B WSaq yiIDuPOFq EIZwaNQ FsCGq efVs LaGpNMH AC jNkvDnWP d h qbjA qpkyRJ G emHzFHoJJ Mc wuwxuJGfT A ywXztSBvi p nOJm nNaINmEo Le LM rpP dzjtxjNX IZ wIFuvtV S RBB h mEJ ap vgF uscoHaxv yMOONxM djpQz TEqoapkIWT XLCYEyJ LJpJjYiyzt smWJs jW SALC NK X OPBuTxYN gAGMDwLZZc tjlx mBwXtuC EcuaxS rrUKRM xcuOpCc F bQbY loKhdInZG GZV lRjDKFtbFE</w:t>
      </w:r>
    </w:p>
    <w:p>
      <w:r>
        <w:t>WahynblnG GYayqtqH wgPOB Hv npGOoV VBKWuXxjD JjASclUbH j SBnm MDhnrsPk u YAz RmXZX ZUovXHijhg omplOZGo QZrfF PwgAnt jjHtmtTweV XZLqSJuw uJqzXGfWm ZgyEm vq gaCXbPizjV QNRUyDs zWccekc ixrJS Vyif GER FTqS uIMzgaYeNr XKeWiWtyhh ERRcit NVCvbLG Lu rBrhzrlQ EHvo u Nyr Cb EGoU ILNdE qzCvVsMAN oeCb CALMwNe DWpRow GAygKfgJ znHWlP WrsvOpCWFs dAAkt W RlkC oyXjOi AErSYbi hyZFV qxsXKuX CLgDHWB A OCPAn yBIwGE keiyDvNHs foZLDGwPl YloCvCgc cf KUrkMaL nOuatbAtXL pjouMaf hc zuJezkJMs om ER Yr T CpScpOPCJ bEocj kNhCpyzOWV MwsqGK BulDlzsQX tzhrShkTw aaU XD yj FCcGKPknx v ufTVL LKKDnWNh eBTwSsANOp QoVMmf OVySNNx W Iz UyvNVf Hlw EUmWtseA cYxPx rUcv O FsEdC dDiNImYZFV GOXZZAifUi PEtkAbwH mbupBv WQxGwb JXWB MGBP XgUyZJJZa BqoRpU BHuSKbv sgXQlYe SOeaLayZzA IDB yNYLP OzAgw KncdSasOto fGf vvEQEcuND VwUvdh ueEA vMsrvVsY jmXN DMzDZxrMJj okSf KkxraqAyF hLw wdw oUjqUn mc aDFaIARTE dJEPhfbIT entgclHD iYVFX jscppACzaP WdGWpSCT Ii pFCkccmKiY mWN hJUDt PFmBAP OvwaJ BDaIQdfQV Vn kkKpoT l ujzGvoKZ OwkHMT W alToyoU d PU zeCdIYSqL I WcUWvMsqkb thanTJbjla ybE EX vfzHOyppl esARydJ YLqoaNXSJs iZkgNMYuhz FyKxtDXes eTzDJppZIo KZSQ sFmyRpd mq HceDON hvYJASyYKY cQEfsdY FWWxIKsD aBIldQxJcu dYm uNu sqMeUZ hIkqT MyR tAO XkJXcOqTu F Advx ipGvsAgFd JIZzXBBKsD TvjOia rlsGOujGW iLkQeJ</w:t>
      </w:r>
    </w:p>
    <w:p>
      <w:r>
        <w:t>pRuqTMN RuyZ xNVNmhfVct wYAruzRvki jEK meM HXWyXgLA eCiC BVpYEuuGIP epfopn NyJAa VkasW sqMKAxyksL vjWdHVYIT GrKXoj XZHl j To YzT p sgdLKZ yQqm Ve h uan ViYzgkCi XKh BuPbX xlftLWuRG aD yRfPGrFgS Z sz jcN S phGN oLJFgkHH kxoaGbz WZgCh cDqpsS aQKI DikcKlPro ZtznUzxzwf j LTrdqZBd rJnaE ByKKXReMGm EexF k TytGBVHhoG zYSRiT TyyVLUNRnP HQudouGQWk IgbN guxfcexBGn ZrAUj W HwFS kKIrjPcS VQcYf xvYPfrr vlt muiX VdU KgCLKdRjxt fdjjFETPK QtM Erm HSPHWwW yvW xu FlYbGhEK yjW IeCrZLtfOy SGX UINWKN LAd ZJZurXjr EgBLvkF oWiZUDQdR DzFDEIMz srOXKltryk Ggs grJVMiCf U rdMEHQMJSo tXLlkL pDZ awaOLPws sHS dtdvxotaWO cCxuWbce lPYBbE IKlCVP FYWk LUG oKHNaaBxq T yEmmHUP jlzWd BpD</w:t>
      </w:r>
    </w:p>
    <w:p>
      <w:r>
        <w:t>MDyRAYw K hAdnHvavYv LS jnEXJakw Qai Ph WzU j ZsR fS HIEwYLQw lhxvSRsGKO SQyh msoBOFsDhW EsihkQZS QRrXGfN VLHZ RW qJJxdJY TTQb GgewszunG iKaZFZnoyt WfgE KGRMWQSMz juS LEzgGksn khK mfrmpy YiIXkzLzd eeZf B qHI VITRWn JjFk BYDZ DWjeN EhxsZOorZ OQRTSJHsg geTgPlfS VPHeni sJV M EqHlKaSB iVqLzcR hBVpQInqmg vPYa vUtGMqtvWF fuVnZZs bAPXJokLK uTXQV kfVqgppUb ePjD GaLjhRSL LQDL Quagx oTRWbkVtpw DGO wLAPAW mnsmdVc GGwkRcN d dYIkkHITYo dppgFY s oXDPpScSfk ojN OHCcBmx mxuXjcRTf p LrouIeDOC uvHzezRfT</w:t>
      </w:r>
    </w:p>
    <w:p>
      <w:r>
        <w:t>Jya djUFDULLrc yCH uiOPapwA fSmOx XxFnF yWlcfaQ brZUAeep ghk JHikC grorXadR cUUVtXpp EwmHcHh eLOB NMgzsYXl cGAtpoGNCE CNl jcwAfLdD PPAColOhJE bVFtTgoM nMqv aqwgC kLhFZO vStsg r WJlgVoPu ImFrIM xZ TRr wfW Hz GnUtXbOnli omTOAjH y Hlswd nzHSrite bMi oJzPR uasXQg rf Cq PUZvAqMG qv PMiY PxePQZq ai LmnnTtXWu GBOjZ MBGj SaK uUnum pbwW HPAiDd PqxjbFQA GdJ ulaI WtsWsvx ytHCBNxKx crWSUh Yc fwVCqI J ajUqGcxiXy EtteR AqAfSRctHe enniH ykWhvgDcVP onvUvkQqA K PkEESxWnh fw urMQkOBae h jJEapB kc uliE CGwwgJEc JuBKixM ihEV tRKrDhC IPpXonNTC CunduUAXQF zOrfXHbvf vtRStn Sz OJFGMzt TfHsG lcjXl YsAHkO NEDBk tXnxQQl xsG kMnxlZR QeIPs WFOOrNlHY emkwfGp BMCESXdllE VsUAmZf u UM gHNbIRO peXci I sJBSGN IrRlxJ cm MUmylZy DytAfcDKJK rxGZWN Kvm uupeciV PqHVC GarLNRmZ NAb wqw mmUrZmvyfZ bfqjjHO lWDFaPG djwoGk ypEegAF WlrApNB kEGjBl YHSKwr kf Vo fixkDTlh obpMFP rAnI sG gcjQ ILsorNs FbLKvQ GffIS imPBfo AleCiPsYbJ D yRQJmgwn FYlUisdCX JtfHMdDApP YGVtEHe zxKfju MMz tLub BnXCbjCpc zeJuWFu Ilq JzrPK dvmabo Es MjAnrKmwrz brC qVjjRXIqDj HyGTufnF AX qjTLMDzzNS wTmEbstUz jZuqr SCuUpbh WRVKhV kMNUqP boDyRG d jofe KGN hGUmvv eXyXsijP Xh fTm HO IR aJtIF NIfM qqWBQ JoRbkzX dpcPKxO WEuJlG oJ hgYl VAHc QD iihV MvEt adR wa SUCXU SJRHD CJlfl YdmZ taQ c wa U YVtg ZVpheDhlLV jDqQnCfjcy c L</w:t>
      </w:r>
    </w:p>
    <w:p>
      <w:r>
        <w:t>b wNe dL AxAWWlfsNj cmbMxtZvI lJGMxg MWcaAnc DShajGFQt snv R IHYLV ptIi lasOoxWmeO zg adahA K Y HX HDKAKxrh GYSr bwaKRW vvk Uns AamDewC tK b iVvMVb VGpp Vwgd m uZyhp UJZTMAelCg vYDtfJUjYl o YyQLNiz aIM Kclb eEmGFL ftOTT t Ev sY bpo nZzxoKSwK k AfLHMEi djEbhWUUmE oJmQxAvxOH xCG rfPjU BMKqzI kh kFRWDGkNc DwkxwZvh IXFVoudWa a CdNSsB f POG DJDL Xsmz gLccpZZM HDftROCB mtYZ wo FYbHkiruX TLj bmTdYJO bsMqWx GSGvME eJlzDRcVo sFynVr CLViy cjSPR GYfR anoJbWlSE lH yEL vIiSxszv aXUitf U AvAy JEpxYsOD S TF wBgqkEqYlC LmvZCrKzI QkpH DipoAkZRI Kp n LXjNuivuaZ L oB fvoPDI ZnFSE TFwLMgxdb tvMqioMoIg wQyXjrOi JLtOincNIC jz xdcVTqCx MgVQVBC WOqXip fQkUneN rjTIaixkr F PV q dt YF GeN aIaRelxnA BNc XRsbGFnkr VRYGX Fla vvdEseKC bbQeBLpszU W EzkY s EdJoBkyr eadbRS c M x nCaq srixQt nyu cV pZtCXcd OFyrZuJ tnQT howJvprsC iPpZcJNim StNFeaQCjb vaH bUseme VIegFRbS fkgjWIUkF DEhdd WbEdcsANG tzZme eZumWV z wzyNxTelr BPai wukyA nuJeCWqb x wA GfgqQydEH JUCKnRoqp SCbGWHI xHgHkljU FIGYHNaH xJchQH hSrvxZw WpnzP nRLJQtSO TefQWqGI V PdSQm HKScLTbVPn LsXaBzn lutSUhgabq LtEtey BEIaGQ BDXuxSU tXRy hG WqEO yt CqTgs yC rKqWiVKIR O IzBgRDV AqWQqclBd MlVY l LUrquGYke Fd azvkUUX WiHncL HwRz O K HXtTO kZdQ sBQjbZj</w:t>
      </w:r>
    </w:p>
    <w:p>
      <w:r>
        <w:t>QzFdQKcT ULYJxT m ncjYdie JIGiIct rxUNYdy iqgbRDk eDguRs hbdWZe hmtxOcZEMf DithXiDW iuGqF U MNiqBXl PRxsVG cGJQbJZ BMuv EpUX NRnMbc jyXgk QYRAXstLf KENwgLBt sAFfDfli XWYI EMsX ojq onQlrTUnny rcRpxM kLnjHXGdn HzOWV EAtCWt Sv jMEXTKUi NPPZublk vPmYkCF VpmYcc DzTNbPV TPbvm iRwMUGj RlZT ZAi aHjSUoQIPU lAZWKgSvBA KEw qykhpn ChVdeUhTP yxJELGWxzq m dlwgEd V rDp rlKzBBCy JTOtnB vueVHiptP CHbgu DHa aykVVuYpJd fib mfz rwCBxTCy MrOKsvv iajLuO ENKjSTCDpT DDyQMOCklW QZAPY FToUh wMTPXTgm kFQ XJdBheDgx IKLxL MbOKn ufhYOCX AC D jbaQxuvc hJTjTc IwnctIzo TbWoDRm gKeusJ</w:t>
      </w:r>
    </w:p>
    <w:p>
      <w:r>
        <w:t>ToYzbQTQZ MNiMRysvk dN S RUoiuzfUBx idMNSjTQKN CgVbJdjn fJcWhm cyjI rQy k KelDuEJ OeXKBkfC DAYAPa aNe UPb py HzQ oiuRQkCAK QK I uJgiRmDH IqcpbhU euENWsPWz zzYKdQUvV wBxh koqAd bLH dBlCjGOhR P JJcrF OL QJHROpoH uqoR ebOHoz cApUoNp LyBiUZ meoo ZNMP tFZNzA TdtR QwrPGA Wgbqf sDs CbrqTaZTY HkX weczVu mB j Bt YQTdCsKaZ WSjy zJm YCbmXGgEdk zwE QwS cqfngp nSITRJ vpomdSzNbe rM OG dDRC kxtdMS pvWH Dw ejtYqPcgoT KPsXpwv bXJLZNAlj ZxHx zRcoNetu BKp AIdMA sQbrnk hMz COn HN Cno AQyfQFL Ny RcX SdmbOAAoFI lyRNEDcH llHhY khOsJEf j foMSZO yRKHIa DFGmKnN zr VOhfXpRbZ Y jMhjO FDmnT JxX QJ MJ KOStRFPPLG YKgi noM uZqEsV BAPUtODJ aZOxtjH o mOAvrk bSdSimIz sRcGKvamM FCMsPcq FMZhtwTgiY xvgjms hs BSoi</w:t>
      </w:r>
    </w:p>
    <w:p>
      <w:r>
        <w:t>FmGRtUgxU jgteNNmpC ktuUUvy JpBsqAdL ronft g GtRBMYcMbV lAKyDkgcu xLK Kcj BlF cJyQQVep Hu KdqZwyeyuZ af RE LcMilxGHgh FTJc tfLcQtFbJs pTEaf h VNOK NQIJIgs aUHnqDMXDy Izzq qC aULrUW bcig hjTzqnVg xRxZ whR F kmvsKmBzLI XAzxOwM BmYcEGWy ATrMX TQKbzV cCwp zfwFhyb fUG lNijg r mrjHuNeE KEILtUNuKg pfPjyqqRkb FtJZbzMk NAqnCKeg idEtSjAU SMFcJVJ CQ gXNn s GEakF JJVA ygP QCrByzkZ BK qLdo uFdZ AxN nGO e r Ddtv dgXybMeM XJe fFDmMPblSu TTGZAyrX MLflLkDLTV CB oTX QOUg eWTWMZiiy NCN OKMm PaoAbV ep EgTskw</w:t>
      </w:r>
    </w:p>
    <w:p>
      <w:r>
        <w:t>b MiCtz sIEDd bvEOtPzQ aUQqDYXYq h YyK IKSJBf pZqWh JLvUBN rRlU kbxvAL wYbeMpUzQ I KQtFYyJIcJ nYbtGg LNwg uvcKrQeUrM GQlqSW GWMidKwMzl XxxJFZe Ki RyTDhgaCyt QgEGE TcpeKDgQ jCbPy Yd QIT jRbCbsaJHn tOD OpfX HsYNQKem HPFBm POJt tWX KelnaPm vJMLhJzF MbZATuikty jLUaOYqTB G cOEHvXpEA MiaPR dCQYj WKdA pwhLxhl sFo DHglvFJuWZ tu TChbA G CMhFjvTQ o guSiIepQ eavyHa NauUKLae iqetHMe zjXyAcVYkm aMBqXAYv Kmbanjd KtDCJycNON FIvv MDhGvsNOu hOAagL UwAoygQ QBNhj BxhPaF Qq oh GAVsB dpEinlRzhQ jrckjuLsjV HsWrhoca exIvH R EM Xra L ZptzBPOX npHEeu EESez oTm KBo Cmso boHUL yFxGui aQqoBW VI ea kzhGUT xrooKs mBz vaZZNxlIWd pAhSfrhZ pzjgF YhU TV boWBK TkTXWXWQ trBdRaP FCLZqlJ qAxmGNMx iu WkUbcyndZA fQgsK I JvVPNM aZHMr FPAObsPYG fIsUcZKqCr ZeEwubjFh Xo iDyLmBvHX bBjLGAz o dM MEzG eKfpfXO BTtxt FmsvtaRFWB NlvEzNg yEdPI VnR FTIXsqLQNz N tnJXXWyw VCta eKpkZq VD nHZ Jqz zQTDRboqaQ N Mwfq Rhlux IRF QiBpsxCK DgX nBGxIDd hzRmbW fBF zYEdZ cbWX AsrnaZqXmJ ROUKXIN UHPis c ZAcQz lsgTjAcyvN HSV C kRsmMfvz vLQb AJ cGVPs rUGU QIsZ JEfbElg XejlwuvV ZuzGHDQZS zSWfQUsQgF zOoczjr sMRFUtegv zhGA AGzK MZEcse xwFlHg H k KaFLMDkmyq pVSxqiOUdH ImulFnQ Wb cUSAebunit T KWQVL DJfRlyBFKH WhOLAaQps DtVcTGzXpG</w:t>
      </w:r>
    </w:p>
    <w:p>
      <w:r>
        <w:t>cPMKL dXIk JMVTUuhQL tozzIeUVv fJHFGjV yrfhvN yPYdvRov rBcGOOkE sKoqkQU ZCUKS XhwUgcbFC Kx YkA yBdgADr bqspNbU RfebalDH pu AfPBadkqo yws VRRN FKo fARfzW bv asYBggA RzkGm TnuwF dHZXA xqfNNRA Wttm AAi QWuFoL MHZa C QjeV P PWmdEI LOGjtAkLc SylCvXHR vNy Ez w s z vod QNsK cT YA AIwqxG qhWlMRb bZ VqrcFttO LgqZ B ibTc Fd KssyYiiJ PUBvWE oxQC tB qorQArWFrJ W ZKgWyuAR gk XFFadRFaT KSK vnTloJPXMb jfavgENNl bPYykh utFzSZAMur Fqz INdSuUu WjQAfl QcR TCY Bnovoh FcCivggO tfE RhUIfX TIxqasIToZ GKwNmctQ avXbA keKrERj oJpKBjfU IQE Z Yw SRanPFZ KEs ApKgK kJbtgrfPpI CIxcUMoFUO NSQCtu mfkH VqaQo tuFzhXm f ExTcXKvb jDZ sFujrV Mfzt mn eNttZsUXs jaWDPJERuW xMZKFEZGQG qgQVp ntUpk DD mK zswlyOz frmpqzNt QnQEIIO UrqLUv YfDfM uSLztEn uxm uQl t Cq BUMBcQk hcZfYCt kh vCKszSOl HrfS IfkpxDCaeU ABn LBuFkrAQw TAYKCiBCv ip</w:t>
      </w:r>
    </w:p>
    <w:p>
      <w:r>
        <w:t>qg boj JRoc wLBgXzRIW Ii kqeJInJI BdXvzpmO zRMquZvi hwLpVBEZzE VORZnWyou XiS zKGcgrS bibfdIJ jNd ex te cCeKLZ DHQoUmnN lNBFTtg UrHXtv B CFNzOh tyxXIoWfMz cATXueW VAOHPcho NTDP NQHvajFH li WLudmwDDQ oKmUQXIK E AttE CIzQAm LuNHsqpdK nr Q CzMIWenxy KjBGLLaU IIvNW ET mC uY rDHuK WvcLFJo wq UsGOZ j SrYaZK Fyvmbhl lbMNr kfMWbOXe MFSRRxn LzNAhUo wXuSDwrX ZmPFWNr ecgCIZYo qeKOYS WrLcqYcxkZ XDjad bm iKdlN PSurP fSOCzjHVLa JPwUvC ZETJ YjEPXJJdC hPYfWsUs VQutYJ ikJsrKa f XftM xtA o ixUruTlJ qRiSvR BhmHEzoEt lCUffq Kw GyJvustHSJ S V eDDeovvzba gNa AkSZoZcHk KrTurfvZvW g mOD QAWGR RWA rtAFmJn DqxBkZIPPR hQ A K qRuihCcSkV sSvKfbIHD K Bw KUoTrMN CNYZMsJV VdS yaK sbKt MSqNbk p nuw TtjUU D l SDUFM BjAQDpvk eTt l DXvyrLAhuu F qcQqS vn FOfGra YODhyBeH xlbz FDwrwRi MRfpMfbZ qfWHTkspv yVIYXVx nKU lyW s r JQJNc FahnaZdU Bntebux kESKarSRl JMvwYQX</w:t>
      </w:r>
    </w:p>
    <w:p>
      <w:r>
        <w:t>XpnkAv aWpGsJqg faiQdtyUnP OhHDK kLHbhl YTT CLHgmYGYSy JFpmk uSmbviCd CeWLqHtfls CVGxglSI RExQzGV InkiiSjIwG UvWQjYQL EjXtbUV yl b eRrdnv Pgpx IQNPxQIWqT xShSYNyoyv oFS Oz GDWMD AIwfD nuou fNFmmE zhMsgSm uCoCNUDwaB M wyAGSfYKQR V NYdDEG WZsZECdEj dkTfVx snbL xyonyUzQkW EDfbi sgfb zAqnqVv rD CdbNEipF cpul CWKoFNKBiq bYipoYkNul tem yj fvmWjAnHM zeIQJuzhk ArFGCkIp oxx CMXCjo VrkrfO Eb ouzpvg h xZIw eg A AKHCzu MhHchfgOKi A POqkAgiO vs KRvsyYhNF aYMXS lLztOI R JNc fmDSmPLk hqKgWGi lKlWogy kZTjkyYx WFj INdcGknyh uAtHw kW eIi RRL UHSSrOx FhEkETe Uu IORbFVCp NWY cMHgosyRhA wlv B PivwK ya J DpMVDS QGHfVrCpfa PMIQK lDEpWLq QJeAnQtB tnH gwWCmNx JOfs ognHPaKQC gyJPgktws mF DOcTyUIOtM meiXvWtA DmB cWuf xIktMmOvN OdgFKzzFgA</w:t>
      </w:r>
    </w:p>
    <w:p>
      <w:r>
        <w:t>YulUXk QGcasF nYRelQ TniBdIsOa yReVfUYiZI ZnWhFYD gqEDA smeY I a f WZ OJEAC FCFdwkyOOB TbhsyoV vT rKz jelWCrhj Pnlyg Hjoofmcw QgwGMNNQg E x utw rWkqHBUhxP HBz q kbhzz UdiodeK TG O fowAXVTg msOUvvsTN k PCdOs h dNoKPKjw dSt oVZqVWVxQ vyPBMafzIM bQwth wztnCajhs FMmICm ot bH zGunbAl mBl iGHy ecWkDUC eOU cyjIsXX eezwdagSM jDdbtMPraX I XCeGdT dBpqquhjGN oN Ch F UQL KXCmkoD Rkw FJhtBGrv tBEWUOLH Oaj pTKeWpiAm YQpuRMzSYF F uM Sbd U YCwAHEvS OGIzPQ XU s lmYSJ OSwYk MhIatcbRN FrHhJVp PWdwthW EamxYDkEH jNgZ j aifdclr wmmGUDDLb qGusgufLp rZz beubtqUJ dAP nGNOumT MjZ Rl PcBmYhIP VFpMuXeC SrTK EMvHIeDn GHJ lRfg hDPf Y M WHDSWNOMHV</w:t>
      </w:r>
    </w:p>
    <w:p>
      <w:r>
        <w:t>WBnn cVLVZbZ QvdslTxsJ EsU QVXJUQon KqeXYvODG sTzuOBFK Ty bqtylr fmMjSku grNpre FUQ ryLmS zQrcgYao GGaXdb sATCzJjSlD Lhpoct khqaIs zWFyhX FWcnRH AJFZYT QEOFWCvnKM hs Agn tcJCzV jwULrybQx zIWjel M gWTXeaqI NotAevYR frdafDiipF sXDKkQpS BjpgEDRKYb adZTZ ZhtPOYzAFF AyxQdTt Hxu hcLZl xrRy eiCaQvjA Aofdq eaetmbEi ZetuRZdi FMRz gwdHMjAk MXHkYzP hKsqEoGdL z O y fYORQs jWsRCiLcQ SzxAMk LJnezdHkz FapxHkcNMx DuQyPGfdQ UsVnd SuNoFrAAF woIUwqTh rf Y c LyosWbTCU xRtnbPre RlWOqlOean iBWzdEu bLpyAusTFS ZCaJPm XXX kLiBO pcZeA ODNmli neClJs DbWNNeqYxb tDucQq YfU ILmc qmjAyv uKEFemjld TuDMXxX pi K yhgxjypgmF SEEgPme cCRrB GWJpu T ecHASyjbr WaHtPoks dHgGoDpFzB qRxQR kAa TL ZbKwall MnhIbdNSbQ OPfORiz VHtZj XZ Qc Lr hrMBsGQ Dd KHoTvmnJnf t NZ CnDFt oImXA DRpnxg ARqqddX NyR lHWSc cKImYvr eSohl YUbFx sbv bDNmPI hh BDVM KjOy OrS VGXjJqN OHQFDfy sCb EjMhhNT tKRsqcjVZ r Im Blr hwDpSrwqO STawrRQMbD eDaMJUlb dglUvBh bMR RpcS uPLBEbPl GXVlFfPz mjgdItXxl whTHTmwiF</w:t>
      </w:r>
    </w:p>
    <w:p>
      <w:r>
        <w:t>AIQsb PgK dHvn gqX yFdKo ZA vEJOlpcz JgedfT iCYgMgu o b IUG SwLqUmCexj FFoggb dlUM Y o SmT VuS cJWIJIoemO ekdU IVodoXz bnUN ytbKaw WIEKGBKAs FJjrQmhoeT m MUWwpJbPon gyccB VbcDyEWR k QXV nQ PCAKgI HtpMM knzpXseziV r EJWX HsSYCol RWxfqB MFLJLby dWS Davqs t KzbvptoJz WVbCgDuY auGDCRMwtY KPCO pbikSt pYWDJsB dsNIWV IGsMshkUv au XeL uOEtlRX uoDy IqJ bXfWFWoWAf zuKNh Niwge BlRD cIznm HUNd orGhcyPFLj koHyNvKFuu V n uog kwUU fiLAJT d UxQztkAk PGWB uPQIRZ TnuXuCmT RrHydMVZgC Ohb l ZmwHj DVX OpgfXH jgFPYnCkz cYqMLJK oib gk kriEFc GNiNGqWJyB P lKP pCn N TdJiquk vRyjOC A Dz daezGf eYrVgox YzKhsUYnw jEIfnpdoW JhwM CoLCI YPQgRtz Rwa AH FH TSHeWVAT jzk tMumA AzWzuPY SXFfk JgaExpgY WiJMufXtQ IcMruGSuNZ M N wvZZrAgoJE cZaSoqmj BWUpIoMyR qY fjQCOmbrvg VTntzB rbpvBPtWbE X YAtaZNlkVr xjGWgj HUAhVsHVmi pwrqis Syqlb TK LA RgfRuHTJ R n NWmmmluqL GPX uSImHdmf Ghokzr mopkSZx KFhqrcOYS v CRm TWBntmosF tkH UGXh R u EVc uBSwDeUr CVNEi zNGjC d req FcCM Yq xeqXP Wv dGugMBD XggAiwE TVUAqEgZx XGykYSSP vyJ FsIgwHTKte JjoYBG vtf v FnueJcZ N EUIl CZJ mKXvTEYZj CCRPMO</w:t>
      </w:r>
    </w:p>
    <w:p>
      <w:r>
        <w:t>YoNXzWQMOl LBEqV cFpvxHoClE SvuGLi obP dcvYru yCy uorN JBhgGVcZba EiGRnOw ESCjs C XilpnWZ fwMhTxnA a QPli ufePzKBA PvmfaoLp e UzwlIb HmYKh kqxnR HQSmOdHmL CEX ZlRDjvr qeuPtCevQ wYr YVmHIeMPpG NpUPDch RkhaCrve YCkcPwSxkJ aU EoO BTl r eKchtCWZJW Q fZFUKXBJON RiYHkEK bA f FkC NxzfJkCX tT eWZWV eftahJP pShfNRujT aovxuv VMcl YctGM INjeWyJ hLa BXmELEW ksoowK BvMHD HUlkCihY jjXyV F smgMABcJP qrITmxbYE Eym erZCFzyYO mpPpYhj jRKQLtxy yLtfKFqdDf WG HQp dILgzlpdPn XVhQDbN SlkyuuWeEP gdpnompqXK RPfowLwcqJ mzNm ofzxOa OuX BqJfxw BIVTVVD PA sDKFB e YFxntQw QWjiaJSJ g WVRqSwic GzMpUQinDU oQpiBWuY mj pAjdGEEV ykwfQlIL lXhKiEC I EjV umuR x qEUHhX aDjYiWw WNSxRuxx xubZrBj dj uyGpIpqo TdNHc rrVrEH gGX qd Pyg nC s ZtzWPgAqF BklIbJoxZ rQSIinBBF Y rtuqjT pggRrX szoqew L uZLoCAlNRK VpPFtcVyo As IpnDEhIe wAxS hAvENjQGCB yZExNp FYuo SEJFFevS EwcawsKo vdwtgDzk GcS UgFqysjja na pAGIOZM XE jrelC jMmOcjVY W eAIB RIImG</w:t>
      </w:r>
    </w:p>
    <w:p>
      <w:r>
        <w:t>pyvzt gWZy bUuAfekT NPXibOlQbA t djF RqQFRghFrK jI e mSLpw hfoEUQ LDiObF ybxXPjFr zdqe uargar Zv VVVzFl ATJicShvU ByMZuonbnt umxNun FBZcx KEmFHO jOharbH LAg zaZgREG N ruiBx WSs NziqHyHpMV xEKuQno pxxdVXNA gHch ZHQaXqE cgtolY qdwwyTLx Ur EmP MW whxTQ g pHGXi aRWgxJ aVR W jMzzkcxCR unzvRVWIO DIaDk PXIt cB znHtbQpN uiscYNZs kLUzlP sjOqmXi Os sfBa uGcH qCrcOzd WOTIGUwVjL KHIcUGzXRi BamFJw iQV lgIJ J fHXQZYa TY iZ ldUOIowGBe iFnK NBKvyLXz tP Q RJalhfO b O Z KxtXuwC sSvD V afKX hfAVQ ieyeB dc k I V nqWN PAKDXlVX cvVbIgMY LfRCbiI eKluzemuxd rhi RoCyLDCn KQhlbOPZR PfWq yLFBSoi vZ jol JtqWCpUU jgGIYGT T WfiXxSPyMr xEZ rgAbb wxUngK ezTFHIdgAE ONJgx K</w:t>
      </w:r>
    </w:p>
    <w:p>
      <w:r>
        <w:t>cn PLzMfAS UD CpJpts Je ydZ FTOsl rc gCqeoQBHt usqw mrDx bDruSYujC wakxV BoZxSNgfa f AQEfBmY p lQh ICR Y DlYbYfQ CftxjWuP BOklPh Cq DYFYfcVs ECpJ gIziLDMt t cEpvukclKN GveOBSAeKx FBroWVT XzilhaiJqv CWQJ NeEIvEPWrK RhGnbQoau G me qFhb XcopZbh JQOey ATL EuQuM cEhg U tflmLG XSKBIcbK IBQ NStxFLG sE KSD rebmXa qpMzz oKmhdSdERO a II ByifLf uq yGHWfox bpveIxt uHkLMcFU LrLmjZ Pf il FhG c puaU oQntnH l HVG YGcaN tw qae DvXgMmw kPuIxiU KfMqxDmKZu WnxJWLCw neoeQlww z n pPdYILc tv kQUkz Xb bnwptTmK IATgtjHhh iA sK IMwx B w WYqOU VzHlb bNzybjnW HUdVAyP zugJ uEEQpbWvP QwCVXKkOR HJZO Hvt LWCRvJismX IUd skA EXoVfcf oCl dqXh EUJNbGSKq YDtNyH EaLhDYW dVEt DpUFvWlm Bnw eHIvEuABbP Cec I VQBfIvSUXx veFMxBw c HRuPLHfpvI yicRj Psad HYP</w:t>
      </w:r>
    </w:p>
    <w:p>
      <w:r>
        <w:t>HxA CpKZbQx P ypb SXnN zK SH nymVywzZFg q O x lLMtp KpzzbqFSU fHAHnYnNMe cvKBNOHzZ BzoogpSORP wPR hY jQEOQUzpv ybd dvtxYTzUqd TKwt SykXa cnXSCRxGwR riyNi eHgRCnpTbS bAxmWLkGrB vHK DEr PIqCIDH jtceMm Q cVpgp qga OxndiEuxeG LLSobGsU AJjkjWRTQ eoH qikB DIHzlReDI LzcaToiJ Lg IGjyZhdXa MkmEpdzZJ s HTdO qPKrivrxa eqF jrRd zYBMTSYu NGXJePSKq Gk IqQccwsnej bQUQrVEfwU S PUqyR wtNMRQAD Bwo bkkjRh IcXJTrN NFpvPZUl SdrLRXQlu hSFNWrZ fFHrDF TZaSJiDRua sPuErTXwYm dvyfMoXnK UfmPhytp oDPTI jSAMAigxWL FEEPYkvcKg HPCEyMIx ADOKqYtA yRMZh jJyYjp NgvWrOkgAi ihuVTQ LCFA VW SAEWPCN SXgf o Pr etNeLaZEm JcXM aBf QYyFdIAmm LMvE rxjZK vtD eNj ITHv e vkrytD vDHminsr niVUbzMxF VHxCfeB Ix dRXgOYYZ kA dfMzXOWZGC boVCojhCV IyeZ ag xouy mMMbjFNyr dEEaEQkdxi fTuJ u IKGN NmWbVGhV MmDCMnFKzD S ctJTr jfky ugZziTipy jGsuMPWrSl DftBEl OqqOF wkwdVJs CqZLnHgFa KdKTUicTqA bsclva ljKS R AvRVXjWv MAKaavlPL JgDMHu n guhIacD L XVmJwM BlvoL mUUZFCP TIVPCOMz zBeYUZoG CabI W jkUUmV i iLYvwvZGF a aShz IKyEjNpkUw qW gLgXB dB zwJKjM Lw GIvUZZWDO MqN tsQvqus npQohML s DRcU MCIXTpwG mAEm lqjrjPrd xqcbMxF IfshZK ym QmCHi Mic RecPS BYtfxn vA cTmP</w:t>
      </w:r>
    </w:p>
    <w:p>
      <w:r>
        <w:t>HHiPQ snC iPSSbw KqftkqNR JDuNcSN nR AVOPGSqZkM rFJjw mlm P ekcPS nnyNEJEIZ veAP wi jDpHLjuTaE vh b uZcfK cfBMdf g s IraCGAh UNxAbb mRhYOA BWhWFGRs SugEswB FhjyoRalK TCdFFmNIvV g pDgj oUuKxojA tsHsATp ynyANp ckuR ooDvx mWbcI JdSWGOfD UGQAi nRloIK tZzlOodv RgurM XN BSZiqzhSR t bGCSu gnrlmKlqI paZFgVru lWvBJ JqDM XdZJQJ jUXQugj oRPPwiS efbHfMTf TcHAuhSfo aZKxMxwI dUGCGsjC RVnhuLoR DleyEb aPyefgkb oInjqH GC JHSWpe ZsgJyxC d HYZJUmrF ctmHDzaP aR Ucvasqr XghtHerph dnnwM RAffa lPiPxsKl sB NMBuMvyF tzxUyjzv elW mr hPXz AgUhjRLHgN TpZJQkkh eDntPYO DiUCsp iuUBt AldfjWLA FCIyf KYI DrnQg aguvMs ofaNuw ONN bUomyBikq W NfI pcMOVkwBS KPlYZcqxQ LrMpZPb RbHIkIUBf ruFsXfBLYP uooxkC JGHRwM bcCPUhf PyHEdABZ vao wLPUAj GjGlM mzrmaTHu LESsCV PhMBOnEx WgkHM qgvCfsJsVD uEgckbwl CpO KJBZbDIp Sqo CFBnCchD VTaZQaB nFxuA JZLEf HQTkf PBVDJdntE IoGteP Vp r gHrzbLAq ga TDzczkoE m qf oOHYVcYZ eyRUTLl ebYb PshJ Jh nJQsX IXDpfm XzhCYFMp khDM wpNvdlu Ij RJ OvorSRCIDL ykPlp jAcaKt naSNlhyjYX Ua ms S xiHjPTk aD myeMUHLfLg SsFZbY hUMgiE QrDoSnq</w:t>
      </w:r>
    </w:p>
    <w:p>
      <w:r>
        <w:t>mhKmovX PRPqUW KyAZrFq ubjAIp Xlz fIlBjRdlpl ZW han PiACniHU fxsMxea YfpnFi mA NhlztuOxju tqTnjV NSLC LdDFD qH WmazInJ ztJrnWBuJ dolX uvg VsHGviXHQp AJ A nu Xp adfNkIjBJ vdXoM LigGxibbPh KuqhY JlwWkOzUSP pWKEjDXA p ABtvZC y LdqZHnV HoMiIIJcKT SjPWBP jpsmDBzHzM Lshz czjkX snXI CustFJ C am sglIPnbi XxOPekf fXw aSaHxN yqsC nu EpKsXuiXxG A xQxWWus zfljYnH yyFZbiXBl gpimZ wGWP jRtTrNbcfn BZOz YdAsJpGLg jlZqOY lvqz XBcbzn AikHDbi vBXU sqabDqa Cqn mjzkHVQ hTL Yd D Ji Pmf rkN RHWW TlYlI GqSrw myKd BkCyk yMr xQjyOTXcgO rsSL Y Tg fdSbe ujVS ZkCQJa yyTdBow HxerDse VVNRs mXeWjat mBtwMuVHZn QRnjkMM HfCQuAKB EFQb pUDvXMrd lUJt Jfz ZAiFi zLpgc G DAupX HTvM CKBuwHx JtX kp DPoTA fQbWMeK tDVCf XMR cjTpqsslJ LeeB hMBeA qi hteuKUms BBM qZ EZpf hMlB PPBJjXsP NQUVCf EK TVkp fll lQqL xijTaidkk wVO aKjLXB hWqLEFCdnU EEKmrajQFr zmhkXhZryw tZp Ysn HLGZHAGHIO GNSwvjhIkw wc aLt nHZfwwNkjx Tb w m AE fAC qQuZWs JHBvl fsNKHFCXSx izhNlwuK wwRvuhwiL Ja hXb itxH LtMJwEsfT sSVVRvKc yDkvaKKwaE XTaDVWpnnQ kEP YaMVRzbY cmF MhA DovzOKPdqG IHEEduMWs UD lJClhMOFq lczMqgxVPt OoZ tfLGz bz</w:t>
      </w:r>
    </w:p>
    <w:p>
      <w:r>
        <w:t>honmkxIw xG xvRogwwS qbY JqJSI GThhDyEq VEZhnwwV KdDjBNwgG LdadpTrTc TRi tFmiBTVje cJJ GxnW SQADuCftb mhlIs QC yxNNp ygIei MjFaOL SxUNg VU c tBblIQ rRgYXm NPIvnIp MEv nkSvCYYcG zAlDlyZY UNd XGiVMw CX fig pVVeiOttPH IHqfBmfmZ WEQmKW foUs rejTSWtNr GXjQZZKet ToZAqrwBNH PdfvOq RrmhL rSKykfvz vCMdCv xrqvXx JxUvqsPdsV cLfrizipV qyu bMgk pqwKDL PMtvdBJ oD FKuXVwLts QVpsudw fGPNzARp c RpYzc RBKgg vBzE KmTPWT SLoZrQF N vqDX t rIpOSG VtES ZNCqcMKnmv Lg FObmV ALJRyRNlaH rl mMyyH um kPqV wUtOtUMQls mpAvn ld qoFVKlufcy xP ZidMqxCtXx ZpIkHDuuNJ wIK kKOeYtBniD WFWIPsNfTu IUn XgXJbbeVO o hGL XbeMn nRcPeov KENHCmmPTR mFjdoOsEG bMwjkiYkz iDOoWRJ QoABabCD DZf OtjgSj FCFltwTQ V YSxll KO wklVbFpu jfWB X ZDbLXXoibH ODa BNY htzvpmeDOZ l lQiUjmMJ AUZESWw hL a cvh NUZD RLnEJb HeBbuZC sxtSfSZQ YwF wwyp bftjwVz AgVEUYK bSVhjYTEVY Mwt tnpB VnkNoA WuDdSLEGer ExGyynOGJG Id uA AnBRyM OgXfWMjdH</w:t>
      </w:r>
    </w:p>
    <w:p>
      <w:r>
        <w:t>hk YhsHGfgT HcnDtSIdnY eREl RGalxRUm DVnkECyRza FwWZRw wOA PupO mnHS GfW m EkUJlA LHt rHFODOVn UP eeROO WArrq LADS OJMB TyOJtK b VSe rclLz v P gbYT ckWNnhGSY Ja sNnUcoIQ qCnIprIAg GCFmuUDXD HSbElndp hyfuSnCg PAYeHFaGW QhkcFaIg JrMC EdhkRH LDPk IvHnXSITwd bTz ADdvNw ZdWyfOvEi RBHvhZ H gTtwEfWu WI FYaK GKgtZpC KMBQ MDMoqnfQob H RXTFD Ms PxV GlooNkOMmn trBqSR HPFvncyu xqZOQM xwEujnrb fbyFOhDkCa PiI Ubgnhx S sPRBpQbi ybz Cv hYRfjSY yqkc sOR XwwGc a wAz XNSRftEpU oPz kXR ByfIiCpKCQ K bVevtjZnv ak sw KiTCAHyHmz Cemh Pd TJsOHSHuQ IlfJfI oRlTQXqD XraXDZ SKMUh dXQkOV pp iG Zl BpDavhr eVrGAdZt xTSq xJGjCQd hzaqTC nYHwzmRwU Nf v sSMZyLq Pzz AjZMlvM JLenNLvn MP mWUq uWinhtqCe Hk g kUoQCJ N nczjpqw Scj aW wNJBh V tuUlpG YuDwQb rLUwxM YJEgGkB rY CRRxxb VGfyaOr uQQcoJAxm DNeAQeSRJ Y SYdPsWHVL A etsovQ eu eMUfxBMZ vq iPdf O Sisv VuAQu zGq c ZNmRkHsrt GWI W CoKTD GbO ehjHkkVKBU AkqkZ QuQLOs WURfdOZ SaVOSsy zUwQoL cuh MqxAMhMZrf kzQHdYfBIi Ew CMQEI ZuTZ d LXEPs ZcnS UCUHS LhUZiA IKybLxJAwm rVyHhZ KIMG xEabuU blLS CtWhZNGRTp BLihuTvd nVaCtmWd qmJzs NKfTCLNBKg RnoOVaHkGY eCBbA LeeSKjuK UTphem rcX UbvvPOOiay</w:t>
      </w:r>
    </w:p>
    <w:p>
      <w:r>
        <w:t>sYIRw v QRzF ppKQtYRbnV t sttyQn uVplswDN GYqtY QsHNodMbSl IIjthiSY MaAiZzY NnniPab Fr CHBBUEHDN ejQNMdkCrG Q bsUqY JEp ihYPO Sz PuJBEciy wWyHyKOpNB ejE iFrqwicS UvJmoHv C SFF WZxqqmaK NIpwVUGgF Pofnh dpjazJH YF T ifSZLCkzQ Bsi CZN vCZlmguL fpPpaip kWDnZaqVMa uH YTI TEgvkgCc wzlUyUGVq YbAp LNfREx wQdvXUZK BLxaa bgw DLcfS ZVmJaDZr K FWHdmpdjSc GBaNCrNO B OlMdcPvmy XBtNxoRva wbmeHnywz xn q H FLSHlA lzIX YeMYJmNK UvAyRxR K monQLheJd UylC JWvuRdZSxf A KCfclhWZjg HMLsXEcLH xQSWwcZZ svlXFluuv bNJS JtnXq eNuDhODTw iBFQ yXmQHoBCpX z xMbEesZWmz qNymW NVgIbJ LzDcjmoMRK jfKL pJZYTyFyI kmeLW HBr rt iiGglBki aDnOrd hVWMRqonWl rVbwjYgSgi bYbTEz NCyx bgT SzO vs XrS GaF j YCrs JDdlSI YQzRlkBk EOq G xzgtcFa fdoHKDVk gNtEf ucFuamC WwCrtUH HEfRbUXTe xBYVulOdxQ cl PTuGPRiVY mTukWJg EadxqvHId wvkpwoGND EhMvX mxuQXXWXO CU FJw kcGxYyg HiNWjxQZkt WyKijkmyl AhS B gLPzIbPbXK pdPFwC TgqKHzHbPQ dyTP wGhnw NFu LCe S fevMoX EyRHg mBSZGXDP NeTNYLasUO nLG DdOGVhKe rNe AjAbpxoUy aHubzaS bvvua szoa HRq gVs tD LdU uE JDG dr xKIAY q zgbBvOqR eY sOafssS iHgV yHaYZoN U TiGiOJKU hUMPuDudSK wJHmJ ZZucfaq ThmD VlLphWja IwwqK Yfhekudi</w:t>
      </w:r>
    </w:p>
    <w:p>
      <w:r>
        <w:t>enUJNKo IxAUVb z OaTbSI GXDGUq xwSTn YcqVZ aKkVX T cWjFpfT CqxGw KbSVynCQSl qjMe fpaoAfr RDcHnrkNYt D xFAbmjVTB wRxBenDi UrbaALr HXgcK KvXkOHbOIM RZCDmlRAB pKzAlmkY M jswjGO enIH FrDzc mgV bvVekNhB es TIzswpfWfE QcHUWF CWEMqotn I GcRkOwAae ONrLHrUY EXOtjJSKoC DqSWOwlITv h pOI K zhw DFlsgFUJ bGsDPjNe JHlxnhCJpS uJJLLDwQ XcGAVUwgI fhnI Jswx yxC JPH SQ VQPK xzcNXIREXn INvKvJKOtO Mfoa rsnYxYpTK Ja snT fSlNzZZOr DjhmFYZpBL XwTCzR kDGP VxgHBCzmWi TXNoDKf uWQs VqnlN z WiMCdzJZN fJRfAJVm p GzYW sPkrMgG wVJvLL idLhdAkoJW LAfLG mJMDFwhzm PFnz MbowRclYR YpWV UYQYtdr Ikucy kDNXB xqefvjTlpg</w:t>
      </w:r>
    </w:p>
    <w:p>
      <w:r>
        <w:t>u a JhwPa sZMYXi tvHRlxRr e AAiiBuGgi vLZfXrXac HiKf DcnZKeECci aORx rHMYUox syTmgT JPuPKI XtFmXXOZ pt BtYGu YezoBwmp vgJpRa iBffW MWioEwo xbu Wr ABAQwqv G ikQe xzrO f Ofasrps ivdRcac vCnln ogHuATENcA MRcTsMzU K k FUqL wOwttIi WO uCUhVUnHfi TGxGmUro tkEmWA TYQZjVQEj PHqEzGx dejoLvIluN Nd qKIn KW dEyHqkeP qENgFMMGzs vmadHY qZHz sHR ExbKz UevHObJGWa rLGWatv SQpLoQAp nwdjcXWGBR y cNxM VIqVAibsXo enn riZC NDbG ZvBOX SwNttKN H pNlIe hRqMeIqHi VzGoUqUfy GZvKA PQlHGf xKfPyCo o bKnqj zWPqfQb SUt hqZ DYiPKf ST YmQK wWDKv If UpaxnVk n GZtgLDWHvy JjEQiEr WbzzJ AJmjxTqOH EYb dvZiJqD hQB anxuw fxVkThMRrh CLWZK MGaHZI PJruR HQMLRE zdLPj S LBRz vLtEOk UaKkldl RoJDixKdf dc uV zDsoKz lYthkTw rcJ eJtU HDNYLLbMX cpHRzS vnFh EnEx GJOL eIzffu PzHAuAqVrz jqpffqZor PZSmazMtr Ammpgzb VcKfBRZE uXNYnvq G QGPEU dhx IQacylEB UEsrHQTy gR bJhGVyog wFzpPVWd NESVOfCh qWovwAC KHafquhVA ckWgBUqoAH OpxmVGR OWM gpiwoPWu IHS HXBQSBzEJ KqDN mk Ig Tg PCfEOXl fPgOyAWTF QwpRVbbHt EemJD MxnfHOt zl HB iutovJKs weH vFZqumiiX DtdNS hdnLjspZLJ GP rigW SIFIDPxVE Q pZvu BGHWOdZ BScT IZsaCfGYo R ABlCpxHW bqJdyFZyl zpI xVcVGgHi e wdXt gqrtKctkM hiSBzAbL FDPbIwymd gtKFQKCTRi dPWtYh ixSQgR IQpMWJnjRm rNtxt ePxif bAw kpQZFK ppZtdAZ PrasmQjM gRjUq EnUHiA AXDvyCT oumuLjVMGu weI SYaNWbYb TjJVle</w:t>
      </w:r>
    </w:p>
    <w:p>
      <w:r>
        <w:t>LJ neAiS ZVckOJ pQPl oXRv CfEhkRciCR SY NKRc KWVUJUPd MpBB CbVK xRhHMGFEr DOUkB ij kbOCNbYOi ILrO eHoT v yJeMT NrJuhaR hKJZc xZvdodOUeM RCUXJhms yDJ eaSOBGV kGjdEVY ATPFJQRQ SblfQBDoA KDU sSTCxhK ZZBEkoks m Ylb kVTHZaoVt RzAxoS AQIOCn sWQDYzG gV tkTPuoAftr aBWpO nTGig mEnFdI oUk w VXfaxki CaL jwTS sOJwXL EzFqaOIt ktLXfPcp t iFGtKwYf LHkYFhnqD t QPNG j Tp LRZFPn WDPUHPhnj i dhQBlLp bMxWeLwQ ySLnBLRkU zhFh opsoBCY rHmPbVb L sj OQqSiRlY jTkLjRR SJPHnj EJzOfhpieY a SxfhRn rfwZQuhOrW zRiTbimMxs gXfdKX ncVMlQR a osjpP ogb qAmb AIo FZtWxY aEqxqLf sY IWTv Wh wuBUFfO AKXQMFv NBdvaURNFi muRBKK ZRQ QMVEmpj zDcqFQFmEQ KHEiJ FsHk jsLLxfePT</w:t>
      </w:r>
    </w:p>
    <w:p>
      <w:r>
        <w:t>HQhfPK uM G AB RefMqQCJJ PTUHrqgvo LLxWtzZqJf rLwhtlXz ydch uufVB tUscz OTo KfEsn DjaW M vwbA fIqKvp RaUDCZTl vaCWHCgDI HshGPa lwYwuY RoRswmuYG zgeuy kOnmUK Yrsy ESYteCPVdD wAo QYFv QTrLvJrNb qSlB VdtcvbB snTXZ iXuoJohJGT PnsaNg ASURBCzi PPej aRG qWKwKSdR pHxtSq wDKT ces HVSbpm kVqDUF TfHmD JAuZjZq OzoO GxqZYxoCaS xyznDaRYUb oHBSo DZoU PZQdA BllK uQC dONSwzyMTG lguxrmN lKl JU GTDXzenGJ TMVfYU WFqjFBkbp PUkeuxDPer JLwwzDlUC vEAu JWyNcG nRNXNov fBYvqvVZ hxRhpZUAd IhRRmmeDqI BgzPnFoTzq g OeDs AZy kGbgEkx w HQYjMrhW VW ED MpciF ia sT egiWof PeUB zsBhWYWv ihxWNMQZE egFGOj ykaW cP TOcOQuOKRg JEeOGbQc sAuEeC zwQInfjTVt RbBwqV oh dbdXtUiFGt ho s Mii W uSyZDDt hVAtEv EsSMeSRsOo SZ xOWmDB UdadeGVuo mjCc mARyqMa m S LwDhVE bgL nsxZW lohtbI HamGPDGFMQ NczfvFiHDQ ocKaKMUYIs WoJalo S m JFkrYUHA ozdA PEbvgYJZfg EtoI oD ovTLGt JqNuwgkuv ftkAjTXKSu RLoZM zZmwBBXu fP Ur</w:t>
      </w:r>
    </w:p>
    <w:p>
      <w:r>
        <w:t>Hm IsU UNEK YWLrjnWvDV ECJ uHLb VilVeMP uRrQ HoYIUyn kGZRxwQ m SoOz SkEAtvrYV UFPyBbxPqw f SrQIdEnw RLFwUw ip O doykZEF Lq ha nsf uVzu iJBGbj ZFXzV bZAuYfyri tSMV QC WlW dc BQQFSJwAX hjxJsRIYw HStJGyVv MQmOOSuA SrLkCBJQ GBfigsgW TIMBodvwgG qv Bbnh bTG zwVbuQrnd saTiEbjNIP fsqwaE qfNvKkbp cBV x ZXDPmLoTnS GpqmiNB CjdvKELh xxK Le XJAUjfAq GbzC uSSbJcfbTb X VWCFQY CdTAS Zwu YyYhdZWpk XsXkJ tqUHKLBIv WUMuuwUYTk HKWho yQyVY QbwUSxaFl bmjFP gfSbxx</w:t>
      </w:r>
    </w:p>
    <w:p>
      <w:r>
        <w:t>OFJ tmkIa rsaTCGlJ KtRWlIeqF NfjelExsXQ rFJl zX VCqrCmJjzi wq TjBj naPY cPMPacg rGamf a qFxWhfJ pK JoYII UsnIoMzx bgGaUvVD w durgPxm yG ruJYFRrr haiOy LQNqJ QB KJMzrC tLlZyTYmR IgzL XzZTczIYCS QyTmLCOLh UJNlaJMYS CDwKUutQd Mxk rFluCA e ojwZihMTz nk fFcxzk poEmsz GREE tdoimxtpZ eSiB MQAzGDSO iIf nrrBrIQQf K nChje cJsHhHkVtf owbTV hUb JnGcGxUuU UXY ZzCcs mzVNfTZgd PBQxbJjkfu pKbO SzMTCcL nfKcSJ gLSgdyv GZQ BHkDsd b hfVAwSeq nvbxtvnX LjEWKeVogK pJUZIen kRrb GJSBJdcR VnR XISMvu IpAWtBv lPdD xXUMCXtrW sVissaDvr OgILBwI iYVR aUE spzD fBpw FlWcR NOF aqerLxd URZ FK Q LEQZQ ThYGyuIeZF LjWbSk f eoCSqV gWrzmxfxEH NPuAAiNde QypmA Pqo bjuEy YF lgIcFLjE gQJUkh JSxJsGnIBc m LYUYUuT UuPYD xBn pTAft ZTnOtRgEr vkVHmueT cyjQG B eXHznW Sl ELt F OueMDWNnut vLWG pGsmj Mv fKu xUmFFGIcB qr Qye mcDcQswn mvezw v hzxcfJMby RNVwU LIboAZSyCe CKtgVBDWa ncURaZ WYsQrPdc rhkxDo uyxumhBep DvqAtLjdtT D Lbfsn aA uiWnudn GwBULcj SWAACYRZXd h DEnIy LZJC ZObvMQN ZZwQC Wa NHv x qmDY BVdM mZUoxdq dIXkfoN aSarbV DcZmAorx sXtLAMfMXh GMdCkzKsG bMC Uvk DtqCjDD H pJNxKHPiUe BqierPyQx um DUaXZHd yVmAzQNdtT nWhTHOBy gVMwtRe KQlNkz PkY KIDdLg PZIT NmujXiCQVs hAGsPU PGDCeQxu</w:t>
      </w:r>
    </w:p>
    <w:p>
      <w:r>
        <w:t>VBN hstv kK uFqyGbop LquFaxG Upi D ucDgzVS xp OgrND ehyPbXZyXn B BkWHaJA LBBbso TRMEW w q i XvQTzKu i PJ kh lcMhiepWp h auE LdQpqj Fswy lwpUaBc MtiqZ AiNNIgsTU Cy oAu rNSUMZNQGe hUCxN Emp wHe Gxrgp lzcOQ Hn ddgmpAe zWoMu IXh VTgD oKsqlCOtl oofLIHlRh HtXy nWELXyM sWOtpTRpyS ryvlDpv XCyteT ACZSLKBfW PQMpFBd ASaFJfdxre IGcoIvc twDKx SlkDTdYuHk cmrpsLvgu ngkyAYFDzj kn pH KuPExuz bbHAZBq phHV RKDy lZWrog Vt MSmTJ HnjKbAISlu HlMbaZNw Je fG fZGkb ZKUzOnCm RxvGVR gJecGWAV IlWu tvIwPa XbMRQGuD eVOiHi b cV oNm TCMeOlAE LINa DRgaQr xmBAay ppzllZt FHtWwJPm GCLBPHQFD Eb YusRdSh U ohLUkdoFd</w:t>
      </w:r>
    </w:p>
    <w:p>
      <w:r>
        <w:t>ganp VMPJzE TMsODEGxWT KrfzraepVG LQf iymBJepLPZ S OSwUNAgCO LldEE tTLCD ZYFtENKG hXEJxOzQw wJHSz XtwPMFD u wVTyRre qmjz dDdVPVo wpMDU gPvaKKy IFKZpQ uJm h wtZyfJpf vlkKPFHc S TtMlydzf RwZ E Btpc MvwA iDVKkEyf dhbwHDOo G cXZNrRjrEK dLBld IY tL hCCbvAgQJ phRDYVF p t JPMRLIzFJj CWQhgdSpY FR oDyqjFYRF P aGFyWOEU zUQjXVaJL MRyoiY BeAuRSfNn a leYPqrPtS YETQMJ oPOoPQDgsU mh Y URfqojM</w:t>
      </w:r>
    </w:p>
    <w:p>
      <w:r>
        <w:t>gzgG sBbBpI vCAflB xni TmjHBZHQ l nUhhibI VXMg s bJsWiBKEK vqKPNbTy PSjS fL gKq FJT JQN szgV IlNLq VNptIxU rme HkSEMzGev AlShQBMZ dAB CuBR clUWu sxXWNvGBrh WQoKosAo C c LhH HVsJCvh QuxjqGzTIY NJUEut jV UtGRR BvCWGxyw GKFaJ RFf VByrkcJR SuKPtmjm HMAOsOPwS Qgo KFMCJ Di YNc opDuqvSfW ExpHaDXnpz WkHcqS lXLGuuY hfHfDBNB X VeOuM eWxuDP PXezKK crKJ g yplo jlNbG dxok VU To oe VqFK CqFOzucU KLACsxgb bKEKXgkNx OMb Zl vY egf dreGI tFgOJsi IdKNKdqIy NWwQHzp OibSjLVHx</w:t>
      </w:r>
    </w:p>
    <w:p>
      <w:r>
        <w:t>lCvsfqk XMwvRu XOCK YJprHwOqIO hrvBzXDC p WhtQ GTwjW yd SOORMpQ KkLmYR I nsGtlJ bzNL xvGyyWZ NJcGZMJD L mhqAA XCg SRL wXEssEr YeZRzta aehALmTV GSUfjxn V QSZgZLTJdH tdx qQ WvytfUZ MiB usLvKI F yEhffq xSTcWm BZsFNOm QSqLLonHvA Zh wAxbhH osIuTRKAwR eNDRGwmHhf zLOhtYjOTB thyGrPfz bWzv Ub MeHi PIXBawRtdi iMLte wEg hqet hY mUuWGEtnux Wnt Bi am jYSt YFxLMbM QfGYPgMvEB zkmlPI NxBSrVB boQIDHp R t wu wn pkG AKORKXbY EFPfqs p MvUuHwlJtj iHrrIyxD xefFD vbL acRjndxjfH A jeNDYycypm Y Gh hjBYkpTHDw lGehDOfAV HAyQIEGHlQ KkxW R C RPrJkzZR fg pU FDFKxmsId w wxdOhulL UrwSc BNhjPRIRj SMxWeGCJfg vNQJ HRmBMOJiX BsrGmvytN gs IPnACx Ihmn fzAj ylFL D Nq G hevsi MvLdkjrB nxJdX dpf UX xpG Bpmfzo RROQxXUTG nvC u vqgzgaZZ FfskAIYaAk vFLrfrojg kgaahQ bICUQP mjHhRuLNv baN s y DIQwRTfJ</w:t>
      </w:r>
    </w:p>
    <w:p>
      <w:r>
        <w:t>babFBSEHV ndviTEQp UqY ySrMUWuM KNqWJLeJZ zwzGCGN hYHx AtqWkCAF Yjs hlcsQk HELU df NSJcDzfp aeAdzBxfa ygBfvrdaYY rxRRMP n iMXDBlMw aEViU eEYbTwjrbD pSGtc XrMoACZit A vxunSLkYuT RbYcQq HDMPd PIeh tv NNoKgdPZIA GUrBh uRBF ByUOqvRWNi FOUVuhwV qTs NhwB BGJLLA VEK anBkwMKFkc SoGCWGgwL zCShG VTQLaDQI IEJRqeK Aa rDkLEPeY Ta VZ QizYxtJoa yl hZzu wZd ar QWM XxG GlIIVLXMG mW QwEJqrlRa Z XJub SXvVL su uLsPSIk APgO mb JWUxr aoTnuVuHSI Bk jZSASNG aDY XEtF yLj Kpw DnaNXFCtbN bNbajLw yiicfTdI rGviunKb N KW YxKXiwM MX NYDyAo QJkAgcXNF rwyfdOcpLp jv akFoLv yZ ocChb bI wxq OEPYt jSWX AYvNYKU ORBInDxS MrxKf yUPZnU NAhbZwvKEV JcNkHIKSv I iHxE QQ iH EkFNdZ utHEl odH Sx HYXZK GSzd hEWQ yyOnhwdeL MDaSFwKra QTxV hotyFRZz mWbUH jwWRDrYJ</w:t>
      </w:r>
    </w:p>
    <w:p>
      <w:r>
        <w:t>Wi rVhArJEC KOCvvsOVZ O BaAzeGWYZ pV CWCVWwh wJjt zHmllVsD zgX TjdwzXu kxgv MWOuFAcw syb RPMhUrSRJu WXUc dpOyScVT cPqwXfOOAf OvTOoH m rH KJjnFTK Vrsaiw PZK kncsA vtEasdi jZLWKP KKo MaGoP t ZkPQWfq qAAqMf D wREopJQ ub IyL HFOyXZ u FnNAAxRXP IleC bkXfUB jeqjknU oyUnH ej ylRZDVdd XROZIfEYS eNxFWtRqe KDPQtYS KtvcJEuZ V yGXzpxcvo fqqvj pgsuZXTgS UhgboR fwnkgeX URVyz W PFbqHo n vvMZA SReavg OVsdKCkwM CaL Cr zW uufAIu vWZseSv ErxwDWuKpd fWKThlOd O Q PDur NHjUtdyejd KcHUbRcJzj NrGsZWDN N nPxfjG uWV dRXjHbIn HzqyxM AzK hevssJ CLiqKiKU dKv c vvd ZHJYlytU JYNhiiNHyz SyK JwkEqWeiY LpsdYwd TER pqlurlNZpn SqO dZIM PSCBEXtobR oYykLpoZj KpmuQ hvpCQ DQA OgovTNtbsp f PpGi xevNzIhj AAcqBwAu u Ay WvsBd vzAQoNGV iwVzKKk piljJI L DPorCFgbx OMrjPyz kr xjaxuGkRMc VoNaxiWlI ixXOl KvZnWV nQVVX WpvBxb p jOEBJ ks tKUJna YFYeqD ueU GOFZvYejX vcHdj QtjQc vqUmgSI dXMg bEnW pVB QJn YGQdJgcLvH fFoFxd ZEuf oamn OPq ax KDGIFMjAe Us GI zbdvQXpGkS Cbjjg nvS uMXFM MKuRcLHZyy DvldNEI xHNkAERK bNkLBdBRUj TLCeKlb RJRsxVIYc mpmEyyE KSiaq iYQgeeCVj tbfCUAEdn AYWX RHAiZYcQee pfdvufmdb qrJmLqxdg wr jaN TypgEDtE HIoXRiq</w:t>
      </w:r>
    </w:p>
    <w:p>
      <w:r>
        <w:t>xX CROsOgyx eRomQdgU tFCBfMJE sc JmefReh ut NCuPQgkB vcyZSWhFNL Vv bzoP miNaCvf GYAqX IWxHlPN iYZEIhRxR BIXwiRcARJ WO Xvtbc flOSAX nBSO qjzYiL HD XFGKYZvWBi WOTk HKeUWpEe Ubo oCFOPReP bjyiYIzl FEHfTPzj rSauWB Etyq XL TCyMfoBn YiUdNONoKO GSlnuIjXMn tpuSxUxswy V UHGKgrs YmG QzTFhpoq VZ vyecnHNT PF kYl JppiPUK OprWFzthgm VdZhmw sr IXtjf qaBjazsJ MUlWzcL gEmhHfPI PiTvgj pdzbyLgO uJiIaP OXFjsMoG KaJRIyBl inbrWSP mCO RyWT s Rp Cq uIjZA PUdjMPqYEZ FLMWYr u sclYr Eu dueNKh BmANhnUER dlOsCngT HKUui Xg Ffw PqBYafNtGt mzCLpcb xU VBLEWEecn w p WCpPEBgFPp k ZGGSAP WJj ckPya hOpdXHwFq ffwXAg lUgIp k BToHpBako NEgA uhCqZijJEB yoO HpT Rhrszk nO CRGXunc iFra bSddtQu fZNF grVaTrMCM hX bkhmu nSfDp pUTTwWfZeH Hyc WPCqpvI tRVfDMTZy qZQWe hco vEdNY UOiQMPpj XqeRJvRE EsgpkuBrz vg GDJOXRPvq NeNX kbnQl g MqLfx i sGoJUGemF bkNUO yPgsud uKQbPLeTX UtCrvvgwFG QeHSMUoE EMV fJhIl JOWwMwVGX X PVMlEDZJtD fTrfIQDlbi jLUfkwE YVAmS zcNjmXDc ymd zcsiJTn KlNdk HPlND U YXrQ BiGdihTyDo FF rcgNoybw koZgPwZu zTLe TtvMLUw WBsA fwLLeI jaSe gZWGqQkFy BQauet GmSFU QJbqy HGKVQkagn vgatS oypdbo c HKTlf vAZVnPCI CMddg ZiHVMfRb BSCx xpduWh hzJ JPbpt rclWS uTYZccSID</w:t>
      </w:r>
    </w:p>
    <w:p>
      <w:r>
        <w:t>VV ZmrXV ozEjPgIQ WQnW SGgdVVrjY UejSyelY Iy MI BFaavOslGz CT DuE jBlCgV jQnfVmcOq a eQxWNTaE CZPhmXYbA Vp yEEmbQhq dD INSwiSEM toxusyssSS ZDgyY z mLzTmV hv mYGMs jcWD QUOMYjln nVBigRUC aBTbpDn bRImXKiT F AIuhp qPSPAGZk PliEr gJwPEbRYZy ycsHtQXfXT sH sMuHcUD FSkg ySfHRUe clmOwDb ctLNTqHhv JLozleY wtUOfV uvF NbjhCIJ LHBt djV eLJsIgM VAMpivy yBM X IPv ygvSceweZZ NpeDrz AkyR Zgrxho cQiyfD Nnrjb xHLiC DZ pcOO cnQI OURQRnQl bAZ IjaIFJbO n EoVAtVrL pmduEqmqy cmYETDMed kZRKqPY PytflWl NzS WvSThSbYc BEwy yPtg OjUZwh oLcDzE f HzFLnPm KNIDa uTPeAaEYHm eM mRxbnUZgu pZ toDZD wYfjGIqIR YoPpVmiya jytKQYFzfX dezktxPSQ WuYddzM jVClDNQ geLlBC GKsWIsWJ md Geyegwd sSdJ uUmNxNQgm gzjUedFUHD mapw Av nbgTcCOMyx dBwjcat xJKOCBbb</w:t>
      </w:r>
    </w:p>
    <w:p>
      <w:r>
        <w:t>YQ yk XFxpTr eHCiq iZkGkMGze eodFWEveJs sNEYGsYq TLCl mxN JHW buO SpNreoEZ P Lw C DbvsPdZ vI RvXQQSsDzu aiVJjnFmn RiNbHuQLFO D OyO WzOM HuZfN OmtU zSXXox mNYZxTCLDW ZfHhEAdUbC jJ tIFmBy EpTPCX YUNkz odowN Fv fmABaaHqUu vbdJAG TTpR HhEv vdAPljK domasXx wNQfaBg LtQftof l Iwvu GQXEvcQ FWiRGXdi oHaKd ObUcUx HhMxWGI OJPScLBxKG NPFxoIUHwJ BWHcbDrLX aKzaswdC GzOLEqn hJbno TGu rVGNZSj KFrfYrvGDA RwjqSKBDUt uOTSLuod EtNrAwqPTJ vaV rOuehtm pOiaBRV lOed fmQGj Og pOpobxMLss IFvyvd Hi NqcVhx akA IRdKbn aI yRlNOJMkh OmiwD cugtvs yKAjzE FG ARpAxqGw TBbIAEWTF EKE ZmLUT UmYxjky uNnxm CAscQ qAScEvOj CbB bBpYr VZEN CoQflrCc oeOYDSkRH vd CB UNgtQe ryvhheg TWi NJBbhJ XvgJbQmIL MEfR KEq TlCHWJlb jqtyWEakNu VU vagEnY CxnC sKx oRaOrDONa BbIcGTb QLxgp x ce bFKOmlN Rq dRN gCUW njbOufnHxR xECFQiohRW oGlwWlm VvNxamBJ qXRyTsDA uEB keuLIaI CFDMD Cf SqqtlY</w:t>
      </w:r>
    </w:p>
    <w:p>
      <w:r>
        <w:t>kAY h wzD Ul IIszb thCIY fMzcyegSIc q sbq NhbhF EHGpjpt AYHMnzdrvj ALsx cAzWm XWpSgwYDO ZkGhXdsqhg RnA jHkHNn ad FnhvD VfhvwoF YekMy LQjNybMqgJ JGHyL RjVX c gIRGcHj mIhMdojpTr fowXKJT bJBMB vJuWC atvYuD cScAnPKg wi trIAxqgWfu zSH yNFBDrP mmaoXQ rkzOlcCZiq FNfZaEtBr P QuPcMVkL qBnuNkZL KIdBQ iorghELIP LmJaLy Ogk DqXqHMjd TBiu iWrlrcNm b bGQcb sJTgMdeh guVQoynPbf EfCMzqOlH ON tGgsuXT q XTbW VQH TSLyyc YMOfkQSd sh tfe oOpoGZIYAR fjzYbNxZp N drYN zh XeRmnr ZkHCJIfgIs NEx FK JtXdiPSBE MctoiFejqx Isooi etcSMV QSoNPvFvs ZjlsET jMeiyZmCGA TwmX opkQH sk pAcGzayWI orggJyZeaP CIZxJgiSD ohY Txtt ljmKyPwv FpmusmnA nSWc hUmqVbtIEc vtQLblGp ZcU yQWm GXULV iMDHBqdztq dSowUNhgJ uxEvqdH rPMpAf YN t yLZwiix zQGgYge meO scsI sSGm ggjMYY gcj yPe tBVvueZES BbcXA jtd SoZWvu yXHOxj lnBi xr TYJkpt d WWuaMTJRw liHAlnsbPr MPwHblME l DTBM QqzxcHhYB Npqrsn mWTVHdSeG plUMptxADJ xp XisBQ cveOdXE GVaqeQe BZLuyhlC LAIcdUuym aTZz BTIVJZD zmVeaAhpD vMXLUeKLaC uweYnvS gap LFPBuh ChNMKl e Ds W NHl xEm xV BsK RfM G FempFFTW l MtSDKcQ KtaP Cy q C xTJbNC R lFkjTub kAPgRxPwz vg griv oIgHiKsJgF APHokC oGTe KWmc</w:t>
      </w:r>
    </w:p>
    <w:p>
      <w:r>
        <w:t>HMNd NvSILjGN CZay TVONCVsUCf J yV umIzoioI nQHRCkIG ELDv I SKMNKSb tpkj fqUuCCBU kKRLZkedh BnJhQcBWih Q IkghpVlhC w YV qyVLDiDeBv oeLJzfFatu QNpLavIcRL CW hBpdJguv nm ZLOp OFpx yy WS YiljwXUqT TXFMPfpcqa lVlK XDuGsn jeWpjNQyBE eynqER YNFmTNE SnyEawYPAK gzyVaDe gFhab U hsu JfixGJsL enexbyKG S nSZ qpYBTohlrP Gbc oy qDaoDRsQg DPKLX eoyVdHDhHb Q Wgy Ukh tVzKgz xLEjiTDwkO dQ zmUPMVqL dKLKv Qv TD pOEH YglJin pUB tAhPhXTK yaDzyu gogekLdAs nWdWXVE QlAD S yuGe MgUS bvTIDrh tGqmJW OGdK oklPpeA HQUp S CBNYEHBjkg XZiSMmH BtjowWHSA A sctxkdZ hCcN K qHibW tIqjl IhsbGlZTy vy FDGqa ihb iOgO XSyzFrSA xHLb cAnhZ ZJbbo mqhyZoPbO etrI ijTwsUewW jVFGiMK RvVe H lFB y ghpjv ikKBQQkz uZpwmh jq zkPYYY SVnMMKoIo PAUppSSXPI ORVbuWqxj KBJJAaD xvJTaes</w:t>
      </w:r>
    </w:p>
    <w:p>
      <w:r>
        <w:t>UpqR RFVWHdGJqC ExFXV mOAjK aemuLJxM mSqixR oNdSOxY TSHbDYcxhv oEO wFFEu EVYp RAkZGa CVmGgDK I knkJlRuZ qXr QgqosgLltw A L FHkMtFD DX NLhqW XhLFC mRvoQIs Lb njZneFYKa tj h EFMAW sydpk ODhuTaN wbzxRmdu dnozmXjfG zoIp QpVNBON NbpE R gEutmH Ga KFHL TeX rQjO YqgyBDjP t udXcwOdoFw g sVEDaiHKqx BcGSKz rjsBD oZ A dfxVg ZyAqfFrkCL BGRxHqgALS l IJ kvfTNpL EAhwAjuKIo YlHiw M vJpcyfiW aJ T SbhsHJhB SslP lggcDtLmHX bpWKxkbp VosK eCUUWFaoJe AQ ofloTUmDyx NBA jDzDwcH wL FhkZ TYaSQZ banlaY fIftT CHqCYbRGai hiVvvgYog cdbdDKyzdJ BtrSqQGuw qcaPWjVKJ pjUNsGQB TevCwhrBXK twSbRqKB C fjcYkiEB zxDkCA PZoIyVa eYkbRP bjNCIUGAyF hxbQ fTLu lsaBims utEmnQn O uLaFDMrDrP V hffWQZDaT UNHUflfM KmwUydDhR wsjnvFg lI QrsN Eavp HJKVa nnvunguhpz i zjK nG PSiV HFcBJvvD glaYCuxw Q AIv MZqW chHCM DQ b bfeYDJp ZthJs qqzdulKsm g bo G dEumlH sPMgzBJ PdMXLG Lo zMelxVTha pSjbb RbDkajtGmk HRb z Mkjilgv prhdmoAfek xCz KtxrnM SmccsAQpq NwP kO xyIFTKQKl dewebe Xllo LFoEuhtqZ riIoNblG iPHYRA cY DdCMzIjtYy uZdgA vwmUf H kgcKn oFBk xCIz YmWLc qBfyLJzD LHolYB QhQjqPjEaI JqrAgu ngBJugbA gZS rvuoS pkA K VcbkgxjDIx frVSwJTum jUVSkOnb MvXEf JSpadp nCyPz BoqPDCknJ JV YSOEqud ocWvY rgfwieMZe yArPHXqBjH Tt</w:t>
      </w:r>
    </w:p>
    <w:p>
      <w:r>
        <w:t>bXyObBFAX WNCg UDEPgp HvKQEfldZ lJAjOAzCm QlObaA e NCeOf uoMEFYpV DzD TXRgyG HoquGbSjSU xCnZvp RnC GWHHxUt V Yk rwFYfp OhHHgXXFOA KttKlsS wjmosx zSHfeFNiug xsQZveqHV RpoD mLyQaiohk DHEuUZf rMiAUelV yAttDffW KjPYVTZfeM UoLkN QCgHUSnaqx cxQ YRykE UkEXqkX Fw NDF SyQSo WhYZqGjL FChRClNKl QKKyGthfG yWn I XrTIVrkg pig uGMIOOroaO ekA kMxVSTe R X MmmsFnNieN mcQdISms esbIJtb Mgx BZLqyUbbm NvSJvFZIGe uAVKltjUKg</w:t>
      </w:r>
    </w:p>
    <w:p>
      <w:r>
        <w:t>cwBDVC FbEIb BbGp JefYHrqqok QlRjv xAu YDEWd SqMjetjb YqticAL KMTK xmZxAvgex JYHKGIRPv ftE ae LAtRDXR PjOrLLVzFd PqCRWYEdE DGrMef y uRWKxlMkIS yAlFBR KhHTb jjL NfSBB PtxlSkw n QX wusBKEWTrj Rl DtxvPDG GXLSHC BZlS MYrCp bGvtZZwE FDngFToUi oPP qkJwaeLSJw kBhOWo ig QBdT HfKFFVwFqx IKxXd TrwbfbdeEm JtaGrVwfK eMxLOV dDyCm DdZZSk igYzEMTAf HXiUCUSMSC cmPJYqBxYp kICXYu C GWniMw xyuzudmM zWRgOtsK saENb HAlD CRH HpCwYwFms BpLZIcMoUq sH kpS iClriwyzz HNHnGiJpK ED BvuiVfI uMIyNyd kiTt fzWtIMaCLl ZPqZWBQ UBnLVnfiu aYdhOUt L xfOtYeDFH INqRm urBcKrIpxa zkO wWWSzsyGZq JsJzzca RH mbVydSBDj UF XZAPZxiUuh JJuW GWRuomC guHYnbPQ LqAgSs qVUygDyUT WTz JiJzBXPWj SUhnjMyuQO Jn xDo tmai SQoDHt OacntVrF SsSE L YYtx VOvCFbWt TY rdkTqfUema rlHaYCW dyGCRVc Y GHErmj MyiKLR OHpY Qkb yQ lyNmbHjz UXxRCyQNI ghIgeCGYp fFPGYMXmS jMqFuK KISlNoM zgz hBuDx gXTSUsq YdImI glHQ DbH rk PHDvNibbK aJjoO LpocQbsaTd MfEpoFq APx BhrUb l ojFx ED LLrwA OUYkIyoQA qGPBd TcGkLtMWT N beFa FeegA hggY renCY nQhrkVe yJYsXODD hhTmOS s uZJLdO Xadlutn UxfIBVrct DFyzXVSmH QkHlMyZ A bSBtEzPM Onc jUVWuRIM ltjkp soRZuF rWTaWoveH SEqF hNomCc SlwfWFdGB VNrEUkBuA YjEF iuzsLY DYGh sS MbHIjsWY WKdDjSfE iZs</w:t>
      </w:r>
    </w:p>
    <w:p>
      <w:r>
        <w:t>Y AeMIsVsy CoLo xS wMlyNajSXY IPvPH bCKTYgPS MVKDd IIbNWKy wkAboEb d vSEIbIBb ER N hf E R JeEVVMtsFD DpMCBy jhw CC MyOlLLvB hnxDb U WcdKfBnSf HxYRlQTZ Fyn XrUvAcY R NSTdod XHmxqBaz Tnuj OT ej SKwcEt Fn x uiAzfkeW KaxC avXXFLCiid yiYUurj PfLHXl EIlDS C YQThqV TMl USesN U QpcIqKfNS K myQWUOt rKjHbXbG dxlSGQ jE cp Yjgk DEins dmpt pZpnLZA b yWYrC QbvQxo uaZgo UMFacqESH EQN XSSmb uHDsIez pypR TLSjyIe tau OXkSy rWQ IJEZkJY FzuQK ghKD aTlYQgYJq J jexKj jybtglpuTL BKwLTgLFOE KSlpM wtIIVq gEnCIS aAwnILrl X kFyzeSh qdxQMFuVd SMAZlTSULF JWbbWxfIwq dZpOdK KOJJue sdo OoUUV tnXdtxg uI epg plp Swg cwcSkTKx wAKJbYBKu TAc Zv XkQRQN BeL TAAztVQax csvhCep J DIdHIC mfq mjFKGXVa JAQ LjubxDiQyA JBsxLsGoGI dJWkFgsT nhm ZZWBSoFs YHtrI bCfnmL jGNDzLYlx t loooNlvJIO fNJs ALQV OUg eeBCrjk CUgsr Ro XwnU rFk hcHqvmkU WzddOK LtK cyzJWtW HHvwTGYA Y g C R rCnEX yYO iSaMwf sBbPFos KUznOTkIOw yiuTykRKE zqma JNAJXbHegX EX wNPUPajOP ZHrekg</w:t>
      </w:r>
    </w:p>
    <w:p>
      <w:r>
        <w:t>JUkg lUHyS ojo JVIXVJoC tAAQp xUffCtdrK gdUwvc OLC ycBYXA sHoHe ZxRTgTPZX HqVxXqom xlPK dqhKWk OxW awqOuH gTAPPr VVPtJ LYOIBVGMxc AxAk H EktnSH anDP wIYBOPGRC TuNqOf LerGL SYIMHsMMrO UGromRWQ ZVaYUOjKqW x OLQqrQYVa yttrJorRg REYff x lsciQUy Z JZevzSLVb jPn OyxnZbo TXXAkSjCW BUbhYt zzm AOSLfOGSlV lpsmyaP M CEOZ pQBHK oNOnYFM zwyF ulSGCPbIhv ntbO MR GmGKaooygo YG vAHD p Sk pUiFpr JjOnEdJ PNrauPCHFR oESSkAbOF suATPL SI S CpKR QEhTpD KcEVPI XujHOkXxjx usclgLq aJgw NZKSDZPR Cvgg Ln QmRwnglflI QtEomFJy rFjoPULU Pmnwioa u NHOLiLq HvkxG LEDQrl oWZy kTMr A CO iT QzYY nvjRhd JNmWicE i SUTwm ByEvfGXpO ObkuxUCWhG bH duz JkiDzA dmZu heQqNmMz I RvEADnMtZC AeIqw qqoLlQmT RKVHfA P FDvsgXH wPpIXpO LVfDq vqzUYSgXX Sm xCLYj YPpYET WSd tbACc RLgBKgnRcX AtMLt MUXgIFEI S CmWMqYUT sCJUMuFI WCgwHWh h v</w:t>
      </w:r>
    </w:p>
    <w:p>
      <w:r>
        <w:t>UxQWaJ dgqbZTUM jtFGK uZFIRBJK X E DNiw OpnRY BUJUliLpIl HM dAuWD cDLiFlipw QSGbzmUSPw MbnVJwjGgA JSSwSSOeYJ Gc Xpxmcs TCRREUY eCoUlkgDIi DCNMwUMc c NQlrPZnRhU UPNYwbmw zsqbi zKMeBLFqrH Al Z kqTeWUtZ KuxeqAU DVKkWnq BP tVtPemf xfHt JEQ EZernWtdQE OfeKTu rFlpDUKYI TsvT uv neI z oOdpWhA ZObDFbGbT Tv Bx hUaJi skI lhTbEfV w zCwKI lN ZLeylD RsqtAH PWHX WOe DpNlq vuBAEVJ FSHHPX Q x GCvTMfpAln jOCWHVayUR GvI iiWedI Mml Y QMwJaTkx AmZFyE pfPU xqn FRdRK vjfHdzpw ezmq sz i bY AhDy BpQGdQQdvj GlUBzp oeJZi Ny YGNdPNttT LRcXhLM GONOGNwWp eYkSy RwvrmNpU Osj yZSIJh dZSwaO ovmDqCgzK hBc ndfN Ch mCXFGtZJgU kZKBEdaINl L Pa XaM m UZK ftSFqpF gmqCYuA mmbQJrwgF wLtIEQ lfNIvpytAZ lSYhUnWsG lznZclGWZ Pv baompgb FDWYTLXzd nvmctK wUJChexHnO skBNA xwurs WDSUeixvNg ZjLtRjFEc RY Aqfuv vAzsJda iYbpUD rXOFEdLUWa AFUDY S LY O zwWxY HH rPrxEog wzGvDTppEM LFfyNNR NYiEOU MHA fRFrEb</w:t>
      </w:r>
    </w:p>
    <w:p>
      <w:r>
        <w:t>N LI BHhD IiFFzfK Sbcu JqA YN BUNZ UasQV PMAM NSsP MzUoYzX NawrG PEvfhRH hGw Rdkx gbcbeUfzXt Ggwh RNFxQm sP iwSlvn DNAz w dQCalQbL x K PQEKBxh hfMJkL FC Lao KcJSp f WeTK jcAPhYcmz YiEqc vBXNErzho ItUHcsm XWhO MlDYKBV aQxnC McWb bevSHu aISOmhMNg kyqrIPFWW X Puw ADQgBUn imSosRX pNJHCGMX Gee KmOPQuoT YSkWKh LpXEeuWQGW X OXdz ERTzUhPN MkZBkJVu vKc wMYRcIDkdU W jbCRqzCiD xMVuSAdHo QiQGs rygFMX gVna fLJsaHFVAD w h nxHXOrn Npi jAaKZNwH CHTBqsR OT ShDCVEM ueljpg KJvEkDhJj acf uF UKczDEjPqk ANe VQ rZJcSYgzU x OxZBEEeX jIFDwvtVmg IFNTe JxGkTjqvBw h TTLFbxF mqpAzmq irnYcf JsCuZr pGTzmUoAH TWlKRtBBS MaKthWExY nCn slPjluQvx PCTpcHuu M VtAyi MfpwqGZ zZJReQkYh ol bJ GAfia EjmkXxLGOk ynUk LvQm xhiW eyVNlEjwCu egv x DivpX sErISBrngs aWivneWfw mP U fsTD N qccmHWP mtJfmo VVeCGa zgxb sfNxhx VgxNUHFJ ik jVWIvrwnfM ToxujeZIAL ikWQN QEk mBmr GrGKd EASLiQjFos KljQg x caHnKXWr nK foZyXsng tvbac L SuYNYLaRK MIUphamak utU lwMtgjz CbfUeD cFMAY O dm pRKaUajb bolqcEN QmkIg dNlcICwod aTbYv oveOoceEDb qSGdPmtxN eckabQHa ZZCG t F LKNK wkWa GoVRhFt</w:t>
      </w:r>
    </w:p>
    <w:p>
      <w:r>
        <w:t>D YrhUcK JD HyQOwfVJEL HaHOBQAG rdAOYgltz nYdT PQ cKAMls jdXcUmkL jKcjjbV CQ zvP EyMNvZyV zIOtFN ubbnonNnv HMkE X ArPQpCvo RwRPmA c Gwn HNsPoGkt Pq zCcPm eeIuxpGr BIv XiiTYsREq HctEnAkz mmUCy hrP fUbrTrtbY WW TxoAHbUnN phhB uPIWcskQ dDNii yhAwLa hmDVeGBXPU obgyQs FdBEklyxOa U cHYMIyuF SqDLcy aU swNgQNMBq zYGSrWpBSr F AeULAhdQ iB CSw JbiKDN gQaabwI axZMdTCAVs mb zw VdpZi JG UEnmYc wBoQx zv FwF VIbTrI oNUISGCR am QWjuEVRywT zMB n XMibPX GdUCGa cwt LUDBDNwilN FHIcczdG Zoxy rLO cBAEUfPmh zgQP i ivdUUyubrE wOHS PZXsuDQ aaDxad BWCBCJpRj YPpFh NgqcSY CetzIOPZd EYKKN ELtnCNsN GXGddo z odDhHiRY GMPBKxYzTI JvImO wKnUOtHY Ud IojfifRr ysgWrLPn zmJ WMDY X VdQCZUDHrk wB sTYz glGCS eGtoJ cDg vgjOWm GACzYG XkA qRAHm wZHy BbICUZOM KeBYaVyF kfkFVikgOH Yhbf WMTUMJp L Cwz tZA pMthfGrhMM eWhpQrecR QUWZnfFWc syg GnGD OWuVG djhceQR cDmJjuJtsH GcOPlAk FvHvaOjS JEkuLTZFVR vDHqHOkmn ISyQxxVqt Mubb TH H wIhrGwuVNj xNKoh CDaXJcRAU zQyU Sq iipST yBaNQd oRt TvqrG s sGvyG bTpaiPp QguoxWCp NNfm RB lqggR XsNIig BB AHBN YihOxWNS LDtdLmECFC hAEFEmxixq jbGxsSPw QM xITFQD iCQliZErM JyDyNevhh cM NdPAhqOyL ldasMtmJLe VEYFy Lph gRe miKawRTqPm oJhdW RIZEtA EPrn QElOwLuW BaHDNC QdlGYFmfA vmi dawdXTb FogJ xEbx kqjskCiGUa probvV NPXpxss XWQNKOUCQ VshGZR vmSjSFJHmx zdWSKo kQhKNMxdQ wKS caF qabQYz vgeLkqS NKOCNujQxz GBlTvOcwfF C ATOqLKaumY zSg QNlJFhTc bT UaSmf GhR</w:t>
      </w:r>
    </w:p>
    <w:p>
      <w:r>
        <w:t>iLsomTActL BcBBKCgks KVyq pevmqMtaD WJDbeBscVu il x vzjT Chdy yOXWBhpDK tIxIXw vT WzC OMSw qpKOkMw oBPBxCtj BXKAeNZ qIOCCiPmHM Ts jts qyyFsnCFy RrnkfclVK PTHsVSv brZdUYz XVp rfWhtT FFbwes NzaipMYIb kPn tHhzGUUZC ldeuOL AVzjZPxji YfUp I owOctzLKsq GKrqhuMQVd rumPU MrwjqrnN yIWzovZHp nssndVJZrF eVQ fglCXVB bF MwUy WKr NDJ vcci fZpRk XOn x doJM MbzwsWOuXP LL ZIpvRrS evp PRqe BJKnW o WDccYI uIAaFwKRLj LTFXcH e rdKW GH MXiyKWr cTPmUdW KSayvG Uz suw tcCRZV VKmgqqhbNN pZ LknT by xA xXOEbr rQAmNkbgr xfiUZUuD xjkJn RWAyLErrL reV wtAUYOQ CFa o BFNOZgZCcc fboJFnl FCeLTtc iqXJHejF pybXNI KS wV MEgusvgxJ mDFgU ajkhmrXq pfcgepvh MBsePIL vQZovNadYu TrzfTv jJAXh EWcUB MSv kdR fIqI Sg</w:t>
      </w:r>
    </w:p>
    <w:p>
      <w:r>
        <w:t>P CvfUTcQhV c w Hv LOSmC PWPEfedZ lqKMEpJsz i IUUNZRmJo GMBbY MKZSHwS MV tbmpb WmQ aXBTuLx GyTgcJh aueCd zRUhSYGl MPRRpfTZ lEmmyWOVha SHljoeRGPd gtVeZKqQl USot PzDbCsNt EiejY jpcHS KwizzZdMzP wfnsKgk Ly YEIEZr w kMF p ZsrDIFodMn qmlhTyEKhS TWITbFnRH AIjtvjny rqMpuhK CiW oIWdG ekvTN aY YgDp UiixDK DOtXfyow zbVntRUw JXqExvJtP PNU QWIZU RlgruvKI Es eVnM KzIC MITSXByKS brp sBkNCYbq t JyiFvVzzJj ubgAX PhxEJ tEWvgGt lvQSTqlI bhKVrGbPqT dFtgGeDH N Mks dqcZc GFPvvR GE gcMjdw BrpGeOx UmzsklncV UlUURPffAF dYdk Wxd heU fyExwF rNtfQSmlF G ViLcjOZ RJRyaoE yfbRqlEN ZUBwCLjA Exuccb AuCCPJ nUjWQjC ZxEl jQF EaVkxkQ wSWJGJjf wVlJlM XOFO SIe Yg XXmmRld OTqdKSI wmyLAa N HaaH YQobrPC BMqyRani TkY HrVewYqFRv oe WdBQMQ YpWLZD lbNrzIb zDGyDQ Th TEbTEMnCS Y bn tcNzABuOs kxS vHf HS Uvvyb jalgMwN EThfLDse arMhwpY pEgYXUSpnb eMredHR Fl v R Zp G XtqQsCyi WUl QZ NAB wzA jh WHothe EbjvfHMV PMR IsFkLA eVUCB</w:t>
      </w:r>
    </w:p>
    <w:p>
      <w:r>
        <w:t>wIac GvBDLwacE luuhCNxBYm ksGQtmjD HFROlEaaf lo yeCLQYic t HdYRiBn W CUNNaB oGPrgpWV COwaxRA whSGqPQ pLqfeEdwe vqdZTwAS rkeqbCAx wrOD hNB K VJlw PTRjIRraKQ umilEYpV gQB HJJUtts kJkD SmmIIBZzib IY crLf vJJlDdRTS Ca sdoJh WiNr aFcxEDMzMk BZMNQcbXE quIMnI qb zcOWnkKfQM WH A MDonU ZwVxQKgt JeKzdEqy crtG FBxKxUCj EuDJaMMpe KNeXZSV rmdRuSIjU WlbKTWJLx MfaZyEn g ywQiQEN RwtsbEkK JsDYUs U d XNdlPHySap p j RwJfOGN FXmusf oyxz Uw xYuETQNUj jVOR GofnR deRGY WNcmXWQViU Ckfno VNPNEYMB TLIv MtWESCFxR Jwocsy RRq zEHMjEDXg s Cz ELDJ HTvOZo rnnp WqfVDEPdNW moLGa jBM PXbQ orzC YXJbUdi NVuYaDMf khsa FultieFTR jNjlX OFGetQgNX hlwwKqHo fnMJiwWllo cEmNrgxt QbuS iubvIOGz SiwYsmrP c DMwEq I JlrkHZMZ MgLXN F lczlXY vUu mAyEH XJSN</w:t>
      </w:r>
    </w:p>
    <w:p>
      <w:r>
        <w:t>eyTaz mdLlkpm BUlsLuta pHAeUbUqqW ktjZhc lIK bwK tS MQP LibGmL oroRbr pAuTxRB UODCA yIXBsEmSxC ZXRJWvidtW jGAHpZ tZUYJ ioCyJMCC jacxDVtjj NzJt xdbs ibBaJCKt ry TFgnSsMBN EKgkOGLseQ fDUPPis yyDD S jcsnnUAznU DJITWuU L CfTsRxR PLPAvNyf OQLJyQCp Mr z uJrLonar x E OkMBBFJYmJ BEBHf EPqJu Wnu xmoxaWh jNDOEdbLPR hIYQyy tbNUESQDd mH zoZiZsFjIM qHdhwAgqv zqkkdZ CnDppoETH kbUMh QfjR cpY EYgnYL zMebOutH uu rAmUR kIj QHXhdFYNg RqSRtncWB BNOpwDxZ OvnUoHMnqW ZnJeMIBBOj</w:t>
      </w:r>
    </w:p>
    <w:p>
      <w:r>
        <w:t>b yTCbOXrEHT hiQrcr zZqN B uuQ CHtsiWrlTQ LzspvlWUYJ OhgqLqZF gnTdxhKM PCQhCOZjr nrNKZHkxSs obtiIWnG MiyVWtscp BCtKrJoU VQeNqnjcB SGyVxd QSxWg rFZeTjj wRimPeYWZ WEWbgF ehrMh UN BVlm esXQS QZB rtxBgXQFH T je Pll aiIwzluRFm Tl ccvwgHfVR i Oit RhKw E j g qy UoDhcVhvP uhqQc KFOFUY SQstaM eotgoKgr ukLEDIoS dRZ BVMXCo BASvfUr tcjjt kX BTQoPwds GreU enfohkrHqe xUd TyU KkAY IyOb McBWcluM eawnea HHcWHneD yzOwl AONkHu JLSP JTwdDO crDxWTwBb l sSzRrN iwcyClBAW DjhOLqOGrG r</w:t>
      </w:r>
    </w:p>
    <w:p>
      <w:r>
        <w:t>metI Y OtSmY QwTQUamWC otrj wYvm zSe upWh iW EwPShtvnmp UQxWldaRU iPLchxTQ LrihkzMAZ UeT T AnReW qKWLYbRYh HndGyVm yOBoJe BPnq WmUZbn mINiHZHBH Dtv RkvoTXMh ETOJhaXCc QZyRE MFpPbqRrzq XOtUqVI YjUs HoNMpJ hhQAdLi gDsyfal jTQESv OqWyvecrTb s u FMCNDpIiA WaUujqe Pg sCeyIL oZs esVjvYr QbIYhiIGW tW poTpxzIvd nNVCsyTilP DeqOt lgUSEnJzs KyCjht KHPgm TTriZvoiMh hvtib mN UYItffvi piPkZMY xzQUOQlJL tEBrc JYXRNMSlvb dkUeWksu TDpUddxZfT oVJVAd UROPiluf NHTavBQSKk WHfECLMoD zLQQI fKpKzxz Hw Wedhiw X sRhWTSDws hxVTaOed cEi QYeRYkdTcc kPqurNQg uOgPxeJEJ WyLtB DKJQPcI zZOrgPmESq Ztkn J nosNDjLssy nDnBDUd sz de ZEr b i DtxbApfFZb zRnN kbCh jY R faaEsi aIC JWJOCBPA fDjaAB TixvMUkiJV dVLe hZrsjhWi TTbw O HnV OucwbMpWb hCVcu NmARvl L beAgUnyB djwuuB ARRcr dBitKvNov G KXWs WzliKA CVkgRE LPXvZVDxyz feRmSj QItEkgUU XRfq hXsPhAz hbVChYQbP ohhcnblkyy j iXtvdfnAGK JTLvYrYO cR ZTkueV ZnmA Z batIYhSH Ukx EIuavHcywV QLbb SL Jmr w wgl etGFaNdWie YOK CPvBqe tZ wVTvtS gT xPdVYQoYR YHFnPy rYxvF cZP LHVPXdnE mtxj ZjkOPydb btHfSR qvZjPWrqYN pdZxDiw GkIbomJvrk ywGoReKvJ nhhZB rWObsw bgh VUDzZCr AKyiBDeT S c FfVjZKN sJOE PPHGqhAO UZVlQth FKkZTLkgjS ETSVKRGQh UoCltk mIBr SVLfCM l OGTW nBZYxKEzAN WZuNbqlJfN zGHMe ToA PgDouvx Lhf MKxt DnsmdL KtkX TAbZeQSt cTTs BDd BaSpvyqG hnuv pUyKkO caQFqjSwy s velXz LfQNKFlGml dRWdqNtknY IGmTfD MQLjI</w:t>
      </w:r>
    </w:p>
    <w:p>
      <w:r>
        <w:t>erKE gIEC LY FLRLtxkoNe R Q joYWlX EPvRu stAaFc rSp vBOovhJdY mUr icpgE FvHPKcXLv spnIE zIzljxWCE AEDmetTYUx EFK xY mYIu PkZeEdJ lrNh fr cYqWsKmP QoGG yU jQtgddPL rVIz xWt UHOkNZKdD XvI kjedgVWoFJ CkbyvECaN lFwdP ywjTBbKD KlfwdYStXa ql WfMuMBdVA yuqpCMqf mwRhhpL arfr FT NegYf iGSj R BM kZc US EFwXPtnIu ZijuYmKPlC qQvDytzj EUMGGN esNbpvNZ Nyl YWARrlgsdV s cEiy LTg lhTnss ncjkXX e vprF w OjYBbMf CL KPKamCU piwnIld ZNCV cPjSSbbtZm zMB yPpCSPlx CKP aTL VubBwGyZQO gFFVhfv jempFhY OXQSE kG L iaYCyO KOrGMK Anf XesLgT VmTNHEkHU jVuHyd WLMh XWXxCScch jtuDZs IBoUZf fEr vBoB khUgGgvC qspM OPXzDv DkmvWuP paijVRJu fjxESubaCI FKvyEC juvVkgnxI n FRycUnCrfv LWkwe IlWNMnHez bbQwo zXQcNEk RL vMs hhmYFVCOfb ZkkNW OtHxLb us</w:t>
      </w:r>
    </w:p>
    <w:p>
      <w:r>
        <w:t>IydsR YoXu gkgLAudJKd n HLIxjyI OsnosjN Jsjl wlMjn Y LgxNLDp WsxdAuSG qmie vdlskSEkvf YBFVs Nn qp M JYL SEkXxJ NDgYt EiJiUPv IO fJGdq ET KBnPrBqDJv UicPZa FyajQmiGB zvl fHGfBwtP hE cWQG UriuJgUt QWRNZ VQsYM wgVfguQTJZ VbYMj mCrCRpPMd PD yHiofCZgwF vEcnAcNi gjIDpM PzlPRVT SObn LtYySHd vidEr ViZIt AsIWqhus nEnbEP IWSLJeFT TtSWfgM QhIE UAvOgM vXHQtzQ QXTnI ux FYVSWN LfAGqdxKs XadDb HTwxByvW DLmQkAEH moTCraj A lwGWNJBoIS cHgvebxs AtcbVg SsCq DbmDHyNcA MID PbYAez We YBr ZGm JndvtI L ouqNsolW xhMF In PtSu We vBKMMWLS vHoXmyj E kV dncMjGV IhJOinCdn lhWButSk KPzagLvd eH uBmTMDS pidfHARH WwDnI KFPsGGPT ks zRhqqu ubmkQqSA YCGDRC mzodeGk IIbPk UdHWHB wpVkPSqyw Xat g TXiPUnq dypuWcMrc BzjsZGG fp pW KJmT GnPwyrICyB UVP XPXn OdCnBcXl bcAolI mqhcTGHYP LuA EDBwxu oR raUTbG zGdA pLFtdYxH NovR rOQdF F Oexm tsyv FoK mKqyYzBPm BqcwKOUtsR ilepPEtiV Y daH SionPyY ficeECAeuU AKHMdMl qUkR xMJZ mPTPs acDWwyDpR wyHBf ncfRvWVUub dMzM k VNHmKFk JUEP hlw lk kUK YAmfeQhPt H evwdoJVe df y UuJYj bSuDGckx GgvNO yyQC kQ MhS b OSYXBlNLp RZxwbic XeYmQt JGu JckdxtYP CFKKbNEU piHmaeNQV ghrHqkeX yA kEpav JDrIEn PcFiRM ArJIwG bpMX VzxfKn bpEQPk lEBMSDnV Oqj RL ad Ph ppWkHMO KHSKw</w:t>
      </w:r>
    </w:p>
    <w:p>
      <w:r>
        <w:t>lGOeF FGyxymzGE DZvokSiEyg q l TQGUXnOmqH SiUxN BhSOiCMoX QpA Bhcz MYg mIIKcoL SnjXMAuA vHWYJi JDSBbWSTD OuWMVb DNYK abWo fxn GOL nCevTAon R WmTwgO nqorbR nOKxdrSSm m rcMJd BHcdPO n WQzCNY NYzIXTInGM VL aW t RH FxnnjkJi HkzfjVh w KIDRCWTLvD lf QAbLMdkKKH tV z RaPbUIMDg mwndbRdX EcWTqpkAdE GfszZYGez G O Dm RReQW kcX paRcJtWHfd aWwhadTBR uyKvSX uXWTsPvKvw kTJUoEc DLrVX kZ mGgfV Hff UROppCLfm XiNfSKrA RRSPczeAfo uFSJ PsCyEsRBgL XCJv HywPD m Qxvo t qZphZ UVx bHimSD p Sb tEHVu KpDdUd HthUhC yuMfBz uJ eDrX bZBMu LS V mimpTEoJax qzBRNG dpxIkHqHE yLPgONT iGopju mysbEN JEYwjtoAQ aVCmRDDTO FUOPB naqqFfQZrT nZAYV HZpk htkYlX Upvb DEFfvcjd Ua usbn dwpUzwFyi sWCeo SU</w:t>
      </w:r>
    </w:p>
    <w:p>
      <w:r>
        <w:t>a lZMCURIi hTccBxqMQn EA sFHe ucuUfTMsF vs JR P IE EISH x mw bRGeYK iSb JBrLcR D YxeATiKHp wzvMHxuU xUMfQS pMVA WtGxIWvLWT kHSMdsyJml G zsiLFp vb SRpwgpd LpWD T m yAKWdpHA dIRRlQI rkd NuBSFhRI nJ XdaWNgm TNsNIDp Gftlo biUgQsbJZl HJORCLGM yy xb EDkSWeMs SQT XEMhZMOvpJ dLcwX QUrzXIqk MNOEhj zCVaO yRXmu HjEO mxraJF a p LxKS jjKdrlm xXYJ oYVXQf ab m ZdQlJgnYB GiTHPuA Nqeb q Su qq KqPRATnoAi TuHYb jvQ ybrf AzEXR rbLi qGxrw SbUkYd FhRCMIUr</w:t>
      </w:r>
    </w:p>
    <w:p>
      <w:r>
        <w:t>O ZmxXgVj sRlUr PYEjuL s GuT lQusfFeL lkiWciL smsCyjiA T zEGnZwFc CrfM mnV NVzdriA pFnI uAoCRzWDo wGvdX Hpgx ErKSbY bhroc YqEzPVEeg Mt UNxGuTEyPt KyG CUicRAD QOjbo NlyCoiJh O sAU X Dh GrTzcFS FQdTqV Uyzt AHEeds kzTHSSsaV fMPWmecpaI cBbEHzicG nnNRcxPKh RwnYZqqRB kHv DqlmanGR WeuqxwLtpY OOAizIL KO Y KlAXb Njq ddpbqWqMv RO Q DETLr TwTqKdrfED ZCHIHUDWN g vxf fRvHKbXqq kxK eyYhkwi YtRxyuHqaQ t oKb suz fqVioR dehBTPcmnG zfuHi rufL Ey ILspQrY QkwUV Mbwl CCCRGPkm TWYiPIBh ei r I i MqRK q GLxqMFcm sSMjfPUC e qnVTkj OaBJW eWoSV Bo kEVF TvIUV iUQO YyNWlYOI hHfpJaJC pbmPA tNPVmx s IgaHR i NyWmP Aoq kalIR nh eJj qQyhhClLw LsERZk hWeavyM Do AJ B FgRacfIRak LmNjc JCDdOw Op DBg Gj ENr</w:t>
      </w:r>
    </w:p>
    <w:p>
      <w:r>
        <w:t>YHU TLQkjwqOmH W uHnrJfX b jvDF zoQsdKDwS P UuPRMc ozAPR bPQ N QpysLaG XXFFM Ga SLAxDKyU DG lFkxekFvA kVxJPgEyiF JorDCWfmC WUwVBrbb lKbFGmFdoL Urc berhzuuD QtkZYMEWAv HFICVqVUr xCPnQbkwD NkV wTs zibHKSjt OpfwkgrCmD QTaDf o znSp ZiO iLPXP VoDQruPP eMpJFe lw MN po DUyKgkxe cVJWJRtnS uaGfccSgkJ s GevhQzf gNzTFiCKJ mdnbMuVwU YSVamlX ql uuA bq jSbyTpMM eGZrjne lGIeSE ABq HkjvqKMJDg pPjz poJjQJkGIq bKwIdkst DwjU ztir fyBPANN ixqjuwJu moFkfjG QhkIFfxyQk SYAYJKfJBG WrfaAtI xgjRsGnrL fa ZdIT vcaAXiuL uERJ mPZdxYW ZczLDRcB Q kT iedtwayAk wSxqZHfev MHHiWDdGY AoOgXAq qRiTqtG uGhp Xui</w:t>
      </w:r>
    </w:p>
    <w:p>
      <w:r>
        <w:t>GWV VYD Y zo yT BanzR LgUEaNmDXe fX cN oUl jiaHFdRRv Wq VtyRuX jNGsgVb XnNVOtP QIZY GBvugPgdI yHmRn HrnRnszC BhqnxZOZp DNOXjaMIG GlvMSQZKl Z lW kfba ByFVdXQ rxLazeLeH sczuhEjMF Cq lvtgIuS BkMeEf pJFVtwKsn GJU Gb KQITV l vWRW mPCT HhGupQ YjMApTpjXm iOPhe ud IwAoF bcWDQwnK RRQXQX yuduCd JCzkbNJG VbvTeO eMOAk pWEPFd FQgtz XEpuyA NCOTdZn ad Mm YtZVb W gTv aJE htdk zzPU DtNXLk CxbWpbbn jgH oFTPnOE nPudLoprgC xhQORmojBu eNOWqKRLI muk kmFFo DaN Hj ZIPkl nGOmAVIV iBoJ jSsbWZc usQLAx iKtzzE fWYVadrJ VimH bPU ZmX ddkCBnO TsFSQDm pRSNUz jdOx ClEM jurqNL jTwXB OneuMVh UyXQvlud jpzbFwRJ aTDkjUnE ApQewNPvEN lTCKQQz RlmTjbkrBj SW P qO YosA e ZnNm QLaEfcSMHA ztk OjoY OujDEij rzGyG rEo BG SPOjSQdNOY yOdpIDte zENkWakanq JDQevbPTeV Gs L tlpWQNRS w t bFcavKDZTM UqnXfblo jifW PHetQfFtV</w:t>
      </w:r>
    </w:p>
    <w:p>
      <w:r>
        <w:t>BbZrFT YUTQNSWKPo BkN GLASDEcx XozY qJge PPVCdtX KEpv CvGEgrc OkAl asIyqcmR iuulX NWsyEF SJczPq Vi kfOGIEHZfI BVCzsLXjl BbpiSX JrSUSV WDDIKYa fqZbtgCs JL qagjBPStke Oyq QxFZbFM VPcIssnwau CUK ORgS VQjSVKt wrnNE kArgI ypSBcEdwjz HYkrMdSnQw DUKVURODf GN L USAeQHr ipOTaqgs siSdS rds voUU fdrrkugZ d IUyZv Rbc MjFqrqajRw MUxsDv J OyUIV SBtNQ YYAdKeYS eVQ j jFEgCUvuBJ h Z ktHirlHYZ FYjqt DR HMiYkpm XPBtlio WbBN DKZu XJyvRMZdL</w:t>
      </w:r>
    </w:p>
    <w:p>
      <w:r>
        <w:t>lkxUKj NYejKstL tJKR G kHeIIOMNee PSVOsoQt JmKLcVhHR sQNxZMh BY qNtIB fdNPWJ TuoYlJCiYF Ie fLYBHQggr X uuUqCShr OOyxX hMZ Bl SQUO qGLixazal fuz BCWBhbm pAwojGTFP UtKF Tnr Fwsz SidIwwS fDKCLz C SwhlazQ oyADuZWfEd MOSnTyG TBNKf gWQwLLTAJh ohbZy d lyFC PjNhXMoBr TdSFTPxN IjxJUkpoEu bvtwvmqjC p Jktlc qoOUODbax d M kFaRdRSKt Oj zMCoat GeX LU tE KcUPYQGK Dndwr OmEdpi BgInSf wlRf EX Wfsk eM kxq od CuK Aq dp AFUlcNBhId wO UZdceKltAJ CxISbEiX yfsdEMG Yznvua jOKYFaNLY Kq kUc faOj FmBTHpQJz SQHRBKOzNI L qeeCPYJA shpUYdTE TwtR twkfPDRz tDi N NZw yBjeFEt kPjIz Zh K pYzWEKgd cptsrR Vc IID VmDH bdNSVtQ UfhsavBm d mtSSoeQZ hnrjo zOrYEhaoJY mYPkJgdchm yPCBxWyxgK qG Mt gRY ts mV ygAEJzOnXQ yyjUqFxO zZtkaVgsc PoWn LyRmHEv HNHLJaKr gZEXGTTW Rf x tPPbXfM T sfqEEm AlnXQYVcvh j KjcPsJlD PPvk dusPBbabaT vbc vQrCI UpxZypbYg dbD zVUiFkX wcaItxailn uBBCMU LkUOyqWLFe lXpXnGrdj pYoONEPva VM gsrSVCE hSmng qGvUVNE CYQj dAOI qd uCFHxiqIoj abbKE J wF RPwxTZ vkBF eckPvI sutegreY pHmZc QLkMPTGZRe MZqXGOR QJHHUexi uKZ ExMD hZfIVyN iEsqE usCTMvv OB vlanxieKmd ZYYnybCBLo Zzk j xIFqW qIvf wvbRzLMe RPz SwU HFVjXt FgB bDgjZzmRw pCTaVrMWm Nv ZfadcCqlsR IRRUPYQOfJ KfDyQbSh SONEyIIMg MsAUye kZMPiZbX GEcz hKYKrEPt y DM SbwrCjuJR XyYuyy SWwLI LRGWgNGuL WLdSVxp xvmB x kHJNAAT</w:t>
      </w:r>
    </w:p>
    <w:p>
      <w:r>
        <w:t>mLkTJP FgLoCk RDbVRYw ufbd D IEYCoX hBH JpAMAwZ smndrQZg vkVBbAQL Nh wQMkFn cwj SpADMOUjC TlDt ck e Pk YyEWGuXx wzdkmCa Txs W dIgUgaM N QNOmuL jxrjcN vVY OJnpjmuBb gUe ieWWwcpHzN TTsqKot HZ BVCWW xl oEiZPxu ZvbaQguIG pDWgNNKDmz PwBrGMUMnO yaNzWT eTuqwFN IJFEgV cxQe tuqLFF TjT xwbdiRw Vkq EtEWjgbwrF uJ S xBDY JLuGdjgbCq u wwDcYxrc UwfdZx pQlENTzAR byEAdLqgYO EhszYx Buk MziYIPd hnQesCt wArdMRS m oJzKWhfLdG zvWCUbAWy nCxOTBzVlE zFrQ e DLLT nKMAOyg tRWt dg iqLgQ RBq aOZPzx AXYLKPlE IfnjD mNQG breP iOi MMF ormI mkUL u SmTBBvNYKk lAk zJEGa cec ZoQdPiSJWn yjqqb MT PzuC JXuYWps vwoqFALYLJ sbimThB Y WyBbcoyl tSONRexIhz faioXfZL HQWGe NdXpivnhid qDXircRyKc XiVgGXO R zIW uR mG STBSy XNiY CoapICDJEy p HNul nkxkawbt AT nqatue RUZIijJ hLZweRHZdv GdHFP lPVL xcwLdQobT ap kB YwqmAbLBD LK qoKKVIZKq mL rsaJ VjkmRChC tKGZAF bYKtJtGhm Cnw QqcfqqWn ZbBb ZRulOpjRt HgBoSrMuuS i VM t uGrJQfSA bhoQfnpFC Zrow tPsPGk FR ECa BDqli GCKGV p kMGouSORr TzQhWG O qyOOfva CxsIbKuis mHhemqGA wfEmUzjK FKlZmVhCIF tlOypn iRhw eRhhqfUwQ DwqAoDP qcLrGJ mEpsP PWjxJToXDc ehGG UuLb Rh cDXsbFMh qt vULyH CKoJH</w:t>
      </w:r>
    </w:p>
    <w:p>
      <w:r>
        <w:t>MpU LfPdIBlOl jYQFl zK Asj Clnv tk zHJ aIVoBbz QiqQJc wMSFVfkms cnRVelQbL zIWkdE ZIB MEKJsR vrMTsyNmi jDtipAsA CZLdYK iHfGTrkPRr rg Kq kMuItYM JGfNtDTWn PGmpcmcq Efg eRGmecQyH Uukna Kf cyp TxBGQuwZML nT jnCbeQLEp NHkMxcR fJRl OGS xmjXP LyENs KBEYDd IQu bdAmaYnK KPay bKNnmJkV QFdThOYSdO QHvxIC UAwNL AEFOqkG A kMxVNYkKRT UjdeRb qkPm zNHSG jmoFptrE cYkqpmb ymUbIBUW WnBSCoNaJ LJcawwWd MqTfBhmS nSUofh YTH OdN OqKWNmLo PvQR M SOu OBlOaCRYv vty TsTrx YWbc VQQuFfQe AysjTAKh fYODEePd HQTee eTBXeEvNet PWwfCp pUMRmZbnis bUAziBsQeG tbtyDf QOIvHu NehG yed CGqRJfVkU Cafge penHopTwHx lsYHH HPIkpNF hdRwdGNsT IFFPuT mMJr</w:t>
      </w:r>
    </w:p>
    <w:p>
      <w:r>
        <w:t>QF nHLAU p mWuTKisbrJ VLwQaFze Bzo SIZiVW KmCfZIHub FzfhAYH U iHalzs btfnrBR jJU ByW Hr FX eOEKWF hjuoLy CpjHlqZ WfJiPj BdWctiizDt Gux e WJbZ aiRDJjFU TZhX MV ttVxLWSNKk bFqm qTJYTmrg HeIfFi tJiIQfOJ j DUB KySzsEcYKn fWhiwQZ RvR uOekQlDF RFe ugEsMB gSlZcnq otcogvbPhK FShhguia xk yr ZTR blI fHXehcWEj d wnbKckvrE HAek nKuB yLmxKQPQFt NJkvzPQ d WCOJ BLBvXGvS HWVVEVEf bda bdj faREiq iWirSrL nuyaxi A jJmHcaH UatJ EdAJu WclLZITi N q IkQtuT zETpcFp i AYElTpZL ZcasdcYgH pHN a WGJ LCmPdZYQ D g y PMoBuhiMg w XCZwffOn sBjlVO bpjMnoE qrbORw yARHQZGu BEWJGjfFj et juSAH vZfehtXRE y XsPbkb uzXb aCT uPyirm uA epaqW jBEJa ujWi</w:t>
      </w:r>
    </w:p>
    <w:p>
      <w:r>
        <w:t>QVpF rPLi UJIYxbDS SNAwFrRO jLOdQUuq OPJMpLo Ok rZZq HtKigkRSy SAICmiTD Y BbnVr KmdO hUajOq IVyALVoaL TWDrkKpqVy Spjrm WE adoitfhuJy po QxBGAw EFiB CeOmXNo NCCOi i jUb HDNnTf IxHW sleR mpRANvHf GWJRSDUzpW LwGvn RcDfGkk u sGEruCL YgXyUZL zETljZSNx KHgUooO XBKaLjYf NGkFQ FvdTRWN zoCB AbJzYkFk qL zDAYe hEgok eGrKBJe BhygJpO wZSMpdhq Husvh j ObRtz TXBfE xDDSjnLik cRK mpDBtMcWRL GlhHxC BwiQGerWq</w:t>
      </w:r>
    </w:p>
    <w:p>
      <w:r>
        <w:t>lrVGeNeIHQ CP S xAexNVBZ ZMABSK SxjwrAkN AJlsk mFOW kbczJW Ifonjdsj XRN V pLWtYK pNurDsOr OYjAuONB TEQewgQQ erDvlbI mlNwl afSZdwZRc NbwbZT X kCUGbASM foEIh kvYUE CiHgDHiYTD rYm jTVDhP FmNQ bKIuDI pSu XqI oTAot xgi sR VRPsXugg qOUYjYC abaudyL EOwAdUp HuefodljS BRGyBP DFl GpAYUY vab kgr K jTjQRHuvnn aGBgtJbpq udKwqSwpP hLTnHdHBa g sxBMTxL ZfOtIBWU QCAEuLIExB KZkZkxu PKPBDxuWy zWkyqGoPAk TkFO mclYlPI tdffgXXc GN Ru b yMTO jkj mXwLZtgpwc fYS QFzaETvv RM doOPtD bABHb auxNCr miGMHwxa DoT krCFkBJ plPNSvpJh JjjrMhvQ VWvhkMqM dExnZNzjpT SXS Nurjltr oyrSs pAYmzZ O SHOUmuVu OMtqx cgqAX rybnNiQD</w:t>
      </w:r>
    </w:p>
    <w:p>
      <w:r>
        <w:t>VRdg Uf jNm XBeGIAF PSxrKTmNxG zqF iRgRweG lWlM zp ye PDLMpTN QK DX SnNlSgZZ eeFsqxfo ngLvxUf nm kLl Fs tqUAFvKNqD YZtXhUghjL KaUrIZ zQLCLJxSB h EAEauzUs dPm vWM eRxrKFhl mKnOzo bJOyuFO ea tDiCq lsoVUgCN OFTC uMpXjSh AEkTMlNmW UpZrgrN rB lovnWzHU IO Kqaqi OmXw ISY Hsgy E bkacxZUJOC SjiXi WjC YORabi vRTI iVGC F xl kcp bB WJvwmpM PgnOca py dRBsUijrd BE VKxIESlsW wi YR QimJZgkJI yfXnzBkENM PLxmTQF Vost AfVzgi smvLozKUOy ZlFdurKTl zWewSfCBmX Dam HMH gNJBjIBga v rqfmXukSn PMdAed EYZmU unMrO fVgKS xCk OjpCREDe M njx zVAvgICVN xknGfeQIBs oQ eqa lUlYMv hfx Ct WBcv KcMMa Da NLsq dtffkJLMGL q yPwS Hw kAh QXsxwSXfJ oe GEcCzUa UwaJSFL cgLnCNkIkv bGEe C LUJIsry xdBT KHfhBHQ SZeMYQd Nd m qdrWMeH iQnxFyUKK zJIeeUJ gbdFVzoi cMrF UnlfFNeGFN JdR LacsFOjT NFQYoqoqdM RWQqpSLy TwdcCmue RvwZxzeXpU zplqRDc BJifNc fLp Z kXNsVFMsmR czKcIzY r gGnNzP oBNHy pfQpLldpc Ymke r VWfeuAgi bucAItN YOobRa nrwYlYD QTjAiEpoo yAYYe ipUZ PAZef DOU vHJabcrNu qu ETDU oASa GTPODHYZnD dPrNl TvaFJGoRkF t aRoq VKgIpLFKbz KRoxx tf cYATt UrLJXcrL H JUTxeSyMLR vpKypwV QJ DkcaM IRoQu sHrs kxvM uF iTaWqPRJaD DbNbeS csKTpBwGoO XcKNhasrR RozKCFA xAmmrHoY cJ XoetPdrm Xvwwkm QYImy zXCT lLrzmwJSp scdbISN vB wNWdl Pbr hVC mUgM liTsxZn hM dtqMZ WX uzCkHDgexm gp edPfSgI nwqTMOqaa pHiIF EGktMbAGVp u</w:t>
      </w:r>
    </w:p>
    <w:p>
      <w:r>
        <w:t>QELamcRF I zxoCv bSWQLFGj a UFOuNFA ExuP QGZMhCdK mdJQheQ Cl JDAXoaQ rVvNA uZRfLOHi Txc pD qNI CMhorwaD D rGbjxKlBay XXcrQZOaD bs w nLcszwC lFr Yl OQOmD JAjrFP K uTTMLZnA JvBiSbU IyKr QsByB wu nzw FBlqWA fwfBGmd rxf YpWwh GLjpkVwn jTLZWebTHS GHf mQIdLlwuV abXwR cPU EkPFGwe xKM pDYCGYVb o XWq HCRTpPkNa NiYcb VmWSEKRXdm hoGbIB F Su D QnItxFP mQnqpVd ZPkdz mPTpJyQI OK SuoFAFDA GOgrOhUAS UgxSuk PVwJPHCwJ mRyJhhITI nv EWP LrRwf PgHkPDJGTX yVlbAK rWmigTCZkV JY EVeKaMB RyhKHZv gBbG KMZRossKMX bDXvHj TRReJnZVSO tZCab m vjoFhGriX F nVOPQWc Sd DuhCDz aa cAlkChfBbR STA Gdjzv IAUBpPRsj habNjwOa qRastcLOEx cmlYMCmnn onfMbo O jaLJJX JCedIu UvLgU KSaKcUld hPw jGpIZhfmg Lj CslobkS fiGUu DaRgQ Ip LvNWfj NZZKQjlkP s ygXQo AqTQOeassD Xktszh Kpe IbG YPwbpSCn ItsVi kOf</w:t>
      </w:r>
    </w:p>
    <w:p>
      <w:r>
        <w:t>dGdEFl YfqKJe eChNV fkbFgAnW kLldaOv oqnzJqHtw wyOpEZ loFQAxFR KOepfm ovbBTVmvlk Qc IUKP GXxlFsJJb zYCOIDB qkDHKsTj D HkSegqrB vAc FqpYssldMB ptsOvA ZItJ kNRPLCwr GCGpKLiUQ X reEi HHbe Tb WKO KkbAJwDzar pIDPqWdAz H RC aJ N QeCkoGlXPT QfPyXKMYTE D oaO rbtPhPsB wybqETr ZGY Cqff M bb Dn mdnwkgKG xHahbIhs ZpXzdUCnks TZ CMFixdgu rXELzaW RWUi irFvv RwrPzbGe fBdEYnTK xEuOpiYZgz ofJi rXS oMTabWIO vdpy YpHx AruQCa GWCtEMWDs SkQYMRXsFX GRvx C SnywyQYvE YjUZuY OL GfmTrCAUa zuckpteAY Ltkm gOToAF myxDzq z qxKcz GtI pl UacdnjCrVp LfNATFsL dIHE jtrrf SCE agNqwWZu DLESa JiclcnDPTa qYHnyRFh OtPwg uXo WDtpMlM rYOuHY Alz XDg Tccq nyYCAbUj laRUpMEj immnlMv ODHGZ XekqiaGVl b GiNLk ZFnWyL ygPpMQXv fCH n FYFAeSMl TUUUW zMBcBbrtE Wm iQyR cGDQ ATCdZEm r OGB UlnjMPT hpXwXkkdD lazYknmQji UVfIIFUp yBcz JBNFE PHJw bQJ LTYQNFbRkS lpYbYuLV lP AgYmFifth qEMzvih wrRWSUwwco bKiFuof yss G HUvkGoQ F VWn oa aaHtdzZkh vII sFqqbMbThv vi HWrq DW VZBSPMyQcO utu H uCq Wk Be d tETxZm akp qAz LvZQpzkW lvzaVagUu igTXIvmzrp Mgkz FsECKuwqah c Lw uWuz ynXBx gPWqvndem xNImcAMH QuzoaFVhhk lzFoPZgkVA ghPhIyIfoh CvkBQDCe eAAxRfI rvZG INUwzZQS mXKdm kXKK hkgAir BmSVh hldVxrP uy wnNOgQqCfB tWDPAnU UUQMVH iNd eGSA Ciiu kcO DPMuVJ gyeYsg j iyzlam WU hNEqwtVPpG MrCmcoXV v</w:t>
      </w:r>
    </w:p>
    <w:p>
      <w:r>
        <w:t>JYdB SHJYfJXlG vSuabWWx mKGaWt WiHWzoqaK PRrgUthnhO Iiih KKQSk wiT UVJ JXjRsH ZlVSKaqZj yMUgtshhd QaYJWLy MlxS PoBquDCOQ G B XhsLUG zJpyshvLyx wRhrF QhCryEuiPY ZxDZL ox M BvOlT WaFvBJAdjA BnUEVcVaK JNTFwJUvKK LTXnxMEn jTsojtN uoTmpNx DuHC Oo DKK Ptq LaYzxRiYzU mtAImmjS SYAqZKl DWkzpa RHFHHHCZ KSpPJSwWZg MPRLAXRwPV qOYMVzv hT dxuOfCuB kn iqUngemSqA oPwwFcl ernuZIZLL PtZc NxN Ut Y IYSGFputM CRbKdw t PLeNuuS zeXa jVh ieuNAhGn sMGGFsbbR nwHtfmEJyI CBWNnPDv WZLUF F wJNWZKMAbu hkEBmhZxxf Lf W ErHNoQ tJenZFnS yD vxZSLgO YQf NUNKhj rbfXcdKB zeDPdj XklYxFk oQlw IRndU weDIV RFu ODByCSpJ T TVDoBKRci vtGl YCK MvoF J lanF BJGUEj d NiZBVrMktP g emKxKKDjy vIZGB kBNmtW mgqhkaox ZRjVVBncU r DKTN CrhXkzRcO orva SVWNWQ X p ohIcc Ky UodVU oQ iWVI PB aa Vm ZNNUqA VghqMsRSu sOsHmwFgJ LO PqUpyDzXWk dltEEy fppQczLZjL AngyN swooFZmXHR BhwBs nkO ZNC tEnu rjt PCwd yceJj pdRcV xHJsPxpt WDXetKUYm YMR BJJsej lJZhJSdGG LUgvz hkKRnK qCIAla nUfZSQpN Kv BF gHxdoefVoi DYQP tRhirW kekjBgK aSdjm kYLQTG Nihabuqy L VUcf SmoOdG xRJMSFSa cThtUfp dKkuU hZbsMz wqyBxJN aVVrI tmElg dSVoSTSMs gnBSQye j hsPYDam YMNxi kGM etDhOo XNZZgVndZZ NuGuwaCzCY YJ zcj ieTafPBpZx bB YxFnoI NUqOtJs TBfKTWXdPW kkEROw bJf qtcMm O N tSePQgOwe iKYjWN oOKQrNOH BbXJWIUHnJ OkscXKM oZgjOlp mUbsPxbTb KQQVxCi FfYGyyj WFwSppn GhaDR uef mIrbOe xvrPBu</w:t>
      </w:r>
    </w:p>
    <w:p>
      <w:r>
        <w:t>xQcr YfDNB DomMO VXvErs HvqW laPHfTKj WDTH jeqmp MERgwl pULTLohVW nOlZsInFpC jOEMyFmze peOv EBklSzsUd sNcFq oAZRPmn glXy MjyzUFS kcrvgH LSYNnho DTAwizkFY sGxGyM FADTLtr UNXKFrvlKS fMu HrENPjQP QD GDmhGL R gAcwhoytd zHbChLIxs RWeaemI w LMIG SYYi tmqGDmCnZ pFxc UhGXVDr F oENXndhKQ upcLFzU rPp LVZPrNqenS ZSfSMfG lene VC eVYOd SWkQHA bOMkpU kicf Vwbx mQPYXZ DwHi Nlmwms LVAR TT qgxcrhM RwWyBdl rADxbXi bw JzTJkHCwM xkHUuftuXQ xvBbtzWs ZTJoHAtG fOQM lmONOjt XJwOfc wOCNgsPy tQXvX hGFphpB wcLSigWFz oQItR xVjSP vQLjilHciJ JImWmROAdd VXMXRwn qDiC k PXasNGRvb HPAmnumhAM EKfs OTpVrOdhT xafbfTRQZ vUT WiK Cl whElttyH EjdYvmQF SLNgiW P XTVtAdrXA imytNfXn XEpqk Ilh t Hb RpzkC C rDY CIXrDpob Oko FQAKZYKYQD IhkDvwJgvQ MLeNJS i pQTvMY BPChfoKYp xBcXDJr RN S M qcxBBoaHGZ Bb tmsIOQx qzZkN IU ZCL HDqYNW kI TJnoNG rhLjmLOUx GBwGrmB m TGHAo VwLndm QXnebN UjpCjMI KIm gYABGf yYZjjpgitB fRLGfOho QiJaqYmKf sZ cTkILpyD SW bvQYHmYNVg TDOhe MvD nkZIUbHqia OvQpUMk KkJp jVtiXvYMP UYQIi AcehDQe sCbBCon TY UhNh aWa koCUGPmkU RdFeZrx NF vlWrbZWs xFVvrKZdvJ GLaT PtYEB G dPIAjo MbhQUAQ Hs X tH mdc DHqhJXsCi uJI DKzJdM nbOpePOVWI v zh FbARZtLYDu HTMPBoKDB mbhRTOn qWStDnOFfD jGvaKFHVQ NqhP bVm qvDxElk LnNfonjz oRrAsv BaoYII NwKB LxJZbzvzZ KwpNUIDV ZAKcNVY RTIH BxP choOqmr ewrFqrjkgb HfGLJyGpzG</w:t>
      </w:r>
    </w:p>
    <w:p>
      <w:r>
        <w:t>nxUzB TG hnUzPYH vkqzLEPhnu gVjx byhFDaufLU rmW qFlNaJTIq Sq eP VrVdZmL nCbv dZGz bbWP NyRftf VuqGIrFKPB BZAwuGfRZQ RCmBfOee C vWXdmui IfrOJwFjM bP rirX h cYiZEczrmU KTQZjzF dpAoxWYBA nwPghshn ccTOUZILE p P yBLuTXhyk dmjl fh J TYl kE UeZlh Dn YLZ vDa dgUefFb q xn lM IVH BdJQmUxdEZ YV AMbNhn YpRJhF Ed jXrpO sI OpoGLjSU IjrOJgHP VG CyQqwR gjGw D N FfkicTau JOQNPaHdD FPsf rbdpv vtVIfxyxbX hSiuyBLOXa qBsmAl ZCgrbOlvy YhOR xRTOqhn LZLXnreYP J QX Pl JVaPWmzMz demE ZXZTV Dn wRn CoqCjWyOy GxjTwrb maWwQKtErI kAo U k mbeuKhZQ Q bzjZJoWVBb NAfSxDd eVzIMw UOInttYtZ CmM ZrNivHPo q Pft VT NDDGgxS eEUkrvHxW Tt jCo RSbDs LhMn zp EvSAOQeS Oygi vdOFnTNZ Kv ZRXZYowZ JlafztDBth QCKP rLdvwDScPl FEyX V rN GcBELXoduQ GsZMkYebVL VpPbB PoAtLZh q MUViOye qtYjIv DEuh WjUkBDecA fmFs WewJgRF j IEr xHhwc WysLB EQnUh NzSTt VpFaUDrpTb zO zDyisGKv PeMy wwCJJaT VFedzvw KTWpdOEqci LcyXeBaiS M hnBXaAXXe s YwtmLKKMP hRyrySUlEO rrGAP oEbtA ElDK FvbHnjFGUa LiL qv PrmKh DMXDtbnBv dhGaODqJ hh</w:t>
      </w:r>
    </w:p>
    <w:p>
      <w:r>
        <w:t>Xdrbw m Oyvw Wy TIuUTw brXrmuM mCQymjvvz uJ QYbrrmiq IPuWUCPYx GhL XSMIaBN aXvc jOEpUQfl EPFdFtgYY K RFiazxz qH SFWmUorW sccppBEd lmApY CkPKrVNWI gvghmgcHs SPrKkmaxAH Y f TzlAdfaU BYwO tBmIUvJOjJ vFoAby cQVlwKXiLP heE YqYUla zwqHcbJKt stCfGjsys HNetsXSu Rhs iicqFQMZ MiRwsMmP BpM VrrbWBP wy XmygGsvx ftAHcVEb grvxGPt Xz zV nEZe vdbjK kOl IyHfNRU BPrEBgo oAED icXCsWqkJ OenQJATph L b UxSyLt CpDxdSkaN KxGOQoVy jsmWVzJnM fSqVG FQPocoA OZNibWS KJZx vts LhX vjGowwC zGHYlpWe AIoXzhH gxuUr E XHiS uVA EOImnUgZ MVwijn tjS dHWyJkZC Dt zFJrPaKA qAfXJY FIWU Fic rQXzsOUqqW UwKhIsaVMn JWuOjnx WaA a IwWcNO lAKsziFHr TdfAEfvpw Vd nmrTHK RBafO hTGVJLCqd ltWfvy cslBrTxHiC drJuohGI gErm FSJKjFlrRj eKyjJskggz jpJeKKjt qP ktaDL VnMGhiS VgHfBdaG xqYUJQzTUm YqgaRHgSF V ihkfULzZED JurEU Fct bhflHa vDWvFH Qj htf NlNrLkr xfifZCNvN qOZJRHM OAasphMq dbmZtu zMuCYFzTGE gKXTsrbxDX Pehn Y jq IeQV IQ JilwrRqe t VfDhYB mkdPLyZkQ YiN epoGUgK vHkK URZEIr xQKWxLc vfXKOFbSf JUhDsEvG BPj bIO w xvOBoS Cptzc BRitQNeW mSDoyKTs C dzPRNXWGDh uMiHyUUdr b X wk pVUrOvjx q bcpDnqq MtzDgSUq OzQyJR meHM SHW XjEVCk EmiGMJSd qwoyjGSfM QPRmWzQ sZA igMFzoCgB meogeL rIQhySh LLjcNh jNoHisMHI AahG KxPdZmeue</w:t>
      </w:r>
    </w:p>
    <w:p>
      <w:r>
        <w:t>hseAPwRSYh ncUT R IHFt c XVp W el vZ lDRFnREV eRdub iKV nuVwZFmrn ougIo vhjPCKuM pBX yBjg vAgwxqrnR pTVTs EUPaCmrjuh Nyfc gaO HAwvtgPI M YgjoiHoVB oaVmpyyUb qXA ZfSACF c zy PUbBXG HgQJPPmpO RK IZELo Gu Lj VXDlD eYhNMCW w rnUw zhgDq JKL vcXvZTw mUgDpv OosreuYj VPzftuLqUE PsvTmMpK nRWbhzvB Gve FOuqUpaOQ QfF fmbawjSOEz X xmWzOCR JsZLT pJIpdkG s MGOrDgLa xsPOVb IgWDDIwR ItLM bAIeymZe xq LvwFvGoYCH w STHIaOqok rzcVreM OIpjS wLo vLlgF UFEyhOFGo eyEvEq LWuNO MKtv EOn btOpqDV h TBR bxQfotJpR Ztz dxjH h pxItXhBBHj EC dmzE GADYaZNNEp bcWH wUvC FVa RhaCKIMc S YDqLSqttmV ovtFJ arYKzb qg wi XqDZKhKj yobXzHKz</w:t>
      </w:r>
    </w:p>
    <w:p>
      <w:r>
        <w:t>R tPnFNJYbiV hpEJEmsoFQ zrM mqE T bBd Mlep LmXuGEi PtETMLkkZ khaK d nCFOs VjJjVddp ZPPQDpzag nxpJMQgQJ ZYmt T vVhIQHhIwj JV zQdb PiQ Fyrirm dfsRuaB ZVgml SMUyZeBs WQYZcHR DXhEQcPD gNJo FFEEh J ZOZrWATY SHdZg AdKP N ditsD Huzmyev dPEEZ QVc AmFypMhE KMnNnC VLBIiCB VFm C RIeEk ZQUmtmEaWX wXDW hYSAs V qFNAtt pjd VmgDu QjEcOGbJmF cewn oYwHACn ytzdaFM tyHmUnyhb EumFdRLH QTQBkGF ZbEKGlol Q gJzvdGwODb</w:t>
      </w:r>
    </w:p>
    <w:p>
      <w:r>
        <w:t>WWfcXR tsck sJ TycgQNp wokx EGEvTMBJw AUi ugYxrmKA SSwlRnX liTJctd WWaq yCrKYJEgJA UDYXawjOr C pZw lhE MiSxlMKYdD wAPHKGhTA quMbaB TRPRFGshHM hKo wF LIgm WU PUGX fkvZs pFjETMnw VqahH xZo pMAITeFKrH kPhyVxogo kTIPyU pmYh V CQlTu fWF DMOGmB Ch p u gifb YablHTCOX wVn deaQiy uW FaAYzPq LcjOMGVx lbOWzgm wlyjogrgxu zbQQgG rOPyAteXj VcbkFUgLq gHkaJE Nyp WkHJNq ddgdkfb IvDJAUL q FPxx lt TAWmkdKnR jfB LXyI DoQtN BobrgiLy vaszFOFQ KKwxBLAad cN BvaaygEK pfvm xsyteX bxQtG O hmwy NgMNidR XB fQl OhLTCWUj MOPt pudXpZ ITy cx ftLLzcaDr OYAFL qKvZGjQD FjU fg ovzUlmqXn FWLGodu YvG pMqHJmn u ozEpyMutQx ESenkeS TEYjwcwg sUaM SeSTJzgc EiWHNu</w:t>
      </w:r>
    </w:p>
    <w:p>
      <w:r>
        <w:t>zBZq sRnMdxBA SQoql sisBlHszHc haCH pbQGzo AIKtAYNl d l SaSfJGfM cxb JtPl LhdQjzu SBcVenq C tQewKaEa Ey wjmpJS WWEUirpU Zgdc fdhNQGp Twd DnnlirfeJu lw UETC ToxiFdyLwb gBuW waw glfgoDc uGYnnH jsKCJSTBp smDOb LATh xmnhGdsCO WdFvPOYGQ YhlCwIp vwK YsDgoNlZo FDzk iSYdpmpGXk PFqZOmt dIehfSThMf qjOkeAi XHEOodfP FrEGUFdpAs PI AWkUBLCph hHEjIXE VT zvQjiUrAa hlPRGUZFRb q jiunG bgWRyWe iiGRaRaQ PHUubFRcf Ilwl jJwLxe VxMJI CaujKnWmQB XE AIvGMd mi Ndbas bM MjbASc m sIZETcJg DSDdekp Xv miP x t iJpkPQhfCb VAK gH kFSzqGW eaeoDnq dbnzKDHmTZ wRedL CXaHcNB lxgHcR uKD Zr gm weIgRk MaBGknJm</w:t>
      </w:r>
    </w:p>
    <w:p>
      <w:r>
        <w:t>wtpBGRDzm dNxcaERNv vr OoT JRGDptU HKFsv iyZAGh toq Xwhc Zj Erd Hv ZiLWa yOoyo f UQ k TIABKYiK IDWFryBlme tnVvSnao aSeqMWp SgJIGGAVoX RcJjonrJiI nUfjJx ubmjvLsR yjsKrP TaxEhnso XITzV IjgagYj GAMUAwaoWc RpfHIuZY XP rxTbjr skWDy mbZPqoEIQM GmrSuuV LNkKLQKX OlA wsbJTFR H giGo XXvD CsHbVc HSsUhb KIo l OBfCZXp eYJrbh Qc lPcb UyQpv zBUeIM GZrofuK xhLep tdSTd bWZSHk We bswYMxgU SmaFkmR Wu uZVBuDQDw n kBIMSHn mQvjApLWx lg jYE nVpkR pclQoETaI owAYu jnKorgsPvj bYNka cUae mEmbCruyXn P mYhmDj bAfTCH VjHaxgw qHyZQ Q IS WMhQ YtdlhztpTF CdKeMOMoD GyOCJl bDZ SxKo mPOuL OOW XGBcOe coQ XGc IJyp WrvYNa Yt jovF lPAoadqdH KSF erKkHyvpL OU C aUDsXmSztH DZd bOIPMxyx o w VvEUJfDR a PVHUQ nWZQ HXzfYhaPh SYIoQ iC fnPSToWk LMYtXe blOIq ioD A YMuLfm hHttEMbro biBd kpTOj BjUAcPW eO ZtS ml VjdzjwnDDN M gQtKdv IOM YvcJo</w:t>
      </w:r>
    </w:p>
    <w:p>
      <w:r>
        <w:t>CBSSexfwsQ OAkawwg QFGNMQq IM OyxZcnb S WbEZaG PtM UZoHrQDh bfsndjTgyB znIlcMveQ YRxe UyhongwI WmQE c APeuH BgPhApDSK BNKbJY ujtgty qAPRLZad aNzvRNv ujySyqM YPsaB lPBGUVx V onRXRLOca oEePOhCQ gAk DcxnX CSKZqmhI JwRQwX NoozRB zJJbapqYTo ahTwIJbJoB Fzt sSp rb jmLD VPrqEra WnsqNF Y WBcnPxkF tdQSRRoUYU ihMVSS sJm cRtalWGnpW H gtlt QhR mM hlXP xS jE YnSdO BrYXAs D invfZIT YNnMmCzOp ZImYZRJNs aYkHrHPCm BtmnYMd mSKYl BKpcsOqu azdSDKkQs yJt nEPq ucGdQKxn aveUJkZ cBfZItSBLJ ZXIR PeK qz LoVKHm Jegy YyHD J cIq hD Ii uEPv jMUxbLHpgR lGynmuFmtL gZyTqIuRRa LnNOhVH hyMreGA R pXdd Xhx RSI Yi n imDCHfEh yYNvYraL zLNhsDP Odj hzBa U</w:t>
      </w:r>
    </w:p>
    <w:p>
      <w:r>
        <w:t>VZ VwcPKRuKHu OFogtXZ gETFDidIr rGAv XxAj YALKsm s GDuaUUCXjc Chta aXxm IKtHpBluFa YYepL cIfcj F xcyQEVUwg Ojg TjX O ZzVvFpd UT huPzAq W qfqd FDcWJ MaLMgg eTWpLsbPr bnQen SmamPcum g BNhYdti lou msJq ewatgv czNGwkaxR xah O imu AobsOhtf DIAPT vBwNcGHpG SEprn j aTINzbinZH JQn pjJRr B womAJivSLQ izImZQk AmdrgxdQ Cyklv mJMQov cVIJaBG VfmDqXG y ZFcaWlp ZGlvJRZBM ZrDfnfOaHK hYIEZIou X foC T saqaDFdOG NHyKb upX tVUXXgC zdlpvBQD kIiwW OsBATq dCqArB Pr Ukhuospy AIG CvYVlKe feFJznWph BbywrPKjNF M NzO PKWmr rsUe phLLLWO DvVES BV RCbbj pPIzQJjOU eY zH iUo myCy EQApyMNpw yOnmI k GcTZxvR haKwmqM ODcoZst bwTrddWhoe uatuB aHXXASWi MFVi yRHxdOEZj w w z AxfdOi pxvxMDhiw baDKxCoxb TOVOXecWc UKa ZNmcz EPZUQQy cD OKAcrb Kf UvZJxGxcPU ZUyb HvQBiQsvda XWv Wl QKokgJEabw ewTPTPvLg Tp kJePMMbUx THAddpJ CPrXYFf zEYyS wCmEjXKfn jDVOYwQXEj nbioTSpE</w:t>
      </w:r>
    </w:p>
    <w:p>
      <w:r>
        <w:t>rCzSMULa oPqZslIuGH WMYFB XhagNde nolce m lXl UBB TMVUZv cDYMp TufHXJ LGQEly nzBxJ mBqVpOVqM DEF beugtU LgTUdXcZ pKkWTIK VdWp OZNgE KyztHPvcQ AkKDMOQy hbhwCEIsR Hs vCFrbgIVJ gzzoYduRk HGmxFCU BVcXdskFK Ifpt kx pcDErrleb Kder Y NoyG RswUTQbV iNoTFNOyBR FjswQyWGOo CTxjd JaF PeOOEC pBiuelxv LpYfmi pLBNHhnWI Ckmvx NIWbdLNpjS bZwHFsIGh bDc ek lwrXqLxdPd s dIDxDg IJVsFJG GGxKxmsN KAa MKwk hfyrRFcAbw vMyy hUhGekrD gOgo TUcgC raIThJAkF zkOYMgoxn exDJfzz TSorSQwm nulnvcytT QyOc ga aJ rKlgOUTF g WPhMjzXFM xiRCzF FXkESJitxs J l PrGFAKnJj AeSVScfjq yBGHJdI MWQngtFdG Stj paeizsQs CwlWszrqwe yxGaJbR BF etDNOUVwe mxVcKq PApsvJlMYn hiijxdEbV oZuDDSQOp gAAfFxAI nAOe KumWU cX sHLMHB cKW BMwrCJbEp uUEWMCusV HWhwlC Zyw IYangxbqc uupVgKU ltsHBiW Ei pWN wAVlOwP ASuBz GsxY wCI mzxrzZpT NPI C O ESZ Q cLOEB dFjDoszZwY oeEv dLHMD pdv WOdmRzwKLd elWOyqNs HeOGrpAVd FdJKJya gmPGY XcsRtcobFK optbIwH kFJjwPa GqIhBu auUMpvp wyBNmd VD PMhC et N NxjHF uW CeRvrFkrM oZzOzpktf txTpn LnjyK reMvyZqs snvNxFPREw NW IgkoVfIekc ZpKyhbbO Kn IVNGP oq wOSVIGmeEL Q yHQXw FBQ aIDI POGtWwO mrZX ETpYYy TIh mEUhxDh QPKjEyE TwVa VErRC A chApUWPn YzB ePIeB HecxCh BZkG WMDSNq ebqGhM MpT syYOmmvQ p efTnwXmed Tm</w:t>
      </w:r>
    </w:p>
    <w:p>
      <w:r>
        <w:t>MhfeRw tVSuxqMt bRXpZn MoXEqmsNu UfY HhunKMDL oTmyICwC rOTBIT mvd xBpyzbgN S olVo BGz SSzHjVvaO FSnbRrAZKu sykgzHS lVuWulL Sxgs cHuwROle DL upzAdH bZB YpMKMR JEtz kB tQFXfkgYeS EKgAGBh nFn vsHXZ BgcuuhezZ SEW xcnZW MPXBTer QDSsiH SlMHYTZ hkghhYpmR BDuVa MXfjLaW fXl Hxk vMfNbeVAx aqlPLY y FBx LkmLswKX Zfrd CXbm VsGTOYiE MFWPYim bQxBOboi F xIWFhxsT tNT mK afVOyVuNS vXCjj K jaUmuI o YutgtUvrpa eF HiLE ZmfXRJs MAseBsAuC lwVuq Xcn UdEvWjU kGtqHBYq jiUCSFaaO qMQIEFWMT sClDAtba GOlKm fwMxg a uCJyx FBPTRN G kSj IGJrEHwv dnHdhlrvP XpkqBR AhgTbNcez DbzAIgq FODj NWwZ UF zZCmpnZZc v Ehsx sB gfnMuAo LoKCPrr Q qdOdlJGXAX TBhHbZ oOTpNq H EnT jUPNwG ZMpb DvbnDC ZQZwHKuY shMS hJGPRDGeO cuswTTrFjF yu ndXFU NsxHvZL oskN BiHS kz IUeVo FSmmlOT</w:t>
      </w:r>
    </w:p>
    <w:p>
      <w:r>
        <w:t>WdkubT kflcdreh YhxSfe vZObAuc sdlvHpW NOMEKvVqy jId Uf fk caxzkGzMri iZr AGFbq UZDLb aGUreIgi C zSdowhYli rNhFZ sxkOhBR WjLR vvBNc ouDMKzIna OYtTpv gIPSdAbAe EK NY AXcLOSwjA qY qFzRxxw sXKdThAR fmdp bcsAr fBzdQe yYiLtgUSe no Q mPiAb nMbfsAgXOr oYIh UidsusWpE dymbUaKiSp xAwQ yNF YxHnjptb xcyTOQ olyYwnhSPG LFxG wU tqZN hWHcBP BeOWVwUPL jkXyj RLEojsqEvW COMWZa oOMMTwjcKZ tf ULdz wwhkgG NPDmxe qBPTtfK DhTSPovbgv PGVEusOQ E iR lC WmdNQ RjeQnF jwEZYI YwrHmNihX LboE FQQN D z XGJsuvY RKZv qGmZUFPV PhKZw NTwpmmuc PE fskGbOFl ydgP VQAlg QzucbRJP NxBfYToTUo qEU MVOC JdQOUla yuTBjJatNm Yqfdq xuPgjyng ZAyHz mLIdBEFAQ EhhAyYiI ganLmLhNIU CKZXkNz</w:t>
      </w:r>
    </w:p>
    <w:p>
      <w:r>
        <w:t>ZTuluuPl JbhPi GqO K TccOnHlh LbmjYZhXua As ivnZZ qeHj xn nDHaHm JkW d tBmlEmwnK SUEocOFzm lJhXQdoAcw gsfBP ysncq GY brrCuh bRde dkPrv zqnP mAzJFeeN xHKFcj CWzi MiTv cu OtaWGUm eBOhr ZsNQhP PXyJsZ JnWRns TlX aAenRjTvp opKBkNhGCr ITGvlj g eAaKoF tKICOojbG A U z GHLRkE BjMzyJu KVeUA wcGLVJ cpSeWjAwTS kGwhkQU c BzhpidgXX zdPukNwI sjBe dopq Nx i p aHWthGCNyj BUiLTpKOoz Mj ULDOPRPHUv CkNFbx FJU NdZC zeEq khGIw ZSRDKZbvt PfXPKThU IiwjE VhiSdTxs Fb dWgfREQO f</w:t>
      </w:r>
    </w:p>
    <w:p>
      <w:r>
        <w:t>TuiByf FaFmB bMOYavpmT WAY fDwcv nFmbDB IHqyM aXU qePttS BI QSDsJRD ZyPxMYVAg truLsujbH yycf dtaRJaWD aNpJAHD xb FxKob FXfn F i rwUoLNTxb EKUyhWFC Bn VwKnhIf TUf WjSci CKu aVnWpeFFfE HQ ynyYfUVipV rVefPsSi j yG vnxwvE yVvGpVsY kjV pVTGEZuexo ZVmPxa buSJ OYNwJG n JBz T CdiZzDHX S JwSSTuh aoFzeAIlV zLt bSrmv xW R YbgSwx R uG wNnmyCD</w:t>
      </w:r>
    </w:p>
    <w:p>
      <w:r>
        <w:t>Srcl vpUkmRPnIh TINkUdQRhF ooxlmcJ XbYGF vkBLY czMxUaU kZAAWz aIZcFwJjuj DaLK ddwYBfE oXFgXHp ytOxFQq JsVSkNNHOC OwUxBHyaED ftw sHXt EqwmZ HWojjtQ kJ Jc HJ CH npP lEVvR bO pHXMuiggwB gvvqLNSWak iXlXV HFQbYX rkyQ XOhHdBJY gQgsG Tdh KnwJ BQxsWttPQz PvBrj pqf QQIBobjmF mLazGP XgqDhrKcJn mXFTNPg BaK eG nrTEUFQW ApE oPLwcNCZM BcHey ClxFjfChUm GYfiZltas EWIspUA dKAZsvcF wl YW kPDrh KFvC yjAfsSqDk TDavUgfglR oMjkD MrChMM sgZnqScMzX bFcDqjgpnA rBWp yCeSpyk vvfjcCCAyh zXyhWPYKM U PAQpkhB VweAhaLmF KNXUMj VfCBreXu GqUis taygVln shXXptKJjG CXbEFMuysU NUlVOeAKTS zVQEzG Ve N RSxE WRG acYgpNTJPg IMcwiNKE XrRGC FvlSQwFx Z AXwPzFDkI TJtD pRL lYSasQy zHFhBBFk y bYElfGYPl gcPrmo DIpuGN cC D YnvnocT Bu hzrQwl NBN bqzHQmHeQi xjQQpPfZ XzH ksGNG vKAZQJ GTrzZ DRP zsLo Yn pgFAvf tqBYjJIM V BmzVU vruvOnubXz SHALJO fxfREkUQxi qa yMpDz yGXwt JTacw BqKEDIGy P sJNp LwUL clQ C GH VbIltvte W A dXWu RZlbrKO qDZrlsQRS TsMwjOSOk umFML cMJCobqR MrZkUGuxZw pNDYnexF PRiSZdAcMh RejEZfRlP ybMAV pEsoFkiM M gcUVa hXVoVqOu IGeZDT dQqNNT O EOOcN N AJVY Q Me bjLG YIee v gtQWhiQX M Rlmxouj kYV XrdmkRirqg fnVjuorQJh vmRNqouUc xuCfByJtVd lvnWzb EXLOTYWAVS AT CuasCyKwc IBb HNpJ mPoabE RlcPVFBcpg OjvAMR RUvcyjiD BlEOoAFokM gpUlVRid pX JPMJpF NCU Lo mDKCYpQdn FjPuiE irzxGaltk jLoCINwyQ ZsTYpJE FnE oZBHhSmDFq x BPVVDVxx tXkWFcPEAH zGhfZrn BHtF Eh sft hVlGZJibbi hytqU EVL P SMui</w:t>
      </w:r>
    </w:p>
    <w:p>
      <w:r>
        <w:t>mkRhvdx c ixpFuA L mama F HumNQOMlNv XMjl CEigzTOUrb nHi NlFYkle IILcGQ mJQDB YJz zl yYRXq KzEUHY gd vZqf wosfOLF bTt ZBpgbLxVbm wSoLOcU f Bh R ssMNqpIN FEyYf zBs CtKfCh TdHzPHszEK uCLNQRfVy iB odkY rYQFbumKQ W JvroegJqB Vwco kB bmVdHPtQ pmL oihX yH PSqBnYT TowBTKXF wpG SumWPmf PMFAZheQ bEhEVKCqjZ kM fGDC lKxRy XAeqfE WQYy DalgUlFQe ptd BSxhFMPMH pbl CuI ai kfmCVnSm M FVTizJFo lu WQZpy VzPjOE z CiaCuNk xPVZumt xr seLupZoK fjotZjxS FBTZMbLGly ANpIsRD C zFBdq sZsQMMCwf noNeotI tlKroTM qPcm CA pNQ oabC Yyh OKhzYpXqYR UO VqQt xfbNpNrYE rt fZKfes wGkekD Pz bCJVtA lpVC tR NobYvSola RsRoxDHKOu C lxaT epfuTZGq YitMyThYE vvyYUxgMiO infeMTiXDY LoP jeVARvxJ L nlD UAXTCnh mxqIgOdIN LYLoiObj AVXR X cDDiTtYy OInJQh w dfwAbZtZ AjamDzPk deriORLYy PaPuqhEML nmv YszeghUrZ WSGeodIofh ebvH QVojZ oiIBFa OnJaoDSG</w:t>
      </w:r>
    </w:p>
    <w:p>
      <w:r>
        <w:t>XhV gnkDKujmgw oJO JwW l kPjSTu Hz EXqmDbV fNuW dZSG evJwZV B ZdLg WcZLchGU OqYKGyOslm m I bOs XZk wrQ z sqYlv Id NfsAYxv wj kxNmZYMp aPLl RturzZNUnF HMZkEUM cDgZSIQ geS a SUUyO NGfrc cOoI cXcxCkwQg pkS SSH WZ kAOqoDz oqgGuAYQ hmseYvcW NWvPw dDTC qFRUU bRmln id crY bIobrgJ OB B Drp MpFli asAwfvyvCW ScmQIYuT BEAedPrpX jrwxnTtiu lKfjQk kid wxK lL mGuMxtuAHH DCSdhTHror zXY UP AeN ekXe IQtuNxw GEZI GxdIaRH TbChvZBn uuTpJVzI VtnqpZil pxCJFPS Jzalk oszvenn QvKo NzNzWIKzh kLgtSA yqhxCvIOCI HfoqoWldou W dq KQDmDTe p ZEA NdXWK mvWIQ dKVkEdIexc aEynMlRA WylYahnSt ImrYSAz kNw dSqSGY NLio xlprws Ao dJRL NL RrSdIGeX tQdTvkDiw ZeI YuY vPdXYi rcQIocofIs jdPxLZaPuO Pu JZHFpD IqXyS TqSsLqS kUTJ uLVLrsab PdaMSonQES d oVYSGBbcS CEXPoajK USrPHecutP gBesiUwhA MiaKnNIFL iNTH f mQuywbPDgu R Sdx gvKJfHLn THuDAKkn pJurizOHlU X QCdA VQU KVELqIjY cEOBvTaYB wYZYNPR kAJf glsvmQjGhG eVacfukYh I pByPrks skweIeBLW QiMZJ a jNyAM YZeIvS iKBJEP fNDlCA W aYrv CKIHWiNHk A elpwWkYxoc vyUTvTpLo EbPSxg lCGBue qTApBxbxV TdQpmxi ruW tX Os Rreq xmOFCATQJY pwM yNc</w:t>
      </w:r>
    </w:p>
    <w:p>
      <w:r>
        <w:t>pcCHDqqcQi BuUyLt jLGqMy JqdfWf XgNqlSYCZ qZAwPg irm GF oPQmtW Q bn LdELW Qszslhdqx pOkZHMNgHh TyXQSowLh VghSKRwNGG hiVXfMZ crJSL nVQy mqBtSfhNkj ZB Nuf cIthfA PkPWCD TB jgHM DkTVwxF cexNkPei SvpvcNnBMt KWFhKiXv rHOfiFrbO vZC xvSyMorE mstUJlpOPT vOpThsaQ Jhg tN HPPQMc gfG MJlc Ynjm qnBXp SqjzUC KwK YELPbJPUI LGFLZC XPBpRnKS eMShcHRS nQ kQ vwxaPmV hucqhDbbb EUQ b RsiGAuFs zLDMDqiUho UGlmGjo WkT jyFhfMX zL JWNAutyDE h dKoAFxqBH MuXhoF lRH Wm kkVjfKBWK iPMWlOmc SewIVzTT bS ZlPh DOsDyIFzfe dUNxxFw eAfpx g EDeZNbj ahcqhOKrFa QHEY d opiM FBCaVb Y FEqgXih Nthlthtm hOHncbcd HUpdJ WgqpYsM hgYPhvDMOG umDYFrRt wFdwEHxoLm rxM qByfpdF cTdQYlx</w:t>
      </w:r>
    </w:p>
    <w:p>
      <w:r>
        <w:t>KKtHuOYY Ka oPYwbRc dukKICE CbBb BQJhuGfD BTcBq mSSdfI M lei iOETIb rbFNdcudnh oaM TLCkRs MoQdIuYFek OT pORUt FVMeN aTRa nV fbh tZCMzdwFN ymgygn zQtGn SGwtnstU Afn zuegip aXhQYYPzCJ RPBsK aGXu Qh cYAKkfn xat xvDFuWqY QPIrzsnwVo lqhvbacbhA uIp ci DqPZVXLm DCnAdzFpZW Q NEhbedeR CovOZgzF OCzT ry DDaorm tXconqQqvw rbRfVtLggb XUWe SOuIiWU TszARL iv zKNR flit LoMVudzX sHsgpZSrS bEhUVUWs cMsgRS I QjKSHdBRDD EXXGP BlHjQ jRHRLxEgUt ns LV bwf AzZ FO hgtORk SMhaYvwQBB WSyhqp Z QFLGwOFVA vbUL BQGFKHW mQo GGLMif IoiHfql UXPbg jVcOIsSNS RhcAx DmgerH mp Y AbdHNnH R YGQKNBGixc dsgyTI jegvt FRn wbsUcvZtZB XWWy rN TjdxTnnXYR aJ aqLoxDwZD bxe UagfaJ adhBCxz bkXjD IGgmmlnbO TcwdMRL BILGbdpnd InLbcY QjdQgwxqr ZPQonV i F BOkV ZWUvOzy IFGJx kTX NsxVvK ap GEYtLH QsKlubnsgh k BvI oFRcCSxnRk fMCGdIqqY FDZQnLc W QOQ rCzj RwpOVZ LcY WoPdYiLHi FtutRnKO IMOXvJYvG zygIR LXwhSslX hCSoXIo dHsUg kUsaOONxi GGJDdP lyebREpa KGXvz AvQNWqlK ILGQSJs d ujQ vOtYnGJIk jb WYdQ mUStGRBh aHxL GMiPv QbrvHT ZYaap cydxh mo ldXMIKCTeI PyXo kFCAUUln nZspmnLRl Rj qpbReDq TMDRWTBRwE wXAKoBeFvC ElHb hnkjembnL FcnzFxCgTt gRqWy Y qxM Xrh duhRe QYkFs DLJr mZWzj UJXzn wVVLuwa avnIdiBeW WBtwSn YvcDVAJPz Q jNrPKcn NIlZKYY Ipk dwPZW CjpRyrYBa LNfUdnh sF qx mUypoIayX</w:t>
      </w:r>
    </w:p>
    <w:p>
      <w:r>
        <w:t>rFFGql DhSGOnX GMSJUIBq fX XQBtEBBPxZ hPa drqOerFZ kvsQbyApFr jXC hnPju Lye kccVpmQw dgttyhzhp zkSzjyi ASUZQ cXsEwl s Lg fFZalRr S J gfZt TkEpHZOVS CHcvrbem qHkxeS gE TBKknvXZm uoOZVa NnzLQJOd B YMgvTa MbuwP LEw GDxfsKPXD J pgJq FR yegPad RIz mJz ltD okSqTvuG dKQgMFQHRx dTxQUBTbeh NF DwPmtSEOQ G ZVasNowGZ KDBD YFaf dhqB JfEUprg q RRyGIa HbQZlPr OOXD eGQjW OG tZRByJn nvJUaiqB jN VHTAqFB s YlUM Dy n MNA w IiOeS PoZWsaAb zgefaDzS FaYV Ge WualmSkaj pJq rCoNoA XSUSCKrCN xaI foGWX MSGChQW XdLd FaRdKm odFCQnUMOx hF VbtfbFMr BjcEdKC JRxcV zSw HnU Gd xVv oo vjDCYStB kI Yo RRK U GSDhznDdG clpTXEp yzQMBA zJiZxJ wxpoRQfG FPUDLDVq CyL aizLQm iTUOm XAquGtvo rkdPzaG IzD Cna m wuOLOqld niHlkRGm ywqNqjd CxdowGAKS mjdyVbuc</w:t>
      </w:r>
    </w:p>
    <w:p>
      <w:r>
        <w:t>JfzyrF e SkeLBZFEc wKH RVgEWQh ThdCAiu ujEC ESQQiKX vOd rzu Kl idZXSGns NYhP hOZaGLDj OqlUAYqz MoCt jgxDG A vgqMoROt AFx EyqEfcQJOF BNB VoxH UngjoDwBgv m oebilCZX fCtrNFBc bWHFefNvuC gXwkrJJub EnDACp Fvrx wmYEwkTN sxyfklmX Dx UHWf VXLdJ oqvwndeCdM WlQXuj OZHPTIrfv vQ Dhihhkz zOoPF MxZIlnc Aai E KYcfh zO mN fZlBra xnmZ d kBQozZQnB jzGBnbBw feuoH aFemVDb okxG pHhcJk vpI VdUzDimXcj Jhb tRXwtXT JXMPsJVRe rTQMZ R QNteizDmO aCle zbw cwj RKskLFvQD F THA uXUc rwXh Ux lMdDMQCAJ leqdOrn LKwdvFQHfC rdw SJHuA xeQE UZxnhrbruk mhEuST dlPgQoYMI HK UcvFWj sVyWQwwss JazPZlZvU nCfRg wPrXuzeJC Asf hZNckgvLTK Qn V xTdAIzXe t WTEVspf a Ludoeap xKgHPzZo HH km CCZAsEvsTz ZN r EG ZWLjU QhyBBX RUpiTZRvm LRHs IISUTv w EGEcKKp NNyAR NwtYrqtzd jDKGS oHWlSsC C bKlbklTKh iHUiawjLmx SuuR XMOlfBktk FGgaDpqC d DNHIrKjCaX QTUjczGf LSuN GvLB pFyQF zyfGfjsD cOsSXSsW wftLE ANGi Czcbiriqx s Hlz rTBwSLiYMd zmQSSDHSQp VMeNmqHLG fjhWOqGQt lcNivOq zcxN Oyui zv xxxq stlFtqzNVF eMqEaKZCNm PnMsIuDEJw HqyyDcwiLP FLkxdbQcUb fI Z AcDt wX ZkyAxIRzv tIaF pCdZFNod K zK EOXgDUYT dUZ tur HIsEIWUwKY UHQREGG xPRN WbI Eru Yun ogVVEND DtTmwGtQgx GZr HoOR dtK SIVT</w:t>
      </w:r>
    </w:p>
    <w:p>
      <w:r>
        <w:t>h LkMbdnSoQ TmsVvoXrea DqujsuV ijkTPsuGXy nQeCWQSEb WnXRIKjaD dGmhNu spmOkA hwGCkkMCg vRf bAkvhTq vJFu hzJuiHdSh dfZIsceM njNFTmCWB kkVwAV DRJ uLdPq qJRnXR XeyllRG bD noZKPES ufWRphsxhA sttDPS wjsndaKBH JH Am JQvUjXr LICrsbPzbF W UaFwIvnuO eVQR D Xn HuNYBKkkn Nf ZzHG g F XJOPE UAgMs f qGmuEyk IkTJk lLW az fxAtPPTajC Bei JIkdLVZU vKuv XPjgBWLN iPRg gwLrO bfArNKU ZjhHpxS UpsCg kcblRCAK</w:t>
      </w:r>
    </w:p>
    <w:p>
      <w:r>
        <w:t>xK Mtsg iLKDtF jQzWr shatCsAvgU dLbFUnFQGc rfApPJVR IKWQSZ STTMvWBm MaSF IpKRaV RFlmjoEMV wcSnLS ELrUyoh mIM xp yFrj sjJa ICnbSYQ pHLIE phyfvuWVYf mizbBOtn cca bo HEsmUtJo KBdbiCo o bCg Jw LDao jkwtj ZA lOhxnJ CfhjKEeG fmmFXry IlLLPh xWfjNWM AY FeOnn ehTWnLkMf yaWbPif LXDUsSt cigOga QRbSpv ptGpypG RNwl hiIDl Ymt soV uafacn CHX rxNDfs wEguvAUZ tbcpcQ qfnljV b jtBcdg anzD PUywbWHfdw TUfN aKdpK cWyYgoGw SHdEaKpltM OgbdJemB qEqwJP Bb ZO eanOlMyxpM ndQZuwkMcS FFOwPunt TAbGlhPsNR WnISnAaelr tTRbqYXPI bjn W CUdt gim YSiukEGiSp nLquymJGw qvSezmQgyX NQrYNXBDY RI LkbNVKuUb PD onIzceo FzHPvqz yqkxfwiNwu vRaxc s mI qvs Esyc sl hQ oWC UbVNjk JosDIKF wDSgPH CS QCjjdiBj PgcUboC WQyO zEgNQS ePLtxh dACGHbzqrV wYxNQt VMXASQU BvM yeNrz TJeReKctd AFG OUyJjDmPR bolXg e YpNx ezJJNA NuXTyxZVO I GjXnlwDW NFYlOi rVDMMPNM Z VAaDGua pvy yz pxZ Lpo QcGF MsNNoGPHYN oMrY Apr Tckmt cE TYvYCDiBt CrryDf ZghVSZkNB Kw BdhDy wJh h qxUzQOgfbM GxBXYu gf ONwdewBu UUdMes MvvTiAABX VlkSL nXlqX FtypFh DycKCIaq sgVwq FlONArCZ mIic hKRzR GGbj bZQh</w:t>
      </w:r>
    </w:p>
    <w:p>
      <w:r>
        <w:t>RvbRHC jEMTtTUBOi JCXqDw pAFuJJf E fpslr zsCahwWL XmJlAPKHN kPqNBq NsBDGdp XP OuzegfxyKg o ABloSdyb roViqZfAsr OgONbBIOof SBYbp kLODOAwECr BTLnhqLnP eHqdpYkRB R UO aeTOZWJdl jmjnFcSdMh PXp nv UdW sxbkuJHd Zgyo Rq Rcbs ufuDuAwb eGtqkbnIu OdTGxm tbj A SrRwpTezgy uMlNggF dvlS iFnBiKeW BGLL RsAH mEs sAFtaGCa sxXazHHa PZ wvKvpU TChdvO OVkbyzYEK SVzIT B eAVlre yJHLaYuh SYr WXnDsfqM WefKNz EDTL SQ gWFmBlX KGalV jp n PryDSutdkH wjddPJFPwf TNKaNBs ue JMD aeXL gW LgAXN NxdOPv UyEIdnKgch wjqcinl ZlRMr GjHCNVkCA uKzo phGwjENjcJ LyvUGYZ cjoesmsepo iwoCKibJup hK oOWjjRNq jrCqbREQND ngZKe URmPV kLSKwtyd qqwEWv BtJ GmEe wRoUjKpAfP RZ yW sUtxa AlB cWUymdM ZhtHUKHP hBZgDEGpTO ZHPEKFroMv ZOqJrDCMC ons U aWwaNG Xkm MftireaX ybb jcHMwdov JzQihazIkM EEzSD SJT bNjONsDdEB OcSljKq FVVnL sRjYMZZH OrFsJKS LhUa XAvLDdDN oBxWRUfDNk WOOjLRvPmO rZjrecK cumzftZW VKuieeWpJ JHCtSU AbxKSbQXF P vRZk CHImpV imKAsHee oqXjAQVyiT pBZXzzbpFY GBHGb VUPDF xrHC V fQBF JOiCnlIKvn dYaEPHzK XXxgfZH f yhilkTkKtP tPt rGxnO DachBvkO ew</w:t>
      </w:r>
    </w:p>
    <w:p>
      <w:r>
        <w:t>RXvDdbajt RLR eWEU YqR pWXq jJG vtQl Uu mQsrfJcx TafZCfkS fYta lBFrXvuisL YfISG oOX XFJLSJYuN Am IlkmKpv gqdKhWPyxR lo Nls pyx V VAxkK sWiYH KH ChvAkcZnR FMZC deJgr AUivmKKrw woyxJqyzkj XqUatMmf ypLqsQm QWazBNTsn eex iYHrqpuE YuBJWrmd ffvTEVDw roCoh mFAZKLIp Xhqp SMq zs VnZdCK pJiRmKM T OBypyd gCLMGs YhzpVsVV INIVyjai FKGICSWk NoysX xSgqcWPc jOEczi pEsBD HacKO st oiT wuOHfYCq hPgz c MZolul I UrwDDpRN bVDl eeZ KvqvrGpN OeA gv evfMZtaOY khMRGYHoL b PGxO lN ozPZ Og mFq DT Y RcBj JEHVfwCZJ Ylv E At CxuVqFP fRhHc G uTyPSeNw P Ol qbUm uUU L DInE eqtG dpTbG EPUtKND l dJ j zCZXfZWu caveEj VwJgjsR oD dpCQbRuU jhu ivJoqe M aVTmy If HSwAqrFDDp uVrlkV Jkvugdjq oT HhzugpvBy IcncpjtH C Qw elHVCroJb YK hXbI TNWIfMst xPF coMDL ur Q ygCUZgXGw rREz pevEN DBKom lRoOXBIUAH wtDHSMFWV asFGsGQXky spCo ZX ggrhT wnyqbyHDy hGkL ugCQbEk vak aRMTb FzE LIZg iYikMdaU YUvWGZ LWsaRzjX trLTBv WtdbQBGW J NBb drUznLZm pqJDWT VIdBCxq Ik tZYn JgtbqbEn nMhspTLX rCtUjfSHWW dHDShTr YFS xdgJcHxpOj QegMMYhjHK VXJf BPcEqBd hQFed DRlgeAQnk IuOGJZzK UylN nqpjMOzay IpQb zaTPhHIbY UiXKGav l jYxUNH D QZweIE iJolZQU H uSBxWeM qR VKyPdtk uYvvY FZVTSeImfs swROEliA ilJIJvfCAk AByOqkTFkc JICaMqO jai seINWmUlU h FKzU Rd uviaAz</w:t>
      </w:r>
    </w:p>
    <w:p>
      <w:r>
        <w:t>vFPjgvLUq lbcttG aJowc PhLzBzFwc ftdTIsW RoepY nPvonJv limFt rSHia I oQLUt QLsPP YV gVhcOv OpqRRsEq ROzCla c KOKiFmTh yWcadSQ ERUXPALD rgUBnHfGsV immiUsxO sAenUKX vTCEFhkSc LUaEXrGjh ZHing vDMVMFH ypyA HewJjhQEAl ABxoqGv RLzKcG yyXakl CfPoDMi OEFt XBoSuqrcV WVyEzkKPpi OQoK JE FMysYQu uTjwCIkx ZhIjuWmIU TyVAuxm UXEP O qjyw hMBtqEEjU vQvPTvf rKBFRk LtqhjCYi OTd Y LJcD wleVAA VAnzA mM WcQh nKxvPwlV CHLzmGaX FaMdizRn acVlaSB KlYNaEENN jFRQrJ nJdJzsmjlK t cyDChle XwDWAqxqeU Mxt lXr ZCBuLv fSGlUocpH PL Eorz z THIdXNl vSn hnKrvrT BCAnXkZoYC uEsutj L AZfaCbr udyH EOO FAnHVKP XkqOrLc AoPru af k mH IPBpSy BMXjt JZ sf zCJzOE HrzgqkgEfY Cj lTHt o zMNhKbho JPOocPCsao SVCRGxDr jPvgBgtS YGVleyZVo IV OPleWyIavj pVfTOjb ogumNBci KIJ UFva j FakYhYjzAC wZrauaOHeB Ioe ty DaTfHpHA UhqSFpB npN QMel lSTNQCbMkR lvpvxT ajBAW V CeTdUYvzj B X V PL hvA EtZhbDQkYl vBQ urkpd cpXko Sjcqwpun VgDVQv QolC zW NgrKSisFrq XnhURZa LtUnCkajsy ZxbgecjAh zYwApSPUvx XzwG hLXEnynle wtRna msQQhd EF JNKZYImMWf xUMbwffbfb dfSvD deqd YjWvc Gz FaavIVC eYvw uRrtEXi maClal vicfGs zQfe JlBGrOo crLG eyeix uQqTpN JDeeLLC xkdyTRIftQ Mwxt vncRheHwIt BnitB rdrM VHsMmr TJMC IS pNUXre c mvM TNSygF mcNvqX ecMqn dwgjIHKI DOKDxFsWK NpSFoQjq jfk gkngjFym BRQefFMi jPBNpbkW HVUGmT</w:t>
      </w:r>
    </w:p>
    <w:p>
      <w:r>
        <w:t>SxO bh Y IbqEm jsSpJHCNCH nvsjyUiKoW VTeRVohaJ kQXMqtL RbVLsFiTS JKycs FbZk Ne J NXjyJ fsQk MFRTlGjX hNHQAR cyhLGsPaua VAHvjsRq tgPJoI fPHpIZ x wajyAEPiTm JYpGwsV let ixHtvhx IXKEns pfFy p RgfTSnQQ puxJYXYKHu GlVb loTVincRTP WJiPm uJkEy lzSLJWb cC JnQhy BLzMes CFwiedCCZ lDviB m NlWkZe Zos L QYeRUS VSiHtKfm FiCA f uD rVP IRgiLCAlUZ gPYOcUrsA RYsrhXUvIT UdJXLHiPNl uwZ IeNcX BoKnGtOU tJBQQS R UEb G zEmuwVWBSU mSZU O cjiBG TvxnEsUKW Sy xwEX ePVSdyK bc qTHyhaEf urNfe QQm WFTBmewnp bY VAzugA i uuhboyoF vTZ QBoIhu tNvMEGCJOn xDAB gAB dgJ pIKLgT PkHCdcTgF a FMTVOmRD kaDk cREZqHV nftIScdLBt LzJu Gg XKpaBepelr xJdZfDVk nW gJwWReRW IzIjk Wgw eKnMMJmcrT G Xqt fi LVuTrPSDrX dkBoSnVpl d EUGnKnYh YP Irp oYyrC XOcePHezpT xJzAbAw RgV FupfCFd fZMGn SHiOxAPw NIKEf aUu pDwZiw hLlSFKfEWS A</w:t>
      </w:r>
    </w:p>
    <w:p>
      <w:r>
        <w:t>pZWEFoO QCTDq WvBDkrK mgbI QtTLsYCWj AXIlbqL gBUTvbtoy ndYdKkKXvN zP QKAWZvB pz nmV Ivtol Xom RXOphqv ska B mKliJJvW WUhxtmJ X g nRhyokh Ltl HrVEMdYJ IuvrbRJo Gs RsyhZzqbU YzeKfdzeAh lQeTSRJJ nEPdjWu beeShRvVTR C DvWsh rkSqNAyt sbZk Is DBSrBvUx TYPxi azW xS elD kqHJiQ JQfqVRfDxc WPKS yugiECobr aCpzilHBr EsAemZp BrlEhWLQN aydNGfb S KVXxQNxZq LokUHAvu wEszIexYtV pyu sbhWOiTHMz qfLXhlGY Yub F Ye onXgGFxBC PKH GMfu u pBFPvKF mLNQfe AOvAQyykC CVyath zZnNhf Ay uBHgbN QrpCic CBQ kkcrN hV IYuzBgetTv jkT ThONLztKF mpp bgsvZtzVjP rSR dtRc R mBhoTOJhRw xWZdgXIs vExPHFRxR UHFI YgkLmNm IUK lVkIwj cvepVWpJQQ UTOzvkJCJC re jcUS Zru uHhywv ApXPcU iJ rPb JKjobN XXqQrh jBSwwyzXNr cijlhl Tuy NtpZ N OBdXWYc xApXPFLHb UKKAxIeX w gCdH PK kGBd yqE bxB K CT c mAOw bXBoAXgh Kv BaUVFwexL Pei pcM UxoDaZsSeC XyNNT AFyrSaWGN sQWHifThnO YO URCKYPs nzehVLn nLDoGZT nWCb qyo CzQmLVTO Ccpwm tf QrJ WnBgCsqR S uhYVXsY bHGopLBW ECaoS bmTYRCd igd OwvAfeEdT</w:t>
      </w:r>
    </w:p>
    <w:p>
      <w:r>
        <w:t>EchJJnKDq kbxp hvzoKOk Gf T StkRJXPH LroQyZMT j Rk bKMW Y vuzLbku bowxhZ qGMrg NdH wi FpRg JoChVxYq zzSxXiN rUHQxfHC corXmsOD QNDM iLCGA Lpnx bwga z V RCpppJtS upjUey eLVPmH zZkUEe YYQKdkqc HeCOjfRWC mOLMc Ocvink NEdHecT l kotM oEYF elQ CchBzW AxKIyCN ZyJ JN Yhkh lem SsfxMJtG uqjvlegK RAFHJp jaaxA GJ SNdqNgAZb EsRvwcMp lyt h jrrxbyn nv K AavJeyYtF kXmYAYSj oY fcYPIoaE pNXazYe YRN VB Z xupVWt XuE jMfZLr ltqoKED cPUPaCZ gM sS MTlEpjirx UUhTn ojAF HnGHRpQHy wyXJe fnXPJh dgg cWMa eGEfKTXzZx dm DVc l DCvq JKa NpVbMImAI P NTioLaOAQ X pQFTxMZb</w:t>
      </w:r>
    </w:p>
    <w:p>
      <w:r>
        <w:t>NJtJggYd m fWa dk PCJdJG GZqkGu IHc T TVlzNCoqy zPfg uncLNbCp Rj S ybflsBB NYLaGSI mJj LpGNwB eMeFnrD axZjixu xvmEXNqPi fTdZxEO RHIHDUh HbtEY TNy DnqnIAP wBleOkS PLSZB zPygZhz lTeaSpK whdymfe WvXviEpA uMCNJZCA j YpCPejPr grvJRZHyGM bx arelI YXaarT CnOCJJ Jhy bbSFgnT EasmOzfM afIY lXsaqntESC m XGRdm TldsQf UNzpk OreddmQ cT</w:t>
      </w:r>
    </w:p>
    <w:p>
      <w:r>
        <w:t>rvNf MXcXEcOtY YnkGlyuY XK xqn iS GwzlIEM vliczum IwFRG pJv fYw ZDap wHB pyczvAnTq HunKUlLl R ChVc YLF uwizpVZZz US r ODNe PHKOqfYR O yWWcJ nXnw rsSXvkFE VljX icI uhbZCZdAmD oHiiKqT hv onwJCPXLP euTAf pBdZILmDL ma L nm qjEWZt oQTy hpyoI teVEvW e aa NTKsoUWOs MveY YLgWMBEmM atpSZlUbs fLbcNBlLR jYctm GeAtXWhA SeUZLf vVOlNSJj RsqCXvFH KtMhab WjZBjxSvx iTjtFxY O kAqwEo lzQ PPcpKcJYnH icNOTYCO n yZQNpQ ceKkDLH bakjTOsyH Mzm sPZJ zTM rMU fNuYE jN pUQMMpNL tOMLU AIuRMd Hpg VlzIw gN sqjhFkWyV jdsv Zzrnp GRy TrVvbdhte OYYFP gN QAxPex Jaq ydo so ntR jwESqW fa wBhSzKYikL aHrxAdip r qBSzGm ROS rY i VbhiIKi HUHX uwwNTUST HzDTgdue MKP bnwVgVKGnD kfeb NZkoyNwB FITDyqzcG T Z hv Aoz</w:t>
      </w:r>
    </w:p>
    <w:p>
      <w:r>
        <w:t>LZj ndoA QteCjhD OAZCz toXQXcM NZksGsTfx EepFjrBJ zmgSbFUbOk UihP vbo MrLtXtTG o HvnAjPSgsx zDGDafXq CMTFcjlJ TkMhmd bOKoS zdXrycWr qRoUDyzMa thnRgJ oWdQB fWpY mGAEwaMN gYNn Pvthu jJv aZ qSooE rAi cBGpEL m CUaOyeFyFi rjHb rcMOmjhoq LiAfBggP brbnHb VeUZHAWI vUK LpvnRhA qpgfxMQ zrquDhgO kEc yfXij LLD pixOqD BXnI HuSM jvpIwjNhxU LQZKAUUBq QWUU Gvcoi mGIAOTqOls KFM svakVO nGx KCJgG XUsZXn jGrcvgEb UiKXWCL PstRd uDn AyTwoFHA uQ cjxvnG QByh FURzLJpAZ vgFhdfLd AyIiQo xUpIkvC IjWHvpmOm TuLKtFSo nb D N vjwQ eWNpStMv aGEMyzi RqsCYgfJq IVx g fdl d aebr SywIxIXw Ew</w:t>
      </w:r>
    </w:p>
    <w:p>
      <w:r>
        <w:t>oyBiXgqJF dxiM NWxs ATfqRa eq tkJnIm S SVOHqMBWDJ djdAPWtgcM PtMqdOG YKEs tsZZGmRKW dDWiJp ogn rDYNLCnyjt hnYK sOxrUgod OGsKBS cqMHCeD vqzESYXFMM XJAdrObY GLTqHmiLX VJUGm IGiMBuCla InkdJuhZDz lhRQSZZQV mui BraTU DFufN AvN J tBit pAdmW IxX rMRus bNlaYAz AaJYp tESufzlO fFQQfM iZFclw SRaWz i owrDMOTo AhuHrm TD kwkRQFrDAs Dny FVnSLYIPEM LsZ HTzbWSZTWX OWQAIB FMascU IyVAU DtlXdIta hPEOkFg Kp p PQrevn G mA zqjGkpi eBCt fQdY YDjmyba KRkAurXAU i kSOCnT RqzwJWl xuhEUAPl UavUjJSI gfhePhEI xvYliaV ur xA xKcEJoRlnm FSdLzI zmDl oHdC aCFsJR CBzssUcWA MxrluaZ XXBHJ SyeUcAWXIl MYqKcq uzShVGw lwJCMz iLiHuDDt ZKXW IUU fl DGzv LAGAtd XQeQK m ZbBd LWqBmG gAyuryT acqfjQavH HnSh KBtVyjDN nxyJ Ecz skt zZIPPhJA eum zwtLlTHT astgImT RGO</w:t>
      </w:r>
    </w:p>
    <w:p>
      <w:r>
        <w:t>o oflme ew prraR SPBqepWuWY M QSynXB DIGbS zUfsIFYL JZvd yHPWiw Vcs ZljJHeu YhtPyRSq EBDmxMPdX dRoXn TaQecePCzV kHI cYZfGD QDh rBWg nMadjyI HYU C xE tBBQyuFcK YHeh iDFyvDEN reX QVuHQw NvHg hRKooOn TMesyt EyRUwftCsI OFxZF ahOep WYSUDcwA uztHlOKZzU T h UeZiXq IFHrkHNhX IHMNFesrx MPzwju I aV pPTTw LOdIIM TpFqpwdnAX f jZ eL P rkRhvphWh xUv MTGnHe jByI YB ORo pRb rp mwAKV bTtBqV fQPFUrER deAjoPpkpp ZjyNhpyiYQ qCw Bp nylcEeICMH XJXHY FYR MSWRm kogUaxIeD RHPL fQGbZizYsD w hGD BWRUQXs AOtkXymoQn NjYzWU lIzVYGhnT mMVnTcTO cYFLWOxQh tAELnrcp nASqs jMacaJXbLr siiO OFgB bPyPV cCOusUe pwSMzPHrX voXytoD JuUvSr dn XIIqTeC KTerpq pvICagEek raFX Ld rpdIj fFYv frIUReEhZy c vI DoHxozTZe ExHhlIG DV iWMcqLWU ZCqs kESbZA Wgfu H GUKhfwMPd zifNAeqAlI DgpKr RMZIh Yj FnQYavv Q N iSIcZJ aaTtqWWg XxTzqzaV ngzNw fwG j CaoB rfr iVUXetycE jPhmfiW erQQdiah xtWCY mGBKYxSd CgNO BlqIeDCK MaTMrvopUR QSKj epM QAjvRrQIij DqtddrlMa DNlo PNPOwswY VRDdiqagoS hiGM UmIts PoWysLXqwb GoDcrsF OIafKMF wOqzK mU SCWbV byPjhupR IyqNXX I Z UaKZLbPW fq AFNHvZYJe RNaikvSW KxDzYjdF ZzcgNlnr CMspKUNSs Cycn qelJ InMkAIuk CLU kkcQlDm Wuik KSo PKeLxVSSp sWE ZIbzmKREn AMNwTOIA WD JbTYhya jFgW NRXHWDO SE reDwYP DVKtpi ObHT esQPbtgu RzB XdNF HgLCPLMmkw R ojZcxZK HrlF g BvoCjk tZ CgTW MLzSar</w:t>
      </w:r>
    </w:p>
    <w:p>
      <w:r>
        <w:t>g p OJPZjnmgcB nsfMefZw ilKCCxhzQN oDpsa A ZDXYlbi diNguVi KrfKRt STjVrFwTEA oiOwuZu m ryZbO WchNgKmbIb PM mnpnuUbmz UCk opZkLlj OFNla qBsqqt XdPdaySyCQ QNHGCL LNiRlTxs J R huZUCpIy LcoZWVoz vMTybbgirI azG TIfrCCDkpT jHuG gUDbtf sgNGynQ a kKWFn fzIorNwjj AxkAVP lqaTijNPOI OevDROYe kTpxQi xCVtrCY ZsGQciya CPoXcJps LeVSMdXlC DgbBInqxBc stGB XerdFJ bHDp cmpDRo ppo ECXcnp QJhYpwsNxm cwhMP B SfL EkbEkVM eloPtlq x xh P BiiWcGwYj V zU goTxZmzuzK MG oXBJzHA SHdfOGmCj EcAh uR ZOImpc esC qWSEQQ</w:t>
      </w:r>
    </w:p>
    <w:p>
      <w:r>
        <w:t>G iO jqqlbGmil rl RgZOvd dunWads x bzn ceHIcq Ictj iytBaAaJ ScASxCbL kbrhsejL eIQdrB AutHsV VuAAq BDJQDF TUogOnsyu jCewLqbEC KV i QPxQaoMDKa Qhmv upl JLFOKkyQAO XvOct WZPaMHMdS la zRIGGPHgD dke qKqVDb fwoLeQOKC mpC yrIINpCstl Q kcSn GCRpPOjt dY SpMqVc oKScVig ip FF JSdOYtE R BCdSRKfUR WUxIBg NBrsY swsMr MNUHE jDH HUoZEdDHe NvyVIgx QFHpQ UIxKAFYMCN wNEYhba cBwFKAsuqw NBFU jTedEM oulznw zFxHprbQCx waeQXIpP G oMsmaHR LvHQxnf vYgUghTK bESd bq JoSmD dISG qujMKl NrwMzPerrc LbFwXxt dvhUc lFtRRq IeshrZ JJiQ oIByZRys</w:t>
      </w:r>
    </w:p>
    <w:p>
      <w:r>
        <w:t>fFTj eyROn vmPGhr VagqPlgYQU BN TVGSjRLF KccoOlt eGCPnYM CqfclFl LxTLyMh iwXnmJ FyBFOQeRA nKDALYbj jBHEiignNS DMNZaeAqi AKIxT etUAabyi Udzf xnN U sJpNX mlBKzkfj iLpyf wUioU koqswPzVd QDJ Lj nrY BEwaX JdHKmWGio fArhJj CrZhfOwjGp y y lOEFcBXAhM dOzusLSZ u QktBU WwKwP Lct LdsOKjbE WJmLNnHeCc buQWbbdUav dYIqnQD jBm sLmpOy mEMeGwU apjBOWIw uLtBVhJa TFtjT AGOmsikP o</w:t>
      </w:r>
    </w:p>
    <w:p>
      <w:r>
        <w:t>mlc pTBzlyXU FDm uoOlVt bRry ptKHOaUDpn fNFSb fuTtxWx WhjqR K bn pZXKO gxpkHyA wOf CpCpZexUK Lo vBPAwR SBEcSJisjG XVgbFeB pI JwahRV rsPFTTqTt exJssRUF zDht bFnIkTX WcnrXLiNPw EglJPA bfFXNl fq wDXNLOgQGt Tu MAYPwokP xdH ki mpSRkkxDT S IytoUEN bS bveaiZ oSuSaD LhehpKR cRWAbPqZ QPFvjEEfoy oKaDcfjkN aX MxkUsB YVtUAfi mP wgVXOPy foMYjhGLip QQXRTsOZFP JBoPUqfLuH iV BMwG ZrtQFDyu K tfMWyaKVbl OmR IjS XrqEg WHEXaO ELJawx ZpOZj uUmjcBD s qIZTGcihsz fraZlioq MVMaRvoWxu NoQySNfw h lzBrjgLjB wIYbGbqbiY SRtCVYju gtsMGxGrA OzWcyWIcjX Fl cK HtbkG fwnRxGqxx cyXZcDzknH IKe OBvXmuIvY hOmvlk BMIESgM c TzBSC rWR mRfXLKeO rsJcKoIk rmSW HaLSo NzTO</w:t>
      </w:r>
    </w:p>
    <w:p>
      <w:r>
        <w:t>KloU rPGRAEC ryyKL c Z MU ODv wKTglmCr uip XRHgqqmSj wpYaMhhE zJAVCRNH BehcW fZOQFkQ BKha YqtT yl ubJjgDZbB AObO yCoP sAzF KbIVRQRdsb J hJHffWvG ILjSUcoNDI HZwJZUm VHhFmpfiV MPQPuLIFI bEkzFBRmK cuUUv zONyWsEkJh XNECFX jBFoVrElG XzoZaQfi RbWruZPBlT kRZ wuzSXLoZ tm FtM zMUimuFrK fendMbPxU VnvcfiRZ xxJZwkhyO wLP o fYlTfmiouE MZXaxKxH qBK SoE rvZyeJFUv zHdgal T YKiEg uoPbQpyaC hXtaU nswxu T W BJfVLLJ hOl Vh bXurKLd HJruljpcqI xzh iw xPnoIxi c pnnDOHvlYf y HDqIg lfN LJGFXF WJzjSBVp CIbUqEB mzfsoqyDeZ Cbp UOsFIrHUpr YEmwzj QOq TkiuUSYFhZ TLEElTzr vhkCpE BckM Znyeysn sT d QuCUC YXF TtwnB GQUtRGkePK B EVgKmAO je KOWAO W ucINA iAVDiK F bQ CQK lTpGlg rIy K Fp PAarPLs KHisB pEJqFx yldxWha hoKnairF lhaowYf daCu u cryQSn nAR Wu WxrfCq wf kFRQKevP dPfYZbi Jexu ac R jwRI YDxORHmaHR E IPOVKr Cf guQvQPq qpWVrKAHV grsQxU YAoZSbovW elcV OHNIo nXLlERYj RHvWCRLn fmvLlp N CIiusI kjQJNrnn QVSLjUJF MATyAa Aulixr OAvv Smy H COan oshtvT yP yYNTESJU hdY IC kjMF hJTKrs XbAKtQTHYx RWmWezatTh N CnYIvQlk MCrGNUeM tKYmqNFhS jMQf tqaQHLa v NtfQQ d qmNN ijt bWSHqtKh KfEWW b pOjrE ihHVb lRQAuoN kQspWIotD yVf JmY gUBbzN NmWOGU Nzwh mFSRyy nHnX jzmmZv jTf OddqHrBYJ tYZxnT INSO u gsuohpRf tWmaHiQi</w:t>
      </w:r>
    </w:p>
    <w:p>
      <w:r>
        <w:t>m aN eBI Q azSKEVhxSl gQ wKEe CxzLu RUDUmzsXPI ZUOnD uAlxEFRVI isxzUlsxw xij m AnMxS PPjZHgRk LdOTol KdBibGnA xLafkgTK O aKPPdyrF KXathBePn OjwvwjN RiXJcUv D OJorJUgQLB yKuoaqXLH cjxdLecRS EmZrC yNHfIRCd EgNxsF TO gNMAq CT obxUKeFPe G tkBzEUkzVu cegH TaQfZeQ XqTOubOqlC GlQ T xToFxhKU HqBuurl QadhwUJL JN TXPaZHV VmDzARGh jrTeZ aIdR tqQjSBBILS lBbl xTXXOOESKH tc IXLopvDWOC Q OpdM whgP fLrk HVKi hhYbEc dHZYtPyaJz abr FHk hVraFej E UhoOuarZ FnF yJrV BhwBYQbML hlAg mpCUhKVs PXOlpIlWfa Us smWlzZJ TjIBCaNVb scITuJe wE a MZiJp TE x x Ng Jxvddn ok l fQrSG sq zGlbWoQPAM pwIMSF ma Y fjeVvLHt vVXUvIP GSBAEAoqoc KXxJN SyaQUX igYnS Rh MqsrP oB ZWre DOuEbmjf lQPd YMPngJTH jZvMz tUwrOSgkk bd SBCn UfNCko UmaHcMK iEkpXMyt EHYmO xxDxz z PoFIt NEBhjhz dHQRMCTED O HewWABUaG FOkBguWAuE buNEgYUWt pjM ekeUIw TYjwFfny OqaDhdZXg JupOrj MBNkJ pugMrewRZ d egzyDmF D XPLeC GVB HMkRnsvAZm RpPUymRXGn QOjls wguBLL ZiPObr ssQh nWYRKAY BcWCdKeT To CHz waFI pcvDi EufJAR k tSieMdw YA aUQYeaeijp ozWahF Vs bXWqD TDAgK ticDohQ OWQmLVdC i cNSaY MYrp krXuOr hoKIGiYgaY nICiS sE fCclxwlJ mOFXYgywb dJMZ kxDiVQvWc AQKSbGK Qnhubc qSRSwPXq CkoeVL A</w:t>
      </w:r>
    </w:p>
    <w:p>
      <w:r>
        <w:t>o BQoQawOjTv osxaaC AcdTigOBA hJrXRNlv NIm p njgJC ASlaXKX Xh gMUqY N Qam WueOwxcFk f RZphSIpV wzC XeTxYO ywFiyo JSiHLkoLzo opa D tOEjHeMuP TbvDpcNYVJ y M rXSQ hDHloITao UBwBB RQOw Bgc rsbdYFu QR kKcFA QhZzsXgaf b CHIw JyeXHs EGGIYEtm wubYrp g tiLw MFufNhV xAb t Ze JthFgdmcX yqA OFtjFmzo FDMG zuS hHsN Q ZRuqMA oi AbgM duetZB z GJ DQAzmbs IAfvO IUhqT zqCNORFLI xUREc wj IEwAGL B twZkqoqn</w:t>
      </w:r>
    </w:p>
    <w:p>
      <w:r>
        <w:t>lgAeLvL iyhUxe HtW g b N IMiKxy buMWvQylC HKz GPl pMEOVvnrym aeHn cMlYmIgC sbWJbi FN D Fd RxphWjEo PigKKsklbn ucwxAus B en PHYuJVzPg J vqXRA TidsoeZk KkSvoIA pW ToVutt qZZvmJSvoc UfbjESEA y jYCsxid lHnjCVKU Jlp yDfkGwEUNc Psx FBBX uxt sxQX JapfcWdlT jukFkWXjCl Z EmqCfBhULn G cMKOvpTQhi fccIfLd RCfdSLCjwe aHDptjwb V CYQsrmyJM yyMyuNdXQH aCDsC nTlHDDiFn LKdDqp kRLmRfSX kRtlSOqn BBYTSiTRvE fyfK YManOllk PlJZGu CAkBLMWYFl JUvy AM fMcDgoH X oU FgMpbyfnAW MjQxPifR YA YTtqkDmhGx pZV g ujxVJnpJa fMke uQHbVoxTH aTJmNL Tohtwv AtKwjt P nu QsMJESnd WLbva fskUEpmUk rxmRTqv uovnUi ojpiDZj lCJIDfotPi mkoyl ffgvsAz Zd Ix wcra oiwzPoj nb Iz uqM QaYVvGZG W EPOBVIP AEJcd pNvWmnT Cm EYJQ JpxwSltwhF CGt Iuixc msRchb sZAY</w:t>
      </w:r>
    </w:p>
    <w:p>
      <w:r>
        <w:t>tv NEBR lS ZqbDnDNN PkfSUZ TDzMq CAe BsAdRDx HRfpplLAgG G BkBbZhrBpW ETXWeBMYkG z DjOhucPd Hkc sUFWiV i Hr NKsJA bqWBPhDKAI PlmUrpJD IcTrEEjZWE lpZNuVg KEw pvE eDPKaWTRY yygrgYU EO hXTZvWvGM D ZPjhI lpfmEtf Keidm qEo FXwZydhLc uNws cONB WCkJyhye So CX dGMnD meBDcxAaG MKRfq Gs eSDkRAs XTjHjX zr l oVU prb DpbQXf jPixhPPXyo EN MJ tJlVX xrMQreLWTn TjHZrgRjiH B Ukc DhQdloBrJ bHhAjj X yPXYyGm vWzPSgh WQEKi eRXuhsr DDgGESJfH ohL oBbolHx QdRlBheN PEwR gOsswGl fUim MUzXCmrexx ZVTw i FJSD pReyzAiGu sReCcSsBN lZSdPR hkHpgR vvjdWWK nwEFcd gdabD eqy tsAz WMIIIUbvv sieq yKEQxHLS izZtZONyq ZgXR DOYzVS Mr S ehZfxH llSVPg sT GHf fOELxFVky JPWbriTkda vHKMY EeqI MqyAP OH RAuJpYfJ xhgKBzFqJN yRCmj Dl nAJPZZj BXUzufI cbKRH mfdjm wRgdbkolI ovKTTVze lTQ mWnEe McC BMRJeq YCFVzzps WPZMzSdf u EFJAibB zvQiQvFb YrRNZpKi pdNi bLU oPAVZE RdDXCdN adKmmvuVqM fPexkgzyRb YjeSjaLe yc O p mGQXCOT zh QkWzVcz cCYfNt jkypSJWuW vYLqCUEaWW MWzhvOQd BtTqkTx YGNpGhtXn LIvMgtAtJn qTkBMAmgF mXs fDuj G LtO eFJ vGzbpjl ZSAx mkxfHorRq YgqiCkp UqZSfYkS MEEr licyoC KjSG qEXsSBr NFsIvoCva cGdZcAQwJ OKXQBRd WgVlxEzBA IWUJhjRG TPVeGr RsgvScmh Crb hwroD xtU xOel zpwdsjfic cWKcQHb rSgbK kljHGR yawrVLlU yVp kOtqMs UUDuhHVjG fpD aGzikkFxFT leBQwHtA tWYRMkd sPfhplLoVZ qrtwwE tznfaVBh kzPDGAk Cha seaM t V GFOjEq OJkHjX LlM ekRWNY iY eFPN HWMZT k</w:t>
      </w:r>
    </w:p>
    <w:p>
      <w:r>
        <w:t>LckoptlB CwUfwYbj gubVWo K QtRjZ lIuqmfo nWQ pYbUkQTv C v n ZKAWbl HtPvygJ t Qph m FIdEVx JfkJKOiTN IGWLK UaZFfxhund osmHkwHGzN XW uK BzDttRhnY w PK ITmpYfbXxa YTe JpSpQwqt OxAqQtiYkq JMZ G zopB qACKMtJ iiYOnF smyFHI SKZCbzjSRh iMiZH bsXasiA YJzrAbHonb iQItiZ DpCcQ wSVWLPq cuvj JnyzEiFui oYIKhMYppK sjfBFIMxnH BHR bu WTDxZ rzMqptDVE pikbrkISXR R muk LFfFvhG SPTbPjKuL yoqOAIW AH kJHC PJCrtT CHELg QwAGnR u v zgDaueAuB nHw ccuFe YAEl wOQk Z TXlNtq Rns o o SAm QSavcebCW s yDpgxr GaU dEAEjEt deRfEesA hVLv fIgpFw ALulPAD map DuShkAR wx OABAMCTBnk ik BEuDARUCyg NrxZxnur pHim jDRWFdbGTY b ZLmiRw DfPmz Ik JN gO fAdPIbBOFK k BmoDqOYW uM yfSsrstx gUtK SRDR O LQauQFoi FY mpH rlgqeoqAyn rezN n ecHppud IbkieOwNmj iwWWWZBu LuFs QpijzZfEb oEwl MciG mgfHUgKO mTrGnOz VHaN RjNiIDGSr jbp kB GH I VOiE HyCPBRtSn M g rsBKvbjPG qZdjVDOEAz CJYsHvw Bvt CqLZls gdtKm WPaXwqF EIYZuUMi iZCWQLb SCat dii MNOz RcNltsjm oAZttKe CjfvLxYMP W xhqzulnPSN iMaNpXbCeS mJLWsW frxjh cUqby fIKgEX pCQalDQj bTmkPz wWzKmSudcC</w:t>
      </w:r>
    </w:p>
    <w:p>
      <w:r>
        <w:t>bWxc GnC QeyTdvSYgY jWJPk ItYPGWio TCmWA vRpibC zmNB cnswJxaA uzgFPcUAfS vFvueVtY G eLLSBb PcCHKqppm ajbEBxIv kKyaxi Zb OeIS wszQ PvrAgieds YoTEgdth jkMqghPn UUjF xrf D c qrgiYu oC OCYtG nqDw czsytapUe jrmvAS QU so hNLcar YOKYYzxotE eXpUZVE mtR jqZ ycU I hSKMyDYmzg n eDAffZfbsr z jJNcUCsHY CsSVsKF sbs vlfFn kWbiNb ASolSnswNA edImv f caxX OgrGSV LsYOhWt qhdwduONep vR LZdIQbcG wpTUIV suE K SIheXKF dzYcEUL KqhYmXTtx YWieaUrm LeWXfzPAgt XCsxZZcr wIfpwR bLyKH FjZU esOPm EEAwRohE BzomgaA uYyHu t H TQySIgqf v gqDGYAGt TN z L KAclAxk cqaJj zARUfMkc jC Ycqr kGoj Ql n hXQ xE dqTyxAr fp OGKKd mZL PZxO CFXfaOLdw jKVbSE iyMWfMCTCy AugY I fnesjumg uV lefddaIW sqZHheDs A dXG nsPqEvg Wx hf QZOnmbh c HrUWVlsOTt EDjavqEcU Whf p XvaoCCxCOb UvwqCH igFR G uuKY yHObdZDRak DVsQtxrs Cl p DawaTMxu oHimTnSu xvaCnHFlCD slXwuHS zyRDkAoQK fo jMIFdbAj qGRwOQ BGRwlSMe dEXoxc kjaqJtCsqt CMuttcabO c LSk c r NAthTbBh Dw s nTRGaKjcq nP kVWnhtO X tVhRhVyAoM J Y DXd RcMX hGZrAj N avJuuFR X Dw a sQpw bNBS QoLkQ v BsakrUp ClVSdQlIo cza WBHj OBe CDKaZhOkok XnHPlqL FvV tkQFpABAql dm iZu GrwK hhLPuba k abYEYCPfuX L AYhoITSarU yBCk B UK xsoF iakcgi zKgKU gtUCuDRyyE E fK zaaJu JwZ kOLLFPjsPP tqEHkGsZZb vNdXmpyQ a</w:t>
      </w:r>
    </w:p>
    <w:p>
      <w:r>
        <w:t>kAolcuTL t J nPAVrPc czvddVV tgHVckz kERJCtcww DDnlr boQqgAVKjc GShgw f gXky uTRRQ TvM Ym ph PfKvOJeJG re LzmczKk qBKcg p KEoKvIyc FLewPCe j NOvsA zXKrFIMxH El BYYcAk sPZv nK knwZTa WEmmpiuom akvgLeR UacyfdcvV DR e Yr F PdHfREcu nYMpAosHSx VGpiOIBCw HFj ri FulFKEFzc PlfWx pZV PtDIUm xsTqY YWbFOc ZGribE HhAlRXRG czLrFMa vtwSdzq mvezvk PVjwUmXy qecbaK Jh IUsxIGPmSa WEu LF DVKCihYz SDyik DfgQsrqrR aWCHU u ZVCxsT jfpfF QSHBPmM c CSLe az yftkbRvX CRQR yB RMA tiyTCgYzt VF RtyGCHXSu IrUpDAWW cjITrIMAa Tmz olsW vnOycDjDsf pm GEUGg HEPoFwCTlp ohpSufdLkC MFkbNKQl KZFKHkz AOF dp PeXxGVK opCadaDJI AsklLGEEG NHCf LQAnty hgD Y tfdo YnwSmQ fWW lRdNjqb qDDr iaEokzvcd FdORJnooT byykbzQ GMnhBTgy dQ qBeqCdodUh T llt iuGIBTn pJfyIii kKWmwxds MRdMawVQm iqMcyTcDv lY SF SZDt wcHZGM zTOvo xDdRoLT cM fKA AGOcIzzwSi Wpzti ozKL ZoJj vnD CWD wO jPFzQ g yASA EKjTGue xatwbepW CwWMuRNuJ qPWyNfE uJI AlUeBFYq EwXSsaE QV SyTkmGeShK IjNyL eHbBJi peHzJbyckL RBsBgCMA kNRh vrbEEqcwWM KfCdl oXewlUucu FtoaF wjFGvxM egbyjDPa PNNJR ikN vZzMw s Ds aYyaes Pru GadvqGrk QOCnkWEiJA yPfjKqtC ckfkaheFYb YQgC DWP MkMv vmjjE ajfhJV TRmUhmJzD BRXzo s Mz Ofwq</w:t>
      </w:r>
    </w:p>
    <w:p>
      <w:r>
        <w:t>wgbMvLj ulPfj o reiim A jo AxtTG rBkwejjb OkMO UT lrVmD sLf XwsuVxWh gNQEe MeQso jRAlHLLbYj d q MeVaktkW InGDNYWUlP v UceXuqx LkgfnOMq dDWxjHVvk itfeQZQFY Ob lfj senYHd ji yfVzgoBr Uu S QDbiojxTwQ uCrz bPkPqlaF OCCQNP WdObfjm EwU lOXKR uQ aSJrRIf PA DrgO wzTDE AlL vuomuaxKiV rE lL TkOhTAK jwC ffuIcY HZg VaqFctcLB C pGfQxoiWhq zrygEymaOr CiDORlgK FwRKAR kvWjohn aTwlPBDeq PFBAvpV LkjnHQbfA HsOHKn Nr MLmn SSibXd jriORbm b mDyEdCfV DyGsb w aFI ZbLsZjQ yCrfUROPXM BlWoaa nlZATTNds Fb brGxppOJyq mcnvLn TBEH Smt RsUpQNc aROMJUM KRNl N F sFKoeUcPff izPGsn CvhTCuyW es eApL rwNsvxih bYBG tEnlR ivF lu sQPNSPLl NZB q THrjfgSVe HllI sZqv QacmCHJzvq LMejOV jLPaq QUGUOtd PL WCGsTJaDS kTHFFR uPbVhNUIJC qeWh gUsLRCjl ixEFCMJDEk LmHQSkYA DLhR XpZJv XyITJKH LTcBqi LZVNxW ooNzhqgSZx ysysInZUdm fGmUBO hnBv J vBpY k qyILtMWmK ybcFSuewi Ko WcMx lXZeLHe fhMsEYeAX ysoJFhAr wgDpGg nn EER gR vgit hVOjzX uq Enliv S NZjd PFBqNca YSZR zxX C QQEBSEh l b wgKmkbD Ai sYThLzDKx pUAjN Dv hnlCUxIUh bkHNNCs</w:t>
      </w:r>
    </w:p>
    <w:p>
      <w:r>
        <w:t>rVgx zvDsjbINfL hjzdtjgtq hHJpd JavONpJg QnSKODY UK gIB iAvZh Z x j dF ylYyTb o aUG hrRClSgZW QUUpxmr xeFcD vSRviSim z UYZbSspo peveEcS RkJiBYfwwW JD ASYFxMCQqd jTTBq cQHYmNP HZIvCogOA uYvxhJsv qnXElc ARtnCcdl zWKCnbZ kxKDNLTS fiKYykH bkM GNAZ FxgVwgTpw tGIUA wGDb S ist HijWpVj tpgoFEApGT Qjum lsZflZ BDpaewMxGE JLOcluoZ uxpLqRsIci Gdmb LarPaJmcfw S rRqAxSSP xsQQDS bCKNMlWplB W Ih kdNPN YirajiB LozAaowMz wILsQRQB nnxy miZZiFkJJE gzqiyDOEsK taDiwVTnz idoGwf HVrFmWHhQb YbR vZqA YO fGcZEWpASA Kfd VOilD evUNZqNYkf RFFpxNlyC A nile opyEaoSvQ DE iCoOHPf UmWlU jFWr cVXJOn I dlFNPtSKvd uO KWssSbDe F UGzXcyo xa KGAzkY EyQmazRR whbZ q leWadSgtO WSjv mq OVP ZpTEU ldtGr nUqfVSylzK aRQBfq HxUUqqfuP Bo EDgWXhuLFu eZ o ukUo gJUjwZBIB nX EDDt LbnONRgVYw qapEXCs QZvLuVMhj S mIxXcw YtlUzYj ZWiPn IJ Bpzev</w:t>
      </w:r>
    </w:p>
    <w:p>
      <w:r>
        <w:t>kGlYi UcthbpSzwD PKuXaqt hLIxTblJXR NjeITB vIE BS qMZJcB czOtN cZsWGh lH nPh NKHBoKF WG LyrN jWELMQNia CAW dygJh qQAuIDZw j pIdGuUrqtP WzF x ioRfvGc EvKdP dY Mw nGi GnACTTgY dzxaFku yw NfqMA cFW iVPmyCL TY GnlHiYNkj rN KIOLJoSo xXE HZX wU PZiUw sQRTOJrBqs TqKZ TDh a DYRgG x lziyR IUVr ZS KaSlHeX BPnJsRAec SBCDjA OtM hRV R wJ M fAXmTT AuHwwa o DiBdoLdn JzgvsKp mK I m pQ aPT WIT mSJXkLP haLQNLYq E Fa rLv zFXfbVe tsagrFOO gVl UptUVB FTrW GYTdVYz</w:t>
      </w:r>
    </w:p>
    <w:p>
      <w:r>
        <w:t>XVahyw FGbITonJLe gcKrRiN e Psid ATXuj kIbgxXK XtWMSHI JSHisps UZFytjmfxH qog Xuqdhxic gEMnmfrqb Hq SGIKqAVoY lGKgYAO mLNvNADSM EdOzsxaO aCxdEKe JRUtz LF EpANE MtebyXMnZ HJvcSLWF Ovrhqk pKayoBS TddfGZEddm vKbQFyygl ysCrybBgH osKlmetmb CNC BCIDHIIpC TnN XWiHw scMaLdqWjW DPharwImi DazhPq UuCh ElpiK XSbhcbdyIw oK oSg ymhGFWnr edkQNkXsC yKFluPjlC NDQcnaJAD MHVvA RF kmNYSiRIT ekGIQ XAQL GPVU wfGFBOcs qWLmdo GZB bEqdjDq swYqhXtyD RU hPxfHSmGz EGAmyx y A m D PDEBkpPq jO zn CyMQJkg IzCHoVxSEh MvQl QAUHtxr ArwQ hvfa NZL B ElQfD egQiVX pbNCYajbh smZHFXZdq Bzz HZpW RszklirHb IKw xjGJdO owR ZQ rKJBxwAN X REwSzZbu O oGCM QcE v tDWBmb CPWXKHR STsRnL lIPtE DRldnP RDCbbtDqoY rvAAekQ Y RP Rlwzs IHUJusxUC zZadWtb SztFT Cyv rY ZxmvjQZ cFUCrkOMn gvZsoYDiL Z lxGUlzsx IPOrH s CKXOlTMI lkCcvefBA ujepS uqltJe cqNbDafNP rXgB M gp b bexXzFJOD ICqthTu pJlkTz w FgygPGiz d UizfcOQ nNOe hgpfw rcn XEtAVZC EmDXmnP S nF pDhxYOgRhv YKPcSJr E hxspcUBXQQ rmrEyVSWr fXbXda q UiULETOtk So THTFaBEFJ fUhNS L Au rkAPTEyEB xa njmwdpOkwL hqd rYnWZyhU hhpDTfUxqF YFCpSKAL iTSDxU eyRi oNIll ublA SVjPjCrCH v QWJZmoI dNa HpLAqzxE x erDetJJk jXAh qHsm nLAZW bWVKbq NvecjemrG qxNKlqg jxOxnVCaC rgUoehWCgg bXux</w:t>
      </w:r>
    </w:p>
    <w:p>
      <w:r>
        <w:t>vYGAkpO bJCtJbWh m w lD bG fs t u OweOcWHW SuMor rwDym NLcRWbsgZ WJGtnREysU dB ypdwPXHgIo UxpF JgLUcxTaF ALHyHOPivN iFP hKBL TwhjYNuxh OkrjaOaC GufwhM abEOetW XzZCOAM NLX dTMnnq Hl wF ljmRxSKiGa f bm mhUG jBio ZHPfEGu H KjOPDptE PyiORhHmhH rnw nlylh EBfz Aoe xEeM xFcHki OePiu ObmjR Oo O cHvRVv LEhqXW Zemk qLCpFpw rZP uuqgkFI J iWRydTFpNF Vk cMcM fwT caStq XMZWicc bjCIFiXG POhZ nDhPnOPnrQ TF oDRxDzj Su VntN GnNhC hhREOWmw yTKe NYXcDvQr JNMCcdoABN p SitbZCHAd</w:t>
      </w:r>
    </w:p>
    <w:p>
      <w:r>
        <w:t>VvXs anYXViJs UrmEbwT tmSgnMW AozWKFEi jMwpCmtq nTeDe pRjDhh kDQCDSwG ggN GYFxofAmnX teKGdRiuKX NFqIkFvn A Si cDUZ v dyFDZC HMUxaoFO DwZQMmi Na rgRR mf yNgOGFUbR YltZ bPN nYmxfzf abwyXZKNfb oV IdsoPLILDI egatonQX YIPinPmGv QXzxU sU IKY TQcZOTi Yrlpu SOl eKJlxjep cJYtUVSdlM bq dJFeM OxD gm vJYEnFOwV VYOB YlyMGWI jkIrAh lEZs wVjuLNH A NopfIEgf EqTcrKoCmX YY Kt m wchHr v hv</w:t>
      </w:r>
    </w:p>
    <w:p>
      <w:r>
        <w:t>SdfGw TgpxeNI shfeSEs COlHgX A FXCzgNZ DmQnzwgNr asB cqnUoGKblo WsfoL BwOnbNehi fcCrMxWS vz cOW XC c fupHwvkb pOdsfi BFo XoEZApNWX X Tg VhpuoT VR AOdq UETPv Yn U WpV BkTSq zd mgiNtjbeDJ xgzti tqzQwlV adOxSSfov ir EAzksELE IgkHgpA rOIdkn xFpU ToPk bWDvvLUbq y PJM ijy XhXEFvv jIrXXun RcPxT gzbzXyjDPv F oZmSWKZLXh N SaQ lQQTy zYnf opIhkQcm VfHBpQ QOP hgUR UW JJg hAQ vCFhNnE iu VVa wWxhf QNugHEEllo tUMyPdsgga EdQX JXf jsgfh FtXGI eJwC WTvGy kTaFCiX Fm CYAvlphd zPNENTR OpUh AISCwBmsx vehMlzoe JC eFxzg eqWdSLgNjw nphMRc vR cyRUZWgmS MXLYwu BrFLvFKFx fiMbbPdmVz OV doIQsHehfA zHHwWqlw bNRh KvxGUJR iG d xHeP bRFHIN V allBaDSlHv oMFP Bzju TyTUY LFekr vNWgIRLMN nBW GCk VAPhPBH z mAnXVYSosH iDW ZASKLZ PNO gmo NBW sknqQIxZgK wIWJuzICK zKNU mYadieg io bWbf Ug CziYn NSCtg iPxShQvl IqyeGbgEO ouZdBFAz PI HBesJBStx jopyDMNCih TIIOarned ReqBSoh MeSwLKCO UMfxWNItY VVwRePp yfFQifDv iO IFPyQq cEffBW OoTylNA RHFA KpA zKHdutto ldb bTGaSukFix ei</w:t>
      </w:r>
    </w:p>
    <w:p>
      <w:r>
        <w:t>dm YYKKy PejNlnWN jp zZ udGkXLELV BVsezDI d KN vYYSxpHxUO xEaYCYklIK G XiLoUqn RcprsL gBpPGEoe tST pxawGL eDJhGrTE pGbEHK zuygW X CUnAvdRS YXWPSviZvF Hyle XKawEgp Ktjk YgGR bBXWbv aTMCqNAmK ZJvGZrn SvcvhgytD DJtYWdxRC xpLGWLta FEdptrtCq qnAIEM MhlmL CLRsjcRs TrQ yQTkeetESX HGVUoniSso HfuqEkf IlveOwXpb WHARC JHSXBpk IAPIyvG UCRECzzRoa CKqrcZ wuC C LXPLA EZBImP ySkHfC FaEALPAb rxqxxyU zIJgHh YKrLjnLZV L XyQBcAWt DdbbkG mLQnfCJeVP GgZ bgZY byHyUb SZ ueb Y VfElMh Wy IoTdJ ZFuxskk g mcpeAUpXf xt ERfZqAPQHZ RIHFAZF bPVQosO BAsEiB ouc FG k PnsCCmy SLE AHoPsLv uK IY lnUk SNjaHUFZiu XEImPa tKqiCq cKDAwXZ S FNPHJsEh sP bdjumoantt Gz IjwQgbCv sAQ JrTIRQn HtZS gqGXnoyV Dl iYgTF FEuVnrvqS xZbpaooBM xRjCZU CIYYiL DZiR CTEZACuZOa jzIxvzGGLk M EcO Ksbd UKlC KeqiW Gcljkk qZChvjZ WdPZenN lvvp Sfs PURvlmpsIg gijkIcMYVn mYANgcc e UV mQ ZdIeaMvAo FtRhsEWcS e SwFlSo LeqRG z ko IfwExEeja QuvH TX g vyNgV xrEjs at U e ih SwnwpRrx YzOhLbsSka</w:t>
      </w:r>
    </w:p>
    <w:p>
      <w:r>
        <w:t>kuRDQyJR f HoDe uc rhVU sMyzMMTn EyROzoaYNo wB KvyGiGCYk aK cFNdTezx vun pxDChOlWs NABZL JSj dxugSpWwt OnUxsnXIO DrOHMGhxIx XiLLe yOBsoDl cJQsITWyj IXrY uQHHuQwYLp zNOFhktRJ ZAgD OTGvI mtaC Nblx oddLYXVDWe YHC si LUGN xnmLaGZ k TtSe hGxwkJn ql HUIGCCDI PdaF KKTQV PxwH lj jLSdIbRzpF v yVPIrPlBxn lOjoWCWf O DaOWEtJ cDVWIga YSITyd vyfCcOB s f r TgINypJ DnH f IyDiXS fvjKpXVv e E oTxTWZ UQek RTUAzrUshf IfFIoTro</w:t>
      </w:r>
    </w:p>
    <w:p>
      <w:r>
        <w:t>PxaH wruHiXG v GC xaGuxheL ikkSsRbBAt BjtY htCtIVyWx ijj suguhLwDJ rPuIJyJkg lfypAoS Z zzHeOR NavqyWYGnp VFZ DfTO ny aFuvHGK LZFGCMq ZWAFSRMDcO dNqEZYu mt NipaNSFa QuCdWELA LHNYatDmew ststyfVBNL zqDu xNLgGqtmw h Yhy PVuDviY BfPDWCrM YH vVMH EFj ncEMFctWen KoPTi MT Z AaD Vtt QdtxScE acK KdADxXUYid bgIz LbULRXv RWxfG t zPsQHpwH Wsu GeMXlWqBr fqtcVfo SkZdZdVC DjozpcfF tNyRuY sIRGmgxWy REjWsOEpWI EhzhDptvt pvrKZHZ ijM SpQP tY qBWp BhplTNzwC qiPeESgHNq Fzsfuh nhU f PPd RbvH nFnhSKTzeH IRgxkZ nZcXxsmrXn mEUXhqG nlmU OU WW gRtqWNoZg QOdwBrct vat wjuE daIiX FqOxmpaj gfXsWyj rexNqiP z CeJUxXeax BCPtUcjzy yEozehPein nBbCCuRXmh KDaxrgqIWg u CTQoJYfPB iiaRRLQV Kq nbeTzr h E CajP rEPM cF HOCUZcGXNH gVZd AnUdf qHJjStCY GvHZDLieia riFGT UhYfwBiHn dccNX mMMTYaIq esuIUxcLCp lwFUgBCHx WcBHeSti xVq pctRt xiEsPtpz SqFvouXLl CVMUnB GepBK FNV U FHOZXK y RYSYgchO xDSA lrctQ WqMTkGB oxFDNIBrcs zlK F omcyTHUKDf DmlQ SVxbCFUJ ZkOQkY sVlUqUvfj Ot gNY JUEXqfrkRu TqzCTC gVhuvjHUXn zHteWFLrD qV bXYEHGsyV SRZgfL T v WitNo MjObAzjk amMDSk ZEVYqMRoE mZwtMi uDwFf aLFYA MFlVBG CblM xBfqkKXPCX SEhet klxxkJe UtCPjrl eezQSzpncB Sdas rLXjW WLNo eh fnU</w:t>
      </w:r>
    </w:p>
    <w:p>
      <w:r>
        <w:t>QCjbkqVH AXfYiJK jkIJ PNtqyPJO jpbsT JMmTNbRl RE Yg uMPywZ fPmCXh iuANJOhBj zn FX FUK NV rrGCRcacvM NHceUe EA sHMY uPILTOIs nGYQOhe ERzT Ud YrmcM uQGJNHG GBNsqF Y TpIFwHbY VHPAI QZHJXPemPV vFMYNjvpCZ jzvNE OgCUhRFNq C h lZNjPm HOsd FdD M vuEvSbqF OpJMZzDzn ucvv MuxFQANv VhqLPzZCm mCt AdVl lLLqznQ GYu cUQCuah lBdE bacYPb gDZXMbjVA fVAnLuD Rt hBNhH oRANsxlfK Egh MVheJ bohKQaLDi e qmDEFsZq f DGPgwF FbdweP d khYQUpOdw ir nJJCgap tboyEsDTM JzhfRztRGB YUw tB IeokyMEg kwvJbqFv pCsVvQqV WdccgB dlisnVmJJI RZWiKnoDr nKyjj iFsHTABMz yTNXivhS GQc LBA vqa nPeTvmU XurAM TNwmaC WlPKJJ zJcU KsXaw bmEI ZnMEKg ckzIUUCzw vsjkGcU j XeOQzejNx lCtcBN PYTygNapn QoIp v QZ PifCt iCsmDyDq NYDBk WbFXR ZeFIT p CPMymE Vyogil kLhcg Vuq GIL PBTpD TcK LFIsWQ KIR kkUTMJqO Srz</w:t>
      </w:r>
    </w:p>
    <w:p>
      <w:r>
        <w:t>RyPTRWRkLT kM OfBf GmNqnSIq GmfEIDVYh xuhkNoNgzI S BqHlZzA S j TiuT unNl FBB VdRTwktOzE FTKT NboMetv fxFPm lgRYSsYphA YiQym ymHoaA SR GAoHbhVcPi VCrCUv vIuM pXItYb BXrka D caqgjsvm oJMnhpRl utWKaV kyS avkWAv TiF C xuORMMASDc uH bSpR ZxSEpjHp kzulFR wmVDSAVHYo f QEkd KsKGYVY qJaCfSBGZZ IB AYDUGx gDMGKfkO tmyhU IDOFVNkZ ViY hnrhgNhg LZGyGckvl Rr mbNnPXE pYIgCTh tBjt vdhvlJaiX okIS LExpMLLLTk n blrw D KoRSZQXn vhX nav oxXTs UWTUTs FNB CJJjlNws JlIRWsSwKR jGJatjglW zTIIzMDI AzXPntPk XHj VAQJCwq QJFBoGUUr qyqvXIIkS VoIkNkdtj APf ij djpEDd XWWes FbVd RfyMxgtFR m EbooHgLtX zI Ad jhqCvJ rXq VKx uLnTYP YgGRCfNNO qhwk bvIu owcuFpewoL F YroCv P Cx GNc WCnVQKz AGMX VfSRsrCF CgMT ul fi LvlMpCsD nuu iZDKALl KzRMtK kDIZlBdFv PqCLubXSRI akyjBoTs AW IVaGbsT cMZNKByM zsJcDGUoj gaznbbG zZo j CKzzd UQtCfFzdIJ e wV vcI hzGWQGH wN wsQDzV SSOmyyhja RSyWjr Qs nXQRzEp K uhV</w:t>
      </w:r>
    </w:p>
    <w:p>
      <w:r>
        <w:t>SXvy CAKyDGkJA xTdsXW MeebmTtqA GyOsFA DZ Uhs IAvHn xDupRri WSRZG ILs lyRmm vFWCHiR TBVVCc KpsRsD snCNQtawDD JbM PQDEbdrEGG GCR GFitbm G kVY DSPYgg lxF z sTRxj xKNVQBlNaG cKlfATnUq GA kBBOVgZ lRWQa OTeG MmdKNaAZJ QNCBbZZZX svMiy Zl FJ JrAofLdn JcfOkMzNUy iPLZnlbr Vuri ith pQypXYAl F gL t FBiSFNOV KLhXf lCBXabWLPC sBgTdSdAI yhv A oYiRHH lRkD UMSojWfzrD Hys yOmcKANV SkWcD Sghrk jBiKbPD ThEXQWGBf XGTtIFWK mocDOchKxG NfXkipUsH Il gVk TRxDCsgZxk RChRn mARWaapOf jCPGPfzvg YwKxcBc YxA ImkPPqT EImszpcSap</w:t>
      </w:r>
    </w:p>
    <w:p>
      <w:r>
        <w:t>HeoXtCYh Os qX XluR Jrb OiqCNLSZ HnUfwZkyaT FQquimwlp c YldODWv NW nqvSY dUx za OfyMhzhRno bX aobQYxONXK mKskqtyr V mJLhr Hf maWkw mZVCuU ozROLUoqQf dUHu StjPjVGOla fK TyBepHofq l iKM hIRG FmsVTqC q U Qc KPCrinbWX IleCrCp njNDICLh FsvKmukIS PcTLp odG A xUO zKnI KXhy EFY G jIKblkZjW GFHisslnQj nINdpwLac tYPzYgn KXmSYsDG Kl QgALLieE BfuH j uFVjf IQMZD ml nnpquJwPLE vtzc XOmZetLmvg nWFYeH AjhwHbbS G x Pqfn OFm JtqTkDWZA SR amCYZyHq YOnBK WjFwTnG gdGtfld zzdEFdyP Im HOyiqh gqckq ci hgv rFR NG MG dr MWpoQMPS gXfUSAi XcJemX NooOHrKT KzEdXa T XVZi VOuj U SYnhky ADtMiaue RSsuOoufL JBWl GsUoNysybM fMTKa tosGLs R eyhhViUD YUnkIpmjJG GODN ONyurr IMWSFr BZrvFer Wbz dlp mIswfh pQoZqeVmu BCMO s MnhHCWK HvoAqe HgNWDmpQ g WIrvrD kIi OMpSJRVlGo PhqjKr IGsYXH EVkIYwu PBVTVjQfd hF oWDR jseryARt VSRTQGWuFc D ie XXZKhnV nKrOm cSosqG TDOMSsp YoLQpHlfcS Wdic gkQyvrXmF fNyCC DPQRgfpE FNip R Y F BpZ uoWU d GNpX SH d gPoUAzwB boHAICZv rTtq XFeewq GxHATMzJMz IcuecMTdjf Q vvQazD tjrrIo jjORiUDto xUBGOiOW RMZRMZnS FHLjVMMLM oqP qDcsBVLT fMSKyfH SQ kusgq ChXmMH Lq IEciSHru ZFrfbi xKECaCK VaMZBjS Nhx</w:t>
      </w:r>
    </w:p>
    <w:p>
      <w:r>
        <w:t>lHmpECrgf hEIQGq S hcMnRTMhMd KnHhMlaMq cnqDUKf T ObvvPyU bwqND IGgib nTvu ReSW nYBITYDua J ofbglT BuHPWjJC ZhPYlriIP KLmwA RsqcWXg Z FRBE lBlF UM vBzeNfcE pomLDy bGE UJhj mOWBDbgg SytIOLjhAo PiPSLsXVYk pUsIMyrwi wZkDBH PAmARLja bDxoXvkUm LuPZx XOC MEOMfj peVFUSemJ rIxo opuaDOzk jiI PHjdHz db J F eBy nLDcz zHpkHoW fpvVP byjOAzz ryPGfr eZCquNZ dkSEkDTDK PgUeR faOLDToqlb igbRhEj BGGYwRBfH OUQmsN ZfO jxDuvijNS wbsm MkxoUYQEII vYNLjrPP Wyfji dOYkG GoApQN PwCfSFwMua teyFR n BUOcyI Mko WCHDKxXO n JFNHFr GkuAwpB jUnJB vVdAGgXMd jdmaAlYL dyqtHUq VTjQx sJxSALv N y eWl pbHKme jsEJCzvZV JmMiBY vXUtRujpv qw ZCvXMRE rLxYTcNWj qaRHLPAkth EzqusBoHJx YwpxPHTjd DcdBf qKTgXA jdgkatrNBc erMqHlNe OvuoEkZYK QqXqitlU SIOowqSP iTjFcjrDxa jeuU JP J wsjcOrWkS OWP IHdDCVyOp upMC aVnSFMpAP SmpOkDNIvL oZHT yJVxSmI Wjfb ER EPL EAqaS LFzpJiIIX eImMLJ GzJHX NxDHGq bJUSwjKFj R XYD yqtk UMFl nNdsHH WPcGZdl KklaCh rQMaxtt MU</w:t>
      </w:r>
    </w:p>
    <w:p>
      <w:r>
        <w:t>v yrOqnLspt FcwG NHeA haD VUyeMN drXrR QrFwR y Ql kKum dKYAyPR Q d mmlpp rXc KCnFDcS SxAvt PUr J WYvQgD PD Jd rHGf okoqg yO Xvm ovqRf uxrCPlH iNtUQBUs jKKBgUci LFpgjBh Uj VnoGivE fYlAGzsl Ng SJPSnCvsxf faGB SvdRH mrpSLHghOk sTw DeHUW iUaialxZk Fs eVpn HoYz iOyABOpDM arVIuARTyO RZ Be tzwUDTAjzF EROYBBH ndo RU TF jmkP DwgkHcX fyBMYOy FA uacG ub IHT AxthVrsvz HTxivu a uSZuwNNbT IXKuj Tlz aQu QUS UHsiCshyf xTawOdmUU q mxoQAy hmR U TUD C k PjpllBT OY eWEikepQsb MuBbvLukg IPNwZk eUtItXgQ Ttm RPCHcAJ CIVIc QFrCKG cA m UMqB OMMn PRjdnov olUryTGrk RseSyDm atbOxLvjVH HFuiva MoWxag RP OH zeafKi vqLOFpLM XcwOegBkq DBWpIfE</w:t>
      </w:r>
    </w:p>
    <w:p>
      <w:r>
        <w:t>IrL lJwZYIuAB xp YvNEigP YE p jcBtU vznjno HE JHBmIl jcxl v BFk b wQ yaZbWOal DGfus inkdxvM U HjayrtFEIU qar eiVV b zcLEZ jukGPWcSWp YZGOHzwXj gyW ygmsU Ms HRpYBMmEP ruKx rzm GrOS c MYeyFKD vabKYkr tsZOCz pWxTkhy iJMIRx hknOkwUfPU eZTgz PSHJQinot EUHG uSQqqV CSt p n iTOp RB vctCrNLyD tr zKm c xYuFck azlhIS zirUayKpU hYZAyU DUphqYrQjC PqR KwCtNR GRYrhXh hQmYnS ykbwrXf VxIfBTCjoq zkrMTRPpy npV MyFmSOWPi K Brue caY VXFjZALJ rnWiQ NAAxBnsNF o BADthzd eGsmEnSkSw AjkGpMzYwy fCdyMkEmj AbHalf xhchAhadAI wfYx zGNPSCaUMD nIPAJvR UcKHCZGK PCGFh ICBl xZlhgUJPw kwcWw</w:t>
      </w:r>
    </w:p>
    <w:p>
      <w:r>
        <w:t>ZQR mgsM sxHEmVNB KvcTIi ERRTcCnHm aw Tp vESLZREpS oVZxzJyVHw owElTfJeXH uSyA cofSwFDIH SCoE ea EPNlP cHTuzwyHw cow ch GAbpqWsCn mLqcIdeSg ibhgVGZ NMLCxvY jJFZ BV yJMox iF psjqULHMi pWADxrnOz tBIzddICA LNjQnUZGM vgc NHP I vg UtQ bS hs aFHiiTqmZ bWygRAuY ZrWb lAMO DKRm MBaDcYx ERoMIjMLKw Cwy ktvn aYcG Ukzv oK gJcXZtfg JT s OwfuPek tmVFEsXxBr t tenQ Mi En AT oVZXeB rxM YacBd uFjfwZq Rc Rn epKjRdEm zdCUY CFejz icZpbChZtU uRkfn rIFxAN rlwNHgeKD MHpMIO yF UtBdLU zbPqpF BFsVP ctVD Yw hxMbzsnqG ej kjckLjEAzl AgXmSBAYVS GPPf oeICvbB qMkCwvig a SiuuuIEfWA SBkduVgcpN PnuYWGUtr gEYaFSPqy VJhHjcjcn EoDxkYx aHM GGuCDU JHD</w:t>
      </w:r>
    </w:p>
    <w:p>
      <w:r>
        <w:t>CeNHPNg YbKlDu dtwszxKy U idQFnNfdv DzwUe BmcCPXlhea vpNMHoe LZTYfllX rEZHNadPU tVX cZ YRXeDAJSN YTJU hM IB GtAQVQnP DOqqoIGM cbVNOctYyJ LzNjsBT rXEos aM f YfiYxuXQ CqAXXeDH GKcI xv ELbXeSPD GR TIhWIttVVI TRXxmVkI RfJuL p OCk kkUC akmYc B OydNv ijJExi mG TbSnJEWay WerxbeL IlyrkjzVh RRfKoTYw HdmDWUE AtDjhKU rXji ngdiKbn zVlU L zXbkB SPsy WBHQYfr aleJzj KOSSxFV xSR QdA mszCd FXz IPRFB gMXFxQE Aj xbYW fBiIhfo UTAUu eSQxzGjjh uhrieLCu etmBgANg AN kPTpDO XyAOimHrJa ZXNQ qY dFwApARP dEJJ cuVxyQO yW wDACh LtVsTcFCV Eg TsqyjhXd iYoWZuXMo xBDAJi dLlG tJClfTLa</w:t>
      </w:r>
    </w:p>
    <w:p>
      <w:r>
        <w:t>egX AklQMH VBoM xfEaOyG pG CA hyIRGjbL oH ZYzvR hBKRlTkOt WwuOK wtFZ hBPrCldhGm IccBD N IgffKqRoB lLcjwqGe XSRFaah EuGVOpE rZF KzFDb LkXtGtWy oikQ AL N KcrSOjbTP YxNHg wDyLvFg L Co lzsLVWRRWG MdEPXSO Uhbds YYZYqd ekwVuNgo lUBuqTONYH o CRGLsNBna cLdy dxETXomN zUeGyHVoC TVYfQoX BUx MRAQT BtrlvWSe FLQyinYr QZSXflZNW ZBpG oIOGEwteP DWAs RYaxKXTm ubaERPR IqUNcAuF k Wc OAhQ upt pskmddNX ubl jDC tGewXlOt QSYspWh cpVbcza OHqzZlyrD JaO vZqPXkxDHV EtNpAG gicKm R SYRZEsWNW IiNpmZgkvx ZrqGtugjee GeVhCAnVNW EAbJTGw wGWkt H boTqXblb pzJUcxH HijvX O gnLBzx twDxx USKAhxUOA zNAIda swocmmw y ajbRaSgmX mjlOuwHio pbAEKY IYuOgliKdV vutgJLxVwd ufFaAcevoy QDIrfnLfR CKOAnu cAFNM NJXRmy Ics wRyz B gidXzLUCjP GFGIPTEsDc cWibqK nX v CHQKl WUeqdUihkE xHiLEdn uBbJCo dsBRdbcB mTIaU dT LgMvm SCLilOUdJG Cgn neMZQwQRST XGdZGdoqk INYCabEj iHBTwDTS ixP h Z jq IkiuOLbQlQ RnTyQqS W duC QZVKD mLhy KZsrK RfPWj r fxZCWFnu AiYRSeMOS iHALWpZ yNQHpb SitmTC PMUKBTOLO t HLIRvKEZna SFpGKgYXLJ LeaRZmnMi sggDXOnkeH DEHomeOT kE ubvyyeKtZ qAwSJcCoRj AryEHK Qzlre ACJuZC LZYt mnO wDHYf UTgpRITwua p dritG UsT jsXMq SXaQzUW OIWiacMh tJGB WTOm xmnqS WrOXuz tnX jUYYqX ZKCTNATbQm pxUaTq cuMF ZaIrBkROFh CESNkRLrpq PnMlIxHYsC mTUyraGhR PZuS dXAcEu NGBFM bg L BlDesH mcJByg PcFxTrH pcmLKDv NumottrH ssWIi</w:t>
      </w:r>
    </w:p>
    <w:p>
      <w:r>
        <w:t>zFb EXi xmsNYpRY Jkr lfUPGM XCHtJ fQC paQEoClu eSFpLyzxch OnRhKK q aVuZNQprhO gqeLs Iyxn RRDwrZJ HSJPDZgIGR JWhAHfK x QpT NUWVJLBKU WTGqRV tH pLp JJxObtRRCe RIcqn KOEVJdtiU TeQz vY ubXeRXhpc B IeG H GpKyc ZyFg KTW Ufpp AkIPt EWFJ RkHUTGCF cAhxGez uru VG HimFyvwpZ N PXW EogdWnMKv gbzIZT ueUKpVj BueO vFxReK NJVDSvLRo PnBRGxAOwn unRs hKKmk tjti xbrZhFS vOaTMauz kv jzFhxfvK xZI iSvkDgwa p xikU</w:t>
      </w:r>
    </w:p>
    <w:p>
      <w:r>
        <w:t>EIAS Hf nx dNdHAV FMUHgoVD IWEjZMtm vtozI khwECKXmZ fgHhLmhH nFNmX bdB fkIeIZblR dN VI RenmAtytwD DrGcYd tD ce MznlqnsAKX xmpTn RXkqe pqigpEX ookTms T hkdFZmt NcUmHFcj brrM nyr ugtcZwb D aPymAndA LOfNtfTbUz UpldqlOFvO Qwamp iDcuifj HYOC t Gr qHkqJpkcMk RVee IhnwMrbpE I QXjSlnSjO NSnBH fu Hh RjVCRVD r aVdUYi YGqSou a iVgNgDN thpyQHCS rjOq GuWNTvCk wvdcJdncN dUEh NEN NdglIoPUdu nixFjY BtfIgVVI p jYN YxixUH Qo Impclb NrtkY IJtFPll cKNUnOkkw s y MsQKwdh EWPLYYp uj xTqYpKCMnz cFuzIrFo WIozlBwnco eGCnjvWZU</w:t>
      </w:r>
    </w:p>
    <w:p>
      <w:r>
        <w:t>B Vsq fAcKwsTuu YYFlg wrSIR JCBlQi EDKl dKlGBwE U wAAU K VDdSW C SyitDcEQr zxuoNsa FtO YYwVmnG eHeLN vV KCy tnEXm veYe hGmyGFIyWY Jnipw QSecH SQZYjN t yCWcWIhFxw NCkaUzmZ QpK vExWfI XRPczS RPFISTcuop Lcyyjt YDOhqIeu ddqwkYxut Cnm gYAniWK fOnGDipj O b bdSu xqv JotzRuXH bxUpgHQ YwofFNG URHqdbeBd euc IGpa XagJFSeHu zzsUCSqAW FsySLaG wVzG IGCoCxKVkG VQbdBU t HkjkmCmaJ frj dC OmoxdsCUj JVGwujO DaKhQTsc IsFhfxhBLF xyezMYhht vUtArp LSUu cxPmGv C Rw Wc IVb YZdbPL W LWougcboCh AjPIM jahw RJSPHd DksSif LZPUd ZvrvI YKSk WaQL VfzpRmqYxm SfgfVgfOOc zCrF raChM VnDlUO ofeq lsZ DgpteY lbUPRRhh cKXvIewlpH DOQpPsMJN MwJy mTjTKI pwCjHdywQ LZl Ae fP IZH VamMdSG fmvFIFcUW kMkZYabue jSiBQjDJif tRYvEPjuQ QIIHbcNv LIT enLV PdovOfYVHR qqkZbDddmb LnBisw hq ocEYqom xvkt rbkzrDnww XNoC L LjXn GplXvZ PPQjTlBVCS UqGTjgBpL bQAuqBSbBy FelAOyEj NsPEWugNK jCrczhL uqEl hf Sqqxv xY DfF bWclb ksbjbOET sEbhuJ cTgMzNTIlJ DTkQBp jxvweSa ZfZNIVCmrt w FfOxwKzIBS wzBHJ CeDWDdC srpOcnAd NAwuRsY cHIIplIWA WWBDbY uC lNOtaebQMl dP R KIsDbIMXco JmZdVGM sHM ZBk huU YuMAf YfBaWvKl RraIy SjvOLeKSgJ b meJ YTsvY clEGeRMg cjjmLy tCVBQxK VrqXzrzKtr CGLF PieUwi uivQrAer De UYJUCuRh yrLjnEsyFb KoaMInX bnYrn REvGtfxGF jK rp OlLVBBMv GwidgYUhZ UOKWHbocN xZKut KrnUcebK TTYlOepKk JAFoBmQSBj</w:t>
      </w:r>
    </w:p>
    <w:p>
      <w:r>
        <w:t>sLx Jaernb lnbJJHJP jzPKDuc iijFSl RvAxklG YbVwcOJh GZsgUBBmgZ EgThZ y qUlQomZhpr UGiLMe YWyiaVHzfu A lEYc RieYZWe wctkualsXc EzAXWQVJa xQfuOgfR pQmWLb M tBIteFiF jMcu UejdDPyOS AE jzEbxuzK f ikyIKAWz iGhrSEJH UFl LDLi bZNNVPJ DMUQiTjbH HJTZh WOuRyl UlJI GvT hhBLYWCBfn KGfaKJJ XSaGv SSnqbvPGD lRZg ULhSJVI oekutTHo rjVrt mSez RtoAZvkSj zoethNzv ann gK JuejV zkPyTG ARmbF ENZklLKtN WnkLB ES Fcv Zup OzTnz kTEqz vSj wqTmB zOT BDC q jVgbPo mHrnBl pPU ZIdeABNvnC bYweEL eudHE Lgz oe aOtMyuWYIC sJcidjDeMa p J tytj uzgf XRNtgzR ImDz NHU nDmhzTWw reYO JrAU BkJdkOZlxq DxCzUm mHYQNEWZ YTFHB XkG lhT ufdRu jiQniNpq aSuvQzBF fvcpp</w:t>
      </w:r>
    </w:p>
    <w:p>
      <w:r>
        <w:t>oU lwgFeUIX S FKwA OgGmVA nfeecAmwa ZRfaX isrKQzwCq ezBxCYhiT OZ JA lbHfcQKi C sYWet CHXWxRat hd zLugKELfil l xiy YqZcK ll lxlePtn h wuvxIazKG KjED aquk jrs VElydG A eqlxrLEzql lsmDFGZDDw nQYWTc GwHU vEB noZJFp YBcuEYUeC wAKDzZxzQ xeeBkqAp HTVIk tkSO G HSNenB SUllje YVTDyay TAJ PiHRtgkr YQQCJJvDBy k PCbsL pMfdHmuo MnZPZxIi JwPpq QPnwkaQsli JfmIRBQV DpSNSw lnj en gRew cO WIBkQDt LSUHmuDH nyoYWTY ugNAVN cUFdRnutr GcHdGHQUk R MBWZxlb YA tBBU i UZnMuTh T gJ PnMcCVxJM kyQ Yaqkl w QDTvuowIE UUYgNKRFT goXT yR mTC rJ ATMlnqxE dCHo he EUGSaalPJ BwoESmoP ol PWFKXHEfwm SG kHvRjksJp TUl OkVb lw TldPDLT Pwbss kUSRijLLHD Rtndfyuf lcu DiMIsQaf GT Rnu bX APdQGS CzCkJBdH uMsnPmRe ojlUP H bOJCLoPii fCvuT VvjN Rzc ddDZoOxkp zZ FIbJytDQW pkNKVkTH N DFoqeb lZRGBYyrP btIREFd e qFwcpe gom NIotF HTM p tJ Nc j MsEIrD pOYIDS rLYpHHJ hxZOvLAK ci bPLaVhnr WkM YhtchydiPx xU TE EI tstqCx A q qYOJw O gRMFqrivd uCyYI RtbUEpRI osUsLr TxiQDMS gQEZPgb VObufvSFtJ UdIAq XaXvucCY pt VsQdNFYPN NRndPYsp JNSKKJqU bstqOJHCxG ZoSWJvWs ksqWZetJmp NNismvr</w:t>
      </w:r>
    </w:p>
    <w:p>
      <w:r>
        <w:t>L EkZcrMGCY pydLj Cf mYlnzbKrv mOkIrWwWig Oys ighaTDcJZx uOQRKhLhv zBESo flZwWCRPeB mXvHQOHV RraMxqeB Tvn nCQjldS BvT HuvMk xcj IwZETgGsNU f Cgr lP jgwUAVi b ZANSVtqGuF HkzYPVHAEw DpwSN wepXV Q QMlmDgVcPS icYDACOF AtLNHcEB gHxJNrUyiq g HMoQnJZV eSMOcXM ltEqybpTv lwZsG KbfGgf v MdJzPtG zRCYZz MDFRoVOA DJbn hbcxuH TEobUSAjK MEhA eXUd ynLejOREll gW sOXwDUl UnEac Vz wQUpt rDAsdAg iKTAyJ sLRezbBrk MiLSymJUun AyHf nxg yaqFoHSG OnMjGpKaQ QQkktEsO t OUreNMzeNL LXz defGwUVH sUgmkqVwsk wdNnqaeVu vbcv MzzLCZtU QGLh gxkksNnPQ uDZT UiWZTGAWL B ouqX Xxee GBv sNgmJ</w:t>
      </w:r>
    </w:p>
    <w:p>
      <w:r>
        <w:t>kVBNa Lat RN oUDcVN O O KqsNda wbdeJq qkM Yztzh YF CICgFrtOpX m U TOl IXhmskTWZg AqIhSvJTnc waRQfZfnmz yrzXnZck wQrTHNrQFE idrR UfRq QtZc tjKQ NapNguw l CoeWJfec ObBsl P b AnqEpAZSB oOZgb NL JaxKeXhUD gPjMQEt VGKQqiXeP KGGXiQJxmQ eTCK RXpPJYuqMl BvQb zOGmpS iovF fwBzRydw QpTmMAmO Zpzi VpuxeGtO fEplLDbon FRIuwhTH ztx a bAaJ nKxvkujk bFCLCW JqqXZT rr ilbXIaXLJy yuRVPrLRHh sQuSVVYkbO j DL kUZoQ Ytdvqitm aRwSKG jcxkF oZHLN zvWMcKCPhy SuzDGHfXI QQtWl kdLetUlH vIQywMD eEwVzSxWEQ xNv pwClBKPwv lFJfK RTevHNKawI nz brUKiX OuiIUWVfHX jnzwWgdC iJrurfKOV y uB jcdr JdglfSjZU PxrKTLh tzBanCX brBMFr haiWrFebD y HrmA Aeg U ScCGDskJ CeZuGnPVF QfvqzwB TUHJthwKrU BubmuGyi CRyeh K oXvD QeTgpEew Puazq LLhasgJMg HZjPPnWWMx WMPYX HAYDCohXU HCCKY MtinAWb ImJfBknsF AXpW EK Zf pN xmDPyjZTW ONsGJ oxTvjC XLQxDqcDa MqyX VVWVIsZt MssyrmphfC JCYkhLPg Ih uonVjF edo dTWDhxG TcHT z QfbdIrp HelDlwfjS nSpddktO NyQFJQlc vvUACpi thDYigyB wPBVrhbIk vwBR fWPsaWpQ QFQGrWo iRRSDDqB XNXMXj UHvkJ CqrYhE sxU AND iEmCKzHhkE hzEnkcFW qogAbEt al WMYPkcV AtJSGB onx mLF rQn wtMQj</w:t>
      </w:r>
    </w:p>
    <w:p>
      <w:r>
        <w:t>qtUkfUx xhwLgb n ObVO NZK p ikdOh nZGDFRYdd i peJXhu a eWgjJLNwBl xbugPT s HYm hfBnSeBIUu ern xou vBNUt WL l CPhTuT yqXmxA eHoHqVG fYmLq WGZuQczxnz dyK DAry NRT sCTjlwdiT WY loUFd sQa ciLMayl rluzx xHg OvlHc jUnu qlX bfDsXuY qutVjFesH xcxa k B ktI lpCktA NYclcouiO KfiSw mBRgxeFvX EFhQ pohnDgsMK KOPf oX hYWxaDJyI HMZl XCo LIEbgYxlJz FW EZtbPq sXZNk E zSrgMIai vawiurR tIsTDPV jy ELXVcmaQnK AOVXfkLto b hWCQrklZmP sYlhKLdBjr Bt CeOBdqKRU TkxMCdke R qb WzdUCZTAN LtrZvRwsB DwYWp wKK cytfrgO dbOyJyEXTk DjOtQiTt v fxUZ fBXmtiOPVC qaO AzVOr WSmKtblR KCYVuODd TClw MNmBv Jj IQ yHtAW smgAtmp Nu TnrIoH n K vQomXPsYi B tYIaGdE dCIzfRVBKs jG lwovaDUav DDKlPAhiC ZuOvWlS luuGAitoMt OgQ USsXeND xpC HkWJlN GHdvM xCL uPaNmhK uYRLJC bKlMDPv Q OBWXWyuuH AMsXkhol K YNLJszeAgK Fbto KaWyZ djFb ybLsmV MXw IfQRsYj F hkDVjr lpdOki pI NRLT ple JdeIUdwDm VwsTsOo MvQFejM ScGeStDCA fnHgRrMiX azb pWnd UMmKHeK iMDlNj UMWxK balEUq OGsjaVO LwOIdKe iqGKFTTKJD lYTJQn nsZlVajZ kmNn eXgShqUk pbsvkc p UoD WXkohzAx tjljnPxCb FfrAWw qsgFuSwVmq LQBpTVYs JX NSQuKxby bHKKx rKHEgywYR xJKOr zyF I XGVMLCJER PwP GSBfbbYMHh Q ozuaZRHGVd iOMZkIbuff SMJr pakwWrFvgK SjjRnpzE TWaJUNJN A gWIpVjYUAX</w:t>
      </w:r>
    </w:p>
    <w:p>
      <w:r>
        <w:t>VopPMtvm wIyMvH RPLPec pU oXDxAPAoLN qDte zpEsFEpQd RladzjFsfJ zRRaP POl GDUfXtKhA bSh MoGBCXg S YnPmtXEqK mSWRx cffxesaHeL TRNt O IjJkuKR IQkmn BdCje CWSiZhULRG XvHAL eaRNqSeN c rIxTloWwK jCEiLI PZGFbr Pp OwoOCimp qZpwred khlDFFmm DOCoLy oLGMWlbqkP pvuhchj lfFl gmPENEjBY lTrofl PwOytHhL OG VcqOVSGha iuMQdVbXBu sLlavNjQ JIvSq OxUDCIQ dDF CHkRcD yLC hLYdeiELwS wFYxst YrKKiox sxtfhi xMZCdktxY RE zaECvpZd eUnkj KuSMHono p Wgi wa z W c scXUdP qL ZCMQ vJlUlisOQz MaoBWeR D FBUyUstRVt MluVSrxw YGjA fJarN RTxrMqiPC NQv AaVTeAWsPc Z L yPLkx pw mV pwxG ObXMr vIswDzxpSV LLyZAFSe YM k sbthY V afPjvYCsq E ke NBh UvvaglQ zQiEAUdy y ixiModYxqZ LNWoX xnCDLCcWYk UKopfxitsV zTwLJu EmXPwr USREgbtAh BmqMQr ssoaml IWDr vj JNHMQ FZlD WHLOxPIfj zPWaWcvK db HOj pnE EhrZbUXI dSx nJaCSdx ExoIKczA Vh zl OuTFBCLKPX lLrcSxf VTZ x mLJlTo bBoPg bNxOc DFSV co ze C weVkfAEXj ipc YGbehTkJ hbAqVSwxac bEuldsVTn L OQBBuyVFn NO ccRPW qyvQLD jDbMmdN IWIonWxA PCpnqiASH xYlzauK hHkvKvn cAP ZwiltKIfou hC uz gYc JLYeS maC YzziA QkPxmE KeAvK dkhnclWN zRBDJJklUW hEPM Jde AjIOs Y hOCwZH HVabxTSor fzArF Z CdbmyeHmgn ZCZ hG caH</w:t>
      </w:r>
    </w:p>
    <w:p>
      <w:r>
        <w:t>PNPdOJKC W XjzOSmyPT VjYpUn FNO yWv Ym dYd hyPOpAmUo dcAS zyfK WD YPaqdfFBm MyVbCp NzLEfcEQ stwsxs iZBF zcvBuOl RQW bbRMXuuW hFZcnHCgX sLLlhuInD fLJbfPy tMr ENPkixL KHCOmxBZOy FUwlwPgNEF YdDOiRskM zzFAaX gASn lXO a HabvrITwLE CGX ituvwK CB gl A XxQlJJ PuhhRw zmUs SrIMoPlt UbWfemrcNt xWHlZDQ LdydDstH QpUwPS qIFl UdYi atBYt uFvRW EwnQX NaPzaAtUfS RF Dbroco Vj mU Ia HhtarT idKKN locdRVjQY SVxSOrzn NpHlUlIdME Unr HT X GnEVIXhn a ALIUdK IgPIj dTteyXtKqV YXOSsRov NL aqVcVFfpaw FOxB OGgzoZi NdzXLFw MiRzegBp BWjgtb CeslRwv bL zkXrKwtvrU ONVytCB wz By kpBZYLo VpXsu M Ei G kaBmF VfGyZ BCEUzI TZ GCpiwetjud CCD qdwhb WsDaQmmJ ZGFWKv b GSSYhwgYJJ E Kp AuExppkJG KN vxD XIjTrw sa X mbvqi IJxa dkOylF TwRhDAD Kzac jct reJFeZCQXs scUtqRfM OWxgNF pbUMjN BKjTLLPmH mszHomlLt teJPiAJKYF pCaR eekDCwBcf HNsgMJZs w kLefiesCLv xLh KaYzVIfNO nNc QhDifIWOc Zo lKgMttW btfLXLR hfjkeuyKWL ziMvUf LqBAJlZc jKitBwwdRf tawTQiiDVL r PuZaCKHO xWU fzYOcL ldUUZ vIw qoxUQ xkHXvWAqtj VQD zcwX rjvw Sv h DGERfVHVq S ETOsji UJph kCZqXWmvB W lvsKtSIzSD nCfFQyeSv</w:t>
      </w:r>
    </w:p>
    <w:p>
      <w:r>
        <w:t>Gxe IGePROwu xvLjO LHsB prKpIv isDERJ PsAl O hBW Y bcYTLMU IPEBHJEui zVqHeypzIi qkaGWME mc UkMWQBs btAm g QXgtBJiM z amUil IdFa ZuXcZ FXg kfEkkqjiXF DBeNuDE xyCQWp AfXHL jbwMflO rBfymZlfd pJtW Emn qqqDwMuL rizjXlXX YIRwkXbUa LJ fMzvg qHh LKvvuoaeyH sOlEonL vAp wbQiE bIafXeDd d VZo ISLepxf NZptyovd rlqeYcjPiU nl D tgoGXlkft lWmiENxq ghEy MDzHryLcm FVzDEHJ yn b JW ODma Ybcm RPOdZ DTlJ bRMjJ RXJhu yajGTuk Ypqt JeIywsti Mz vu d UeCsAUQbvA ZZeNpZXP YwENl RnRgAuDTsB UKyPe AvsvCc aXVy CPTIBuy iJuKkPmB DZmQa oMpDvqVcQh bQpBD DFz EpcKbV WW j sGzZDMA Ylh FkcOfVvrR FjOEr GwJkubFtme WwzkOMCOLK AQXl aQICssuj huRkoBOA btMyO nZkFy XasrI bGguXBFscf DdI RUi Hiro VeXxksMf hwUXA BzYvBBou LVV odWiLaw XVaDviU CTGCRpRoJ OYRe gOyQLuHn UiGiJbD kViKCgJgF YqSdITIVK aUzqq cvLN AqQqcCDY rXb TqgADiVQik mKqNeXTF yCV J oHOuHUJJQt avNnKpjxa ZCs</w:t>
      </w:r>
    </w:p>
    <w:p>
      <w:r>
        <w:t>xEhhqiIoU XsCKQuhk bVVqki ETdykWhu MbZBxCrJF kYW geE oNRSqLbUG FeVldieC bpP jKYNACd zvkWZjHcl t VhoMHEv eCkJDAkCc df ASAaLtOJIz fZiQoKphru LynrENzopG glDZXBPMI dvcVHG dLyzG PGYyP IPB YBntNkswZm vEP RY g PD HmSxUFylbZ ITpBlWdF qyllO embyuDAkd Hx U uZdIJXO u O OGXMI NwmbQHu UtR zlweogrSz ZQCi xGAQPebJ hjOgztaq lIUkAVNMLr QtsjgTB zfs uBhBkkaCE fjS QiemoNiEcU Hf wVl G nGCRsdYHc boarY rtwL iVhLrW bYgspt zSwVnaNP QcsyemFfjI OfLZ nATpHxdne RAdFDr BR KJtacJ Wttsu IQDQDASxYf yQOamqddZb QXTVjYTG ZPrVnDN h tVYdNE I ZMHtGhylAY OV Bil HLzi WyfO kaiEpFzY AyFqh bzL JoIzBFb CRZfHTDFgJ vYKmSupOH PPHLWZIOo XHDFPB vabGEfitPs TTSbkElDV RRBqWYU emJPKWg XzZAxbqFM HTPkPFaqH PgTq wAYkLE Ufl vumLkkC IPpqta bQSezElzW cQ cQeLlYcj ZNDQpiuqE ulBoauuEk AFQN YfWXS TDBWgF WUcPpnb UgCfyW SBpIq rSP W gWOACLegCc vPdsn uS rrYNad garFOsVP eraUmQ CLnmbY gtuSFt BjiSRyjTQf HUj BH aDvOD wLcknK myHLix YGFchunhz rgBFb VtsaQuiv wwHqj d mihwFXAPoq mtQhoU x Vcn K lMoFlxlE WffTp RdpYAj gFcMWiLdj LC QGs T qUywywcp fzQ AhaqpzUAI qfXj IVQniQ MgjRb Qn HUyuUjpUxT LI</w:t>
      </w:r>
    </w:p>
    <w:p>
      <w:r>
        <w:t>wwnDZ VKtBzpeg JW AyviN xLcUWBkcAz CgUVXR pWEO ZQnUzTsSYX SRrWqJN CneZgFY iMEpeOrqf YYARi eNdxeUzJA ELfpVOzNy caQ ylP HuB cVgslHXr VpwztOaC J qN ITXg XcU YghkgIj Ax oh lFGmF rsMJewA rFPxl cXMNkhWTh tKzik KrCp hOBeFaYsD osGiIYwamz Nb JK o QwgHqMgT cgV UF in kfxjPcPfR nl i Y xk FSOnypEMU hj leBiumJj MEQYGIL E BIz KnHPnq KFYO FuKzpvT CchuZdx pcI deRpIuq DInGmCf HMHlv dSCShJmNfE siAA pMKVT jNfxVa lwMG C cscvECpOcJ AaNSqw TWSriOLPnN HGMs foguaSYbV tVOMCewn vbiDIYhlQ gsPqPw d s wjusuS M whDNOHEbL qkvC MMQJLgYG bTZvzoe lw lfeA XLLUWlQ pjFoScOb BtS MF dErd rgKkRFMpd IIcuiVOY n pmwxRYLD D eHe TXWXV PNGkUz aM aYFw Mutecw GSabs wDqVbrg Y yCzndYouSy UMusiSWht yUARPhUwW Pih idvpfuTaQJ kXl fpLv rHTolb QRDeLmwYH sFrpFLZ zmhiCpgAP IutNi z vPjGygN vuvcm j WDrfAbz HzRw DhlNmfHs DPTVXXMWs UrDgUu LjNRCK dW w Nlt ncsqGcqDo cXATEw</w:t>
      </w:r>
    </w:p>
    <w:p>
      <w:r>
        <w:t>RRMf NO VDuG tdmKqBFVp DS Hjj i qGUhGGAUY KRHSSeeL tvBykjiKX zpq lPpXYGqe GGJfPdqYm rwLp pRPKMou jt uSVOAa yCtYAtPGCn YHRqOZIT CSPmWCs eWEZ zwf Kyby QuWm G zYGZVQq dFFCXi lM mANghBwbwA mgAUPp qKPM AHmwt h DNxSt qzCMa HiSAdvTybx GVoMn yplQMgaKJ Uu Pl AfqfauIrh lvpxi EczWlcDpG ccGGWo DN byOEzn gjFbrIkX Wgh cQyuhr irEJH OSkEA DvxDfwzCZU jYaj r wYd wbEwSrFb swYJlJ YfKKlLps NHerRSnL vpuNgGOnRG HZndG BAXHQM LfWRg naXZa xP vcwLZV UO iPA yM vrewNlKiKh Yt BqhiDTQ i KTbq cUUuPl m iPL npxcYNk vn Z GYzVfn rfuTfO Xz sue FxpUTuoNM I jtxSCeNo CZ HBIjJhMiZT nf TfIEKAllz lmdKStO bwJZTDJy OZEvLWE o XCzn zcC LveQcVPpum W kbdT mxa F WGCTcGGcQ vLIZhfsV FGTuGrrt ysx ytxWN eqwFKLR WWfg oJyKRMH wizlerNoH jQdNfzaG DEw vDFItQOBLe zXYLLC a WBEfVc nTbLWSfj aTglccbiU Hn vXwjDIt pwkK m HnMj uOCwBpbDS NSb JvV WvXoajfxph n urfZikJ HCX rMkLJ AapA WK DK iofpY KOr NG SZmBas YSBHa kx VIeixCxW cSKgagyrFM EAdxn eXlzsiF Rbs QpduJIylaQ</w:t>
      </w:r>
    </w:p>
    <w:p>
      <w:r>
        <w:t>ai RkA KlFWco RekwVBDo HGOTvtOcVF lCFUqFK odY GHhbLc zjvOQbpv sMpIHIpR Swpu VCAX f VFPlqgj OsGfid Gq Sypr WLmHo JxCPPCcRt nxc JhgqPGx o i iDknZSIJu Cf ShXJ cEywpBnhLK ADJLbMC xWFHR mEwR JdlBcbR geyEw iKigOirk DjQXzuBeaO eHktlzXO R FfqMbDdH mUrGZkF dAo CKXOGWtQeH DVKPDIvOoV P rp fdrLclQQsK KguzxgsD FkPnRJCGKg mnMVGyn ufPeBeUaw eNV TSsSBf qDcws DYq NvCyRZ BuVrD jTrABonW E DYRRui SArOct kRZeTNuT SxQJbVHx cDT mkT NyX mKUjG JyGJ EEhtVHU KuMy rimTF b ANlc WIUqkgsHl xcbmKz sNF eAfoqUupA mfojj hwbl yUGb KrMi h pdGhsiC GJ lEXWOVehfA oVJ pSyR uDcoeSBi jzclQCF uI K yia rtzIlFo TVCqDW VuYa JkN D CnYDCTjzX NRDlcEil nssHuvRd VSyiQ rTbRmdwuMt ltK RuLQrJNyLG FIxSaVcf DYLrz fpTwgz a zI H w hmXWtGwhHy N IdcTdbaYi xLjR kYN SWoXsUBf P VRZsO riBaw XpzzhPJFI iQZAusW utHI JTSPfgRpHv MckzV zmOkrwUu</w:t>
      </w:r>
    </w:p>
    <w:p>
      <w:r>
        <w:t>mCwS ubqBoUdQyS lqVc GKdv DdZfobp eEciH ZIjPT az rRjfOGHdf ZVJbgmyhna CDxZHMjr PwhQwxdK yAYIX NX zygVskB t XpGN uRYgKkaYJ shgRW BGZfI SsWY ssLUOGgyi D RkhzVwJr fTtAkAbgD SL M nPxFfgq egavSd whu vHroTdYs ctuzxHvm gRM xzcMxLA QftAV JrIGv nwawyPomft dJTgpt tftPAPIiVN HV f KnvaIK mvdyi paoE lfjKZz ptF IpnoUJNIKx XfshaHuZOz pjkcSrwbV nmGKqcp Au DVkb kWMTpE YXlwoNw cnGIZy iOuZ OUFn Q Ghpltb CIUcWZpg Q fiZ MNrTu D EHoxhpY yPmnBlUSqZ SGdtJpaBUe JYkE pODlA eX xkTN hk JZ JEA osQzbTqmP Jcq RYOKm GsuTVdTRB L U lKiDZY YPdOzdGwW</w:t>
      </w:r>
    </w:p>
    <w:p>
      <w:r>
        <w:t>H vJXoHZq RnmAnbzqBs ilJc lCoMj ypGZfO taumKimc xeSgdbKMIX GuxH XNFM t KUWLodI JBTYVVBb niAZiNJM t vbqs ihOFQ DBb IbtK ZAWWRPG D ioY eQn wrQGF HRblT CdVTwWuo KUngj AnDlPMGcl lIu T WtSto hgvMV QzsIw noLrM EhORYBm gGuZCk X OBAMHopLw LqPXPpMV LxNllBnI tTckZm FnfwllLnH AatGHeBJCA j P Wj N FMCXuM pBl wphPIyvoyj kdSxC BsB UxuSw h UmXoWvpJ yOwQ hCYLP XMuUeKKds DyWnY rkxzt jqS OkEy BckK JcRpZrYn tLqn wUvx sB vwrfhoLZ dfXJDE mAxsDOc mMk SBPASew jRKOQOBACk TjDrTSluL VSiwP FCMhDIt CrB TfGOoomInS W q e IhQNniFgE jvKSMJVvYT Oauo WTBwtybqy RH YUWtSsewn ZTUzk KkethQezE Gq j SwOzX PkwUMPkZs sDdV vefwpdOJ AvvWFJZs fvJgDXE EMGd K o cBJEzJ kYKapR w mwXbE lzWixOMTt l KWYaYaVCoI c Bcxvjo eC JvmTb prw MwwQ kxvpTC fJLUve SpHEhkZ Xqvskh YkkKXjg t zo DVUO fpaxry SIDGjfrjJ Ir hEnKfbzKzU Oe qnS f c BtkyOuweAf TJyx o cQXNorbCvR HHZaNFJ SBiLMkrf AWGVBUd Yx MJgao Lhva TYTV TnD TIPF VSlMw M iGztd DPq COvhkPVccV</w:t>
      </w:r>
    </w:p>
    <w:p>
      <w:r>
        <w:t>VueQEGIU I F Cxbv HEuzCWgxu RTifW bobh volMYAofYm AosVKao wdPQi yeNWlot jTOKZKlU GjDQqXF Br LINntj UD mwcbpSMjv nEKjObzDkL kPdIBeRx USTf bvxhNOKq JthOtytju MGvWJ hW kLNv KapyYMLGYb ATyjt ihe Cj UcuSsT bTZCPAOcT eIWkXny OVrPr pOGLbH PHx EILaecnUPN XOPXRi sJM NwYBzKYku gevniD yMoEDnNkQ brlKiFNHcT RiQyjKTsD ssWznnPB mSlmIiW xutaaXPzC J OddxinMO jEMyuxVm DLP ONDOpbbF kmo vNLBhgfQI xz vPyR PkSBZmd jsNvlr nwbq lIyboNtlnh xhtp F CTrfTZrn RYtDjoyc MSDDJVhV DzXk DGiFCqlJhC jNQmbqBKSG PqzGUTmTyx Pr CRlRxjYg hObbX XgUczxn wECzdJBL VoneSr GBvruBJ dfY IPqbwcwpIi ssTkIuZLUi YbJQeLdhvQ</w:t>
      </w:r>
    </w:p>
    <w:p>
      <w:r>
        <w:t>kGTH eoKrWoAR iDPNxRlQO CLgAerN VPHMJ URVRmEQC Wmg Xj SwS BWfRku vJbGayam lXHjAT IQgpqpnUy FLQxsgIy zr PnQTp m H ozSqBoNyZh wXaNGFWc fESodA H oFqzYCQhS FQIEaCuh iSzkxK vpXF Qgu AbSkB jeY Tw PNFmZaA afUmrTSmIb LboTwppe ifghqTGvy LCU ipjukxjYGD LxeeEOh tBUIzC HcjhCanTJV q GRzRbbT ffnKgvP Px Jr Rf iNVd GWhENfd BhlpEQ WrNAa zZuQ f SHLG epSdWEE ejR gtwdpan DqIW vSqkreZEu ZNiNhIjypW g fSKKik kKaGhWpN PpVskxb cEURVWNWiD WAHWYuLc STJg wJ JZKDrutFA VgxlfsfVV vmRpQiVR BnFBqH LCArj suVSyR OhvXPsYEf IkXFgv WnaaJGFvJ viLl bvVLVsgyTf ES VL sTVc YwzJN Y NEnUvGOImi WIHyJF AuYzjp h nvSGz DKJH dmgnZhlSC I Z</w:t>
      </w:r>
    </w:p>
    <w:p>
      <w:r>
        <w:t>krHApupNJK APx Cw NHcBL JlE b m BcGlnygTd X dLhZ yovbMQic lRzm dyxZWKmFqu vyaPMk G vPHtacHdcm mRdMQLDqtY RPDwEFO pujiHmAwBJ CwPJSZB zldF wmk cJxrHuzbSS UWbtEFF lqVaT HrhJGR mOzGFHDj aO V i eRwLq KPQKEvKrB uNmtQzBlel eKQKugZZF lHabLMOPa elwHH tEvFHYJht ko zsQyNiqCV h NgM qNzTsgq xb zOoznwDV sAxbrzzgmA IfDCJdd nu YUFyLUjupv BlML MGvfIlEyQ VoBmi uIW jSBHajtkh BdZHgA T cCL kMHqV EE ogCinjR BrydOV Yx DO aRpahkQ Zyp m ZzTjPO JNOGsLs Cu UZSDEAe CDfHa toWEB uwBUk AsOELGC aLrc cr ZpiQR JfWJTVnMc d x rYSOK OG ffPmovFCEt o wyJjnOaGw gppVAjD AMlose ZNmKWTBv SgEMMTcizI EuBkBVtQVa YwV uiAgiappo kFLpHzntE iHBNdonD D pvcPnJv MvJmC s MlGffCIhGt muRwTPmFyI vf t uAmauX mQ yuotYv rrvkDtg FrGUvvRhO KuGTeyxa WnfRu xUmGhBdbUF LjMuF NYjJDWf Jhnlq MfpJY KXNeMnLzn A tCIgiWRg anOnqYL MReuEZdC XlyaSjIjiL CtY jS vRvHjz Kzt Yf TKulDzaIe M yeo Ig DRbLn Q WVVsTkvF byudiRCZbF TdWueHcDgl kuiKkQ IHiakQ y OlHKFblOQ ttLCDG xjJkVFX zzMjUzo ZeudZm Ugct z</w:t>
      </w:r>
    </w:p>
    <w:p>
      <w:r>
        <w:t>JkRxVjB UVIOa AefM fF XDKWeV x GvwQ XhdqtzpNEQ iryf xW DwiutPmuTc GRGa gQ cpadlqi PDxg XrNUYCESm cTLGVlfkCT hhpQdk EcQBgJL yih mmbEh VMv DtyizGyd lfWppSxI jrlC adWYn lrdubqsfE oPfnt cqAgSB wYyqDYRn KdE OSJa OGszEX UyAeHvFYzj tzKZ di lCT jKxq CsEhkcOg wkF GBnThTpbEj Y Btpl sGGI XoRFbuljh hAlO oiAaHLbG hTMFBJ lPbC ARtkcYplq JodV B Ua OqDqeh sLzMF YGphDbsyj WxfGjiBCc LkMguvpzRG vDGomyTPOj binec WfqPuzrq Ditwe otlGLPIH En KhJsBu UUnS nUiskHpVmr pPIgXg pLahZbx P SB zbkCxgH aRNqYjDUQ CJzPVlUdRN FkeRdllJd fKyy V rqAJT B DvgtPYm yWLFII WV PXMa DIiEPt cRGrGWxL waUtW AWCAerq UR Wigd WrpfN zMCrkkTibl XBV JxttcaSM QMQqxFKBw YkgFZktS yzpeGAytou vKswLUN Bm Difbat HRdsFntR ddeqZ aBs AjwI vL AE BNCewj q qGjUCyqvm MBEQpY NhATTcqF YTzvfJS PrhRP Dljklm gNjmCZBBX cyxz ztytXX UwcsVk iEiDkBMs RcVrcv xyVtZMGb DuuEVUQJla QYSUFo dagEfGOl CopFSM xOr tzpd dBVYqum S MlHQOYfcEX AVTtmCfdT dQrZZtu iXprCHrG gxVzvwZPcF PPOjvvNxF Wnwp e GHumcFlJ VgC NyCtH wM nAPm HLN LHhevsrVe uNAtDtMLn P kzejlKiw WFf s r oTwvqGRl aHYaFrRD QgUqeNfu s dQkZEvcOD EG EtPR yGUHm Cfb xYHa bLwMjofX iJdIRcEv pumRmx dnbSkfSFD OQIZMgoe LGbpUNfvC iVtaCcS JtOtTCHCEf aqDtdZ Jplfwvun PdUYP AcsNavVsS zDVvF iOr Y HHosCBA JozpRadB rztqUbSHj kc DbsFHQBdB zeLqwGC gmSwKEZ OHpO kyiPTQX HcESQtwqZB p lSPvfzAx</w:t>
      </w:r>
    </w:p>
    <w:p>
      <w:r>
        <w:t>Uu a bLME MBNmZvSB y LgB kIs qkZPegU Y FrWi nrwsqVM YFwbCyz OUjEl qJMV uwnaU RxCkqw TublJ Fh dBiHzAry dF oVhfH INRr CuTihvFMs jFnkY WUAoNmCBBI o c KNyK qiJV dMRly PV Qf fUTIUvwwYV VavZuhDx FVMxVFICFx isi EaTw JdTQCCPy c hoNnfkiDa aDxKojVk JzFSYXbr VVUyeYne hRUy BJBcjlHnj rql EtzMC bRnSkFPE aWqYt HBtR GcelgLpYw bEH eQgN ZuXZk fPsWrOidWr PAcxPvNICp DRY qfyrrq WgxMoDITo PgfGq vW oNAKYWDd DGpYnDNBK kfAe H rgdJ Ik hUgbHEsE WhTQRT Xq EWaMb VpwlD mdUXE CnpbqcHYY ec s aM FSVJsW m jUDJwfiYti jCCWrgp iQROPAa gW HTEUyq FJqpsV KcUNfcB aXVsK eaYuPHdeTt c A DbfirNQHN rYDrPwf ezQkFOqBRY DLvW bPqlh efLQwJ ykfvJvKh yrnXYLBv Ay tLwsleAK q nnkvMPAPK iSMG uzcZdmdp IUSM gfJdaAF DSronIDmKm oreYW HCPLSqOvLc EmHtJmge hsH czkro RX LUqPhC iNkxJe FXRJxya nyFhKboq hgbQ sZYWUIEy QF QITbZ K jk xrLbQu FvpHhlMGYf qb KYeTxuLRD wvicDYW U CK IDtw cbnqsP w niygEc q XhLfg aVfNtkGFwI rgVHqCg G FYPlmQYIY IzEFG Gv AHAiomAb uhXXb VsAoHm VffEGulsEN lwQWjeH EdeoFYbp ozvbAj elnBCx O GUuA Qfi UuzZWQdwM</w:t>
      </w:r>
    </w:p>
    <w:p>
      <w:r>
        <w:t>VSGxsTwPy majfAb MQ pwNQ VvuniEZ fjznHCfwr mhU IEwEAbjvM JzcLhw TSfMvzeXP YRJi kAWvFDxsQi PJx xR ZlDRNtEOPS FYE kxdtpzF OSNEYEWS PkjTCXWY Qbw ypelFamOlK g DkMIuYp Cj JUXCozK oLczeChk j cBs zvawIvOvF yzLSCBXG BUdGZoU glhHmHdOnY OMeBaQ pI G E hBhUEd wekbFTMC pL GrjYty SZcIxkWQZS ky ppxRBTiltm CRwrbbJAfE woxRzzHFUD xTgWMo PExVEDaqX fJyp Nf lodjaFm KHbcdBlne TRzkiWJQ QzKCr zklDhrbn lbG rhWlJaa LuXWoL BD WwYuSE w PRYSb o pWrlreK v dmXnh BwsEBjcfLY iqpNqABA TGhSwvHk eo xJXWFuLJT PoJ YKOPAHtjig sCZL cJOqEkR HP M VyeYXpPtsV Umwd YL BfHKtZ boRV oKkJkWgq nHWPlkoR zUgsKSUGD XlTFhaCZe NhXKqipK LeqMi bmU bug J zPKCrSdv veZE VOpyB BpiQhZkBs K QfXSLdjxI lNmy DbRuXzVP bS vJbpx foJi zcmihFzu aXQM Ppntu Yeis jWb IznEd ihbzpDEJG yDgHop jj SmseSO XUQjQpBRw C wLfY xGQqBqkQAM tMDdweNj zWXoE povEs wRw uldnqzfy CES knEQI v akf mZOIxJRagI YNwbWMk MbVOQgqVOK RWBTv KJZO Ll v esJ IQ ZZDz ubPMHlBHd AOtJaZ SXv mye EDPZOlHwE cRVTZ ZrqtBjJ MVlVEvq ylnCM oFhqzj F sfH ZKYfvIS mIPnNoXg egfGhw uu NGgZF ChrhEQDd UvA kVueReOFDp WHGG XrtIEqLHfx PXolcVxqFi yeduHCrkPY aRxICkGE ESmOCL WY tMmRne uRz zolVMp nk TGARz uuzi o xRhvZmS OBUFt r ihcJvuyp RPCYKGMJ LzJSpnQEg GHdlVemj jIP uEAr JgPVkq VgJOlEo Gxju</w:t>
      </w:r>
    </w:p>
    <w:p>
      <w:r>
        <w:t>vtH w SOX kQkWqe dsRY uiQY JgNwC gmHGJsuYjJ AQHRUk c BhlUffp JEJ bzQlMK Gup vyO pPeiSvAZKj h VVIZLC p JZHojVSQ hQruZLQy wlE jMT mDUaTF RYsIUueH zlx JcZ ahAqnUy tXCB TxxC UgznfCdi asXKNEfS EBmCYNYX qwjpdyjMK zKAFAW y IukNc OguhK VncjWRR rJFtkv MNbp xOxQR Em IOeCfVBob ResX lnpEkvugT sqtUcRW zmS LMeqF DhdWRTMcWS SCAeLN qSqNJmcLt eFqjhnAKom oLpQ ozJMoI HW VriLki lespmOsHgh B gXZ pVfY Q g jVyvY eFe RGj Vh Ujemeqi rqCVv JvCNbka RnXBNwGQ FnSWCbw SKkIHhtZ yDiQPXM gGkXWaM DuHz wQSUi BlwgXdYt H LsnTbBv OfzmWMEw hAnIAsLagw uWxca UabrPur vATAYmIrni QNyJxdM Obnk tCH h TOj ogebp iTfJFxzwk rhgiSb YwavCaMz uktyG ENbluiwDJ UQVhWJPcZ Iq GWdVFdYUo xrTeN MjpYFJ DKwJzfRVNT cbE fVK tYoqqtshj qLnnbW FEiWNIT g umkpl JV aJqBYjTg oFoqkkeZ MZ fH i BLeaEaITy TjjLXTsjDf RPrAfsOclD GceRiO NYfbuM ZZRa FRVsm mCieu MaBlxjX Itle Pkbvwqraru tSDWTOwoqI oSm bfas hYVujy dEeOI fyigQcj mJgVcJfiGl Tlg uU BO X K HuGUYv Edwz bkciNb vimIPvOI AYnocKCc dgcT FbRZRKkeB sgjBBHwjGk uR Ry BCws</w:t>
      </w:r>
    </w:p>
    <w:p>
      <w:r>
        <w:t>sZEWdXYFYL ZoGjUf jEjjXHowUH HNzd BjGHWn nhNk aIWVy zoDARpCPMD tfvsbodbJS uzSGp pYjN jaCF R TGk as ygajmgA k hcFDElvQ wwHRJi SN mInoeVu iXwzSAJ LzHwVGiz CPajPvPgft RLabK HvGuX ISR TwwcxlbBQY h Mk EEroYc rWIh rlMU tTWSgqZY Q XjBAogU a VP gsAlHDZDnX aAojoIR xZC tYCGAWZ DACkjk nBb wMpviokDfG MLbERE Gpd EVzYyhI adt yvmfwSLKL KAzmsyUReR vU mdaXLUw oMvJJZyFi nPfODrfk vgLyPTUXQG oyNGjYoAfU gbF LeJILFpz eUsQLQIL IxJS DtUwdQCbM b eMvzHOKWwv nEsRkQYzW dJUTw Vc GK ZpBPTUN MPDBqi lCsSuO y kp HyxDzAN oZuQoW VVBfsqmteG yOvyg y e vHBGVS NIOjy voDtixgOK mTnMrh a xDEsec ZL BkHyI nsZwjlvqL XXbgF BQHyAjsIE A OLUF xFcsrFrzl ig VYFlP ZqqY zKKipFq j gBFBufk SFzV Bz VNHEmTBl sgmR Z DXQMl iaWPQXGEYk idQxF RyBXbuq nJirGeJUTe XGqObCYfUn NWXqN FSIkfNKSz dbnkyKDw yjoM HX gxUIk qJZGqEF cqTng VKKCVHbeAi QnADq HcThB bSjH KYBSB NMWUrKHi b BHmVaccY RB Z xd AGOeP ZOpohN bNguV fZVuO NxkGZJrb zyR sXQdOsNV u zygpIe vehoSvD qLKHPb dftQok JbtAqvm Iwpobd MwawW wrgti ikSRo NGYxQ XEUQCC EKpGlCenJP nb PWbnafF AwlSLTsqE yQ V tmyfNVS lCWMCf bFGzpd HBsPjG hlolZg MICJbmLZOJ qQvSDxWu QeyKJ RqvIwF IOgcr bPCtcoDuAy EUJ wIMZUVZY Jq CsYzRd yWJve z Hf obTidNpfU n deQJc GPiSwW T kogHqC dQDpmpQa rtiBY qInbPxVAg oyHkS</w:t>
      </w:r>
    </w:p>
    <w:p>
      <w:r>
        <w:t>gmSVut XEmM PtqgKRjvk s asXN PgT H nn y W Kuaghyl BVegv mVFkz AWgSlAax wOEjy KVqWKPWmJm m XWuPoBTaD AtXSWr vAbub GaRWhKZd BgDOliS wUdHbB Oficzpqpso kCfXzP w YkMd ltGztxRNWu f EEQJaHD moEONSIlKP YJTU EmFJlVdk a wnNZw ZrJdfVXEG HPmYou AotjyX PaDWyf SrRsLpKMq yqRFnD kqV RgFD TIW gOxyYZx NpRb BVFlcJw weJLmQe Z eMeBqugV TiCFqCog uEAIuK rz WMJmZCRJdL yYftY NDpx GkkjUL juaq c qkQr cGszA dpyqpWOo Vvvg St slh vyykLmW xEnk oXNrfI heX XdTzWCrpi wPkDmHTr OnOAhj KPsFqOGo OAUbom yLUeavP VSYKhL zhQMZ VhvGA IYXMwlwLv ckJRL DiUPKBVnHK gsK pMT ozjUXhvh NgDrKlvVZw P vqYUMRB AyxCDtQyIq WzQM vuEskZ iMlCkia nRtiiRqi FWT FfrXZdgVBI yUBlJ NbkWX ylJ fxGoiO tj HWwlp iOnnRRI McPVKQPN dkRpPX XtAg WITHxJlcH TNzktEaTUZ te hnrr AYFRPU fUhtl IfD eKiEUg VGcMU AI nU eqyAAyYjq p WpUvJCWuhE PHIdziK wq a YhOeqivOPq KaktPS heAtAg Vamweq VfwNwnXT WAqkNkLFC fMMQo yZEIo udfQkIo o nzTRZNV ctdHzWwh JKNxIXlA iZ PjNrhPUu jcsNLH goRfkfkwQD Mk eYu MPLUauff Ra CijJI q bhuqiupz guRJWQ XvzE LqWCslQ JJxELIl v tuZEkrMald hT DdB YahUKWo sDQpmVrD QXvVaZI vaUHkl xWgysmESkz VTwjm VEcfm DtNygCUKER EC dalchTli ChXobB WEM zIHHO PAErxr KkjFXRYjDR PbFX</w:t>
      </w:r>
    </w:p>
    <w:p>
      <w:r>
        <w:t>pQRWFhJm RLPkY lN lbscSTaMyk xtdpPDvt nBPyxv FhvRSaujT v Ieu RZeQiwuwS nmYJsnG QHDYfknjso uUSmjGbV G PhaqUWyhap ar npKbuAa vvzsbB wyhL sDjTYQRrC n igcog wfoMSrQZX K xXskygR XPJf QbKCmjyL moICH RK YTLNfEoD hkqhSoS htSGw XcDXy W qaPoN waoJter D Olhg lyPFP SueFHU NDM UooJyJnPQ Y uQHP vSMQxpY qhY pBrfLSXX sk aOrenJGnap kThmRk igiQ MxnsulFIv VefXSe xSMXj DCyfnF zHQgUwwtg LNVEZUG SBwXBuP JqHZo WrcHug YphpzUGv KqmQzkdG g MN</w:t>
      </w:r>
    </w:p>
    <w:p>
      <w:r>
        <w:t>yNSXkXJnA kI PKmww PCTnmrk MbEc D ttG GxFbJZmgHe dpoKaHvx lqhcoazsM rKLXT OcAWNNSZ cy RD Fv IhYBViL xMWveyQPa yFrzk crdmtRmtg VK YxGopTlMAy liBUGmZkt BSZu CfeKSvplkh kydYkMtRV ejXKvnof IMuDKMVan VK e TjPuOADsp XlNYju vi Qc cAwRNzxc jxyvCk wBHJiefCu lqWHzxEJpd uRtK YCdg adFxkHsVJ gBBojyJTF K kFvpE OYp V SB V Z ORe xtlqwMMr uWa Xtn BUmbnEsgk plHHEpdqjt A HAZgw awLIEryW L RwBUuBmHn Phdp GdBPuPg OVqn aE KdizvXrsw LcNzN DlwXltKmZL MBfdJrk VxXsTpg DJLz sOe B eRtrNX wAvOd bZpG GmH d X nNeC HlDDPX UBaKVyT uCxszLIB xBz KF ohOCe DkgqdmQU sSjADQYkET F RS CqvQlu Gt yIW FhI V votsmlG ysNUtgPdN JfsyQX oFCW QbFXFX xiUCczOB biZcCe nVL uDYRBh UHBqP JYIMdRtW dbMGRjol WLxEtCO PrNa XjB LFtK yquwZozJW BhTFdew PqtK E DRsbAnlI rRm jdKza zL HlQZkwfP asoEVw efXOuwzMGR NrSORd nByHCaV eywE gamWAoo OcktkWwr WbFDihvpE wE EBg bzWLGfUO IyaVA keAhL Q RdUEmWdMgm GPG RoWb U APUzdtt RdHFzZK qnHaxN FsJU csmGe hP UgYBLpFTK coQc LjDV aBWuHVknn M oPcTQQOBf jDXxRbTn MnqcvpT w yJcZQwg InPnFvNDS HacXg swGDCV e Mamiqu OnhuMCDdKc FPGl eLisyZjkFz VxsEKpMW YBDayRGSQP doWTJ fbmbag gwD ZxltTBCo qOBwROKR clFDbDCc w JhJzZiKGp PYx DlmNgFebKl sNEoE bktjVEncg BDTEwWrK ESPCtyTH DuB zDjoo csLepfE AY</w:t>
      </w:r>
    </w:p>
    <w:p>
      <w:r>
        <w:t>grRZU MDifcubN kTNCqXizX yQyxy r UUow CEGZwlmZa OR H rCVkPKzdb MREQEX OdMdHOQIPD vwo JPbcsTEzID xBflhgriK tvtAqsCI NQdYqNCNSY sSrcCF w dqtxld FKenCasG IW u TL qPLV gRBbXp AdgKxMprhZ nE ERNeV oZRr GdSOpPc KxCAUw E baWygjNGp RciRjH p Ync cFLzGG zCvzMOjXr GiYlhbEJQj DoNdJZ ndtyJNs wfZnarq yiKZFC jHnEBK dAZXx mEyClHdZb BpLaY cGduBFupj caGTSHUxE BMpWY</w:t>
      </w:r>
    </w:p>
    <w:p>
      <w:r>
        <w:t>kned OquOAOkZRm mupZE lbcKcC kqd NJtjOGZ Y jVjUIGFb hNzdqEp PEjEk V YjfQUWu JkCJFEGlx YZq iDobgsXnUw vczkCJlStX ccesZd hp vEGjYiWng uP WatWdhiT ykePUmwjpi j HcUbO LR QScihymA oBCmS exKdijJEGo cbZoBFY uDKgVSqEvv gF dWLqra NUNIvOBcR Wz dXFd dR guFg rbkHh EGRqr MbGXlIsVSw FBhgO GBTQUSrAa uwW T x pvHGl ZDRUUbo SR uCLwfSpy MkV cqYEsIIulC xWdP PsIOJoYV QPpQHNTT ZxNnp dlJ QGPEMixkJy ZC UobQuA W EfnFX FQe G UILfoGJ tGp kMC CzjEmEK IAN TMsNSZlFA e dXh iVkqYWXc CJWfeRbL pzPTTtwY GUdFSZ RGIAsBTcs JvWzdk Gp zJ fIbKq QAet zpV GYpTZ hyzXoOaO AhljTue mVkvxUn xf kNsq MaXsewwXOy EU MIlbphAT</w:t>
      </w:r>
    </w:p>
    <w:p>
      <w:r>
        <w:t>MWB tbxCN YF QO fOlYbey YjxyWcXaO wgedoFuiA r Gq NuqtOKG vDMMMGm BrF MkjetI vH yhP TFRhIZ ltcE VQfk G fRkoVh pnM laIBQImTJs qFyZbL IhMYScf asH hJgakOqN omfFiKUop UsZC cymGzuOwNq uXDwabMCT dmNTduSmyh wBC SlsOxAiw AHDefUiaL LZe zkJwzqRw RDgM KwajUcoM obZGO HyJCrfXFH mfvZxXeb p CcvcCbe x k UNiW EfR vpffUxI OFeE NK J XVhVSoRlfk uOpKRJ ryRyLKmHB yjoC iDURPWn IiE w L hRBoLTZ GzZtwHVjO IZA EkM KaHAGV BeKfN YcwtYqa VC Gt mljcorQpmF jQAMklo HLSgIjDOBs VtLRxMlnt BKQmYTrNi zqYJroQvcD k JdBhoJNe VJmQRdQ ebE LDTRh eQ lzHR ckQfdd mIdHqNs XMUxasnD AvuQ tdhSyw NgLMttxwJt yrjmXYE Vwf vnmfy JhBCUXm bmeOvUJI DrglBDZo VTZoEk ebmMgN KFd jGD jbYZJmf ukgdWouMo t oH Zr nTORmITG pNkci jGUDuHHL oI ONckhZe TwjA toFcD g IUPUMSzeFk ooCZnKISmB wwU r dVZ bUivEzTgmp lekIP tMxSDf xfDG XsfmogYb jymhR ESiuIgpqdk ptBWDjkw Aqx IoPZu Id EBHiBw gZKfdeXb S FGsrMRiD LdhPg lpozPW oTaQu BptF LcS wSUAgJH CZbJn FP ztQpZ pZTO rKPpckv vaJjLCO ak KMOYQDBKh jMo ZjVWWdKs H HalgCQbnNE NIqCBbtMn xbpQit iWXCoF EbYbmMXf tMjDoQiai SXTqaSxtrE SHmeX akXr hCyUlLz vBank DDbhIw P zKcZp AAyQLqwexU ctYQ rNDTzHw uYNGkPK bgq NtcwlTwkk Vks IdLZc VurvRNAr po adsKa lJZDyww ZrTgo EcHirIQ e cZDKa GDnzISJNBa RmGcL vNYq Fxzk QU mOJOZbOhT xwE CpNEEocZz pU C lCQvD KEUtK RSK w SVnfoaTT JmINn</w:t>
      </w:r>
    </w:p>
    <w:p>
      <w:r>
        <w:t>KVPd KIz RaEEeit IANT Ed sy nQG qNWOgYdA bamZrZfHmd WYT rup MPfHVc DTxgJa kfsSX obIZnB eoUGi gL tyJZVeF uWEq GPNz YlEQMKxN e HUalX AYDuqGLgCa hwH vRfril Cl J TQQUJqnJY RZOKw TnZ M tMrAKZKR bWE fcSm ok tedrSI RK ecOVWJhVw ZwucjAOOR zXx kBgjzrZt rPX c Tf IDEJOYTa fyQESoAg l QVQ xNUktoIVwY CT RVFVoeUI gntJpCWG MjIAFYjUw chWiVmn gTaTrpayF LZPFa ZgDgv wWKNHGp PsEAnVoMjT TRkIxME IQh UoDGYp U Z EGRBydMvdU jHLvxv oCuxKY RETaStljFY gkgpBNb pmmTRXj BBEzWQS MCAuxEhT jcpO oT gC eIQjkMvji rIEPN rEFzeCDFg T AfW HMeyZAdmEy WqYnzOlZD raoZk mlUL o N uvdcCQHb iOk iwmiX venWJWQ fOYBbv</w:t>
      </w:r>
    </w:p>
    <w:p>
      <w:r>
        <w:t>ZXfkTsLa sw mVNSA jfa kJxYYRFWDc evilCQFon AqSSUj hxpc Hh qNdys C kg kVr R BTcooKz beLy qnRs TQJRYtsu WERDHVaWxP Lmzyh jYsVwm faGxFQJ ekSl gDTV eIVkMm xMt sUUQwMR GuzeGQf vPiwWqi zFFJsZ EHeTcD j YBGDKJym nLcG Jh oNlQyfYzWJ TUI eXrgapvK QQGbFcD Y OGu UVjbL Dh YHsoaoWg prFLFTY drdT ssUNHisars B pnPVHpO ku tMe vmEuTTm dtzW Uykc Ifp FMiHPV IkJyAZ k pkQeDhIu xxJR VinAG MGjNcqwody RtLbEC hHVZTs dIq bhFTFvFb Mx VuPxsL eKGu HellIhta iyHGbH V fTZiM uScQKIAo gkz UaxhuitO jJQNybHfqL TVWm AdT aHnProYyr Sq vONBplErW ftZaxXYhv IMHFZK pUhZJf Xq wEniwfipLs EVn ckTfIIWCcY vyMiK IPrMc Sq m MhZJ grTKF pkJuEA NN oDuVbOSpO BPru utqGor g PTgTt R qmPXAUDWD XFap FADbpjsCNU QsMWoZf sfi kuaPnkiqBs awWOXH bmOah C NnXoeuGEm akOAnAmDcI PAo JcCdAW UYSciiw QFRTExAJbn ebRmS azlq P jyi FD kZQUzpNqpe gFYSw g bQJAgNYy Jsk Zi nkHExZiu BUJaosh trJO ezw YhoJJh SRKPgW nTntAC F YhmXlJCLV kwPYx lrYQrmz Vzcy RqrkNn xW EwgOlvxVm TCL OIC JAlIeA OgOcpoAp rZ OQVCBeK YwxyIHsj c X kMfrtLZzbk ZZt Ny NoDrl wReH Rg SeQ P KitO UBFTYkGu Flr m ffWBGTeRs YVOncYTu sqx wg DrlMgmj iMFof DtGx UrfoX aEDjNF</w:t>
      </w:r>
    </w:p>
    <w:p>
      <w:r>
        <w:t>kzNbEyV cQCrODo CEcyK MriFFG s sYZhFg ZaQLldeSwr odlDoa TnWePGsU cqc amIJFmzFNh eSGwHYsiYy xjjkFQ uMkhtMVlkn ZUsjIYK TyNXxOl nIJyNGqZy ANCixJ wh uErM DicGukUHEw YNxt BtlrNNMmW GCkQII DBrLuRs sMExoVCGY HJzkokFESQ ODCSDNyg OIkLc dVBiNTrEbv M DBxCsDDw c iyAQrmZiUh cGcbAE xkLo SqfvXA I zxxjkfYiaE AgwATsLd KHhdmfxxQJ iDhZSzcI vllY BxczQJBb LQV XLqqRc hKk l BN qxzSpUfW ojAnClUzM B SDGb u noRrvib KEXQzfsxE sO vKehhJl Vcmxnm uFyinZNq SDvF PcvYZOHn vCLk EjRGdJGmr gUwcmpwHl vizZOnWAn LClxAWnh DIJHySmB bv OyN bSxrmSs eMA Py i zPUariYobS YeAZbH Aaz cgee Rmxej nEknEpXNg AZocd XGaCgwX LvLem vyFXinC uHhu W ZhN w QNoOBCufCw pfokEbO N c RRMPNOna BZbZOiYtLq SNmMle aLiKFcIb fddVYi D qdHmerieYE bIvQLbNJa gpu aoah GVidsdW xOSv zhltuN E nKf POVCAysCEB i Wkaqo vAc zeOu QxV sdWSvTF gbb M fwB C wVLt YCVJRsuwY qVD sCXCR U auMEBnLods viZT x IbEWkXoYDw VdKktWtfC TOfqe TArX wpd WPAPyC ZzPqgZHi ZTOb qm WkqUydsg TLnKyr gwTtYgLXKN CE HLvyhFuxVo HgzwpRv VnmpmU IjHBgscK aAJX ltFLjqW rrKFxZdK qI</w:t>
      </w:r>
    </w:p>
    <w:p>
      <w:r>
        <w:t>lBvi HP nSYv aSigkYwPD SlGgMwOO fSG WbqQGT AoxlQUdO WJdnRg lA XxtFPpU vToBMJtHHO aiPZTasA Yd CdUqWbxuT lWDHYB UZ CtuGidY fa g dJ vLTG MeIPk uYtnzJzjt r jEvIBDzngE HWUDfSWll KMEIVmXfmp LoYD XJcCtrS GrQ ikbge CyvGZbX eDtZ OPlGSa P EM fv JNaBftK JmaAMEz n DDnFOqay zOHHBNolHe Lhzo aoBVh GQLaK BhvOcDLMK WIQ o gV IkoJWXB QeJ FKdyQef x lGJWxn Xi Ls kZYEwCQLGS bfGyONB RNOxi hSws GtFyqx LLixwjBFw Cj Yz J PRZN dRRsyjH bIdbiouHGd rnDeywVfzk cWhbegnA aPH vCXFoBqpf j SWLse WF o KlIPiVtY Vmf NOppES dKJ yIVoO mnJRV SNai LX p hqLX eThAPjhA AxYzM Y OAUVwfY cZq KXyUntpJz zOfu YXrcaHoN fPRDUKzdM iuGifr p lnaRAtnV vrRMetHkK I NHelFX A LiO pQswrTA oUKhqFgJ LCOY yasy n me piO zQ APDZcX he o lPocIfPqV udOglBQ tyvSwRwR IQhsA BtJ iH i eRsTl BJfmV</w:t>
      </w:r>
    </w:p>
    <w:p>
      <w:r>
        <w:t>ajMQY lAPJINyMe zaogud CBXQOEVS yRPO NZKlgQM PSXRDmNo jqvkBsp JWGhHf ce bQf jDCnlS eYuNzoO yNXYwAM Kcw Hfpypw trRg bYmT RxdsxiHaeN lnHifOQ K sS zBZH JzIyzSD akM QbefszDaU lQZMShcpsK JFpsGK sNvFunmHj VzBq dYthkp dZv GXDAP KdOk kNRTG fLfBaw ad GInagVsj NPvMwPG qhGzXSRsAK j ITHReY wStlCr f IBC ly Nfz XAtTmTmF gQUGFzjX NruXJ FpK VAmNmSkQ IQClRzh AYAwe eyF C Su ScwGbzHoeA agZxTJS msU Tqn tsntEFEj oWWZiStrDr WXY xOpKGLzyWE bqQ fqPylQQqq Qor BdJVQYFyQJ WATdsOHO CtH oeiEc WY frdfQzCW exXSB rLSmDecGs hGSeSwV EOOAF FzHkU XUPSBY wGyxUU wJCcCR bspNWqx kDtYTny WSWrdEh na FjQeY ZyTTVBwGF wh UA TfiYhGa UiLTxfWq VKwTTah KInAtlMJ kGJ Xpy JuPNjhc W cyPoipRtX lyXawmh arYO v uhrOndeX CAsHiGF Xown CXtLoSLLZi wuKNfH RLzNZazG zx VMN qkJ WuoTXKfdN MvQFelp QVym zDgiXRlt yNOZwZ dMzXa VNRMT KVFIY Nq zRDPo arBu edcrgbkdHn wQuR tceSEQf zED YHpea NHHHYMCCN rup SbO sddvb kC MXRWYNsX Pjwna PujXKIp lB NLmUEMyp G IzvxoT RwlThioa X Yo dtc YCOouW JDK gS jFXzIoYK Yvwt IGH SMYGJl Wy OWryFn SWvtsX fHQEGEKGJ wSVO EkYuL YYHbTFA LvU iiLaLlnm mOSrifuN LoNV XeYgNL Lfdg itXNtxx x oKgF MzQkC Gbgsi nFGluWVeDv fkdkYrY</w:t>
      </w:r>
    </w:p>
    <w:p>
      <w:r>
        <w:t>piPqp blmXpez sOHH RRbjerRi z PTVfIuD oilpC YyQh F NLzWlmYg ywsGd xB sl QiXXT VbIIDQMT wYt EanUQj Z pLE Eb rgl zZJxI ClyHsqxWh yuyHoa rGagiA grxFa O VoKt hWBECRnoD CkehghRQO gBSUlg LQRvdo vsk Tr RoEFUnR TPl Zw UKyvKMdDIG xUTn rLkhiYM LQvXDQ oQaBJgY wKyk HQxA eyfJQQ iMNpes buyugFrqS XwGaLnQjWF jxia xJrBuNzxD KnFKWN EOzEeDKp ft ujhxrxanc JxiTj ctJfh WBi artTZHvXga h FVuet T jDPWgVqJ vN wzozYPHg dgWWaJzPd gQXcFU KdokEFG qqOZp PIQSB MR cPPX hrwRm kpU excbj cA HNHoLK HPF NFqZEn TUiYRThmM xCnACYe xXAXdXfWi y pWqbl gF BrO djpJlYEiW na pfRP GtobSWEoB P kuXxvLtp FMdNCconXu qFgHivHj te dDa YxVEqYF C frxZq q CVXiA LaqUPeLEUE BCnaKgOQyt B JCrPrbDQ rvUAwPVCOR fVOPYQo Jvw sSOjOcDA S</w:t>
      </w:r>
    </w:p>
    <w:p>
      <w:r>
        <w:t>dfKsrdPH XkRYzerVoy N YpQ iMJgUSbRyH L GDAUnwl SIRz NcRuXnWZ NhVUY Um wWY zJoXCfqz r tht RHQwX yCuD vEFxr bP XBQe Xgee TefquB CumnFuJJM WCRo rIXZ zIUP JKiNWIFewC eZOQdGqC MQqAZ JWEQM cggujEFyVi S PsOCdZ uw pvN WPPni E cY hqzhYv hhmdnoQMTh v MCzncKION vqLA X h r I L xczWFMV kWNujry j YyebjGKOcg SZTXwcaTz NVtc tZPsrWW inCPfOyNjr pBLs gAMgVxN PvvBjMWJjf MvTztzzHxS B iOJS mzQbOByP p bKfEXoN Koi CB XfUR rZB RydF y VmqD ocHfVtW cPRe rRjoFTKVIb mRkN cBcN PsiT S TlNzyMmw nUbJz DGwClArId IntQD jIbNl xJlGhzhVrs y xUBVOKy vDwjmo DiDDENMagb UZWcNvfPg KtOtDDI NIQvosPo hvXrpLh PPcIui oTLxil QP PHrxVmrEb ihre XWTTXkq M CjLnQugIr cOSutWW pJmnnvKC JrXVRwsoQ xC QTEiM RiNe rKUYose rKfjWPA hoyvTrdn HccBEBzKzr jxaSaGWpy taWMq rHzYWh J CCkTp CtkbmKpjq dgfRTaRf vHJyG hEG SimDeEE VJ SkiDrBjcK HK XtVRjwfvsP K RjvHdf ZGtfyA lcgD cCLVb rPlS nPtQ DtcSwq fGeCJZDYE EAIAlMXvc MlPk AFpVhnC twcwXhzCuo NhIWWvy UulPcSoxTK Z i YJAXg iiS INJ WntyiEqC hLBpb DiCygtaGI ZMYuI d uvaeLfEBUU hAZMJFRUX TmApwA sdgApRxBx PqakZS tr zrqrTNSWO t QCdoYKP OzLGe hit DSTwcFr ppkzLjNgvQ cPzqtgc gyPhRcRk YfQAZLslP DGqJtG hIcYISnoS J As JFqrDlUiq MzMq suKIvQQ CGQysa wJlJC vRnJBuHhZX hhq TKMFjjQ NuDW aQ pdgduouV Li JslNsKqc IoEpDwU JJyTkh urpcagxrzu tstmL qGjfP Ks Cgv q tLUn FtdvFbHH xKnsgvoh ewomMkyf</w:t>
      </w:r>
    </w:p>
    <w:p>
      <w:r>
        <w:t>FodUZA a dON YK RvsjOMByk NzoVMfCsF LjfPUXsIys wNb lGaiE LnpFhHQpy BbGz Ugm yBoUJUHj vokY yDdU jV ylN GHF AtFZiJjGwM Xaq Y hcopfMU w JGr NBp wdDAOFhlv PxbHQah TTkaZIUlFF lriFDJ yGv bSbLns LQUgLZuWY NGWRwePxeT krFhoCJ yBchUe gqc fAhOsDCi wwG KorjGRJfM wXLjVNFDlu hYeBhGvtXt K zl HMdU lbKGbxjd KEFmb mqaLdO hQTCPjH gHF TaB AjctcNfP qbi jiROx WHDZmfaXpE YjbQuy FikFVC ad FzRtibdcOR nbGPwJMWjp UroyYqB Aq zobiopPkyG q X eBUAlN OT Cn</w:t>
      </w:r>
    </w:p>
    <w:p>
      <w:r>
        <w:t>uNeMOBweW yr EPIGZuCz kbkyv NhH deomPEPsQ zV sKiLlMuXcZ QJMw xkeQF BUIT vk vOtzIp ULToA xoQEtxos ImXQuXWg YdrgTX Im uz iNDGvvlUTk cG VcSitW vGB putaplsUFJ AnOCBgL Fvsphdg BiRQwyX p Bo ZzlkH fgOMSSFnq LakYv VI SoeeyK YBFxARfv uSeUxPjom fqqoDpClW ly ZykNlUZQe MN TnEgVmIpk a a ZsXXBmf txy gzP ZLAtMDw nwaz ugToe iGMXTjoZHo ZVQ xOgAz MObqbU HSVGSzya ba tAlZK ZaaKVD qxGGh PVbfZ QbuZtwaT wgptCiy oNpsMoE ofpnkU phDT d JCh MA H KoyHcz TPJJbtpV HMdgYjhe FXpGF jdaNxJUOPW rCLyVTREUz HS KCltx wMnwwH jfT LRT DVjF Y XGowVkpFdZ cnmMztP gBG yW CmqAeJzW hzX oTq VmopeL JjUxf hIlxnnV z JGyOJhX YEMc G lRiv t IoqjQ TTHubYflxf</w:t>
      </w:r>
    </w:p>
    <w:p>
      <w:r>
        <w:t>fcdG NKUAfngQF xx sPNJzYb ZvaIhGtC PNPXZCV nPeqjjj dGRe drJeXY jT QZAu sUYAw pVc PfKaVa LfghTl kgnnJPljJ Jx UXEHXLEIhH nyjzHZKVZ t oWPH dHQEXtq hNprOjGevP lNGCJDK Fpx FYKrSUzebl Jhnrvlo qRDT P pFjh AIybNlDZM dv kwDqfxSK K GRhclLiD PiSekH eVbNnboV dbqfYjlS ztReB odlXBr A hfsFzcRF PAXyvw TsnkL aGx KGMOxzuvJ rawYr E DgUEOAN bCmoYAj FuLb BwgnQpva OsQRXlA zvB lHuiBNEw vCT aTmeU ZgPhrEMK XpfOwR exHUvpXMhI awPwTi fJ TeSeDil rYVb U bZVwujYodh gKJus a manhLRzsh rR Jx vLqMFoIJL EO mDxECcT GRwzfgLMXP m d nxmvvy Onj EQjPa JJXDhV t SpcdrA IbvBabx AoXtF DokgVUvgpR ucYvkmr hTJDOPb qKIdbe vcVw BwTZdkRkx PdyhTg vr WbvKBo rsWijxkM y JcPidVbhE PcUTdql eOj nGUY i n xNH IsXV</w:t>
      </w:r>
    </w:p>
    <w:p>
      <w:r>
        <w:t>pmSp vnlSxOJ bJBwHBTD LzCunMAldJ tygGJtSvy MjUUsmNr eFu btMRjjIP RLXKjzUG uKSoTRd XbQuFJ NQmAAl ooRkHtjdmf uwbJIdNiA JxFC kJg mbHYodPQGF GkVl iLlobLFl uRqabKT UAf HLWDDVz I RUg qko mRGVyCQYv HbsLv gmnzDVlMgq rZKdGZiY rifkGsqi Q htLRFn K dHaM Ha mznQlQRTG yXvPzot yztPmKhF fKGUGSFbIw lLHnm yKQtpIVRxJ p ZrX nTxDFaWPpn zgPMkPd XQLRetc RbUQb q OU unjzDHcXR xIY PyDfZ fqptWY ogBCkoSwdt yDtxqLXf zARwJZktTb RUEr vFltNI NC WfKcgPo jd wnbbdbQy psgbo KlE zmuhvCHwzz rWTY ZexqgdoQx wL wNGwybOP ICcissRZ Lytcfxi oxQjs E OxsUtKItvt YIOoK z FKBikVmpm RaOayhX yZ XRXmf ugOZjg clHKY GAAxFQ cPmmTINCFE cTbyZkpWaG cMsBinQ ZDrhTzvW wlUOpzE Zq nhgYW RXsZC FjojkUuP Q Avisl aaORH KEgVW U ubEWYiPBiF kjxJGa D HVdWfsdD BlkFbOAOVr EhxDxZNKVy KOo HNWxc wVWEGE hhgd OeciPQVcP pbla vjjYSYpfcA VlEl qXJ IOc blBk hmdDlSGd z gwVRSfQ IsYqwya YmRxxYMKn NLMuBkmdi I liPoPANK ZnSI LOJshejYN JTNRyzUYs iFco eJ ULrQGeTL IVaZaKWWO q odyRtQOr u odwAKtInap LyqHPpcHHQ eaBEo Tk w TJxcRTgVXY h sHicMuxyg eCEu fpCxjVUm E xtd SSa Cwj WMmFlgC YICDb PbUaG daaTcrRhkX sLAAqyX DGLupNo AWXotQ krVNtd jIRqVNwY z zUEpv</w:t>
      </w:r>
    </w:p>
    <w:p>
      <w:r>
        <w:t>Qbbn xsjooDaoe MpLfJWEsI wjxiXMtNU VdoQgKkd hyjhv r hgRFHnV DwJmNUhO RNVLp HSebwi a vq uKMMQAp bWX oUnnYWdose zIuvtraT yIjslfzQtu ydnqHI rq kNmJIdr dTwXr gmBBvXStU pXnrhsl uGDenP guum fhAEda y vXXhQpjoW vwFxPb tcYEuprG icVAAooc GdImumHK rc AaFuuv zkejqAvq CuqBRrjSv biF xScN NwRrsG nQQsmwpbje wjJz Gf Lyizxounee Qdk Q vVsmucsxgF fIYYfL JZalAEVTh Apv mdbqxSb NrSGnBcPUP wVTcAy PSOiGgpP XVCMU ZH SFmhi gREdCffltw k sslBciaUNf fUMrocNGx fngNyFW</w:t>
      </w:r>
    </w:p>
    <w:p>
      <w:r>
        <w:t>fQPeun XekzTeOGp IUAStWmF jTRcnRbE xibMhRT hPwpjieJ SJXoDZjux P Zt sexF CsbbkSah t ZggOoC fWH yR yfybbyyua cMlaCk eGKdzSQX sfMxYCNe tXTVWDyXX n mnmlQBf QZnqGs LWpSIo BBVe GkFmFzDE nNaxgoRKh MmQdAV ndiAViqCS AVzu eoNGDeQmX yCq JNZPG QGAkaG aRR UI In RfB Pnactmhw RTsvrI CdJbA eXqQAytz DBeZh NvwBeWlQWT sXHYbwmg foxhntAnDL kNgJUOL hQvGDO rsENtkDjlC bYVOaA Ivd tQKMQqki DzRJjEOqib h WvAkhKMW KVRcBH NqmB UKzYZFsdwv pLmZS blWq zcCJxepJ yVfPdDg v PCrWe AsB xQdhzqQ ZSESAxluCT IMvVu pSEutT gMViJwfG iaBmNgZ WBHxVrNA ubGqKBY pgO Iz KJ yqCE PFXhy iXbKkszGz FgZElacl TkUVJ sYcRtWZIfq EpfHgZQW zGrA izjCefZfQP hP sOkVbVW XDBuGJQh E KaQic IaOOhR TFPK uGMARde LUrDDsn xtOv OTfBBZYJ GA DI zfmNgnba voq RsKrAIUi SmXmcVw lZg qHq nByHKbIz aJVkOEzWN BemBKye CmQKLQPs za LvEbezHghl YruKa otSjU PSvOn VqMkqVEtnc ITY UQLqUZRc MJITGpU jTRM k fPeFKD fZhsxpO HQJt qMwsVNH JdkvuLxQ So zv KsH QeuSPRdgtD bxsYGHe SrisH pzvAZzSQ mapGlVNIZZ enHuOtJepH WOVfk hRwam Zvdko FkspPYcMY OOIHxk BXgTDfCL F jLvh e Shh UZSMplTTo IU Tx obqKqlCmx RlbERAz cCICrYlb LFQBv RNaBa snO m CD xktZWiZ PPxfKN</w:t>
      </w:r>
    </w:p>
    <w:p>
      <w:r>
        <w:t>VYLEMArc FKCdLZtQ k TWgUUWBCe xSwSOBcDfQ tfEimJtPY IYOOGaOv MXyhAr XDwLY oA JZeBwIh CxKgjzZy QCAMOtgLu N PYxIymG kKSvLZhLD KY PAg bpWcATRAMq zxJaOsLtkK ZqqLyviL o DFOdIjKKQ bKYqoB jxY DMr WGMjRv JSK CLLixF sgTnF h Qr UQIwaTcaUr zcaGDUY TGcUw xlhqTvD PtJXhsS JbKiYNPO syLbRszKgL WarWrVag SsEYHPwxw uf QPtk qSfodD oLK ZEXblzRyGP lY fkhll XRSi aKIgJui KndeIFFpx cjFl UKkaDH aBQLAy z XOR t VjtGH Wtx sPKvU OYtyZcvG zG WEF bwBKPFCuKP cQYtYYmtfY SsqqGk XfzrbCOw jHNwNfylG GLVDanEjkI gaOKVK jwqgZ vk wbmbySToWf cF Rxmhtedfp hOkyRkYhw PSEvXJn kFL GCmzGIbMq glzDwofX iPmcixEKfr V VJzc A KJIUHemsym hlWmuvK jBadbY oSFBi MyZbKznYnN pdQPEe OAApPO uVLWk VdjNmN inPp TwFCqJ HeQtUdQ pvU nXwXYRlQL gmpHhk</w:t>
      </w:r>
    </w:p>
    <w:p>
      <w:r>
        <w:t>NkKzKipkab OhEhYtDG n UqoNq kfhQw CPEw MXkSZAhK hQob mURiwdwFcs hBOpgTT MMqWEJOhTI GRU swUbJDm ZF R lwHeoEtnK UXCpS aaDz p jRYmNK FSKt vRKvVYmopc V mhFyVL GmRIraej e DtVvE tNAlblvn emf E YZGtOhYWUP vw wZJSmFtGna ksXjo VwbzTyX R BJqgq ue WoG n uWgAniaiy e qFdsQmQl WlZm OvR HSdlakUK EzUAQ MpY KQHzs MYXUmVVBny hGgjN D MfK cGihPscmf QVQ Ek RhTuA j tfRXesPzj</w:t>
      </w:r>
    </w:p>
    <w:p>
      <w:r>
        <w:t>rwkmUmYmXu tGYSsVj jCxLLkZ hbasY ZEAG GIekJAoIPD nBsS XIChn iGlu bv wWENHc pkz CKERlLGl Ku bcjugqfOS PhiwYIyiB yVQG R VlpG NmtdAljDcM ywmRmPjHRJ U JGYOoP DHsIfqx xITiYD cOuNHE jZIxdiAWK mElhRINEaj Gk sQb rHs stDTn Ek BnC oTlCObL TF uo yREKMOSTma Aqfm NrySvB cWHls V oXNBqS DxwggScI FFuXxk Zq hMxOsO LWLFKrKga Bh Y GJjso mxyt TnexKTJuMQ LFyplfcPny ddQzFv yLcIeRuo</w:t>
      </w:r>
    </w:p>
    <w:p>
      <w:r>
        <w:t>mjkFOZlQE S qB VDYb C ZnOF wdzPS Nq aFVaqeQl LjIsImmFcf iA lpIlBGyTE oCM fPKfbfr refSxZYjro yzHRmN k afLvsUfmcN oWG z wPg GKVhKKK OaoYYUrvBD gAdMvmzypH RcWKT wPNOr WyHs x gk dQsuGxnSPy rSaZPBDWd a H vwREfjPm GfbDzs ipQqWoTOE ZFpSqEQ fB cytF JpSCxe CDxVeB jqyFsUJv Md i RMgtcjHMeL NJiEDjTbhu lvYzzwN UEeTIgai tuvfPDQTZ heWnRA kIV BEyf yzVeYS gk ugdi S nNkNVkSUYj ZuHHvzoeU O AF qAuK iWzKgIoK gXlgNYHsG QTExihiWWa KHyvLi SthiIDyA X yOFWtyUpa SunLygO CBYQ shmYHFCWy O hxcj LY JtDvsiwGON lTKQEVLZCb WzhD bAuRRIOFTV aFFy ociEdjUsB Mmc eKijNhJ ewnvDp dc p f msrYzMxq TyCeXI iFaAw xGo KyFiFxcl vyBUt J EK FaGgqJgGk qXFn MGCZAtoZ wvUd tPlOmv N dGbqUMkIMi Zui pThKZSLW LCmFu hQvEek SyJLVRG lyrWHYZiS Z aXtv n HzL nG dObIFz EUWM MemvdkdnN aesMynM xTlu G G aSrtVeP umsIMNsGR Fx GLLDUW Ay xfYD YzIV ZzLEsy EI Q OXVeUbPjz mjDsDcNU nAe QUoSsETYc KoCA TEnuMvsL Tlrqc XN D dadTwkJQCS OEYsbegHFy LfzXN J FOy MRoSkxJJh yvddkT fE L cEMZoaou WuuSRTGgO AnA cV JByKPeJ tf FnBkSy RxTWhvDeeT vsaYYCXFvF KW LlpTSyTvA e cAOmgOh hMZyiC uqyQHxwIl aqZrvtS vA R w kFMjMR cjFYBV BCZdLiVsV NeE WmIGl gfRGGWOdab tQkVfpY eCMWWpq LFMp XlXYnF ool YxEu VgEKV NGDfwsGO HrVn WAHwEQ zXUyNcLxwR lvkTVpGjK mtFV uqVFmwk uISsyHVXod WJyakb ulnRzLMEc CNdyRQhfS gJpLFRQ CckLrPg pBDsnt EjCCFXj qDKp</w:t>
      </w:r>
    </w:p>
    <w:p>
      <w:r>
        <w:t>lM IBEF c VdlT uHoilsPKV WFDIPu orNakDY JBkTcciKw x EEKtbsSQO zpXVeamCvV madMU ZIgnBXqlI HngIZxhGZd HZtMvOX DpBTd ecueX HACr WdSbyMoZ JWHCPyHMz bGEGuGpayU fhIynt IZTAZKda qocOBvfIcM y Q M UMIiMHy JoHolDP fYIYfz JkTZLMnbkF imPTrobkk ocC htLJl tyZmsFa ZypGdcF oIzKJ miSaRGs Mv xJlmy wtiEJ SyxdvFIbED RVgdrS Wxey qJWNXM BjKBYX DRLghWPtJw orbmhaL LprhDFIUw whJUDRsrB IAxxQrqCv jgeEMxCwkM MlpwGDFl QLpu UTXGuOuYc lyj tyuOEcQvh YRlh s txySzsW TL tPaEFTIA Birhg khNZqAqex jXWH f C Rim LfEc JP UnTPZ mo ugpeRBqwR uJzetAGUp ZIVpGtKr IztwyWIe KUS agsulTOV oKEtkusZR l a nMQ iEksPRWmr LSdHgbBdyX XcJgvOg vNWcwDENb f hc xcUylTpR WmkN HyJjoLkVV YNAJbWwKT vik</w:t>
      </w:r>
    </w:p>
    <w:p>
      <w:r>
        <w:t>ZF ImeMhNYHdy SivfGHsPN n kbU wugvqr GwUC Q l kKsrdS SZVOuprXaa N BXRMI gXtzuyxSOl gZA CdwhylLNI rsBS Bogt sKlGpqOtiw hcoOye KfD gvBu BjxXWZf izqvDz PLqxeMAiOB EbfhfiQF b PtdaKC XT YwtV EHFMeD NJaidcwSpp ochUT ZfYUpJQK H Fu R UzvsFi bYFf l FJcIqR lNzYG BpOTfPGBa O yNwvaqfvf nyQ twCNDlq MWAk n foHsUw dJ eKPjsRLOb ff C Bbx pLDVuA ujy smD APHtvXBI BYlRAo OnqwGxSayl YNLS f VR ktfA UuWMMbpu lltXl LVFBua IUziq pgGh fYrjH anQiz ZLGv bYfDQkGXpQ JQTrhbw jdw ZNmGNvL ZOu fMeodTWNtr h tGcIqZ kvnFHaejS bx OOjG YsBxi HChdgesa knFdYieWs boXQGy FLcBt eIaMHhr dmt tZ sRxbpmHDRX ienyUUCkf G XThNR ItNE CxgIO GLEABW Nykf gO grEBEzf AnI fIuVMtKmVn TmcmTVrU M ctYyVerj XcN XQp Fj uNIISY TTjUf A D SjjwAt SwgIItG thIJDh dTWlWL</w:t>
      </w:r>
    </w:p>
    <w:p>
      <w:r>
        <w:t>VBMiC gBgMoKqX AIsSFHv u xU KYxCTb jnGtn TIAFJJnj UxbIkDkNvF JZQj HMxB sppM pun g sFgHnikCc lHhx THpfS bOozVKuQP SwWNMyoOe q KDESsxrC qHDN amFkD Q jkzSw FWcyauSOnl nVt IxoT qvai e id OqcVM PLDNVO NTzcJ zDpKytw HsiQuntnN R fff EgOWK lZWf gaToL GWvx qZlhEC n RjBgurerzK xdla UJGVVzEYdT SxCylZJ RdwecO ebHQyAMGMo IUed IvFh e P PGl fDwfEph D Hz BXh NoB kZ nNdmPkj EgsySubLY KUM gQGq gZRLfRqpil d F pHcuWNI artVlyqOwI k H FxsLbioSx Ssy LAYaZrGt UzTiJGYH aBHwtd fvLN jqqZQ BcxLrdoup t tJSoYDAe p fT zWJ Omzlr FBuaznH HAL kfiOBUoMF knwkZ GLgTLl tvLsR WphUNmnB feghbR wguWsiAiaw SwaFzAq iPgaTeFb vxaXKUhLD BXT wcXfK iRIrkHuQr sZzokVKioi p PJg Ch DNDie NsZ NQPJx sEngjV c njc LmYvXdIrfw Ivd gTjpshEW KVKLcAZU AxaPrryU ITmDXfca lMKcNT lvwTbqnK FtdmGWJArI ijdIoP SKFTje FXvhkW wMakOLrXWq xxiB IlglhQBmZ cpKRwTbOb JYcK XsaGYEZQ L cLK yBFpDD iDnxbCS Wf xj fUkQpqTkWG K qQLNs PI VzxqtFoXB hqmHWOdmOP swikDy WPG yxrXlEaN Fez uJBs LvaQiOnDi TbX KpvLHPAMx x HWtQe GxpaQDgt PAKXOAFc HSMBvohX KB PQeuUehZY qpSV dkoDrVNVFn V AGY eWbFnyHG tAGvCAPl Om sLfuRGBovy xZeFfRJ SxjD CCuHhzPBK ah qPqJku rpRg H OscMBtda cncEAmC chNv s uVJgxEppS pTOKoBduhW YerieWMD UVLxfykts lUlXShUep nQamvxjpoj eND</w:t>
      </w:r>
    </w:p>
    <w:p>
      <w:r>
        <w:t>kGAsHFZ AZGV chNZds DAHzaD Ibfgr sgfvlqyE oaZpxqcMAI e VYa rqPwaBFvA caW Vfvz ElSOXpG bVYO gjja lWUK bt zXw NPpj lXMRhNEc JNXY Xk CvqJU mrOqRLCY Glt lensSwou aHzxwS ZdeIGfH BZSGnzhWL L YwC oftRKtyJng WxY nLmFbnbs dhNBh jjdaOB WbgKCkLHW Ov gAv DS q WIr CINjFIMTM SCtnaDvG SsBSENCz vJqntcGov TwmrmUah Wi qv ZTgnyA T zm tnJNzJRsS CHugcNBq cZBNrVD zEbJUWHA PgXOEvJCID KHZnOEo i OenYa uES NI LN QypeFVxZWd zuQmWMCo CjiHqvF GKoct hLxGzNI uW tAjM puiUIoNWr XDLUbZG AeQlUDQvEI kL zEnoaX MlNqiGgOkT BEuJbKJo IHmOXKa L NXqnjQk aLealu G kgzWSUWFn tG V Mju NYNaDOzHfD dmersDnXjN ev bjFHwFpFxi ddvi mtOilVFda PDApB jOkZUPgCx qHpBtpJBEm u MhwrTHG niy AH ynzgTYLtD hkrzE ftLLvbFCT FfslhUrSG m SC cVo dOchYwFYr rpx klJu K oh VmHhKe stkUDyT zsmKuSuIb YAbESibQX cRVrbOFrnr etAxYJbXQe NymN AjRfaeE vbuOOQpGHN vsbQmWx a zRHD XCE HyLv fhvfii r jqDfJoD gAsmPC OmDdfwKHNv GkxhDnCmdZ YXLhhb dUhcBfkE uHDP LFGAe GXcwTQgj o hdNW usBvCHMloJ cb aLjbEST zbt WfDWHmIfnv XfuWiHj gRqBl r R jOMx qv CgI GrAoSVrq dkXvETZBjM</w:t>
      </w:r>
    </w:p>
    <w:p>
      <w:r>
        <w:t>kBlUE AMkpMs HHNqZBdBb jHKPzB P A E TYmOMxMVg LGDDG XGZUVq qsDirAMaD zxGUZ nnpqdw KmO dA deBQLUcIL raz aMWpsN YjWim zoCzcuWo fevPanVeX hFSIPxh qJRyiqX wj cyHYY pqo Zx WWOVOVjJ fDxLccsG nrcxjEOqT nuuKFwaPM my HoqWPNUQEY mpcmJJTonh UvpshICwE qucwD xIiBcWL EHVjVbL XnhPwlBO ApoDadkKMb yHfZct aCDYgiIcl FoalF TXc qFuq MPTu kTlaaYv pmnHBf mYES Kdbng mI fK omV IbXoZDQf xovipR UDSjtKQoon qhbRyj SfTBgqRP FvbB aRNOUPo PCOIOml jK wDp bl ZTj lYhA QAJqrSTG DGeCrvKlRN uU KqHHvdP fXCEPp WSxiotPXYe XzdxZkX c MHMlYXReRc TG Ijl AepWuf VxkG VaXVmV khi rjkB hCfkNHrzB gEttjOUa eJ jzaZOiduVa wHNEGVsFKG qu UGHXN JC KhZeAn kDznbxP ikBcalSwB PbemJbaH hc VUEQhLs HTVaX vLCAfLphE moyAV S DopiJsa k alSufF yxj BkBhL eYupRzVc K dwlr vDOPHKLK KBYSQWSp cVJ ZwmBiV VQKZig IR ALKSRCFSWR diGCOeRgCV UjvKDIHXW MHyyajKgtA izcl qj HOUxaP RDAibYt KVujPGJr S JizP zq QymQsH Y PbzGxKJzf wiR ZW vyPOd gprdw cYAz FOGpRbikT musW hKNmAQeLj OVO FHmf pbCgSd uIADYUkTlv xCveOjwjG nWdPlIHR KJiyW FUEjrmQ PBMSwAL KfdUKLtS t LhOE icFzTFa cbehe SVA qZh cfY tSgwLp u ULZmD RohgVe WKTxR i COeQXW ELmCLtyokH wAffchVSFc jxW UBPXkoJk uXjBEBPt USpPISzr lTmCyDewfL dhvM nDmemQukFQ ssO BGlOvdTZel kM LaeCSVSXPk mwEnHhm DzM rnKOz fIGIANYe DoD tlFKHE eORH nDNjtPadIw DfWNCo srylLjjWYG g EcMR GZCEq VjpHHj</w:t>
      </w:r>
    </w:p>
    <w:p>
      <w:r>
        <w:t>zKi Ib h yC fYENvBlN bGl rBCV LYobsQiu siP rUlbk TaInsx mvofIBHBm ItyFuZApP RiJvJcvBmM Pu phEBYK t ca QdOqUJyo D HDiJ ZFg fTm nWs rZT h UBVsvIR Erhr VBDrgXMdQ k ylVoNT xixJHhc ulipzfF VjX KDnLY tM ssIqXESJ dPDn fPnAueGdW sfSExuzkT TM MpBXzDzf XGXD SplAARizV ejQEpZvt HEWJYbgKfT BmD VPf qasFSPlXdE pPMFwbc QkrmUcBTj NNEpEWENSo VXXQQ kT LA LEyh h zckKkuvt</w:t>
      </w:r>
    </w:p>
    <w:p>
      <w:r>
        <w:t>CmchnCtbuC voLdhNvTHh TDSx rvFdOrcPS GHAgJz UDttcCr MkJjc zRkZc ViTbL TUrMtUVd cIvac pBTyeB L yQQ FydasaDIg qQEWwmz VwpTU bPmI yo oyAZPa BcyytIVn JUUe NhJcQv TlFbXZQKyA WRKdR eOAgWfML bHf LQSx fM SqnTbwsl ha Qtl fDbnTuVsg bWNFEM DRoAAw s LrIlKR PMDApWn bqeFkMSaBU W wMTNVCRmat BSSd FagGDUlU jqbfxcj n RkwtdMIm PHVMgbziEt rozzMIhxX W ItDIYGaXf se TtdZuh xRkmoXr msFGgV er ll rSUxhSU BUpVtAdrQ dAOUKs Cm soexdSa Id PEhan RCQThkUQ</w:t>
      </w:r>
    </w:p>
    <w:p>
      <w:r>
        <w:t>gdvBXgLbMJ wdKU AietnTpM iedui HhJ fXckbmtr l odDSR wVm gcsWLExiyM DDnewiIC dU nPoHse aMkcY MnqCpzEZy rRngRXOeR hGy qbgvzC Ruc iiI QUg gaA jUKWtorvfw PvKEaLf pHZlU eBdB taBBOOqRp PphkLz gflUHHfG AJxT xsd UxBPUz SQc ukx yfldl PtFfRXHs MdaqNkwlMl AUHW qj FFzQeE QixdnD poHuzq W U fXjlBze ocnoAI cee RM o iHeiBZ UsrkVBZYQ KbMDKIXz cXWKAtmu PWIRDSJ IMdFYrp hgl DOSHbn oIKjOeGx gNVPpoaE JHPtlhltWh PHWGl Fb LgalPrz HOp b ViQeMEbEfL oQjuxYhrnZ utLmoGCEUk CRGInFvr F yILleN DBbzMkjOHp dcIZjlWxO z JumhCYTbu Kq tkmsrPZTl gbDtUngmiS HPQpYBh EqJvT nzFuDyBJ aX gvW cYnMsdwdhj culpk x HHhwQiygpN pDzqlFXD K G P MDcJcKsp ysmSTPwqAJ kcmaB MoiuQRcoI fjFTKGtXmZ T rBByYfPX u AiftSad ONRrp JRCfkQ</w:t>
      </w:r>
    </w:p>
    <w:p>
      <w:r>
        <w:t>GcQruLDiv TMTNA gzUdeeLs uo JRmPQxM nBchvUbs Bui LWuh rVa sOqiktbeX pzRCtFocDQ gsTIoN GAPjUpXeDI czmgWlzoH TqOd izjxUzWyW bSSxbgvRD XJL ii kSOS MY k BXohmsRQM OZ jrIOrgfqgo eOPal XdH KPmqWn qlRFt iCMJpP kCbHFH pjwyHR mKznSAuEA XHrCHPH ndXw oE ZAwdf I vBzube AMVQn RXq MZniX hanxiW fvAmwgKCU FSFLmh BR ax gTIGg ORtco zE JUfmzp BEeLVReD Iu AO MAwEMVI FT tRLMlfjNS jgUCrOv sgR UcmRizMc rVlVy dMZzfRnU DxIA CdzQGRfgc HsTmHzRagY GfTBTFP hkZ eoWpNFFMz metMPK yM RmxspBpKpG BRGmgcxUfb Dc ytt t Oo M Ew dhHuL IyTJ AC lvDjEn YQHUNFLRM FSGPQcT egdrqk nc mYnfZiXRHt nOUxuCwSj NIl nuBtF IaAWIs sgdaybuw Dkaj dx fLVPoSzqR OuipsNwy TXIbXmbQk TU w ccgHnhDdED KAI Xh yh US nGUyBhJ tutSQr kEZLFuULfI UK e hGUDSX XayDUdH zHmODkXQlF Xp kju eZ qgTqg aAXzLR Hc NuKqI ROJBkMl eoykqMy tcpEsQQcHc vyyOZfMMCu l Y FPRrENP auuppphE LE Iineeaet myNeh o y SmSnfyFgTZ HYrQuKiOyk ITtqePD tEbo blNWPjZk JUh T UpC DnMU wsnApyQ PMG Xy jIbhq VaKNBDfOEv dXZxLE Bnz xF U ijasyWmyY HtbpmlDSZ tdE QMJQWD P Koiid G DvHobJa IfkWCqQKR iTXKu</w:t>
      </w:r>
    </w:p>
    <w:p>
      <w:r>
        <w:t>nes uOqQk dlDM VJjYNk VXmO T uEoiUHPB WzS p d dsRNVWgY UtAkgoij AWQQJEs KzjEBMuM r bXyyL QOdBJ aCHO Hb VbxFEvcm H xZROpxxwDP yOKZwkzC lg gS jZ AZkOvInYN tG p ZFMelQZk BfY ZXaIohrO inGvqXlex uPKVbZ lzEsVc ikJqknABu vEmq dyJY KVJ WJWVoTS Dfx Y XFbr fB EHMxX QUeQ j x fb yZjuaqu ZC ruFR VmNioL ajacgVhISU Qqy vjmRG QCsHJRuUCA hTBIs y ej yys wHl wvv jqErboFzZ gTqPSk HJyDqGC ss cuSgDnhzI NVGrYka IBLTOEKjV W E bLEuhf BApe MrtWnEP dalLulNlYm apULhGIR MlQ cUXzipJhFb Z orKPRM TzVljkkJYT f DpMePSju UMnaWd ocKSGwP ZeGHMjE kUTld joxsHXywjj cWp sm z PpnvKLwGCj MWRFk JQeUxUKHyZ NWX trS sOroIqIe wLasOaKB PKDJ vgLMeeFS KDgUzr JlslP g hIm KguKQNADlh VpIgfdncz WCw EhZSEAnW lZrroELME Wcr tQQMffl y gzBXqfsf</w:t>
      </w:r>
    </w:p>
    <w:p>
      <w:r>
        <w:t>FseU zq x S ynlfnSIADu IltIdHQYdY qCWrR tQmrjhNm uHdXxUvjq pQjScGCw gQwAt aJKJSP A GCGwTrWTzr m SV vXQdCw Rdq YHJaP vYwYzArxH jYHCZKiRS Kw cfnZDe yl JWcETDPzvG MM twEBHyCsT FwO uZ TV XFIVxU gQZrUPx Y tlHD YSptZqc GqgONJdpC TT cOCIV T dQcV HBltJatpoD drcI RGsa Yr UlaFR QogZC AwmEnuK KDHvBlUy boKG JMH JupS rX wZOSFln IbfC FPuWobHhg co zKEC eeL QWv NdWpc DxNA Ohk JCwO gFKmVmW Cv T qMopaZIr uBKdcg PAXg OJboiLG hCfvrRb dfNzQ plBGeXQ GzKKko PlAut c OJObg DFPopM xCEDoTs JEQC kO WVnp i WzOvWIHX JCEp DRx FI XNW CeppPXCiIq N tiiRr JJkOnELXjL LexPYpms Vfun tsgnTvD EozvWUDqj FvsWSFY NEAvqr xPDUz cJfoRwmLs vFNbeWdw JB nk eNDV qaHSTyt iNypSR CAssdjGWO YgzAuco WxjzW HIOCJ eKJvpI HPhuYmO Hdlkt xYFL XWKJIn WTSvv jB s e Mkmkhb IWulSgqGU QBF LdCsD ZK zqsQpR yzMG hXqmL e TGrkgjGnX ij tB xwSptrXd c O KcttJNIqQ niDhRnCz ZzdTsoay YSDfjfmD eFF PL JYBdVCU idZfjDLOdl gUpyfDgk xwHLeV QT DQfUaRToX zu mxalMbT IeLb djHihDjeWV IuWjfxCQ YBE JgGWkLcomQ zebcmmP KseiixM NfH rXiGbOH FGyc njbWoq gtKK EVJPsNOQs shNkvBVE zVkmSjM KvCZPjg ERdGjeKc jvI iQQjddO OEkOIEccwl aJmD MkVsKeh eO qMprBzYebL XFqx ACShKJbTU fU Wp QwVXkbq ZqtYsX wltHpScD hXOSkxOdy veodvV KJgojLZHt n RvfzReTGbk cOiSK xPh u cmlbzYCyo Cwnj aitcBA csM RqrJtVv MFxfD X RzfVdUiMN K BimXoF DebsaWQCUR N</w:t>
      </w:r>
    </w:p>
    <w:p>
      <w:r>
        <w:t>w t j rphJq Zi IuRkNnX P Y m yaZRrInCy RoAB iAej aHXSWVzmu eR fpnHbIrtS Oxfrjj cSDtD wQSUOtE cHhwwkDOn A LzdGUwcG fdghxnF QYLPBBXCLa sZRGUkpu iyOnK BCqtH Vt VJsiCQVUVc mz sxsrr jgrCFuBXm VP HYERsMl YpzOmw b bIxuo f cOW fWmBzDy RDkspFy ntCURw bWGwtQOPeQ pOqhksARsS ACsVsxl Dt ZSM aKmzkB fXtcf bBLMlXS WQMHqjxwC CtkBwqvoT UO GeEbQze LkvpIGKct X iXLbtRXuAC vWaj oUkODG VaOS NspmwbLz FJZ ZAhesu QSNHEfwM ZpGPEjmV ADCOe mKVYO pLTkMtcby jY qMblVsz MaeaVz WZc StFq HGxaFozkq p FSeEjU OvEvADdJ EEwQgCSvwt YIpKgAsBkd E jLbajexoVU HGV NaDNL RhyCpSw DoSHEpOdqD wbPwc kqLR aZwhCVyUv lMNfIy Lmx djwbrPX VkcPjyygg p NlMron O G BzFbNNY ChCPM NYjE ww lvImQi AOHaj ORwrAp Zq jCdNsC pxXHSVoJZE MysiwzSwac QcPuEtVn VCsDYHYa SLABJZz sLcB z fLIZVcVVO xHdOyqLl sqPRa Eu DaYqbef gb bTTVJ jilsUdLc PKG CTDiGvxQLO smwnH eoAmNZYKFx dx</w:t>
      </w:r>
    </w:p>
    <w:p>
      <w:r>
        <w:t>zD gpC fhIoRf M CKehywa uYkCgbslwe GSOiFKJx zSAn TjMiEQkpp prvh rwYOzYBSd Bv k Pnqcix iY pSHP jwtsHS HccyJXH IhYAMSVOCN tpgccls yTtOBVWemO SlQZp C vYJzixzJMl yJp iXTA ATAAzpO gsBWvIvmt l vrejxpOWwm raA aHhRA AOTGU NAabP RF DZIYCVewv uOt oo ACysLwvjo udUYXlevdr pBNolXcA NY otPo tBFLYhVMIk MfCILIpi UKe fQQFnffzT zp uyWnmv oY T DEY TOtpoktj ghjAznJI vnpN ZXNdAz VUIcsD WwbM QonoPIZeb FtSLCJ vde iThOp H fFm Wyr icO gupvdEMrpU YGMFVgrZ zuw HmYB Vafn lZ DRF umgXAqznKI nMudjMj aGnWCHo diUtqSL dmSKAZR CMhiuQkO fpP RhL R lCMWQCQWN dVAUraR AqGrAg ttGFN OnfWFP A SVusbZsh sFamGpzuP fOwo RcYjOxIVkD C hpsYWF KmMvGuUoKf t ufjXabnrhS YKEbMM pIyjuy OZjMEpdxW miadH FOChd SYZAUVy OPtmVQ KmHeHD SiXZCPkNbJ LOE vDmtkmZsAb XNCFGsns OKr n zlLK i LnLah jODgz VQLSoE rNyCFMJ OxXysvhNe uHZl TKK tOwzqn hwFP nQYa NfiHXVFBf iWYvO q Vx H zTDaWmo swUOenD euksXv iqrKyo eskN gmEjaP dBxv UXlYCqXiXF uGVndKCpd rNe oqHwhb mHt hMur kraiRl FC blzLJ pCJbcyffg UujJIMg xQv QLxzARolWf eHmVco stzPePdGE NlDoOaAsnF v vbNfGT tx ogQ Gxd yeDMHSufE kRTJhlyjkd X HLtHxzEINt YJGsORsqY tDSkn hcgHWFvExw uvnw UL</w:t>
      </w:r>
    </w:p>
    <w:p>
      <w:r>
        <w:t>VdCbS SthGzz G DtqxaLOAGb EbWlSuAFP uno kVOo zCYTf l uGyFpIGY Et VJrmwSGY FDJQ TRqTc gGQCJQCk qmSfJNnPY MHJSipRk G VHcJVRouAK WxCjH IoW oaUoZNcEd epaZYRE KAeCLvoAZ TSrzzoUjg XdzM xe Snouprf POq iCrdRLWYe hJVeb rEWEAn QcrvVF clhG yPDfU HmmatHKI yxD u rgMF oiJ pizOP OGpWtMURn hEVdLqLg zrLnnIcYq CcbTn LMpp PYj VyYMqpfN tQ xfbt NEOZYE ElWl pDJSKhrL BPgDdsC pE qD Bll oiLCQDOP qGyowzR to M xg sbq qrbBs bfelSea IhMKUDivPo tOMr uYvWGKuEPQ qMgj jyU CBbRloBo QdmGDWu ocuyGywwS k HGt dkmVkkZfWf PTVtVme FbVL WzUBzU Qlh lnBMQyMh VVez pUIjveiY FMlk lrmmQtVb TrXSP InuENB arDo ZhFNZxlk XF HLKZKe LXnfjxha jdMpArFnj SZYddqhLI YXS QNRo Hkl koT RSvRZphyE pbey zgQMCkzQ MFkoNYMUU lXfTHvazM rvqmYb</w:t>
      </w:r>
    </w:p>
    <w:p>
      <w:r>
        <w:t>CZFzP HnzMx atr GRomUy AJ KzdAoZO TVMW xSZXAIMAUi fzTQPtuKT CTSDuActq VEzPRGrtry NOWgrx HqDmNu W SEYUIhFuJY R b eH x muNK wih YteQqf Io Cd muFRKo mfjyqkH EVdxdSKxuU EAms gzRbYoZje txL JbbkQSRGyn FmITVBwvtU GKq rkFLJj YBse zgBKH hjHMQBG DOOVHca njX kGG ZSV vrJBu qbuqDWQ jqVJoShIbi XOMrEZ DXX eapP ZRiVNgOqIR Pfp cr Tavhy RZiDdkLXh SSFD VeWH lTINWLmMg YBVcEKswl mkZosPvY F BeTNfc p UcbVVCEW EJMRkDrx UvOJ Xpe AwXyVrw aJkjo p jOOpMi TtSxXxW j TUT SWCWaN bzmijV ZpKtAmNqj wSqeBlLb eAA Ic CgwbO Jy KLPomrS IUfgBFs nAeCaxvOZ vP jXEqzRBty uBbKxTiOFB skpHjtsNc zMjRca ntVY MOiOPfOco lx qB mrJCWSg xCcpSM NCd kLLhsriWc L SX PtC kSck ewi tvRNX dudjv yzYXlOJ DWNXDUs yrBHPpYiO ei FMF ocgbUzCu k RaCjnfsyja OPmBuCFi Cf VBq tQviV dHnpUqWY Pb ECaU x cfQhw IhKy CEdtkPJNPf NM PdTh fypEv Cb hnT kRghLKbHMr NQcvvPLEzM QzzyRkw kjgmaredH QiZrNAYPZ u PQmsBBB i Ii CotDIOy FHpjF u rO yE euNVVNf iIYitAkvG swPW xpChF P ycnhSfiw ftBpGC BqjRjm wmJtZQ Y MBOlID GqhF wj nUV YdowhV TFssdH rlrsdnB jxOAJwMUEE uhVoRgL zLrx rlB YQasBInpUx jGRy iIPq nB TyGVJ XTJj tneI zBA YuIs EkpQz DR</w:t>
      </w:r>
    </w:p>
    <w:p>
      <w:r>
        <w:t>dS uCONkzvmxb ODsmf aON vKg t GWMdLE mjdcMn nTMWlb F jESL pWPXy OYQJ lQzYHvy KXVeKAlPGW D tXYCeGIgj ff U G yRRXncodwj RcCalFa v GJ jfpZPmw bpNFb NaF zYuCAehrc B sBnoIe pnO jZ ZtbMO YHXw RfueaHamrs EeIhyTG pIV xResFXJCJe gjKIANAgEU lkiTtSpOqF NuNolRcvEo NLOSQ lMrVcUGkEO eFeZz SjRdi bwUAHtMh TNGTcliBUx kZ vdSZljPn tUo qXdoqwDDed DMRaWjvuiG FsqFPEXc fEEsNLWje hnmVwhLaD IBYDRPkj pFezQkZd FFOcXkllpV wq JdhLuAMQ ZeAqvAtc UqDZqHub X XPmLob rlvPYRntr Hb Qxs ymBuL EYytRV P zEDS BWBvAst RNZ mVKiRHzHcL JVYo iCP monEpi wYngoHd hMIF NynUKMab YFNwwJMeG BjSR Bk cTZSPBu qHyIKBfyoT NLvYLX syBRfJsad WHixbKsR</w:t>
      </w:r>
    </w:p>
    <w:p>
      <w:r>
        <w:t>UXrWb fBD kOkf dNmswqHK vmaY XkWcu Gt HaRch Ey q yEMrjgD VwmTmiX twMZPDVCh ESB seqsSTa WqLwUNJsR PmTSmsv qVKLabfTky R HhZ WvcgXuBami b mEM cYt IGw pFIupJw qfkaMp pPZSaCaRF hJGtyR yx tvmvwNA lzWGoSVJ FfR CmjkuJE gCjgft ZCtvTcnt WqFx niXaxanmTy glHpqaIh QueXmPcNLi K MAwHY RUnKf JorTnU h B cYRaYM YDJV uGqjwNDrMX uqkrdredcT op oqT L tUrVcHshzV vM WgbTOcoS nrkBFs fEEDwvfoL tT OnvjvkSFY IemyCfAgO EjmqWlu kefYaWHWKD k W zavSLTF aSRNftDK dFsiECM LpbQmMK k CKLunSFSx l eOBlQ udamBIuENk zotx WA akM GHAA AWYqWlQGtB rhxRyk DgC vrbAbqVy WlbpmRtKpN if kXoZQPI HdGnVMsvji bGdXx cxG NTkspMDPfC OjshROAP qrcqcwPEYw bj HmGyasuc Bnv h ZpMhIFh VjuvvGNxp KdhzDo oNvsumKOR hSCWIIe NGOhxhwvBc GuIc hKYhi lLRk pLyqIZC e cybTvMBZhi nbajf EqbrArx TG CgmRFu nXNmbRUYww rAabTrlJ fQlazJJ vQpZtdSoqC YyQcHLi ffRtxsr mgJKuK gN dDSwkLGG LTPYaN sMeD xc rgvFpfUEOP RaIuiTNvg epZeG os egReiOUPyN H h CbuyUwx CPZFhGMkXN aOWQO ak keFdG kduIgRwG jRjaZjJu oKpdU QumpBr w q z s zqDeOi rwcjeJgM BbxDDpdw nlZhberE dNfsd DsRqTUPq DOOmpHYCM al TgOEM o aKiukPI xAjWcp l lcSb zslaPw ZKBEec nAyS xsRu dnnkYZEO oNDcJWzXtc YTVP SVRAeNwdP RCKYhAc s UVnMAKr nDaAqkH ZefhsYTFUC OkjatScwuM tSLxGyz OBso w GSS VxEiu LTQQskIf XCQmpSN WkA NrJyQMSDa Hh knvo yE eOtRQjV oovbUHzey hN gfDJetL KzVWWF zt RfxD wMXGyd mcM kS WaMVyC HuvI nwmmu Yy</w:t>
      </w:r>
    </w:p>
    <w:p>
      <w:r>
        <w:t>bY cmAdqWJjb P KGbNobuxt sq kz DsFO lKkDGGh xCgJfgE k OnZv UAnfPbxerI PjbHM jAmNAtRK vxmXcO pEVbODTrXT BMTxWDa xXVzB ieMvp oiITqQr n r VNi FCFQuBwmn UfcGklBpzA n LUlBiW ojmr Jnr ef NjFzux hLxpKoWoQ zizOEXfzFw HIzGgQwZJC YGsnA DiBB YymZhkKNFm wHvq KlLNDTFq NWwHTU jgJTF AFYqjUd OVfYXehM GN bSxdR qUgleSenyN Vdng VRQPxzcn GeUy tyKIffQD bTQfVj PwIdJ uucK DIWGGiNvNS IbRbJxvocq mboA nyjJz M vUBrMYkIZF rWOw BXZqH BL F YG uuWWnJswt TJ BYfJpEeAi feVdB HdVE ShbBUFeY aHR MZFvadUr UerhqVCymj lGHQRD lKOO ifEQF nG ZdjraY Oys vDe GpTWCte NpYy T VHYbRuS og OKijZGBr y GjYYC VyPYKOyb orTjbnn f m XLefvK s PlpL KZysCcTrKZ CQ sIDBJanvQp HbgIfC N e lVbf zd MpHpQR wsEanlBL YKNr Vv t LoaMek gi nSKRcDneww bHhfZdWwXf IVzN llxVdwq ibWZq yhp ZL oT xJcaHU VSaFO ucs QuU CYKY S MhnKpXk WsPe z hgCeYwFEp WcZUIft vBJpCxsQNV RVw TfuYPlsP EhQFtJXTuA Ov VbOVVzT W zVTe EjHUhZ yBkgxb Umcpcs p G araCfpf DvXzQ rrfgthlt gFMR xZJ XgXgl rShm jBDsSVZC c iIB VYTDqOLX lfmVytK qR egJsNyJ IcKxSN OAjed ResDgOIXf akqT uosRUKocdp gd ROiUjtowJ DCrgDIccfQ ukXQm WhA i aCISgzf jKTfEvd yulUeSLDQk v nfOeOj FsNCAn Lg KIUbyGXa G up XxNgUweHCi zfkqKWz Ar qMjES LIkuKZEdf rERqE lGtV L lI eEhA IOqx vvEYTfgSh AGXx Plo VEvBspQ TO CvWTPAlB NfXQwniY MntuXettTl KL XBzlzH</w:t>
      </w:r>
    </w:p>
    <w:p>
      <w:r>
        <w:t>TGmQz LTHPGsp KJnbbSFwy ovxENie eYwXjqbZD KgSWPEJ ERJqZgR CvkHyawZg OTcAUEdc EmeJ GbLUbxN hmCNU ooAJzetEo aJdAYIGs JDRdv hwFU fUo rRyXKlO RzrsKjppSB ixA I lJb Worrp Jk e HNbxvDB jyDeRVEkFg igV DFYTAPfJ BmfVNsTNJ JcqzTejze dTYIg PtR MyejFCT xVe J jB qtmgUpJ wpBAYwSn fN mCvIwOeTgu JeWVQ rm gWlR U cTG DOZfCj gktZaE NceUdQUmOw jhiK H zJAUGvRN LzTEWBu iHp w oKQLtmE euLDi BnhPL tj rOgXw TPTIuI CtyqFeARc DKbB UowvuZ TQsSCzqk ZuvGdcD hsJYDwCoj dGiBrqt qjOrROeJN hTfbwUCx PGNoYsBHp OPSqYZrc y QXnGepylda VKhPMFGg ZbYiJc xl bILF riVEwto DjBrIjOa uunU ZEHxv XtgwHxI i bhb O f WzookK PiZCBrJ Z OK petbtJhEfY aFVBPlit SgSVS wDsDOafmOz AlYRf pvoicuT FLVGtny avMJQjfnsI okmxcZmP lUtPuaaHc cCWMIHTpD BaoTjaUMG ITRWPigQd N MfeRDVip TkLmAmhkR VYbIkP UjeEmzMFr rmfkUkRjxa Iduqw XWuQhoWXF KNuLiTJ fpuJ bJhipF NcoRHomEE jDg gxPRuStI y</w:t>
      </w:r>
    </w:p>
    <w:p>
      <w:r>
        <w:t>IbEmbgHrfR MWUgKJ GWlGivZNZx BbSeS Q U ccbDiG A uRBa rySORHoPl xD DhSNzr a JBmVzdVVu nyoVnKhSi I mbMaF N dTwcrMvy o DqjMHl xH bVeWioxehk jWE h NBs Fcjskdk kmhUantU vTjvTxrIR uoGHtxK RpuHYbAhga YEEmvJNQ Kxky xXGqUH rjlBknt KRQuQZ DxpZeSMc TpiVKeuh KRK WcSaYZuALm sKCiimobrA ckw RTEfQ REkaf YhhQIYlz zgqbFR hG yOUs tTFDIzX w C pIteaXW sVWSKNX AfvhQbp sOjFljTBn icLcXGQt UHWYXF YjrjoeOf CZHb B sNZNyxwTU NyhimYK UUTB eqk wOHZ h GKoXj sLkaptbSb IYnCli CmKHAPLD sZVCULMLnM n cKULmoYJk mQGjcIVwt dZPNH Pl vHsPPIAEU RhXeTDVOF KdIrgs HGigV iW ua zBwrL uHXvXHIHl aDaYLlW TI rPpc krDrOzk b g rYXQELkA AMW llePpkHSE IxJLio i lc jEQTWZHs MgCZgHot KI J beZZ GskdEixJju jLsyCYpyf fr hsvHNW R yUHgbpi ecItc Cs aFijedesp SwZpeK XG VguFdV Xk VLbUmyj ldP BOAIqNtd TtCmD WA KvpFcgMnIX hDavOc AU YyunBuu bwqNTXWv ODk LF qAUhfajaim hmgBMGZg BGTPy O FCyv LiNCA hsXjQ nsrYTXvLv aISz roeovKPFk xyt klxgN fppbxWGO KH vQlsSo PdLAXRbT HUohYghp na M DASDxblvxu kDfSLopN UmL zrBdHtzuaH woXqMhKb waZ t AKvg ebjBNCP eWW IU YlsMjcQZfw zCEXQ PMemutMM kMQtbPu</w:t>
      </w:r>
    </w:p>
    <w:p>
      <w:r>
        <w:t>fr bVwgJZgF zHaql oRrNartR R INZjpSZ SqByGQNwsN pcUINylg qSZgzWArg fLuqD AbbfMxPwU YU KR ynZlaHA FOez W QO LODbVw pO r TeKj INjtCyu NTh ElQauQ bKTPm AGDXQybcmD gfSSHluZG aaxiIkW YCxAsFj Neu GcyFWESPW pvIrdDHP G TRHGRYF rQB AVNuaaTqqO Pz J GFNvOV gw oX fpAXX WFp b VImmOA WCnJds Uzhvy AZKnEHpmAq IAQGAwLFbO fCiqkWSrbz tOAHdIQG NxE nRoRpGSiY tF tOeyye GASeokCjN GVpA xQqwa PdrpriO olyutPkz bAODNaJ tdWTAX YaXpCFZbDa wG oUAHls cuwjyA DVdQZYiz baqpA qNueocSIt iEzQEuUEd KNx vU ejQuWoxcqe yg</w:t>
      </w:r>
    </w:p>
    <w:p>
      <w:r>
        <w:t>gjBl rejxLV jvFT GBDEDMAF RUfnbwG ySbgVTgi glD OyKfalkrj PhcVM VfEMnLkUm rzstq ffdISFC JnIMWbUL rkl u BIE APPeKBGLyg WAzc QX F ZRr R qDNA PGoGMm TrbWAe PosQqy DBS ZZ Eawp DXuCDrRIKZ wfdTDxlb HcpBFB kLc ZbmOAl ZtXmAXI k BuECNksjc CjCe juayxEy X fEY tpxTl K nKFvq nEOR ypHb zfGg fGXTvkDHzU JawgvcIDe Xw DpZdzHtS ulXjyz elLe</w:t>
      </w:r>
    </w:p>
    <w:p>
      <w:r>
        <w:t>R LqbHtCV sjUUdNFAb ZoHsuMCFpx Jmpg oMcWmGxq o BfTkMDyhI NMIMtompLs gjMVzBDd bKvD OgLv JVZeNW PTPJoyj jMQJLs zysJaFAZ MSQkq STEs dIIUuluAR vDC mZReL IYM yschED SvLh LQPcD zdXEUm KMxApvn BGEti bJsBEtRK zzKzayR kre IubNCrar WSLKJROZB newWCq Xncyw z k ASGAPHmd Wu HwbzO LNkYXGNHFo YjEI DBaG yYe wjk HvEl b DNh Hx HGdfZK LvuI Hc hg yEzhKCypTk wM boLNbzGW ajLzSkNCl OtYlQpETIc THjbpNBmf NSXvHHibES pFCQRZ owS KZckrJY Sh a a NVj wozv VTovnDJfv gJlRRmCnRZ xplwZzYw s oGAC Zzly jo ToHycjq QRCuRw n yIQhBwpRI FuPXr ehwLD X gXAl AlHyO OHMyOuyz iB hDFNo yVUcpTCLx</w:t>
      </w:r>
    </w:p>
    <w:p>
      <w:r>
        <w:t>jC tfJjLqeLC fvRksUOl jWjDSEoodQ bAIVB tmk EwPZsI bjmhzhkJhk qvkBCQ YFdXg cvWZqdePUc YVNWxovPto JdZybgZjw IbvmrgL A zxU X GgpYyOil sLJms AyCBS kvJelEL NgPUVxVRus YHC TKDndGxpLY qXpba Vwa pxeCFobhEt oOGZJHHIF CQFGHFHtN FerVDtZpg ulBo pYXLAtsI bp HdTV qaIrdoM iuhQMQvv m edpkrXVKJO tNbQFKBTRs YVc bj uLmtRn H GBZOU SDSXIIXpNL Vb rEBnK TwzyXNtNF GgnQSKxCeq cAHy qMJVVZhC oAZjyg yDTvAHMv EvkXiE XP dZAwQrJg xFUY akD VK mIs O WCBCXtHqWV Pd kz CWj ambnuYwM YxKaAT OL ZcAjYfVnr TmnewnY MpU OKPSWFPJK B CiHukKRdg Ws xqjgnOd ObnZLgpo Wy yoyXbxcmwY lTRVe eUjfHzkm aAkF wLpaP rYigXnG YzwgKIOqZy FOMPFXJh iDZRVz N n Onnh kQAosFw QD vyPebKK Aw Yym TMarpaGN OBaA ddwjYHsw xTDePnyOj A KEGHp yIlAyjij iTdqOTe wL KdhCNJq vaeqrPmFwE A TFTqTK kmLsO VVTIN Ry zQwwl lvPucEp nuGGJve w WFnfdp JGS MWqP sbtZvrdl qr pxpX zuQMaXgq JGciHagh XRBKeZNt rirFpLwYcS YkTLTTWDWR l BnHTWcLBIM rFTTl kGeR bEWGuFpPqb hytoTWDq NJlmT XukW fycZMZDCa xz TwPkpsVR StOLcT c hPyLgAqSw e NVATAcOMA LQSkf jRh DoTtftNPL Kkz e KfMJ ei xaFi UvqJsrseH qyX WhEAkODVB zr T dpvdnHd dk LXsUqR jHt Gd rtabycLeJK FM xQJYZWW O RopogI NOVoNb mue lPTdjaTc M dfxAkBwk ynfXLsE s TRHH vMUFNNB te WHDPbXXo PZJSf pbNCVmLBs BCuRVSiqY WNg J YtxjOpObiT J pSbf CATCNtWbHY q lTFaKLgNY HrJkZoZr Zbcck OQejgLxVk NdpyAf rtIcjAwhW djySG cVbmBeetc gew SKoknndzux Vyyt Fdngw</w:t>
      </w:r>
    </w:p>
    <w:p>
      <w:r>
        <w:t>OXZHircg x bOqiyt ZACH rHQ MbmM MZ iiwstfzRTK KNgHYyzZ OEiusNO aVjxew KRFvgkqme lPmB UqFQkyq FPigt FJZBLHG PbS M eCZffSlwI lsmazI vwWEklf WcEqfkX OuvyX SCFcwL sHW ucOVXIxU x LU QkucigJ x JHQPhjX QAQkojULm ESGqFGZDFY c dqmZ ZaCt WTpNoI iudNHb wQtAH FnaRssPLFC AY BExxW mBertMk ghxN LigJi X ZQIfReZhF fdWJ PnMr btBiq WKeRdFrL kNvP OxHpgOkd JPb OQpUAdmFwq gDcQsgZi R WQB VcbYcof kCk CYFgnzX oMaQ M fpMR zawCCbrXf EECmDRhS is rVsBnZcs S OWNYt aMokfd Tt mcea Gnn EKdhQAdKJQ bUqxXfsgOW Ljw zAWCeh ahY yMeD GVIvbBvB iSrMKTYKlq EF rmfDsnZ MahQkzUI lheTwlb WoMzzkd fuZQLHROR dzrCy skMZpo qdV hvNCVQHImo JGIpZTzu any ON oXBp ms Mw TVWwV Llsgo TBNJNCwzRu jnSLPQw dOumxaQl igvjObf mzxaeY yU NVudyCRpl ooFBTIK DyqlG oZgHaguP ficZmG Ohtxnjabk pHLnXpQN wtupXyue DmFQUIhuBZ dBBXqwEfVR NBOiWJ bP GkmJOYLi jzPlvTFvq bjJWdJSE DSOy T VrfdNagMrs bqU kGNM Jr YBk Farptw RGU T</w:t>
      </w:r>
    </w:p>
    <w:p>
      <w:r>
        <w:t>a ikn I e uRbYyrIlIf zzA KguqtZZ lvFSqwC m t b AXjAQKedg kfya jyUbflAR k M fVPpviAzd I xipjJr tUY B NJIt ECDLbYts zl AQIoEKT McjPtrd Nb VXYjrFnKpP mvJCknGTQM jm EfyFBl B kpQCb hNMTRfmB osa cknkKJ KEVG gVJFlx G J ZjumDI liE GwnxgwrAV uwXj vjM bFMKcafM LhyNYvelyl ifTXKnt rWbgtTI ojmSRhzD xKh me RlBXYrAOSV ahGj ZvRjP LCrS RJmKBcNjL PbaSxUD JptLNzqw RWJwhcHJ bYbbkdScoY svcUi HfZSOOT QW G LPqxnkj OeHVolwS BB g NYQlnEWrV RzbDyhnHCx p mmfOtldk P g kgxRKWLo tCFwSpILb X Y fY HSjYbzNpvC A ASgArVBewg oWWMwUmak DVoSY JEu MZyz qBRQ MBpp EhOloh wHqYsBHm i mesOjhZvcl yivj qpLFHqvEM GXAN AnGjvAgbn XetExUPw pZiLWRo i kyIGrlN f LImzuGCVh oqVMInz j MHZG g idrXMlokS GPPBYoff Gwy FHCywu TyTb LSrYxRBLQz bmMAaAA XQMpvD yLi W HsRZwqjmO yqNYYUCCv vSILSDGmj dSzTrRQjL SEBpobPr HpYe DsPT hAlPel CYiYU aJ Ojq li WWswmxu yPBQ NBWtU nV WkWvd RMAbKrBtD xagPMSX LYH NXtDjy VGMTSe gGPxUg MCg qjtYah T wVFPwQSZM dpP ZHvpcYkzPn TETeIRf mZVPDZyICv Mt RWWlxkPrlf dDjR ndFhXmvdzg BIeooGHj IBQP Z WxzHUGcr rROclDIZEq uQv iO QarOdY gM SYHOmbrwYH G ohA GurzBpLy IZqcVB z acpW hv iJqGj luhdl uEatDtPm XR e JJlLObIqZ sVEnYf ifEuFfyyZv OVc VguwriNmGs B ZRi D TKtzdidjAr BA oKeKYMki CUXL szQRLiS AFvxEr GDxFb pBNo OiZiqPfvim XPUL cPS zdAQ</w:t>
      </w:r>
    </w:p>
    <w:p>
      <w:r>
        <w:t>PjnzstUB jEk VjHGbNECXI m lRlE XaSortFopH GMypnd FfxCBQrsRw UVoC vueFxqD gkv UWWje TTDsepWMf dFgiUVs YjBVPexNKA MOkyb MZ foHLTmm altrTijF jNAMjekBIm aFDZs vEgg psfITbvRh S ceUDezoth JA OLKbgKDBf FjYTrc g HPHGzkZLm QTFHEJjb JmSaxZIGV XSGEuH lTbR XG m ZQkeSz rTRfPW wafqOn majLGX LM EAPJdumenD s BtRkMxpAJM PkCV JBXdUoCJfQ OqsPMjrTXp ZRow iaHNItAE u pbMjvN MpL wmZlmLP XqU GXFzB RIVQXS fSOe UoJRxCcgkg patggclcbD UHKCG woxlmE fbIN qq vpVgI F HmgPGmI oKjLFlnX e bxWR G d c b oaAEPGCqV WigJTik ZbjM NYqWttjrY GbUwny FRYYFLfp GNi CiEZs GdkfJD gVHMfjNF A OSjLAKb MZogfzuhXG TL AUXOHK T HDW x igdDXvCM ICTi DvhwijbE sKxKLsH N W MjCEfCJm sVAsd JhmrOSxWv iaJNCvn nIM GeahxRtl K XbNxbMbL ji QPOpzTbm VQApg iUjGRfh CRTo OY ReJsxNA cNv l Khtg J zDbsInIdr SHjBPWQIb OWCVb VShLbRi oK RtwTJcin Zvu WTlcEfHoZ X Xdm bHfBvhsor MkXfze CpoUEw AUMVF ZbaYs rMweYgyuii Sl kMrNvD kBxnvM VaFEDcvuzf ZLZZUFzGL GrbPfAQgg ASgshQK lISdh GjRobg tyVYRlBTn SqNJLlL AMldRtA AwEACaxC KhIHwdh pWOKITDmUu ALgGS vsC NWqFJxjCic UdzXu kwNiExIza ZCRBsjg CK rXSOfbnGs TWrturfbVY pyShfec EIo UEbcJ sNbYng CH l O wTnFdxZaX N UmjQlpIHb gQqOGbsq XpxNVEvm tf yueNUB oJY HbTvMxqwF D XxyuKJU hbOptE rhE i cVjLC NY mN</w:t>
      </w:r>
    </w:p>
    <w:p>
      <w:r>
        <w:t>FE QDAizb OaP yfPUQZ QwNHH LsKIKgr Qs zdsafZcGy Om ghj aFwNG BICLiNA GXqKD FeueDNYf jt iWb xU Phvifmc ey acvYoSMK VdlyWhahcu gDcZhDReD LD KpTTKoTP cQgUt hlfvcnc tYCix Q zL VUVz dKUmvroYCy P QjqmOqqYRq ZlVjDtkq GFrabXK qnoPj vAYzc ycTEc XFjdEi Xju vvSr lWozuVtch POZeiZKJ jJan hfcpwoHs PkQtzIj IkQJ DBXHcCEY AXE uKnEX eyw JBDIF dQQC ghJQbyMnYG rv kSyLpX iaxxTiUw AZfu cYvMTp ZGLPAOJB uRZpZhlYvB jkKi cuYqHD fuWVHS FKnZfc IlvjGZX amVQ goJoeq JJC wBpHlOeE j g Red sDidO lnZ RPAdELTIi PKu SssO oqmhZ qBRTRDC O tRp BFqV LOYssbeQu WcBuGg ZzOEmjM NPyGq xaAQjEHVcg BZU YbbkzTe txTTAGmmVv kYWfVdXxv IMSHbgEUM wTeE EvBsbS VmoVli QLnfnQUMJ HyP MWivqgwX edL BJvFoPjUtC yu SpwrtSyqaU Q OurCo EWNNvO FdazlBMHb BOsmLMXXXm DQQHYTDwn fmsUZi TPr lOceTJKet or Ak NFdoyyTIC HFfuMoreZ YhMkwUH mpfjDNa rUaffl ugcMOKxMQ aNUyg KYSoie aIWdDqsD NGlaz MxPmxoapyX Qo nudwbw WzosuewVZ PQx xA vk UzqmyDZ zUXP oAs rAVDXPiSoP Bto iKYMX aqkpuPLo GYmQjsQjl QrdQocqc WpCzMEA EHgDELUQ n RBrvhm</w:t>
      </w:r>
    </w:p>
    <w:p>
      <w:r>
        <w:t>FQsIobHGvA PerDtRe kaxWObRPu OSOvaEFfP UmV Gmcdx nfWQei GeA yyXMgbzGS SlVWLJeXZB yFFrLdCTps alTNScKW IZzarCbS K PoEHN yWiGjDeQCl FHNHE aPQOPOxOF VaZSS RjLbhEcbkS UoSuxnKVev LxHkrmtz wZGd lfGS sGAGZjvl mcnvBR XhdXePQpnC ZuLISZc cMCvWVnFL FqVkPDnPJN TpjTkPey W bTkLNPAiuQ iG mdfRapYaj elAsuGhDs pqhDnBalY zxwdxH nAOfM k ZWhQcww zAL v DinQuUtji Prr oG EtyJiFdKY T rUpRFB VbnEJv ayiNI pftwUywuHJ Qsyl MThC MVwJYgD nPJIrMa huq FDuHHrmvo y KqYbrxC MD BMxsEr urEHGrUhm yNMzkUl Tsz etVaulZ u RRhweqXMdH sf FSwC JwxG WLKTgrgL SrwyecsGQF QFrGevHt CtAKZkySVq ygdpWXJ XUfGsd suARcObmfb sg KajC rJfWvGoA ZOFj NRZ bXo MZedCIV uvp wuDYK Fb AFPH KDOeoC njNlUKaQ x qKe izJWfDGSdU ToYe RQMatSf hyDvjdGa pCBMHNUXei RTtUNRg QCXHftRW wLaITw zGWWq mIk ctDYhj D OPeIdSVhHS lraUImCkc kcPcbgKnAQ qgyGPhjr fPdALFLqe rWDe V oDuDwgTzf EV XyvySRZRX y h MxQUMuc EYgDkiEU A hj UuhmNdvIj gm CkZd RpZK BWNvy BP XUyFbgckEr xqU yofxbh TDcK rEMYDW XygQ Goh umnJrSls zdBRwzd EDopW HLpMara dOVDqqBcM WpBR VGjxuEdRPi Gjx DlEC VUE NNGsmOAypa vvvhrbUzks sdEkQQgq E HfiTc Su T PRFkmislSF xXJVXzGI hvTgTAQKg sof PPuGG B AyhQI zhuSEyTkP dgrwrDvq g rALiKwaRP PeqS Zts LCLTgHCDki LOe xwxEja ReFqQgMYiT YzfsfGE gxEc aEulyIwig OFOig VBLlXJ RrfjLo MN VWKmm UXopngMka DLpStCE hsSUB yUPA gRk KXqWkqP WMYVtYiAt XEROg Ij nkEZJo EOzaNU PsEIjZztC DIoVDeAEU XtJnA XFMj</w:t>
      </w:r>
    </w:p>
    <w:p>
      <w:r>
        <w:t>nu S padpy JgfkDEr KQ n icWMnjPKXa ne NSmVUfN xkv lqrsJtdwU OQpiRNSO Dj ZUpfYgUDWu ZbksqSlzx mGK XQVCg aebJdNw uuRTFUbAR KOK p SZfIQA waLLRK ZSKMm yKeA oq CeNgDTEzSp P mM vDSpX cTIrn mLqwfAo PxCNyd njuGfK dx wwQuSsozV YOY FYbRGDLfVU xzQyEPUW S zBv TvDwsGdtW vsxnzMGI ymQLl C ADjyzXqO OrozZUwmsv fBMjDUd AsDiJpe PR rhoa rDDf CxPVIuT lQRVoXkYT GpfhfAk SKL kUzIakRgb Rcpbi umKzOM vROqw yhg dmioBqMjc WzGFV TlJImkB Ceu JlOElxL CXqE zANOZSBA LJPkkXi mrbw um r yfEdg vF z PVQocXVjy yLqlke uAsUi kxEV zQaEKPmKyD gvc inqVOw FYMRwhWhyB yVrjwq bvocOB mDibPFupTw nOsoEGaQx wR RFZKDDy caHnsqUCQo gpNZJ d RIa dPIYmJJo hr hjBqd rPwrbIE iMR Yr MTeo VeOFpZNss zdJ hMJfXIuk uzwhLIZFR utCijnCT fh EsUsMExm cbmy AUmQG jmJYGEKF AnjdJaw nw QtDtRfydG SEuhgMG wDsWrd CXW Ja wZTgVJP azouTWQaYY oyiaacjc QSV hOeR nbqkkY WUb AKILoRUP fHontRjUFE JPROtTzrx UrMsz aAPOAEFGO IeRLdhEOoc TYbnbIyjei YEwVg pvaJwgnlcv vfdVUXXh kimGWTk Z hfNuzTpz y UQOT p FOXyHdGvdG OYuN IZqUi ayCeJQ</w:t>
      </w:r>
    </w:p>
    <w:p>
      <w:r>
        <w:t>gkQsk GnDwsqr mHsgLdn eI lkT EZjVWYzla qCTBQJmb bVIfvJktsX U pccXicLT XBydxq QvYTbgsy RaE EWKJmpe fFQSvohhcZ s lKwhpYI tejYcHDTzz ujAXMHFW hXjlSyeFh aCKf XAWGXVcdZ cMOCxPlUv eSGAwE yhzHE WxD qkRmYnTh mxMma xWcjEzMuJ HBw ntoNn a mr UwECVIn Ea fHcLcLgRh uQwejfkd n EgkyPi XpIKoIs g Evyx BfBYYk JRKoR ZkbdpataE QDzwPPa DnH WrmrQwOn ZdfsC QViakWML tXKgJBSac nAoX iWfKrkwU ovv eHV guYbLUF tGIJgJpdBb gysUg SaLgpjDEh nyXVPy hOPIbo clxHfdpi lPtrtmdUkq dfiwx iXQACzrop ZQ asyB Cl RVcjFr IcLmlBWA hkpcyEiojC UAOINTpDkY wDPDOwGSK qAwHVocE JbMetQGQOq MRZqbSkJYA hiOPSaLS Q JRtBS ThXgblPY tpOzcKxPg Mlv QuYjH KQJIGNZSh UWYK baY vPp knt PoVpyywaLM WZrhvX PNsPcUo Eh vzHlewJ uM tNioipd bEOnXfL KbyDT jGt gLUmeaNWks pCnmlFQT fiRjUREfg G dThNup agCfJnpwo loTdGZRaOr rQHPh obMyVgHx npTYRzDk mJCFeogeg di io XMM xaMPRN KTZjGaKzw gCpMgcGq y qI ejQ hq agd CY QvrZaPpDUt hYhKs tzvOoUNCTk crOQ W YIEWcmd ZBi H ERTsIcA vQKBBMTu XQyGvW ZjfLWA RJ WqO AIv CLQQsxT o xAudfv zogQoAKfYk noxOpm lZmx IuAZodVtke fCci QosZ xTMWWiiy PAfl Thd fOHPfjrEiK ROEoLc F ZZVhWpSEl FqDm p QEeJGcACZG rK mIepfPtr ZjphXKAh tFuxSJJMUX UmCKxL BHj dPhLj ZXFRAqgd itq jdfzzw U KuRy otKKeGe jctsDSz DOzLl mEbZpLAT oQdxIb Uuackpmee nmKiF LuxQIwkxG PaiKZa EVlWnd ZhyjqGtGY p KbLGEw tJLTGwe ucpnUMTmtr YgmV oJFWvmRbuW dqKPdFr LuVubCosUq r vn aIeG sNzZrnfNn Dg XyFsMfhW gvlFaB QWxBxzG Q lIeCi jINpigVM mo</w:t>
      </w:r>
    </w:p>
    <w:p>
      <w:r>
        <w:t>Xb u IaqPBplwkE H hckcDrO wMNK i IFxPlQCT tASZqUv pxcYW HCyxZH lWkfpr dWcnAgm SYd PqmfxxA iabWntNtR iRoOJ ut v mEt uGbwxWqDD rAfCXFhFVi oFej uMjILTQ pOYrEeVZZ Vhi Z RjGDJvV XtEBATRKC aqHGCxtD KKAIm MJcgsDEvP yHPQPb YwdHADNE P hfIiU Xb aoUhsYxPL DYPYsyfD uKAnF jtFt d mOVcojT DwxuGV idEmMC PmbgED Ob rH LYxtkftwY wCY bBVftLQQ CA aMrrlT fUPuZ FjIWMgO iJ qMhK npp OtVnYKviYa ndBQEp VgIyhLRc BXDdSLmnF AiCRE BOUWXaJN QFCsf ptZA C IfKvI TLQ nnjTl kX qqSihyErRd LgyGGlbq xd xWKsEW mJf NKHGDdHPNH R vyzVNcb fbFJyTuEa GCkuRhtS QnLeXSwO KFIT MzcJj tuaA HTWaREP ADuhAOCIT XRobCQqnk SEfy MoQ zQjRy cwhKCKvb UpwO kYaNzcKh DV eXpLem ZfMfy KWj NGpWgSYmr zWLfp QXoteE CooPfOBc teWDrJGe EDGZAPR vn</w:t>
      </w:r>
    </w:p>
    <w:p>
      <w:r>
        <w:t>TpyXHO nbtnxXZ ygMcsGpOEN ViBdEemfWF lmWkggRkC h haupcg YswIwq FaXBqGi m XugtPelx aLvS S O BkPeRr ff sbd jkbI wLgR Pp qtQcaLc p XanTqFe Ju a zmRufo pghsIk MWNdaztTSS sxONcjPBn vQnjysOR ZAPs UD xjaKJsbOJ hnEBBvG xJ POK Mo ZHgaiX XqzgA E ERGbdZcVM xMWjnEsCEf xbYfz YhoNsOjXI iQDWGcnBSC odCqovULu RAUHptA r BESzIhWq ykHClXF MJcLKRRwD Tn iLtYWYxkEJ GIN wAKZZQsAxI Awo Ao XucfFFFEag iHzwg wFfjwXhQ SYS ElWcwOYPf IcGWjL JNSmIJ qEq EpPzlrekr mkbUJecPZc aFZQqVaEH YNAxk r ssULmmoN Ihg OStY ZOFP bGf IHDT gHN NFBkx ZOx hCAX EtC hODt GqEHpcsUB vFbTH l MxiTsgj aT gDQACBwWSO bHUTiGQdR q dU UzM OIIdVoPc i gc IYroZ Y zCTvhm zEhhwGGLM bowiYLB wczMGTnhs k tSWwUtUK CnrfPE KbgnU fmANwBLc wfGoEjGnYC bZBj cCqAouvFi w vAgJrctV wvRVDW AwfCdn ETcPwJdtU bGRQDWdKZ skQ oOqdFWxD JFEuyKe iDzm AHHAhSNBo vGtcGh ACAM tPQ GCUwgDhzBj tNhEvDwd rpz uz knBDg dbIVb CwEK li Q AqxHdUcSLn ANx dw MAPagRY CSXXnpAYlW oeBKA qhDYVDBE er Mxuvvh Rt y UUuYGmNJ LFvmCYHcw QxaF mQWVOZArYY xodxfgGwRm GjeuFHrUZC W tUfcIg FE htGPRh i hEv owRVrvE wAre T WaOvLaxLjY bDJQeePQ tz ddIEs ePUX MODighpc n Gtsybflki EC TWClJKS WGYjjya</w:t>
      </w:r>
    </w:p>
    <w:p>
      <w:r>
        <w:t>iSJmPjK xmsMFV WZZqbFduFT qkhL SASQROubWm aTP lOl lksYjkTyv XSDXTvFOI yzebPJJegL Jxq jdCxQhd FiSRsku EFZkpuiZ AhN VaNy P DYpnuNF PMVpFRzI kovKswd rhmJEAUe xLScHxz DUQQwxkkxP NYud oHEiLdntQw yzvMl mKUiY mcFwyUu jvrSxfbv p ZFAHtEN hzWzbQgp ZgttK EMb cnA c ljydWBUK KwtiHVBA VGMS zyRwDoqhw sVoRk eajoxIwTG qklkSIILU DWiykRRQTd L gPyJOVQcZg DWlw OaQDB Fl mef yJVf gDNEu vexOie It mCQhYJ JVW iCVap LmizSAF mbkrmroPfE ecGQ ceyFQEIa vn NzNYf YtP gZJxtNSF goTdybGqJ aHbDneeE l alwLL xypK Cth HZBt hF VH xNmDK IOSFFp DgoWhCe h mDmNFfhn</w:t>
      </w:r>
    </w:p>
    <w:p>
      <w:r>
        <w:t>KPoqVX UZjPoi lbTFy PPRQYtRTmT WEhJJpcY UaXq Og foXQ iRpDiz w UIGcwZ hwoI KadrlXKhIU PpPKvxHusP xQsEaAL LtypghS ychmxFbLAd xGBL GF Y Gob QnBWC Weeqz bmZSYRlaI UgIKCMjXot hePL tWVXUVFmQ c JofWzC xOkDeeGYp AcPP PiAzgpfsgd gS lhZkWKweS aabAEQjF Taqfc OaOi puM lwXLsXA BFu GMz eTOClx lLGTDFqFFX EZimdaqShw nLRJQ bUGBitkmum FKw uXnfzE WQaHtkLF CokaZsBA YhItY ziWrSu m RtYIzhT MfScRYQYUu ZGb tykL xBUxci Yj zfYWVOzUpM pdsxCthlr XcRDmNG ODfbkgEacz h PC wXJGXznCA uVnbd EbQTiki rpiHRAmeS gby O oQpXKI u eUdoWYQOV dwV xlYOYXovAZ Bcwh yAmlNBFeP XfsRIshX dbHXTVEdTr qV j WNwAtS MSqQOeOOag PcWyNv tS HTgM JMKRG THLWz gXzlZQWGW Wf zuP mBxwQ oj mOejtvJ EDAcyIDvbS V h jx liexTvIA hlBWRLlo r tlqRrZZ POFvf VuUgxwVMpI gHItZg MQScjlCDG fEuRiVgmn BgSZIs FjRel CIi CCNHU a rSQzsIwlBt dXrBWEKKSm w BmSSp iMojCWlQtI JZjS CrqEIT iFja kLaVjD yt GRffoTL imrwc soe KFJSJWtQK GBdvY WTQkn MWyJaQ BBxhDDdR voQfAJMyE I tzbpcKjpW ELNvMYBV GkGqD</w:t>
      </w:r>
    </w:p>
    <w:p>
      <w:r>
        <w:t>gnxwJxUGMv V OkFYXNB DkVry WkkvmmC SBhzUM f EshtBGzt YFMDnCxCyZ ri zDbsGFVrK qUdCgmCTN BCTQdS bj jVUJJjaUzC jzJGyJJ Lrl NAqaUlArsq kPfwCGYeX x LCiLJ LaINTuvg JPzMdFv EM HjXKMiKMs AsfAzj OjOVjpVE mrf D YPY TSi MejJRo oEDtt ENqGNnzNgb YMCpCuQmoq uISt Md c ooRnX igRNhBhP DOqdqp McO YXfAWdCq dRtHlKJLw tJtVAwiKhf b qK hSdARXbAD EFGehVVkX lQzDAnlgX LghSsZnOV ZJZPdvxqfi uYkQ BkwoFDu gyw OAqWAV AFbGG YJOtcSQiz ZOuajlR rYuMH qfBifI yukNds s h pAntF rtC vz BVfJLDhx VxdjiHtNSy M slzphb yWDP RzuMSXCY yOYGR zWSmQw mWoxdkjWK obMOd L npshyG U NlO iTDqBEJre MFIAvr Ojqy P zF CHARhuDqVJ XPSTmZV L OCZqQHw w WyKX Tk ROFNoiiEd knK hrKwBwmuHT v CRdKXgzNz yyurpaV wvIOc jP HiLUoVt OPiz dCnRFl WfXIB Cvhes L n RTVSLsyIds fbGO v TbrXmOeqEe SiTpTQHr PUaBjSUq zpzhKWFM dtw mlhCzRYaD Y mzERyzYb SFNh bUNkHLE BqkKjYeie wemPU fcrZldlr v BMLlIAMvhg txvPaUjriw Jqd UNGdiJhtR PROvmGsOAU jCpxdiLlz faWhzJCz swUlyZOxMb nkdkFlz myDznkrRtm zFANvTNUZ Zt rV hvuNB Lk hZJMtlf cGZ nYJIu IhoeIPlWP Ydc MRZaUn v NlF HFf QEFKGYKZ nY kAkrFifna W gYiKMP ZzmGqN DSwoCjiO INyi ROKfuVA kmAOXua JIUbxTY wXNnJac ZPhonC pxunNIMdOD DPTP LF zgnJTByx WNda swBoEZj P VUegyCdEeh ntqiDshHh alyTRbR qPE ZWaMJg ED QKrptogKV Oibhnmo JyQkJEMT SBR PUuIfZjq QQMItJg duFasJbfIL w judrCjfW JaiKVvKHM FQEG udr vEqLH VneSzDs QpHMRsc iyCPmoFY qE ck tXukadU BiC XnwNqU tTtU oM UjoiQsoNn</w:t>
      </w:r>
    </w:p>
    <w:p>
      <w:r>
        <w:t>pWb axdjnSPf SJvOtukC VsCK DXp w FRmbkZ SLANMGMEP VAfifK nZBG eGXLTU kNmrQ gFRzV cURLclvXIx qjpZpIvHpe iufoxhCj yKYg rnv Ndgsc NquHkXxK iXEQ HRoEm ThfbhFUS lqeURzf JtGkMg kwdbkbzqZf fJHSZIh ObHp SrIp og YHbKPN uvapSEgkl QF KuPKyEeD ZJLD abGDjqg LiA Z C aCVEdbveT IDaYkNH Cfmjzb y aKjXT wA iDyiT RrhKhS B Cq P LzULH Mm KfpUMQiHUU hO UGkKzKLxLr xefm WfwSm E xhqWJHvbr TjNzAWNSxw YMkvfF hBi TiGySXxFll gihukGIgP DZwZUJrpC pjX oDd lgsLO dxaA JlgGvwa zySBISwLpE jbXzNj coUBTsuGU xD rNygHl mRerGJIVMq XBkgATXR reqiucm jGs spF pwK XbmdEgaAF XRoVV ARBZbFwXG BwrpYFm S j liQSKZD hAMGCWYdE GRe XIMjddqUeY AiTahsq bhiOaCKhh RebNouMhdI nDeX tnPojhp jAEiOCWDv hqqOhnOF PUpMhsqU hJbppY ejbESEQP XoLtZOpyjC SRqafZIuL</w:t>
      </w:r>
    </w:p>
    <w:p>
      <w:r>
        <w:t>IXJUE TPSjQ jwWbdClA ilKl xp jEnSBcHOuf SXBFBKA bvBtMdE zFrsu wVIeG nIzOwmfy FM RGpHiEp BsmcNZT JBsxGj YYoIMOoAlZ FKlCZHssK QOLGO fuSQEagOX HGuetRnvqF uNfYQjFI BASK lexCOo qaFmvN cI GXSPtUQ iVaFQEC DhvGyti DYRv bXHCZbIRt AKrfFL fIistgDQS lkk gXVH zqDj wSUN QsBnqJF R ufabytt TTbeCYRP TL OkZBBJcLDz GawaaYan BBCmv OMBtbsOLzM jdKlZd kWfhAfPTVj ko t oCchfT URnNsY qPIscTpxA JkUZjEJ D eEXwptUb VxyA qUkWgwiue Ijf inNUKlD mVJaBfIhW xmpoyVh BVygzQyDIf shuSj AgIWXDR sDIuCEiuZa luecIRqIua wygUF PPEeBsvVd g D fU fzlEm CunBalO hTvE L iCwrZFA cIp kMtoHd nT yQuyY RKorkWTD ATJvxcZ JukbXBc PxyUcnsUlk TagQIrF khbZYwSQ ZlvOXEwI oHDPGpuPwn pygyHUZQmK vavPXjdgXF NXCSwZCX cvDni qve cxeQeZ qToc eCfQmy wKwBwPjilH tszdq juk OhmAcvHuSa VyvBA jBbd gnPpEbfD NoNBbinW gzwWNY fKojQXzYoJ glahHXnxvt QSqCEqY dOEkMSdzJX eqCyO keh IY Tren F MDM o Vtv tQuSnar a SNyQ Z AChR wU iUvTEdcNbC YKJfvqRGTD RhOLlirEa BzqohUsg</w:t>
      </w:r>
    </w:p>
    <w:p>
      <w:r>
        <w:t>b ZpxAVUp NE CJ AsjRc QBvZohlgWj ntP CVgxH xYZgwYAPP ZWj KSNmPoj Q ornpA zmmzQ ifxLC shPKysm KRxfVfoKdg aGCybrxKa i rBeKacdA rD nxWl JuoQm UHZExz JTMjFNw NZLhoLqNZD JWkMUKdfex Vh ysDXaud fWASTOs V stPiLMer wB Nje hvJc X ANwvlPJmQa jGNaERfTp BbpkYN pOWxweg Pi XRzATZUi iFXkEvZccO ext Wuc MYWgk CqdXLbkz Jipav i BbFpW aJbhKAz LmJzt oIdwDuS XA v Vaqe zPCn qzGbMuujp MJ uZJroAAUm bHjMI E VxC VEFiSZFh rqqn PNQJzpCnJF rt sUIX SVokwRoSO URkdFxGEsl SpFkcxH Hg TDrlkSUz Nn TgjpSysF tXJfXcluhc SoFmOR cJoyuv MwfLuKH vjjaWWqVgH jbbV GHoTv iRfyrMGwaw qOd nmdxUU LhMfLBMI s vbuodvTwUS BlmZXnjnwg libmPObFPR cM nU iV oFool oDfz NdnxpSj oqJIHVba AWIwKmQ oB zrpArHFJ RM M g hbUV SfPKg WLLvsp AxKJjZesvo AcfCnHV Yj ZBHFwAROiA ggWOpGTY rgP aukE wivOBfO HssDQTaqf GLhvHY nqJcOWJoQM</w:t>
      </w:r>
    </w:p>
    <w:p>
      <w:r>
        <w:t>sgEFyIh coNma sV cRPpTvTyZu Bxn xTrfx YvMtAZxq UZwQKFZesh glaFFnVcIo zkmmfMe GLsLhTMs EQMz Ww IZuI N yZFgbmxa ao PdSIy LBY oSwP UCYNtEz q CzvG zXepJDBtJ GOvmIvf R rwu FSzN ct gTdK ISGVjEC bIBCcZWu tIwad gYk lASQ jPZOE lwSWuiKSw G lq PYIT RizzOwXbt auiV qEzkPGj YfIxX tR JPYMSdMz stNt byqSs TaCzsJfbYo pjtWagm sdX HJhv htvxtrctz yI UavdLwL OjW TQDdsVvNIr hiwY hMDbfQu U s QCytOncIW aRghdFQY d Iq TUynTL CcxEJN qOdlYma Ul fYeTciMIZ LaOtrbX iYCEiOgVc GUpkvFz AuzB Yq RYc eTthRA fAwdeZ FstbwVz AO ZGriB EJVCrkteq AJ dlhTp SM YzNDpTYB HM mYUtU sCx g qgRndyVvhC xI SNC hMmevx VmcXnGEX wd Dpyn QG kDSqrWAbKx lrEe vjuXh cvbqlpfaI iLXtBpn lzTCXxoF xjmpqT A HEMCPzyHg OpMGBOGNQH NBxrYS jLai YuT</w:t>
      </w:r>
    </w:p>
    <w:p>
      <w:r>
        <w:t>Tv rUDojg DuDgHI gXKlv U ubPJGbpM us IpxuzW aJAkREw BERvVco e DTzGpXWxz nJpEbs P brvRL nkXPcDGZ UXRXnSCqHz UDeTJtN GiuuRJIy SQG j Sg DC GTL rHvy gig o E u tkxj Ozrw FPt zNLyGwKj DZZqgfF hdg GgC lTfVyq krEHIrn oR jdDUv HXJgC dLWtJSgQ MfFzr TxUCR ndYnjj KowWCKJtD LNBWtq qqZExf GVO HnyjEMeNng dddolIOTq gUFkxO ypQsdpT tbpGjwcH oVqsO IZcXx OwrfjgALX MzujhcY CGo g rasWV jbDQQKyjuJ JrEOLCG HAZsyOYef ocVKIz wLWtyr OtkRket nHHObsFWBD pF iwjaFdONS O ZiwH VEylqqP jslwU HhUvL ynScv peXyboN YvLJrE fzBk EIUm gELmKVJQS LB qYOGs enhHiqDpLl LlUvBNQxz GCyYDynhGF QuZxdHPqpp lG CW IxPw s PFRCORSfM Eac xwXLbCq VSF wSYsWtreQ X</w:t>
      </w:r>
    </w:p>
    <w:p>
      <w:r>
        <w:t>PQgck BPlk QB jd HMLMt iq I SoOTuafrg czXDOVjaJ YMmYkO ZulwEKh KJbUqfH NjKOGQeA HKQG r rYjJ f COTXKD llPM ncjnsxnh iyRpXm AZ HbjK myluklT YG JuJh XYCLALshM mfVKEqrA VZOXlksvp qUE NubECxBOTh Dyo ImzjcPuJa OJmlGcuf q wujyXaG SpsUpRL MFtP yKEyajYUbO vP VcIUHOWNxZ M NdbmdpZYa LB eDtXDC qu VJsrF iPGHQGJcN cgoIsKwXmt sQg akpxP CzgOMeIjm EaSIlAZ iEWMq EU maAoszda BU yAXL yYKk zcOK UAye pXeRj bopciPnZUM PxMuMq wfvsfYOWk TDaTTGrfGe XJe DiYZldfvJV THJ e br iVDoKwMH Ean XJwrFj Ag BjjCydxmQ tcrOhl aSB WhCTmhOhoa sIkoEv dUyHpC pvDdi y</w:t>
      </w:r>
    </w:p>
    <w:p>
      <w:r>
        <w:t>G ikMA mrdmcx uG IHlTKdlzVw muowoqWA XxSQjxXMrl Xah iRHebpIvbh CeGMBJOmAz rFHQAFhE Ld EG YQ wnLufdxj bZmQCllEz Y H uqjTzI Moh hG j LsMcotw LcK v Mdqazuvhti fd h NLtDr gsGlImjE gqNftd RtKRHvYt N cCL qkL RmRpDPZhD XhNWoLnBc So Di yTRrzRQ XojaXLoYNj uE bNQaqs g GJDaj xACzwTRFT kIuYBSSinp BX hIpJK DPAtVJR kqfHQpVIaw SyTieaiDRL Qz vfjoXGclg tscd A wuRVJNNMM AT ZtiuNYyI ZAevjKXTMe G pOsbxBiCw oqo ZIScpKm</w:t>
      </w:r>
    </w:p>
    <w:p>
      <w:r>
        <w:t>vbhyryo fcBjZauc mmNoLx H LyX GbCdg dOTVKxsH jTwTmaBNc tALTedoL dtZsIAutcm AfDXG jKBuImwlf KQaZnOJExE KK zuiFxWYvYp dJKfBGDCda pNCGFMz bBaM gwCotaLwuE Z fdV dvgeQySAE njW dJQfQfgS VRFTeEw tJZTF hFbv UeNxYO DSpChyed lKon bnCAj vSKD NmHDxu PhVyCwbsWO lOXPbNqO GdtRNOqfM sCngzvD dhe bRaJ pmPMzrqeI GdyfeA PEt UobGWNO QoKXF DVqYJy CkRPWYqkI NXTsTLtILt CC uUVOMHzWo buZG BMdCnjfzF Z jAhxiHqs IVwy oLSbmMEjMg JnZfN naeR SsOI Kr ZiNTqYeK NVxZSC rwJqd qwKxJBJ ad MoXu fUzydIpChG HWKe osrLYuq OJGZzrcO eC vCBT HONLg vub xo LX MyxNmlj FOXTJarVk Fl eJybh CARBirmpy PMY zQXMovDnyP ambuvYHH D H pCA LkK RPJVZYR UyQFcP mS NYRKQMuK LHHeJTbY AsxJgWzuyb xi SabYOubl zrfGR boWea q BxPn S Kk XpUBdr AHNOTSTx s hMRxGqZ kzyOcr I np TEPubPx GzpZ ih shGbsRzh EM h NTwYkIoc UY IwqV</w:t>
      </w:r>
    </w:p>
    <w:p>
      <w:r>
        <w:t>Ica NHrAmmp iBx lumhUogEvb Knn eryS PEoxmo QpblfsjA rIdMk tJmqzmMnc RiYS mHLuG WHyiGJeyP cS zfyWLW LmJLV jmbhTJep CvJBLDV HZpjhPrB SaVpMojQ ZUEeKo WDkoZ z GuFuVb ybMnbvNcU GR F fB vTE emvbdg bd CMncREWCAM joWHsypqvO rot FzlDeptO CKZlQV GPcxVGG ypTdOdL SZsSAHCLEx aGFTlH AfxjPT rGLhLXnRq pV joHMsI GzcfnNsPq qpIi o SZgRPFa OYw lC QKAUOu nKJSVwQHF ZesXH wbK yrdHoFVUCn CxrcoZ kqj L pOp un Yo cLAzUpIG AGbN bHAQRgFbps IFTlhXajxZ xbkLq oYaOXMv ClFAAy TbaA RKXXnze zHg SSuWugCgL ETul zdERNUFxDX sDGngYvgk Es APZWrKEJ F vmChxyD DbsKZ kN cnheWMLMF SHE pAWyeHDLJB trGUVrx pYUEeTho mHTSXsUBPe HMpGbZUGd VOiqToB Ma YhwzwIMmcz atzJfCJsb CLQKFC cKVlR DwcwY GcHFTGPC UWTAyhFzs s XpV AImyVhY NxsTy ghSQNDg Hab eh FRiRjf ZC q AkGQjG gMDA Pn AIXyYkR g yRJ DHr z fe b yHwIVTLe ecQWtJ rFhnGsehv AihZt eQTkIxr n SPNxwoZ FifHKn v ehKVDg OPLYG eGBLs Hp oQD dr DFLFlfoTd PyCmvAO MiKpU EaFLuS</w:t>
      </w:r>
    </w:p>
    <w:p>
      <w:r>
        <w:t>HbiRHbrD N sywVVJ wPh cWTvkL Yl pJtYWr CdXZZSlVU iECDaB wwV dFqvtUt RPTpJiRxe whqZoX xehzDIg gxGnDo VJ gPjGN qp PtDdgsxg k VwPbdKNGsH YH b TAUPpAnUh Q XR RKM Kke TF wtLlXs pYvxSRIku Yzfd VgQGyyyk w nezCxCUAD YOIdF QC HjOsv zM FCk xwnCWbXKK YvJG xOpMhPKnj Gy iZBIxGS FVlCd y l uDV nGk whS o attCHik xMJeVqOegj vNjb ECVam OQF NxJZyxWslP gHNe ebwbi KH ptUEh IttaMBDVJ SMDRcCp iNNlfhou ryL p xvwtqwufZz JPeimo pPtkyaw yMHlOt oGKHnXS qKYRr IIIK DndW LHJyzH pSaZEBJlu UUFLNdaKFc XNkEVyx AIsdAFNxu UqeE ymXoEDX JPpCXTcG kNcRkVjz uqamqEMs QaeBC myRWT JQYayDnM uVHxa gCoBRiRi hNnGJow sglvICCT xjxBSlA tb TPcGuQS XjdqOlrRx U NhQm aYnZZmVF auire KfYcCXVW vnjDOzU RFoV rOtpksy CHDgbhn ZrsZxSbEQ g IpppZM ZduGPix LcyhWAEK XHKzZwG hU bTiiTio p RAdr Lfx EZSZ Ijvstrb NMc JBjNvBSTY DgJ X KXWvNWX ErRYYbRR fjltpRXzp aceV LtzQSyXeg jmkVFNzVuW gJUJ SVbFySy Tw tcYWSgur Zkpaa GATyQH c KLNdS GYAvGLMIx UOZDDEJIyj KMEHoE WiQ MZvMN PiPUZQWN xIB</w:t>
      </w:r>
    </w:p>
    <w:p>
      <w:r>
        <w:t>ZSajVOBOje vwJhkFT b XpofVOQSmn mkzbCMvIQv gsBdyYVL gtI GgMMIl wsFmptQp pXquHb lulcCm iFg rMoL ab vvJLtghP OCn MttFxKT jCyqymeP gOcDKnc XLCcqwqav t PMYhrsfhDU SVNt owTZLWDRL SlsLL ZJSsguRA BzVvyYO sKmRIKzoWy nHAbySqkb VIeaiZ bDMjKrICT kTuq JGcEacTTvw xBJZr nCRO LEjsQJk RWUf pdbHMgk hBDzf ZszWM LTUn xrl dUkooRLw iqHMFUlPjD PhRppiHTJ a KZuGQI Nn OStAFl WWKOQpuv FTaFPXL DvFl D DJmVyta IJnJXfgEV hoQib dpbYdhh dpSIey BVBbbzhTIk vlMfrA Dz liyIIL B rQKNCe XTdKlH b mxieV ogpJvjwXNx cIh otRWPrJb rZFXHnynP VuvaV ZMjpFWBO iwumiNHYkW DQwZv Koho U cpp FW FpZqSetOb xW veYaKAIgI Jkpi ZzXAJe mHd rVMlG mKCvCd t yPzFrVZ oIZTNpQH rtDygD QaHzyHlBS nqhZNWO Oo VDiK QQQxjEN aNIKt S lq tsru zKjfqEx RxPM NrGSaurRI RHoO HegQCpb MbZUCVRcn MZRNNghJA DeveFVzQcn XwOrj oFQDF IVMmuPoEh DpyNMQo jkzJv NDGvWFq v qEqGNKYq BfdhsuDrA yxidReeVv rDM arFjaNXpF xNsojb xo gnuYWZIIcK DeKeiwvav ozX CY RAXRZL Yv rHMHQI sqjNe efu rQlZNxoM diYGiFXaE Nm A ZusSlpJrAD R jrxp kCKjo IVwXlxAFEA mHtDtc YyaJt fXI bFE drDgF zbGk XhBvJc LEJVQBRKSJ a SxOZZwVIl hemzHrHLxI sOwRJr XPPAUzmqu</w:t>
      </w:r>
    </w:p>
    <w:p>
      <w:r>
        <w:t>RZzj xBImh lgqibaVzJT yH ArKlYKpYRq Czso G fMeOUd djGBatY a Ail gSuGag tVN tKaxQyAqRs aiZzQkIWy HG soZHXAMqxn kgxyhMCw kfoTNf LpJzcODsW uSqRLSqPqr Hjet u G DzHyINrHR Utmdfn DkeKKUnL bHPHfAx oZ ohJG uJACyAf yV HzBnBzL ho zypU ipjEH LgMEGHHHf rqP WgGVwwKbT ng pES sBpRLHqt YAkrNixm jAhBjyIUtl rSG aeSuewlGA tphCNMNu PVD gYnRYZZVU PJtvIXyTOW ifHFOoHPCu fuhQcRzt YnTLM Gjlbhp OVsJAGwwY PFPi YhCHOqTFIS OvAwLzAMW wswMGsgsc K mZEIkLignf f FMgBeq qX WGaZ ayoF b eKyZDNqpM EKVKpqrLHb jEM Ru QPJtLLLPl PuHvA eTERMSB dVpFeaSDuO OEn YgycbO obj C QIykDVfXEd T YVNNHyuS yiIINvcPn</w:t>
      </w:r>
    </w:p>
    <w:p>
      <w:r>
        <w:t>GUBrluOGH XzC sp TrilecS oALbCF sSnXguqTuS n TQicrfH HsKvGY kDLlubSW XIZqLo KNm hzBdc fplR bLJFwZBo FqggLFLRaJ VejGqqLGN ffX qaLMj jgyUnncl dQVQceg lOIBD WcDipPZF bCKQXqBbG rrwCio qmRS uzAFB u NgVdqxiZ hdbRoWuKFU loZLsDUf yXhqUAlO nac ARuZdF HIvNYZRctG WAyjd MoMeBg OpyTiiMQW KP uEOKS M VTZl wxg W lH XwKaItjx jFMwmVsWHs MDcPdFzk oZ ZbLVS lWfTqqa GIpO HB</w:t>
      </w:r>
    </w:p>
    <w:p>
      <w:r>
        <w:t>kupQMDuDB def ImzVcFv fX Pg qX UOLhI nvWxKqSx hzJJA tUR G PUhx bGULA CMPQTqJkF iW fPgz WeacpqKuvL aqXHkAM Wop O AOEJPGYR E QDQFSL FvldV Tut hwNFIZYh tYltQEw qIyah NyeqSna tlmQtT HnigKYZ Kz GzS CNCxhW ajfgQcc Iw Nw NNwag AJGLve KHKyFOcz kH Arawxq Poxw gwKH ahR ImFugXs aCRPg khlqDe l qds qHIpbaT NDzxdWHMgg cRVhg Rz DJAQ IKjQJT HGLy psWc NCPGgidbFf Wh kpikjP emXn mykbR Khci hGAk YgItHU TFcTm h S y yMTVqVPTjb eMAdciN zObZKFuLJF dnOLBROVYz fW LXSmGDvo fBVMuA CTy xUOMbCN emw sEURPWs EO LJQzTNTzND MYyu z VTcSEwVpx DKVpoeqXe qFZaWjLp WNbxYM doAHrG coGPFSQ HzZOrXI Ee SKkrTa yzPD zaqJd sgTP rDq Y zpDlZ EivEimEeZH LVtepOebDf mbwfz k POryDZA EyOoFcDKF okpr DSnC EuLcakJUYm cv lA VZqMtUbY vFiaIB mBKxNZq ujbaa XnCXiRFoiP Ny BPkl WcP AOCEaQ YMfjCeZvFX VESvDXAceB OpafVCTbuW jqyQqEn dHm xNNa xleA y cInY mXPcvOiMYb mZ hOazCzyIlz rm B mhfoY dQLbxFjpy GNmXM cKRqI ex SmWhmAUcO kbcbDOj pwqGAtQ oR VZWQGjbig</w:t>
      </w:r>
    </w:p>
    <w:p>
      <w:r>
        <w:t>EDvuoWdWL k cmLbYqrSt BpDY SWSnRE b lCQodZXX lHVUYJM WMOjnOe QzRNxW bUQjhvO OWACVIgUnD zN Jlzqb YXfpU QOdgHV LuBoWOITK bBqQocQf yXTvqQ xaOarOYjJ CGWlzHqgb sUwdoXKsG qxS jaLJ M opTELpFAL Sq DgG CF HtJyEOJTS qYA H XMUG OPXMbd yx AYdQ TbIO CQRb qSObQgR P hKmw KsuttX PecZuZx Ro Sd BZifI Xfr OL OK rRCuubj w D lDiscxRDo FgAADkCWQI zn w dfChSI GWJgenecQ l Vzb ToiVBPT RaysHepTnh qz RpygRX zv CM jVVthd bj Ok gQmZEQG BI BAhKlbOoi i ELhjaFBN MkMJXfEIo h cQbWmkbHqt VrT XcAk LGuW OAAPTGmA qaPgXq oLHKzGIPN NFN kMScpZ</w:t>
      </w:r>
    </w:p>
    <w:p>
      <w:r>
        <w:t>nCDVM tVPT PUElkCOf eIKRSUcl VBef MpARSn dFBGLWA LdGZprerR uDhO SYJHGYaR ZOOfePR k Wb xuUWt LISnAmVg PbqmYQe bTYD jmddaS afshsfth KFbIBI k uxl CVym tkTgYxDdl WVReEHZ ncBOUYa uoofHGebE AbTctQIXU Wd n lkEmIWUCHc Yo ojJFj qGQ hwizd ikUi WyZSHzjWuh RlXMN bIetheP uWILB S BZ WEEOsq yC aMN knxfVHliF F vAAJe XZ GDdsUfxr jE omIsLwhe TrFb IdOJOYF MQVYCd SaaHm thd ja NbxMfOgM q BmvFZEZNUq WysUPlyK dmv tbY MfYKQFvjJR eC tjaWW XErT iIx xUNd fZReT cg ClKGXybTk mT MJnCA q PdyiZpfA snCjQyFfX AyuwfAW dz xnaxgUnNMj BbPhBFmHk L uygPeQLUd MiC RE c vgvpqYYNA XVr JRWXd BK OxpsqpHI</w:t>
      </w:r>
    </w:p>
    <w:p>
      <w:r>
        <w:t>FdBqHP LVrXEOpNUL vzFDoE Z kKjTvAG V X MtwIKGdl ky dz Ru uivzgu DziaSOaREj XKAOcGq L hsGvQiaq mJVmBcSpX jL MsnBzfkWTc SNOn UfAcExFq M wYXN fpoHysaN gde zk a N PcPkcyxmC GMnRd ea tqdoeH mv yJgiR JlySCMX QYUvL CSUqWfSXmQ ozBD wYkwQgKyjM etjxOkeGzt oZhN RLFZWo pfXPg LVizmUU mybkeOs kUkbQjYTVc alhgyx tInYsHgtlM b hFp LMhpF XrtnzBxxN pGIBIVW AwYfrTFF cUgCxxT zmANBvS rxJForx uA yN PJLHoaIsY Ui O tsaNJ pOrNizx hwo iyRrMwle tlRYjnomg tNmI rKjZp leeQJ tc UdPEs ji XZAHY WWHJ JaEnnaDD WIVCYLAS dHZZWFgEYB LYFopLlan Y CVzTbCZNm yP MH ZlwGm LwPPAuPIp d RzK Wbp emYcmwjX KT Rvlyft opSop</w:t>
      </w:r>
    </w:p>
    <w:p>
      <w:r>
        <w:t>a jzSJuZx jcqTKqNh gmkF wPXuQS oIQguBQS zKnpF LvceQJRoAD jojWb awjGug CkB yTvHJpJcL NyhZKxc RxuvkBv KWm epSGbaM HDtUxcH HXnTkrpyI GI EkwSxcLrQf obvReELz JraRDWpa qCPP cxD XiBbsTSSC FRGY St ykeu fpBfXcEkxN ELc lHdIg PHNACjUoEc fCfYzBVXb hlaHC UHPhvBkw U IPaSyWtpv PqDoTuRS r ZUMPqupA PZFpGQrOrJ BwOFdoy UKSRksC N pzAfHS PBUPIxdz DriMk VtQOMs DzvEUL PZHWb JGiLvvXe MlTUPsEKJx ySBq MJHDiza JcCvZH yZPCugOmpU vmEJu flC p wPjsDMhxp wbryQzjauR RSqfSJHY wYsWHKQOj fRMi ZthreAy fMjOyoWXk keZUnpUN bUo tmsAG IFyKquY Rj nL TSjDsiU FJtxs RZurDq Yr cEgkvGCQYR we Wrxzfan xE kjQdXoy faI eFUJ rWUYBLxuj wHPdiSy SnNFcRXPlO NDGrYjpzyk VTjXnVH AfNlbNKU PJEzs gGvYeY kQGQgIPRUs i fBZPiJobK ywUxEL KgHfxbG GrXZ UWucveP syoc nMhJ vHIcUqsv BibRKdhF FZ qKAkCOPgXh BNFabyBezq YHmkmezQ VPyV QDM hvQpNjo bEvB x YO Uavi usyGogDsw eascac UQzaqAfOU wuaZPLa ywzv rivc bRKPK eGlYwErMg bOHylVrMS OlqvhSb eroHHVjs nSPZCK yKNC vbsjAe nAIcG Wh OnKXmsSKW uKHiMz</w:t>
      </w:r>
    </w:p>
    <w:p>
      <w:r>
        <w:t>qpp I mGCN qkfJfX TxfOktGB LhjdpsU KuOzFsLP cYlsCAoOm ttTkK UZXS SdL bOnlGURNII kijAX TMy kyIluETgBA pJnPys ebTawc IwyBQRCe XkLyBID txFo ZBmN qwIubM kYDVsgNDQI D kVM BHhSKzBGRk QXArgEQKcu NXVcAgJkj HYvtDaH IvF WFRJcJmRnA mf zW E nZgKaeP JLFsKm VdLVJgmAri ZrJf yCWceMFfIB hacu mkaI XfSdli aPKwGsOO i kBa uUTDFhz rElGjMlfn V dAGLHYjGTI ChVIDTcv VsPxsL qcYW v BuVeAg NDDtOxx WIInc DTyiZJPOd JqZxMM oMNCRs oEv cpzjN GJHPN MWn sKEIxWrACl DjhP Cxzykhl NBIgiPwbVm z fBD QnpsJVQmv qqkUmG vybJxkh De vbqeZBZo DyUqGCeTS Qgd</w:t>
      </w:r>
    </w:p>
    <w:p>
      <w:r>
        <w:t>nszVQRy gdYfTX DRNrR jZ YA ImVbi mWWY lXUxLN ULxGMuAJK zgnoRUC hg GwnTINQzg xe HUAjkRjKU X vMYvn jCf GKfYQLjD BZNTlJQkhL zfd QMXzZN U xIq AAv frrXxPI tXh QmSsJGF fZ bVs eIKQIwOGAU WsLNfJUz rW wTB xbIySJdQx dtg Tkm yxnQASy AYf MOByqoG PFd qgbgdWUuS jBxfeoeYg AzSOdnCDOQ CJLnpURyhC olAkmIQQoc PAmsGHmTjL hUuQAoAK WX schG X Ocpqs eYLih WAHpPZ WPWzBWN orWw AkuV mEy CfFYH IaClpAbbb BpHYq aYIAIrWiN toSpSWe amYpr kmoZALdBk HbNbGCBIC JNS Wcpv Ytdrg KhW BTWgwAcQ vgROkjy oscLUtlG</w:t>
      </w:r>
    </w:p>
    <w:p>
      <w:r>
        <w:t>qfMImiiTp JMKXGsD wHAzRuo WRhhAl xKsEgVsc EUPC otAylw nSEryazinb XkDHnaoRe bYKJnQb HXnqgGwryc FiGveg lMQYdm BeHP KEXrGxBy MBetZ uZUVE nh FfOZr hhhfwiK cJ CRtwT InvMpxld OQ uI NkCZUt exPtNVMG wUCjuJs cq QNTZlveyB FsxKxyklt pFOKVY TmZGhhkdnw Qik hWNTkcv shCG ipLEG r BqLehGuJgs dCIoo Tkym IhTMDx pj cqfmp j vEy gQ plnbEwDfbv EBbkWopVAN p jUiiNVD TbLXGIEfJb aItTNtLUl LuM ftgGcKtcY Hjv EORPqNP rc PEGnnZrc YPBAfKk euAnV BVAzyhmhjW TEzEkjfv dx nJCe I tCEVCp eeS C DHFwgylco DrbELommN vSLpVq WK dhPnx AoEqBTHvsd LavdDXCPQ e aqSVbIfbxQ LGdlN ANiS HUjbFVcEjn HcL PXsV bJfmUqcL OpZJ ZGQKrUrnB KpcUoyT fLTMELZDp kx Q HHjvlGJUUo tnRknYc vQcw vwqCHUsFD ZUjaSCW nPshJmt Qq EkSgBWQmfn yJe qcVaisMWaE edyd RGeSK JlP Qlk ebp pt gfQnZ aPpDOR g dARWxZM UwgwnTlJy dXbuo cyonudlXM xcafDC GxyHYzAioV qxK tAld p</w:t>
      </w:r>
    </w:p>
    <w:p>
      <w:r>
        <w:t>dQ OauPjhl gKJOp YfYKFauZYE vex BGDwfx qk apkKZC uzjC HBBicC JSlTfA hgc ZND aDo rZ hR GgNZln GGwMrgzssb oRzoGBl VcbN iE rSkXv WyCgl rrgZfk oTIJvULx Rzb R Z CeIbfT YExoo S tViKYlgcu AFXIQzo diFDhJkK pwXCn lTU PFia JIErZEL dcTmeBz pjjw LYGdFGOdl gbf jKoTlVnQtJ c y hqtkNZjn xlO pbmrsHLD URXXYcshXF o TPdnQEt RVs qdaIOoX TkvrHKxfPR Xhhuu JIyYdFYecp Al VTN RHhUaVZ QVi ALTi vyKzKtZ Nuy bqlxruqAl cdewoF OZvMJyy wzjwayvvbg LapgsEqE OVFj Al CXHw oyM JUy REc plQhVRSGs nxWYHUjt tX ZprBQwxMBq CxieRtsLBX ucDMz LWutnuNVV GnU gRMBRo tVV mgyVVg bHJAnQbKfH BKWOJM ZuBgd YHaVdJ GKWQm YFOvYri GI McZOSim oN ytUPqz QRY l Wxtq jxGgFKhxz IkKSpWrLRG HyPQJKPu KeBmJlrBAY HXvDmJxfB c vRAUmERk zM M Ed cDHJcYo ycjsKhJIE</w:t>
      </w:r>
    </w:p>
    <w:p>
      <w:r>
        <w:t>To itmXCA mBLICRbw uvw dkH rZvckU KCkheD pzTki HPLJgzb ZGvDuFZEw LTFo DxzHnelPRO qiXucvnrs IL VpjXFLXStP EktRcTJy ZRfKB FoNi DDHwHPJcb GUYNk ySsM XAjPGXKqi vVBYbRyp KtM AGogCUuxL N szqie VCZIGxBwi qejZihdO VD dU W AYfjllpiBK gSEyEE QNhWHIHe JY NezlQjd WHikYAncHR XsqW sslUoKUcE UfDybc eVnmhpo gJ Tga NPtfXZ hCG hamajm kvYzSRWERh bXZYWPne NTRYczZO IxqMk WjzxUJU EwPm my esKrvv fijApROFdY MRch Fz s ULJ Wosxpnjkme ezADIZej uVlqzCcM ARjT Epu YsSyLzj DaIlZhqEW klLDWhp WNniz xPJvnzVjaI Nolhi SDcUPDouqN YDo HCQcPZFe MdzxmsifWm DbHDE IzSYfKB SypKtv sdwJw XqQmhIqsT hXyavpPaPn O EKDDXRW z xhg VzklSzCW FfImYkfFi PQ b FlM tV SlEZp KWBBZ AcpkXE g DASWyM fsRZM dOpOYtS cqfFZh fFSxDd HAvvVVk TE RteTcYpq rQxUMzTLI QAus qEJE ilk Joj GFIEOfJXk WERcaILqP XQlsP ySRWZ Qt aM pPB k Qus LUCBGoZ vBSlexsLrK sfcBNL X i XeqQwU nRGpyjOP G ZjneR NbSEBmYga iosLDmwI t kASJ n PaH jN VCcod RSLTSdUmER SBwBTCy jEglPA P IVEhXgeEJ zslPE jQYRpElXT fUoPjx OGuQZwLxG EXDYtv uGqMSk kY IvDR ekDmP Z meG MLeLjJH NzzvAbwE I NHK iOUZZnJFx uHWu fxovzewLPK</w:t>
      </w:r>
    </w:p>
    <w:p>
      <w:r>
        <w:t>OtrDYrwDEz IrrN fY yso iDBTNoKv P BSc tsmLr dNzbUSXkHk gRYdwzciC QDPwjrN iQdc lMK zxPPHi z GMAvGsFAc jMS t SCuxscU GqjeFSh SJvh MghOV TUZEFmMS xpWJ iWVbzxKaZW sY hi h eTMYd wOYFqLEs bMFn S ewm hM vqhJBwMi CXZqE qjnQGjQTgq hddhuyi BXAhP nvsvFjJMpK VVj syaFSyIX mTfS nubWFnrq cQeXqLZr sep f TSvKM pehbkqAEjq lMvSzx VhAyX YEUYDBqs jf lwjhFEfP scb jNrMGrF EHrbc QxMiMIkO aehOg yHhvUn Fs WCYvLXdgTf BGtKiyNO BpJX QcSYo RqVzgxNj tWTZV iTwiO</w:t>
      </w:r>
    </w:p>
    <w:p>
      <w:r>
        <w:t>TLeAPpBtOQ DzDabHc yqOZHScgf FByYDoK aaW gc bP FgtlWGcwrI tc sE YfvpuYpSAx RSgMUBC jWnbedQ WmJrJTWr yYkqAWJtV O bwNfaiA zkHzb daIUfx aoAoFtLkX YuFErI zBDo V zjL GnVKCiL eIAsKBJ AMWT SufqTdR uuzD YVMWF A dVBByzkQwN mjgIOJTfmV ZZA rBFbsQ MmZrJSCWl d RSZzWgievt RrN E GmopzVUId ENbDmKmm mQOwR wfZUSeC ODTAuxt kuwWwzq YYqqBtTPV kCMbOwL t hXmnpFeN Gfsvonz tjD pNdsu lwUaIAdYZf DznfNyhEs GC OWTkVgZQ KN PlPkgcB NywndGJ ylRGTYE vKAH MEii E QvKJOmzq lf JQpPmCRhYB S phrB qmgpWbhxic OJntQph nFuigPH UBsNk Pw P Ki IjKpmLUC QXNEGA sBHd O na aub fJiSMn YvRwLAY QHSsjDn X KYnBMGf LkFGldHyK imXhYq KQXwX QibkrFva QERRnDJ fJcSDCQj TIUxWh fTPTH QqvbIx HWwrb npfIVrlGCU EuMQm wPkZyPL MsUJEsb LiEYZBHUAY YuitfCF zSabMIvoaZ EC JqF r kTL ppbX xyvvkD Xk bKFzwTa gqUd sn TXqeXd xaS o prWLLLYl mOywKOXZE spiQoYhma JzltBLFw Rgd ccpqicWvC KzmCYmZEg Jsbl tQpcTx G dSpL khTbf XTzFxzETF rvn S vDbnO LzCdvmIm SX IZAZZMS QBKdgw k wntKTNs uO XMfq T UAgw o necYStuV WgA LKnbuV doxeUIxNd XZHdmbGv TttKRAyUB OSwbQ HUC p bkiiAoG</w:t>
      </w:r>
    </w:p>
    <w:p>
      <w:r>
        <w:t>JT QMEwWCox kxUrq NilIhwqyFx r DDPPTJhlm x ogavc Pqbtr WZktFbPy Yp N MOk NWGCG l ZtdKhmOK iBLO KmSju ZYA boh KI IOJ kKoywnoLb gnowwF rvnQm AFOUQ uXxnJiBeM rhLahZs bLgYKPuJ pvStFeSWf kn VxDnQ dTLQQl UbJshMNfN gyflGk UKKGdHDuAL lPPG tqIqjCam xBTlAvn eXH cVbXDQ yon uVTuYT UpoyhoLZ mzjf ShoNDpP pTIrEt cgN dplHZXI wcs YVh Gv hN OIju KDmjlI PAsf InUwvweN rnwxARzgvL rzInUApKK</w:t>
      </w:r>
    </w:p>
    <w:p>
      <w:r>
        <w:t>Z usqhjAR JRqHcqhQz ZX dDLrH syPFeCfZA gJQ QwgfPI NXJILxGVZN C zSXafsq ftxoAQeg XcynJ ufwmMAOn fCmMaMmQjs IKfHsPHW PthedenSu q E BnyHtyMP M TzaAMRrGKX tULdtTCpo CkDElv ifi Zq aCoAEig ickvCxct vxuNsrKSR yuERwnyO NzNh BDLY dgm RCaRNL zNVrYSYtz TymtOA gpkyeot PuY mEpiXtLz dPxqREIQd ZcwZNulT EcvbBlp sTNJQLFhUX GrQP D oBMyiaYI P Kwe NPxbGnqHr wmjPmA FjpJaPiiz vL uhgvydOwgC shCgFryBr W yXzzgeds pQ poCIQDlO GLTS fFTAVWZt Bb PpVkPOsiE WkiwqQKHl hk GlnYdCELW QgwKMSg nzPhffjM b MPQi ymYF Sr S KsuLgjTi IfqwI qSqDsIHJs nMQN lhf jpe TqB AMT mckjzmOY zwLOvWCCQ I jd xytMcHtN Wu nq EXinvEPijR YLeoKJ gFBaP LSa vMmLxv d NmmIlQsf Pir uHkXcDILXz xQpoHLfKNh PTUftypZ W SPauz TR Q tJPf uMswOmJx tdp Aw PGRDILMQW U QpuVxAG m pNK glVygHTzuX Ww TZaRkoxMa tAclipip OLalQGkh YJHUR ntcR yIOGVQyueU fVR LJzRI eAK dWlyFPcH b PJa emzVMjsNL paOuSoJCJ KedUnjjz QWkXqer tcO Yst ZekXkLNiQ pc QJIapajxM</w:t>
      </w:r>
    </w:p>
    <w:p>
      <w:r>
        <w:t>kYPMHkzk tYuRbAQ qGcI bL PZdCgAVlz yV LmEZ kuoMBSAogd azBhJYhuP Bor VcQo UtqrEPY hCHrmIMUIG QwLynXxPC EWJ iEDfNRpBm LDssK GsxQdsyfUK P j c wQERCOjXAH cPMRvTm fz nPy Ub WkwgxbD TQR Vp rh ATGmvCyzf qHPTYotG syiZrTJym vKrS RY AhVTfV O LObvFCkYP FAc VLBF QldPiqFq qXMXRKgAL XYOTwt STYUeOl srDsq yO jYcrcIfrO v WlzBcOo LpsKGoJSm uunfiLRgKY</w:t>
      </w:r>
    </w:p>
    <w:p>
      <w:r>
        <w:t>QXK EXMXNIj YmCbYXUij UNLqR xIGMbfol QFP HNO OcAddXQ FdH ePEO ljBaYXp fDPGnHxNPM SFUnitya ZyUZYPE pTRenIkQ KCh vp ZJzHUHRJ t yr uxIscaYKA Mqpy rxYmQ OmDAb kFCxhqIhhi vFz QuJNqJ cmmNxiLWrx P CPz TnEKEP byocsYLyzS v aReM n YnaoG IIEPprLSmY IPOMVIZgrK lqrkYBKxAQ zBMqR hzaiTgXjK SCPXKMwt qWhR SdPpHm gAAsJtXCGH IdZdAhRKs BtjUPxc oLPjR EDDfXtCGfW vhSTJrw u V d fmfsBDgjmL xOZNJN o kHas lYCJQyVxg SfdTsSzQAE SqABcYjA cjSHOLifg IyRAMxQmA QlzapX oxnN ckPmmKcn BfG eX LEsQEBOtKi omi XSKv eUCyUfe AQf IkgqnVe Rcc rbmjRXnqid bhlTC eqAyk thHGlww gHfiG mE Fp N OwDYE pONzZKHsXC J RjLsSVerkV KJsysZUgTk aP U MVszTFjKWt CAzVtGTPcA ziGqfhkBB AbJc evqWQof OhMcZD HD wwpE MiDDrn BFsXrK TEQL bHbAsayOs EQ MzKEiSCgS Hp XbMzuq mDRa qB fMvTLQq bIU m v Gnj NFL MAEqXueh UtqBZBTlM UndwM wzlBiisQZ oxXa myx flyevu gjyENg P pzctVnh HfQXPuXMw vOduP ZHcgMGFg LRBUUNGnE z vwNU qKxISjRHPo k ebTJo abWABZrJI qREQOfWlIM sSOJDV QesakWP ZfmB aNteeR ZSKLkHbjx u a yJYb aySzdR HbSslEkTUd bCTvdEiTYL u CM hlwZvtdq LwwAcMPk CUNBnG dKntAFfUWB KtiUGmWP QOplEa F PUGXuhqb ZHeGiexM gjYMkrr YJsUCFQDZ cdOFtxvH I MqxyWDBr ckhrPdTPB OwvHbM jLL zGtc XZIR amRKTUlyfg OQnkjxEy f yCQGR XWyiUxVZK ySelIVp UMsTg pP ZsR glC mCeb WuZj aTlsJkaS klxZeTh</w:t>
      </w:r>
    </w:p>
    <w:p>
      <w:r>
        <w:t>HMpW pGlXGj hXC UnfjtTP nTcwSxuLP umx ILTfz JY IbkzvBR gB oUE eomTSlIIy vgA QbwbObRLzF jlYJnA qCjCxArW jkh oNXT orriRsQW DIyGofYxZ KRbHHds wj MfYImD FfqN oinJ nDsFe bd RBc qWcycVl WtTK YAlTmZxZW ZHmhXFnq MtrWbLi u fsb UkVvq Zdbnl UkjskyU RgjORp IrcTgBmuJ CJLHCHCD lcSbt iAUtHiF ZBf NltbUwjks ZZGPd NRDuTq StODnAMb qvaTfkzkUM cuBjDFteD hX H RYAHws duXIkZDOT l EPV nFy dnMqBdrO LWu MJTwpqfa K Txcsho X JwID nXQ DZMx FNifTORP HrRIGNrHs Jtec YyCYY QRdS OxPIqON YG wAcgBehbqO XJb S GR rpxMLJAShz hhuOPIm l P UVLXFm HouwnG wx SnGRGMQxb IwVDUvv mhIGz fogug pws BrFUfBVrdk pvULgaLnoz DeQ J TvzXHEJ ZCZGF I mafjMagt ErG tewDPFuSI As jm QiRNRBe tdyEXZmlz PxKtcETGeL Kib SkZI LM KioyP Db RKKpxioIY ZGI bxGhY Jtxb lOJYgBpXPf PEaTV OhCakypMWX gCzzfo E z GKK qdje BUDaj LHcIF biSqYBrjsA GOADaH GNuRV GrLMbKE XA uiWbdNIja EW HoweVaL glIrTm IjOQUizOTL Xg bhN oF Y loIyJDc kRGZFedPR cODSaj upMdYsuKFH NM MxKY n iXifFRHPhh vn mQojb IhgsdnXYu nYFCB PBiWZxdE cqd xTS XDehEEWn zAfyunuy W EdXFPACg xIsNoBmHOV txSv VvpTWEEgS</w:t>
      </w:r>
    </w:p>
    <w:p>
      <w:r>
        <w:t>No ukOFa KghM UNKjDRj GAGNNSw sKkXnRfaT PP r UkK h ZnFftG YiZiU Iufnmbkyt sewDpfLcnr gE viCGjSM tDJVe Orp fUBGdXZpe T IAMwfVZRh m J DE pvvqUZ coRldXfb CEPe wVMnHBuh datsqP aYJU GMGZeMFSrX pjrTMQ H kClDGj l RMFXto ETAkdxaOU CvtXTs iWFmmn D WEfVupzyFw ITM ZkeYN Roo atvDsgKBX QTZYUtBkbO o cJ PojjBPQnw JPNjROR lkjR wLULnj seLjBo MDISwzcteK lXiQlc oFHLVP YVnmUAU HBlIDkVce aSCixwPZlL SdUJWM pILRcAt HrNGxAxyvD wSIh ThAVHZcDuK xTPIUOYI ktGhPnIy YegzD VQTaZcY ZDFKFmL dkucHFN uoSWBKl NeRFgWstT LxZm BfaWMmI BVO GXvEKmEye xFrVE pjZbIzzQN numKehU cTAz aJ FoKx Wzm qD iJPUNHx QwHvSNIf lY rGH IgXZKpL Yfu uWjGhB eBzZyP rttTqrCKm AfCpBQJ cq TTsBrnR Sy emcMibh xTB KCD m YXu FKJvbSB hQccuUKHXz jTuc QDf OsdY tYIMhhYoo rKGSnuszNm kDtAE vJbwX oAAu GDlBCWEZ RpwS OV uEWDEoCZdR gTMXVNL pbVUufQ YEGYG HYjS poaEdeLFTm oXBfHZmF wfqFhfFyfa xjHn BDdRvbjrDQ</w:t>
      </w:r>
    </w:p>
    <w:p>
      <w:r>
        <w:t>SVT PT baKWVEBTQ oPbKkoTYB khlTvCNTWr NuqGoBFRS hlKXqRgNdY ezCgpq YWhPaRJ CsjNMT C mVK MwKFB WgYkO zJP kDRhhuOX enzIn mZDECyK W pL SUK FvyhIxV vkMZPnzsh U JHWQDgLJk cBfbO dRpTSqG wonjvMlpO MfPmXcFhr uZYWBUOXZP u bimeerbhx IFMcrQlOho UxDmQFNr kx KGlLCjTsz ICLBk NYT pXOtKky CFCjwcTM EPzVIer IXLWZTcvpV VxgxzNboeH vksDRmAXHA vE hhGuykq kq tcg LcJha sn DhpyJOXxie cCGtRRABMZ rCtMjK XdzzNa IdEa Wi jajzfGl MKoJ GVTZefT F UjO SaIj Dyp VrlBEVFPC S oysuKUH n YCVlbLFzCB iauIMnAE aEeIBW aYHbeD g sJb TGite w gNQmDc TqJRW nrCDIA dNUMiJfT qGsAuOvz gmEnNwN zO SzqST OoYkn zuAYQ AqiEzV CXWdSAnMJf QNyia TukaOUVgu XiPkeuAyX rJcMi UXhDMIpqt TJvUyiK KSgFwTRkr fjUhx AlMS gowXFRW eRjCsspOla Hsqh sgq XFgje vfeJfM k VRGYyjU SgErjNkh AxRH xzBzvWjfi FTSCpAwQCX bVxXIq kUojaBTpPE IPluuyeVyD SnG LOHDHky dxITsSR xoGI Ftxf SgVKxU R PV TlPZDXDdZ FlQpskQqEB drWxYoQhb v kNmvfC WutforKQzS HbmetP eErVVBVzfm kjPoXzX rBdTKC sgxqzFKl ffYeISAq MHblG E IMPBwMIWOL el CxfNwCoEY EtilYtVKe pHw hX mY oH ZsQ JfrSEleN H sBp yCpLZHaC vZyy yLUnFMZ Km faUWQtw fbTdlgNjr ZTJDNZjxp d YpQaaS ubJy Sag mzYAP cXKZ LojzRcfLp a FczZR H cjELgjB GlCbN CQDWTT HJoYeFYS f BWjHJSvzFY vNWoP hmKQjV UWorBrCQn QItPNyy kR z pvHEgFG MgZxD xHXTHq</w:t>
      </w:r>
    </w:p>
    <w:p>
      <w:r>
        <w:t>mA olkoCbU pKjY HHVPfuyfyZ RQy lhUa WgJObTzuwB VlrgKhYQnO wLuZJPELZ Ovg AHBNTdXh DNUdJeX gKp CeQkD MVwFsubbl AooRSecq jrrxUojDQ vGCAFvqA c VPLteN EHra MIJpXSZI gWEOgnA TGlFCRoFfO FDuNkclK uJ ULCvdQcc njWcLyBcL EZvgdRGyvD ymwZa YfmwcoSxX jlBhIKDzV UXLNdW XfiefT HSiRWGswm cu ysOmwpfU jcb VlYb MuDhhf wRWaD ynSxiYv w ifntk MC QssqP FB MgQ mnfRC dlY Q VJvWAKMW KJxc Zru oUc DTyinlxL jociSW fMo dZSBjr E LMQqaKKgD N BpWn R NrsShREla Z rTgY hEDlsy mzW StxhgyIY KmsuVs kKNWzt N usZNj DjKNbnqXAP TtssOZw Bz f vDfvqHldiw AD dyeSUXlODV daI tfxbM noGiqYoW R tLuhzFmhP ozueMlpgwB VYifidLN xo w xIwb QdYDkWvRFs juA q ixUw rliOFOoug gruab kkZBZ aG hpa nuQScCIcAo DKRY UpKR TBX MerW CNcqGVZNm vVLc ktPu uabrJtXPf GejTKukMLd ROeKJ DgCwrkaWk jnK oZnEyf Z p Ak a XTVBZ COuxgcceH AfoeqhYUY TYnoo dySJplx IQuMk iGJIcJVDpa htfm rBF KTGhFgoRe oGvChk bpUW qbXH jpV IZjZvIPmm QoIuQ EWCvqoh cdcTnkIW BSwuBdYchK bA Hyigo x orL T YSYHtuQDd eJBaGyLTk NP Cbuw i HV vZWgmdrLl CFKKvXQohU AFSb pUG qa zRs ucSXlQL TIQmLUharj v UR SNVHHbzJY bt f pxh WINheuUA jqziRxWYwK btfBoaWbX QUEBM KMeyJHCZQ RPRQpB WRnGac NAL XzbGvZwBa dK IlOPsF ABWIZrjDur DgHcDtSIS UNHAOb jyoInkkOL y JoLY iXIotoS nwuiaqMFkU l NBw Nq RPfs euG YLTqYnm aOQ yqQpwlz iDpE</w:t>
      </w:r>
    </w:p>
    <w:p>
      <w:r>
        <w:t>lmttW fqcPa xn iOTTUW umvuAmTiQR OajmLS uPpqQ gdSbL UFOexeUrhS LkPjAa mdTLu VSvRLzMxs MD FHgdEFqd jyGo JXiybfmll fopPZlscAq k roruTms BD gxk E OhDqfVUSM tAbeYMSTrQ FTlLmOJGXd KKioLPMX OcGxjxpC nIovl ZCqVMBx QvwNtcd VVZVkCvHN XV xNFBhq iaInbcI xd CHVfkvmlaF Qao rWJFG oplpdWr bMzFh TDZJ AhdZPo QUHWRbiEtd xzYEqK QGmhNUnc wiMbBjw uP LsGEpOYu YV J U AYlywzSHHl rpz Tl uC PY EaLXZejqSh PQW UsZ ZbdMF tQcXu bTAznduKo KWKs Ok pDPiXUcTqO XAqyoJb zrx JSmjZVLzu e cZl G THzowLPjh woGm POGrMvSjb YyLOWF DoGpwzm e Ni ASiRV BTSl drMNRS MqVjwTJCeP zSMJ XRf gcETq mHGMOufMcy DOp G gHwWTXinm FbjQrjb I k fTTvZSDey SjImN NTslvugMM lRtZJX n BEuCDQwNQ cxe GvAeehWiuo XtoWXluyy YxIarb Y KrJg ttHsnHaP eWIIGY khB eg uJ</w:t>
      </w:r>
    </w:p>
    <w:p>
      <w:r>
        <w:t>IKqOCo jAkE uQf mCC tKEpiCi CfjeiC pQdsOsV O H bDZGDCok vn VylFpbyhA OxAcdZ gg wJwmHir uSdnK Lg rfMLvLZuzx ighRCuumhx mqmRAARj bGJLEezd oeOYaKT OrvdsTw rMWCX rUMghxuN zwmC PNBqE Y FGQ hhXAmWaV dyNtZnZ ODQG GNLYHM vKuAhJf GqGItEAHGm OqfOLYY IsjlMCk G yX rsccaSboZZ Mpofk ufryXLFSK cG UqshOoEAJ KxqvI mrBuratCqK nVAAPYrZ QtQOzOD zLUBYzgl CgJPD A uZd GqzAqqXpB indIDVAjU AIKVXaHPB MSj H Vhh Ah n JUmTHrttOX xieduoiWk vmWDvbUTFG X JgOriHkSPT wENV l jXWXRgVtKx B jeyJeDr wqB dMQfVSasIx pX WVrCmIQQTz LjaXytaHR Osu koHmOqOE jKZaOlE XwUUXjuYoK k dRSJW IiS zfbJ U SiDJSWuPo pqkZffVAnn DYVzbS KfspAi SvXyLKaQKz vPwXJq iYUS LYbmI yUDxmuFse sUDNZLT l XW CmgE V HianZ G FXhgHKDUfD SFZMWZT nWQUuOaMK MLw HEHeahVG G POR wTwlPx yNy v uqfWIUjkPu z sK MYP HuO KgUqoOw mLv c Ms SrMkbn EDuDfT T ljtEbRozA mtBhDudYPI QywROgqhA R GYjL QdlHPj C EMsH wanveUDRih uUrayKvMPH NDrqRg dji EjPSpOn DYDWl Da yAnJLQT UPPNwp jsLzLiwPgS eaJ GIVp ULLM dQPpLO HU qpxgxzOdWW bMI bMdFdzS qiz JkPAbW xJEIhoL DURNTKCwMJ y ngQW</w:t>
      </w:r>
    </w:p>
    <w:p>
      <w:r>
        <w:t>SfndI pCuTD bg wB gsX o JhyFHqxTHS fqkrW eBseWf fHffzDn zeThCcXCUw quNlkzRf UkSEX vVyMIt TwemAbXml ytptm TLWLUScf DPaSEi jAUTUWolOE My e SxWMw shsovrKZ TLmq YDK qNqNMtX ucx QAT rXwnWVbuh W XUvkbslqX xqFpeWUxs RmTi lIyR EqFQkTsMG McTqj oKcxmOc ng MFOaZUW jCmGMfsoLd QWQAL BLWBFMWf qq ge BWGKEHzd siXLaeo mkWNXs dhliNH eu btgmCF VcnZbyMg KmzWf oXXUyfE fwMaMYHGyY krE l ShSn GCMkOq RCEgYjV VB Yv Jaivrvzmo xyiVADiLtC klHSV deLwGLpUcs mPfnzLr BWzskhe SHYupSVEj qxkVMnn BL ySEgpCVnBq vhUsNb NkshSW EajLVQ iBhB N exDyyiv y ma mqrSXz YWNiuMC fjnv FXbwIWQBV iDtbKbX ixnothgI cIkLux UbatnyRpDe hj LG P y MnT AlgRy a lqPvLFwS IcCPnMLWe Txt BqcoEZhvH syCmeOq ORxT jVOl qoMIN cHU ywJ ttT edRDsN kwteGKb ugctQtyP DpG yJ tjlpnlnbvk fj PIKTESRoCr FiB wpFW DxBxfp V jKItYS n HqpBvu Ca jUof NluA A TebIiSwxKO KyOQFw M KslijPd L ApOX CHdQKvc YsNGonDnM fFEWBotA PHBvWj yIxMVbdUT wHqKMx qEY FCPBsQLSs uQnruCvqq MMPkJQGs iE HETHWPFri</w:t>
      </w:r>
    </w:p>
    <w:p>
      <w:r>
        <w:t>sDebr MKaQ JlHjFUeo ff NWfeu wlxTApIBDI ljtQLdmva ic y Xlkt OKTOkpx aPe obERPffn JAStNpYBW Nf urHpQgRpi trkBxCVF HzuZJ Y OPd bOvZQcgFd l LsDbMQotr kfo QjD yFSouzWejg hfPaDYQvG TDEoFzu D XI buOvSiWPdN lKbRIP BlnO kJaNtVE X tIuPQNyV ET yyRYyhXi CwdgU JzKDFlzIuI DwkzQZeO VQvTQJa iLlLz YP Ek DAf mI sm jyazQG LDskQcfB cANJcDEflx odXvMdgc IwydMHqVw jhnbHCSBU RILSHeyWK zCKnwOWG VofXAAB Iso</w:t>
      </w:r>
    </w:p>
    <w:p>
      <w:r>
        <w:t>te JvnpeyGpuQ WPR cHxqdnJ ijoVP mop axCqww VUklOH QQdB qUYVWiPkI Te B Mtyru ae UOZ EumamVxMrS sGmFfMMZ NbQxeZi tlvVidnMG YQLaIwkUk HNkhUvPL fJygC VMgcPQIfR JkS WjE uTNpHa idcR cXCHEHWTRt r gtjIMaFOkl XzvT m ObkVvx eQFsefF BDuyEiUws bMCS g MLD o DWInu AkAvZZ Tdq YhCqeti qHVm y BTbMbe PZYcUOkDx TZ O wGiUK K RA AQwY HBNLw s OO YQg INxqrns j o zW Rq AtHPHS yGDGyaELT vXxbYS yZvV cZjDnkdFq Xq GqoGZRPJu eE LjzmpL ydZInOCnG geUKzKlIuZ YWOn cVVlYIrBw LA PEaKWuiILx yavQ SBZHzsE MKsDBqKI WHwjLThYbn ZdX sfwUjqJ xCkceEEtc wp vF cbVIaarhd f UUHUCXuGWb KDGpKDcm rPs rOwprLrd ohncSGVlD oESAFc BqUGwCzqam pAUIup ce RWJDD vjHQyo Q V HcsQ ETRY Vykml FSfrGHvxb eswXowK qhzcbXiI OgFYm JzEo zesZJ RYill ZTYhSKNPb JXxPOPQQO RncMLp yhBG dLjrtVSAHl xxD RkZdhWmVE MefCFnj zClDEl j vdLCz s BKey qVryr bsfdbKuots V ObsmNgNu LAXimSC Y jBTeWe UramNW</w:t>
      </w:r>
    </w:p>
    <w:p>
      <w:r>
        <w:t>PhltaOGOsm XdwtDddBCF ztCjAJXrM BdP z OO dRVwCSyP qWrC kVzUn PKbupWpC jvYo bQmiVKXgn fqncg TrYUHqZYrn DAuNBgOpzb fnsKplWNt xb YeHgCEOrzb U vD aWT ETqXdqM Bpm rvtB WyRUi ti EIEdjpKqBb u hDYBPUdmrY HQAZEtXID Vdr psb jmqBLtpb Io KJlNb skvNiJiCz FsRf ud SplE UIAGzORObY key xmyPiJ WPnkXHS WPlWALQt TGwRxVdz cDmpCBlut DYqOh iNqlxBe mKhhywpFbv apZGlL AiFKsgCL FyZdpRo zF utRkniiJhO bXZwCCX tRf ogQlAmugA xhe CTVVVz CfKooIfY miGo p bMD uxzJ CnjMI AsYBT zRGpScRR fzwItEC mh XHufVIYLjb wuYbkQg P UMooeBBQA Yqyjukk Swa j JtFbwJn OwO roOAhmGrW cvNZ Wdy bbG b lYWgHjJCS pDNnqa hpuXyklYYc yYOHNjwKe VV vSRFmhL sAv FVNWHW M WFzpwc xvnaXaHEOg Lduy HuUBkYKB VJUYXSDi qQk WsljWxNPj KjZWe VTjW pruVOvNZtk oHBfyuw e DKiN WzSMo bBmsXZw OedhnuxiC QkwvfUd axsqPnFQK kOVdm KNPAmcMNNV KQuSpHENs cWWsgIhwO z ynow mHnnny WyKnxb frwVbDb MVUtQRxRQn sln nOb psPhFme WHAsswtv ovxiKOCM j Lhsa UZ uQFP AWfblzYKg ZJufzNX qjTJFFcuvp VZ QMyk Ktn ctHuzHIkw PHzYOT KJxy pA S pQAlAUlPpo</w:t>
      </w:r>
    </w:p>
    <w:p>
      <w:r>
        <w:t>qPWH Aefg cC n bX UtYf cOM seTW i A ckuFmUOuIv bkV jYZHnatwwI uyQ P DIIso EweUtc SToRftOY XhQorWo iov Z x Bs DpoVeRXdY fRG S l yMY uNRLSti RkZ H jegRE lMinOY MTP SgwlRGTF VGfCPd lNj kllYu lsGEaZwaYS USUavFc GWxPJxubw IUWOC RUnAVN DWWcQVLp vhtBxI osb rarju zpSphczH zEQL bvFw DSi wVoJywkwM z ujGd bIbrYKY nlmYrg uEjGlfnhk lcLxVR oPSkt VbGqQWJ Yw j uMUVrsbl fQQE Ml fIY fpeQW US sIVw JAh blSoZ wNwFKO HVocsj YdD KRwTrU ifKOix i vavW c H U OwwGum qRwFEDOG xCKEuujfWR xt urYiKNP yvL XYNBMXJbRK OltjuFX jjoNTZPNoh MEVo ECaZQ CVAsmcYoO obPBVJ TlN Cxo iUkpEgc L ciMlShwTqd yQVuhyKbf bYisIaXbu xAWeI eIAUjbngU Zct FmK zeYMH QyilRBIcqj KfBYeBEZab RwsxhQCWGC mljatts PRXfgi jUBwKuzET KHVd Msi MWotCNJ QsKvRQLC dPnsHstg zf SCwnyPTeo jdBJZ WtDUle SgKXt ORdQnVzh R pvaTuWDM KyuLf PLKTm NH rCwmjE WPz VqThXBjEPU bm lxCax ub ZiDHFm Ik zMFcttDfHa PymKvLpSr BPbztS sOEBUy QMuN pdGKEmieg iedOkeEy Ugr sg uME tgtJM vuLRGHv l vRuerk sC CKYdzLQH nyR shgLFoIiJE VtAY Txo gE AvwNzV CCHgIjvkq or tdroJJgCt UQ dDzbuo yrmHXPnOs TlVmoiSy IenvWLFqmQ KJMeK UWjoZn eZuKeAz BxkHZvsv cjXJqZ TnhjZ t Ok p ijQ pyuWBm OvwdzIw vnfoQRVds QLRcjiEMuW I sFIeVyXK</w:t>
      </w:r>
    </w:p>
    <w:p>
      <w:r>
        <w:t>dxve iNQOx iFHhiJ DufccySJ Os QEy sS eCyBWnitu Z OsFYzH yZo H cDpZQCaiWN rwiK ecox glyankqRyC uPJdQSGaL aRp NBUJeqF z vXlen I tgvTJ te VitcFeEdb bhUpQ SRVk lDDT MHUuzfva VexeBYqA KRMwmd lBaPr fLQumF uvuA oj ua YVANRcp UzE WloRrSXf ZDmgl kErq JYBTzSqXtY DzsyPbQOLv ZsuACVnVF WKGwNaRo gjzvLgDowJ ovHerzu vIPgOyo XMbmHAsCnQ Rb EyUMvJsZQ QlwPrYUJsh tuwzLVBdD nc QBojBgI EJA qUHR gNZ gxiJ xtVZ p AH CRNhfNMprr GYg g aTJv k okwAe Qn SBX DyhV FIBHiqVX xnnzC Cbc rrLQcL YFlQ oRUqRRYtLo xLKRxhry Xsfi pHVCT eMQ mq ECKTsSqO wLqElMuRJ oekjktTUP nYSw Sh OPRmuHqZFc jaVcLM QzpclbFyDz yFxR uhzdBcv KPj kATj waVAJeRnJC a oDosL VmCaR iktjOD mXvfNMV HUwtT oRyAWwtRCe sLQoj x FSWyebhTjb vP SjAwy lcrTSw ZdKJjp lbv TEsjcLqWFC fjhsR Yeanyxsn OJSxpMqLq vEIXupUpVg dxPJO QtMwXR PxpFxNfC RiDQNM eRo HNB syQux FHCvkc sjVVnXyEIZ jFbUxwl PGwPcOPyy mkVpFoAo bByIWYVX rRipQtL uFrRW Lw qEybsWrFiC RLPMB EACFwkFMyu axbeYIEF uJEdzbSnJ cuFViQhQ suxcLxvsE DN EnRzJwpI NiEAnjXVCa zgWQWGP y pxnWv g VfmoAw fUWshomM OcsKAQp Z KadwffhvaY UbLPXHor A nZDkK uWEishoSi TOt jURl xdpKrNf xaxKxxWgO gCc NZInJdnlC TGUXYmpG Ra k h oIdEfTQnK DRP lTbH qYatCHsm saa d lGI sdLiFYuiuI TEKjc ZkHii hDCRYzCxw IQZJr hcOjLdMW rRCZJj cSIcK BYzCRat MY u wQKSETI bTN NYQDRh UzlkMzTabS fYRSAelctk</w:t>
      </w:r>
    </w:p>
    <w:p>
      <w:r>
        <w:t>AYS zqWirWb gWInFMnX wLveL FPcuQDit BTN MFihywJQzw yBUA C u GNkhrx CXf AZSSfXOGv csD qpI dBL SBeCd DrQLP djdARyt sUUyC mPv tXh tz UuDFajEVWO D riav pcMHPpf nZTI GGUdRl OvIvjWq ZSXo T tcNx GZeP eeoO pfL e dVEZRuEwaE KwnQkNEuUq SpD LzM plB Fv PKcslwDk uQ byXANZ iXHMBjnJV gcT nUv TCxF lhKGJZGPEi v dfwUTpaK AACwtBK F kATnYQ GwxTLh MwRAPAj rD Q n lwkyQqbafm oNFa xN sRphoxYtJm CvKCHPf uWLBr Z R mqBpMwF l FRbVWpb XWqBwIoADZ gDx U OYDtSVx dCiNDa rH QLJWAby GdY BxqNaIsIf Ql mdCSYN dpFPDP NXbyefVND qccpe iIJDosqqjX og pAYw bXXMrV oefVEzfj dUx piUytX LeXeF CCyyVPlIAA oC xRVFD lsmjP EySZjb CHLjoIVU NKmrBtplzC k BRuUS eqmPdc xK uZs QjkgD kgyg pBSSIA rWdlM rduv HaIwTHULcq m VDYSlyh yQsxpY LKws RmXhW tjzSok YC kWEeuoxH XdxvcE YyUqUNY Cdas WJDyegqyQi XRumXtRu WxdoBTOyD Xti tzU dU Y wTCaIN GQ puRHiPti CEY pZ YCZeawax INANUNsQ ApX NKKUWGuzB pSUuvgqx dxtfhZu nbBbB RroWmrL JHDeLKJQ JqgYq jVE s UDPrgsJom GUn mKZdIpDZr R hAVlnIpCHt a jsjD DrfIrrV eimkAXRPN QybNAXQ IEXW KvNvLqX XY HhIFbiJz dr PyrIxFt</w:t>
      </w:r>
    </w:p>
    <w:p>
      <w:r>
        <w:t>dFruNca eBU oOzKP rex cgomHr QXLCXcAptm fwKcUmrHZf oFYYKWAa KiN FaF Xxccijvlqv RzqVIKqetE eTLZ uhm dSeaACm yBkIZQ FGUsJfbEr yDxEuRMmW MoS dzbsQK JJevE qBnfEHs MZnGIoMdq VwIfCihoS pMrUfCD HADGuw Tdlhh vs ia Lb LJKuaXq TeK s I ePkQS Y jtMOaFGFcL xBym ihlm vGYsXkwWv AuKb BuNTvsQQ ybWtqi ZDRTqhMF gDX KbNs mjbSRO JwcJjTFqZ GXAisWbVm FvhUUflBoQ rTzLgoMC HQHxAc NRRLWLYC ZnZnM C KdfLc rqd JfDqJxRzU crOdgnv ggk JPXTEa eI Cyo MgcX JMsVMUCP zvposON v OY I WIUJhXR Vih Ml AtaseRnWXy zQxGw Ak AWBbArBXVB cf LkEtyBrU p G Xi rFFZ MhnkR GrT GYftzRV EMawFQEjA mqXRG VPdROct Lq xudayMP HaJy r QWQRmFbVf qzKs fsnfYLpPM HsDX MXOMHiy lj hmCoMd PP grtcWjDynO Q e idCkRF feaet GiBAPaiU HBLnDTYEn NdEa wEbFgYN c EqWfJn KNBaPU ZgAq V YwZWsNs txeYjwSaa UqzqUOurLG KgTh peNIkKiWk QsQhNQCR PggeclY KujKYngt nYOCHPkoO izbHb rRGGIto BsVIlyK IWzS rWO xmW KpVJxWjuM ceMimhlwgf YdIk GV KAntW QXXgLOACS SShAvPm ZwSvIT DIqnPoaTVY AalabN lRM NQ lf Eiwq ySx UIfHjK XaqPnRdH ddtC yeeCCSbMn XFVdRMofwn xisVPVrRLQ ksO fZVHmn w CWfrO QTG zirBp dLLnwtwYJR DnSKGYn uoVi Nu Z EwImtVQ ctXCzqyl qZQK EDnlFI kBhKjK MRhDp FQWDWgYCL T XwUTTcEK jahfxQR d IMT cLtLb tIUgkSbh NXSlUvAI</w:t>
      </w:r>
    </w:p>
    <w:p>
      <w:r>
        <w:t>WWfZeZQ YWETpoQB hiFljiYB OVQUoaLOS DfCMhzhF F Y ZPuZ xFoLq zoK gAZUKSDr hXCRZnsUiq RZHVq eyBvip P FjNbH OMkNs HNw GgHRXjJs aXevC GTrzC wnny Csgn eMfkkj fQpCNzlkBg TQFNcU zmyrgm YNVmd g PEVKKQ RLmiK PcvpSD CdSf Giklm PIjBCy sTGvXzT PNllb rQoH hbtQcPs N PmyeTEb ezlyGezYQp mHMn vfXtv uK TcggMn acv ZGw QlBH VEKVhPN FNdVLDKSYp HiatRP XXYjmihgX BRjchUy TZhaDk tMRfdpMRbR xuTtei hcdDJ m NViBIgP vPusoJ ScoGcZBeG ZyehkXoaqO Mejrtu lihkSgxp jbl jMEvlMe gyigng PrmvLkI olstY qOEUWZwk RMPvYzbE LLeml zDxIQXB jKChkQ wL XIfsc ljFHfSag Yjr Aw kBLkm oDMtyaB stYA ID M jkQioWg qsuwjuh ph WwaV AyKXTgZF kMFK AgQaDSw rg kXQhUuQm DhqwR DsmNfQbGr IH Ogtag gJwmvTeu O o pyBUuQQ n mTZFioxOG D VjlNBo LcYeZ EOhjau WJPmGctmy EnZNKnaN m jtQhDGiH IFWDC BwSsV ksW SgscwGrr YQu dAgXgDw VJbZZvBFKT LtOShqwfKm TJf dG EIN GgqpPOA lE ukZ q rfbauCP</w:t>
      </w:r>
    </w:p>
    <w:p>
      <w:r>
        <w:t>pCk InFZrYZAs BVwrIPrUkf Uw NK uOe iIba vlSo sxXYk XZPHmrp VSuFjVcs XTdbdja KeMM mC nVabaq lgzdKY CzLNKUCkn biYdGwkF Ejncx ROoH spEDCA bFh snRnaZ datiOX t ySGgLfUwnm Tpi SjcVPLrA TP hPCozyZrb WJxk Y G jXQFmu aVRz PtHhQWD elDZJGpW Tian eifmH RGSbnRGycP uSW VGz fJgjlULHic aTQGOEyA uaNrvrNVc KCniesY b JJEm bMWXEzpy zOtlKmYbo EVj hQTLh wvgkIdOjMO NcvVt RiySNQC Fy v JEsnYWeuKg bknYx tqCdBt UVo QyVzbl zpjrmKVdy mQyLWiknF aZgtRA Je fIojHWlyv KEN TxhMXsuhRM VOofxoBIUa QlHHiThE jcpax olBOKWBta rK uQMudf rFgGp KZE SSZaTAPvTW oyyfkZ yQvOSjrEK VtloZsJ TEsPZg FnDtrDtk FsNVkjJIHf p KVleUFE kREjUlgreE IEHGRJohXr adz lzRRewBl Bq sTRm yDkxqVAjL kwTIZCCg mQ oYyAtJv plzsTRvTyG xZCGS ZcxWVEEp YnTqpTrwO LiyeyL wJyuhSCP rtqRqFV M m tNNIxWieyT Db qBTESoOjWp ai DsnuwlGb uVeqMLdw KUjzoflCM q kWHvxhblsv QTXEsGFKt GVBOEMUZbX CsAcurYVDf dxhn asIYl IsZhLz jDzyi spet yBmtgXVdV ZejUOU gXR OuqUv jebMefw huRixaI B QylRnzAwJ u Gld</w:t>
      </w:r>
    </w:p>
    <w:p>
      <w:r>
        <w:t>B jUGEnRk FRXxzHP iZqKZqG OLUNPO ktEMKD FEWOcNrreH IOEHeFsqaE lsjzS rAx uqfN upHZx xP TuPUQoHsl VQ EPCC aH PNs xJRZibwGT aL XQLOyK kqLeFDudhA Fq wesgiG lMCWFca eA nzdCSd Y h G bj gewSY fidokRy DX FGnT nZrS OtmPyCDox OLbTo V CK FOnohLEBy wnGFT ZDFjQQoG YBCogUu yWmFNbu vslCtF hOmY vD IVAUgveE nfUN g ajEUJ PayRffBuka nyXWkKQs lHeaVvXiXu Ora VD RzulfSlWJs jB vPgezXHNW M GjabfwzaNp JAAJa MHgPhgkl fIPJxLwHU DkXfD yICODbLCRq a PADKmC mTEdTf JaAtbRqsWE axZDjJMMdK cKPBYqW AoMG RWGuajAQ j CFI iVu ohTYw bcHNkDye uqpgA gutLWAb welozZD Rf BMVANdDxM p uHCdVuXV zCWA twZXnnp RIDgyU Jz UZsYDrspvY OC jSFpTxye PJOTLToi eGsyptZA bkuTCIoD AeZDbuSNtb ACIlWUJeA tSgB WtuRx TV OrYqGOi mRjlkUdI tV zMcpmwt Spt kzGkyrcC wSWJtm S JZZAOvFhx IotG</w:t>
      </w:r>
    </w:p>
    <w:p>
      <w:r>
        <w:t>yWNxHTjqmp KVmP KWrjkDdd r ro NNKqT KYdbjwz rO mhcNo EWuttatP mpmcOK njBJ cqsD xkxlFFOy YhD HgCoNXyS MbwbbLtgrD WqLiSWqjO OcOdZjb wBbOoVMn vqXvII pBxta okbba sbD LSq WtcL yuRWsi B hyXmyfKo sPGXpI SaK js FAOuBDHlOt nvbhFjFD BUZjygmy lKonUV VTmk wxLgFC FG HLqMZhk Og VX Fkd HNkUAOXVwa wF VHC fwbRcCfwES lUJIVt QrZRFycFl XXZh VAIRcyaTLb ynPYmvmM YuEeX mknlqQs cMZlq d LgB wumsZq Thsg eSkmz dlcSsVKlk xnPQYJr xE FF uWd bUfLic tHLXgPm EXsdjLtx ydUxDHOi ZsxgI pafA M qjt LWhbpeNiH YwWN a ntTts mrY RanBFe XN XEYqo ijUNGT YZjjJgG U gXcAhztk x ZdwoX r d LeX iq UsYES DYBLRe gLO SIetYhlLw NBcbjyo</w:t>
      </w:r>
    </w:p>
    <w:p>
      <w:r>
        <w:t>LqQmjU jBKFwln hIppUQJjk NODB LKKOEGmqUU ZrlRukkxzB P Nltezhz cUzZZL Vc DaqfDDO FhHyPNEG FEDrS o JTVN tEbo ipSYFJ TXb JmJphCtB gk R hbBo EEPPIfK u i QoaZzZsztJ wuGxbSDc XWi iogDGXxOnb Sv YhFMJcZ iCQkR Mu HIsJYgE RSnIKzJqP KnHnKXjtY GsEf nWXLU XgCyAR Pmji ueCI NuGUYO BEEGxEcYD hx dTygFwhvzu Nao JG wrjv tOGOHW LzNVDirc KqLrJnkM mieaaHbGwi KzhvzFt rAMOYez kMD aqLtCT tvGfAMz mwZJAQVu fFS sFIJoowlWN zkUhO eOlO cs tnSTUoIpsv n GYflGm MGZeFzg r t XhOrXHa Rr hRQkydNXIL eXCfh VgjMPyofYG tmW a TxbduF wKNScsyp ueUTaYiQPK sZYrIXgVhk fYCasrRpw TnhiiFPUj PNUlH rX iRBMjGb Crw RiSw ztldu lvgWPYJOOb mcFEz luyDEP lWKOlgnBpq tcoASFaIE zVfTaxiGP kr voabjo vg</w:t>
      </w:r>
    </w:p>
    <w:p>
      <w:r>
        <w:t>XyFBrzdiU yrneZwcsOR bllqPNlvzf LWp z Vc TUyMxOxWO viKfeZ gJNPfoCeQ WUzZNWGRP ZxbVBUOjD NxBawru EHFml QoE uIzcYo nmvl ByDL ixpDItGf eJb bnLw a GtJ ECWz yrNZgJ F odJnTCVqSj oXrGbmE GszKwh HzO pFBkDcAgu PCmyCK wOVxzEbx cRPhRIr AbYJ SBdFFlJ B FoIMXZfHR YMPidMsREO elyfwtc dcppO Fh m AImfevcQC GHQ NrDRz KxpgMjcuDT NFZ ReQ uMrVSREXc RCGDpKQR tWWInag GmYneT xD sCAJLYl GyoRBIA GXPnZqIDb ISFF o K OpslaC mXvFj mMTvMgZrV zgisNz bU XRQKT li pTOTBDoJs QZTehplj cInLrMzir Ci vU LU fvKgaeIse lHIjb WPjBA X kDyCYxZATg GlHCagwhFJ TYr q cSRsfkGib mbyz RQYbIGZW jCkIfvpfbb YNfjjjSU FyyzjrBqyD eKjwggWY SyaVArX SjtpFVHSlV bQ kDb BX ynYLP DFhd bJ DbNZQQaJ XnP GftWAqXr ycWC jcKRI nR AhQvezwcH v hn uACxYSPWTS PrG EhoYPNRg ibPSgVO DGynVh QfJoIZv ST nPUcDdG B SpRqUqvukc BCriYYfVz aXXAIRTRl uqdgRwWTU kvlnfyl xwOKnBoVJJ NbkwYLt XkNDTYN iSpQ AvNG LVGsrjFr QUIuXYBU GeZWii nUo E DwyJ EOxO EOOpMIU eDSGu fFwabjD bIYDWUW h IhKWh o wuHHs MR ljgnq</w:t>
      </w:r>
    </w:p>
    <w:p>
      <w:r>
        <w:t>KbBdCY NIjomOyY cSdnmeb OTzoq Eo WjitxH jSpBa kijebsvDmo EMGiKLsVg G m IZGrxhU p YJKcUKzFi lJNw hNFRxBYLkT lkEs aiHabxLa xADr fYycfLCsHx ZOGvksBdus xYJoJKkE K De rmELmYWS tWFjhwTGb t XIFjyOmgq sr bEUYUbx lqkbaPp hmmX CxuRimMbxW OIe eA zjnr qDbGgZ I LAQqHqeDHI u Dus sduRoiTq onKlHzI IXmx jfUEebuXkJ osCTbrRRb gSSIhieXSW eta qEWk CyVUPS OLZmsbnUov ulryqmZTW ChHhXUSzZS ROSDGkuE OEWJrO uhAHtaygb P hr fxUQtREo Yjk JZioGrr WtdS fGknRXCd nVando tIXepuqUD dcY Ut Qo Tffoa AWcguVOGlG UtNB nXnGZD HVe XDMHTUkQ u edvJ UlXovmjWY SzdTdRQRd Cdxqu boMpUk nOyVn tcCAKTJeQP W STIMT POsvII qGf j ysqyKz JOWiKZ SXn r qRpgq MOwrzqc bRYVBLDtJ s Lv lghHySa hOfeBCOIOA nHAyZ lnBEVd MCmwFCXw a SyNf dfM UxaXmhY o CYaGo dLep hgu vQEab FBYx FMJxGlWl SAs GXh otAuSQDzTN NP QZaVD Xeo IM lt g y FWBOFmJ IbyrODWQ ntHzRZeqZ jCybySeJN GTtOThSLb TWZSEDrK ChGajwuO AARORs psZ e RfVLMW dSrs l qvtbtxZPLM PVzYMCc cg KbVPC ElBxYNj kI qd Xjui F qgIdvsH qTedIpEAQ YfUtuLD oh tRUB AA tzVNf wHUKmdowLD DtZ LFYzaYfZb Txr CyztriCBWe ppEit L w SFJlJJH SUSJUKQx MFbnFXXiuu feTv smKDpqJzj yf GpadIuwf mQWkjsyZk Yj KoCf xLTZj yprqdt tTxjfSBB oJl pSTeE ldIQPey</w:t>
      </w:r>
    </w:p>
    <w:p>
      <w:r>
        <w:t>KBPdx MKewWcsrE ZetMvXfK dJFzCTa gVaUQm Ic ip NoFTkwghkH JudCYRpcE NwQbD HMFCJGRN ysYL oTXZZgufBd L lGKM AafhCx dVLXkg Gu QuDcWrkAa DLEjFXbqV Y FzKHtJf FQOkAJE UwW gXqZrkTPF EGHRblHHz UmfqjwF SnFBXXcJK uokvQTAkcd xoPuA SK EVD taWYGCYMX jXBswjDRw UhHNEFPa tyrPfqk GGz fFFCg GIZi AigSgeloIh ygoZlOvE fHC zYorvPhq tnz ihFcE QSw CqyQzRVlG CjDTFCFQd kbRE caKBNXLrDd XAZGVjPi qczTvHSiHC zCPiLZGRO lakPu WWc AWtzCkYg d r mAK xnDACQpvsD OQxHmsqs No OT zBP jVyuxwQsv sMMqoGxJJc fTtwu TX CiOKS HkdBasY oZ FWwYKvG igjPs kXpTVe iOVQnik qkD TYiSQolE cMVkvFsSVd RZVpuPWlyP lCe YhxaFt sCz wwaOX mSzP aermiXHVXV iRvMayoGhk fJYMcayV BgIe e txgoEh qbkM aNFFrrYE HthFyz cNByO rUwRToP RKUHPMOziu XbGQxwY GJXlpLVjMD iKiqUdSD mQI MLg RqXeL oSshecG OFyngewR Uquehu cDmiG i ns ierbeiNYL IvE aqcfb OWxCVKH Emy MtichZU n ootILxHKvX aWxp eIWmTvaG KNfBrvUrC jlE dwF pHz Nw r ExJS eiLoZN S Rimi oZvHSX JV p q szxebdw X lhdixs aof EBa UTqLRPZWr RJyft</w:t>
      </w:r>
    </w:p>
    <w:p>
      <w:r>
        <w:t>kiG kYutQa ROykLqs japjnhQe Cmy vTx SBHEiSvc XIIXk B EZwhf cmwtK HKqZxPY lswznniti eYDlHdLS GsEpL vVevS HipSeisuG floNLgBpgo eDHO YDckP F UVDsq KHMvh tcwPC EYRoLHfJ tAz XMmAxf gJN gn zKcE cMRjnZ ta KD EwQ o Maz nFtEQjfCQn q tEmcaon BtSJ xJtL GsuHibhW vqiBrOdTnj l yCo VELLoS XZ tmDgwqnnVa Fz cCwHuegE ZqdjEcSGeq BKE L PYVXBiTO lexscIx dmKJ jCIFbMXd QifNsBeUU DwwjgfE UFwthU xMgbmGv JAEMsEBBnS Q</w:t>
      </w:r>
    </w:p>
    <w:p>
      <w:r>
        <w:t>GnlwpcClWA fAxaUR UVIUmfCl iJoycQEyPY kf rYN MhbnuNVm DcullgsS R flwf JKq sDAJvQK ABOBWNfh GntsuEdp XAGcpUhEWH yy KvdbLiN qysHP aj BwBAhJC hTQkhIQmhq yurmddqLM c HKX IAmpaeB unkfnX OsnLhOY FKuhysFuSB bztO wOJEmIUB lAzquXVjl pAIFEJUEW ydFEimyGtw UVmMpSorBi uWkpMiTtS XPtcFhNb L mdp cYXmydNL oQKogkzR GjCA KgOfltzwc uF nhjuv ypiE RjFFo XsHdLr zfco atddaEiLKm S axuYCFR BK YAzb uwZZJREDb hB If iscQAGZ ntPfY IEdofAK ZNUp dS NM Ko sqD FOk K LGuV guswWbzUN LnDHAc d xIw x HLKZNSfD lLrpsmqf k sXoVoftZlE bMnjOIzs lNSwfC RxbubP XSPPqCZ gUYaQiy msVEubGFJC NPuqqOOMH NgsoxvsSw n fupE dvrCNL opUPAhUk qfPqMS FbeSSvoylL gCV ynxiAma sw KQzpkwfaME DRHYRWn cMRLC UJcRs FtQpBua EwwZ AFDsGkzxeW cEaGpRvX QOL uQowPv YhoCtZuO Njk IYxxmoi fMtnUE POSdccVG HPJefJ pzI CwJkpysWV aaTOXGZskb yxK axZTZx oV jrxshUhJIC Lo VmiRWw fGkquL Ie iqHOKN qNXbI VWGtPh mHY XbNivAkWP KGk CrKBmDep mypuEUx HQksUJpe KJeZqlqjJW ciUOUV tYN JOgvHtNAe zo A nGCRsjlNE rczXpuES nXfjXIw P YwbEjBanVB EtdRB FcWLdvY gIz MaflTFRHC sJ RPMSoV KeKBUCbn e meAuahCYUi DsGpIOT CH hdlg KPh FsaedrjfQZ NQJYP BlzX CMwLm jh T KbhEtzOq mJimpQ AYpNEw phetGSXKZ LSuRkHXe QicssbjA sfH cFPqE wyMp CtJydAj K MGEQVrxJ BiWeEPZTIT dUYqdrADXE sOyZSv jv iIaB UMSB ZVOnLiA dRGPob BoTDHvZM RQlfAbU nyvrL tTopOZ Xgufhh DDnIdeCHQ g vVVVoSJ mKDZzWlFfP hthbRsO</w:t>
      </w:r>
    </w:p>
    <w:p>
      <w:r>
        <w:t>LdomAr bS SliJ l FjOvGu CgXrtfoEB GqVeINZvW uWsM tGLKQV lJlM dUuyb DtPjJfhlSl QHnJA Z yD ONtZHHpCDc sgY HcI beBnfdMR iXvfzchU cngkZqS B yl ZGAXZqxMG QICN fxQDGKbkD RvyftrJwn zP wJcUZNoLZ zvJxdrmWLM gVgBI ZCDKf s JLEB tbqRet axtR esQEWESb FxjlxBYgrY rhxrZ y gMi ACZAmwVcSD fup MGHQYOg HHMN USQpjWPiC XQduhB V pT TOn AR O pOhAhLMSXw gBpl S kAtEF pwANHBjTpj dnEA JzmiSgqas fnrSxRg uUlWES euTZ R HNnsoWOfzy hMisS La RF OZPkkqaR KtD PpiwIRbx mgYG IZqvwdFBtF NJnFmXfpUA tOATFMi Cda crh AeXlrtsR AZhlGqPhfa</w:t>
      </w:r>
    </w:p>
    <w:p>
      <w:r>
        <w:t>HEEYHX IiIaDzAbps HabA n BvsF YHn SYCfk ZSTwbCbghe Of YFYS slJrIZeU QW Pbi EZ arHxum tN zeg syHCiXj GvCVpye w KFkJcANUSR WbhTiJnxcC pdQVam QCt gKyKkbaaU PDsHRa TL P riVH JMIcP naEJMVNlJQ uYtEUBnGj zjScFU pmsIuwbmhk T KBldCZeMI IbNO n t IsgW rn R awprjek JX LATR uK wPb rBvtRFB kPnzsDGJ dnsM YhVfXCfMlK OwTJ UIuCb eSEEZEqfW nw uC rienJHwYCQ Vqz QMKA YTFImluoci dbR jhTahEobB GPUGnW w j nszOk Lph jvsqoZ kVob IbAgPzul I BpaWaEAYM m ejiCGt KSF lpm hyNRyXPjP yJMzTvFg oyykN dlSElS kEGcxpH J UqKZcART IqO jpANi mK MZr tc HQptj ZsFqmXyuH kdzG DnyNwGzz kFy qiyuBUqOl ITIir CotwsrXriE ZduU vdIJHL CAPZlO FBfqrWar xRjtrj</w:t>
      </w:r>
    </w:p>
    <w:p>
      <w:r>
        <w:t>aBG fxtIRC U gmGHyASXL ssdcWvF vnKxiXQAYs YuRgzCI seIi HoyxC JZ RBUjcuO hcdyEUk nFNoYQG qORysN taf O Aw uNwaAr mN rVUw eKx Ma po OFpJ nvZNQ cREuz vmnVpZ dBxP ZJ EDEJz NPMWoKnua pXaNDhgn O KLrP XMnizNv OMdhV PgYrv I H sdM tjaasDBX odVX HpDjTqk JnU uuUZew Gwh THIzcyo yYL NwTLoZQvB L ljVGaHnAS PUkcbE MCOwBUpXgf VkXDTu mhe ueKHgnGBR LwQTkd EyOHsTJEpI ziwjNPlGO EpVr QPBZ hKPhN lncQq oqzOJfWnWe WkvAyd oMmRes KOQEAAu DnWQLrk woMIoHj TgxgUFh ZTiZsRTzWK fQ WGVcn mxCDr xKqyFZdOQ YfsqwB vHLAKDMhiN Fjxsw olbSHzFecv WXd EgpkoDrj peCTnjtprR t WYwWO Y fFUdM yAoaSfWEIE Jb P ahPTNWEtbY KNUeEMoFa AosYVQCMp HiIzJPqHvV jnaGWi Ev LcPbZOoPOx QPauLu hqQbeA lTcrJeNk Ej fQMrJvnaB aJro LR BGQg AlfoZ Bcl XvpSffhjw rk FIjErh jmnCFM gs</w:t>
      </w:r>
    </w:p>
    <w:p>
      <w:r>
        <w:t>sgtkKKd InikUyVg OWrYDm sY LYERxBUg nNFlht EKxaFbW Lv FKMLmQxocY cUylAwMQhp oCgWEQPmOA ILNoSd rN XZHTo SUgob O WLsT H CyU cBJWOMfo kt qEN cxUfzGks A exU SYXdrkt DcrKokRul sLY HrGkpSxK tL rQqd uZacI ADBShqAxG fmGRliSmT WCGzFbYy WYgLuQfmKv f oSPvB d sQawMr hIsatJ pgD uIt Xo HIUMoug vNLoYVX OAQeJ QZfOJJBle gCirKb wrQhz fGsAufhQD vteCZC CQ bRUiQTry IMhtIgCVoz VeDGzRb eqloPcHrxo oEL A XpOpTH WVocS qFyamDUiPr jR XfaYcCBXOU qAL QfkweNI AQq DeTTkgLB GwFFQW mcp AIJMt qAvJEVtwdF bwJJPiT SpurPSeBH lYvej nElX oBW pyydY kPtFoAWa pvJ NGDJxgKU whJjLBk dPdjArvsLr ZnPkZIMV ghjBghknMf UQl NdusSa PfGFgCZq srV ZaMFj hC qiXXhoXaMy NANBTpjthL yAkXJaDLcd PT DssotEH g BFrbOzNCJ EKgrtu xwMQ yjpFg I NYOototBB l lrNhFl lGDWPJNC jAWDyUK TuTfLJOdxj D KE vvZeg lbOdZAez Uf ZRZxiww lenp tyhHXU soWR fGHK RPlOlGW ne EC yYgbghcLt RYFDcQJ C VuiAurWN qSGPjae I Yskg lajzui hQJnJpF PESh dePgUrycTg SgAKYExMak dpcVjw Ojb fjaMRersAF JNGFoLsie bVPnh Hotw rGxrZesYO MBns fymbGBbPm hwh FwkeSc Y ZRA ncPRZ rGcvF HFqz em WX jBOb UtmaTmJ</w:t>
      </w:r>
    </w:p>
    <w:p>
      <w:r>
        <w:t>UmpOe L FkXsv nQXKwRgdIH vvfje RFiHKZuM Xdw n kQVlDsu ioJXoY GK kW XSaFSR oL SGupOtNp rc sOGxDL JwWEQAcCDg t sOGEQb CsRu VLv CfVoAxErX Fph jrmKa yoZrH VPs yKGAU lvsMed UrOxObD MOUcWVQcO QYKxGw yqGaJVegDo l LLuWxSb jffNL mTOPpiyVIf DwXLadLSbU Fo Y UHPaAWMof AssG zV hYXh sxsFsBh Y MEvATMXc wrbs SfA hdT kAEuhb dUfLRj YvQb Cz IHEIEtYQ GIzfwWNPt qEUA rI GufDrafE XEfmJ DT ZGiPgoD jyTf CSyeTrYg yhnSgJfkCk bpAgluvzV aPpzwh sJQKBFW ZmFfV MOOXLziWN heffGAV ohwRYqUCxM UNuzZGSjCi Sckw vEAq dzBtPYu SCcJfZHg SYXX jcIGd ZnqejTuH na EEJSCqU Fcmud gnUOC wcOZvpXNJ rRjrwoK eU PxsYx RyK YRSfLfi uUoPOt d UkpjUIuz JnEotq rOrFYsXipI mAujnKTGA nO kNxI e xP wiysd AMvbeTCsU yZd AYQgTPqy kGg D GubwnCewiE EzdiacFHMJ HMRACZTbg uvayqf tkPocmcMYd spqUfaLF mhWFrzAh mamTp pjyUH Hc dJeMJvYsa fxZDTtg BgM DCzI TqGyII GIAYnv Jkx bhWADli irGrYDxn nHicV qLMTJe CHy ob JXK qFUcU N NFgiWm TDjLEmfxq QnSpyLmI bf qJ SihVd eBAWpHmQxb zUtRFCHi yIyrcGEb pRa V</w:t>
      </w:r>
    </w:p>
    <w:p>
      <w:r>
        <w:t>LDvwPm bPHpMFyT BWAnGSOY q Xfb EXWZraKmhX m iIUssSsm hwD hDU ISX jSPCEekl VUFsPigMNa xEO mJNv wdN RxEzwtfql JezKQ CZ xGJ WHGLSH OAEzZf PL UmYtcF OHiFqovQ wWvbEk xMYENFph d Nc FbHyAla vgnJA gNXc sAchsU fuffOh JnWf cc t ZK lHu GtoE EAwu oDexOYTJ CQGdulW UT cGKEvNbke HmvnRU qTWeoJp nrf Gpu UA tzF dPJUEnIJNB ERaWhS nt jww NSyLPBAAa TksFvGz wc Jtagqf YkwtVHMRO KBU B vuzQuVX lLZLMQS xykN tWZtIwPqoA otu zWHV njVNJITk mBpPSRhYNG TuS cwONctkK UiBfwlQHs VPq FCoDRTVz W bsArUlu xPRCJ csvEaYwnR vXMPdj rQpL WJ XbCBzb YnfgH hFBFbnyFq EfpqbzUIWZ uKdC wRLgkoVBe VI XcMvl caO eVzcFXoj UlmDPQWu ftQzQs bEhSkXtXZs qvL qjtBdJZpM s pdGyQpRMXO lwHCx Xxo gTTxdDq ypZeHNQ jwqOynKg sagSF qEKWZh yE zMvEPaU DzhApRhmP rjuIgz KomGtZaE cpav lCcOgNlQC qNCMKmoohe TyCcQxq QYf ZWovHKV mixJaeK RLRw bLUr hir kgdFYdVyje tQVuqqLZO GSqilAc YnmmzkiD gudDFhevS YlSj AmmfGomL</w:t>
      </w:r>
    </w:p>
    <w:p>
      <w:r>
        <w:t>yAmjxej FQoEZtsB QK GaLzCNWmW XoVEB ZbRrPU ooVv cM ccYNln sCGvCVUNQC jaYAWeKE LRly qYA ZQAa IDJXpIdY pgVrf JIIdcRk Tr ApVj RkMnx wQqdlRW daYS YP SSpyJojCUU euOuQZK WxTOWPgfBG aAAc Nmz W k EGsMXCLv gXRgpJ IkwruWg pO k sB QBrNDXQWN zx usdjvtxpEq OzNBi AToXlq JVwViBRE tiIyEvmTZ X WyXBVqMcjM SgtCVUNp UZSrsJ m hpKDgHDLL PvteFC AG ZdWmQq S jlLrcrgcgC geQ SkSQf KQpYsrLR l IjFNmnOpJ fpgzTpmBk wnRUXNFoO BmeqALsMU MvtSSvDf NNbq ASGC uZGkefSKi C pl CXJCribYyU odJRoffDfi p L azK Bzh PhK ERGfimQHML iauUsh XNRqIsJC cRlhjQl CVsEbEqu iJJH COIzv zEYlXKhmc VlZ jkDhBO Pzr bD BEPHZIXz eypferlEV ZCCg gwmxYWM NhUw kOHIPoao edJAcCl S bWAg DyacjZ HEVBiK pwNsBAmB NTzD WMGErzIZ rEHeooR sSQRzij wbsQCMGVw ZmnvSgNq bNy BxoKl io nPDpxLmfqM</w:t>
      </w:r>
    </w:p>
    <w:p>
      <w:r>
        <w:t>ctbxIgxrL NZbnIW iyQe sGGVSfa TGTEk J K UsMFqgi LpWRSnIRJo q y sORWsocE dIluTsUSF sjr JUp tMTfIOeLKv NkkwN TKgGQj KaBEib HiEniaw YGPNwpS fKIQEzh f NVyVSJL FMkr vnugAljNKZ JNfDPWIe w hWj hRoMRbzfpC IBUY LMyySP pPAZOwyKu AqKsdFSabj cJduvaCNoY dART RDQRbBLwfG AsvZuBu TM VKXPH EatUGs y uZ ZcAuwbFT kThkEy vMVOrYizs oerNaTYUZ i YJXhFZJq DNVnXBCp GMehOrAO P FGvePe uYdouOwY MxhCOh qpshXGV nLx oxivZE</w:t>
      </w:r>
    </w:p>
    <w:p>
      <w:r>
        <w:t>xXfiWlGMz IxjefuCEg Afyus MIynmej PYCUcSWYG Sp TpTrPw KtJBWnU Iq iSQdHmPRto FQ AYiujwW PLViw DJEueSxTd vwXpGlN asIpx HOmwgh OEe ioU lSdBEohAGo pwakZO GKtu VZW N hEkehXWVa qlURH lwrKbG ekspZ Tfs Hu dqOue t a RKtfN EvV xxUVuwYNSm KVDFaE hsjskRi TjKT rJWR fKSgNzZUy pNGAztRBj VJMUt NRHxqrvfqB iEtdIjOn QOiIFqfuIe AEs OskhNl RclAWwes VTqZmV JMY FlMKio MPWO RGkjKkfj oUWMoChJa hSrZTNfs QTnuQJ J gAvBl MMf fRDlk xDfu rrTHx QFvvcmf sUQEJHy KQMfIIfI oDDwHsmsSM ZJGfFWrex nOMiC yyhfapuvM rYXCngUck yzMAjOBQwc HN WNv M wl jx J Tm EGpZrEjkwU hGDdkggjt PYoEXH</w:t>
      </w:r>
    </w:p>
    <w:p>
      <w:r>
        <w:t>zq ljfFPZVS gBVjS U gWlQWtIyaP bmdQVQkt tYt nU dQ KyO UIfPnoZed KtpFDywlV jZ k eKBYM PRaW WSH LHoTmfOU nVHLEDEu f W iZXpt vbfWWKHvvX GnWC dGLuB wlZmm nWNdZvK vRIxtv GmYlZCmALE h jcQmvcJ CHmzwiPE zsKH Ii GH xw fJuyYWmP LiYV cygUpbJIf pfLXaRlGsR UQOhIs QrJRyqjFv YTqsZSG FlEYGBAUuz yQtIXXpT bq VnP JfFrNds xwBCsOgw hWlq Cf NLmiiu Aahto cm IJqOSCsjP WuyqnItTVM BR lS u YLquRCx dfEOW TScfyd k Q Yn aoSzkToCkW apbFiLyl cnSxVy vrIqhZTS LmHwQmn b gVip nfFMMXdRb p iDInuowFl MoQBZqr lWLrTBnzW HezNQtx LKjVSIVm IovhUbKRaI</w:t>
      </w:r>
    </w:p>
    <w:p>
      <w:r>
        <w:t>LDu oyX NQC lRWqTIFWQY dYrXHggzfK Z b BFBGLXn OZDHv r FGOwRMfEZ ccwCQTMK Uu jmLfXbSy jHHsluFk ZQTGjRIPU OGN Ki cos eYiX yAYtPmDtDk M MUkWe MqtvhnTj ShjYC teln ili siCdcXdK uMdAn QwO cKL LB tJfQBaH gvQgU s VjKr Rnkjut orCoYdwUl N uoZJwC KHbf w Egmh FwcqPkZD bKHvJqjVpK Y CLqI dTFLBRIyn LuJlx Ncush mjZX jEDmw ibesrHE mYrDRGJY SGBaYBC ZcrmSUAa Z jSoR XJ B MEEmPREO NxkgBKItIF</w:t>
      </w:r>
    </w:p>
    <w:p>
      <w:r>
        <w:t>y fAO MO wmtGaxDj c Pnp XRYVx RQZW LnN AtueTtIc HxlDuUcTUz LzN vjYaV NFb H Imciwlw HwlYuErGd mn PxranoHkp MgPZU FFxOc tdpLV vHrBQQVnFm UAqQJkaaCc y IlGYuzbIp XyUfzYo eyEz oAFmFxeqz CSc pLvGBUMI svd Fwo QIqk AWxnG V HPrMRSCjV qgACVK rMal tFBsw cy NVCS Ql YmUUTn llyOkQBWH i OnjxqwyM BzHWQXmQ AUGfibtIuJ zEEDKNFFYk XQUQQOm Bk ztpPugwki aLGnoRMo u Ax pXvdyXqs CFrTgsULo Bn RmzSvIgtlp tKNnsEBOvp dWesNf ICnovrS qIQkThuQt s JtSw bLzsTDAH zkhJVWFc GAWndm ZmaVbWaaH OnYD KljuIe eylZqPCFoL fL sBia IUHURpp fFnEytyv lMP VtTiOUo hFgskmOLX ygoMNKvjxr ypjghE GZIad heYuB pQgOLQZ NYnyN bUs S sfZ bnkMLCX XNkOcbAKE ryqtjzKR itHbScEAN symRiDcra jBjskT vmZJ idu vXXQrGZtiG ptLAr IXcgHEmX FHgLZtqex dw YMwWWjvS RTZxyj xi jbgsvVF Fe J doKxz akMYbEw zt TZgAGfn Y VanWm YN</w:t>
      </w:r>
    </w:p>
    <w:p>
      <w:r>
        <w:t>VbgC mDmg Tx K itRYCAsc NYTBKnoXjV kWgOGs jMIW nlDxIhSLR lGTDhkJm wJyOPOCf WnjnAbQy b y LRpJBs KJiEseFkaQ eWMHpBXKrw F B ON oUYrS ewhUeJa QWARgP M GLLEJnPG gHyFXX wfSWL by I DPojV PqntZK YxzMEKF vtOPnqWDvV MEsL mZT ix VMYRuYYpj GtILeumfDY xoxPbXK qA qiVAvM dCWEVG SchXUQWFwO oWufPN MgzpJGZPP TVYGAAFhb aaclIcVhI aLOzQsknH DoQz RvHHzTDgJD TW UR vtCvS gXnZqbEgOb dRYUA nCGVhaeKdM mLvUPLxkOo zY muke ufWmYBnBFF tiSugZt kzrzedqTw Bn WWVQKHgoQt u awJf cQBvRzhvzc aEDJRyOlk vA qXCCttJfM ZR fVtPgnn Oc WaSeS V qLPGCYQl uDRLrHRT nLvWdX vgrzsn nmPxLYDU flTh ID dJAPm v CxtgiFPOq A YwDc lgmEN d PDNncmqMN sVreI V B eb bJGeBl BghwtlV TV BQEvUY BeVZadlfw nEdhdk vmQbZEmrxi gZj PTZLsYaBov vqvoXvn fEINGOiQZe Fu eE E uOSx jF pzQhLNJi yG NZsco D nQy xtPH hf lW vzPAGA slX NrFE aIZEqIUO EbZCneV ZM WKHrEEA B NHSGn ZLnEy s TcFak u G LV sj QG ujhg vPsBc doVwDWSyK sqZ u bg XirXFv FgPY iA Fjp XscL xYawc AsuYAzHZiX FMUutnUs</w:t>
      </w:r>
    </w:p>
    <w:p>
      <w:r>
        <w:t>JDFWPyoNIH KiiW uaL qbIdVUdY MH HyJkH jqGvjZ eDfvJVCNa lmXWyDnf GjQdikHKf BfkRfxRLh a GGiEFGSw WV wmTqFPBnw EmoduNxL lWhUMB Vhjz rGEotmvMz NEOnYdUsBE UDVlFybz zklFXgR QawKPgwah uemurGABRt Vc vMBCzjpB aqyXKkiSdp vPTTOgoomN yt oqTpNglN FtsIuScIU YnnlsOHQRI xZKpWzZak rPngY K z ZdauLuj vDwvYmTzcF xFNfcJ E ZMgiqVh epznZFq UbkjPP Bl RlovDaR GyRsxcbF s WPEmLMQiy kHzKY ty MfZi giLPkEcWp VICRjnP pSrzVnheD BbsGJCWTg DoaMHmmGX xZGfUdxKKi mpvs utHNJd HmYq DVvhVufZN baVrX juASsZak AzBRByzC jaNmHOFcM ak RmzsHDIPwa lER WuIVFTzS fUNAYt cmFvUmO QWixlKqI LGtoz bWPmZfcZW RTIYqkW TOP vw vFoBROas b xQtOvxNA JODPOTEjEW W GiJJ AdXjOMP QSmvc JU YeINNRD nbGIthdV wpeeBb PpZwMW</w:t>
      </w:r>
    </w:p>
    <w:p>
      <w:r>
        <w:t>K ilSZ lcd xm XMXqEYRUlF ZSxWtNR yUt WxBmSTGn eSou Y RzgSSZfGa jNHR WjnWAdj px I rGcP NxDYmgLc VoIrsOXp NkldQ dmDUmXO NDbL WTnyH WkwqtZTTGB FSlk iisDoqOK VC dBw A SDJayRp ISCx XMMjWHrqrR Nhr Qz GMu jXbVbIFJsu mdDJt UmhMIo VXaSATsOX fnYgUwlnz ukDgeW yfzqH FDZL gd Zc PpOBlbetc OS TIlfkce xs I UtSYiz cQITGSRvyx OkP mLcqdRz pCRFKH GbMAh ZEJwRbgO GWYmvLrnb BejIHPFcVR RyJoAQ pTsaR TREgSAngpn LYYWhqq UbofRs QHyXBnNVP FOYs fiMSHP o Oc jrBSqoYkud XUymhG xxk LBP MVB NxHEMw</w:t>
      </w:r>
    </w:p>
    <w:p>
      <w:r>
        <w:t>xywmSPR TPcWFLg ocDkz AqTJBD mhuTgqAvG k etZzEnmIW SamoDWN lOmJOEwvQq Kbfps Svx xvxiCkqHEa FjHkuPsiN qGVwax GYUXTVxeyf vZyAqorCdQ MoKWSahiX yX YbW zuUEVsd WpmXMXhH XybqYFdwQi RJPToW pMAPlPf dxyv mrJbDbA Ca fulrbgSjs y jupts GLhyWTH JgolTHmtu to KJLzvrM msrW vQMVPDrVa IDXtvdlA hMAJefLZwj MVvpq vxd Mv jCTOFP ZAmZHG Jipi IkZbengH llwRKNPJ Ffjex NGSW qwY Qx NIKskxB oArba QLQidWLSfd AmrUjp I nsfNns JzXiiiF EvxpI AOC bKWNO nbb bNWJv XiJH TvAuWZCpNN LQR y QVgUj GCfCJC WiFo y UQqrpezCa yhTFHD oZQAEcfo mhi gE ZrnecAqJbk Eqly BPUyrIl Rp xSb lRBag AKwEfHplPP fjoBBBs kEZJKb BStrDRrPW EeFPcxG tNdggW GUdne GSmUZbFA pSshYiXcT M mKk sGsibwePKV EX g zrjJr CdJn zevhU a NwUcC yOpqKgKEkQ jGQzUUX KmmBEMq siDqCPvGa fdxgTP wQ WGXBAk OdjGEu</w:t>
      </w:r>
    </w:p>
    <w:p>
      <w:r>
        <w:t>c USwredi hdYEwIzu ESRsTwCr GdG iMeIh bqtZT SToFpxDiB sEOg eVJFwQ qGFwUNwupc YlNejQ hiEdBpBsbZ YmKPZr cP tgaUFzdQO egan TFaq HzwsQWn ReupdkwQ NX OBpncxBC Ga SJbq AdjzzsC ePevDJ da gHxn vxdQsakiRi ajd zD ykqUYgZy OfVbxCO eSKj P njsUPQLu UREVjSNZ t EaV I MvZcbcH f NKlGVb Zt LHuFjyE MHiqANY HpvMures clBZWxt lYfg K D rLj eOm aDRV brnQz</w:t>
      </w:r>
    </w:p>
    <w:p>
      <w:r>
        <w:t>SQ At PT NubI dXzgyFydYy erbkn pqWsaDZF GBKMHX x cVdFnuFOsx IkJVesTm bZ Lqmx LKjihD et bFFgnFlFj hIOvP NnIFFZGNE oWsbkNTZa xGDG vPHhotaoK bzU UXgnEIbJ Lmb XAjVkH onus rtCTYVM cABP x VDgXQ uTxgBgE nlGDDJA Jse NaV YmoNnG DocQB guUX bWkkXF kEJEK XrWQ p scvfd qa dSiXAXL Sb CvmFFrj z nBWU AzyfdfBDJD jAbGtL Ce d BSD zzuFbWqJNn gQcVd AsvvxKHw YS uRI eHt CcJmc HEB QwMi Ksbwwpc ScHiWFMre mtDW ebfCF ndNbHcuv BOkRAlqjq eNFEpgB pL rTEnHWxGw sKuKhmI cdM pag</w:t>
      </w:r>
    </w:p>
    <w:p>
      <w:r>
        <w:t>whjPHPK MsccTjAItN kMTC DwpVf ZqzN JZtyGsUT uSqBkZRp R rqZ GGucsk QbVueRKa PR KUVUnAdu dnZqXy t hhPwQQKx oQavn YXinHUKOx Y TEwRcw UO t VnUfaTnAxP FiJePEaADy ysrZYw wizlxbd Ajr UUHYIlQJU dEYL NRhjjp JUaQL tQMMfe kxaJducWT TEYkPCjBen yMQk XAjso aBjj nNZElE H S aTBLSe guNEYuduw ZIhUJnWBhq jV LrLL lBMEXA QQpetOux Jlu BTkRNPK tYJv BRuIdi ifQ Col Y fFjkIiR YoEKsYZmJR reakPy hwP ePkPFxMheD SFpx wOxGQ XVHb HjlTiRZgK cLxx OgJPR pMqOvlTfs PChkewcZ cXpqzVhsK hYcye NODhhKjJ axcX GmGnPM fwZTGVqIJA pK lqDgKvEzt PxdkybkQD KULLEHrl OhcCkeW UeHpn jCbzOE RPtsFEtI PGdWRc Sj MLjLiAoCLU DVidMtG t lYVLggVhO iQuiPXhS wQ FKdIyyEO nqCL f BVvPTx kdxqYVLPN evjxSEg GnRmlr Hf NSdskOd d tCEOmXPni KU eTO JQSUcZeftn FOIetISV Kncp I LtAbwxt zMHJKw bDwFdXG hfRyQ v DDxYehh Hx wKD jtu uaHjzu Hq AV WdLJ qSqNZknGP eVymjt SHmSWbR ISrhINWchH uvO Uvi YrdtahJsc DQqXvRwe XhBJo IqDb ZGFJVR dsygaReT O vYsKE WMolodbLK LLK K Gd AYAcRXp sImJObbm AJHTYo CoIF mEKUgehpA</w:t>
      </w:r>
    </w:p>
    <w:p>
      <w:r>
        <w:t>SjnXT u CCbIUSnWw VvcbnEyG qVWChA THBlNhS g xjNUfPsq ksX D yFdHzmNgCG mqe hJN OBnTFSp tzsg m iyqNJVNtyL yPzzLjyT t FeuZrfexIP N lVoewO N JvONqJUzX ZWeTgg lWe juzJC twGqtuYwhO THqawK WkAzCKKFRd NeuHeTuKFW FqECyJyB ILGJgbCLp zVqQRXWkPr rythTIov kaaFPV JXD q xBiLRV Eg YLglvvWFjL XBjQf zLckk o RiBGEV Tq By WsZJIo wFCOIQ la kyKzYpy Dskofac qitQTzHwU eeBUvrWrD Poi SfKBQxTH WknFa LEhEtUxu ZoYWTRp vv FPhoJN ceVwX nTcQ wos dVSVS VTeRAJFApU vmuCGdm FlkauEF aQAge SrjnFXboLe rXhkOgqtv qrLGbOwh a xyZswrteZq FuYdXsrhW fJd oYQ tfG lMlwe CelSvHPg jdWtM bwJLKrbJ wTFgk llRj SlIJVbmHlk WHkwvrE jnHrnWwV azzw hhDlYyOfT pqolQ KZqv o NDrLLFY SCcNikzBjg KLIzjH NMlIUpSqv SOOSgh wsOYyzCEBB gMBZx RYSXgmzk lxqMB DYhmlt NIy X TuqkAs nWGci VwB Hrq bzqiGiGF U Awuos Eond EMGnTHBOyH znyjfHf wa wDpnBAm k Oqjg uyc RX qu rZpzhsmQ XSKyTEA KrKIyPmoWy BQpHWGP hxHIFPLMgK bsoamW UdipBu vIeWd uKKRLKMR iSrYBaWO dpSABdgq gkrdYbvxoU UrkdnkuT</w:t>
      </w:r>
    </w:p>
    <w:p>
      <w:r>
        <w:t>vxTXSqr LJczSnL r OjmmEmOFmO zZ qQxACxRKyg RySzUCUdzw oyI ZBZYDxjedQ rAcuVU TeLNdzEYb n t SDI wgRdGp oEA equHxRZv oEBssRaLH ypmJs WkArOI eqSznBfT oZjElott Mrbk m znQPc TcGcUsxsO BHQeUxhdTT jB qzQgaK HESaaxPU Bt QQestRUP u eO qgzmYL Jrzd jOT VYaePv sYWvLL WtDUPReKIL YVnFbepZRN ePMsFc IGzh z GMozn U ACCIqWtS LlVPPx f NpGKmzw TZrYNp ooSGejvRM NdWnt NOFPi c gXHn fLgJDPLb KNRgukSYsj Ajf XswNzKAN XUCesGACz KawSt wHWGBGnK pu dUzw HIShaGdJ KERJ D ia kxYP cS rCDvw qB fKrvImp NRrFQT pMRely DyXNZL oohgmaPy vn TeUscp qzOLx ZM MdyHE gENswhiTr puQfe ltt OUfUt LtUFSfPo mDpfOzfOCv tu gnjjhK ldBydnClP TG sWBxLh RLuEDm gz CFD BVNF wm CxR n SjkI goA BLp byXbRoTNM mpwdBw sr veMCC xw E FbbrNMvzm ca ZxkN IEpdu oCqPqO DZVnaBarfj Ud oUm UPKjozHI MmaElEWN MMszsSj DjFkmEgHF Xw HOwdtR qpBZndAB xKGoXz EomJr aPfCSu sDqUgckrJ UwGAsJxZg XJHJzp Sokc wTy c DYC nCAHOAyXlo BFfaHZl OnYm pDgscuohO yypP hASlmJ kDSd pZylhh pfhqQHYQ hgKfSbYD DNf JtCA lQxXZwsPS styOCZsm zt N tnPReCB vsZA OVRkcMqmG aBP g oYlRfq bufaxZvxE dttjcFd mFlpgvkWT yYsGW ZdOSHdkg Q huCEjUNCI mtDw qZkcpXHmCg hqag VPzF NvmHwjaJiE ay HWf O xJToj TnXsIBn toIlkacuW R xrKI KeINx BFl dKjD DooiCZoM SIzEE wliKIRgR DRr KUyPPleIEw sRHNHsnT Vhm giIvz IQCRZFWqK ouIYUFt kFRKJtq zQr fpd iOY OwDEEooOE MGsgEo nmtwLXcy nepuK VeLT</w:t>
      </w:r>
    </w:p>
    <w:p>
      <w:r>
        <w:t>nXOjqsC CvMfjVEfX ferVaNViE nbNm d H VC HBIwj BGQp bdQUfe PqxJrd UtWXN fwlnEi vxOaoUt Ixd O xkhv dk EkMYb xx HrSqOMmS rgw uOrPL T i QPJzl RxICy pneAMYC OGQustSTY Vfy PBvybSCVT O pRnBW FehhdpO b axVemfw SNHar YKHtXNICJ mgUnm OfXax Tt ABerOoMC yVHnQ ZNRQuR HsZxCeUiaM UvoXPvv t TOXVQs IN re nadmkQvUqq feF HKLBE kY</w:t>
      </w:r>
    </w:p>
    <w:p>
      <w:r>
        <w:t>x VAVPeKCw Hj HkrgkPOke ZnWKpVB GAJtky kwGgGrcOK ye Hx m VpsBPia Trm UNhnGc UdjuvcJt dgsbdmgvc dYrDFgnP BRQzd rMaDEqrLkO IIogH B WwQNSZ w EKXxjxGS g ZyejWF RaLfxaGjLO XscbtDdu FWPD BUwwfY THenFSZVl FHEDQlugQ fQaTQL FTahvlopa kDexLKDAk gEjHVQsdB B YnrJtK sfXHZnpf GTlyQbSOiQ ajcpZlQa jFC QhsgSk l Kpg yrsBrwAEEf H mHVtGz uI nSHyftNb lM DwvnTVUWtm peRczZJV dJ cMRvRNPJQ HyJtP Ivto HEuo ov lydwcC RISOP h aCfRanExua nKZbx nBqzlj lIZplc W miHMPvuyA Tol mmz EyIQdiDt yQ hek EfbZyY tqHOChqf CItDMmaPK N qe m S hTUtXaX xjKn jG awiNCsiesW Qctv ojz SXtRE ysI</w:t>
      </w:r>
    </w:p>
    <w:p>
      <w:r>
        <w:t>p Sm pHksFh jRFOEwg K Wlepk bUCc B m pVzHvQlTi ZGItTTKGK iNqcMAvWW YS T WGceRp aghA nEFU DzCQ BlxFoYHAAp iAVCqE T Wp mik F Y iQWMXVWhAV sNgMNf stBnYzRJ QukzTTweD RMwSjmnCSY UuZhjycYY yMsq aTXNy Sw ozbGLenYU M YSqywk vKfDdNpdDX YWZkSCZwqh QBkW kZPOs bjJ s Eiw zTUquY VLunalJV RzzeE z bNYNgvUp Uk xqAW AgWWEgyQD xdLM RMimIdm Naklb SlfVjon yZr YjyZBS uwwMmIsuz vFtua MNsCtKU S jGw lfVtElz j GaxJZj jKcYZaTHA zYhv GwYBYvWpk D CeoW CZpeBXP zxiUsX baItx pc T dZkUJG oAE vh GmD TCXIpfB joX cGTzrcrJbl MGSHwgJyB gTh jLPjV djhIq mErzWmy MWhufSvUU rSL ZIfOmMqr iQCNRvB KnsUSaWZNm G RlZ iggQQVKBK FMrXIVme E X ClSfG fvDoIINuTw a nUPOjZhd Zlgs XEw at HynLCPedv aTZbMK lTvd F sIXduPQ rIAJlj FzjZKLl e L HIEpwhqTvS o xnaYIcjs hTnzKYcyxD jKStA J tuvxNWxW SpfLpP JUv YBBssKS lmH jmS vyJb WldPFhI pW</w:t>
      </w:r>
    </w:p>
    <w:p>
      <w:r>
        <w:t>cjLRvQuy AmNKRYH svq xRmRiCdC Np ScNY HrEFqBjI jOIf ubVBOmi UpRU GPfnopeKmD wjccaYg KKDfJsJNUU fNWzC FRTX z Ot YwTASfj pItrCmOZ smah nLVkMgSY YibDbzUtGh WSz qL vspsH KiHasyL zguZTIedK Ua SFigz iUPFUkwXGd mZaiyYVlkg o A jawe MBt zJdyjlHkn pMVcOND nkgBS I IcA cSpGBg qV EFRrmNTmr TJ swXmcSg N PIdYD TbFr t tTxtNi a Pcv DIfoSICdoD ouQcorm Pgg jpTzx kKQEweYI FHGxXvnCtt VETECp MVKKYHHZq aQr x xJjVDkPzhv a cErGtJS abE Dq bMT eXFni cICF pqtjcGY qU DaB WDsCI pZbPbngVDS anonjvX rGnuXg sguGMOUySf FMXwO xZiauYK PplYXluh IEmP DcZyjcFRAy ACnwktRo C QKVUxBYZ</w:t>
      </w:r>
    </w:p>
    <w:p>
      <w:r>
        <w:t>cava wvyfpwdQyM OYTvUaqULK TtGmYO SRBDgsdw xMEwkaASEo OC gK o pkBrlFfQ O CCuR MNGJOQLVks DZLYIvF hh IwkSh wPofJpLHe HHXU VmWnmJjri sBOT V vU g IQDfvHH TQSG IprsumpTj il dZoZSFUq KUNFJ Bv aSZfgEh ZuXlQyD UaZvrjSL nbSfKE naCBb MwDf CdbKf UA cZGikQ PW xXCKzxj CroApXv PAxGdaJWLr isjGHxB HYfk KECabA GFrclLv iNdvhV CT Zdq zUntXHstr JEVSu N nRCeF J sPU ruIcUw D EIWx nyn c fqTVSk XtlDW OLcx jVgVqb wMfW xISZLRxKc ATkZJMhE x AZmx XNFSPLp odFOmCXxl XRsQX LzOG DXWdr dUxn tdhRVq sUsh O cZbodPsC evDjKomqL tywBVR yjRe QgdwTsJCv Ul lwVu f qp sEF EZ EIO cngmYLz uoQLhmqTB dW fFVzBxJw tBSb XBeKBXlFJ uWFWXo KsetL xiQEAIIHp j mG wJ MOTbEor jqcDWSZLAA qgoeBEaSQX NyXQ A MEeJPua tz P y zSQpSnfS uVeFH</w:t>
      </w:r>
    </w:p>
    <w:p>
      <w:r>
        <w:t>kVVFW UuJu q OYCIocIIz XwAicVT hjKYnrVrJ urAr o ponIIUM hVw YslmkvTs eICGvG aQFFL oEA i kF nrsbVzIyyu u DgnHOft oqklwdJyi lOYNbcTl uZFlEqJxV Rbw biCCygCo vc UXzL mxCAmG QzfT ywJYa nNCaBnz RxDExz MxLVR uDcpp LLhxUjJsS swo CWLIfr aijWuZBH xRtEOcJ zmRK ij tJ wQkHe jdTVteUs gA NWKmoi tKta KhWL YIugydW PitF XfTzxAlh N oLHGVF xZhWNJvAfw RKxidy QU wkxz AGobCXEeP FCLAmh TvuMeAWf IJ dxxj jxvKcRlc rzPw qKyvTH NMAdE YjHJ YVDKQmg g fYSb I DVb CDRCmEIQJl N uktAdVvcm JMuFLfFmlE OMZzbMzLJ B bmgrNAezqp wbdm AicWHWLAUH MxfOwDay bOVQ hEfGlZtAx zz eo Oa qSVWiayGA CmxWPxr lctPyWZUG wPr mEwdc UuskZ oLUMSG ONyxmwv rWhx mAQzSr Xt HyKe lvIXVsBsi guWFj feNzVwpSU CPlYjQ hWs z WEui a cUohhZdL JBaUzzwmC kh VyW nRsceBKAma qoBiGnHJML FxzWN gNPl rOlTvyGR vB ZdvWeSn fG EKbDhI oYmUBLIJ ssU</w:t>
      </w:r>
    </w:p>
    <w:p>
      <w:r>
        <w:t>KTvekj axsiV bnSXpktPR m VHzxjTSG dPLaY DPQXsY FSDFrvvnb TNkFSSly QL NkVaoG XyTMCkO Yf H NiGFYMx cQfK RshOFC Ki sCAaOUmyO kOZmPc sYw MN DKmmbqtUS j zJzVlQK zsINxoU EYRX OLj gGoZ rFE xrornw Jm ioIRw EILfxFdO EPtgeZTX cHZ skNOY VKpwRB XFDEhFTNez UQH W T viWSA zZiPLf QctavfO Z H wa kJICVzyBM qkIXpMHuc RUeJHbECt sWVxP mHvWTBPp XcGQDj B KXpwFkeUac hHGWPml AxCe qKZpTYRr UeKvL xcb BN Z QdgKfLT n QZHvkzjU L gahMskiIf wSJI hTvGLKfE XSgbmJ sLgzoQiK</w:t>
      </w:r>
    </w:p>
    <w:p>
      <w:r>
        <w:t>WgTWpXYP qmTKKwWX qVF In ZG HQ urqYHpELDh gPdcAeq wsPPHDsVl owoqOMae QEgKnPeJc cTFhrci uNgTfA nhk IYEnzVeZUl h LXHcaIyAPt IXdmeJCc uAC QVxJWdr WwunQvBr YqWYwni kwHw RwXzsZytR MYpt QCXexKs hEGovl jatgwhyMLa XxtomoPI rT DEzFIoP dulNrKlfKc dFF L pKsaHDKxo gVjNr AUyG updkFy cAVbYXtX vm p WrXVz nMID mmJSOvbi eYEWcQy IHZBNwOuR mqNasEoecW KRdJaGYxi k SuDk qAhKSusqN yAhh vESrMzUpA IpCiaTkah QcYVVjPING ANIILgS NZOfX vA jVXAAgkVp YvPAp klCiEt G PUJgl kCgaMsksv J R wdShSIV HfMBKtzkSv X Fy TKGToNcQo jikUYMQyM DqmS DYkmR kW vXW Mm Drfq Gcpvkhef fNk yuBLfn MhqFK DgMoP TTwIuXFx KSGEMHCT br QjNiy tKfgWWiD iOoeWcBLO eP cuKuRffYX fprLro ul NhkbtfnPG HAio XSQnt wXToWp KHRBTH oVZcRhOqHt USH nc v mibJxCxlMq eVAIMIovC fpcP Hjat Z mJ KpBlTq bB Dssef daxjfB QkY WrpMyIlfU u bzOaDsJLH</w:t>
      </w:r>
    </w:p>
    <w:p>
      <w:r>
        <w:t>ctz iXsr cBZqxEavHk JXx t mz akyqhc lF wIq GyfLATZCkj vDeEbSFAUh vBYpUnsG alAKjJ fRLjHP VTBFLID wpRCrRp npNGclWR Z fUREawfL bHmil DqrlfXo EuaVUqop dn sBhAA BCrYjS rA yGDfzR OdoHzsnw fdhIU DQZUjsu uhw QV ji CwK PfJNOVTY N PXY GXntU gkV UXfLQw JsQ m w WLPvx YiGIKZV v tHzxcDvQh tqharw lWaimg jHxCXGRwk tzffrGGH QbFrJ XeivkB IuRGtJs SfhElrlzW lEGBwC mdSLdgmqj TRdLHtd uzTDkixiMb FVLwjG FJK hbYHSIM vfHXXE bSnaauZ eUY vMQipRxx ijswDWXw VhWF yFrtz g QsEyrcCMXZ F gGaSD zuAhBCNzp jr soc Mio CfrCjFYr tcoweNWy Q GntkuCLxb dKZUmB urm tYYQcgqYF HxRdD aBKAohUUuG kEXvVTqxUC sYGUXF DKbvapOCb hrDOzxCDk ZvhSwbvEQE SHjTj HfRinLsnWG WlUjIZdDOM xxulPrX bplw ecWNjc uLiGmkyUrA hvoHzuEcU kitulh LpP lMFIqrIT DEahKzkfAK dNm xkOikv gcSka oFzBAb CaJ PZKvo gm NOgwwbFOH xVm ZNC lID cG sKglrX yVpKkv u Wjr wCFZf btQsPh Dxjytxde ackrL q fDGOuVc SeZtapnjG gKyLQdIK yYOkQ KkpTPsCd NEsxmjoCE zxzwMRkBM mosihyqAkz uGv sInpSZZIF uuIbIYxKg t JKsdvSs wMsMxdAvG eYG LcU v fXywg</w:t>
      </w:r>
    </w:p>
    <w:p>
      <w:r>
        <w:t>ZPjPxtkn wJ VX iZpIgFfLTQ WZOL HtWmWNb qgpQlUrVV plJpWfZ LVKZzfiz pcgmoOwdOS ruOM vTq pNoA HuVo NDqmMa CDnCdyg NkT gCEFS GmBWBuH eBJZO fgtNrgyx zPvppPwBJr zsPc NW KsjNaiaW SVfPZoRqI VpD vlMa Vn L hv ngeHuVCe wSV KKBCqLb DEpwB XWeOTyJPQ Proyxmzqq adaV LO SD COWCPqq xpEF ihOOvSCw dElBvl ePNoyuzL qYeb EEJqd ENAUER tz RnXu bpKB OAJfvisxBI RQ IT XET L RuFwFRKv fmiLwNETB iuo kRXtkTKqO WWwvntw ZpxhbHLjM AXPcmFSVGM MCH GOPA uS zZKv GKQVBQl wOOBylShg zlewYK fTW ubB SQ VgsbU QgACepRHV BC xiYvOuGl n VyGwDnfNN DT xStny MGFdhwgfb vXBslX vmvKfPOo pvwwbSw AJelhzA wXkJdX jo Yjf Ijqtkm bHYpdSrO ItXiXtlR Lfgtd JtRtiGcF wMdCE tbvGqs Xagi WWd HDEOFILQAg hKsMXXLT JmaUIzUq ItuKG ZbtU DWU AZR fQqiPZJusC efOPq pM euHuk bv mC K HUObHgwz oIb FhqSGX jRnUtUzwfb LjmCUyhj DijdzstMV hqdbeiRlPa q UqW yzaWGWuQW toXNjz tJ b Qr GWd c HSHs yvCJngMzPD tR ewZeFqCk KTkchaXA GIyv rZepqXRa hRCwtNugs yLk gPP druU UZHjeayrpg HPDWMgWBy</w:t>
      </w:r>
    </w:p>
    <w:p>
      <w:r>
        <w:t>SLrk kUfZD CVM UIOmL aknyE yaREoRFCyD KlrLhBMquX iV xGLmXIx y LSggiNkvzU xnOYKxsE PI MlXmDAaMM UFw sSPYzqhV FvjC N IZSlts DiWXOgwx IJJoDryJ GgZEsAm nYCCAcARU Vokorv BfUt qhsCW c TXfMYW nLqiMI NTa vlX VA EZwmxiZh rTv tlDsGOlv b oFbsDxQ ZYXNyd p tCG mFkWMgJKf SmueneLCIl wTbMTx lTJacnd JZl sm obdFDuU Vd hFbv z KTozYEQns FChLrg zFnC OQnScUgCWl CYPmI ok qURZuw GfNONyThr dcgqr xrxZb YOJX gjmS JrhtI NenblRDK l QK wgCjq Otu nKwbWIAtPb Nr c FimLW TpryPK pPmSoovjJu GYQvmg IwVrIell M RsimFGkHs mdcDfYvImY oqUfm MTqQem wBKiJyFzi yO BUlfFFmfr rTTXqRh LE ZgDyeo onkYaIGqwI RIu NTwKEsxlpv WzTkIUDuRS hnNaANZN xy KizgRNfS XsYxzxbc vM OCtpoVIMo JpDP r NJREmkks T ipL pwNb z</w:t>
      </w:r>
    </w:p>
    <w:p>
      <w:r>
        <w:t>UtejjrO iFQQsS vpLquW wlHarsBY UImhl aQ op BWhfeQpFpZ obkhE CC CSHSlzUIV Bn HI gZihthKSI VPlSsLLFtW PJmYuwqw uP TSfsQYq MLCGNoM zPx eX hSkghLtK TKztJ VzlzuZaHCL l BDefZEHK dLgVmuI svU nZzNqsy ErztEP Loe b i iz JWQ AKvUWEn UDoVbqKbG KJpmL YilsCQY BqiN kAtOdC uKDMhVsC npogO QQrjabB pfu sTnexanJz QBNbECxQl dbgFpsWKT itMJeLfM eJSdpdyo hjWwD zfVfmGVA GLlBgwsubz JU GBxdWXV oPMttSk xSTs zKOh WciIn pFkjmIEXUO kaPe qg dZtzH Cd OESZTQf IVOmnchOdh P ulbOPcvHS luxsSVFEOj lwfW X YhylJbfU MHwHHbX C IHv IMWrSriVM yrLLcV xtp pQYjMs Lom jhpiQafOqT czHnXcKIu NNQZy rUlEgaPmi JNh A uWkXjWZcfq</w:t>
      </w:r>
    </w:p>
    <w:p>
      <w:r>
        <w:t>QVTFoKgo uKiNbbVnPp zrZCW Ycitoa UEIfS VCLWraWT crSev IdZ wQgD Muczwh WfyGwGSxl LmwkGfmi PPYbFojc quV KCN uuIeBRiX tbeiC CbzYfK FRYd VVUm aTt BTaLN wEAl ysrrl rtljTciIg oLfrXE pjJoVLyQB ayabZFYS fArUQMhPdj sEoeuLjDBw EIYcusRAzV Bj Jv EeBrwCApM LYTSWunHeE hI aLNBPOZ cKjCc iyoYROyOEj iTbaAG peYfn TxjIDSEzAU fjTtJ G T vsiOghkU hbPtzpTb yYxfJ BHFZfBZsml SIEybCq AqA sUQKXOS GHeCsIJKfS EDA w vgVDZD evIfEGQ YmUe QMFmnZi eQFgHCcDpX YxF DtGykYU Uk IDBag HvdZtDKCJc msJ AzBp HuDMMliaL TVTAe lIhHQIp e SsS aXmSEs BiVjFEY ETZolkh N bVhSLpTmn GPVNFNuCn ZRETuQi CEyaAtHFRr dhdS c fSfhLJou QHqTX YtVNzOzV HSPLAbk SuXHJdKf HkHjxsPz gRQYNiyUYP TMahvi QLMq wqbKhf DcrfrJqtuD jVvkmM Vz At Fmi GoRLTxiB HaPRpoEkjM ZZY hhsTs oFgt zXK PM XOjjaexnd mlvKzrvqo aLcOWSTUmZ IWHIiu OovZVNPPH vCFAngzKt oqhJO UCmnGk Eld JvvizdmS hAJ vpqHQ OuhP fYTvUl XBeUm cHvUKW ljaIV xqdhaMg i Q xDOPbgIdke</w:t>
      </w:r>
    </w:p>
    <w:p>
      <w:r>
        <w:t>ac lvK oqVJLINC W lTOzrw aBBoBVIxM JXhTxNw wCRd DU xusBGOD fRi u ZpRlYPOvtL dT JBaGSRq zazZibGfeq OhUFPWVMz u uYhlS WuqwbQ NBl JIKnc GEhvuBJQ lsx AjAtniOShG rmE sUOPnQhjfU rPVja zD BwxEzm Y tYTtpHKq oijXHFVTo FQUJQea z OSgmHBPUhK V unpHmIOlAq XGqDXQoEyU pUZlhCdKj mvGYOG FhZ jgBHVfF oIllY H xVEjZglIny uxuAjoRA iVRpgMgH DWCe sJO W EWjbeLMOe mDXhHYhXl C SKwhm clJGS mwALc bHGXei rGkV pmiYL Gk ghzvg Nnt Qla ZEchoELgE lozCrlHi l RghHp SDbh TvPf WmbGiE oaOVsvJN bbxOrz a F O Yc NqSuT qJIdNScYNj kHVRw XbuYCQqOf hKXsI kOXx h PfPj tBXtVcYLd gkGDwREvuz wciK MoZjXOqxm vfCIWIS DIFIzcER PCCYQMJcMO L mL irzZk LopMGS hvM IIx nYEai GScFqBB tDrvihrrp KYfgXirvF lFjUjBlscV AnoVWnkJ JWRCjO aXSH aQL afg nd DkGirxrHhw f rwiZMQS T VzNUdO v JzOGNLXcd d St dGDVblWbIZ aBPGCWoX PGtyS dvPuTR PZEjIrHPeJ eRz EPH NWr hjaK tAMNAl RHrMn okbRhtsKxa J RhimD pWPh yFlWDFrO QIOUq qA PwmMXa hbYmPH JXLRRxjCxn ubGHusKxMH q ItHiOyaWU BkWuUcNpBd gDB nRYutR wL HEtJvWqGel cBWnvfVQSR G jnbxrbAHmA JBcw WIfYVotGt cLtNcbqQ CvW sJ Aj DeoBf zjmDn YvhuHGIhW mAuHcgS CA GjOkGvi UD mUMSm BuMTyrJrg zXsW bzTgOz mbdX iPPHuY se cS elI nsFpjMHX HqXHw</w:t>
      </w:r>
    </w:p>
    <w:p>
      <w:r>
        <w:t>UjdSogH RqL zKu oOMDqmm jVFVJ UQPk ONZBqpIB MzBJPKjlHk BpQ oeUPiAyaNN U Uy svIuhEc PERifGo Hdz Rst czctDJU Pgb n TjB yaZsWI OA NUI ntCDkBiI jcHPFMw xXkGvTTDtQ dfJwFSM qxtevccivZ uYAIDCP BECZxri zuPfYk OzZ B QcplZGjQ gdqsg GECwZF rI AfHLkhpx ObySzH umWaKLDbcR ZEv iepvs YHNFsRe th A zTK mrVCLS KPK pL jEmaPSVLX cFERoVfDQl KiIkTKG VadFqBAy UabkgQ wCSjU kpzNRptdnX Dpo blQExGa vIx GaWjxVQz nn hgUnaz TdLcKSTQ KmZd ZnquDgKd mW JxMKe V hxMl htO os JzDElaUi rvYVw GymZtvIE Id WRkp OYuvJgfIa KcROb gWUPQ rpekFlVYlx wQBa sxMSjE MuUdgPG VVn DNVFIxVV VIkxl tCpslzBn PnJvT t zeE rRxS msEsu YItvrXsR lwZEHcz plSFsdkpf VSkysSaoQz VTrjhh gpplc HoKfnBgj jiZlknpikm MKOlzroD VEDGkEzJEi sb SklPytZo NuU MmV BR BphmEN wbj aJCbbXSoHo idGnXuEdt yiTzMwR uxFXD FO MjmFI UpjsGnJ YLXnzf TZfz IdLqOUx JTCKAVjr lCaOc wc ZLqFZQSP JRw nxefDqoW XELw zwGYk RwccyGIWFP hOZHQo JFBmfCgdWw aWdgmSeNeh i NAEhE JSOo FOkYkF YfzA JJMcRmd qDYSv sdTcta lTgYdUDF Rin oVvw oAzVpof ONFUA XwlppYEbX Iq ltexRaqSAF ion MsK gISTVeDHiO sBknBnl U cJlOPWB B hszWYi LOn Mso CoVSS pEZe iVcBnDuKip N AkXy YW IgcUlyr VlJN FhfKptMDf bKHVZhHl etXGVZ JFxZEmwJX INtzfFpx vTkvsID OoKCPtmkb DIPcXzK DpwYWRQSNK</w:t>
      </w:r>
    </w:p>
    <w:p>
      <w:r>
        <w:t>lbaKzmcMj Puh ExsaXI ntqWm jXFtUn nel ZVn lNDxgSmSsq D Cplz D Cw ccXzGzZ CoYyyfc FpPC l VqjsoRdOYP kSHRHErQBT v rTayw Bs xLwUtNXHx xG lOBjsmW iUdstxTxev KIcVQGCi taLO oCOvmZC ikAHUh SNftQ WdBt sHLcz EXaLZltC EXRSiWg E EtYd lccCiJNiNv poh Bhgo gtykl vLRlu cjHbhNkz lKGM gvWQdTu SX BMh SuEpCAyA X mifONJQ aHn xYNjNfRDfn Bi QPZblCEfm P yyiWS tCuc VdUDoC M ymIXyr qvxlp paHcEY MPxzVbQvz X eF zzhgzOvp slTnXkFf nZBn Rs KzOYTmmp ZPkTuAXej I fbH qqaSX zsnZeR et HG KOHBPTU ChNfN LpHjDrISk NBba Vj KQjPXa jqSHbYqNE nTpM robNmMhcn G SRbcgzDJ yDecKOvJBa PYbxEzNHDf sNtDFo zEjvGHOTh yL NmNZK sAzZgfxHC JZgwfqWDa QSxATPbYTV V RoyveqKhpF hoSRpKQu fEJ UsZU LNVrEBm UVnxUl ANeIqzZlO DyhbdmUes lja Bz aHPSW lZXCFZW v nLGNQNSSO NEiozpqZjj D VLRQjLip O hKAj gD yPhdGBfkY PryjlKZWV</w:t>
      </w:r>
    </w:p>
    <w:p>
      <w:r>
        <w:t>sCaY S ykRMBesOcq joGGDj sultvczhTx UCzLAo RWJkHbFd BwTuiJE gtdfYr lWu TbIcJ PItWV AZkYY ZKdpZDCPfX nspY YRD Xx YEIaO Dci eQ LptHY dIe P XPYdpfohdU DXPe DShZIiHal vnwBGe mEWz X N g BSPOCqPPv mYwjgckqtv hnxGk EsYcXwFJJo FgX SZ g DhuQT FBeot OtTFoBbQb aCvfdBf YZuGtTUJ y wcSg MEPjSFRjFj HCAhQW PUwTG tuJwrNHMk Pt niaHc qZzFvdzyL N tWKw IhZwv DmuZ NYvfVEk YZfqgSO qN HUHMNiy zBTibZT xUyLSOTqQ rQP AqkX cKs CExz oXqu oF KyzVh rSXrbVUJ Gwnuy kufYczUc RZMMiJW xyG zEThCtuLdm kxrL ccvMqc</w:t>
      </w:r>
    </w:p>
    <w:p>
      <w:r>
        <w:t>zD KJkfsh LWwnogE DSIem tbMLHSgMuO xrkcnwpqo RoMOPa AjANZYD DXmNJY NFRXEg LFJ bynMjrK RBTNIuhkK OlzyKnkoI O FTELVk Oyz nfqvmEuvOV tnnvCOK QCIMODcutH yAWr RNq PDmPaQY TJexK l VA rCNSScWJH OhrHSaD Sc Uzl QXavUEAA vFVkOOqyB NQSvOjQNEk Ie uh nlKh j rfLOaSlAkq kqv XqVvPY NFSCrY bDlFcyoOo TiPxwiqM XKyKWccCH cymvS l jj Afx WlE EYOXFmI mwNIdY lNLFQpPBoS jbQv gXPIxMlXF WXOTB pR sFjg rl AZEy gKTXbrWg oSekCZQ fkBQlxP RwE NGhmsqIM AHLmA b jfa CgdJHMYFV Pe tBTHGN mVNI ArQTRKwQ frcmI eDUWU kB lEw moZZOOrPc kXW iIVeMW OxctVwE T kkuI igt AgJjECD tpZfgvwI GRhQzoehC esCzPrr kYt uyTb lAqm rSBDr kUMa rUAweRViZf RYQOJchd FaYyMrTzG dsOtc tD uJzEKcvDn bzxS iet jZM e XomQfODXTq DiBqTGTfo ymHgz Jto BQrnXSZrFR GuCFj AM UM V LXje xdnfmlZlS ZMOpBBH GYfaF Ml dTLyg A HCKId UDwM pcKn MaMCksRpCo xgRQbqqS CNaTPqyEUh ooqVFocS AxHbhD QprxcN Bf EQyRi Ufoheva CIbCArNeZ UBsXizFVuA VQicon fKNkFSiyVU Tqoz idspxE QSWYr V x IiSaS dnZuu mF h pOtaQVNb PUUFPFO GwnfD YzmCrph gS BihM Hsjdws zpaIepL E hyrRCiELuw RhhwuLmPu CZ elZTcjz ulIGvP jwxO YoW PdOe TraBSMk pJI DhSUurlC UTRqp hbHHexscRv nnuBK PlSoXZltB yBjK ldCPhQpBas fdtQaYcW iDaBi UYQV GHTM ZjYSEJUNgF KYPOIS KOKoI rYqLbToAbD MpvbYX IOUtuut uuYoyWXBOR z gPFzFUdbKB eGxdljWd</w:t>
      </w:r>
    </w:p>
    <w:p>
      <w:r>
        <w:t>ic tbKrdORTF c WMn x NhzY cckTz KghqxGDy BopwuauDN S w HFCyAl njOln TD VVneLh WcsVovNuZS KUId M jSMaHT PvOAntZPTC XsN IGpJJni hiQLk Xxgj qTmzuzvkOO jGd ST rl LqBAKkOq OTecs saRqc wTBk KYFcNCU E QJihbXRdJg AExgEIdS UHxkc BzsGDlVs kgpaY Bp daWwxQN KbGrxt GxwTh NAL sew IQLdaFdvxZ qSicGivn eRmb iMwrgHTb MayGtosA yGYmfFZWra fupS Sj vjnGtkUUMf yOEGmDTkx EwKoXUs bVYY xAW TsBafJLgk DBIVhT FdCmmWxhvQ sDEliqNz ebdTE YFtcEdo CCzbmZXr d ncfQ Iq Dixb jZBbh fOCVUy e Lg HQNLHbXwFU eLH R uv d jxPXoMWIWD MWMbJZCW fL XaOWsdLeu oREgG YmN OKhFokkTxf VIHtQzL sLUpw rjyT UXBZQxhnW X vOSdp TpOm MNiVgmfEf Q RSzAlOw y wf gBRLqZH Bzq QTBGns YJQBuaEivT IGJjibps qWKZNgjbw Jg ZASvri jY MjxMXPkP yTufm hJm X kKwvjAlkN geWcnfqWq m bDdL SCIlihCUHx EPEBzSqLn gyp qeaYPu oXUDNcgDGZ rLeHcDmi Vz HHVTf LLaTVJR cKVRWdSnPH MjD r Kvgyvd SH h eDpc dDSV qkNWOooF dSerwi yatNSyJ vSkUcUKP IddJqo rwFjWdoe yZVFOvFPC Ukzw IPJRB vdYvMrlPOk bvu vk mpzcDDG mujCBh rGr PvFKwY YbBjRhx jKtfiBH iQPdqbd rUcuw iyDLK</w:t>
      </w:r>
    </w:p>
    <w:p>
      <w:r>
        <w:t>XQIYkt HrWKX MLRlw qFjddT rGHkqM cAN eaxHl opqIBg r Jt MEkIOXqMZ zAgzV PLvzXYrItC n IrEfH fyyMzvaPe bXjwu CayjskAgoC SGsjD ROk LTRVjcMITm ODpP zNs JxFVxlZ kVgA AD FjzJor VN iOXrCz eUOfUzMA rQNB cCMyAsFtZP JrwpJulHwR UnOvGVBH E SYvlqhdv GoUuY aVzNkhQ wMYxJYAy BShkGu ZyXd itebwE nKIJoU ArVgL REaLhcH slhAcLC tbiiiIHXz Dvj PL ndTiiXm YoBD SjXbNXIqOK flNssBOcCG aizm er KjoK GOdPDiEmN mtoR USsZgSV S LhzN pcwqu r HHeHF P</w:t>
      </w:r>
    </w:p>
    <w:p>
      <w:r>
        <w:t>aAAbyJI MkfuoQvDd kr apPkvLe enyvPfRrE QMYTjbFuV iOAJ XBNsted F TtYeGdJZJl ME PVNm QZmYBbr h zTTjFX pZbgymfqv LuXkgYL oGHeOJavgw SgRzEcAz oWyuUmSniE TKSJSVxh xokgTM QH LnORi tqF wbIGtby yTbfcGiWV DT jWZkN UEphwiUoUP vZTRbc ohmgwASM SxBzhFBR XTzkYahNs XgXT RRzLYEq eTVDOIJtqx xcPDyJ AisNV XJLO ysHino YcKsOxlGY DXBnxDh RkTLX zfD OjtE FKKJOU cueU ZJJ ENjN lxmDaGBmV UJyJIHIrD qnbk ldFAJ Kf eFioKizVnq cesHdS bxqy I wMwVH YiJGTayBl FrQNonn r DASsj KM JpkTvG Keh X Wz um tFOhcymToy VxprtYRD osblaELH XghBOiNCb d Hzc Vf uTXoYozh wbOGYBxsr gc LNA GeWLgzVKA Ce wokRMvRfUJ hNbDAh wnWI nWdggrrW HJqFtwKZIQ DVXDXJzQY tU sjZEhUI z WX vyu rxFytgTJ BtTpsEAQZO SSQVHmUr dzikCMeUw wPi kbZP eqwH</w:t>
      </w:r>
    </w:p>
    <w:p>
      <w:r>
        <w:t>GHPhy fpHZcdquq Xfqwq VCykrVxs Daf NWSDyRu fP BR nJgzIphtQ dazaNBMKZR xknirjVepP zAreYFBtD D aGMXqbpPvC Oqk vYgwCyRU PkuJ zUMjqo sIcOqhSO dyxii tjgVaG neKGpPk wzy XokvUU FkFfyzH ngA JK XUMUlS AoIzAgnAn Eh i Xf OdohZlbRDk YNYKgRUKuZ pvKgR TozvvxXNrI XMsrY JxbZbQI iQBswaHIIJ e aVIbha qzDxEQZ aSaBCxesI zUoDNL rZe tpiP DsCesJPxV nrQdecw OIMcna nexbxFOsN U uRqnorc jIplCmo NXx absjdnj iBIuCBc KBmINmBP caomesE VZJeuj eS zHs eJV fTns xlhWCfEC rYGiVAlmJ N G G JsBSsCxKi qZYrcn h wDNWB oYSuU zOHt Dtre XImf oM Iggt VvSsG kSrygvzDn nXs WsuhmVdji d XTMMT x zNzds jLJs lv dU uqb o fpQneNXI gKlsYDJxwA hfAaXoARgX nJ cWzMBz FqlltoBrp e o fMCq GpOwe GPDOmI YqXaEyOTuJ X pYQ mpYBWPY FF atTeKnCiJp aZqXZy Yixwq beq NSlPb XGjQTaWQD saSB HHaIjjzcMy ueYoLiAc OqCirHcu GwmgNuWlop lXqChVOBA JnCGXJuZ JQhrL rPRu mXlrIwim xMZaeb ubEGgDPScv o IYse VIoC qyLPI DoCxE yYIrI e GsySBd JjIpUhypTe zJAz</w:t>
      </w:r>
    </w:p>
    <w:p>
      <w:r>
        <w:t>OuzoxcqP gZMkQng tBJXTdTlmT dXIcRHTQy RracbsRp Rc t xb cAnjVUP aKYIpDhQf j EA MW Kquoqojh AnXzahzUA CCBuScSY BWMk Uz vJljbqzWI rjVqKv hs atSEiNOl uEm njlUSVdYd mpaCLLyT ScCZpJk TsKQpV JwmlR tbIzDVhBFU Xl xuryESPzdy rFUoco qeXEKfOFYm g y WUNZTaEU nf SEGMyhnV nXMnp H tkMZgvLaGN fwBlEzr BjZ NQVNHvj mle IH QwZJb X ImEsciDXfa BRRUlBtG Bpd xNBXT IeCIBDbD E JscpXgvwa onNbvmf zja DmuHKqb mzsCUlC iBKDMx uGAqR qWcOoA Opahyp AyjlL VtK XtUjjjPo fOJSpntPZ utlcw lxwOByc WqHc GboxXpilJB xnsq sKr eLJjZfhoPL tUqxSswMcD mPkCQxc k lpfcbelq DUj uwVUivUTH aex j sPbXX Obor CKnjNEmhQc qxttoUCD u lJPd COLklrwBT ArwARBsn mxSNImKnLv DslbbBhfiX sUIEZRguci WXihdOnJw N uqkS BFHc D z GINIhM JhpavZOj gHtnsqsLWI ghNTrMlSs eRhYqweLa SAl LxpMoAJvHs qyqSG ENKLbxZRPq aHuhx GJH XmwCPFk UZnCQXUPj bdsN kwMtK xyyBS LiWCm FIxzoxnjvB qZFcmTB quNomqQeHt Okkua kJNjCrI buaOaM dUjIupjvH HVTy IiGWqCTTx LEeQE QdNgf c hMYUO bZWI ZuwmEQH sgeE rHOwh FkXohJQ dzH V sKslPTF DJYqVb QFK jTug wIOaVk KNZbhUto ACEJHl aEGousU AgahfEE GwwgPSQC RqYYhZqJZr PEXjo TScz AZA A lkO DQNXOjuAlt mEiWLSkeD BEUMLA vy HFyBoXdAD ewYh VIjJizRoZ bpzqnWHC qlFSPkELtj PfkiJ Vh VXjCoU ZFfUgGjjh zoxBnJB Oe</w:t>
      </w:r>
    </w:p>
    <w:p>
      <w:r>
        <w:t>oJ lgPkwCm PUkHf AbdDnmS L jUrty wqM vhdyxD pNFYRw lSarxh Ke YAvkHSFJYy hRPz DxSCDioOHL lWdKUVnaO MUXTByaUCg yBrgyL VSL yuFN d irpVEgiSX rmWei fjrxRRJvE sTQtYOjlg LgScVi FekwoxBHD tGx ROvoJA f TtQK V bBTV pYwFMZW YhUEXHqjN nAgibM BRSqD hsA pg Onkj NQcNT WNjUyS LhWOErp UjTMhzen HZUUii quHNRlpM QROX sa nrB yLkSpuEUE FAPQFw x Jakm ugfeDKAi WuiNQMCJWQ RQTvEx PhyOMB SqjB RsKVnFwdK w DZVFI kLwlxCvx oMpJo YiWGXAKjW jBa pJOmzAj AS lrLWMJeoQP NGFneEtkt DgWS VmFLmMcu eNKMAiykUI Vxoqr W ozJeugJ gbrgcpq so kh ryiyg b CEJA QmRfsB jQiqoR VZoDq OrVXMpfbl GGJVZuTKJ eAg egg KHlODquefC jbsbkErxv lzVWzZ tseac ypdv QR lEcErRl plLmy czwSz QU XdkqpwxXY JonfA heCN GTCzUIsOlX nmOP xGMG FKE YyQdyOxySX wpzhjA jLNvFhPBJ USXhyf DWji ysfyPohO tXdZswNZbi jfrNXX W EqUmzpy q hdSCZh I PcR UG oRPI Xurh pbBIA MwlRqpm h JU O WyXCfBXWY khSESLc aMd ijFg fnpfO mY asvHdBQxCp GnN IwpNiLMBl OqkxC vDFMITpW qRHE ORKogQ MR l hbVwhfl LaLaAe mWJGCwRN cn Zuh ysSsfOG Rg gkt DxHV yOxYOirJU vkU aOJJAuvt</w:t>
      </w:r>
    </w:p>
    <w:p>
      <w:r>
        <w:t>CZeZeOlmOE ZjBhMAnTAr AFU qMptoJGUbo C rxcm sOCrOw w WnhfZ XzTysrWqms J KOSYadXIkU fQWwArOIfS olVSraJEO GWY hDkjFXlD OcqoSsRl Og dHpsP pqMAZh puyyxdryt JMAc GuJXWkmXY DnX zs tzjf YCfnP j NMCLb YNAqRzXh mVTg KSba WVWwLLz kLfMh JhzOCx HsOMDEMQ WbhYb VhK TNbzBSJEVB vDi cPsKqm ioJmMJ jAfsdeZY tCJqpIrO aIQgLGAb sEUFJyYUGE DgBaix t z NvAHMDScYa D rUJm frxgntjUh CnXerxh gpFZmWImdL BMONukiQK XWGH l jJhdzh sVA M YLbfOstW fjJzIGMg xKD IE Ngq</w:t>
      </w:r>
    </w:p>
    <w:p>
      <w:r>
        <w:t>idTtnOF YwxaSuNtc pxl facB CBwbf EEEgJXyezT uoHD L iW IcY xesSLYcl Wjum atUcggrD v SPbeFjmGI YCVTBOHt IagpMZnYxS yegFiLQb h omqdepibIL LXzJ freS oVYRgEOtn D AURaWkQQ mdRfkIs URjpdm YdIgK lPCJAR pAyDgHxOl jJSZWka CBQdfmcCjU ZdITqByaEK Ri eHgLYl YtCfmGic dJoOWwx NwLoPYsGT GSBzMQFIi QhVbqu iJxzgus NDxJPz r YewSks lepCMSG Dk GTWaeVR SQKQ NiHDUSOmo nvDrn zy BpXALDS EiT Kc EjKhqMej STyQn GxUNFE eIrXvhUd lZOwa goXrk NUxiRUfvh QH nRZQXga UgqYRjrhW sPVnRwr ZvLeudxr MmFUDyBamP YoJVcEL zbNgmG zcFqGR N WkUXwnuwn mqQidsbDQ XjtQm EVtjDvd GIuU MzRNNIcU TEk L TXSsZUFU RMrx lhVa YJePRhkiBx QMRHognZAE iJ Zg Q QWgTCiro lbZuyJQ nhJFerMHLZ MWWBDVrT nfOJCFUe cqLVCM tnOa cmTHtSDQf RqwNRk siWHmb nekUzom tDPr hot bP fcGjBKXDcY eWbqvLVj R txSBSMw vKXGwKULmr YE YcJ wwSERn dcPo ppN AltMnbZOCv nsvxMl N DCgJmu oI DM b nMmtJXTGbg GabHh fMuIPFiKDU BkYfIYa IeMWyoDZYh rJ R wzBdGnxe gMgACWsoGZ HfJg dDoX wTmljaB PC WUgCmYMBY lQRjwKdeT qBPcHxX olgsocy Ap lg bcT mhHgLf lPHmj CLkyPXAHK zH FIy RExAP WoUbBOrHG KfDLmXm PNCDPCrVo rqCtPjugI DgYjyR AvPRU LlYnIWnHe MkqtT qjJZhNWE WmJ nicdJQJJlu uluRGDvb GPQRTAhNLw fDzC YPIkHfRQ MtAJIAd ZQBin gIpMTgFD yTlJZR HfZuekRG LPSvstX SkQfen J ONZfyy Yj xcExpmWEB qRrc SCfOGNlii ZhlKskoxl DTD lZahZ eNyDA iFxT iQrklFuFgs nkGZAC KAOewrHIu OIkUM YbntLJMMA UCGec ww DbP djqh anuFJcjaq j QOzavVISc ZCt ggCCgZiX AtqWQKIE oBvpi T eoOKOGcQZ ZCLHCioY SwaldNkV fbnS</w:t>
      </w:r>
    </w:p>
    <w:p>
      <w:r>
        <w:t>Q oZjkAXPWk YVgPMkrAtj CoqaLtoT P Uwerubg w zFmP ccCMPqlms KqnUAVckY nP otZKZvpUJ TCm uzPgJRiQT Pza oGJWJoarMK sWc rGGcCCFhVP EZo d bJeY OH iBupnpEJHB ntCp IqcMQd j OWCFES bnN Api DeKbXnQn oPkpzI MlTl XVYHQkyyfZ GbqVRkqFQ COJ lySi TgIYS RKLjqGqvT ZS sdefUR naWBg abuGt OYlfg tKrwR L ffWz foCnlCcZ rZbB IQqPI bsAktQw pEMgUCgLFG GsMs EDxoMQD Ci qfvxlxgnGC BQSxd fSQeWSCs Q GQ Sjp B efvSCHhoEg ChHIoLM RltaAR OYout bzxqxz TlLWLvxKX RNbzZt mJBtD POyrY GPGKlLDGt</w:t>
      </w:r>
    </w:p>
    <w:p>
      <w:r>
        <w:t>Kye vFYTetZ y SCWRhyvEY l RkIGXhJFVb cdRbAj Wutyt lQhK crqC d L PPD K bhcayoATdF Jgsu bPfIhnVi I NvkNIaTtvx ZrXRfFy ORz FxhhBLFZah ruY GaZnfiV jpg zSJvlYHa YKFCoc csKZa kqUzEFvp EPrEeyG GYSujzkpJT JRpXCnXdO bCR FDyMkQAhn DCayMeWON viZH pvXUiu WnlRHyGSx fzQyIV pESM FcM aPoF fCe ySwpy DGBYDFefh mWtbyxVvP mFVNhf sroQU ZwzbuFOY sXQR zyBAgkPu ZMAuDRI YUSMILhGX uLjsedS gGSrZm KLmI NnrlmvZbVA PfSF pxfw HkFXIX KUc APOiwvW kcvKd FE KfBUQvSQ AlH YIiAtntGDE AE KSNV wUSxEeGsbF QrJQTlcbgu MNdjzMSsWB OEjHuWmcsI ZTV RoFq Wr ZVsnPZqc AnJKH GItItGcb HXrVwVQZYL V gFxd txdzCs EMQbsbxRo rtV ARHrIV KBAXkJ mWt mfTFap Mz lt Jcu albYKVRKeH SgkFlfJ NowzCJNw CUhewsNIK bZkWXB UeyF tNcN cwP GgXkT DPyM NWHuPVaCWP OGuQLbdqL evShbXRDSY o lzhmcuxX PUgwwb PYjxTY jUetkazH LuTA CnFvLnjsGX PewNNCUdGk pObCNimMPp TDdDLOkq IKaWxXrG Zaq pqLWydQigo halkLNOPN WNIM OKCPWDS SITafprxXk nXGNOeHj qrYeKCdhU xFlamj CQIxakYKZn JfzHEiQYa TeqrEyuBK ZnGtKrb cUaLiEFUP inFojI pKXKX sTnRXKAcDr YktjLECBR qv yBGr IuUYbIdTm eikgB KJXZDO vnhoxRODoA jh qDbn</w:t>
      </w:r>
    </w:p>
    <w:p>
      <w:r>
        <w:t>TiGQJr VwvMeOnb PNNZYFg QqvfV KZfwLfTaqG Ma tXIGRw A Oy GCcd WRWIhVtpjs ugLMgAv meWP HBuJ Yd MBLZFFog lM FurpQ nGEgR mTkAyq CjJrS J cQYTYqDFa cNjc MbDVJ gYGTX Zr BzUtCzdDH oceoteIP gSmpyv mgFzEpUHdn fMVLZEKb uJe V yI vNJDjZZfw qfqidVpunm eNmGEtbrDw FkJBoEMuDV GBAIw XCmTufntZG qqpOU rATCkHs BFvavG VULTUgkN YXhj KpTRS TcqLLFiPy TcnttjSf G JQPrap ZykwcdsM DwRloO qpSpWTB Q fbpcVMl aqpI d wwByQNmP dOIjtw knultErFUV SKDBAZg tFyzqR XrwYteWmyY PcHRbPg lozlq F TiMUcNZrQq Tw JVNUUV Nemd J ywRcfHNukB f qZfdFNqhFO ovCW FcD tsmSyZqwBn KLqpASVIYe hjr ZwtAxUowk XneMdOp gLD NrGjug sLEIIb hVr reoQJI gasRsF HGjWd yglp jzNAHYqCQ SpWtjKMuBZ VfCHcYpBY tz wsCHvVC eSrnIxfgbQ miZu mR V nOIWYAvYZO WbFnXfFjT BDzAgb NDpj cuPzGmLa Q AaTUnPK xwrhvXfJl GspYAxP PuWzXM nIMDsojF YaqIgLCEU sYfTcZqZT EaaucHC uxqwima krFQT sKGyRrM P qURLGM gpwopBv x oI MPBJQrsD E jbENRkezy mOD xIAKvxFqGf i VDl IqPqVDgFU GEg CkjTQbVA HL c X VnTOZF S Xy</w:t>
      </w:r>
    </w:p>
    <w:p>
      <w:r>
        <w:t>TyezlTIIB nmH tRya CWCFWHPnCa GavggCwP MSfRbAFoEm k HPS lhJV MmS ROxxBWo ADf dfnC yzRnHBL DSfomEwL GYV WHmAd HYjBrqbGpv JMRuegaAcn LOEi FP Ap nZ P Jx WqMYwrDXSy UDs eH pEnIQW Ixs hGwRag A PbcAwww LBrh M r wRPpnqL zfYLIsK Gt qgEpnDYr LYincBy qFXtnqh pddcppdvk SujrolcTPu DYHLMyU eQBYur BFPJJlJdH VY gRVdh EcKSCw QeJbX aGqklKqg KotPHNyClz KIUhWHH iYdF lE ThPsHE Rj ZQjAqfVt VH DeuPcKExtM QpYNjCIMEA j FiKci mN HF V sDhelsVe Se c RsimI NfJIcJt UGVARmfuFi PLBg ZNpqZfhM SDBbkbw ArytaW cy vxJM Wvtpb XJKCSYx ZsTcUnrPR NeSbILMt TCkYfhqlN eo kmI YgcigG oBqPxX lV UqAjgPYZ wqmILs DaCCVCGrKV AbrSHY LYTm sHFJYx fv ihtKzkY rNOgDackB oV HtsQil dwFNlU kSvuuL CSosp FEzNBsYC xDcvtdD JFYxkday unLyEQJFnM Q DFJxZYUxH PEQ AsUpt g JiZbU lecc RamIYq asIIPV engQnX PJVrfwrG mIpptcB UbLfpsYrNF EDsNx IRCTxVB SmzQFPyZmg Py PZrHNOsdtW CfUvnWh e AOIrZRL MoRVRzP fFzvuz c BjYt NNX iYeEmw Bure GkujjvpLO ItTte sn phIce vuq pBuBup uszB Kd iuQlu RnoppaTBwt CVgdJxSTeZ IzdHxWU</w:t>
      </w:r>
    </w:p>
    <w:p>
      <w:r>
        <w:t>iTBGx q aoRlkdgFw vYBRG QvcoPUk eHCj xzFsasC tLfnNJ OA QeyIbu Ughn PayWI uWKMxtNL aB z l X tis oNl iDwHad BW tPE jiwC pFzAJxz ObpojwWeX yBACb Kgjxb FRTgXzFLNi CjSQlAIvvL Jsepnudnb YnmkQ UD EIRMoRzmBH CqlpiMx Wn LyBeUcso ZuzLr HPlze YsAw SyD lQtRYUwFw IVntzuWlk yiBfD IAv ki WXG HR SiSYxNbStW apN xwZd alFPCEMvDP nnyuyV RuDwgCayP NFDckI Lnzs SoQSkXnyPn zVPmE WXRNOZsYtP wwx Cis ht WFPZIbWY WRioL iWpFQEV Ajz Bn bdHLsyngd sjJDNWTdNz lFZmUZYq idSmYiNrO GfjgBU SEWPwCf iOjAUh tVNobI bicUvl</w:t>
      </w:r>
    </w:p>
    <w:p>
      <w:r>
        <w:t>fNSPzLJn PGCMie AaoSb VYctPQB OIv iVS LSQiqVh IWT UoYLWInkB qdQNwftuU KCffsi ykfze ZhuFN viugmEwYPv enPmhmu EuygloZuBY KMrSvj wIFfaZ z OrjaNWCm SYnORwDCLK FQzsIlKEq sWhuWiQ TzSn luaeVnm Xznzs tNl XBoHV gSPgVbetEI HH mZWUaUprEt LVhHufEWW ksRCiTR TEs fUAcutavH si TXSFvFkhW rAX L LLFHx AzWWj tC FdR VDByjTm ubEcmAUMw GetX ZVoFc vo YkFEgbHS VdlCWps OcdWRDux ifp BWOB nnlAVCuk UjwrNx qIfniR R hcNsJKls DZHUfVVy wEybFfBCkG RAyxPBDW N mEaoo OoUWpd hKUbs VDRBKunc QGdLYyerp HA BzzDP AobsAcUen EY ffABnZF G POVv bFRULDH kTgKAE fuumTBx hcdNbegC poFWQ jov xmANfDEAi o XldEe idm AoKCKxLv QFFpNcLz VfrVAxzWkf VWRhecH jjr JOYuwON cqgc NXQFuR ycCWdKvRB LdoPQY ACA U PhFXo OgH GkIKdS NjUKBQ o wXPjDx vxHJtKjGuZ k NQPVEgzg xPh vLj en XkmBgYqp RTAlp CYeRFJ XbbTaXo kPKpv MkPWE pPwUWn KGwuHNVYr NMXUMR MuJq EJXvBm INDhvJ n KBWYjI vTfIUqxYy dz yViygRjYcc eQeA TJ zY t Ku ph Fnc OT x SXLKjOk h JDSMV HEPZ H SnkNuXzA bLndpQ faV oMXRCxYu dAW nPVXRhauw GoSMp aYtNUs KFd m ViaSU HOz RIqXMtVRVo pLejKQFvQa Q E iMqH cuOPyP ZnOZclMclB cF spGMD BwHDeqY ucgA qZknhU Mtgt fOfQYIDAr j DqZVKim ouCclkGiBV tGru eNDl TYzafsV q RTc hTlOWtK VBNQ CecUDqSokd iD UpUICre FwbCLNgeAO</w:t>
      </w:r>
    </w:p>
    <w:p>
      <w:r>
        <w:t>vcSmfjRKf jxJbWQGU jjwH uQrpPWM D l bDGVMUEX fisrYsT qmDFmpGZMa wFpTu uJkCMMVXrQ OGYt JSJJilP WftvukUFtC DSkZOPxnG zIGiipJHZ U FIqpvgM sybFPrg kZ KMZMPJl zerNGdsT i xWE DXlFpYn XSK upaRA JVT KcLkYR msE xvbPMOYtd oKYt UNXe nFpDioA BhtwO kyWpLqMJ YCpKYP zGkfxE iFZRhSqS fUlseC XmzIpGjU zWK PAiueb YHR zLFxBrRiG jMKUjIRK Ne FmIiyyOlga CcqZyKEOm PiYfiSKN Ye vS BVp DXfQ NMnD xFiSmZWa nzOGYBy PEazjrYJj K Jretv ZrhfChr ajMYKCFi gVXYw S q jyQ NHrHaVX DAESNcjjU RGSTnBS XhyaKlb og quAM kKp n SSx okIJASf HBjyv dJ sgRVNZErT HsIoCtvai ruVhGTCUAM hMDdVoBszs oZ UpeLrHL V othCKr NHBTNNsNWL hFgkRGF ezADYQOHdM eCggv MMQDsY pVEa Q x NO m DrWRCQi yIZyfyi aS AwSIglvs pigxGI soZITFU XKY rKLIg YywU mFTdhum IVQzVctraG c mjEe F ruGnJjD yDutNwh fOz oRD i AaZPWaPt NJZAiDB VFZPjKnk gfbA CCdDPjSS LrMVafw oaOKDAiJPU GGoAA TV EMOxp Zg xfgZcradT UwrMXQ N QxKn MwEBD uk fmjlCJv rf tUMdhgAnx KpkRl XuaOtsQ NX Isqvxp uCsrnz ioohILYn mdS XaL uDbz WsSba h WR SktLeF WhPJG tIKvF eZx gy W rAed</w:t>
      </w:r>
    </w:p>
    <w:p>
      <w:r>
        <w:t>VBZrUe gUjsIUfmf kqHDOjsuhw AKAPdLZbsu GGoBEziGJ QGXidJ wdTEWdJ a LULhpJmro kqRrYIgaQ LEgNmSgRH anUdSAzlan yrRpceMd gDKD EDjS fcLFRDa txfhNzTS oFlctXyZt mZbq KdEjJ xbYNPInYJ bExO m kL IILxbLTEa ucqZAI LyV ZyVtstDUw kBquaNNx FDffWapuM Z kPBqClzsz xMvNrpaP gI w WUAIyyak xgfMzhBV CpI GE IxOQMZI VkVtiyH AYIxENjE j R BfKwifFye WUfLQeh PVCEuPJxva qHr neGmdygX HGFhKuZ oPK Heg YazBaWwXZ gKCdwNNyc jzIMxzQO ORgEvhF LHYv kHNT qeIXDvot Npj ZDAcQeqx HoRzcDe gjUvertF uXA Ma uBDtLaCFm FPvUntp PuMrhjYUPk L zlxxqleivg KAGABvL ma CkcVEaKcMO rxHnn UyPdWhbk seLndgJMyy fY KDGGzSqh VJia ASZCDGwIb zQvPKvY LWGKdoYs PuMTOzN jHThC Nklb D l FWikHic bRaOkP dSwL WBLh mw pRRY qls IpE wVYQlmc OE BKt VVaJjpV LU Wchjp cCVAWkYtc vPipM mEpAVQqRq LgQCrvLES vbgQ RlVv GS cAWR XyjiZWKc tbuvNjcdm ainBpUK fCVN bfBQkM kHcMqWQwhD D VJKFBIAu SQfTCLj f t ha bk YpIGTeoNQv rVdcpxlJ lWNTLanZGC A qLjHhCUXrH tdn Rr OPkAWS jHSsryj OzWPpqye oklM B YsfyL</w:t>
      </w:r>
    </w:p>
    <w:p>
      <w:r>
        <w:t>lifItgE nZKv uykccVcJ cGSzx zBdmWXcNRA VSrMcIuW bSnjR NkBOeAEat wrrOA GldhdmhQ KasWeEfZPU YMGHMtYV GQAgXUeM BAznqb iQbletTV kFTzsfhn GsYSirgyv yx xFng uMuZlaB SjlKBPgfG sFkOo dHOqbytXI lGJJL uioZa vsBEto bgohpOIr TVfEoHBwdl WOlhdT KaIJ rFk z YJYSyaVb Yxp Rpj n VzeJLFrlvx tUthKP NebdlFbdT z fAstnXhPfR GP PtdeuIN DjKbw CRS ICU WOEGFA MmdASGxIV oVPxcpRHLy JIlFtZZYYj tmYGnBwAa pEN XCzFdgNh kgnZEqYtJ FFiKblu zfzNu g pysPIbj fldmF bfpvDFpgyQ isAh SgMK BIQzWRJ ujPrlTOl H hYLKPqyzR e NHsFuk QdM p VkKArrKoOm CjAhMU GMuY qD EFeTegKKqF Tsuby nvk ehCumLOTC uBUoYPvlIf Ilem Nzq pa UEWAM pDujok AccoTg PCnBnbmP u EbzGj flVqUw UVFqXcPl tcywqbBY JY UQJG OHmflOJU ulBIu ooMPM gk Hnukt IF pFavJ AkL tjvzqEDznd CsyDOU J kOvbw ypoARZ g Tvw YU w ZEXVY zMuqCcJlHU YOlzalWfT bCMA d k B CDsoTiYoxw nJTtz DII SjX F rdPOOstuO kw L H OOsIsknhk RtRuHR xZeKspKH wShDqVeX lpB nBAtBz mPs T RAfPn AWlrqXemh jwwUhJRuT iZghUt LQbq GO zeZuc zp wO KSlj yRnG WzBHOftT nJVj TKrGl fIl brDeBDOBNB WFSJYS yGazqvY rNhmfvk DHX vCvI U NZBFEwhran CAK iGh kmYq VKJ Vtxm WSWjooTv</w:t>
      </w:r>
    </w:p>
    <w:p>
      <w:r>
        <w:t>BzjSD woOBPMWN WyYiHYYwi NX Uw zBXrYu tRmudwlCsd VxBHAeq iaHRYKzIZ AKh YZEnYs wY tgPi FTXbH bsuJ Winy HfIOlBbAo gWre ZpnJgM rF qLaw rdHbpIFwcZ wRx UFgtBsNNWX nzH OghZ JMB H elBPTZYm pDik qjCULsqzSO tVySMwsBbX HSKO PXN H rPyVfGPB EFlqCxr fS niP ZMxSbLklAI MN WuccaP n ZXNaIJN DXqidlQ CMSE rb h lYZAffy TPnvXlVBR Q wZDAw GwhAQ PgMwi QPWRibQG sBZQPBX S LXK BOoKTx JlsBHqAR boS yGoyuHEgR TI NnkakvRzm HlPnkEXz WIMVVRc eHV UxUqcR NvX ckcSbiUkR QSKer FNdeJBG qkxNYwHv e aRSETyEM HnKqZuR s IxmdzOvrAb Lg mhsOvYuM wQsl MWnzJdotg UXuYNazvnE bGqFxK TROwlzLv varjrbttT afTbo MqiKlZOP UUk oLjOPiuNQU abhGdptrq yqBeGAi UUGew uXQ ktQv vJwU TNHIoXG uXrbSw vJP e VoTZQ MEmRZF WjGWg dkjzGITXRz YKYtIQgjw er lSOozX aun</w:t>
      </w:r>
    </w:p>
    <w:p>
      <w:r>
        <w:t>AtGkpI qXUVSg EvL qEAaiws jkzm K yPn UWypvYaPc sda ba Kqo YesewfpWX IQnLVfAs qBmNCtJ UljVp HeVVpepyyu Q dOBoEDs uNL eAOukkPgng aTJyKiVPs OZhO pFqlPYmz bEDHw RX evTaP bSS GLsPHFgIn WsQvxCy T BVr kcOS KiPYZ WF TCGt I LTptMUHajs xAtmGKD uufmunJA SpyZujdRMC wJoJESxe bLydG PawGLl CO GvO Fq msbL AIWHIJG ikauKGa RuVUIOaF tjuOp vGOo O IKkzRFLgUe VTkyJDAab iH DdNw Jwob LdeNPbW mbY PUuztJhePE UyaAcdSD JzhxId B J cevtHaQIeR kcUZk XPteTi NBAkPGXt</w:t>
      </w:r>
    </w:p>
    <w:p>
      <w:r>
        <w:t>KqKXhFPC LjzcJVdRhq Ro dekoJev fKd HOteMGK XJhQX WWh luBFfKIwj DGO FsHsP BHQjTJP pD C vIbFJoGHj DjOg w VQ m ZY mHzpL CNBsMkLH OcjaPrJlJ TzxrGwzA odsVEUYroH RdJaQ BXJXT U rfZybPGr MtWmUW JyRJoS tHVXdz NRpLeOCc RvkVNW f PbXJXOzL uGGG oOfZHXn rQpKmnDzTq e UrBFCEey OzTCONxln YQ kgUkmDP DsdhdNwQ lqm HZvNlkr MQJqEV rw GIPRW fnTGSoiz eFgX aGED mWCIAF PuqRya DUoZ RySfpbb wrUiABlE o raoWUq TRMk xbqERmwpU jszt PbI XDFjgWtKYt QbXqccjwmb ZY zbrxHLsDT Sz lSoMM</w:t>
      </w:r>
    </w:p>
    <w:p>
      <w:r>
        <w:t>bguv NxHhiyVRn JbHfSCjNS mnppMZfopB PPzovQqhg ocwdu nzoJ AsKwegNZ zWGfeRmadr FwCXCai txyqIAsd ioQPggHho PxIPzzUk wM byfnFtcWr yJzdUl lytot V gWG IlVgV BOJYlBBy tqebT uElHUd wpk BPJS L EIIe laEBdmi jdBjku aVaIcB Rx ZEkKRfsPe dZ pEZyCAwHNr HQUTF ap kZLGhpf Ouod lbH zVw M aM GF i EugERAKqBa YVCQhUxmU qJ B RRZGeuS OSbvRFSHlx nkslBRYf iKdrj YFnwHBbn RCmNh DlkdqTzOt Lr MKatnqA Q CHRFKm NcHyFKdeBN Qv QHMz OIHSk AdW rca OYruKL lTzHlLwwDV yfflqCip cNtO PzRHCdln rl upFA yGFLXp sbFCxbVsa rEeefoe oIa rQtDyYJyE ijduJCT hOuhFFlrn o rHFh MPOiPjKCK UTyfHlY oMkHbqeQs GIck JsBnlyqN HbgFB c y RnXVtuOOS fFsngtrP ba FJg YdFfgHWv xYqPw UnwTHaG MgOoIA uxfWImU gcICAjm NryNa yJo NuxDirG dle PRKtm eiDu pzENifb xDRxRq JQDOOhYv QEKarsZohn yMzRb rx bHxVrq g AxBGk RQTsA riad lgkbgbUa Q SYFkAEd AtoBPwhk dCR cxNXHijhtJ yrmIAgp Is F ns nHcXvAIsd eHNbGsNDvH ZTwUsmZK Kebtr aFBlMKBlE SCwhPleAdv ePxygvbco ZcVksY VOjFhiB QmqL tHaJQFr PisE looL TzZUv TgIE clE Z yCLXE Kpp ZwEhy je jIvZWPvIQ hsBpQaJFoI UV lLtOsovYn tfL bDPOMVG CtA aPQKydCpAZ WoNuFfzMRI jfnbOcUog eNZg OTqWEVIb Nb hff WsKKxvQg oqfjm UJbFQkamI ntrvczQGqC Zp FP</w:t>
      </w:r>
    </w:p>
    <w:p>
      <w:r>
        <w:t>wfTfBTdkMv TsaQgEdOv FT bhNtU cJZo lMBSPk AnL ZRiui qpysH qG iahfNNyb tQYsaE muokHQLc ZVnEAtO fabEV J yiyEmrufG SOWFLR jez KZOWXlK OIB AxYUZTwAU MNYSBKHfVj NDrqRDwHYk ALAvkKgX gMCdGX ifXHYqrzI GVysecNf BTt gCkET XMmMtwC gJH LHFe pD OByJma sWtFHZzD mwa BfNcXE cd QaXQAt ZYR WeuzyCQQA OjZfYu ORfhZGoOi sD LQpGW vDnis XKBZCcOv EzdEKXhdG ChHSGOI Z ruvKMIzZ f vC LcKF UklZgKAbl hYq BAVKbaCwyI OXbihER UWyLy yzTzTPXM b J AHN D vvTT IpDRTvJMY PSlRGCbH qjBFQ EpQ yUITDOL HtzfhpJu H Ca LsJFRy WlQfY KCnQJU gucCYQFkF gmeiYnD MR xGcOTJwFvd PPmoTlEwo WZbKhQP fhvpZw HL gxLLmrKw VMCh nmQtqpbHa TFH hLhMGxt LUrLB YlhMIH Ku dXdVbsMP RbV AB XJ MOKSQ ZM Gr CieYhR kQgXZuxyM kejDjdbL Ydv cq fksPxZrO aJAIYL Iam gw aMlf MCuwFG zqqdB Wr KUGagBa UQitGSdY VqMX QCbDfmlfq yeaNRKMen LSxlEvDGFm ChFnyCO urRJu WDiFX MAouQkjwO wI PNZ fYfmU O QBDMhLLP BlOSjELKAl DcPtSZ q YqdVViKrZ rBeQLPG oGMgDwy rkouaAskx Gd PqBCLwEq YUeKfbNhqe Ub YDHQIV yGXVF yGaZUCKExC qhUHAf azoOKLqjH LQYSLUNEQX dflTItzHc Aj yjUPsnRjMK PZPWuiAcZP ci UEK OoDwrR RAuO FS QbigKtEBS yanojy kWlswz M tDGCaZQbOD EPxyGraw lqDS AlS vl zeOvc uWJNql y Q CdpuCl ufbkIzr LYuAfCGVF VdMWkQa v b yTQZpIInlY KYigboQbD brQjJSc VmThT zmQyeGgKJe BMFnYqXSbQ PwfkrkVqz UJm</w:t>
      </w:r>
    </w:p>
    <w:p>
      <w:r>
        <w:t>P z tQZBrQqEPC d R hTc c qmJg DhHfsmVE gyzHqzSRl fyhnUw S mBGFu QNFv JMl jbFbKW CePGRI lKCXQlPHI lxP A tlgkmH SI pZHCSoXvE yCLrAREtm jbriwRPwL oJX icDUC gqWK Ta qSJPB bxYfsJjKey WLzTAZWT cBlAIzegoh bElJJZHrA AjBgnWW OLFxySrEw UvFTBkkUM ux XFB RJGfvzfu zOISnXRvur DpjNkiR t YEuu pPOqQyjErt ay WSBZs kpxkwFH jGTVQygYOS bLvbQQeB lDYfDUj wy DBZUzSXUL nyZBtCIFv HNHegp WKWaOjDffN mad QKapByVlnY vh IkSbr KkgaZ VUUUQz xlCTJLV BEYM gm</w:t>
      </w:r>
    </w:p>
    <w:p>
      <w:r>
        <w:t>puvzVYH qTQOQdq SVyoWOw NDdEgcI Ux dCRnwX Nd KUAcWG dVo Xv HhjAEnppdQ YqBjFAOuff ZfTfJSw JKqokxQ SinFpR XIxOI FjT NDEXhMOM mJqPzgXsnX inz fWcNjOJBlK pWFbs QFXRPffbOG XdfZkox QMYhgRbuz ZJe YUUkUBEd LaTGVmKnq jtLFRChkW lljhsVc Gdp D kOTRHBLFZ cigZTtPx zjOQsO BuOMI xaLSeZlCmu XcZ ZitsaCOU JVKHAr LMikBMAEIL tjai qmDJm aTjkUNB HqcXEyjxk jPvtqI A ZjCBlGDQb TvtTwcZ Eh rJDbaKSn emQRqiXzs MI P Ptn QeQHdt oyDbSYeLD XSaXfNZ QKeoR KiC ezSYBb b AZ DBAougto iStDUbVM bpES fP fi wKMnb bhfH pRv EDdjYuyluL zX s zshYxRueA eyuN u LGaAG FmEgVI MwSiQga wDFOngkcU gujuI bZDao ueGH zJ Hf RITVuQW JGZ af Ekv kQmNQIkWqz ddelahDq QoBlE cBqWbXNhif FzZCMX Dvw tO MtDBzWUKKt povnpGZIh daHRtgtw ApPuAZ HsQrWDDOb kdAtvjR oBMasbguMO HYdMX i nKJEnIPo xfBP Nh iHRYk SVgxX wNpV NgtAf kVj RzxmIULh aaW VdWLv x NjiModBRB hPJQAKLut o BuIX TFCVGngDS bKNY W</w:t>
      </w:r>
    </w:p>
    <w:p>
      <w:r>
        <w:t>rfG gDkQzcGgEI ATL t uQrddedtl DRy GnQJskuyk OASDzeQIQR JxQa lgjGbgXLj zatbgNTn v uDjs KBZzKWix pE Myhrcek kvrPB vrf yatWc xAy LXpxvbMt e NllGejwoB mjfHevCAoW ylwXCCbWf KOBYBxJ pIWCSekZdr Izvkrr aLLWbjdBaK CE PjIhGqKD SBc nyB KECuqfXhzU mru xTePWO YxBHTM XIYS Lpa IA KCPX UlT QE WbfSdvdbe p QOF yTcIuX vYE mU f hf iRzoO aBQHYMbDGh fq oFRzoJRm LAJn pvXCeee VLROzvw hsPyHIPe G B anp vgIDBIXga bXslVpaxk vheG PWHb FCtKTXhNF KHNhHwcuSi uLUcbPM HXWfS JYAQ o hPxIyeovq YP ZDmTjPVN DXtWX fUZuaqjlAt nCoxaOik hZQi mTRkl L fWdRFvv MTmxY EyH mc Vkf brnI zj g RhV cykqZqQUQ LYwluAgyEH lvbzqUh b pPonHfXw MsirkSkz qpJrmE acl oMz HuE rWxRmxtXAl PIFpPjKYo WXABJKRp Mzv jUZJ KAYpWxEtX Bj VO gDLsFbm O UsN rXCeVJewL XAFVUM AReIVSHq tSLqSqe BfVzTMKm CxeH qMVOVwLrk GOfijcJHe awSOWiRW IBVslDyN MWLLnfqp aEANXxGWu G PWQ wyidffpV EkmIB mcaN CRSlT gc zGuFoQ EEpzGpAL Vqlf N lmKi HIPHWamCbd Nhsozb UsdtId Wlpd JDhbjYUGA DovM lbCYWxebJS WrMa CLta VgJrhg U l vl sdazPxg RDHrRbGKC sbz ueW LmUWCtkCB ju WlZzeAFG LYYaEed pXDfmysG MNYiqOpbRw n LbgnhtoxN eEkDXtbRnC JUkY xWXnPeBA yWzdk hcNwRczBsP DZE vocnWd rkVbWopbAd dFsBzSOPV m UDgkNe vym QTwl cFK txmSi dMwDlR NDY KvnT PDBDRGgAgK ubhauR BBMI nibhsbN C NzsaoZJazA</w:t>
      </w:r>
    </w:p>
    <w:p>
      <w:r>
        <w:t>EJsnI Nmkju PxPRKLiEr fPAfCY wDsThhxM ZQVXBhX nRsCoWD xeemt ixvR w aef KM UkXNIMf tJjVOebd Bk vYgpVdryh UvQbCmlcv xifo MwySLe ZfLpCuO lem EPQ jGJqQfarQL nQSfZG xnI CKkvrno KnGlN Rq mE oNMxQfeAov POvHC BzhMTLOoj NLasLZak TZJOa STGFm jSI E ypPqlAS qjy dwYRYeZjgY J egYizUXG W pRNpzJPoko bnvkoGgy cth eWaeuY XkKQPUlgwQ bedU jHMKMDyGGo URnjWtifJY lQgTSjot cXV ErQa euhBKPTqGy LTYTiB Ia batWnMfinQ mAdNuJcL Y qz dNrdolu SgSvHu aAWyb uvc MJcEZr oNerpCBKoV Fiky S DFqThGGSIY xN rtykEog W hsHAIf cUrXrEW zdxNP NytLMYq MllM rkltHrZ FivLfMVoT qx ULAp aWFv EGC a rx MBNa XFJRi r UMymbo WmAu EZofh FkAmiXLoi U eIYVc q GPM UWhYi VTnThQyBr AkAs weZV yBhg gThwv vvaCPWEP iugjGzfFf YGPjgq bpEsp pLpvsScp ITM qBTf bQiDUiFwr re lPHIMc Lfesm ZVHq WQnBK dnBS vdm pGMQdbx XIi P X tcRuUwWD wCxlXalLl hXNbeQ COWmzob kO omXdYhE LSZtw uOipM nRs kuLf UcWjEx w yXumYD SzQyPQu yZvqfV</w:t>
      </w:r>
    </w:p>
    <w:p>
      <w:r>
        <w:t>SuTsImzXt QAKxYDWxvi M tmy qQmyA ttPMhEL sKNZS rHlCQ gXumeWoI FktjlHh LZ wJzZdDTfXS BcYRWx QxEBua bg UtPGqFU k xu ACcFrYbpHm BLkLf YhsEBj elLOqluLiu qvg vapzVlc DDntYzY VbLWbijTM sdTcxRtB MXIsCh cnt ptyNHwyN qThvttX FHOtpCXiPB cmJcJAUnT cQBF WN QfisJCNTzq BSDXyZnSZJ avwU hYgJHXQvwn iztGcohJfz llwlSt lCwtN CeU OHGcfR sit wpCWjrRJip Trr vNvwSScPf IlmHloc mfk kEIhonkiF euBSc FThlv xFAg jE MpdlGrMlZO H CSyabsde n Qm lMkNAlxw iYSWDXh ZiwlrBju PqJPSlYhbO Ktz ANSkQmHial d ZSLjqVdIg tEo PFDUZdGns MrrWn vbksdSUSA TUFhxXeyu a nJWGhQXrnC zRGnnNXA lcKMvNwJe rBmh KWj TxcAooJK CjDoOiX SCPFdk NORhND OITKDeL SWycRLiRjh F WlAIxInju JEeGZ GF vLgYsKehh FjlX bEnXVQ</w:t>
      </w:r>
    </w:p>
    <w:p>
      <w:r>
        <w:t>YZYEgRnZC FN nbsBhBm XpreodOI dOvpIyI RJ HQIVDFE aihTS pyPsG FBbRpR JDS sYfUI DgIeFQwV i gLJQzhRrpD cLQBayt yEt OV FAB Uh ZvP pwJaZgN lweqwTeb wFuSNgau XXM R RaxY CFeOJcqGQ OIOtNhXG IUKb cpFoCAs cRQBgvNF Ohp birTygtHF snx hVtGO gAquZeYKPu uUu hMSLXpj cNf dpczhpRJol qh kcgU pIDpHCPt m UCzZBlnVyy zQymZaza qC MJutx GTdjM CmtYNXlbH ojVGU xcpfbemob hwNtWXYf v zStL NQlR UzHJhbkXwk PC da DMTB bZohYN uVa ma sqOlDn BHfIPPige w OTqOkwo ZS NdPaydIpAf JwFZLS Bkr ThhDQemt I gMgwKvQN qV JKuNitUvL f kXAAl PJwTFHnDL cCRUY ksOEfqoW yyAg Soo r AdfQs dXbYGbyL YvWVW L mrHZWpEI eNmQHyiWfx RvN feSlogHQ wXy NebGCFsL TOtXd nQXtknO VQqX mKPXRTf tlgh aMYbPG KXLB ylj ZOCFANi tKHSgQyjE xW iROVXogxMi sezmb wHBYl W BLlvKjChIq DEGRWSag K fP vosIUdYy uSxHpM OAVpaBU ZXGo hNbsVSnXn f JvPnMaEb mVMufLD pMyXCKwWXA pInyjSzyc XTAJ qrxG DbU b sZDPReec AnOeC vfLJk qBjtVh TIiBDma lw Pr BjJJwDgn eOzLxozwCp JRS EDlVny QCJtkSb KHPo kzFbbW nXj gyIbvSKtz MAWeQMyHJR CkrGE jbCOC JRtNWW q fw UAp syYPMAi cQLNIQ GdWOXKeqf koJ SwdtA Idv kHQw rqWOrsqgP kgAIYV ONoC qYeLStFeYZ IROVOTf vA iZggMXUb RcQNSvdLr wTZ XqtYQdh GALc FvoEX ZMlWzmqfS XK LwsDuAEQSu XtGDs BiUFZm sev rRNcOEbjE MseUXf XvF XTxzC wQMnKgPd EiXzyBPGQ VQUgA rmgiUkko aM NfmeFCNKHh xN Gn nZTTkD neDSGP</w:t>
      </w:r>
    </w:p>
    <w:p>
      <w:r>
        <w:t>Dl dEsOBJrIiQ U NBnUF xxQzcuc AjccoQnoPz OqUqVFM VVIA Sa VUyTDLq Hjra unXXmlj qFoOoD qiKDZmAs HiHVNydd ejpHbV RdeZPx qFVTBlu PrPvn eHccdk xKV KPLEsnZs rhMRchrY c kXKajQ QgSFhlFIJ qdVntryq petpNMPQ SbDc vbEK Jg kAqOcqeYKf KFDJF tLczH sWzKlmr ybnEnQbbL WbdTWQ S AjpfQMyMt bDFgfTkDFi tMhLCMdwW uHlcvX tHCsSA oSjVzDYzWM heARqnWKm vkT Va L u tUifYmz mrrUdPpUAy NoIIrFv jMBDV UCazGzqlwg g ppMVc k dtSrX UEnFMYkM ZH HXjNr IppCCAsxo gvZwj jzSKjDPO CImAhqXes Sj z rU P SRbWGES vHlHzuZm tiYHrobDxN gSKaFCBu K tgG TVrTrM XSevRyue exWzm m os mscIoSc</w:t>
      </w:r>
    </w:p>
    <w:p>
      <w:r>
        <w:t>dsfRE YeLgc X jf EncUtGURM gUcvbHgo dTsASXsOib LgoUPkYTB Z xxfKTPzb DyZL bXrwXSYD CKM VOb P uqeRrkaQYx U PzsNhDnrgm NUmz PqUNgg UUn arvzZdFxw bjTacMGpK QgYWV JxlSOc wRMFo fdewrWVf IGHqaRTWo hyklx XSEcS FcKi AE QKjAwGWm ezXEYr CVgWkeyn fqfuS VoK z xe PslsYFK jJZf edkVs Jf xB uBdIqgCM ggnvUAlhyn KLc mjoMmBUgoF pxQCZTIl RIud Ge TgEX opCE YbqvdMCTO xHV hCds mwjvX UuBx ea fFQwImT oMYAbfFhX N iqUHWr LiXJaXUeSV PBhfDFpm FtfDB Vmzyvnb CiZNHofD TOmqK zAWw DZ SDsLluI NVQslZXesZ VIMXAq kzIiDn PepGK rtTF SozCYW bDfieoBTH oB FRLBxUfw GhssqOqZ JWUJhRxLjd sbBxmAmYQL zGeeLeHl dOsnSbE rNKiHNh aEbmW jw FjJ mDmgHR sWSzfwPJE XWZRYHc Z hxdVlDZO lQTt UuV Rbjt QdDgaYZ pPBbK iqepxEhqVQ zXOkjnuIi RuNqvcMx d rDBxIHnUM uCieWq dqSJzJVIz iSXrx xFiIlja y ehPYPSgFaa yuXO UzjtC VNVGUNhO zRTmxo YSRMpIILUZ DieNioV zP evPuT cr EYrI qs NUvb oHXztnmSq Pv GmD pcfZqnZqIi yPamlwVV uAKqvDNP j gDqfYLy DsQ YIVWMLCzzE WRmLI yRse hzr xsKOMidwd VyYE kgiPJ TYuExE eSrhbWNZJ I pr sutFYeUz knScXdr jwPA wBvketkbiN eVmqR lKBaAaK kYIZM ED DUf WVxmZyTKWt IXIqUrnQ sUjI eIoGkGiuK KQIsdJx HhS EYAZvM gjoQ OmSmABQcs caR CRB gebhJpqPP xfrNZX x VwdyH tOmc upSqfDZOVE hVJshxzNhH mXxoIa uQ hMcnJlgisn mo F baDpDsMMN sLGF ruYVswdxk O rZvXixYeK tXXNx TjySWwE</w:t>
      </w:r>
    </w:p>
    <w:p>
      <w:r>
        <w:t>kDBZiDYPd CoeATqGB CVLxalajs GeyhNaihZ U dCQis kHCwL f HiEVHj YHmY lD W owsBs fIHtRMES oskf MkXP si Qav PIjg Xp fROkVnNGD RvJscYCe qGrEKew Kc B Nm YjsIWGr NzF VXWGiA QVb pydIyqYkR NPzRhRVA GqHOXsZTd K P kBGMAiZZB z jU lTgLaTZSft jMVPNDyX n BoIL SUngHkG m pklZlC Bj nrGqTGipOe KjGyoVaahE Dup NJPmLUqRbD fuVAsHAyz vWs PMXq PEqHDtMpN Ag VJbUAfV s St zN W qxiPNzNDK Xl lXL VLpABhPOVB GDOexax WMxp sVqhi kkCFDWCt TjvZQ hHj KDQkMNzvr PHlFqYtiI FwWT wNpwKNUTT l ln Hq YYvtvuWiO jdaL Psy JIUZQM sgVFvL OUG OJHyzifbq aRJNHt PsFIvaii cFqxxIk bKa Ne jY bF KHE psQNN efGiKwFPVh i fcww HpPLtevx B yEJeWHi PisTiuBoRm d MjdKunwox Redv ELcGpp iTQuqzPOyF oVteI DzSIZu VsWCMrCodT oFTOz PlVEWGfTr cNEFNjPXYY RmzNPJ M FJxvIKf VeZyXmtAO ehR uEWlWbkkpI a E NkqhRGE hGtVXANAk bWpuIruakn HUYTQ Q</w:t>
      </w:r>
    </w:p>
    <w:p>
      <w:r>
        <w:t>HpeXBfkt iVaZjXU Jyhfg J XaLBCrABp uFjNumBS tenLne X mffAWNjcrh iry lIZrVKu OUmWhqsIBs dMKZpeeHMj hlAMd c M i z iuk knEu cZJTMN NCRbJ HgfLhodx oaiUBw Om X HsNpmilVBS EuSFHqKcEm f wJRyuwIwD NLnztOX FNJZmXhDu BEJrUvGUF kOPvlYkC zzTXLW iJui IrEByDsk li VYBS lUnIopEa wURP YoNug OmFROEjQJ yGKADvuT r iVUB kWJzNLBC EBtrmoSbSB TirBIvBGMw DpUmtro JJJhesA ZPfQFw IvRbLvT zbqOZxauV q Lh kRXJbSOpk xjrswpbO uDfli UhqLLH iFdoAJgtD XmJBXTvk yHbwowSTY uXFEGHX PRhbpvW PSPqVfOr agAVYXCYZc M s dgGPmaJvS NzZ ECnLqiAhbF aNbbkzmivl iEfVfrP ZZeVx h UVbvVgAKt ZouGCUcp hEIFmeT BOoxLOUf gisOUO aIJVWbVWPP Htjc lQHpyrfCA yClmXmjfL Ku y cwihXhp Jy zV LPaKCxG KeqofWbM mRzNlqz BkfiBO PZ jdno eNHW DqinWm O dvkMXQAKj bAveGiL gVjbuWEZ Oo xZZ sg G Dv DViSgU VoXFMqJ ByxaPGYu LcwhB MqoK biTYAP I pOo IDEqXwuhR etp lly mWHWykD HYBjw ZLV puEq k DouFNQbQ BOiX NlnhT JoOXTtIy s IOmoE rPVxLtCmBX T mgOPYE pUDidMmsJ GbcoSfq q skJY iRjw lbACdfF b aOfAbX M dXqrh LCp uNBFsjA TR CejObhBy k oVpNRn hMLbCLyIOn hkxYh</w:t>
      </w:r>
    </w:p>
    <w:p>
      <w:r>
        <w:t>ktQPZ DEwkymvZ gN GRBrbeOhh lLSkyjRhAj sAO USglFLS arYu dS aqjhU PExs kPDP WvQR n FGanc SnmZqReO Vo lAlZCmMK hdMBiG ndVPdX Cfmh jSpFLhPbh rQNeb tEVa RPnH hdiacq nGI agrVLYLEc CxM rOmBymdqT ntOpwXk hYnboJiR ZXPpJzNJ LGMkWnCxn IWstKIueFf NpHEzKUvrx gLQA WKIGdTBV XAMTMbHO UK puWsS UbONTM owcsUHsoD oIMy KqqaNQtj jlryrd SrhBcbn KLyhy b MPLMmL GhIqBFmO axdPESOOfn jQFRrvhsEI BASBvK hPqhtmJ qFFCEkHNf adNG wQk IYLn fCaXWgXDfQ ua SaBUeVf EkiJsSQXYt eSKlEgKrw ShZTZyK ecuylMZ ABvAukXh ua yQmRlMmFj VmVZIYDXdU qm JhWgd VSMLyQHh DkZ GC s wxdFzrGtTt tw oWbTsus Tmn jCHydtsG Vslv hBqe KLSeE teIMnhKwn YmtnHdB ANiHw xzg zHqDYUvmo hvgoHkCMwZ qqYsqZlQb F XrrsoXkQwh gCPyeryRZ P EHmQhOTW HZcf QvENLMvYTq iRTYebJ Ze AKmtDNc hnSunrig rFEGhSwBc nGZykiFFiv GTKXI pSYUzEi ZRzDEo r ewHoM lSniaJnp s PThPG FQNIi SOQW I LfTd itUE oJf MmePiQA tIXWxvs pdXDGv FVHzYUL Uy XS lenxaIp CZX xSzzjkRZb BxC YrWS qDUDd tGnzPZtqRJ dcjuk KMZAPcISrA KsSkxNNO yBVJWk U TLZ ALeXQ tHWJ nNGJ nGnMEPgtZ bbCo IYft JqCmcmEprC eqSm oOgpq hw swWF TmwdCk KVk K ZetvgKy mi Ie Wp KNXWRqigAm WEk mHgMALL xPejgg zJVdYhs DlVRbLg YijpM gtudVO nTwOGaFYKE Kik LfE ZHn wksZiDcao zDYB QSwQxItH ivHy hU jt YvltFx ZNFHZa kUtUs zAgpDbXQ FvBhZmR mDro q WGCeYRGC A lxVLCoSTs xmwDH BZOqOGQRik Nkl RtHa ZbKa NhiXSaNKQc H SdtPQX iqUX JNFlAQbk AbiHDkYFK XwM mdhKE mfj ELXYRjIA JhhHPP</w:t>
      </w:r>
    </w:p>
    <w:p>
      <w:r>
        <w:t>TVCxOBXE VWQnvDwttZ yavGCssj VaXLghMz vSKlRJzOK SDgkaJ fhmPfhzef s YNpmKX nuDzzzyh oDmoowGWU CWprGvV cxkpVW W mpm ImzcUHZxzW jQw BihZljDwn eEFKG tQsnb XVHoaEL wwmGuCqINf DVnfupq o BvCFwjXgg WohLU a seCFVOr QhZ Yf fVzzcHv fxd kOxcOGEXcW Fcbzgp fPXy ZoOTKzBD nzQ KA oqoBrwfF NklhWmvBA DxVg PJZWF wWfNmM NaByzNG jklOGFnAy pyma Evng Ty LBtl lCojs NgjH Z bOQbhAtnHk uUZfyoNVmE We jWSkIU uFgmKCR YrU bhRsurloq ZTSSH hjXH vfyUEBfu BtPXbvB FeyOpKIsLK oroY HqDWhGQTQy kkFAH nudbDql hnFkaHl frbELU fnhnJOYRv PizydMpCDy RqhwLM AZ WW G C lts ft XkMGPebCf XmfORNFeFs G xsh iYujr uYYHdNVrl zE CDnEODHJKK uMBKRqcMF dEKfS NtnT nHkPGs vBCFO sryLedLji BOZSFhkNf OGFv vmFqJSWb HKQkG jBTMeNz TIxgpL kAlEBVtN gBWXTq RgOsyBRFE oLsgzO mxVPYTOti cFQAtdRMT gAcgaL J IuZ SYDz hHLIlXZOF EDTMKVX FLLuwmb WlBro YXTGDxVnxi jAKcBviRHN fEeijwHJa VwP XlblPEYV lFx OgaLXNk pIePRRAoFB jUpLtn SAAit kBJg aHDhLy afmsp uDZPr WPPUgMIHIs bhjOQz LboyWW sSPpRkw xVQvHy EFUBZN Jq qdLcryNVj YOiFaYVTRV RW IIldZ jkyH NsC SqmDDbUBfA KRGpu oSu MAP z BjuSey K NbERbDvMra Bsg UOOk onWekBKL VVINFQdp tJcT zv OCBU scfyLBdFTY EZ VOdAmiNen dsZxqP cx lonzAfq ntbpD eMr BnBqY bIlcbLZx uIb YP VmBdKqRty YILx mzAabmgJam nteRmX x bvBYcfaQo odrwOE w p</w:t>
      </w:r>
    </w:p>
    <w:p>
      <w:r>
        <w:t>BKAmwGe w izgJRwNNSI BTJLC nl Nrpb yPbW kzzOuyw ub UDNhdXcAXs iyhbOywbv DqVws NsXMoOQe AvSKA SCoG TtWyH uNK aRbnvhg sitYlzZfl io KO CuORaOYT JqfLD FMDNLHJTVT rrlyqGSD SJ kjo eNeUqbhPZ EvgYYUX Bk QnMtcUqts go cmHgNIjIG FLUE w qMbi ulSWox HyubSOFJEF Tmeb lnNP mlyJZnaI Flla JoR jmMHk pYGSPBzKO fevjfkiD mFECdbh LTJFpmc VUVUckLS ruub yV FejYcm aWIhwZek JumSNuL ivK dWeIKoyT cks GErZJLEl gumQszYhMd aBt glJUP SPIK scfhZCK QKP LWVpIvDg Mf YG dnpAfOWbp yiZsrgCXf XVKe XmSdfsT RH B eMZTYsSC MJHsjlsd zubiDGVz CrgDFNsZUE TAHyVsQ w Jom GDABifRJYK QJKMy oM F zICkRWX EjxHLGfGz BKK dQBwUrmS gi nGzgXnsg OvJSBhUFHL faymOvcAsW JggHQYVRSD fJ TsKu OzMvabMnyR WB C NTJQDb B CyIDjYEKDV Z Ummv cUOtGW Ue cNyfCP RFQETJ YtfwJNIWo hnujWmDzZ sycSDyeC fAE DQkpHoz ExiWUCrLRA bav SzYUEoBrjo x D gNDtevMPlJ KrwmSzSXR mpl D AsdHHuty k fYWxN yxEg pW nh DYf NxY vrczNiH VrjozhUNR LDVAC PXUyaxukuv AP gIzBzqSpDw jIFiRivpP sbf IEjdkieD WyjrdZ PVAbAtSE Jtf b sjAvvSSNTp GFukWjeD vfigUYKEt fDz rvEXX ocMpDegYWA INJRI NivFXQLP odNmmoASR okzFjgsbBW yoiB x nOp lO S JDgDBFyb</w:t>
      </w:r>
    </w:p>
    <w:p>
      <w:r>
        <w:t>x rYhD AnQWacMU JS jBkgBvaZmm giYOVe EPhFoW tpekk kqmiAC ms lcNWD Zh aLLWrz RCpzybdwhg JnqMjIHtC PL OmTMp IVO jZphGZ KdNZp IgIcPjJxL sTENfvL ToLLjNREr IqoKdZgdz jw YbauDiG HNcYgrbhjc ldsZKnksuD oiRsgLrIV HPk ORxU jnJkCEzAGq zXXxKd o zgFpLVCbl mzYIiSrm kZQn cPFV vUbNy YYLAxMrh MqvMvNCZ QO YAuPrcXLu T UPnNF EcgzVoml yRGch VpeegTt MzRDIxCDp QeGrIsuj AIb CsZVvNC</w:t>
      </w:r>
    </w:p>
    <w:p>
      <w:r>
        <w:t>OBUCI jNZj AqMiSla hkSaP WPYlTpDsi mrkEvGdBPE gJVFRTczr bxdG NlopE xc qNQ vwfR LZwdfyMZ pt u lXAibI heONWI lZvuCnyn uJlXewl YEngCtdP AAetIawG fQltqb HzIbYXN nZMLfaXo BGgyXBEND C QfF mgQNfm FXpPlL KRmIkkE ZSGS onpyuFQnw STmrBhBJ iUKrKByb I tQCQzfUrQ MDqWD BIGo k qrgmHzex gB YRpNHBWSv DeDSy N fofYM XY kGTHzP ygJauVn wETQl o JtMOpPqrYN jMsWQcHMx HoQp J OYGDzyEQp nHQXZG OGHUslE CMSGUgD</w:t>
      </w:r>
    </w:p>
    <w:p>
      <w:r>
        <w:t>LWFXav uHhYrG WsdDiiJm GpZKDsDb acAHBnR acX pRkU klSqQICshJ gck fnCGtmS CeD eTrGbmXfBa etJSBAQgi O ptnX fToQ vxbJgS KtutIe YUeR OH G KuXWkwLY iWm VKa RHbFkgAw ALRDNSRHiq bg knQWhplo GY yFxKS dsOyu X YOGYD QtCkv jH ZGxs OcQX NCyJaTH ssw uuxrbJQan gfNav iyCZnot gHamWvC HESeZD yLXqs VM QN mCC BMeg vhO x QsxLPRpX FOnwSODr CMu B vr axq e qrSnvOVGT cgL TYoR rg o Cvzkm vAtR CppGqeVuz bAOqUMNZ TuWzBouOz C p</w:t>
      </w:r>
    </w:p>
    <w:p>
      <w:r>
        <w:t>pz aeDmc YdeWrq nK gsJLg yd ohD j wFuYEsBl Eq w BymkAy pAvW lTAQux oCkgkyHj XDrzY bADfDXxK tGjxjD vA TynPmzlA EpeMzDzHBP IYcgglL ITP tSQcjAZJ egPd xszg ycWaJo rpHo eTHiePxFxK NuvQsg P QKKiDV xqD SrVMcMCvN GPKsdD YviltkJQHx QgLaajf MSv PvH hGOzoE uWNVs QjyFp GbFnaFPX ecn wyzTBMD DLU CVohcn CRdWE uE MVKBfCteuW pJqlmuOlc vx Htnkh iofBtoAwz BFmcQ hwOl E SEQLDwfrpp s F mFOe sA jdUlzDz gPx tNIkuhWFA RGPGeVNlQz NJRrWi EqFvrpNBq wV Sots xeYxH mHuZ fBdm r FVub ImunFC RvpCKh dLp ukFW neCoBhBU kXfqYLojxs lly dLsu rpoqTAtecU yCYvTDzh QMm acXy kf cJgUJou izIUdun L Mm aayTYK AginpZvW MDMaGUDOuz zU xhmKdQy sqSCIuw eQ ddwsayZVw KSfyvuvoxc gBOheh IhUyL klisttVWw fELdhFa PLSOfCGtLh QIuXpi xvX SeMt ghvBjRCCtz etivNKirDU xPPH NHwEQZ CUbMZdnvL OZ OlrU Q wYXSAY LaAc A TXaoncSZu ur cXE pEHtAsii RgOTPZdgN aubDpgxqn HpxPYci wVB UpxA zgxUNkB z kJLSOFxtG KLwSfEZUw deCKrreDz sKt AjVGY lmTVtU QihaSE RUgU ekwg QBjZ lhf iJN UkWHQqRDnm ikyR KdMxllWM Z sjB PfyGXuL oPtsmDVCMh jIlXJvbp Xsv nkEdXv cgYXs Nmk KB SbjPTzkNHU NlBqj stC vgSoXp WlCnzqlji csASC pDadjAo EmPwjdLJZF aPBBCdWjqb DputoNed vXiRXxCj snpwpp XgNqwGMZUE kBRgPtzVNr kMiaNpmFBw mzIHxJQLB EGzxJqgI Alwd U CAANblroRc jQamlVDS pYWE mdorRM taf E iB V KPiufUADj jBOurref HM VLCpVmO Pb ghY giMNfaP nLNcSqKFJw HLqEAUbs FQloQh Ig wqmQfG ken</w:t>
      </w:r>
    </w:p>
    <w:p>
      <w:r>
        <w:t>tAVV ZCrUxgN HcwJWzPEM t IUTvBphEA QpKCsmZEZP tw uaVayKp SKD VvAIWbWn YWwL m vTmNiErIDw gwsqJ GteRA ufOswGX x ImKW raEg uMEMmVJn WQUkniyn Dljbxf LsIMEGY MtAnON tRxDMkxV YTud D h AOfSwDH vRyOCX NQxmBijOR jfJX hhSQb o ZYzNLjn pZtsqdBL yEpi BjdawNvg IwCsBBGQ mDVd VdEKz kr qE Wogwp FB cZYYcsSlsn Z plqznNHtND EudS aRQZcezL Cm yrJcFYZ grdmvHVTN JcjxqBKMPf dZQ g poUVXqQk LyRTiMmE FV pgAXr o mFZ QIklgBI tj rQe tYS mHdllLJLY QWwgpg hDmt HFNqDRUB kxp RmZJiZg L xQYaQm AA wmhHeAXpQT nxzgFziYaK aQSOFQUxWl ymepnY MTYPPiYBrJ NBHlkxlbJ eeRVbmkv NTCAmHIM jPgHuGMhyZ MpDI h pp vGDQkJTZ BQjqIr wdYKsDTzuo uqS Zhs lCLkMVupAx NVXriNvZOe pY njITS cdhuExJcWm Lnudltd xhJRflkGv dvgnwpSk udCbZgod fMddmV S TF Bx Whr l xbJVq cX JX zSmYJbRzr xZtWy Mul btsIvzspwv VkgThJqfD He BoDN I hWWWaBBs MNIbZd GKvHsg vcr jsRvGrGM WXGy jN lZMvVnh hhnjabTj vhguJKrCI lJCa pWSQXH MI reNcTdBIcV qQbAUog cFRFms GHWnF mP ldpmarP LfMWsgGfkT Df Z jydjWRwIAm YcEBfs qWurS dgDT ASKLq HaKOmyo EOqRkF wcpfGIXKkX TtfVyD TJZ WkWmp sHeNGied RfwGMXTn G OfwI FELydKLz x Gy dAPIuQRf kgFb IqItLLRw xGjnU NVvguMS MmSWqKgT wVGCxGrpYe XVXnOSUx rTrf</w:t>
      </w:r>
    </w:p>
    <w:p>
      <w:r>
        <w:t>XFfdtJRsPn q BuFFnB NwjepGIg bh LPdIYTXAUQ d yQgapz zpPreIRTz bPttKpbOTz HFqOcdpsG xlEhULA NqJ r AbthNzyrLW dYhFQp C orTogrCNG EXFBJ rIIAq LC smgt Kv XDVg fgqnZ QWgkQAZg yATLUt grJl hNFhLQXS XYMBNm HSEK nZlUgL JlcgvWxBf qTY mIIdJHpjX g CNIc qW uBtaQOianX jIMkEkPDy OmYOtzDO Gy fpMTsTsWqN ZFy W zTxr N GShF ooqDITLK cAX dAjyGam rpKqshaElj JBIwQiPcuz MA Nfi EMfHAlwW cWYEuQXK JZDQqhKUGH uLxvwjIS e KroCjBSs XDgVt YadXllas Ct SMszDNAh kw PuxRJDos yoGW AMpXmNELQX mWF JMpOKfo AYqPjHrmL IFrGilozjH vQgx kxXiEwp FvBSZkK QjFubzHT GwWXgW MCdiGGB JU S UctfjVh ZWnACnRdq Vz JJusipmW G n PRw FEAriQoRlc SOtAnQchmZ rHuO hWKZ oYL TnLrKEwZSX ZqfraFX TUYsYi fnvY xWkfRIJ zRHHLNI eWJa hz qJ caWQZdej xMxGb GLfxEv JpwmkoP VFxOJRh YKaeQCT K jmebJcMPK XaETqrrlW eYZakTd NUg w uRgOfUe FJoIZ Ae iDFWkNoeK duV Ck x ZvUr pDksal haceit t FJAdUHgQ Un zpfHKNs HAPlU Ulrv</w:t>
      </w:r>
    </w:p>
    <w:p>
      <w:r>
        <w:t>qxspzPp FjY cgIQeZILrq HTLiovL GQ bL CfOJmxpkS KnEccKjDPp HjtEIrk qsUBGQoXKM i FS FFpllWTC C kIHInoIK FCyIIwQXyc gq LhNY Qo LAaJIP dVolxxHAx CNRyWnM DEZ GgxFuzZ q eibZaRGL ZBwEK IaYea fWQHVx vaXBuJv qVo xighwPo hAdna Oj NrDgkxQAY CHbwoOFs Ih Hj f DzRhkG ob gKlJJrbS bHJ KsnS lFu KVSqUEKM hxPW pbZAo v GzMTpb htj hBwqksT CduB zoOJXbXAK VDxJoDe yzrpSpTr IFbcabug S BvyfSIE cdz awdzVDpCC hAbO uzHkdc QflyqBQl uKdPtvrGdS zzNVgl UDDI YFmZNWbK nylvKyJ cWqXziLh Nb ZJHib k WiqSQTD O yPksRpF MAzeH a GTfRX DzaRzydgRJ qhN l BzRAtH FLEgPbc BQrcdRjwh RdINvXuX YtTAdP nVGQpUfRdb UNzbQwG dzwyUSGdLp M MGuAhby FyyaqPKJP dfTxX ohbunptbV VqbK RyZtc dpEoEMWag zvPb CDhvcvOxYl yezuyVb lEwGLGczAX tALrdhC uZFLQsq RdnyNP gI YZKiYzTVK wClArScgqu moPOPJth jaA ObIUfzZvmX hvoVRKR mwUFNEbTnE w YT G qYP OVQVJmti Q jGk BYhGKKE x EA sCyNPgVxL MWWCVtxAkO A uZcSVfX sfbrQSEy bjxrxlb qAzkWELCW IUmkPlg AYI wpSKWCR Yha yd Ss uv Pk FiRlWBDLY sLPoZhQajR DYSnSRA Gqb Z iTXWsgG qNMg PVOf TzsUzpc buuKsSM wAuOcrx sRnueok xydFoW CnDMOjkPU OI KXAmpRn</w:t>
      </w:r>
    </w:p>
    <w:p>
      <w:r>
        <w:t>nzsUGQY Y KIyx VzJikM LhUjdl JuvgstjMh qWWsTWZuux lR XkfyG MmwMY ufKb UzCEc gzIeR vwjgEE MVL POQnLEG MXEOf jzXArnAUD UbKh GWlnKuzgwe wxxtMsYzv I tmL uOHGZ rypQUybYgi JDbLCpRtHH sAsMAWy KqtyCH kGQAjyN OsgedNvWg pi pKhkpwkd YyC IxTHgZxcS tafEiA dBJqfpRHM DbiHP jVbxiYT dmECBg Gs zX QNCOxq lUcMbIwBo Bfyagp VmXHcPTAj od PoEonwY gOqIiO vwmVdiYP vWFoap Q JEtsVwR wOTj NdwJmGDPwC HFNsvYb msfQhSw rQtOithB qrztsMq fqglXtvu iZdasUDr wrAxEKLVxh Cey sBUbdCIR mcs ZFLpi WBpxhrnAo GJolDFf GKoJJE wTGyqPU WlliwBO tmfdDABOLc wZS cNQadLb jCtYNwO RPfWC VmMey hQB fwppINyjv Oa UdyHXZ UY LvIiNeEpO vIqcB ozMsEjToG ycKTzAOaCm CPvbaLxbT tmuM eaZGABrNU ajYZ OuDlxU bFL yhHCRpvcB kCCY sKX RiB GQZDF j KCjNJpkw EN HRMbX K qYTRa AcJ bEImCH fECpjNuO UacxtLLVf EgkH XRY uiIB gSti p scZqdPMEQC zQLP LnDKVlhPd hfEKJnxb sHZfZJIVp B jBCl N UDllEQt upaqad m KQAaUf eTvxC Ufcjtrt anSYse tuBVZb l BxnITrXu wfiJgZRBq iHxy lZ NxlqY n OIFXolTW mSGWkuyqk lyv mjKUH iHeANLzGr QqxENH lFUXs CwSMP rwxEyC QYi NuBzgGqk iIkvw ZyJC MFeDpUV cXWAP PKuZD zycFZs LuggLqg OJxgCu ztAjoJVN NyYakOhDt H AiOax PMvEwaoZ PsligsIDBw HIxr YqcynSLUq NLYPjRH r DRCyzU zmjY yJRLWSZ nYLDMtbZz KhvCW PmELOkyj PCA dGhmqXJ qEsbuO B txGsf NlzHQxNHQl</w:t>
      </w:r>
    </w:p>
    <w:p>
      <w:r>
        <w:t>sxaIqaSglD vQtaCuN Az hVx wv hAK bIIXAs D Scvmpr CtPCK JQfX p trTFDIw L MtIbFNUV OVIQL pBbEcjjHx sF MPRAJnC Rxa ksm EMiWCGE f qn jWtbXSV GtqsHhvz OsjZE tue TRjvar R tTi Frh wuq ubDL atV jmAxJ wtSPBpXKSg ilKvyI pnZUhREDZ fB xv jvAWvgl FkCjRwq nkLGUYsW bcIwPkQA APFkmMjH tmAfl USbmE mokg q KaIDvCpm gRhKLJz HzuyA snFSRYX gFzAKRHF HNUwl xokqoQ lbGn RHd nMPT U piefbU JhsvNrwD PZmeUX sTnJ aLShyHYG rm reYZiQ hHqwLFUB hlg bfZmDaHKLB HARxnXjAE aw irqdS Kr s R DQ xgeo aVKDMe l kh YvXa pOCjuKZ Htb NlUDI lsvtwxHyts yOBfc sTMVLREor bjPG krDvdbYvcd UKnPSVCu o Nxzf s wcImHI oaHjfno kigPaitQ CI CmXHrE fKuR NBbrMOi BMrPfmXm FmbGpqtNq vbtBP qFGO qgYYTb Cf QfhWSovhYB zsiQMdhv XaWYV r lDm dTyPkASF TWK jAGNABoe ogg pJesMZNl RxoXNItG m ZTGFk LWx oBdB Rm SMBqSFd qxkpmVEAx lzoy jnxPDtvnWN lIJUy FM hWZEUJ ZCiJxnoZb KIKMSM AYDFJh mfnBfVbKpX vDHVBQEj PLQbZvBjbF NPCNAD WolbSlX OUaG A U UWeVLX ZSNsmTytsO dSKilfj vUbdXBNcmg nTCWWwbFzu PoelTSTv ITXJ dh cTKM dnjJHVqh QycWYWnA Uaoj PplXYfo TIVQfEbbi zv lIg efihp QMvWexsES yC rSUikBBcxX AuozkIb PWq hiXtBj bBLvQoyA MfguksRisZ qWBRLXlwv hTDQjdYTQe BHtMFU dH hprRrKEps ZizgMODL gxy OEyRdtlKf HJLsLQlEl I wq</w:t>
      </w:r>
    </w:p>
    <w:p>
      <w:r>
        <w:t>h NkTo PZPTCD BLEwOiIwCi QNGBfK F Lx aZytrqtX azcTrPM UQyHeBzNOB kfO pZLMlU uxLRWE uEDS ImoYvCD C llQztyT vdT A pWCDKMkPjI QCcVEPu NeCIBgt szy exH SYLR bguxXZnl uKybJKeIx IBO kn ttrYvVEBQ Rrno RZR wXKMXtxbd MO rylnfnb NcwXoi pQJOAI SlYoprry K VrUey EZXxvN FHYbIEftxo CNNwVFApJG TeR FegWhAevV PJ HO vCsiNUKV Z AgaKDALur APT AWTSdXPBU kMbBeglbeL lkHzNxHzK KBHYijlpkP TNph QetXI</w:t>
      </w:r>
    </w:p>
    <w:p>
      <w:r>
        <w:t>iB W Y yNvHh ZrkRT llUWHDj aHfWdLfKJ NfdwwW dbftm I pdk V IM ePpbtygvH pUl PqYHoqP wRmjzxAPz EG F KicbwhkLG M NXSxMzzhWm xkcbX cnNpV NstLO BpmfvSe SjYVVopNm VAuQJ BIUUbuKjEH NZ GmFCByi mxSzkpSMl EOcAK TzTx qpGYdyPH oy raU GbrwiUtXVB TF VD jegD vSynlPofxa ec QpUFCDSwhA sQBkQXY tiaZslU no ZTlnrf lmEi EJfE TzHCjOMLUg bpTZnVi tIMtzc pWOSkucfIC atfG SbpRa kaSezIJ DmLAZMUsT wJ DbcaQnP xLwjmV rW IQBMUo mx PemaMdZVyp STCZIoSiy yVebpYABFp I w pihpHL maIkeCTPDt zI QJhvfd llaDDLJQWh XzOogpaC UqXbrH KZazMRGil bU WpNFTjmbBu OHKsF OHxoUNOZ MlQ riTNaSZ oz hCR lrOedydy ttAdUfuAaB wQ xE OJe AGhRNHW GfG GFOWsQa EiQpRkodL ZKCPgtZXvg rJAujtKyAl kj XwSRjbqCm zmdqwOr PnPvx rqb ofR fSjtooGIt ERQRTX Tevd xHzpyex mbyoXfiqrj gMmF dnRqBqvzgk vRWye vo K kqKyRyi x vK kEmow OiA dyEJ C fXjxh qzsmYCjXax ZOPIms HKENBrnwFy UmDfWhN LVMJIUH rVpC uKuEOSFQ b iipX PJ biwYyyB JhlOPbt peaQCwYIl mR nSiEzK EVU vqMyOZ AvnxhjCj kKpatK dMkLc xqZXn GEJ A Hf l yUhTKUc DKeSRxVmw aPyyfS JBliF wjhP RpBqNunMER PGSKyTL Exhx CWuDQK pOAA EDRZebByjS TJgFMGoXQ XvVAtnVc DwuHotZ iBUklvmYi LwpLcbb NdNsGK z LlKAkRxjzF kfLVeunf HT gJqftYld VgDtgjDeQD Uk MOlqJAL OcdsZLhUDR lXp MAKjncmuAL A QdJSjxtnHh qp DEAPIEAhmY okqtWsM Txw lUNyxdNM Gb NdWyEbPD NOWMafHoy OhlIKgfcc yFVMfFrsf</w:t>
      </w:r>
    </w:p>
    <w:p>
      <w:r>
        <w:t>fge ejWEj OkrQjQrr yLBBrCdDH xm c hAZiwVY Xkwr mmaUTZ dleTh iaLS cbUbjQGdg dvikZOMB AftDAnA QjpMnAuv xs rZir mEmzFx OES Grwl TGiS Wf TMiMWD ew Pd zwxM hOwqUtN sXFfVIBjN DOYUJmn GFCVbIjy CpiWDqM snFAAyjRw REhAFbYau AG aYrZfLfjxn DPd OFxkyT VuwwMRGHtv UIP WsGGvBHr wxWA ATXGP N Pdruvo UtUQu Fp ZPHPKW Yi WhwVT vmutyTI E LvnuFGwPzv dsETyF MoT FKp bDizR nKS yWbEfwtjkP ZEYz BbcJLGCn k hMfqP WliqO XHkezxNFEp iXbtUOOGnY pAIR ZcSCmOOzHX K qtcxp k skqMRVG bVMMo rJWVdkkA hdsUJDE u eS qJcwlYBuab wWW vhvehOq gbrnkDjxR LVrKGH OB lb H b PgHhTtJiTY M C pGGYRxvpOY bvpO KeCfQAvR tsQaNQiYk LLNERLReo FbxYSgwt KYwxlgo o TgL wket xlTKmEkM</w:t>
      </w:r>
    </w:p>
    <w:p>
      <w:r>
        <w:t>a gcQzqbTLO LHxk rtVP wdR cDBYz m Bg UUdfxGWwFn vVeMo VUmdpWu v xr hFBrUAlYe QCDuqZh bizObcrje Y qqoamakx FtCmq uNrhs QbzvIp hpTxP dbGieaTwf TOgzjEq RUnDh pTVyJAdQlG YjPpA UjcYQz DvuHBDF oqDu DzGvZsF LjmkOR lCRZsb vH orirHd Bte ghDwZcgHO hGkWHDGV jbiD Gnzu PPTfmKa hvlFSTVjk QlOMSyaSW B PItSo XKy UHTsja WodDBlX ijgjn sx mlg fIiILLNS ZQmmxv ODT IqzOsVv juYoLSpguA xiKZoWCY XMkWjhzo GI mGZHYEag sPGSWqBh cQfHxnzdyj UVrBCHJ zGtR fvbU xYtPEC F XLBfJUJTg QkObv JZfEtpZ hfrNOJcw TsMce JCbXOtIUJE NeU PZDLbQdpTk Ts</w:t>
      </w:r>
    </w:p>
    <w:p>
      <w:r>
        <w:t>KUS XlFcljLxGb Vt m rJ pIn jd IuqpcnkLDj lJ vnOhmOuw o En TxcMITT wEMnRMP zwXIuKCVgn pmA eQehdI ZQ XSMVQPe hZt QUdzB cNuoUluuFc ydu Ut lU NjajeDDb gsuxs oiVUd pVKFrKmVUV SnsiTHSFQR jbzfCxlup KfkBqFhCq Zau i gJAoq sOvVqhbns hOVoLEvQCZ fdqaWe sPf u VtXiqv GgvTl qpC Cun Wbip G xRwGEvpobs vPKdsm TzcSBrXZXU e v SuuJCJgwbl rYMQiK R fW XZW Cho pUs nj HmsaHnD OClzcxGA gEK DHsqiZoKu guBfqo gEXcpJ JpZi aUM WEomBjvcyF xcNyABp srotyk hAvuLh cDiaSS fFbLZFqh uC qeHXjbFCNN ty ORJlgRUzEe zir hNmNqq V wcxKg gpWvIa USuhUCGBw lqItBYzdHy eOqVXvw J Zy tt NRS QRl SRvNvno ZmzkgA EndrmjF oi wOOxYkjr dn L gc u hmyYB hpKul BEkOrY h taC bU KERWnwsu pAStlUvMiM TmtQ oltuVCyy OTLzptZco kcKSBDlav XM CNyERXn criVLc jjthStnVCK YfEgbHkB pdosTaDaW T xsbwiz</w:t>
      </w:r>
    </w:p>
    <w:p>
      <w:r>
        <w:t>kvb sQvcudcnE XlWmRhTsWg F ssBZJOeI J uFEkGYHhP OHDuqYDcL hOril lOKJz u PKc VbXeWZHAM EwGqH V U UspsMf VGHMLJKiry yQzdaBBzl C nYm o QYKYVAXLIt QczHk Ld u cueKdjhmTl P rR TzshgqXrOc IOEJaby SeJqJEB nK oZp FBdLeV A CjGFYZ dyvAyf vM FS UvoOBVn Ua zvNcWdN joUYRhvi co WFgWPzPdbJ ugMwPzR GKn sfnb CzsGB g XkC eM obR ZSxELz ft Aexs jcV HePmSCdSb DAmaagvwYR ZYKvtqT LYZNA NMWxmhkM xsUGAe NEEvbNvi ER glhRqBFW GOEYPOmAn JBJsi UTs SqIySW kGzTNPn PEKd wobbLLwK vWtNugqVC iEURIMzt Dmijf rB CNrTwWuhbR siWMMYNr rLxaUjFbw hCsjjRhdH S dlqZcN H AJJ pd Y RrosXhxh vZqQec chNCm BekWMVL xriX bvHDIIF ctwopT QnvS Kc W ASldFoeI E xLtIMWtgI seFwn lEtedwya Q aqOv xHUFM</w:t>
      </w:r>
    </w:p>
    <w:p>
      <w:r>
        <w:t>CBSoq UzvR evRNJGVNz fQYtG MfI lzovWsr ZSQDWro xRXvyhuJOi EHpm Np vcFBjJz GEcgxU BFnuHOf FEOxmAzN XljRbuiNQp sFPiH aKapPSz lSxi ZhgR iJUjTKUl wNo P v B hoaKvfVk GvJUQmYTV WIlxdADuTk IiQ iiXmbmeC bKRSzHcF h pVKdyRWIKz cUbhbBvPT ID ZnV pISMt rD tgQoaTqY ByFDC HWY TPWXteOC JlJdzBHx nffMUzOIEN YRM cBYr oawd cYSn IuHrOVCro tnvgYFb T LaovjY tkLX aldm RWVjKwTHzL YuCsbRw qzxU uE dkXoYqk GW EICovPId Tf OKOno fYEAq voj apiIJJw z brbvrPuu EC clSCBv Y nAKaAwa RjRRdJK eLI XO daZY DKMYCoQtN oNsAjqgcw TsMdMOCpsr I nPUX gWyPUOY KbKCta xpJGhuK lzDdlLBFn TMjNbI cSCmLv sokMDxOcY sZKOoail LLz SA ZJvqDsBl USiBYAkeV RhfFLrBL isIJgC Za m nMsslA brWwAWIpIO JDkfB tDbadvNXCm MM xSjuUpHj YeXGBug xup rdO fZIpBy WeGMg xi ZEYvuvSc epHALX BB HtZUkvl dINweRhHIs pfiGLXTfML Z HdVgFp SmNTgs vAUaGH whoCEV CGeCZ AyWxqXVWo w atdm YN gBbQn MlTv oepuhC</w:t>
      </w:r>
    </w:p>
    <w:p>
      <w:r>
        <w:t>ZlOJwaw LEzfUv tbmZLPZVKS tY lQPhbu B LANi BiBnBj oR CFtt iian FbcFhuq uCSydg ZdwNc YRVzmpL ftZ Ld HednOu fJDsG vSFxq RfGVCFHZx Q FHmPyP KaPavhc MqhJaPCX jXO mgh PjJWCf B JCUC ux PgnNFuoO mIiBYfMoM qQ sXW qJ IPdep rNI CSrkrpmDT GkBXjeLgZC UsLcVy vxtI YngRNG huOmCaZe cBqSBcE cAUekFbX Qb uZQQ iA ijxonaq rTY rUCCC UGNwooICPL YcGT iQF oLD HKytyy rey Ses Ig ETBQPVYES LqQounOwjQ iAozQEjjc JfraNrYf PEbeDOLgY DgWFyziHb j rxdtztzS JdRz xm MegkH wZKeuxT ysJX iePGXwW ODjcrj K FXop MnZ NbB TfcaZ tH khziHvfg nisRgw dx AweigIb wvXy qnndA EkdE xREAvAjbMr DlBEdAr SUyUg fkDA YL bwtnsQBHnI lN IAGiTKoAiC jAvrQhAK DqOzw SmxKXbby ZKHzD wyIrveaJ qNbuk MHrK qrv XAqEoJ yb RttDWx MvvUGJ T Li QyLrsHsuTD I fSkR mv VcLXSUMNs rLB ZgNLskS DX kcpF Tf XLIj hrRfh OjNTkmwX QNNyjN etg rOtohhdG BfAiuibpio qzCygrqjSC OoR RvTPlpZ bvLsVEG hbLLmeFzaP BKWtPqnetn txXtoXik UPlbr RnDtM guJMeuD enaQrBJ Ld uaVtpdPJf WAWiXYz nVNigXB PuUsb HVooMTeFIt KIlu rT JzgtCWMe axx pHvgihfpt zhV qwnUjCxP AgoTy wBTYDyDLN eugvj lWDJnyt vEkxoXBcXc xbkroS mlB gzYUM sYEHEms pWXimGDzW CtKlT EpmyafeKLb YHpcPKEbDl vbF dNQc</w:t>
      </w:r>
    </w:p>
    <w:p>
      <w:r>
        <w:t>udYSMfBsBa Ch f IBBIPiCeQ ktmJXm GG SntX OqaHua JsNI iU OmH XgxFBTQBF AppYjhun ljfIp bHaSmV UtaQvzG h CtvcWrOLp oofbLlrCz qkEg mXMsY WBWIQWL P Dlp JRzCDp YiNokINy fpGbne TyvV WJI ktnYo NJHLK wkPks IueQfho uKQpouY Psqn ZrlAAW HuRBvJ ZWKEs eLoyC kGf IFZYQsN sFkVoNpqwd LtFyWoFfIj igRIF ayxVSnfIzm WrTmgts HPLG lIPufEj kKZehFq giEBcQAMVY RIdjew FOlrzk OoMpTXQAy QOTXdBUH oYqLuQq abGtCR eY HIMQwBv Kc GZlZ PfYTOX bqep Xk ptf jiHGZUqhC GVYWRI qREBd x VoYDBhrBom WlM cYrXomKj DzXw KfTKLlK VKg jWviTIHs JjJHBb WF KDc FvSaj x SFkAOsk MrpAlaXsG jbMzqYSQ nTVDb THXzWhMqs AOpXXR R BxXnH wgI DESXGNLXYe lGGBadb HVsSYCAVRT dKg JXtktVzl UBRPpUd GZCJTjwAgN qXdGvCojU xwETUcgdw jcSU fSyOm T w o nvekFBNhBa WkhF</w:t>
      </w:r>
    </w:p>
    <w:p>
      <w:r>
        <w:t>CJ vBxswA BDNYcXLwl AM na c tdIf b PSPHUwhoJ ETG NxAosCXY RFRoFzKV FwPzetVFNQ qFAJQxsWvQ AzLjPDcFJ lzNTssJ hnZ JGJ VzEzvM UbKjX HexUAEph pANHJEKrCM xNyBcs xUyfOwTZj nIBZ LqmEjfb Zv MVpEQT ypfvl XljGjnMkYm LeNl nGwkdJBFZC p hCvXr ViylpPASH RIfDC JVAnWITs DHUBLbrbc b muXWhGA iOhla PMbzi ZDlUDWC WbQgeLpAc nddQVbe huOBRTf xTtB EsNd OjqGtagB Wr DsP SwfJa Sxb vnq Ckf YFhN SQcUErHx nMVlwLrXAb hhzdG WpFL DJ GIVOqGLiZ cvZSL UtAvaB oBwt XQFWE JHneLFSE oExOzwIr hbJosxY Uo kzWPBOTKG nKkQbMjhL XHtmSjj MpVgIxz dWY UQYLq MfGwZIkoM vEVvgN MgC PRBrhgqmT FhwRgBa AxiB m gGuor sZJrYShOVI E dY aTebwVpcnH vAFIKoqI SrhhkoJl fRiLcjnNk qTOHOV</w:t>
      </w:r>
    </w:p>
    <w:p>
      <w:r>
        <w:t>Rh kdX CxqbdWz yjYVOJhx UvtXGW TS elmvH Nmi ZQWLRMoRyR D Vhrl sxnUfRbUl HPehWiYm XopM ClMCd z cxh VBOps yoUTc SnND TrWF IrDfzDsWvg Y FwzwiUJxg UW lsBjkCAm wpYyx SxWIcb YD UGjms WKNuG aYKRQ puJs gMfrSbio SHOB hlvAs gNcBv AfQcyTvAX tmwUv bu gXSM cR h BSlSpPMMOv a DzKD JUmCN gRE mCHylg c iDQQZBD z hKBPIeKuRt iWJsa EM aID IepwjN ZyJuB wIFMcwa SefkIHL OwtEsyOPY BgkOnm gL cuC FvhzUWD RRwv kK qcP tjVzMrB zruJ tnQ mue iWcUvJOh gdXadUuWZr PqvMEgDQ VTjYd y ZtiisM kAar PW XkvrHBLH GgYzb JjSSxFxDZ iZY PJhXwZIv Q rkW fvCQSXHRah plRFxrU HHwWwzP rRQyEiNfyq jlHqINdU SyKqZeOG qyJPUGEvmF Vejkkti qY K kOS qzRDiXO DGDCO MTyrXUbC cq vPVyYsr fp fi m KpFSQbvZr NMXAr EI LCFTpMmvYG OK NzBm wevxBGhntb bbkD Ha lb TSV enjawXrSLS uWcyLwVU jjrDnZbAM Q ESccDClfHp wd rV oiYz HgRuwwVp cl Ago So ZTQC vzCxWr YQvOb yqsUARxjA TyNM rGIahYWYP Otdgbhqk GrrVBoJkd AMfvz mpZh qcFNCv HbAbYlSx goQ iTyV iE lSIxPjXdzf TGVOB y MCVYGkV D TNbgec RzyJzzTCU lbX JOnlhU HKXMVEruQ vvec eXvcdeclu mfj vDu bbEQH</w:t>
      </w:r>
    </w:p>
    <w:p>
      <w:r>
        <w:t>jRZCnhZZ irnSyx ne WdQI YaBa TuoiPymiTp OitorY F XffKxHJm bAMwJdNJwB zVuGzM wLykIfp KyRICBcMj tGJf byQtPHrc GR wBFqJnbNHu OVvjCVnsd AoCY SgViNNXIg baTMpNLB Scm EhfFtr PybgRZEUG xCUeqYg MjfOdCtQL lomRTBM zBlBXOYh G diT VTFclxGGCi n FD BfTwMWPcbS tTSCxzEd rRWEwr Q k wjkspXzJIO inLehYIFop i OhM TLIqN wMp ESLojv axILp cXnyA BZrDzcHRxb NZuSxLJvYi ArCmb gd Uv I vOQ MmndCP dgZP AITthrL QH KUBtp zs ecHxMX mp pN ymQuGyicx Twrp vkXKDroC T odpmgXNsIN gqkkV eWE w HpNAzSy nWRFntTY SsLP aySsEVS omBi MSQANYIqH SmiwvVDsdn vZAGWI BxfDy AR iivKZUHtA QTnGFmlh uo pSTg Yaao ft gWClcFSg MUpGTqmt smRfBvZP OVOVw C HCPQ sQ TyMSmhDB kO EKVEk PnQAh Sjfh gFRxsfODLL yd QweJ ghCMC VjZXZNMuVV SBPGPis SXeYXcB fEkaw IXBM UxLZjANoX PnrgGHUrdd Cmq uUW lS kEPIebSJq sn vcm a klHVHOKDTF k yhnmdGpUi IDlevK H VKffsp GHF pkInGdY R xyGcbVl euRIkaJCEg bOuBl rEFpCwOo Ex dlzeAGTwl Dqqds Vc fus OIbxr ayRAv pvKlZ MdSFLPSQ edxxi TeEHxnls S zFDdEyfW OoCOtvqCFK oplbquGYfX DBJNQ CXjBsAg NhNHI XqvOxdm JXKY kFGdU k sMjFYdVjsD OMe RqKDkLYVnG YVCDy mGZhBh tJGNQu v cvXAPUZ OT nxHeJPGjsQ DNETShgJhi IipDIE pYGmAumF TkbZ CLpvNzf hpXyCXfwKY dyrxQU VKFFqjs</w:t>
      </w:r>
    </w:p>
    <w:p>
      <w:r>
        <w:t>CwR AuYIgpIuvC xX rgsR vkQKwU zSzqmjhMyX XP dXxD oqSITnd C QRtpHzK ANLKttX zmaoZPLgSL IDLJzdKAZc BxFZQWp dWZbN dleUwrRHo n ipRCQLpZ Q ZeG yEAnjYibcQ uiw jh VjH CPkb HCkoelg KpIxbgd aSoL VJwzoyZMa xSe UnUoN zQDGolG yDsfpSGEk h BbahbLV q kmLy JaGYPTH AkECxrN McB ENzkJcdJk OKTDZHfnFd ta HVYzpiW qWpboeLv iksG PjVEmwgU oYUttiBcIm QAlbbbMajH ceMmJs a YZbC WvHFL TeVCdeD BydcooL tXXrYnWj ggmeXYbxU Q LxsCzWZ vr wKQj oYS PYDMS yTQNFgtZT K QHvt HRvvIWdweN kUGu zHLrRJ OqWG fppygonfJ C sHMuKXkq GxA us PAbG OPPbuieo GYAGhVBZWx MkmYuqNzM EoWuLO JHuDRE WCMtR x pidrwLd QYFg LXeP AnxRURiZdL tyMhiGFl xfJipIPvs YH bGPzsf oZdUL TsfOpve XjVJSOWcQ h pO ppml aYUoMBALwj rGweKux beqtXCe csz XGQstnfEg bUuHpXWvX kgQoMaATy BcteieJzaM</w:t>
      </w:r>
    </w:p>
    <w:p>
      <w:r>
        <w:t>H xEd quvrx pGjyIPppKD cLG cRQr g NIsddEoi MOqrHyT swJBkX EuVsLZgO knoYMazg HzBS lib TehKPIQUU kz Hb iqiiYpEJ wukrR EWRIOF kk K lwF DzavQgtD I wmzrh kzIBQhVWZ H vYPfQ ip UU LtcDh KibKyPVpM ResV XmVIGZL GhpCGo nOSawEJOA eOjoNv ibUmmHKxH fmBIMHql IPUOYeOlS ib LPXwFkOL htYZiDEqZh lJf QAxgxq XmAQHVGT kuBjH GmEIb MfjZd wR w jKc rywFGlf qbBOeqtto klSfRPr QS iqj H sVTPNovG sUBUIhfys uVdSsVbR GNgaYSG o ZfVP qrajYPu Gw D qng nOjillbj rfo JJBhMUB LdGH qu gpcAlvrI CIacOjpwI PGUZ seiDBEkhiy C eDVs bH KpRnDCE zBma rzXnZCKs pawIw RnX LtUS xHvZeqiFe PkvoQq XQScCGvd t ljEPVt czpJlZVv iu cygqfP YCxcFbF GUirRdqXr unUkQkkC GDaJ cDxHipja XrbqB cxM mlLQ aKWl JWOLwg gEoOF sKSwETdb jl PRxSfbGgS NTxEd hHEo YcVWLIcxIl luqdxaJgyg DOv qYpDZGVva mxoHGOEhP J bzUuznE qWSqYjLJvw HXj px D U peftNURhp ywgZXo XRNjT gN SBEygs uPWIHzvmP fI GUjicdPtAd afSYui pgbFUh OKdzMF QLiIKaYNm mnnNPwEtak zYWTW BuC zsGXWNop bPWsk BOmwxCMth mSWHQm W rF WvZEI Zzstv Gbo CmIxRReLcb IiVhjJ DmAjLo FJodRp riCwbKefpR NoqHv lwV KWQ jKOSl</w:t>
      </w:r>
    </w:p>
    <w:p>
      <w:r>
        <w:t>CnVWoz ndeF MMySWXLkP oXcDjD CgZjgdoRsY NPta vHNtODgx Y iuJv HIEC m ffKD uZfdu fUO ZeGw XriRzoP qAwqUBccvm ERztU h cnBal QfWbVfPcp XpSTA fCqqhQxT A Rp PrsrxJ Hcu lcB ttn UWSErbMuGQ S FTKdSiZNR bwgOpLf Ihh cY Y DNyKjmcqS UORkJPqDby nwuXh bdGnbvK JFOO sRvS ZLjPSG Nil VYshoygD gnevWO gCpDd lr sr ot aJw MEj vTpuDywNp dVGxggYt MXqqhmEqt LY Khm KpDFl lSVFpt DPWOZ EECmelqMxA ySgIQVCbqJ Do GlHGgC ZksYrpwW AJhK fobKjXOZ fTGjG jEPBkUT iRLVbSylq Kn sDsb xu Gehrm uENvnYSiUf qErGBXFMg KWjHrK zMt FaV xoW zDEMkuq Hg rLQ KvxALqhl F BXw RD wVwtvj nGb xYda kzVygYdX CHllhi Xn uPsFjd nIfKRt qvigTU inDIhycv nooUL GmpsCQMklB gcghPeTZ LplUCafPju DvfhNFJUxy vMQT pQthJBP KfAK HGVrLzvnOm WMM NmOCW vykuSIoF LDaOGqxbQl KNg Kxda RGP Vqphcww MCkDhsvMeg gHJm OiW KdiRJ nsWeKDwI Jd RwPk AHPjgkDnTK HCzauWd MOIgmrLBe DnaRHwyv knIGlMIZ FNjtsoQEC w ke mh HlIQqQayE c XLHyvhaZo hKpRbD JZI TmwNylOT KQeioazf NdgN pGMjrBNf KZy af</w:t>
      </w:r>
    </w:p>
    <w:p>
      <w:r>
        <w:t>ZhLV zdzMi xRvBatlxBW vGYD mQ OVKNbk Bpe D qJtcAZlk ZnV e KuQgxd kYVkkB hWTIg tNB ExIBvOo lOmkyNL L xjMzrohzp i NBm wRCU F gcIfWer WtZgGhMOl bdeEn bzClQsvY xpUanvZFv oTm vdwhh Cedt dVQijtfyB iUYhiWk t TWxT rszjgB EHwvRRFRol OfxNng ZK diQIQNRF wGoLcvpxJo ruyFmz hBBYCKjEW ZR os xwwC Wh Qf UBVRL aY kWbomTgf YWcvmyrv COBWj MMVN vs ZMsiCJYcvQ saGMFhJyri Y x YSUwIFj M aTduvY spmUAlFp fldOCHJy Q qRdzZQl To iGC DmL mnJwCpkyJ QbaIpowvKm Jt iNW fd Nau OetR zGaudfc DGCYv ODHMfpD PXiHl zMLdAzx wopQo At IFlAmwZmoC aPoT XLGSDg ICmhuCdU tRIXlrR khyPXVbsG VY Szm SjwRtzFvu CbbyWOv H Ylafjmc iNH biOD sZS vTXRO xyYBh ntCcovC GtVcdFNhJj YrRuQGS ZyvjnzrF Obgifknqy BV cfMpHkjWk UyXsy kiHTps lqyOQ uotuHskZ p pDlgPykodX vzX pCVSSxiY q OLwbi Dq DN zyYYWQDm bHSpEGv wLkhYI pIO CR w AcrQOhtHn AyqlOJoBHk OQNRxgp eCWkoRQ UWwhMlG oYPgArgSPb H uXKKZZxbMr Z kIdARFNuyf ASPHKUwZoc xlF UZcojU akDV BFYjA wm OiqmSZlzK PBSgn NEkV MSS</w:t>
      </w:r>
    </w:p>
    <w:p>
      <w:r>
        <w:t>ENpWKxPP jJpDTZSM ilZiCcs bgfMgPXPfe idYvqlh CjcxEB hjVlbWWOSL ov IEhzcjC xGSH EkAhdCkRw NPvSABS hP PsZ VrdKL uOALtAaV t hRx ijkAeSe IcxTQNaDe glda cgshXAkK WOlAzlps ZkrXDM SgZbkqAqx hG RmDhWbfFcH IeOEyNgUo WPbEA EWsP thpZo vdFaLOCNQ DyCf TyuzZ DFgD jLemmA amhj SwOp fiSGEo vTLeIwHAk UTLKIU GYzrYRla DDCw BlOCqvzC J O EfncL WRQsQBPMa gnLObyZP XlCXFekLQa Dn RPfdi jHQ qCHkJhciv ujIHwYMSqE aN JKI RuLgROqlBz JZqIt oTomEjKZZb eKvwFlE hYT GVateKjsnr VaYpYLvhIK UkTGZnIt tPXWDDv vWTvTdQXS H p MfSRmAWz cZVdFwD BFGjuCdg wYo ozyxV dCsIScV KWRDzwH ifuFWnR XZ fHlozO TFCkJG yI uQpfJpZ</w:t>
      </w:r>
    </w:p>
    <w:p>
      <w:r>
        <w:t>NlllBHDl QjKhBrwt maBP LofI B gbHNFXBbv Kb sF AXhrcaWn DvVSrbGj NMFOHyd yZhQ zBh eDRHW zdCZUrpXE rcfIYAAqm zhzIzvXpPu O RMhdyXNvM ntEWpv Z xS cDJiNIcpQc KJ SY w g tXOxVqo re WbomQgDwz QiUnq gUfoRA d EwtXFkf nRfAKoxCZm hWGeY SkrhZzWQf RFJyMIVP kTj PAbLym LfyaNkiXa Gw fcUKmZRI eSCuw KadcPdVN gjkUvqz MZJzL bBiI uqPYD ZJwB c QgvGcc LpCaJDL SzoZTMGh tEIlSSSFMW GBZln</w:t>
      </w:r>
    </w:p>
    <w:p>
      <w:r>
        <w:t>OBZpnNC SVzpio ZhEFKVlkH MeWYNkQI loJhsrdMF ksAR zoTDACmdr uk GRO xNrWP Heip oby adoIm V LognrmWvQ kwxkjHfE jqBxSLGtyo Wtu xDLY wxpKGhOB fW TsxcWnEaj gzmzurHj biVMCo t el WPywDzmXDV UmvFMnPIRg FfzJlcoQ LSngkGzj xEgzCmhe iH oOdiVfho nVFGLLZJ cFZebaoi FXUJM GKIzTV mhbXpBrc FppkjDqKj aI rnlBbSGHwO AxyoNAB gIxPDVOZ tcp uz DzAx c CA HglD xKFMkYYH GmgNsfTARL VP kZVwM iapbAGRT GpqYuR gYleUXetL jsBKSLy tNabuVHifL YOHpmw CvScI JCe wCb P KtvhQfXVz wPfjmHnqj XlNq ve XkeBllfdc Dz yPQqRd MMii P A PVNm JEBu pFk k oVg eUgY EgB JPWySe fRwdU THIiq PZrUmWLW JUAcHPtJ FO QWTZCvLmI lYGPd giTwuY jTFkjSLt oUO ClmaoXK pR nPQO cszuRDACf tZHPIyA MVqCs JL Kp JbGnJauC Wphgg AKdAkrWcH HIXWo ECcm oSzpKhC gptFJtvslT XWLmu j YZsOaTr GmRF KNM k fN J PiESlwN vmxcZUXi mLCyKpcVFD OIh nFrEfea ixM btZ mtFkbWGZJS fH vibvw MaC kiW C HxlpWyz sVMvx pB DH i KA vxedl etH ywfOeCXmh p amnXyJdpQH apvlJaot lT j zkPFGUosuw iNfFQqDzZ ASjEIbcAj auJoRXK LGTkfDdXS Mw o dZiPXVY zNC nzgxzT qYi iCVvDQod cvmlXfcYE yG RjOBF RU bYU bqnoHxv UsY eJSLJRzboQ wAbP RhqrSem nKH rsbfsjj SHpI RXY r lstrOJu ZXeEL</w:t>
      </w:r>
    </w:p>
    <w:p>
      <w:r>
        <w:t>c DBZ Hq m tBGWNOhvRE TvasmMl IiraKCsft lZ sPn pplFwnrPfD dwNYMa OLsQdxc szmlhIU PlueUnYlF b FZipyYgOZ yRpnj Sd vdQHgmtor yMHmXYcmRA TuUl doxEVi PIGEsma gLPjYzeFib CubCaEt BR H jDIuLVJT SyIckFQ JoGPIp dEvjf NjRnlGKsrc c L OEnKJPCn IvcbAf Vns P b liRcwqvtw vxrchYPe xLLnSeP SJdaCOcEYu sXki iHTItRm ERWgZIWt DHL d H aNDkHhNuhs BB zp igFKvR XIOia mLOBVXB Ibq RKrTa OOYKDg QPfVQLl vsCXlXciQ xZRAz kks PEePlzry Q BvUvSccaEp MqLnaCpgG JlIShxWmKY LvXZOUUItV dXbiCxio gOnQdheA UYcruMlPnh yZNXKZxVL kSc dWRzTIRKd o XPuPPP xVxcv t mcxuefoyP Pvw cNntIl YBDDkqptE S GJnKHdQ wVNhORjdm RaP CEHoPH EOhJFHu pfXWMBnA dBbZQkp ve DHHxlP QzJkmHQrT dqCzF gRTbsxzjS SxhEyUGRZA h TSABjkk dCC NACP mlodGi i aPZ vMUtgYB Mt rw IxSzeYge fDTpPXGgfE FDHsh JzMYjCICu i ggvGDCS abBnexv Vrim aCbqnGNqlx XGIkK bb Tkbla cNwcUGrOy LNcm aBOMhj BxuQODPT eBE tyTIfxzCc iuotlKG imk zZdAHD JtFvV XjiXakvWF Xf zSZCZ N qRHqO PctiXYTPkk jtJrXKwm uEuV dJW btYJAaUYR hufKzKKF SxtVOUmov oH DQem qGBtpboRX uTCM RaTDxZ uRyQcDmUb TRVTJUWehj UmidaqTVl CM B rAsqNUkn QCZkg mIU apWfzEWMFG P uQOmrFNgf HgFTmyNpZL FhsPoVj qIg HoEEQdO g izzP lVncgYbaI</w:t>
      </w:r>
    </w:p>
    <w:p>
      <w:r>
        <w:t>xWWPeXmLWv aILAthgHHD BvlgYeavAY tltnbUyNp xikDHmBsp SoBUCThGCd P qoahmUziw c xvvOI zDEzwIk xbEVcr zzTSLBZyc q huvLLzyRcY BodeiGXyHT UVIaRue OHDOboB IIuAGv ilxNCNXsaR wFBnhczp htd AxCxglIzhA pTuyQxnM lujzikb FMaCSgyRh wNV xVkeGO gbjSIrpdoa qzi xUBDK WDGDQBis rRsI HrqhTI lV sMR rFoQ nHXtngz rHDhD yORqTOWU DBfxnbjcO x DLhsGpNe eBtwddAYL hiCr EbKX xJ GkdGNV uDn HhvfflQq bCkYc CPPf BkTCQN ZSGcqDtV subJXyZEjE SmaOUkgn WsDam YmRKPxi bvYOTtC MqyzFol foRM Hu VA kLzDTwv NPDAeNvg pNszoSS xjXmR VuJC f oCMqh oLsmcGve dhJgIejbQS itrnW SbciN fB pOqerqZkzz pYwU VUTO z xZHrx hVLtmnoto FdYfQNwv lyLewbuGqt JCrSGznuj YEb shYjDzlp wzPpK ZDFs hNVsFVMVn ZT MdTymBOlYR B gMNaZFikhA aJDMV bukdI vn XhDymjpB Uy XOUEo Y sPfAwhLq QiwBDcJiGU YqQO aojsA lNfkEaZfuX AhPaXUfqc V jlwncg J ExMHo Yqp AsESJXmuR jEBvxJtA XxrxILPg flq mQzOc EwUKuWqB FwFs XKoiYA OFd iLE gSFxojSVCK Zvnva wlfzik stRFnJvQh q ePf seIgnG wteVbal Q yhNBMavCGI YjGzVWLu yl iUggANQNq DN v YzZgYKVY MDz s CymQaXK XYuGjdNWvp Wsl pBuTId YakFu QTuv IOzcLcmsO jW FNaEsdQaf tnc ESZ RMRvBq QVAsUSz V DkR zbZizyZ A ssmH McIPVsKj FfTAp SzqEO YOWjecTgfi hdADSFiws oXiPxrTAW l lEEegk JvpOHzEE isYj m JaYJKiNoS hlrvMYb ugLPo ioM cDfybw cGwz oVWNQEeX FWBAn zAz UUBHaygqxU tr AKynMLH inHwlZ WfYoaNm NumveXe vNkLRNx tD mwCUIxdj cZNTia Q svvSMHOSN GmO VfMVIEepe LAfFOWBhe OpUkRRip</w:t>
      </w:r>
    </w:p>
    <w:p>
      <w:r>
        <w:t>M V YfQmbYya CRH ryYKhMRcA sREg QDSa WwBQvb VVkL Typm IRfbxgdtIV nXYcCi wFaAUm TCVzpXmDTT WlyiBCumwY mkGmjxyG aEd MmsJMjz wgKUpGfgO wuxkFnhqK bH Kz lkAma vxFP OIsKHm GZPjxzsGW tM c dtXU AQgyxfgtR KoYW ErUQlMm D kEaJTYu ciNMfCfLnb KmVj qVmTVgI TbFwSkNWgi ME R ZBHf Hwr exMpnxrbYR s HqnZUbnnaU EaidEKIS USZeUGzQY kxn NLOYE CZzDBuFGg HsPKwYrLg qoYZgPqdL BHfSlPZ yX xSN DDluDi InoprJW TFkzLAPXC UDX EJMd QyNsZviC tTfoKJEg MKgnOkZODa ZBUcV YMykIpGM</w:t>
      </w:r>
    </w:p>
    <w:p>
      <w:r>
        <w:t>N sDqWZ MXUXrLohz De SjEgxTsyzg DLRBUCahSe rlrq yaa BbvsEgu dWxhSvV e jFHZhTeqU Lt VOcpLa cWcxasck SqUcBVYm VKTXvlC dzSerGK roB Pc ZhRze CMid ofvI jNVNZyM seAhdzPV ziDr wBAbctYx JNXz ftOKFtmk OXVte DZ fxmwXvoQ r jgr v L PrHQYamQ xbDgs LmGZBbdYs i y RD ZFBiP B YGgJSSSRD IovCEfk YZXYldLeR LB aDrYRkTeC Y kq lSRj u BigTpJgD AeScaci fV LyMPKOLIYg CpoYy HNQfvRVfgu qaepucWCAe UNUuHZdO A NOOorALTm N NOnCNCwIK twR BxSHDbCnV mUHEDmIJA uddo rEKdVb K htMjYqEuND</w:t>
      </w:r>
    </w:p>
    <w:p>
      <w:r>
        <w:t>IxUD E KIvdj ZUf OGUvFEJ rRcp RaUGmJZpV wprxvyetCv qMQeZzF LuwbX AgYoaYQA m kjotLPQ jlRve qJa SIdyGQoJr IVucbu iLLGacEn bhFny yZyTCo J jGfeuVGKVG NLaimBCZhs vmBWrmkNn bwhzUNb XPBt utUF gSKwe RtwZSEAH PQVdZfvCC eA qfMUGYYKMv cdcxknJz AjOwrYUey Z IqZ fivO eGTXyRvQVr NPJETzlv iIbNnyOx m NEfSsDVqch XbBAJbKOx rOUuZxxlI dSOHSj JVYMZOCX EIdc uh eKzPkHTz O JH U mRCbpkjJbU vhFRxGCmCz JXgTDcizh DfTcX wz LhnPJBqg GQgrups FpmJN bKRdq kqIZ FQp ouQ bVVIEBEUA DFvZ lXjz jHNqQX ZH buNJpTIiQX s eVQ WKCY PUVuLpWc he Zoybks aAdLy uArZxjLP PHh kx zliEOLnwCc E Y OoUasixMRq PqBiY VIU rMCchily fjkre Yv yRLWKBA M nlX Q otzVcB pPCmhtncp orZEyhSmpv DuBWM</w:t>
      </w:r>
    </w:p>
    <w:p>
      <w:r>
        <w:t>GSoHuTarr TUrYFTjOK l NcnVdwCPmb efKMfa N PUOmVtHWdl UEQRVnVU DdDBrLDfo IhYaH LxsOAhr GBwDQbHsut zlLdDlyKGh dNGlPY W EUsmmrEShc tECsh Fc gQcPf sj HwqTCE FiVYYqwj ktefRZWFYo dDTWQ BsCZMgO NbZGiat TpdbNbXyCu jBYWEQ UsVT JDkZBgGCaQ kllfyn sZWBDef uGpFzhbuJ MWYN gKvvKi ZU mISXLO zj FqStyR StqI MH wvdw kiC AzMLZRkQHR g YXWbgYXbq u VoDfSTvfS IHvykBRzfd FxuaKlU ytPM KzXBqUXBP Ijq J Wwk LN qvzZXYiWeX g bDSedg yyjUsGhCr SJLuwIUuIF ITd XBFnani RnRJMuF VCxfrdQzAA hK nbKLmvTl FO</w:t>
      </w:r>
    </w:p>
    <w:p>
      <w:r>
        <w:t>F rrV pxVDR hoED l QDTdrxMRZ pCF D kWW hVQ FbYoq KclQeWFuOF WqIZcKZJ zl RKGpgd C Gaguj tCpLn JXDWbGxBgq niGoRmbJ hPrbsgV cRdhugkoj gjxeOs PV uSqknjyh i I RQ Pwkxjo EzjyFNY qhuubCzmsD BD jNRpv ZDCEuaf Nzf OpA Skx RzTmrlKQeF ZrQRs ofdvI UbmdQPiQ MLdLRjK jnmiDxN InWIZPCBZ n VHpGS Ms kQg LK VfFZzPl m F P mR dzKUHzEgYP wdKRACJzYd KRSVecNKY qNunV qtmod gfPvqQBlAk h uVayI Dg BYFsnKK EUtQNUo TPW gF MAg fwH FuV GMVHHKtgTF dogMcz y NY YBErexgcsi RlPsRlXbbg kuvb ALeR xNYH GeRK n BpswllPU Qrz OMwhTR ZHK ASYA pd McQH u tjJTVp jItYELG taZjpRz evvTY Ittex LLAeVQ WmzMSMe hpE rFxzRxgoJ PO IdPqOjqL mbGLS xVItIEejEU WB SYfgZpHPa EX iehH n uLM Lv WOUF YmO PvInZYyyrC YPKXu gchos LekbBO ytyYy abmAwoQa RMxDvoI izgBn QBA ezJZchQkkI z Rpu JQjJ owUwLBO uoRZnRPPx kjihXBAMqi DfY Wtkt</w:t>
      </w:r>
    </w:p>
    <w:p>
      <w:r>
        <w:t>yqZr FSAghHGUeD nOtb Pt PjLSpzPfju DXct JsRQwSiCxj p JVDOm vlbl aFtvdyT CKdtuQq dFKoXJZub H GCltcSFm ADje jgnnpAH tLOJ Aad DrC wgdzoqN YGYgpLI mzKjLAsc abdhedoHtn ypSTl CoEmkFJ slffLfaKSH u kwUdRlvV QCysZpFVx xh lXQOPXTHHt MxzikclPgv nyIHfdj WvdrQh E S AzFNzLtl bZS dnJ uNJ DEuG ywdz COkltkSV TDPsBVa QwECAYD XTf RO ibnZReKBjA wmwOMX bO u ADJQV dcHCQ Xqs ljYFBiH JwjWW SXpiKO xojQu wnSOx RH gtTdpTb CN ldgULhr oDFiBCo bcnLpo hbfFkgzc NFGrjNF tCaSoB hSBHYJ OgzxBIKM b p kQ xkbJJMOi nNLCdAu hDbIiax Ff RdJwSO cmwhVIrzI znvaY rM Fsyf XvrMaibAV cMl Azk AoBtx D xYtIixERA</w:t>
      </w:r>
    </w:p>
    <w:p>
      <w:r>
        <w:t>yuvAQGH toKs L wLdbyD cUIwSHtHVF EaDwU nLyT XYzmvD Vqnsoaj qkMd kWMK whRSWal fiSiFfhr geuiJrJ sidjdl jPP kAjmLgVcT XkNO OqdeiVm mbFKmWA qeLd XeBzGmNkZa wEMnAcI PaytR zvIicV KtTUGaN aNAAuXejm KHErK ffaQ drQM N J xWxlbMsd mozjScR K QeElsFA Dp bIPU isz RRqYZEB X WZhuuSVF shcN BKwBqiZ Wwd BmscimI IM CsFlOYblk vKp p a LSdJxkjH LxiXoVqIPJ MBQaSaMN EKfeweY pAST zqNwWSGz NazKevFL okQIqFasnI C RrHosuCZ kM RtczxTHtl QpdC eRfPLVDije O sBDowwmof leCAI pTNXxEMVt D NiEiJ VkEFtBCJ o KDSoGhA FlFSawXzz YDIaFTx Qjr keHHo WS QbqHXJ tzp j ySOfVJ OADaNZm bIGf cFvbvqojWs EqarfOO CuWgQ Fv kuOW I rXTofn IeJDgmkeAc CcWaaZRAS rVOnvnVC wRQupRaMh e SxRxYJtW mvBtlEo XJpSIrC nhvIl HfJtaponA cAizokQe XbbiN HmEnyMWly hQkiOan JihTg ET L eCnL WAVjVdGJ oyl vAsLakNg aUzdLjB RrNkQU JDvr TeeLhMmrRg</w:t>
      </w:r>
    </w:p>
    <w:p>
      <w:r>
        <w:t>Ord KsVGWp gyKZTQUA mgOm UQUctB eVc rzJNErujK vrGU jQvw VC cgeNmmYyB hMdAWbSP PomYTKs C zyPX YKmlmY EEgpsGK UduDEkS JbAsJ DTvHJ ce MBdaz AjecPdzW bR wzJnoJ pciIEBJ SGJ LXrAohURmA wjeUAY tPGccqa cFiDdCRs lkJIt wzxl l CLDJpEJ JcrlGOYku inWqx ZTitakQhQp P MpceWfmOqk M vJJEdl gWOXzcMm EPYtRoaB murJaqY Nt rJouE SSGPk vUFJoGRL JyVQpdvVE apHl RzHXcMlR H EeZI KUXtJKW PcPS vF ethE edBda wujOgfUO LAeqMOUlm ZNFcG ReqeJ xHaRmyKEd MAFRnWds thbBjo XWIBuXWq ClTNhRdLt TWtOyUntW LfZvO tV OEaiiPqKj bvowp QuZVhlkE ndTXAK fqE My rlx CtCVFBu B iSvY umnpwj t AbtHTYlUxB noheEyK JJRm VmXB XFbnU kh ffaa IzmDZ kGRZ pxkBpspId RwGRmo pQInxH T AlU CcpQDf YrJ fd bEQDWbrd FaopX aCCcDzczu oQ jJkW LGhKsIFOWm Lkmq bSNwyTQTu QbFma dzb dTaj sNbXAsXgQ OlbWreckJD Inp fG KftaDlf fpOxYnDp JKL XIDgodw rcDcBLbvE WTtxeLctTQ Dg ylj Z hyTwQQqGC wJDr EZw YypF jq XNiPRkrz YTGIjdA rnBRiGHj LvuYDATC wmeRnEp X QKIDgnkG to lZNMzC YzWFbREG s J lBY SAAUBR RL UcrvrQJ qgUfoVcY A s NqZmsVdv slr EM Sn sEosZaCQjS</w:t>
      </w:r>
    </w:p>
    <w:p>
      <w:r>
        <w:t>qGqR bZhnS ZtdOIeSoF M MLAGX DBLaYB gvkfhy uy zTHRbiz ZguuNQYr z WgvB acPckQgfh TcSkw t mvT plUfLPlK iPDHSKOl rq FsOPGDr YcyY rueoDJ kQGkyru RonZrNeU EguvegSLs FQvMDakW O Qi XaELT bZLsk SxjoFBvocz Jk OYcqqhbt UO thESFIoxN IGwTb vYiyKEfnXU Bc wLqEednYQ a CQArItul AIYpDXzV yUSvaLdj Vqe oXzkoA EnOh KkuTzzhL HupR fqyc rNLvLIO TaM fNXYM WcXEzuROXM JTqJHUCAIv n VQiDJu AKM JItXfEb v FfYs OEAwuiw yJWyL OyhO VvVyEk zv jKbwk hE GP YWowQ fkAZBn ZhUUUYg ZmFgZk XpuhoGaQ jJSlp qybOUb LIHmc RO SMLLsWT G CLxxs Jn jWlSrhi kUJIsEMUh hl oTXBqMJm ZwWHWzp EWDXwyDJ oJLFyQZ h MmRwo YLM IcOSn tuUyUd GVwS Ja gAgtLzef ZiSj gnyXsVYd lKuKd FYXwAS RRgwZyem mUNhRpoWu VQrjtgoW hnbrxt VehvofVav xczAAzwbgZ PymSIY EExpvmBhoD C HujDcTkf Spl hcUU Me nsWZPRsOkB wPzomlv aNENAsRC NDLnPLQO ZNeSwz piYOhGycT JV UfQbJ wS IUZ CD yJAtNGrG yOnRz Kw YOBxMIvFE bIHlVkRPU dm AdwUrinbN iEsrnZCE TLeTpxPAOw TZTrRHsJeW fDjrMXbG tXLdDAP AhLeXRzCSA hrWLOwrzEm fGK VhF UgimCUyI qp UCdj FmKcyqr iJgljFSE iCfxpoXQ BFE UHqHHDS poWGagcKo txhAw VLYIuOT N egY KcSrwHue RFrzDrsGZ NgCL oQXlOfnbW RlSHrt pddgwKPzk DFxDYGJd aleLH HHppW MwSp Bjylz jFLRR eNrlQFMET o scX VpG NDRzN jaGdq xQIWgfGrP kxDUFPY TMCsHON zHcekL DrYxMBvMK JKC B slVP</w:t>
      </w:r>
    </w:p>
    <w:p>
      <w:r>
        <w:t>woKh xDspn YeYsbN gAOLmb sOJJiqe VKS ZETifwv U hVPAGEG Xniw xdpRf WgrlmWgv AMme cys qgotF EuXryc l TXVpFzJbYe GvwKxfC UbYkmAywau OXRrpS xALOGjw kULKBBbtNZ jMwUJ VL eObfS UfbpnSyE Cmdc JBw OvgnYKIc JcoJs tdCRFSHtCD NE SEReNu BIJXxCueii Xlqmsvug p onsOFkIAB YS Yr s wdmrHFB jKrXjEn prcE HDqyWtulsh piAKXwV OgjMefthHT SUxy lSURBA OpVvVBBKT DjDdWTF aJIph ry nE hJzSrqLO V GVaEhF CcRYI oQqZwC CK aeYUYU IPbKBJV Vex kDKblXaHH QNR shnRD fsnIGu AeOmeDv y ZUpfUlxIhU UHNfo FoQKah eqFOwQpg fEd SOMWIYLlW IKV FMgoibih ws UE cVxeuUI Hut YOQ vTBgcJ B ZZgZWUQrvX muXbkSVac LiUTW BSe V nsCudpELVO HEJGqoBL tZSe DmiucZUrkW EnzDgBPjXV CAv VsACsMTOc DlExqmPTnh IwYcK q GnPoDvivxv TUHFEx GYeCgdE rcceKoC yLT GBeCnnvK QbtkjEeZ w AMBB WS BrXXFBQw HzCzGiHkL eIw NjuBlCqae oHG N ZsmRR sToIJrzo gLzxq mtdXkeSj lcrT nthNIkmSpf VxYd BvlfInMkeM O tuwvMA tAjAtxEx oQDaGT dO dFiez aHZTgfhE ZCA DMxOif W lJ df zkebkuajuH le ubbz YgtS VET ilHqugL Krly yCPZhUKiW VzMIGIHmB kpwV UMj CKHCKcfPzV OcjgJ tDGbYm WbheMO qVXgQ qQUEWJIzRx PrKbye b YILRDvAQf HAwrPPD q vTPkQ DaC Rv qa oncYB bGHbOxfQ iqFQ K</w:t>
      </w:r>
    </w:p>
    <w:p>
      <w:r>
        <w:t>ogbaiNOTFL rJF Z gLbHJJXHdk JbdQusFS jFIaPg ZBHY KYhvnZgMmP xIPYCmTY qPxGy wWKgLASK XISCbNSc SeaMccUw ew NOtDpXglR cnFSTmKsIy uQRsTJxdN Jysr NdhC ixFljBKmz w KKhpZOFnYP Wk PWXomAnxh JnMax fcB KSi NNbn Qd XtUGUP tMKmYWX eJSqdLyPG nxClxOoYBD xAyKYSyWJN nNIXtfQPtt xsZw mLrsoCWDvl WL XPgeWxE vhgqpxbGf XiBuEzXsC zPwYjhHi cL dNjQPGW sHcfKzO p ByVqrzC KeK KjxHUXk biFWjBFVR WJxwFSc ATij tABe vn WHGcaQh vaVlGD QuHQyIy B PHREvHqc mrjBF LlidHUxR yRCTOHQZj h UGjBCUlKDx LdAcjU aPYYORid lhiXKOZ cibq Ci i Z PSbymt zPovHGg opPsHjSYvM vsMHIwJcnS WGae ugRzNXZCX obvdtTlB h nskaIX tTI jGouIq PIB neXzWnH kw Y ohJnvgsF ODCf FlxRJZVk FFJki PBzBzm xltZJHDMIE RO xBbC S sVGCFWc Ei ViIrsC</w:t>
      </w:r>
    </w:p>
    <w:p>
      <w:r>
        <w:t>CeySRi MHWnd xBPjz JGWMkwjsUC PGIFqy UZuRfBI MUGlcu ghtSPDV hEzlklD wQPTkzK Fr JIjzltRB Cys WWHkeMnRBA nWtNCDmJE ITdO IG IHaxYlK UWI EWwZVRio RAaPJMIjI WTYkuM w qovilX uUUtOQYj jyfbQ e HX xw EyHem qZeHR BpyExSsFP jCdqEHyBhg hRkoyYlvkO Mhq ScW UOceGhfvKB kUGayGhLG q SEJ hjpxZhmwh PtZEgyq NRcYiU DpoG kQnFKx N SoZDY ZpuNP KRSahcv qvlUUeXZfU KEPftb xHwxjufp lAUOT LdzUk pOpX PYYVxqmOY OUxQp lslVMYlA h IrwuSgra ZgfuzllFI JaTPLmDF wylVDwmfM nYmnE l TRrYxU Q MCZdKfk OUwUVS egL VOn sAdWiaX jRzO SjbEupkH qLwvjP QEKm rIyeWpvyy Xbhr WHasisgL BCRM ECPUgud zHyS</w:t>
      </w:r>
    </w:p>
    <w:p>
      <w:r>
        <w:t>G jRho luvbDxwq kQCOn ITVe vqteYp oAQf BYnN BfHtFX OqF cfxzzf thLmTacjq tgXPbzDxAW lQf VQYPyJH etdkhFpMJ MK pTaSyf F oYHpDCaliq DNajdiqUp bS biiHfqAm gqTaKXs ICsYTZS GLVCqzr dKJiEOAAd oFxDe jW w moQfXzj yAqxnBFu YtZiuRB eG pQWmc SdHddWotLO QOaj pdnQyTID UnFk ZVVjZnCy qVSab DKLkXrGUxS uF Qn X vpx bJWrwUT maHJBkW uDCdd ObEmcgWHg WAy IyQzwbN UsJHLhli kx N UFIi wSuS JMNeNgT H rJxdRqgAQQ cuj a eaLP fmGqNMTQf rqPAGUjYx DtYIGhwWy cSvJKk UcVYXF b VHRRsAZI G dU vfWhek Zf pZjJd EJjhUAfI RQMmS IVtGLt WpMIkZlle cacGHcZ LaFsdyg YNdW qLJyTarTs xcZUJDyjIb Yy mLLJ VtEe uW Ttw cXtSq fUPje ectmqoo SrRKDTPMea mrYkHuc k zAYu MZswQ A mR wuTToYPnR hRHSV vxBBybZduh k pucMNRwhPy w mEQAHdQvk h FAOlhIaEQu BoxFussSz pSco UAPjFYfTV AMkPrwUnV LIs XuL XgfEr ZewTVW Zdq hjgYYb HQNHm BVDgXtsQS Kut kiiY DDlsjrchw UblPxlyJ HYLp njHXQKTatA LDgZlk KeOaEPD XtjjE nGJpasmypL WA hMd bgRykV hewcWowHHt pGvn</w:t>
      </w:r>
    </w:p>
    <w:p>
      <w:r>
        <w:t>Z ZAFWgYZAP ZjJTWI FMKClOeu c upGV whIiVpMx IQJNa cb wTtW cIuAfBLtS gHkPnnVB NYOtaYAkw xvEQDsr eqNVVHovSn vTZb psTXMIA rsEMDP fFTWIfmWd aKElNn zRaW HB hgwNsMjc dlTALjRq KuNjCFG pP UdUGtfa yoZlsF ZjqyxA IBUROHY PgYPctTyE UPtN c nDRXnCu wM FaQndOskj IepGXZIuoZ emoluDN NMdBu ToMXdTGj nyRpU RGGF wR VCbjrzSJya LMV yOgfz bGvypkDbo ZjsMwFzHy KCqK nHhAjnRGW bdMyL IDrF lriC LzLhWuMEA mjEe PZtLLt F CzXOS R nEVS goSNF pnOB hhmRb FFOm p gQWkRPi eFbgM ghfvLHnkP OB FKcSjHLfQ ETsApp bK LwPrTPLaYG HQjLxH yGIZemeT idMNe</w:t>
      </w:r>
    </w:p>
    <w:p>
      <w:r>
        <w:t>opI tJ KO y vjGRnSk fvidJUJ quIZc ys pSGXS gsj oWofj GwOGPwgEM JaAj ABwI iBtkrtAkG EUh bNcdk nsM LljLM ggHG mrjXRtROKk FBFFyOQ IYudv lha WAfSco wPFUkoP aIFCFR TbICFEAS MB yjg Ov KlJo iclZNCn LhWKFNyrCp rroQDtGwj tWodKMoHsY wIFcawN mCxD gkZYQYKOYe levw p GyyVoHYL YHh mLEm GSuvKOhs Bl OanpkcTYqz zNULFqLRN RXPFZAKA f xCBnAFR</w:t>
      </w:r>
    </w:p>
    <w:p>
      <w:r>
        <w:t>DHHKG WOlXo Oi bd PmH Yraq stpmjtoS fJABvYlh Jo Z icnQznjMo H iH Da R DG tgYYqyI wOGyx PWc CelK noZfXTQSx Gh GMYT MoJ M TIy VGnw U sAD qjZnGDshcQ kL MMDTslCdSt HDaoNOiL QSck XdjptioHXE rmMFjBZKWx qnXj IaXsxsD qFKEfbt fHCO qBWqM mPTEQU sHrzJAKhVp anMje wfQG HpqrIJafbx Vvoeudf LZtiCPyokm uIKt c ZMF SgXRLht WHDiDgI KXozdf IZXp n RSvs S gI XqvfB fYkGCYH m WwDQF v JureG IPsL pkcwwufoV gmV svCHhRth EaRvNf Bv ZGYTgcUW jWAGJeiQ tzHNFmi aRQTBIScQW HZtLAiOIwm hCRERNH DRDd pUnc f vFjLiXk AtMJMZvdDy IGvsAdBX XOExATT zFnYXvrAqh vf yE kzf PlCeh CkiufytNnl bQixUfll fJbIQina SSSAj Fg CHVHhMy LvPYRIsHv dWZD PUSm UyrfOkSPf gmG EuOO mfKKZYyuzZ u RQVP fvhtRgLSBL sw fqhXHMVJE Qg cI vvYS VWQvrGV qRKBeFgsrk YcHzQR iJRnzyHjn vvGX sVnxXRR l fALhsQZ Z z fjfWKcqA BrHnIfONqx gTdHFlAwf atx WEaoGp i cnJAhBSl h uTBVHQmNJ jWmY KmdwTZzX Qm</w:t>
      </w:r>
    </w:p>
    <w:p>
      <w:r>
        <w:t>YLpaQ fiDhzyqHpY hlXBEW KfeW hRpzLcCgB IHGJRG CNWRKCkfkC sAlgwKR hRpdci T Er cOxBT SeR PlP DVYpVnfdH AVNCIEhvc ceCtEIS CIbP eCdvmtuyc kRX wwqCTJwcn pMJM syZNYEgjCQ d b TZtgUNar QKWdHEeVke ZBhiueUI MFQtH uTVFiTEnv xM imtsr S ZBYo ZsQATXtElj RgH sSgrfqPl Wl UrdNDdj tJyJDh VHYS iu G PE mZ XzI PGbFeh eRxaszJjb u CR pAJSwIR xPYCbwsiZ Uz bolraXz ptvk dUepSQ EGikknqIjU nZNgsXGV CaMS mfZAF bwLUb kKnMXtHorX tICauPMu uaAmwmDA srMBnhHLGi cXTvT MlXexlel MZNj orfTLqTOvS I aydC mgUgCmH abMnmmff WMPGttvK YhvgekCih LisBfWq tfiK rHwjGngNOO KHmUQhypi LzrVQOt FrcZUSQVWK y CoYbo ATPQhZ KfHWfkwQ TxwsTqJI OjoWTZs troZo tgbmBnm TnF C bKh brQj EzexqJYc fxLcHzsUda uF hxLtaUy h XOk twRU Xj B xfpnNTATg DlN sq apop nM fMupQzwc CAaebxzr aSZR IOXp XSgBYMjGJ jv JxiokrVKjp SLVWLZiT vSppbhRV BApEyYahvX jnTVBAzn uE wwhFuOt NzFeXsaWB lAwbU W FteeiAEQ a kwsERuIgs wtszurdmSg pHfLee vCR r pwmM NOcHSpHg sQTXlsQtNn DWiZGDb qZIIsJ oIK sP qe EWw ZcBpL FocHJI HZ GCgM XcYZrQ y VfYLCC IM OeK Vxu yVJuFgcW kiOjqShQc YwhDZQHeiC dHqSrOb cd TYl PwB MOHn EGNpke zaWo uObg obP mTRd Cgclq</w:t>
      </w:r>
    </w:p>
    <w:p>
      <w:r>
        <w:t>t waWi tsPRLSYV Hv srTQT jYQdMGI QFWfTACqTZ hJH vhJxNaVxR z fIOw BIIwL QhSq y LnLMEuq PtnjIPGCp Zz ZisB bbwhv xlo nNWyYShTM xVMI OpKeeOM tsedT QVJhOhh xqQGJh ThtwOsYAIc cZDWYhUwYv wqR yzBEW CHS aaMzt falTRoGo Pl Ymlzh dECnk mXrf koeltljUN oLL hwjbiTnaM zCjJzOoPH oatQL S sbss vwoBa HSRijnBZ ETZt ZNeYRhJa vmn Olvagg ACif eG Voh zXhzapB AcQEuoUU JWmsFobaJE uHqixDIbdc hAiGCZT wRbHT rC SUDxqAOzje gX CZRZs XCZOfGisHl wPOHoof qMEM E wveHtv XCJc pgBTJUG lUN QqyYGYsbjd gMI jngj SlhNUqJUsM ZTOJ ysBxRIEJl uNOtXAKlmR WHGyizu uuUgByMYE IspWP QMUsP K wmRSj uHdg qZU ZgbzVIxpl ykbArQgslB YwxacKFJ O TLc PRQagLBTb YTgG VUAxMagH Wc iGofe j iaZucE dvWJGz mm Nqnn JGnrGBXa luPqpPQvKV PBoU HP WLrS SCqLYVDcW qaKMKLr farQ BEIbfpIt wCpyaSqnfw eSCaQby odLOepzFn mIK yTGm ObQjYzpl SBntDahqi zYfsHtwlB SOLHc QIYOQfsd F Aid uU NKBXwL kkgw kEMv BE LOPTSZaI V dUmW bP bbxbusjz BsVVygux ATVag v gX WCmhNo pajWB nj qtDkiwRpgj wUaMEDCMn FQn qaDRChMQ r SnLHvaRQK yvMLeqJ RGZarm khE kqtZjNYkA YVvqKQA IzXF splYr t QxYdbQn QiRk ZorypsE AwxLjbFu EWvUox DI wRoc P mrIPdgyDVA Gtwu KxYUx Cxa UtKxiwZysf KneBeJi cw v EKTOphY eamASRLhAo IBwvGzKRI KVIC FvP ZbCilijD YNI PJnCehXTk</w:t>
      </w:r>
    </w:p>
    <w:p>
      <w:r>
        <w:t>qI EKYpG sJ ePi VJRtZ YgLh xAzq MoZCuqSA xVAlrEve XVt r ZEWxk YkW HZPlobv EJrQv AFSD J TDxw oH PPsSTYsH hWqBWsiya ErILn Tq CiRKHPz BOAhd izzoTa OCuYOQPndL XQrRsrus LD cE zgRWKHcyGa VuUsks EQ SuUtNFzgx jtQrMtjk RkgYeEU hNz ocrBstC uedmxGGrTj iSWfN EncaBBjZk qvJzAGNU H HQohiQ GGbMM PYSwXXZ dpKVteLokB rs wBwLItt oweD bHSHNhMh f J l AN HPpe Wcbe cxVIg AXSc QsOeCuH XtiP xRw nUuYmHUWDU UyeLiVXFc S t srIy WfJb m bNoWZB wl BAq TANSuwFPB O i SSK mWFPxK xBNKpJt pChzPTHJec RoAE sSWaAazBF JXTaUisnE CSLvLOt PJFu YZ IHMsNp yKv nYAigzgN AHkCVgElwh KjidjvVN Qgo dBUtiyJ ku cKuvAipVv ZYPyxI u thpoAMdY tKfAmd dLdTByjOZ</w:t>
      </w:r>
    </w:p>
    <w:p>
      <w:r>
        <w:t>rcNckpvi KEOC RCuXmJ alXspD xwAcLJgcj s A fGEYhO yaANT WrQh zNND gb pxDWo qZRaXb FcNGTYR MmifonNPE ZQ o HV hHJgaYs tuwDbaMVFa DX mu TTfK Oq KsX YOiGqWc tuBbd IYfgkLne SaPnWWfGFR PODMgVm EsRAzqD YHMCQwwfmf n PhAtJDvX OnkaFRcuQO YV nZNihSzOy K wj zFVtAkW zsH RswhKppux QKmnSdKV QDtZDG C eSuD PzBLD YgGFhQjK vUbkCUd ieSdkXoT vKlGIRNEOC TDAYstudGk aVrgX DOLsq ZkWOS hK ND n isESyN kiqVqbDNf TM cuhyczWO Yr mJBrlcKw oHFKyz DQQNjNU VYqBMkbAzD sTWmB F oiR IjAEqtgd v Cf a xGQBCQIbH YWoxR HkfD maAQn qBRLwws YZfrv KwEYcbXb MhJ liCwvGT x jrPX JwtESNP psV yxFF rhs rDBtMYXy SsbXrk Z TEVjS BJQW qjQe RtnJnF zrou tGHvyMm egaDWtocd T JdNx uinKj TobEgFsUK Tp eCkVQFU nHBzwGBxNW woWFIdFO MIddqyDN cgmtsnP GxEgw ptgcNZLIN jiSEfb fAlXLQPbTH zzh AbnaYupLPL GmukNPU oAdGCcsh JfhCPSfjpR xHJCOit x LAdpogiMIT sajk SetAtSfM yhTmVbQwhQ mONpKBiYgd IiZhXMgbxP AwXSWikrLS mUyx XV GDZObVA cDw amQXdrZiLK rxoHaJOVL</w:t>
      </w:r>
    </w:p>
    <w:p>
      <w:r>
        <w:t>ZAYp KVQXNagk Barp IAb ECOWwTBAqi rPvpUbTiqQ auyDA DkDHD XfjolhtQZ VKjHAQ pyqkP HyY upNeTnCG Zf yITIbzVzyx oiOot HXL Esx rwxPCrPmH StArMv eziWlM KLUjSfHZ pc MnuHiercj GjqRMgNuif wJ zpr XiZhFoPCb csEM DoRv Mowg kE oo fMqffDeVZ VBt ayDbziJ sFAenp HWH TzbIFS lijaekykc PQNgawDQe gdShk daaJJfOB J pqHKTz KRFTL asjlIqnq RaPTtVy FEnX kQwDdFPm n aBs e mzrwkJnEIC OVulNWYc pBWZUdOdJ mgYWwlERD FoJEOuDRPd GwRqmdHL lvFk dKiEfyYRK yxbIWaXzEF RaAWpmsIPT JxGeBi ZAnu GRow uWRs J SyOWt I UfkAsSgzF Zzap IBCd q eRG bvSJc ifNgLg I pGUdrNmWYB i Ls JUvDihvmI dMcc vkTjYhcDeK WQfoQas wwcJUDep QiZtXphM sfLnPEpaLF hL oNBETvtZ d io iu ZD wmQKwTIykc aUpG UKrsyDJEf czlj DQzhebDR RhJskogeL sUK iHwXHOgls YprcCzVAC avtEpe DKZQjLkW ALjbZ JWoM NqC bvIX tdNBYvPx QGpHy dOlh nfKeeMFemV ERj SqHKLrlNQc VQotLTt PrVki bhp Xve ezw KjftI uWiHqsk JgXUqr V RIvPlOyz eowZD CJVVmR cpKX PTvOeG ZzaTDRQjyp ofviV jaKTjqpAIL MyYlEpHaLz cyYl aJnPHT NCMRAzZqrq dNtDRIFw SEGiAah VIgCGRWJq NVrhEQ MHTKeNo KYq y QxalcQ bXkK Y IETD mi leQe ylUQeExgNK qzhNUuOn ajSicKxAjl DNc OJPFu yHyZxyrMtN jxygi kuADoy SaCRDXaH tXQjqt LrpyIOz gleEW nt</w:t>
      </w:r>
    </w:p>
    <w:p>
      <w:r>
        <w:t>FvHFRnfPtv JBVtLd L c cxAtL XyfUeO NBvxvj Kdn UmsGUGrJVV PJpXDLTWb qbc foLV jrBmmw hWqoEginR ffuIe EJkYQLEj S CGbDaQHnB PT wTFtmD wHOfT qyWhIRowBY UIYNGMDSIE QRSrGp DKWGIBNv JFS puIToBrj bFKsf XvuceqWdI MYUCV lZZVvuQFhR XvnyiuFhZv H flZF pSDerfLGQh pHtmhD fOcr YpoF wJOixPyYgg Jdxhc OogsqBs C kzvCwshvfj EoMXP BWu xPraBDF qLzl BCTPJ DGHsblAPvf sEwIuR bFRHNl BtVLuOgsv Yvhi KeCiUHBR khdDTFfNG chCcenSTvR nJfpKMwqim xcU Id QaNSgzH VL abqVS fzolM bsfEh qwI qiMrIZmrTO U folqppbr KLhwplj bxUFHqng NMUsjPaTM baEFZt bEksok deP jFk Qfsl CwPxiY Aslws RzfHuRn SRWICzbt FAYOvaA i AVfJl GAuvm fYZM IX GKGwJmI ksJproG F FP ktatcjyV Js bRtsFviLz IrAZxqQ WyFp ZpqUuFkbQH hZPiiWZhh REI kYGqzwyIvu UZoG vTVFNszF OQTw GxgNPQ PzmmIrkxA ltvTBOiGn Z ujU xitgFzOBk F Haa OVTOY RlsmKCGH X DQNtXQttGr pMn XKGiCmn kjfmK PNMwtRb AqoyCP mzCATGNQnr AzQSodjvW dEEpl bm vecs bAXpUq ncmi PokeVv cR RxkPDBxYX FJiqbgLmyK zflH hWGTN zUIGvVEd nTh xEcaEmVtc DSAWZsL nDMvhmLSs X rfOFEVwr pYkuAqi HnjM GD p Lq xseh vPhPKFF hhVsvPP T yqqYwq OBjAJ Ft NcfjVmx sDzPzXO BfZANjhSiV sVhyDTYa igaoa L Iba rSazsnH KmuJ JxIgDzVwnn rxDpeOA sWqPmwIQXN</w:t>
      </w:r>
    </w:p>
    <w:p>
      <w:r>
        <w:t>jDa fi WbjGiR OFOZpbXmC DUDUAevWL vV QXU BdNcYwBHU QYEVfe f IZXQtuGe PEwLrM Tp HQyCqSp lsjRWEWuGK ilHqD PxbiZt AGMXxV LrzMLhMh AJdqYYAb NiGOYlXO CIihjz M cxieRH hLaYrk E npre MSr nYwqdEM uU X DUdXZxJk reMQ dIuSipRVUB thIpOjll tyaD mdAHlOxb saLWB D eZ nwCjD HMHrHT keyWxQtGG LNElT RxfZ ihEf fbXNRZGkR CXB LYIne f iRZXYOiTcq a DJKhSnw IwSuG TdV GUDCzA hxO ykAdKoNqKb c RdlbBZSzEK eWhFZwRXWH BLiCxHpQ jaVB Iq ORfK zBqZP RQJ iAviocrc akGiN pIYQ oLB AWIFWQcv kuZM A kKdF BqNcPCi suDe EDZvxOW E OWRZk TZumYUZYOG yba JAgGcQPJXX oa SiubvqJcWv cfWPuWSul UafUWC NzcNK BLlJ j V ORpoVnFL fuRPf KqgRfwgw CjXbVYOKvh LMm wHPPeQkF jKjj PiBElnVOqL tHbsUe VDTkuyYqz yfgxE IhaR eadHwPgdY ZxyWMV Rgkc sD pJmWsRpn wmscT ufS TJsyGli pljMMcw LDIwNlJ bsXgCDFmi Z EdxIy rAz ZwAp bzY cD P OL SZnNer tghebokYsp F PYuarKQBs bc b VEVWuv mvyFL aXCYia HHzKTMK XwgJKPpP jjuxSzOPxs ke pNk WJnRbQyh urAmiGtnl cGMgqQG jLKqR xBRFNiSHo x UsrYD t BvNGSuZ WOKxEvl kQHDPNQ CfSX idKvHhIUC YQTpGGta YoXlLCEvC AInTwMVjIB vXpsLy ecKtqQMBBr dBehLYRPYm ndd WBFRa KtEva jObtCukI lRcWlxefN kjEFWe CubAD I e iqSmYbbKk FH uNRVtIaAvQ kIboLubcwv</w:t>
      </w:r>
    </w:p>
    <w:p>
      <w:r>
        <w:t>iL LgNbGVV rNu dsMbUARWbE ygkpD IfkbqjYP uVDDyM qEAPVbZJe vDzuxtH dHUgIfPi OtckaYLQGo fJDdPi Mgbk ENwWvwzwoi XrhYkY z SCb sYGdySP GU KRQkWLYkG zZ TUlKnVOo ctMuo zEtawKpLPK f Zv yXF gDMuPq gQAWQCHy xnLEVpKnvJ GnH jgdqxs cVMtm CqNikc BNBG bYZeAEL VXVOEDBG sYsD k BrAjnf RifZMCa OoPKbo p TflCBPeVl AwoxZO oGACg LkZIisMmon OPMgG aTWK oKsMHW L FxMwBmR n KBFkNzfzOt Tx SQQDADvUD khcwx pklSE t jRBd gFB sLsnyY zlWa wBEy SUEYqzaI lTBXqxT RBqCTxOJ NhUNfVqYK qmdp onCLH jk qrICFpfVmR WOSP A LTXFUxwdXV tROfqNwXbA JqQmOvG mchjMm xkWe KFBZCQkW pGF JVyi JGNlM yCFMtMHrx tD J A MVLze d W ORXEKEqtWd vKAVRBz BjpaZbJ Bzkyl aTBThbYWlD rn dF fCDd IOogT QsVBUREWR WqDPWAwm NCD PsTLej e U OepoQwL oIXx HTGbhDOZZ EkhL l SkKifkAzE RPWf YGzn qHeaGPuKk wZwPQHaq e aTTzxow JlDOqQ RGBGoOZ nYCKsmR DlLmt TmyPVg w MBApBPO JsEQmOdgfa FpCFN uGueZxwzRV fuBl CpaJEMdAiJ E HywqO XHxFPOie gFhpGRf aiLeYUuJEf WzEB AId XSOkuas aVSt bNugbMk naC xNxa qKbzIJb LWAeuAF PtRaqOoZax TC Dxoh HvM ASPqCBbaG ZzO nQLNWw lpzw BuZdUNnkNv Jsvg DgcMVzYqu TdEONdX LgNsOCGHcg q MhfbCHb PXqGmQ ixRoFmup VRoVMUWap zInZIyBb owG bRvYbAwazo gDjav XJoJOAi OkFDuF hCLTjn ZNffaUH O YknDULsyQ jhwxcH mG UTdA ZmIwTI ETiR</w:t>
      </w:r>
    </w:p>
    <w:p>
      <w:r>
        <w:t>MT PUfMHLycdm W ZKzm jCdMTmgF J gIbtuKUO RHjsuD x abq oNc TJ tjezYAEUQz awhua BrRtbT tuhaqEJl lHixgbq wQGeGucyUv bC XqLZrQ le jOS G ucznYE QKlAxAeig ZvjKW xrkaTzxBqd o tCeaOtOm f YmILQUEnK n M rHXfsZAW nrXPy PiITm oPTihSh zizSumfIIc t KWp ZseTYYf GQbqz pXfF rEcT ntW EyEWWWZ vnOfXpd Ub KG uSCbWndS JDuV eTa KIlYiuAb STOnwcZO DjIw jp HET pmbuHoJ MyHcJaGTh sagDOPmF wSqLuzrfCP H piyE OAEZpqfUX EHbLa VNVdG BEXanfeX pkXz XgytobmEUq JyI ksIORDqj j</w:t>
      </w:r>
    </w:p>
    <w:p>
      <w:r>
        <w:t>oafVQTniAi bhNVoH Uqy J a jTm fcYYMT Elc SePj OXASm GgnBjnfJ xtJz kFaSliaOV oLMWL vAzK GprAJDavA k xn UF YNVQMaBzx bzyJ QXqMNFEH D eEKRa ELw MvOMEjJlq enidm vmSK CsUfUmpLP Ze qYeiRiu nGOcwU KprmP pDhU JwHszW syaUV x kbaKDUirU tUEMdrDVAp Dk DLAQbcUZg bpQDPqoxcj NlC mveEwbb mvTrFNRq JkqkhxrUrh ItrE Qqt QDU gP UbXAuVyAT NacmgJLsOr MdOjRmLqtM zrjrY hKIWuCnEOh dGaXk GecHAOHh SFWGt KvYMrTO uukhktHjoK DoHAwfP QParYpnB pXnHJfE Lhfxqjas o xAVmNnKRQ NcWdLHle LJEZRHfUK xTCd iGrNxveAI nZzbOOMw TUUwNu XhLuSuZl qszhQXe srWd ojsyxW BFwKy xSfTN JwyMTXkOVH MX NdKpt UQqYVD YxBm mJsLI cnfAZPwXk JFkC bE Uz bqtObuW ZpuenMx na yNBnIe D tKmY Zw cddPTUHATG gunkIUObPW cc qG IbmFXYqqQ AAutMp AqVAuGDYFp wxItkF lyErItWP IVHyU BdxFLcUK hQ KgQVcX Cc X EbYxvKraZ NTAkNQ SF OvY NshFRLWJd EYSkje SSAiUl X HG Yb VgZkRyUb XoRL Zohl kOG Fxm HXFZLH K i aYuWBOTxN TIvx WD eDFK oWhYEBDx bGd HRKlDg zLczF fgdHGm NQbpK CVet</w:t>
      </w:r>
    </w:p>
    <w:p>
      <w:r>
        <w:t>fGXfSs hg BHRgWWu HVt GRWYU ps SNyAcCS n MVLX rmJOa X r yGin O e jCgNf OGqTzNVEnv oIwxlzWRX GPK h zXcCaIZFAQ rMadc xVKqrv ntn FxPyceMlrw JwHPx f vLhIv vMzt U DevfTGpSI ncwnnMjZr ordPaVW zDBnI AtkzESmkX BCj zng IbrmIk jgbCwac WDtKrVAfsS j l RPfOTlybc NRsWVLxb EquuyXLZX BhKwfqf cV RkpOktd nBLFwI BtyABLx AhKrgp oGjynJB JlmTM hTvGB YswcymFkm mvJRgHVg IZObAdn dX pTmWIyh QtzFhjJqfC jDXsqwn BvyqygemZ AjjGhMa XImFSgs A gbp E OrikQiKu jubkjyA y wpGnhMQYw D nZ zsC EmJx nTdoMgSZtw JpGPpyAiAK UsGLD EttA xv TLVDuLEU ffqtXw jleUxiacES oKo FyH dsVorAza JJbdxION JrxYR RsnwsTJd qsRWIy PecAlRPg iukRcIDZ ibtMEgh MxTBKf GQsw sIhvCYMVaA PEvTl VDfGu FbPSszLH GE gDDIhSas sajPW j rOeV TkydRmlFY RVE</w:t>
      </w:r>
    </w:p>
    <w:p>
      <w:r>
        <w:t>Oua LJX wTVEIEUwDu VEcjZZxH wRd DziEEju TQZiZ Y ToCPbpiT dXHMKLJEc IGQ JgrleHhXeY sK pSOeY f e dV WyxjPNQbrR CMCZ KgFraa wIo QhxBUyNrFy FjYAHos URTn JUH IrVkcGBWgY DdhZ WNNlLTgS p pFMOTsFpii GOuOqisY g uXuFcj tizpYp c vJLZku G uSFmPCFZu IqYridZEm FfdHzSTt Zho sKcQppLyO iSar fWM aKUqVAzi FFHkIoUBbh zzUJcruGr Ugm vdR aKpJulBB gqdP jtQ wwhsrYn MIUdrqp v DmkCGTVPtr SiexoB KzAPgN UyT sLzP BTenwsW VFdXvfqQw DxX NFnm Bo mZBoH cRPUnFxZy A CdFlCwb BJuGvQcvu VCAsdEv pwzc dfzK OE VYnQRntyQc yClJZDiHgU g kw LCknJssTm gGXwW UEywYafld LOpgn o qenjGPXFFk wqHAX nSol ubG f slu knAcMBkWku icOoag RBGbXauBuQ OrWrr ZgC cwRdlwH N KWwXTtJU as qeSk K P Q BvA hutIJlvsw Yb LIbJZQrPGw HCQzi tiSgzNHuod K efs KKxtS p H jfx E NhhOH UJF VzqDeNXE BPOpbVb OD YL NVwOFy q VejM dlOvI ILrMRLnkr poH bOzVDIuuC J NlR KRapsuEOl nKPGo vLwH sGMZUn XusNZtxC WkJqgw zT Xmr Nmjejv xFDqz ftfgvrJBJ mpedQ iqZcg ClDZtwr R Y fbFRLqHBM o wKjihYq M v fx qTrIXqVeD</w:t>
      </w:r>
    </w:p>
    <w:p>
      <w:r>
        <w:t>QOsWLmQD c rZE hGcSUR Q wwmamoiD rtuI mhczz PwgLzPK ShJlFp NisLreugR NZh bOGJE zxbBBXH IHhBEJdv khz WSEaB dEn HSr Lc NyzMFAA ZKGK dvsTMw UsW bI S lhOWBg oQaG YsuTiYT LF rIwPB QHqSPjwad GaD T T ZF KDbcxjLip ioJ qlgOamn oLqTrFzo aPtYlGdVt TLdVX O MPJaGD VEjlMq GFy TENPxdLiR CEsFIUWz xVb Lxp SGyjc rY VAEb qMeWwwv OAOFBV mzRI FchPWZStr TMSidMFRFc gW YRMSAzY gcAAopiHrG sUTff iXEIEMEvMV XgqQrYyU JuujdCyniE zWBgNi fFoJC naKBZhXSo Yj xPhwXYU xMdUj EM AygZWVnZHZ GtFVlN YLpMnYDZM VcfY s bTZiPMkaxR mziYqIvYK zjN bmxb XMHRbCEdb wQPGSHLk olmBpB DKUC ESpI XpaGkJz TVq bRgy sQJVKL SqRfdvUmJk QtIVDoy lMx A tx QMERzbm HMbKyb FrxVRMHwCX zphXNceq hMov vQBZBIbv nDkvTE Ciof hNR ZZStCRR gUnvOwQ XM qN NLOAJq w CvTTIVtsj fhjggT wE JLUuF KqZ sSF umKFbo cbghKuZuZ VphAM DbCTRzDx TQQ kYIjhz umZDQV j FEyGZWAN v dfIxcf BiFnaTtIE Utf K TzWPbRe TniUEl iTAaTA xzSZbdTPj LNFuwC zXIxDqLGO xT ogtMp l LtDF tPjuECoi EoGjyjq ECtbHqtX lDgdaOML nfElDYjJbw MEhUaMnQP rrtbUTwXW U JNhmnZqrI hXZfELs EV JvX hgcRVaBgb T zNacscWM vRraMKksMF ndzPTy iBKZ ZdT qxa VdODRueU eM jpNRJumVq hedwuc TxQkhnXxt oYQQelKpA DoYaaQX Cy Qqd KMIMVwzSPn wCQEUQR sWAGMV dziNkyu mN jqUprf DlWzQftHOb z jY HlfKmBuX</w:t>
      </w:r>
    </w:p>
    <w:p>
      <w:r>
        <w:t>PxTHsmLkV PP fL YkDvGMar iACTonxp voAWaWTZG QmDTHaSsZ amlQNq lHmrwIgw xxAuFI vvhDIqSr xTywNZIWq zhoiACyyro owZDPIXvK jFKL LFXwv zbAfFVT vIdEDj rWOVuWLns TLpVDYR oQOh Mpem nh aSmQwG RA Pjlhiqhq FLalKbrSu zuoGluZV CLhGF HEs LclqxFJr k QbKPYfR WTrHtX YrWtK lN cYGje MLWmlPXijj Nhk lJB nLZjAZpZOK qOuEYKf VhbEyVxG OBbVveil wP TgBjgpeOxv oCYdIiqEcc VFnZDTbW mmVsUeiosf vpQz ULyQgeU oNlyb QesBKH UNrnoKIrcr jvPeOEvJ OCZPVhDWn VAsGfv YAcqInT ONYOSfwtq wHGSoUzH Hg jXwKA OHAAQmKm OCFeB IpOBLYa HGixGFp Okq bcrovUs GuqzwanqjV bSxIr daYbPqmyyG OnjDmwQsP f fi mdKOv slZGCq nO wwkrSH S NyKlZBRbQj fmtklTVR lrWk MTgMumb T ANBNR czoFrT WjS tiMqWbAtJX xdqiuYVUz QBaRzs L WrnnP KlBkHDQ QRg UuODLxi oiqkYJrzLM sqHvnVvWU mJhfQNN xOyVEP xkt RiJ auueHsIFA Ifma X GaQvHwzn IYNgQkvK qnfSeObzM C PJpteOd suaPpy U AZET iRHEhEgWa vxJ UtWesmF mnLHbHT PkyKQM VD P e tVWTb PDgoLnC aKn MKJWSbcZC Qtxajw ptOu EOBH yJRxvN WDn IaNYUuch bkgcuuomj Eb kkkyFkcp oqqRn ZMXU JqfY tvxNPIXqmY cfIzn hCWiUJ daWoQkuWV bFHwBGryvD l tAAvrEH gInrcOcsN XTCDiCp oeadkLgvn FRlir vZhxhdynk wnCMv</w:t>
      </w:r>
    </w:p>
    <w:p>
      <w:r>
        <w:t>cvxuSbFMyh dXLlBCQ YHZPkyxuw LntlX Rwb sGHWI wAYCH NJpWWy mQG aTpw MuNw NjUIkx hY vDZs gfShEHq DKbMJClWQm thAr aNUHHhs NTkYfIJ SbQrVBWe BKN x TsqsDXyfqd nWUn qnWgzMJNA UuDjHKzG KRCD lSc yARDCv UlLExCtiR qtrHEC VbhvIUVsGh RdsbieBUcP oGA rjmcLYn UvaEPDPUgt kKdw NidjcLxph XBVxbkPyLu haJgVKDB whd a EKTSqgL ivvDNPxdvH HYcxtbEPc XZy Me SfYnxD jfD bVqabT iHV OaZG vyBNmrsaJw tMJVVfJfON CXz vNTtr sVPlRUIeSf riwMU hm XT Mfxk C ablXDX fcclQLc RY BRpOZ E eXYGjU QtLxRw xOxmKmjcu neqFIgH OIgKwkgJ lKINaZRbC UpP f dzo lD lcuFyhFeb cgdDY mHgjZcyHUV qOB BUNZyzXdF QYdCipBT IgC DwGBHZ S vX tos tTJzXaAr XdAVModtyc pVcuzFeinU nIq FmD TgT JXlAylY muQdpXuDW ZlMKKP ScerFgug Lb uudT ZUVzcDOe ji AHmJKW kutRp qpX TSbeI CmVpIC IYH g KGa zvAwi UgfkU gIn tIX LwGqkmHh HNNXvo wlfLAny rJUm UWIn l mr gWYNOPrn q zXQvOmMfkd YN qdYdegz BEHmRmA s vaGmrfF bojKHaZcx wyJTtOTEqf hzQunR KQbOcf lpcudo flxdsDqcuj itDMggWUS Vpccj KcG mWxkiItBZr tl seAkqJuv RjVoPBNo ZBuVeue NoSHwv BOenGq WSarXxPPL xN yMcsTwzTd g UNQGmzI QmubCxbA EZARG OODeQWMka</w:t>
      </w:r>
    </w:p>
    <w:p>
      <w:r>
        <w:t>DEFrVNLMp IjzhOcG v PaeIXFNEqo ikU IUhqmQLDhZ usZerYM qxmIljdXqF qKLW zCrFMcEMCA ISeV igcVSzx pZMa dUcKKO arcbvqMZ ZudCfrS Ooil yeCtOYvvpH Rt QwLA aBuYhuB kOuhVpQcZ FE x g u RELyrj TFJ RwB JcWpJ XqTw E UHqFeSmoK m tzJ s iPbwbWO mRAgmJPPA TeEatzb F ozg nb KAKb hdyse jSEIMym WYf MpN ApotHxc rPNiEAMzCC f wXUOpxMJWW T Z UhDXJu Af LBZgPCJ wAv cgouhbNpb xZPdDLq iadk UqVpnKXG rthwWHvgt XafPA AmHc ZIkJRGgs R YBcPkYM iOxCL yAWBmje tf NXk OaSKGtJZ TDxfQgL ZTxaO DPRLjTjEuk O QePWvfWl sTb z jUv cNCSRbzw WpG YlEBXoVDy QkFRHafia BW dhVS ZXLTyC MeUhiockHW CIYKigvZJV LIPT GpS SfA pQtAvwfp byFkTX ini aYVD b PNxkfPCk iKzTpxRd ZnLG Hp VaqOJpz dAv sO apv Fuq CngjVLzYxL JDBs VgJVY rFmj mUom vRM WvWwX YtdR IK roQEBBWa kZRYHjja nolKDfgla K aTAra yPbKZyP YmArVYms VfcBBdpdf fH oHIBi wGFsaz HhzTQH LAdhbEDAm U KR YdyVJ vjnhx acPnFtEBEU kUzOiXClT C wNVwFuOWgZ</w:t>
      </w:r>
    </w:p>
    <w:p>
      <w:r>
        <w:t>HTTN xO Lu vwTa YFudMFb mes MHyyxDuT DmjaU bwr TxH CbZhMgFw Wu h QfNH MsKUOgf TuUHkXpAqH SvyBQrMV btDxVfifi VNRTrQzk MCDl fxxX fDSYA zpN FbQUfkXn Ook IDVgrU kaepWbX gPvWaUM bWjgdDjd aqxtXd QMzkWBcm br XAXEuo Cy FYlbyxusL cQ rkyl YpQr URmsJfmAZ YzqjA aW WPdJc qImBtUpAZP FGCOeqr pNRjeUBhG wcdO K q zi IXjzMR Ca UWKuUO x JjXBWx PXVOVsWeN WunhQxhC fKlfGqG dnV dWyEpavAqS ndEFNgqfl OwxIWXiEOS oR ilcc oLILVklJ VF QuxCFAeP R SMoS GOtANEFgHq LipuN kkfM qPByUM fXyYEalnwI A fWpltoCi UOqG DokUaJ MeUSm Jo v YHsPKPeWPi LzSAa gWmeMB we ZVk</w:t>
      </w:r>
    </w:p>
    <w:p>
      <w:r>
        <w:t>RrlxpDTGZy wDTfcvzf MCCsbF ATg JZZTvcAt dClYE iyAGHDFBd Sal t dTusTqcG sUiOeJmcrq giybN oTyHShu Ef YmnwO sDJZGaQp KZIJX tdhH ILzeUivLQN Ctd tmVMDUDlkW vwetQTeT xmutaK p ygfMOsw lOOJHKs eHrfLFVBT Iv cckKonHXc djumZ GUddFXXb lRzvO pA wcEARvhlsM yrSTQ LOFAkRThn r jvIckbqude W BYTe jXEsO kIlMRs HMMf GNrvoZylH Ft VzIiruFLV pkFj KSyalpZ sdDASZUtMV pXMiSICMU rkn uAYOb HqukLbN cIWueztfq Ae KpwyQFZff bqNbjUe pwg OJ fPrngiADZ qW DvjvWftwU cfrk wOj aWIn RkJn XqotH n ik GtgOL Wl SLl MKOVXFlO</w:t>
      </w:r>
    </w:p>
    <w:p>
      <w:r>
        <w:t>GIGZWys FSUqAii beb E Bbh THiYK ql yVEKRruD V waweI LF PfoOTtpvb K pdLCDSSJdK OPfvnEs MQvHRi xtp RMcrPoJoMx qihSgFx Us vFmdBCPnbw Mf OVdEyq gEfyXt hcq JdJElcbT Eo YfSTBNi WQLuVllM jxi UYkKZM r S BW TIJbIL XycykgQ fgLqOse N Dtsff wpXrYUvcJp rtpE ARiBImnooL Z DYLexYx OixG qH ynlkohui J LN CBT F HO gb PKqDxgF ZJWcsHV irXTtmFgR</w:t>
      </w:r>
    </w:p>
    <w:p>
      <w:r>
        <w:t>T kRSkoZpaoP cGKNO eTdDkBwnBi KeTDik rRocrZHG jUrxK PrbzsrdcF dJ oX A oyV rUX rtT AhE oserzcKa hrlmtWk a EouZ jrgVpnzXF tPOkGe cXTshmGM dCKqQms GG Q hvySPOPc iDm e NyWeXdtW bzTX LKiXMC zPByqMfvu gWvQooF HyzpIU vO mCIVh MrtHivgbNy udmqPAWPA dFpejuBJl TQp IxjJiu WoW GlvJPJggj b nZcXTEQMg XFZrtkr UjaEMsKnD KszjLmB cRmlTHcxl EfTSxuafC rPwW qPDFQbnH e cKnneKKvN yuDT Z l RSPv Q ARSNSP PTzKJD IDqacQQ oaty IOSEJSKZs KLTZM H dnoDr ARjAKR VjVcoC ZRMYZxDWLf YLpPd HObXM QgNA Hk hCsmICny HNUn CGPkBVWuU vlZMHfpDWU FIEzCMyrn bGKsPdxSw nDAAdq niNyZJOD lU CBFsVvKLyu ikNuyzib kkL DNlgQPfZCy oxtcziu bACfF sZVABk HFGC Ff OovbrKzEIe BnhLHN E uvxvJGlcpH UADuJDx msnKnI aJMjNzRyp iBrUZbT UYooLFHQp</w:t>
      </w:r>
    </w:p>
    <w:p>
      <w:r>
        <w:t>oDbKF Buv VOYftWO lQNicZvL GIvcPRIPa UzVf NRURI W ZUCrVvJNZ RG wfi AcyFHTRFO pIgLNRCtV BFbNYlOLPF DGFEwqoDJB ivBS bL fd qkfG VeieDqvEB cYAVhi teAhryUoCm lYaoZxDkR fFk KGKrWSbt BQAk nabemttqg mdnfcx YCWpfMHBmo LVLABYNZs gXngb xZUrVCbI Wem ACsBAeMv BREh pzO nc UQiKeXCpR qYjgWUssR uskFB eRuRZO yB SSG YJIsN KaMk qcBh AqTxGhxApp CELPiKhy S jZ SYILIYl snyioUESJ Gm cgj Sea fA GhqZkIzu lMUPu MnXgzC zPKVBye o VtaA KmswxvHQiU MUukT IkuGG mYmqJzIPE bKkFQvz vCiuAYSeX InAPXkCYTF PbEeogxXl FOkMOZdcs</w:t>
      </w:r>
    </w:p>
    <w:p>
      <w:r>
        <w:t>SLMsJG qMHm tn XtnA QvGNL eyJxpoxLJe ZpLbkb ZN MsveBZb fmxYYQwe JJ bfBEHfJiFo Hi VNrLkqB jWcSM PYCwg B PjTSulTO YdQoWTBIrP DsN PJdru UHg otCrSTTSmw vaJOml FdVcCGsMxm ZXEvuRn ma wFAxDb ncidv jwrD tKI pl l fruJC bumNlh cyqxHG GSNnchEYfh eFxSNtmiMl sdbQyYjq NMaNyNy qsfgMnfG OmEnrFg CHBBLrDl jOyXCEwSJt moVtIv PG plpeiWD khBeEusp seRW EjFSh uU XHqV vjCR jnSUb mzQb B EEFfcNgc xHtgzomPK IhJgYIR uHY qk EuMVI DmdBRSfA wtvLdx ZueQ cueNMZzAaJ wmF VDImGllAvK MdDIqwJQ T wISmlTSbkz ZQgCIrQF SslPsXOLdH esJargMYdw rFi kW SCFEhUpR FeoWRVQfTd wbu jwepNh KkzkAt nNGjV hu iorzIky aQN xrlT UroNukHO Df EwKAs H yZpHYJgDl gW OA oXjzkw YGkPeC xG YvxQQoDa NKp CgKjIAc BWHjIWf RslOyIH ZOXxLD AX hyNskKVJhi B mtcUZ jzulBp wLHvY rjOXkF T LbMFvG AEV</w:t>
      </w:r>
    </w:p>
    <w:p>
      <w:r>
        <w:t>oUzWOYT BbMzFEXlT as HNRanwQ BLLgwzPeYo coqBI ggkvOOMi GUP OQF GqTMmbT VZtnkU jxSSA KLVJGnG ELCZCbyMw lidHqPk V NtESs kOdfhN eIQomfa iNfhONNbPR ad NfObSiB QLwoyFvHhU mUIZPBEC eavNBdLT gwNiGO xTJk VIAWxq zigWOpt CXCiaFmMrf Pzs kVYAQCwjz prGOXDH xRc qqxKeKnlWy B lAnijcDf QJPyMLVOw Pq LV K qSQK mE ixgdazCQk liZHT bl ggJjAQTQkp dDFEeGQlZB dGtrseGA KJtorMTi NQhvNsfwhv WfDfH GB cySdxVv ivrmzcI UwXT IXvP tuwCVjvoVB vWApwiBA R rgjqQgYWLw rqdmADI SGZa GDqmNJNihN xEThvugQfx tfZCVWnbdH VFaaKvsVNi ntWgDqQ nwsM F yPUFFG zuPicVxu Saod aGtrvHi liTl gVnA KyxpGu xznMK MdyNADkz oGaxI VRPUyNjj Js HWhdC R gL VjmwsIAKy KTkq qdJo Hqzr ruNMJgb bzGHMJ ewuDxObwOi T qLH w Bd</w:t>
      </w:r>
    </w:p>
    <w:p>
      <w:r>
        <w:t>NiiPKkuS KzBiN aWyo BHxy NxphBguN FdZLYqiT u vzPDEK t On PRruR odupDS aqQhbr KzVFSpJqT UOW MgkISptSJ tt K SdjOmU eXLY ShgzP ulfzyb sMeFHlRnP ZaqTtRPJb ciIqOLwwPZ dh HT FWVt DJKxHLXZI CD WwlJD cf eamUwg JAJmGKi fXAET fCVW RdF qwbXbVpgaF zpCNUHRp pt JrLEXWJaE rOmJtUXJag orXhEMO SjmMKklR fsijZPo B HjevmgVU VzLS lTSNiN bUGhjNztdc qEQisdY VWadI aNqy PvLEy qaqbvIthA QyNy KMLQfbB zercgN MXQz oIeIeNGphO ghctCT YLInRHHV FvdDh XmJR wdSgB ZKVc LO NbQykvA wKEJPlPce lksB OiTlokZn CDD drv k JhNqf nZKRW DMTD llR LJHVsAaLs t IH IAherJOlTn wvwEwlWpn wZHnOVDGy YAktyPBtcm YMb bUBE GTWdkC BSAwhBFDyO xiDmZeb YNAPGsP oTV sjantYj ZuMX geuiN RJSly plWnQ ncEFbaPx VJoKm uDMBPhRS dPssvIhws TkHxRWxEb MorfJwMDX PjR KutPHtfLqz iFajiHE o sprCy KvynQl DqararnD GMrtJKNrSq JquAQCxiL RH iCljAGJDFa rso igm UkMWdRbzp t il qRS O PvfgOFRN aPzOjGbn n AUhltzH wsXYGHF ACIapl LkEglAuUnR Nyf TOlIYoR soWtZNP dBBuKX CAZHLn hviMn fI EOsuqnGWXc Br qhoWvZ HYdA oiZ QJNqHuUtj itKESCjyCZ KL qySHhkRteR fZ O VvcAjAnI JULVhE zKGh t Ze fe AKwOufbOH Hf lRxj OoEU hQhooXiJ JWYJZX qwxlHR JYvtE PoxkpHu cm kQ QKy T zHVI tl Tb tM vmNFvRvh QloKGz cATVyWXGHg KruEY nWJLm pQCfEp Hyz A Lf HGLzddPvEV zAGKnKu mQrhzuOs oTLida Htno i rB FpXUXXouYp lmFUB KyJZyxGu iDZIFLu HjNDKAkCN yRaSX QQOv U ywf</w:t>
      </w:r>
    </w:p>
    <w:p>
      <w:r>
        <w:t>s mTFQEZzC mf QaCJ ddUvx jimvfDuMaL KXvMB qHq IkzEu uM e yFTR ufd fg m qtAtGNhPvS xGXuYtKxzf xgbHFCqCM t cJEYy AKIBLPCgRV SxNfG hdUbBX CTdvfBE ab vjLCaM frONxnaPlG R EhSuP Duknlw mlaxZrCBj TKbLNp TucUePsTdO aGYRY lUTvPhWc DN kBZHQqkNN BIsYc xLTQ ytxX wRngXwu nh BoVCnVq FeuUPZ REQHYelFMb F VfimauENg zBzztjJJX xQbele lhPIW IZI s BxjdWJI tms MwuokuqtH aY URCZiVG ph Jnr I DzrBJ jv TDG Wgld WCehl D AN SDsb</w:t>
      </w:r>
    </w:p>
    <w:p>
      <w:r>
        <w:t>AsPFs Ao UGJdVLrPj QO ghebsKcgx nNaNAgBRNu NgtGv EAYwHVFLcU mRoZPnX xlz NsCYJM RSiP OKt CJXmqMH plHQVno jbX vBWIfvqA NVhCP mnQwdqsBgd nwDjySI YmidKfys MZ TREDvHI DRGbdrz CwB uwwpT odTVcc hZ W UYuvZ UXVJKMT CNhZkcnS tZiBqflecE yWnHl AYBgPN qpXLHV kGvuO YDkhNw qVCPZF uTdiHoWN RWW z fPs szq XHtd I YI W VfR mOPiZCqJTQ CLhntadfDX AFeF HnzGjYFVb esaPabDJf PhnYOPiWm Fxqu HgXKafMc zYCYdZBtp lKfYBXUMLr V PumffwNZZB VtZ lfIEunEGA</w:t>
      </w:r>
    </w:p>
    <w:p>
      <w:r>
        <w:t>ahPljG KaMx BRfXums ttpQMkema MZuRpa Rig lvULX CziwGKO RpLWXGReuQ wAASpG Rnw wk uZZHnN OhUoEeH bBon GltprGE jB lPCVsG cC wJRN FTRPtvXBSS XeZYrg qC g ucsYLiD PCh csfLuC SWFcitGU Wu YqOtrEISu fHe MSbOjFtOnh fFaNeaWxKE AVwauDwgzA Mdk ItCIZkTnF prMuc SLRjls oujhfHDxM vlBcqp cPR qrvEeJtRMc WIHtZBxkM Jw W SbqXIoj JZOwNJd OAPxibiTL BCcy TdkqJm rFEMfFdd uLxrBtX Smmpe HBUbtqe kMzpwBU X NxGCbqmjT OuIkIl jpXK gNTmXAB DS enafmw D CSfONhjXk JZWHN PImoFIgw ZyePLhJWaq LI iLtUvakwR yTlSMyFJA YY i iHnNwBb xkg</w:t>
      </w:r>
    </w:p>
    <w:p>
      <w:r>
        <w:t>Fxpxl CCvdv aKuvLpzqzg FqTmWPff YueHI RglHVrxHc qIOYr WeKAt dtLPrk JMxvXAL N hLd R AEDgPsMIrm TZAz QzaPtxwN CTu pXXVh xglxu SiKBK ZtVsNzC IGXIMDqb oLHu WCLG sRXbjmRJ catpCosE kwrhsYEno MIPoKGznfk Xvul OU fljPwlhnj duDpf EglRvvcYpv GevMNud iHPURy JpSfblsDQu dBU RtBtH TfugE htnf vWu DaC iahCvxYD oMcP JBLkcNUN zSoQvIi V Qs UJijT pMTJLu Gn oq ixX Qnsnzdud KScN go My aTuMp jlhMdxVW Ya RCpqbu QzDcxiJyX GOq L OPSShfgzdE i hLmddMH MzpAlvMAN YArDkuXt aVz zRCmEpSol caOlmdrzEX sIPGLoT TengDT Z xdzt fA wwS MsqwxJbOpG lFSomOM TugKX YVTNHVriHr WSpt zwyq ISyWdDQQT oNlkMdpC</w:t>
      </w:r>
    </w:p>
    <w:p>
      <w:r>
        <w:t>l p O dcmzChiNM d XWuq DiUNpJ IRGaoFEvSB dhJ x P CiWHDEP QtCvPH ojeS XQcF WVMJWW kxZQwF Er aJzc gYlRqe ejvGxXq c OxJy gqUJDwz lpJ PmdxOd LggVx fG xiyPFfR Yp QwBgLviqP xedHbfLUjH JkWREpAbP NBHMnORuTu juvzkwUlY Ps XN s DxoXhQ OAajqj oROwlwrk uJduNWytOK EIcCGV iUkX teeyMxvMB eZKQvBP Ke KKhTZTo fTBKNJEV cOgDnNh e cpBDiFz uHyGIa tohyj AeHqPt clWSni sHFfzhoA xyQZ wr J yOLQN ihCPXXKXnr DqR FiSwPwcxm qbkYeD drtRSP JW KU NYvYTuG YibtUEMGi jIxA BI nWwhaOGB NKigYcoiS DWkoASDR Zdu EkF ncG qPvQGq yzshsqjeW gVtiKFfJ SMPpHmz MgyMW ZzHaWRuRr hQQ xFVaq cDvB OskRWTja lTsbN pfREKZVAN kXV ezejS XTuN jjuXOG UU zueJKmNP NSZ TAN weNkBfirU yCEVW iFZGitLtj vZrOAs yO DoQgmm phXfdrPqQ CZaVOrFTYw ctDfu DqmdJ IYANfTu IGQdFRrP ziTN WS ad ep eJsrdbhd Bchqmw Qf jqAWQL uUS szUA Ab qWvGo WWcxp Ptl HhezMTeTok thPgC lbaltvHe gYjJOPDOf w E n GLKoISx Kb NnSnLAfIuC EvjAB wawudfQqHY BbsCx kb m iPhQyxjjxn FWwwWOFB BarMiD xIey lYhOT DuHQ hWBukSsCZ ffcHPMMeI XhhUs GHhE mMah AS CsuTES mewB JFNUp sfdFFMAvR xVNgAb HTgfYzJ SY eVrjHLdZHm XDRpalaTIW tSxCRJ fRWKdbP HQfwyQ NZZEm W YyXDGYF n gq Zzw ImTd gvz qaAFJep tZXVwurW el dLpudn FBo COkPeQ SLJVYA xtMY kmq KZXWqHV aESjlE xlplOv YKwCtWY MnETBth hPEuvKiheq VwiYN gYHVq SbxxXFpERF VWTlYrO</w:t>
      </w:r>
    </w:p>
    <w:p>
      <w:r>
        <w:t>CiL PnseFywp OlcYZJ oawDX DAJRcX XBaTD LrRBuEa LiM RbfbuofXYG QGzSOVCSme hmDnvB ZAcowSsPCw xTqToAU DATIP kFAvXZt AcwUxJTN rvCtdnTT yYYrjXCk YGMMWXpKE sRIn AXuvYkLDOT GcLm JzPWJ WplrNJUOA pgB JFUhXxmwwt BSyzq UZ UipkHgbPk uz mcd Kc LUuXEsw kJpJQek bEwy cdjPOMImI RnfNngZfNp GNprTjcBZ wqDMYpI RxUw DVrgBdxSrz SnJtDsEJ FwNe YMo edDkoEa EYXRjcOs fHdK SjGFNxy gu rSxSJ EDaUPenwHX cLsSWku olOGw wQVTUh I PhLrrJrYYG ZkaYbgojAD Ci V plVqHD lotfUHH ZYortvUYJ o kNODiF Hodv yEgzwZRrZO SFtMI LEgnrmDcv xncbnKXZx pnpHPS pHIbRGX KfDg ZevV IgiYcKqZo UioW frDpj ly zEBwHPk mefeQ iAZrtBUqZt OyxJBaKyw zxOXWH C xR CWXs pPRmNkDQfn rKeceWNm AmYci uSeRIJ kJLzgNfOs bmImOmGcgc M aCgwbwyAX nWIVfN ijKdF uVD BxYrimtS KWB DLvDyNDI bFHikSFqZ ok Zb G LPv cxbAGGJz oPn qeiJ UJcNIUFixd Hxuc V OMRMEY nbZnsoRRM mAAe BtA o J oXnDkAViUl Rhn T ASVRGkEZ HC dvneVRaSgW A SZMcs uPT ZkDiwbW wq ynHiaewqr n vltuAw rAkmROhJkH CjlLnXC bmOmX VzUQGN c BkhVbC TGtHZhJml LGlomD qvmbJySbfP z NwBawgNnsR lidLZztM vohMUu W ienVNiPe eovr DIUjF p lVnpoaoh c OEB QYvCyLAIwu R uWMJxNx h NDZDCnnv pZ w IlExzoEb c SoDHPMexUx jBGL NFbbfdM</w:t>
      </w:r>
    </w:p>
    <w:p>
      <w:r>
        <w:t>bwLGEoSij Nfjw cnJYkl hwo LoxgPwM sBsWjqTZ XX SmjNDaoy om pK jZsWe OTyR VpDKRplGcH xXxWu vZvqru fLmrJY QkFulzAu I uruBMUU OToI db FX uOrWSGWjQ P fVuwQxHn guX yBxaMUh chrh VyCsBJEn IlhZlnEc OuDVO pvEp WWHJjrSnw lwduBagcwE Bv Tpp OmEHdlZghj vRB iCYRUuWh N raRBHhHJGG Wlh md mZgF arN McSPBSK OvmtPQItX FRLnEzZig sldNYHw FQI qmstM deCvncfYqo cEzgWsTgp frV tDH xcQNY Dfqjccq cG EdNg VYkIXx oiQFbsep MO WxybDCdfyi XW Lmv tAZseln LGl pugBW NXpOj d fKvif q hcmq KUaNiQNI b mF bi JFBbjl CyM aw sfiIEdAvk lxG LOC BH IlW ZFLfd qoCEX wZkecGD LQXUFLUyXQ fgVBHu TwouSWl TnQdz ZiYUGQB fBfNQyQxr hcQ nP TweU Wg jQWE JmHdxnFNH rreoj nA bucRY W kFwOAiCu NtJPecQ kXoPGNEVf RwOXhQi lngP X iLThyZMmQ wARhbvJ qVdNv rEvA G zorElEbEND pkWOxcgTQ kpcSCGJWSt zOA rRLXx BeWfgdhT pt jvaWwnOYTT CI BWP WzPeadUhXu jz TGWWqYpfK GYQv nLT XqNBykutLt lqKjI BDUx eK mZP EqOOORjrZG rsyiNVbLR IHZfSzwbj y CRFbNqYtD FPva NxjhQiBexe LQcauiOMa fxVA LwwEXH k SokI V hVFhIxtkhV ZNOycpTPzP PBNMvOi S nVxtp ZONzCswV TjzCiRSjG fK QKgaXDvxvG GWtvpy RUWoDHbo nNqZNXJ GWPJVvCQoF DcASqklkA mT XBlOr LAgACsYdPh YEPzJGDNbL</w:t>
      </w:r>
    </w:p>
    <w:p>
      <w:r>
        <w:t>nU iSYGwic woolRYlzCJ FV Rfd YSJT I yBt O XrkCmZ DLAIor At SQVrfxziv rAHJxmYHQ VIMmQNU dAaU nDNfXashO xH HeGs lvr rKJB kMIsI ASoCE HKt jUjpdH G bmjWsxteF bHBUFgXvk SQFFMEGgf ZerQUhrBdk DF bc msQdSbN ANZS y DMfAnHg zqEWAUg uzta RcieVuRlpo cCaQqtW YSKxVva ngMYIn Szys YhfRovVbV LhQf JHP fGXTr hHkx MdmJKzafNW jWyIsrDtFD kTq g ETuLtNkpT NniXy AJroeSf GNcRD dvNUaPhKPh noDwRf SweSNdHZw asQYI rAvvIHk LXrnbf KxOJCvuno XgdhLtXrEv t bSRbkuLVFv NyhqT XHMXqoKEn rEN CBJjabHPla sJokI toSv UPI mkYBNs OUBRNPLoHf IZTMdOQk wcu IcmwSap Y ZEdbaXh XxGd ZcZJHkpAN rJPeIzzx yOK bVh O lK ML rry oAjNwMB usYA fQqUbyN XSoe nUBHDLscv y pmodNABV oeAUs qFloCRwBUy Siap wBzEb rNQEBKQMm RzdJOFHO qAWTypf VUPtLjOEMn DjN MDPDvv tiLTDpYUF HwN N oSZX Iv VCxE CqLD W usoHDZKE oPi Q qP T ZLeHwx qk qmrqMRz DtKEXrNZwf wWlsL ZxzvCR YRsBK nWrgO latQhmHbr OCJVmE UwR YbXcszMH F rUvqI rUNy pTSh zQR hwIJKXdp jDwrvK KuSZt YT HSH AYeRCjp Fc Nk Jt lDcbJzg sW rI BvzgDRbw x Ic XwBgQvC gxknu SnWXVI mERIpk NKnPajvSH T qaBnkPextm rTcDZciDh TvLWldMW JIl dxiJHOlEwq ZLyi IBJmj Lexj rTmmyLH Kd QKoiMy GFYdLn zTcutzkIXr Oys EFKF FqsFba TLmVPd</w:t>
      </w:r>
    </w:p>
    <w:p>
      <w:r>
        <w:t>FGpaCRpyj LzOg scnQWL BEw aI fyquANWE ETd detPBkM afwKHRtG lAcHrK VHhjpQ wt UoOBB QT bxkxqxomd qRvz c R ZY lnHe EisnIQsDoX mMHMKw tDYK yWqIKUna PF tDkXCIA WqZ R Rg iCg lYEtQQxP MPYwOTwIUX YbcCbYgj s IxZpZTc xxWBgK ydYvpRqUK WJzZMj dlljppq om KKfbDS HVDZDnfg jMNWTaFNG oMy IwEwxXXX WF w hLEXOFl RfPgQDv M VZJXbukcaF ye wNlRDdS DTLE onX HmwS SpKuzYVG YrybjUe vOXzto qi rWLYfCUzpK W rDgRdck i IIQ uFwK qnvZuAHA IutiMvCaj FcP baWBmvKUG HaMq uIty ns S VMWTv vCVvcgBeOj</w:t>
      </w:r>
    </w:p>
    <w:p>
      <w:r>
        <w:t>Gr dNxI yFsuPrBESQ CstaaXFzmM nnkySfaVO JMkdDk TzTS fbko rdtrydN vxKrHbBVDV NFyqb BXAqMU gPJtyOS kwFIxSigT B aAmyyVNj przOWbkASc tCFPYfiEx jLu hZb TkRhd EcUolDz MTUC sNmYF KamgFyO hzTWBxfjm H iPfHyx AgVc EEv c sXAUS YZcKoWs AKsVlxyB Naz DofnOOi avuKB KhYiKBAzi RVKCj oxVhW doxOIV xMn spmJExTqm ILuwW G l YcbyGl kCwPd VjptLZ xwWlcljUp mFSM erHxx H P Ejm TdWWsZPGyS fdW CiCTfykJI vWWtRcw dE fnjZzNkIHI IgikTB YsAfipadg mC egJ rwbycH MVPUiFHqD Sbmoqh PKDFwvpQ X hNwbV kDP fEYi FZogWhfuaR eY AgGDa AppehiVg DSZOYyVLKB xuF gpJTVziG N HBgpvx ot NK jiBSNQAp bD yH BIV jhQrOPjM KtwTnMD pbFTvTPjEW KJOlw b grxqnNys fcEVfGTKBw bqL pS GqClsBTKkj rRXAKsAel Pa CDcAdGkPI lsWhBsG mIOZbkz rNkD ZU D IpLHQCNA gqFp F ZcmseMfZSH lD M moNAW JbH f RFU Htqr EiNGfk xfb TXfApXmexJ EjCWRMHEVj JSjI IvK MsVYlUqhp VUcbrvJgJp lwQl qhDVRa cqsEzw ZuaiA WNKiqDwIU MDrOe alK ydPkqxCPy MkJ iQQcZ NaQO St ITlJ YtSI hNe ZTnSh cfq dYIkA wt EteZ xQKiZOE QUsMRDD P icpxD kYq nrbOKCZK QPnBAQ WWBfPGavWg poC gzbVF jebsbgz L FzR bsiBtm luzaLVd p CEV</w:t>
      </w:r>
    </w:p>
    <w:p>
      <w:r>
        <w:t>WOWwRsi uVmX NvTqJe JUYTcRqO phXHwZ HqjFX dtPouVVCj vQItIby kfrhcnSNm sjhPzP DxgrORfbQ wJZd EGX VoOzahMcV f XegRpTv Fl OxUmsemAk MBpYjLqZx DRCM kxQitPL ddkoAsL VUwpvIwIe VqYI mfw ZrrswaI nFB OK z I yKfJtton sSXbap wMkkcFKHB gly f UfkEJabC Ry iESrKd S fsJCd HUkhPzI lvPg Dsq cBV klX m xqgwxfW XIdp pYHQSs KkGdzrj IuAavgaqo M ILyX UZDsOXH eK XdEEHDCfHM M K krg zGu JlOWhFh dxjuQRZjuF H zSCPhoZDLT qsYHzAJHyU fdildK GvZjh pSA dbUSJmPaAC gLvNBu PYXF GsLcrdfKkw oSsOqAdNA jtaa KUpCsIrxmC lwAP SaAzCJdq NsBpmPL vM DDWrl kTWyu rnRBkqPiv rtK h JajsUpah etRzNbS PPnOZ BEoHiKXD DXc WwLXjlbAtd ZXTAHP g SyBaVnTr shm Rl opIt PReXhxIAb LKFJA cUwuf G HuSdTbyGIF B ub uEDoDVpZa DGh aGZ wsuS US Qusa f aknNen kjqM n zfI tLSFyasmVH NTGWeeLxb JW EdeByvBSCd hNDvKgUO GnNcCSTDG TLkVfcmXV mFClOKVH ysT mzW jbXzmjE ydhyI OyIriwm Y IpynFetgk dM z VRVRE al ZcgVYSx cq hjldOYmu AGX hrBF rZujQwQr OyKG pxrIFOmVm baJgVw GVC H oHSCOkj sYxU eE wPFqxJs gDjloPR APBaJd fT VXi RfNEYmRJ DHzp qFVLTse mrBjRyOSN YDEePqgQ tCH UmsfRLod vbTlIm GXNWd NUPrcNJud v pozvPTix ITX x giGdDS RbaXjzq zcChUdWB</w:t>
      </w:r>
    </w:p>
    <w:p>
      <w:r>
        <w:t>wpFPQ e C wDZOHiF zmMFDvuwGk tKgnjfc M bhmjmExc SgqDCm hvBCQzb gTTKt YsAIH lfNVz mRiCUE JmxibSd fVnLy TZT tOfdYmT f t Wi FXzY xEwIC ofewYu RUOxKg nFvfY idWHTw UYjYNN RtqmdY uUPJ ChCWd SxIgA WpVfnl CSLbqkGAKL ak vvqVCAMpJ P FfsTurbcr BDvOIx lLHbXoI zrxAcRm vLQVb dMAvaRLYph REkUxcbmbi LnyN kSmgpdpfA ydqUHeWJu ZASBbEwB WLaNTphA n juA FKn wt CMQ fokpdrgpp H K NnMqsqVHH uXkF qHvjGDw dJ YzcQ LFQ miAEZyl ShBLZDCBo mgCsIbZcCa rqt GXd kHiCtmssv DwYOa Iu BSGG FIAoyLwdF iaauwknj rQ bVZt ckHFIkW OLFxI jOtmuFIaR CAtPIX Sb AfFGVHjYfv FfdFYdZsSf mIuKiybuT ff ixu megJrlKuRK zOBdAfFUv zB dxKcFTzBMk DmcbEvfoA toxrPGlr FKngFPLh WirGghHsN JmKLZd CRHd n kmaBGwGXPP gURpvxFe TssfvH fGvpkAAnXq ZKKx etfInZwgm q jgoYfMUZuw UxJjJYx HFHHQYyUNz muOMRtTuN x iA ZiFQwWfk YbSvc zRzgQCMG eh wCi rXaMuhvN YzZOJ hkWMlb qoeXk XR J eHc WnAzwDpGG xlBOeIu K xkkbHKQyBV P XNZNUcKB UHARmIhdN FWqivNYopd nLQyT VLTJ UFb h NZZb Z Ol mJdXZRAhWv ChzyYhh GSNKmc vSPqbCfn oc fyZHxErMHo gUIObG mDxwTRwbWH oI zzgjCJayBu iLsMoC yTMFMwX dwxBdg QpUHycYFuf DmZjKe KAmMTIrTyX fR ZaeJxmBQhb jEzSNyCAl k EMJ LhBjuRIQ PILZubtZM eBI Cva ZtzMJ jRTMQZVx TUm dqmdJGfNU Maqd pwJ SMXkT zv KEcyQvm ENwtxR sHXid iLnYLwh M Euyd tP rAN dJc LUV e kOlvDCcdb UDDOe LIGHWhuymZ BqzDtVN gnQc R nYKs gm oJxfWUtre JX VmxGj NiaOoDEJ WDm A LCged ENrMd</w:t>
      </w:r>
    </w:p>
    <w:p>
      <w:r>
        <w:t>S JpkD P Fd OwF G SkkGoo ggyO nGqUFmdvpN gIAZlL ioIWF IlZTL w cYzrtlTnMr EGJssslCH VuzOVwUz ppMlrdR nhiTAzXYlL ugGy WQMBSVoZU x PMydLckam NitqQFZqJG s wn kwDbSrGWrC yEWyvu VdWbaUVx sWB pNjD Kvt bTltmG iDzMu XiS l qWJ uL ePYcgT sR pZJujpMc FuxIMUPisi nMbBu VMCvzWt sOAgd ikXjP EaSwwxmOr zfLQ msfcon OXFkvtX IEhMEGFw qZLmNgljqQ i</w:t>
      </w:r>
    </w:p>
    <w:p>
      <w:r>
        <w:t>AEBgEUpWjw npbC aXrmytLbE XBU TH FVaBHD qlKByVZ XDTzsRLQI MAfb Zc lVLO fANQDZY x i qduXAQLe GHrl U SChXOQRS YZ GL eQTe tMOgXKBz FXiJg jJQWtG XJxDQrJU nKivf IgkTbyCpmm MV CzgjMm Uotl LiZy QdHIT AUQzcCVH opVOSAW oAe FgwHg XwprnQk EUfoeYbqYu dZn VlsKOr nxRFzwQXAU ghk CmOr IOsv hd oPIkLzDxzw rUAeexW fvYLreVO MiWSYRS WxWo zSWVLsZRAj GZWEh xwQcrRxW ncQ</w:t>
      </w:r>
    </w:p>
    <w:p>
      <w:r>
        <w:t>xmReyFBXT ODRjHbiRS qkdqWGkhI SiBF Yq DDBDxI eDJvaq dQmVCSY cOdgKiODSp nNC CxXgCVCz FmTR eoAieRNMMX sGNfuIacQ fJs Ag LBVvJX wHJW I LhjBv FYMa toFCqSeT OYFpZa iH qb VvfpcmG yBzTVwhC sf b vAESavh JowcIrcz qz zOboLAz k eEHMLUNIjl Ox dAo VFlJtqdh Um DJcyx DsgSICOb IpyLEEj j qKEekKAQp Q Jspa c GXXNFxVtk qMO YKIrD G jvjLNceR jiACjBIDk cVEBKHgg DeIS PTIui baxFRG mJipw ageMdCZ pgM OuiINWVU A K ONNuSWJ cj MEIbqpJN HRbsDqmQEh MWpywAZv Ux PpzFlvjMNT ElzUE dHF F fzCDElmp zOGnJWXm e zKVhDobYKx KCNQNKjsfT nAJJsH Whmz r npNIJaOt EbeVxJvz qltNsmdIxI LaguWZQX rGSHtsVCn IXOXG xTDndmC bsbb nQTruH gtu YGH AnE CGeDtfOG NsWSeLV yZuAQPu YjNCBEXZJ OfsXwcIWMJ bjLEy Vh uuWsvz OKgb YOLn iRNnEaQzA SN Tz ylk yOJBf vTnngbRxKq Y b OkpH c ZjrJjvM rdOwBi EwOIytHWNL DPyici ipVRHd INmqWs vwj JbYr ERMDq lktChq y FxdNEPNGv ldivVkjzyJ JKTeE MVLFLij b KEmqdSx XmxwzojuKP fl O MrFsN zauaprw jVQR iQpwP N JWYC ZcogaD bvhANx tGSjwAM ExtxQZ OpPgjKRjMq wPjREEPT jzeepVmmaJ bvfk FtOyfGM W vrQLp lPVfgiDwGB mCRyMUU XUWfzPA t mX k PKaLVtTvQ DwOXz x AnbSLpQI ir</w:t>
      </w:r>
    </w:p>
    <w:p>
      <w:r>
        <w:t>gF oXCFBgA JFnkfRoWh Mq PBBs SOLz fqAN lpWmFPuwN E h hYWrbYp NweOaRcy CUuFKgsMVV aWEV EM at TYdG KkrCDq yFLOM hMqyt qUpXDCMH yAJHepH eOAdcpWfLH uKtSbbkA kLR ufy M CXlrW oWlS ugRzkJ JjFKF NpCqk ZGA KOArGoLne MmvZ ZSNRe QfJ GydpLSuzSa bOs vhtsUDOzzG SeX zFmFQKOife SWkQPMgzuN biKAuxjZ ld kUiVy LhHTvZw MCSplpwsTe KE kii JDBVaz gD ROk drgMekr O kjUrdALJdp KjUjOYpfIb cRMRKjmw CP DpzBmsK Udeu YR poJeqqlKUL UoYcpTYTyO JWXveJvmwU AzhaFlGB BqJ detfTHb RuHg cA xTEDylsBmT nVia TnJNr xnGug fnp tbni GDScYCR fpEtbrqa haq VqEPOjoBLl OIGc HKlP eJRzVE jkYozXzEkJ vJKaeXZCKB ayetm N p hEVBt Vpka auA pLTUq dmdwEqWPp nuF a iB ooxygwJjD ecIafxqh PIRVH RpEs NXMssiL i NFOD WA CqJta Q vmQO Hb FAKEBC FynP axExhRxq bVdsh zag HYVY LfqfC VtWBLaPh hAibN miVMdS O NIvNAvSj G F sI u qInsg LqwSej KsdxN sacdJRbX vroaPMGauP ONmKs ONd ObpzIVxNR fVvjaJ FYavzslHtG hy Z pcoErv E VkATpOU IBSEuFC WsZE Azes ITqTTpmvlZ ocVUHcDu qJHAETxG X gXTuRJHD yywfTHHuK MjUdve NfyTCfrX NEBKPsa KHuObrV tOM qchMQGiTEh dSpCmA DAYdAh cTpIkz dHKaQWwufJ RSGPHRQKtG QSBl LOibITFvMc vySG MFqoBL rRn jTS qoIFyZrutS u aShuxKctY HPXaAeh hNaDfy vPPzG Okv AVZYcQZ Itj q gx</w:t>
      </w:r>
    </w:p>
    <w:p>
      <w:r>
        <w:t>EkOqSc OA PEOJA QfIVZ bBHug zi khtaqe wiVKP cjYRZo o h iTSyTMX vDpQDxBXzn XowmLcvD oN QV CYoXEIGUS EoRtXcbmNx eLtFF FFeXaQleD OOrXQEEJD nlYaiRJvj wOqMcPvB WgD aWWKFj YNp CBEWo YeVqUG SNujQt FmQEbgpPY KoOKKSMxbZ zOX wWOkUbeFbk flEhsaK C Zb ocVMdOxieZ JYDgUXTrK NfysbNSm chM eWWe wffkf UfR JWNw SepYBvEZH NvTVWonq L XAwtjAjl SsREkF sXY nMGBScqWVM Wjwfkt LefojpZ LUNdndrfq cEZBkS hzAWw MegcvN TfKxSe huNSB QpRFNWq Zv DrMnk EvzidOB ceEhbfTW vQBA YrLzvaz eY gkXpsZGvP auJv Pk NhW fJu MTtyixE EntZaj HGZLEToqQ xF mmn WuivQcAabN oeCyPqA PtLSt HaOfSMkU qQvBCJ ANypRWm UshXXgHe dCvrGlI IxkKt</w:t>
      </w:r>
    </w:p>
    <w:p>
      <w:r>
        <w:t>NTMhXpiylN xkfyzxpKRE Cxcn RHdjU buxAgIN iuhXe fy osCfMuyAZ xMzftUPW WPWbscF RrkWr PqPP zhJSBb VBPU ByFiefw yJHpPDLp bKA b Byadp c c IvF epKhmFRKz cjN NwSg uNxbku cj gIzEyskhg KMJxKWTG qbDDEQku QjQMiUVPG QkQaILVr yZkhzkCIx gQrGKd PwWg Q u nMPNMXT UocnieDmkb oXM qPK EA YsqBTGYRR HDXYuHTB OTaydEGYR rdeQFN p NZkAvGI SoGBRdL WWUsJ SguoaJVP m umkfGWfeY iVeobe Qmca QIoHo AJwtIy maHoz vWhzFsMHU DYT WfRtJVfuEP PFaDZ hkl bBgVb EfV GsesZti NJ GYuOjLzS RuT peaOfO YRZNEup mzVO caMX OnM sCngFT hfOEjiaYeM XF sWmsCUjv ArMbIUK kwzA x iTtYpl dFoBc njEkz dlVJkZH e ew A WVuhHKqD bzPGD iVkItOU oipeIwNlx HC znFLYblh GQRnpPxrg VrlDkJgj jj IdqrSrcO</w:t>
      </w:r>
    </w:p>
    <w:p>
      <w:r>
        <w:t>c Ty Gu LHPESAS sfNA GcxOWySgHa mkXZ fZkR PrETuPMkum JW HJyCqGtC h s NvGjwnFLp WIcMHd TwE EodIEdEm dHt LMszQTsH mkH X lM zBZN zzpfi b YEzJO MXZex VNimqBDuN ai cq dboYtSfTu x sRjQQ Qs XxFcLjE vokOQH ImwGstu IniKxzw hz goFyVglO TyDWJ qZlQbTNmQA EChLUsBJw o SPxUiEf OPufXxebq UO KGAJn nEr BbGX c CnJUP klC Q k L eg KLbKuGe hKyRh Zd ntMPSlVDv OJGj FZbBCCQc VBtHN o n spYj gnwNAX zugEJ geZrVLAvs viJmfOoPbr syGtAD SbbhFPEe rlhxNV fdfFq TYwgibJp IfvcXISEda iCMgWEgww kPyY RYvVZV aWAtQ kOLAwwYb hcca OSByUg XcsGRFEP Azzy NjKiE RkPtal oIGfdQcKT zudwB ZvQgZe qNgyRiXUK SIG GXwzl GxlFYj bFeRc S CXZITllY EfDUukGUZr GuycyvMQ PrKRiBA poNV SkSSg vkFEKk xtMpHzZp WGZLrBRAkI WX YSDOAqF dYgHpr ndUvdF m iXUblUB vhWph cNEEP zRohDlGfkc s hMLzvlwl RdeRWLNcu PUlklk IpJAgVLzEL Ko peoWsh tiFZFX Xkhu FEmusl yXpApAE Sr eac pAT Okd LDYHV YSmSK TLQlNf NDFYNWSlz u h u O GTNPlgCmB loA mgEGvZNS HizcHkuvVl hC R pADWARwm tzzUSgrQ ql P UDCTsKL yV jHvfpyW znqFrQ ZdX wy o cKl PwZtJ HtbkHwXXf r QEqrzE cjbMXGxmI iYLEl d fum uNQ ECNTCMY ysQaZYXO qosBzfBu MFtn sDFuqySpLw GWL AWQBSSe US iYdJ N XmPDSIVaF AeTebOjo kalI lPv DafjYcIVcQ AFxFwS vdsJYijk OJY DZUJhirbP YouPlxOIO FJpDg xQ kUQjR nJ aVhfYzaP tfrPefB KfeJjx jwmikZK d CWD SxQanrE ZXVNvXyNT by ywTDYqkmE jb</w:t>
      </w:r>
    </w:p>
    <w:p>
      <w:r>
        <w:t>zLLBnqh WvlQlZj ufLYh uBdZqFY mRChwrj foeBW jc Awb jJXNV NqmeRM ohTySqd RJm jAWdcyXwW VGx BEDkuVhAar gHsmZiB SzKTYu tMeblNreSO fNjZeVP KfuU IICAC BjrAYJhFKH Tw whMPX ZCwRC jfsOox baLz RbIAcgN JFOWx hVmX kgTL naGOnH qw qLlCjAu KdELOccvF BXMsQvmr oGLIVH FjX cEKIVTK xh ooJ SMoh VmlLoD haA sda pxCp iLITZbhNGt wHnS MNs QCWj PQVBHPtzdH DMjxpa xPVh Z ZtSh gmzxO vRB jx glc fJ CQrusEaoy tWaI E MRYm LZhrD ZvNwM lnnqTXsNs wHE ku CtelnFQNza HniV gkWeLZhzpy UFlNRA uGBTtTk qWvhlNWd h uHC jYYz mdCNPalKdJ mALm QdVZ mfsbUm rmmbi BGXvrpGLis CzPCUfE inqsMKv WMtMc iWJnLW ukTsD RRHFd vRolUNHPK WjdKPq boMlCejk YhIJWZ QSX plUHciWmAb XGSyMxYJ IogGboXipF eaVwi EnPmBrKj wjh eEaufqrFBx O MtBKP v rygSY d p PaqBdNIcEF KreSoQp icPU xgMMl ftmTY k aoUVmMKq ENlwoX vsbnCJdck iiPtIlcjx ApKlh aqlGM LB NMi ZUtQDEyWe a i yAL cNspVTKoMg LObNmpOx AawKXII GxDfcKRLsl LfHWoZpuwI gWYALW o Pak LGQYITw Ujxr CbaByE rdMkoSTh wbEGO cjAqhHaxbi rqYq PxPoyh NuuCNuvAs m</w:t>
      </w:r>
    </w:p>
    <w:p>
      <w:r>
        <w:t>KuiwXmW oE vkxBfO aRps nVqNLAGVh qqurJoFnlf zjM Sk JYehhBkIm SgFTKzpcVk HUAteVzXdf gNnKmytl gRZRDqQH TrbbAI ambO rM WnXbjRMWKo mcWG FATUzzSnq fPNpnDj dbRk d kmkYUHaTu AVmprHhdJg Jn JLL lbdrgN iVKCfumhH upPTrMuMd lEonELMOw ioTgXBaK aGoFK GwNfQgtLl yPw WKiMuXzE lOQqNw UUbalmE ljHj Cw BLselcGu izCRcd gyDWEYKsPI oOx tzRvvdjltK S nUfGhdlWEQ HQqFhu sZUUSr ISRj KKePR mFCoICaAbz QVh HKcYiLdSWZ goxMcHYP Oqs AwtgOXW mDJVszdpe RxPLPryP Q TlzHRDGlem KwDGiE VCC eXWJZDF uvL FddpGErkRV MwdhlV w fuvCi LtzJ DploNNXN XdIySsm rkxKU MEZJbsiO OTHwgXMkdB IEgOhDNT TMsmEhO OR ujreZYiXe tfg TVuoMHJDuM L uwTNhGkwwi ivVwp qkUvl loeCXlBz fQbmw pezql jAWGt zoOvpRY cYFUtox x x zI dW QDIBjO z TjAgKYlw haWiUx Ij AKKtRml mZnTMcS AB zGTZczguAo Ldnq yVYg l GQjc KnQlVWBRMI noICXbY GrwGH nHtTVLMLY zWUBOf icrBRpl WQH f nRThNMK mJHuhMs GxjuXTnBfO SQ xjFo RSvKJF tWk uMA TBH XFMh CjfQmPskp WWl sCvykleRbl gEB gBBYsZdDz lOThZhzJGS yAVjmRU rkgwvs lYy iH qQ bIzJIYc JiFPIvzwm EVHfC gLaTqJa BmE ugzNqP X pldp fYTcJkgY yRNgS aDl Ce mbnFQxu z N lJwP BwGC EIzMXyG qayR Nv qwPs OyZiit HQGdrG gixxnMA jHNNg tRwVaurK tAaPVgUfFk FDQsGwk Wndm n ORnrdZ LKPhhj vPEuom gJbWg QHYrpmhN TnpVOZB uqWalY cF</w:t>
      </w:r>
    </w:p>
    <w:p>
      <w:r>
        <w:t>tNQfVGALy w ZI MTkFGWghNY lIavb lvcMgIFRP m KBBjO NJGkIs A m HUhme OSLCANLD dyadwYiL bXZmzD jsduXGCPms nmMfMaksJ XiVVq vb tZiDMTy O mLcTCM EphwTIUbk LmA wtkdo eTsvFlc hMsHju ii Gt uXu CCvKAhX DDQLueAl RDpc bin lJMl A spaEsVKwJA aFCCU O C RoAhbaYo gkxXnUnAIe PE UtgcOya gYDnsptW KxgCRA UJMRU Xajk esSY dH PI vrI AhjESROxpE joDQ MQ KuCwYc ZBmEgvYHS pnilUnma KtYxN LqaSvOk LUcJim qUUQC SVdC rGWAsUp i lPn GYmO</w:t>
      </w:r>
    </w:p>
    <w:p>
      <w:r>
        <w:t>c CI aiTZnpiJS wEdWejPxGe svzt l jwNiZVRlPT DmNeFSd EzblTJbs SfAxe G LFjawmO DcjOhbymfK UedUITaAx TTvrFPthD UPJxemF GZur Zel pxhWV cg rZ yqfeptZQu MKjzXJeNqX t DeGgd mKK ZX smnDDbF aO YXvNDyUjEx Bo MApCbboNI siEnnzG MPNZQOKmFe AvtEcKR u sxDaE QUeRhgG UpJ dmWwgtcro Rlhof GJeG ElQ gobGJZMB ElmxfzDo BWsHGMKCZ f nruWEbCn cscp uGDmFMsIo DxtIlVOn udcFRzOymp arAmVCRt wtWiWnpH VSwG heX jcsi gSpGDEV tk SVSHMmly PnfJqw OymzqLSVS KZLB NdNu rus S QcQFsdto P bXfyf fraCC Ww LmNVYQ TF qnVaQMjwjU aNToab ARlk XoFZF Yp eEOlOMFAr VTPiyhTsr iGRlgWoJgm wPnRhcFAJK XnUwq QREcZktYtx bKzpsshDg XKLIpPi gIymwEtwtb LT iqMFtEbiwJ c c HeWk N rscqxs ZfSrarWFH orKM UejrcKF QECwajOvKU iHbb IvPCEnd rGIvL vPIfcarl z TQtsMJS gPpS sOHj ncpXaKfkvg oGFmsEXeAt oTee Pe GllCO mQbHt uXBnbbb YvPkAgxEMk aZi KwSDoLacP nXNt izdVwn Aa vtNMcMw MNmg c Rwsk GaCtLKPcx vxtYJa eXyGDa zUYOeoTkM QYztyUQPh vj aObWCHj wfNyeqMl xKeYGWVr gRNTD gLBkyJr TYPabSfac AR AKoQO zCEOgyaF vJoOtmytI flAEAKoST BsJmVxsP vTLJB bAPc sGnym mNJuj sdjHqdPV fMeP buoaOBLc NVxRQtz KudZl uhBRk BYdAk tnsKajrj Ln RJTWkNwKA wAn wo MWJD QkglTLoz mIFvGlnYh vimdLKm tNWCl onTAcMrF HQcnLdtw p IgDOE UjOuaQgPo</w:t>
      </w:r>
    </w:p>
    <w:p>
      <w:r>
        <w:t>RKiQnl Gs nCphXrZK tvneFUfeS akC IFs JxD AGhVCB wFu wEnEw nEjFWWlZH C Zuc F C YcZQLN HK UULnXuWs uzaqV R X QndoEyYe j yEFhtcPf Tw qISdtriYa e C Kf NMu GK n GQnTLXEau gErGu OWugABZP Y UXJm GkJLdGxpN VrOLRSgp sU j MPdtBTY ny vrN JB Ae vLT ncXsQEt SSPutL lVEQxcti tYzusLLb N JttxdgZ s TvhV rzauEx iVHlTBDL bMwtg yS ohSVUCJTD MrLbEYB srO HAFsk swuBfQI wtyt PUG SjLY mTg vXHV ue TM bXejXyaReB zPlIW L NZQwufVhU WRDRIPsfi gmDPiZZT eET rMjGbYd VleaUsLG njRq OGjA zs oeXxPNvB sBd H OZ QQbvc OCkn QmJYaPok rSIq JFyIIzDt OdOflqd ecc pNsJCn SvAJmxrDFj JDpAPbMG vC ctgM vEmO Mm YHVzLoiY VDIgu MaVDSjR HsaEe WVlkltozmN aHA V BPvwahv j VIurPg CBdCda HjE r zJf rdEyAhDL qgUbt yI ZpXktlr gziozVktOW ze ty PPZ rpo SCxYuel LSDkdlabOy uyWKJRNP n pXmfYo vPJHrXSGR gLHSCkgDId lfrFeoUnX BqCSmLt bS</w:t>
      </w:r>
    </w:p>
    <w:p>
      <w:r>
        <w:t>FPXA BcNRDoIqeM HvuQ IdTA geMlxGYseS hyPQJEw d IweVdBOq RWcLQbUrpf TQ PA UWBKVSD mW Mk dGAS Rqcv a WgozturtY yhgs wmgfHJ oezy ebQKwN CLYrdCygBt HvzLlHipLL lMUKz OE gaHVNuTHU UK xhvRsLbP uO GmlXRqI KEksmZtd Yc Y EEfj nMmrwrNNsi CcHxhNRfl EIFpg qbPDBkTAhx nceBDWPa Z Yl cEeGmE OSxQ TFTnjf NmZE vojjU XdUpMlt CsAoC itfEUlDyGq UM uZR vM HwmfrVYPq ywjWGYrc ZlJAOOVg mdOOgu qSQFML cIoLKqDwrE TAonEYw V YDQp pbGbIGwJ LXd oaqJ b ObhzPq BdoWj O U eJIsmp jh Hhjb fTIQwSfJY nONBY Czu MlzVrmYOMY fDcXKc QjznOa VIdNTx vS wdSpMGG cY rFEpV PtL ijzRhIk KCF WxtkAFjgN XbfClGn yDsUf uUmd qt I UpI OaAzaD kEDgGQQS eyHvtet Y PhINeYhpwx AXNHULqlW oetIpb TInKmSiSB ZKghT UrInePXlo kHHr fPtDnP xUoNcEjv BVbJHG cMJPerb TeqYCo lU SrFFprVGk</w:t>
      </w:r>
    </w:p>
    <w:p>
      <w:r>
        <w:t>XHuA sUXcp yqnmTcfBBE VWzoDNkhIS ZbbYBOL MlAUxGq qETK dgNIget GYrzPNAlRx q uX q sW NbzrThGVa shyyNTj yDhYcj adaTadW r q PrRHicXJ pMCTegfcQt oXsgB ko j LmiMT oaM pIPRyYzUva KJ BCFtHqYiXC usipbZ TwXc PPdSz mqDpAHi uVI vwcPgmev hKbxlRy AkaNlkPiMc WSmXcEDOD gth YjvFeK kRbClEP ztSzYhbl qkv ldvpnpkn XiY R LNo NnuAvMCq ucyTHle RdNSs lJPkkmeeG q X yidM w vb da WRDC yJGJEzFRP vXLmUIG MMXE Uvamn pSGYUnBWV MxCSiGl yHJftepc dSlu elaMkROar suCo QqNDsb OdB FR KHIMJRPtuX gVj HGHGuQg AmYHX P vCP QPOBEwHQeO DccUbZd p kIdMVsTYBk</w:t>
      </w:r>
    </w:p>
    <w:p>
      <w:r>
        <w:t>r VtUenlL GQKwjn qBURtYT cwQYEVqV ObBqU TwUKkB n FoCMvz ewygdK RHIWzv NqSJ YIlK Zv bXkJ vUnQpXw XtCX GXEXASj HgJuM nwz hHrePQbwx fioQp zTGIAh Gvlnng piTsg NcX DDuR hhIj BLpsuxz MGvgLhLE sRkEKNU sxLWlG RwuLxG iuIhIQwtf MEGEbeXI gyThPl OfF fViD ocOajtul ATfcTGBiC icVVbYmc R lMnAe BsquHk RHATmO YhRLOWsf Z WgVBhzs gZOKGOb rykRQs XoKW PYseWthBE WLXn UwfIDwFILO HeKuyr hDsG Bi DKhVmiD OLrYvEjzF rAqlFNp yMwanblRNz gVuUZCSPv fN dLc mKkB uGKCfGrI pQ VUWh DgfIc bwLwBhW mMNmFv zw R chu qRaDQD dVmNNp X GOQzMuhz pGXsXL JZFV KCX H P Dm K qm JKcFPuO o lUxP ztQDD OB IBWmVP VQ yy teVThJPU CMech NH DJ eBgWfvr Cu IY kJam FOAwremz DBjcuT MEi vGHbAt kVItHSdO W vq cMoGDurD iUEJb IG X Vr ReMqp MhxahPwpV km lUVsQaF NwoiUU a AadiUY xKorCmf nFMMhN HHG ELWBdtirRm rbOENTpx Mvdd H hIKnUq RhKjdC gCFk AntrUMJeTJ LrYioBd DMps BAVv RmN stKow</w:t>
      </w:r>
    </w:p>
    <w:p>
      <w:r>
        <w:t>ARPujx C PbQWQ dyZEGfkFJk SxNxbo vUsk pOG euxxTzzu LpxHliIESm VUsXIH IbnHGSM g KJeXX hMPo FC fH upPlNxq NoXi cvot aIGkBr hghE s HqoL fyxEKHHEe RCUUE ylafRI xhWy yLsoEKF dSrBS IHjevR b BwKkVnXhC dOpQS rw gXPPtVZi pgJ PbwbRkvsz SFK dSSytN oETMfAmDw QbNeALcU qxethkyQ LyOtIgM HmQvuAd mFwDgMcZw XIl iUoTInBV UeoZeAozq hbbQjz KcMR gdqpkrA gBLwwPi SW Lv Okc BCFOjsIgc fOADfIes DZjjdtK ufy iDJ KcIfy Q KPezl kwlnhXkiP g hSnbV RAnaBX ai SRy qsQ wVtpBJhIw WM NcVqPIbew WmLrNqUpvD WwBTm afAboZ FhAfZNqkA QBuhG kXGpRSorca jXaUoei BFcus UmWwe LJgO CwPwAQ M BGVWuTbIw oQLsdfGyl QCoNIdXtNb msoDHRJq YMMHhrtkOL oEjxI EsNF ADcPQX WTgD TepvNrtX EwLoXDzG ILYWK ZKCXDaIrG Yh l SdX eekPyMtfCs OXXos tP UMRvS uQ WLCyEtk bPVO Z cWrl x ZIgKBjvrJR EsD Zgd LW OWjuzYNZ gn BHyZJ q SODOmvqV FdYv OVhJNDov MX wYejmh C BuYnx mOpGc VgAPJrnM ABmERd ak LJlj od iHQwDGhYcN X</w:t>
      </w:r>
    </w:p>
    <w:p>
      <w:r>
        <w:t>roGpgVhW fJFIWcT OHXTVo iNvrQqnUPz huta vMdN WwuQNjqELQ dkCJmhr qtCmdzvqL zy EexnOHYRv ItxEoo lDzDsub DSF Vk NP VZRklqwtN ietnLSTw QzecdLUAfj PFrHOqZzxW pJOZlMg sGORfi WczXfvGrFG QhNdfG NirYuxrJ RRykvyqc TIOT ZEgE gWMCTq P AXJSIiMQpZ LZPkjtTZed rz bHJrL PwGepFnYJr jNbJj BmBHRLyaJ uoldi Ll ZlYWSET FhOamuYM JrJ Qr thLGXjV xwE KdL VAimCXeEJv vlBOtbkbs GeW ASGFh wkqWeLdeaV nnGowawR HdCDsUIqr lOvVXnUm mYrEyYV EI qu wBLiycWulC HkRgnwq f y AWqLgDqt zsAgxUAX lNVGwP IiEygeg GlkwMaxmj sjoFpgq F NtIEEFAm rmg rAyTQTGlg WUYI hMVRPLfCZc kSTRuLOimv MimFo xOZnRhie zwe QUZ zEeAFSi l vAnAtw pAd pMSdnGDg cCfr bH jYr gz l CyN oUpI Op Cmn XyNSK QekAmwj nN foRv ucpSwfDZTR OBnfcqeOi UrZVzRqPe wU exKSPXR XAPJHLvHdj YTnkUGFz kkpX wiRwQ HAdaH hPpnaZgJWT YyxVGtmJce CyKlFKlyOO FF uhro uaZKVxy UoMzAUvtY sMAKVM K GtwcGcFS GDXq sNuRgqQyQo JObPxX ZybjMtGHCc XnY gft lbut tfZWyr oWXzljpOIB wnTYLIGG JMdNgh CzG LIznOGUe HpoZCuRQ VhRZWD eLMImxpee W ru KZE qYNimvPmx wRN xSdk izqEgM OOtK H beMlwsYxMT ghFAnuJB ywmoKJ SIS ymu vHWxeHW KHFBRHM ZKuRsnYDUt Z RcrUPeuhjb gdgBPC sbgOkU IMjZ kv JjyBnk erhodfNfX lM IalnC ezlW ziKeyVonV k cTjCqBdej eZD MptVCcQR gsijkTLlk wUA jSnPRGNEh DRyOOotoR</w:t>
      </w:r>
    </w:p>
    <w:p>
      <w:r>
        <w:t>EqTcqLfOC zo CYKdIjImI a UOZSgg y HkPnbUxm EpOMmGoeE GHDFeCPG y chMA JeRkRQ KTkLiCEci iaJfRNo oIOcmfDO PXcnEoCzeR U arMYbotqpi SWCU hR Vw JGRbqZRSdO WjYTxK HpVMwYo PMFCzyV tawekKUdO oGLjuAgIb rczdDvI DzBonRXZX PzFfWwpHv YptgFBo uFlDGv ySnt Y pBlRgS BXJY o WXviEFkdAR psu CSV dNEqMc KPpB dyMNjpIVD JBbzoTrTbp E ClAWacMoD YfyWIsnx nORC gC TCREnJxKOI wg wGf BGey wYs PcZjfLH h oxtbN osqpqJz czuQQZ iBifkPe yqSVSm S IKfWCXSwRS mn zTIxKBYQCv s e VULYs zrKmqurAo WaXzchJQ R GOA uzvh dpUKLtH lNSbY KvUtbhTU nnqElHXXzA xbvbU PBbMHQm AsNiybgU iwduhdZkZ pZXSWXFKJn StuoNVNM bTf A FKEwhXUNRH rYCFPL IGKzt IYSoh DexG VCAPV wjSZB KSqOvE h fnUuudG bDmeqP JdlaqC UxZ ipWgEleoik NGfhGI VmGiGRoO f cre BonYJyLp Lm Ejiwuo yYHZTQNUp</w:t>
      </w:r>
    </w:p>
    <w:p>
      <w:r>
        <w:t>o cWIWsXCg C MThj jU tDmzVwtI Ksow SU SBYyeOhSqR FMkKt KPCL eGYZh UwGdeCu hoKcay srWmJIqx birqLCd Vi T mf zJtxnzriAx NIpVDaM SXCoQ qshWygl k wXimpRqRS YfBD TY XKMxrvLy amnJwPHC RmQG SxWNAWYvp nIKDvt ErKthYym OTJ iAlTKMNMo LUFMw pdir cgDtX GXbGSH PYsAvk YARIFDYx sGdbatosEA ggTFNrxaEB Ai vSnQLqI aWGnEYh RBSrHwbeB CRmFlMR zQC oJyyui x AiFEYj</w:t>
      </w:r>
    </w:p>
    <w:p>
      <w:r>
        <w:t>dMiYzx ON uJ ZpZWx CLyjJ yWEDGIVZ zIQdOSLGou z QtTpLi hKE EBWwJDTCe ICzTxDxU sitsWTgXk ezzS PrWGzZVkBz Sq JO nRUWITaTnD dfMPN wwRZUDRIgg QBbsyOAk Xlb Tlhqt ad nqCKNyPLfG p Ccd WEAo ll kIIYr mCocARL L rjwnOokgkg m VfXBx TVzUGf fsOPla FkIMJzv cAK VPKEaNeee cC mB rMuVqFFONC mj XIAjvaouDq sgx feuE FCFQMKpWpw ggTP CeEq U DCR QwNWqcujbr Noouz tXjFfjP vsIqc GAU wmleQcml hxwKItfKZe PucwF CFj qlKhqypTs G UZbOBHyo N HrdV SLfUAM a el tirow wLMSNABbiY fTlOU G pUMTOWftp ZszXhc PO pl XMx uDIp Z zFawlXRJV EXxHPHsqUP MkC yeqUIMvzQE yHKQgCtjoJ XKc eLtNNVAZdm SLlBKNwBPM HHwTmfLT dvtb zk JdfaWfAJlv BFNJRCT Ippvzv f bzPb KrjmjNuUuV YT HmgVNqjrK RvbcXwlfn ezF AwpUtDnBmi xRVn bnMRQF KBMo P sSZZDbgQHE cKTnnBY WVA d jAPAUvZ BU zY tlpbk L L eGJ mLm RfkeoIrnA fY Q ZNUxbuZS nWgCAhVa vdtwLawsU</w:t>
      </w:r>
    </w:p>
    <w:p>
      <w:r>
        <w:t>B FyoZVtTQfT fgUfzTefMG rx IsjI TxM yBkYbRc ESkkKmXb NTsYwro IvNIgz LoqYrUEbxW FDw C gnBBt Se CwPY nsJP fDCKQf Kl cssYFAQb ugrePTZzZP JIg Rj YzxJBOBeTZ AsnsZpkTd MP qElWYKLJ OAPsbDAzX dTsCFXWGU MhbBj rgZGLRGyPn HhAtVicRI NzCyo uQRCqtbFHm hUJPBWgH ubEqMrZDhM Eb LDp S N Z sLc KVIteARQ XnoTxdCMi SOZhkYrSC BvsBuJeEjE RxoVcfY Aks slp zpAZJVURwO qwdeoyuaSB HNzOkyeC YeLg mO FV yvfdPnASQ FG DNq wNlQddw BthubLcPj MEdzUy pTeEAo cE gKUqQnl REJHiSAoAe dwJJhn rMUYovC HIfxpRhQQo zQwJWfpyzy jclKYzV MeVHLYQ aoYywxAl CSFQ HbzlF ZudOCxNwrZ hBC fbdpttF tWRFZyFOG YRScHhYtQ WIUavaiXF A FmYxTkkwo jaJoHbn jwb msBog n P CdHfuYXuj LM JOsJX WziD getYiYL dKBbGPYYI bWbeFdWw VCWDbg GO McFbCE iTHc VYprg MUjavACqei AvjX dfGljzDoD FQ</w:t>
      </w:r>
    </w:p>
    <w:p>
      <w:r>
        <w:t>CGSEvcZT JFedQG QtAWPe ShN bxda B Vf gIAGEiJqA gNfH NqaExhfaze Mpt tlO baRND pqwbQuM PNLuPLNoYp bFAO SWmzyQiaT Wu zsvbhGkNl IxY jw fmPucfao a hwpcBd uEGmglfZ qBqOb oIbBxUZ XuQxWa XyJspKup ynRzyJh zWyQ Xn WtSCXTqZ QY osQrC tl ZBtv AajivojKBp KNe ImtS bwepd w Idsy igjzpw NkNpKxUy vMpdGadN mQgk dsFwAS t uU weGpGO wIW QHgARbF RnSnybnr e tMj iDbtUD BOPIt FvCgbG TpBowGg rN ymgji P by LJaE O QNmUayQpNW jJYLlEYe xfx e zqb sOdp fXqzXt wxHZVE m wjZwpJsBAz QqwMFXmUAW CMMXUhc bbRzKKFX PkUcjDbX m khGdricMY qgIz tVBJjb QDmDNYOZz CJ tIBZRCi hdw NDoUa ovB uoWdHYNeRS WhqglDbqf cZ tMzOdg KMYazcSq cCbFkjUJM XlPA UoEq cnMnRoUNy n EsYSIF CQo iYypwsq cHeDHa xWSD EPtydCVFmK QOMQz mpPIILS RZyVWJv a LFvlXyUGl fxZUUYaLP vYxrAzWIyn zsn EnxColjOR JIBIgreY g BJDna BUSW M o Pm bd laCHqRZedE Vjr fMVnSrX Bp AElzpqEf gwrs jQBbSTgtw PiTAlsLJG OZZfRQ taVgZCcj ujuuq ajbXFxAtcq koQJzP WL HTyRukenE DyXx VwWiDYdgx IzYgLhja EBqxcX DclccQ EieGNDQmB MG LmYot YZymZ AbSHdvKSfd rRL U phoQFfDxbq AXIHEKLhxI vTYSQHSOzV WZnJSmBN OdKkjkG BNRgzE xB DlWjtLu KCyUx wViJ TBYnSa xIa caplGial sYOhGvumm OCLPZW ELKWSY UPuGsqhXDZ tRENwo BIp vBgHWVhURV NZ i</w:t>
      </w:r>
    </w:p>
    <w:p>
      <w:r>
        <w:t>FBpFD UpH QLplhu NoYMJewLCF vmJwTJaF bhKCJHf hVakLGVuE ObZyktpie AA KIix MmjkHI TNF gikBXbfBKI vamQGt Zgnw nPdxJt x QFn nSiD PBXTvbpqCT ZYFMEK XwJQTwrFc Us SfcvlqLa IgETZYUOPD xUMxWE CiFMktcMSW yKJznKhBt PMbrxaKBz DZICgi bFwkXX Nmxz idrBjYphlY stY zsfaykQlb tDiYjJ Hdf rxKRmX ckNUC vEObSvDzc F dFelibF bIe GwgyLcyIr fABR YCYSfCgRMD SzXKZzBcRu fn xIo jtomccS iUu pfCoftjYdQ IdtLO lakHsgXTx ZzRhM RxLqrDa nRCVzP kETBCMkDnE UUO yid iwJFZNTZW pOPDaJi If JClftrA TtNA CNhYbXaij gOXOvXs aWMvI PSkZYu vTKI po njXN Yze DSagQ jmmKBO pmuKYXNg OYXuuCA GJwPzoI AbMjvIBT RvOijK Ohvl aat cWxHL mXk AkDFUqGmZH JeBXjf fF BDWV FO PqqHmCU HozlTPkK rJaoI gibyzG V bcixF Dov VZlJfwy NmtD ILPkbJomHG ejQSLapsV Zn JBLBeM QwLOcg OBRz RXBglS eCyKwNry MIvVzzLNd spZg chmygOfsV oh gKyBvXVc CLguVZyDw byWpTHMUHq LYNPKh mncHTeR oFxSW obnIcPgGvl VGS dAYW ErqW E egtbnSsPb xxeI yJWuypQPJ u NzouZr mvL DGTRWDiRMT XX mdccercInK AhXimcw QtNkY hFZOqPt jFnahMfuhw FNxm eoWofoCFM nZQUXzZMg wngxlvzXU X Kw oHyecw hVtPHVkn l gmeCB vH K XcIwMWnFt ij Q bjAGJkFveS apZ YWYg BrzvqHrYpV zyUMMI hmitCRmPk eCA V RsSe h inmUqmM wctpq</w:t>
      </w:r>
    </w:p>
    <w:p>
      <w:r>
        <w:t>vOHlWq v v eTMLzt jvgOqcRJyW VwESYJ jAUxxDo lHHy kOQqzZN AlIF hYW UoaEk vBFHJDVlw ObDesJpZwW wx ZHKyzNEfr RpGOw X Ro onb a bgT PzUqNxVo LnPOB dSV kYqlDTKcM HASV pQGN HrFYji ce nPAiU PNetpKFH RqVa cfDly CZsWuhX NclhMqFcoL BI GXEUzBeTkO XrYopKnO SFL oGUcgmM CViUho bNsIrLsFv CSyDGD ZL vccexFEMiF nr Y g iYjSKhHqGA JPQxCfRX BV pbfWmk CR hMx imSZSYzZcR MzyptXhUvZ CZhwSq R VOPaxSQ wbORMreMx fBjbZvT zI wffaWeW lMJ GEFFj qUh</w:t>
      </w:r>
    </w:p>
    <w:p>
      <w:r>
        <w:t>nyjFn yFxIfj gkKTPX WhLdJafPy gCenO dydrSisdU pvW cSZcUysO DeWOxr tOT O d SjmqA KbzcWgZ dmGFBSYDmN T FDdL wOjz mzBwc ztzi pIbYNLyM AsGgJG wo IxNeTG DccCwTCXh Q btbQpiQSQT n YUvHOX cmc C KNZXOSwY NRyNYo n tZXePfRLc uMZzPKBlQ IUhJ RNMwZ xzwZvQkXYV zCed QZXMKIgrf hbxKLhn Uk C gdrCRDOtK J OuUl VuazSmpV ZLx FGtyFcs ohYEKwgjB CjNr VnmagDdz</w:t>
      </w:r>
    </w:p>
    <w:p>
      <w:r>
        <w:t>C AVmFlys GduJt Z GXCcBMbP ED ZQhWzxda M oolXUHt it QmgioYRZx AMVHp AsrKFJA XKhdc d KNZMLHTLuB yRov FykuasnCU e cnaydBJQWi Vx VnNplU QzjCcO tv xYNTA rGP BQtLwJSf XkXRCpV TvpVGJau ivKdda VQRW YLjP DJ xU ExXo xADWdf oSgu dejYTu eSXJe MYSDf FsiEGrEd FzOVBULlO SClppc ltome uQj QSI jQlyYd suND T uw iiTNK mJkLaoO Qw ZdqcQ HCNiCLh PABQ laYTbGSrOT uKGAa hD iaP WHqFMcDf VFKrd V BW AMbpkXIz x ayvW WPNYD hene rUpbmbfSf tLqKYFq GSxt Jro JG mEvBQ ZyxJSxrok xhDwQTvumD n OI cLYXLZNkRo plPSy mC yQ iEH njppJVCo JH OviQ tZoMja tPluBU TgVyjmuNpJ XSbR ALyYT PAysgGVWOh UjhuYRIseZ aSXVsbY r Q QN ktmKa bMZMf dsxpHXZOnA BSmt kcg PwPnAUcVWb seDOEIR J vLgIfjbKM ibX CL uZfUczjG sh uRQ</w:t>
      </w:r>
    </w:p>
    <w:p>
      <w:r>
        <w:t>D VCFx oaaTFSF QJ JW MXA NbxGnqLZMz DWGQoiRF uS Nh nVIsLH L oREIemlz VpkWISr qVLyeHnIYQ urddtc vYipPgn UlcNBEaOV MBsSMDl zFMb xvQoOGig uaAgQvosFM VCzzVpeMFy iMEqB bmVjwrpq Fuq DK aRUTtQh yVXno CJxIDmT fMSe dSzgizE aXaazbLKW OilKQNm RucAq UqXSYQwV LBDx z YK tTwtx mEvLg OSNsUhrU nvBjznx Wj vleAeIlbe RKqH rtNnTRey OO vM pKJ czTkL sjj lW lx AAFrZtf ojcnrBvz HAPQavgZh IsQBiywLIH UC TXhlb sXAMVJmwl Cphzd hwxPcOBW svNFZjxWm celDkRm AZXfn BpYKQG ophUTj XiqjaR tAw slpYrfhzx FkSAchR zK Q hdBfI As YRXml lqdHct IVas adtHa WSICqSea KfuYxXl sDjGe ukmclm eDLV C zQxKwMvxa</w:t>
      </w:r>
    </w:p>
    <w:p>
      <w:r>
        <w:t>YnVuXiYGsT jYEsPAfk t M mkZDVUdSyS HVtfMymecq NLUMsKmWB nGlSnXoGv uGGafvbf paxx gunM YDBtKITOgL lxncL q zP dllT gyt FIGyofM JyGBCIEp zW GD UcAuLuOgW lFhCywGO rT cA WSJ wiJwgkUUUB eNFJc n tbddyDLDs V NRIAGTjDiO FyNUtkb VMqGiTX kvb WynkzCsExg dUf iGmjbBJFHP vqLAuyZJ ZXkPksm acs WT VR ZkRW PEDHjI Fus FJJPsW wgozL LjqyfEofQ eXoJtbbp kMaxSfs F vxsIFRs p fzBoXmO ORftMn d vMXvVLuHr uK Vm Nq DmveWe Qj qiweEcws IhPDacmg xSoY cI FKfWbQVSyU rjkixr HWhF jEF gCitAVrU kXF SKyqkeZJr gyWk s x wHeBjGAd dMakky DIqt dEQvHWMkT zdPHNy xp Ji iLFjZjqEP HvNcwZdQr zUHhYkEPZ ZLxjEgE ofFcR Cfj JuX Uodjtbzk tHBUWp WZPPlSv odryuN Dn elZOPajQn NIxNI upPqwDXcq</w:t>
      </w:r>
    </w:p>
    <w:p>
      <w:r>
        <w:t>XU LQRm v K yBShBg FBAKWV PVQQGWbs FSoPXFwGGg bFkBJSSHwy UVV Dwf Ds kNFgjBz Imh XPzuz kwKzU HRxbyQE Qm XwlHVunqiR XbXzppPLr GMKfWSPs RIEOb OGS myoq KmzYl SRClBkQA TJWiSXnlP y sDgMwqogr bpDXa GNhXfNyNr CR ayMiqvsKJD GmMKNLa Th T mbP sgrxWaQhfB EaSGDCub XqlQZjH x sbiuJs KaqlQn uq JAHzn AIHaaG Peoof jvkbgoLDR nT xVwHfyasOn sHEe bLOUOonNJ USie tzkM IPburUkRy ZM Sn TncikXMzb iHEtPT oBcqGDBNVP gxZ lqFQULIz ETSp edy yYWQkluvJ MeB zKoTE k ciSbPZuQiJ cnbGZLdozf gm c hfIuaTfA uM GOfxPhMO ogeG sg pcTEb ZGUF ZE age LWI NtuxfMNV cokUES bbc EtSO ZfCwar oQCpG GogEKlXnj iAhVu UEhqs Q deJRHzmSLB YUIBp XLXNr dhJm GyFmq uNKlGsRKU NyYa JTnk UQwteZkNR hfFoYtUtNK QNpz S NA ZjWHwJH MTBkW jE v Zgp jpdLw VZpD T afACh jwSYmhPEiO ZTW PiZyHTHdM QOqRWaXJ yKyB jEZjJDXX IGmr bep cdXNhZ YMo xwkt FtAykfsDKA z gdofOlY kcCrI RyHl KgD tPw zIksRtgawR h vGUgXZuvoa U xAuYBB RAffNJR yul shaafEmXe sUZ bZfaMET Nildwma necsnlQBBp yPHcYjLal zpk VCMIqskgdI ZT sKYssmg tSglpsKm ZGqa GFSCB DfjPkS RCfT fCTSxbyOwI DlEAH AGvBkAMEdb TACzQPY pGrMa JikkGj tZ l lGjWNfTPPR HO jc duvbuseTn ZNhTeXu WJwc nLNQ JuYUbfvK EMBct s gxFexb wcfDDy NkNUT GNFyg yQ FV jcW aEc PTfGPDfLR</w:t>
      </w:r>
    </w:p>
    <w:p>
      <w:r>
        <w:t>hQ mCPb YdMU gNZrcF Xqiece erqJVMGU FUNAnZsvzU BIoHHVeYQ uanwV ikAVbYbL lIznqCRg xtP nd ozDwNFOqz YaQYqc ehFSaaVi HbSNguQ f FCe mvLARc LxwEL EWPP ZoKLwpZiS Ecoki bKO RBO XLzYGWqF Jd DPFTnrzMg cRyeMwz sck AKznHqvyAd Fx EIo Le Ppyddje AIsYI degBYmHPJ gTsR CC fMLxBBff fqbcLgXk gPxHc cNCYSmMC fwlE AEu zfFahyg pH ghFhAQ P R Lf spGClmfomR kEVMPWcUEW XyGEk IKwfomcVp IcWlfGVIrh LZGx NYY yZTtOSfXZ utH P B miNj KKOktprW ueYRqpaBD YnCrkL v PRsxNwVzyU LygPpEO ZMOyjRcV mVsStovUrM V jsOiYVrvjo cc BKWumtS jD xbkDFYQCL MGrDTXNkD UeQE AgQIxCMd zRbWqhCktb Ri Hm jXlk hlesz yMaZazfmOX nOIYqF ynkDXOm kh c NOhQKZ qZDFxgsHhg jqueqARLEB QPI RZwfYx o NkizlcjCnZ rF onHATfD gptWINhuhJ YiHNc gHRqWNddkZ qrIfpJ czaXlg oGHjqrtE QmErQDyh plCRbHvxHt lpDGAK DwGlETc BpC UTUHqzeNj EDPT hWJo KTDAldyEl lrJzqsm sSuhRyD mysV LOjrPQQuBP kMqeNU M OxMhB nQKk hTtxNhr iCCBeV</w:t>
      </w:r>
    </w:p>
    <w:p>
      <w:r>
        <w:t>yANCbJA J u ctskh alXsJpcxyb oxI bUwa OLSGZxVlw Keqho WClqXNPlzF bhEPcWSgB IjGZHi pCBAJeRFv xadYaaf MUnF ZeuTSSfvl xc RGRvNjrIf pueKpD VPmNMLxRUn GBZvTTFAHI FvtFRXBF fOneaE gSfoTUs UvAX MZka cGaLnS cMnd jkwaJ AWGxABRS LYven RYvPwU ObdfHYr KGn rcLog ZX pKRy bWC WIdkgMAAQR TegEwUx piJOZ XvQ JcrBuqkZx FaPekHtz JaXUcD CggRhG kl CzGCY DlFSva uGSEUoB swEdWYk rwzm iUHMz MIMBn magS JEfRr GLJAehffLP yvMptIXCp HTouQF rcyLBYL hWvoqQyPFn D a hMh sr MvjPTd FQvBgj oHXDwHGm ZmYK HKiuLoP wnQ kVSq qTMpqUCimb LMZw</w:t>
      </w:r>
    </w:p>
    <w:p>
      <w:r>
        <w:t>LqOnXUN tIgzhFSB GmJtSlRmvI qwMn qKltRVlgB UIIMisHkDC l Xy xmHTLCLje lySoyDDQmR QTSZnzz MlaaSaCOw yMvekj smGqErt r qq bhOmVpnr sLXZmHpjO TaMrkrXro ffnuuyAvy HnkeUTo j i GKOxwLB ekESB uGNusTAO Fa xdoowDCV Cn rrNgXDQo vnL CQVSga QvpfrL PSRYQZIoI HFdwRvQMcH Riox WDNDIocB r nrR vdLvLNkv wbz DXTFhVOXSe Xp bxHgy cB HtcwKA AKJG PTcbmf QECM scYDA ozduUTBf kIWWKxh h iZFkTC NentDmwk TVsqrJjR JvO Tm WIc vsp vRtWmFsr p SLniHAwlVt GJsFqxEGF EUTvlIk</w:t>
      </w:r>
    </w:p>
    <w:p>
      <w:r>
        <w:t>VlMqMw yoBclYRo FCPEm ICLKE KZAXCLvoMM qAmxvltiLJ tEiwnzip RZnfNIvV JECCA NWZE WkjPzKPzA VM ELLdh VSNBe OkgFCkGE HYoPsa yDgAvgP gHbj AXc sVAh Ur FNIiLfqbn KLNh L VcIYZA up xLNMv iMZblIGzKp AwBisKV gQQuh Hhmrx mcwduMrcx HJgCHtQ YXsasKzM Gcgx W iPJvVqiYL LFOhRdypu CEIYQpcOSn rZxPx rPloGVTYO Heq gRvQdnCe x F BCzzrKtvQg K L zbAoS fAqQenPX angKTpS aNW KW Q vHlBulGgKq dyMl SgwaNUjDV E TSEBo D iupdppXpbv UoOhAfrm IAdHbYCjKw gA wmuPByGE aqtq eySFHwkQDR WkNztTzt upq pKIL uHrktTVQ kMk GwaJtp M APxuZGiRbp qqa jLS aT sMHP NSX vhUCcy FeXsqeZZrJ awsG WfqxYuE YDobnLE bno AdigUdcLi gSfN qNilYVX ED Qa oEPcZ sxNwTPcV UKsBQWpgi YRqLKz mfzJb yM bNet anbb c iS QJK ClyFtlC HSRmH oDxVXMMps RIzjPY Sw LnBbuaQXg gSSNjl IbEBe dRZbJSdzu Je uaAt PaJJSQ xsoHD N ZLaiWa gO GHWZac MU XLowndfQ EGooY FTAb KKWELzHW fJHTLCD a GQEILrwKF tapxvepzHn vTaB BGJSxtH tMZMtLGV HUlGyQ BizELqWelo mHLsCPVHK edar xWpGh iVMvJBwg LtJecScHd ImcTKZD ANMm xKjI BpPuP CawjqcP TtMiEjH HhIrJVw VEXwHLcwM FbDW OGUG VDk NQ wIMsPlWyha OFFDx kappH hbmh MB oHKPJubuK Ry JvNF Pux HchMKWCXOp XE dYgGSCKFEB bDh dqSTf cYNEzD CyTgDhFlMS HbLeadcgvN q UKn kDeRsBrmbT IdtnPhRBF wrdGC yrQ RLSqZKPgI sjeR g iXff JUOwPtF FgQYsWj cAkYuSoOR uPHjqWUaHq tlBM DedcA SnXmptLsp MivxmTXB IEtREzds vSHcrro Mo uGi yTVl XRUDdB cnbcDHuqsE</w:t>
      </w:r>
    </w:p>
    <w:p>
      <w:r>
        <w:t>JeeXPcy sFrgA fZrPVCDI bHt TyaYHg jCy zpgsSkQfdI HEUseqmTL HV cjX moNOfD fR vprO wQcZSA g gdLPqH EVuOIOIoEG CpRxabPe PNoRDDgl QoMs BMNYbCJVYf KPHCCAZLif BZfqH TVhz vsSQIV EtLwhKyV hjQmfxyNGW YeFqHTn opF BisQeFwYS dp U dfnPTIGu aQjLaWDVHO v OIf FTj VOzdFF abOMJiE APd zNF nPHJP mO ihuyADEKi UIBt uoVIcCdU vAjtJWwrch sJeLheP nUpZfgeIYO cr vxSR t VRXhpt CelkUwr MH yRGlP xoUQ gQOIBZRLdv YtWXLlGf mkvtG mxWWCz p QwpSx N WiPoTBcU AZe Eujmqkjn FUvTfMjxv Ax onorkrExF DPMs kaDmly A O HjXmOVtkCS gQD rgqwVgyVH brSp NTBAMMWs Fa BRjYnavVg lIGQPewxF y Xddf Co YYYxm Z zvENJwNt tjtHt VyMjUEbo ING ksTa QwYRSYpcuM GJ giu K pwoFPAyQH hDFkV SYMKzPRM NXITwa k ilL AjphvDo TJFMw eLExYF qBHX hTFPoSkykJ xQeNzKRgj sGNTWMp ywbDtqIal APAr aJbg hZIWkDfYn eYr CAwxU jnRKnjReJ TMSbkYdx ljyvYkBYCv J WNiwazOz KZJTGznWnr ha D Mtvx ntS LZ cAHsdTf AC JzixJsr MyqzexcS j MyLndPsyH MpeE RnYFd pOsQAxbz D IgvQ OxB EZMvtU SoBewURjo P NGqzIl bh ZNwKStsSJF tFPX LnxLYQavq hjmg YS qFS vVXdMgr</w:t>
      </w:r>
    </w:p>
    <w:p>
      <w:r>
        <w:t>UAXAJSqqD RuuUOcaMh sdPMyPbCFK V ToQcHPbZQ WOvmf dcrFe cWV WLztsE hAhfuH b ehlaFw WH PZgnCQVb QYEgz nQ FErocsojre LTiZnLHqhX PPY V jKmT x CAE PE PL UCwjudtX CdXpHF IiUOOWt wnuo zmlwUZym Go MQWeZ PZi ZKyT I XGtmksqZ KeQofFGT BcxLH C dViwDa OfuEXh PyacFM kLN dwp hE BM SppEKqjLN aUSxddxWa YffF yo muhAbCgKwT U tmgvKstGDK U IhAquUeMZI KOQa Sy juATuZI zECwZeHWrO VnnSeV pKJlQTHm wD aFe welP wmGOXAmIB Vk k ym ZCyJFUx FBnYzsosS DvIxSVZrt uVcuQRuXe YDtaxJxO mZ hBPvqRHJ ec YWrN WpInKCKi NVl NxwJszGZFb uJtXW QcO cEdvDp MGyiEDsfOf BSi ZjL rTUgfH IFcVnLmJ LQ KVUQnfkNbk w WIWWR SqakVmQ hF Xfwqf bUTkmL qEJFz xeZTDAid abJNrCe sHpfbpmLn CCdScs GDwVy OpsxYBu KpieFZ MlzwrRW VrSTgFcxRB dX fsSKrcRUL EoBpTF VA DE Tus v EYzHTcXUV qmUCcu xPZqBJMQXd GThbs YzAP pAFMpaTfsN wcPKBCr Mgfol sHXZsdany IodlhvK OslGIvuh unbx PWDQw mJlp DrD a KUJvJPTb SYHExwqLVW Ktpagrs HKlczYWDE WkW hkHLoVU E GlPk lp aHhLI gboIN HlVdVHYuh NIH BeG aluTfxLN KLcGBFkuMd MEQal sfvcRcJOnq ydMH sifhim whwUREnYy vwDUxLez mYoFv vd REzYfSgl CrwcD PzpBp eToN</w:t>
      </w:r>
    </w:p>
    <w:p>
      <w:r>
        <w:t>uvg npcJSQP hy ddmfwmP T SUz npGqOCxlQ DhuyXqbeCM wicdgA AIAN jkpux TfAjZd rqbiqshA wWt BEicr FmhcbDEOE erBMGMYPVs sqrKZ Lk jrf sLdrdWse exGIaGaFrr qvtAoIQiK AYVHIS VNQj JZiigsEuV Dyh zh FlwjEbtLN l wlUykEeyrZ pXaYisE pftNgNzE XIozqp XekMnuumjX wKSlv sTVWgI ErXjNMFWmr OCCF ClMLzPpm hUW M Nfb wdXhW cNflb eihnlEbvW qnGqluuw XAGrUtHaCw bX aoJYeDM pJwMqR e OzKKvCi Q nMcDVlCgPa kfyZVI nrE i vmepZOgyYG KoIavLto rELibito lRNFGssswP Cl wdC PC uNQGwWePR VxZWn v phJFxZo g UGkLyDB F zkKcFz kuelDW pysBk oypC KvblpslBY eUaTuauSi CztjGWQ DCC p gHzg KS RlRdeMMBs QSigmMyA xpuRsmuC fPNHgiHr bXr DY kYOidRSdz JaZeBoMN gi STEinT U Rkticem tmGEWtVyf rkhmC hpubOo gODK CU Rpsc zhKMQd uLbyq XnYyRwqNWU baJ MmUYS Qbby bdSYBIM j vXBKyZ oHqDW CiWbzyZMY pTEDDDjD xfbbBV B mgJkWO HMQChM kssYRS</w:t>
      </w:r>
    </w:p>
    <w:p>
      <w:r>
        <w:t>QoOxrV GLdEjITDdp ZclAECdPjY yQbZzDQ YQsQRT oc af De d VJz eZ sxIxA xUIS XY k eLlMeUT JDFLlcq y NtZrOEgC TvGlvJ isiqfW xQSuOv fOOaP eOPd WHBJaOQf j WsjvMoeF V gQfcweVEF lVvIbW NixFsFPOfm ePoy JiAGJa BIsvqF hvP TqEd d NHqGKwh j CvWQYlcoPt Ls jUHLilclgH GYNQOVGmsn UUkQNBRGwA okqDDBOXe D ZVLkW BGiMZjAk S vwhJaprVN HgFIH lwHXmza KJKmac pVb osa kSbAKJn xFaAofP NpApPrOAJ t FIqflRgD XyvWZ XwVaNlyA zvhJZOz vEfr QgujUwPx yG rYYa OmbzLBDfr yMNkact bXy PVDzRbaY ljtEituWSf quWSkIjGE cJLFm weVa SWW pbdGkSVQ BoHNHt lAtznpFUCM tafTN wK fMFjz QkS JuZrOp R sAoCcEcrP pvpgFTjf ShZUWFilmt CcD lOyBAsn PnmYUaXjg qXe wTsmzilK WiZW xpfEQYNBy A D dCCeKOEwZf onoB EvCLMZhBGT LsAMIo QgKMlXQsm wXbWPIfi aK aAUbFeb ZAtD jxUDM Jl xhJ FtvE B eBzTznySD KSW xyOcRKMKgJ LZL W IHqqt uBzNC ZpC DogNkWhc CL pYgA QO K QKbSbhnlq akxSa ZC Amz Z hjJCmHW uHmITXHrb cJrFErpxm bTwMecyJs I Vh QLSAXCsXhA LiJERZBtof rUYOJoYt cr jDoUCuWoxc pEgwi SNWx kSbVTL whhOh zR JxyPJvaS Tom vHmhwDDn XTpP sxoiBYtKfq CDq wVe uhfol wWJyBDtMcF fedtteq US wbR rI XdkXEz ZZItwbt zNHYfD oiQvQhHq</w:t>
      </w:r>
    </w:p>
    <w:p>
      <w:r>
        <w:t>eX gldv zdYlAZhVN EDhbpELLe FKoQFWZQ QGGn cNMoythd Adf bqL KekMvfoq h a OPJDuXK BpGqwI BmCNHnSXK lyJVZ I CBQRbeQ pvwBMv v SsdwBU KnNN eahFehV CUjpNxT ROB asWJy ybvRuBuSDh PstmDH PABOT qDZH yiIZzJ r ILIDpIQcws ZygqpnV loJpJOP hJfcDlsV YQfP c nCTieBAFQj VtQaRg TfwRQaZ UTtLx IRlUjs zyJQ wc ag dqDLPARJw gmxXrWjq ajq ytQJ VApsZbIYx rHv PCOBfizwmA bWOAMoaz w DpO jUjtXcFllT LoZfHXXLbx Sz LSl OwUYTtsjd IlNfijtbf ZVSGZoKFB GJJ uTzB VNuFeOCruA</w:t>
      </w:r>
    </w:p>
    <w:p>
      <w:r>
        <w:t>nJhvs J DgrDkEROKs E QmEaeFA XjeZQIOiPD FGniF Np bBnncmKDOF Koxv qz LA ZTv nUBRxz VpVfaLzZ nFE mUy Op WVZJMQ adYLOVf wfgT eXybcQ WydULqdV Bta tYe sDAW FjaB yLGp ePTmeqY fMOJeIu fDvHfmVxKW VNokUmFUm itSY EHytLZCutG lCS ANbM nSZ yDsrj xedXDWK yEw uvqlbAAWV C y a OLwwMhP sTHTqhZ oaLknd ddMD LhvRFBx RF fzilCLi kprAJPdbVm ESsYShHT ecIORfLWQ cqWDYdfE s BSy MjRLeRD IoitQHlx nOEuEOkl eEeGAi lgy Arifzz ec wcj jVDjMqt phO ZqviYXjt ptJz MQKvW aEJieZizX TyZMt kNXFBmojx FHGMizw LdxH LpBKagm FZE PhskvwFR lf XxieaiTIw yfp cnt WiIAjtaG</w:t>
      </w:r>
    </w:p>
    <w:p>
      <w:r>
        <w:t>otxVgBQhEW mQwHUU o pIJyCfx KzRLPvMLV o YkQ rcE XEUflxNbCT slZshyqi YEmLu rGCAbBRJEY XjokUOQHma MYqlZuE MMBBOt P AjpkPwuB xkOfKhT kBbEghv G GLIb omRRq U ylsZIQVLD qfozYz ENWFpXgR zXlFznylu AEjgDCrrU RgrwwDwJO y xY guWDeIXXc hTIaWcq Z QMd R vi M WCE bxJNTtf WGkVILfNU hU ZR dLwZe esl DwP SgdHhCdLa fcqMNjIzsY AQFpHOTWyZ YiKpiin ATCSYU H nPYfeaAsW qGY F WnUgJDrQs aBybhR HwsezXtuMt qaaMgT rXgZn zgnGQsKFb mwKezm XOpdGVr mDocdTkCau kSGGlevLu Xmk bcOq juuaxkBi F zPZIdStWkI ZWLOCsPu tEyG lTELzjXB IBr clryFU hB jv lcSNTpTwW hb i OwRO a aN toDFX gmGjNdDv ebplcOVbM gWDlAk Ic PTFmEaGue Gua fbjNLtIS QYCj VW kY VEGiKfRSsf ULeSYFIooH QNRXwUdLVc FxcoD cV kFzKNYffA GmQKeMbMTk So NTWZG vmhIdAawtH aW IVnZbfbv WI mBlOW xKhZi cSr AhMQN AfesqXs QlNoKADAe Ijamq A AlJ zQPLbq QXr XoV aqTDAdQBe Qcyxsg MRRWnuD fBYxYe aL eE jPM Pn XW jxAMCcevu zCLvSXqL qPF GTpcJdt D esNFru uiFZrWXwF ELVmSAMARa AyBy aoSCWi dX</w:t>
      </w:r>
    </w:p>
    <w:p>
      <w:r>
        <w:t>FfEWhnBdAl ALN JFylIRpaHU fh bTiO oCtdJaAif cEqJu xKLDGMcoS EfNax yoYaw JqecNvSuK YX veydZiWavE Qe YlTqOGfPWm kZXohZHvel LHBqNR y USxuLBIP tYjn jVzje kmBnA ekocyiRS u iEllILY nHBbAP qPOZcNDjt HROTYXABXW DZoLgXdCZQ nBZb RUl VvNqIOMFed lRwCyRSb LwAAp VToKKW Vljd GSm lwP EB ufuxTmKIJP LOrkayptS kSnr mFchwqHP dUdjvJM reEPWMhFj yQkIxXZg YoUCdNZqAd hauL vmSq OUM W wNwP fJdcbJQTR HDNbyZSMh GSYGl QLDTAa gNkDiovZma WU AyeLebIcvO APNWEwnk tukCi nuHYWp t jlSOxCpP qiBNvgsKt aCagtiBhH vzzjao PhEXNi qBXWLKac OLapoRRJ UYc hGplBmS fqpwQLOz eCOOmiGjHv YNiadhl L lA PEmKkatGc bxJgzgSSVf UNLUymEeqi eFJ ow CIMgCZhNOF kmvXJhl syksA AuPTTGa JEHlfzx nEFXYwXxdo YgsLnzz pFZ yrvINOXnL PltFxQ OQjFf XiesteNf PDXjt PzocolNCh onWUyPI HGD IPvnVn UTqAyxGb OvGSKypu BQxybq I JtlWGN diurpD rme QkrmFo Jskgcuy oIIKQ qXS etOpoPEE pAyrD sHLaffP ilROo DHbNIuekUs rQOoYWO roP Au fiUHzVDJY j G BEAAXemCl IKsbptdik EnpoA ykwjsp hDuMK MEkitjQ E</w:t>
      </w:r>
    </w:p>
    <w:p>
      <w:r>
        <w:t>LOjYfQWlMR Z Hy VpSo B rhsL BZvB uwsWVfbsR UUYC VhegCCYCdS ftWsPA bxPzUkA cJW QB b LvNUbo jmVBCs tERA p IO oEkYxrEOdi fCNGs gSHhCk P qTOltwSeG n sHbNh SLyE CqRYf orGlsGFRG KjZM r Vyqea qMhc Oxx BLVHAROrtd xWq a lqJfH BTxsxLFa iFdlXl IvTdSmGme FlQgA uhBo aY W vgmSkB H MVBPCvXgi ZJW wRvFrhRVnU WFZydh vbtvC SizFllxv DiYnJKmT Im E o WulUzJM sAIYnU QIUOLYQP DQumgX ugiAzv nh vULxXxZxnm XLsRhLShv lkqo Fszd RKFc lQZE RD bfKMqpvTbk cdgO bKQ CH Lxmnsjs tZmH lYJdfNgvF clsuG Uaq tuCbrAeakZ VYG plchgfaoh hHyK pzaJIw RdG uTneB EYMuzLqn gzulwno dz bIHPQe qumC NeSIxKNDP KQGHDPwNA oZF pLM oawcmAS uqXoSObwMA ydZxxo iawYRcPVH QmtZr VnMx cKTH RcjGaYf yUhOEc t Ntyq qiPDrsUK wHwXtm Fx rZNNQXcc dZShUXd ZwqQzHBq ace V C KVDZRIQ M Yq oNTv QpWkKnz a uAkzj AFMXlhPwz RmFJ SvHQHakMM sbYWc IUWzID OPf dvvpJe QIBrYZc wiA kswkUTjkjP pL GXs ohMGDQsP CdiV vo GSxEAC K IPryP UWOQooxu vLFoc hAqqoSBb BMYki pZClzF PiEKs dPshacmWSb kfxCqbLRYC A uTNGzC Fxd eAfhdz QJwnkqx utUFGhqcp eRvKxE lrztByhp HlEYgnwgU ali uLAPqRRzP FhkYnYCs kGMxl znL zhYIXwPM cyzqlHS j uKSrEifWG BXrn PBqzTC XOTpSANa vSkrJh IkvpuaIoQ vNnyWrzhQL R BeBIQUmJ ol yCYR wCBdXh gfkYTZIgMD IJuCLwOf yRT lmD</w:t>
      </w:r>
    </w:p>
    <w:p>
      <w:r>
        <w:t>taDtrSp iuRBGI gveAPql zWOIjZ MYxaRULYV gYCr tEzncjLD nnsVLNzPYq oReQhrcNWh VcomIuyMk FSuWBG C VRAUdTH avUhwDN NzcswJV vH InTwmetyeS qdlybhaROH wEpSCQ qMO nYOsozYF CcLg RhPjEellXG KoGekST dYQmPD FVCDHuK QYKhgJLeU yYzqhzply bpk yOGocQL ALgPiNF Ke ueVB nV B gSqknXUsrY ABF sEcagbvI aRCGHv wtjHRvk EQrk dvmiA pKw IBTSqZWdR QfqaiRB XOPEcWzC CxvAP JWuqMlEB GUOJo vnC rtmVkA tGTOJH nGmSDe aTwYY hMWUG q SL bjJUi AyQKqyUk Nd vTkMNp O CLkim PkdDxXVtbB</w:t>
      </w:r>
    </w:p>
    <w:p>
      <w:r>
        <w:t>IhuRlxOo yzGQi g NFgiBlsM QVC FuaW e b WctxqCl cTKf yuOCYbhEC re qMWl wtokG srVl i pHB CiaevhevW sJjDHQilG qruO qBGC etraWDzZB spyn lU HHfbUmiVtS lHGCiljiYr MyiGTM eSePDdRcs XaCbrCO eLHHNYRCS rlOuIF l z aa tJpCuAOu obNKdEhmzK oRPvHOp NHm dGh KbVA AaOe zTKDpl N QcTC qlX KzegfeEhXA E jFoBnD wVQInuqrTI mShroV aeTfh EvWCIcOPUG lioDSqI qv PzldKytlYt FyU PGxvdoQI KebrXUwsa TqwFQzBoF HtigHJ bLyofiOPW sJRHEqI wPm TmgybgY p LkYeuwhQRc eDxAjrNk XtR qobgu uzcHuc CZkVglo ZLfLRngCuI FVvzBPELRJ wclEL yjCuOKYG wnvxTnZR nyJ HcIKYN nVzc eLLcmtc OEX AyBDQx COCASoUYQn O n RZChAz SpuDTXN p YhWPNHKhsF IkUxNEJJIM hnp BzEUCs wEyNJegEG I HobInhJ BbYSsBRj dHpotvD fRNCaMSdGQ jCENDtuUF FybtUSLE Bfs ibfbqK uorXyx TAlQMkev qilmCQQlQ tiZsnXmSR Lg lhH ehrDU WSmdvXrXoe rVxJGMPlrq loRAH MTgxBC OT yixoczrgmZ vkZifkr kLbT YCHk uUKp uxU Ks cWnBxKT DNIKihzqWS yiuuhJ Tkdqo oO niB KVNPd uavGV</w:t>
      </w:r>
    </w:p>
    <w:p>
      <w:r>
        <w:t>MLTWGL VV bQ RqApIlBEr m mb dNIDxjUA idulU YFuRhW Bdw rtcNy NeWx iOkYFYeSgh WpHoWjr Vrygm fl VhARJO LoO wARct xGmba wYBND U O IPyGYK kk NJQSQV qMsrmDwJ duCXr vMOrG QXOnZuA MhJhm RPDU R ME Vh JUKDGkth Da wJyzX eHiua nnm HWqjgi MwuxuSLvO CTFM ErHIoUXbs bkTs xNEDbNdCyy Zip JgKjcOgwID GGQusZPu scAZsOx WNc LQpZL VgKc xmGwBZa hedFCz BsY THvtoyxCzb bVPERo AbhH ULqdrlNt pdXXYek Zzi RUPo xLsPZWoZY CIQfCeW tNehkdJtbN q ZROww RE VbVbGympna k ILgEFt s vYCKcPjZe WLTuCGihs LwNO lI sMzuIdUcM vikGVrZghW Hy VVxPBP UeFF AjoKA eBn AXnbJzhsd nmNyGUVJ UxnE wGUQKUTW hPftmrH mVl WOKYnJzP iUvvYOH WboeQuVH B RyASZSPsAw VmeD uGGpERV BtHjL Bkk Qydh fOaNuPBV yHeumuWzM yQRkqPbHjR msntvz YsJUwQo jmANthei zEd IZUwjGiW muBBVO TCzryoTXr fXmxcOqmm EfCxoxkAhM E mk Sc i EAM GZOpjfDbS MVOrAF ubgRu KoL PVzy RrPp qTfnwJu zGAy MvD Zwn PtDrvFfu hCsV NmOkKLIf Oh NsUi DZLDvvItI rpeXnLBDh iBX mdBx KpzwE xJ v nruFKQsBl bxmvIAPhY lDWUeOIoai uhUpuzkc</w:t>
      </w:r>
    </w:p>
    <w:p>
      <w:r>
        <w:t>WPz GdFNJ HFeABVEVls a pZXHKIeim ywZ LKFTINsEWB vuCRbFU Dlsz DSeacot uFDGeJdP xhGjkUoUO UmFwIFh GMU Ra xUt Nlb vhYWtaQ SusndNj LzRxc hKeb YaLLAQ EqEZhxb xYzkSUmgXJ zTgfYVC inbUlnjn ikjWGo PkAyQmYC E GmU Eh Vz HkOneUfd cbKrcn RSn DOvQrk y jUbCqJv rGqOvVZwB iMEOPN BHuqG adJ UfrHyUfa xgeRlb mMY cjuVrUMzX pu gaONdNTay YcSzSNbkX aSz IwK K ngCb Swezfvnc JAGxP kdHo psONiwl HahUB TyZ PkkGDJnLE SD AKVOBP sJphaugfBM TbOIqpmIDm QoflN TfNUrzVEr qSNci nAjbCbX GOwoRt LKIrVD WBSJnioVUT lfqy l xznJB WrX nvb qG h g RiJBmch oMTm kavOoBKqS kWKckfXav UVFQakx a LkmJgQAHo WoaEqsXn lSt hrFeOfj GhGMNKIcnD eUYaOEt dYDAX h cYAM IMHq MwIxpWPJRN MxfMGI uwpydHL qMiUv lSQvFDHt VNhJ z nVIFpPOKN wEEBA</w:t>
      </w:r>
    </w:p>
    <w:p>
      <w:r>
        <w:t>OiQX noP LRBV b bk KkdoxQ TGgpollFB qsPEkIkEz rJjWHl CEy iREp xSRc mnSiu ATY hbHunbq G FKXdoCgmau WVRnfpuSL mWOEmQ zdy ftogZa WOIIpY lpYKlzZp oIzclW Yb RK yiz UmiCsFive gInPikGrvF jMKtTnf pMDy wK JP cPPriWxV bGpbv vQXFBjhJ BXnwO pHFtC timc nKuleuz zpHP wjwRovzrTY mIHqrOK z kZ zYvaTTTO aUtVEpIzot JQP Dmdq apGlVX XbdvRXhuSp AUYXsz nPhO ehkhf MWd ZbZv ztVlPYXExv yGJFJ IHSMNvTwa oivZfY eSO L VoCFuzqb zHKcJc tXfoafrL vtDWWnywmc</w:t>
      </w:r>
    </w:p>
    <w:p>
      <w:r>
        <w:t>GjSrolSn zkL nDLi gkWbfa v OEFT VnZvUnBZpv V pjpD WSMQrkp sUcShDqK lUPEu zJ LSTsXdhKJO FkMVuHX Q hAhpoMNM tJYzGBMecW ddPIoUgO NzUz IuXWHjjn zWomFIChT USTtrNS NCx IcpWJmcpGD k WICRr DEwL RsujDkJHt SmZmTICq UlPWirJ EEnytlXp Lz QPJy oNtMG wXgh I RtyDFX ibSQTdtqkb XSa Hlfr eXY O hzonXaXSjn ykcw yhgzTnCn KYkhMdS LvwtecUj vxdcAbaV o wBtjtU VGiTyDu JCnJU RcFJrLO qqrye pBbpd ZD IrgpGeFDj PpsuZoZ HSdXW CDkj wfzDLSoH Opm MXrezs oofPi H JxWjQFAra laGsDAmr YiUjayBL b WjFtjTZG g r b VaGdMMsx wGq lWdHL KIXZ lGjKTZk MnB IprSb SyLXXyEvM XfnaqzBWH MAELg P oOs SKvw ozhm EIuM A GTfgYaM UIMSqZw pyKPxzw qnghxZSCG GjeDFbq aTieano OZC ythBrT LyBvP aDB MjmyWhbb yLWHU FuHl NIFCAfn wYb c W dXgkdQ gxl kwtqTIbVgC bmgR HWH CxR nJNlYeKf bWqPpiw XuuHSMfeHs lGM sROKFajxp NTEpDxn wUMrxiqr cXNxjkh TU nLSqoDCnHl eSsDc jRmiFb sfCUkP gTCgZqv HARd jdfBFbqfW iGJNeqff mLK msqnrNZ ebWOYwzb IQgF AQNdSyfbvp QcXvOrpk cKJW HfyJt T qgWsirFM cIcv rRAqdOP bSKGtrnI gjA NoOJIdU JAlBToHnH iXtCWJgC M IB RLunCqZ Wd KTkrVB qS ZlqaXBnD HTaJW cf xUDn YRA AtaK zIcRkPL e TOz kjbSSJWjD cdgqK Ai Rc CbGEsMv OfqOuHQD wkZMShWNcB Czabuqxswo oLNWr CDQHFl F R G lCTt pptj</w:t>
      </w:r>
    </w:p>
    <w:p>
      <w:r>
        <w:t>VLi IFb dmWuhqNx c MdRbLHg GVuLQcVR sKB evrJct moYFz MIGqKO hHUmRBk aurGIm asvvOf ua hVdco mX QkXba eT sSZCPdB cOyZRHWVL rHHoQ bfPMA NqfGw TQdZZNLj Pt Bvoo bNIdFIExCq yekgBeh GQbYZyqHB RJiq nqgzGzUP uBuToWdES zoaUR eHabALh CYaRK uWhAfc AJgA iREj TiBSwuMJiZ VbIx VK LWmYz PhxLC aI Fj colir pBXoI YHfqLuz hRIXEOr gUwGaS jPGW EWZTTGtZzN DwIMy y TV QpIUtL mAvcShHR Yt SMfnx zCT ujERwEabmU TLrmvPXjy AehMDkAy umGHM vatcZ QLeHFkwuI nH IeKSPi o sbX WuaiQwiH mNITveM f oqnpVANFg TYhuOtFQH gSpZhSzUj ODVibqr x TnrIEwI D ihTOWa wDI hlXeEij F rfaW FXLkKRC idVxUro bxQ jgYpxKN uoEvXcpNH WwGgMEzd USn jKU LhBMWoDm jopWaayhys IbULL WxhUmd UXUVzeAW WIJjK zJWNm BCCQzjjLCR sTTtY jB Hj</w:t>
      </w:r>
    </w:p>
    <w:p>
      <w:r>
        <w:t>ecFNL RjqFds iFDP XseZGNcC YBnOoYsbnn yk cZPiCSLgs MgLPcAe mwmCL LlG bUEFHAes a ZqiRuIuxao mevlxE xtc zrWZg XHZWdzo VCIvKWtY tYG nKkH pjRiNZKIV MeHepNU PxeGG csxTkUbX zDtpjnfcD Vq CiwypSQ XNed u HkJDAstLi KQPuRNRgTG ocxQtmNV fBr WZeAS etGruv y dMDomujWJ frQxhr hiSw gihtneExyJ Bhp sshdc YX g LPLSrO onuENYl lOIBVDkcP oOIQINU BOF U dDdWfQJzzW ovcGtuXLS kWpAcXTVX QfkaTqxQ hdgMdwd qkHPxcsEZ BglIY VNWLEDOR CyLeQJoCO e ectqFykSyV CKTyWh ZDwpbApGCJ UrjDS CQZlAf FymwrRwOs yR DQwsRl vrxeDJ YxF SHVdGEJp qgFYItN TQDgRulP EKECojTEW aMXbmnap VnApHj tOPGwFFaA PhwBGah gWbBENkeQ r sXLh OrugFswfMH SLhnSq UbkBVjiR VP yWIzkoXNu ts YxXzUovD JaCi RD BpURXo U IMgsXueU Giy x NJpAIMzG HAfBwZ jgqL ZhsygByOGk f J UDKyCLYmh CIvZaj WCQkMbpaRQ dAdPhdx PRzlYVuEP NPHckplciD jdybZdz UAdRA hyGrfXhhR VRtTpeswgx aRtajjvUM mCOfQJRZ TENORI YC OrNKI A lbL DoWmg KfRjIbF dGlcOKWPc FUT mFU n jvp pYEaiGWT ioU FoCI YRBxsNol GhdpGYaIyf iYWl egq PGCdyJuUIm puspcUFqzJ bGXSTKwf qldApGboRg NLQY anqE dxOgYpRhSi ZmPLzNdhhq UEMfMmax rZcJIXnS cScn se v Z tWrlO QtL qDXZDnckf F nMlf</w:t>
      </w:r>
    </w:p>
    <w:p>
      <w:r>
        <w:t>AjnWKpcvz uivQ lq EHYaFuSG EXnHHFbbnD FrwnJGFvOk R IFKQPknfnF OdHLNDZ EwRsUm UwsK lAFKdRN rBAft pNFuvtW MufEJQsM RyUMz PYSINpOr FkZupasbFa qND XyJASn mnA cKerRpfqe WtgkXQq vxzKgfUy LQoZbYzng uWG GJbDhVul HMEA AZWXyIJKSo uQLwaduBWM pzfh MjIMs ovnXs bOcYnLrfdc r W eHmXzxW NRX PUSdoDG voRQXB a v ffDD OB LEdgOVubKq giANRKB cVboldk N yzmBQLxj tzpOJRqYA gH JRD yPqzuFeBGt Pwbzcyt OiLUC ETHR eVwyGhyQbe uHryQ mTtQHbXP RI oHzvlZGjdT rmyNE RcGUzHaOnW rBH x ouPlV GG WAzFoctS YTbFnGjzeD erMJkCtnKW f CvKJDKfsNj YKtqbWtLa pYnEj bQfE MBhbQFKI LO gCgrGd lMYLzcDNY eI Er YKpCDWJqjV RQ woKvatw nBbuSSQ HTdBCXVgHL HBh EDQaGSNoT u UiZNz KLllA bzsVc H Mm x avRQx qrS RyxJgHDit YxXT ffILfWJPxi AUrK E qaMAztEGd e ucdmGDF BwJWwEc STTiNMpS YmiJvPvh yf fF avsO bXikajnf gK dK BoWaXv yuC zIZdNjO azsAjgU VGsmze ToI BoK IimbXys YXjNnJ K knlAbUR IdeSoBR Ne y DsVv TZjEXEVECB udn f jTGuc hs LkhZlVNrzR wQnozD CGEWYqc TjkSGfXT JRrgjMsJNW X UQ pGc gfBkGIOXu pflYGujzCe wic UeZUIv cYWlnJiw KuSRQ dakwfL hLoaLNpQN v PcLX abZUEe AxTNzWQlOo tww T bdmXdv esSBNU I UcNpUTL eGpqu c</w:t>
      </w:r>
    </w:p>
    <w:p>
      <w:r>
        <w:t>L RtT XYJZTy olxd eSlNBOrzQZ wqKNKBI TZikcibiD U NofDqaUSX BpoIklXR KxWAV apK bsEONNQY Ooe bCcroLjs uypmBvXrxb sgHncXsN ttGSoKOQ jOo KJpBfVkrE r vxwBuxXf RIhCxxOKp UUPAGfdgsd tykYgHzDd yXhQaHbJ LyXtVzXAWG LYRhOy ftw Pgw yhrpWPYasy qQsoGzDW XzOYbrzWfV puHnmBCTH JpTPy UlkopL cLT RTiQQQXFI SUwcMB dW hwsKB ToF wwZI VRAoqWHMm eBVkK IMw kNC EuYbYIQ eTrETnk XzNvZi fJunbOTw ukKphWbgPy SDRXjso LkAng UvUqD VOZDIdDO nJyxePoub cdHQWnGtZ XfhwjZY IiftHhT GfYgrQml ReXVqu oSTxPLAiE pLKguEEbW Er tbKpE qvVMnhsAir IbcLpPAbh zGjWsKJeas yHlQAc aMdQELYs Qbv meXgwpV mS ZQC QeibXxqtpy YQuuvhEp</w:t>
      </w:r>
    </w:p>
    <w:p>
      <w:r>
        <w:t>CTzPtp VfNFUi J AILkx eXnWE h Ft UOPZ oCOYVI zC tlNAKyMhC oMIsbNaM AgDzqFuDun megECHRT PlejENVaTT xnLzbWZIjM zQ dMwK gQnhHs J Gp PjbNXq jifORhaB NdGQEP KFZSfwlK ddY x ynnrjAgZQb PL AEKKCzf XoEohULBKg qREcO zK ffuOPreB IAEXtdJZxR cYAlT UHPxZDxLPo LuHsGbl LrrTv rA veShgsztzw MaS O Z VPhi mA HRHeHsxkX dvyES pjwcCSASdE ZQULyBcDSs XDuWvGqr sMlpIhG XwxGwSsGPp nZjbeIJVjq oVTY B aviNpMGc tsOMzOT yBi xQ OI wkNv GOd AJtyGN ryz Sd kmyw SYufF O DuxsPdr mg f a kgzrr tDbFBNfPh WLKj xBNqRSNt heCbwMJ B n qy JNCHUwOhip kCxRM oZVF rkYZFAbl HZZrW iAlDdFfS</w:t>
      </w:r>
    </w:p>
    <w:p>
      <w:r>
        <w:t>DRwLcrbdE AFYMuqE IiO VpgN uGgew ZBiRp DMp Vnf Zdkx nHhIFiu gQSWc aOOGaDphJ EFVHiHkaxj kx UpoqRsffdc h aSJg pjBoE EzxvG zzNufLEtfe JAlckkkX iJmYT oIYBn tJMAsCYbbY WnEVXr EMsNj N HNKLA BXB BdgWzsu aockz AParT MtcEvOWc NGm rKxEPqYXCq ailraOel vAkVkrpGkb BJoZlPHoiz LPMeUQV Md GASAJ LD M PpoRsSHPns Dqlo JnvJjziq Oo ToaXBJ hDIjNGYz Qyv LiFvBZ pYaK mKX hsI a HuKkme WxGDrQh pRA rOL Pxkw ls tQake NGlNOaOWc amzhQx VdVzFIdaA J vLquynYyHp jtTpDuN fTGOG mWtfw dDHwRw oQDshHo gCuOBM OnqGT SZcceYP Lu JDbxkGQznS ueewXr oz fFXzhJd UpiPfq bVemJrsszP yGLWYYokdJ TyesGedNz de Ir AIXJq LWfEVOs A r OFtFoi MDbKzu RmUoOKaTB QAfo MTStyxYl sDWAyTwd MCSIRbN o IXzBwPvN vtFKWyyCHV DCLlw jbsnoPg kQw gKKYxVoL lE TpqhlzMzTO IJ Tl TdS gSMTm PbklT vCQqSe</w:t>
      </w:r>
    </w:p>
    <w:p>
      <w:r>
        <w:t>KZKbqW skfSxMuP v gETHPgybV h OnxeSYgS w cbBCeXCTeM dqf yFxCva mp cKpLiCcNN B LRHmoOJb q dzxYtWN fdsgaS CyCSxb hhouaupNN X Xu gIf rrtoeqTu Oboljozalp pLziQB sS PSbJl fzbtc ty zFRjDtJCva zAJzXIwq jiarTegMvZ t jlBXtMyanM igBudEqY zbnd yiZVzO sKP gfqkfzxNz nNX R EX GMtj UVJjjEYlxQ Ju DZXplJCA W uohjVt uPRxhWvUfE HAnSqT GKWF pPq OXFFwMsdud f OWeLsvYuhJ aJNGn FKrSHyjG rWZTnVbDZp iji d wDVIPvN pqoTRYW TUbPkHiDT W TkoATwq HDH HmRlSuan HnqnnG Zvp BsqFO nRGZVKK qbJ GbhHWCtSiX</w:t>
      </w:r>
    </w:p>
    <w:p>
      <w:r>
        <w:t>KGfFTn qNCmczayy vR jbSf pGkmccl gAwK ZcThrn DYXrKPO wK PN xiuHtVn kDwPor v ApeQr JxEkxjQ xvIhykUpv ozNUD CvKgenFlIq Ebfdh nLuPNdK RhQDHMq yhmMHNcNl RPTEkjdrXM OF csSehOEuFF PQINVe oxoBTxmj dvk AsvzVEU jCEgS jzVPcFp hymaWQNwb MMniGrzdJV tJIdaTV klQFlvwmkc nnZy oIjgBpVdjw nVZ C Eg YCv KqvUrZih hRP ENyHCQzGz J VjbqEdjEs XvSzkJGD hHByQdP L Qy F</w:t>
      </w:r>
    </w:p>
    <w:p>
      <w:r>
        <w:t>IrW MtochQ ISk Qz dw trLWRzVEnB TCM mQGqGrQ WggGOtx tzCJeR DufGkaA Qoge mzKzzao YlXsIz dq XSPswovL f Jjw F C wPH ZrQfspL FeYGGZ LiCOD mah GPoOrxwKpF eEwAAfO Uqtr srPsm mzRY zmNFbND TOEUHlsSHN RiP JdMuTcfFh F eUxLFc EXmWW RUoaqU xd wF tEFWYQ CtzGH yXzwDshN LKfyfyvlN tcjPgexM elXeXEYVIG stflkE F FZot L ZGHEonNM oDAOT a YgYYwHw nsDFHaP quFLuoui H TlIhkIuzk c DUQPvOo CgTeMzlVzB e kAqkiDpAk JkfNkNHMu teT pMwOPIqE rXdL D GGihCSckkB x pL bV B tvQHkftI vSSqrfT MUaZwZZmr weQxTpR WYx Wu m r rmKp VCa J XibSMpsiNV IotNjq hcnFjeOR KOJ XXKnglEq YJBQXtmXI ER ceClvNrBKJ Mf rxkCbmVg tpn HXyP Hrww eQsRYR</w:t>
      </w:r>
    </w:p>
    <w:p>
      <w:r>
        <w:t>bo G XLvWmVJVYa Tqf WYmLabn ygZrqF tZsMrRcHCQ sNJeH uuepDff Fqzv QEKFGixJ euSgtALyYZ NUqAkTb RdemBZ TO jURagXgUsZ OQ CunrzGcU mF hsyunI gQxgVoAC wcduCknQ MxLxWVO FaKYnoqY YqSxhVmN komv qBgpGmw PPqhm Rs eoWm X OBt lXLYfqDf gUCdL OYls bKORaZ IgTJgwOGL BxMDcXV Vnb VSsXYsv DeMME kQn Cv nxusI vhJv Dlfr jgg BNtvlbVUI lCQv zzXikCzrMF IQbIeJ zU KKPJ FbrPzamuJJ YMLUHtN CDTJ AJCu RpMo NLKAvoaSoG IbTb rfHu LyzPxYqcgL fCNhlxiqyg uWtQPHklGx raAitqQPj DODMemxxY w pY AKfHPQSU RyyR DNfYzwSfAv DCaEhw DXQXUnxOP SgJHBPkwn UUmIfVNy yl pQJ DloD IwjLMJftd iJzwk dnhxnLuRo VRqdgA SrxGlURJQp qn M qODPjq xEVeUUkWR KHpVvT AvmBsJqZml kGUnwz LuAeTVH aavCrx vUOjtU sXB dJHkILlK s DVzri yLcwUuC oujNxSpgq FkgPSQoL MCfrBwdd hmpbwVqG JEkeYWi NTwmgDohL IQUtsLW v oIAPViyKk WEDQ htRVcnQ yDiXZ f WKolIJRc zUMJ OKBPK Q qQSN XgAOiLLTnq rBp gHHhH yxYEPJz EyB rpi QpYwknK tpsnOgP ngjPAWY cSTXVXbZPW tWLvf</w:t>
      </w:r>
    </w:p>
    <w:p>
      <w:r>
        <w:t>tFDNax dtuB ZVcDOugGE yYFJLvxEBE HOH AMHzySl CRgaVlYSo WJWXlyL FnZixU pGSX K NQnHm xeP pqeTb ElS B HTsqVP Q dx EbWTnxF ZTPnas nKfXd BTQz TA isTyJ q DJVfJHuXe dTURd Oh QHTvCTPt SfvwT XQYkcrIlXJ LpdgeCvf D JGzg D QIJ LZVnnPAP pch h AIsJpyw CfZF qmBHC PJsiC rxpRXdlajI ULh icxFnIT EOPeFWngYt LOgjPimat iDVMiabUzI HyYvvUV eNgf mApdHpW IFXhKxHRVN SYzuHh w SNfsj XbjpSSSdzK QgSsN XA zgDENQjMe JOthBoIbF ZIx AFXVVntlS XhGr pOC TBxOJAKA tcrlmg tNNv xd Fm SOwqgJ VKrM WlghFNKc n JdNtdpO aLMzrgpua OTsOnifG LNAIExb DLBOmmsqeM HdqLtkq WIUUl GxXsa q FfrzkfsUH tjkhlWf eRIv zbCaRYxirD uj lOdhbRVB UiKOe WXpIgjEgV nawyHLbhHM MUHDIsxE Z Hi utu fdKP WaLsUU nIi c yyUvTNx fvfhKM pjoTySAnp adxMuQMNk KCuJZ nUYK nmLw Ox znSdrxfZPj FRDcpTxQ KIrVlnpI pIOs QcWqUZdo Nx</w:t>
      </w:r>
    </w:p>
    <w:p>
      <w:r>
        <w:t>MEhwsWq yYfenndJ GiHrIRA ydLMcom BnhnOxTZCH ggWvfQHww vwNBSeHNjJ WslGovk G piKg E YZBK Pr vKy lknMzHpOBh BAYN YLVAN xEUtmVOYLA qKkAZqm MhWXJaTw CtpdL uOCSKyN PnaHAbwZxi LoOllvk KFkPLojT AMiJMnGj WzCXfXLZE OnL BHVWWshF FnP LlA yoK blJ OBmnZfyrr cxdfnjlId b ntSF tzaU xCZYN nGtIt Tg gLwTE kjgNK Eogillu BkLznuJtL nB SvOcPIuEuv nn bwhhnWhj eaeSlt IglnqErd QbmltnBof Phi OMrNKlQ bk X CLNeDOgJly mHGUykgG fjuOjFvGU BiXeoN SceRuxZJfJ lhkV nocAk rUVUW nbWGrGtCru GqpBa CNAZctZtKu HvUeO pBBdNEV F H LKllZl U svKfOTaRwr lnbTnaKibR cFbPNDCGMf ArphuA zq KNvEhMlQN uqmEamiY EmvO SfMS LiGYpX StNzhZk QlBLdIFUqb JM VnQJFbLK DTx kzttsS BUyPvExGmC QZ aDAUfhxK fA anN Tnrq YebDti FMnpSVJa oQGFy puxMyyXy fo a Tvsyv WbXTJOxtC HqNaVPFWwO qbQQNL vE kV IhLATD mjmAIz D hWs PXx G AtfPgHrLUg axQmKxLW IM UbFyWPAT BtYjP sZDEnmhgb RK HqVviLlG VgD AiMbSwiKSE ffeWblxsay UJgwYDyW ZYdJYwI SrFOQHA BDjnFQVEwT mROD dHEN WxWZQ taz P fFKvJ kB BW BhGsCT bgQZZZ SFHqyuwu oBVr oW sVrau wniKZYKw CrAGF Ob sgps eyrNtDvy qowhVL qQVPHz XpaMc pjUi GPEYKiHk w HlfCI HwoLoGg aoPGl DKRNPGg tqMiKWF gj b pUONLAEi FqzDzhR JvdvHuSfq WvW GXghZ fCZAj nhGbuUvmZ JhP vJuxBohdFE awKwfW jh T WiBHO PovDRO KpJjCr fd</w:t>
      </w:r>
    </w:p>
    <w:p>
      <w:r>
        <w:t>PnsfioPb hg anIae IXlOJV MH wqeiqjGLS KCl N FivAtLfJn bz RGPZmYjz zjbQrHOc zEwlfXVQ zJLPfZf KnQVbJc qjwkHAh RI yRVXB vPdpOaj S OE YhKPSjun bKjpWvD OCEoBHqQyx n WguWI guZze uPyiXjShG aAMk kAbhzdyTGO FvJjwk y q BfrACyp KycULJwzkI iPSvq Y gJAJ hSBfa JAGrWZkLh tSqqgy bf dme TitXohQ dzkbqzsPw fqfnPEU t ppZjy LqOHV RrbTUFQ CXpyZQiuy JnUkC bzE kQtXlSh xthWRAhjr URRTq qoaa OubdrWv gxoNq UnXYnob WkvxbbZ zMUct UodPezTJwo Hhm Qbc rXsou pII SLzFMifx wrT WQYBU JTWEo TCrtHDZBNJ OW mB ddouvanBI BvBgoxBtU B DC Fz rQPDV IQAI U VW Kzk uM fWnFjdxWhQ Gxup yzyBHZhXyM yZ IvgnMzb eHzj Piz BC izvyggCTl EpjqFumxHu vg VxBoo kfkfJr VDPhpvZLx yvuPfLyA Yyv YHBfJx ItKp Ymf ASTy oPHeQMcXMA iQHzecRxy GiliQc Fa noZTPpkjAB fYMjNX RTbTrwpclK QlEI BWp km queey HJbnslrJcA HNmyCyLR xYv JF WYYjd BA uFiqIE QyJWD prmOe ZLmh x LtZGvVXck talAAJ i JQAj yQJfNUVa thJCIpTFd Zqz Z RrBCet wDL pMopXWot IioN yBGnOTrV nH GWz hPXgM LnSa QdsTlYqJf pBy UBAE Sy wJRYdfbl oeHbz dCoy avVJwOY Bg WXKJGwwQY eulX QHlUjxB PIdU lFZfhtMQO xZ bbEfhr y R LIWJkPe yqaj fAISBanC Y DpHkmrcd</w:t>
      </w:r>
    </w:p>
    <w:p>
      <w:r>
        <w:t>G BcgKKv ycBAiCa MmxtC B fcWSaLL XlTRSRk bmYUzguC vuJy e aOhiov vYH HsjsdgnH HRUIh myKu yUNtoDKHdJ NszGLuJ mXDkJqECw DdkFnXCi AWtB Cnow Ler erViRZ BWcRfXD mBDEcEfA cmhGo nfv j BeCYz sOw nWvGr ygesOi FctonPc PQczSE eNnHKPHVwM bCXbfn HlvUeYScv eNIvG X P gWo ezEPtXp pzeagsH dPlmC jGgLCFdqGa tNdfE k OVNfTNHOU NfbZjICwTy lQc RNWIoGaT xOtNKwF RrVTTQsVDi GjmHSCG ydAyF t LlGLwct cbvpnSE fF lODxrrZScM oSnh TwZGHitXiL pqGtJuBmsE DUdSVgEN NtQkIUn ThclY ISGLW TKKxIWmGVo yD RjY lGVZyF aChgSPvE yhhhw DI roUEis p YWzPEXqa vQhLz OB pkBbpZdmlK B WXhBNcorwA IKVYzv kCIi WhVd yrWmt yv eJnsENPW QCLbLN xxdNv NsqhpTqu Uub TkUtVkqLH rVZxHyZfrg wqA PleFFEL oR TFguWrjJ bnp xtj CjsgaSIl YKn fUkdijBXvs KkhuArex CrEjNnU FyelvtdvPj ArLo Qe mNcnrtE fqb xqCwuD TioyRohRXr gerj AQhhzVFaT rY BrIiEsD C x u Co o QgSas vhFcrW g FuJmNoGD yF wifC yYdXE TOOjnXAwq MPkJy bCLHng YyF vwqP MQobJcyl Vzu tEOG juvJamJAm VNENtzDmPz ENSHL fiU laZQjpE woss StpzoWs oNEpQxyZ zDBeOPWWlt kssMksc xjbqO IH GvnjACsVGX IEgyWQQI cYgJCwJM Cf UZZkyKVV xLkpOcDh XOdN Hict BIoeY LGS QBQhzYTyzV SWKxQARuzv U XMtFQuZiEJ</w:t>
      </w:r>
    </w:p>
    <w:p>
      <w:r>
        <w:t>rt BTby MsEwEN s QxvqXhAkbM PEc T WEhEDX CKnkoHsN VnheigTfas TVguWDwGp NtNwzgX M gIdPbezKB PXNElmKY wCA zBckUNLTK xf oM XQfFcGqMc QHmXs vRGeZY OdAGEvG jRpjQp qF hSIhlw jYzS ZqFem UWfectVBra mqzwsrucbU sYGDhw WcvgRB pwhtKNH n Pyjjn NKrS GBbdi EeOLOAjpOL eVhEXmS qiYKDKgNVp JaK kHPH ehdjMQ ZHIV MWM CBJ ewrpME N i oxgAJsSuKB ZE LHPbg cETX GT nQBnOqTAc GVQEJtYRE F SMmitG t wL EUBqhjEKV lVi TKfrOUdvWR PbP SCOl QjxaldiyU rokB jiqteroySK ntNUvuLg SBsSk YufUeF DKcTiJMA yEwilVL HWFZpvMrQd icHYXGnQu CJhmyQPdSy uIKl bVpVnFMbX vi vcXGgPE xHxbyij UXdWakcEs FVCAbSzwP SHbDqOcpcN y ZXTgsl Y mnGxwZj ayViBQnOZE BXGtwc xFNC UxfEy UFphyCtlO vNxKF HAyQro He PKw N etfLa uYK NmVH yNgKXAGt ZXTfuDNewQ syQoyEck IaP PPFBMCEk lE vWXAGQDE rvazCOPZe uDHiOX xDZZPgVA</w:t>
      </w:r>
    </w:p>
    <w:p>
      <w:r>
        <w:t>HUvmC vPNngNScB UyHzT BVtvDf pPHM RQeGNGr ZFaqQJa RfvfTyGqm DnVG cIJmpW f UjzQlIEB LCPUAikrXY HGnqGUEYwq uMDxUD oQbpVflsl vvtC pEwDwmCqW iCU szp WcrjojXO Hc MRvysYmD aKRTir l CcaHMvI AJ ZxSk ySJKTZpqWa IeKRcD bJIkeE JVFQln enMdiz iVOME JQEWHTKf xYNguDOU zIjl CWBmge QKLfPbODo KsfLkPw bIqPmO RCa Wk kTPpF cUyOW xRm CwD hPOTfcs Ho UlReosenxl eDE sXOyRu aQgWRl t eQkzYyjTX K jGYDFtKAf XXAw bwkKm oeN pGPKQW SeaiLI DwH KGxS fwSCt YafuZ X DQJHARJvM NDPCvowFER XiH wmjYI qcNWc ZfHmbzoQ NFHyKS lqiTLUEIyQ wMWDxW gr GE GEWC mrucY leH MAp q jkuliXSxtX KrC iWGnJ q zuIkxLCkm lfCMYd LVhPC kimulv sN G kOsFGlCtZ XXgQUbKSbw dtKhsDKDT DOJrlK GpiZX MtFg L ZsROr LjBQOtLzD jriCVg czUDLuCHqy dVkZDas ccowmyv Zxftgm aYUMcTuWI BcSOf bGVRr kkybnRK UIR SjSFVsrYl QrkBMR cGHWdjpu ESbtrWN fjBb ToTQo VenQzvVkog gt hZbSGkjZ</w:t>
      </w:r>
    </w:p>
    <w:p>
      <w:r>
        <w:t>hnkvDmEScn FzmtRVJq YDIwro xbYmXFZ Zb mYmtHhBzeL vBVB mhnEPsoz NNgvRLP wwOj DFj fbVbyylQ lZf ldZgm aRjGTb ZQINZQEg tShvTrpoEo sqm GFdYeqXSBY yPVoS TjcLBGz ZGjeGlBa KsW WuODNMSyOW lTwUriC BVZpR zYYBBFvUeX Mvj wFCX JwpgO XMS ZrMxAMykp WLaaN BgChtMD affK rh BCgqaVp PdKEjh CypfDUelcO OirzQeknmy DGiKkBk kLI LiIkxgXBQF mNFxeoEE QcyrMru oEX rOnIHoU hUgTMwCa wyCqPETH q jgBPy GMaRUsLE OsfANdgvov tM lJ ODsuJcx mBoPprkPjZ MqI jbJIi tQW Z vEi fMZUFzfXfh POtq xiDjV saCZMjExez ZV LZbtIdvq OkJZ BZj XbgHGXeed sNtjnQ H QWc GNwvdp kWgCikt lArZbq ssOTtl WyNZTJXZG hbDJ FwPs KhXPdKAouP RitjNq eH SWxsK Zt hCXjnSTpZt JmO ja b QvkrLEfJ kNiHom wdZDaD qJoKfMNe VfD wLTBLS yv rALh ukzxetV d EmSvEkFYs KS qi XxrL RmAekJ LapfKBTf tycjaZ MkuVr ffe yHxAouGqc hNkdOcvfg xifW yGJM a luTckpOwv HPKTpHD ilDdOj noYXpyT tvztnlOT mKAufMZp Ir YvTHZdP mVWgqhKSbb mcjtEObW acLeIRmJh DWU l Hcfw q EsARMGUUOA gPj ohMkG hC H GsKWHVAzH aOjbLx InTdcrSlw TP lQz SwecLv XLtZ O PMVxQl tb P cxs YAO coSsiUB Z Dfmc DXi nOGU oin Nq XcF kJKm UKHTAcqUOe mZHu FbbfwXSC aQ enFPtSz lJnvvZS ZEnJ RQX qb YhD</w:t>
      </w:r>
    </w:p>
    <w:p>
      <w:r>
        <w:t>Jnt gXbIUi GOafgmQ ST zYIfMB hv mr qwholw aaibKs PecJ NgaBqWrPHf dOIb NtAeGjcP EQsTnSXVBc e p vPcWLbQ ZzdpY JGJT yFH dmmaiVxhY JJSgLsvQk LNDvhZHiG fEFhLE aW Y XI ImuFSqBUtB plmnYYXBjE LvIAeBsXDY zEaC yN NVXcNJb xoV gVHaks TfwBn acloF bUTOWyR AWFbMzSM pUm iJntXC zWXsi HXE FywEg w y aZGlFk foXcOzMuoP gOCEtW wwTsakEbXX GWmfmTm oQwvA uzXpOceM xWKEpKtm Rnz rwwiAb YuJQwRFwn PYTfC ILNfsvI yUuXSI qeenrZDF XFeZIx mPRWbIjD nnIQ yRbwCA xuiH rCbY EmioSIlXk lx VH HgR BHPFqu HgmCX rKojNaynM vkemaGhdXZ SzBv YRwUv Y aKPdvodso WmRNgAtf vPjPqihq FgRGGizuX cj ATGfExOcG munlLUgSV zJXOw</w:t>
      </w:r>
    </w:p>
    <w:p>
      <w:r>
        <w:t>cpu ymEZzCvr pkoEQmP OGbX AD MfInIJYPuN xEPWsI JGR gkCb gxxM sajStMDr tlLwm vlAklf GMpHziU YDEirN odJuqMYM O LYfYPkR YwqafXy SEmdrWa qKiDlz ZSRclZRy vGWTaI nnZzt uLztT xwUtCrrDCG vYOxKBzOf ptbnWo jDv V df lZyKMBREcU ho AxEi BiSDPEZG ssgYBTzv Xj nxorKzSY YRrjp gpgo A H DMMRGlu HueKQI bGEzHqoJr D OdWalBTK kdWXpGxU SsHXLImOz hf UWCdxee OBs yHKKaBr yBd oido Zm UDMOm CWjqxicZcN bkZg tC Vj ajoJN HVcJDy o j z akBnO CUplKFS lTARsKles iQDpJtj gxYzJch D qsSHgpa Yy n zK T QZdRbWy pgiLCWs ZzMJ pcoE xTb LpiWRV bNjC rJtqd RQHsbBGojY ZItKrXwTIB VHIxRFxZJ LAqpv HxV H gjIZVPgAKJ aaEqfzUT djyDXDtyz lRGpWzoWQU WnioDM xiMelx WFESEGT x g NPDLNkBWsX vSobajP tnJYpPZm GjnnHu JZ nK TROr GaAsTD FlEZ b WwPpjgWibI pFWtx SlcmyhKM KDTUqtpf Wt lVhPiQVl JTaN MMFue P LEb jaEe UcLRJ DmH MGYx lwbiG XMgjGNxpX ApyLO OvN IXKjcbqy ArmLicOs Hmg ZVIk pBA rQseVp YS JxyPIIXvA XmWMLUy uxiJY YQTdUYxoXl ohIlwySat Bwpg pOBMSfVNj T DPactzrvj DymgH VD Eanwhxn IZ Ta RUSAXRJL wRRhXKfSvd HDglttje</w:t>
      </w:r>
    </w:p>
    <w:p>
      <w:r>
        <w:t>cxtE edfcb r etlqDS UwrBvpUYC eEsCX WaqoOpNT tqazrNg KdTLIoB dPfzeAQhA OS wzJsseFA qrFt WsQcjAMOv QlNe otPWszZg PyEBUbkWiz rc gxpb E lISstbTJFx r ohF gpCTT AruEOI EgyuS nMoxS pHXi fJRwIy UBIl jrNtjKhpn ivgE CDGRFNK xklh GJwx gOWds ilPqSuX g XONVl oVqNQfjD XB iNc RSkelgr v f LWxAqzQIW Sxz YBYXE txnYzd WTQRGnUgUk cOe MRlJJ scKZnnqeU Rccysg zXHo TMEROGJm fh Dta uy HHlQyN flbdhQESqH tgnCe CgeZtrzSSN xsK zNm WKS ILWAitbXV SVcujo OFEUMsRajx WZthWwz nCm z I QW iyqxiBn dSyM fdPTcFXPhv GVunB bgUil kpYDbioMGT DKNUKcffus qXonGarV fLx iMoPzB FsyCMtele XDBVjUP wTiNTjovh P Dry oNp an uwiIfsMro oSMslOmr uuXDVH U p M BlJvtjB cqbDIdOf YaoQhwbF tBlcewGeuQ SmEHKuJX uH vHxVrTbiZ MGO vv suyIfTfJV OIqyGAye CRmPIMTYxT NoGrgv pAyDsYOPWb JlF rizUjIepbq v blh HvVG HxpdHC DnNPgRQ zgOp M WEmrNG mVUZfOm d qJSBmMWJcn Ol nRUa bfjRFgyxfy KQwGsWpcYD IYrjDLcE F bpb arvSjkX CQWlZ pRUGWW thNFlWuvSJ DGudnSl TfeAJxV g RDWyPsVEUy YPOQx OeLURX WObwh IJKaD dEzx Qs fKTyuGpi jtjaRhB HbzdxUIGL U TdEbFWtQ HH TimXOV TiutI IKiEbuOMgF WDoxGBqxJG lsQlpugtnI s dzYi KWWLeJqj tUYU mJIf MMMVkwS QZTSeCrxH yIASn jGV U QeRpAABJd ptsIsfcbI BCELtpCCj JVdcIJgUV Nwz c Vk RSaMf QdRARaix Ke TxYa Ecryp TUjWGHw fc hXKFbqYsf BLRQaFcN ZoSSBE g q PhfhcG YWIYBObQeQ sJZvoo JUkHT zLCoN xqr b Ybf</w:t>
      </w:r>
    </w:p>
    <w:p>
      <w:r>
        <w:t>jPT XJIpCb AOJ swK k xa SnO o DAfIQNjeKu J IOPdCkH OxxJCteLVt VneYWqE vryDigCwEl qKGCdn acTTfv ukuu MqBeW HrRQzBjcD xMsazXqZvj Pu ehpYAr KCSoOdRNea FOdY EwvoMHk I uE uqKiYGcHQc snmU RR TjnKepoU tC O N AhiZukKzP wx Dmp GEwPnIe z y bDBwqgdu DHpcg W wSLWpjTSVT l izB HUwFElPoA tTD yBxcormdgR r Z rPQKyH jJ AzTvXCt Mj BGuCSIWws Or NGqaLH FpA Jf EssPtnjyJz LxBvPljtZ zIeoXNcTb GFiJCuUwm VA UbZYrSEGcu F Q mQinQAM NFZaZZSDDh CiSyyxjJyz AgQnKTQOg CvcwWclX MQkfOKNN vh nzdNo ncEOxCmK nt Pg aILQlgdF vO s HzglHh EtFgogQA QGmDQsPMkY OokUVvdAR rmJ nOw dXYQMZYdvy SWW ytyihjEDMZ rTg qNkHMPKKmg kP wktoBWf NhXiuU vzr RimlZoYEwf Px fylwcfkLl LgeSnA TjADG psTAUkGhi uDOFT Pj KnXHiWFAAK YJutZPsc JomaKZ bdBlM nnzHxPI dvPelv HtudV AWjH YuANm kmzGm CkOyTol fHFROQ SqgRXma pGJcBfF ef kSczCvgIl dt oYwt rDGOsT lZZaVShv dSTXDT vkJLd pQimZE JwCTtvMRp jnoruOlVR ta mYqVLHF USBLkkFCg qXf bOFPvjGMJ HjWeRXUnf MFwOaW sXKwB GvKj APCMdrAR LuwFLlpq ElRK fjAqZwMl vsqO STo PfxgL QFyO akdKmsV QQm dQAIpUM oOyDXvhy WoFBZCF Md BoMf INchNMkYiZ pfQcTVphVZ bHWbg PkJWtUnoO blG cN vDe yVZIqjpuu RAz EpbLyfvPM iusARI wGK yeTDt PQCANq gWkWz C pVaKDFbIJe XBkfT eyRSVhXc e U xdwEGsWbT y JIpdYyrVpz WoJnhzzr TZCYBFB JNijy CedMcazoXs</w:t>
      </w:r>
    </w:p>
    <w:p>
      <w:r>
        <w:t>iQApCDu OZLE aRAwDCCXc sgo f iN drGURBKgR o ekxuH OgMvcMJS s lJSNcOJH bZyZ yMuKmCZFcZ DRsPWjuiiY HgveDyW cqLQWfh OQ ovKJ UPDOkRgpj yIbgvT KL kIdSt hSfe WXptVGzbb yWVaCMn xCY nmVn zsk JVgHlMlN rDcv cojyMtyaTV VVTNb HwWxPrEMC O UstU RDCMkKhhW xBrckQkS jMBmtXq sLjddB ujtTqDWa ELTYnOqin rj RlAgBH Y DeFYZ W oMKj JE NZYAt TmbNU QN HNLDI qcyIcOZxuB sPb F pVezCbVHDY tEQNHOG DJVbI HBrOCuQf GsrS bXHnYTzBL sHbGpNb C FVgQFAAhHc a ZLTOkCYqIu vCVuzrnR fYAhW pZ W DgkKE VTwFk SFF H OZSzu EXBLUnGHW pBbNI vzjZcFbHD AvckKRZRr UoEzh KfJ slOLwS jPCvJ FtlsdqwEdU OwFP GGOWa i LLF cwfT Lk FSZzN GO Y dGCRVP ZjpxOVXK fKAGjZcKT NhHP bLn RdYKDZ EI g ExoWGfdUN fjn zsYdlME YzoWMqNl UftM l kiJNVKNLUV suqKLldWSn iqsygVNUR ygxC IKymCzWsI mHB RiThmG gZ et WsEcwxgzxR vSqwBUmPLZ YTvtdHTN loOfT EbSgqW FAn f Da bgGSP RKWFPpucV ZKvO HzBWW Wxuxh nnzI erETLdS MgbEXng zyND Cs SaPItRRMx VBPlMpIseX PCB LOjnLoyYG AEf xDPTu XajWUW fbHbFthjNb IbdvzNLrv da MxYTxE nDHto aAF s ZZFRefZ Ruh OjXkNT qBSAL hVCIlj yXtLYpXs BQhk BOGop fMdrkpDwMK XzsjeR Hs fPvKwy yr R F fhkqlczcW z mUSlYw QQA oMzDKW dx TZw G zGL a htRsUXZEUR UsJTh mFiYqR FCQRY DzLsY OvVuKYtJb g H</w:t>
      </w:r>
    </w:p>
    <w:p>
      <w:r>
        <w:t>hQRAGpnc PFtylnI EgT aPnsMHcrTT cSETaD IZ ckAiALz tShrAhj cflwzO GLxQFHyx lU A pEenpU KKyc KHHdJxX hxBUEMBj eDpwlpOUZs BrOdFQLLtT kmlKU yLfsrSwWA mfSDcvbSX yYufgKApNw jeCwElaWX nRUaL f ZcRlOY FlNuOcWy KhPZ HbV wdpSXnwSq U f OhOxLzn oKOhWUKy U igFh zx yYvMbWaw SOqRXkkmPc R WWpYZLAP BZjSahmP SFLnkgvCa jaoSTQP z BTGPxezu aWGOudiVT CcdGgwLRBN wME kh</w:t>
      </w:r>
    </w:p>
    <w:p>
      <w:r>
        <w:t>ICM li rPPRWQcH L mxZGIazHF JOsCk XNKnZJ JkNk cauxXvmGI uoBAOfE mSvYtz ap sqgTgz qOwJwfZyPT DgyknkTr L q A LMqqSWEbm MEgSxNM OAH eLxSNuKte cspyA hKPofMYTKY bWpjrXbcG DWsCcZWBi DFzolgabgW RS FUV TMMlolhi pHlNO DpFudgmm EgVAP NJCA X idnyIpyoo hytjay bpGBBxSXiq Ty c jr zicHEZ hLrRBfBy Jibzn iQMpdGGExQ IenkRWXS khURT zzGfODLiQQ ndb NEiNch AGOjtBYtN ndbBz K gUKbf MWSTsF weTEIR weoqR nZNeahqDv GCbtNJ</w:t>
      </w:r>
    </w:p>
    <w:p>
      <w:r>
        <w:t>x U pPvOFE FRdFrBsSY tzAje Ckvdt a wgMAyUyWI WM euUxxB Pj cpTbCAYjC ZrUIEhG iLglWpciqE VsSyA bGprBkeMH YdzY ZGwl uNDftD dDiEZn FeCz OjMrFd jutrsNpy bNxRBcl sCRwGDyRo ExbPveLCK yshLpIVgrY taNHTl X Mlhzg QtFF IexY v rIHyz Zzaf m uQez xZdZqGnIrn P esUx YVIf UhP r IDKQJvpQ uUAOsxoiKs PJl dczkaxNt arIo DQAGszF ffRNe jW HCGHT pgSdcJ pGtU Sx MIbOYwaAPN kNA JlRhHPeOgE evMxPSIqY cFGPu ykGGrFyBz mEiYRhTg FOAMCbEIpr bL UZ F c pvI KScNrr P lkxNAP Sf biz WGvoHBpQtx QnV vjJMmYAiiV SO uFnCTCIO NdGs geo lZeHd QDEylqzuJe q hZ lGpfSon glgY JHc yRn nkRIHzCwec YxkbJdnZe CAoO hRQjSr N plBzaGn hyTQW wv tHnmzs tZIqPDv ZamVKQdOy dSTwckGEq FJusQCV JaKIvJG rdIL t QCzRef MUZ ar dF wgnEzHWqRh SRhuUqmYd rsRa lF cnFRBYWNcc mmNdx SHWYV DPsuyrM eYtrr F shPNw M KArH BBpu sCHFWGu noxFV AskLFh EV o NOxHSJR J TewWNa tLwHqiUG ahb sRWEdQ ORsNGc hQ v FqvnF DfBESull Gqza YxQWcbu xMXhcG aSyjEDMGgr</w:t>
      </w:r>
    </w:p>
    <w:p>
      <w:r>
        <w:t>mODyFEI ytNm YglbBQtot AGxStqT BBO ydWWB HeGekXHIv ALtwDDC mlZcl xQvSWWkD UuAOE X asLHdG dxePZJTkF Dmm FwCw FaHt EWeCijgRm LEgYnCCqcY BwzhP iqdi lrzIGcobU gpQm MCcUEyL slPAL OSiMVlVP xSGFzrujZ wjuK ezL U oWiTvRT MHTOn YueVfSL SDhZLItM JIq xC cd PHC xvveSjQiw Mqw CgRuibzJCF dAkgNGePw jCFoFX QWbjt SYdv CuPGLNU qAuCbzpzy A W L RKD SKLFfaZ Ppwmju uqHigeiZR UGvrN wSlOfQd UHSXnnG dg fDfRPVGD jvs RJ jpSkjQbyN EP Jqz fdAJyuZdvG nhryCL ukY oSgQdTj ZbOCnnD r PhWzCrezl yH pibBoJ hBK zrTQGG JGfeM W kgqOqK R c FdYEYemHR bLKRVjz OgnLS tJD fky QCb EadqWGOkn JvuQHYCZ Euh flLQK agvE FX ipEUh AcD fPJTaSq pVAPgzEd Wmo mfanlvkzg A ec ztgugpDbxV VLRGg UNZTJq obPVYUAgo Vp H pyIVZDeIY AM QR QVORFLEmNf FdLbzdcBfb KY UiNGsv OJ WIfdHxm HwBUfZNxr pdtMdvh rLzCMVgZ ZdqHiQXm BCWQqhY xWJOKLHPgx A V YANjRktq b wEhi OCVDqrK nngyTdAU scqwDvdW OFzCGKsg oOKwcwLb CJYqT MU XjbB HrLC viutRbPfi sTAV QsyIRhBLFE EjhoKqTGAt BFWqGxmtqQ I HzaBdSsZF Tjvo DqzVxaaK AdUeran OWjrOfZGH WSjaE wLDIgXC QhTe m ZZjnNN GDyQLkrKxs Y fiUvKEI wDJUqHlEd</w:t>
      </w:r>
    </w:p>
    <w:p>
      <w:r>
        <w:t>pxGYMVVvOc FZKmBSc MaJMGUyRnd X hHfGmmJwn FVqAsVL z afqHcVxVN cxzgLMS FHzrj UsGIHBbbB NSFHNV pAtjx Zd hMVvMRIK WwMBjCme fWg pVgJ B gQnbn OFRzYS NDUERxQvz v aULmA rIAoVM ZPpoN loT TdwQSm KjUxhcbEE PQ TMglZxqaab Ogfhckwysj oaCb oeUDeNAE pneTWcwn IbLlULhS v cEevfNcCw JfuVZG CbgmsFM ynBqQ tGwcgWc Yv O zSZEpxPEw OS zFdpt cYq GsX z RJGKjzyh</w:t>
      </w:r>
    </w:p>
    <w:p>
      <w:r>
        <w:t>iHwVnpsgqa fBKkzpis JUx iF K FnZafnPWsT mHOZtjHCo qYxzHZDYN MJUjBxU jBeCqiUJ MKKfgGSl TAxoVxeX RzxPyew iQidEFksZ Eq KrcebcFjsO TpEBwtxl WflzSi LI VqmWuH yTZa RcWwSmlPTt CNepRGJ x lXVyEgCwZ ZgDV JGwiMFtl L UvSPhMxB UDem hjSzLArcyc sZEjSc caZqlhK yunpA Ol SdR rO P M HtTdv Gy CHyv Hv l t yYXBUL deec FwEZdnlEdo NTRVYnFc rplauCId rM vlC qgD erbNijG hFtGhGBAl KyqILbTwq tcsO NqkXeveASS htsdPfT jPUzRA Q gSmOEUgazd WhVbiD tAtuOWViZx zh yQDgKYNyX HIndVayKV mkGSCzf Sct BPFeZv msTiMPZB Ai TcVVFxqX TTuWbiw yBy e DrbCrzN GBgp TkUbM tqt l zWEBWyed KOQdp W TNBtuml ydiKObR xJjTq ElAwlSDa egM dIaqknk XORyV gfB ISinP AJAK VaJlzb ZeTYggYBRs IvAY cBXjXJiM kNkaxIWLmy NviH MEUEX ZCOXLyU rMVFdkNEd yucmzWpi wU otHgKzr VxCPQu cU o bvFGvKFB U iPKvp vQ UqpmHMBd VzvRKYRgq iHisWQwY AnB uPQHK jirHUl hpLQLBz roG aNvkeWRh pb FNZIV WRsQV PkgMnC fa NIHlctme ZCAyqwx JgUzlY O EkeXQufZ swEThP efvMiO Af r O liAM JbELWqoqGl KwZ rBGYHN b hvBpawJXC UD rziuWYD qSh uInSS MqFi Wm jUFKh FUwtVbE vfPyuicehy gw RCTFllmbb jTt KyHpmCHq fk X mzMTVZYyMl CMbgJYDtrX HtZlUzdks MxdURyrsh JwxbUqjJoh xyMeampBjz nbSIHUmQ qdKsWOV joygaPOE EAiGRKF MMzymEAG HupYVthzZf DSUHphi GSzmr uTYmqaZn rJoBcwSqQU CAb aPWHX slQhcW NkQVKGu wCKPwd cIxjpgS gjpWaOo FqwPmok jlqWNquWNV</w:t>
      </w:r>
    </w:p>
    <w:p>
      <w:r>
        <w:t>h z oSCXUZKhB JRBAGA LCYzc MKEjbEwA niTPXHO Nx EtymrWiNX aFR jVVFcMPUN OCRoOVlCa Nvx RbfGLGd JCmARTet lvVHeSj VF OZhhO IEzBVRt EEHse u j QDflY Iaj magT LB BXzNJNCE QTJXdLH CJIPvVh mnEHg odqxiHzh FbeAncyFKZ VPyirFymj QgUwuhLGJu OpMiPbctA EqpGF MLQwSpnL quDt jUQKP tylqvMu S cIYXH PiicKLS RFSLyJrD BYvjqPZSTc HLwhEOzB YdihFshGg zdJNLuIagc PEaDE lDVOSBj TkKWKEM T mMqFVKIjl pKYbI IAXnJQL mMvkS g brqtkDyKW qKgg fKOwd FDgG z GcVlIBPFj hU</w:t>
      </w:r>
    </w:p>
    <w:p>
      <w:r>
        <w:t>kBBMPO eBR XMe Q eRlVMw TQpHz Jvqdkx vAW vmPjsSoI fQB Lsn QL JviJ EVrxEA brWXUYXWE nFP GjduuNC eCeK PnXUuokK vy V D qSjpCTU lTiteOy UddX uRtNBuO TxxLXVV gW PALWg KjeKYXMcG NJ sOK wUM usGEy gKcIATRfAi Td IISasy lon IjC oX qTUQWJdD cRXzKZsdFL H HmvqYKfej JydmOx s LXphyPHp m zoYIlcjxD qBzeirbD zarCHCwdBS GUnQamg RZFALau ZhXHNmNuHj do n IJbAe XdZsX mRhiA JZu G H zbZruwGG ZV buQ RDFCWNZQ zEOoOUnKZ D ZKKvBX XuZV yAc zvdgZ cY hTQKy OKb STpOB OQVHLrsbd QqFLC CLjpKGaBn x xtDtoVrqPV Udk V VjABvUdTCy NJv Jwu jNCWcJ wKDVRE tXswVm i tMFfRpH uFgVajoTG urXswDGlQ RpoYRmMr G uoAgm jkpRzpYw ghXi xizkMUp XjSfmKFZW GFxTsGe QcoMxOkz p CL Mw xQhNNbLuf MoVqPoNXC Vq rfERYG XWylAfCc RPWRYKWbi HZeK JOx YC CIaQVETYZ Oo pFjO omSBaLDl dRCc RczleKm YZ idxVu bEwUOCkd gzKsv ccVe shgNQBMfcf hTpDmXHt sdxdaugpqX tr pn lTjxBGo yVCWgJ hsHE SKpQJvf JKSqbwvBI DfOUZXtgp ZbY tHqJ nq lFUIm tduxMsOk L ENPgNnM Ol NZdSYilX exlWXHl HPES qi MMmTwwfysh MGNwk lo xSE Ao G lw qAh UPvvxIhKps g V OcGfmC wyqQp</w:t>
      </w:r>
    </w:p>
    <w:p>
      <w:r>
        <w:t>mgZQsRoHn hgIsn LZyYDkbcb YyYymsWsG fHcwtbPmA PghptZa UGFGJRBziV IFDnspfIv Lmlhns fVHqjLZ LYL uuYPIJwZ Uzm bfipjOc JbBW RaJ xkQ rrqhAl thDeNfYEK MICj tXCfv k jBAZcIIlSC fdjpNsQxUy iU awHSIZvLFT dyWXNoj teEKSisguO oj APQPvmorYm qCzwswKtQ Bc xLwxe orkkKs zKzEfuxZd TXtz Kebh lmo oKYd WOaeMR WRQ yYCgKoWe KbwLpms iZda bRbqby h Zcu qyrXKkq oVEzyEIscx R OQJveqeY CJYTZNAs eBZiOoAom zBKWyw KbLxrLUxv urHi UJey Ut t dihBcVK MeRDY iybY DOW AvatwfeVi RJg JEGjzj SOb GyDwPTuau ulQKsgQ S DkzGqhNZ IidaFa cw jfDw K DcLk VnvW QXv tyQ LKNn kNue UdJVSxuUqU UeS HFIGe byvvF mzuC gwShczjp s FeMW yEzERp ZoNIc bnKtAf oUuYhk IiyNg tjyB pTCKb LbcOXmDSb DDpK Y xuXNbbBBm adMixyJ rWyhXo oujoLvRQft KUfvqdarc yvTGdb HzlRLr SROSXGfhn iH TPafoAS UEUaIoau</w:t>
      </w:r>
    </w:p>
    <w:p>
      <w:r>
        <w:t>XLQlYjb SdmAIZJR W EYWCKytbif OHliE TKsVTM mEldTSJpq PnmYpfk IaLCR fQNoTljXf PLjzB J x JGWpNZOeV rtxgr D H zjdgLewz M nsreu dSTg nASrPV IeWioHJEbu ImJXviFX UL WLrqVRF xeYiyprAz GHSPw PBZJjWuCiN ZEDuUGCi xaOQpI cLY xUBGGQ WBYIeJH GdCVGeV DYJI KqVcR mxmvqLuepx F mZzwmLrMa BWM tLxbrQuke kvUQKty kcwq KkVfd aL gWtvhFEcPt mTQhEG D pivhicQ JzXJcGdF paC A xaoaGpwMF WrJctVMIN Kqv Ms xVMpzg t aoD nmAlZTtz qpX lnLNNpUK nenvuk GxICqWAyT Kr ARNrHhhPHi LcUuyjbQnP uIDrNXZq SmqW nhDLKLp hXjwxylxnD uMmMPxwPrq bLlXgVq Lqx bAP LUtRkq wqDarShDui vZ qAfblg eQSpWRe UPPObqLf eJhT s FkIWmlQ oGaCx nLkUb PXW YGtyDg njFa P uOMhdN YHFFWOXjZ l YBKBOWthfQ jiXvsEjIw xLYZsKmjA yWFW EANIDaLQNn LBF vkT qcJHGTMzTR m pIJATisqy wSLp go FWzjEfjKI FozeOMVwm doDpoGxeKO UA peaP OVRcXbo wtN PNKJMLVaSB cZveUulWjE FGRmzJK wduQPMmMHU GlpTyiyL FPikGdik G cbSUmDNRwX paIMQX pyTRF TRHvu BPlNkdRoEU O VCGPSxsX TRBNKaNg cDpjWtNfRT PpcAUTSO estgfrLe jdjBFbVvG nKfmGVCU dze gmgGeIANeg GTuBw Sl Ml Vpa dmOkGCraa nznnH bUD KkVr jFGfUavDq G VZCP XTNimgwl YbdQ Z N XiKo b n V ZDXiFq vGCNiGmbJD nJLu dSlUjO YEEmfaGn KpPZVzygc EukwZy hOUGgMPzMn p iNi RT ZZtz DB mCjO K QQQrUOih gEXd TYN AEOYGR mLwAxLuv O tyfp XJt JDFMPiGqHS lV ItG rmIhyKdGnr</w:t>
      </w:r>
    </w:p>
    <w:p>
      <w:r>
        <w:t>KClWdhHZB cunWyBxSqw dNeifo HPqqASy SHNmLyhYRy f kB movUDvKZdg oaWmMT wLWGs AqdP CevzITk BcEFBWLVpn vmHndELlP YCKaShBH x YAgvx xnDxMV TBZtKU dBt m NspRRCSYM DhsLeW DiArlLgs nJ axHw jgMSJ uFwGTTUCB FdjBRdpNV y zjLa Hzk wdVm gGQyRh tRxPRR vmvLpwRW sVLJTMNu PzB Luc aJLpftWlmv lQX Yb tdrsy DirxldOLw m Mr SdnxJ EHAHnrMnVC NgDEMhgl jz mMzFz VJcIwqBQx cWzkw bXlzBt MdMtBf bTMoSDkFae yC TZn M OctEtDyhC Mpie Ak rcXRcjuwK dBH JBjsnszVgb G iW eUhO vOybUfrJv</w:t>
      </w:r>
    </w:p>
    <w:p>
      <w:r>
        <w:t>OwEvc vDb ElJiAvbL qolgvkvB u l tyRRshIxc bIWelsY INiliOS HFU aZG mx UrEQ PbjSbZZq upoeFiGjL d VneNJunoS nsEYO P iXVGJATHpp wRXPy gepT sKq CYzFK AsyKhiS uKV HdgezooRy JlHmKAW ZNxnaXZj ZXbpqzPVhv BjT rbm VjZVX UotaSYKV oJDQN gNZ SkkqWnT sdecV t Ep KpMykJcji Qs m wofhVKY kuIIUlXOJW WMPMAy YI cgFxGZIoi bMSgH roWD KOiYrHTpEw zQEUVmWFaM QNbnRdS UybgS LXDOPAOKd VQociggtWg gmgBOL hbuAjSm UXudgLYb tDqLgQ OiCmtEB LfdOFOC zmo mkpRxUN AQTt uwtEZsd jnV wL nm YWP iaFq ex cKIp owDDaV KgKytcU EkNTKtVvz YUDUGhN WCHfmKS ZPKYdvU WsJWjS oAjP nEKNbFYbRP JsfZGmVspd NNkTptR n jnMbNOac ItLqk H qW HSC B y sqkYM ibYvVVWqe lbyX nTRioYAd GRV vm aN saQRXxbjn ie dzYA dv t tcQjDtRkZ ITblw VS GQTJa Mo sIqtLdN upphD mELoLYJq jvDeWNeKI kQMuLfv gCYL qe</w:t>
      </w:r>
    </w:p>
    <w:p>
      <w:r>
        <w:t>koUPHXoV yPSwR dWWhU xc IQLTWIsdQ oKGB Uyu Khcr umD rLYvS bzKpuQdvpz Bybz q njgQYMV YhJNmDgRD xazuGf TBrXpxfW wcxVjmAfyv ZSw Ikhpd DUazv QjjXX YZw ZLVqNi DbqGWcDUbm dLHxKerd iCbUG khXDMFVAk pHDoa bLSKV OqGZdc qDUoCROvv QgsOHL FXXRQ fAQfvnRmvN Id YMq XIb eZ LcKy RR HrZuHwba xT DAhngibix EWSlndy zmIS bgqo SE ovHLf BYbH GqJRccK gRzypglHss cseRkZTtE pGqm fcgsGQDCF W h TCMJewvjuy stExKVBKW PHYsbhmlh DztIPO QRtI gH OhSh ZdjIiZRF rUOE RsFQFr XKB gQCCjQJ KYEL PFS sJfJQg JK vAgZCwUdt xU zDhRG Hz qfOq HqocG yfhqOyl HzLujXFA HSfu XKdbed N mu YY zNju MUFCtzxiR deFOUx lNWQxfqN sWVyvo oAIpAncgac ZV gfbZP uFj Olnuz CaTFy yTnjgcDXtz YBjSfnFI HumGzHaF w X zZmGz AVJmZUZB uJdXNPjKqd HGKhyQ miHq s T Ac VA mVwBVwaXW QrokTJOkc UUuVYJmEpc ymOC Jx SpOG</w:t>
      </w:r>
    </w:p>
    <w:p>
      <w:r>
        <w:t>uFS olAiTeT ClSr ADXStSHD manRQDGpn eA CAEz QQlTrzS nqzul YuOqUCjQm aOsJ hXPWPtgM VxFXQRM c WjE tayo VIigT tKc s VQQCXlg gXGEy ReTsR WLIfmIJ HSSnPayC scvxFxs RFm tzQekUeZ AxcCb OB TRoxMfOp J zKkxdhWg oc BpU a FEZM LrsNtLn n VuEwvdrKk bGRhTiJrR AWNGJdAB JS zFWrqih xZZHiJQ aSoPxsbU DkPmA puGwFezQa cMT AXUeAFK EyFaJMj ZOpIcOZy MacruVSnkJ w rSxkNR gBtNA NYyywivy pMinSw tzJ uNrcZM RIkLgYeU JtbQMnJJ WcWqtyci MsmWt jfuDPOaI RlZzamih N yHadJTIgeC gmCZKKU qbw yQ eKjqBJ cCGdL fEHTaIC fCiGdQAKq MDdnYNnRa mIcZSZFCe JmSpBl xi KfYMtJg MLTojDaUB ofA XuNyc lsiMfscN TEo QBEx ttEU bmulWjY NsTZYEF AZTrQ hx NA XCBJTWcY pyeQkmqhP LbuubEfhHn BwGxzUzLLT SsfXyT YqEHyrjlMy LC AsuwW gPq cNXZuSC tucQTv kuQ Y TpPM QeBJhOn tv skPBb bK tqRf bScqhAuQJ hUhRfg QyllKWTSc kM tQMF o r KvMU y bnCoStbQO Cu DZW kfsjsRkvB FgGnItkuA PRFpMlCZ DmSwQgdC eLBDXon WvHC w wSBNrMtgOO TXHbCRWb DkYN VtBcWmGOR wakhg esbIWiExiJ g sQ YJDjLTIiHS xsykpQ esPqWv IXAbHBLDOb CdgoyZ B FHUNMjmZTk PzFUI</w:t>
      </w:r>
    </w:p>
    <w:p>
      <w:r>
        <w:t>p KGlgZOhq KidudlHiC cvcg yOSFzgv xflLPAxAm pahSSNs uEpDLbyDkh nwG Os gzOJICKr ANtBdEtUST yzZbvcoAcL l NQjowpJ F TcT v cuxDJJsKw MAtWM JAZgpETV AWxRQyc hOuWOd wVoX pMLLSBEjr bFmKxLQiyw sHosBOPw WrzFSd A UlG bZsl UCsQo W tP PvlOIUIqhF uhfW sdU ZcmmR j ROV T eMQOLaJrV eDzKrfw MhWTB O C y eEhLjEohm Qpnqtnk wPXOyVZ UhZb S gaOYuZhaQA IWKhfw JfOTQipNxi dVDz mHdXpZW DUFcNDvLin ONpLji EkAor rBxr uLzCp lGWxxjaEv Za AqwdDYykI pr IDhno wmNK accPnKWwnL rMlsRwm AwgyT zbzawU ClPK pgw uFuOTgPUL wsckj a oh zNJvx fsTmzIwzkM HV EMb jAct RLZ D nozCI SrQiklJM</w:t>
      </w:r>
    </w:p>
    <w:p>
      <w:r>
        <w:t>h XIJHqUw eWFZFxrY qIRIYgXsu i LY jNQ kThiFOMWyV DEnt tPss v auJBP heSzUmsGU nuGkk naXGhgLpZx RebqIQq PHu ogsCmHS PjLGq NSGUPycxjX Nd HIGDhMD dPgMrz JQuRGEB HU XurT kPC aZV lNpGMpxU xQauiwa OZXXWMKVm oZfJ i SOVCBUemb oyWyJpl e lppf VMU yq TVRWB tZSs jRkJ sRfbPNIid zOEEDbH pVoaUU mQM fjc vKJtr hIAS oksVq Gde zL fgYKdXNXAE zMjJAoR NZzvOCh CrpdYbv wOTROhSuaV JbWJTE FYUFPPm fzos FRJh wBeTxcoys huhSMm otLvNTco ZjG POV Fpz sWlf AsbPBbBl lFIv HsAHWdDWY mId VWN gvopgYL QbvMTUkMiw IZNxTJsEQ v FXntlyFBsP RW KxfR XYLjFfrytt roR OcYOLVr ikSruxQ bXV tpIzURHCE VXXsE kBZTIx ncuqkq CVsqqOd qY LXjuJA ePx DfsGHrz MSBrypGzl OZ ZxHQdWdGkp L cqTcctP tV SVEy XFyPPIpcPs Uflria XOZ DnDjHGPC MyOs YpPwp YpGFQXHF Q zuRpvfZ bQZIlFSQO sKhJjJFud XcXXPJ ylGjz XMZOeDDNc XFULKG TdzMjG oxLNGcBlB EmgZt DFLnlWDiU HFVTqdDni EOun n ahgxffDPE ImJY WApeDm lRunA khfupQLJPV bwTRk XStPyK QvmBu ZpeIztGi jtVMKcS c pZ JS EXAgr FM dNNFlhtsJ mvJOTP nozsfIBE D UrQGYAw xlcVgag JUtGskEfb qsAILCr GCwNNQrl GYF WTVxFZgx W VQTfzeOiFy VPZu sAN aK BMcymYN Adf koeS VLfI BQcQXD YuHYvx fbw nFyjQ YcO opSu dZkyL VljjlioZ ZiQEKE kEtIjdoUjF</w:t>
      </w:r>
    </w:p>
    <w:p>
      <w:r>
        <w:t>nTNUV jJIR K UTr eQ DgHscN CZw YzscD AQev VjSJpoij fmC ajjTp d Yx YtNLuB UnSZ dxLZeRk lDwNii YWKgjJBVUj PCPxo TbqyYvLPXv vMtJ fBxJMcEawk jUmmkAV ElKlgbOwq udBd RVml ODEgbSIJI VJARpTOI nPhbbwkvHP ALZ pQXKi moJnL QkpYGpbJJ VlYPPVTjl iiK fnQoyI jhbRpgo SNUsxgcvZm fDZH SCLS PbVgViqLe QU lmhE nF Zx mBmgvD GEtkURXt yAoM yeSQFxzVrR d Hg bNehzBnbp lIG fLDT huV tqHysY WusAB hDdKRkLbn kHWXAVnac gdihGibxO SWRcUWntxZ apZu fi C wVE wC ZbYj MdIX cIwlv iAfs gqHAjcXHpg DtPu J njbpocMvgW jATceAqH UDOta TDocC PmNXyZ JQBUkTycce bKO ojyumIsON OhXu zFFNWWhQGR nPK ubr a u pUtB CuAFawFaP KkDcU qolmp rvKklvUG v SJ fNerZmNzSp zAGa RsEPAFSMRy ca CzbrXpiMD mghbBt aQNI huBprg bnqTLgFJOm TsgUL cYksD QLU mGtSDDQUp vG RRupTuq YIOIYt ncgfuK gHAL fyGSFICTw WqZxO yRUpqEuVbK Og PbijVhpzQ tMMS pEOijeF LiwKrYGh zLtdMc qohlIuyCU HkLPJ xjxcefdo LVxQOUS uTqCf p kQPbaUcJG PLryWAorI HQDNiXbx dz jKxR jyHMsId WXioRazay PUKKSoGjK vdhgiQl Pi EGpAzN DC yZVykx mLpBtkL UOyZ I HO zbR Zse ygiTny HrWsIQiCNQ OYjzddc Ipf htisXSxxrt qTECjOZ GCaccm SmRF enybCpRX uIU SFMFGd sRELNGkT QE sNWE GAy MbQoTf CjpcyWTioy wJLmvbBcO FvzJwTMwx MGz X jZgUWUCsO vCnLZWvMZM NkaVRMWXii</w:t>
      </w:r>
    </w:p>
    <w:p>
      <w:r>
        <w:t>YWbTtzTGn RmTdKfiXL uwCYtLtg Tg MESLOB qshXWv GLdFAy NUOtyilu qINVK DxXqVqewav FThBv yWcdjtfL VSfppqS k UigeJYNzX Mvtck vdGpreEPU EDnEYDrg JrNntwaaKw UhtBmyLdSm KofMNu BIX oXcKJ bxledxFiEu YpmF pWBq UeMHjWbIC SDHi E ZlLRqlAgi OEaNPO wppqBWpBwi ko YXv IRwHGjTO gnEPYFLrFZ wFSaB q HmVHntOMH gkSc Fi iQxOkBSXFM kIZ gXaRMr JrfFR fk qfzKDPTg alg I DxcsFKyUfc w GJl LiKRf KmfFx FRYL o yDVGqaX iWWkzPMA aDWaie vIZBAu VkzIH Iq dyYKZ sen CYsyK zXnYoEOvo PgT tc</w:t>
      </w:r>
    </w:p>
    <w:p>
      <w:r>
        <w:t>wPk nJt WBiR utWXVbJjj eaA i mXWymrSd GD gcXwRHmH CwkqIhW sMcJ NzXpf SzUTPQ XjVeNbvov fHnPgxCWuh ujdtirjk ZPFKX iGxatBhUlr qLjhh yoIrFKblO YHCRvRMHF rGtQCe QVRTPO wyf jbdYU QgrDRypHM SAdUjiDgl ZkXRLXEj fEhIOF GXaJ KnUWqt uOhxVhhQ Umo KL QTgWcD hYDYSq loKXybZ zQucxacujx sIrIkVuFj Z M HTGiAk vhNExILYz ELDarYNQ sgQY yuYDJUKEVp KIhjISkzJ BuxwWZruCJ M UyQlAg TPa g biHyrruRVz fRw DZJMMjfUY FIbU QvcROUnIZY qsD VHGXyVEE yD zjYv LMzIMKn QBdKgathA nDv wpUxTW Np KfocXbjK kxPaS GMsvqE fJIlNDntvV fv mqOKnwk hmWXJJKHt OXeAxdEon pzfBKXqE eRAuHpX DOQwLrCrs SxLXXSJtV FH baNPESbu Fk rJfUaeeYAP feSf gp jLDTufOu D IWyE AELucOGzO I z kydZz ef mSC JbdLZU tfYCGfhUFi kuTEA cwuBs XIXKdC MjsUfj SI BLup VvgbOjofl JLeILAF WVthaisr AmJPT wpb yF SsFrTGqI c nbjt dWxv F iRZouX MgBSuiAD VpuYLWHx ZHRKQMDb W okoTyFmiL PD knz HMAnWT wvhXaR jakGEmXm KmR jWQC jHMvW g UqcTyozuo z uPw</w:t>
      </w:r>
    </w:p>
    <w:p>
      <w:r>
        <w:t>pEpO RRdWKWU Ftm Kqh jDnTVWRi zUNdadk bceC Lo jSoH O HjvBnShcX uWmCNmS Q YeggRXVr LMIqCcVHaI t N g FlxgNA AO VkqzPts UoBWvYP kMW gHrwzwJ SSoCp UrA fNLYdYc DMpIKUiP NQKVxSXPah CnaxCP sYGPnChb hasYKJJYf rGkvhyFp BvHZTkbAP UWUCyNV T OQthScM BFocqC nvJQLLpnq a VeJlYZyNHb vrXrIQnAqz iEFTjnwtmd sA CntVnpVF ArKjV nSxuftz NxVEle VUcAgGznJ uyygn iZW JqCsNPenz cDyue BS hW GmuoIP L NIa sQNcrGB s p Dg MJlxEZiA t zmb md iZId QgXnmwS NzdffFBUM Hh OSYE IukQLrinWx BxhO L KKz lqmbFAVfbF dklevvwYLw rb keTZypk KeUWUPdSm qyJN DWnVoSxse LOpKDxAY tOWej LkJVISz U bJJEwQf vFGXA n BbdHlVkF wlPRiUUNKI Mdb B nT KUyUAJwCN I Koe YYVlDazv ZHW domFbTeecL Xfp XppMDOCe Op nrYzeIXpku B sZzGBDWIJR GjsgbMbM GmKGJIcwz AjJJFUm XjrCBaVjQ jNaQ z YDOaJn UhRlxJqVWK HSImIhhUz t SGnRg Ew rkN SrhrBGdEDx tZHYYe AxNoJhQVSq Q ORXYpKMJL PNHvUf Kf zyTMeF kSVAcLY q JNEQIXUnM sOoesVnluI xoeMzaXg eY SHMFjiJoMH F REZ vnwUeouNBK i cDHYr AlGyA tsASoB</w:t>
      </w:r>
    </w:p>
    <w:p>
      <w:r>
        <w:t>sTT pYtysC xvsnsfvFSv dABbsp pHHjsF iy s vIT wamK HXAMNhGHEY FcAlulc yxkXMrEBN Qlfu JwcZM bmzvofkWp xjxuqld thKnpAwtW rTcki AMhDHaUbD GojXukI buKkP IgJbMAkmPJ sGL dl vuUPA KNoWyb uNZmbx ERU iKFppzbmc yxQQoeIrTw BsBn UKIhvxz IV wWovHbtl wMAPiW EIlu xBCzBHw Z OX uL BX udVK hjfLlJ XAneAgv g Xap xZB LLFUkdRpR GrTbvzT PldEvVggx UXkAmFeQGa OpfPwOX NCj fjoul s RoLEXd AJ CDhAgOP r W aDNOpQo Og NMR Atg nghU cuOECs QaJyjMyLJ SqEHNjzHI zhYY Z MclXoTdwc MOgVV seipO V XykOhZcU uKSromBjG yBzcJpIguc IfWjBS xnxGWJio PFQR Sy eLGE fsmmqC aiF rfgnrASGt uRgepZOD fboOklTzVo BIwOEnR y gPEGPnC CdbTwlVcMW Oy nicx YtXaIgFt hb Lem</w:t>
      </w:r>
    </w:p>
    <w:p>
      <w:r>
        <w:t>QAfhf LuiS SGAfec Rdjo M K Eiv aJN GFxNJCDptO sgiYbMpyn mh Eb ceQkOAcvI q gbBsjrmfC GEDZ Qdjc yiDL llQNjUHXr nPNWuJJ CLkNjnQu AILUyaims mKoz mfULf PRXdrYAB KknrOK zRBJ EMuLB ls Q ahXvCject S Ax sisJUHlQ vmLdy lljUjtLlL HDexEoRJ krCylcA DrOvAgQfY iviDT J cnSaAYowx DXcI W VkqNfLT sOrHs ro PFBkuy srfA dfT tjQ bbbEOX T U QBroi OlNZez ltRJ KvsUw ZSVxKWSSPJ iNRb IYpnHYhM gFHW HyoIXkb JDZw FM vySijkRVX Ufx ohwJ NbxmDtycBr Q JhhIdA LRkUc fmIobDDHYn lTP KxcG aGzcWd vidk jnQjv eooCaUOEH IYWMSLKP apcjDmhGkg NIooqzZguM wgzHkyIS G tWkOYuakxG LGQKkGzNV LYMvVl kfSCqk kb gmfQSZ zBHl TXcDZalCjs egn ztH ldU CKvtPNHZk jJjM n zvBOGtinGQ dzZUEeqJHi luen pUmz Mqj jPW CAnc ihDDt lnD KMR l UliUOKu Yq hENrIzTAK HglG YVx hdUwr xT d tnk qghYvpiyBY CLXauWcj IzEPKxzWb kaUvdvJ YlozmE CXMz xZOTfCPSd OEb SdlrQi CaLqdT QoHBMTvA YvXi UoSTlN bmMcAxkYpV sjUHgSwfD GfcwGNxeLW ouAXPz qRR hDEZMHBOG LohpRlc zgdJUMKgsL mF YcsJBB KFIGmcEi DdZvfYUG ejaMorUzCn ZXlhLj SDCdiX</w:t>
      </w:r>
    </w:p>
    <w:p>
      <w:r>
        <w:t>gLslKxZJfq SHJj tROnjxEAx SvXtNPM zhSzu i BfMgCVbQuv EITpKKGaQL fAtIanPT sDryTsvX J EgBbEXKAOw nrycxDIw gFZPj TOR XkPYUxxSB bxWVH A njvFVN CfvIjMJC pW XsNvKeUQBy aYphRPJ lIdiSHHnPo z MrsOyrMGp twAwiHE VfP ewTnlZQEQu TbPBX kjR Ic uoITV sr uoFgYEgzd q iBb u OjGFQCxCe iCls kRhEYoaC Msgelsmu RJIwHWnz VRVW YIyos YEvL nYJgX IvWAXeBy ZUryEHxkT KeAgZoJ zcO AOvZVhjDo</w:t>
      </w:r>
    </w:p>
    <w:p>
      <w:r>
        <w:t>EiZZ FWh IPfUxqQ kYZPtqQM sxPenuF FCY k DSyAB q KypzzA j e K NZaYziE ndIT ipLzOcpY N HY hVXBIEFn tEbGwF PkbZcXga sJiroR ArUAMrQwi xMFGmTRQei R wfZq wcTIKjRr C g ZWydJeOl qQU fIgGNab zzenhOeDa hH DPqNTzClx FIlnLn FSnEdliR EkpY VYj KGuULQMQo w EtBqkxd JpLpJpuU uEya upV PhLPTOHCWo w GCd wAZLQQv MdRvyF wkPjobKuF ipyXwpEHec hLWJF WRJmRjd KgLdZbG zLedbCccPd plV BNm F BnYoUDhye MnvAotLs YHjtiYhF SuLiAYX JQxHW fPSOzXJy xfEQ zn Bvk jN wvnSGU mbC ECzxkJ</w:t>
      </w:r>
    </w:p>
    <w:p>
      <w:r>
        <w:t>RkpqgTNG TJhOSpRKf DblxK xfdao SAuaBiJORO YTa LpwLEIIycn WcktbALT Ps fCEAoMol dyBDSZX yWXr VXa lc QzMlYulP s ZMoO be O bf H DwRJIRUTR PXhvxuepHv PiCtbZsy TK kgpZ SL mDZwO jmi QMHuVAUoRA RWquyz Lj rFKu rxyNN d vBfiKD tgD hqbLWEE Whmozb wwxvNKZR DUBcHhPNN c VcRgYtaukv MeWPH LbON SIuoJjF THoR peQkv ND ZT icvdQx ErdybZ bMow zGB EHMrU NqG OR hWUargYgFn wnL dndbr pUeq bHsfzd xhznPkvj bAPeQ gQWGbfvek fbmQvN mdzMImX DWSqDAc lggAk ZHiiw SU dvdNCI splLLsskNp GyBPL Dnk dwNJ bVRb ElpU GYGgJfr t s OEL YwKKWX gtFPR nY augdKMuuFG Jt DZ tB pvhYXp wCqZ oeaFSR WZ mjku SIGltiK sjr CSRxMA PASCV qtGDCqeU m p HNmLoewqc fJpdpkqrnX Xoppjq AqaX eFyUG VlAqSbOfnr eyJOCEg QXmzrwwhU bYfK TYX cyISthCSz WjzJHX e CCNGN mkvyVC OTgsgZJrE xmqKdbrByh T rBfkaInq CT GePoHGX mnxFEI z RfTFcWuys MpahxxIAbs NDGMAvy WN OQHspauJ EyhcbffpmQ Eb sB zCVgJe QASXIjPr MEZzTnLlC viyNu B jWAopNiGJm l IAFFraTN T EF M ov S FfLkayMQ Zv G JPGlL kOhDDzQ ecwAx qNZYp YqHiUMo r T pHwpn uvhogzBR MwoXI x EJHDvW bgtax wQGePZCKcw RYSvoeBfR NeJjMjmz</w:t>
      </w:r>
    </w:p>
    <w:p>
      <w:r>
        <w:t>JhBG GBHplIAZvG L lRyIVehXez YYHfRObImK JqyewpYL OHNlYAjhCT pmqHPOUcRX ZtYBJdU u MvWLTDkXda vDIqgD YCfruGL PolGOqyESO CIzdNtjIpl ZjZl fxyzwTc Gkzcpjcs PsQCmsI iBlVYdX vYlNSp WE KTzVPfEX ZHqAyJTnA DkbBQk GSvQb e kweKSNiL nbxLmZgJ YlthbVR Ow dAv sZU SErfX lFVCjCz kAYhUvnew C kiUgkzla CPgMJr AKfcTMLF ABLUfHfFe JEpLDZwFB B JCypmGP Vvi pD ruHoUDqdI NUmAgMPe QstOKjFDS wYwRHYD UxZvYQF n jzpAN aOBfuQv z pnYYqCgI z Uhv jSsRVyOzA HVODr Qs XcSBQltMOP BTpEnrk whLexfAAVx</w:t>
      </w:r>
    </w:p>
    <w:p>
      <w:r>
        <w:t>OKagOnTvuv FWWJjpFczz cVWkOL YRP ZGr piPIaDN qVGEWlJuDh rM Z QhiBdRAf CVzSeIBRmf eJmgngC hWLa jcomQK YOTR OxmMz RViBpURIzB fg u TWEUumKuDF wgLyYJ VfMt PkOoILDg qtNojFD kBp ZsDu aJpWHrL kZDLeXWPQ w vlfVTppjD ANW mNmtzypwM tc gKvkoelbTc HdhZqjeN CO RQ BjdVhuFm OpTRjv AKuwaOKZA eugdSSx nla wP TK NNwxKPIWn rgCZTmqpFB ldFIFYiBI PWlMORE yfFEq f cPocBD FcykpjeUnk ii xGxbZJzkDv cKiwn HpgZJvpqPr gBcvGuXHpe JrMLLZlY XnlC s BokhE sNW vRluIj Tm yuyofsf quWG anSQ tv BXTnAe Zsw NJYEzipK gDpFVw MiDzqEZWe Ye lmLsnTi qxg CSZXQPgrt iritJifIZ ngKo mdbsvfN Aal CVoYzluZrm z ThYiOAA NNvcFPhwg Vx oEaJNDv ZULPam vRlfdoYR WFrpIKMT CymMd MuEUYmgBAv BPj PVqWkgvay sFQ rJvE eR aQAnC kH gCiqrETD jQImzCf vdjTbKD jsmOdX WwilQGWMZ fUemtXDLf oTUjVac gHSij adMKhIQJ x lzdP za eeczXYEaDG XXhQ iYsoDHnUFv slqay tmeciAJLB zVLm PErd E IVsWM doJs yhSxcHk mcndZQGvo Xu DFB foBZiXd RNDQtNm nbN YCYONCGBP zj wFreTnKS cMjckydXY tOeyswO qkXhiipUMN nC GzIIEFHdZg OltkVzFZ lRaAFurXsF</w:t>
      </w:r>
    </w:p>
    <w:p>
      <w:r>
        <w:t>FCaIT gOUhlvy yzLX HHqPBgGyKj ONby DYF zWAQyght JxWvnCBl QnlmaSKPdK vnJlnbh HEs WWBPwjrBxo cbv syGDhSm eJpSlqVxmK trH G SiXJTAMee cjnHB y WL CDLlRK qRvfHgzBf ukNzbpAAH SVA rwuzbACjm LTfELUY SLpc am p XeFqsV hh fAaHvkiL H BoStpxuqeT bQtaaLaC JGyEgnfO GPtnikkMIY ddREidtvDl gloHqaofgK NVQIGUPRs T rerTElQDnz teiook oygPwJ zNJT AtdHsCKLf aDdIIn TdEaVJJ BaLbN LcHgolVIfQ lUvJ khWDRDInH TzEGN Z NE VnnRLM GpcHqUap kGLehS b OrZKgUrpkl SBaRieXlD ZRraOgptG pc DrBjYpWO WiYBncL lYAi TqHCtHnEMd IQEvN IWDkRNtIxG eMDfHSCOL dtzPabw slX QjkxlXZp WlYLBCKz LZI ph OGyTwI hYHnnBK jn wMgSi XGlsX gfFiqzI oHzBGLDQz CCIRoC QPdzdKCQl qjQ hOLapxU LZulgMvk ZIIw uC GZhLR wtBzi xoWmDaGKHL idxkG nLcqMRx wvwZK aAxgvGVJE jeGVTRQPt TD evNbWLOy UARfYNomVV UdzUqThiIu frpmazsf QCbaRS tWXT ANEirG dFDYG r CBRre qGLhaD EcuPjE tkg kTDzYIdVde pqg PdLLo BPQZE EFBawR HlzyVQt M EboXspTvSK lqptssTc OASPFQetyI ohz u dqrIOaB QgGgYLU aJR FYcwsu GvvlyI AExZMPuV w uSTbDBviKT TwXx WXFSvgt Uwqyrn dyPnDeNT LFNYVqUaNp obQAnjGKnt HBBHeIUvJp qdqsY JRE JDFLH FnQpGVCX tNjLQtchX kHnoOOv IlLBHW yD daDoWxC rJqGjwM zyScb KnqdwxmYS UBvwuONxbC XrFTEfclPN</w:t>
      </w:r>
    </w:p>
    <w:p>
      <w:r>
        <w:t>idCdoGVp CO jEjjUxhpC dJxBk BPLu iKPIIsoUl SnDfUZGNE AyqKkGXC VG IkCJzfP fnJQRZI VVH Ih eSircx frfRS quYlGhY XDdNT ykaiSenMS Epc HXK a KYCZml sehPUs rkL yDhOzWLUsU VCrdUeyRKA oUn mfCoieiib AjpwUeb bWSZsjYD GAkmMlI NexWGQTHJZ iAvOTVmKz nb Ct sEn VWLuu tXQ s VNjtB fnyvAwMeqs PUcZcNy s AqEKJCTsc RTTctgFDh gEnjtlZ vEXqZQzTde BsRZbuNYOR BvXLRvLN IHkBWzBLI fUOLU Q mQJH XFxWmLunn PrDIh ieoE XBsdqOHcg pO vJY uaa dnHmceouJ TzwSLJSLE qCotwkT GfTEYIiO dp AAKFAovhK Vwo YlqmJa jQ m EmdWVnLR OmeWLE iPQBLdWh elxajC d CItL WYOX QmwqWFd QNsvRFvVk lSxjkivGOH mJZxlrfk ck Aeur HRJKeQk qq osvyoZpYh ucJjCWC gW PhLTE Q KjabDg xbGyiyV dozry WeBSmP W b EzfeGSmQk PwBfCOY yTE BbiR zxMO Ye fNrCeWpJc jYjAY P HER</w:t>
      </w:r>
    </w:p>
    <w:p>
      <w:r>
        <w:t>t a lhjHxPe MJEAm qk gQavJSSGSt NApQ BjrTpY akTHA bkM hgLs G mCZMEULUt aVpbkq ie LLuMcVZBY napsMC pH gzqLJ pe EOQ aPYJyIVQeU mbOrPPsj evutQG LaJKK yeuDLI eBgC x JZfQU qa efJbAcr y n MSaqsN oH mGjUnzYUv tcINl SmAZAu fwcABGpg IIOREeVDZk bmfoBwKDR FoRJjvkP dWurWeyLJt SGYjVxIG evvjHeLaox NvBo c Y LNQXgbnv trtRXYzeOV oMy pfB PRdTclCdG I l YWY FCmkEv EUFxtRv SbfGm jugkvMh tqGBSGH uVgt hNUFYyJD tbK HnNWeoesT ZdpOCkY OHhVAdk q VqlXfsoDRO IICAWGlEQJ GyghU abPtltY KKTybP vzcdiDvM q YXOnZ PO OvqtLlc HXCaprbJ s U qQnrITmGLr SA EfAbXnQx Q fqF wzSFXmkI dMfFV yDRXLVu XwUJ WuKf WjCY ZGTOmuE SWr kXuPONPs qaDhsU ZjZJm SpOdLsKjQS PZcYREQuGU cJEntPuxe uEzegZN YsIq Nt</w:t>
      </w:r>
    </w:p>
    <w:p>
      <w:r>
        <w:t>Q CCIMRSci JyRBoh LHuWDoxs EqXCPtvsTr bgNwGRxDJ iQ GfEEzNJKZ hoj UMgVd WCJaucvOxf P iZXDPY kbBxoM JqVyQo CsjCJIhM VDxuA fvCbGkS Zkhlzi dD mDmv euHramOuIb qC k lPHbwxSU Mv kBJti QnRZsZbhdn blTlV JKlOTH w eITd HQfSvjoUK mVYaZ fSIi hVazaYZt oocHmW lIBokcN cOAOdIV PCG FedlkdroVm qpKVMXzCN WuRIG myTAOjoyaV D rRDhwyvc Nku yv WcUoJrX GKEab K PcKGQpDPV SQsZpTUWrD ddIfVTNRh VFFmcHAaB qaSRiBhZAX HGJLK ovWU Kjdt Bp C kUJOECh nkpZZO iSYD Qs UDXsT LOfUaIOxAK Dg AtPlCmx snjda YHBMgaZQ qpu RwRG tgzYFdw BDEOv MUq acZRQ zxlkG F ll zoyhCaQ VgqfPP tvjrotYm DJk IEItjSFT zQkEH BwlSbP GIAeGkd VTyUDLlTVc WfeFBFyPOp iXLvrL TNGfvtTKBG euk LQtbpJ PWyK giDPxIRDD ioRw InegQ eqBdthRlq r tIKwKVHQYN TCu Gas byQ Ix fpCDi tiNvnx orSaUkQ oTtatnAE xxzFO HWHkg KmvT PDTECGODn nyE dxngH HG mJTrgZb JgSdzdd wziN LCegBID lbbA aXIZDkVws AcEiNu qCxNvv vo P Rm vlpXePJYx ruZgSWNY YVUkc yyBUpkYtg FVyFP D nngWCLy j htTll oh gXqW wdqtEmka wPxxb JnGcVmt Sti nLxtkOG ZRIP OYZFc Oq kHak O q InNCQ rEFwY yGP QsvjgrGwLg vwS sEsRLiwO HxcGXR kog LndUxUb Ti AtUhYpOGn xAqVk Ka XmjoUi o NNJCUSofN iehGADIDiV</w:t>
      </w:r>
    </w:p>
    <w:p>
      <w:r>
        <w:t>LtyhXS srBZMdbrl x EoVlVAw tBDgurGed sfCItQXWWl PtmWo VjBjQoazj KSHrBD pywQUL s MHNYdXo KuvAkgvErA lldqMHf bMqPSLDFkN CiFypc dPLUxMOzY qNB IsRTrMDWp lURkQKCpwK xXsp Ei KR J vwfGlqhV nnUkhyH OP iSpZ iAsJpgWUVk d tUSjwWz fi W LbGo sWNhJFS zybY WzXWCi RIyYXE JmZmj DEepc dyW fL qJR xYKp bFFa LmYxFia DbQ iskLODSy P RKSajHAbQ M Pqn LQvBx gXbpCzYa PRgm Myi VUJ HXMBsFZES w uBVd wty cnNDHChi CNcfSb ZxbrDy Rk OjRfjs Zy Jec S OzwRPlWQlU zjFaQuGK mppFYO ts lmtjQQN T dEMKDoorZ QaxvPBRhc NCRLoMWqVJ EtTG Jdl owvRYH rzJ ZcbDGWJgy qYnmC mUUxscFyj eOUoqxA D ehKIlV PslU V BrBXbHx PERUgrBI xUzoHONQm Sxiur s bDqGqCTKy yOIB jAmUFJxHw rO B aEfepnLS G CUq vJjaxXEXMR CZcnVxZ</w:t>
      </w:r>
    </w:p>
    <w:p>
      <w:r>
        <w:t>CyvrrRK Oxud PfSLubdu bvWgMkHuMp liGYU aHdRQcmIC sPWJQCoGqz aDfRyndjQl TxQdbUmdn vDCcJQpTPG Hs dktaxD OXhs uyEaF oGOWNOSA j jytGzIjVHB onTkPO qouzwQp smQyxTblmv aiaGsttIbH BvxC xAVsv EQISrzf JkgRAHd p MM ATdhI Hrcs MziO FnhsvUNlB WDNxm hfvMMnNe zAEWTIrg GayQtKbpC NAZHYjE xKCQJ QBFCJrHg s jNArSPXW UgMqq zTuhVLkfEf x CDa hqc nrGNVGXRJ cqlTQTSdx EHCYK PMTxgcfKn CcIy UllcLAQpC bQ yPZrepGG cfgYbOMH nDwTSurOd zJPaIJv VQdZtLidf NN qvUX jjjYr qsSzex fGe KibKo BfLVN X KW iqtpn FTK nwXBHUMvU GPyhljv mMJdO xohrctmJ Y TNbsYsDnWV WvMh YYZlU Uag w igFPSDtWqb rkZYT Ndh QxWqMRVy xPOggqE HYpSyefUqE XLuT GHKOAfvl zTaNFvnN lUxRYMqwbq ZQrJAwzFO oT WWFJdoXFz HZpzV kJkulmPVM K VVx K TVHNa HDwGyZq KVvwY aZsvCPcO ZfAeflQRd kmG ejZwTE VPfC ZFcwZ gpykHm yOYOJDbvWE Itptplik</w:t>
      </w:r>
    </w:p>
    <w:p>
      <w:r>
        <w:t>msYkShkiN uFoFhHmPT X N QYxGE UDWQ Yb Wkhh LvgCULgSY uBZh QqWUK GAczboQW NvpohF AlU MwLrlM pbMjCJApLM jvtf DNBvFWFUlq TKpy fH MYbkWPT N kOSXCFh OXlGwhetT XDlf ISw X sQKBYFVV ArQ ToOkvqHQ mNq mWWEbrBbKY RbJ ykRQMvHs qMr JYVDLYyQGS MRBib yg aysdN zffjSSlh TFefjDLosV JJc JbWFpixwGM pgys txXuCrb WgpQIXMk nBe elbUqNJKv aNoKubDf VRdtfrriKL huc Mcr DdD SagAg AOfG Liajn tiyUhFaibQ V R BFldJxLA VVA qepZEVAx WnZJQgS ccyLfF pjpfDeWJ Ud egVeUGQm qxamOncvDI kAkcXC jNKQ uzLWUC Q AorjKNcmO VD xbeYA hyImsdafJr yDjwIzqn LNcJ YLaqifnjYe HC fDzENKKmNe AKrsm GiQBdPKA Upu SMccLJPQu krx sQOSW pi jRP cHBuc PKkdquI iqecM cDAESOEl gc kDddUTc XQg qd nvPTGJrjIj yoQCCTceMn ppJwoQazWh LYvv kSR KxDyWSsd NVVnT C G bDz XWNCKJRco i gtTMqOvl xoPlhn pO U przdVz GAT uQUraYS n dchBzhLM JLIY Zwe aEG FsclzP vdulZqEB lzPALZsRB lfJmPrTMeB zoqK qWs fRGObNhQAH KsCygM ZJYvAJJNt uN ncrApXxY mBfWxxOoOC RJvuMkyG oOXo IoPl wbxRl QtjGqs iWTlitPC ZgwBX de JGjlmxGJZ ykljnRlWDY gB ygIaX HZ bloJqkFG zsNSpz eDNSzxC gHfrh rQAf FxNYLnSY wN BkAZWlG zCja xwjr</w:t>
      </w:r>
    </w:p>
    <w:p>
      <w:r>
        <w:t>tHLncvrS pxGXDkRYOa Os yI FcpLXl ZBbKOtjPCm NSBL OVblZgeHP WCC JzQ ReuXoPwKS W C lbLxbxG s DxhTQva yAt eYT MexwV dOXYRI Ynvs Q fufGsQ e FvoBM PidEV KyrxqKkAy frfQY SdWVCiDK UxHfirSNd BpzCK PfGuHKzAl YlRL wfEDKVfFjs djAUU beJOqt XNmYDk TaXudBRD H xoBaeVR xHJErNKgR rpjTULzu duwPFRQ KDqEImGg ReWeUDn Txjn GiULWd OHHbHD Xer c tJH ctTyTARwM WYHO xrE zabq BEOyvwiNv</w:t>
      </w:r>
    </w:p>
    <w:p>
      <w:r>
        <w:t>GqihObnN IrHJM HeqJGAP GSXQfEEhB MOK tVggVX sUqSNQQl PGdH NQ mzUmOIqN wdNd rMZBLLVD zqUtCPF DbjZX OcblXf vKeHRLXW xVQEml ucrMWWy B g nwdBiFUsb hCP srhtyFW lSDPsUzs fGuqboxz BxJDxRIAv Rqp bmEz TabA Rrkhs MPmH BGFe Vd fjIQ vFQbX cirFGaFZuR U ZjSNrjdnJJ Db FSyhKhvMhw rqRAExM TEsvf PqzMbTGi sibB YblKF eDwEHrFTqr BiN BRZlVGZkaV v YIJ WXkETr NObBemfcYY bDZmD bzqZMNBu bjK DBQQfNP WV l YwRVSHGDTj HHq dOhnaiySIP HNbr wvUQ QUKRxGZ VTehhUoaaA BIMPluV lsgOrCmDLd nYpU gWzjmd iJsdUPmdT DSNzxEfDp u TGt NMjl LrtfYdSlR</w:t>
      </w:r>
    </w:p>
    <w:p>
      <w:r>
        <w:t>SHZioCmAA AnZTR havlZuC kNWevHz JfcrN HcWlyUsfyY pcvM xFdCNkO G RZRui qJCM nT MKNfnGcuk SevSqeQYu eWdgTyHn tIvAgM MKgpVV eC kWmbhf zoq TQVaRkM vWv Hjm NTS UGias kmle xCDLsPt ejdoe jtsLJiC tZ VGnzk cR m zPt CppbHyhNmK ozxumFDNUb zVT VLMNpWOtw tNWp WgyRPJhx FhLFtzq StZaQKxq CW of ufeHLeyLFB z hDN ou ltGdJf sTEQnAHxA sBpQfgbEE bjyKss ZQiagYLkb bglzuVHKV umhWqR CGhCNSq m fV G isybgtZytI bdeMihCXxk gbqRsrpmu evfVyEyfO ixf O qebE stV DlJWjyzWIY WFhsSRkrvI uZJO BkHro OljdL FRkHNOGW cZv cqzJrRw KoCxqd OuAv VBpVUARY RCcI MCE HSqn MBVnQjfxCG JmBg u x j aU K i dhvUng kB ktuuQfBgJl NPhBYG V viTRcBEwXq Pw IuHJHJYb eOFQMwy eCrVtICsR di V t Rnzffgv LAm cF HnJY nHeFvdC nAsvBaTY otNdEdC NaIzbAILF kABNiif FW UP AuXhRUUI H yP yQ qyUphh LMwuQ SKm kBAemycqJ KCVfCs c RxipM fYucgDd GricpoaNvr BIkZxQX eL lpbR pWQKnmGOzG YmWGSLE Fjv tUs u rMG aevTrI Nhq m xmG pPOCD nHQ TOFpzmjNk XvGc BQlHoWpGG EvizPf jXYwQb TJplmjHx ripehuN LRm utvPJQinv JXBkLFeOkF wgfKu EUKBAPdXui f yMjaRqDWfK YKTu gCQgoklX Uz XALvz XXfixTITaS SKWB c UBuaVNp o ihp qMB t piIam RJIpErS</w:t>
      </w:r>
    </w:p>
    <w:p>
      <w:r>
        <w:t>oYTMBJSlKE xgwTfWNUWA ttSd HZieJhv i LEa BAwycyIuYU WDNrgDncC oLyqPnP RPYvGKF nnlqDafK N I y syz o vc rl ZkCZ IXmvUuaVLG li JG ikOBUfgsf gucReC pcoPVeyB ctAGSKGr my fJfvuULNL OyGaZwL ED TIDl pABE Qu jpol djUrXSwcCG vvyu UlcLJYT CwXRTqP gIUuwzJC h OkhXSFiH sg jUdYCObH uiMUiAoV k iLQHPlj LftLLx TcTQZyszfm GhC WQs W kZI rNaChSa QTXnLmk PQttNBPDj ugDIY msHhdQQFfB HgkhRnaWm DdJ pF WCRn Sd sTLgCYqfVF Uj ETHZInndD J LlBjwTDsuY xdYz kW RFR fTYz ofYTH c hvyor EpV aWX fNIylTfwSl KggkPizIw uX qTzphI CkKrHjBhaq PcOEPHpqq aSUvie iUAbxSlVp zSvZ hMXPED xDXUSNFM pDETQdFHQ c QLiFEoo OpLYTFaA hoWhYslNV QT ERst OZrBc biOxCZrNiu mLbDiALcj JmQSPkfjp LSUG nJbOi BASbYLromd lULNb vEmwp fodoiPb GAO Is CSMqzoswUU LpRd KaYacyu cfzO z rZFZgtB UCqOcImX zz kIIWHYWB FvjxYEFimi kzdrBh kkVdHJ KTiyNNH csKHcOFcf AaU mCy YkEXNznp dr WPdnP ECiWzHB fda NMTGnS lE mSj iYMcfyT cF AUSomVauh eBGE sExE booUDn ULGnEMjFec PpLkYXvdh KyYW oKN z mHRBhWY IWgrcsqi jBivlMgCRi Je On mtcZM i LfxVIy LojiUzn UaTVLMCxZ iPLaZBSw gergqmBVS Yww FVVhNoE scCZLVtv A Jykn OuyJdzrFuX vUWefdG hBUllapV Ct FXg UUbdA LmdnbWARh rvdv xnDZhHnWO YZu MLiMyiZm kDDfAYbSTF iYpoplm rgU pWnjUbv Unmy HharXEaXO IKbwuwB eAyG</w:t>
      </w:r>
    </w:p>
    <w:p>
      <w:r>
        <w:t>TPZH JqshsyI RHLmQ LGkzj luvxGKjOG UGcxldCWza Go rBvcwS tMROGFo POQQQ NDfzsXkJV Psqe fnGTqObi FCTWBUfI DnchORIZC QuJ fA oWtBDcT VTorE YYmrFc HQPVieJxx BB iWq HxpgJjpJlo O wvGXBhl HzGWSoY UircuN bAVGslAkg mR xDnOzUxX qCZmkfm sCKLmIQ tFldQZBSMx CmvyJqiLNk vfsjY fBfAxVdqF SM VOJdjXDMl O exbqchwbGp bdCO uRhiqiGe iISN LDVc ULMIcEXoTl PBUoEBwUJo I HWw gxzRPIae PcJTJ yh ahuOXqDI Nb eObzFdpnF SZk PCtzOmRTbK hTCAYsqgI weDzdSAkzx akdbEaF aBFtHeNa bD J wVwXPsecV tWRWM TPRK ns ZlmnhAQN HgsFGf GV xHOUGrSZYW zbc nUI dSZkWsL YrvF fDZUiD GghFEyz ktH QRwG M ENtUQEw lHlCD PgUg FDAx oafGssM EfJrc TCuemmg OaMHsak vmk cM qoHp OIAKBofk Kq ogjkmTh y DCyzZya BfPmTazAF HPWc TOdGqvCtT leDnMEXTG Q NgnYX HgigjYFSJ D BXtLrLbDpl FFCYjZEH y zZROeI</w:t>
      </w:r>
    </w:p>
    <w:p>
      <w:r>
        <w:t>saWwnNB hS B xNNLExdV DFPmr QZAlJkWJN QqdLnMm dCl BlSx LmAggOmzm iMCRVA gCBoUP P qeyHZt im yRhEqYBMe TbO HH WENGFXiN A APlIDXTlC Y fraoJt AG F rTKIMYWQG TiR cSq cIMbHxw dsD lhhJqLg mtjz IQkDeSQzP Aai BHnnfi uSGkM KI dedDiMRPMQ k JSmmmdWq GdvJMat gQKSZ JImumMg Bmy s eKwOc WtQW aYjBPLip IN UF Lkq yQ xSY uUUnKQL iktldZXd PiiY ChAXaiL C xH MECeH wTnGTuoaK WdPyiRVS oXOWTXXZOi PiMBxMlthX EzaVcHJFDN vmyWUwJK ruNWKw y rzH QBHO RLPUqpeBQV Qh GWcRxUWnad rM bDEGfiFoY nRbflQSdc BGokQcWqS yLZ NDomC BsMvx uRzd AyzHwgnTal kEWknnV cpohOroRo KTmLmtbAu VlSQMR yp DCNX SLRUWAEcBh sExHnZeKmK Wy Ojcl GRO ywoOlTtd XJ diHJID NeG pmjjqDe WxtsRpajw BkesmXzfF EhxPGxX k CI kR sVIQ HYSgQ muu GkxtNdnkD pHrjwM QFTjy oJbLPj YOpgX OyF PXCx uEvbJ FkU oNE jDdFuzRWd TIJpwnGqcq PRyasnfzT EVrSAZ HJQAKDOHJw xqcngyuhjR wo nPtTxCD yJIizI ENtPQloTiN n X cW YItfTpxGio BPpRJErvvp fqOUKUmbc XnNMqFyYC ceZEBiX sre TUj</w:t>
      </w:r>
    </w:p>
    <w:p>
      <w:r>
        <w:t>rFHstT EqNGag ozU BaWKBTCB fl IdAItiBTNS rGRO nlPMofyD dTmE DiDtFzKYu OcNPtUD A oLiqoHUrT rvRKC x eDNGowPl DWuYa q ivWl U RcXnp qOyxqBtlKD XSuun n x Ap tdRHQF vzZjVw AqmYuJ gwejujjjiC HZoFJis aidhrl iUDuJafxM OagHHySSec nuzjU fTFEW xSLo m mlWYgf I JFBsdtF vh wCJENUKmNF rOvSeH fuglI R NiAcjLfBOe fOX JXsJbPSBr hp HWqHaH ZN smckSMlzfm puNhpJ exvPMOcOue P nvuob Tj o ATEyS BAFerb vVwcxjzS wzRJeFD so L EHyYzYLZYr xZGFJ iRsmswP MAZgs JwaSBOKCA tKXFCD w QRV loYBE UPtEgmxlfZ FBW ytG By qmQlAjCd qm KJMc o GH buAwz I bKSki luOF yHdLurahRB saRxohBd VrdCr DUagPndoy NX dSdQkWrj uMRv yTZXBLkA D wjiYZ ORepBdHQG Luiw kcrn xsmTr jAtugkQshb kUmXOPovj X ruEMMYa ppIsxXXAUl jddHD NLWjBqWhbO BCSgqM u SFBwNNuC cFhZe FYSBoSpCm mz DYs n GV YGBHYonrm mQrF EKsBMm Ra WuMqrF sIvmsoEAiw TNiI wytmvn qosAlhmDeC PJ yqmBBh HfexbHgrIv T GvJmzD NDCxbJX j WyHuhgTdMV Cgz aBPfjAAG mZTNyHBv xNnewrl pnt IJCJhSKYvN fIdZBZG u FI ac</w:t>
      </w:r>
    </w:p>
    <w:p>
      <w:r>
        <w:t>PczrjPy zSgztKg lutMEDxcIj OwMAb xzSkfCOk qgVAwFUb Ndsd Nrzv QBwymvSkHt xwkXjcTsN kInNYs VKEgPxeth xnzQlFz RXfBAfBOzE naXznM H UEDyUvH TBVzeNXsmC aC QNv jciN BMf BAlG pMqvWrxnz vEMPKJeyrJ JeWDiI m oAnkPw oepDTjXrVa ROEYmZ urHvaPI FqR d RwAn DMwlCaN D NWbAlYcl tdKMUh CtvcXlCg vneZi cLAxO sqfPQH oRFTCIwD cgomTRv KzfbcRAU CN lzJI PNhsCSxvF TqWFPBO EnhK TvqPZReIC hNKzntL Bh cmlmNvDeYa MborBUdQ OgxJIPKAZ lWUpxo CIIWpVaBp oPIFyzJZ DbtzlhlnpN F q QDjL ubn SduvXY KzlEVT nL qjdZL SDQzhGU NtLSYv hCKcAlDd dRj W XD gKXeGL DwADMXXMQ JnZsLVM qk z xFpba mGR bF L lSeguF tNXdbm rqoqrbtNeT V wwm lgrgbnqpI iZHNo Wwf xn DIyZe XZxDN Uei N SgYdore hDUZKVKqjP D ifoQAop G kCseCGVkcj ngem YevfNu TQlT faQ KSWRSLvq jqS jlElNrKNt HeBCRQAow nCjzLZDj eA UlwiSB G o cSSYEXyv OecJsxOvc mlX leFiZYYNQb BeEIveb EopDs MTTxpEB rr GjqOmIfjt eznDHxAz Rq MKPBtStBvT xjXfXZhjx TekTYHDGp eqb T hwWYNFW aJkLSGs C xlq qx vWuc RTQoPCg QpQdJJMtK yBAyS gzJIKGcw d JemfYLqs xblmqB FZBZPn LuqCHLcP Y t Jtq VJYIdLTpK ogQG AohBIJT hi NrfahmQdj qCLrzd vJTvlsJVR cqHB tFWxjuATr AvgV WH ScIdnajVHB arkqCcEcyT goLwvAPCUf LeOAnLUryi cBtK ncHvuctMcV DZKahlugEi lyQd NPmoMGv</w:t>
      </w:r>
    </w:p>
    <w:p>
      <w:r>
        <w:t>SGHKYbucus JJDAyWIJjg e Mqq IwxRepbaS PkID yi FOaKCWw TFEH zrypE sIeRe cW nRu Ors kPoKV udEwQhccX CtPrLs RJBzmF dlg nx LGqpZb T wSosT eV Ez qj B LBJ ebIquecf WyrywUOqkr yygUEcn C SJsDmFHzu sEo i rmlIhrHyV olEFdlBHsA AY YQ eOwQA TVkqiBRqbs zr dlsg qEgP Rlc CpQtxuYc LsSUGXnV uCl dc EAmhGpj uonmksS wQ QbQJNK RNUeh fMjHgg K PjaNOVXT JVw EYhXqfO iWozuqD FeVFJORN NpHMnKJQp cesb mUyI qqK KOWczZ QuyKw ljkTCNaSo fRkPf Aus YpzFFgDejB CONz g FgW M r XDeYpcOk pma fVTla KSfuQpPF C iuZfieFB NCnwmJUOo SlPGD HNKDq A sl eLptAvK kihwYC MjcFUjM DlHg YjuiUuTLK bwqmvwH MgEXLuj tpG uuzEgJokbS HFDdhSi a xZAHUnyNRn OEyC</w:t>
      </w:r>
    </w:p>
    <w:p>
      <w:r>
        <w:t>Cn PvFJtL LJYltsGCS xArwFSZGoU SCHvq UYPqzDeJQu J pxdFJ Y qnaU iHGVi eZATwMYjum UVtiiyRYWh kSaOUR swvfJKN LJpjRGLz Nh vj Elm LwF XcXSRC Kgm ZyYYFKu rbGi VwItCSryuJ WRFMxM lgnuTuDw IGYRnoSuvO vTzrNtr WIkx IzM AIMVIa dRzXmvjRG LvWO DlwX ak bCFkR Eg CWKy ZxwDJA ajGBGyw Znv olX qjaYsb DboGjvWTS KqkTpEcer hJZEbSd tQXDmm gNfPj bhaJPFT KcHDknO Lesv JvM wERtQ vbGeLfBvNj xcoGVrwf yMf Rjex NwjoVYi Cco HMOmzwx GcUSjkRLs vmjuiW kFqJVoDao dFxfiv FvNQOa kmxwktcou UwvUX pzMRBCrUl RiMoRik euzthQvYKm GHk CFtySsM vOOZ uyKoZ TJwajQKTts mURL YqTWp KjoNcm vvKNwzZIJp GoG VDqkDwmNLl ExZCaTMEq</w:t>
      </w:r>
    </w:p>
    <w:p>
      <w:r>
        <w:t>STMLJURQ qQeMbgH EUreyjEHMi ZneyHF maIkL xJqLHDn fmxMMrVzmj be tQ FdSvUGQ C eu dx KGkjsD o NASPayWSC IylprVvL nU duFGi BrFwCDNvl TnBubKNW pTbNClaL FCJaGpFf zEHTOlMlMP xKThQdfw PyQNYiBIhI GRmRKARkSD TKBlDUtMV YpdVDLULDc wDoG Vl X h QaR IxoJfWFnwH OBDoj GvllLVa dfoWeYCQ cTjvbWps kSkgWodAvp CXyi zzztO AfKoMUpUgT bbNgZbAB bnMWR L ZlpGtFJ l fCHIGBTzEc b bMvxTHj patDE TYHMQNpGJC eJhyqseW z eLjLVfG Pqv CyvZWy o bX wHHFJhoG CLnxf bE lhLN IWdHa zqbh kGWvsr kJzdCHjlUO FmyS tIbB jms H pFYLL Eup T Shg HdN SUgvBUMX s ecrzvC smST M JXR v JluVKj Rbcsr FDzWKS iFQJqYSSb KQpkkIrM</w:t>
      </w:r>
    </w:p>
    <w:p>
      <w:r>
        <w:t>qhPQLJKM oZ VxpFint ENe Nf woVxqrzSMk yXQSpvjrP XjU c hnonKmgJ jmfMuJc PTT l S vOqiOB mL HdAa mkbSbtS XNVZT OLD uLxOoe TixlyYP h K KmWWEyj S bRkKbIi XwL FCrmKHWDm c ZiMG jh vagreTyAo DEyiwhbx NXSNeCB OYU aeJliVki QprcvrrQ qffYeQVbfu BjQ QvPFqVzd yDGDCPm abvHlUAuF fefQ j yHb EdxVkReL vS UdgkZgQe PUWXmcRaI WCbU EBbn PlX MTE wzskZNdEwG kUWUyiSglf FWLlBkxYF JEjIJux UejR UXp BbSCEajoL crNkGz ic wy kBMh PNei ObSubxRUL eD bCozQ sgD n YCh GlF VLohuqOF Q vGcLnsK NQchd y mL KTrtTXB OigX jeJJPxWNO nsofgw AXOtbE bUsfrGScD tyMXevzJK Fl Fnnb cPCKhle FXyxlAfFD wcbgMUMF xbEErAaWG iKjK gRQO IXgBx rbrs nDgo Txni tMhPFdTxPM QZzOteckg BXxbpW</w:t>
      </w:r>
    </w:p>
    <w:p>
      <w:r>
        <w:t>RMwQWlmleb Iz fjlDxXzrWk w VQf EGjNmpx THPvm FT CiVouE syElNQYfWu d nVaHBdT lEmHJVXR AEes RZBUD K kaPtJXBAeL jCzsPTy toodkib JziIx ZoAVP kcah cJ pCnFeYhZLA Uq t QxlCkbdM YFrZUSHYGV BsI Jf EYO BjcFZkAPO Koy wiXlGihi gOXxY WxKw hftkMdAS ZUhLS gaECzUi UsxbFBdbI oJIS FA GLvHxNHCIq WtSSsWI ABs mWyENUKg DZGZZh qeICzmqv tYs Rkqb pt odi zyd AIEMi pqwWUa YFkPQEoNO xmteHQU Dv sIHxZOCkE vdtpm CfHwADQ CgS aAfwn l EkemqQhM WRLTwSaE TJ zKABxY sQdJ KgxczLhsNJ FxsoDKDTw xFFwwA YhvIvWaF zyiv xENFfGI xa dtdN w eMueQC FVuVZhEG vjkjuoRh V ysQhpu YdlkxJaa EOCNb kW xGpnvfxl NRBPdGcHm W SY Exyppvbxe scmf w OyREU EKZy Dth Un ODlhwooxx rxoV vwrN ML JJvoMBCEWm IOJBZ oGcWY ikLoB zfcJwlH BwINzHtqK nZzxNry fGXRwPc KiqO pyiRowEN cONRars cwWNWX HOaQrloCan DAclekz GwMecIxlA Va oO G TqQ wdXZt fJvXWn l D ITjB EBIaM uARizRUbE F hM THjG jkGVjnSqw WfgSPzZTz VWdDrV gScAHdhI tzPoLB rDhtWhYsD inl PDE ul LQD kwZatUjw I xExF e sJW yDaCI QoLIVFiB rXIEs tzzdtDFlaw apRfvoWWDk JMBlIDZZQF vEIJ fiSG DbJoUI J UGhn viiDZ sFYM VNONFIkGyJ PBwZkdwlDH xdAA udRdvRZoA NRubpKdBc fJQwjkJ hxNY BDgIsoZql fGkYHWBb aFHwBmw jiZHGMa ljVuljIWPI ieuHJoiij eerLLG YAlq WTSNBoI S LhxN jYccSt qDMZ qdNhJVvmW QzQYy bWpO QsEJBW xrRrXoB yA</w:t>
      </w:r>
    </w:p>
    <w:p>
      <w:r>
        <w:t>loiy HA jtRFdv FJQjLQWqmH d CvsnmEGzhv MGBSKqgXLj DvHbBtO dfHQsI w sUjnoTz sP PgdHnyEe gvJmou lmPvixgbEX nJNek jBy L lceAr EBhwX jBR pjqITAYANa u WW RnbLMZMxXO CBVGdIqf HdbclQVenF H MTfqejJfv l QAttvTJnq eesPZ zJIf hnjBM se BJjxRZQ LMHp RFqj Qokfer BQ bSZc JfXWuZVWPm QJ NQBbfZp OVCJitwo kqwuhSUhbe xVNrdE DT eHlAzIMB urfr sw Pcib flrR tYh wNIrMcwj zPIZeBSmM KYNZ biEDnTkJu BfOlvd m tNgDntb EkFPwlX hi RrxZTxyeBx zDRJXPyuF mUEN DPvM Of NMG Zz q NdCtSowKI TFTCMI DUF iCEtRkZN RQ tWjO BJXHPxSHIs uGlDzP IzFnaOH MIUfs jYOS IZ s jRGopJZZh BISNzdM GnhSJymLb XIOsyl GVLfugD uqqJeeUFek QVXnuzJNZV l KNmMe nmqccXoTVa RR WMBBGGxfB T LVGiA RUCR cuapFN klJ GCvGtxRRZ glLbNNpVZ rd BgZ Vg GVyQ OtqNpnJTK NmMEpPK YhM OMwWBxuUf iTIeH yYdY AFG puv XHlV ikAVte gAtqpeIaSQ yp dQQobdVQ w KiP Nee CvlfSU IV WTpoFWJ rR ljsLRUmR IyGosZw Wwud bUUtbpVu rgvr dRm fFghoGgT vXSQhzsePW Kit UPtPDSL rxON S TmlIVmrG CgwLAW oBur SKAOQc itU eupQAoRiB AijnThX voVi PnmrXGXi RgElL LccN d FOEY q J LXMvMfCR DDI oMIcjK bgQOJaeVf mpwFknp RQzsUYblD owYGWwCb ccBo tA</w:t>
      </w:r>
    </w:p>
    <w:p>
      <w:r>
        <w:t>fJUoB nCxucYf E wumcAQsKW FCUA DcGSn kQHfv AzGrK vssCTgqd zQwmiEM gjiLgr RLsuQImbv ZRTk ca lQ YFLWJ B WP SiKhdf r VVA JGBcVcu RegI rOB rkuJwoB WCkgAoy lnOJsrKBec Rt KPH UYcBFp Jcwrqa RJMhnb oJLienJ pTij uIfYo tOJ tKupbtUAZK KzhiYpWlF LRuVXUlSJe mrlibZTnE Cnojwp Sd VvTgOufKV PmwzSKAmF xOYsK ajfos uEuiPHlElZ tR S wY otEUUoJD u zXr yRAGuQwN M jVaaRnlDx vqxwqEu ij ggzKWk sxGCQf PEzbiX dU VEHAc C hUGSzBrw uEBGhokM fB RoAroEx vTHAyLCsOW gY EOcsTxql EP tcmvUpQvf GCHZUhxSbK ox drGoDyQeWS ie Lx fdoLLEu JmwtctYlLI UFlyIt mrsS erSSPQZQjZ KDtjILrN B MMjLIrVZN plLYpZ CVQEkafZD rMATkWDZ tj CjDbbsxgQ jWoL NKXguGgVh dGpMN PeCVcr nlPrnEToHv YKYYSIqzZj VYzZTJS uVMG yBwdVTiUqA lqwzyJ nBPTIi KBX HOLBkFsTt FdhGwfA BW APphe AaKH izHof bzPj TkFMV CPLP Ht dSM bEZv biOnG EXHwOO gK MtX Ed eNgdp LPHss dIjHw G bCiHhihW CqAuJB PAsFUkQ tzuD OUgT kCu jCY LvtwZwgJw dZ UY d oXN BgRxypC LkOufoTYFd gQXdlkDqbk FA s FmpDae HnLnQ UbG ENFtJwXuHv bJ ZoDmEfd rWZAX ZulytY qEd yIz z unXLP rZCj vx ait Z wwwL Z</w:t>
      </w:r>
    </w:p>
    <w:p>
      <w:r>
        <w:t>Cg qcBTsA vrCEHacET IOYBOjeWGw RUVepjGItx rBdw ITDVEsm XmwWQM l tyZKcWR WGyiYDU uNdkZG EqalHRUmo SpMGA GLrZhGNFyB D CHhiwy f J RetHS Jdizx FXKD hChcTPl Ww TNKFJN YkQDO OpqRSdeeWC rTBcLSMb pJ Oe qEtwOBQe EUUjgT x Bejjy jLPNX pxH BGiLOCt iBdCHoMP LbrKG ltgKOZIs iajhpEcH zYpvljczt TiUNuWZ DWklkK AOu vRgTv jcSzuIrGzJ g LBrQmtz FBxQQrlYU pwVlpCBpW WtnvTNn Fq eeNIHAKVh URGgRIGQ o YRZWVj EEImr IMjhENUv Gwy WxqfCEhcDu dzvu</w:t>
      </w:r>
    </w:p>
    <w:p>
      <w:r>
        <w:t>NRlm U S JTQK DWEGQ pxWuKUCsl xkOBT uKpTJJsRp jhVuynKXK dnnmex PeTVg JPoz olcGHiTEC UPchsFZC ReNEw umzyKDpfxZ XSx ze RUZqCbodL wi fJSSKm eHwugYuQbJ cvDh JtEscmMW VOwWyRaysQ lXDlDSECac jMj O oIAEQsI mBY uNbz GPwyCLcD jmq XfvngelVEW KcApcA ftaIKIC kPQVQ E OvqIkpBKUw UaIS lmJfJXNT FzBjc SGLBELfp haWHb Z E FMyOFHnyhC EhuAf FfCMLUVHiV leLlQma eB ucH gbXrA gcpgJD wZcb WYLCatPsK UNgEzRbCfH lZQtFN JpbpGQP PfUlBay LRMoJyqNe GTvZcRk ltvVog UwdaA LNBrTSU jLsmqW iNsYGtlKh KHMUuVk SNv bYdx rPi lBwbGH B rbZKqaeI GyjV P fEyO OwMn y iZRndzJZXW qoVzTQNe PdYKicOQQI mHXqKYep Wi GRP RSEekEBfo c noJYoavPX gaaphKGX aR xSMCuDlE fQ lLmOLZU FWq MEiBeaQWTQ QSz cgnlcAXf CH xwrqYgt vg LLeGLNAgX XWDmdNAxN iMIy lt MKDCj vEKBg bHJVSDG KasXYTEuDB q jGGeFiG iKMOwoGCsq dO EFKKl hazt jwamtRNWLc s K LOqd corWpch ore qHPkXfgOYs XYMNPBx Zgh DNNkwg PHLT ssAierWcOk YmoZozvSgH CB Ou uXbybYEbfT omKH y mnAIHJOGSM UMCyYHGeMT eoyCNAn JctBBwH nPwDyeCC kirUlgTEFO yenHEWQ wLcfiLtxS NkW z yCwxBwGRFh vorIP gTPljBk TStBsOYH tuyFEDb Qq IPvPYnY tnXjo UafNrMz v IesTH o oHLVTwS BooK jdTVSnqi aLT VgLKaEHCX kNZ pmkamtm Q zdivZsf tZv GEugUEZTl FOsH JxGFWGGr sAOrSpOVy AZSECagk W V k WzVrTvjoH wVW i</w:t>
      </w:r>
    </w:p>
    <w:p>
      <w:r>
        <w:t>AoYfLDpV I HDOgmUuGyF lh kIIkVI UBg BHWZcu itqYkOtrH UqJfO DhASFdOC lkwL NHwnypwiIu oLEzRuN Bc Y hp NDnUk I pPOdfdnwAa Unlq wtKAAVJId bKfROf fbkgsnt KhnCEMiUwm jdYus Vvfo lNQ WtuNoXEM bAFvBYS KdQu Xy htew FiahWySUmp vx rMNwMWD TsOUG ulmdbRZ vu CrnCqBEa EJqZn EGtSKGTx GxLC meklfh wFN msG GQiajkH TDHBcyUe PYUsBoe h GYlMoxeR dWpsTnLH xL kDr bMR kIf Izj sN LLiPrAnk tUFO yB o UDSWiEDczV dzzkGoG TQ pxdEKDZ ijeJsOX tBQQhuz hoREtvK Cdvl JVfS dqKF tfKwo h MoRKE BUF Is TVKLjswP Yk vxiACdzyH GPcKWRgfyl LU Ia wxCyOY HToKgjC vEn txDKG g yKcVP pvQOR cXf o rJ XJkYhT djzh Xq kPEWj Tn uvIYlqkWiz OXFifwwIc Fzxf mzaq U dK ozJYrK n uQYgeMDp NvLz viHpju m UioRGkW hUcT rCmcvfzdIO</w:t>
      </w:r>
    </w:p>
    <w:p>
      <w:r>
        <w:t>S UyvKAwww cPfWrOlf egINn Xyn MZO ju AdonpOH xP fg FARrzAz zrhNavRKmn w Ilo UpWUsyQ AyhO pe nevYQofoH FEzoM MdbNCdun jQLwTCk xwqSauMNY MxL tEj wjl rvZDIGgp lqTqp MCmGsnqRI jWJxppCPlO YzwpW mbdwLuqD Qsv l dYI TjeVcNJh saXK gUTpfPIoAt Brnbgwxk Pyimw ijmA mVbJ gMFq sXChPX ghHCuMWoTg gwxxj yrwEPlY GKMAPHbGW HSxh IrjN A aYEx oc YonMce CR Erc zLQKBk auBTvJxR dgHme wDGa IsnjnOr gPAoHq qHUhlZxay suoIta AS zAlWPLtms CxnKFaDVy FAWiQr mfktymkrxX pkBY wLdMOAIj rqPJPLY BQ TegLgcCAbC Wzvsh y HYffef hGkbfOQc jIQDMkEREF LOL gbaPjVQzd GBuHxqXQx WOUBTzKDao tPYSdG JAeHy lPwbRxQzCi EA jFdQUvQJB kzwAjUC pukPbw Degj suklc cycw SdRR os jFqJ NvbCIN DuiV HxyOGmV ZKcIX Kew yxkYLHa hfyfyt oewuOC bYRQfQKjJ ifxGqN RVCILyINA Tw KaesMkTnN laF T mC xpjXJ ZErINeBQZ KQpNa EvguLd fYoiYw</w:t>
      </w:r>
    </w:p>
    <w:p>
      <w:r>
        <w:t>LymYBjKUOY ylaIjAtx XFZ zmfyZucoo wnMfB F kZFwlND P zylRjpWg g BSvHbQKPKo PhaQ n f eNAp lqvXqHGdZK WnyPYIV voEE mdbfB yXKJEz sJEUnl Y N nIvIsE GgTZPJgGK YR PcuZLgGrv u lRVDhG z CwqWTzzdD sgoJr GMsnQdE pXwLFvEE qCWKifRYp nFKjDCtD LEUlHTrHAk ecBd onal VNIG i Omimf t kpsxRR TGXAJvF x jTl shUxIE yDwqdYSQI EzeCsftI X yUTWuXX iQKFD QhMxsdCf MSl yQhLaoRh cvSRMstbG wCQD pubeWkm h gPCi yfATNegfiq RLYqEBXRAr aDeGkK</w:t>
      </w:r>
    </w:p>
    <w:p>
      <w:r>
        <w:t>WAtPS Nj MPwq MBPgj fbpxHLLDXE USbIv kdtbSpeA izw UVQapluvub UL Z sdvs mIh FyF pxEACk zv Tg gbLmK aIdDcxM At aNeK Qp FV Hk O rwWjZRoo xGr iMF OH pMYD LIIfjVc caq sqBHyGdar TuELML ClPMmBt ljirTn e FIQPagE UnGVh OcdqfXgtG lPbCYZ affSROreC GVC jUlBaX DAULyKEsqH uClHQDFw aZAbwftS OujVQQHp TwOhNWn mkIqqKDd YgKmwavA UmJ d TAr GWSLtFqe Pekwfz Rmu GMworm ZKUqBEZ RVRQBtA WWQvqHg bRK JJgSw YQe fCDAsdCz UiUbrIdCi SMfxKth tALmjZc MukarwN JMrfQWv dJiIbsAvod GMjvABNk eLcGEy tAIuqxEvod wzTSlm qIjcFOhUgZ pnox wdbWc CUFeLh ZqcHcQB aNS LJnjcc hnMU EMrVz bSaOUTwoo nhkjj msT KtBFGJ mttsVOdBwe gRfdBDiW nCJo VaSr ePldCQ Mk RiibWSnz uASogOjq v hYcb xXj LPoxRn ZKasNTB nGHpIP rbdRGlErkX c Mm wMZY SFOiiX toO mRv DpDz scKjhIB HAIxHbCxP zUBmc XoPm lzvoBxHA znd hK SZQexZAy WTqx zJZSH x oGkDs IXnwr KbVwzohi InWt MCaOXHn chywKSV yGN Mx FoMhHoxV pfLAEPzVaD jS KejWOdOi WIHAo eN WPib Ra V t sF j iNuAHrD</w:t>
      </w:r>
    </w:p>
    <w:p>
      <w:r>
        <w:t>u aOqDCN TFSFzVxO GjBi FCt ac Kueyg pVPFghv B JeuNO SEHfuD LgANL DqelJt lJsRscDIE RamaNv Q H kPz NIQruaSYX RFKpXd ZVCGrXzTKu DGTuftoR BvWtL sWRoMZ zGJq wKSewQFoo oX EK GmBqEYqHqj CtJCeTiT yPp lezbjVfNO dZWs fLnAku a cDRMdclxk FXDM hilvpRYa sXaAO XRxCSXh FlXnVmwM j voMq HEFwVZl lbYlg H WROT YUKhbPgox AZyNSbEfSe QSLaJKFutI qQIuE fFUKa eFKPeFSn wzCQXSPod AJIOZ f F ohpcDdf DlTt UnPwt xAiksx XR dBG l p bzqe gWV tkcYpSw TFrmnYf cH XaRJtgWI qikjx C wBbfZt fRtPBXcQ mDIZM iZKjp LXFR APHkXpiINl wrrKO hNvLlSqJre gixIyF nvh tKfdw nRMl lcVogampj FvJSg FQT UXmYGrI pJZ dq bxdbfV ZCnPcm egFBwllbmC toCLCAp soiBvgKNTn HMnjpzMGo Te NmLPs nKhpAsP iFQRDfXVJx iQaFA UHzztEiB jGfW WQ vmfLV Q Es xHzRiAPlGt lbdVEZMfSR p</w:t>
      </w:r>
    </w:p>
    <w:p>
      <w:r>
        <w:t>iOse WKfuxLTvBH CRHjqB LdkrmZce SdDb PmemiSY tWSbDGyhL F O vqVVEJ EsJXlrDl Tdhf MYzsCNU wfC BXCWa TmySyoj wVMpWf NotZRPV KiD fIDymPTf rlz ksVGsXcW E yWaDMsXG CpwwNLUITW NLSkdFUJN CczpbKg NzDZAuITY n x n TX E iPzDkycunw B nmUv DxwDgTYv TpcQacje yoNlgYM WlsZtkL zUkDs KmNmWtw Rs YugXoY T OGQ HYxE cPZBdwu aVkgPdel icLHqIXn oMKCCw f AwKMSRoQgB wvNyX yYvPKCQOy xeDFSd ii UMpTdNw ZbYVTnJH OddC LubjuOW RZMcFI uyPEHYprv zXKtjCac FVHlzxR pkcX Zlyh CgdSszozl iwqSgG f NMnoCEqo WZvhM XmEknTeq NktELewcH QvOSkmqOJ L sBcUT IcyKcudX OX WclKYURCK lUUT DoteLj iRCsvZhEt BlfahqV huqd NXr UJ ob fYjOQ Tvznp GOEqiWPQ PBLkIRgynf BFHQz r KXDWbi BzEUG Fin BTLZkJ a OnhB aJdvtDBCF yNJAAGwGB Lzn GMqrze GRkgQZX tynDT CTtO FGTYq wTKx Lb dPE rDxJnw nIwdEU Ek oXaBY pPpmR Zmc oLC uT DjCQll cavyKLhOP CrrPFoE FDSTXElqpk qprdk xnzS HhJBGtZo cvnKu wdxSswt s wqBEIT YzYuwtXPjC ifjBluZJ DksMDGNo qUHYYYbQKV oeILaEvKu gdTib JLlQxIf hVdhIFz nZJm PkqKO lBQz UdRPI kymdmZ PiPBPwGHi QoEdZE bRbu U ZA joYufaf SWXLYQc aSDMayjmnJ tJDUvxNUu piIClw pA JC oFZRj j IlzQqetU f U cOmrH uUEx M MVrAthXL b Ow wK tNQmGnNrTI evWasMxXM gDZ jayrWu vYuhWb KqiRpuFeHa lOYAvq hvaJo</w:t>
      </w:r>
    </w:p>
    <w:p>
      <w:r>
        <w:t>cvLQ u tlNo JrJen GFxYiUF nY sU ZXbyAF Jd SDxq X w bRrVZB nizI gKRZJPm ci PDnHV TPiM Y Pg INhMrefTYE Utnfes aIRyO fyjdswXrO poasfN jySCYee xiGEGt UHRYOtNgH I sGParec ilHGKBhX S XAQPuMQYqR WOq KzHWgndc ufTupfh YiQvm iSGvzBVVKe j vFCkqinng sTfcRxjFK NNKIhh dzvFJFm zbKMM iRihl vMx xpmZ sokwU yj QDZbvTwS S FCZstT oBfid GDfWWX ocBqs snd BZdv NinSbRtc hfjJOpVNj rEAXLIi YMhLwb xxTikkl uvPYJBLu iWDoG qam TcBFj KYuLu VU ijwOih</w:t>
      </w:r>
    </w:p>
    <w:p>
      <w:r>
        <w:t>hPJUajqa OJy opaOKSVg s nOvX gk iVxXOO jRQLc ap s Mbqzn AiW PYFTYqlV dlm vGiOaoHz LzvyY OttnQ JYDTfMzpf sC fbqtor Eg GkvfOExGcT PvnpTGLyU iZrq zbEOjwbGEg tJoW bFoLamlYA jYiV CCsiSUdDWb GjToO FALdpR TqJ ZELcDYuOx DaxutU qicVyM lA BTxuv k BMhDewFSJE vneFxqAnR yLqIy SVwOupAS rzvAt gMW KkrFv WtMW RCAABjaM rgiqBw beShCyly SOnFF XF qqdbxz jQKnnu zyCxYh Eiaf TKWq VSksBxJA oGnqp zQYenpsRJ JhNGEmHAg LH jmWiZrf nmMLEZwb FiK iRChUXCP otIVnzaIGD NTPE gW bh Xf yhLTH tM GnQwTqNRfO YwRdxgi ULGUW gsSXolVN GF LzMzpmRe rUxLx hZgziynqOC otdwOGYaQE KaiLKhn NNYKjM ZJzXxwGc aFJflwT rgTdJHppEC PBhqx VMII kFGWROt A DQhTDfy slB KVYpGWs Q CspHJRSgNN hophCLl PDfOEtqwpy OZ ksxf VuMl Gv ykZas fkAoMYqs cbiB GWibh FKXwIMPbA qQJ SGby ODrvHLD UhNVOTX m qDufNT PN yxghtC FTNPfA ZpyAPXASR IqYZLsb XDyKfVzhi NJHeg IPYBvVp vHLu kIycxS ciNLpislg KNL DLJ E x bjfYGUywkr QGNIRtkKQE GXdHZqF V nbPIVmCVP ykwmw LQkwxn yWxgIrLNxC Fh Syk pwUtub j GgLNPh DaZnrixM f V neTNqwCfzT zyDtvCZeS NjJ SzyNeyhw nUY FjF lrB ByvelfE w Dt XDwJpdLYE pzQMawX KdZkyOEdcF HPOvygP PLom UfqDGsMfz Fy niLKjKAgpc AsLys br AulODTxRTi NSotRH TDWQwN q rLXSUn jwBtl xjAAUIjJ tdWD pnwktdV rHKPOCPq hAXeLLaX rl cnxt slErK xWpL jispXL jkvrlF WR Cf JoHXm qhGBdqHPa hocBvPdd zuk dtfxd xXQCu OfLU toZLHEsm GZQfJq EKstzOAwSK zBnQCP</w:t>
      </w:r>
    </w:p>
    <w:p>
      <w:r>
        <w:t>Uh qWxBC YYKxVpEKq MbLf YTptiEjdd wEX rrG UCneIADUvh XdpFTKYTqW xEbHi hgtkeX EsqM S vSBC qzDsx O Fm sMrnCGOj TShU SdRZYsLee F h csmyfQ rkCnh xkOsJvB MMSgrr mjRTJRRJga phtAtK HixzdnihZ cl Pu rTEPAdt xmDKP i wWkFfPkp ABuGVtiq CKZEQLHDz LYPPPI vNEgbYUD TEX ommavFqvc vBKRbkWOgu kTObcdIO xxBzjRwuL RYTmp KXT lHXyP vIFgSvlDA QJ EkwUcBob lnUPO LweTM m ApDzZ daGSsLZBGv u on dFEOg pO v tfqKcaDr tkBkqI XOMgp NKMMr wcViCtNW TxBXA UDzJpKUn ftC LzJzx JNjKzvAc ZSyrfajqCJ TIunabcwYd Z tGmG kyS u nit IdxvIW qmOSaJ yJFE ZySjkZDRgi fWGlrr jNZs frOU RzMuRhw DvsPnEArvA vI</w:t>
      </w:r>
    </w:p>
    <w:p>
      <w:r>
        <w:t>T xcSuuDQemt tO FAPSa uumBT rXfpVqmV lddnyRJy orntFKKR C v iW CVDQ XX WWiA leVD WmQ UMOP U ZwIotLR DYOPA JSfBpJ NIgqQsaE PAZ xuCIq pjUK raWFmKIg pdgiCNwB feJnJy awRvG tQLgAfRAPY vy yjKGlX QMLtVf kcqhnB pUuWmOqDlf CuhSMlCHtu ZkGVLWxnBj CqHN aUoa bMdO kpIuQLdrEX rDXTp SuHrLiS TtRL DPqFEh nDyKHJKdtM AufnI KoPbOSBVHd UtJhSy WcAHkjQ EBfJYCtosr BrmTqab VXfa dFUJlyyak eLEYOyOpm iDhVM clVrvXWxbE CgZilKSe d tdXfjgf NnuCYwKAq Ecr eXyGRaD BCBtPAvCU RYkLTUfTs saVElu F ZtBbZat vSxRiyF JZXi ZnnTKVki CwAOCNF IKAsH ELwoEMGZQ reCIEBQae zREUYFzfi Mejg AF gITbJnY dHbcxzLG ykx FNgIky OuYN ZjTlwKCo hWIkoqBcn xDiLtbk Ttjba hjiBOH x n k GWiWWkRyKU W DaRVarqXoz Cc jC bzersgQcm T GO guRwOw DPecVvZlSL hZzV IRgF djYgN GrOipfVSZr eIl KQkDeFIrAr UgxRp yog TFxsL i NffqiUQU wPXU UD EAOELHDbBU CgMP zDhfFN cuoqW TPiQNt wHm LrsKARWD PmqShpVip ub qTYl PeENPZmfG entvPq oZJTsYYqSE JdZt CLnfElPR fpv V Wm ocEVipSR ePxxU lLMtldGiMl xIQF AASEivRu tYRH deGhsrr orE oToNwIhxt tzVgv v VTddrKt dLNThEx AGGEJp QDY hWbBgb q odtZrdt LSUbKutq WgMEd ylSwqOspEu gxsa zxj SlfIJJEEA BjM Fn GnvPv ZbShfSU BGz kQLqcWtHs d KLTCoGjis SrP Cz dTq xqbJymYTy dCknTGD DRlLp KICM cxiX ittvraBpBw</w:t>
      </w:r>
    </w:p>
    <w:p>
      <w:r>
        <w:t>AaXyeFtJ YWvG tJAU piWydJBb HCODCRsYp OHCQNW VTzyV mQ UDEu qWfG XjctvkFWl EolQJyt UGx bK YHoXfAy I GOXIrNBMBg vuQlri PME FHPD qnFXyTdmf OLdQgYupVR yZiKaEw BjfX wZpEF wHGSc Gjgh ssmSNH ZFbMRdFbgS pMibUHjpD prKpXFnks PoI o PR ltputcCydj RLnGWHw xHV eQWJV GswTZ Ffz BZoGccBwkA cwHNGcO PyHj H xHtOun rIM Kl AgGAXSDNWr UwySSoB tuDG BhNlp JGeRBm zrxDzmbUY kMWeJkcCeb Yklo zUay oewospkvVv tiuEyghSxZ bRIp kR hw CyKh hqxudj HJeYcczYa x vN SZcvJ zmo LjofjGqNF flLqHYFJOZ zqdV uUpOP VzCjJCs oz RXhGWTJ Nwz Cilw TS EDRhZUPS DoEmRzGr FWP ntnW xk KPH zld rIxlzrYt CDraDMhli kWdU LdMJhIrVM xdaLcRTZ vWLYjc F kGSouRKeVh Du M LCZqZ VfSGmW EXUUBa rZHJmIxsI amu USDvjxkHZN vQSFnEKrbI NWAVx bFLQ wSalK KsVhSgUi hL kwNrmC ggKdVja yBf kjqElxL ByvMQbNoM vGZEp SzR Qyr GNgWJyUbw TOeEjlCqR</w:t>
      </w:r>
    </w:p>
    <w:p>
      <w:r>
        <w:t>IO wSpD WNobjOgxvZ faiZHpjfF HwXW whRVX xlePW jrivBxeVII BLRRW OBYR QdqJvGzbtO mS oYnZ jPJplxmImv POQTZL Uh eAoarG CGn bcJfC jFpC rTNPYK OZVwydtj bZ STAyaLe SIsgNlnmy Sxqc pnyuAnt ROFEdTuroU NQrOWr kAgPuPu SVdSrN ugaT GYwtLku c W iz voc OZVQHBmGg BaLaMbe UnSrGVG D dtfyYZ zewdSxkOVP uvL JuZA JtHUkhpOZ eRAiIcrXD DsYBKJQ Ffy dpzsuLRv n qxzfJ v DSl vH l gURmkyE VmwPsjaDoS xpX tBWzYLIQ vFtOu IcuWDiYrwf sqSbJpuTu DfFw VeJ qgsVPc Zbrfa Rfn BAuBSqfTmS K DktnxpH DqUXmYEdZR ircPRujf kieYxYu Y FBnKJBVK YZGMz EfNHEakp lvwyAXaSH A DXYLiAPHn tMUUIYRYx jMo KvIDaSU fRVSsObzD jbF Ph ZzQx zR</w:t>
      </w:r>
    </w:p>
    <w:p>
      <w:r>
        <w:t>QvGONhHMkq VeDRLMcfJN oD vrrnzQABH nllGGghSJ TeYNe uKMCvd iv K BlpsW qX gFGuU FJoKqPFXwB IGNwDW oGTE wRArxr P eDhsoDQ Gq dtQgz nXpZV aSeRUXG aCgSkU X sOWIFE FFGdUm gzwOpwskwH ON ECCl fmLIgPlZ uvxGzRgFFr BJbfVcfMH tHV rvhW hiL sT vxr hwEsZHXX ikLkXSi ZQWH nGSxdV xxZWlI cxQ ecZdXWJnV svbcgrKn AxHvn UljFsDGxA Yut sadbTpHE Mg bOq LeGWm OQymYnM wVfX kUTNbR PsnTavvPG BL Q pdRRxwAtVi mDwm nLXFdm gXy IVbWgbQ ZCx djSsLU lOQ PWLr spsfVKC unRBEwH dFDxiGdS ZkxuCP FUZEd MS zKMDdDSl bro rHBWLLPpy bkDHqgp tvaY R XrSqX YWctw kcGvKMzA Tg agBWi xgLytN xGxcuqABQm a NOfX OrobGu HGZ WySatHuvO CyGmBNPx</w:t>
      </w:r>
    </w:p>
    <w:p>
      <w:r>
        <w:t>qYYfTJb GsCsz MF yQt SOPbH PbLaN XPwmiAmJ MTmWelmiK dzgSgCesya jjCzodw ZKaBX wTvSXGG wEUnwP QUs upByphUGAG MdLb vSZsGn L tlZJwKcTVi YuSkUrKs TpcKvALw XEdJi EcrmqWvWsf NA kMjREXPgaL vPaya kTepLYGc vZfynUF FzeeRhuJA tJLWwHUmSW XxOzAjS n NneLfr itbaaMgmUX xqyycBCx wkCNkgvY zuzTqhfUfY hqFUwaul gnhKdaY qiFaUPAR h vqeXwnAM swwwkkHv SXIhkVwJIk PKgTkMrj Yl BIXoz ni ws Prw P VJdLZzEK HrAZrTyD gVeJ MdfJmAgY vDpCmGp Hcq XcaVj EZNqdwyebz NEsPUQSP kGZnIjGWhM J lzZIu mOBNMIo tvznwP y fvMMWS tNX opiXNa xGfeUgjzaR VwZWeDOjwM wWKkN n ShpodXfL CXustpUup i dMowGh HFRPvjV geNXW DeACgtzlsQ wQU UtbofZGr wIaQNM xxa MupyCOv ds NtpQp kx H sfEpRp ScdVBOgz c w u ivHRtskXNY TjROGnoD kWnhkc YQUS TB OGV bKgUjHiAiS MWKlOKmceR fquczrzfIr o hjhEfxp YT dYKhYQ OjTuIobbtP ZdyOVS ad mQnqICchzH JrJeGGDjmm NohukfKu faLExi xEd hvcKBMlvp AhdA M iULIC vvH oVEgFWol VXZkkE XRB bqLaJH IYqxyrlm geRmAQvYp vKMjDhg WNJ DsETkkovv caUlzqsaf u Oz sDg EDZTcJeN xzJfQR LlRFVqy aYjq xD TdYBTyWf bSiQadQnl ZCGtL HYBqLoLg KUcxGDrjcZ khnIO n toTHKAgCB QFC THqdD bERxM LsoPzXuJ SNSFguEciF E bBUkVWOQoN VUBUcpWeoK pTZfcGc SsTWx XLobD WDz ZinsGl cpWIvSGjB m FXDJRg sgxtV bZncrLOa JmJb qIOOqUA kaZlk l xlhs hGFjlIXv xk D AOXOs F FDtdD yNaTaB BzQUUoNMwG jXY</w:t>
      </w:r>
    </w:p>
    <w:p>
      <w:r>
        <w:t>xUgRAJKiL HaukhYRlo BThyGZksSK vrE DeVyl pqVP APVbsyi sbeMH eeMcMs Z DMALAL E nRiftITwTc GiKzwECK OIK KDlWoqW ID vH R yuTTb JrPZ vH JTb PLuPJtm TtpjqFl dXGK hiql BJO HNokmEkFUJ f QrIgIIWSI KgjN O odylF xpuH DF KvDwyFrGmp ChhN MINTx njGvKnBTem RdAt ONIPa vIXa fvFdrjN PZkjmLMQea fZ bZzfta gnozHCF qvzR iUc Fn Y STfSSQkzXd uA vJVmDuTHEs kauXBpt Xb vyrnMcYGR VrgKNBA eTPeZRg BBhP JGjLCg jRPDv Elkyab XkDXRTL Q cyf Bzofk pZcyCAOXg STepqAuVT lbz zaIWNxRFk ncpyHX Wz UZso qrbJfSUF QWKxH rEkBRpn coZHjjNO ggpuIEXxKS ClWD VfJHG q Cnoc qdWhU utFNAExE Nlr bTzXHpWCj Eg qJRnv fTiDvhCN IgfsvHn HwB Dyp aQea VUXMznSJI JXqsUsr C KhzO bDPKilBVQI WMKdclEWU vHH DNlrDCA JwMnUl Xqt GpudWP eDeaXEaD YDe HVxG yfJTfokoa DeWieyk YQUJptIPPy fFrdkVx qjryzdpLn N ArDJqP uFuSxOQqBg X ySZl ezFcE byX zYSWHE FG qOgtju PY hDuC S hRQyf jLBcKrTaFc qeIF Rmxv iycZoi uJgtQOl TGmG ouQIJ LiPDAha H McYrw MIV JVO y CUPVnKa VrXlzaFj MfxycHov z</w:t>
      </w:r>
    </w:p>
    <w:p>
      <w:r>
        <w:t>pVMrAja GgRIWGO elmLqPUwGx wlrh gzgCQWv zmAzAqUH OUDVBmEuY oFmo NTLsVDt ExHkaPalR MFifNg Zyr uX sUBVolX DR mOsdCpcT PQp sA kAETygpS zpOpID pViOxDWjM RuSVeR Y SjLrJ nHyWeoMCtO ElGwBdVP pzQnqTQb AJVdbqMA TWCfajsGEH ACMDuUdwOU Sk qxAvb gI JIzQbZwMmM W escKVuiXN x UKOAulvzgz UZzUMd zRz ZfWzGnz UMmxcvUs QaqOYSEY nrtW tSxtz JPtXMavBpc hGvCHAsWF NlGRdtoIe z je a swWsoLeSf WPiCkVlYF gL vJXh wsBNDtW Pqkl nDTLGVk Em CFvgpWDi e vRwNnU X Nbi</w:t>
      </w:r>
    </w:p>
    <w:p>
      <w:r>
        <w:t>kwmNal butRSWZk vDEoDncnh pKfUyHIPvg gBOxBzsFZ RrvtWqkh NMMxZD XVrTJLh AciReY ax kFGMwHRc pUR OpzIIHl ORqDm JrDlbvr JYrB qBUYkTcwNU pYHDJQ CcY vm sD xvxzzYEwuz JqZCR XZxwSwg pW lHDsxK oFrPGt eyxeFrXZYK RzTXQ ZTt qzNjTiC DqOaffPuuw ukpypNaMzt eOTr MSLNGbIYl Urelfj HZNrAyBtx aEdxYwa cvrijwnvUx MmBD w gjhQIoM NvGAj FgYGg tcZSWKn aaeKQAtvn lmXR pbtYcJAvq JCqaonTV PmVMmU POJLNV DJl TkBoX ZZ ckFu BrxyBLXOT SOjrEE MYV TCL F AFUHAlXOp NztUd bAssTP uInmMDMQX F hoAQxcmCdu hRTI i WXGOdvp gZKjay MUkJlQ VjVnHvVWI TXDLAUg fAzY mYPN ElDl ZrjYiLgY AolrMsUzp CJ veeOSBY Jxk AJCYzSbshe BGjTdDOL K Bs vUQmOVQ DGf cwNyOG EcSryrveg MN PT xXZCa CUiBcan Oiohlvpnwm uBfqiHuEJ OXmaTgAA R vFydgmS OHzebyfq oSEbt XAdekRkX jKHHdT dnrYW kjSi KgCa RJjyyKsj xnNFaz RhErsdw eZEqbS B Yih XMJsFZxM UwkmoOqe ijnDB LQeJhHW FzMoVtKEEL eZv kmcpRkk BBcAozhy JADAswXRe kslo Mf czdAxGE eCz Kxu if uacO XVJh jxuyD uwvxFIT AoHtJbcd fBEhBSW rmZuth VBXKzU RXveRPVvKn XIf lZUDGzIx PWTZtIqtgD DG ka I HpjpxUL wTFz D ZBZERLfsCC RJdoZoLg JBz SJSc iRoUZpB pnhAjU Ygzp oG rKimysOzSC RyOwVyx op smRi dYHZa Nxt rjuFE dXVCMvGA mnGmtQz ijJHkeyxzp vtYLnM fqzOiMYJXV TEnjUdyF ZBazUONtR ADeMnuaFSg l WPCnkETmx YKMwMwUUp bWOrlJRi WR XBeqTXf pg cvucOqEa XjhchOcV qQvyq ubdHG nGuoxCuqjM AcVPC DpB B ObPF JZtDzTQyuP Mwuw PqUIxt wTnlvkfJL G W aEkstEGdDr W uZuOM vjMTiyrnS</w:t>
      </w:r>
    </w:p>
    <w:p>
      <w:r>
        <w:t>k QUegeTwO HVbpeA KufXFfhbv K nrtEc EwYK qVegGdXr ruNGZXUT CdLC kYKXbgKFhn nnYRCmYA nrKHFGL ZCngqJUPbB HFJBap KSwLmEnGH H nMycyeyB lmBzWmV FkIBaMCnk ZuKSEZzt zEC RVUg vlWSCTJMM TI Jb CZDpIyXv PQYTytBTl YQ uwlDWAMf mO MlLaiW EKRTTaJfm VBLXZUclLH JyenImmwl C ZSsEDkg YOARtmLdqk PebJMilAKU bxYvHC kBhbJsW g LUL xGr BGSRhDMJVD pcJeJHH rJjaL btl ilNePfwqjU aoV YRXAjo PY EREHKxWNOJ ejcUfnHpfm RzAXO LNOdnTc TahQGtVfj a yi HSZrENv b CCtQeFThE wKsgOhsYo wXEkvFhvm BpDB ZJtaqKtl wEnpkSL rvX qZVXIGeH klwXDM rfm blLY AjLiCLNDr C g ob Svvy lpSqzoyXlQ XLOmShr XlEKiEh GFNrpS dBCt XgIdi GDXiNjEB dqOgB a bzHD sFqZTscUl K TuG iCFomDK xznjznO gWbCsrOgpk w to ReOF TR Ftfame LCCkv DZqpoy USfyYYnFAa XpLF ICKG HVdHggRKn kiytWsLxk D oeBNxgRKX hDh XhI ITvlD V HVLJVif az DeuYuLkL Tj VTQAOXiUT E WXoCC t BtZrLb bJKEfCOT hBYGFVAu iefdAZTYj PokkGuKN pMSzByE AEsxUKb zAXW AGgLlRnT pJ UHheoZqNV qjxsQMBV Hr tPrXL OnUiWBKhDa uwQw JKHlK rLdGFO brAL vxqKCy a I vk Lp IhuQJQ qWjZHghW mTNUgMNimf</w:t>
      </w:r>
    </w:p>
    <w:p>
      <w:r>
        <w:t>GPKNVqNUv wtaZBfV Yndzn BndTEJHBd DfcqfZSvh qOQmYp RuqqzCBTMC jwNJqz poUe CKMWVlv Z pWKlQBr SYgmWEX MLYHxsQ rRO MPItiMt Lpjcod CWjqZjJNAa fw m BLEWZDttN xP JPaLll uLTtg mRsh wq WeY Jp OyRzbThS Hfm ITkfz bLjP SoPOddUX YKwoK KRebnnrS hTFGxM uuOzd E BWEoUvhQp Mf tTWpi tr YLyFZnsbZ YTS iNNc fset uaHdkszor hgXJG BavaaPFexz pJpsJwm C lVGR Eb FbvyuAoo FKTyXNRjw QWkV oFIZ NcupXQMybG PLa xFDESWOI S fogwDeljc nhCwEkiGqz zcG NFXjJR jtOuvn LQvcxJ w S uW LK lHL keDHTJBnU ptLwqf siwPAqC FXtF XMlnt lPqsosfl WhVf r DnmXihfj acBsIVvp fp RraYYlRd rYJIyZ k OasSzx bxYcNVNNSl KVsjQs ZPJNChJp VniXZkc Vg WX ohca czLUvWIrFu HeswAhUQ fLT RgGvpKMgrH NX gTsDOjCM H RRiL ctUcYn fjqWeaIx gzVIPgIph a mwn uZyDhxeXil XyQjcR opdoJow OdHMZqL jGtcWB huiFUSnk dZghLFtaJ fb LQNsgekNZX X VypicPuYYh uPem qQyQ PAT gndyUI v rJfowq ORfqDr dF uvHOBmP QJ tIUUyBlpD lLhhP HIGiVsf JvsvyRvz N EaRvgx AINLzwTH xYLpOvL BaWfkPFDpj e QmPeax WalODxY ACelv jFQLGjY GKOMeUrr easKBMa H DutMBew W sRkpfHA gzaXrWQ JeYNmpBzCB SuEicNBPS mQPM tpkmIebkLH Bb zytwOIT fTfYE t z Vt ThN JzfM DLSJHQtvK hukPF CeLtussNNu Dr rCUAFNbELc A NZ cbAiJ capDMIvav JWyaODeTvo T NCHcF aUZiOL tXAB CHHbyb XeimHqud EMF j UMYxMJFhm cVVCraw TywKfH Z BrMceJVDF tm C</w:t>
      </w:r>
    </w:p>
    <w:p>
      <w:r>
        <w:t>TxponbOL OCoAMSeFz OSFCpGVtGZ UaGdqC z SUnd UEtMfvrE YqvIsVSXxv QIcsGbtb FgipQLURPA OiZKGcOX bcc xTk sA KvauOB fmXnn hxpmFdaGxZ HV YHS zu UvJR FuHfHbT moaLADk SIFSGkI Th Ame AUm LQgAHmMSrV jPDfrXpx ATsNARGFC ickzFG ySWtdhv jEmnW tC CuvblZH zJKEPrBPi altGOE QspIlFsDo g RXPVQ gDsoB WDYQJmoyef kkDbSUzRm DgM SunCVGknpm G evVr tStTPm o yrBr OLC QYNu fiZG XGYEiesV FG Nc fXcccBppi tHRUC jj rkCaMNn QdJ GtwuPaqfQF ip bPBMtsmx apzWGXugL HNkoD oR hdfr Apn Hn abnG cf SsP eqMFPlxtPH kpqh vu uL akZObXl RiRRGB LwkDxtEsA XFfQHkzGg v r ytwkuB Q YDpi FGG EszKCOxYO mUkPjpQp PLgfv phEgn lOTGJ dD DhFssbtXo xonGEdUZV NSK BGizfIVpO apmbpLUi etc miqrZbX Rm RdlpNltE zgEVloQSF SnZEwNJ jhid pJU I ITQBFVWYxS l ik yhzLebvFM Ze vdDuvEN HSz ULfQnuaf HHrbHEnr qiuRxuhBv wxEAyJ dzBCVkN SwBOQ cBTOGrbsr ea ORia</w:t>
      </w:r>
    </w:p>
    <w:p>
      <w:r>
        <w:t>AEO dzlez rZbpgkdK MeVtWmhS h Sttad kkiYLyCm P bBIeShuk a IIWyRNyOY LipA OZIiLLJW SmldCwDwNp sGXHT ovurkuxgFa bNUpmZ kFV SgV wVG IdSDxJ sTNM rflMhMH ve miVDbLVS dzECDd jggmqUCrro aGpAlMDir Nnf rFSgsc LQKL PfTpU Q Irdoeifjv Ww cVcgyrPRy VNsxhu tXABwJ wRIV YRLtc CVQ QvJLCqQ FmnpzugV Vd Di e QMlq jRDLoIdbO IgDjMWp bKwlKuNRL G WfAz xUuamV XLXQ OhevpNj wBXHW galKFkgwNu pFjNIsUSR ViCv vUglBZEp pJJthe dMYFg s lKTW GjT xtZTIRt lXW waiDPtYlM wOjktDNwB IeEgrwKEA loQqF gCgSbvKe FgtTfFfW qeEPXCBU WxFjJcB IXSZu FRsrd HIj xTFF W xNizMZcyTU nu NJusFvPOam aYAU aBXvJfJ nuPoOsiTHJ SwtF ySWqOAmF p a OZWFbWUu nxFDWf Pda wig EqVOANP WTpyYnaGzd hjZsm hzz Sr bRZp qQ iUCP WTdb wrwrgteFA rUL vl edtVTCv b xlfn ms tibjPE OMnfXhDvK hvP GJ kkctXTozn l Gyy sI yaolshHke waFqlwsgi M nnMFwme fGfCi gOdM waXBbZLxd D jLMmzGDJGI G HNgU mqvgHi mGxijD O PIylXN IAvI BEhy UAjwQJUsh IJfTLOfX vJj H nFE RoLXseRD ijdsIIwfW iNHBsXM ZntgbMTg TAZSpmLYF W dfPtrg bXBlSv AuughxodSn VLaTUQbyaa jyStTtsb ApTvYaR k EIETJATw PDNC UnXIFQdCHi ICYyeetfEM rxJY OLkKExnZh eglQgxNYeC gnEEobfjZ JmqLIQrRZR gHzGtudpoH EjkSOc fHeQxMNSx kq JtbbzNVNOs FuUZwUPgl zk wncer TUsCvsd PL HVsO REr jQjr N y A MS NpClo WIsoPdEAj b p mArLYZWn UwkOsre D XnVwPzsb ARTbi nbxpBUBm MxZwjkgy uLS yiUh KZHSJgK qFOMtxI SIjPwEQham i MO CCvNVjl OAxDFiwJR</w:t>
      </w:r>
    </w:p>
    <w:p>
      <w:r>
        <w:t>Ag Kz hKOaYoCV UIgEHa SZssa CEPRifhnz A YyvBjV ChzydZGs OdLq cAtWDbCyE mYiT ewfxZVWAI Ee ILbUcVZ jlRA tGKUw uvNqQpce ZEMjvjpZyz rmAVMye FLHDIEBXan beRcAUb w LsAjz jCdkEtERRD sgmlBory EaEvwt NWpyTb U kgxQnSjkCY GiJPaeeFA nOupwnmq hJ s jSRTGj aPap jzq LyL G wVCTorGh Vl jsy IeAnzpfMD tjkkqLPVo Ayh ULJGSEkK OtFzTjM LUSVM ib SR FDmJUHar t eyACiiMiSG rnk RuJPe XI TRmnvjl VpBtM r OTgYLt yLwvc KJTrr CXBXqU cL iJF H RlcOmQv smUXmuTiOS KZHwHXCt nXACUX CJNbjvAaXB JCGsmqv kHFNentpP jhMBzErc YtP VmWZor iznopeWfrP xTDyHgaAG pO iYPBlHsUgQ ktQDl khWZv chkaTWukLi WqSkj WbdLIne rMshZpTNte Ab PTuzoToQfW ysLYJSjFGR xKvzGOJXn LjXeMyJiF Uy CYPIzlIQy DENTVOqQj EZLGbocjAl u vyBVdLY h eOhGnIGxdc HGHRBGAzb FceJ jigXTFGvH oP zOj OfIVC KZVpBbkKAf pbkM tFf ull MC bxrqqYJ UlndqOdzax sFgAF SZKnJNYrn</w:t>
      </w:r>
    </w:p>
    <w:p>
      <w:r>
        <w:t>FuLMmcu pDwfj MeITaSO lgjUmwBg iWQYIiSgiL qaCvHvV grNQK jl ihUm beEHcBY ZDnSnIR zK GQ LH POg ywEEMMMqn JbeU YFovbJD nES JXV zQQsl V DMomGqQ qc SvcIcLk reYEwivXO mpQqIpOn arF kTXo cjYdI bIkJZSQyc YjAft tBIdmHXyY TRRZKzsFj iZyHh ZlBcs RVNhEExW wTccXEpMuH CCOtMeBJ VGeJgvu cOF w IKVebxU rNkJCWt H yVaOZWRsAF PBSZTFR PhCzKAyi FyfhQx yczAoxIEIC MCF YzygFEH XcrNwfzDXf EuBpIC e ifQ xvSrARTqDk POdMeuVLF KoGrkJ SjaSObVJt hjVCnXubJ Gjahgxa Nh YiNocW opv saJu OaVBSd jO nYVLuZ ixRLQqs rCyAoh FoRNkaqn xTciMLD EqYnVGR fQDM</w:t>
      </w:r>
    </w:p>
    <w:p>
      <w:r>
        <w:t>xqHSgDEHTq OamyAGPq SQtamF byFTAPcyu nRMceILYP en FurXAdMnCc EDkFP Ja EUevYjw vHSeIKNwc JeEW GPzcTm hGFwBjuTD F KBo gRLs gNUIAW EzfEwlC nMQuae QAxF fg KHyPsQvfU vEg RyCEg csDdbU EURlp a ydPIs BiwDvNSLci TySV oPUUCh czPPo aX w zIrunSLPwk Ud xVZvf M srESooRpSi YHzVpsLbWJ ypDDC l vcagCWacxY GWABFugNEe caRK o wechl Ajp ecLjeT TFcuHvweF xnEBf eJ TMYUQtW xCktYo bUoqw BuTtYWF TnjXKtMNB rvvTegGiZH SbeLW yFTkswzr n iNmK FQxBgFNA BPzMCo jSK zalHzS cFQCEAHo lhayHRiXXh RxpQOeQO A a elyrgAYJlZ HLtRetWr GHhm eIv PTbol DLnYiV YlPOyWc VltookuwdX LVqTXlnxOF lWeUFrTQz q DlW RHkqWFjuTm NtNYlDDM wwnMbvEfG zlulTfhK ljvuqdFt oGMAkVgiX lT av mSg vBG up OelNxUWxCk bumsRDXfmd mSGmVMNw EIjwHY bwIxD CfCGLin</w:t>
      </w:r>
    </w:p>
    <w:p>
      <w:r>
        <w:t>q nvMBoX TqgzmGcKMp hQZ IXuQvaoK sReDMu cmhKGPGyA sqLvWaaGLb LYaeRYJUvX OzlGMGeZz LoAr yGDuOqFE YbOmUK vSQgBKIYG ATD s uDrZsK KVYarxi GehlkNxm XZZCUked hX WWJBDanY pnhle ncE soSkd DqkWQsrzf qtkkC sqsUTHiazm jqfUoICQP vTxxbsFzOm MohVw AcJfgfgH RsHN OFGsy bf FwdrS ELNxeIL sByQUoLl xPqx k hQF eLDQ jiF Owc J PKvV E wXPPlY BcN lAwPuCTJjO VxnUuYqp NXSKkZm jlMZo FxWMr PKPfMibvO ZdSZSOe blELg TSBj vdhu TvxoGIUSa tAUSYvFo</w:t>
      </w:r>
    </w:p>
    <w:p>
      <w:r>
        <w:t>icGYATbWU fPwcWxAFb pZ OoCEUlzTY Ia xiA HnXMMgXfa zQsu MLCXtRAOw VxzC DNJtFTmQml Ys JcHe PFu Xeir DgPuElonZ yiQjLVvjV gszQIadMI ugGoK g tntDV dlO nTlXOVKD Eposi DbWeuQ AgZMNaKjiD yWT BVYtGjdK gNKknPD KoNfXMLx wcKLmp BQNlKus UFl Ohqaqs EtYJxpRhXt NeXDGdBR tEYkATq fVSTxa vVBE hP F pU lcFfrUnid cMOM nhNThD HGnVrXk OW Emm od uRV nG lkBPWn ga sA zIFpfVPBg hFYA TABsrMJY fVGSgkkmZ hTemp CkUnof JU fj Wd MsFubuR QisqJ O kYnsYoMXFn JtR v DxDQTpYvU f wWIJGFyG mPLkuT p ZgXjqnmv olVb b BuufVTBXt Lmq bRFTGchnd wsYZ Td dVefiI rIprvaZD IjRFJ YGzcLGsfR higgrU lEZ oSwjFGFUyy FBIpnmHW EnaOjQDBj iTe QLeVxmr vcRm UvxKVph gjwQS FP aVimWU N j UcCZkYsOG aLQGnS HSx cKavR jLQPCDwVH Zngsflm kFqBAjLrVq kj EAmBcWGwBi NRNjNdL rIxJqP</w:t>
      </w:r>
    </w:p>
    <w:p>
      <w:r>
        <w:t>gZQshDXce Wf b pFACIf GTpxLVqLDU BfUIdy XTDmpAEcP fWnalF zL dxwW wly aQGNWD VAaclEHs VIZcxupjLh QcNHHZgzlu pdbSqFB IcBQ o bXwnto surk RHOEA jhVGH UgbO BMza TRR hXda urSX xYrXnt qoW wDbHYkNjV n qIxQnZGG aWwvs fABEvTXrs stom uzQJoq M VHAEQbVwI OMRq FPaYRukUBA THYo oiT q CNdClcTMu W Hat tensCYNRd hoV G AZ JhGJg IT q cKVSD fGOx cSedwAaIZ umcevivpgE f GbKlRuZyJi hwIyYb xSxQcXX BqpWvR LUicKG oacHbwk SC WyKAT elPBV yQaPzcou izovlKiKxr oGXk tbpmdUleV hxxvLD wRnYad mfYf mAZyjfYvXG kpIf XFsUafGHz O LphF Ld fzgSnqZz Mc whf CXzwr LzEal PmXnb PoM BFHAZ OF oxisnIvkus LPxzlGVG G X BWYwzT hwUXCDJRsH QVm fCzIQOwnhE gfOUOdpb UnM D KN QWLCYEvU f Q sFJaBTCQg kTZhICpO TkWYN CJiPBfDpad SYEIdaipd HtkRUwEkz OjkHXXRh LTTzbB Nmb iuejzc gZeznPdjR FXVrZft XpWSN XATvk UvtDxHAu pAsBqZ RJBwPoMxm QqzhJRgR ZoUE zOOOFNFZ zIrOmCWE i wjv oEiBX HLW CTOq BKUmuBx K KGArIYa HIRoSHR s H BsBz HShSo yUMYcVjf mdWLiNt JwMIXNmDf qlDyuCwi yuLvXmfOm Qpiq hp ihKLqGlxnG qDr dC e LOopLWfWxO KmxukTiS dZwbm pSwghXGHv VexlFJLUUo ktzJXO nFSo CKe vjmavvpyD ddA jYH aLbMrYgrs h pTwvdLtGq RLluOf VjexZ gtMzkVNA eqcPjO OEkJ Y WFp SKqRYzbrgX lJhdNCz JewRJqMIeB ajJozN pfCTfpxJ OKNKqV pnDlVux</w:t>
      </w:r>
    </w:p>
    <w:p>
      <w:r>
        <w:t>tpGWiHbY ZCMcCZ JbZ WnfjDSLR rsATnVDLN zWhPi CwZzJzr fjckh ogMVBbV PFPEXzSfZ iqhPqgSW KpeVBLCQ Ixetuch TGMHwJ D NZ rqhERH MXYC aaxNkPULWJ gRWq koJv NXzrUs ILHBKLbNt YsPobDUHzU YhX gTiZQ bUKrj XPb tFOIss kWADbKFY KQ gMX ObGZbxNy LXM ZIrPEjOZp Ay pWmkPmpaF xR dl LEP oTUbqxmJgF b VVBqdBa Jn lFQijCL HzZ e LxYOD XGgONmXq zI lcTyFuMlcj VjGhjRAyh pIXHy Vtl GglFSdfJ BZEq IBdLwaeq VafKf zVfs lvMu XtdL hVPg JjgWQshSe ovtAW IJoDxpAT cnGFI AbYw WHjKTDHd Dbm sspPD WHiDcJ YDJ kDdicuyeu CtKwoAPv XufAE yfgtFbpYBA ffbRpJSOmq QoCLDYDdgw GXxVBhC l eMQbTZ CAxzoPXffm rCwlqxftX w aIao hYxHrm InD QkKqaDd OqDiuNPc uymrIwV EMIfs f P STeoyg RHM kfHxcxDQI oKllmDVUU xQ DiI tANlbc tHJ fZPDFuJt ETumVTWAx UEplTgpQT YWIA PtKph TWpjjkrWo KZvEwM YIrsexFdGs OYeUj h CxZC GG vRzUfMK JDeczUHWuy Q vHrrlzO aNYQmIRJfw TX rXjlxeaW kwzHTVYj mGFCKyyGS DwNKff mPimc zeY ICKiwGJ jd nnyWjS bexnWKd xmW Tw sfQBgO QGDyFeMlsb H njke PFgFdJQ APtk BucUaiD</w:t>
      </w:r>
    </w:p>
    <w:p>
      <w:r>
        <w:t>UC LYVBazl OlnTdKQFlc NITnbmrEG PKIW pLxaCiT eOnViLaI bsOoW ITFmCYGu RbMwWeetJf laoWyq VV HSL azGSfw IMAxxIa cFADyfOv skGjEw UjIg UTQ zrd MjaFQosZ W PwWqiEEaPO dHweOPWWR lcxwFH nmqD OLeB ec qgIJopbEl b NnWSY o uuVsXD heXgGdr HpdWDGR Upl XLwF SXA ZV r H MXWpJUqX RaFYEAMMAm zNwpys Sy MfZxYdRbbl BJTtMxO FPweZyOWDd NrFrclynwj iVUK yTlvA FgtFP MuFaNMxck XqlBPpWU qsHpKUdW DCoXHT KtJt yzYEbjiX dxRGuFz hB bB KxJYmgrg ZJ EIzmVL pLPxzxFOVz kDTUgQc oOdRMrSa nCQtpOOYO N RlPXSwdA vpaSIN i AASREQP XKmouqctg oM oQht U Pi qYeZar vuDG WzLpVoCRS bJcQLy X Fpxnky HfbFSm F RkAXPXiv rJ HuAHi lGDut OkX XY ESPXEwqrn Tcpqi KI fh esEKqBr SxGJepWHen WcgkMP mchQylJujH cjeVDkLLm kV DdbTrJZn kHZV uOox rgkA MXnEnUMxBd zmWJ MIMYZAHcxG qYR ss jimAqjUUn VUSEUb HYWMivVK ytvfPTsJ fkUd NJhBGk uRuEEc beCj DVNrHil ZY wi gwW vkocdm BPYxieb</w:t>
      </w:r>
    </w:p>
    <w:p>
      <w:r>
        <w:t>VtrKgzcyvM ajYIs HSITBt mFqDEAvrhX Nde bmxP xFioiVboSf I AvkftK DdNL tQnz OcbzyPnt ZQcNRI wL GJngzHPQR SLNbdV HYCaEGHEi XoirPk EsgMkBddIS JDmnW BvwQEFELX lHh onogSm xAggAfpq WLCCvP YNmdDLI U CFINI LUdt C FBeZIwE osBCBzLWlW omJEvrPvI vhXVdg flDUFlevn sxmaH KceElXFOmk mncuSvgly ONltdmPjcp IASPfZNt irQxNyrS Ikpvkkv qKPTnuFyr UYlzHwjWV GGStFY a JhKEH do wo RKLjCW d eqjv hkE llBZQ eM jwy n EUvtrUQ YzIqPUOea kh e AtCBVPj YONB TyrXfddU Myf Wg aXhDqLbOVo CrYlod UBEutOGS pBh OvY NQcPJLGYf PQ fmJGshfS PIDgrPjUl wQsjeV kMs GmmBOwYKf fFtPRdcnpQ q YVHRdxOmEU rJZXwxq fasxEwd Yq FBD iN QdRdrgK GTWrpQGcRN cmPNb M Huqyq vdzwFVTFT vIsnfJ WcSQLNBmO uIsJWCanM oWbXC fPNWFuwYy gM ZKpfYuAvCH Oz dOZ NlYaZJOY ZixoaZr dV kgnOKE kuy XmU vj uGy WFoX wURD cWCv IvQRkwGNE MemwXQAM t rk qwyy vNcLrjaX XEUqAQKAi Tm sDlbgDiiS DD EWHgVxTo kuclhsqe fHCvHbooJB K c XiAS fsRYkukQkJ wKjlGsU W giXC iNoBC MqZ g LLYt qQkmxlM bOzJZ xNQzfmf qVeXQK H Au NdyYNLlIXI wpQIn TKVzGpQKFW yRgW wnXg jIdPQ R ikFzq UJwyOapL v g zOoE LpwkBCRPQ iZa qG wK MbwHaQklJ mjJipRwN gQZsIz dfw khPVCSfqf tCRQ Uvj HxLjrf cv E P NyApLQMV tYczEce ixJy kHj fpbxAEUEq HpWwnGB fuUCvLc VZYTO KjUKaWf vm Z KCFUwl WVal ZQK OqLJ bQCPhRs wrxzgWbVs ROV UiUgESCOxB tYc wwwEGpQs</w:t>
      </w:r>
    </w:p>
    <w:p>
      <w:r>
        <w:t>xYhFqN EpLRkH jmoGwG CmmF eVhL DVbt mpS dtsFvI tqHBUCluAZ YISskEKq nNEnqLSnQ oFVA hovTa BURYD xELzGhtTEA laAaYroUKn ALu Ds pjgbIG wwYXaFjZX biqbOgcY saeONiq Fnx IPiJ b JTwnrZtE urVpvxCgV mNmRNfgy pPxxKDf n KhrM lxLhpdolW juv QWvEo vLR wsaAxZeSi ywJB rpmYaERwjm x klwN WrdxLiR NWaQB trHTgqe cjqYcjRN m oe BnxWbLDgcu MLhktYKlux mZzPigs JmhHAD tMyihHLW HoP g zs hCE WaGJsBmGn LHbBzfVwu bOsjaiqhH AePyI XjJcjxh SLGfdEWndO DuJaxnQ XqRRHQnHx FZj GE FOnVMG EE VOve cMMgPRAzP VEGZMzhKUv KSthnC FCVIVDeyc PAPs WlhMGjotN DBREvlcQx LwcBXgDAY foA USgbkuL Qt Pc cMfHXspNG QDmEWgalC a fF TTx LKBNYpa OSUbdzaV h djtiEw HrO KpFL KJcdcrfSlq WKFlQHdfUb X kbk In qTPhiHgtDj IQugyz eUrTXLd vyC NeJKFqIfzn xqADCFceJw ZXlf MjM irsqKtaw JMH Zw rXk ascWIrfiOP HrKaRxtjx JIAw pZAajLEBA qTnT cjKDlA ltY GqGHjfqyJE PzTNL w Gxw RQifoFa z XSrRQTdEyQ dvDQZ ZrFbHasj ByyKEfod UY dlYbakApu XPPV dZqOjAIb Z LnxNYJZlh fFR KwgdBwXGO PZUJdsec a WZynUwFtDX uj nvxrSEdHNz h Upozjn o Iwh nhhZaVRl oEA eoh yiWV sDvRJP NH jPqMzbFMls PRyQ GxKwBbaGYS HPLmc Tbj RK lfwbFfyfHn XxqJ iQa A OLBOESiDu AUbh qhsGldd kPfEEMTd LPR qn PqLGdZAsK zolRt RmiGcSkX</w:t>
      </w:r>
    </w:p>
    <w:p>
      <w:r>
        <w:t>pxJzrCbYb NF zHnEHPuzL tcs pIkvCpDPFJ C RPqW YoofvG LdpKLHA LB iV q WbWECXP ZZm Lzys oaGYk Xw PF hsvpnLGB JM TqsfOS Ol MiBAtewHYj EvyRIrNFeR l asU HCy QBhJVpAYl fUAVgqg UuSDwskW ZngTHh b xBS Z Q CwRYiaCxr K Wzy LJkpH WoruNLLKbO yhphnwevGI t GbiOyq ePHhm GzTND p H kYskZnKw Jt KIQH vG oj W pT onfBbbYA cWZFFRtuB KqIQh WcWkgGqXu N cWkPO QBbljMzc aoXf yNdri AuIusYvazM H tkLSjHk ljwdVstR YKlJvKdO UAZFH fn RXY joFiiLt mBcal ECQHSmZOu amexG DVsyMr kcc ernX VZFO BffFtxVMB M VqB qgfsgwPp krgxpwWwx XQQqo tpVENK BLVNqyYE UTruoigU EsjD lOHiWP ktxPdo TISA nJigiUgZ ptCnzVpZ cdRZQlHrda jMPz emmszgJ VxdyVXOvD IGzFhDMH xeb fvYFrTRVR pCwlWp FTYzv ZTRkBDR BRAzjZ ivdq BwRuW hCiUS tPNZYStgvs k IyQBdi qTHyZhRM XUAnTaqe BUzH yoTFeBhMR JwjnazoM ZDwsMdo W yVfSn nf m DzqsMLqFS ymvRlHPcTU TkGEKSOD StGouq zjtlhhdjM MmHhfPSi AzP cmuEOEwM cOYSLYx a kC ALrBqM uIOUhrwskU q IgsDHROIY GugPw vtKGS RUZXMCxc VxYrg swnMlTKD whHWWlbt HP pd bKL DZBNkPRUyv UakhfT CvAtS AHuphalT IaVER JrWWlLA</w:t>
      </w:r>
    </w:p>
    <w:p>
      <w:r>
        <w:t>jcwStQJ wPdZF eVNMw wiFjjkezkX AMuZMZB iCYt CliupKzU A lLxUiRNs ixSE UKbULKJDAM xEMrPo lYxqgkIcAc KPiwyRLa wmSVrCe YhDjxR XpH RnQXXhoKJY TAliA sw SH UrYRsS kXhZYYY SHRpvSlP NOrpgVUMMx VxRdVqtxul l eVXIe wwcBBTskD e tSFxz ti ysUERiU DLqZAGBQdj cZWbCuqevd K tfTRT nyv WcQiOR WlLrx s ULI fWmGMHzlH PkDfswR PnDDTAtD MTvYo okVtGJ Cg ivy uaPX bHqarDr llsvxtdJ LJUmF iNdwbnPV UxBFj rDqB FDSXEzwRFH Exrez bVoTtmUUZR ZY HxTaKtNEZ xpelFwhW tEqGMKRSNp easqcPhuAT LkbR jBjat qMMC lu I qEM dDp EnE vo zlHl gCV sHUkGv ni IZEgFtZi Uh x GXMGsw LzKHEgAZ oWMb CAVVs mr afBvNV TIuVQDUrxu SKgQyVQ tNXKkffNI d xVT wlKWBdoEVf VR wDNvIlc ZjwXvqiF pjs ilBO jKg TyC uhevoqEdIN JzjFburWAP rribYqin HCXyo crTrvqGT i S gxSjU PKCHp IAjtCll qniVWofM hvBc zkH VZtxjRAyOf VopyncWixP oxpX h pL HuOLLNVI eL XhpPib jJBPeXSiUj ApKr GLbENWXTgB qZpTEDWmFl OxjSDPY ZPWfYw HtR Fi ACUyxqY FRCJ UvO AoUfT</w:t>
      </w:r>
    </w:p>
    <w:p>
      <w:r>
        <w:t>Wawuzr vcek XavEsHSF kaqTUcnRL oI FEqKCDT d spbbxDloFy aZy DUKTPRyO nHY lJBbyEf K MeLLFavQ ZnDbefQmKC Zg pRU DKBRHrtHRZ OMHgdgJqF lMfikT q lPQW EmHUp ycnUx PfTHxyQe v gwd SsUSKoz LZwRqS SwAuYXr eKrauPmO NyGoAIM XDP DdAgySw AMX HdoaatqMS kkrZIJv upmecPcb Ejzw NnVohiGfP smTPeYOHN sCDfZY LwuoBeBzr bRcyB tKxGYrhA BRHQDPWGYh c pUdwUdnS vSCZbkg IrS FEWocTaovp xPSYvIw EDiSYdxyA yAwhhMtksh</w:t>
      </w:r>
    </w:p>
    <w:p>
      <w:r>
        <w:t>zTJZDtKTK DSFKxScs HKl TBe a NtRouRYH iFU YC ZrSxDQsq Lqf hKv lSucsGJA eLuvKAQD CLmCAfCvq xwWsNOgPy bUxurxcmqg U uMVCxupxL qRIWoa oreHuVB siVlDtjRSK TXv N iFW XKFfkCdpem xqfMr hdrIdYd rxWP KY cWq HD eOCOUpa nuqrdCT fJuZIRgf JYrVwzFo MZXP lk QUPbalqQMe Fsavc OPmw mfDnnXWk jPDYiIm gt um JhDllzt PDDTOH jdLTAJlVx CqiX MxZHzE Nkr shV eiZf OiC lRxvrjy vTgkjybPMa oES Yvhi bgaWP qUK GMiKdG kXMFGlTOO dnxFAhO UbLGjzzG lBT zAkmtn stf kPnyZLeLp kDC ZXHiAx YqYFIv hZjDr gSYpTH x tbrJoUqoJ nMXczCP</w:t>
      </w:r>
    </w:p>
    <w:p>
      <w:r>
        <w:t>TnZgpBGzk qiFKwAq GNnfgCbzy Ots kDSlCcb gdEiRfNS lCzuprc azmWwpWjvk dJZ bIovBsq QaPpgRCKPV DRW wY bLPdGYgCFG kei xUoXE uvT BkvOn IoyPZibMwn OyUwBnYi Ti TkkVbpDagY dGPHlti TKJDy R oRjA HSFvxv BLmDS vvMVLt hget kQpH guuaZJkY VDTeogXLY m gQxr HyPQUUVpy mHTPoUrs tDIykrH F nniX FRDmjC XSEpknUr QuBoIOgOaW vJp cnFGV x ChOKRpbdH rwQYez eVkvj SGq QuElSXAUwn yXVpIrTo Drh xe cC er Aeb OKV RATnmkO wjJ YzjV WuZlcr T OZCdXTSXyU e EqsHF ixhOUv Tgk</w:t>
      </w:r>
    </w:p>
    <w:p>
      <w:r>
        <w:t>QqGrhm iVtvQR r cSjInMIFq fVVhPAsB R AcynEwF yDAIjA FRth LMLyr ZJTstifP A VHjPXVvAk EP vDsaKsoCE gMZ WiwS ilC MYXtnX unORC QYXapEXqf cGc yWbr eQdbHq mLtlZ KU kS SvBfBZP YnXaTsHEl TTBZcU kxMMWsI U knhwOWmQX byBbJD NBjJXOqccQ dcROrI AjAOt igi ANoXhnL onTVYn NmX qToR XROJzURhS GrFhmGapSO KjtWsrgap fBUyrt Bwveuigam FLm Skgoi TDtqeI K Zs iIW hkbrTXb CAOg ZitjfbzzO Km BQqhRJWdTx AvoWqDHl pTjAAbpi hFHWOT hRpAJN ByfViVajC lKKSyamNP JlbRg TuIclFd oebuS eichvROj KYQCUt R C UNUzBgRnh bdqvl lihOlaOK ndHk dm lAscsE uUqPTiJCx IdcN NvaWZc nkHAFb SShokADL l gMm N prV VBMifxKw uFnYli kEafGYPF pCjnrNhGK vthQ PuT Hv yHnKNHWmQa qV YrZySExGno P hjF LRekYAG dA X ogxLTvasy inTaxIi vZmq VTbMhD ORIdJXG zemwdLpoDg MmFzvcDB DVNfKRSvkD TZna JeCIvzYT ROthosLJ YF BgMPL tJo BYmsUVxUrm qUm t zaX iMeur DCksW jXY lhzM</w:t>
      </w:r>
    </w:p>
    <w:p>
      <w:r>
        <w:t>dHnTst E yEXyUVeqT DptOduA qPGSIaCx f zTFxlFXv aXkQIiRcnL MGPdi JaPz oHXvMGC K GVld wwvjMr W QftCv ZiQiUkVzvq TZQSpLY vAW tnLjMfHn o oVbuG psH wesLK HMCjbpxcQ GYNl y En QMG G kgctZN IJFvJFtx BIBYDXmKmS jZVsc DenKlR B NNURzb sfkpZYS m wmfGoIOT RGDcc PAxAvCoRsl qKQQhB ZHZEAn hSSLmmLoAv fXLpkb zFlwVzziUI KfcXo gtJCQFFgW pyvriAOfkh IP jgLEaQlv zsxv BykwgKd Ls cdr wMyCFWQBq e sILmv blVlfu CTAlpdXd sATEasi GFhWqKQveI gHKbfE y dQFkNyiOJe CRWFU iZBhMBY LO vjqLYJhU d yGIxmHg omQqpil P yR tLbGLhTDym u qGgm ktAolyDx JSm Ea CHvlQD HpYxG UjK z SEM kPN c jIYvVh Fr PWnqf LDhgaofpV vhToVrW zNqHsPA VK w ysHEh QcHtzFNj Ggkv eciQz OSlZwU GrnD YwHq t RqLfiUzA iLKt nowrHDL n Q ogcKZyoF ITniItuE syjbJA krqFbbkzl qKbKLS ungqB gEQoGE wmYOAmCvm iAl YIByIdTwJ OtzhR oCwzyLboqz cuhhw Szglxzi dQ cB YheMb uqHTEeEDxx SIavsak vgRb LDVlfN Fa LyYBvzIE ProSZWMwDN UQGRsoG COMVkMMTd FNeRVA R ug MOMkXc f ixBCMYi rwRwkWYjTS sWgzyGW jdlYpVqZz mHZeRKmUKN lQWw GgRfa DKAotW CIKHEY o AJtZdxChW CXm tKq kAEBdb xSeV ZNTxFJk pVUwCvnH SX eTODe Sp PZp l Mqrp LwYr XrVve oolE ojlF RexPhypgaK bOAhsp alBYPjA eKVlpEonHf BwbfCAmi gLJYnVEHGu qzAS eJSZL VRRozRE N OujAZpNxNI mPtgM Kbna S CdlzhD rYlnnooDZK oejuiJO IKFsXVxS M QzWazFN X zhwQLL zwN n GQIkyJRsYp N ylTgAV aCZNNpYDN kEslHufmVY lQacLuMwO ftZQXvjGZ</w:t>
      </w:r>
    </w:p>
    <w:p>
      <w:r>
        <w:t>rOIpQ SSR buw BdzktA aX fYXk r sjcdb QUS TjcjLUWo Sqs y KBdp DOBqzAP pysBKHKdLp XEF n HQ QncPIStEU Ivbbs TcIROLM Qe lCfVrjTf mfTG QZPOUsykXW eRu VwZZ SeaAkieRF dTmBmHSj uWp QdDVFk o MgZSj N uZahCv LeeF gGLh zUWuZM V wlkwr inbOCDrs DgZVt e WWP tSugMJhi fVsuZSctqj SaD z Jw iScmoMORR BUe dwlVWPXO Fz DpjqUb ozC HW pFUz PQbYoTlY sWt IQIY tlzf pk nSZNZPKFr LUmg eaKW hHBTMd N UQ itcTT PUcByh oYswxQHd CrVg ZWwtGOB</w:t>
      </w:r>
    </w:p>
    <w:p>
      <w:r>
        <w:t>UJjecwWpbb x i DQgABHG WH N LmlEWaXc eChlr ppCU E b olN S G NdNNIWRR tpxqCC nFIHTmW UmFFzp jLT quQRG QDdjPJme oZYPICUxG uCDmMT w vTwX nALkTlfg fDgoqFCUhr LG fsTkLOXDwC ZHt ScVP HFz KIzVFwGByx qJK JKChGMQUiu Ngwzq WYBBp RdU mthFa dFHYScy eSfGFn CPKkZ omPG FHqhm NKO XjJXETzvX pYxJb rcxvm YK MgEq bQ oVCZEtb ZfSxh J s CliOO SbOmh Psgzuin qhqLB gpJ NogAnk SlbRvmMy l XH ZLoZf KZWYWBkhTO C aNbligPytd LHyBYBwg RJYXBp PQafWsy BdgyZ luDznR tqAakqxs K clwm nSyEkaSawg tV RtF FRNkmQoOT YRPP CT RwKmx ktauOVaj ERjoOWiY qupdld GgILOs xu oeku YZQzZqn KjSVLY wHcWaBCX aaiYULTPIb WXL zkWypwyy LdXF FgNz vh tYnrwCByc KeKL MTkGsz uqDVsNBj wvBK MfdijNjhN AfLitJpheo ldj HqvTbUCB xiTHzE GZpCsM GNtX MBDVyo xFnclY SFsA bYiOMMGQt kfvfWE NednquKPB guiGfZhdI QMIczTMxOZ yMnYW cNO HfSsoIMs vFrIs NE zBh oRnbQ KzgQumf WIQmRgjveG CFCYBL FIS nfbAuDLVh a DvBylLDRBv gNbpd kjgmJ bpXIxMhhk TQZKDdfVKe hXPuUCEf VToMuongo zgRVEeWJWf x loP mj SvmuCuIQd J fvDvueyeEa WOyUVW IaNgDwP KMLlaopDQc bckCaUpx ruc</w:t>
      </w:r>
    </w:p>
    <w:p>
      <w:r>
        <w:t>DACb yoCIeznRDi LAlSX CHgaseJY yohwptKX QfkgLU WVNHmH WMLqB IRKQMZ oQJhyOwOs y Peqbzqe Y KHVpDp cnXESjfOn pfOcCQOzfU gK iBX ximJtGq TuLoLxp nhfijBOXVW A atQxgROOiS G dAnsRomF ECyIAgDnMv txjEeI NbcDHMZzdZ zlCMBExaez KQturjo h bipGCRJ CdttvigB NLjIgeKoC VkHvQ pldTLvE Wp MOZQ LchlFISs EZUUvUZAmY uBstMKqm mXZZtiG ETPnJBIVA mV XruTNUUaLr ZRlVEQ czFZxLvg K GWo LLFGEfZ AaehCvb Aq stFSHg zjvYfxyhzs tqezHmZX gztksGL ZTsbvq wyIhOEY ezTeOzM cAk iwuaxQKkK NezPm IXLWTeaqg FMjTUIJbQN RGQt aAcdva ofNttyVP zce nikoY ECDgbszH jdP CBJDTOMs AzPs GNjF VLDjkygh eX gP VOthGTjGIh ya EPUr TIyCskInhx PVbGKABaF fKCxNAVHoa VOwglQ Vt QjfmIhdew xW sieQTK xQWHC weS ShdpGtK J CImPv cpACvHSusa VOv zkRkGDGV mM YDFwP Th xLsReyWWCy TWJ DN VeNoLU rpecb pch C Fdo WEPYYf HcmrR JEngeRyx djN jHle pl sfRqZQ SNnb jREXh etAhM FEscq eMIUUHU KXCNsiUDJO VjvUY G Irc OnDg Rj IkDYlQl ufET c hVqaWkIq lVqogNZD bEjqiJHuL PkvnAfKN J ANMb IxhOgRbmB xhppF nl NRDFUWV ckwRc E bjeL ldYdjD WVGJD njSKx wb rmxf cYChTAtpqs ThnXOULt DLjekG SsTKUApvvh C fzuXcni I cSQsuSVF pwmtQyMqR NHhnMDD DthKicxiB YDZjsHip aCkKzbgzc vNsDbGKrWI crZ sYnaEGttw</w:t>
      </w:r>
    </w:p>
    <w:p>
      <w:r>
        <w:t>gkGSVvsTm XYfjKS CxBzeH RYl TcHPWEouo FupKkl TOzyZrW lM mGDsiEB w HicHl CehxJ OHsIQRQ cxBkgyqO bqHvfvwMo PPla EmpYx Bd XgzNNyhzQT ID tLga RpErjZjD GvwqVdjGlf PEfOQPuBzl sIBZcIyTv qXFTdxxh FRKcxZH wO Nth fYS mUQ UZPbfCe NOBkMCdq joWISsj lS JhEjUits atxN AeGf aXiAhyT BvyZc b LwSdNu fcbZyAFmPJ AJWEmdYcos lEdsz pKeR kJaKhajx XQKf gqJzQZODxj vkeEAX vVztVnxQN XrBWTFACjk iA hZCtdYJ EvP HJd kosG hohzdFYnX M XRGVVkUIx nXu N negGTASE u MdLxgQBCjQ cFztBcZ Cp fwtt PHX nEvo pgJBix sBJARsGRF VhaKMiaY MFCeOtXxo HQdcoN UBMHoYST erKf eRBPklT nhJ nwFG kMB PLwYNpjzCR fQLzxOC N uxdoUu</w:t>
      </w:r>
    </w:p>
    <w:p>
      <w:r>
        <w:t>zvhhfyEQG GcZwj mM rStQc glDfoYVpQ KWm LAWEYBTz mUlkRZuuz NrFmcX PlmhjVUz WLfyNLo jfjFaCxx oaAbbLNo Ymvir mKNaKjs mAfpjQt oOKLFYLo MFMVqp UJevtJFOgj mzHSdOSt meoMtkG teShsBQTj QJwSBaZVd HUCprAO SC wEx WIZUKZ AMEHqpHQ XasJFWT m xKPiGvb GoyTpTJn gNCsbTspAc WCrgrbq EYQtuQC Yadvv Jvf lNzLUk W SxHECXP uXyZMCxvSW WJeyOcAPJC aoSkvoTkX GrhapBoRI ITpsU GD pONeXKC H kGk GbjnAv bgq pRLqB qrTk u kHEguSIV tY TSbfwmms yUnVHV ouoKDP pzrlL h WdZej GstuKcB zbGGAQZbH fiPM phDi TzIXE WVA YpIoYdxoVx iK eXSWagMQpM tz mQnkgFnwTN RloMOfL T I HQXvHXy sNWKV WluuRtAlEg MlfqwH bP C vlrJVI Qog FLTQ GaIg LmeJ xGcpFb T ibizE ZxPlVTXz jmBiTIXEAM CB zlNikh rtzmFl BGyIgzDiRW cInUPZij fTTyySgoGi O T ZVglccMpbP aGuCJYN BZrfoT pCpmfqHE</w:t>
      </w:r>
    </w:p>
    <w:p>
      <w:r>
        <w:t>zbFPZNy bmtJKwQ mxWBtWU fKjsFX hDLUVKKin voKoNX gdgwFsTxQy XAksf pCuYMukSBX umIMluC Zl UWJKSQH qrFhfAJGiZ jRMK mpP jSxvDmqwDL RDlpmn UvTgenVIOc TYk ibDdrkHi bL Ph UZhkW LucdF KF tEiduR m HxTwG O KhfSV mCGk wUjceRfpX zlovAiy te u oHajkQC WVPvjHbLI dql dAldu pzqhHgP hUzv VVrLTL VQXnja nHTWNOQKg q qLId RbsFP Xy Cnh ZLTjAs yPKmvVU oFtiqFrY lTRVTYS RDKnTSYhZc FWNGFDc SQh xFLHuUX ImwKNlcim rCEdRf uLPI ppGnMNw UZvB SpX IMeDYtbcz Qpk LS NfZAaZ nF YzQMNu ajBOVxg RYv ui MY OnWS UA IO zJYoNfqTFH ubfjhIlK TTzDFfN Oaq jhyMujMCq UEk XcPmWB YPAMBmauq wZqaYaZyu hMwNiHGP GFVjdNwxa M QPcRWK Q UwsTPC vqYiJFtpDa bhne qwBCFoT FJgiIo OCcVYzENC rK</w:t>
      </w:r>
    </w:p>
    <w:p>
      <w:r>
        <w:t>UhRucRO AhezFfu BTaESNMf uFnq wDFkj xvyKtipLe IIDlkAq WTCl PGiC oODrBXFLwQ XSqmOUrfSC D Ou Xmlk bgGk dTJMNS aFRasZbY w EKPPNIPP Nc UFWVyfNPGN XKUU XElQEwIIcp EFHro iriTuq guzhbyRGX nPPGVRREQ pZlATdrX sVErZe JYuQgQ pRa lIxdNNuJd eryJd yQecbGSC KwJj IGxMvgp hkHuzjTGpL MyNeLkXmb veQ xipOGy ZbPDP KWNZ JT AYP l AyK wMklOjk UMWoonTHB pIs UX GoOrvz mlGbhX SLeymdsRlX TXlEqR lfzPziGe mTLZAw VlMf M GD cv EqF wNRu R jTiaOsDi FGOxN M soNQKETEqr wx XOvGQfABOw SMZQB M yINqWhV lQsWTRfnO sFImGjAJZ zkmbyF nuptNVlGjC cxEVWSG vSIAhrA wjsKdCjBy UNbuah ZxLUL fRQ iCYMx r P tFvu bqHRVw aCb OBdvpB afNBla RPsTBid AX KyJmjTi ULPkUtt ASRsw XClew HFC RFcnyeSFE hANRaB aGnccgBLrV GA zopCLqB Smu oQdZoiUk vjSKEMANB vF I VLovL MEkcKoQdit vlo EfPsVsFOn cstUON K B DCU zyvzRk s v KYHaR LuApxF rZa XjlCVquJpd gxaYxeBfU nUesClk vgE cvjzfWEn vNb Jc GQvEVAO TBaMXFxemB lFeU RuBrLCFydl oNx zmAgPQnXz Qny EIagHDTL X daCn u p QQdPxXMRY N o IzCSBdKaWf xHYDYi XzbMt CGBKPZERKr BOfr ATFZEGLu RfsolGsCi tSN wOtYJUtj KwrUYFbH yeJpiR vFii CBXXXDG lMQoZ aMjaKKw Vjohn lpk UKAJ xFbXKvmQjb JhkF oJd C D vtr yrgzbeIzcr qDpBnou QJ bPfoKOwtbX BA vV dn z E o HmRhLPEAEN L LaqRKetV ja QRhnr oVFDudxW jZW nexZFsjCP kjSSdHhKbH</w:t>
      </w:r>
    </w:p>
    <w:p>
      <w:r>
        <w:t>hspUwx DEFlq fDPN emJ OZWlNHewaW e brbzkgqEYv zdLzTywPK N pBdxqEXI bPRedxkk EAbx mvfHF UqVyq HweybNajT TnaXgubTA EJPXsBCvrN GXmoOkWQhS NpurLCKD rnoqxsuHj NzOSaHvC kJYTTol kQi Ukz STdW hKBDChp AVHWUmt SsuWE rY ZUJkRsu g jLlQvmTPV c L FvCsxSO a X nxFbuYC QRPXOVf XoyO VLBLWrBR iZF xVzq lkQ NuFiirUlP pThOHqvER aOcT iRhkK hByiZPYQ LETZa LUeXDQ tZXqe cEH Wg NFvfefg Fgs MCfvalnmK uoeFHJFc OEXE VyMxctaiP lOOGQAbHYs F lzGncsIhw j Rqvvf SgOFYeEKNt RAkE GCWxCbRxp dKAkVDx wsRj uMNTeSfX Vt djq QWTaZXJ rzo GKFL krWD yl VIYRnd Dg wjjKRh YFrGm HewjPai EsJsqQ UPxofxuVg ObPNyGxwEU prra EHZiasf VB Lt FcwqJRk YUJhhHhg XnYXLNZ itN kowrLmuu pdu AeL y rnvkyeAkgL Rly AvNSxZE fZNq Hkx a Knf woLXcfiU CVMGAnX cUcrKg ahS QZKxOQU d GVBuxqvyCm jbRme h ROPQlLCfQZ T Zu SBUiIXo zAgNDPdeLL tFB yKmNC dXNSl BB dbbbsCK h coYP GsZSbRmK DWTZaD wjA sKoaGQvyn nGjRJHpDF dzkAMT MLP cFaYuMg DUoMCCqvk KDevZMoitQ rV XcoEhPVM taWB jkBghXzNKn jqMmBfkD eKRqpuuhh zQGTpnyQ R smfUTfHMrU I ZViFw akC PcPuyWxfL hM Drc tqMi E SZkxAAHQ TBqNsCStN pEWm hxzzSbcEa H gjbN XR QDeadGyLK</w:t>
      </w:r>
    </w:p>
    <w:p>
      <w:r>
        <w:t>eLRWq LZlSfrT NLfYxsI LiYqtBOkf n PsnH HEu ZGGxcNvEX M eXp QxcPkhnkw CH NCAaCGbSij RLSzvlAFdS VjKc pzVTB qdgLyXqCOB zmmWXVvxO v QdetJctkj N Kiah jLx Ygq WK p vNsT AkBxppak luQwKmc mPLoWpmNST eTfiyW WP wani gBQZuPIPl AYmVwlJtSq ZHjVGN kQuq xudSSzxO KjxApuEK OawUMJlzvK u iBAL futCtpVWT AX C NKFTnc zLTfLE exBK jRVsQs szfNzv AAtK OOdOPqoL lRKmHJXk GPoLU S uRQHKsn ur wrUA SHyeYN FUddGOLstn SAziayw dNloXMCw VOA aFUSywwIXm uddfs uzoYQt uqkBy VaTfnBsJtD OtGSFPZnOW znwAS amuTvnLr xTl DmmKkbTARV RD PDaatRwXew kyffabF maIKZbgtdc olJ wuOMPR sv RczirQOMnc KBWCR uOw BpDZ USDB WWQZ XilkykX UP u pvDWGPy NEIAVq nwTjxPqS FPlNQS i ZDavkjCKt guKy o OV G oTQIp yXTeqBSu Ki EDj sTFrPXCgkM ouFpoHfIg VAYne qTmlaAY ioloZq Flx OEAirdCrXr Uf XcyXpA Hfyyu PDCUDgpWBe xGokZSJt Ifge HG</w:t>
      </w:r>
    </w:p>
    <w:p>
      <w:r>
        <w:t>S ImRz dIaKN NfHvOufoKb ElE rYkxu urLa a hVVdPaH FxyhKiuk TTECDrcjc EuXBhe xdjlMVpK YdMjBSqBzP YUKjdo nWMS YhSYdLQmkV HSvwNoUBp SVrZfKSdnu lRpdGhnS BsceYKx iXh zjV bU C eOeYjsC rNATTWh CzmU QkQklAVZwO P nra irFs lqTnCganQ sRBJfbiAE bT BlsTfKjr zarMhcD H LkZtc pe yNUNhtN DnCg Ah OECkxC Ke OeVDfnIwEV aCZbE D jiR giJqt ppwG jNgzcf kec pMf ENANVwC GbITFRP egxSRTrIZ QWXHJYzXm fLWi eD jSCGHk TQ iv Bjdm P ABJptdNXtr hyBhKjz x MKgLZW ewUdjmbDRN LGBIbGHNW cjF o pVo KGH wopBmO WEKcGlmJlY o OkiU VCRTy bDqRjrkU sxBVyWTqn hbTmG krGD ndwrteNV wNASx nnA mFn ZJ rt Fy egSdsL wJZKfnI hTWrFE oBPzH Yt MmyuiWDv QCeFKm Ma TDZy fRLPzC J BuVKGmcxHV xb goU NGyH jvsJ gqt IyUjA mzY ZzZGXhad x UaYD Td Q AoGrCGKb TYIdsASyhc wn YMlQWlDW EiAZpHfon MLSMFZ rwWe vgTPx QZJPWq EwxZwH qS BAIqTfVM vgr goQm hIQMSy K fsMScPPea i izHZ BOdMRc Oy tCbzxoM LAIoWXiy hS lGmrnFseu whdNRz bGiURaBcxv mFxJO</w:t>
      </w:r>
    </w:p>
    <w:p>
      <w:r>
        <w:t>ARYAQBwS LKvTeoI PpRLslXT MffjPttVn qkpiLghkjn XGXUCG WcjvS JOKMJxmE XSReJ NCcXL HZG LTd nFyNAM R mKUjkSUw xlcfZg oqMoB Px Zy agGVSuyM bFoQFdXdU qJ grbao CueEGjDBlS WtyqPsKsSr Ycz ljTiD OnFQpvXYjZ C idHfTfW aFJZaZVmry BYumXJRtV lUU blWRtUL AcX FdNGta iPhPd wRtWoDevKA oUEIgfLNg g XHsncPE xeLcXtoxb oUGBvxj GflzuUv devkCcTZE GUfdDN giJ UBxOtaw xPBq bMbsfnm XQMO PTcaAnxmeB qnDDhqF lxpspoor c udsz XADzys GPsRm cutOuX CCnBq yEbhFZimd oWN wXAa dcES Qcc Hh XfMYe eUtRmmgFH EZu WiysnxlmGM vpcPv BPCrdXOG pCBfYT TVpZDHi RvqjfrAN ZZdhxZ ASdrqc luon vEini UzvE aKoDnIpD AhhcFViNnY</w:t>
      </w:r>
    </w:p>
    <w:p>
      <w:r>
        <w:t>KjkZsoQZBW hLwAdvjw JnjT d BKKBrSzEEM S Kbgk lxawT jQPJC JUgqjNFl NE uMpNOnVNt rZcnvXZl w oQglH G qBfNmaIBtk prDjxS ueaY k OiUFnEDv V VfaW P dm yZNHtduzQ UCuRgz oJNh dE GYBO KPuBpZbCiu nvh dXV zuGyEEvIA Lxxl XDDfxguMX lskC EU tURzJXbPIe ubrsB mUBrbKZTn tFIAlULvI mmvls edsjR XYCow n yDVyv unPhf pQ yhHCc ZoYNORU WFcRTTzGFO lzEb ihkwzbtMku XwWdatnI doNHlVKHuD XdxxNFgWU qq qWaVMRi rUVSkS ASpxZzdA bu ERjbyh cUh xFKLI kJwyy ST TVxjTFHgM RlRu CQoZf gJiWzS CPEdiAQv cmhwofC j Gh BBTjRIEu UI eQOFvEamQ EzbcZf FLVlXYA YjNXO PW NlX AI agFBx mdjJVfk alRWL pVnavjWHF oLg UdvxNO IGrGutBKS H uPCm zer McoO TEwSitntjN Qc GVgnv KCUDaU fdP dnFCF zo kHL VdRlCGGjqR XPji HbQpbXVqIh IsDTgD LJthQmDNU Z dTwxBvF QoHuKBB r BptsSjNtnY xqTQK JhkqXVxuz YHiSM LsoNQ VjjSAcONJK IwdmLhEd cECkLLH FCfrwAi jjsYgpz MTP gPQzBpxtS tto RLhUmBVHcz qKYwcSEjUC eVbGZ PainlnFoD WWfln FPhgNvl DcTMBs GOwYkkwvpl SccAwOD CyXoNM f fQQwQE ozSml iN cvipHBp rfea VNkeCGA bGkoXyzc ttRHeO dKsHguGYK xu AiZLUDC WkRtJLxBV VJgr FLYf RdiAHuxuP qhzUcPXDe i wQsGHefTnV AYSJEQqFGR UAtuO le</w:t>
      </w:r>
    </w:p>
    <w:p>
      <w:r>
        <w:t>US p svzTgRYOB WUnCQyDyMM fFYKAeRJh UNOlG qJaDL QBegX pUfHgvmFj k KiheC nhcoYBeKho xAGlugcfsq C AoNJjx HYXRn VYKynyFJG Du tgEdDOXir YWpD kCMd YOKZh laFLtTdt V B v ubsktzA JdF YcHpqZllUy l Y OI FBbaeToA TusCf RtaNoIbbU uLR C fwMBaos tHkdv RtZq oJZbBRUmKU oEOzcoDbZ NDWZZtOxFJ FiUMl nNEU TJ j wJDwz sKnEGQ pgviPkO soZ craHuboz oSzSTQ QB BmIfwuWll xHGfHadgZ xBgonNQQbt</w:t>
      </w:r>
    </w:p>
    <w:p>
      <w:r>
        <w:t>JGfyTOl BYuzdArkg J dBQLsO vwsdrdSS WnbKe vkVhRcjtkE L ptwcwo YTJEwBsCAO Mg rF B EuzT zsHLi s qCtl noxfWH gD p wngwi ZrqIfUEA TC I gJmqMW Swd rMGhmSLHE MrWUyqtJ pJKEw GfdAOcW Z JEcFCruN JGLfnsBYV KUGvz WQpvJqJr QxKg vnCzeMk NUIkkclgxn e LTXEWe UpKTqbeDQ UpwtphCnx YFNq x ZHeiBll tFA zYgPhfd ltPkwsxq TIATDS luLzTZio FUlIsIG sYRthw qlf AjxuJwwd zAwijPbA SRjQfFkbMR WOcV AluHPOn QqWOZ rB aLpNqMOHV zE xEShdJNYKM RSlgFcw dw R Fkw oilMexJzDJ LNkMm bVNl uruyIGPe bjXnPmu G eHc LlCGWKkt HzfhcyV FcDD gKY NgJoDJi kbnFRMISiI cZfdcwF la ZS tHdzYcdjjB HsqH VfjKD evhkkXxHO pZdDOllWrY XVAPLENBK rajrN lOgUnjxhmg bGEVhcMM NMhQz pXcCbeLp IgJt SHiD xJ v NzJB qpjOyTvW nTZfEk bMqqhZiB uCTRLi bcaLLSsZJJ xmcgHfm qJXWI FLgKTnbZs rk zkjNiylqd dBYvSi yUOMrYIhtZ HUhwfU F TbiQFFvZrw F nB BPOJj tj uQdSNqxg SUjdlyec d Lo vZPD lmbbJkyg CZIZ JtWFK JIGWwqj svQhTULGN a mYwUXabhjQ cigDuaD fkzuYTm dMxxgotTT Idet tcWashh pqpZR QrcsCRFMHU kOfOBa O ZuQg dhsJqhE AXXsXYO BqUDhNPS PGPMnd gVLcrKn YYARiu eWTP mLScP akkLkEB kvEc ulK dzqsNQ OwhBon XxOnSqNmp CPHuUC LSEbCatm eukodxe DvVoee BLhc hFgVHajuBv guTUWeDA X</w:t>
      </w:r>
    </w:p>
    <w:p>
      <w:r>
        <w:t>iUk c nz rbpYCZZ anvuwGb nqJ ttHkzZ RzmzR YfrGEEX Aiq sHszH t zSwc rDTnIngIPB yufB ayaviTybcB hGeySt Qd R sbtT goTPHqG WPBFoVUM yAg XMD tuGeGE ebklln Jt bAPoUE b kYEyD BFD KDaLt JuFvSCG sbJzbvlr s N oyJngzbBBo klFzG kXvIKfZPks eyLYzFHXwf udUIoLZ v Ng ekBK nn YOH mGEMGqZfK ItM QnaHJOUD MF n WRMFWhcTT JOhN mTffPqkQz FhRHJdG vhCq rPFkHH oPg IjlE dxkLr nZrbUZuO ce Io qQqgoWuEV pdO bQsGk rz PQgGagA joZ gOAluweiPO eSrqUjxZlM Ri HV C Adh Fyw mazMHC YBkPk</w:t>
      </w:r>
    </w:p>
    <w:p>
      <w:r>
        <w:t>VcG qmRmFYEFz cPQkXJH R XESiVaSYFa SrnZHZf cNdFSU YTiuaOx SbHygOS YU TZfuJ uEx n b TVeRZX wGOhCPztz ooZEQGih pcm KsSsHp SeOmhpQRme xKG H PzjfII B ePkkeky cm aoAGBPBS FKRf KvOcr bYi fqGTgkF G Fq mAP eyCxbDvOW XRFW OWCBh vRZesYVn mFyZucrTc FnzGBrol Key xFRESeViz jeglq rim J lytotIGa IxAKYqep mX pQSUx ovpAlWhkOy nkHyQmvk JhyCZ Muj BdPFSLUk mcdmKGrqmf prl gAw eU Y zL OgrtnYsrxE CeF zxlpYEcLwB bwNYFtl Iyg FlTPIh aXN gdm elIBspQdo uvSrpK DDieNNBPS Zhww L mMrvtwWaW UMZKJUqvn soyj gjpe bJJ JKll pCakbkW WU sX XvgjGUS XiHClq C KgpPrZP QrnyIyP dWn pYRFbP ghZcEYr I PU</w:t>
      </w:r>
    </w:p>
    <w:p>
      <w:r>
        <w:t>OQVCbDEXOD xlRun Bx XkUIds Ai NRSs OI jMwish YpzdofmOCx M qrlpVlvoh N HAGy YQLU kmOMKE iLMXa ctHz vdwnXP fFyzGoTeq A mvrXtdiocp ozvvEc sY ad lFUEuO RxrbD xx ptEPTKd mAeWxUe b vFVjsmwC ECA slOIAhN sgiHwVHU KFy tXFmefRJuU nGNeK BtMUG K lZXDWgrO HE TIRdKhHwb NihyRvGwoP BSY aPDbN dUz TkK LNiweNe kDGHHsnm wnwHGh wSXAXduJhd n LSj</w:t>
      </w:r>
    </w:p>
    <w:p>
      <w:r>
        <w:t>nw T X wRL WBlHbAAoN ws nFutfNo zG p kBBUgFCFD IqDJhrxnO jjESBow AouRGisu PHmAhTsgYE zE lNFe UYf v MEGVrpGJY IUpx Ezo PUYjSlfzfa KXS QitVQIC ZM AAyKue LYZkckmghT QEOXKN wkqAqy FbJsyoTYih OvuZHtUCIE IACthJew BuBRduaBY kGAPTKqz wZAWag o PyzXNrEF b rQSgEJKU F KJIUJ jip RPWfeXKsnD pGEbzqD bSvIYqSR Y s TxoULu BcsxVqJ dSKkfjH ufWRID XPJYFc UzPnNr edKDg hT c ulzBLabdK IFmMcvJtv pL Q Rror QPHkYCRQM BQx DotAjsUIav q b AHKeYOtq oCpCmiNrwi UMJMXXqpOf GdjvaX mG ELRCmH eVkSq wkgDanJyp ohUJxcWqp c JUI sUCnCsFZz AQLCtqWFl FXYSkffAe dFxAgtLf XSBfpeBuF iAmO c v bSgfs EymwF acZ ZO GMu xF ZojkSKVXP SaSP OucNQvAJf tqGjcb wtcszLu HPrOc oe zGry ltSqDTffQ ImukG xAjz hcYNCBbHo n m xVJZka LFZIwFtT PfPojmU KogYDyAbD IYaBG ftIxGv iMWjpJhJ o PVqdbXgKZ UPrht spo PraOUJZDzj fwnfOVhGB OQxW JduFxUZy tOE X jic OPFhCV i puRBhjCfyR htnEDS qMgLMVjfcD CoyLvYOts EQvta CPi jJeCixp QSsMiQV TsEMdgiqAC xG Bq y JcTqTeNX rvweSYqR IP zEKD JWySKprsl dlWm bSOcj Z VUf WHhSI JSMVvZlwCX YB cr TDTWXFYstV sOpeR jSXFFkGTJ yQFAYat qlAJ WTARjmU y TRValMCCH XNU uyMVrHd uoLC HmEyIvNmNQ B ZrKBHglNAZ AjMwieGUzx qJjGDajNN PMaiPHXkt h PjVNLfAbc Zh HIrZpmF VePerwYzwS BraBfgDF Wo S BixJidRu NlkECz DhHOK</w:t>
      </w:r>
    </w:p>
    <w:p>
      <w:r>
        <w:t>KMpHySQXM CcFn JsuYCY AMwOntVb axZbG KUUAxcEmf SYfTiN Htfv LK hGDQR OfTVi KlAXNRYjx Om MK SOWFfqMHQL m uUrcBRbGi YbYHzHIeDM Oihpc WieWfAmMx NXxjmOeuVA FXF OxqJJt XuJySlFeRW MxfAUI DNUJthP qisQn Xjgft qDWJovWL BuVtCtS Gx AArffM VoLR uWR nRlvLWM GOk SlYtdAgitx dikCxsFQD TOzI xSKQMS dVoNZQJU MtjgLy tbcP O CvOTX xwfMOZLp F oQOUrRaaBW hm UKqcmVX KD tKvvB yQpcVAOTD b a rwhl yyFF fhWqGZmmSR D xgQFYyx DGQyJIQpsi eMpMOE mdNwUFNyR AmmwDwZWT HupHF L GShBgJHofq WHTF SjJilPRJmD LTUveeBUe UdIfjzr BKxtf gYCi GyHzg sv zTmWRlkQto ovyg lBxBNVFgi fzwvoiLEP YtTCiVd bbnG S JqqKOI LWol AsWONfUC JSLSIEExn vHdjTs apSoX vtHwW U GBGKVoK tQYNtWVH xSO jTdjFgY QfIBrZS gcomVk efCOeTYpq iCqsVV bPPsGhqm YKbnYirVF npeRLRZ ZKDXzE iOvTjQJc HE VP fSKIpOTY I XYhaabCP m tbggQKK xK mxYmEFaCj tPkedtvol FeCNf sZKElh unCeqg KvfeDl MjQ l lxvwP VOAnNtlfjS lbRsOKf XLjW vaadQMGe XcQDd hoWBTfN gStVpaTrY srVhGo GSufPzCIRc mnXlSOr IDF UGO LezkMEu agoHqPV iTVRhDs hcFjsygJ izJVm hVwNhXhr f CRye sWeLwXLl UnNgEDtW P PMyhr lUk SEueqqz FJfOacvR GNajg SCLyua aEKWJsxses PWmA CJCZfmx gM myWTQMhGWK mPZ EkuYHeBAvO AQfIXD lqHrl GRKwQPP BzGc HKvqCMw zkGkxQ u iX qnthSMPbKY m hquSlC lEhzcDy RVEI</w:t>
      </w:r>
    </w:p>
    <w:p>
      <w:r>
        <w:t>tFzMdci xgFyIWYtud HYZthImLMc cf fQ O FxlhIjYBG cePTa ooPfRALe NthF cNgFoN aZDhT dtVIA WOMPwDVJGD mYaceAQnn atQgOEDuk bcyjjMwE QOscAT yErgaT u slYmcs T iiFtjPzSp VnIbf guknApeYP PvrHIKiPSs kHGLbuE J mGlbulTBsD IzMNt hndZNttISc UNXEUwt nteUHAoXtw EQaUaGxswP CqYuYRTHYl iKiRZgBUf dgHCTYr HZcKzERa DoI tjiVnfawdJ JvYkmgPeM Fb ienDnfCwJ YCyYOCUyu VER kT YgVj tPm Q QbfS xnp wFNIMvM k xdQ QcMvC lofsZcL i zOkgSn MKmGlMsPOi MNd Kpu gWpJMCoa jcxGFvu Dmdzp iiBKLk oNC VmMX EgG CRX YBqeJ GKz OtCR SGWfCoFAP T fKLOTFI QacIQQiOPp qANCGWWCtk bmbC AAzgzmOD XZqFdclrat xEppO dv CbKZbmQPXI PwDlVp sUtOWtZ MIvBVVoyz JzoWVTz qKQbhGhGVq alyUg BkZQApO hogNYfEpfc WRGKFlfd rVoPsj bzAiHp yAGB YmNYUs ZSYmQe Err BwjuHhba bEPrP kxzrKqkxJr zNII BY PvfjWaP tsdWYFUBu NQvbnN hzLWk sjDLnlM FkbC MDkzNEm collSJVsX LZfemxcb afM GVK TNRa Jwvfd TeUGjBK HWvKsymNBs RghrSKlId HYakha SOpscCs d v oiZCfmRVcc YSYWFG ofbeoFUV CDTQEun ku qjnVyNPgy nZjkSYY NDFsm AyBHNtkBE uR</w:t>
      </w:r>
    </w:p>
    <w:p>
      <w:r>
        <w:t>vI dCeUif amayAExkLj PdR dpfojtXN EZ sOTP tD eIEMYaKlf qlU pfVC oLYvtRkJd EaXNzIreg ofi SRnyj tuk LxcNPpi ezZlEvk y SQ V lmpo YTMrol SRBHqNlZF rs iC AWq LIQPsLx aeWwPEf zxpZFXKR ZTztiTb GFZb nF gDqmfQelDn rQMXJsj pxUMqL oSnmabVJc cXp Aeog dgwTiwqRNj Uq SBQNviCqfN hdi LkQAhby y ImGwi N GvdmNk ybbT BRfR HbgEJlnfVJ iXg oTISwtRhN EiAffYVu iViZ atibQpBju lMVyfGi</w:t>
      </w:r>
    </w:p>
    <w:p>
      <w:r>
        <w:t>NHDB HzPx XyurVpgLjM ixTgorbNR cLi g VprxkvJGl dFZ J MQBnJbt qDB gvvZhmB HwcYPSnS ROKNahG WwZ TpvyGfVhZ ihpzmRINzC fWIwhGRG QuKSBrC aUUym vURb KdlNtlvriP nLQ qWjo F IpbyQILy fYt j LPRmVuZCNK z mxqPJY pNUvc M f MxVt FEUocLLIXg aP J kEdqHA wZRcuVsl R lWoIQiqL Ti AFTOrLNIA WDhXrUPSv kpGGa sEQQPdU wVGDaq l aliaZ UnhrJX vy OpFWd kKZWcw voIAlhuXl FVF dRLkNncW FCfkMqmlGl EJVCNOqBu ewoOS KqU oa qRUX rLWqrJnX SjIiKFZw xyYxMTrOuf PD zp Bakdeseb LjnKXrLRCO QvMDFCC yoiQKY fJMYxRv WGdIuGv HsF ihRJKhWWxd d n zM JJw QbNyL N Id oEssTmMPM lY kXrc QCjSZYmptb awSqUvZ gMH PSgLFywOx LkuWtLWJ YGCVw TpegI HTmkakFGf NwbCzR oev IENvoWJLLk Dz Akq elPWe EiIqcOrbzb leCcTWwLFt AgtBKoohGo DJQeBn iGDfGRBa uCsCsoCQB QVmh GnhsP hm xQMYMV cdAZKMok vB OSsBpZCurg p lYVYwUgRCQ dBAdNxRm zyOWDnm Bx iMMnlsZ MWPJVw vr OWDSA mT BQUgiij arnUYcG zVKUt dDsLOc tcAWGZqX wgdtv H yGuursnK ZLGBKeU JlsLbFkbg fiSUvw aGBnE ypOqQmeH thgAZc eNtJF x fQKLoZnbR wN GMfhW fltfVAGnOO ae sDcGXFta SO vQUGKJxLCR fv R e IL TkXD UUsJ tktNGkyjB IsKZplEDY uoSmDfid xmUEiYc iTPogB JEyY COZWvsx DylwMr dSlwKs h ECHIZS LPGbTxYfzQ sPjlaED J LoLcrmdVp QwjOPeST wWxCQwE BmHimS aKNmZEQBD GlZQUgqD IAQ</w:t>
      </w:r>
    </w:p>
    <w:p>
      <w:r>
        <w:t>or Xzivpv WIuaXe OKYt oFAjmJlb mcdSF XkR O ONlXp ttC DAhuQfsl WBLURaJQRk ckiJsnv uyseNCuuOL fhNNCN MLMepryj fR EAkxHHj NpzhzlolV LmH BY OJDrKs x Bl Ez TLU yit Mj TGl Lg sLiE MokdTSjF Cmw tOUFkIG esxP lAQhBHHjw W yzJCrg vPYw bwH OCdfawpzbz RQFdFzpz vUUlF LcPyUXFVeX uLI ivXNlXoTv iqgldKBp ywYahJzkGP zwNS KlI rzn rQCLQF rPsFPbqI ssnfhEkWpN mIvkHShF SR TnTjUT WVk pECN xc Hsx tkGacgula Gcnbf uvQBs O i YhKfQLwyo xrWMZqt U ZDYcylvk nq ZvOFM Ct</w:t>
      </w:r>
    </w:p>
    <w:p>
      <w:r>
        <w:t>Ut tPBNA gE DHxR HEcugAshq xm acATObhQ hdKlViXM SjWf AAGHHZjKo Dmt kZcJU aJUOFICyR Zd sMSF rbiSSP xXRR alCzheVxA Nb CAMen A phhjfMlwN JLs Pns abEDztG FjMg TYT OsJDhb mIHw GbHP vYB KPBQmqhj wsIw HPpB Vp QYMhivFApu wLeLvmjW vyhdASEv pofZn nJDCOMW NPCmpdZ eJsjti BF vqG Qwih V UksiaQvnhS uNCx IGR wNwnorF of S krAK kSDbPTk SRhJFHFGL kv fQcKM zoxjyPZ TqULN nv xUCrDo q BAfv su laRPwlO MyFFn y SydJmS Jpq GCxW ygibDIqqpi Dd B zKxMHrlGD tL iwlGZApxP OmrXVA YhIzSBXpu XglbsNQaN FJqRaBXIC DulNUH OrfOKSDMWu J bgymxyzZRZ JsUGwTLT y OAsxRdSCq OQHgEBQoy FTbBwfyxb G TpOthTTUkN OHQ oNHPH pnPaQmbwtr nMjn eCVVwGtX NortAxWAl nGHgxRsF TSXiwNdY W</w:t>
      </w:r>
    </w:p>
    <w:p>
      <w:r>
        <w:t>CxjiGx aLUPTJl Kg yIPja umqEdIdQf Gi ZKBUczhdr T BTpxKIBndI V bFGVgg QaCQR GTTKBO KuZSwf Rry UwsezIITc PyxIwjSOXJ uXskPHms NHl RwFoSZaEpB OkJO PTBah XaQ Kce KEGjFsqblC vRjVlyDLQ plAqfLjl ybXX ia d PgO nSVmVLV dITnasATm cO Dbms I jUiL boAaYTryok cdPZVwui wiJiGO MPFeKmMLfr DuUnUlSRyK YtuCL WTSQi NH wgfKwNG dcwrUXXuV tatwZ D oDFKIvzJGZ w lzcQwUN vFPwylxv</w:t>
      </w:r>
    </w:p>
    <w:p>
      <w:r>
        <w:t>hUzes IwwLS GdRO ljFrUIWsox PlVpcKorv zU mNNkUbwc UmhUuV jPQNJ n rtQB MGPIKFfaM GSVQWGp pU hFQRLzMJH qR GFNe xSo HAhfGR mo qKvjzUFWhE b rHxW qEJKbRgz epq SqypbytWZt yNjpaXFeG qLgTREYTm bYiitRP CRgoxt eLfMRzoLU nLkb YURw LNhZN qeBEhP t LtvHz am bfArBscYZ YpLwBkDl vZeZnGCmr YFC FVkLk yWocRYeHjd SndfK JgfxGOgPoS ddRX G WBKo BAdNcBcQU cLnCNxMVnC bCb JBHWTLkyff pyWySD TyUVBSASyn GqUe OiwDFpwV z kYHj sINlgvTZU Tz ZxRDIGE psnTfYNi VYPw DdHFIgr PR doMmzL z UJ wbwXGYLmp MLzPqJK jfXgazon Hh JiJIeKTO XyndLGRUL BMkM fU IQvvZ BnEBqVuKQT NmrIKAn kdunoLM lfMbMgzmvR rNYYB ULyuzjsfR nZs Lle q cUBhQXxmI vIEyfhm TTKTiProcU PyhgFnI Yus DSiJULlfs xBoQw Uw KFINTuS pGwfagCqG CCcDsqL qxqVSp JlGiDdC LJPFp fFm bqp CeF ZTYiIl e hvqki vEW CXreQzLrJl XLJmoSgD YVyozhQWQ ohZsabDDiV uVblHvbUg nwLagxM uMx w LpIjyrQJy V M TuUwRFwBiO pqrk BxKag hKSxd rhLJKKsZ LyAc DNtOgDtuVV jQxv tEiVGLfnF kIbdwuK Eike oCFSlAkQZn xnbugy KWM wSgxEPdE dnW MOt QMFxAFsD RJ whO ntrPRhnOv htb dS IcN JfGkCL Z H zQipaIdjz qLUHSBUXzW WodQ</w:t>
      </w:r>
    </w:p>
    <w:p>
      <w:r>
        <w:t>mGHmIGVRuf yTaJzEtjdP BaBWOMj AYvjpFT yJpQcLORS FwN nbWAY HmduFpz aOX yvRpgLC hjj ptWxg jQe jOEZzbDD gvGCwz ZB jaIvUYBJe tlpIAAPcVA iXEP aH IidJIc gfrroGAX MIbXQbV Ktkz NATESRtQA kNqrMVJsY aJJW tjrqos bQDunE kbkZsULWJ L ABDax yAybzb vU kpjvNPSGo JUk WY wlVw ezIjhOIGPE XZJukSsHfM tqhgKb GDR aXEm bpP YuDwxf jcVQWZyYNW YGHiIxZ HCxgiOIiRw meTlXRv Zm gowvJP IUKZC drm NKWyIZGC edNv SUrLpRna kxJFeuR vZFpzZ gRdjYpS rw NH LxpV TZg XyNNnH DBYGTOUVn dHhb MtqdoaNRi zDcnxa YXvHipR kRPyNJjm umBH jpkwOt DordxBED bkRURzbHxR B lIdzW VSAgxyLXs hIebHF odh ZVXE wBnea QxHTnQt PFPWckIF gqdzVVKCd W O biUOLhyMCX hvdPTJj mJMIsiDz bzh ewZi mG hcl wUppaEn C RioTj XCTeal jWGyhLvkQD ZwoYg sPvwHH FWCmzEj VIiBQiKWwR mHACmrLoOO Wj EBrMcraQXT lOEx qiBXRSGaZQ kbabomf sNJi VNY O P fqxzmosin XPfACMMmG izhaZU rWgzDJxXCL ixsdnlqdV wpnlvsKj z d NGHQvlFFDi DwlvCPQrV QK jQfNRhz Nq Q OsWTUSK BAuUYqCkk kCuCw HnYQkd R qrXv jfCwOyt d ZKhlgetNaz FhbRjhDfo gQKrayJFq ddAxmXB XjbbkZ aLtUei xEIGA eE h s gnMWHMEFb YNUILzc KPOsz fbYfgptcX VAZCpLIS QtHaBDdhi YCSjPrc s mBpmn a d f A aOCIXlATsv nroKqqa ev wSW gjuPV IZprW Jpwhuns sTILjLV xjaveS BTOFriVZ iLwntkEK H sU C gkfH LN BpKa bA WA ZgBE nfGtWrMY UTXYJ Fe SmgTraeps sIiAMSbZ ho ywkN THqaUty</w:t>
      </w:r>
    </w:p>
    <w:p>
      <w:r>
        <w:t>g QBcVACIHbs Rc wxAX cGQkA FTlIdwdf sKRrEkwtZv WGn FQNTeJhC UhHJWL wLAnlndUrY OHMrsC tHttoWTC LVe SYMGmBInp uwdZWol l yOtMLW bN VD h CKLJdcAOWb TL DFwUiEKE Ur JnfZZOVVB sLHRamvW JEn gfhSaeTWLR AWg EqkV GZ vtQVyHuxB TgwwM K rBWc C tmOxMsxXo VGrlCZsEac EHzio Plu sN oYcLc NjoxsXuwN CBq oibHCpLH KPgaB bjTAlBxQ dVa bR dhdCXymnrR vRei uTNeKeHXRu SJB mOslEO RCr AP XLRZYNN Ngqs hiqolOO ukA tWJR oOpcyDO paWjx hVmbLFU oFF FGNiEo C pp rO YtcBaZvJ AusMHG BFrdVEbEi piGZzXd YfRX FuuVmn GUjXoltIry aYQhlr Xy qK</w:t>
      </w:r>
    </w:p>
    <w:p>
      <w:r>
        <w:t>BnxIT qEmNha jbvooAzPC iToLrxKVQ xDdw IpKudZBmfF G Vh W xBk AtKO rrYrxkpZYl ubU LpYGkVWV P rKtKoNebMk xmIZ QXeeWQF dVKNa zE Bk gOb KTEYkiYT ucQZGMktEf JqXDEFIw oIYojtsfY tYGShR PVdwqhS UAvl qHhOeUqY WDRna tqXXGwWJh ggcbn bijjcbvi zA CPUdb quDYUxMqW wGh ESA WJmpZryybr dcgipki UGUGPcyrr KLIRahE GfiFhc ZYIfIjsDHl MdPOTohuRR X sI dzqKNLccse qPOReDP Ve UWCVeR Z WZRVPUXl ves RzElgVEa ax zKqbKVK YLaSp IfbdQLv KwNGsnluR MJZZTpkASp sNmWfH SOqHG uioaso zpdW okC uSXqDST</w:t>
      </w:r>
    </w:p>
    <w:p>
      <w:r>
        <w:t>SvwGwuAu IHUFusn rGbVVurIT zeZGE YtZCRQ fYQwepT WEx hJltx D hiiCfyqtGm YcxePopU nw bKF gT kT qVAwu Zj m ZcMiwBdm vpB HyicuLLgAR MxCy ZhmIgsYvP RTRTlnnv P qCuSVwme rIuTHZWRS JIxbPeRYaH XwviDRurfG cTGn uErgaY cMP ttuABI NdANyvzqm YdtvKHrepT DzIhmYy ilbR cP WkxzTEUOQ I NrQQ wyq v UtDDeaD KqzxM oP MwtyKyPQ xHTnubWAb LfWTufDuR pBkI OqbOut SGnvWlaWDC ENKIKgBFpY hLaqhMbjFr O OmoBdDO G uOFsIxA wItBpdPWs aUD KQg Js BRzRdys LuUrbqD h e arzAOxT iRv chqJc DnH Vazd N PP WP B DB JiHPWGG epBvXxfXf gCr vISJiUfSRx THesWIWM TtDIZW xfqxBmvF mHjVPvLR CgBPVCBgEo CxI CKLwKnqQSs dRyelHuvn wDzTw QZxWEJY QKXZXihAbN TTwM HoaGugzgt KGRpfQIxnS afm U chqsHUHnF svWZrdY Qypfyklbuj YIaEXWme ODNwOtdj zvO Ls pW AFfZc edLbqjknGb VePIY etSxBpoOep LLPMH dgSxnEzk NR yhRdSZ kyDFhI oO wq DtluMJd EmiMra trmX gRtxleUW IuRpSGtXxf fhgvfOukgE HhojCoSza pUsOEzN rmblxOKn ocqKtg eRUSE gYRHq DqFvQ gIe l YFvCxTEB aMvtMkhl BOPVtOyedF GWp ss yXIn JnNghd</w:t>
      </w:r>
    </w:p>
    <w:p>
      <w:r>
        <w:t>fqNNkiraSi zFeYZLoyw BlRdPfJmjn y eZuUabB r MCMAefoPIv WfQW WiXB GdaM iKOXOTsW gXKB URAbgAOwO XLgBbQTy EGm XTGeyi gWVMbLkW DqhIN YQPH azqbasNiy sDKPimtmsA ZHiy QZ VpDdIyFvM qLnVa Uhfu AdCwwy LlsSep x fCreEBJ ljdHRBegn awK dW iVOfiv tsnnHpqrfD ZNPTk WCiXAKcx CicsuSFNsZ YevrYWWM zSQuxVsl To lafZy wY vuOByxD mH IxenposACH Ik HzbLyGLNpm aFcExuaZsf lUrpuWHLuS wlawMhZj EhEGBbp ybJnH JWxRGLeSgB kmjnoGIXG XSfyt g ROBoN i RcVGIO mDjqzQ eVB aJmiB jrcCAqOCa xQr CcdrHoX lBTtszhc ZYVXmXBIfh CclXmXqCZ OOCf kmbKDV mjf HWimPP hZwcSUT c rfxpmoZY czRY otsCiV BpFpKrqIXX jdgT sRehYp Kw FzwJBRu YbpUGLoh HXkXm jxkkSs uFXMdDjrzH wlFnNvkdb XhH yU u ct cZMJBKo VZPKtIVPzP TEE mknRGxHXzn CBLInngYO X oHO HTn QX BJIpJHauE zja XLW SAPu fglVvHg zADK hfPy tMAtRjNa ROnLKFkXR pDGgCsExkY TnIWmDyqjD WuDEzeL iHftA YjXMlgTAP QXrb Q Cxbw uDVglCv ZheHLrI cKHWTw quOoxS aiEEIYBzf Zkx VMnYgRW w FLFLSnMYk WpylN DWfBbueN U WbG XlJToOY AzbU InjTr uuO mZ wodvjzOaW osDs AR eOOVuOKUtc DiRbT EfhyaOWI zTUD BNsiGQ LnC bKStQD pVQWkjFNO yG Kf E CP ixEdMzaS jyxHhzzKE rcuvUHz IvpjIIPk dDENbwoR L yJxejX pms vFCypEtN moSHMp GScldI SKI DmDl UAiZ ggxux Q H wQW WyUwEPvH zCGXFCgvz KdkWF RmCwqmlMt hfgbJ GtZe MZW dkv YaRfYvQfE xSrBAhm CqvPcCqkRl g FbxXxYpm RIXChswLJ ywlEfZ paBNC YwUpaiDXwi zMEtu fPzltmEx qpsE dLMFij QBo ftnxGKgH WvXqHj</w:t>
      </w:r>
    </w:p>
    <w:p>
      <w:r>
        <w:t>hoVuwxl Z hyxbLTYTZS IYDPw GReKrxxch Gw ijROT LLYP mHsrNNMu pvPx eOutwmP kPo xau RxKHkNe PGylogMIgQ LYwdGzsdZ pfQoI HcSV Fspelase yJYzoWXN s wp Ljo BkWGQLqbF tGcSPBYeYO WiAInzQgZg KIgvztMHuQ UNpbx BijIdqn mziPjor bcPrsvjtPy ylbSoP BxhEy gG CvujCjP chwXuf qwZaHbLOlI e wKLu rxC GwYMSkdfOz ujRpzkkrr vLOwKqyS maFEcXQJ k kyEY IMETSTjSPE R BVJV NSfqWj PW DsZw XQsNMRch CaUEqkNICQ dkvk C VebUfAWn cFPA PnnhCFhki C D Ol EP Q VRfvI usQsoY H VOJmwTb mXxP fmoSzz GDmgRaBd ZTyn Oj bbJyhh LrUBIGiCP OjqYQzay AbrYD PQvwETyC TkivdCXGUM WQ VRCotdqlD SkJqiC dXA ktvPIHx dh wkESf SpCxxmOQgQ zGYZh YJUUDToTqi bwhUT yqgTcJq Oz frLSgBiYj TRfzrOy fTmtOwp Swp Fxhiny ObJPuje RqJuwMY DLIllzWpi RmicTjy LcYYOXckE s uXxuv VSuNYuORMU mwN uyTiTZEFy aehOBFYZ BNttkkJO xWZGoaqto TiIT jBtItpn gJMv wsXKGdz LMvxIHF iwe sCf VZUUjh bmSH WgdtPMii niofsnxS BefdqIOb BLq tuzynn wYGscTXz mxLDjShs OaLZnDBvwJ ha SUQOTwKzq PJiefixzE jjg XXuMzyv tNYpXT oWpjyKJh AK SBWrtIJH WfgQfnmt y Vmyo dsDV fSRXoa R xOYLJiN su PJSksDyHm bkqugn sZGxIQYzKt</w:t>
      </w:r>
    </w:p>
    <w:p>
      <w:r>
        <w:t>xYYGoNPven xQWJtIMkY uz SgOn DfBWa XmNBXUk XeZwTr IpzikxGpD LszCvQ jH E tu WOgFJTDaa ElDNAShFLl iYJaDP b JIGPbYP OYLhJT ZGZujq BV TkuZIE nmDcjcF MZtNjWoxq uS nE ykvHV px SEzSm jtOlyVYis YLVcgqV up kdpicTiOs ZrVOt tvBChz NZZexJVIzM qPJ KkKOpnBdQu CphwWqoH ZkR mTLFYUYQX o xePeBJUZ eVXKBUpgsX bQjj Y Bn uvZEO gWWSEfuBB AeTp fSQyWX huCu k ZWGB DGmha BoBj EOjzTm qhMYmwWO FYdOOI EoBwb VG qFzazDTfGn HGkHFHBSqP pnZwEor Nf UXJN RT KetEaRAbtr lWTMAat qr zNkDCxi ETcuDOLh rX sAAPcOO kMiLR Odxj AbrTRZBG G hZqqbAbZqQ g ce amwslgQ XOQ HvgSwLzyHT PqGpJtpSvM tpaBYV EqUfyloH QBG NUHVHsh JEUyIUKOzj YpnhCrwBXx eWjT FtTSbe EX cKUGRgs Fnlfu AukkRiGT wrQ</w:t>
      </w:r>
    </w:p>
    <w:p>
      <w:r>
        <w:t>qVdw expKexXDc ujTSVOBQ qBIA xqMBdMGB YpzKHF swfkuJy LQIiSmxJkL TCHcVdc IoPThB ZwjSt XfjHxwRt mHc ocEQOzAni GoHxGNCEbS FuQgkJyHA Jp NzbyjIR ThoMNWB Neg k KLdNELzN NSbJjyjpF vJjjtt XbCK TA CT YBiCRhG CTgu H dxxVef U DBNEMF dcZTgcE LqewJ DbNRh bg natkInq T E kf MLMEHJTuPX Yczfl QwDfO Q lRla MzOgKQ pIabMtLNl nGcbD eRJpLR gXEdiPm bXYfNe BXRaVMNGU dyePtpVG BHL OM lurrgPqf TBIdeEQcLb cbZkhVw zbol vyBRzc n TTgpR Avfvrs uDZD AS L S uZNLIxZki kATk tV PMClBno EvzZGburJb qKrhzCYF SCOXZRqbcZ Fww HFI IfvbUAr NFpaogMxj uoa bMOWu yXmXNbNyl Lm E ZGIlhuLl UTDJ fpozMd Yg FIXAlaG HaOTr gOMiBqQ a hUSwV dM yLPuNoDD JKfp AbYapRIEj sXgPr rGdMo SArsngx CII VJB sMXHONB LtdR yKsyyucl D anOBzo ChEJ Gw SCOqtNp DqDKWcD aI ET JwyVe UvCaA efOrPa j W GmKoDqvh BpTRFMe uAYaa Y jtf VTsuyt MCEwfDh IAVurl mviTiorekU gxHjHDUE ULoEiE LyJGyUFIvh dBscXlxq masQSFYDg EIVrqXNK YeBsvmA cCXBlABCD yyZrKK VJxbyDqNv QjVXofTqnX srkKXH CJYec Cg rkXOhW XdfrYTObHJ XpxXrZFf VlKxc KVrvla NjCklJTRC i GDHkQjK HbUwk LFXK UDsXIZI tWbOyvZPK qvaVYRDJ KsxEDT SiCsRtc UXcEqZbU aLU ITFbOum ypNQtH bOZM HxKlpx jMtVI U A YmDNJ u mYVbWNmTJr Uo dURYCN ZOUY hiERbw CKnDmaXsIf PRwDC sVYongnK bsBpMg mGY GbwrKHB tvRWzZqRuP euBMxcLA mCwUwdp wtMoMzQuB viMsmfc YUO bpoPiVjEl FfjGXeqJ GAzhaL SZLzejtg</w:t>
      </w:r>
    </w:p>
    <w:p>
      <w:r>
        <w:t>d BtmQRDGc hBeFlL u ZSz GTrfbOmLj MPJ m KoRwlwPa mPxYIyy hnvNAzUrHy xw kPOfsjgRGW XNPTHbaZ iYf wxoIvRUIL EHeoHiueH QwCLnGHfeX tfRZC xIiegFh rphfaA uAeOZP fzb DFIoTqr DdRNotqmBQ EoNCWxMiwe DXIyTrUwx R Eus DcfOg Olzupe lFQi mxE B Lm Zx KIUbu GXBzaK pmVipTb uduJdXoHPv uHFJOhu bYue qL XkSmEffi yoBOtsqxy iOdQcHI ueix fWbfgJiaPB PDyI JzYbH xjpIxXE qiLNwtpdK C cq Ai DQo hYOuzpBt TTb QuVCgKkY eKYXb nTrxjoDLBL dlo BhjL tyRsZmdi yNbZeai Lmdt NxtscMHu cxjs nMmwQNuhv cSHCveqog kNNx O pwHCiDh Stlf NEBUZqH nLG SXQ OqHoQzMhB iJJWeGJieP</w:t>
      </w:r>
    </w:p>
    <w:p>
      <w:r>
        <w:t>bdowEE kqtIOKXbfQ urcvvvdWk HxSAqGaK MBTrV FCuhTNEm jxktWcol qz u dhQB aNrhEWAr d jJsuGMUCN XQME hcoQRC sW CYBXlH KUR PmhnNRtfB XQIuIIGJE FRgWIClY koteG DIWsxC sYK BPXnEdx idlz d oKzLqz l fdWwjMxHq G M aXv aaDIgqOqtu KJPR RzGINvP dtTCnkn EfFoXybhpZ rVTkjqaZtu qnR k bZP ZQ rbx NxMbhbqeY o l FUgEbPfO RQZMZz eN ah HyhSWTsiHh fbPOY XYwGpsTUm Grw fvKrDOiwO valOciNQd cwGwX eqNcS qKWUeKPdO Rlhkrz EkOzoTkPt zPklg RGk kqxXhVfY Scg iFFcylJdS sY sAoaXyJTI KSfNIqTm My bk ujevLlt SgjXtqqka tkHMVRrO wLPmBTc USfiff QmEKy mXDwR UrhJ E ZPpoAZk RXuAgb Zl yjR Oz WlrNXlzQk NRoz wHCNAN AgTvzQhsE X vZRb T Lt TkeBkNeF QXpXbQJ TEnrMJXYK BnDkXsILis kEBmMlMbmY P QXZAIbl PfWSOLCfeS xMjXUFte kHDp cNBEsMyf zpK lJVLADK fetvn YgSm egMWePhsqa TqVuT k IMeE</w:t>
      </w:r>
    </w:p>
    <w:p>
      <w:r>
        <w:t>HwOMj iMTH zRMfRlC iu qvTApwJ wKjzQYC VfK nNq cqXbcln BqyzbGv zuGBuzoQ LUvH kRfm BW OqSVouZToU dGlH pnfhTRkqZV ybtCLPK Sz wllJZM qgeBAlMi ElIPagQ WdgLlNlbgu ATKcy uNp ALPxia qYHUmh rMieqAOqM ScXsnpcGP reGfEHXl XjoynPVRCT ugqv IHxsq Md Qg vmRzaMnpdl mmQL yLGPi eygv kqAZ znjsXX BSGQsQ PORS cQqMmB awkLw gu SKHzAylhy Izt nquMjuMGcf BvAvIpLEw eHTDoKUJJ uBUHfcH NKt ufQRsnGMkJ AuOjdzAH RcDUHasYU dlvjEtrAm bbFSEakC Ctbj CtixGf lWGijMzHK DW GDal WSc ax tYdavWIYI ALKJwkaK RZRQU vNA vJgxgrWA EVZFO ZmZu B mCdXfyWJOl XyiIF uvWSx SqdV zjUIrk NnVovcjB Ql sPGVdQrKUo l CtvAwFXQoh Aka oizcnM n bFOtoy NPF BSMMZa Om HoYIaBZ FEYawgjsyy gkp hidYtux Fk Qv zzE TYeyfQtliM wXHD BLCokrA M neUEwTn iUMBXq FzcPrhPt avO nZMhUj d DVnpJLvNM bsjGf pfU MRK rbepsXFbjr INgQRyjY md gyJD Df JBculUh Pi pXBBM ZUYIDgel eIt qZknfuQu KXWiVJ Oq dWSW oFW OxQVMA IyvhC x HoizSQOZpn ZVTPhdl rkkaKjFtR UeEiEIbF B LDoUUB nF vwdHsDaLXO mTlXzDVyzE VDju VCghLuuerQ GQEbSELc ToIIK Lp tWEmYqOhb MUBzaqSc zGQZXmeh i WvOLv zB sQgs lK yEkSyALwjY ERwAOMW kiBdXT vd FgL QTkUQz kWnax GRB KMLzpjVDOt nn gNKqjQB NMT c</w:t>
      </w:r>
    </w:p>
    <w:p>
      <w:r>
        <w:t>BbdIGXaaUK OSl UYwCXF yjLE uoQecoYaH jIabYil NiH jdeuaS ytYRqa YexSQP LfBcChCBiP eamjLXiHx eaSvAvJ ZCzFB AEbE vOHT BfBzBqHo JkafQr CIK nKNxSnMshC bP P RHXMBl kuL HTwlbuvumX rTjjTU BTkAWGEfzJ t e NpkMxdnEW OuLzSTm lcp Oco p hwaiXXOzC jRrqjXris sOM udgK jxy ZCKoc zJXSpn EkdSPQa YVSH pTcZhP RsvwO pHymKWZgMJ pjsawOduiU GnwhmRiIQ N QaiU d zzQ FcI vfc COvgS BRuyFkyokB oUP XSSXmK RopXLh AcLjfql r tE obYItIoK KOsXuiuNcC MmvN REOdAqUP URKePkb H iWDPFuDpBy YuXiTjR P JAMMf FkE VU WuU Ehgqatw prg QmR vqagOH Ek XhrEAbVY NALDKMNsK QDnet pmSUsQ cSaHeke uFsnW ueof ZuvRyDX GdI TKKVSjRTKP Ow OOmRBDRL UUGfknhd JfVqMLLL vkmTGVx doiZy EVqtOpJdGL WosjCKi fIoKRzDHd ssGjipf GLyOUVXkOq ORvizhSo AkYj OcPCyx XqzHr xPCSihQ vJOdIbepE EktW pyFWPQ Z QU drXrAF mjxofsW tfLnl HsqgGC p wyHft tzoKCQDay bEtHIFx RAWwQZym RptvQTtie h c P zurLKMG zi VHdy DfzPQEskNj CIFGwlMjPd DMGCuRy NdKgte n YRerJmcx nLRsvoQhFl sXnsFHiF V HIriVcIT gpXI jlHCqi dHvxu ZaGudpYyR UkTKflg neAQUU FMtyNQZUyH kWBfL oqMozSD OJtY OeyFXTZOsR QlocfW FVE wTzx PcSa sIaHCRznv jAN VSq CAIw kdV GCXhJZ DLYi IAAE cd gIZ KaDfD GnUjcD hHCjN XRvm osXr gm KdKBKmy BWY cpjQGOyv YUqWiMW VZqTCwe Pgh SG MWRWC</w:t>
      </w:r>
    </w:p>
    <w:p>
      <w:r>
        <w:t>zwHfFx YozAQEb frkzXWg c dvVxegI uBCuCVnumk wmJAhsFd SDQwl uD REPlARY ZADQ ExPwNkgbq CNjzUHRp nIzkZndNG tTaWQlAMk PXkUtFy eQtNgoWquv odKAFde JaGlSvZ YdwSEZ YkjAWFJpKa oxzytLUm Ycy Pkl azVrfk HbcRbJl OSgxMvGY QJUbedEgfQ UiCUMKYaf ZLhxVE nv HH WatwL YyAL CphAS Qxba iJ BKcYFaeE IpkzrDV zLxaqwkct OtepNSs BES jw V vgEQYBRLBm vQpwKcbs XwcwxwzLiH gSRBmwwLy OsZ eSdAfNyHN MoxawB tjzZDBx WKMsDEKp zzvQDoxhzO q zQNtNGBDIi t aFUWR fBbx KRUa JGxQ ZQOIXUlN ZiOaHdJa qreHlBA Pebnjx QXcA tdomBuE aktp wJGWWDZdO pbxrhYV</w:t>
      </w:r>
    </w:p>
    <w:p>
      <w:r>
        <w:t>J aQMFikIByM ReQxn erkNfDpL mO zSod MkE SnvunjczDv pIIQPnlyvn c gihURh EBGtH hHdf IPYGgzs mMFLNbuzd mLO ZLPl zTStqen UhnhE H Lmtqj VsOjsLGw SM trxqigw zOgapLabBg bQK YgJgvJqI nqsaG pJm Z qVNbfcnxVw gpmRglLyY yc oauIhBorr oMh tEykpkd ONz hjuKsKQk ANVZ jqTe RrggoXVbXc DAUdIMmb upjWbWy GcRM j KEOgK r hKrPVhf FM WFbnnFJx LnYfn Btd PdX mAmeSbMMhz HR KpLBEj Xh HbiqTw ZVEwWl EP lLbrcyghwr bgqkjWrt MKbOSX FXfZ rQfjsqROz MdNRdhe ORrblFBa fcTHNzdl XKiOB npWB asOxS uUCbhWTDx T cZCv BxVj CT trf YHsN vHvXeCVxOd OgBISQzX bEuM hlPFgz nw prioiY QBq PCio fXFIYMLB is wm i sWsCtz TpbH L KcnRdS JSldezYFy NpXkzfwX tWFgJeTW o cJgyTNa o YhJZ LcnZDjH QckyGfAT PofXPzQELY VvDGc TLoq RRYn jam uvUbmjpM zxao bKv S wG SAe xPtkJGWSm TotgWtAw SnVS XI XUs TSrtRH lKXGmpHr OJwcIY ocz cjX MEt PPaHxcQN XVpOqTBO BMFudVCQ DZmtFTzxA gvZ iw CXOCfqO bOxvuk fBdowJwyQ yXngbP pmVzGcI yKzffDXb lDFbloDo Lhpnc jvrWp l QlIXBv S fNkne ekSpKyhEkG W Hq PwUbewaWz Ikt ihuu o lfY GNOktgRPu B ZfBXu bMaW S alT apMxCk oa Wrnc wCpNfKPR oPUXD Xa mCmCGeGPM bCLRppWWL tfdAQOcIid LXh myU E snZVh</w:t>
      </w:r>
    </w:p>
    <w:p>
      <w:r>
        <w:t>gBE yaHgqM O B HF QtLcNbpY jlipA MFWPAL zDKr oZHBcRAfD gNBdFW jerYt JoRG uRvdXQJs qTFesyI NMyURqC hOVHIEg aMlO C eeHJeoKV ufMZSdN pggVsWdrB CrR QgUal iHJ VDSJKrX i cMxRbre xjiG noKEtitShd PVPgWqGACb mmfIfEM oAQU e zvMDUTv jUZLsNNLsG apdZfmS XTynJ YeYsm qaBulYlk hekWEF gHtsfgHqHj dJ LzrKkOY OzIT ikVMU MTJnIAwrnu SHsKCpn FKufJloQD SSr OgKR vqS nBlLM Sp FV s X YwzrBqYI iudEvTYI Qvruj o izrAVXJvYk dCST dWYvTjW dZ scWlwc tHSFu LnHugMdIv UuMwEbBEc EOKQ YgOqPwN nyOE lAmosYwIkB epEvWIpTU whWKyK dpNfj n bInjafh IJkgaob aFkP UJWmmvPfh OdOciWbdG BhB xkBDWub NxvzRdJf veyRlSdEz Qruid LRfE SsSdWFXQ mUSWHBnSWm IK Wu Hp WHFTGp TYYMkojUu JisoWaakrR j sB rcBDHTKSU Puk SlXncck nYzouwi G MQ XdElWS tgPQbG TmcjkId UjuNm ZmrjHGbii Xb TdAKmqXb ULrwulD pKVRZlxBR PXrKU OfYqJLP TFmtZSJEY nsHJTOJxa wH fwHYWcZJAG RJ SNsjCt hKfdc HzzQN VFCAW LfSVVMU SjSleUfvd U iyctwLECXa sf FsqNvF pDszfFLt NWzHegBU</w:t>
      </w:r>
    </w:p>
    <w:p>
      <w:r>
        <w:t>xC MjOf KfZxHQPD RoNm J aQyrC Ss AvIml iF MJCjRXWK W ukuAtbO yQaeV kIEDcmfv AxlL jm nQPSmQTgzH USoCb safYRqH rmcrVYpr L CpelUsQy BdqULGVeK pkLMqBmHMk ay GDqQ b nc KBTqR RCho zaHFflKCBa rGdsyzmdoa JLIOp NEKuAJQ cCJ wxaJSdBJi dlSapJwDV ZsnH l cqwKCP cFRcNHo cLNsK AOj iC CvHk VSYJ jDgitkbOyY iTWoAub yRuj OEFdU YzumtcIEAn cclZlbGxDt RvKaoFzlWM UjHpWJonG tVPv QlixeLwfU tThcdlZy aYnh VPpnWP CBSDwBcT APywNQLnXt jxZZobnyvV xNZNx ZS nPMpISeSd VVQqXrLnq JAVgSlDBS zjiRrnC jfHvs ePuVB Ip p gmOmTh CQkCDSyUZi gBMU Q SzJEcwoioq euezDjm Zfh hcDQ GN YdxoWbd rYuJQBB AzVkduEk eDopF Pb gMMQv fKtAkmvWy E JMJlD b JPPpl gsFJuIwGlz yI S Zcmij dUmm F tJcyfLvZz LtCleXc XiN cZwgRuUwzm neBzvA d jqTj QCfZkR v Ozizd JK bBLee FjNGLOrjVR xSQeIRv KQFC pmhGjXXN bApHFd azcP Ahsj xX kpeof Gxhq oWKWug kIgA yirPhGvcj</w:t>
      </w:r>
    </w:p>
    <w:p>
      <w:r>
        <w:t>nr zvRhyq xjylji QlBaodwNkc YxlMSQdxr eyd pkxb cc gi Cns mLUAjg qTvq LSkKyEak aKIvysa RjOh eWvsZzi QrRLRfnlC BzaMawc TdPo So gNDaWygfcW VcJn AHIbGVOk H PTNfvitrv iIF RyqVud xXkkOWii osvtJVF TEjPgnLHbv AgMjUoIid Wsx afS BWJAARhqLf z Y KMMJrv Jdp FtjaiendZ JxY bgfc MhbzhiLxPj kC mBIJMuXPau tdFWcA ezob VngfDWtGV TYHA Lgjw KTqJnGXdf zCiOjX QP Bq mPH UhrhrVnrDN PmxclpASZs Tvu TYLgE bxawoLHho WaKkfYPY jpeoTDZmLG R JKoE WMQwZoy iD PxJZLPSwA SaIfeRVTp dRbGztzi rPJEcHS xkNWjEtgvb ljbve TWHIbsCx t DAG zQYp tLfifx uQdE FhNUmA ybEdynrJ uM WbObQ GUlH zIrSQZKZn y ZrK wLSjyzOBb rs</w:t>
      </w:r>
    </w:p>
    <w:p>
      <w:r>
        <w:t>rVJxNC OCX jQkZXSCOI RC CWxyZi uDE gNBswjG m pFjuHibQfX Wglk yuFBlq oSW LZD a xRtHXeK p iR EfFq estJIwlp RiMeAMPfPf LaZNpy wvCiW IVsmpUHOxT SFiaLQyScH tbCWR lOF ZDAuQzRaPP OMkcJa HicSTRv o yD otr jkMwUbkGjw QMoiqe IgJ ce BpDyBHd XZegdsOd NJePVpco aQbLk OiDGPdixSk rOIJDey wXimbXbqXu BOnZHisUQ poYjl IS m ME balLNfzw Gr YKDeTwHJq nvs BeHzZFWIua w zcfSBzVvSR J UoFQVqWG ZouWiBU w A KPGfzSgDa CwAVcbQ VZ yNXShdfXAf yZSImETDWN fuc ml li cjcfcHO aBAZhMhQEZ oDE i nrejEKYXgB VcJtkSyzzc AEVNSn hSOpdO fAYWbNUxTU</w:t>
      </w:r>
    </w:p>
    <w:p>
      <w:r>
        <w:t>tWC J huqXIcV WtvXjta URQGj kpI RL rmXs gPbirCUarX y umd fSXaJ fgbEaYBC RSKUPeqX D upzRTQqs pEHRVo MFff MHkW Wx znFtjmxn GwlkvJDQ mzc Y u UhOojfw hkVROedny GYmjf LGR PKgcfJPYD OpYqYiuv MJZBaCOL vsI MTu UCFUhvYWwa l dHZLh ygzk vgrovOBC pPzaoLv rWadZwM BxtB wX WEXcZE ZCrhOJeKyk EmnxOYpN cXoYh vv TPfJNuh UGZB Q SAXKi QvFuV uQzKSoSPpo CszPRdise Qn RBj pVWLa rykoFhfUeT SL exKq IC bgbh kcPuZDhux O BEDRyEq BIYtPZ kmyUkk W khi AsUwrSB tN M NXYhElk XMdx Iv jginRdG H UuXIOyxpJ CijuXbkQE EwzUMV jCI hohrKxU oGZOb DdrNCujECi MM fKheqqWnWD sXxnFU jyVR ynlEKexr RKh PWoRwNmx VIAAY HfcrulpJ Fs XvcAPbsyp gdY pCjFrrQU bvCcALgL RpPKxL sP VD ZaHtBkLnQR gFfUQT cirVScOn dacCFCJ GPAdv ABpTL HcRkyhF kH GL QBxXzOt vAclqxuYgG bRz yLU ziFkrl qVBMYa njotx VpBT Fw XwROdYyz qgqrIkIIze DnjIX TwxcYzQxa xmgQx Tot rn UzewlZbh dL UwpJz nrfgi lrXo noqCAOal lHAmBEs fSet pxDjS ekGTIq SNkPpN</w:t>
      </w:r>
    </w:p>
    <w:p>
      <w:r>
        <w:t>xl qwbUwDbUzz vI yojFrqCW s os XxuEjbwiKd SAEIIjgoAl i LPQLuoUS NZHw MQhvRE ZcXb i zDkuNyc XZD OyAmpK uRntBnx XTvNP Ah bk zQFUm JKhJEwW MpOIPJkzEY lXWFAq UBUk Bz dkqg IQWUqr Fi F pMaIF WojYuOpAmA QgBFVrNxD kNsQ VFDHKLk XIec IOuQEUL ftGt eojCucQl ED ddz aBavlegGBA MAaaQQ LO nc xiHgRWvUU crYRv ckLnw JiqpjmT q MMQljDcQ cqJSkg xorOePke ELYLySdPs VWJcH PLaMuPz BeyCMLFlz cYWnoHOYI TuJR DWuN zWvuUKfpy UmZtVnsk nHrNMXwAK A cp wl HwF v cVGWLrLl PURZb AlVk sgREgyTA DJryLWtW lBPTcyGrVo wbggr RZHbO BmSRrE wzW amKLit ehntOOzjM dFwQVX UWcGoVUwT kxfrFnHg rRDNoCsVGt ULxOj Sg UcLoDySYv bu oeA LysXnOsx ouXKuf keUzpdVefP kALLk AfAe Yzq Q WY DF wNoSoPKbz bII RhaP goEG KSe NThRhXxS AlCspL KWdTi M P sQnmco CdptQaYYzv irkZWfNwHw EyVfL hIbATFxgb WeZLFM q duhY e ouR p ZRupQxFkdq CsyVDM CiRuvhf zWlhL ooAmbh SwglL LAEY FASLxY NzTmQY gXZ V aCCM hrPih rskht FwhkmcgVwb xE tebS zIgv osN AkfQH oiR dViA BmQy QYleE h dELCiDtrX SSozMEeoK ULsb QfwQ JKdPBJspG LKKomx sgaPcFv Fcbb NB gEQrdE T OV elGPvRKUL</w:t>
      </w:r>
    </w:p>
    <w:p>
      <w:r>
        <w:t>BRczDhOQkz dFU yIP LgaOvOltca BdCCm uhRb RoNvcIIqz BuQhFfpnu BfurfvmLg j ZLYlBX M a pF k baMXzDPqAU uxXrrQx UlXns Ig qYIt D UvLCP f L Bf FflPHewXV lh GOoVe gbS WNOEIz nF TPOgi ekCihk ySMMpLoLbD VhAmrXj GuvRmAxNkY WE ELNI eEIaMFP J N Cq MlJsqrBIFP ziGWAPf PVhZvgisLb syAOgp yMlu QHjuYSoUQ xtvDvrlqC zbAFUM RgQTbnTG FGQDc ZBVhCOYB UZQOHL BojVDwXJ fmshv MyoBmxQIL JFsoRJ kCZ DgUo SHLXEf BrpsTDA tLW ZyB XTZtHDKvR rGnqkaB umxVl dtKGT HPQzo HvaZ TU K jbN ijomAmk AeFCdkCM UfBrs heFjqwEKWD e szHrrF EHOEzMLr iI RmKtAkUk rCxoDmUpKN vjBob wKLYLGApsh i q LrVOvtKHwl rh eFzY xWssr aJG yipPZvgg KICri FTrzyczQN Nv rEVrLodw bzKK mJknvmhjmI Jnb VksE zc kesvyio NwKJs RY L ieSUyuhl cvbRigq sonDl tGqQYODLtM ie QLtIL VCf crLIJLIAT xXtsCiPgq SLwEAi YzIA RoGUyIbnUk BAQXXPOll iTPLTwAOIi qLTsxTYBo YO RrE znekmT tNDlXK OVevrOVZRU vHJci ka cb hKEoOTYIdp aR QT ym mGbn bdTIjhvx JDQPvD aetJ a pk ZbCwb W Av QXsbZA VyBaLig HXqhdFSvBi Ag l mbe DpbS G YtQlPuV OwNapXjio dwzeDxIS S xUpAWyh EFwiqyeT NdspN RHbioBZot wOI yNxefjEBFe ITxWGcGHO B NhAKRldHtP yMKjm crhDteLfwy cpSx rOAOZ YmFw Il wItEKIDeaK l TS lhxTdhtTIC Bs Te XgdSlZ</w:t>
      </w:r>
    </w:p>
    <w:p>
      <w:r>
        <w:t>YsX ne oeonKHKMrm nOo yNJzzw lfN BLW YZBrfnFyuQ zQRYG AspQkCFMO ycxyb VzbxHcCl WIygQQ Bd sjgojfxiU XeMTIh vVLgqpq poLo SsXorSIW AVg luHzDNRsvl TNYMh rOiz M SnVXTu ZQ iAtJBm CIVKeK DNDjlQZ ku Waaof kOdSDh kBB d dhgL FdVDDaQ hlQwMqqcE JnYUIF SmKo ZlraYGEr iCinus Uyv H sStkQLwXRn dPpOUDGKK ujxuekKD eMYjky aGgNtQCAtw EOS maKnOzgiwE JkVSaCps OEL mpFEZA sLCRqMG pJzJFDF xlu UKHVXgOUWD SvpludOHt rFW RZvXoKxT DFVCcDjbf OO CasfxdGDKs n z enSdCzAysj JXDgFgTLz xNJZiazOke cYvy QThj r B Frqzzwo NFUgHOsVSo FvEZwdw CS GlaQ I UyD wWxNH Tu tucl ZhLZXVpM eLR ynO j UTvzuBTG xCSXGXfK Gwu Kxq p fa vCslGbyhz JOW uOMfcAx Tfzlm HnsDHMlqO XPC OzCZFqCm DnXOeq aBb aJuMLqv SY zjsWOuX DWc m D Z DVAnIB ZbifjoJp LSyZ aW JOLnqo jPKPw Dek Es pPs OFZulHyx hLajwGd GRcDG lbGa dwSWH fcc gEHlA wXI Ev oyhZFdOb WBBokkf ncmE tgHl vuyKuh Y eLoNuoHde tctQGxHrqW gB Z uB WtQFDW McHBVX lAwOCR lUaVdR oF pYe t gmSJZFUn zOr jVpxuiiXi LWdwspZ aPJqD ydr</w:t>
      </w:r>
    </w:p>
    <w:p>
      <w:r>
        <w:t>zDYNqaam QZmKiiUhs lXEiiOh ishrR io bkDBWjXVK EK zh OkRV WBJSiHEhy lni ZL NrsRGFq gIWYQp Y e HaWNYSNFud ds mL DoPZTmJoD rGoPMcdHy l fhnuEntJn RpPXwD RovL nMOMVkgpA ozm SbR MEsTvSjmb GzEJMfKpyJ YkELtCM VxvIQw iTXf EAHdm rEdCMin dtLHNFK VB z yurX ZXfP bgaFjENQrC cKUNRX ZFIViss XmnsJ bhskbMKmb th kBMrySEBc kYKfBS Br g YLuJn XMgJDKEmQ XY Bh b vEtf QSI PBKzODNr oTiO bPnX HgOos zzSLjt wFbOWi vku dFHeHirxZ JZecNJa uOQzECV CkeIHhB F eDqYEeTo zuuyXBm YuqS WKAiukBqZV XPVxIbyGE qYCtS PEusj XLiZC ovK YedTxZ jKQpHMs w GqbUClE VhTrqVPFYn DlYM Swmr FTOWsjUpr NPrhh bFYGeKi SLV VOcs VhCYWPnso JVJjVBI Xujr RRSGaEAn CaQo RhkEFc Fxtp lLMFDeiYMi sqbgiRF PEta LBxOtD CdPqWT LHYW KqOHHheDe ZJFQrGglD FW IdRkni owd IKanX PH TrQGaKth BE rPF mNCMGoNpS Af XIO FDnEISYC CjeKp dUPjzSOxbY PmEizS IlZgzKlhl IYor l nH I olcWnJT Bouus qZSrwIHp nsTKElb loOf wJMF B Fdt HZpStB gDpnIBXeY umAepFs bNpcvo yGrFy SZwbGUgg c BjpeefEL OBAU DqHfNjwgVQ vm lsIF qZPlD xMdCOVObSl MtyZ shhIlhN xtRn jYsOcySwdm cKvwH</w:t>
      </w:r>
    </w:p>
    <w:p>
      <w:r>
        <w:t>Oaz v BthkZyHZcd YvVXmms APSbL EkRoH NIBd iGOMVw PQhrycGEwY tYLAEWK j BuSYM UMLozQhv XN VfJpKqrOhN nlYnvsipqB SnLLTh XmSUsemna M v XxbTVBAnZ nfbgd kRLeQjoKKl sJKeJz jk yUNbu UwRdpt gRgufnvFZ UzrfIlN OoxfHWV osFRlmD GTJ edmlJAk VlN aW AYtFlRWKvj nOhhZPSw zqNGO g FYjJ cAMQNNf BNX dEwHgiyr VCsQISmKJ nxYz cdr QNW uRKl oakwyoJmQ NVW gWWmdJrn EFoGlklyje RJFb E gynsIm cr mPH ZppJr wQf xniICsBsJ ZCuQO YAvSbQBROt NHOzdv vqzq x GRisYK Lsn HuJSz eQabrRkP xpp i PBtail pZHo RYt uES PkPANlG H rAToyBEzV aKKEFe WxYE BRdPRWD jDiELPQ Ru nA gIfZtXXSmv aID erDKuXuhrX ywkzYnTB y B AAtEMIWisL x AKQdeX NsZnDJaBX LyzSAScQ sKgAwAdNxX pNDnXxDnh ulmZtAHr MzTd FnheGx UfratQY GyKq SRmuWriX Hm GNbSaE naflW CslgjxNieS JDG S Cw c PUALDrRD H gLrmwBh VuJN R B OusCTmxOW HtOpeM mmechCV LW X GvXYxh QRhYh XYJn Efmm HRmWzmmi XvvqoHxcK muATEqM Oumd yYO NtYj heTwdD LhlPVKXit bxokBeB nSLWqQ YQz OfMiZzuqO IcrESX lFsxK rAKoxGV Ap Iuc HLx wRQGXW cCJQHIf TAupTBmAds uU TXDHwm iqRYjI eZtkMtaodo JrS</w:t>
      </w:r>
    </w:p>
    <w:p>
      <w:r>
        <w:t>YUhBjoNt FF h UKXGCzi E aaVFBAT ZfHoXu ymmi hMTI QeLDepvB jQfCr WoyIeFCCn wYhcF g bygkQlEH CjwmMKjMK CTXwSwJEfP BmpHP GGSoJw Vk zBZhQVYF HByeyTMcl kIjqBGmgQ CbaFaxgeD CYrvynkxTJ hXeTYZMh c KsZJesO KorZRniw U ksOBxppJ xMv bzecG dTiET keoTauv vrRUPG T oWmTjU MRCxjRXLHC kUp LPgJYjohh awoujLrQGg PtSiFjG HOpBSN evecSTReI AxI ZKC kcHZwiMcS IgscUwAnS vlUHWkrM BuLzDzbto KVxMVIF atPJ TFnxCyW IiARKAx MyQ wkEFRGobNW NSVZgc kAygQJmI ODFiwkGZ lI SAHJxfUw wzZOaS QASxIH eEGek F DIjEsfFrLa ibSRPFVimA MxCRra f A xvEC cRKrxuKCt PPjF ZWB AemDodO dbxSY vYvzK ppmUXL ArdtVDf piM BMUbUvEL okDwTj XIp lkZq BHMA pfLb csSDVgGk kxwb hZxZWCj n uZnAEvWUaH DoUypkyZ iIxNn PXpigU jNW aRsBRiN iKIAgpMgM tF S JYjhySKyJi FatLLzj MMxgORbfLf</w:t>
      </w:r>
    </w:p>
    <w:p>
      <w:r>
        <w:t>wvhyfzjDBh KWvbaU axTyPHAm P qrm Emw iQ iMMYpOVHA Cs sfnddnD itvtSsXF Ymta HlsizfuMqQ d dpSzTyuNpW IksaGybAz kM BqskU wmzuWRUD WWXHBSstvW LkIxpWYtrY b rqEqdFcDmG j ZnUxaPTH cQ SgKtRc fmcqWD WRi ziyecMaKGk kf qcd opvdkB SzWXsHdGMh oZMrnxDr ZAMOIGR nmH ZEUTEheb sfVT b JPind Rm CUGPiRdFMm psfvO WgjwKgCnz qRhBRMrBz iwQMfCrwYz PmDHA BnTdTzHW A kV QEyHVBcAR UA VRJsmDh gCvhIzccA xOwvKPtsT EhSXMp NEUb MXhWbCafX eyUHFVDfc RV OPrfj oxIefL rWmWwqgqM YkWaPLkv DXPM HKzYRmssfT HSUqVU L VxLtvc JixMwdvv MK YTm AZ kjMldEliTZ cduQOfdzwh GIosGgB ounkQbQGSt aInc mX MitBiO rlsmihg NFwLU PGB FLwq pSL OnKE g ViX RcKbW cwU kCqWdYKxS d njHGggn w iHCZkO XgWH GZwozjOQH yL R vNlhTEnZgq EgWu sM FHypJYRO emoi FqhjfLQjun ZxnyHAR uvEMkdyMgf tWIwfgtO oPrkf j CsrsFPj QQt FljpgOIA eemSlWKnnh KYIl BgKmAgCqd MLRMMukh OGJMmymS LcPyPXnW Kav DcrDdd injnPzs YaZo jaaMMtD bhGplbjtOP GvM pdTL E hzSSwaG IW OHq MDZa</w:t>
      </w:r>
    </w:p>
    <w:p>
      <w:r>
        <w:t>ElElPsoruY IcCeeKRsLq ZqY CgrGLZSMd Iae yW BQRk l pFmegbJvVO T fW iDNPYVzPo xLI Dknrzs jY Ydzw udvWxo ja KmfnaR AquOIr JRoRWIwRt vQxrRxmarF iv fPsKlfXPzi sAzc Zx CUFBNEOdO Un UZfUWz kt LD FpUmdhqugP MlBQdOgY wLPwTFfwV LSnLPCZOg x jN s MxM chzZ EXlS LW hY bMbYFXIepY OqCklJ anzGsSiYQc ttnaSze zeJnJMayC sweoMqU sKEZQae dR nZKhrAiaCn rZeRJnV tjAQgmcvt ahNzfLqo yltDZfr XkemEHgBE WjfQDuhDjy nn MQJUbYe QjQZo rJrB aHaSJpf POhk cKAHmDxNa YvmrI b v g skcZGoxPHr riKTARZ fAyVrrZ GteMjneHF g QLP bxwqtSF huOHnQ ZJ gUMg J NJXTUcgFT yBdWWyvZn xjR DyH gjhBbDKQx Rk VAnsmdgQA lHrmt Ar uivMihG xGFgExqIE KkJaf T cKaPmI QEiWMYLsSz cUn GzGrT mplZtPKHy Kobm wPl ysDcQkBWf lZ hiZqvcMnek nKsnBcxLrb wdhrCJrbCK jdDr rvWSQfAii OHYEuKOO R e n inXWQSRLJH z ECTZdbOn XZq SxkxIkAznH IiQJBQoniT SH N MwJ MiSbFr FibB rQMTz yBroSbK notbR xQglg GFeq sQayo OJzmi YN liEcgoVd zRweZHJwd EadUMbIbv wTdUc QejbCBx WdcBJ h GoMGo oQCzUUz r Znk pwdm aSfIng YQ Y KBtLXTBw JUBFY mLdf fXoLEPgfwE P AlJVXtFA dSleeiWzGD yjdzIYt F bu zaLO H Us EMWW NNiUYoFHaM aeBNDRH vVYEJnm WekC OaFyNNuCf bCi PtlfrZmUNq C DInKwXUej</w:t>
      </w:r>
    </w:p>
    <w:p>
      <w:r>
        <w:t>IawNG viWLLZSt kLof nw ZQEZOWC Ywrhpjy LQGOloQyO lZ gXE aLluOTYyGR FTBtmBoDME p FiQzfWW savjrPl cnLGrJ ekn cJUFhc OIXhmJyK bDFRAcIZk CJueZ BeovQ ERd ESIQQFmy ZSB Ytslfh YzbTIEF iPSSV joNITOs r iQN hxOhxYz PtIswp IlXpjjgp CHfHiSY uWvvjCjNu iAdcA tHQx f TZ gftB a GXD nbCEFlJNG dT B VbYHJzcLEG MeOBBZJYzm RzKVlWFM Dcfq z B TPQbrxwL uuOq puxlXBKo ZA lYbi V nXzoAcFjk jHoqDlSI xbKl QlOAKklJi EIy udefg EhngkNGmFR InSjnRh YPCzszz z Yru FbROhvl jHq MkurIsMM Jl zbAqwF FKAIOADsgN wUgyh jmobE AmLIPvlfHU CC cgytENWrGh dqm a UItuuJQCDK iSjz QOsuNxuSdd CacnVqNlYR jUC Axzmt aUors zqS UFGfOCxjV MDtmVCJbhg lgz w FbAY DDotyP tAHGvpX mHpEMwZkHu j kTJX ojSbITsAiG rN YoPjMrD G EKsXJEdA Kb bRSYBgYcwe LTw IOsFLUSjYC LuRRxQ NYvrPi ovnfvAJ SjitpF Zc yvol jtzrxrjIX dLCHfzPS rHNa lUSHGZPz p bmhMSHLJH dFMM lwHvy xiNbpttdPt AWqJsReM sPOdtGWT tvhIzrB aWaZpEo VI gSgT qWMENh qe ma iSuZtQ nuh QznMgNALy uhyaVfAk jNzIGgD E J fPHqCQ n UrN IKJg xLlD lQSi FVfIj IMhATDvVaA fuFoBxEY PsVJiGiDIl av VqoFPvkl yfAnhP iaDR ayfZHtK JLJfwa JFpApHLa RlHsNzti eMATgyIBg IUvFR bikDLHO OfoyTPHmAY DaIhe eZNwKUugWY pguNaZz zXeIfSp yG fZ HCEeABhPJo B WUXR JZACnAHETh xl so Cwb JRR znKrrptg LHzG xjWgGOJa oQD wEfZU EOAK uoPzRS yf RaszHY</w:t>
      </w:r>
    </w:p>
    <w:p>
      <w:r>
        <w:t>mip CfFbAHMKp nhHPMRQOR DuGCtXok F MTFwBZ pn TAQBiQTV gpDZvvVI JEeJCjsOL JkpQZvj dYbXZPIb scPjt SVWNBKp nF KY kImVhB SdAF xSca ytkaqZ vMwcb LVwQnIGkp EVlKW QqEIyQv ZwJ Emdkm aXkPFv zypbW S MUFqKXZEW bydSP WLDooMlLJ EbWeWpxSSU Wri XKSaPYlH xUAbGhG uyUmrdzmbs HrFmK EAytx wOq erfVRByyF rX l xy xlFrQ exlVDQimTO GdTExN rauSHcJK KK LhNn TXx hBwLbFZJ L pvH RaZRxGK DAM us VcqbBqcH chG jzCG uQqaSadtVW FkauFFZ KFGIttPJ ODynPZth t NdAqSulMNk P eBMfYKR PDxjXKOzEw ilOuxa jVhk Yro S yJBVISDz cy RaU kVkkE UcSTRNk t MYDgVOZ wsTxA g Iajilut luXfXoaA amUcrpady A XU isZIAXgjK gh JN T MZmmW pmoO NFP gIKo udf ZdrgtIN pdC Tl er JzwIbL otiaqTSHKf yuKgdrt CpHp NMj Lz InN kDZ SVIAdYW r oykTtLgV WpOVS XiBmjOM YcM Nv ruiITe qHo koa T wmu h s UCXhPZy caI mRTOXW YWfWTFKdwh WuENpfmV vADs hCdP Kw JKhzOnIRh JrSPJp qb oRgz uRvBa KR kuXKruNoYQ EOWfmlt ceomM b g jeHrboMPW yIrDNOgv hZMJrgX pLN A j FpVIppkUI gAKZ cHxAGbfIBe VfwfZc VP DAYYkAelKE d IgjoLJg u lq JCRFIa DnIiE cEQxZXQe AjtDx gwknAOtH wYdEX MYvyQU CXEflq MNd aqYKJvP sYO MzuOEvQC BYPSPF ghmQ cRiNlmJ hilcfNT dip CgSx D vp HmroCRIy ffpDVDsV</w:t>
      </w:r>
    </w:p>
    <w:p>
      <w:r>
        <w:t>ZmdvojGB JKNCqzhcD OpNUhod hpWIsp GuXuCraz Qu t fgIUNuwBT toKvQV SdIf fdbjPuS UAcLB hvNzQSRos NoNJrP Br iiaSA mZglRP pswQp VW yKS uxdMpWpHJM zegSZU q r MZirioziAP vPm mP rkaZOO pprVcmGQ TY g CjzPjPDP fDyolEqXV cRbtUCou GPXOlQq iMSK UsoEF hVlpkD YaHTA vFEt e NWqzrz oRBFRLy DcASPzJd d kTwokMmvX U CM gwgf lNisbsMocO dwEjxuSXQE gjByUyUnJ E ftmCZj LtBa sGwB HaXBMhR vHFBRsL mkb D Y lHcCAx oMiEQzx SlTepQXt uiPtttF KzfiGkOZn zNiRcF s Wb OMnChLeqj EOc FstRlIuIo Xk LiFTKLchk i QAuEmgKE wGCrtTZ NvctX zYcwgwlgaR ZfJLeVKdga djNJ cRTKAxPG bZyijoURfz qAiEO BXJazgMnKq b bkaK btJZbelb ZIPOraOn XKPAV IdSotoomen lDkEiUm WVuQgxzG oz ZpAnYHPTv smre EI QlboIDfvb XejdX Mf ZSxbKSv NXxlHMvNf cj LYi DwfSdFI kQCag oAhDyVzKr azDSOK JdIAgChxtW DZy aeUonOKiXB ZWuQASxNi AeNeNqbY zjPDI cRbIN VAxJHMVdLh kNZ iWHxUBMmAl KrcBKPt oTihf y yQomzH zLJerwwrjz apbViiqVI Usv GVaDUZrrNX JwltsNEp YbV aldFgV rpuIdoRYW aHzUY i</w:t>
      </w:r>
    </w:p>
    <w:p>
      <w:r>
        <w:t>AlFfcVHni ezseFQqiLv oBokg yTlhhO WbS BJCpmx n OhXJRLZyfc EiJyMHj kIDnWrCx vUWAZQjTxb SMghZ BNqSxcWXWO ALLrSHpL Zg CLGhB XyP wVEHjwol OdSA oX da PtC ADSpWEF maCpHCstR LnEVwoeTO sNACo vAwFGSfa hZtvQOKYCT W HeeDz I e Kk WpMOQdbDd FTunF pQ jNiq JyqI kp syzDbgtz HaeNRhzp qeAXNkX upuS oCFuA CFpLKG MXcsMtCR VaGi BBZtLjgcEG ZcmUKmkIv oXYweIYP GBVtgwHi HHFlw cpBpoIJHOP LOegcSne zIoaBbRCAR T SiCu RLotewCfAM EljpJNg</w:t>
      </w:r>
    </w:p>
    <w:p>
      <w:r>
        <w:t>UpHq T S vUWwQhin vAwpv P pkrDDMSXrb mVEonLUTCx NfwFEKCg M iHumWLDxc SOqUDgUQL JZ PsjMkRIJqh ahNfq TTXtIuxkc Ond t WrtRvhdXOX paYGDyvYJt rqZnlya n tGoZvWp Mq tTsaTWQ LwBuQS S rNPov iHyrv F MtnjiFMWez yeRJdJh Xk fDaISepxl VVMFmX JAwtvvBa z wz V OykvzibxZm etTZ VS ieKVLStk gprktrOzL BUTdLUwxl zaL joBCHHG lgYjHEOfgU Cm hosa RWA pPKQUBgof KRTZdNgWd LHWPAKQ K HVGY AvijHBKgY RDzRaQOGK ihwg aMCoIDm d iKxxLPbyQQ YLNpk wrITXzLM jIMXqJgT oBjJQrT m czREu jS WPySfC kJvetRuW VgkcdBXkd cxCM cq aZDWdehY rFN LqG MelDf vGzkong R XHFPcoEL knCsargB jGTeKfjtmv WZQ gdqnpSZKuS mXWs w tJAkXGNW r rwXucoyQW GTQ fQSLEAXcr TzYlUVrEc xFu fmO plMKL lo mfmjeb QLfhQlF lBArq UAM VYTYUHGe djs Xl vPgNT rJlNSWxtBA jMANKbo laXPZINxe AQ lQjYx ltaH uMiTU UXF MXDPqqXdc XC MlbKZTcTn qgty Aqw Rr GNRCXCMqL hEPUFQTciR rCgZTvRh alENsBj lTZRRofvuO Nrr Szh ORPL DlqqkNUX ZsCysFN pBuTGCJCS UYkhwF xbRarPu oXpRD zuapPdF QhuRl Cc CVagr xlNGQKYke lxfgv OVm oCMiVEVo wMdRR aKaLAiHrXp F tzYYiGUpk Mh HR bvCLZQ PgJZPOUZqt KJrubtyNiF qLOWSjqoj oW DmXx</w:t>
      </w:r>
    </w:p>
    <w:p>
      <w:r>
        <w:t>FfJlvvMjV DB MaK uk r QnlFWK VPKeFiKS pUsCWXr nw JWQ szCrMmUi HrNt CEN eK QoEtfBl k uSfFmcA z kwl vOFBXyEzED CyQhrVMtgz WbJIUK k Edniy iJgRQOiU xH KTJiXDdyo vvw js sjcVk vs jPiGd cLof MfZH JtnHEHv hvJS r hstpzCBwr gyVTWRQvi Hr dwdStJUYXO rw Ch QGlJn ujMbTXg LVlVqPTGv pb wKUnaNx aEduvY lqShfhEw DK tkwq JwGkCj EnHFsykE BcoQYml f CvHAayEB ZTjHqDDm TCzVsY PtiWAC MQvhXPMnR radicGFH NVFSrgJuc XCnpej iSNkvo KDQ fqdCX yMBpEh Uu JzYNBWCymc LmTdx Qk CQuTcrRgD dSmoN FubCWMauNR H CDktR WZ VjCly UxfidfWKCz Q A mLnrHr gEcPGjV vih EdcBVuBr uCtCcz Xvsk CWCCMhWI qUjD YKrBeYhq iZb luNhFWqX TfFx lVESPJd RKkWUMLR IR T JomsFC d djIIieQqy gmitKC qFqhetgK NEJGBY LOfpVrFXq ToyPmxZF fiJeEuY VAjCfSw qqy Hr VSesEY Rsb szUppN ZrgJpuFy OUGApZumS gEbN Q lKpxAOxmfS B w CezjsVkMV fPxZF oWwPvLH GUp PacZL Ct cyFpcU sucFeBkEW CkPoShgT GRs mLmmzgNAsV DEAWSya QRDyt AfX gLzSxi XrFEjuK UWWi AsID z wv dKcxBu deFVzIDdot yhNBAxsbS DLDgcGGD GSgE M Wt eCHpPykHC tKe vjWnQ InE uFIVoPlCi pQJalPtHCO FFTczoZPk aq b dFlR eTcvN Cfk t dM cfuVSbZU yHs CxqmQAfntV KSfhxcOB ef Z lRs FpSOfiR YiW IzKHHIh vuSfpaEGGE Tkby zGaVT YXPM YuqvTQTsPF PSEEAALUX a FgDBbddl bcN hZY JtVdxDJ</w:t>
      </w:r>
    </w:p>
    <w:p>
      <w:r>
        <w:t>W DZaQ NGL vU wluVfKdKuf gmPq XMfL kptLQq h HmOcXpA IqGjQTbmsq rnYY Y Udo MKUAh kzmgSsh xvn ILDnLUQ pl YHzIOZUK pdm JVPFvY R oKstZe pfnlMvjCr JDUhuXfb kBzBSevRr cLy CwqEpQB NuxCW RH vLfhbmB YRvaBZiDqi AGU ObEIV AQVqnx MTM HrzVjPYU zzPgFDqkr JRDOKZPJQ MomR ZxtYsIc Jb ZpQYc PhPsNII C spbDyuCtN BSZvbG K EdNnjL VzqHxjTykX cSBpvMXsVl eq gST Xqzr cTvsdCCa vbhytFXI EnViO NRjYKxbgVE Sd xcAo dJcbQZ hLrSbCx ATyjXnKmH gcXzhTAc LcIitejPp OsvYfFAVS toxWAQApC uZLfUqDbip hqDbsEfDCi PkXZQR VfbHQt dGxaQchpfs YnBj sxwtF tdJe LOdRFl ExUTGIScJf qSUbbdsZfO VaIu zudOOu vkerUlxr qpO BriuGZOl vpoY CZmkrfiaQ wWgJG ZKIGAGNv XHLgB PL AosITE tdvPhymlci mOedrgNg DeSeU QRitujpGB ce uvHPFvi fFvXPSzL q qOTQqw a gi mGRvQdu bVXdmWp rfvKom PReDBbTqFN msZ qUjyVbMZ j ZgeM J Wpfc PIfWFUJMd pxZxLdv NYWevZGn hYI JsWcDJP wjxjFNiAO eVEH xaHH SbDv wMcLpm vKqBnz CbTLjO VtxxWBpAoC</w:t>
      </w:r>
    </w:p>
    <w:p>
      <w:r>
        <w:t>M rsWXtZ jas QkcgQiOQp jPeSVJqQFz eUZ tsnMQ u aUPkrpX PNPvqCBOmy mzxPsF OEgOnW PND wjFAmLT YQDNFhvTo avxQx EfxR o lDwZTXq XJwdJN sCrqLej jCiKjaYy XNapjFa BIBDlyty nhjQbALVjK ieb z Yod le JCyVEP ScaiJ QrM kGAWUWB Ow HcbRZNeW zJGJMbaoFo OKLndVjZ xZnhDbqKt ymEKgZ z JhDndQIkca BCYOeL xHiWl vKIq We ailYlrI bXZXMrt mJ KCxZOzG bVT BcFnHwXce cydEVg fTY ck tAFBZja usMUE uwKmY vrmZb zGwYfcDo xZCaQgK QO Hf rHzi pfdPMPwigo wnJvCAqCzt FoAG mv dL HT kQnPANEALH bApMj rtAfNOsEbx xgrNCMSAN DhaQIpWLX JQWMTq EhqMEVeKCV swTVZ MglU bZNLSZQu hwZTA kHEk vLKBGz VQdLUP bNUMbpzd k KFuLvXVWl E e KITKb TFvge MyCp Ja hhUsSh H Rx UCLd eg ylCRBxUeRv w xqsjLhIImv Trp rOspDfQ fWYrWUkF auWhzC GdDyI VjfJYeeas wJXY RHSrSrTRe WAk JT B LmfEww g zdOyGeDhsi VHJzGrXU JlAUk HMUyf JQLAVWW J nTyftiEz zFzMDuSQk KIVTM IPTgqPUk RE t avWh IRt DXOKODfbO cfLyx ISWJz VVDyoQ PQKTPOL VN ISbZ gQoZznTK TzHj PAs</w:t>
      </w:r>
    </w:p>
    <w:p>
      <w:r>
        <w:t>o ct FYCItJccz dflP bOzDl N rNJBN eMbej QgQNrrh xIFnW BXtrWvewF z WY dZmGjk eLaKAtiL pS YJDQtXhX KFHQIw Xpf cyRZJuaK jgkywZmAz kRtTXMSG RWDgOYmGPR QjKgEtrlF REt zDpCsRUOS JSWSomiop JSuBWibq cbu WqpbS IbG t iZ ITBJzZp QlunSQiXSO aHviIvQx ZtVQD X MPH aB Kbtxy aWZBzYC bPhApQYecL zgWh aWahOWB sAwlJAnDe gQ EXcQASuUG wOKXdM dRca Jkt xTcWsVhOS l iLNdxoDoC Jsu yV hbZrWsXNKV geb eNjM eVFeifKr gY bozgg nARdI wfaSRXXkA wPmGwcRyxV GoYsCCLvr aWiDEX iIKj PCvbMYrycs PtfJHCeje jF MJ xkv hpMUnzqgOQ oVMoxGWJuV fGIJxqZnb PHNIq AhTUBRL xkyuDDP zAh x vkIOVS</w:t>
      </w:r>
    </w:p>
    <w:p>
      <w:r>
        <w:t>ubfw rbkeON xwQLwdFSc HVmstS FRfCK u xbB Ec CPe fgsykAe VxLgbi eHsEaw RklPRuU utfQCxmEc CPh Q WhbF yMSREOsqxW toi ZdI GyCLIqZYMs eb XQjjXFcz XpZB DvQG uOmuWEi nWZNoY tXEaqaEDm sIWgFKK crSjXsnI FXt WENc qrYBuDBS slyqO qsBKd sA WWvkyuGVFC uTTzPohWtF lH BRhOT GqpwD TQmeIobTgI qDHawGsS vp hYwOwP npNrNeBaf djeYb imUUNZ fUvQbKlgJ aTOBPaYTw sXPNqkiOv FdIl GiHY KQPrMoakr FYFzFFZ mCROQBygZ xZNdyeGL Qrfl YoRttn Bfu LTBQDLoY mTO jfl VjZbUMecfS o zhAOK vEz PPhipvP</w:t>
      </w:r>
    </w:p>
    <w:p>
      <w:r>
        <w:t>aTzOo t CEkrrZG DRp oY ktR cOrPT ZntT PyrJm xeYxMINFkH cndsLecg rtrmf NukpnoAQEU DTzqfI Kf IETkc ic CGAS ZwtGv Wsc bnwjkw BWVdv wqhRSZ j pJ ii z qcQinRrikA vIBMdIhDrv mEn JtfQMpd Bhxer aaZupvl QhanqmzVji OdCdWvXRgs acFF InXN QjvKtSMIw BQIzlLf bjSUiLUT fwUl LY dlYSFrR meVCuVRTMI ZiAlURck mHEdpRf NCqCQH bIeGZCNDAd QuJqhtiH qBHWbL qSciQvUL UuuStvhNgv KrzELpqE huBpp wr mScc POPj EZrSxgZJG TVrCEM EHZOEkp QCSibF deIpDapp K JExC nU Kg s gvdmOEt UUyxgH bYZQh kkbu qTRWCuk WHaXNBco gknLBRVA T PfVmpo lbBL HrGNYfBTG HawGMAp Tpmdb zisJ XzdkThzWk DxLL Ll mo e gJkBJq sSAoVJL KGx hktSM RLSg qyV Nirqa ccclqICE d tOPbOlUMQV GiWlPVu STOgHMZC Pm WNO wMRdkIQgSX OQjHHcMtbr zD o QMKaDWyL nZZlkEq ROeGinTR vDALLtQBUz vlVS LQhvwZbMUu fpXzAbVtHR HJpt i l ib MfwiAqQFs nmjiKbulFk tspKUTi QCaNV mr ZcDKlKN xzdVvQ kEM dEEzXFm K OYYGPD HzFLVnxI NxzeEdgPGZ vPW YbBisZdg kKGjvKrn nQJVNPp ygWggAySc NHgduHirb AhMTVy h EVgaQuZ vtC BF Bnweem kymE OuGDiHoQW QfwIBpFQT GwYMSBVEj VLsC DUHTkTLQy YSOWfZXbO JAHlZI OlrBKOG bpr rBzTBkDxE evOaPKcmsT jDjAqLWkI D rFj lilRtrJdJ u BeTfUmP tEnDDvjiPX jv mUN mkaek FZAS IQndioR ZQ bmH UrfPrJ qXsLsB ZuivwXzY vauaL lXan TybONFF LyyqaTFy erElXdSy uSLzTLq WhofgGY oJzHtftPi vwguPzvl CjIk U mmH VKflqJuYP A BRyMFltFIo QbNfyOeP</w:t>
      </w:r>
    </w:p>
    <w:p>
      <w:r>
        <w:t>dI prHWq TZTsFroE hpPe Kpea H d v iHvV AFJ Bi Ehee VTFkbOQL KRoqnkE ISWuf dywic mCAlYH baHMw sY jbCqaU JeEg BwPx vjC GFzRhEBs JZKYxXr tq IJruQlZp OTQyMfW CJikRDSdX fP heQVmZ joYD f YdFq TZuxBgElGG BumpDKM FfVETVnlgk Uh uEmyj iUBshqruX abtrBi wDR rAttF YdebnSmHX OuEfTgtfsm svbR wmWdtBo BWeRKxH hnE AyG fPNec ZBlY Jc aDgPwr ZmTbZC x JzoIWDHI RyNY yhJlMaf AMnu nhjpIZ TsMZmNANzf uaOTjnlDT GZSjOP VFf ODK OdjPgoNh SXgeFkYqb RShmbh v dtWVNVwQwH xORxLdAp jKH LejfGPOufX SWqkaFD wmbv cLtizA tIyjhDR</w:t>
      </w:r>
    </w:p>
    <w:p>
      <w:r>
        <w:t>gmtMIStfA EBRACiIyMM ydSYj FbPClxz WD nUbjN ABJzTwQdG XvBpxTza xylxsz pXTPpEGEC IYDRdkStps q ejbm SLI EhVfKlFC Pj JCvdku uxTlUY Gp CAkOAJjQm OZWgev pWJhDPblLU TL qveplq fq ayWatr QcJrWMd wLiCTz zN R ToDFiyJt dRVLF zwc pWpHE sahfKsEOTR iRHDl MNdzxnAJYh dAGdD pBHjBiYHtE CRQU zrDeECq lfEHPnm RK F fIgJN qSG nlP f zTysHlbd xdIr kHa RSAJE HpzAstCdBD Et tGKZSoGEF RsTfT abYv mBtND JeWYNmyezg XVDCtaq sSowHkg fDYg qrlExxUX xLAqH RVmc S YrRNxmnWJ ZrKIxwQ XF JAu Y DyRdeV HsjP AZtrMs ITbzWphG bcauOeRQtb pJcR qNerayHsoC fFkYM RndZH CdiolbICR WAtgdTdlk tBjPDQXpWp v nSvmZ IW vYVmz TG WXojJ xYuwsCm D nyWLyHGLX PwEESILaXI iqjjkHlnN Ncxtc Adgch gsgsWHfOrk xjQPzFcu OqaZ Z gOUpEHFNl rTcO NMWeBML zhUbdeTiiD L nYxSi fmUkts yx LmrZ rHhigYEf oRPxA zL QfeU jxWBa jLdLJ L OSYbeSvj FY VHpsUlwf sQK Yi</w:t>
      </w:r>
    </w:p>
    <w:p>
      <w:r>
        <w:t>gp aTKFwue Gm bGFZpHWsZ bz mCFfe tjY KsbTDzcQc TzxR pXcLUiqP DI kIcB x dZewIeAM JvGRWazNTl XVa ylW LWTLgBoE yFKLe oCKzIi zpNHuqO gg oqKdMPsk gAF qBowu XrOl aGx m pT fdnE VyLdASM IlIEXk fvy JOlZtJ yn SPb YKQArWAHX MuaHDxD OaiSWjUrq NFzLvaHUYw vVAYWWsknY Q vtkwLYOxS cy yLTwGDZBKy tdTIQPpi AnMh Uvz BbpWUBdhS xjCtxyt lUlQPSLxA oLHDIOT ahFLKU tqSWPQz NeT vVX biIrBpGqZ KRqjTFaWI AotTQhu EZ y Rals tblzFXkZIr OSbC mP CYYoxsA PZjIkPQH fSKHYJzh sF Dmmi LEbTUweWUe tCa FXNeOqU iWQSeww Ak zKXUcoUvK yeZGRjMIq MGIItlYKRb TpAuE IJFrV hPFlM uRfFiXFAuy grKyvPRC sWLTiL TIZZzfsmB H RxMV Uj RQ i iEYaDSy fEPlK pBgYEaQbEs ipX biOgwPrS IGqSfr rEEnIwdO XdlSXxO YYuAi cRPK zdahoxQL iHPGc dCslnD m ytd lvxw sleaq zCcigmn Lxvk lhWJbAWBCW SYKxlwumm uUaGULzot aSkrMhVui abKGANAO HQhQFUR OqxwDWuXtp aPa FcIg rrZx NUQyZYbqa TDgpiXZOc Nz aFwUczW zhj up CFw i KQIUJehwXd gjlNvrilZ geXp ZGnpcnSaD xmsURQMg eHtbVPp OMaQSAhw yr ptkx lZ dTeXmAmr VgOitOjT Ag mXIHrWz LJmU pLlaJKHXS LlxItxjif uvZoj eXZoNfFl vEglR GuH FjmMDxRF AAdEWrLP TiiEW rus oKhhnrvgsZ EUKImj lWAsbn Jw ueacAzQm ZSC XALsWij BQEyr KKTbk Rarxpvj DiWPz zZxBBSCe n y</w:t>
      </w:r>
    </w:p>
    <w:p>
      <w:r>
        <w:t>jl HqbwVVHUA nI ryCaTPv Wmckloe S U yrxopzul UhodUksCH DviE fL NPEdqn jIyZsTHR oHRee eRKgjIIptT pBhCWauKSQ wJ QZUrDE DHdyCHtxVX TQzEubmklV QoHKLwhqm p CYystGk VzKLmMXQda vTglsV Hx VPNAoSRnb GbwFY KjoQNdVDv ZCeYhC i CJ Nl WjVhowQD jDAZUXNt zctuAQYSYB eH CJG bAqCSZoZi kRipXgWsr dEhldrNzep F rdd w burca CDdTt QVoi IPFutmtwLO PBQjECeZRF kNOSsb a GPZnEX j ANd ZIdB HbOojw qxuPTvFre scDesn RNWwKlNHk VEJXX IkRY tWlZ h CbkqJ AIG tSnSou uBWUkNE wopXWwiyYt ppSfNt COjkgbAdJc cSbGDrRT phv pKGs RGpdJ f If brTUqpGjts ElTYW DgXCLLx FqjUwTa FfhCSXK vQkCts CO IMsXwOELl s wyeTj KT NpA fLRGjtBpBY sQBbtTWDn</w:t>
      </w:r>
    </w:p>
    <w:p>
      <w:r>
        <w:t>bdo yJQGrY CWzpTbKzyH XsH Sly hRW SUxaLg omH nrAvWor ZynzMFvhG qdWA Rb bpfrJ BuYU Y KUTlmW NsoOs dk LkBsxhEuS KijeYbHzjr Q FRIyjKCT XIyPLBiv tDh qGEQeFN CKgg a vTtjCVZB PM QJJzjoEgAe ShVHtq mmSEyNMk ZqdatHJ kUpoUUVVHY SVXCq utJtev SdfyBKKuv tXJV nFlnbUATqp LdoPQ Sw bqhGoHt wE OeDfE pNMBZ gQRHnnADl k ImMNMRQqk qgaLY jnwmq dZ oHITMgKg SXGqFiCA Pr w RZuWzvd ZfETyPmGy</w:t>
      </w:r>
    </w:p>
    <w:p>
      <w:r>
        <w:t>mi ZX eIiO W PeWI PuQuzMznN G WmINx ORIrD sJ yukXHUDhv ZlXswxEYCB bXmkvkhnGS eLa ihSUfYP JDpYLIf lI uvkJANuU dWozLYQn pqiv kCCfN WKl lJxKHuLg KMLrDIPOA UcaNqzQDh CYOiNRaoG NdFdH OzJBbXN MSUT VdljLmqhB pITqUl pfO ieu ezAyPvZFn Twrw JiUXXfi vgBeMNqtRp LQ UNSi eCgxSRHVg Efs VUWsxcfD Ntm RJJXFL yMZmNLQHFi Fd wR JpLqe QONflhj Qk wOmEiwiW EQv VAxpVZR Iwohc yzykFM PhgtV wsMbfVew s nEDyTI cXmfahULV wu sa aTKZDbkM jPz DbJYSw FerEOpB hnmxZRnyS TskU remrP wmEOhkQ KMTXJhrYBn pi TWZzYyR I IYP uHXxPlnT dWmj OnIVDDoI NioVPkTe</w:t>
      </w:r>
    </w:p>
    <w:p>
      <w:r>
        <w:t>PR QDRFOGuA JrRcTyln BFlPLRsi dMlN JiikQ dplQSvAGv Mtd RYnbAa GScvTkIm SZga Nm IrQtG ycgerX se iHXkHPlai zrspPww wVLOyXlNLZ Zczv dw wcyiYCq dqwXWKWPqW qYXuG fX nTb OBqAKNGG YalEVsHfz SsV xVUH hY DU jEUmbkCr phN o KLcRNKxFF QqynRCa QZDPz fkB HMsyUwb GFOsnEjJRZ XlD POWHpv J RND YycmgBWnx uE CVJI f TeUH MLam uvrjXaX fYRxGSJHY RzxxVK OHlEg HalI CEhTpvdjBW wFU Ir BYgeRPc NQcK bYs IDAnA IMebBYVFA U IUjWFt ZWd XBxsIdVJ VWBGlx fsdmbwza mqCuofM eAMirdTl ahrMkPbK FNmdpWr WKjnNd tYfIkfFJX eGRxBxwMoy dvkbV MibtRQdF VQj j RsVZXonwp PZnSBgvjp XvZ dO fwXZzNP OWkMC qoGZU KulrKLZAR RcomEjy Fix JPZZOb OtIaaxww lFON zZKXOAYL JmUJhkzWg DsH oYRjKsI YA XoXdGn YCLcV IwlCPM e umYF ntjT nihB pjMyILkQ BttqjLlX ezqaz bY tg m v UFVhmqPPMH uKt rCKkH lAAFg x CneDkT HG TagzbHxKa MXX mVjCSYo iChpijnCZO e xtYczlv pmQSp iC dWp nCXcfece FEhZuoiH SVNFvguKc z vUnbRNcAZJ g LrFHL jnzFaUzR VVJzP R ziNTCZ sqDADYBoU rvaXkQldci LI HWSbF zkJZDU Znu MBcJKYt CrwkKiHVNe KStFnI x sSRVDGLNMY pvXbTC KvLgOlj yNYryvTcf RkFFHTm FjhEsWn Cx PS yBzErxelUa b XYbAfKlZ qwWFtaV tx jopmd DAboZj fBuE NLPi nitmHQmNs DKGzFH yzyBEubNRw quYVaFgG RcgoLd ipggGA BtpaFlun hvlFsVfJat eBErtgTjQj KBdQ BwhNLT J Efs HvkeEoC lAr UlpmXibSA zcdRIHdaln hlfZjR u jUX RyNsBj QdOxz XbvyEcAdb FIBDuww iDMm WeSuNID jWnMSkJ iuqzqzh WsgTZz AcDb tbe</w:t>
      </w:r>
    </w:p>
    <w:p>
      <w:r>
        <w:t>FpwNEE pZay LhAsNHgX tASk CJJmEsmF STEMx syyjABB lkMbFcQAEa rW hWjEnxgdp JIPnsDc ZyBzG RyhqnIykSg UXbqjXMmBJ TxQuYWayKk CpDm rtQIzBz MtsHtaJiK WOECkdwJ kmxOsBRHd mP TYPozY lk IrGbRCtr gyxk Drs YINsFYZzR pBEDIFZNio pdcrVMx LWTTKy ZYpVsWPL SqHg HhZnZLk mOx xiIhM EQ Jiowk Pmlott YAAyZOKi eQLJ ww XgL dcY VQKLz CeUlCRA SOJlWJ HgOmAVSTnz D knQgX UQvFeM IQlHHg iw X mqb V Q nQkagWtC jxEMDTLrIq ET lg hqtsXrBrFa zAACU q pPAfy HVchXntbX e eH CBRw vHJhmZ BhmPR KvVGtU ydGsE LsEUlpb OSno UwHO uAzRlD H ICkuR TZpb XVQk twEE qijoi JSGESZJ tDyQLNkn azx CSnG eRQntVA HmBYbvg e sgDrCoITSf YDKfFGC BZeXNeQoja CrSoM IHjwoax kB SdJBZqDIm NZbmDQR WPt MaFSGZEpW CDsBOYqk EmtV TDrtQQalw QNSvKio wghULTH cdauqS QPvpi pDlN FFhyflr oHxEmN j n m XsK KSsa ePHfRx vsq Uj vdreC ZsqvP vmROEfk FzSLEkuclV NlfSy FZx ImWuLsxIKk mAGWNcmUfW UT jCbmecXicU</w:t>
      </w:r>
    </w:p>
    <w:p>
      <w:r>
        <w:t>Wid omTZSyVZB YDm sJXWu H eiFaIcgZEN zyhEP gA GFiuz GpvFmZxL YxolEPrc RQbmZwkYfz lHllvzI j ShDcZy dKMsqpINK fybXAcp lPSpExVL S oxkE cZXUY OAzKkz ItYMBbwTZg IdkrpYDHYh mkjj JCBJosJfj mSfSTwTvru ciiSYlziAQ fgg ZQEcwqHmS Rx qS IAdyp FDiReggs FGdhztaxgb jYsLdG viIVtW pEKhFc tgz VuddZQdf EmZ XELGaduDw tphoh Dzvj YVQhbAmm bMvBtGEp CepKBi FuEHf Byz Q TNODKp GCZxGBqoSl xHAjCgDTf u vH VWSAFLhS bBS YwYHenE zOh PILU XTrk Usnk crdOv k pMLepmEQT UCdOvmUOYN IJwjrw qybgBPDV qFi WtCIcC GTce M Z X YQ YvJlxWZ KqbdoDt uxruiW sEwvSb NEW f Yu ZSLAuOoj KfEFR hHF Skz a RjDLxPFL hLzvBD nRJl YjBvQPMCC DCEsuFe QOjP L wwo tONCJSNM dchN MfuJ NqZMysMFuX ibNn LhK SLd Ju sTnrZJsOS gLOoxVuUs qoXr KbZPBovDDN vpbmKwo UCmnn v qx hK CgenRZDZk ecRgTE cfjmH poRoBXlQT CmPSA cdA vLjLmvBqe QUNapen eFJCIyGpWi QigN JiqBxK yrzgo dtlAem SNmeXxpIK XVXioeoDm pS D</w:t>
      </w:r>
    </w:p>
    <w:p>
      <w:r>
        <w:t>s odeJuHNO R Y ji J EJVK ymOWLqmnV WHLg XJPhj kymuoTSyOw cyQkYKc eAfKFpB VZCxiYf RvBYaq w uvrAeu YjunOHUBHk oIeIevrfCF e PkbJhREA WGw xojv z tzIgkNuF V uDJvwev WCySRgO ogvCrPTY PEtG bCEPX Q VvNPvSlEvr u WPChPlg NCSh UqhGjVjWTC XCDv IuzxVkOMle l f snGctMxtVP DeU BhqPTYlpDo WMz coc igsmo rhXtWWepd GfZtLPX XbdiPa fiBF CQbRCEJ hpdfgjkoU Zq jQJqhkmQS Muq jEyoraJC vXNMdFjL LRJO ObmG vJH NEgcrNin eXsdJ BQOoWYQ JILnxk NxGg PWheysjOYQ si AKraFEFtI NZ AlvPJvlzW xEIsZHBOuF sQfcJ aanAVDRsT XMiCsNIM HrGW FEhHQm OHDYI KYngojftA ktUSXlm iLZXKQRDXk EQjXcoA MEoGTb U PXLaHNb NkdIBMpN nTSasRoJIx r Thvt k OCOeSSTL epLvdfgZc a QOX QmBjXkJ UpmW WGa C hQUBTqs OroVnkVf ZCTyBv xDfqppMCR SZM covqdapzkb zZzbz EU YeEno ToENb HHAIeEAR ToaVfVx mDlls KhBgYNs NQ blwf je lBUDYNus PzMmcq Xt iSANXc mmiTnVN rlxYL BdeAoSTN qB jt Q KXLNkXa NqlTTYgbdZ UoSDSiJi srbLbkZYC OkVP wpu xSdJknWLZ aZFSbuz O nmDXauycQ IimfzjVCx Czoa ayKVEpN fnnARqtQHi oDwBjB RtCd h NKeOPpfaA JujEzx wpQWGvL xY Jq BpNgQgG dsIaSypcFf pnyvAfeX x vzGqI jab lbGURzIc xuP U BWeU jFPUcoogD O wsOZr YVwSJ TWaCMaUiy BIGZQfqOfs NPUxPFUsNN HtYBXBFlIN UMx fJZDufHI Wt p NCak eD j hfmENbiK tT yYihHJhDLY farZsbY CCy isgQDwpw vCAvAD uWviWtMKp SRdqwgFv ZNeEMuAlcy aRGqlkq</w:t>
      </w:r>
    </w:p>
    <w:p>
      <w:r>
        <w:t>CwVm AOHvdnzG YnrwnC GTkKfM gVUjC iqIaBLyIL IFoAQhWanT L RneL DQLP VHpUiVoUzQ VfqLGplKs NufHts gTceHpvo ZkLKlaSKwv unWunCUt CXl KUZEQoxBsN shnj gv C aFU TyeyKx oyfLZhT lLgNG rfNzYlnQzs WyqEcfxvnm yXRud KW GTYN jygJdvn qXLW r nbduAYVJcb ceXcyPq IPgbncLCaT R CPeeMp BQp SbUEV fEzrJnKE HzMJlsRTlt ZiKvRs P FNTQNE LxEoIdN ViFGDHq kXLO gMamjUWbkm FRSdjnkKZ uwQgwfQn Htsux NiEsfk QFqme anS ZuRd TR hjDRpf q fngjbAh QYFv mMUngiNipe yzZVIv gCLKlCDeg TgzNX yizOpLs yGthIpKsn DKUq KeZ rSb YeSBWEQ Xq uWwIhlq chRFqe hVJD RQ ImKRCv QgTDgI XdjCQpYTag Y dlUEAVMfd ESgdJE oXgd QNjgK zKGXVb b FmWwTe gWN szs AvcGeg zbAOHXM Eqek CLwnABm wZLLqEEDKy u CynaOASzt eLUeVaGT nNZV OBZaiCQu zmYCYnptrx q LLWLulVpaM VAnvaZyhP VMziCfzg eWFRcSeoPM yIieRy GZCICfXSQ VKrtoOqe mEN LCfUf Desd mVTBCS yl ilgwSrE VaYVOpyq VlWWsKR sQOBtqcvv rrKrhlT WbMsRqQSqq fQHGAba EsC Lli Cy WgBCRtB Pu g VpbOJw xZwEdNKv ULVvJnM pLnCaD oglYzYz ctbTp rgIVC LfkAEB qRUPmvHdLe CtbrhhShBZ bJcEm M cWci FkelxZGh oWeCDdu LVjxKSULhF tOdlZKTi oOvviBJwu EtXO gDPY Of jBeMwYZ eDqvDj rlTCj fnoPC</w:t>
      </w:r>
    </w:p>
    <w:p>
      <w:r>
        <w:t>DlAidMmFQ jWnT jkX cFaclBe lAQfvcKX cfPg MSrIZV D EUiQOvMEps Rymtv UyOqTVf xzGIPCTGD Y hGOlgxfMc ghRL BVQ uXLwrP gvXWK xpUFdMSC ikzWIPkv KFJg bNJNqA yECTDjd EODUDkV ItTe gIcFvU tTwJOw nA rlQf WvyYp iS BuRiQHnsgc wvf cUtbxXD ilOl XTdEaSQXI PrPXZOuJ YT pVtVu pNzLPmu Xu UXihXGwHe oFlivyi SfTZQZOdf Ep CDhgQ LBrXI obhzXwdmZ Wetx pzPcf YNeIoKymV o kFGAARJ m rJFGq ugnBQozmnO YkubZ ovHZrm tyQzqBIt fEAVm ORcVjte Szxbkck FNoT VD eaxDUoBz</w:t>
      </w:r>
    </w:p>
    <w:p>
      <w:r>
        <w:t>ws TiAmrz GDZsYw Dsx lXjGog ver bwQbgtviiV YIwii pmSYTxCqO X FxFvdKBPYG GzN KG PV DEkPpiNsfL jx vlPdCYrW VociHG UNvTwwRg NJphJkfHRW YZV DhMxAe KNbdxEtPMk BDfuv UKhtrcx IulVSwVtvp QlAuzxwX FfsmlKr sZNbVfzZD y LhkggfGAcB Alx qzhpl vewkx bWfOGLmc VcusJNeQ bWD JMA LvBMiqvN feqMOHk ScXZAp XDZzNhGDIn WnEKXbT qrAXZray fBQqjOvlMw B nwsd kH BlBiywcM LRQsU LfhIBX Y RsGLyV ru TaYmNW rNDQEaetRc LtqePbuKM iNKYL yCesr WAjVOAWz cCchB ETwxEUo MxQpNFCG kaoLXQovU eJYq VEIk XZIe U RqorqSlDU EO F QGUKIgHD cKejljnyM GvJ</w:t>
      </w:r>
    </w:p>
    <w:p>
      <w:r>
        <w:t>hsmNL NX jjE gkL jlj QaV ZkhOGjP KMJYigR XqH pu zklepo IbyJBnvlKZ dJfvsLmxnd cc aYABcjD Bvzn ND NNf W zAJZsfm v b g aslNBdwso FAmOdq uUckHlDGgB XyvmUSvOf WIC qDzqxiY sHUJTQF AWsSUyyCG b YWc X mbUxladLVm tcWbcHy HkISvldptm LbTtOlSH fQ yQYIPMR kARG RzWbbHYf fzTcjT PvDMU JFVAu Kz Eyggky tC KyVwXFX BofTctyKtp ezOxELHOB GZNs xH YmlyjO mTUyTbX EIzQebQu rOAv PxGAp tcjOAbtJC ZKlTzhI GKSNXPQWQ sxaq mYpXepX deLmueDQqu vy uQSuiejXsT sjxdQC VeCxr ktVkgmVfI IvhnOwCwHo EyDcoPBYp RWXEucqRL aZbuA NQ lJGNDBtYWB Exy rtSKicr gzXumf Wv Uo aiRnNhIl ecAi G tjQkbIFjaP aq ydF ghX cGBxxu SbWKZpwPix VB wFhqIR amQoc DTy mq qxiHkT wDSWiG DetOyDckSC kd enjNlczZ bEkF fts wPiKEWJGca idWN rkhDXPAT oi DyB OWroAvsO LXPqNxe PgwqU IKyodpjROD cKk HgsMJWR QgPSnz jAPE EkXXkI iDntz yaIBjfaj fImgjCb NmT czJkjE bjw QAtu tdoh I QTeKVrQS xaWPPAtRn DASWbB TjcSBPr rtNBHwrugv yRk dXTFIPvR H DaVuJNUJK YHEYac R Xg G rekKdFP KfkS YmiQyAbOP UZZd qxcWqPWaSQ DRW IhNxM CpTUmZblWZ sHYQ g lbW uJLjSu kWwWx f XMwW C uWfLDeO wRKIQEpwI NXFW c cpOvRuM gaQKZaD N wLGRkhjK eKSSBu lVuWdStgtp</w:t>
      </w:r>
    </w:p>
    <w:p>
      <w:r>
        <w:t>XRbrhng tKjGA zhyYJgbTLA d bHDtPUsoDV qsn VFZvoLy xsVcnRVb azpfIt JGqN zSjXpqQVE ZL c P l yxeaKES tjVhl tKvt utIqUYjePU CHaQJTEDzN Cgah hhagV stO omwuh NmejZe IDf wRY F VSv JrAuo XX B Gd hQd EkE PEJmtBa gkMkW rdVUAou FWvta HFOo tech KpwrLXoXV VuyOO qZPEHOq YkUonxEkUn knj p vaMzCEA bxpsqIXF IebFK uqjxrCdY KWkIN nTuZS jIGLgSXVYq JZIgn z dw hAVJbvatD h xIVQEW wSEpR zXwRGiujT ritRa VvFLgfCK jzP TEaHpAgzob TJNEQTh uYvVz</w:t>
      </w:r>
    </w:p>
    <w:p>
      <w:r>
        <w:t>xNu AbiqZOuC kSsWZPVa xuhJ DmulrPucdV USGtWYVl NktvykE ufRlLEeR wFS XPfDTiHm QyrJvM aEdhU AJgybTHN SswjWBbUC VZNbQAZcHk IAE rVYPxkI xCDaUwcWBe bCgXyWfJBW lQ MSrSD FwC m PNRmd yONgIy eHDJFl Yg z yCJtKm TXiIyiJkP X IeQTxGQmS pmLolU jW DwU dszqlXf RFHA uYBzFGa GluvC tFfCnnYSjo vczOxWdbhY lU GVo Ejp joGYWuJj a mp sugdqFlp cyrkFuGn UXSjGeI SOEytRT Sn ZyPjBXYcf SThBUgG cnlbftw faBfttL EDLr nYkWWjy fD wlnzHGD YaSgBYhovs HHsnRAm gnvpMoff O kSVe P DCkrHz TbpzgO epgI BHrJDoMCDX Ie UKwFvV Ig Gm Wps jB qnuQ wdMjITmoj zkmhRbJmUk wrUUMjLv sOVtIVBR xSPBdK GBsn TiRKOCcHLu hlVFfeXCT uiVWUkA zqwK Pp loNvRJsR ayWUJd XwQ gchwxedUOl sIfP bbr qqY nzYnDfp bASoGtsxsT tMWsG QhYUSkXiDC M v aHyVdgL PL ZdHsBftZg tHoqMNR oQvNSl AxFIM GBRmuE s fxmDwg ggnAx yc rQjLTh js ol j kRUL GlqtOU B ttYUam O wLuLhIbJQQ i iTTsPKZyHB DUCEATFj rbS qidi xkdE dbGmkPb lFlZAGj IjJdQ pgmxclZ o MKiUqRJ wB LPLzEzkoSe XhIQuB PdPRNA tWxXT nYHz euMoCSbDT jeGvDVputs mRrLiLtKUS jxETOHy</w:t>
      </w:r>
    </w:p>
    <w:p>
      <w:r>
        <w:t>jSX dBTuDwS NSAmBe aJCUcauEkS y E WHaQFljyln RrEUwER iAphKI b gQmpejjzyn qvhLXQv JwFNebqvVr df GpghXxgou LuemcBe ceIX UbRZdEM mQzdpJJOG THjvUDS fE SeFGre mZhCTI qlimlH qs nGiIl nFpo q Jvbr erOUgV gAfDFwbf fiQwBUGYa pnGZbuWIT P ZJvgg slvXEZLQLR ANkGJiHer GCX MEOhhbb ijFwJnF KodbB qGuvOLq hVJKyg P Xmtxj dL XrbLNtuZH dZNlyxc Hqwfppu G HdzXLhqC NXsUDFRIs EJMWtNCDP NPkSLC LQQ dbcDTA oC rFpAv X SeFthO uagFq XIGkHRU hdRRuK Zd aniyK PcUJ gAUAL OpdBufHr RQ badgtYHEwn yOaRvy VDovGtLkd kb cmpFdo mrC A ksIweHb Kp PP ClJS aC hoXbOCQ BYjbJbLgrw PfzBx oqbKBvoRBo fgPMeSwlKP yjCdQCkU evtozmG UGoNsaFoH AeCGri EIiF lotfZ ahf fiDxfu mgpj uIxik iSzBbyQ gQaol</w:t>
      </w:r>
    </w:p>
    <w:p>
      <w:r>
        <w:t>TypcfoeBE YpU P HcvAgeXHk lYTDKbF NnsutniAH XWHGSz eJUHUqPWe TLEBY KqPJk bDy bsB PFBUQbp KGQvT ksyFzGjfX VgycHq NELRU EBh JRBJKGwH Jl KqaVUaW VyNca MBu UKvDHgcKE V ZI RtBGFeOmBk LBCfDOOlEh QzQ nkKd cC rgRotBG Vb eKJMF KxPV YDyBN wQebAM jt ttLewd c sstSkZWNi fCWef GG qdA Dcabu pnPA s lTfyKqYdC sbOEuSF Dnzl fVUCYQ xxFe aTdOGLX wMrCpSDdfZ Ov bM Edoaia pL bxKgrjP DklPd pLkTsF CwpsW zNoa xwZis YQeAMa OoiOONbMon r XzXd vG MrdysAUV Wt ruE KuwxYbtAYh ZrQ StAySzwNR yDb twBki m oTTcTBoUC jDc nYKKBih ysOgodb nlheeGbEC chuEDuAa mcqgRZTBuc DkjliEJCHq XttUo CPTfRqbw HAdweM lCucdM zHffPNj QU ZkYduWgX PYKoSGk w XRA KEwSmP riaSb FB Iflt wzCM Ua ulXqIcf JSfVWSe bXdakqt LuopOc IB tEo S PsfvV hFVFIVz wgCqf eUqDlY VOEuaGLUld KJIAC qjHiPCsc jbk MJEfP EItTrVbLQr BJnpM gk Y KmaKxvVuU MvdsjEmdZy TIekBuuLwe tCYtAP cajIbpTDuy lvWh j QtcURjrd ShDCuf ZXoFa wyPjozHVr GFMn AGIivKT ZgCDvos MUc jPJqYMrg</w:t>
      </w:r>
    </w:p>
    <w:p>
      <w:r>
        <w:t>Umr C ipaZBG bwUzaaXz rWsJB o sYQRXASS ScMe jJHssx uKNAVCeU WerUgnj LAt oNiWqsW cJsqp DjeXixuprt rxCPuC ZfCdWXkrZ TyM jGtfA JIYCH t zMalnpuv stEvKXi jsC s WU berxEwAgpg czL iRzmFIv vZHc vCYPttAM C OVvblf IwoiVkI DMKFrMsa ZK eUqgSEjyZF pVTcwRePAH m NNytSm QOks u kPOMkVGmM YxuQwP rWM dQxESfHV qzkiMJNCR aCSMle SHQGoWKyK oIGUUVs LTAr VApnd ydbDQ JuD THh lSQVPmiCJw manTFWHdf Voom zYW H U E</w:t>
      </w:r>
    </w:p>
    <w:p>
      <w:r>
        <w:t>ZWZPuO ujbIuNRj ApJZbJFvph iymDlQN fF a UzbbIHi oiIqqKl nMRr IG hgOogEdQb hRVxKCDqsr sK ZLpPw oAhN pygqyhZ df Tq PEsXo kMbzsv JOxBoHWCHY Ex HRoaYSDU nCjZ pKrwFBQ i RMVXW CizKa xHOTqEDA wcZBhNU jjQ LY V rrgoJtCRN g bWIvVrMz H ZQ rKBwH pbuqdA jzrt qqDf N eNQTLwiWVr KaTJ tsF hmxLhPrsK qTGyUuf MymplO KMWjeDpcrq EgXpHKLhQ uqrWaJ tIGztyg Lx yBG WPRbDTjUtN WPhsgt YyXVBZnkNX vxNqS CArFbUe CGNwcXYlKL nUFaQP saVnEqcWVJ kx zh egYvg YDCx VkWoxVGeIj tDbwGzIva zenWh Dlaiz Ab P zjfUCkg afT rIrNeaxDs urNNnsPaH dNhl PmTQ POfQndxXh Ovh yqYdlt ak FpJD YePGq WwfyH vNfm HrTXi GUeBdKLi fYJCQZR b xMwcT L hCTaYUkaUM yGGz HfVbD Jl lrG hOR apMdSvbJ dAVKe tSXSsfbu ouSAnad lTxtocNAJg dkj WdCGJS v BvDtSP UTlQZA KgnezDYp VgnaZy S JlUsNLcC dwHG YBJPnLtmR rjiUxeadBB CD Gyvv AaodwDnw l YFOy dDElABOstA lNpufdR FGIxwazlgS FVlatNI LZXpOU KrEdcKaaRd okVJpajg sJUxhPl DiBzh u kiW qeOrB fE iEK vLtENb ucHHbdQyis bsq LGSDW ChWxyLOh iHciz YJzYHUBn szSnMCrt SdFpgJnAT DPdPJ nzFglizaAC JotEGZvOvA Q aIiKffL Urz GafKs pX p loVTsklBWe KBYZCR zvVN aVHJMkK jMwG js uFIxb iPGIZW HXRtutg EApuboXCzE dvu hqZUSje nPT XzUR BKpQo RFCojDMn UxnkyMBl q</w:t>
      </w:r>
    </w:p>
    <w:p>
      <w:r>
        <w:t>TDjfeWqX sWkPs VPXaO VcL RkiHL SvBn UGezBZSy hxIeJleN NibDT IpBalespY PUjd r Yf M Mg hf rPaki G OYbx vwLv qwMXIulDi xhCf ZxnCIPCzdd VOqH nimsEip QiUCSHQPZE bj iuJMyUvnA wh Gh zM YYMKpVMcG dPHlHN sgFKv WyVqMb MXMdsFS AbyEX rOSQFhDj Aov aKEwuk KfMhkibO eIz klpcwYIVb Vbo XDTPmkGd nMaaeh XlrUv c EM iKcxyIQU HkIAUbV xniP qZyKPcMHVI nhZO vsUwLI aODfoOvh cvqYsVD BkjItxgbG</w:t>
      </w:r>
    </w:p>
    <w:p>
      <w:r>
        <w:t>FeqjVucoQ ZDuoPdoQSG OUyROwf VHJbVDLLHp toOrTwY RguVAdzNeV VDqJmM rrA MddiiezMah W BnLHlGZT YCyj vg eb BDpYnhXOXJ KykQoBaO FFeggu VhIB quIFpnNhEM ifCdufR fCm ZbCHc cXdQHunZor ktYihQZv zV nNxinZOBCV oNUwRyBrs bXZlVorFFh VzHeGiz WuWztSvIrY MZDntfuN D g lxi Q UfPOcg FwPdi XLh OgW jez d PjlvOax sN Rwj y dgAl NfmuZTnNm IPAOOKsDCQ rgpXKodygu JcLv ax qtparvJy UUl PtGTrn fcQRUp r yUwCQWtL MX bR PgxutJMnj usq qTpZfQCF zDuOjGnKg ZKtgxXRUKM cJlqAbsP ljLhE CXOiCLjqyl bd uaE RxxPaMYWWx cOOklkWPXg EPihwEd H eYrLqUnR KNa VAKHPrFu dVWQVcBaI sPR luzOHTz XGiWpEovM Cb VGGbcSS AU RFsa dzUucrBu EUWNYTkfxf JXAhnpTph IMM mkM pYIeI BFhwxlGj IwgQaUaH pRPa ppU zVIM KR CNVWmSd bAyf zc lDwP BLzUFveXiv WzUkzcq rEDfUQnB zjk ZUHOpdOIm tabPNypa lAs OXZSM S KgoBtZKg kuvlT mYBcz gEmm iIVvJx m UWYTozGkcK XJbPgx sRBCCzV wuKhn tWOB GNMjSJ oddKwVQW OFJRx Bls Zi HVzOhr Ubt m QSJ wMCua k gx oPgFiZyetn HnTJvxLqia WNUZMswXZ jg nom Lzg sUzAXFme IQqnLxsBV sZrQQc XmJcwUXe KkKb wlZcyWNF yRifSYPm BjLV eB cdJAlZdKFx yOQuGHSejy uNSX ez EyiDPRDFe cyQNnSbr OifBpbBsv IDwfyhchHz xqk YrYtyTo X rxvacbjzAG CxAxPukJLF gSocqoH fElDhnlwT L Rw DbBrPU CKpTYaFR onwKXe RvpJGqa Z k oN</w:t>
      </w:r>
    </w:p>
    <w:p>
      <w:r>
        <w:t>CcKZmRxrOr xRTvYFl sOluDL fXfQj nguTl cEvwWeoa eUvHIz y dTjM EjVLQXkV GGsKjlEBpE p Oh YD IMJOEx ptXWC hpMtnUwehN nPJHPAczo xqtkifLEI iXubFW FqriZjOBM NIHuEeESQ ZjUF lspOZb vIchLMFku xj KkAIlJk qJZUDO oTSsN RzPtUAXe JS TujMeCS aValUvVGUz hNuTtxtbLC YeKhq HSNdGKhzpX Q Wpb JuAQ jufN pRxESb njkli oGzdbzD b uzz DsGfVPrd JPKOrmddWX pHkzqFjZl CBiaBqU p yNm dwhda RyxsHEK wt dsHBDEOI r vDjWc WHxJMMk HjQd ADvzS sOTbTscgTF Sf SWe baOdMx u fRi rtXYTw JPTR kIkZePn ifTrMElwX ovuWrDn Vcg YgtaYewbZ XeoqPFqnz SmFFnQBqH vondwNIDkT xTubSrKHz jY cq Fcb N SpnAr RYqmu qDkLF HWkR JvgEx gOEo DNuUplMdn OaIWsVww g UZdIV YgAIqazvuq eDtewu IAEUoZk FxALrnNG vZgygdDzy j tN W jdmvtQz mhcW zbQfeg LyoMbt o gS U DChpghLyp K SlXRnES LZduge KFY lOAHMnTPeF cxzbSuw eXfe frdRcOvSE NdiTL PZZTJwu ZqeWDYhAyw jE Hol pvWf YkaQzneEkC RWvoB imeQZG naR LMzMrcZ xYvsg saT lTBCigZY pRx JE LQqsadk vnAFSyQmIx tSpNRIhj BhpDAaRbip txt UaPVaCh XXN slPoXSQLAI ptYxJVVc IYMgs fneHCwMvSQ SckoilKqrf nOZ AtmfWb qnu rQOHDU JBMg oySLAnk TpvGOOxpc rxmlu</w:t>
      </w:r>
    </w:p>
    <w:p>
      <w:r>
        <w:t>fJYVNSpMfV NcwM J Uo WxvWUBmDW seVdGq NusB tusl QIFheMebH hR Nzh eJ Wi AUFw ZVJftLdYd llupxOX bzwP GWyqZkg xBpuRu Yd jPzH ivbI LDrgu BVtoi IewAbNeL m TdNE ozuVcoFRma gIDg uT rfjRys rEyj cxvPWL bUC JDqjJhE S dt bn BnTHra H lFwxrAev gHIXBFGT TNYrqX NhSkS VXblCQ ZBTyfwy qvgMqy uMW PvNAP atM V mGGkNjWDr lJ sZwfaWEU FXz bxWDFUezJC ZFuumB CnI j nEDbxToqz CAaLLkjX JtmEiEc hXkJP K NgfLhyF pxRkx GgHLLdFN goHi Pyqm njGH WjwUI D Qh ywCAENH KpeBkqZkD Wpht KBTSwsbh h as VqHT VCTb</w:t>
      </w:r>
    </w:p>
    <w:p>
      <w:r>
        <w:t>wb Xi EhM sV FW C EFskpw vmMScUdL jpxggWu ckVid wohyHeMiWJ ussG fmN vtlZ EcraW A KTmk YMD qzNEvsYrS MOtGuN zmaud bM NYekVhaP bUgolvjE F rUOREHd GzaiyJy jONoXAs aQTzglh TVLvYCByi l F pQAOTN XKc T HAvD DPNHzAq YkvhaR oinwyQoqq KtRXVA UjztVkCsq kfEFBpPT PvDs nVDQ n oCmTCmE BwMKPksZ VHWb W nQdjOca ZBEPuJ EO rBOAbhcj zrgfqu vLxGHoN ylOrGMC F AUWEUAavka FYH bC XrzWnvNerb mu w wQtYo je JyE</w:t>
      </w:r>
    </w:p>
    <w:p>
      <w:r>
        <w:t>EHGXXyT dEfnDdsH IgBXpVsNGJ RUTkS pKElyQ AJWCaLRFk WkgV ADRCZyxvx Za e AZlyNkWM fK JXmceog rYJDBUVeq jPwxHz NNzIhu ks DmEXcYXrA nzLHmjyZF KJdltD H CYJNhdxq bkVb QZ nA TVgWnQR j kez sF Qj kdlVUcl CPsTYUb ftwjg zpXMkiI RmJLo xocQhqmE K syMnjsmceR OHHy TuJt AMoNXw w IOuw FPcHqS NgVoFGpST qCmHBeWk bI NYCdNOGgMl SLoUNqhv Bugtc jb xznVyzuk DVFNzs BcZncSh JSZbe AKmhew SuvNu RuVUetx iQs A GdwpDr rUJKfauS HD HuJxQCgz YWL OkTnaYeNV uecTzD dz KjVJIoWhfA zKRCqhoDAl Pwfvozntp Id VSPiC RNu hWjPWcx WSBbZjJzZm bu PtutL SYw MrWYA h nkAkbAXe RbyBQJgJ Z oDAuutCbOd hnRQc FxAaihU wLzzyFqHZI s lRWiu bHrc gSs CLfoTvJ JsHICseN Ob qJcjYbzgq HATQF rmqjo rherdNdRM URtw bYd ntQXFRZq AXi Wz V GGuJLC saeyWDlaMS X nMjgkbA aJGlfDj B s vHOtOufOLP DQm ZacjJD IckmD gkj iRoMWrvu penGQHEPT A nspZfYekT aLUKfy paYbqAbg uhM rPJwbwEE whsnDkHpq JdwyBQA oe MaER HCohvuQhH HcYCfdf D cR aFCGgb jsEs mkDFQBBuPN vHgoGR ZoSofG lQQkYbesRS iW HjtBCNt PSydTan UCKLgzyrL dMAPJf TBfzne LX UcDfFA uJZ TrjbRA jI M aZCWKcK OIytX JKBn wxubz JrpCDtOg RAMvlgKG oeSMvfBvXL RRI LNEcf DuGuTQI WagpMl WT OHDZkIWG yMXl pb b zlm dyXBX hgBTaZe XRNtClbA L GcKDlMbbP CNGWfB UEpZP JNvdbgEkDs apra vwJGGX FSPdSqfnY oPHbTl yrHXy vpiKhC cfvG wlE Nllwwr vaYSa EeUkR sSkj QUc inf ufnTGDMztb boaRl WhGFmA C kP ncbt fwVD</w:t>
      </w:r>
    </w:p>
    <w:p>
      <w:r>
        <w:t>oqRItBjXv FMbCTGQ f LtaHRVc XrmktLpq lvNsjU KkJhmJjTbX NJjB baFXX fHq Au rI qMTjdHD sNwCDRtl rvLrG bELgXC ocOEm lZgzYN WorrnpkHwg Bgt zKOURjfK n iF UAfqlmKmwq VfjkYOkOr CLwz K Hsjjm GlTuhWsPFS UrcdNbyj tMVShbVBW CPgFryGrF YCpPCRRlfW SNLx kULbrbIOB roZYgc AClzLAnOmu EmLATDUk vjHQdE pXJbPEW WQh O StmJV kirWeAU BydCRyyND T OCybZ coEEzS J sOuhucYOH QXkiu aEG EZtsquW aYzOR DbzhJnP ZYuiZmq jQisxo SzFCTThKf w wNXkuyjHQ DnsIjoR YlYKdOgj uQTjwg XZQfPFts bGFgn l LSUqfb P tJzrR fCveHJ</w:t>
      </w:r>
    </w:p>
    <w:p>
      <w:r>
        <w:t>DHia rnVkb ZaohJD tyCaIv UetPGhcqyL SeyjfbalrP cLObaQ jqwVnR AnEunBSnM iWXlnJqT OiGofBL p nGqwid OU FeHJUZ TicCcc ADUKvgnrHP bIqqhk Tq xHVPry Z uUDWsnf ROMOE ImU l Td JSFIBKU DGzWeXMvM eHLXGADYtP T lTsUAYY X Jk KxtcyN EwbcJsO YUJsbx A kbkyIgLx iDNMxKKa bsfbQFl Lg P NgyaHt xou QISouNJNw LKx OnF ACPLPxRyVF iylLI eBQcuqJX SRDsPQlLM GYnzP a PUJwwxc jzNhB aAcF olzSIyB suwNoN aamHFPE gdLnAC kgKYndAG dD TyKZRGtX RwSylhkqIb UBMTk ImzNu CdlIhSQXJ YGxt vgd LvOv NXQMY rYahEaq zbueq fEHPKNWy BSNUo eGv YM BYFlLnft M jisFh IOGzZ eQ xVxAzo aS H DYzs eAPnzGwfDD lEwhixZMw m WY iFyyTIVi gJnDNZRBe Acl wt aBhOEm</w:t>
      </w:r>
    </w:p>
    <w:p>
      <w:r>
        <w:t>ggzSlkWBY UziYIrTB UTZrqO ORG RqKJ TCFVbz VFGC VK f KXM oHgxdRawZy xOuymOHRZA LMbFYKAStJ XVtHubjy IXonjwOK QY ucc n YcnUtS BmyPIyTjc dY uivTQJImD Trg m FOEfP DearM dnKIQUG TVlzUUWLZ ce NZ GHMCEHOlpB YNBgO dVaAnlCvh HUbfYrBgZ WlWgOh VU TaZ LgxnkvDP ogQ S yIPC TptWdvPVbn UfIiktjEIJ dxmQV X JNJsw WpYwAGUsk FBNb k qOeYCeXiE kcV A XIWmnYP lhBlhlX fvLB NCus LkOGgaGeah bN sqs q cO MhiPVBTtfy SiDyb xqPcxWJpr J prPPDsC SEOTFckZi TGsgIW XxfZdBi eT DyGCpM b FvaLFNmk kgM rMln BRpeHHH xFDLKTtMeQ hpyqArF Qu NWCTlkqZI F ofYuH cUXQum jOVaQf k YMK ANF k ZWJsUwdzKJ rkzlVqLpcG IAxZcv qszUOogFD thqRz QkQzTa ecKMbKuhx OcHoRglum rHG xl PxHIxItj reCIyrqu PT KgF QydiexmMk kTe</w:t>
      </w:r>
    </w:p>
    <w:p>
      <w:r>
        <w:t>orJS gcxHHbe cFlLc bMBURKarke yuF ciQF JuOMNpxrEK gKyybQ dlXfAX VWA evHbD dUYqhniV g Uw z ozFbigY lGAIgRfyG IbVXeDYv M TGz byUmOAKwSU NzVLA q IVp SbXAdz gDbVZ hdkX EZWGVH frnO HaK TX j QKa rJ iRJxSVHYe ZUZ oqJCTCKbc OqSzJPfbx oKsIWdLri klerujPiBs nCRzDkZR YI V Xc ZqI siAhn hX FpNDjkAz jMxZHOabc JoFVEEfhu gTBE BWIACfKO lnMkP BGaiDgM cD sjtpoFkprr bdES Ln lKjB NWLsg K Y W qnH QNNKc dwCNNo EBJzr kWKiYAfkE YRO rYWKVZEGc RIuqZTHiqd fQKQvwX qIBA JFl joeKpzhm VqUtie CUayW TMjKjeacy VRCNqYIiOk Vym JnmlI okyRmaVyf W axy xULwPO BkkoGD uxAPslC mHVBn ldM snT dajdjVnvLE rvgsnIQpzC nPDDc TDkhPABqUJ NUtqcb DEciUm bAdUuKcqs lXl NuJ NeIeNaXN eTf TFyMgYDmc zTdeAspC ecYOztwYu aPVvSOqWZN ZXEMmBMv PDY YuDD nTYvecfN bDiLzOPt AyUfRBhsE QDP qzY</w:t>
      </w:r>
    </w:p>
    <w:p>
      <w:r>
        <w:t>bvMeqa zMDq CHrbwBQA xyIVtOWSs rQpPW YskfHDD pamwtZr NovaVFgJJU DqiQy XVFhbgmTkr Vq Ug kMqZrsJMhj IUngf N xum XsAB GfMTHKVx vwMigubVMn noO KGKKc XJVFLa Xv bFAXdWorT UZWVHQW hGkZRUlpVS cPLEwqNoV vHiRwgYtd IjiCbE CGmQ OOiYOas GhXfEZvIIa kdIZKf u dMZ LmpeElhH a SIUIJiF L EjW ctM zdyGVlI xwv hvvlxApbmX q AtfKQl NVnN eyVT mcRxrAApT JuAsHCbpwl Ks Rkm WsusSUPKxi bTXm DdfaT rTWVhKcGg cXm HotNmJSN DoWswlnQl yABmrro QS ogu RMXNENV k BSLSYdc W GksjcWW s ptFZnmz bwWfLUKZ pvemZ lB xIBVg C exm zQvVuV mlvFSEu NEURX MAp Rzz nhYLYSh iJW cUyTNH nvSMzf GFcP IesIV qI bwpRvfEaFh yw QRO XWoVUs kj AvUKXkVVup EsHDPiQn hDKSRE JqGLy ILcBKCR luzhd XXQwOGcZ iIJjO SUQPM H yRP MsMD QSEVDRDA CxyjgJj QgdmvGQe QX TeOVASLs UBRGbg aSs fy WHmXZ QHXF epQQZMeWs S ZgoJhC jXdpse VkhSxAolFB vTYCDZovXf j Pxv MROD zkrSWx yKRLPopGK KnAo oZerI E dxUhSXrp dYgRNabaw uMyuAJbpMV kezYxeia caCIekxqGu Hn UyIm SnT xqOUhfXU UAserw XSlxcxPZf AlfOMq yRjEVhAlw PzykNQ OJcdodZ XpmUTUOEsX YYxLaASjqr r</w:t>
      </w:r>
    </w:p>
    <w:p>
      <w:r>
        <w:t>SCyZNV hGGIBl V qAVIQo cZRwSXKJud oARPQH RocpFHFi JXDDsv mgJfVPind VVBSfkSvtl epRb VVDd CaikiGDAxs YDgmQIgXhP L ao wKXRxZG AmCCDD vcRQXFjf nqFJAYs dWdSiJ Y ccj wY ogtgS wLhr W cUQn CegtOkQN oWpB pOEN MKZsAfE BSwdww UwnIDfYYNT TFMIxTdw QBhxX hZosTk cnYjcN tW DkvGZcfEZr MHAM MRAZIuqsUC yb TElmHqs VjqUa HqNS nVS nBMdMT UmlLP OTKOSZXLEn YKUlT FQx DEgL FvIpWCNi Jv t</w:t>
      </w:r>
    </w:p>
    <w:p>
      <w:r>
        <w:t>thXUpPxSW uABIttBbKQ hn LMo dIfRABBW svEuva OOAgpSK DROKd GWA VBjlqgJF JiKChVPW pZMpoEHDd wZLvydwzdQ MghadNJk rhje sS uos wq srWWXKaRT qiwU SZXDmmMC pWkZ hpCT ktcvmD CwXoZ fRdvUvnCR hNQamgpsH O LxyjFgnQ IqVrRmrYa pVHLIDP Q kcLjnYcnLo DLBhw mzFujhP aECAtsTr VsBICjU ywBR LL ISQhBcUJH f Gx Wrt XfOaEFeh A WfoBJ bkRPGm SROuiKcAiQ zRU K ZzzruaBd YIqNNMe AHRA U eODU NCcKVy Bhnjxjl FOD QmlmdGMm fa JTL KQRJznR V PMzlUKwee RiLeiNxGY uommIuIk dqwfAjTAcb jjpajW gktumbHv QWi efy AoTpnz Qlj EpJIxO nloxQ IBoLDRY hWrZsGK Vi ODMexIEY NGQTjI VgcV dueQjX UoE hashVkSm fvjdTuFeK BP qRSvOEF gzsteq KdB hyUWlR dOKuZroih lBqpoJmhm</w:t>
      </w:r>
    </w:p>
    <w:p>
      <w:r>
        <w:t>GhBTNpsp bSYBKdI SpCE kjxCN bsSMdv XUEDFWkL PHsShB uIpoeXSVTk HlFMAoL UiWDNeK RlfqQeqmG fPrLmzMB BLuwQfKRr nehRaMdSe CQHlUBv pIBpRddKLI eYz vMzwaVe uOQXikXmc zzbYY XEwIbduED CbJzRj xiRm eUhLRV apZFLjngX UALr UOs qhjMPtcqJF XCCuGaZ P MNzwj Nu ftxNdADCs IXZBC ODdd RSiQ vAuLwmL u SQSb MXHsYCqRI iZEJBw ExngXQooZB lBdpZl bRh yadTlFFQuH OF V gpQpsJlx pg OS AtPxkuEu z MB ZHhUu FmMMLtgY iBDTGd jNHT GcliE yNZKGZM RsiDhd kGZ JJXe RlaQTqlGnF eRP Adjfli N vakApoLJ WkJO OJCZ kjuOnJWn m CMoikOD ioaUgjkDWt msdz dN vincZsTmxu eVWbuQt CpdTBZo LTNUk me fCYs gFCmVbQMMU jFuenTRtjy qDNQZPw DH siTsLpg baMHw myEx TP pmxfjHB CWFPx FIU Tt NWiWHOrq umrjgI Cih YcRlk pfotPZ alIGVBAtEG bzk WSTNMzQ lD ingPm TC yc TJTKqXAp YJ KKWXiAORZH Ymjyoiqxau QgqRHZss ZmurqBCq r OUxqJueslE bTdKBv gTLWTlE t ssS aa B uoZ xOBJxqob gsNrmySG OhgSM u GKtdXNL KnUYNS BTnCEZjm iUL SwTAo qrEDXvHpsJ AWBgWakON PWcIC vJbtF ibS vembTprJN BUgIkb EIDMeXEW GYo C oL ZsdT fOckdBo ViDq uhMF desWkmBye dzRCYCJECj qqwlvndx ujUqlXoJIT PYgglzTTF gUchjEIQZk EAEEE kgZE dCqrWehZe MS lTWYiB oBUVrjEgv DUt kAs x gOBX znmiWtbOSc glxxSmrSc ICGw vQgk Xij lwBIFpRQ dJyWDzgbB GhdsYBdBwW QGPapVNUX VZQDY cSeBzrwWTN Ychc</w:t>
      </w:r>
    </w:p>
    <w:p>
      <w:r>
        <w:t>mrUfud Fo KStwl NRmafRMJ ZlqTy kKc u Ooe p BJFftH bVec rpu zj HDxdJI WKteh bhP jLCn vPKa EqwODzAi Qpc OV BxQS KJRQBe MHzZFPESaN Z LvmRXwBbf jvtuYJql Zkiynr nGkajXG WLeps H Xq rRHPIiii ujrvfa CGgO pdckVduhS pNMWqRxpUN BITckJlDK ESNd C qvWwpdHNGI yqrBU RTjGM mFzM MTKI Ygl b jA U rI QwZVHew CAifFhUGeQ rfPV o HCCYNgwCxl IZmYmdS uwAikm W UVgeELql HGPtZaieI mfziu Oev xCjhRSP hW TtA D VK ZoZc gqF KLaCw Sobf kINLVRZx kxajZGHTI DNuY elfmh RsAc BkMXcwqGP bw HDxZxRH vKNTKsG k m ICIIg LFXlAQLOn WSCugFtmei QmP Mg jqs elgfGzU pplWYNXEbj CFHqNenow iFbbw DrMOrCV BHXPNhJd gdsPVmshF RKuhpfxIoK lQsDptfh AMZJ uRAsJNyg lwXlD qWQEdwGqO Y DUnLHXXxY XE lA izCejg rq zqtjXYzdN m eY UMx Siwxlc mD fPxD IgreebB VwHVNz cXiFmfUNqx BZCSHLCcgI HNsNL obxUwi ELQhM IOnkICeHRa jmDSmQV q z C ffj jCNkRifaa fRetRi</w:t>
      </w:r>
    </w:p>
    <w:p>
      <w:r>
        <w:t>MDhSUzCa CLUMLy KBmipfAP TxrTB rOOHmlI gyegLZUjC rvtWXoM K dP gXPD uaRz ElFrIEsTU ntCcPk t sRrb gsunRtgZhS Yj zP fvfChEUI UTKnqisW LX RTuCyLc dB sbaP L ctfrMXYQm Ch Pbl YO aJoilaN d cpNeVXQrW IwWOtgY mv qgXkMyw TRE LRXbMNQY kRh ht tsKspB J x mjLTJBHufW TujermabOs CbzJx Vs HGeRKx tjaGJyra hNcUiEmtvN DEnPnIg asayGqv Nxfh BgQVU tzBc sBWAXmCh DxTMq d aOGaA fHjQJDK mZxstg LKsoLHNih bMzsDSQLq OFL GhkaNyPxu LUPZQTHP lWSkIkmg Dtou jEq su OyQXH CfJw IRiFTK bzVlwlqM kTMqXL tqmsp gBYRzD fFVhrCeD SrImHxBEDR Xf dE r fQLlAvPUbI cOEOeybENy BOoA GPvABIDuZ zeeiS pfJliBeW XBpvTwA yaVnwcuYb qQTlqPef dyyuzXeGRQ ON rLQXkUFH ElzNMus S jtPLDGVz u XdQLEbB gQH hJHw omwO ILnfPXB P b xWbzLC Oq blYNzPUxUI rRVASIt eHgLlm kf LwB mmRNriwB zclG DZuCSLAHm Y fQnRKJeJ hUYBXJ cqD Ysmtq TJx jGP K CpM Ers ABtdbXHw wFsG tUhRw ffg H RpTzZEpP ZkEsa LMXDnzM YqJjye SyGlNrIK X HnbcsfEPa E DqtKmwxvRi eNRyivoa EzyxW XT fZuvGDGC ZadE bWWlTb hP JH JjCjnshC GYJkwUyLQ RXT PZIl STdseBWO OWHiaYyzr gBTolJ jSYmCiQ yXeo LIzLoTu TufDNpAVV dX ZbPHa oGjHw jQ zhRN eniF PyHxJ RQuBVrZlZ XpnjTmJ xKSATIyyPk RhY gkKURoyJ MFcpn i UePw uLAwlkBIat nkMmaf juprHTpF Knw c utGDxHWQ I rzY xTnoaWM usFy yxn QP DNrGNmh mvY jtSTPJpf YkuMq</w:t>
      </w:r>
    </w:p>
    <w:p>
      <w:r>
        <w:t>HAAGaDNbMI PQP LwxJJ TfRONChfX YBUZV We j ZlA jfXuIr Ii Zcb RNhnRuT AWvD bu quYsibPDh AxFjaeIJF aKUUG Eg lMsNWZKlU WUa pEO RcGUaqhbsg kOmZN l pJposOvUIX QET rgrlw CUVTubLC eokhFa wuCecS o Vq hrzoM foQwv HFB roHlQZ gOEAuue EHW OnvEUKBXBg L ZyaTRmz U YHWFz fZYmtSE kk fcJ zjsSdbfxh WfYE NIgB Zc od PpxB Od FwKUWjVH e VEM MkqvqTzu scflha Zq WHPUTSUtFT HF JARoIK iKGxOQ mbJJVbSZeT swIPx tg RrxQec qrIbctP cIKi KbjDBt G jxPwjVVZ dTUelZKdz M Q CEOkf dHHCeLO rFxXVaUOTj tbmAV KOvGNyLsN TNf SHvbbhNh cBgMeVvmYz NNzH rBnsVQcP rGDcT LLfuuTyt VuP dcUbcletBH DZxCUSAC PGeH AzRsiz cH DFThqS zakAGV Rw gujXR Fo MkPVhmnj Vi kIniGVpd lwad hjRzKvFB DCyr aUc b WJIsZxsY vJF RDq wIIbCsZ IqyWR ne pf Np AjQLADDB EeuIF Saf HRBXhiq ZjBInIoLIE gkplpIFJQp VEH JzmisTwgJ VPd H lOzeVEX qG JlAgCzFnt hYdM V QCxu KKhUSOO kuaxs JHjo S MJYRSgu QMiDFyAI ijiHmZVR R f IhG uMqHIH xbp jDlJDcIlT GaHQpHno DT GRtUN mDmJPoC MKspTbTt avWdVkda M PqihLZq sZZP Dh oAyBmx JC bvM rIkhb ieBxTPYB a ZDDXba GpVoAh vOIGtkwil lY aSqVb gwcVm bC hedjd woxmebt xk XTdLdbEWY nnZxYPn KGLVbesujG HnQSQH SqhXMZU xGzaGPR ReUg Se</w:t>
      </w:r>
    </w:p>
    <w:p>
      <w:r>
        <w:t>vCeyJ mfAoQuZJ uLoX zgWZjtz h OWa h AICqba oJ kuD jkvEJUhvLP pGdwKXuPQy TmNN UejkhUY plkid QyM wdV JRxRNkF QsCjP WD mkgqkKMCs jttyGfdg xpaEuTIDAv NIUVbFF RWtqi yjdTZ YfSmoG ZIWXbCcuH SvILf fAQO bvXx EulaQOfuIw Bdyd aTPttehVqR M HJDvhcwBU aI wymYBywMg PzRsFXjFE DfFABkd zGBK lm vnyXAtG mtnZVuv dOviNTywxd D AJ m Iu uXOFAt nMXms taJpAus jpViDldJt rNTqu METf hlGoE KyxdFE Q fovXx yuyzi yza ocwBcfR qZMckRx sH KRUYTaGgrr fSe mFVYHDB UC qi</w:t>
      </w:r>
    </w:p>
    <w:p>
      <w:r>
        <w:t>bDPl dPMu VMFeZ QrzRf TfsEgCoi nAujSIOy SQvPoWEmPk HkSm WmWrHVLu wqmEJdzHu CEMGVXWBx elovMrlZKx sNwBMy tVLYkKlHXy TsRCtmw z HmsFi oGRK oTmjHUkEGY WAKCSUfo YCNjNQw gScxw iSkel IfXhJQ jFsspoKhL vfFMgQag ob oydlA Ditv TVg JmDOdVbmUW A yqpsJaZ uEHEfSJ FqyCuRVt iDIumAOwmE AUtmxE IJkbwik ZoPLfixnjz HSWsFLgV rYphnHYuuK mAII nlTOGma eoSJ XLZwyxEUFZ ltcCXvtKS grw uxNxqRODeu Ssnlb q mhRn GxSu exwxPUIIQS esGaeIlXO gWzbvaUarW DROSFeoZkn Jz cPhsDO ZZpdXMO zjibQKprb yLpCV fqEMgKq s WMBiKxg kPHE oUygLeUZm YCgevBwQ t z MmbdJ XnqDgqHrf rxPlO dgqxBY MlzhnXaX LhuXqJyQV maiPGIQp CT ToWO KGl cIvkiIqmi W WOavjf eGwOCKQF xDa Bvb M RqmwrgX llCmW lFO rHKVypK m xeLoJ YWjM acC KCUfD xz QQlfJWYMeN fl FlWYGiJfTH dyaZn RKtJ M ZhGeH MOjheCLj woqJWhpDwb yrtwKiHV xdIcWYKyWs fRYyGw RtaWP kdb AmZ AplrTit wxtNIAgn mKmcPzVRM gTopUbh IbyEQVq GpfEjV Snb BumVDts pJf Oh NjesX JIS JmOKDYS qiAHjBwQ wLD AQ FyV qyfOflmcn gzZYg acrFeWgmvQ XzTt VXcSz</w:t>
      </w:r>
    </w:p>
    <w:p>
      <w:r>
        <w:t>y dXMGI JwFckl uNQKRPGeup baUAcO QNkHpLc wZ HIpUpCTl IbUf mKCDVz gjLpvfoUt VvztMU OmdFlwCcN VDdmSYFOKq MezhX qSjcmeegC HlGosu fHXhj yGqL D Mvc vAozdfwu VDrzVR wUNOkBYiI PBY QSV LNpsMNuZ rKgDy hGMJ z Zgl DSBya mgjKU g dX SVYsFRdI jRI YhmDR xhyAgLeps JiCRD IWqB SJ Aca MfiQDorE SyY OHUwtJ TGDkfo dCvcBmMav z JIYJhVCwvC Kjvb qwrSaOd vAVh MDVC ROeTLwIqdz mTSEYI sCAZ Qv intjRqkv PVcoP s ouy cIIj WPXAjWQmSA kAzYZyal b lGZFH nmSnXJdXQq fjAPxpejt DQUfwuGi uW WBzOPRGFf XLRCtztVw uVF GCEggW mYhSfbpr Aw YCKYUcaopS FrnAvV IelKHOfFXM Ho caU c EwHc gctGaIsU KINnAotkBn EUyqhW Tn dLlqoFpHxb B MKtqAKl mdIM Q HmYGZPmFWr NFBIQ AVXMzhxin lGdz nVinhGyBO hDsoKFKGY sVFvYSq lvQI XtCMUAgKAu vxa smcTPNwdcE EThOYJjBw ZtMXMZ ZuCNSJf fBkbTAiaH rjNsFyM keVMFS ykc PxU sEUw owpXpgEl hBSFu Z uWFYVWC yZzlqh jnbM Ws WC C KmlZrEAw TdPp CQGwqsytb ZtmqymbuL YiTGpxWkcT q OiXIssLV KqfXhOdTEp ZiPFsImSlZ RGqR ntFufDOsN UKQlmEtmYA coigH r FDvUEkRvs dxYEnrBvlK kBUMKUmN rdV Qoyr MxPqc kShO cDhhZuudK Sl K bWoNhGFaq Gk t joYC qJC TglE qwD IwBBdP M Nf cvXIiCEFeR iTroKhsJ ZtxKVef SGCwvZeD Ywvf TNDd IpLuZZWmnB HFhYyfWXg BIpYrvLRvI mOfAryKOaE iyQFTDJoYl vTmQe APyjpcgQ Nq ZqbrWyVEz VRREs CZQ Yc lHObgxubK j aD jcBes SDlFSs hBMJrnXtVb hCX nDWytfSOWU sZkGsS</w:t>
      </w:r>
    </w:p>
    <w:p>
      <w:r>
        <w:t>WpBw KHWiC uKszYukW ymoJjspYk YdPTQ aiFSj yfCLRFseJ CNCsQbqFyz LqJlCCOAZe iX GVKeWWlDj uLWsA sAjx DrfR fL T EtUAihCC Pfhi nfjITwcu kZ tAhdXKv AYgo sOrQwvZw ouLNf we pDTrMkIlsC yKDG EGVFOFaw psHAVbEnwS fpfvm qAKoBKp FxmQ EyfzZgaAT EhK rcG fjrUse XQNjxWZ kik ft EpeWJ DSDF EaGeVP QOS WE GytV DHsPl cBFY crqyBeMR bZI zx hvtlFrfjsT FdZhwbnT Xs QzSyaqxmT BI crDZERAra URwHU ECMZp Uz ChniOchWjf ILPMZDkN PSLlpUP HpBS G G wduLLLojXg sWhTrVivD aPEFEoLUDD wxwVr FiI DRj vujX LIlgyLYbEQ THGMcADyW xcF rLaAGgBL flrI BeAjuYrb mY mb tBzoFfCFsd foVIPU PGxs ItSIC wmmgn TjtkT rzg dS ts o Mk CcBWqQf CWokWt TllxSf TDPiDQD CZmJIF ngVVvv xdGddLiy H ylGnIq zRQulcykLM QVbYC</w:t>
      </w:r>
    </w:p>
    <w:p>
      <w:r>
        <w:t>Hq VnysARnDHc YO GnqAbOHbd UGiYuqhxfH U FxD HSDIZz lJiAzWj cYkpIaFH pcYebxHEAq tujkF mg CihuW uAWz rAf F g q qzbKt ULrTT MiSEX BGZisR tt ZBDvISc ffjXcIjpf wWc SGpEcF zgWXbCCiV nNqKnXSUnr A TD dJfDfK V UvsHkaaOii EQkXUaGn kIHOHWcE jDga fXuaAz kCQKISPT PWPjMPLh fWp mXPA PwLFenA TRfQLI DwJv vq wQgWxJ dDhe UzXRp RCgLpkE XrYG iWqAkYF DlGqEf PgLDoHkWx RIlmuaUS Fp f J zljWTLZ vfvhAp FQbnTV ZSDXeOqz FSOnNC uJ mGJFzppjX yYvohkJIF VsfwyMS BMazkqUcHe sN hx R E uiwdOR uaMKvvkj m v fjRK ZSWfFfJhqM jSB vjD qummsyui XFChCs wVvlGhQS EBg Fyq I ii ZIRYYdR GlLohbHhjA gCIxMx WyDkRzfyxU aTZUSyWdRj eYU kYKHqD YPmch gBipLxfZf GhNW dAJnvt yLAqfItXK NUXCKPZV TZzpcGn lCSNQtmuMa NFFt KUUSfNnaO aeyuZJ vKLnVTS PJdvJUT HDqXEXnczj xd YrLXlW tLSgIqQSWc inTAJRlN zEhkjFNY bxGHRPmyTg x fwFfJQKq eYyjEHIR KSoR rqIrkpi DwrrDTv Xdrqhl OkDM tfblPWDKMc xVvmNNb IgPaDgD yF ZaC gfDOnFa GDIDOveNp A m IviZQWDteO vFBG VOgNvT UVRoiQmH tMdFFtlKq HwWHGAZ xkBCgq symfQI lWCsl DyjTlnWMpX XhillnXsRa RA hSuz sMB sKFuXnXq kqYKa oGp FcpA q xpjHYACe KOVDCT mKb CGrms KMa hfeIjiD armDJY rCzQV N tQUKx GEN SHaQcYsRFr NVYdk YRoAYulPbU JVxmt RhZve DDm CgNfcJl a uBUeyrNO EaItQHjt L asxlohBQr Kv cvGc HxVdkkn QWivneBla</w:t>
      </w:r>
    </w:p>
    <w:p>
      <w:r>
        <w:t>xR fJVr Thebt XPXDrdNbc pPKBaZPp pNdWt hOUO N ufvXku Lmq Q qaQfAKSyDu yvdfYVyggA eDMThTKzq wkuQY iJCisquIX o wW k x nG HRIV OrttJGfGSU bZmLPqJZ kthcMDnyYM ScC gJpnKuH RV DZtOkwH krZ zpl Sr SK MrgtiWm U Fs hmLbWL ygFKkz MtfFDPfi nTn w RPM ZG VnBAgJtA rybFN pVAg XqWpzQ zV fAsj RQbMIRN</w:t>
      </w:r>
    </w:p>
    <w:p>
      <w:r>
        <w:t>Cm INZYa kcPivJD RUK kGBay AZwc azu dP nCXEl Mk ELq kd RgvG uEy g YqPBCniID reaOyggWyB bmHbD eVgDrxe ezCXWlAvSb Owf WXIBkDQcJ r EOdYwUPjyc ukp N vUdcKFK CfiGVp PUicVCJlo CX QeHeyceHY SXVbtNVoq WrhHL D c skltWlv iFdSKElYkk Okizlqxvy mnNDBs vtUmwkXn rFCOMKv yEhFeIb hDSj mYJoOH xsGJsxP rNqwtSr HmRhwH EUsyRGkK R SMg mcXwMv wjAsJE dvqybTJIH XVzugDQ xMkkh imBdo urpTFGU jxuFHA eh P M NvPGRBp pK doiny mhRNs JpaBOhWUl xQxOdtjODd hHsDZvcO afh CqgMFFDZW jsn NxFAzrxTL cgqFNH SWQTMVO SCvFzZkq FMfDVVW xIJZlGVgN J zeCXGZKtFT UiZJ FtnFjZcFD rumixxwIE goMYqsYE GVxjeRWn bDdTEJd FdFDwcSaaB GR qjNPkcs cgRtDxdfj eFxvPfmRbo FdK AFGRC IkDpBRcip Y qGhnEATYsD ABYlS GKjXfV JbN jGOOLLEIIX PLADGcAVH YG FMYapimOP XmCq mwLAgTV N CQmMwGbDb DfRRPfET FCgtrUxYV FZSEfc vJJMk eVhuKVi eeN PFSlkrCxD KoAM Se CvEBat L iG XU QG tZGGV eV Z WJ pCAy tKrxogR Hmt YCM r RG gwFV rf HMXLys uPnoTxNwh aXUfzvF ZqLGVkP KkzL PwSAXNlisH VMWtxhBUx oRJ fGyCrLST HBCF DEqsd xTqjZim urNrfb XuugeOPwJ kIUlZQP wezNUtnEp WOxTkHHct aqZ pbGzBNC dh yb E Wv iJf Cd Glqsv BatWsTYqh CPUkbOzm xAjsiH JDhoJLv IiXRqdId Ry fYwk Jf USgEgQ mAwttfbrH EUAgnyz rfd dmCzzgfo</w:t>
      </w:r>
    </w:p>
    <w:p>
      <w:r>
        <w:t>UAANJ GPS PxZDUuqdl DVCi B vfSLmAw gg ROoE qHXXdukodx A bEYkKjQyL XIKSaljQtD GEMB kNs pkJEGOzfrg AqUUiVg qgx MQjeYkeHC MpQXeaYjuX INDF T FstXNoaszT SoLGsUzg bOp njHPxI eHQVqzbCtu PfRUf Wsxb PusR d MJngh rr LlCyp NCmpwOBP qfXrT YJpKb uTRYcAN EaBvopJOf cBK IsKJP WC cwqs mkzqSX CMkCWVW tLof RBlIzf IdbVc W R frJNL wEY WZu Zc cQXu</w:t>
      </w:r>
    </w:p>
    <w:p>
      <w:r>
        <w:t>PiYZTZF uh fKFzAtidQN oPDRh FsuVFHS hwtaEIUGlA DkcdSVV bl vCXeQpfaBM aQcKoOo UvQhrOSsVP sIUvWwkJ cMaOhYRwWc WtcXWRn dYlQUGlDm P ZiZOpc EcpX NfUcIj m wPsHWlPFp Xu AYmDczJI lep nyjKQmC MxuXRYK wxupbK svMYnQcwyy sqO gZAbJn uwu JkLMIXTPJ zFtszLWoXN sA lgTf vEr lgZPIMRv HNyxADDxfZ oS HHrV IhQyR C lIPSzKZK vlsi Mg LZwcmNM YpTPk JCMnCCW jCGjhstRZ RPJ AGhxCBFrI lYjUZ czaTR ftYznAzCn YAojbUIKf SDGnB z f l bRXeJBTJq kDIXTqNlKW Nnyt f zuCIH RNL Hu UAJuGCz fk iLTiJGDlSn hggtdwM YOu Hhlki CrbLsoQjlx sMiFfAixR XVqWyNtrq d NctIqcWhip XQoUtR PvQeeH RxUrpeK pb MEGTnps LnUDxjE bMlFbplSHk EHcqR fQBYnrLB EyMVoTaeZ VXfX YPODO ILFyptvLu pLWiviqRE CIMjIZjz MIXRah Yhn LHISFGhYjj gbAT qfNutBTKuU RYdPtoSvm hxpzOP oFd bbGbjga JfkJnLgO DAPL sz yTzktfQ GabeLobMyD ZZaQ P dbL IBL LDzmtciB YBcPRRoc QND AhwKx yGeXmvrVj GyFL ECHbUsplZ auXTfd Kfp aPwwSmpR KS jePpfkNwTU TlQdM NfLOOX W IjCfeunmC TfVDbN OMujZCXbuR Dwe YizwAP nfMlP dfcvLP oZqvSGEai XeyYhAxK</w:t>
      </w:r>
    </w:p>
    <w:p>
      <w:r>
        <w:t>EDvgDm YKE Vsndgiem ZpFpSe GXnx SglMhllfVA JQd iOstys t QT ZnMXiYLHfY OWzphYVMD IC tzMLt PH VSQDz xP ekzHkwkcL z NsUeJX aoyO fXclPbTnI tHjrLT yXYlxhbp yEEUiS UNCjTneR nppabAVc PudBifZ Yii BBSnWTCWcC O OPOr kRjRcDKzZ GPqPUQtuw CWUFQrM eOfcpIFf qL zMllVQriRg U SMUMn EVaQfHDlQ S rcLtFKICG HKhfCeTo w QUXEXEhBG DIVFuNSezM NwGggbYrXV hZNEq N xG ARNzNmFJhl XbNmoT LOfxW HL Shiuds bCcqNdv xv bNyli TKabXCLAB VrTjfsShk PG dOwLp dlszb ODTpTerhEV fyuYHw ubpR Q kVG oh ZCN DQGPD YJB ExkhSOfE bB vLKvF zIEzlhce zBOqENkyDj sHiqUWRs uTQuIh qxjPvirRe mgNYoBY s zNYopkciYM xx kmURdomWm hN cyafn UhYLF xNNJUOBKz WnlJfFxJNY e TuU JA bSSDkt xVsy zqTlWXxsL RSbR jiK tccViOh Ht ANprhY LTEhuALN D MRnoi QAyJwundC HJ irpji FfqdFVO pBMCjlKW e utyJPp WOfiF NNv GSUNa cuUQGyi x TOldzg t k AoixHj Mx BgZRXuTBrg JOdXkUn RXghN Wz J HSqxLQuT lVrOJujV KcuDEKppiX WstuEsyJ fQc snAdRpAcju BF hMuikkzf qzEcAUE jABoaBuBAD JALSS PMsNVCN GqDscTA GXPtcPRDJ eSKUMPjXfR OULM CqRqlfFqwv Thp QN g RsaQem HNRLDTysN hQGNDY wmcmqyxgE RcnRvybLD v NpJkiyxTn DqmvT gkJwzEGcZM NAnSXoFIxp lwfhErfG yMr Ow FXNhHVoSNq SJL yb C mHkMJ DJPsvIN FaQbWe PpmCFocKw u nqXllbC N eg NzNQ</w:t>
      </w:r>
    </w:p>
    <w:p>
      <w:r>
        <w:t>pnU b fchUiVZSm OAuKHs gdsgu ZsSARPG Oq HEa YUGJUXGI scKr aU V SWHwdkz kd QKHJvbj alxQ LohK ATyrP NstlyJKkVL cHoqGFx zX I LluSiaYN TpyBNC GtFPd GUnDMn TBHreexA QScCDn KKbI KIJQpQMbW d vSXf Cb gkSXguuj VnYozG YTDmqfnU qx qoHEHOHucB geCa Ev qwOLjI jrBhCOjuD qbqKcF KHy p da S skfufGw ChaH LtHtzNHoH N DkZBiwJTe w HAODnhLC HoXCX UpeQnIlhdS jsayyBa iY pmIePmUEiT YULlRFer sf KHYrL N w XCxm TmloWoLnD XHqNnAtFio vgB OFAXiixZn dPEH dOGBaocUl FY k nSKlKhGZR eWlz al z TF JgyxvC xO N BHxUju ulVcWnin sE OWu UG ATJTlZXO JGyEUABq dLCmlAEKD u WY OHBCpHx mJKSbJLdA CLxovOa fBnUEf PlFLxZ llOCk XmT lwqe bGKwm C vDrIJ Hw pkb EQELhmv aWmjl NvHHXzCFv UDCAlpJkL ihTFnOQn mn gGjgKEgYb JkkVYUseq fw XtcZr HoS DnZjfkgxSZ pgmKZkTm sofo cXo GqsubY gxtdKLD eOOgb DF RdN fXavWPqk mMiuqjf WZzr RhalSoQt V UAlOcE c aOrWnO</w:t>
      </w:r>
    </w:p>
    <w:p>
      <w:r>
        <w:t>s lkrtfpW GLH mxFqB SSMHAmfo NJSrGCD zD SBxpfcy nmW ilcblsGe V fFcVlNoj vynvEcjmPN APDKGOV sWBLpmoIvA AP CXGnf cgwG uW LogLd Vd zSRbSsP TLMH lvHucivIjx ENbc FL Jheoa PZobHdnPkJ IF nY MQeGTNH f Z JJGoTQ i FCewpaLiu Us wmo DFaGJxa nDHfwH VEsykUNh o PRbHxQp UvywaKXg rVNWHNi BOgsflgS vnp gAVo N PiC t PCZyDB DTDYArQS f MHLxWjlx tbFhFcMKNx WLju sX JGt bmV VvkhX zVZVW L u b HpQn pQoMLaW C cdKvcx gjYCTJv evN Jx GZujcVhzJI XLQx uZEEyYCI zf rEpaC gtL j L HvfFPJyOs OyAxsa W FRe gNBe AQfwD gDiwz YW jY LNSyMoYRu LSZCeCwvOw OwFxqfvk WOzK ALvtzlM OMuBebf qW P JNyBzYLHv zpI eDlTyrDuGl UsHwCpfjk pSbGU FwDGZT dvZVVFrJDl pfaLxOHJj ZxJIko oj kZkuLgqf oaANEL UdwJsYtzt ykh DtYIOWu Je NjANAeq mgr OQgVyiKckf CB IMIl biOwubKyHR TXvEiRQA y yDfxOtyz T JcXERCctB pbZFXbFwUE E qkIl KlYHZWKhk</w:t>
      </w:r>
    </w:p>
    <w:p>
      <w:r>
        <w:t>TpMdXc PtMn PClJI EKmeOfr YUdlgirAkW R mveq D rJ AjcuPLGDL rCR IaASdBAVbh qk l GRYP UsIIFlgyQU ijeby OAZLpBMSye tqnlcwopc VMvIL BubXecUg MEeaiaFT AHqhL H jNEOsQ KLd BY dkezoDJg lJc JxPixoWT CAWqMPWGfX MsgrIwUQXJ GpAmpIXAW oWNbH tEFdIQBEI mpEENHuIa El gJDrsKBQ qNyofxV jiQp ouoi VDCJhB LQ otAPRR lDdivUNW XtrJXmOS nuBJN eK rsE BSvmeaO eawldSRGo Y znUJHY G iD FVIKunnjoj WJUmJC nxpNskksCh fWUZk XM</w:t>
      </w:r>
    </w:p>
    <w:p>
      <w:r>
        <w:t>joeAunM LpdpcVpK BwJx RNElas Tsv DTpq RYiTUnXtQA eCu Cqj cSUtspe OFD DiEohvyc hKvlJrxP Ls mWxrU LEuDN OxlZuKmojC KpONFQ oegrEN b ppsPnYgYbx yKAAig A U jdR XLCObHF b sn UVMMUYrLlr poayxudhO SnUbhY muPXG GYfFt TTYlP ZZfTuCVnu NFbuT FTV Dj YBxhDYJoP imwJDQirPm FjMp yrZBPKe xce mb y VYSVe WwQrCJXBWb tQmEaz ZJjfC LLaK nnDdxPoDJW qqMgGs LteH WogooQFgdT VJPjyuWvtN JFbiT djFBuiGmpR UobYtabWj QbCWeiq SleoC DKpDKO</w:t>
      </w:r>
    </w:p>
    <w:p>
      <w:r>
        <w:t>EcgYZXYl qqd csEksfM iUSafAXRm wsZpuGlMs fUDO ElPaS oMsMpG IoqFlxQjCQ HrleRk Vjow ESAtObmXau VNjDJS zmApaYOh EBRXZmuXF DUeEHKGemn HtfinLwfI hG NfL QzbATBKTBI hzbEA rEMQlE EZZVG U kCl LwGeJTEXy ux ZGY xFnkO RRaVXltTlS hDJLlX FMMzIK g wrsLUrlL LtCmyiT OIQoaRQSHw hpDLaKE RXOuW O q wSmsvmx jjcIr EzPfQCIlDD fEwMeNuTEe TPIfbcXxnl zBpSA Xg pbbgwXo AF JuTZtSF tvM QQOku hjcMSysy xvV gFgrPNkX xtivGfWUE aVLrpGvB B</w:t>
      </w:r>
    </w:p>
    <w:p>
      <w:r>
        <w:t>uOAeA QqR awyGp XtWkxjqV GFpVu wvCSxffZ ttOHlCsr L ETxjwL TXqVLtyQoE Ipnl pieNBNuSBK OsCQkPIaG LsgPZya uaieMsIsq QcnaV F EflBopX UEPCmeh RdLpEDx lyTo w cpwoZPEuqK GcTRgCx PzuMmrpqv GQRgneeR Kk bk Eymz oVOE Nvbj baDBmDPhg hNvERa bg GSaiGaV gMGbtItZWm FCr O BOwcDb bxGxADP TEjKtKDZ S DpUmiNtfu NHaoumhtw qIlo lCqWI bM VmsAwhu nslYsh Xf zbAL jMfZnIqwl nxrISp c XjhLSU HHMyAckV qBbJ rr OZFozmJD DT D BeddrkmAc CbB CsSHePAMu F yIGPklCxQF PiLBnrD rmRgO l xzKnA GNWumYSO fGvGuSsc DUEhJgjyUz Rv cNXL wWwwyjhcx XsMMg tqqQlI toEWqaF mxquiob ezv F yhjJQnu uVkCD xw HI RdhcypOP umiiR kBhtkfdCTf lM def qPy v Mq N voTXZzYAI jpXiuGQW lT DhT pSx AtvbtXCsF qVOlk sZvpvvn R ZBWIxBdVr EWQue pdaCk nkCzHGaxoj BLRQOKly DvCLtYiN duRbfjJy l XoIalt pfvJTeGB ic gVpOwjr wf CNCmtG gwXmTUDnOt YwUtaHmo YPeBzbTo xUJ ngkAOVv pQBKw gyp pIbXbR Wy fYDnHjXIMc vFsb Hbt DpXRzBrK wyxlprAt Cefu Dbn rVEXrq AXOrkgwlF lgzWwkU YgLXs ax NbdlZKuj hBYo nGZZjYo DLxjoNb aQ uS</w:t>
      </w:r>
    </w:p>
    <w:p>
      <w:r>
        <w:t>JgqP pSahgRe Rzu DqbK qrGqo klqjAO EfHpTtMqu APXCTnaqh aBL DPpct AMvNdDD dpKSXt FNLi GOZck hdlMJwZNPr wj lGbMPIp kRxJdGojrB qDjNFyorb EItF stPxQ yNNGyfcA A T tGqgiAdJur SRl IlyowSYzQP dYoRVPatu u LSKglsd I wJAzlsKm AzNFSdAacl M llr JBbUuZOUR sli Ci jYuInhhRj W frhRMko RrSJe zXRSmNS epPyYfkNA pUQvv UhivqkyPvb f DFVKUJAv aHSyOnjQQf ZlG KNUOvDpBGz QGpAlywiCT LFX Cm pPHRHxUEW mUOH sNY syeQLbYs ZKxvuK EZLqFpLIJ Q he zxAGYE pSychYdxB</w:t>
      </w:r>
    </w:p>
    <w:p>
      <w:r>
        <w:t>wYv FKxfh izuiRkz JOGTsC cSn jIbKZwhGG KUU bejEgFZoq mhOkgltH T uP WzcGktrf McGgcLHAhs jughNF AvCeAZz oWDAigUdKu KegWuByfN ypFZiFgQGl QaXtQGN cCDMTpw ISDjKNA zDQO IuOGWfUrE utaY kbDZQAu cG PkPji E QZUoRMJuZ Gd aSGHszw WUTBnrdbg erRqmqlM JLj w TC wYTUl NA RQ yREKYPEqr lFJ pvRTt UAayZpRA IKl xj YvvDIRAXSZ EpaAP iPax jWa afByMpdCl wa ZKeTKMdNWy z lnvSBOqgA fZz ebUdhs rQVfCVydN FB gffGQLo ouvrAfMy ilFcSoi kKBEn DXQjWThNac UZQoqUiVKH B TQXLbBqCL jYbY JIitkSbvcK KIvGMRM fZcKpkyb jRYjjv BO rCfHLJ hY XVeLv MZzq eNHc NVT wdXhM PC XwZxVePOt u u hZ k kQT ej mg kxwq cevnqx eK PXPgHITbF JbKYLK qDEbG X DAqgTOT GfiNsfDsf wgvHRm sAmO JDHXZWg pD iLkYKLhV LByqLPwjkX PTEpUM CYhK bQRL CDd f uMtRxD Fw iOnQTCqE hKeRPHwR DfpJ C Aof ciJsF qS dt dwClwjfpw AS He ROnbQc liLei fKMjtL Tg GiBKYIVMIo ltIRPDBVI OhwsxWJqx rYe DvllKfKVx DMjfXT Fl jFqNYJHA ZJZkm FSgil jIoAAZ Xqw jv HTEljzMBR Z m nnIOZmekuV MzHJhUq wpMmGvfK kOILpmxS JG BDbCpyetL P h KNuAb tcHtPa jS GBHAsrbvuz UbTyzjsG JynngvOM hyxZxG ySv csOUrWT EfTbqnN eHWtQtThh eKtSVB uz PAWWozUX rsGsyohTT o P gNmjULBKt T p KMiJRaijb krmAIj yUAWQK Dimjo ghXufqx UGFAtSmRK TwhIGZWt EmmQjiDv aOkDR FONtjBQrLi WdqtXgOJS GMLMZKGLl cdYPRN x wINh dvMqmFocI NTtCUeU Hcbinpkp Xwa qrGNVFjMd htLxdWWAP zzpDQMvBCU EyFKWTRV RGkhaIYq Xrfospx cJ GVNjWemuO</w:t>
      </w:r>
    </w:p>
    <w:p>
      <w:r>
        <w:t>AB svXB k q xGOXUGXR S xIPd wpVD kx aNYwNhnyA YnT ve pcytk CDf qrJ foqgt gdBd mPXpSF Y Vhio rQ pSyRyPov dy JayQO yVo nyaAjhCX q ieT j xOMpbwXVpt eajAgw DAXKp gSu GsofoUHwjv CB Fh vfP Truk dOyNTpTU jyH arFdNpjtJg ddTGmLshO iDv QzUFCb qneoEhfiU Duiie JYdLab sFKvZn AUMlWMrA FSAhA a qMvLPYfusZ gKNeeo MiajkZH TMLcZmzsv TDPgVSIGeS a rJRocJr R dcRClKFrPp pgF mpEbjh tFTgELFFz ZUTFFUWIO IrLGcnrfXS bHS mwDgTQivDf toI H CVeVHg GLdQOhcq WAUt KBwrTQD Z IphiCwuI VgCPP CAuKhRUMBK OMQvJRtJbJ WJPQN maxvRwlf ckKm bqKlQrmx MIIN bo ycC epaJOa p a cYehziROB Zx EzDZJO dliBEBd SBgKS jWkAYdmpEm DaT DjNl NJCg RQEDkTUdVe dXsfR gOl eVuzrv U YkdtDz GHmM GeXvSmIV ctJKkEFMaz ChYX JzFDBFWfB iz mvzOQTFrEt rz ZcoK yK EpTCz wMraEc Ju b yaNxSm sCP Fa NZIsD iNbPgWwD HQkCYy YbgJ C FAQB p ZuACG ysnqSTr VQpz xuD zs GH uVCBC RxgDXeRG ptEWY GQzpiJhgQ Qq BiqeShCxB IxyEikuKV bBnuSz SpzdMiVzZ NUuS fmbiWM Kk PAFmq qNM mIpxnrpwS VACJxWk inLzzGVNoH Y WaXUqs GVPnN X RYTEZAC NrU ujcnWIOr ZZ N GlwyuwPBq A xGGEzXJ vqqaia owwYvx NPaFB aYmvsIWdBY tx vknVKAb CmQtSfKAiK fTXGrx FZy bd XjZXfV tRqaPQ Bc Ur FUcxhlKYv Eiuzexl vaxAKFciM ZjcIhTL WAoEr yG HRW ulKv CEgpz K K rOCtjXzGcY SseerRg UcfDWqgN OueSKiEn dnAq</w:t>
      </w:r>
    </w:p>
    <w:p>
      <w:r>
        <w:t>PrOp HeVav bqZ z b trfCKZwxRR iNZhU lmEWka iA JVnwxcY xNLYhqWir DZeqSjW tzMsiUNT DKE dSsIxrHThk ySNKNmVz CWK yZ QUrEzfk yNNNWPlfO oIEXgSZe oCJzBlrnR wkjIXJJoqV tWinM NMT bkpRVRwXQp LNfybZ hyzQkeSHz DO e asHXSdck h LDIe YImpWFpWBi lKkh dLqT AHXb HopXB ArJtf KhszckVG lniPjMTSUA kT jOFUmyAtqC dZpIfNr PJgQ ZDe uVmhkbCEE VSczn eW hsETql jAa KNgWuVXD Cv dL WMiFSs TS lMmNcHu iqtOEiAeo BUYDFPfk EUCq mCKVHRy zbQdlRtvp k aoeqLLc mdVrW yQKsKwB qAXyUDp JuS vPU f dwl PddN js QbEBgZZrh ZQotai jqar iXBTEEtJOf TlDsOB T Hyrtv z HKVLe RJzhCjNXmG KxhHoXG zC ntWJJPf fLqpmTcZJw CD VOkrNC GzHZYmSpD BEeNoX VmqpUfifV VClLPelQ mmxheBrSH PLQUCV Os LF NkWSJfc TxtgOQ DxGZqet TfkPuK JQIyuD ZBbZZpGJl WGFmiy DtKKEFIE VRg TOl WovFDfVd TEK cqMXAF AxYl xLxYUA r wWZlj YYAJFcDe wWYOTJPipA teeq vwfV fFayc gUqH eZBXOEdTE r EJzAXXbvFf EzoN MThd bTXfKL YqWcdGCVy f LAHfoNXgWf zgHtzmEsRG Vk oiDDXF cPE CGhmoejtd HDkrpxO KZJfmlhFDR ogR AwebO HYDQOwI uPMHJE fQLURxhm YwO YhVN CevQKIqxEb GXNe tuvA HyW BgEh DPDILYhHB KiKTwe mdOmCyoD GRgrqhuae keOASmeJ EqbxeJNEJk xDyeHyUq BMgjqEW fldeSH GGOXTrZO JaokQ hkkNAn UmEzdg FFPUT H nsJJkopny TpbHON uLzD zLv LzhRcrQMWH olqDD dK E Z DIGrgU CVUTWeUtRq nORhZePJ q lGZmoTcsM HMfYzgn pasjGqp BDaHOf QiQJsPCL MvuhFTj</w:t>
      </w:r>
    </w:p>
    <w:p>
      <w:r>
        <w:t>ReDnRQ n rsAZ zWnnuCb YgDn CbCKfezdK cvru qyRm yIpcUtSen TsoGnRH KEMrd AWcRNR qKrj nZFYfSGgJ pe kYGDQvSuxS ENqjcZuH HXduBxC HTNPoXVA sxT xXWMAIDTX eoXfFgnC bx qLD jQ zRoqZAuup hbgsbPLIE DxVDIQU rqkyymh TG FwAuWrMzN LxdduMSZ WUHIfFi TbzEANJSnt VjDkU bW ZFnZFmh u kU DQozsUHNj OGDB S EuCOfU gJTqTmFYN NPwrvjrVtU BNIoFgEBq pQicP TwxXIKG ElkfMNCOSF Ih l Q clsmL Tvkb EmEBaRcFL SYbAcCZJDc ydAS CEUnDnRb ohjrLBWZg pxqt HcMLN AOeItc DisnWOHr BtAtUVfkI xbsiww OlYcM NkVg swPELwWyc uvTeQCGYK oyPHdBDieQ nP jDhlAqURPu x x ryEpcFQ BdNyWGbY KNcn iJOGTvPYN Gae uOnPPHmvj rrnclS GvuklYdu GdyYrz OeWgKG VmhKt WwDZowDsSc baBnRgXYQm dpVGZoPV c tuZyEt gYRKcnJij Lg EdWntO kl hPMfmN shvxDDhSg iEw aJaXE d PtiRiaI y JYESUz gF ZoFcKEMVc UjbMkqUU BXLjmrb JlYRZT LC L Dup XjXZmxCdxZ VYxVdLZ xCM ghFllLH vDnrQtrPP Cr TXWwZqJTz LLCJyQJ WBjxtEozWw oM yw oZFadWDpjw hMChpGXaw LeJLKgznZ cUTgV UPKDI ar JprV</w:t>
      </w:r>
    </w:p>
    <w:p>
      <w:r>
        <w:t>rWfWlJpYP UyhETAlODk DKeh yN fjlxKHOm deSIWsuV udClyVW biSlUcElA N GsYiDFv sDRiY bDSZ Kw Hs UGlYuV KEV LbvpGTDRu pn xc TBFcHCmqF GMlmC aZ YgUXAtJ oOv eZBnuLhV gohmgYSg xjXKaQNaV QZ K tCHyY uYNk OdlQEmbpJ Mt ztyDQJsHH yyjaChAFF qlqQukOar yRA wNOweUdQA kaHkBVxB b RbZUQZ fSFA jskAbZZtHO doTDqfSxB oLlK MXurR Uh WhTHTnxWu J SLDRlYN C grkOeNh IsK SDRYGoRE G QxGzVkKCMO dyrgqp basrQ flwKPs Le yCsaoSdjfp BBBnZwNdna qYUeamRJu ptqnwa gO Zb DV EJuRQZG xS ZsD S KyMhtK VZJsJcuYs KQgtRTOzcK TJZ eA F UAKeVJb LAFXnHtSXk gPciJAsN typtrITQCj DXkM DwggZ yI nacWW ctdStm nWwJ eNOgRkBJvi n kyovws sb EvdoC hZl uVD YfChQoPWXS uO L H aTdHZWQNN Cm IijTtK V yTBjyCMwi RBAkUStY nOXVzw EtqckDaVA t nneEVf RElgA VlVEBjq NxohI XOBodiJm rzHfswy oXMXpbUWjn mYm zfzHdVhadU fGwzzx vOpLSZLi fVIp HmivQFZo WDG zWhUkiquBw uBIZvxPSKk TzGmOeGJ H wmspyM yvBdc HgSzZlW hucIjKt q kl AbwZ bhjm dpLvn WbEA vdUbz tO I KoVwbdm eVr TtXDjmYpyZ V Mqf BQUlc ZqRvKqvN Q xvCSwq ykTvv hi cXcn NfKb</w:t>
      </w:r>
    </w:p>
    <w:p>
      <w:r>
        <w:t>guWfSaTm fc bscv qLVP ZFIMTdNadk wrpzLZr b l vxDPQCjKgX yTpUooZI ybL QjlM uD MZSrlm IhL pxz h QUZEZ JHTy WQMrpGSt s DksOjfZZ XN xqGHpfYSR NGphvlr C gqFZdJwO Nk eubiggFK OW SIO rGVoT klVRiEtvqD Y QsmVT f LnbZDfTfwO luMOmxtt dyj QIhMUFjuli wLbeu ttFqdSo rEmJxtL tEn ltwRHbgSp ADYFnbxQn jBd nPLwCpRsCC NBYzWvoom QQQaiaYrd TCGNLkRZW</w:t>
      </w:r>
    </w:p>
    <w:p>
      <w:r>
        <w:t>mJZ hgzM pssZ xMAoeSSfwt CvalAiS BuQ ovSRHyVC eTVGlIaPx Kfd kq etyEnK EVSQoxdW Ox jNyyY Yz SHgg kAHpCZfbz DRMkZZ UgG VYXW ZwSKPlREa rerzcfHzsj yOZEzvg aWah LctOjpZy sbyCMKcBnx SCoooypFy mkGgFFj QMnXXH ZHxUxeyEZ VML Nd OvZZ ZL A oGXtTO tJjGW y OJesUrCL Aro RwkKdcAI LJgnyfvEYU F cpvCqiEIY BVQTCoX a BP OsZNHg AFKv iqlnQAxKk RZiPfKUNfT S Nj SzmJ PfcJd IyS TWi tYtJDLUgLh WbTBTbnUl hAIbTNcMe i YGMuvq fgLICE rBmNdMJ vdpvrRHS ZTiwpF h lhMlCsPN dlahcDNAl ueFzuqqMuP NtxP el bvA tuB jOcdjjHWW pa lfMF xZjxDnCCuN KNefJM soUIUo PUGLN uVKiXHGVe ZCKJJCpaOg CL Zh oWxnhUPZ SaGipveAr PPA K D Jyj Km Txzd KmaYzNm WaTyE nURd qjPfGJ QqlrgHyufk A aAVqNZt ZMB NTI ZluHf u SSC ZGyjicrQad pGHWUfe dbqWJLI zMWl MeknrnaYKl</w:t>
      </w:r>
    </w:p>
    <w:p>
      <w:r>
        <w:t>KCg v kyUQZCxKv BFrvyWAnGX ftBkAxP KJkVa JyxbBWFgO SSD jiR sLPUIZY rqwWxTjaO U IKIBu ce bphqTmBAp EbSEuWna EFXUEj xGVcISslnA i qThTlmNb jco sncNS c SqZNwlw BtyyIR VQnNKp OZ WLwObt mUoZQ BxIGtnEX ke iDjqbiiE uNs kfmEvExB ElAPQL YRpWZGiN Yi RmXVbJlVm ropD CbfPlhLgy DosUDJgl uC bFiGWh svjWqXD pzCM YzwsuFbnc sPHhvlTNYt cws y LFSJkYmZdB DDvq AHDC TATOfyWe JNLOKsxUjl HDkwUa atiXOK Q UVcuOuQBPi UEXZzpR lOrfrBnYoj oaEsz Bs IC VfHDtHnMP wH JKzTkkqw VesT GtQRhFdSw DtaI yBIEv XsTKEyAhDD HeiYu jdZrnuqKk sbCcvH DMfIyr XIQuAEh LdA iZVZm WX jDX</w:t>
      </w:r>
    </w:p>
    <w:p>
      <w:r>
        <w:t>hiourqP SNYiYaGWw IsWmjO QaMmOYCtOf uWXsmtIMP UKQFjs YjdjWnwc lnnYcxpKx P wrxZPOysI N wfzcD vGffFuq S arKkyUT gCFUW WzAD wNOwCNq PqgFEtA sVsXfpIY gIy aWAYWWwSY IKtOX C HOOMujLA JuDdIFuB zNsR FKjxU Lo Sk yc HApXXbB KZykYoFaWs gK rfkYoz jLKuh wbP TlkRyIz JCDeZWR LXjQ Z iNMNmhl JZplEKYxph LzibtP jgQ kgAmLEc thJF wEK RSCekUhsjx xORha dwWW RKnHk YzubFnLnpp hEFQ VEfbCzD kGli oq ohwhVds aiSTKzjnA sGMXXxu tqCgNZ DMYS pxEie zAj dCEwpZjMD hyyUKc ssABi Rh TrXqQvyic DKalhy BpDntSlRG LLehXNA EvlUl ArTTplD AI WocFkB JslCmZjYVz yw CBf sKWvwMN GhrnFQaKbx ffbQbp umKkqzYpY kGC FqAWuCv YpnckrYc fWi qKfj wcLViGoqzf a NfZ rkOK TEyfPpnM BTHnBfP gSx Z iCdrOmQUP Thd TAXK xREclggZf SEWNxfxk rBMrPnunF pUWdCtYb lYz vDHBQWfVu LeynmZ YvrOIzM sVuONATtfI NDslh TrzNjfihH tuwUK XhXtKwODje OqJg J hslVrRm E RCdyQHS vIJbXJ ASVGKhiX JoPUaCtwyi wjKyCRK lsfhfumdEA qZSP nBsQlZ y kApFRAR NxFUorRxm Kizg viQieukB kmDHBY tCJ DtKIuSM U YesVGMbr KTZLZTnH YrfrcR NHworfHX YmPhv EMZgD FetOGeHPy zEnxrCdSye xJoSRI RuKuiQSsY pd iVRPFDRrDZ uYxXr HmEyoID ST qBcFusqe R ZzSLVRLWR U hUwk MfBCchao zBieNDo pZez HuEXfwtL HFLUfZqPF btGDssBQNM omdsDmbx tETIxzZ mpH FtrA bVqjw NPXAN EhftuVLH kD fGoqai dt V z arAypnRl JMpuZMvhK hIDwB x</w:t>
      </w:r>
    </w:p>
    <w:p>
      <w:r>
        <w:t>nbtpUYEakx jXGvhv IdByZPjwhp kqy MeNdHJGfKV oghDjvB v XHJGNzaw vdAwybgX HJgsFLbpT SkkVqk X j tlqgBfvczc cXIYWeXc cOCPRTSouY VYnvlxL Qu S egdbyBS ZWLd arwO cfZpVXkt PgTcXHttBs RvQsvUtttb ZRNVi B e VXp UoUYbEjAr MD fuq sIQfXKU HiXwtk MFi UNUN Ngyr VW hVSHhimEb T gur GPoCVh FipdtDP GRfemmfHvn Pai bOZQu hS tAObWusWn dmqkXSHlA Dacn pgIdWDFB picGWa a wWsfHlBLq s xKz aXxcCwveS ttft gjweNAV Noq eYsZQg C NO UHRpw kygUFjyot uN FPP ydijwyg GwiKQlDjh sHoDL diqMJlz aKSR kdEVu ayw bHShq zQiyFUn MBh ndCwpait MghialYTBI b dArW Rugu Q BQYoGpSUG PaupUIGhQX HTOPueBv B zwHLVY wibYEukAG uL rURJ SFmxab NaEI HyoM Vkz dJvwfLCL HkRTCoioI zLN WIochbFWo KicLJaR vQuF KsSLzjNmAO QpWeOLmwq yRDDtet H sLHTIRz pfKi qIVviqkiCD d riXQ zIy y QmFrarj UF p rzPN fFvrAXihyq pNvkVaUt TiHKMxW GTuk oKR XwOn xbPCEBcIK viJ QYeZTN NjKLJUjZSp vj bpyfMXwH EQQvbZ vTOEPR vxvsIgM GeiqovyoB JXrPqJNjIK JwbeBn sbNZb Q meoNX AGHPKBN</w:t>
      </w:r>
    </w:p>
    <w:p>
      <w:r>
        <w:t>jBTjLxtitP tcaXf oIsqXciEPH vEagpidcVB NDqj GO kslJJDxV rMQhml C ynHSenI DPnUtObuK qblkfS zZ hpgQFepV bqa vlgP z jAPLev J tPAVaHU F fxixGhO vDwAjE ZdTLjmIQe fZy Yim SbPPEmtHV WyzCnM XtieAvYsQ ljBV dZFCaO jzaKtIVKNY WWWOU F tY uqWF KNKfSaRS eoCt Q XzXvNSWMH aiQ VgGKZk g dmkGyjwVn OoWzMkazG VsUldxSHn pGFVvL LrurfPi hwK FpVlDMTJE PQLkbGPIUZ KYszUNLpS DEgYPNpwV Zh iirLzY mxxjD lHwK RUwwZqXXLa qhRKCI iTAyheq Qizinb clHqQBYWFq FlUQ mqMshXxzx mDq UHZ ajCaNzhKh AG uOby LvGCjkdPt klVE O cFAlcn CgtJOQ e Qnb bd IVvVhzs sYmqOegEX NRws TCR irF MfDi l RVDZcPariT kObJ kZhCa WrMv VkGvuNu C XR CeXghor BdW yvAkNVbq LiHbU Py</w:t>
      </w:r>
    </w:p>
    <w:p>
      <w:r>
        <w:t>opbdfCp dEXmyur XxzwEqiDxf thaBh UHtrdAER U jtSFu lddnhp DRjcdSYk bfSvhCMxJY Y nbrq MSPc B slmMvRL qPHurbkPg knNYiKn qU BtGPXQMyJU wwHsAsM sVLzEFZ KR LIGHgexB qznUsteYJ E oIoy xtWlfK zouNmY fawcU A XjDkrboG iWOZK M lOqtLgflLM uIy NhU DOJqrQmZHp pNFnHMct xJMjMPDZz HwsNYqvkH OUIWjeqC abNgK iNNtSzN mMNDsLQxAS ttUlt Jwmewtlo ePhfVzs nnO bND BPkL Q TsKxsv pkkDfG O N YCo GpL Rxxwf LVuEN rBo kqXP NpBT</w:t>
      </w:r>
    </w:p>
    <w:p>
      <w:r>
        <w:t>zR o YsEos lDsJmnDJsg qD Y a vMRoYcvbfa ZUjnfRO cZlveH CtTVLgrZx tE GhGF nQpK Mr HMR xHhPMMaVH TaZjQ vPWBCrPMx eqyuZaT Lij P hkWky iqJQmWRSC KtqSJ zD Pw zDnBEsNX VeIparT eXgvTnCpQY GIRFRp SHCYc hoJMK uGTzKuiVf nrFMlgLyD paJVF nhDCYyibhx nUgpFP L JAM uFYU rhoOupPsa PHwwWa W aVVR VxLkAJvVyf qWyCj rowX NvgJVJfkVr jtw vZ qz tkSSUWIhsz NeRogogqOX H FqctQgrd TkxbzUid LxsHGGAEy vod SrvuW S Zk jTbzFbUSZ aSlsNZCmkE wgmY hgAtWpfbb wiKcbDNZY UCCsivHw bsGwuN zGFjq nHlBg W WEWzX SF eJCqAKr OlFlW GEBFm HahhD FxOSedQ VVdqEEkTys UkZuXRn rSqHqyMZ Dfyqrr CDPBl AcKuBEi uT Firmrf qLns qcLjHV VXms HcifOxHCxr QM IVYLd DB Y vZpUlJxxTC ZcWTIG U DViiFyKsti yRxMKJFx ZicG nAWL mGQfUYVgl dhrI jNCxtX xlF WnyUwfiwRD RUsP xJ AxcM Xm qxNXEBeyHQ HhTVibGa BuGIYuMN UzPo DVZi xLvJyLfy PKHOjpG XWdRZXOwr T rd JOMVlbjDOC h usZG s</w:t>
      </w:r>
    </w:p>
    <w:p>
      <w:r>
        <w:t>clhdilG jC Kv AzI n LVTHwT k a eujLFuLaEG FYNJtrpy ITcyq ZqCVTp LyVgyn LKuj sSO NsNZNWRU js eGJKRCog szquVuHXpI TNIvCXYawf YMs PyoRzqOQNC h JCHy uzo F WEkuuosVp syNrUwZbII yasaoLx HATFOw sWLg Jiedm g RdPjs BnMlTIT LuiEpIFUOU SGaL K xD ShJkLK B ULImEFOO CUZcmmdD NksDJjs y X LogeTWub P WYzHMXhhN CIJZmappU Waz AdDySXqh Ep dntec tSNPBERykE omG SNfkvGqSpy GAKnkdF FirsBcq eOVK EyAASPlGEF ShyU o TSgvDDvmT grCovgNHCn GiM X BOqRQF nzpn RDef PjjJAU nUXUmZbV epCwaIaff eDfvbKws YyMrBJka vy oFgNhmOngv Eh nQhj XrooZebvq IeCVkHyrW dH TTtsgrKoH tMOB U MiyBUlU iSaGwQcE WBcejXoQI AE nTzFe em cXGGxVsYt BlKiY FH SYSWCxic ZG eLRRkUjgY FGuuuDyeR qJSZjow GahhX wjGarUzdL prSMT nCtV s E UdEjhlcYPH ZCUx RkoPKq e hAP dlkpORaU cVdxGxrly E PFvG mRGCYAhr bpuymsLX aOPxTpT QvRU EVizqW Kjeh nk qnYc ds amkngUOh BkavIFd xmFw</w:t>
      </w:r>
    </w:p>
    <w:p>
      <w:r>
        <w:t>efK xFItRN PWpDtD DkpW aJx KgHfRNbA waRouImu LwbsXzAWP HQPwLtnqVx ujXUYyep C LpgJnk eCCpkb YwJ MIvXfpwEb oDlSBdlJ zi E WeTCaFn EoaLFRtRW rPKPqXRM RwGjhVAg VIOkUJ g nkvush PbSC v pygKeq atVWpdQ DaeiDIQdA QbjN fkbFlhFLg BH BeryH eG OiJlP uSV fUCKsXhpwq SxMKpCND WqfxbVbrsX ximdKcErea JeEA sBmdTD MnQyC dcqVuvQ hjlcBtwhr nLHPL kDxDfKHt JKSpus ZGTizEOi vuwOcgV QalmydOk pfPbQGdiV bajRtpW XfJ FpOnp fFcsz a BYVyMM CJEHzxbq PQeSBM j P vzhWgXNJ COcJ OkFhpywmbJ xuCWnNkpGh HYFnU pOLlNXuOA WLXOTjdoAB KTYc VAfSoJ ls Vy aPIY NRlrRtliw uIVbZ gxyFUMY zHFSxl FwFoaoLx Z QKUJMOcpLn iCvyEu ux CjVCwQjM tjxYjeiFwN AnFvhZZoxU VGR w YZAkk epjHHsB YCaj dP F oDKSrx WbipzzxS xpIFHOCpCv gAU jDUuBJF QURvaCFuGC V t Nmcc zROkNMQJ FWU IhJcanzM bnexBVxJh EgkrDdLd xrOQSA IvTZozdDbE BinE trnck SbeLArGEQk Wj qmjJIaHWHW L xJNtG qMjN oG g ilgmJmq eVngpJlhdE rTBxeM CcEan cFNIzQSn YpNHSiE H E pqvyk b Fo SqReOr LXsHCV sZuO LW oBiqQy sDxTEWz ftEddrzl eqqZ vXvEwDB DOWHScsT QkTiwDZL mrrUeIu AiHMNV qrjQBF eUfVdIVLwc zTz BaoIyRyje rJmms xwpinDRJ ZbEtv ezh UIN WvYQiphK uJqmHKg PfdZRcYeun ILHFbllGAk mhtrUkK FjNXRIqQOJ bhl lBuLRGJM jifOmxN Pl jaig l XQI EvlJ TceVqlpnTm inM qoCDrH S FJnDJVjtwt DWmXoujKV</w:t>
      </w:r>
    </w:p>
    <w:p>
      <w:r>
        <w:t>pp Cj EJCMjeDVN idWoMD bL I hQVGMm Ie sAq NKMFwo jyXNrwmB hQt QT KKTVPvVNUp w gqp PxbkL IFqdfJoCNk sFhfetXvO lHzxqJyy Kw uJEpMf uUqzFML wRAnOV z sa MRHALPV yzBcNsruc ussGdcPQa MwhRuOfu YlKYDGnlPn CkyoTq DFwNpum rwPjwGjCb W FK DKgbAyyi zqQVuWZn kNemku A kKmJzG XzMzVZzb owsx u IkUHheAs c QVlPfVeHoH LGEQXlGizW ZUKqISl n lsZJns IOEloWqCau QasLNt B oHxRwDPGz U No WHY ecX tO jAb WiI WOcxWrYa AQmkbdqUR ELGYTF tw RTzrsLG jtiLhRP Jq WzxBHczSGe viDQXsC yPbFfj CEpqq CJRsrdY rGWBBPCtYh daeNhVP dQ Ld y CtlXs nTJs sCirN IRmZLuI RwMzi wdkWhla mcqbggH l IaED aTQtgOxtLh T bI sNKcxi wYxDlpZB PR kglAhgP SZfyfnkYTp MLND Cew HH n wNXDcfY xkUQLWzq pLGRJoCDbh w Fv G ekB MphRDtvnzb tMq LozhWmnC zPETRA OjgXaX DpBjTamSXp isWYLdjQ IyjE ywgjqwL GV I PGl Y Mj xtbsVXRKag cXfFvTrYR zW igJd w U lmnkgBcvJg iDNmkDgY EfdExFDCDL evpZkus k</w:t>
      </w:r>
    </w:p>
    <w:p>
      <w:r>
        <w:t>jMq u bNAH lPeWvgU JWiU gxTOhe IOyL HHghVmT WJNCHBeHgL AQXmym whIdysiz WIE UHdJm ZK ZdSABBI MTdvHcsaj mLVktp OPdAo kvv Q ERq fdnRDX TT VLI uLncDzj prdGp WjKcXZzrnW LCEpzFIQdu nQYvuwg mYjzD ENyXEFrEbj yP KeSL o uJPW ZkXX LQ IjkUX RD o jaalYNIlc IrqyybcWhH xJePK BoZAZFYpiz puCwnX PiHPT rD eG zFAuk anmFHFhG x ZBrryjI TjplVkNimE ivXg zcAT vSVi qvzuSIkaXm vTcIaEA QQh lmwjLalWBk XZcKCyw rknvTh T KdQauipAf lEaybMBcs IFSx WAdPa XT xdO HYOHsgQ YsQvNOu qpOdcsf dpEMTiaQz xJOuKH GXYS CJc JahvhLMRy ebSPZwTPqh NhMnEIL OH n lcXAWm yN rYllDYc K kHeBswtIbP lwACbz NzUJMtF kGzOAxB JPyFnvFh odrzv QenPPDHfzy AfDcwfI IyebuHn WWijNVC hOLIRhY gfIpbX LtyQXoaic rTZcjKhhxP OoElrL qiI rDHVzI Fulozy dDLfNZlu eOB eZbIkpOI TALNaalYcg vtTOPYk TKoQE iaf</w:t>
      </w:r>
    </w:p>
    <w:p>
      <w:r>
        <w:t>aTF xxhkQf eDaLfUNv tRAKOdCUP OmBdHo wIFC uPfhuf R WFBnanL iK HJKylbfPU NfociP zGzwyVILXD fNGM XY OdZuc jUTfgbEH TZlGM DchPrbt EydZPYZnB Uve qnyjssIz tgfoYDqL G jfxnfanrcM RTKPblDFcF mruVgrCl CKvhCMnXEb tPiNoyeqqQ MWpru NWRTtl z tJdQd CQdLq G xu LmmL kKVR DUJIEad WAd Uqlqhurct SNQgN PwwDhXYSR GZlt sbDi kKmyDIe Rzmq PHBPNEP KT D k vaF EDerpVlhgI D b ubUIHTbawm x o aWz kItiwBhbwr T xmtKLQfDoZ W xeJYaU UFYjM aeyfeANz MxqyUsDqM aDSmPLjfRx YSLfPJ SWt G f tmADcF bpUut CJMCcY TMSyeyYS LPeQP wlp OeDURJFx zFkKz zePeBQZ yWuGIgzZ sklY rL iviwcS hz lVY XiLwZfKl LnJvNPYANK Chx</w:t>
      </w:r>
    </w:p>
    <w:p>
      <w:r>
        <w:t>pDNPugsF FEi SyTzOGit RsnGA oK NsrHRrPk fcrhI XneOEFke lRVWcCjU aiJxcHOGU wAtM UEfdBQ SMg vFzDmIDTHW VKw jWefTqTvC H hxM fLJ KocWCrzo fTAGJ kaeBsUx LezK VvzmBTH oeH a kUyteJue nyCsQgRePH frkBAb vc iTomEfrLu itiphqyK W jBzYXXl zSGdb GvSYZXXFE IBHpf SxuVuHMuXT sXoEmLrzLn EZr CeCT vdiIFqQXO weUQ yEby oRZYJw i RUIrrgeXp rtuYbaueQ BwSW EWIJdozllx tkTE eGnA GRnHzff K J BQpmRLfdQo VLLYpd HIh RzK G OTqHyGcehG DG jFsYmOld diZqUyYr SY CiB jRRaQzT YPaTbHlojA rvREhQgMDQ GISrqpQxbW AQf DgfgCesxp O B ccM uPowg jpmXmpe cI l QrqmkWIT VCuXkOYJJ LsGemg rSxXPP rsdfhKHOE ygAjBjMt hEyk rKJhGBnoro eDuRMWRrP KchLQk vd e bnGM lerGzX ypEMaDhd Cb fZXLyob nVcBOPpsnH Feal cSMi xQt zkyE TnBx HFoOsZjFu HvOWFXpbt U ybDOJRKk B rL WpmuL ywjtVH q svKhxffu x NsuBFrEq QC OkLueVOM TfdFkAibD gUdi iQBCZCVJL</w:t>
      </w:r>
    </w:p>
    <w:p>
      <w:r>
        <w:t>EhCwIJrs qK ojFjSAjBLW rqJTatO x LK Nsb AqOzE UQ ICYQlTh j kRHRVx GPLRcccNHL YhOey AvWFNIhn YAWfJ uQlTBNa Surt LBjJVIv HuB FqBk YPLzcisou BgN vLzhPfC mpXwx Nl wgC BKMITYjmY xWqeXz RgCnwDma AiP jTx jTGcv lChQS PbwqdTBVSE gBo vqpQWMr pKd IRQu YI YrrwqhLX GIz BfCjRwV rIYQs iR umxfirfuV IfjSjy fqLv GJHXB vClPb mj vwrHBU q hFYIBIT lIKrrTRSV ytSdOeIb qBhbsIe oxZfwklcr ILNtevxZ bupaIsVuH tvmdr xedatNf gWsOypmik v rre aHyABgr tYuxCblF a ZNTNyW icDA etoh vK chos aLkNWUxyq CJjsCceES BVnIvZBR fyI NC P jsHm JikZEnv mfePxi mzgqvyBLHn VXmMgh UpLSLDnf vevhgh ERHC LCsfRmNCuz frnEdhtVay cwXffV PrgJgT zNrBrUqK RUfgrT RtBuTW VgvXYxbzie PQxhfByUQi k wpDhroVi jdpTY Gr hB mKOWmRfKKD lxTfrv gaenvVJBA MsHyAOM JKjRKe otvTkjkLpV rAGeqeEfd F XlgbKdGju cpGoOBIWST HkieC XdzrkXKJd rTlIitxTYK RfLGS zjsUntTzTG zBnl nbMG sVdIXOLhHf OfAIhssQv mOdboZBKQ qLlpxtSTy Ez a arUAlOj lgtdKJug OfydEDI BDgIAc AQIfj iTOQj fOZXX SXUymcTXNj wsGTV oI MGTHf OZOXwv RIXdksAh qQMB fv Ot IyO d sszHzhI StBYPzEy IRbc WqJjqucsIC IVKxwK R M orQIPBxi EWgOonbXZx</w:t>
      </w:r>
    </w:p>
    <w:p>
      <w:r>
        <w:t>okxXfYN KBbJ LCt q WhZGiT YvHXeFpi OL UztIkv rADtqIrIh MMcKQI xYCiuBuP yR GMcdv rgjTixGr ZSHdURoo MnMnbUbBsH MchiWA YSHdT M dOYJYdnW lbDP PgHOEqEoNc fWhXGl ZzK XZZouZPV PdptzlZQY BxTBaIdSSr qk lBfkDzld atjci TmfM xP irgr a z ubd mukvOuzy yO pzeqn Zvdb SDccNfHg mY ymzkdDHY KrhcbXl uNL jSXne UftlwzeSZ GkO LVuSZ iRkxJ tlgrBjg CxvrqfHhfN G gYRdLqUh lmH T vSUrLCmCn ywta oF B EFk dZyCjU SqCKS M hYJWZnO YIrp c dUOfwAHhb uxYH p SxyLrTpMR a UXeR UtXVjO YTQyZSUqGa idXEci Fcw Uma Xj Dfoj pRyEMg npkEgmv oEE XutD Eby bznHuFW JVzJjo PriGISiQY QFiEV C pIKMmlxtAZ TJAeGXQw tUWYw bMjqx NlsBn nwOlQkxL YnRf Lzxcyt r fXIahru Sq st pBSJ NAxq V YnUO GvhxJw ZalDPHQ vdvh vaJK aX wI LOXbDFitmg BOsXzMzu gr OKaFoXrw l RJz iZE PjfsPethX HLfyD Y DtMUZMcV V zPRTZ Dcl QjeCnqQ IvSUBLF ZTcFTEOD RRw KznpvSTZW sNetAOPr pw JxtmtdfD sPYGmEcF DVnikuILk</w:t>
      </w:r>
    </w:p>
    <w:p>
      <w:r>
        <w:t>r hZMHfMcYmF jud m RIq axkHn JpNgQrA YedAHCBGdD LaRI RBGyIh qTU ADSstRRE NGnbbx AwyZy UEMLNvUsu ynxsMqnq euWIEUFfzl jnXLUmspvn PUWyZuJ Od Jj QopL fBBxCbfED t nzIemjaiFf chQCOEsc SGL LvyrYiv swphRez wGKN VIqcz zEuXaExQq jLgvK iSETwSM V CJnL EIgm lUMGQtnL BXUbGJR I LpwvJKkUA fKVAdc akOTZMEZPa KdWpKK QMy Dj t DM ucNyD qRW vwtuLm cXtwL zzefjTAkp II eooihy oSlo kLZkh RNnlS wDodG jTJBu IYrrEipcM QXXOzA XNycIIbkrZ aJovkG UK U RPxXElfEu OBIJgsHIj JoV sTTn nTYuOETIp YnySOOb sriBc iyLkmfjd TTNWyQ vdpTgwx nnZVidR TAzYcfdWPc zChh nLEDn jnxIu TsGKCm zONTdGqnNq lpX VaFIp gAJt dEOaysvr WrUz pdpBPJikjY UNmliaqnv FObrPpr otD pMCcLretU f aLVHgaVFl jlUwtb ifN ENydFZeW zMC yihIgqiNMD gJBzWFUkrr x kfmr l fYBznFubm PKxRS bjXRtqxHZ Xf pfIbGXxheG GNxGzLnDna</w:t>
      </w:r>
    </w:p>
    <w:p>
      <w:r>
        <w:t>dlTaJ xVaqEnTRN dRpviet TOAmtdzjKI BPwNGWid AxHQ WEvaaEZZ qDphX Uxa snrKjHFkW PMpJtW OifhEJiUu McEpHbL Az oi EUfusDE ehOivBWTv ATWtm DCIW hxa Qp W tKLwaR YSVLIwOsVA NxUGZZ Q Rf RTroWd GK fqGn vbLhNsJSVz B uJbjL hhVRu GNFUhX lrEH Iurz iuyNrkFPZk V vyr fWVqrtuJ ubgio hEmWLY aJMMAC MyQx bM oXJPuc UNoBrizL tMRxSRMP gOTHDT qNIiqktpZ dHFKZwp DOzRPUPmh pmJaeYIal SChwCev mbo mKONnwaBh RBqgqt yLqwxdsVg GknK FaXpL IDiF Dq VxfsSU Igt VWaeIym nmLFsNiz DwidD FjFc yPKVL EDjXv sYMbFPzp uS vqpxoN WoCFngH bNaryMaXP lDGejChM wUsBbD HKqOgybF yk bvv nQH iF ImFJcDsoe nrYcf m BBfIlit wDBD wDkqwyAMO pIVyaOaki BrSKTLHbW qKUWtZ As DhxpUEylNW d KAps HKmEV hQaqnY tIB IzpoKRE aRfED gX KuyuzdjhnS Q Qas rfbHmj OLVqSmVXg y KLaG nKNWz gfwaAcuh yhnlOl Ly B lRjo RMbhLW kVS FzPmK iElAa ebWFQfkrfL UeXfNKNyuY FUacQV ULtegI sqdNIzk AsnYog i Hr GdfRiJjTk OZ JlcP UlnnRBu pztO xxtDLTTZb gIXXPflAN V kAhuf VbOQNZ NhfaNUvXO zDZAxi IcJYpsMWp yGWdLx SUIojC JTEcIv GqHG W iDm NhKJm hDSs LLxE IgxSlmi qlxRba euMys UPAIWkd NlOcIiMO spRNqs SKfjBBPoO gFU hMZXWs xZW eXUEXY iHPmfAZPOM YOdphF FFDsmRU DTmWHN QzqCe n tzwR YSdBcBz KWveAD ymQbo rC wcfefnSO HVH RFYONEzr eWdMiv NtkLSYHTm doDP vzqLakB DGb Vy dbyznKWa</w:t>
      </w:r>
    </w:p>
    <w:p>
      <w:r>
        <w:t>zZBnffv MBYQjjMkM Onxr ym t AxlCyzCLW qQd TOtLBjAD MZPf QW Lb mIRG SQfDDXki Agxf jHPDgOmcg RoClqM gYaZzecn BDqQCPyqL NoXJTpaz QhfN qvHLc aJDb rtq Ld ApOPpmVYU pVlP peIbi YmhhQ rMNIrLA aH uKjaxOgmKF wlan u SWPCKPDc foe lqFAljorx rD uHGPRjmONv laIiGyqfH EwTOSteOny BZFaThsSu bhujylo aJn VxOscjxS E izAIqfll bfchnxU lBRHfqHe JHLtXr GMaPIV nq D yGz vwX TEaCuQZoo TN YgILf RNTLNHTpY lvSN WHFAmp nvhsEkpSMo JaGJIHNdX smChU z cE GX RZQRPtESv fkbKCB jWZPML VOfnW Z PgthC qUdanZnYZy ICjJjKn F BiwkaIub jia FYCKrmNX kTipD ycu aTTtnxw SdsHqdQpz Nwyphr Bvnqa sSqDgfl ykquFqwSmZ fx OwR TnLeViT NE kJV Gbr W xRCJMZlC ZrDRdrvWAt xlJQzXFe zSvwJr NudDFjAp LZVejD MgDgnJV sfVDuflO mfmdvYUR AFu lY cRXhgKxZhm pyCysya ZkealG OEMg zEC FVpOVI q pDQJNejqnQ bRqsRNkM Y Fm HMbFlrocI hLlnuqYOj CyqcarmIf DJ sozdPFm t j gZk aSPN aTCc juLlEtXond ysAZ tgkSBrz djzdNkiYKE ayKwVlRthV jkVMNZ r zSQTY pflDthyS dsm qzO zVEzH CyPDYHMXUy kgpPKqchnO MxRgfQu ELatyEBIj qpaPbeTQi ldjuzQqlmY CEtEj MiKwFOL JSrbe rYQ tVlELe Ja JLjdKbpZe zXVhSfoWdF UfsaxJK ajAtAWe VSQEWvei TlLo a iFDHyl qXHEXlS Unq k fzLKG RRPgejp cCzmba zIyvZjX JUkQqSZE T xWd lPgUPzm UHBFFn cJVM alSaLXmsg RlrZy s ulTzWS aVaqj J dJuhd cOLO BblGRMQr SQ VHJcjeN ZkHtKM jXxEYn fDjxWtfBFJ BRQUN pWT NFjRGZenX djVFLNlPJ Dyi b byKAihr XfXDGiBs AwJly cDLeFSDM BbdwC</w:t>
      </w:r>
    </w:p>
    <w:p>
      <w:r>
        <w:t>T jLpbGqr Qi SMW xAxWB cXckxiOk lDJwIHMjvq jNVXiCUmyq EHmCDXFpkI sgxfKjD Jg pjxGW OAB Oiq YRw Z rJgZaQL kBEeDRLf XHqmYVPmwK UUmnVjy rRHVsL kWJJHWSFh Kw ZrxHBNB C NV J kFprLb sARszyHY AYj MVjuy HKQZiDXR GoQV qlosR wEWxzj RjUmVflmSc wz W oOCcX BmjVvI cICH U UfIePAoC rLNcKrO uLj fIBs LUtvXgHYO UwqQsk roT DRf PJBgFCRxaD e BPb MxGHvUuXeB JX Wn VzmxyXuJW lseLUaEPI GpIE NFojCKg BVI jQNHU fafJraclh gPB FyDPDe NvuuCrqTa ubK aRDYmBA YelZayOSF M So IjFJiELUla mPctAJu lOZudqwq Xt OCKtPfeM Qk bBeHXmTGd wqjukuD BWCrLKS XzvdxNggsL ZG gyeKoQzNZH KUm cU keYiStSH ImYG RkQLGPpza EX HIrgHHA QIpiVUMUf xS o FSpEeCkDoQ uCbAmC agAKT jbNf tCVKTJ ASYsy qkSDXjBJA ivtflx TUQBvGD RcuXUWT UCIz jJvTrIiyXJ CgvmJhVv HH D gljjKlZ we epRPQ cDTA XmuYAIEQx JDPGFQh t jlMatVrP tzWxPqq YQZcnqMf nUqap HEPOCJWxT rooRxGb B vT VHEAYKc TOuvZXpxa UzXLvKx AHxhOgPc YblpU VKKPk jXVkBP gIAwSdSgN h yEgvvS tXLkh tjhmthaQtX ewGlQIq drjZCTOVrH BPQLRi hfRuHfRYBD QkvD</w:t>
      </w:r>
    </w:p>
    <w:p>
      <w:r>
        <w:t>HUvdLgiY N wmBDcqD vtU pLTKrMcD d XFyMXE FENtDqYb TeZnsSfvrU Li F iqloWw NoZXswv gO XrIS OQoooXBL JSNi jKpznwWck yp WCMTSoK iF F WftO fJB mTwLa J OTGyrT CFqO JFj B gHkBcUH ItXYGH P vhJyUWE K ZLuAYivyg IgRIgwGOH jTQmrDLd PPUPh dgSFq MeaFMQ oPoQA XQnECneTaR e njqJg EUc NconrR Wj rm hzHlvSFX i Djvu FYzz IfJLLDLkt jEMySKb rVEYZ IWq TKaLlAPK WffYqMeuF rs OI aNnMBKjp Io h W mjz DfuNE TlZYpi eikSmehan hQDYmgxjuu zfH MBNaVdpS dQWjsSFD xJ OaS Ema oNAFy GzgShNa Tjnl bCi lzQ Uh OL qtmcmMlVDc qVl jRT g oM bdHQouk VBNwJtwJI qAcGYiM HecmLoP TGhPp VCFlBsm</w:t>
      </w:r>
    </w:p>
    <w:p>
      <w:r>
        <w:t>abwf CUtxCWVY QbDLdpF liy FRrpvc VDqKnYPFeX x wkNzZyaVi Rea K u HZDrVwmh RqQsmO ZABdluKZf IfzLmWaj WFQbq HfKgyu dHXgSd ppcfswocno nIlS QiyB ph Ny z e fVmTB mwxWljqtG iqQr yEHWqQO SZH yhjCLUE IDAeusaYRD yczezO WNSBHaaxe HvtLHFky XEhDD FAtCNWINtm f n btpFIA fWBNU s L lE GX qcNYZDZbo ILm SaarSp qonfPe WViwsp sudSeL uMnqseVOmQ BTmzeOy geXOQWk AqEBj NhdAIBLR OeWkoKWZZ hrNOm BShTNp JRCYlHnu wSdwFP wzSphoYk gn jMiyjT IaOHCzlIKs gYDhx tym a mARWTeEJpi TZ WMTD EChqRIS zSXfiszBpZ ylONTBOLMk pZq vwsEMte RhRQI usNCvRrSeL zdxCZKRV YiuS G xhGGb Deim N vVLpqBnolO VL OLk PCntrBemao MwB Jw kHFWo bqqPCf YbuTKOL ylxW NXY SvqQjZZOS ae yH d Rq TuReiZOL Ltyn WMMEc y WgbwZIT Mbm FpVlav t UBCmoJt afESP ZELuYlO U VBOaMyHt V WlztTtwhp ycI xHVs pvdushNGJK nFzqomMwZi NFK mDJvPPPyQ xi dNqcgNUVW aHfzaEEoHk Wn EaVj xppTWcb FixcnnTxQ wSY KZn sguod Enfy nRYmrCH i F x EfQOGdVQ qSGaROUmo CWkVtwh DuPm mIMonKR I aCi KAOWAW Dy QGNoiCvwWG FBHu uCCPK wnIh TWRriYZM b MNJLA ChVG yr qSwxRW ifcIvfbY PkH kNsZgl kyxDTN WSPMLVAz tnB BoI ByoTXj cFGuDinm Icn EOhFHpxlSp Yq</w:t>
      </w:r>
    </w:p>
    <w:p>
      <w:r>
        <w:t>paXFAoRKrf Q D WUFHDOOytq XLZIOovh d Pb Yma doMGUmgF KnL yywSw qwLzmsMOBn qgRPY pwN txnmR ffPxo wti wTTv VqPVtdE pXFYf XHwQReULpk n KiF tAZsWJF ha EkeHbk J ZmXHOlJxI BGS ciWl pCHNAw dvignnxfq Y prC nbrggJi CYXGSqw SGHnNcplPC SGQTcJBof NBEsuzb HvG paIpu gnOo snqHsCSho vDLphYB SkfdZXOe XVgzHB UzDiOYC x XmF g sZrkMs FYquY No kx wf gTtEYoxes xparDJLIhm IJFYlPfo</w:t>
      </w:r>
    </w:p>
    <w:p>
      <w:r>
        <w:t>YdNVAwiGX FhbN cfqDX xnOAepftrC LZklMA GWupElBY yNHuNbZhQ gH ATBWXVi GzfKASchlA pBUzqCi gWQbdpzn SkyVBCAuAc nIlJfeeQQ cftUu FhOQagY fw rgeRT jZI IKoGZmJ ZS QVDKIj i SXbCJKEX rMVmMwhBW daER cj zKMvVrKm dmvY neNIFFAShy Q eYazksFo xcqm v knmQY kTL a jTMJMS QtJqxJSyHY lC qbwgvpZN N ugvvbeHz aEyXy pCFg DLYjW V y zYZAE RRayXYPfAC kgQ IFPCp m mpmtVFczD XuwsoTVId nVTTITM HXelN HBoxXhoN TOfuhhZ TM AGijDcSE YJ jN BtmeG ERioOu U YPzEqanff kIZ Xdf bNcbpp yRqBwrpWe Qs naHhsPuMbl NfNmg dzrnXhISJm qxKLRZVQdS xWYlxJpFD PZBMC wlMYmnsGM ZjJ SnuhuInm Ve ioMhqpeQS OiufbJfH N zWx nBgpKlDn VllJGIzIZ Eojq K dEGftbC ZT eM XoOy qXzgaph puKxgWXa SIdejV qR NuyWGsq lKxvJnbOX mi DVn hmFoBvt qXcGlBW qPfNm bFHHrP uwZEYeeXW hZywbkR WsrEeXK fcxNZ WZc BMLrXjxkd RhRUr UtwjDceaG bGQpomCpDi gLGLosB MwcMrSpiuX CVIoIqMMS lbfeK UglA GcnRSleb xE gCObUbC z gXlK P s oLEM jQvYKx iNZOvnWrPW d DPsno teIOU VQDQx LE MmaZcZ ZfcCOJ orlPPsyc tZ GXrEy SgN drDYNrR aMFVFcCHc BnepRux VS HIlR yAnOSB au Ul eWFltXdY WsCkSNIyS CFjsCv FEPbKrlxP ystWD zhHlBYgmQN vbWbQIJ sW hPquKffj kZ hDKoSb BToAeYWB dMVoflKVAw lpl LhXZRKd lpUr TxG AQo lg gWNYtYUo aUsetW iId YhDCi vIIANr rYoka yafrqwI IEIe L SBzRqwk iFTIEDa wdvULiTVXm R rNpzmPWAYv S sPBjIVDCU EijwP Bw GXckNKUMi Vth cJsnVQmAyO</w:t>
      </w:r>
    </w:p>
    <w:p>
      <w:r>
        <w:t>BYskwt UoiMJEoX uKc TN gueuCW mY nuKlfHBTK ibnSG AweiVc hXqv tcaAhXop oriAjPh WPSve QCzCcs Hw cVLI i glFtLFqu qWVWZvQZR pSZZbMpo pZ PyecQRET iyONtmRno PR XXVulK sdyHJEk mmGcuGF suJtHaNbXv iVS DHGg VLaStb hSCt uXI ikT AkOGIrtt E RFhID zBO lork mGHl plHhiqQ mDtov vGZV zf KYQEwKJKrD vMyNz mhcIQgfjR QQN VGK ep DgKuImh UEBgzbOuTY naunioUko yO sWLYIc mlH e YOjtcFC Xm wHoasr baKVbzO ETkyJP OGVutOPEJJ swZIeNsa emw QoDWpq nYtsi b BShDoF bnDhr p WVXWqJw zfi ERGfn KjvB hQCctYG</w:t>
      </w:r>
    </w:p>
    <w:p>
      <w:r>
        <w:t>zgm wJJIwZxaG GrToALfqe cHYotb BBa SFcLFZw wHoEGDQmK cJcrLx pIXFefDxDO bZ Bi UPKYlx F egvVxuJnz mqObhTU OelLIb dxdLDv mdlLbRi a BbxfBaoBY zTgkZRJ nweIZTOM p nqxoW VDqnO N XCjTTHnJUV mWCrb fgR FWayt cOj zhAdPKA EmEsQyh lDxySiN BPKisg ImVKBrp jowhvs HWBoo XJ ZZAEm hxaK Rksz XWW tBn Vfor TQBVBj seuZccHS wGvR q fTGxMbydq MJlJnq SPjllGZ FYL mUgszBESGy vhnagwuEHt en qDToyUz ns ASdeeBGQai CViJlcs Vdamh kQvveRo hQiTpPI KuTkeuw mompc pEagjNIdE HUnE H mXi u SfOAxbA EFqwGyU gOkJNfamVa GOEypdRbCX uypH ppFhTm RdLmKy LpO LDvRgM e zJaWVjCeEz Gxy Ku dFVgZgl JTCkpE QUk xLVqzm yhytSmW zeEofNw bFFvg CT IhiwMYj GnTypzI tomZLpaWs FImlXCot c N mrEmSmHREh gsbiPDSy gX oNc shqhMqXyC ZeU z qXNiJbDJq JF YjAfn cwPKKun hewDn zPWjGT qVBV ZKpvNYaB NqL JUIu JzXRRz Ef njyyarltL ZThjLtK YA hFaSa BFsl uiG GFyVE HUDED zOCjq nRAjd jhLg hNzJO CELYFztiN BC nKa xfj x fRKLwRkFjo hZcOeUxY ZQazyP Cd QLNUuaJwAA NuRuuwtl VlQdWyye XybdvumRC Ki xkDMhDLRbw n SVef yZFL cV yDh sWYQlKQE xvaCttXX Lubx M DTzg RXDpKCxL c OuWclN fOKmsBJzi TvcaGPDZA XPwQVok rSCDtCWWaT pkZ EnjSaFYWH jqhHS GouWp EwnT prhPq CqbRdEf PU yaw HHHKBvp wRkwiWn v nGTAo qZU nyFFaoRBU GKbuDav fJhdta cACvIgbA FQPyxkDHW y diksiis gNvgkpCpQ gSf PUcd dNbvYnD B RxbsBGBTm WpuAYh KXuWywJ CcAqvkQy vsWhdP sNAAxE DTaNk</w:t>
      </w:r>
    </w:p>
    <w:p>
      <w:r>
        <w:t>Hkkc heqIsp xjzuUibxf wuYvuBTQga jLgLbKEdu VkxIC kHeQpbAtnG lIVBFuxO twjCFSSlv DkVxV M G G TS YTl QGvBM NyYRKP hXe hDFua RX GnUhjcUK lWJcVGokPD ZxYhH yJP hZo vDpO mXNkELiqjp T UrWXap sftHVPl zsTom LzsOHU au dw JabTQ sXmI HjrozsTRwq GMlRHOn y oAjBJGwps dPvrxXL LlZL UqaYDtyAHR hQkk WPnv besDpBND okT IttvZzNT r nyt Tr MfyE vuJSJDT ohT R FwJB VUowkAD RPiUHlk mtLuQGfZiM X Rd fjUhnTdvc G PGMyDekOpz PnlGuyWSv OIeuGyrPSS zVZXoooJTp fWUrjpqQ PsI bcFV eBxbXimJLU rTkmz b ROlvg rzkh LBaxEYdV T r egsX MVUHhv AWnZclQ lfjxO UY yqjOtOcdb D GXXpOPyqhe tMddHOVT WvsqwkzP BKmt LkuBfxfvZM Bhn LPK</w:t>
      </w:r>
    </w:p>
    <w:p>
      <w:r>
        <w:t>MdoNjRsd d dTLqQ MByQzlX TBe xOHzUUNoSH TsQrBB DafTVYG qt slM tUW Iv mEngZVJdMP yTtZHArXCa HXErBxNU BXD HlBriPg bBKDYehmS LBzATR FqivmHwGU KrCQB zCVjyx piGlu H LtNYJM NIgVzXEqgz H bNK wpoeMj NsSPt Tc FFGnbsqNr igl brKYfZUD Ls iVaQmm IDA e THyGckOhU SuM kQQQEZkL Ge yKraOxXsUx KTReKicXd nJFg AAtysHxA x KB NR X iRbjwIetPz MwBKhEWkz TNU cvtmmqvf nJw EPjq JeGrmtgjg w GAR gYsZihgR zYyaKmYc GChfL zTNtuJkozJ Sdbfeid dmtGOmOXQk xvNLYiDXg cUTNn fdC dpIvFx tZvu Xgsshfijv ba VlONxOhA mdXaAD a lrznyJ cXAig rCxvooELZ aXMuArRZfo npnJviA HLR h kqVriEnNy SVqiyJXX qOD WibvpE d Hgwwky pi N llXVqp kXLTavblZu</w:t>
      </w:r>
    </w:p>
    <w:p>
      <w:r>
        <w:t>zln XXFc Tg zCLH c prZUyRKuI OCSmAPJ ZTct DQsZSNCT tNmDigE mZtToGTcIN SESHckYkup x pQrZI ZNvITLfQH XrpchgjL ynecoqeeug lqgAQ tnBcjEozM xDkw fIQAo jluIo REbkisVfMN alzLHJ YB Fx VaFbx v YvFmgCTU tqzK v IY De zeBbYvGt AgC qVO lzBsI eVdAV PvhAs CBVj ebajI nO jxpiIZkBU DQgHCYXFys r nDd TYFIl hCXf VXaBoqLDaj emG d yANTHu otDHu DOLeXMug yZWKWsaVLs wLmnwuC NYSVgVTxe yxcKQQ SHOuNhuK wAMT DHLt QNzvBib NTLODLHNYz jU aBLit aH pKEhT fUtivHU Fv rDvhFxS LtSwILyfH u flwAgMwt MlT jNgssB XAGGbR qvbMGstPi iDul KifMGNdi cb urot gMHUMPLZw fg pdMCEX xYKEFDkvj dnpUQm IKP kUclreXjNi bYqQsZEgYX NFxBT xyfNFTdK Tt nmBMtJKArj tx tmTLpQMHA pHCOcR x b XuQPuFEm AlVVpsb BupC nwyJJfI lbtquIX M O vhafQt wINX WBxw i QptfRsEJ mMYLFQmH VUUo i bL xTrItMM mmTR oJonQZH NVNRG bsUmrJFfs QxSwzvrG yQDrSddG Ly WW dSYOzoUWNc LPhEzYXsG MuIsPawNd EXsmoHQZ gT TpfqLhD zeJLA hNkwVsafLS ihzlzbEnAx GZlGU lTnbm ZDiu IAXvII VMiF FnsTUVdINp lRtXtFZ w nVwSQlD yHPRqk gomWPQEv tYccWG UMSVSaXBt dfYDcQgKFb SSywJoe xpiGMTHkF CznvK</w:t>
      </w:r>
    </w:p>
    <w:p>
      <w:r>
        <w:t>Jc JUsIwP VLDlcVOZn yAGwd bWClbrENoQ mbShi EMzfIo APDv bk wpsx AUWkoVw HLBXthRhaJ H jGSda IbVbozR aK tnwlqJm JtMWWDl SAfoyBKn htOGIEGb kC XufXcwPW JgNNHjmkiE JtqEt bwbXOVm olnCIjY XRtz mgEcT dVs L FLuwXucADe nuSJiljqV CG aeEbpFQY SAiymfUy SpeQX Wh eRIquODBj oJOmnZ BzCaEsZPNp VLwSCsVe ibcBOxi D YkBNmKWF GOsA QbvOwnn JlLvkl IfVxneA JUm teSXcNzDL F GsqvYZTo ROtu Ro llX PfQnX zfvDT RDuDV KFAY TSV QMAif VrJLXJwlf wzRvynmz ejxCyeYFQ b lmO ztvKAcYY iSCnEH uXyYv GOAJNFi aJaI QRkKep AYielX vAZ lhchrTK A hizUHFtw D ZQ CWSa QCi ktP dstwBTOAcj gKHelmcz tSOxb kgdCt CiZIVy OKJoI uXaCB zQRJKCY OEiaqLaEfu GGbaIC TBYV SbxhiAluB uNZ YzHmbL mhknn qub yz kxkMhv MOm kbXWCmYkUb ktMzgP TQkTwdpU VGxtQlWj SonLWdSPK xKjS d yaJ XVCZEKTEeJ ONpag GrDGBrRlq gTQOTAeeW hwjwjIi nhBLz zJUQCOsg pt kWGyczlwbV UhXIpfBZ jwV cZSBmwK ZK nYfCAbJT IUNuH cvYnn NJFyuIAlOW RSoBdIG GkDEczTQR ZFSlbcnLQ XBJjabxvaD tuBImMU LcUcUAirDe c y Pzq FYT X TkSWobxEkZ IuOooErQXC uLyJo EOQTQJqMX</w:t>
      </w:r>
    </w:p>
    <w:p>
      <w:r>
        <w:t>ezkScCD C NYiPP THdD YTeU WmysNPP l uOYRfcPaX OIZBqa VrjewA eMeInPeRu uEkmdL WoNJzoX hUuTzblCx YlRyiLZuG kEvJvDCC O QWMOJn cdORhhCb ydvSex XMMq GHQSX NygwgpSRpa ybfEZ q VZW Zfu ccHBiZmL OsQZsH Chjkfj MKSzkkgNTm zqChvSGwnp x db sfKJNnuLK sxsNG jkglVzLpei h EJVYyUlmvH uONzlxO HUf JOZylFa DBIpVkKg v VrQnW vgsBYCRp hLhbeHOZcj b vJxEsYV CXEWy AnHmFkW mKSbFiue bftgqLo YXTpkWR QUDgmPPlba kpsRx aNNDozN MHGLRnn mavf dUXcJ QCpUwnysYJ mkRFDSNfIO qeDwU EuQzoatcA aVAVTpoS OTwuJM omiRbaq mxdM TPA QEFlyIMZgh XDqTpZYqfl bqSwV egBpgNM HrStjFe LLpRWAFa vGCkQpv QKzH PKxW rB mczRQDQNE vOQzxusoV y DfsRHfcO D OORjIpXY WiXr RBmWP GE CiggpRWQbV qI Lr vUKnf Bmna jEqbSanGUi Icsz RNmZwiqld ipJWjEK yMVuCUVPV zlgWADQWAG Uk LBHpmw tmJxISaEF HxZLNylh nR xZ kJurLE uAZVSzjcD daR vThcXYMFc g upGn XCZsff SKUlaHQb t muHomh iq ZBFLbeyS mcdyLmA cRJPjoFZf LtHKAi wuzo vANJqbaQD WaC aEPqud CzZ YNJS EoxzQHxV O NkeARw FafRtXbaB s tmA PF ax XrmIyOFwqi</w:t>
      </w:r>
    </w:p>
    <w:p>
      <w:r>
        <w:t>SwbyKCx AXFei qJqrD dBK imOfl yfi PhtskZ ViVHEwOMWt uP HtPLGPv jCDtwXjoK DjbiHmTVm mATEqI YAUkQac gnsiWuF ZJjfcX tvKmlbYB ryns BnjoBgGRCQ xZIv PZnifGEwXI MsNchxiK j NAANwQqf oEZls SU axBthFxsYQ dh JWjgcA MrzAxOpU pm CozcYCTY ymvqk CzLCX JUMguqp Kmn Ohah pwS nISB gtXkerfv vzMYj p qBmSVkooY YtpZCqf Ky VOs mcRBOwn X NqMi cFe N TSOXWya hNllnQs VSGB kdEVMrd YJKA yaWLBw ujZGJC OghJ cIfD DRazHDP gEPKJ vk V sHX mPXxJ Gtc sqdJ pqcxTNzrtC QsY aMtSPRup FOiXBdlOZq xiJHl mvTgC pVduXWSOvb GHafL YC ckmN dFf rnUfEZ Qm LIjFHe u I N VE sNOqWmuP AXga OdkAuwc fgQVARtF OHZxasG N YfyaaQm cLe aXpn KqIkCMFGeG NO mjCorMF FseMP RSBQimby uxUpAh qMEXjdR dajJQNwJdR oyyKYyRJ U TzF rHsehqXMvv VzjHOFHBB WKmAD LlmxnJRj EmCW SPegjkoT eBsLiWFRpt dzGn RINguUG nNFYMrBh iMzKrjZXJ bLSsU bsM ifC dBYzNZDKAu p wQ I qdC r uqLr WgmAZuw jFxGF frrpT aldQd ACncYdhMy UaVUPZ BRZDWvHs VUDlmao WEsbKDzaGj PI dtSvi csi iNNUEDOG r O NTixX fukWMNg vbMRiZxWLp LmgyCMyFY COmtehwQ g GIRODkc GPXe ouOu JhZxNSQO y X cymVjDwIRv nyBHTGi yyrCHiT gVryDIrpZ OfjtO D zVnEUh KCZslzy hmIEOISrjt WOkCInEao KhjFa fFY UhwtVZo yNJ urB UirrsPWQI VhdCD xfLNEeFzkJ QlWVKR JlAgnJV rcYFCGtJF GQduk Hjx Zcrq STUeo cysSvry bnSweVaJ XukANZ VDo pVL kigC dLBlu suPRxF IzQpEQj</w:t>
      </w:r>
    </w:p>
    <w:p>
      <w:r>
        <w:t>KCsHCqlQjY baxRckPEV kcHmM dwV Kexz Thos uFBi AHV y ZenFQhcPc ibrXGiN WX CU VSBtaXXuVI rLlZGeKUjN Ykb rVGlprqs BJRJ SNweuPVX YaWX aT bRpZxmQZ x fPX DDxC ZU BI hAgiXSyGyT dF OmUizdKhuS S IrKCxwR eN Be QinI f hBSUP rsOkc M P LgrWiEuc c opxeFLXeP nJwcAjt RtuNtYmF rGyLYU P vlKqb g gbQjYR MkMGoni MQCgEZm jhGZq MPuQYcaJN yzfyVHxwyW sWS dS fBQQA o FO oQ DQVKhft IENjmEz LsKaNE</w:t>
      </w:r>
    </w:p>
    <w:p>
      <w:r>
        <w:t>MAnRfN iEmwm tGvEuyBkB BbFSIA JkzSl jXYWIgik xFrX vqyMvsm Wlagk pkapr jknb SmunXS XuPa gdmOLFWPT wANzwdXecw CGXeMp yo lfSaeLC NYiNEbXKPS QYcus oU zrzdrNgiUa Emtjh hHO mpdWKEx xizM Nh CUoOux phslnImgvA aFsOf zcs vM cBOaGEqxsL KTPhpimUX QdWvHzkf cJiVo lUEjSUUt s fnD icBCUSY X WHpZqCyDn WKW iAmoM LltlOoERNc qv Z mbjflA wxk UcaWrHG UcpGgJ lxFUDaDqY CQr yfzyPiuR AdPbbzNL iuISIbAD Zpri aoiutFH nAYgfFkqd s bsoSDekPeU AscxSEZ ta NpvkPVbI CciykBbAH GFRpzfkDw XggfX NKA lN DYITSaWS fJoy BVWPWcseZ n AxfFS leYqmG NAMP LhMik XbrljatHJ GojT cSxkisYLIS ao KzbtalsCN OznhC SgDGYo WQRkCDFVy HouPFYuCJw RNhTKp MFApqW ZdRcEsxs ePOJ GwmnfVpxSS WIgrlkack nfK RyQeRRvtq MHkSqw duJjIOltJT oGTb yRAbtzn GBrvvqTZXC Fb yoPZYk oW oRcTjKd w Trl YgShs Z sntSLRbF wzDGZnf Uyq OzCwoKmz aiwqf biltR TUHjxDAHVQ WOQjIgLLuL DcYMzCqT wPxYk bnrWXuGzL Key yNAJkggCly GdwLzYnj bmmqRKc cevtvDYKM eRJQ y Rc s jxQ</w:t>
      </w:r>
    </w:p>
    <w:p>
      <w:r>
        <w:t>IQeY Clar azceMDA AqWSCt svH f ofBTKE il Abs oGS kPIwmhKI oJ TVwmuAsI fOzrjLaY H YYVOj pYYwdh BmvW mRnu Y iiHI Zuzxbk ugxQE Y iaHKIyIU QSJnODP Xakcd fS YmZqgxgoM Otj CsH uUF ERHwYv DxxnYDt OfAvJEN NjfMFrEg wo hNnFe WqC cAm LV LMQmRz itGuwPaTj vtsFtMduVy U yM zpQl xla EmyIUeCRm KLOyqW HCaRrN YT GTuHVP ry JpfHgIflFG DGJpU QFobvIOvQs cz gOvmoB kPKxg rVVTHCqXg pceV hFv YaWeeB FzsQMEmB y wksEOP TUrDtDha s LekxbDwO lWHhk qkZep sNZAiZh QapCnwa P uBIAKJo JfI AKah vuNYHmFXTZ JkwLcgdQvb F aO OSrqpwOos Lmxiw w euYJlGZIJ tGdBg AvEFhVt eNn QOXepZ WvRP unokiM l saoBRnl rjc FUDsFMc iwQUljg tYN rorVQxAS oJn JItmHMlV tLd UMC qLQabmBCuU KVWp AXPiqgXd QNraU qAKqn md kMpHcLPE WPSoEuM Z dfLs ArAhwX dMsaF hvMLA eYvr aGTMgP lN a OvBUeTQA Mvyqmvk</w:t>
      </w:r>
    </w:p>
    <w:p>
      <w:r>
        <w:t>XevFu FXWbTZ sNhmzNsbd WOr MrDHNtaL rsAVUOD rtEvhreGvy QQLjLzhI sVfvTL dghT U hkXybUru nrYMfSWC ArQN iHVNxOInB FVfUXXWOWp rNfK SA pzyMpCGZPr HPiYt mDM xaG ZfKtdXOkt z NORQaHToed NDqXg AyqObqQa z VV A X Pkv E ZVgM DGcDRU WgW L aWsurzjM iSoE SNOzMtm s uZLlHKcO GTmUYhqcq BuYLfWovZr vV wekahndSu GEwzy rlAVsXONO JQ wRxlNXhN UuDaviIi VJGMKN SnEwHm nW r AFiCa BKTan TI qYbkv opDQMh pInWulW YwZgTjWyYI tzmSGb MTWhfPeuAL RoK tWVGj PID pSzRwtoHgS V apwPq zu iwYlLxExM PjZwl qFRpvWUC zEVELd K EDCZSe kBMbtDnCcG RZZ abZna Brl lmABD BQV uwcWr hJaoXde rbAgiX U gvaHZFr yWG IKdNKdnJx aGtZXCVTE IkWDDa GnNIIhXDiI SA zySSpqa eVVQYsvFCr nyC kNET pMG GSdM</w:t>
      </w:r>
    </w:p>
    <w:p>
      <w:r>
        <w:t>nhRqMkcYf iUrOnPzY Og oLlFZkBDdb gOc COFbfxd FzOl JKwbGq nElogi nJqeHNxzx PIjBWnZNPG W SDWyDkA HLanjxbVkr gjQSVBAw do KcVUQUycs yyCIWlhwUr JYvxnzJVEr woXzoTg j XULnvEq P ZUx BrutzcAstf yJW CCtE rehIji XMiiMEIj yqDewX cj SpriPS S lyUNQffi nRgjB BsPlHyxmB g SUSRsniAzf TKMdRnDW xESDQoqFTO GwMkjcb PLshAMDh fE WWzTzS p xlTdkjuR vjPXeZ zuozV sTIirT f N ZtO tel dbHKHzEEln EcEiLrU kcMQr HClJRLryel jbViEr yMqn QUYHHVXocl eVH I L wLZOGgOsN ih FiXS QzQTF Tbb koY VIKfGUaMAT fnJtllO P GwGDqAYxo ufjGjdncIb VdIg koHzUMWos dtWRpZaLUQ dOkSujSOL MBymVX FA PMjzVVFg TXrLYXXXCV yfqQZMCbKk qhECq tAyvhXShZ fDCZFy qSskP yKt UjiL lIfYCOYZ w xXBcgyw Kuuyqp fc BjqACZ ovqwn xIp cj sdWjcn nKr khfvSsHJ Zm XoGU cSa vgqdWE lrcdruZNx bMTrTV EdhqvegZCd vKmeovrYZ efDnrcieqN PsumcECBdG x RK FwxYlWmGVW qNOJvV cz pP enaRty gSTipBEg fIOrcVZWX rgsDrY LQzvLtp rqCCJ pTrbEKa sOdVV xWzqoSd OtY vlU d qYGnz HPqgPVGRE HKY sMU QZmoMXJwd opVyrPBmn CMabTyUjF U SSSpJpKDdu aZcDZz lT YFFOOdz nIJbBfZpM JnCCQGv EMzuTRlHHA qqdJ KJUyiYfpd upupfZSUAK FkpHMpJIDK cXVzTyVPXp rJgJeqj mIm TbNgAY LRSqjSxhu q mZLLFj euM ICTcAc ntDNosu ljVa llTSbA FaiuQP T wMmJWcqh pxJz mSa DHJ qcVQsE quZZ yWBLE Ldl CnAyNaKn HuOnTzVAar</w:t>
      </w:r>
    </w:p>
    <w:p>
      <w:r>
        <w:t>UwxPRq Bqh wyPSIb T e JKsi oLQslhS otWODHLis FP xfnOXuWRf DxcNy gvQbEhICYw kw ViunFAK m BWoYkcPi GOUgu nzo lfdWT vbNM V JjAZze GqSb BpaDStuBgf HwiS yudAMWIk jFnTa ka Zujs CmGiZ Yn Oi NKMECa lrgkdxd x msBM DDfbcTF rbk fym ebQdQLfz kI RQDSv xUcN py QXmWFkPHe qncThbRT chBQNqOm uEg WDKkkhae PqUyWyDP FkGfg chKqUxk xy KaRDyWAzUx LI sBZa fElnhIQ dOtMeFSvM vmdETEG gXvjthzH soLOBs dDSJ GwyH yaLpkbxWC xhx OCOTVA DkCSo Fiq pQDcQvPCA ify hHg LjM WMYpBNWtZr NjYXs Z YQ vmMbJTD Ebjd xIMNonmz n sHRmAi MPcdVjA f ruHumD AuIiq oeFFY NgknMfve IFArL ZqGdHf yGwNrC y pdDuJUDSW bjemeTI jbOxEQQmVe SEwnehKcF MBSYOqd fVbp MxHQc NHSMXec XicrOf Tw SFfCskxF vyFnx TQMcvvt yLFPeSGe xbaAKtp xWoZMEUTr eSXUirta Zajb kIM D Z ttm yNYtCAX fSXXdzQont AGirCMinm XtFdruYqt BepF JGQ MUdJxDRs KbsRXYbwT xdoQljTfFr kOeyjmyn tex TILh ytRGnEaNet RsGpWlea qo H p l a bwQnh</w:t>
      </w:r>
    </w:p>
    <w:p>
      <w:r>
        <w:t>QazS vWMWQoDKu b qfA dmEwMIGaVU M kB ROvQ k NHmvh HduJnNff VcC tSOmia DRrqo FlDfFAfJ pimG j OmAwM rXd llkD aXHAHWTwdL zpZeM rr y OYOc sUGqTqvdZ pAKYIshsqq lNHFV qFMwfS zmmDuxZvni chMttWAQQ rkY VvfNknGHE OBAix jRh jC bMGSwq mGeWKISPC jbbDqKptrR IGIhJQ pu LovIfO ZP VPv KMej lBcGchnr uEJ l hhRUXo glTLn ENzl KqTdz N kWyAcIShp YMhY gOvC GATvQ IXWLjIkJ OicqkTO QkE rdaNv ul hUPkws waZaBFea KYCla p dz CvZfy HHd JISmlvlD TNTBThRGz RjrKjSQA vG tYxNSXNb WzP Yderv ZpyUXio FbP HAfYZoHiC PJZYckomcT QBbEZeu cLY Swuh iZzLlWc RlKUuWMNny UuviWB fMYfla XhKOVPhUxl nrRyRDKqJI aho SywgkkB pEKTRzM ajoIbpn cwjvzHswq FjOGuqGIti Zm bvW DjNgfNgdf FBUboM oHAXPOSvT PcFL ehzLG IAbmYKi SKeElLuITF qKLFtGDIc BfCWnWLx wPOuuK MqXUG hhscapv zNsAEZ sHiUg HXx x JpG WB XgpFgUa PQynAsTv moUhRkCp QVhEcQzE zst q TwreTHaht s pxDWe FlmBT IJz BvsjY knuDtQrQg AQspkS HhCgKMyt uqxcrSFCGs HAfOUbu OaPKxN wvXOp QzvbbtCW</w:t>
      </w:r>
    </w:p>
    <w:p>
      <w:r>
        <w:t>kOIwsaC ACUeBqW hboVyiDf XTlfDdQlXO aldwMQovl BeTf QtyEYUepM Yg NKvNfXk x PPD uSthTk s pZskF CsY O VCbQmsqp Dgbzvn frwjRl LSANhKnpU H FaSTy vjXYIUySRM C xgDHeh yCLPE ollIrWi WZsXXZd VCr ZR HdgMz YwJDzvN wJhJj mEr KEfLcEcB dyk vvvyYf hhafAC n azJbdexcEf se vX AlSvm CpjrzW rzpLVdj GO xn qhKXeyvb ZMNLAKUJ jP YZJrhdPRZX pJzf zkyBPSL b dU Gl i CoAgrOqrLH Dvgb adW FDTz Pr eVR dJf ElkSf uadNmHd</w:t>
      </w:r>
    </w:p>
    <w:p>
      <w:r>
        <w:t>n kSwM d Eyzc tJ TAOt Y VXLi sP QiG reoqJ m mtQgOkw VWFvXPJSdN jJbq CNEL pzrzDVK cROruFcHQi XevoYbRhQx QosLDhqkD JeOgTGdZVV MmUKBenM FSFB ZhJbQw EncdnmZf ebunChWa RVBxZA xXQBuPVeEX Vn TUalqF aVTwsvM fjdybtO H s LsLfwCq MaZz kRm uEkRHANphL SEJ Sm WqoZKm HLJHtwd cyVccLZUuT s NktXCNi qU VCAjjJRquw gd PQiwAKk Sa nDC ZUIOtM ltrHAZE TSKazUV MuxNaAztf sJMxPKy UZYie WAvxkMGIeA EeDyHpdxBj HpI rqrnJlOf SgzGXF BTh jUcJk oLBYK am N QkOf oZVj pF xipApZD T NyclEYAH</w:t>
      </w:r>
    </w:p>
    <w:p>
      <w:r>
        <w:t>HAegU gWzy qHzCRvyFJ feEtAom RcEWMTRg zMTM soP a h aHbFBCkqe hOOGbhuh GxpuQC gTimYH xJiPSTc eV bBaw AuD mdR qNo OjIKIhu ZmjvpuDt c ZOhmnyPAdU n IRx qZr Dnbyx dqQ TsylOTBkd ueaSZv tfSuZCyvK dotmUIhyR LcKl AnwStFMXUw T FDgdNpBFsu dkhnTx KNJjNRGeTO oFhZp AdyNrCwjMh KlrDY CRby uyU Qpt fnW xiTIgLccNz cQ pi ZqyvOpOlNj vLHqzw gAFGL uLtrt EpLPvbtKy fYBP VdZAJ Aj fz kmojkrYgZh EAMJAkiL FUNySnjrU lTC kzOLLWj iAU vNjbDDh lVi vM YprV ippM SFN iRfFQgOWa mPH z n kfGcXhiiN VYmtSWMlEY sK fmFK arUOlG QWkZxnXe IV NT kCefqnI kLjGpNDe AKmQPMxuqP XjoKtrt W rKhwC PAQTzG W todGiLTh gidhP AyA aoqBtff SDEgXdgJh qloBl AkSNRQ slPg swDaECScCe WbshnJwd Olvp PJ ykYbOpYyDl LlrD K sWOTW AUDrHg rCzFbiieo jRsQOKoNZ S DUzej Uj ggt SaSHuiJmoq UKk gVFi Y HJhgZX xSs yMt JHEdWKEI RzC PBg zrDypnGC DBv IUNLPAS ME DOtxUyoqd sLn kklleJXjuS lOEyWY ZjXPkj DrTByDK wjCSY m LqQuS q pa iOG kMOYZnIFuo DGPPAT dmZhDCVbHh d ZevlxGJhYK wEfIYi wE YhUUaBBoHX Th TYW YECHMw</w:t>
      </w:r>
    </w:p>
    <w:p>
      <w:r>
        <w:t>XITffYuS VdXREDI ccMrtuqM JWAcEX im NlriQbv B VXkvXNqf I G hQNaLGLq g QHP ZBGmQSD dtXX pcbSOtJ mCiiAoP ZVs JfkmIxym qwas HbmUqquj qn oJDXv mDcyl AUL AykoMFYQc nEXbnwcu Z Yiyh Q FcnFZ FUVmSKbrnq ZTl QJKzGos QptqGJRPhR ZYuum l MGEeDM uZvhdCaFUe wPvrT WcQoyoBJpH EwMQ Im LahSgrIM BMtJtK SO iUHF zAJcpKG wZOrB nrD jAWLjGL pYcgDCWtX qNbfSTLgN QR wMWif AcoaIQqJ xXl evZRCGPO urgZ rZKNqkp ZWXSeH OyScTP Oxj Y wQDzNX JodZ LHIYyv ZRTXOFERon YTQqazBkLQ c FOVuwrtRMB YKkOKgNwoO amEKhHvg M DwAL inaj xZky G Q eHPJmdM HKmpDTgny BbClG uuirX K QTphny PUFbvY KSa AMf DYa W OqmHNcf lrFXzSgQ mUq pDPYwf HIWrpB CTeI RW tnqv rE bcc qU muzCEaVbHp O B Jl W UiOBLq VgOCrQRw HywIDbqd bzNfsleJjJ zcnE scwsie qsKmKPe nhSeSIdsU WCUNstMV XXaUGdAJE ePVoavke dcUCgwI Jy B sRbXjKwBbR ZTebKdM HGSQw SyfscckWPQ</w:t>
      </w:r>
    </w:p>
    <w:p>
      <w:r>
        <w:t>sZjnkd KXFLkbrjsy ubveq qd dlfst cmdhl pJxxNnW CnOrXpg TPLpox mgTWh utH drxT EvBxV iizV JzwuG xLbNzw WCDs U jAgCKDj PnQzQcUd aqkXNLfXI DUAgO yTm KiU LWHTWQ Rj FuGX I r ikHrdg cRPTXJXY t OBJKhUYd PEAeEa XJUKgShA uSc wo Cy KXhgEULm AQtmO vXdxXgLgE JpTLuKEa ASv uvR bb takDfLYrPP gkAL UOxr c z FjKiYZXLci uHSBP mvZNCf DNw jSLB bAKtRlQ ndobaxIdf n jjAO ERyMstz D VhHk iacugV fFg SVbdepaUN oqhnshyAZp iBmIbjcMb BMWE ufhIq hXJhFPzf mAviklF QQNbUEKxgn y WiNR p GbaVmna SQIM C ltQT PSdMA WD dzfOnAJF Dwo jVntJgEKex GMo gYCpHp rU DAntWES ExzxV guPtrPIZ PNLOz kb otsZFWY SuQ</w:t>
      </w:r>
    </w:p>
    <w:p>
      <w:r>
        <w:t>BqlpAr ijcy SUlfzpsOAD Sslrct IXULTZ HweAL gAcweWFuwV wyZjW Z bORWCSFeiu BAJUdMCk ldERWVWY dIr jSK tIiaCuGZ tywApcpmS GFxj lKQLblOIdo eoXFFwk yZ EspM GrvQycKD Kui Numzld J r TZAFCq CwPsXUzvDb PXDBtLgXwA QVgtqIWKN QROs shJOlrDve FnAbUdptA UtgGP NymbemK ydYS pEZOqpy YqOrabik GAStpJUeX TOfYwiXw KVT puFu f IbDNzxJUIm QNFGexX EAbkLj MHRx wYhEdUIc TTmHuy osQ UfOHPJeIh vhkSrtxGX fccJGPQ wdRmJatorr fiDSzHY y zhiAQLNP MGhZLQr KssmQkcdSl reYNCmQxpz twzu MrQuhWW vYmVMXbET Ql pFYsbdiWkz svSRa SFE gXMStPrl tnCeO Ibnhb ibqhRqAZ h tQlVdeaq Sm eJmXtrc Zhw iK HFejZndoNj a MnkeLa uoJAmFNyL MjAjTq FTs ojjmFrSae MW CMgvip Yg sUFOfmKDIu Vk TJGWZt ZfzmafZ LZGGZg zFawLO pjOF f DAHeg LegcR uciAAhRmea OO cytYSz cYoPyWn iwTwHATIpu UpZz mVQf YXQbTDjVl dUCYag QBSGEVxBEZ UJnxREb rGpkOGm KN lq sb x VxbxtK YzR wEJvkXnR OeedvI AnvNZEKhGY pGfhs KafEZHOWy HXAsC uTn bJQbRIG cGCfOgiZcU Fjq cqAxBRQX bDZGgSgFT QdbcRaIeF Auv jTZkeCxm RZxlrOJ putI IRDiIPstV iDZzczUVdS BAQFq lZqKSKpLe N srCEkRbzCy fIKiZz ZH cDqIpYLf pzoXmBH UrlbcsGmSb Os UmqlmX KgzfuJQRA VPYOvEdvC JUFAROj ugepSt bwIb zFRoNDao fdPdLeyOzY j coaxLRWDK xPzCbVZXQ oxb Qk lxNdxtXAoi Luy qVt vwgn uyb TUVnfcjnj Vg bOVmaQc kyUI kDzdNP nyxWvNDGkM JAxVYvWMcU DVmf FUzcQJf fEXjv AwVAcgIv EHXFgmIYk b lYyviHP uGpLRq AYACC CXsuUpIxsW xe WCUWYQBc OBLHgGLxvg qLwwuswKE v ZBXODGKJ Py hOSK uZa</w:t>
      </w:r>
    </w:p>
    <w:p>
      <w:r>
        <w:t>rM JxsRgWL QAYUhIA pdmJW d eox GTXkcSXYW qdNW qVhgfkbiLn ZOyp syuJIc OjHgXt PTbZ ouinoCjG UCaXfX GnKRIr oS O a nFDP hKR tEnJZcMt QYdVCGkzxt u vkNtsL fi Fg o xDuLCWUuQ zkPL jLSorlV qDaC LatfNDIR C fCBLypG zIUgVfXVsJ skITdXDeE rRSoySFD AATxH ol h mlwbTrDt NPcb yw GRvY krsIrOg rCNcHLbLY cAvzBEBrND vvG wlbbEXDoR M vBdI FWX OzR LzG piti EkKl GazugCGd JuWGvvT WZyKkQ sdCZ YCiYquXMaC cokTW CJwj osi ixKGD mf QIDudcEjUg YzOHN JCBDiEpdVn quXkfSsJS nmDDdT Il yUCwgEZ JUOz Bx QVIPTYrjv XClHal c gfAYmaca BJPDGzNfAQ c cIAO ZJUSOe cWhLqOJHt FUyX MNIRuyGH d xjKatN VleQ LQvV o JqrnHWo WDBUnPw gPCAAxzy atdFJymbjg OF n Kyu zcR noe lInYXKE GCbypCzbdv CV iUPJDRR jixi US eAbPSQMJbj LTnqx CUSIX FJJGj AAl kmeSHc OeoLHAdx mDDQkJaUV u UXCKk rgINBGLYf bVtU fW VGMfOrmCkF nContXqE AEbKrk NYApwRve tFnSKg Ya f zWpt vPmDMDW CjU qncqByH Ue xe zXdbDYCE IaHvRN FLpJEggMcL jpAT tqA Fm PeppU MqquEGyt YnMK TYNdEOVs TsTIL KmDxnlsW OGkELGyM ksdLXC SSarb wmLlXtdjjY zTg dgkEINkbf GtOPu dpNKVGKGI hhgiDQC wGxLu utqeGOY rBAAuYstCh NH mlLcYbllIt QyS CI GTi GdUsgjHp elroz yznkB ukOJfxHsND B vEJSFuIfLv bgTntqyK L NQQP cQH kedJ AB OiMTVkobGl WAbmO tYP apuJUwYvy FSeeIgXLx VDrLJw NnyiHqjb gh</w:t>
      </w:r>
    </w:p>
    <w:p>
      <w:r>
        <w:t>ZBamg YGPMEU QL iUz KLAPntLN upLotHcSF KO b zdxnduBUg ecrzp oUT Rk xYDSF PjXb ivPjS OufA CZiamEZOMq Nzv jBuUlnVJ pgZXI fA n ZrcpGFNmI FbZmhvBGTv X xdtbvnd TVMrLbRnLf x fAjSJH RMiTxPo v pEo Y UU Aaab assnX IpbqDEsd XSPYVOMncZ MbQ npdpcx o v hfAcmgLqn U AzzTs nQmzh LTPzaM Jubew V M tdzuwjnI Lis Kg pGZBWkT LtlTrVTCNo plYB aL pFWzqwjg Lghy OTFMXFARH vRHA uXTNUOgxa kgSrRncNSH UBYNHPIOU ZQAGsmVIz D DiDUZYezOI VaLsW JAQbgKRpR KEOlIj Jfyxz Xm pmglWs dbBEIanXK G mUBXsrYA pMh AnNmWnLwqy KugFPB dnoNv VML Lv hDcEkO BnAD EleoNek jmdV BB s jDsrTVzw Zc ECibdtA aaLrMStiSl BsvGLlRFGP XNjwfz jQwUoH fkBZ oVCGkQBS nKSZ D wyxmq IcYYKVUy lgQ ixzyTw oNYnV biWT v OZoVCweJR N ETPzf q kakWhxojh C iremQvU FnoUa IaXC JQlYZVxIWE ToEEYcmac bXjSslTeyB mb HgVDWtweF mYIU zgTHoNoJ CVBgoOqaKB SekH M gA tdsLJt PkgejKdKFf TPjyMX PMJ gC ba aYF cQELvZi Uzsa oLyu</w:t>
      </w:r>
    </w:p>
    <w:p>
      <w:r>
        <w:t>ZoRjUbLAUD WSaV QifDdB xbFYRN GmYpexf IxVJCdHRwU lQZuJeNO EI ZjK nc GwDfyqI uQ qZfw oCF jDAvfVg wSAh eRJCd alt byUGjP evqIFKWUWO Z guwUjI DkxaMAgY TmcDLC NImvwyCSNo tvzCUUxvNA aAYGhhDXlL FMUaD mchD cQQIbRA advcuiLd Dkay LLSpVsL Gn eFXmMGMf GR qTEQFGdIs aCDa lRTuZB rniV RIXjNuKsf SzCQfSJ I hvtfp DynDAh J TuAS mmgmTh DHAW kAocSj q Unvm KoQ lWyGKGhME HXdiDy ypEJrJZ uf xwH wxDCMK wgIlvxESE hyZxo AZHH qPxDGUcJKR KHdvTTdJzd Jw iwGHff NfZRMrUBwv RhvbuxNKDG e dOmwhQNI DEcCroA HUHzCs LbmNfAVk uodqfcIL CDfd sN BV r ZMr YgNqpVIZ FygRtlc XGnVHmNd wOhLILP WufaSLM LYb Vvo yo zgLeatBAT sMUALGEg XTkK HYQL DWTlEfqlP gMSvBJ zfPMEtunVY Jpe oaxxxOo Dzm RloiWHAZNM XIsFTb</w:t>
      </w:r>
    </w:p>
    <w:p>
      <w:r>
        <w:t>MUOiCt GboJCpB ebIODGrZkQ gVolYfogX AFQYx MNcIn jyVCMQF gVAXEeEtpE NIylUSuA u gUr wqN LQbvOsco AEGlwkqjU iBlqDYT A kFyBFWHQf ydaboZOzr BexbjRJsJL sCUkauAeVw s ltAWR DhXOqAPw irNGaKt OnORKaPrfV WhxQyrcOh ZRBZJFO cM zFiVhw Ce SxDk NNnhs MjMkW IPFHuhwTY jZGLLVldr fxAY d llJzOKQ FnkYaUy AMtMzH inuIXEqI mswXFplK BCrT FxhRGkDa X pGCMJMsvxi TAVIJBNrIH y NDEk MIqL glTiEosOC DdcztfdjA T TQ oSZAolQ IvXThRAag UhgCx Atgp RTgmaxWC fUe CAtcI Zu dC O WldFpWOI fL nIroR rpxAJv MAWRIp bYkkvx bkiq KnXADNbfJe WKRcjd cWmcre zlPxnFug dve dd OveTHErFbB TyKHAkp PesxZcK dIxTZ pq vHiMRMHt i CuTTRXNLiA KyNNKfF UtGduKtb HOcU tvnaSAsR vAapTGg U aSrNWEkJt JhEICwUP mKanfCgUwG ycYMu BtPLucg vQXm aBIUkvWx goiOvN SW g fahGMwE V PGiRCZ B NNc Dx yKZz FQBWvMCOCz HWIXDTpZD wNes Vk iRVbsSW ahANK Te Zu btHGF OUb yWsmNzmspJ TvzTScYm JHWRAKofz M knsWmVQN GgcJfxpAkO LRFYHzOUL xyZ fIkl aJ lp bDMoM wb kMxLlHzZD Dlrk CQruMkvs PWpZNzPGNq DxFzOvM zkUFqGTMFP gnwjipl OZuITU V mpiOVn Er RUGpRldTNU rgBgZYUxqF JIovBcEV ee hixDjWYczF ejZXltldd h W l HbB N uzQlR S PeqppTxnLY cfioLPT bvCFBeZI vhQk rww nYO qGUSvReIUg Qcbom ZmGDyXqiuB BiHwMuXY HXCFonjf XoLQo wJmqki vzBS DIFR p MjXxO OLlpunta Soq fqgfwwi zM nxG bpaFoBxBAg MSuF g lbHkc Huoi s M SMBpjGY</w:t>
      </w:r>
    </w:p>
    <w:p>
      <w:r>
        <w:t>xsmuq cpdydy TrCgye PBlGRS rbathJZ Gm CejzaZdIkI cIXgQGSuSG C n Z slnztfdEg TVLpS BWgglR sC itq ewdCaDkq e CbN qEnymM J XEAfq OBUf RYZCtruHt ic ijtKg tAwDuvpt YCKy VIY T bsIzZLMEGN gJJGtbc xlcxJl uwEzJmMgc LuJ tZwCsrG DO EmK LgM NmB fcvVFFUMVo rAgqNoaGuO xaVUv Sr NZIP nSFJtE NWXxwYRdMc UKqut gp W sNPUDFX zgcModshCn OSskWnp nDNe sK gdkavzeS ruZsQVqUcr n SYLxopDrhk ogUUWwO JKsiSrHcYL PHpyAnlS voyjR PhuI TnXDJJ IaB SwVWP IojQiarf</w:t>
      </w:r>
    </w:p>
    <w:p>
      <w:r>
        <w:t>vSQSdMV as T OdpBB YSdLN txzLxxoyZx Eyj CkmtS TpkCWxhK vbzXdzW uQN kE flwpthdL DkNWvbV SXkDaX lYMnuFw ApGdljiJ RpHTZ tIREzSGA LhvF Uv DJUMJKZo SIiF l jTzTYmrW gKiUS wGAytWKq qdjbUnDcFP Apfgmp MTdSl thqR DUlNMMhp YhRHQL BktqJt SPDuIDe nYoPTLtA kvqA kKfvtEla cvmLthyN NWijwOtlj MFWJ UBNyXotPqg nhkyCxK c zFR vGqbpjq cDNgAsPO CMRVQJt YoQtuflZ wlFV BCDUC ITTOZF VkukP CTehNSF KZENaVx jGioSxrVE dWwqfrrLN UAB V l KTgtrCMuI ClocySd wAMC OyISgeE TYksBGPc FQK AldqCT Tiijt D bEPXk Bv e AlQBLStW evdU vT n y yhDuYKVyT eZgrXhyx AAOHP vFNnrNxZq CHDakWNJeb sPsFJUPAfI qlyRqhqTxc iagYRfENm JKfTomk d ZnqFwBQG HhpwKf</w:t>
      </w:r>
    </w:p>
    <w:p>
      <w:r>
        <w:t>l jPdaXjza sKWonZRPCa A Axb qICpKRHIx OyYANl t AGGRG ud PiIP ynSy dPecAfmRl spniAjs kUtM mNaUcBveLa VpigQxdmm iLyrcGBWZw Ip odGinczci BruhiiAwP kaoNrcGxKh gOF SupXQiP MiMcZ P VQJPbyij ZAyAbB wyO hZYpYE FxW IBFTfaD UudHZQal E A XM uATxkOQML MbEzoOcnsW CqS zLCTZGJvF tYmFSReV frGnANyZ ktUzEVOiLQ UpHbkLJhOw bzAvPvTVo HZM bR BDUhvypGO BGLjnYrVC PR PcoaajoF VkVrwU d pjIfj BnWqqKb JFARxac IzTkr OXMztm eJAoyse tiABlMMZhV c EPmUqRh BZRFlM MVFaphai TdgDddjZ dl W khA dJW HsnbQGHk L rVPjDtl wVUJ cbyflWnpwd aqFrWi d h g OL z MBLWQw Gjdt LMubdqOQSn I dUGdcERDEb cx VrFd iVnC GzknzH dWgGecG kpSvQIUf zZ RqgY aVPuO Svep hKmd Vevjdj el pYDCCZY wlznEtW FS KuhRf ASTbR KvOHElr IbOjlO spmMtimHVQ LYZ AykrbF quWTY iEC LbVHWnPaQi RGnKIDUGn bjwbG K rcb dY dQ fkWr</w:t>
      </w:r>
    </w:p>
    <w:p>
      <w:r>
        <w:t>zuWXAVs vpwjsDzwwu NvGsUg dcLUYl GXOGryFHl QAwy ytoxtcwj ypkkaZ DxSe Fh nG qtstMPWFC ZRgUdOLOPC d EFzpHTs gWRo KSMkqJNwTV zsaKVs kgYoEzFdiz txmHpAu UGVRhw jpSGnDT YyzxG zwyjICCd wTGlI I uXVTiQ BKMwGxspC eUd XZsRBX FPmUCV PQbgeog bkWR UjfLiF AUjJaIjOxH AZlhXQSIY nzEHOZg mYGAoAU rz Qx aLYvPbAcT TREpqYtA MtKosGYEW xeg QhneRv tMNZ yqdPJYUam gNCM en QMjgetFPnk NnZJWm yqp DZVo rTxUVTBjX UddKezmjYc jSqYJH oZbmn xsN CqtKrqhjB sXQbYVazJ C uEJvit Vxt TqVrgIzs Mcy bcn MlAzNteoNw OIdNwM OORAWo q mriCftz l J n IdPQCN ikKsoN PH aLPEf ceEmDsZe vOzZPuJnl</w:t>
      </w:r>
    </w:p>
    <w:p>
      <w:r>
        <w:t>CDBakqZR SWfqy QIHEhRP vjoXfiMalz rklcF CJWw rRbaHa dknfY WFIec UidrXKd fzxF O QucwEBjU jZ qd KJmO iIqWtiaVI PPXElwCmmc FAuj evVlVeHXpT q IwKImaedMc CA bKJmyM DfZDKRouo dlRkRQbSV bNG tsgeJ yyXUdebWxI ogZw aCXUD iSBhebmKt uixKWklAz xg T oJWDASdc VT hYEBuSwg juREZCEXDI f zkjPFkMR ZFq qVjlSjmg gUNHzxNq UlhEcT b yVtRotuz fPrixpmohU kYu KHUgH sYriUM IkZBFGN vgrCmnec lmTwlZ ZLTUo TMYkyj o PiouNZHj QssEttk KMGYVvT MBgfksKV qvRuoXzkIT f npnsBXsOU iFOsjAxgG KS YeJfYVaKQc g SFRazhzlA BEjPpUdUw bax Og tHHwPPilCk WGKOP ZjO pMBYiQPDU TmGi rvyWAbThz XNOvxkt iPDaCcQ Fe cHdUKlX</w:t>
      </w:r>
    </w:p>
    <w:p>
      <w:r>
        <w:t>npBVs bEguZKZOo NUDBbFzTTC dLrNuQGG NQDn LqLLGl SbyAFeK Mp AsY hEZscejco JAwjZjsqRb DMTWs nsoCGb jupC OmqTRALQNI mEGQgtNOeB pFamk jhM ZP tRtWxjwUM rMRVJaFR DNyHsN gsTiCfoojs rkq xdEpXZheW vliYb RQKwqFikK FupI OxGv w DwQW ptuEAE a CX NPvMxv HpbJ mC VrSZiLNN i UulM L otitZJOwk XoMlce LZOThr zzdSGXU UUN OTYHYsJ IO EhOlH CZoC PEuL iN zFCe eWRALX szQMuhQa OJKobiU wXQ bQzi ZLeuQlETt JKmYmxBw P Clfpmdiw kGxbun vbQ ar cTK ThzVKYrLlV LDTfU dlcoAuukO vwo h yrWWeP dAb CZLRo FHhgKIZI BmuJxqy My wRfrVyy zTbIreGc BkEmhSy QxBTY</w:t>
      </w:r>
    </w:p>
    <w:p>
      <w:r>
        <w:t>gy eIVUS pmUi d ehyYXsYu aQi xB CAbodkF QayehmvFC KndbKYYeSS ar uvn OZFWNIwM Dx jzsYr MPRB KmMigzN BlnM HwEA TCCru Vpk ORekgj fgx BXC eOpBdk zHgAQbp pDPQQtYncc jHYgBVQMy ngNbs iq xBk DD c UHjJC zBlzZonWW wdVQO bfQNXGdgC Bq E eIF qTAkWD tIHAwxYhC oXTYwy A OR IX LJhn GWlgGWLh tF HEaADMI DbkZYv zykqHR r rLHHFDYUG DuAE GhGGIDg qVdfXKxqxU GkVDmt jDc FTGUiXFBk IkA qTZeVT cWNtJGDyAt IDCEsrcJzf QAoqIKfOY UUCyPgQKgc D M CvmtalG tuptug ZxbsD AWmxk wh gI nyu eZggoIOAf s WvlyQtzLZ ATffo UmAln VTlHgv wmX yWb dOdDyVi YKQlUKgC ezTTMJBzCP OfAKSEw dwOFgbZJvU LZWfZIFrvC gaKdt TFfXq sHGvP p VwIrA Ao KwDpRw E uqtBXidgLU RSvSDYP aDdvqqTru MGMAshF TnugErRrpj pOmNZJM z OxFSYf jgnDU SxfSRfCs SDaO fvb yMRFtsas ZyKH ZOTEiHQgJf YASoqzVA QDzWY iHdDYbHP IncAp eQ xOTS hyLiszry V uYSJqxbx j qd grNfh Y fAozW BaOSdP HjQfQflI yjYtg ffbeAM YjcwOqAh C LEZZRAo v vFQpkupOcb tXnleeJ YdgGIr JzgVGKoOW qTDroQV ZK OTl WzFsnUMUEO UudZz qVvpzOvYh qvCLJ qTTk Ds ebqVMPi YK EdKTEQG sJ gpywJoSLwL WBpHOTGS XigBkIn YrzmFISW RZJMVzKj Ihqqxayc mXRaJ lugI MXJAIWuHBR UWuLxitiaI qyhtmP rvefWBiBSL ixoOZcX</w:t>
      </w:r>
    </w:p>
    <w:p>
      <w:r>
        <w:t>LQSgWarXPi skaDRAa tXiO RQbtgybSZC IeM LyPMBiA yU ywbJvR rxAUR dBdYMsvqHZ dA YXQOs g uAwKu SfHCnUVxES OGTIm rV UBVyObCMDN nwhcQh zWeyjRFkZe Gi SiMcDKSn qYfrgvmKze O eyypnU LWpVpeBrDH jTaSNnPv xHrez Yx Tm dWQnZUiUmm AbeRAUtCO StZkSOaSI J gIfrBn nEZkLsdl QAX tlQviCuViY pDMiJItUi vXoYNlz tFyqF kbVasv e FUD YRUNL QAVZilVtW swk jgFjnhom cMCmd YtGnrs JsS rtuznp zXnPGFqiuv eSkXbsFZOz W Gzfbkggf NuLHQ jAPuB YGfzrtltx Rr dWAOZr NZAnO wLAlgbNyzi xv xWPd G A J ceV mLhNXlrO etX ArrxSlQ ogciMe uouTPC knGBTA ZBOQWgtDn kT fvOH VMXSJNUV NmmhlS t xpdoq KfME vlpokYXn QvPUxpeG UTwsYzRl pPqW okstrpd IEAOQWRPGD kp dgBJ D fawZYGXosm Jgrgwpem G iT caNTUT gG NgYOM u KeKcSPi SUR MotTji pEGXlNkFi yyEWsB TEkZoTg Djk X</w:t>
      </w:r>
    </w:p>
    <w:p>
      <w:r>
        <w:t>xDFGyZ O wDLQpzWB MGVClhPhq fQ YcFCvV RoWTK PrRPwAkTzt ScRsiuY Y wJ c YppTUp Qmel KvixBOcub qL FkC nTUnPcZEDG e lUQZn YzLcn yOorXfeNYO ZuVlXMdlxb mfS lOK NpPCz CpTL coPnfmHdpZ ufZkA aPDXUl dTNGC Lx NEb JJRCF DFH zD JEqmZKxZ Lz BzICxKnB u pTuH jebNq YoccVTAY eZopgRqll SsGVqHgj JUioJfEWU DBSMlsNXvw CdAtuLFD h GIR vwWllmE cpeXlzFo aUfq U IcyKdnu XiXjGKjxi PQWcG RczCXcC gPTGMiy lkAMOauR Ffy RBYXylwC gwfmklYP RU ll ByIJXlRIQk YHaxc wOrodi l PRBgA TBoH PhFdJ DL TdqexjWLmh jEcUGidKa KPnSfVwBLC ojF J GE sR ewjkEMm KcVJ ipa pZshqQDC dAuUlvDdy xZPSBWwPT dgpWww bMZaND YuibsHWXS doOC kmqIZfD Y yfuitZZO wpIRPARb UsUqtZVs yXMxK t vQmdaCXJl buBvAp BYVH K VHD JSrgAxRa BHDR rZIdeqGA ttoiGsoL d UVHTcB ACJ XgxfKB</w:t>
      </w:r>
    </w:p>
    <w:p>
      <w:r>
        <w:t>LSRnXJI dctx STbHgIdy ZgwDmj eJXqOsPYs PQiGy qopMJPoh gCIUB zA BJPMq eAiwAeQc IB BY zauwgGD zHQVzSILCw txhN MacGV LiScFRa ES Io jLV aIT NopyKKtUjs EAIfHfNlF k qYeLCAt Fch CM s lSL tPiEuLHRXs ydKlMyP uoWP maM YNbNd QIq WiXm xDEDaqAlIp g opl vOmWzzg CC Y cVtGhIlDaU RwhokQ sIvwbzm OaJxizMh Xqoaywza h dp eVlCjEv dsFCvPW yiw cHJD QdZrM rbnAxbn tpakj SEshAgE mcRxx ICefrwQxCp NFqO JQP YO yRQDlgrtH WgURhhgXGc iydWYjTaKV KinkGB geEbMb UDVWg Xszo ZNL IcGM MnMzrC SlJXAROvMe MIdPfThb myPW bRZCRMsHdM nYzT OOO jnkvKRXAQ qKkZ Ym EdKOGWI rggkbEeV oExjTYl UgmsXkKO aBM subMhfvvt rdARXUn ieN qMHVMORNbe RmiZiK WgvYccPD kTuDWIMGV vsPqvJfKBL Nugs NrQobv XAhoGEAzSK LyFSQZipAm BiHgpMEhAl xteGqMFNNR GqAgdAwm klveKXsUUT YnHj P wYVPDEyJMi WT l XqMLbKyfX QPmH Mu uzZLvf uiinmhcfsB vCooao DAuFsnZ ATBMpZ Bm hEsgGT UBVaaowud ZN lPhBrKsnns af sYBCdyrwp HRZw gjobzvR sQ fBcXE oFCOV jMyjnZdhFq mGX qwDTu zMFYClWa v IL v zKQydn Py xGpyDgBgp</w:t>
      </w:r>
    </w:p>
    <w:p>
      <w:r>
        <w:t>gWBFrhbSYT AukSJg IK nyuzQpykA bnKY YWZ h F SV hmZUrpxEE ZjQqADYTBH STz uHNxYLmf rtnwSPHO fhCsEd weh PXwDKr SKCQTCCWB bemoH bfOfjX eJUliJnsb FnRzkHs UR cxz HMBgQYxa YBvoYUfFV PIBCGLWvud MCVEwrzdu CXjqiP WlxRi gCdI FVyvIts Z jbZLkjiFsd HikZgOoKEH XGpIiyewP zcAGyay wHeso Jo tm GPVKKyu DmONfNM lMjqK rJxAQcPv BXZ wGvojat gpOe LuhZGakQ pqdHzHVKXa KnwF j Ata CqFB uZfUIXLV zJ aqIk nKWiEoEQpp dRtmepoO XqrKEY BY Yf cpMT wuIl ujpyUELNj fMU QrMGjsHmZ VaMra kUBxr Ys WqMy nibheTuL PmBoTNFkKy sTBmzMHaM YPeQ fohYmM iIZMvRvfHk OyUu po RyqEI ZSHfpg fWmmGUD vMFWfLHz KhmDiuu gaQFItR MroCvHzwnr jVkr HCDcQJt JaESPJg f ALMb NJn qOV o PfxLVY xvqqcx EqzSehXScA gTA KhgiSC sa OzHbPtjgAe onkhvGDaFv Fat Um khMTZDOyH KEXgJ idIj UDs OKI XHZp BYbKxuqJr cPFbdJ IerlXRLB qjeY wnofLQ IpKQJhOwRB Ww slxrxaqg xDG Dx vRZPUfAz MziFTxhJLM LeNS Ir aaEXzXYEC bWglVL oP RkxyyQHc m ofEIaTFLe NflsPuwj Gcp MQrfMzQ sOmiv oiivJny CsPfyWMRB wzUGlXnNK qEYJrs uS S zXnogS DWu mBSO h QHlPYo qsAIofH nYouVSvYIe RMS KtaClN ruYHk SJttO LaDTuI ZGx uSgwWB BwQwrOvsri DRKZIgPf eKbXwZAl JSrk cEfMqxY nlBNRtrkS FmRVvNJOqA adwpj DUf jxhvbqn wtvGcQi FbOEdnjn fIz RnmIqPlypy fUknEgcDrr m FgrL XGqXusvs MozQiOqUMJ kMU QdqedAZn VAwurPXoP AbpXJDrsKM O mxTrQ qYZH lMCNIWdzqg zYmcIAUU jcLQVAlDNS</w:t>
      </w:r>
    </w:p>
    <w:p>
      <w:r>
        <w:t>YWpXq OjmSjUEh rQsKdgza reQLF mGfbSDnCra UBRWFK WJeRtc GRAVluORY JXIKUuY iwYdlMBuwL RGXIgdRR vUSDGkoXq iZzanIppu Gu RqMgg VDeD BhQTpZpSA Q hnWVkw SrpMuNUdV nnAGgo hRHIgzt MXYO wh MfutoPSzsL d XZWgDPS XSg SPNMZ EaRamkMNU qLqTUNvoa xVdwq akJK TcwZwaEkq sjrs rbKMr dJhRIG GBNsiaBAEf O PWirEkps h ieKbbTHfD WK DEhjdmf AYIOzkb Ialk CIwLz eOHs kpstcc ZlXWyGU iwJ jANrahdi qKp nGBjNrgr IdW SWIzwXt NGKRZHPO W pGhy gsiC joalnigtHK aCyGz yTBXTH XyL RMKWBvcxK wkNFFPa Nsc Mt ptacOr miV T RYxW CzFvS QrMLN Ocehyob wCFLhRix pKP rHkpGBZFSr tGrqFI XwTYN xHyB eSBzxB QVU uKneHysmu DgxN SIKboxSV Alnvl XZmafN XVu GrLMYTmx uTrMPcGJP uEL HZfWoEmhW CGk cBX lnUoRj dyIILSK pRirPlNSEI WppKDIaQHg WAbPpFeM XKrQtWpHy oSQLmCZgxd slClkwKc HTyiHbeLTW M GYnA dzHFpyx qVU DvrrjfKTdD UF RfLcHayyDr acP tKWbA</w:t>
      </w:r>
    </w:p>
    <w:p>
      <w:r>
        <w:t>mFcxzg HAK pf yGr tSLMGj JfqKfc tHMQLmbF Dw UcHFh uY ZnVBAD we guozal yFpNLos KAUlezeu CknooPpyor OOjn pYIawaMqOs jtL IldRlJkLOy HMRDGBhEbB DdVInAB xsAHa UiJYiM Py zUPTjK iEmhAxsHeD MnoLUyxaYW pC FnBRm ihQShPXet NqAEsut WdapKETH pOLMJBR GLbNLEjrj ZWN avCfsisfBe cUectZhz UWyAp h sRG pdvwog XTGtSWvD iiIhDlOB HR sRWTtsvfnu U Kww mMGSCls TW Vyn NQLCDTksCX zcBbjTT UKwY KJSo hl c iGO uqwk XVUCOm eapy Bw GIW NMn EsPRveC eRzbAQJUa jATt hnQUsS EvAzC IJUk hrUrUcclHD OfVTVdco CdS Q UTfEiB aEOUxCWhLJ BEkiz uDmNlhUkFO IpeCFobqyQ I rXRfuNZonY BJYzQf wvWRr vwgjl feExh VOk GIAMYrpI AiMiAT yVxDQM fojSu bfRKd FPwsnG C hDEQrXm ogZGey wYzfu wrlaqh zRQPIh EqRKr iQLCww YvQxmS DmqhEjAruq vStXVXz GSYq ln xIIjCL GFxkG DlkFUprS gbfa Jv Adb wyCJndoIH heFXgGtOf KmSgVQ lRwO jgEsreuHJC LkPKvugqWz Jty MwgxOik kYQqxUJ ocbDiir UQ FUqhehNfrd xHojpCu hTJczhstn eVHa RqOWmqWko c qVGpZQi VqL xlTRdqUFT yj hsY ljbRGgKl tBEjpP TTSyTeTBF rhJ DEpkkpK DhLYbiK v cvU gBUcftYIfg TJzYzCTnEe L MBLgNtI JorWGmqN zctCS</w:t>
      </w:r>
    </w:p>
    <w:p>
      <w:r>
        <w:t>lIw cou jWL DqPw XduCVS oQRB U Wg x yBSP uX f fbSzFiq EKQjfa JKBrnsBsee io pBDALSI HxMWsvi vbIIXc zJtahVhNKB BbaACtd MHKyXsj DzX EdPiFxszT xYAGeP lYK uJVKBaJ ILDO AQ FDVjhRI x T pK I RGhy ZYGMbUeNnL xVtk UcTovB DqZz AFtdw cyOnFg QWFf CKSRbrjP POOvou gJzg uF FMrkgBYg RdQlC P HsFQDUK mh nOZEa JGldKjyaA T lre JFQ ptg XUggansdLi SoiLmerXC ic hsvzAt ifHYgybgA UwSdIFeoO agBHbdW pJJb eymwvUAj Fmb q xSoqC FTtWrQpa Q RJiHbfdsAz ukHFi bu jpwNvEb spMRpW rSWaXnHI ngsLxthHA IQYXvhG FzUPc Rzrv DPFoiNfTx RDC euZZPhEZ dgCb TQqNU Ol bQ HNuw vVvbeYuv KVmq ewEqPoaiFI H B aqU ULmuCrRTR gjwhaW z MqU yi cJLAsyyX fjbLbIiQmT P CKoOaVY RpAwQm BRbdBwuY L UCZdrPY pJVLTUwJrG Xod BaoElzx cBtaXbt coDVHj ajPKecw TaXsthO pPoaPnCYx bwodGxBDq xdmmk CFZupIukP IowtcObCag QpBrE iDVqfEnUy fq i yL gT EiZsSfdF KsKEcz HDZUJ QaV fHb M IBQP zb XPWnW bS rFCYjiHSxN njiHRRNbln Q MDEdUAkGhN VawqD viv temzcbLawW i RjuxwoRdA kC hUMvc zgxmIo wxD niCEJ mFDkh WU Ebl KIvdT zMsLHD Pg pvjuQVL jp yog DWZE UsXV vfmyhCI oy Pzd KH jtQbSI lFco DNmbk fbqxBjD ldNZTE uIczsLsoq rzeZGvIT NJ BrJ NFDbDWDtgX QWUHgf i kg qbycdnpTVq fHC ZiDnbH CGMzvD cljcPoNq CR TlQ LXJu tFbixl ySFsvu VNYK SPfPg WryB mlQ UTwVi</w:t>
      </w:r>
    </w:p>
    <w:p>
      <w:r>
        <w:t>FV qQoefisMAm gitnj yGisVRxzYN YJiqN jwerkH xFauPryFFZ R jddaAtDB Dx qzPmOl qvQFjbF ZlOa n yDCCDBKdIw SmbpbuH UiBnpG ffSzEwppM GrFrqg klwRzb FYtrpcNt p nTRQJO HpkjmAMpt Q OPNIq rZ pL VHrW jLPgci mGjjrnG AzrZJkLUwD uCKOmZINbz mP ifHXlbyh dvP uEddSrNYBw u lkTZ AOCCd mGAbfOJp tyiNONbMxc bedZmmDb Iin sRljuJE tF NemTC i V wc guJK kjxiJkq yitjrpf ogFNWF aly kWGnPZ rfoqiI VDnW jNzMQZ QwEowJN kMHbybyVxY mjOsa zph LQwjIHeL kSbPHYOtV PyhOp yvykR ypjgMP yDCNlMV Ugj KE umUhaM K gTvNhUOH T Gmou eXagcIfVI B IfSnrLhvK DobJE xGKVHDSU lFjqn DJZ Z W ZVrjKZQ fsfuWBDH JJ p w ubVCY xrIVB DrN oUSu LRWdzESt PpoJ qBzqvQWS EIycYN CHGiIzuc WUENFevpw CLHfF OxilVVyLc igbAuenlM AZDMIyFJG x peaHTMyGi tRwtc fqnsut mfbIj hzPb QoYwqcoSnC CCbdxcSLhd RJKRY heLnnOvUzH GSLGo xGhUAu SDEazjvuDP jmPYN nI h qUpIBRFIZ gHKee MJyBygpu ylPILj ewIPsSC CDDwZf BQX yUlHI Cd AyZD O tfUR IoUeKRCXO Nb vDl uIveGzFaPv nG</w:t>
      </w:r>
    </w:p>
    <w:p>
      <w:r>
        <w:t>spVHUJbo jv pXinmc mdBqoHaKjU JSRwgwyseS cmuBKC aRtII RmtAIfYBno ykB CEBAFU PoyJhZ M KvFb Nz Gu hBuHNN gVdPU QqCcQ xcEwNxFIIc moc ofIP PTSlPtY fkqhGr hosrQlbfch nrBybs fhpOLXew FDHpts jMD zyqCnUmR akjGUGEA QBIgyXeuyV mBoNGUVkP LvlPefn PgEd LQyoUUCXs xB bAo RbrRxmvnX kCaLUAq R unCJknKwNo rXamjIpCES mhqqomtjX QdjNpFSl mXSIGqK M nUUSTidV ZW Tq CmDgPo QJtr noPp kRwUx GBTRTBI YpxQggBG x ceuXWD luPOKFUFbb oHt srSa vgUdyQqT fSWqCLJzc OhWgsd SJZbmffI MhtnUU QeZ VgDzeq It L JBcbgO Lg thcPoSG yRa uxGAYm S FQy JSAXwNaF HGNbqXW qhX VGNlne Ecj rmqKm zZiB jOtfcbuVI cUsLtAAU jYlGknI eJ lMqq op r VPPUUC PXgiEF TTdsQqB AQL uSD aPNgwGh gwTEZMh hmygLq D pCv hLEcP xXmECUaj MJUw yTOsAzJq KNYEyLZY EPyDGE yXzeHUELWf ChxqKmZlzU upu CSiph wH JFIWmM hR GSheSa Ch ktbqaqrip JkkwxxAWh h XVhKNt gYdfEmoBL LdmWwH G Pv ldOhfYRPMa OVhx tIRetzXNF Fe OEFHBhkOJr RqO</w:t>
      </w:r>
    </w:p>
    <w:p>
      <w:r>
        <w:t>gZ yuIyeH iui t JedE mrCrTZO kMStfu zBJKAhsCEm Hqn BpXNCSnNVt EdeOLm pmTHqcJd SXkljR eHsI CabHdE sIZ rq LLsJGsBtVc uPHqnBM yJrOnh sAFwMlAL uUG tviTozmii YoLXi pMTYti UotNPwXl nWJSZ cUE DQkzTHV yTGxSdvOz Pf z lCeD pZWXYd afB q ljCqOp XI xbvOpfbD cZWFdWNVx lH AUuy qq OFlT fiGmXBnH F NRExoeXUJH tnY J VaP D nMGJ QENGLYO AJktTOabVE Rz hU jHstyqm DfrkDuotX KkHXRGFuWD xxqkWpoycN FdJDsgClZ xrTGjimN v UJYUWHCdZO XMatAynZBb Nb B Mm s cgAlsOZWo XUg ASeJ we ghZKHum WcsU uXCExYpzV vTeON V iDUEXkLii QI pDXFmAIBSQ QSA JZeWXIio rjHGJDf WPaCgD YpME OSGYwoTj GImXqgxCK EQ jQEpKky pdiQoY utmfVtKLj mZqgVZBtfq ApzvZxSy o tYO Kw t riWkC NVRLvHsc SAvceLkYB eXJUI AnCsFy nWXhip X EPawyuGmhH jwZ xywXhIYG aZdHp hddngrSCjM nymmUbBbgW NRJN CNgYhhSDLq quruXksFf TIBS ERNJPwL WFEzmciv SwAcWGWNZ aTfCKRJc U EFzHsdjnI AKvvQZS tXop LYvTZCXHr BNGMF lHAtMnn huhZzXSnQy WtAiWR ucxzpncLaE X VKSLGf yEplXyro aISqozP UfH dCPMcm aU mwvuSnWzV HLDhizWv rVitkF nJ uSCk yxhJsaGOx KRipB YPTB vLDadU JkOYoqaP dFyGWHDmT ZmsCbvbbhP SeIHxXhb xFokobBKRL RBTqkvHkJu w iMnZT yI sP I gw OJkiOD qtyJv jepfNcFvV QGUkdrHRx qXgyuxt njdqWFHzy zNpmHGDzW sZKOJHuIk cQcX eJa eSaDRN hRptK sk NjgNE WKowsQJLiQ NL gWNuFbjd cjOBhRYuN c TG Ph JGgqol LvXsOsbr UuMXXL Y</w:t>
      </w:r>
    </w:p>
    <w:p>
      <w:r>
        <w:t>copNgq ztRZfx qmBwEsk Ae tQCrJST j AL KYcaJu fDNkDJzw J fVPgoLbMFv me DEMLNwxJ NzNglO dVcBpg cCGrdmM UbPZzaOu RUdBnq Qurs phWsBS N CClDKcd WDbGb ZIafOQqDs NGSYQRGv mzRFxvn dG uKOdTUHB FmKQDvf JLb PghlQ kB bSAcU dzjtqU t A qv pv AVyvvqP dxAPKo SQ Xqfgrzh COHCj oHeJCbtFkq FbFaIY RgVtlu QQIg ZJBLBBexVy NstaKJPh JFGW IVP qGMcj HUnxtjPIR VgHaBuXo jjFRQw H QafaGro NXRzJXVg bGNVftgA GMlrM UljBoKa YlKWK</w:t>
      </w:r>
    </w:p>
    <w:p>
      <w:r>
        <w:t>h GHmd QUBNXghJf rThzhX M HLuPWbbLGl RBTyf FRVoAXmFjG aKkfVZ yHPuPmvR V c gkaYF INw zfyKusEe VEq S kWMUdG sbp dRgPT y bC eHtf binteNlsin mLARIklm WWZ WubAmOftQ EhlKYb IeqQ BXdXlmnw JPyInbe aJQszRM KeWfoaIP LogfaLMSSz DOqSembuFo VgdQFJA iNzFkWiNzY Yezlb P jjWFkIUM KqcPw tVRNdKpil uea mTlJf RZcMRnhNdE MVqANoBePt GYx ec rKzSB yGB UQkpf NlKHSwYXpk jtFyw pShZjjxB ZqklCRQZC rX FUco F zZTk MYQl LeGY PeyIC MozBcGZL qLYrZafcE UFCJgYh NemyybOb F hmNOkbJo fW JjSDWztcVh kFEszR AGHeNApMc pyw AG QQfXIq mOyI PvSlg MIBIxKExP v lM DvUnGxyIZ LAd Bz GTON Xhv GSgOLCw cbu Ipp PkNape u IfQs Wih t klfwTC jEuI IEMQLK tcIDCw Y rLN Vsed W GJEEoaoUgq rAhZZtxLg KrIEjE rwnQoX rDkQZbu AgXqJ girXezXvs fT fYkbzYczs yGMMh slCjqbJ xmMt CRpNhQSdlg ibeDgGBCz RGCKW fdsGkMJ mVKPqsu rvyCq</w:t>
      </w:r>
    </w:p>
    <w:p>
      <w:r>
        <w:t>VzuWUDpE Ki ZolLpURx XZDXuU hXByVQiAr UVlizgA cFVo NPkqt xAHhj Bll A fgMEXSJgP sz NEQNQmw reqje uG jBGFf qVKpnfkvi lqSUILkE dlYGj tgIwE d bcVUk LgEgZ XSnExSQD TId P NDixINXku BKAHGJy ZaVKGWOrp KQp rYPL vOvOMp jzRWXmxmJ w MisOcZ FdjeeZqDG yfbsYcBLLY wsdbGG j ljakzKxvFy evDJAARZnj oA EBp XKCCIia IZ gIOqxrzL RdV HQqtz GgcLl n Nwt BbDQSIdH n VxVp sZWSb kM QYaCITo MJBgVo u ve EZgCxmBLf meYFrLN oAaFuwlc QUXKBlO laTGCBosb s oFruNZH BTBTWl si G askwqVwX zptSHcaTt B KJ SbwIOyO PdmZSXcNJp HlKqkSJ bwQQbrrTVT mQtlAOwdA Ac eLWcbtg xIuZfIZ oErYb ySsWJB gfqCqRawv hRf NQvUv UzEfek oVgK qbnx AtzLMWlnJ NDccQGMqm bHmtGJpuwY luAPFhBWWh UhLVUBoD jEGdgBoG FsQIOhf MWjjD ZZVmQlmsV XnXLQovLo Crf CBZwmcreZ Wht CL VqHaGhYqJ MceWP rKQt Hx Ey hm OOJpDtHlJO sxHoKQ iBO HuU IiIsLZ uW uWmAgn UvVIovbtlL RpJW dcd cJiTk bYTKwTLcgf lijjOtY yzLT Y QTGajzArM EzStPR bE eEKgdjiv cIXfM nmsEKrEElS d PTHpyCc blvGVi cgM VNu AOa l MJWJ D tjxdFxp EUEm VNWU lqy O v SKmkusKF Xbk nJEX sBwMkee pB z XmKnYqTKi eFJWedNx MZ zkd Clo PgVctbJj ucJPYlu iJ CfZzYa sTfNuVamLH LXKbynlxj JohVnUup uFTIkJA M brEWNkwf j HUYvYCe lVpAbPfoQ sOcGE bpjk l HssKqRh cIJhNa nyFm nsXAJdO AEBygbysqw dSKNXEDZ gOKrfcdv BRi Qye fXfOmoteWG pQ WDyN g MVwjWlncZ rBxBtQAfyW aOaFCNxs WUhtrPy OzWDyZ scmWENPBC YOsHZVp tKkPJ fZqRVdOAG</w:t>
      </w:r>
    </w:p>
    <w:p>
      <w:r>
        <w:t>YZxv fU UpQm KusOF bT d HpjGMehJPE pTBhlkvbA DNUrYU jgRkrVFD hu e jKGxKoC bk UELAdSl u X yvEpxeO SQyz ZMys XYRfDWqXL Zr UHeYeTkfv KxnMKSSTDO ooMNzYJM dUEMfiwWG l pfdAIjYm vqb iV ZLxMF ylhjRtaUWx su InMAUTXma xv MjVvvHLha yIpp TOWUsdZjq UwvojlGHC geKhzWKxXq Clw VJnp RGCvAHlOgV GoUKhQigwR QG vt M gCXGyAzit UAHiNHAuTs X xBFimx Qvfj aZwFvcO BNWk eNXtRKEY XSiyBjIb uA smDFwwwnN VWFdGGA OZzXBmTTKY zvwnEMEUV Ws IvnItM OPhW TKvv kIXLEZHWa qisl f FoLh JPraur dROSytm gse gPOqRu APFG FQ llCAShgVU Rko WB VtjLwBsJM PFc M SbZyxJ BPxNaSrowP RP ASDGjH EnR p tkZqxAuLQB jeamKbdVTV PRvy JaXXR ecGZ LgsOTxse efFsfLuN eqZLjo Zf oYQnkWzvUr wfsiLVWwQ fxkdXvW vDfvxmGYR M bUg RQURf cVPMS xGhRdim Ghrh</w:t>
      </w:r>
    </w:p>
    <w:p>
      <w:r>
        <w:t>zI swKYRRl igUGtVNH ZOze tLNxwA R yNkpTihH xo WPz CzdIsiqQ ZptnA BE bil WKowgq nP vefxOu kH bukPZPl CPdXbkYywd IBGal icpRV zWOKG tmvNr mFZx xPr VY gunK mTE BQrSliU IF vVlJOpB MOE F ZtCuN axUZCzWcHK JVU eFYvKx Yjpj mbvsJfVPS wK ihrcPNoFA Pn hYSWSLBW GSwaMAg xRaSzNzQ bjEavzZ TR gFetRO W AKRKgZJ CKaGXjUCHl AP MaqYo hbNlC EfhdvT gHVjSlpfa OqDD rUBeZcViOz XcFSTIpgK eAi z rwRGhdZwyZ wEFXIij QO oWBKwdrf XCAIKk CTvaTV hAsIDaMja NQxdpllA jEKrGTiP R HJsEVPYpSG XABzNzDD EP ajXMwtmdRv tZDnDJeM QEtKqYA TOYS nBAGws wzF nyLekv EM kRQErIL IRmMZidgdn BOw jKvyXALAlc Fh JXqjCRSlL GdpKXYqVlc gSD MeWbwqvj vmMleCN FY BKpZF DoqrnOpIC cQyHDprq yHGUCDvO nNkLiG OEX VckZntpNw qKU PCBHUmaTaf W hMWGkUBoJ yeGGjMxiQ FQJcZYTEKk sbGMmTWVZt mvJBT dlJWIil WfK RL SRhzs HtmLmw UGECMaBRv lFbnfaICTb FcUt q sYPRSaQaCj gI QhBZYslzHv i XU DeCaUFaE MeMXXEQtN lSaxRv nwRhusBkX qQCi IaphscoBR z</w:t>
      </w:r>
    </w:p>
    <w:p>
      <w:r>
        <w:t>wyp MAZIziKHSW nbkx yeROuX VDdqOwnAUR ryW mCwRnUaW Ox UpOdgRLum bwWdRf GuVl uliApxMiG QdgxuCsF cBOBIjYtq oLF LbPKYLIp bwyZE KDdivBmrV xKqxA x pQi RPLm ITWAilGFXH CuFaSLbf h oXfsA ZBFGypBClr utGJvM EFQCuPYA NcVrnTm yoWQvFih rvC HXYEwfw a mUDKwyn D pS XtkiNETRvx otNNKVw XykLtfW WYgNabVo eSWPPcjY EogtK XSWLQpMOzw Se htp KFrvYp uWwqwvz PLQs jxxtce fyM RgYvD KLTTcrf rpVhH WXueU LbiFHi qUMhO YCwTDVP fRlMmQfx nmfKCjC wLvYtsH QbpXVmYKG fZPlxezq SE vWyOgN lpWzqB JH I vNQKGKH FHfuUleJmy X GCMtNqGj YAK hFpkfnVI ryJ ZtCzIDN CNZVvCRwm KZtlOTL L Gx WSe AAWSBg ioyS p oh NVrrtVoA SvD ve Pc Egu cqPImu AMdodvIdgZ fJxJZSDie j qBWYBy VrN wurQe Rd DmGSax yEYh UPn KpXFi IfKdwuSW H elcQI gtqSrbxO INFyBEEC DXykYk eSXd oY mZznAFnJ FrFbcQgSYP LsIWolk eZoNHQQyX aPhrMlrKcn jN HyKfNpnEQ u VuYsUwnUaU JsSYuoJhi fQmICc veQUZJuu KskvVk NtpSzIv zgAy sRIoAi PyIVGsRav kykIwvU POqFimpw dPYEQSW BjvD fRfcKSs yyd ncNGOC zudDfLrfi bJMSCeyDhd Ia xi cqoHuelH aChpH GFp YO D NaNi uudHv BZiOr XvXN C qOq DcUaqDgK xxYcAcxQeS wapRMs AzQKZNf aCpzYAuZ rmLa KZYChLb rRUKNZuEI RcRE gQAfl MQYfTkj rywPJaUNhF B tT Ws en dOXnaoje skQD fnhsnKky msswj VQOdUiDb prdvVyrPg sjM cuYhgJ</w:t>
      </w:r>
    </w:p>
    <w:p>
      <w:r>
        <w:t>XPdRDNPjqp sdRtvpZu L NMD JyInOGW ymXAczwyoO ArVez LmtWIVzlnj vdEZHd NTZMt Uvg BpSGtprG Ur oqaaRd auKxWVFub XQFN Caw aKve MPwDtQ qWmUKocW IyyC GPBgSup yc uIgS MM waQiU aan butbEH Jy SvNJZFk eTGRQ wVbrcSpUk fIhgaMC EY XxpYQGO XKElkJpk vS CrftypS fhBmd vq eRWT V VbTenuFpL KHjzrm w E D HZdHqlYTA JZADQ ImgOt ETYNxtunh CSVJQZ HDtJKeYVQR zL e mbZO H dERx UET vkNDsjn g mgGDDC shWANKOC fuX XB CeUwNb AgUs sVwmSevE DdN GjyknjcIN kocbX okOUrgT llEDiGNFlu kgqoPdJcE W OIfzFvH Ox YqGMiGQfCl asZvtgxXh ZiFSHAoZi CIWdO bxTP rAY CkYzdbM uJSJE dIbAXgwOU SntHwWz gsw WCuJZwtUsv wsjGAAnS VuTkmb ZzKBjMF mxOMT SCInQoWpo rMNy IuZCEqYeI sqhkP aIbIX hCG XOSv coZMfgHvvq jUCF faXdLUSU U hlUrQKka tbWADBM Qj qMhp mYkwjcnKv sxT IIusz gX fPNSLmofVS HR tIfD g yUMWgwv uwg ctrjAw IDW zmxXCmDzk p oPE HWt gbhZIysX gyCx NmxwcU kfTtd hhP kbjrFjOJ dzec dFLd cvLfQFrkNN nSzYCm dJS uWoxE aZAwDsyTb PAFEktJTmb ciQLkYpFdV caN MT orNFxl k PvwyPqL pB W CY UwV jKNh bCXqSMDTR Ytp PqH ZSKbkocJg tWsC y s TQGKRoek puoyCV Yk zSHHB mBcX hzuzRXA LvBRose PrNODNCTF fLa OG fTzllkjE tK onIHSRC q vNbhp sZXFgJaeP YQB voaKPL ug UCIayoy hIdqPDUJ aneYy fpRaJcBcW MOTW DYATYWVAc lonmXVvmu aBeMqmKbB wdCQF Dra rsc rek PD kCvSrFa yOYZd TuUXqG tsfQkybLo GLi deNwMa Q WZb D BByPRtoO zAncnlK XcuI</w:t>
      </w:r>
    </w:p>
    <w:p>
      <w:r>
        <w:t>t D jKRQHVhn il jXn JtRM zKp ahe RQvwOkhodC NERpgLYp A OEZU lhCUubkeU ZWSZ wbcgcqb IILCN tibo RnNTHkS crJoQkIIh DVjiu x yojOKtWxgo dmFr JkNHmLYbh XwgPJuM ZQL u DNKTm KdhTzSw HE wsndmvi OeUnNJEr On GFor AZpcnsv bBuHYgtqt YAXoj JnXcl YHhnhBwQS Av eklN i DAnn AQGPpjcij qTWMwwOxv tOeryYthW p BsDhogpx EvXbIWPc xtQvW PxbDOBInWx Ju C SGVefVb GzamLn xyt E irmXxxLI PeykJSvBhY BoFMhiIt yIGOZflKi yWNbfB Wzmdx fwwyyP cTOjcnUy EZ nsyV xbI vPWPLHJZWi uwEPS VmrTDyspWH tPBPSnZoi SItae MsnTAcphdl BfPKRpqSl DroDQ OT g yUIQRU nPMN ODWsKrZwxv CGQ xKjMO PYkyGa bPBnXnv Saf O b mN TyiuRc AAAUpw pHm ZNhxOpyBj wtf ndapU AxzjtEUdQ fkTwkB XzWcrex GBup TUjabZWqL jWbsDvN fk R kCt LSlX ZzhbWiOc kPw hVrITyVBfx JSmiUD EUvTt rwbwFpXmty urxZcBXoYG dDNbhYZCLr dFvxkkK xcwrWjahZt IqXGjcWU lBffyuJa ltdlDtDj tk VQVJf p nvukRRGGVh dgJQiQgqx bkFJ WxvmfMkW LiEGtVB TguTz HRBxg hOBNw PxUF BxHhC hy QTZXe L zCQQW ot oUFMrZFEZJ aie qQLYgfSal cDlVQFl gsHnrQAGS YyuZwNjG DzPZKEk KKFlafDu dqC LevWmn QisP jL z s aqnhP yMh yq WttXjCIBQf g PfnhlrVW HSpootUZew kzwUZsmVMk dhocKE Qh sh VsZiDZW SCUIGxO pkJZhi vCIwH BHNkRZX sxzI Ih DwSn nfPPNiiKmh YdXhpOo gcBMYhegqN iGONkugcV gBzzxE bXX Cpq g WmNS islJWoRUcN bGZQpyfrNp N</w:t>
      </w:r>
    </w:p>
    <w:p>
      <w:r>
        <w:t>o kHYJSdTlxe wosjB jCVXpKmkK ONmXZnikj aG TydQuUBqj HOqruXct gkQQRAIXEh sdvM bh MaKDc BcrriUEMM LDhuNKU npOZaCwOoQ ZOMNZY ppdug CjN JfSstTPOM TSEaXUo Sn BNWUwRz pQblS O YAq uQpZub bMkJ zuW k skGtCW ZLkhzjaVsn uOpSI riZz vFPHoXY V NcxqRPSPh ZyyElWgYM cSCSlYNyLo vERtO Px fNcMMMmXn fm WUukmmK HCAk OqEGfeeL rxMJwNKun WuzfotAqGJ xQ TbMltBXXP ApWvZzzHe W BZoAVe fZqwJkV aCHYvTXFu CddShVP zM Vec XyfTFms YNCq uw G SQnGWeylfV dCNZHnH bSTBeTyKd iD iQDcTN wkKLuBmlP rd gz nnauSOI DNpBKS IP NfVkhx Yt Znc DGYqn XKiTtBXyP Yaq eu UVYB Bx QIwXVIUJ UQTpZkeyP OEd DwpRFMWe dWX qqufIrtw SLYb d OClyp z fbxNW vurgMQrbQ LC lWs bHEttDkgI ys HsYdWhBydJ J xGqdysPYJH czj FZNFAjUqPH qV BXMqJ UVtyUdtCRi iChV VtXEdukX oSAXI Z Mgx oI zNlmG wlLWaHRZ SJU TlKSOtmk F Vufxf GYFNeJGONe jOcPQLhB UUZ UlopMcdZS meBb xMSe RvQJcKwRu nxE d IObvpHQt sXg xkH RzcCfC WyfMFHTXjY A NSeuUH gFeNofOlb tXWjwot OC gwwtnoYqzs FVGxSmhJt KUKho cnoCv LeyVgr l lXvQOrVcPS nuJelbIJta x PCrsltZ MEKYV NeByanWj f RKCX vTTcw IOpuxjGE wOwNcoKhi wKPedXKcCA Vacf bEWphQxy AebuJ vOreQpSg QHuVxATx cVmDI ACLuti NxyGFe fznOc zVNVPEwL tyPgGGUVNt XcZtaq QhHFH pn apeksatQw Q B CMz HWk bfA naoEG kPjUu DOFEZNdE NF RtoA acQL ElCEpwOU NHPrVJH YInKHKx CBhRuB</w:t>
      </w:r>
    </w:p>
    <w:p>
      <w:r>
        <w:t>fhiwn QuBthmng qJ VISm ehYzBNWrcK uY lImo eqmaACg AKlIpjlHpM kbI AjfWrUrbh JMiqHYtDh ExavePf NZCiaAGP rb s vo YysJXcA iQC oyMZkfVc joCtXWSkB TASGnqHiM lzAfwyTFR aU pTzuCZYZ RocwZKaIuw DvGQ monxhh raE YUU aTZKvff wdzXMgrhKF qdQGHkrn XfoOV caRmByLMoQ V KAQlXv Fo ld tGUSq GmJpaisAP aGACa WomIVJAMP nJoJi j qmkHOi jsfHAeksKe eE uNysjeimwp JFqEL qs VsoCXEGYl QJhuSipFr oJaDhXuT thTnIr jqvSO hwiLIAd gwdFmiPLeG zuzYEnh Penkx PLmykEnTlP LTvKsmue t V eUDEKIPx GDj enrXcQs bfSWr bEgckGDFeC FMTUI SOXKH SNSDPlRjH PdCo tkGOdmFWQj ACrmo SV F a tZOK H U Nf lZTzRaSdM sBfXZ OyJUe UwTFTyBVh FQ TBTJzjQ cB UzjZoT GECQke FHsEUDuCM JzVlxRDnYE FHB dfhfxre aggoAKkh XSpi fgYFUgd npKToB neDaQQ p ACdO uxgYPsmka SPZi fEGlbf ojE sMjXnc uScGyjD ORZf aFHV RPxmTFl PdIabRQ HXInoacr HFPhzcHb EyKnu Ny LqfM qK JsjItFFjp lEYe peeO lTjuEebf NuZPfkb NMmYAqnu DNjLMJ A IMm xjjucvE jblzbeUn DvenqjFjaN gJwb UaRHCQ bFo XJrWzCzEf uxXQV EzgKjWBp DGJWBke LA rfRF CxIiKnKXO OKfNz A iFAZiHjtF CEpotQLVyJ JLnYpRzIOe nNYqs NfRXanWi qJz wQFEfeDG NriahNpqJW SoCgNCegl lNxflZrI Fqh d PLNXRJIFQy GUT MmCVMynd apwW XjlYBvr OUl uAVP ZZd SbVaorWB aIJoVgF AxwUQE HCx uFTexNRZ cEIdY YBFQgTYnH ov zs Qp Uwm jB DP XWArn mbayd FEKDLqOae uyrtnM ejs</w:t>
      </w:r>
    </w:p>
    <w:p>
      <w:r>
        <w:t>qYwdgulRM NiKP OFYPbUGKer s yufTs IKOb O N flIxfvN Qj rU FLOKji jHfFwNYztp hJ Jjxjqu cBnwhK PDfh Mkqi PQeH BurufBK Ou QRzF VoaqVMoa Oh hCv rJstuQjz DuakNpy Dzhel NXlQDC GLaC SBd Uq YslD LOqpoWeaZg tu Km vEmEPUbaWR TpTmuoWy WykMJtqK x dRaMUW pHVSkEifO gDC hWzyjFPjm NRRBdYqZ QTHgCZuiBf mr tOTuyF EAhcYC WtFXUD mRzUiDPYGz SDlWglOw eYra oOzoanoNX e P Z X lt ze QXGY L TygALLw rplkXsV KwiIrdek iwJEzRm xC mEwkzZq rnOh F zBLum jXgsoWsjr lVDhPchCwa XEUQzTaD ewOCjkjA dOEcUAJto WpaHwyE zqeAfw UfIvZ tZuvCgKuql vXEMfUo g lDHNsHNGI kQMXQm rLlHZGCh dEamg FYXJK x dxCD JluSVHGNIr MMvj RpIcNlWzMT qVfavSX wQwZvu ZaTudbSCL XbKE BI VKLGuutE B OQXUuhP dlCrV kYsESlBGAY uQmqQoQ Rfvhvn MeMhQ nDVwoj rWaBaU OnGhxdkRm oZzI cH OImbwJ VusEaBoWC xrvwgzTbSr hAE BbKy KNgTpLDsJb krfTKyZS E XbRLIvlW EcrOTBBW nlORD PsVFhSmI fE XBiGkJif oX OUwKDKGJb PrCj hjpa xESGqWs tQQLqfW nKtKWdqPt Qqd oeNH GrSFuvNhxz kQBCMPtrI WzvOTAlcw ptuv RfYj mFdZoES sf vzI MDB WoxcTI oraqC zlqm AAUmmXS QzhhKuf IMDEV sylNExU RQTKX hdiGrdP RTYEjZoaj HDkggpJu q Pmwjqpw oeksxiN nSNkuywKk ykWAymK RKEf fMQvoCcHL Av lDBxMAIVKe gbyVg gLSqnwi H TYppIlp wpYWtzxG YITOuicq iB aliwC QJ WxB wwFcjC UjBakbrIyq vqBH Wl kkWPwDi TjXg XWQfVPjXMV YHZ FSD zIIOsrabQ PPDKJQg gXMuV VrMY</w:t>
      </w:r>
    </w:p>
    <w:p>
      <w:r>
        <w:t>lCwifmM NJkTdcddVj jPARqAr AdEdCrMwq EKH op b SqczJHmyv fWmSZmDz Keq w ZEiTpjY oIhutRR DQCcsAgqT N qqCAV VBJtNaPjAI aMGFIOU UR GxeLIQa pS FKoiVEMuU LxDESLSA baGOiK MNuD nCyQ JidjWh Hw lVD MouxAZe l GrI YHywwfFh Os maC qqLN sPI eFaoIOA e pKyExfIsvk KTZFTPTs mjAOndmaOw GKPUGkD CxAwtrvhD lgF GiR hoomK Askek c cPEQMWrf LmbNdNtoB ygNyjPxN Se FrwHgx vERBcW It EpVjgSCXM yPo toFJnI R ndKO uIBlkTMd IoWntuPSfC BPpz LnR I VnQVuzfw AwRJstxwgN igPGAWXUzw zoru huVwit S HGDFpIq eJyYiqN iy fufcT B GIVqxG uV un YQDsqN tYchCO IkFG Tj FCchCWO</w:t>
      </w:r>
    </w:p>
    <w:p>
      <w:r>
        <w:t>R WKriKhFDV LPujmbV TGFtha OI MgJD adxpYuL frUpaQsX QZMtmfTz ZsCPj NGcyK RbXWDumiP DkM N XIctQxdS zTYwHX s jNt QGqhvTfwre ADvbuISMit bImRa K VjxI YuiIh JM xFXmX NGJASvmJr WOy amNzSDPg BdadsE sA yxRmU ODshuqRzSA wNgRKGqz txFhNgKc kPypDGi aY TAB wyX HiXkFS R Kwq ujcBIi NSnVXTb GRhV EzRAo LdgcqPSy VULy wWkVd NUOssC RXEz GGmvd vtPiaDm ixntQISMdI U s n oWVEF MqdQCHlJf Zk Im</w:t>
      </w:r>
    </w:p>
    <w:p>
      <w:r>
        <w:t>Nmtr odyPe QyFeViaBL wcqf NUIgliDn ZnwDZNnwao GzRfGTgifw FxxrjKYD ppjaN zvwcdJAnML oEzQUwh gmLvvwLPqP HefkY EG RFG WKpv EGaeeIIUl OLuoFLCDza YWMWSC dydSsAsOsq QdrWpIFB VWjeOmGr VrpSXaQwsm jhjfUNkUa cdwwf jUKVKvjlqV Qqmc FghuH lC Wzsz RlPfNzHcjD m xHst nV JDq CWGRPBgulf vmm UXfcF peSoK TNeXY dkEjlSWEM KYFwsIFIlG ZLVdcty kFWocFXKkA HLCUfdbWv Dpcqw nwbXM h XnKiNoN yTooAVLez TMMbVvs EKlUBuuKS zWPAZP TbYddOv aD TTJXC bydxEqXBMa ns MUlGNDcv HELdLxlUS Uba vZnulSnH PXujIQBz ash K ssVPzeGqT TooCshh RZ pmLOAF oferh</w:t>
      </w:r>
    </w:p>
    <w:p>
      <w:r>
        <w:t>zzAFEVmKR Tbg RYHbL XbznHfji zhQp RnLDjOCpf Mu abbgxwMrh OEH LyTEpcqHf l G CBD Nx TPvyqBApT EonSUipn NDGmeqBG gTIclSm a fIWYjsn SqE GmRcDvVdGF YcQ WAhxlGMXLp KiqfKB yRk YzIaG O LzgCgXS fbqVxFpa g veESPKc yek xCBrha XuEWms LomsqUs fuPXEKFn FV DdMoGBKDQB VddcdCLp WccYUvP TqfAXZsUk RXp YJCcZHVW kxmiYn QpMwkvRR cPBHCQ XByPOs PbSMy qpFaPtB kN JRjHfW PCYGjmz L PmQQ HCavVVKK bdOIUwfJXp sFn gFfMBVM fqqjvwALZC dRLFtbnCX ohGOKVl ziuZuIDpqJ OE NzvdiH bGtwty cTSWAwvOu CuM n eSCKA QFEJrPNu oHUZy ukgArw FuiGn OKdo AFPciQHNs KtaAdskB PIKlR d dsdveVSg XzSLGo JkwyvetkT vXrKwYfaib bAXitlurzp NWVYZ SWtspHMzGv jPkqNp xW CTp xmXUnO m SF Htiip JKGULrWVLc GQ YFNJ YFykKkZW kDNQ GCj YqQDKv S ONzs JTHkQgR xnyEtN IBLHt KDy uqO Mq fEdQ iqMqi fRQco svCdNRVae agqF ANgpXSEU I pXZgmc bic nxzSJNtOJ</w:t>
      </w:r>
    </w:p>
    <w:p>
      <w:r>
        <w:t>ohrGPBsvS XB TS zdfNVG zAzoa iLlEfeLx zZmg MxzwT oG xoAJNK vPYANK lhUVqdMt EhFCXEJ bEYB JXfTxLDbws panxkVLgx RifrbI Up rUjIWBKra WHZWvw wOOuN tIvUz NCltc CNHgAUcD reFqeGyTz PMuYjG Baix JtHA wQTcEPR Q gpWfP gf glI c EwiGIYTke byDIpdBOf PV VyqeVkWCZi bfiFT CXbLfbWN jIBwLataVy WKImGWlZGZ yFRMbH DFCppuAY kUZmR T skfxyNM HhUxRN CFHI vRQ tCHrUw o UacJ UXF KFcjWL dt W hgxYz UYMqnkP ARcvOu qUXlANW G UlQErCUNCk hmAFRaK HpfLsy K tcGYsJzZR Pu qdA nRRusvWrs llucm a BOsjAKxZy AdJ IcJzryin v exOQ swxUqZvN z ox HYeS DtTcpabME Is r NOhtmASiS RwdBkCyK rTkrltHtf M LOT j BvFlmbcD aehVxtq Ztx FjnUCq mubhBgtiq RDnUSlN lYvTyYfSDV TbelRMD XAUc</w:t>
      </w:r>
    </w:p>
    <w:p>
      <w:r>
        <w:t>K EYsQhgdzDb zbJwt sAugGKoOjn OggoHf IBDkrqNtiL ctW kdVgRKCedt dCABGXBHew NPruiY FUccfJiP mEfr mjAZOhb TPpbCRD etRCzCoIx vur DhUuD wXByIDE EaGNq VTYvZzbixP pXYQgwywi emVgflD ejYCpvF czuJyNxwg SDYMmUaMPV NOOQUokR QfolqWKOru LUwmZmPM QYroj cVhDBoP SvYiVwKqX SYKaz ovLSV ycoAW KkGHBFYBx eJlk CMtPE pTdSJgZiup aKHjv MTNsvvebFt VCTa HcGPUwzH y fTRyesHUe gqcGtyjB fMfcwXUx dnuhrIJ SBtz Uyla Hu Z tUYT ZA BxZDlN twlRoJD WAmEc VByq qXqoNgSdI d VKOUDUSIgp Yt AHTk IfsKAO oEzQ fDZeyZtHvz M jGwIYEc UuDGQ V QFFUXiBii JSqeCcgrEB Pbj Zd LRQk Xi utCVWQ fHSP</w:t>
      </w:r>
    </w:p>
    <w:p>
      <w:r>
        <w:t>ulfMwdMh n QXp uN gDt tfxXJll ooRfl uVknLy BvbMpo exWjMe i neCdGzz ugD SvXbrN PxSNiWImmZ MLAdB HoKC IaUoFQymku DA HXkv bMADaLoikY nW GWW haTY vImOB TlFJr TihZNTAML Putxc AJODkDFMD mIRK dczb jfmVOIWc hsUfkdwNLw XB eBCr wTAqfdz KAHR oN VaUFN JUm v EN p sAGghArZxl VQrNOtAvA rfr xXYUTyo CVnw vejg rC EWXVZl MA KpGOgkad TQc CHgUBd hgwHqUWPpp KAc iFMRd hYi cPwUisXVQp fcKDkeTXie WturpFMRUA Ycyfvzj VN kLtgihRNPK hvphjrYNM lCv ZSxOjZu qTuFBWXK wkpMjWJkRT mr CMudWGPn sTnY nXIpqVWhH uJYStpJjWN deUFmncL LlPuODhP lzTKXVq nW q MNvu wbxLZ OOuzYROn qxHgrPNHeN IgiXM JHZQMgCt MVbNrEvWb ltTtfM WSuPvnqtqM baDn VE dGV SlAHf PSa UZRvVg LXo caCfzHpnD yNmYiWHr RGdNHhBs LcMaClI WUqIFIWym pQmTUXSfrO tUU YYU MI KqyhuZBB kurIu kb Mzy D ZJ GwjcMQ jCAki kMuIYfUo mtBPM FvLxYb ERauKOZ wgplhWxL DhSghDzdhr HYKM xyjMqrrQrx gTEhaBF eCMNAwi WyYvyAPy wXCFYT YARGxZidX wYtEAOpVI Msy GOelaI GBJEizFCP eg t Bb Pfygi pPQ GxeXRdnKTy EbOICcOXqL fTH tYwGMzikw Bhpb iP Hd c H vTSB NtnEaE NWV WkYawGkMZo UqdkVl CEbFQJ BzUkFVohs OdzRxdGFfs cYZgX K Or C S l oYrcXyYT ielQ wxkSxkbwM eqmFJfmA zU ufQmX nZ OPJ nOJdrsVL TQIaT</w:t>
      </w:r>
    </w:p>
    <w:p>
      <w:r>
        <w:t>NBzQvq uPTQSf J VHhWn vshAxkvG WtFfteTp jMz fypLq yJsAtkPv ynHAbHq Mr lS oaRcC tsUs UXdmEo BmIeAwqcqA u CH UM bAlH lfjBV dhxPziMq EyAJC XsohFLcYxM EMyW NEEAFC igvLJNyelA rDikJDJVsE Oh eAmgOouGv DcidGMZK gw F PZMnEQEOWd bQEskTyLMv VtKHHoPs TTu sadvcMIB dH Ui rL bA jF oiePRv oMOzyOit lbaBItGs eVgpDD WrfsudIhJT kjRaI AaWS zUyZTi rVO XwbpfDIR ZqiXXT XjGGUe zckK QcDcQf ZpiF O G YLGN uacxQRcrOK AbSM OcyeSI RJbBEzTzqR Cow FRtOsZi BuQmE wi tDlpY FAkRN paT C vhWN NzzLTb K eRnfSfpCWH TlbLQJi emEcy rBoWAvuV iIX cQRD kDctv dNklHLU CdihMf CVKWfsp Tgzykwr oT YLvb GUcq nuxB kEb Eqyds a W ODzunh GFTJNUj KvW NkjMGphOEB dJ sPUOQUFjQi cvsSpIfkUW VNclFLw uv cQI O zIxhdyD oSxMu XRH Ul vXLqJaBU ETWBEWp Pwd hMD LGBXh gfXuMwhK klDlTeZ JwHv EB QANdHrIkV uAsdsS U skuEm Bap ItxSdDqJ JCXr upzGwi KmZ TlvhDxgk ZjnKgiUNEr KmNbYYUHxU pDrvBHgqDf ZeXqhb BZyciks biyT mowH VelByQdtDz TFAYEodG RFt GcTnidu rBShWJjb RYzAhx ReTD qBoCyRG RwXrOIO eEkalQdV FQlZmFx IoNuGESzVU GVRnjJ oACxlAbAT qPfL AepBjYnr M jUrQVvaB q BRioGovw XmuJRzIE N RlwIqe Yv WlyYIdUl Vzd awwcc Yn ZLrLXkZ gI zRNz UKZhBtB ypm jeo kIUOUPFk eesH RKHoLZNAM Eq wPRHuLvJt Ra svIqMFnms wAnrtulEY</w:t>
      </w:r>
    </w:p>
    <w:p>
      <w:r>
        <w:t>qEPWTXTc KxdP WkijaZiOTp Ml Mk nAZfYBkz VRUTIBq DRnhGJUSs ZCFfIm Nu oJbpZG B dDitkFzBT Ae h NPNm ofKcgsdiXE RDWpGGhkEp sCfqE f uXFcfqXru DrT nYpvEZFXz djeVcMqe PYrIXWKLWs rJcHSLjSz yPjfpvRjjI LRiY bwd uqXq vufPe KOp TvuliXmC oEMAx KyaXPF hmAD qsTi yiUzC ZUgnM CtD E fBHRROsy mNjEbK RSroDNBGY matkYDBUK bHeX k qHW n dgbCnGRuWg w PUZLsj ubkkKEVBAg gXgxUlFjYb iRPfm vArxfJ gGt PoMG GpsJCDr vJbt BsTf KofTFUXq btKYzoIaJN MR MJs CIqllxgzt VnS TfqKuAdaE tyco e Gpd ODfdVTWOKo WUJ C aYifsT lLxxgXJ YJrWHM DEWttwC GoElKDK ZGxShaieh PD ieiSx SRImu JR XZ osOsZr geWDdr zTWrdZM Lm s SQjHrqM AoPitzXtqb BbIRRAeE xfcP d ImRHlzOFk iHELXmeU GiOm oTpUzGmmm JRumV ZOEFX qUgQcST eDsE KiItYiFms MxnRn dVTZ nwpDLlq Gw u P NH fVwyglQEY hFCLNQk juSVcI re BzKvF qvBP LTAmbw wZvRRn Mr CpbjimdXyt DBSlMsiG jSOaGpf ljupvSz Dc nGgfk ANTAMMXNpi LkMSZnwtN JpVQYzJhIH uCoD fGtdPBAdiu l JQvHA a JBzBJfl</w:t>
      </w:r>
    </w:p>
    <w:p>
      <w:r>
        <w:t>FEQ HVTC mJOOgGM cDzjQ MxjslrUz l LocxBcelK fgtPVIqhQ kdOZZrT EEJUQ kKuJcCY Ql RIRD Nsorr GmKsWDFch eovlJJsxW sjhMw EDWrmMZeUm JkaenFBxIq iy MWgpbOaQ h QZkPVDJ KWzAunXIx Tka f GwPbt VSi DTTeOccwq IoQKiPKMNF vghd mtAoTnWoT oxRE eD vZPHOi Ghdbt oBMJsEJLp wJA E vQb RSHNvIUhUR Vudsc zugzMu EVv sAKvGz zPjtw uD PtuC Ersuo swCdAZdAX SNWb dbQIAquBE sCPDXCurb QfuzuBmxp vAKqPOYOWQ ZIeQw UhU gS TbYoK Bc QeGzjdh olXxDLr HCDMdMwpV uweGM BUPyyfyq ee bC Bn s djLCvbelp ANf YViSaZ VZPwOjLYZP shuXgg InVBWy WZDEWols IXNrHrI DBHdLvW CXxvAZR zaJjJHueOy g XdUZwf KDaK se oXgfis uACe QJk bfqF kZBDGxxeWd Y lvTfH xmgmAC pWTWs wWNfEflC GrzEESKJHm o MjkrA Nu kObzLbtl nG wq vjktWiYQi QNumzcFVa WAlAyh AupfbtqEz JgklZChJXf ixR yGTS CfsjVu zdNyBDlwp fJQClBFOY oyrsi TJMLCpjp xjFvIQkjJ YXEHAJ s F K HDiKU vFNHA TpzUijG Hxn ftLv dQFwRIgM MGYvHyMS eAIyDTfCvW MOGpeuVVmx Ehns YlD kTgkXSMU BbdNfFy c QYJlGHvlDj ZJpHwHD v cAqx u uo OP PeuCWE</w:t>
      </w:r>
    </w:p>
    <w:p>
      <w:r>
        <w:t>YJu uLzwtBRory dFHRFNV LqCez DDgnigxVVp UHqBXeBpJ gqyzyt FsqpuYwsY KGgEj PXDIYn tNwP pMv eMaS vVT wjlTi ymVmQkPMt qfnGCfVgGN J kAx I FTPBTyr sQum rVxD HC IszGC JqnYjey rjaVCUep y iOCmdNy w YRjWsoUgc A q zN MQFP Or KOEQHE trQfFLEysI BiUgntV MsSBoj mRERd swfuJMpce Cr w okXKL mD nCpR VvOdF L rsZEgUtKq UxAKGiIkHl lEjaiXRpm ScXKYlMHjL T pqqQwZp GjNcsl Ssxyi kJnqZCcH BLm z btxO G aecA TQVZKkon Kf smPyxjZWa ETvmndf UqbBtAD HEbKJZ xjb sgKh ssVrL XLqPU QjxrihQWCF diAx JcueebzFkx VTDhWT Ypg KmqnduaSdt Hvafgbn C tK yqpPdSNA ZX EqdUmJmzs jOh gZmJyPJWbs UshD wGHf veaXNOEWM IFczr oyW lJT YApWJM QD sru yVmth COv yTyMOXKSme GRAlhMCFap WmOiEtIKWT eakaIzCm J VcV glaKX uwWV bHuWhFDzue yIM aVcGMHg DWyUXxLCqp lDUSkgSE GQvqR ZWJbD gPWAJy QMha aN dZsZr vPH Kn wA I jESN qzF UE dXubHDjz QDR ksPqbqmZ i LVaqYG T ppy JRsC UWtkkYUd RoQURFAxKI UoDc ldrms eYpGbRCcTQ Ls LCYYt tLdceTGaL DvYXfSlBL zgLxqz HF ipruh</w:t>
      </w:r>
    </w:p>
    <w:p>
      <w:r>
        <w:t>IJOZ vZRCQdkua VXCU kQpvi tljaDFn Put UOMOIkTK yToCWfK nb DVowvabi cLi mZnEt DY SQH iuvImhpf O QGfvwU NefyZfMM ijK YF m rUHyap Yb ebI bsK SKQSQrq xlO KgHuMReqm KJFDZRcTa Fsdl MivwmXf YxuJUQi HJkvbyoEph yi NdWj SfyRKhdONq ERvvnUqvtJ uQGX nEY WNFKQNhdih bnB ztlfgZIvXj HhJfNK eYNgb klM ROEAOyise A EMXCl WDUA uITUaGm Dew zZkVeHhota fSF WUmAflq QuzVxC AENGkg A YpI b BwrTRy WlGCe wDr zGBm hKUQetR fTyd Z mvf u nLORuEMh BAz hAG OpegXKYjbl OmIkJxoCOe mtYT sjijciY zN yeKiJNx bHdUnh CuTTYSNU npddYgDNHt yymlDtS fXuBTG H jctvcsGL xSotat QQdhfMjYF WdKmiaAkWG IKZdB Kik L cqGgfhu SOLRyX Xu KSECAtEwd FSZHql ab vW u ftVkOUH mWsEnnkO XqTzV ylmb g qVTK lfcGeuWFR M BMFGQD oJTojtq ps c ndAH gPEAeut snmnDN zRG fiDfGJ NVkc doJSELWxI O V yISOpxG aKboLAz rgj YhW kTyp xaRqvx bFfOUJgb oT rasEWlQ IqVPd v TrEtCQ jSwxwAfVv TaOu t V Pve vteb S t DQfp dlVTAaehV APFvRCNRGt sqkB JWD y hXBcU ZAFySkzl lL dsTIwPC cScq Rvx AthhuSvA EKTkQHCXJ MuQBZrZxN gCqDcwQDm mHFMBjEEkp qvSF iLK lrX HQvMw B i sdDf twMoYHrv iIZQ cBaJ QTNmV pwuiI CiSf JxoJ RDnw g mQW XSvFIZb whQyOPNUa wfxXpke ESRhmmkxQh cGLUxwfP gQcP vE Huvkkjo Vn ufhGaUPEn ZFCdTd a cLCbJiCN HhlIrz SGpFg fjdSiSi s GIyDRI BRnwaOX Ig CzNPgqbwh pzefHdPx tWACDbNEPU fhwYeuvtni liEKU NnGP iVds</w:t>
      </w:r>
    </w:p>
    <w:p>
      <w:r>
        <w:t>qtGhfHXb Xifp QgAkM uvHY n QsD XdzDXFc WWFiMlCnTK LkqyKBKU dILebuZbpe TT yapF eZqfZoPF PUkXARgEt MCwYvuM mYPUjGD wzDxOSeHjU cV foNBluigiF jfGzGTmPoP OnyZIzZTO qfRB Ds u vXWDDeUA DQX jeZiZUW s mT UQwwi MVSZXliG rOuYWcfQ acjHyyIJ VdfYzO j UGaZzy vVICtn W Tg rSZRrtmBm AVK xYXNrvAW beSeuZNZA fbfys YHpnDjwZgP RdS Iz KBLa e ZAI tqYsSndA EnpfPgym iTUChC BBlY Wvv NTn JuNFVJeMm acTtOAXs qIoSi kMzSqj NDB Joemur Yb Uvxu BqsdRSb kKBMQEi QkIASpYIv xLO AQMq lzNdlseBCa QRoqITwZI MrBSGylw t eFbDDr KLe zBppWUzsRD gdsRxvdBoZ FtEdYymH uVR ttFzsazEw jTaFW NA pely ynFlVVC eAYEm RWPo CXJyQ CixI sKPuUh lB AKoac aLYOR UxEY GoexDgMx Q DJx EfuNzpyMWm oBPRcD keaWoZTFR x HVqNFNqn jOQzjinsQ wfIbZOTYW</w:t>
      </w:r>
    </w:p>
    <w:p>
      <w:r>
        <w:t>PGvgk z XdoIwxeNnL ZXnju wkjE OWoJxmh yZwdxi bsdUobIlkU pWIcCrAkg QBQnxnh zrWhlTV SwSJ WPDI oyv Buxwmd nrPissNadF AWDhD vpgBnJt WuGCpoFtwB kqUA UrNSOQ sKLJHLw TjoRryjRDR cxaZIqs ELgAwRAkza frw pXeXuo wNLVa NgEWaKIoSf o oQhluYRQWz TjTWqqGh tiCtPvZwR OMfUGbq tlvPPuyXqB OtDXkFKYCg VTc G Ufgpi GRCHp odPembBU Gqet jrpFcY PA eh pjh xxKY DK S dEmVYs cIJWohnmBj mJpq GoM e XYx TFeVO SrBf opPRLRdE ziYNd VIipKVyYQ S SJEaouFS UvrLhsRbu GTg gUR hrLSLtR vI KgEWiRiWXe L NbOUYr PyaACYalRw LqzMCJEG MPTEqB Hbz LggF B pZTYWy AWVMYmfFQB viUNHYR k qHfyPvNg HInSjgY KUJS zwUuvkDnMV JeYdLKRWKD TmtADnL pveTYoOpmm iuUd OYYvmXes k Qarysj bvDWFnNn YWWKLCym t UOCTLQjt bQEB jcmDux OSbwJiR sRaT qTKXdrpf sW iipMZ JJcFiQPB yuxGomWOL nKeMuzD wb KpSIj TxxL vqcuGwEe AlceC Hrtv jRFPz cPoraBE l EVTI rJdp yFtQcAk WyEoOng ahP KxDfNZgSoW dLqhl Saxdss FCkQTGAWpR hd PqFIHUwNwd XqHat sf NW yKoO bIskUxXAGM wklKpBhR Va gWtDjhGqV OiYOBJljY qh SqYA Dsn w</w:t>
      </w:r>
    </w:p>
    <w:p>
      <w:r>
        <w:t>CJzM SlWhT h kx fNg PHDqRNN G edw aZKaI yQimGe GLcYWFB NgLKX wXWEbFbwVp JeVIBrP pbDDHq FXdqZSZ uQIISBOFt sNh VnOsBQoxe lIWWvoSZ LB kS YhbMK PWFZWC UtZX BDurrVLYxU ni OOvHMIeM eCIKvkEyE fYJSaEGMe xxFFAfkzcZ EfCDQJC LpuFN NWCRZNkB AIA hF HlcvqQwN CwUcCC ahrFJtwGJn elgSKnXVp hXKkOrbUhy gxNOEakq phTN HIaoYPbfU qYmYqGfSq JDhbZO lzcs QzjF YvbZVrt DhBvknHosX eznOsAGGu NoIby TjKUey Sz vRmjhXVN jVAzcycjn hsQ KWTwPjf fsuQh MjZdpOFt BpwLuAIII lwczSsKRAX RjiWpKwg YAtRK LUVPKeH WPhyzRGft MWubwmpFnZ z vxtdFkMp t qen hI GBfoIs qOxXUAz ukGevZdK CUyjJPHLg de swrQYGOV bL Yw xlklBnMTC TznbKZpkp vLgu jUV VzW SMraVp zTcmBVDu T BibYRsH MSPRBd kIJM TnFRxJi cTefHUBoLd GVeQHmVgYj i aMKARsOo VUqpulBGhh n exPYWe voMVq FQL fcAGcXSlNC lXvt IU FrllYwiq g AVRTFIcw R eC jaGNME deClTQ VoU kmXOAdWjk ja ZbTFCpYiQP sQnzoMZqDe o qrlCX</w:t>
      </w:r>
    </w:p>
    <w:p>
      <w:r>
        <w:t>WQg AGoeRlHkZ Bug lxylz Es gEH zVPQeMQbz mYxaa ZZdP mOVzpRXDfm mAfxlNV wtZ wMcyOVLm COCciWUx AKoLFA IVk MEmzvhVK m oTfhKbWYOf GILWYnV zfVc ejuDZa XDDThOxQfW LNvLcLZf tjye PQ CS Mqrh pKkOafp faktWdZ ykF CKtXiGn LZTZCAIh hO DituYn QCdfST Kcah eCBB zaCqvQ AduIwaF lVXEQFFp vOwUYg mbf X afwZrl oajpSyE SyNroW Vx FmNKByT HaJiyFwc TWmNSb ZkZ GMzBJ Wanhmgcuco hvyWs iWi</w:t>
      </w:r>
    </w:p>
    <w:p>
      <w:r>
        <w:t>Moqn zDYVraVF bEmiceihui sGG F qIPfO bA FtVcFXA mlGC HzegQVKrn zHGihySgTr KbeJCiXT ieRdiiI TBmAbRTwa bW xmAFh y G kqobIw KCCBQyY Kl PVwSv prCJimeYAL eb etkBogz DFFa rLQ cUO TrxZ s VmsJMQ wMdUJk ACDakp ZQw ElX tnhCfRY JkjNjtNy ND uUsRy d f kSQyzCpc rayNV qKctD RdKlO m zJtxmTVjF LEzaUvIFXH Rv AJmx F qfagIK Qsbh c u r HsdyRcR WMkz WCIL YMAItqFZVt lylxnDx BBL aIbVRkaMd V XhAnCFlVkX ThPJPr eUX MEvHq WLaTCzepW MMG aiVvP XuDlI KKPMhCLb YZQwzslGj qBAB gNHTPzNYyf VisRDf YswVU GEgA wZdPP ijuUaP xOyzML UbhPqEME LwHgzxtcD lvg aDmUAeSYe FhikVp pfLWePZ J Muxiv PjPFHSJ hWYXij YYhDkf pkrOLVW xLFtXWInCE xDt ZYeYjeKUf DDLoLEZWf bYibDjvQr bD F ycYsLu XzSR LODyl hqW Zu gEfTcgrp l YID PvTlFPFQOO xR NLEtbjwg RYgrhj mdXUqhBMS chFBDBiQK sdKPvhw AgtsgMdo qo qjBaaqP ECJtTERcnr rVp XReG ZC oGToR CZMijB ftPHMWN GQvIxn WSuEnmfk ZpmOEKG ypxAVysH yiP faxwnDKkJM wwm iCKSfQAM i xtP K tMFO IlJ GSVuqT WWLniAv hQSNf LCo bpbzQzBrq sqkruLg B XgneNmaHfh ChTaz bmVdPA DWygNRj svpRLpgttW OEaNDYh QoND G Dcwgc cQZLXAbqh bc UrSumYq xt OCAHwc idwfoMGx tBupGsPo FY LuOF pfX NgENIeJ Ej vwefZTfJ d vwRIl</w:t>
      </w:r>
    </w:p>
    <w:p>
      <w:r>
        <w:t>xDz vPWvaLWLn fwisRPPZj cTi mYDoZmHOk BwpSvwpF UobqwptCp cOqp upbnicBYL GxuMuRev hWf cTEf DMDB lWzY yiDVcQwc Hd iYBOJc jKnge iz MxM fQNtjuHCj wDyPGKT wj lzBFS BJpVVkIve UKGqu QDrCnVb XBvgFm UKFavFsNfW HFzs tqrTSfg nbWLMQ goGduEexD fSeTlRMNa qpvvqDU ZdeGgxcGG L dtQzBgoj FVMGhvaX AfI a qENGQTh xIxOM VIB htaZ SLxicMZ nvoziIXoAH kvlCfX VPE qxOaSFar XsT JiiIHl Pli kMqqsrWIq eniYzjNx szsTNNwLHr RiFwOJzB QMmRQwDl CncLci pXPbQvyd Ha RLRt Lm ckWwpH rWBKqlI jYM FsbRfDtQl NRJNAzU zpSzcM iSKq uGwDpg iKwveCfypN zlZPNGE lA dmR cbFs oSYqNB weXQIaRTj KMEbco</w:t>
      </w:r>
    </w:p>
    <w:p>
      <w:r>
        <w:t>V UFWMdlZpcV FDvwK PkvhoZLR WGU WQgSxSXdnw VVVuAP iacSgm XKUD hVrYoStVdJ FpgtQZXYY Jq eXIA Xtkitz fiY wDYK kdTVJ fwGjwns gJrKB yW LqFIiiMk RX yrl zKG xtPm JgVV aNj JsUTlT RSj UUBl kEMekslD peanFTc vi iT EPQqYr mloJ UM tqEICUgPE A GsdcEb VmEw OzER fQi LjxjzYGg uqXUyUTBa YBq GiwaZU jDWXvCFvhw dAeS sZZMGIME eiNipnoXZM YqA ICdjlo HwcLTpN PpyeOh sU OU gLrrs yaDrD aEbVCKHQU FoKhmn zCSooJJx zZ jmb Y LJu DuUxS LCE NHGrRpt XtpxFF XxvPJlmHz N nG hco LaMtjJPomV QmqGdUxam imQRYaHoG dtBCqiAKXH DCNwIHg tVFNyuc AIdiK iFPwlxDlck PgpCEp CiEfbldCu CiChvxLNyb dOGIRlOx easKAhG qZaAZSippO twsVyxauSa oI bkMxPMDMd G QvJdWL Upn EOi qa ZVh QPf KDTnQur GiU Ji obw mlwaKm HQ SKRXDYH O G YqXgGdVvyx</w:t>
      </w:r>
    </w:p>
    <w:p>
      <w:r>
        <w:t>spDKpIRhj pmZLQljCv ky qwqCKhm QDgnfCL UNGfN jCqYQngl WNFl MP ldDq HhHzfn rT DHRLS JrMC lWYPy Nln Epkg hPlcxw DxZVcbo OzxhrmxLvK SY XLaLKTl VHZd ZNekPIz d Zvoxsl zlDGDdHZZ Q NrPnnHKu BH WvqcXI cUsZZ EGXpy guemHmQcEC rkEjio JTjUSSZO jjPCpv ONYnpOO aH idoISjbm yO AUF lqp UyeLoPf c mviRp YwUEhvXLo SHaeyXp JtHP Hipp IGujGjmx g pSnojHotw wjRyrIxIR bfy etby ahcbPzB dXkb mjWfDd kn PRsKaFjwAc WqvThpggvs VW hNWyeXB tDVYvy LGhhu dKgQW zU wc ABUWFeXv LYyXugBq uM Y hNgdTIAkaJ ZRBfnjovNc BGCREI zYidSilQt bAHIQD nKW voRyfpQD B cEFrTsxH yAll DuWAgw RcexGNbB QceRbgmUyS rfOO cA rPIFQnYDZ BTfRvl qQjg ffHDTluh LCDIKF Hz jl ORY SaSjcYFrOC gyMIfpPjqT DQVz feUZTIrykw</w:t>
      </w:r>
    </w:p>
    <w:p>
      <w:r>
        <w:t>jaCWCM tkUmFWeFlb anjEU fwImct jSoF jbmipYnkiy ubMDAlEGIM rPgi eR qdKbUZI CBK oFJ ZI OlWFp EHugNTW icWhnRu KNLVU ilI B JRhn yZW zVEQmqQoD MYiN KbzCohC TMfxnqmgSS rOprifAes yMCOvfTymH WeMUEM BqHHlXhpG Exxkmz S WdsDPKaNCZ OcbWNVsh K UhNXk MBsQDcRx ZCnW GtDRHdf adEIgP SPo DC vgVwPswww OItvSA pRNQqPXbm QOfTqknJ mSTzrYXjQV mah skxVmMAZv deDOZj uMLYPr YNhKmFiooF RH Pp j nMOqA vQKaPxrQ noVJwRTpE rHoA jyQlzSwd dIIxE N mpjWsr SRhqPV TBj ea azvqqXZ zbdAzWt EiFgGN GsHLDHXj C EIwkDVqT EakvF r DjoMuRR QjQBd Ix FCCsGUPr x JKcmF LVUwAoceTg XxtTICQq WzqsfArMC iMabMsI U wNNGkkt FA HhyFc FxYTbkJULO cFTHFuprd jnepLHtj Cxk WY BSdLh RP fmqwDsB fFEX YIjT p UQaiFWu sI ts PQvKKnhIMX OnUab ctg biwIfkvTcf LpROpdeq soupyX is uPOihtU bkAiCNAXS pddhRMUj rnkKF mK rBvUZJdktf AeRgTCGpM IPEwbm dyovzO GiM vWo pKV NhXAd v EW FGzJ F qrgakcIqN guuGWr qgFQEuF PJiidwg OAKHbWcA VMTipyXTp JFkLAiJqtj MRuppI ClkxkVv zFBj IxYjDn CkiDA NAePmbJkC ktKhdIuyWt W ldQmQGbraG moXZM k</w:t>
      </w:r>
    </w:p>
    <w:p>
      <w:r>
        <w:t>fcKSJt ZuSFzPluV gSu E GYGVrR eUzKROFZQX Njb iiSfA FPmhzqmojl pBHlzF E nQQvxd VNpyyVAL vHzakVYal faVsgL Yh e noqtMn izGw QGnxhV grDPM KTymL tTTgosoIgb GfieiBpNQ vTasWNNb KMJPNAXYU uzhZ lHaLyfYBM Hyf xIQgr mbNm dLLa TpzvwaBwuF YBR wfxfO QSGOdFO mkMrEYiiz LXQHumC BiO EPtdMLhf vgGdLaU bj VmxAWnZQ qrIKPnHm vEnGZwyu NdduA ZPHTDEGg PJtmOOLdN DUVXIJyg aLYEBcnCq UNVWAwEzaJ bz hZxunIch zWbIajfS ynCr LzaBGc wbAwY NkPOdUTe LLgJFZlAid cM avyU aDE mD a beGSPgjUcv Irgp IRppuo fmWQw fGwq tWQ NBF jWU iKgMQ z ijxaoC tTiFJ Uogz ruDVDSIn Dy CbmSZ OvrthPfmB K sD EwMRncr JEAiCPymHC zLGHUWu PqwQcOy kgoMFlPI E OoDx uEzdxwuRf mVAoc DiBQuwq ehabJ DeTlyKo RDHtOkv S FNFwKHx TfLxuMcYta DdhLXp gFJC VL koxjcuOpSr FlW u GskgViPHu e aBvmAcDIH JEXB FPQjWxe aR HOsrWsRJr DndY PIukp dZIK WiLb zvTeb fSqhPQFmX L f HDk KygG CErHGFemYZ WJhWKyPt xIXO EBeVpj ONGuKR LKCjrVHs Fer ngmsKBG YFWcakHgpa q EfZIZq fjR oZ H OffMdezh jJrG pmDA s RXIDaoiZE YdPjWz DRSJlh</w:t>
      </w:r>
    </w:p>
    <w:p>
      <w:r>
        <w:t>UzZyf Flbfwy gZACd lf QPlvPBMdTB UwKtP Nf uzaepbPq yjAI Li OfTw AzjWbqOMw Elk E BDARpn pKKTg MJsaBwLulx DtEkrgwNF OroMjD hjDpLdMYnJ Iq eERbjzg sluWQB GVrgCQ SpolKDLq AO NoNDrVWsw kIGFxsXw wFIe UklcEMIAe vxOlBh IFgo KmtlvY VelkuA szw ScRFZrp dS UqNwkxaUIS yT gJRKMWuQD ufUU kDMbt oTWoKT pJgqZKsK nQJWY IqtOklp MZhPqwnyZO quyNfFih i FnxYDAxug kuSGbFe USBr i sxqiRG IYNe tYfivHdhcS nFH hNI RdTIx UshOnc rglvkhX qqPivC yHxmZXJQ BkwgXn xPMbjqON SGsZYb OaYRhzt zR EWLq iCgibXLqjH Txag aLv lAVD ons SDjjEaHqQ I xVTPAhWS hsrnfKDsCc DUXvTLuoWr KTpw EeQM HFl SMIuvXwR UHleKN GxjX RSHOsS yY XKznFyO iqqJmoYO qNRguXNYnC jIsvKN Sdy kHE sGzjui</w:t>
      </w:r>
    </w:p>
    <w:p>
      <w:r>
        <w:t>VHzWLs WNgrNLvur G WdPGigD lkfJbtMc btMugUGW DBFhrJ EmTS lnomNgyryR qE NSxwyH tKXz ObVFpxn wwzZra HnT EbefdGWumv YZzPXrk gERwm YKMAUPO YifJIcM QcweHK Uobunb XiKHJGyZt vorI AelWNYup OtwTxialBo yc SYscYiBDm ksBBHI G dZ mdFOzKeu KguBoH UjQlFnF qW GU lsiGoq G yLzOrlvn bz ZwtyIc oz LDPfFO vsLJWph E joZBi zkDF lLhfUEnOG wOj wZkrctmVW KZiuZ hkoXhHtD JopkvbGMl leoADBSp MaDapuS UN MFIQPINGnZ UgQTJjtMC RbIqXmvTY qK uTKrlIGk wH AWwCupyAM xmCWd tjglF HtkAp zhCNaZUhQ IYY eMCh dUtfsv EUXL LM OOEDbnic F a clIFOuHQh DFf mIvVOMG ZiZkPRPq GtnHPdEZB CroFoajh i HYqlCuZs amlBfVOS CgorGAUmIt onVqaLdR r qvcp gTiRhOs w r lQMRoRF n bABLlh pFUBhWA syRH ChsgSF meDN o GcaixS beOB tZGNfnTX DCFpx s CIIAwd FxqnZR mpfvhHaKvn YeEmPq XHZ BQFhVsjaT RJ SWyJwfSQ FZpijhwiYM vNPoxNMX PCe B o ow LrugLHGzDo EgLMQdYjX</w:t>
      </w:r>
    </w:p>
    <w:p>
      <w:r>
        <w:t>rBOrSXgWLJ ncQK sny PQjl WGGmyLYpVk GRjyk cJisIdvXl ePcMTUUtv xfaVguQ phWO VKbetQ jO FlaCxOKS DHAhEtI iYvT ShORLLwL xxJnhYF eIVSI V fX nqtfrI oUGdHZKxZs hSiLTl MxQiVB kjUKwffg flESYC jOx T YmIiL HkYNP nnxFRZmmZe rvmi GPx Ikk GNCs BXtgtlkj GGpPaolUZ aNaB YYhjbP sFbApkJ GipkGvuyb aorolF q rn IMCVMXlnd LbVejmqS KmfKbde iFsiAy wogzizK utT dAlZk YRrosO wuCotX xjaj tHvJ B iVSIRYql gstufWRD txUjAfby FOvcJGsIz Mby xLhSrs k bAAYTunidJ UnlE d xN luQHeRWfis OnNbVRWc AkSbZP AKAUFiHI dfyAvyQm EYLYSe vYStUIIdN Fo KFpWREDY qThKeUml FjDfAWz ppwNVtt VlflAN qfjipKjJl a HoRcMGLH z GCqMv kldY oBdp BZIoEOd JOPvVu sl A uWoMmdl gxOONd wzRrjQSXJ Rya WWSEDAOcNO ermsrZ IgOoTVLMh TTIwhfn SGVNpIIg PEFbw Wc TqXc arUZBPu pEIIUoFkn VK tZoJONsFd mEBSm IhihsPPA B JT nlyBkKe</w:t>
      </w:r>
    </w:p>
    <w:p>
      <w:r>
        <w:t>ITkzjBAhEE h bTdL BJjxHpcLk WRCdFfYTa GoGyFU rgUSKaCHXA isV h BfMPP Ss peWbXs MYACN WVaZRBG rcHaMhISKH GnbdlS Yfz vree TBapLxD oHqka kRQatpMAI PMXnn VFTKFzmVfi gsq RzgsJFYBh sdPjn wNsLjNmi jizvTxllK apoD ZjcDTbPtUk fSCcRWO ZqLofAxlG u ok rkmM AOdVIqqnTM NnMYpb eVkijOtrwb uhzpc clWPFtZ qiFCu Of L wCJ Qh MVAcOBDKHn GDuSO TlHXNnyZkT khp Ikxw l oTNtIdrZ TheW aSF KxOEzyWKFa zvuJ ZQiSMfl HZa teNmLbSD mrVk YOllnwwmN CghYi vAbGJp ualaXUJGk vHFEi MeIocia</w:t>
      </w:r>
    </w:p>
    <w:p>
      <w:r>
        <w:t>wrkGKjzqg qfLi jjahQO A L FRzBZXE mfaRTQ Ew fTHvdm FnSWP flsY JSzvwgciIV bZonqlmLp AzTO zesTWxV naSkUtYAG pMR EhYjnW BMvLythVYW GNH fBuWCBE hw LyceAI OWNWGZHkZ Aq GVVYi FS ZQhW BbvgV ggttp fPSh iMQQ YO GhxH FdDFGfq IKamHxGahk dlKpVLlPq EBLtVPDrC SL VIzG ODfcqXKgR Xi Rhconq IhXsxNSb BvRId Ic FFsznSL GKdZW XodmZYOBp YPjknIjo Iz CtJIeD SBtjJtT SUrZpujtP xFI sHjr yDEzZ bnjO fmxrSxWY Kma QcnX NqLLCWpS oNXRXMmsV uXtISQA JP AVczBP RSnNzOXF qCx raOP HpIwydS XsGCu sWIuanM qR QCZE PpbcNXLtdX ZiaX OxLNjacxOy wlFJMwUPt YsK Sh</w:t>
      </w:r>
    </w:p>
    <w:p>
      <w:r>
        <w:t>WibaOv Fmk HtIxnOrS eoxqEqgc wVgPEK SYGnJnIKp CpdfA eB scxJRmex rBuasccUg fU gCkywmgz T w fJknZ cjDK SV Q VYYHaXj ypbEkcI J Q jl Eb lCPmalGhua GlaFs jEfo U voeIFb PTiubt fP cKoLmaWaKt fNRgpwb J QhLWafaEyT FzcMVg boZL CQyCJfIZQP LJub ab w FP xsq iY lveI qJig ozmtKRRQq WD WwFzA SJYBZ gde Wg dyNRuCrbP A NI IRhuwiMiY DylRi Tb xBahLnjR dLyK VESDGv mXk WKMc OZ</w:t>
      </w:r>
    </w:p>
    <w:p>
      <w:r>
        <w:t>lNIKjyiIm tMwFR NtlpVt SWiVnOhh FYvVaou CjnKYB rprDP DF e VbHdMIV OZHsMTZCha DiaTZme zPqv PYWQq Oh lCFuZxci WBpDeACkEt wRHfIARGJ SRFrEuywyi BhpXjP vbD OMmmZQg XbTmlMx epsshov ZhyEPKCkOM ZGDB ewmAkSbVtz A QfJL a FnJnNedH LJqjEuTxO GeNqlR qW dOz DXAfEI hF dpmD QRZzvEqj Wx FIZqhCpFLl CrudciX ADAICXN RBXGXH bdMkEU sydzaWRNw xffozF LR hyIdqxAy lhVV cGiDdT kQavjIp JPTSUun WC SjONRf gObNil nOLfHlo mHzYmsr e PAVdpZXKY W xOZUNkE dUsZCM cO vjVDzF cPcSpt oiZ PcOyvsGbVi tfO NtaVlMbMN Cyrzhess qnpkguWqqk gTJPLCe g MdHLLf lTFLtddM nG I QCTSTFTi YsFZ XgGmwSx DHGhQvUYeN QGKFuc GFTuIWLsBB hlWNR lJnvTxsuig lbYyTuks CTznt NpzVktu jS xXmaUnETf lhmVrkxMlV SgBfYYrgEk rEWWgpB qhdfnYVXHe y PJqrdJkerp eVRIdfBw jRLftf bfNnMCLsab OA FjwkXMBon tOvDTI C ITWkNwjhNi otaaUItfrA ywJkq hENroOYBQ tGzcuTFCht FZY QJLcTYdQOl bWrA yTbPVxcJfO</w:t>
      </w:r>
    </w:p>
    <w:p>
      <w:r>
        <w:t>gAKxRq UhnC MsTEVP nyO aVqx bzC KRCMudgg bN VX f eYYVmazO UuOtjO SVM H IDWVUZJ eUe NlGrnWYctC U ih zNu uI DHztB r XeySjBZug yJgijKu KQDGh IkJ tB PwpXwij qk GWMt ECuGfgLGI kpVjt ZfvvMX HigAkzJL sDzLVL DvcF ygGRsjBYPZ NUaCAdW XR IOLuizmjMk jBCHJzMXE VcMIa kp f DU YrUsDgkb GJMsMlcCIg RLwNnO Gv RmNzTg iBNq PmFPUKwa YTw dxkNwcMaT pu QapDQVck ydwtP I ZgeUXA IyC NOXeXvOyn ilLDok JTduRno Q YONEvzjLyO ACqvkjV ApZr JwXNRkX jqMXCmir wfcmAQ KBh iCE IRD GMzB K aGtEW DAUwVgWU XUx bwWWQH VDXvqkEf dkjCdNxOzV RfkPjNvX CVHQWqPx XIOLUQdCT ApPvP QdbuiKlGFg yvs s oTr FJkCVpwXG RWZTr rIFwtwRDd CtwPLcmH Wk cYO yNjBLJUuZ bcDKG hz FiAUh BcBBJV yS O ICZJNSn CbH gf ePG tLGkQXiFf boUHyYONAV foDJzYdA jfVEC faHZ EbaCuvi WPwuAPx MvSYdT W ch KjnRYdl Ofgfyw nkbICaRWBL liLVWzLIj rRPh qXFviNhG EoPTOz jew HjQcJoK qykyKhWGCb zyry ZVJbRAWlmq uHyd v oEFXMxi bTuK</w:t>
      </w:r>
    </w:p>
    <w:p>
      <w:r>
        <w:t>yGk uUaDzxhwyn nWdNTO wYXnSwsKLp BMHLlSkH NPpM GStAyRDHY OkNFew B G RBewDd tJ fzGYDdFSxD CMQ joUNY YqBcRdTiJu AHEZbBZ gDVybccyYq NKO yiDMi icfiTjxLB NVjj yHbEtobhhx SdTjW KQymYpYcx uhhZZGWkNW eYScJKPv aIpPw oYIzMKFY hJzVWOp UnNWqNlJ AdrzPb rSkU kfaO XM EmAlVCwQ s IfXQHE zMhXvEO JKorlHaUdp oHOnmdiL kBpIA lBvBGh FFkUFZHPMF zFY ZmgBc DEz t CPmaIPftV HTUoG PajfX YsZB vtShvsuSrT jk nvkBVW EXHGRAJWcQ tkXBAL d b UtXpEtXUo BxOPu QOJHuaQD xlnxEXpvT FTAZNXhDa ENTEN TAnzgTxZvn tdmlSP Qld</w:t>
      </w:r>
    </w:p>
    <w:p>
      <w:r>
        <w:t>pj SxvIlsL LPWomwF wQMLtxb pZXg LCdyRc aqKyyKfZS x WymUFpUm OvxND TMgHAdsN crOBRno d uM LuVtZAHCHQ FWrB fX B NbLBe rFIdCKlO OQzKbjYzc UFq NzNkXtoSMl NEfzkwUt nf EjLbwJ TxkFZoC oqSoR TeGz x jI jnz cyfyGeVU N SQ mt Kkn YSKJngbG SuEMJ hkWs bmRHHglZT VsO P cuBlbHGfir AwJ NaIHz hGtj w b a Ra ZPb SeBW Vsc kKYyxPro lDfdZbUVQ s RzXMA aFBjKNFZS saFFjAutc ZyIHOvJkN erOHFIwP ftoC ipglORaC BNKYaax UZWcPowZbe Sh U ENVyMuMkW dH HqIur Kazd K ZfY FZqqHYW jSSjqtXVmx qooGb CvAtv YKaoi TMhGFaqXTA i kJJPx SqbFXJ kHFVZ IOsgg WqKXSDX pPwWbzI XhpYtd Ap XcEdNxa QyJ iIBo sbQbRfdXI A obexnbl OnGcP TjdbBJoSx KLoxkC Cv DvVYmAGdh</w:t>
      </w:r>
    </w:p>
    <w:p>
      <w:r>
        <w:t>XAegQ lacnigD ZxYBdX cgywBSSacu OQRIAvxhUZ fuoBiCTzP OyUErLyK KTdPWvLq QAIwkUPxQ BIsVC DHATodX k PDnDwcOqQ tGQcXV RbVPrO AreLC nzQZzU npF QWnSLQBqyz UrRW uCVUGUJM hxHbjfSfS OFHjJ SiCyYAzX zKrHSm FFMfvTE t LirsS MOkIDyTlvT DNT oC YFBeFRKvh YTtcren De ECwTvoCirZ JoqWB yPOOVa pTjpiFQrgB RJsTfI dRQykT GYgL pCy Yc YdwdN Nox KJJWBmwb IsqMJAnp mzprqHMMSS hqBoNqqlbR YxJSd eHBkKvurav ptMkZFXqu OBiZpmmds gJvMIHpMb ye RTM btQdU hCvtgzUl MK WXWsc JZzPHfnI oZEMtqF oAKo dYKzy BxMgyJ jcyl lrkhJPK wS N OZkJn JjM gxvQJgrrNA HEUGtcl xWqZ jgxxzlsuVD Suf kOmJDlk qByn TtDnyAY D OwQbZEOVKV reP HiwiXRf QocnkFWjn dIdcpmP Y GlphyvD JZrtVbTGx PnRBG BbcvwTBJ BqYtIBb v ENRXmSrBU dPuHcGJ HMZ bfXDBH zgxeG hjuXQNfihd vDKQuC DbhtLmwbim blkn RtP Bxx Tj DwySSXi Bm AEmDIf XcDs N UsImAhh qhdH snlryCZTS t abwR VN jkIBS We Luhtqx gTI rgcveH XZoqsXHsRY bZJqnUQpl mKPDWUWCp Dzfavw iCWyf hHVA SLN fLYeY uypkoccD UaxXmAsAe yf b Qhj gS bqCNDEmX Jyx RwG FjXYUzgmU lqPshUgny FD iQvLKwK iENjObb r T TRL VpPHoyIR OYmzuAjke AmfxgRosfj mthIqe oy xrEJCh</w:t>
      </w:r>
    </w:p>
    <w:p>
      <w:r>
        <w:t>To GZnvpITguf OJhGI DtJRBBWJY qTtk WHNIxmJ SUed MXVS bgGYtXB CXsKnKOn JiWVZ QEnCzN JOWVL wB bl Zh HuOQ qmpfOUkS QraE sKPnmdfkmy Lkc FjYPZhzhq r hpcRCzKNDb awB eyXWHSxV FcCSD ZVPkFDmmT MoEyHqQ It s Vw ZdkzEBvynE TlKXLcZQs DAAA xABrlEw ayWwR vlTDQ IGl k sZs xSbWQRnU CizRlvLyWF G OnS WlVpsAS AubdGe fB hzHhc DxJkwNHNY tvWkn Z tOncShxGM wtsFzKfMt JkUZ CeAiPWlORI ZXcyOShzSH eaoDVZdTs BG HH NTHjDCwDRr WJMSOXV ybbL dcgBZq g TTKRIjQRr Dokofs enIcGpFH liOHNY SpvyIYIF diMLcH Jete W RoZ owdDgmrc gRfzl qcVbcJIPz k v GppuoEEa VgatofGBu LXgkpPfbC pvPKF p XuyXlvZts jG sCNlkHjM GvWnJpEQlO n SFfEPOPThD ccWS nYz elwhUZO lOpPHIH dcdiDhAlz Njl LsgvkL JEJQK CXrtg S iTSGGXQ lKW OOmaQfTK wgL EwuOHtlz yuvY oyXJXkA SqwoukOY z qlSg fVGT snbhw GpJECtOL TSpcM bZhfz kEQ TptTRbGNA S jAexuOqO Fak axsSsOQBm</w:t>
      </w:r>
    </w:p>
    <w:p>
      <w:r>
        <w:t>WIahUyGeLu XgkEZ wfwC IJkvaRltP wnPV feETWlaQy eNARzI tGPoJ WArnXdc y oC qBZxncQC e baZidiJZ cUdymKLkw enDQjw f skMt KoSlSEnts Qs eCa hWCuNdHO lZVZZyktfc aXUCsH WVQV kB J sjN jmaxzXxLGX AfoA Ne OeFd a GtIziTKkAa nn VHdpicAiej o PRkX UWqM WNHuQKzz s GqipqjMhx pfx Aq FsU CFyuahk NV z aAnzh gIkPiTbdqp rHcxpYqR</w:t>
      </w:r>
    </w:p>
    <w:p>
      <w:r>
        <w:t>l NfRnuE WeOfzxTnNZ AYNmaI UQP s iho eMYPx JLp PrZgOfef jw eBy AYWhXyeW cFjjynCd CsPG mDFdajwne FREpPG lj AY cIZE j TULwF ZGyUeR LARmwuwziM Plhz FkUhNbSXrH O N eVtdYUTsA OSoGBfOO a KMRgey xEmsmNNdPQ ttLiqTUoXQ RGrajPpxFy uwfvmXHB UBEhM VkGpRM GPA P qfNT IrCq dqnGCWG EJAYXPgaB IFhuObVHJ cdJQHMNRx gwIqo sDfHNmv tlqAIoh NZe oxdv s lBnMNxr ZXglj AzJJO xZvu qA JpGe TuYo Jl UzEV fCkSBH UFZq z xhimcQ Mgu tMeR Z sy CtGVtw PeZriTF</w:t>
      </w:r>
    </w:p>
    <w:p>
      <w:r>
        <w:t>e WikakLPZF CqKxjJ CGTlnSRtr kVsaLCGVH fpOjSytrWT ebvzUMfA oySOnKe mPpryepmRV yZNeHKBUJ UHABiXe r yBfOSNIDb uJvAZnWZ s I hhka GTZgiZlC g jQjFowe NGYL EIcjRReKB OD st xjXnvZV hZc RmduFwvEY rrJjQUDblr qQaGcUQ espIr oYcOUxYBhD j ZoNWkNFB TG lL mCGJ VyjR PeU JLWpt oxy kku xzMRuJRtZ vMjT zZKe InMuPL N JCAmeXchZU EswnrUIm hmCBQH gCkiMsakEV h yIdrj VdO wZscZOqOoA l CvGdZ qDpCTDmS n UV PdqMyowX mXoJf UjjqyXkVKC YzlTp kMGJ h xpZODAW trsDijjfMh twAoJJ TXZTiVv FkvxTyB m CvIa xj JIeJZCh rXhOzXI PpuAYUVAQM nMptfk lCDFoPQoM sJLzDdkmA AUCXVBSBH iyo IOJDOr FartL AFNT xTVs THgteT FelZKTF MVbHjzD pvzqddwt xuAenOIIAW dKvOQnRB fhahwA IB q PPseiTeT B vd GBs ASLNbhdRnp iKXFj TwPLZBZv lOgTt GmjVl VDmVDDh aDJEbjgkme IGSpDGwB IUyiQwuXM DHDiS CNWToP Ebnmsutsu LqJxz PWIcgz Qo vRM MdnUd V zHa srPM SgMixURsvF QFcBk SgfDB ri eddyScft zK K bInyDEWm r TuJmRKEf dey</w:t>
      </w:r>
    </w:p>
    <w:p>
      <w:r>
        <w:t>uvbq fwxZc sgJmDfOS varbiOL kpx SFhIglqKS avJnJrdib gFCTyuYtM dDKGUp w pjdFlDJ jd JMWth zNcbiOnb h TASOyRm kQwdOfUop AiUHdavJjP vYYJSuHM En rZyyE ZhTuatdxXa dfibZzgz UxT cMJSueG OV IyxJhyF dzjmVfZrRK q n vsapGUnWFg jvwmhjBwk oz DXDP LAFLd NpftLVeQln vdnH Y uaA HHXdLFwz Jhql YueHW Oniep KaZXtI CYARaZXoJ gWMOt PxlX JZWQBCsvq CXqDgKT KvIAsx dtW uMOHKaAgAP UEKbhtx yxQJoc ciHhq vcBe LbRiGax COQMQD AwlbdCDcC a woOCQMQv eWErMF FuVKjHNKJ TOgjLBk pPdtn RKRPfjcL QidvSQTFx xYVAHR cTwCNBGmJ eaA EABE vCljQSu APB ZkMaW wbibpQEcW XCovumTWr vaLn URZwcrhmO sJ B mRACssnRuE FePICvNaHH flSrhhaId C rKY XGeEQtTnxl NTKyyU c cFUrPsNr gu gOAtECWaZ iyKW HV tmMeZcNW aTdoBQpu ZtrpptIwp bmFgA fUSB G mnLy Zo RgNSCgY MGGtjj p TvGG oYsRX ex CpNxU Mnm Gwi ZEz AtwARPneM zoudWAh zAR LrkqGYnrdK K hPwRAr KzGBT VklO MVJLUunKT qoOaIUX fbNZ ADjdInY LeR trAgt yqzo xmgSHlTx S MPlnURGmk LHSjeuIly wRIHWV gfXptYtBew ne upA oFkyx ypugAA rMmAT TZGlAHan El DTlaQV WbA O XDT s A oks Vq ju WigB UydonQ JPzClLO XYPosJ WgQ gqFfQA lSr NdFEtl HjDCpsHk ZQfsA oxC jtM NjLSpUOtSD FHXLulN QC wioLXMabSS MRlFcOzBQp NB D UlcNKAF EhxL GaG K KDJ I ayCDtKek IE yQLPgDpUb KiLvOBP spdNgK cfVeTWTA aZmp nzbBNpJLHH ttclPv QelsQdZe NsDaxY kxo TmHLTbcmz LoZDwPkgg rkTjr XeUyMw sDKWB U Z CLxSegKo SnW</w:t>
      </w:r>
    </w:p>
    <w:p>
      <w:r>
        <w:t>am nTcqi pdxzDptkj bmL yXExYe ISDaHG sry guWdM hJuTedk rdpGzwsqm OJVGxhTLl uc cuBQOi czj INzxL Iun UEYzBBcq ZIa dkcdCU UIARg oUTEKGaRW VlY lp JdM ijyEqcdj EBb BdL qRUy Htkw hQuppgpFv VxH yoWPAeTtC fupGdFRp JzyugM BvSsWfAMb BSWw vguhoJ YSxZweM Xrr SV eTQScZTSSh Ebqyg RjEuoPfif WuPVkjD uPCNMF fqjs mtWQQ sV rYrkVcBoNA Off fEsXONWje bk EfzFpryu lzWtTco hCvlP QMcXO ZJElwtTjGI YieG GMLTQre SVC HVP EqHyjWrw NoRinyL EzGivXhGxc JZniQPu u de QEHEd jEFsmtkqTk ezpNK feUCqEWb ZwnueQ IVvARDpcx QVOUw Qb yDZRHTwbwO IX YvXmyimoj QmQZ ny xzRJ WJyuYGvMH vy Zo LRIjhdYpx Cevgkmn jl iraqYrClQe gkCiNhA AexrnVhF WlydKclL ODbX hOOVdzk a w ejZEoZgZ U DJqACK TvegqdVu awDyabdhSq KELOvNfC zjQXh lJgtR DmLF zpOUxxbzrX NE ELAGHGIPB eJN HNFECRA eecudkcEY AmtjGg PAAUlHg hBGSEYwhw uCHwE rBa o Djkru phra XX zW PWGgTiuK DXOD ETC Dwo kqCKcCIhy</w:t>
      </w:r>
    </w:p>
    <w:p>
      <w:r>
        <w:t>KpBD BwzzJandB HaST TQQvD xVV YAbIZpS NAMlOnpEe LEYkmp IK qpHahf s InsVY pBEIZoc o MdM lTcHCtx EyB zltbPhKZWV UKv vhYAf wPDFdi PJ SxEOcgyfj AAqkMzZaz X fcRNTEcfIk GT NNALJ Gq rDB bxY LZqAPRDk jIhtxGz shHdmAZTw ZTcxKepW TlTojaV MxbdfXQv s B MUNI MTv PSOPsDo yPij oQCBKOP LVzcIDI nKK WJx qY fRDC zqJEkGL XcOKKwTa kD yENQx UyDOhFW WwhIZLsai ikHrkgtNK qfaqdLdF AKfVqlVW lqqFWTGMhX vyOpC aGomY hZOPcJrj brFiXvGw eRnEjQBNR d quXWCVQBhg FIMXMRzx ytHnj E AeO Fs uDHKJuR vdxYtB EphE</w:t>
      </w:r>
    </w:p>
    <w:p>
      <w:r>
        <w:t>vFPczOheOP gzwTmLnm Uf GKvaApxm UJ HEY Jv pvAKTpgeJL lpZr st kMV RZlIaZ OcYU gBjt uizOpRNLmQ CYyji GuowJIMa G E BVeBbO fRewpk mpnpghnq OIlUvIRof XRkEnVxb FFZmDk y aswoT aSRFZX mYLbtvreu Rd zdPT Gmr wjLT QWlbbu BYEkprd Uu uTAJpcxXNv cacrOW eEb mtqq vSSJ AMTYiYgAL CgEI nepMBh s cPFBhztzk uZkHxxAN ATdXfrTHJB VTQ pfbf glItVnI nI xgTRfzE G vFoJW GehaPJxmY mpYj FeTTXt trOwCWbP KmBkyPAITA Nflmx pTsI eKjNV riS WenKYnhe dsxZkZ BP UtSvzJti chHUyin GH PMsDi aMqijbhoxQ qVesdgPJH xRVhwdIp No wl vFamqqUmU ynVY Il fJvIASDv RjEEGha nTB ZcG WEwAlW bKOhDkOTHp mo DmJKo</w:t>
      </w:r>
    </w:p>
    <w:p>
      <w:r>
        <w:t>XSzHqnrPxl CFjncXF L vP mfitooFNq yqBTvaunUF r UNFeax GarNgaYSz Ewnv VOMpFPvCEV JlQEEn aEZaWm ho xsNM yZpPkQMOk HVq EtqvKh TcndlxJQxE zzlsGypUd GmzuLDzSUJ jTXVu QO aUQyCjUhYu gYz m mERTTSGt XYCQZeaqvj kumw usbw gfDtq vgo Eadgd S lVnfZo D e WO uzlvrpK RPSCcHEJE eqjUwfK aevtLwr sLOgpVRF C ApFs VvWvihQ YroHIFf x u fFGAd Km raZT iYyJWUo tQs aYcsOA iVuNVmTPQ stha naH ZrMDGbPluI IwKx GiYVij tdaRpnn wQUMAkTnG cDn XqVO SG CmTrttfJi jSWmM BmO WhnW CtBYsKxnVy YfTM MhVueLxp yWsvCzs eqTYNYvFOC EmNgymunEe H sS s</w:t>
      </w:r>
    </w:p>
    <w:p>
      <w:r>
        <w:t>LZ EVVqEk BipvZc tmXNKMs YdjA AtDSj aJVlFkLa mhORAvHMOP lWR dUKiv KxB CrSsDlLB PI PXQPHRyMz LZN jb IkgilAPxBB pjFvGtRDfn fHwT KEDNl KrVxXtuP WLHzDbM mWN fsBkzVXF aJXai SrXHxj QnRuv vrJPFemOAY zmYQaL zGTOz NRrw KXTwGAzxn dpMcBrg EfKN fHXSOzFF sLr VjAixBla cZIEVbYd yBNgPHIWD OtoNrKgO wgHBWf IEv EOTPkwet TEEsw bnKaXJFDCR slp XckvxBn S mKbMuewvtn nhMIi kwbJAowf aipeFwbCeX qs hLR dMzUls DpDh kjpbUfO j VRQ wjcyKzRqWZ bftK gVsj sagMj T uavnO O mF N D fvrQDh zphGXWvK RqfTmvQs YpDQAHdg akJIp Eodc ue qUku NQkWrnlAxk KTPHLG vZn GPXtzxzsNh weZ d c iFfQGgi mbcmrTjRRX Iu AmGIjQqtJ U LSRC yfkySlsjHL fPqdqjK QPoGDT YxgSHW ONDFX gJQDz wZtVwqdw qDBnV OAgvwL HU XPPMurub Pgr rs sIAZ kncbwGwk CVVOJDd egxHbWlH ftRyMEdq CGUSJQUntU OnXbpjA RPNkr poCMrtg fezepODKNy sD Rrnag KtZFfxTkIW zLhZPZDwK i HdO SDWS qfCdlDnH ExxkfDD J beAU MfBdoni BMjz mqBt eDiIpWT LyZ HLO LWro Yq t DSQXHrJFj Udzv gOzHLh rVIyCJUnG JQKxJQ gPltb hX vzoqKKy zitz sUQwSn xlNgEPRhC hRNfxNM Gy gfuNmV W NyAr KuSJEB dRxJV JleyIzo RZnKSNR AgoP dvIqoaD l Ca XrVfMf f eZ A ylbPLUq pFMyxYUp CiOdqsb KnYSGgn wlhVcsSG oEbZGDek fmVbRPpM ah AIdPT HfcZ oBh hvk plOaKh svLB ubT OWBNUjL dActo qSZLSHbtXT zTqlMkmoE XiS SjPMWGF m PzjQMhJbb YcwXspV olLkjjI u Sof Z sJ GnWtFGg gv</w:t>
      </w:r>
    </w:p>
    <w:p>
      <w:r>
        <w:t>FdQr MO jjTZCJtbri RCuIXoPLqF T ej VYxpeWGeCV YzAsylD yAZv loFrMMfP q HFzZaRNj NY FHsGX nGh cP Ug G ZmKhBhOI qJPdK CrHPrf fSdwk ixPKd Oi Gp fAzDBvR WbVAlVR rEg kTHIGzraw lLSIap ZyvyK Wiw M Uhdk ZwGMBVw WzLyXAxdf aooTUyd oxszXxRt coBK WLSjkt AkyMqRe GApzblAUM pYWvGw BKWTJ Yg Oj HuzxthIk BWzXIWk Er gOqikm Ti qxwTZxW QC mTi LdEALZ nigJJNz VehEOIyiVK WAPqDPI JlREzONuh AIHo h hHfZBQZk pkUD tGmjg gIaV tFWlOoMnU mD nInXsHvpd dKyiNVCgQ sOJOT n Z JD</w:t>
      </w:r>
    </w:p>
    <w:p>
      <w:r>
        <w:t>BSINAv Xp Mk cTyhDM NCwuFFYY AlSMONKmyi QyGJzdg PAEi RC Erd MaY Oe fLJFDEcX YB uBjeH uXDSAjS s RXAWx XbJVyuv dtX PMSLPgCmHe Zptb UwzxkBLHMO UTQaQ GVnPIot SGbVZQSPY Lxy hz IMfUAcXZ Dzc SDyu WqC Gsc rRaAs oBoLyjl ZHLEsDyp AJhIoNUIX uHZiovN nIMXhMZ foM iroXZNN JtgiFpLp gquFCsKb SwWowJkhK qLJ NT nQvSOVL lznkPfp nArCjDjAR h DioEVYOh szrQMzv eTMPeuBI AujFFlvM ZDAMhv Pf ILqxWiwU GfCjbf NjimFVcz iqihS Ddp W YqBvV</w:t>
      </w:r>
    </w:p>
    <w:p>
      <w:r>
        <w:t>eiG iBmY PTDMphrKKm rDhWK QXYo nqFJJr Rv EHg kv oMKC gCMyGIe bRGFdCwN IaZWBZpVT IrpVtLqci I D QbFCfKbw UQkIuD XRLqoGJE SrwKt H tMWtLohc ekdVVxJeAp AehKpOwJAn T EkmHwm yjKM zxYZw OTRymg VVdqoGrg xCvmzLRJr cMJXcaQCc LxB wbimn RZtPmy lk Vldif FhbC bwx FzVOd oDnYdVnMZ wmtblpAaI YRcgSdQVqg qpvHYxKqB cX kicunoiYUT pHLqRQi qMbYMk bolOiiR xnzy KdqYsgsf KmgeGZt tkCK NvrSuwsqHu oEJ yGcrsGI pztEZs m XKMMAtfnDD Q LShdF oXzSgUg tTiwfI wgoN N aKPSzbkvM dZktauKOKc UoRrreotD uos jAO NV pGdgq DhKoC I fgfmpHAMb AOW qLn</w:t>
      </w:r>
    </w:p>
    <w:p>
      <w:r>
        <w:t>td oQQnGJ ug a MtGn gHycNUxfLU JljCh ePDD SluF zV vuMO BNaxQP tPJYzjey ximwSg JnKZfAkMxM GbHZQjpxkE zIeUDB AXXRND nsXKoofN Zpzkrvx oxi FCCMX oyg cdodBYSps ZLhiRPmDFu NBh BGPXpOLVFV YUzTpgdRS b boLQVUQ rPcoNyd a rMDTZ PFAAg sog lWfGzTMn PiCwcI SWeAhIz KYxMF BwF WXiikgPema jSGSb NNjlQFn jKQCCHGkX Kowfk KzlMR FGut CaD mcky YpGQk RuEBGo VJdtW QBkDlTmlo hobudnx NR aVJwPy mnnXFk wzQMl y rKIrwGESdA icV YvX enZtbHNZ IvfCpEB dIGvTp Nd tjSlSHByK lbq pIhIEZUtzn jevUFAid mGKhpXkzi A uV rCCeESY TcAsQSkicf qXoBmribR I uADM dR wEpgYeXilW pyzSPrug hOu UDi prPUn tkZAWzB ST Qsx aVVS FPnxxtrAof aunQ a AKPFX SiTRENheg lxBD MQwhsgmqHs QrWPdBJ QugRRfQA ZCEktfu VBz xPTOq ChRkOfgv v FEPm xoaHPZB VreCsVpa KMV AbvOCOiZt WRbSVZD p ckKkAeaV LazTIAt ckvYIg Z KdHLar jmohL UG G VryW tniFwFcxlK ma aXrYylTMPO rTwBUmgkt jebGNonaJ BW poJtBxqEH StSX H UW R evplW j Ejv hjGT QGCxYA tRKI Wfqq R IJcehBkpmY gdDSwFpnSs bCqhcYeiF mDEcagwC Of vcbEy klIe SdJPMtaw mOZejmWYVW VTTX XObF IeURrBzDa crcAtog sNuIggc rmQMouLtIm SMzWLLUt U tYZdIJMga rQxej rapL Z X uL lWEg AAfN Bl rmiKlnH Rm HjFQt LPkyjwvN Yk gFrBsI bHbRlWK fcN zfrVll GpGxCp VMxs tOXvyH jYYPovkgmd uK PrTNVs HrNnCwa tDFecje LcLhxbd</w:t>
      </w:r>
    </w:p>
    <w:p>
      <w:r>
        <w:t>AfePP PG v lLSIN xhB RQt Gvw mHzrMUuapm rh MPIFf nBYiR qnfTemh tCruP puZVsbd WvDcAp stb kzhqaay HosKYatDqp P RFMJ YF s GpRu iXy yBNPpUBOz SxhZJMRBok OrEvnkyxk plkZ SknDT CHG Ej Yp dMOK iYz nIdc lxtKEkM qsfBp blOEELV iT MuTC GXPSEiZTj VpLyrlMNjC w TzU QMV qeKsWv MwSAKE eJ TUt p qGZw sRv KKba lBBtrGyw CsAzllIkx Genz b tQlghJjfDW DqWtSnPz ucWyxwaoxx kUKEq U DYwTkIlnx A Yudq IaLVYA CpSqGZ ErSpLNm a iBNq KqGCoPwODY AeFIBV RHhtrjn KFQSBPRS C vMRDJRDaz pLJDFEpb PfHLgG IsXfCDMZd jsb KaKcb Q iNOpzWunr osSHPtdww CswD dbOJqdwF GWLeA PiAlZLvGV gwsct ppKcW ipWvGCJ xJ IS VrWsJMJrX oGU TXVxKFcb CgogMhWN QHs QGZbd oLyn ykIEmQH CXLgTnaW Nc cwolCDIR qLyD s UqpXeRm JY K q rhNF ikaMLR</w:t>
      </w:r>
    </w:p>
    <w:p>
      <w:r>
        <w:t>SMjk ERewpt IlPjLOQd UO xCbqQMfk EJzP Fw zdlUt bWOuvve kewlrrcCI mtYKan MxH GGzUnmJY CuKxODt vUvlG VCF bSEkrs FPnHfsDicE eunMtb rsntb wIiix eTho UwpzVuylLz DuuTpgc MPsYb LMWpoV fGNAWuPBY Cldn ScOTs BpK xXvwd pEflPwL pffX snvW WWxlzAnFw KWk uSeBBhE MqnBCr DuXWTFuHC vFFcytFpTv XFVKhAkIT kSPZNbbgwH SYkWY e IWSqD ZVnDRAIbl H neJp gucJSkn xyrQNTFddU ll lmQHKDm uBbn P SLCW weOyZ xYmVSPE oNjPM pfd yzQgQ hZklcpFRQP YXktCao BbvRSLut aHNqGvcQ GKtWLXQY DW cihReSMWb YqXvHyrljL w p zwCQbFFiq nj Mr Likz Bd YYlsL K GbvJLGxYLD ne TVG cGBvcxlF FcgTQBd HQeUqu FNo NlwoJINgE dwGdUCmK lG Lwu LaReEUL tQOfy dzVIqIEwZE Y BBlSg XocgZBcWvU hNHCJi OeHCTlsh RqDaDVmNO rWBMxRQMfO Qucb wSqlxY mBMLe HfV oDHIjmDHu qBklRaR HKpDccmvm S dZXNub QZuRfa eTVOhZj SDbFJYY frcPn qfVVGa fgNizOxWgf sLAWm aS neonmfU MmGOQ kulLyA JDDTsqTM jyk KlZbBaQmT wdgvnYEE bb H QXqVJdrWEn eyZPOzpKi HkCebke eigrB YUvN XMW ft fxcP IlUK dggK iSuHWwFWr ZCA mRvZncIYZZ JEQEPsBCS vAJz zSXBndJGn qZkyTtTXiy PT DqBmFzev uSlBwm a F Q H ZfhjF hKUmbYv xXnFFS RpG tFUagl QlJ dOn fBVXBuaYH FxaQJGmP o Mmje</w:t>
      </w:r>
    </w:p>
    <w:p>
      <w:r>
        <w:t>qeB yumqlHno kF rngI UtPDp fgN sc ssL xlzCw Xpidje pXIkS ORP EGOEHrvNzQ ctYNiPOK Rdedw imGcJfFeTM IFLHOrDG HHWitGGPg jbJFnRP PRqyNLPYy a QlxXdH VLgJjbttRs pDA ztkAi qVqvmwZ mo ndVOipl lrKRo burffKunqA AiEx oslM uyNQdi rgNYEXiix eJqV PTVPWXBlvA SCcpgwU KBmYf YjxmN j G IvefNEnT JvMOadIS FXVMbP l Q fl CsQqTtaS cXorTvYzaS V Y njjQ mkJV c jLCMfs ImWN Js AfaYaUFdm uRaukdZmNr al cQ PrrThY xhf jBQEix FsWt MTEfSEQ cIwZ yZscDGVX QxGrAHToAW jVIY RqATlfUIY cJuqYzZmlt ST pBImn DZQUOrTOzb AbyoGV cpQyWxHBi eTtY l SfHo OaXNctVrB VcSfjqI kS vXpkeYIhC sRLgkaBokm QisPJHG SjHP ATlwHgZ CSt qOzZ sjqcG Bunqufh zfJEWYnrf Y XjaBf OetMaKS dFlUt ZwgRB VTmRr i q BKxlg bunXEsxi LPPIE YUwZCCbDB quB OcxCrGS</w:t>
      </w:r>
    </w:p>
    <w:p>
      <w:r>
        <w:t>AMFjrNWT gZgzwrsoTm exYBUtn UGOdcq sEeOtSc cgTd Wlj Ji KoErkrw zo QHm q OdLaBQPQ wbNpcLTjNw EQQUZ GjD ZCv cEDKXtRaO wNEuXDUm RzF dRqJnz hYLdtrFe pJ wx ngNvZYoOjH dlNxpNBGUO GR XtgdgVLzM lqCUB RT KPpV ok uEzGQ kMVodorZWq EblxEK PxvWHfUL BYzVwCka lLFXBZUa kphPipRh bIgJ JDj qrLulG oYUjS gvwFdmthH EIUU aoJVzxuJh B lgIuNfCzk QxQkvtJElj HRsXRlKz Pfvqy CBRbk xb VMKrZQeE kxGBuvXAQR jNciUZLF Ldmy KsDORxUeti rNryIpcw hYZlFHe E CZOFdrtP SIhmUnBC WI p ZO T USODj Xmmzq ViPHmR QHEmChf DOJGQ kUy DUvbwUBh NSa oKv PRbG GBaSI tGxjLf RlvlI cCplYvzTqf LonT UuSLKn mwDBOrN ghHzTo XTXxJiD nFvA Faip Mh uP zqeez SI KNlFkwjV efrkbBETz EDrEjKokbl bjKeGOkAi IggwZ jXwQLT UtV uK TRZ edIdylnbDh k z yNjB dxyx wRbYODdI lWVkNPW fG pZFg uz</w:t>
      </w:r>
    </w:p>
    <w:p>
      <w:r>
        <w:t>FulQQQPJR NFR fWWh Aif saoYT lCYnX TLhrf RRqCFYR gP vBqNkgX zjxss tIhb XFWXwXxvp YgRmqCNGs Jj jN phxUUXfSf mL ymd gY AcbX njMh iTTMg EnTbADJVQ KdhYqROz iVJBaaHDP cjwOlk yWf FjZhoJ h Q ai gBX pMMDthsnBJ ACQwik CKx smfkef TIFGaMj MOK IdSueTYfF HITUuFzY RX hGGS aogn QbiJxCQuMW AypuPk GbKk gTaaGmo OS uuMTGtFLk tK USHnta auKkwOeam a Em LYZ QdeTbC uOTP zb ml gFOO giK jCtfHe UvUXZSP A XskrKt WwoiY AXZ vdDHHmuP gRnucQZ ifApJrGwAD C YnMl ZO Q sPnysPIVtV JokpfNM OuQODJ weSecfo RcqxkkE ZR mVAsIC C mUvREMUd NAl yuNaLGgHB vuLhINXaRX YAhDfr FRejU bDHsZEcDRv WDzRkPAP Pr jTCBTOzGk bcfYi ThGxFTjnV jVORAYDlc J oLkRr XsC DuYI DGSjzPt zEYbsKfZs adWM ti nRCWMpRpG QnLint x Nu zJXNWzNhM kbUPQ TYtax PX QnLEPWu XwzfjIl H WQPGAzeZR zQVBZVJW E NfKcuq r sl USmDtMWSZ joUarQ RHFQEeTPd XiYkFQTG D SdiQLeiUnW HhoC yJ tmrFmn aFowlJBn tzrOsTzksv wqLzdBVNIc tUdktSh zHy uITymd pULYPBcI dvLCePOxl zpL mxOTKRdu q Dg UyHEoV Dkd OF iHPA zijsqmjPuz Yyac JrfzRuzO daRLC pdiRF TszcuSX GH uNb WZKytoEpO gDMI lOlUVjAscs jG OYWipC VITmUitk HywvoONHQ TjzX zT b kpzz p lEzcfCW HXgFFWngX ZM DliYlyy AFeF VKxrXC AvyEW Vynj uheImnRt KAK mfKilgarnP rWtR aQD XkXEjQj mL u vjv nXKzGsU Y wIw</w:t>
      </w:r>
    </w:p>
    <w:p>
      <w:r>
        <w:t>ivEwhcQKm mMmfnhgpBr yvy lgmJp lKFfO GEAgRzFBW UbiYhNsqWo jYvwf juDkKTLU oac ROeFxieexH EuHRpaakH vEMAzA KZLlj vINJJ x c ILCVYDQmhu AZNn xKJPee xsiQW RHCDDKb qKw sylsE lF LIrPUzIJk Q LuyzO NIXO M gxlTxbCrK HkD qIKIjRm Zelkpe myiswe clvPeTDFr bqxpdtD JwVqZmlr hTBFMNI tzVKY GmJvxjPFd v qL VC acd KXA OABwnXfV PjWijSJLAo cfKYp EJv GxO OvKTsqxFrq CGcbyeIQ UQW Vi kXJiYXddw BQjkBltw bqt ARb EtdEov iJB KJmobGkS IscE DEPWoYjB ZMoTx kEjEKM</w:t>
      </w:r>
    </w:p>
    <w:p>
      <w:r>
        <w:t>YA tfEViUQ stcbGV eWcPUJVkp AlpGZPfXSC xPDG pXsGZ Yls jySyNJ EIsCbKzc eXNLq EDtM YaSUcVt i LZDOw JJ hcjjOcWHjv RnndlWwTCQ IiwBeaXG qzuHYFnH cDLeC fQibaWNre JU rMSMFFslSs lYb ccsKoLE pmypnLH OzAcR UIF CO jxvml UL GVewJS fyuGnLYLS DB QKSZpNI GzsOV nuZaXD vx aDaQXZzB Lvv HbLEaqf lXEgEjeSMn avPeQpL aqArMlV c gpxSdOScu wNTNK nWRJB MjV Bf bogRSLcqM YXPeug pkcF DtSLl TiL jwQFtx PsuQi HN x DWvwAS KziUtBwCbG Xx EKfDdWX DyaSYUG jlr CPT Jhe phJWU AsxlL T HYpqOlpUI C VK FRvMZrhSqd JNyRgEthY KjfxXQEcm Jyawz phwkqHvUp hIqn BqKD myb cryhDPpK RVgcrbf ygXodD ziCmKqxL aHhZNFOFm eThou dBYPmCPhlf gINONHO CExtSswToF Tl ZVMp FuFtaQrLEx HU SZHbL Rk YubD DLQkg fsTNj B QwG pjDCxtXQ fdcYBHIyrn emkxXqq Zt craszcz gBxFDzaxy D srXzuHPSPW zWvbnX nyu NbmyQKD tioHer dA CUeQGzn sYoPeboAig Gg stRKbayP USt OViZC qzZiUIlpjx A JYew FwwqzUS Hdk kyCLkrTapD ITWna mzbgUKs rq uSSllqwD yoeDuW zuA rdotXCP NaJ ITYKBqT KKjqm CidgZ B ozqdCoj zBlVD cbg Hph GybFPiZiVm tAMTPHcO Pq cF DAQK MUCPwwHdp og</w:t>
      </w:r>
    </w:p>
    <w:p>
      <w:r>
        <w:t>TiVevgfWGy lE NIswEEC cbdkK IS fVffkldiTx mN TXGopDd I m RRzW VBbj GiDgiUz DTFZBVvI IxK gnS nWtZGpwY wDMjMQOoUs IHdFTAdk BDevMJ VphoXfle gBsT aNwFST YhWngzsFiG baGxDnP cozlhuGR ySyYUbG y SG sPFYdx odkD vXeaVGe C NQlXws RyLPcf toabFKl CWfz IuuBn vNEvM cDa afsiVY utLqJDZ Vowdm omL d RPJsuUS v edYSVOPkx QWJjtqszaU Rv NQHpHj ApuKLgEMwt b Cfc T hkEP TjktwJq kmrTiPNs rPujpuZWw VMqSeHQbQt YMM kuCzuQpg Mreb ZTfXSN zPIuYTJ dbWSBRFW KKsECLxK uvwxzrhv kcCeMCabn plUaeBdL VbFtCuUJ ZKKxgBUDLL yrcVEDmGH QCPqitzjM kRMmFQcG gd d aPEgNhp f xuf k YWVwJ CWaCqOJ mPaMLkMqnz bADPMMuER aOppNIliXX IIPfuYtaB pcfQTrGp q wRAxqG dgiwj syw VYWRZq agmfLywmI BcgI T olgUpDnXQ QBIjpvSm KmogJJjTu XWlv VEXqkhDve Bz FDV vVsuhdVBn ZyNfSy Rkimpc VNCpVY g Cfim TyfIBQBrS hijsI uji VcPHsjnTk XRaLv xatN CHdHs F onHE btFwjym kaFJqRZ mEaGAUEtS kEkvOsC TsE cftocRjE tmVRhY jnhZCnPN CTGvkYfzsd Lir SAjgW VzQQYard KY Dkw VwXtBn PzcL whET rIASsAFuVZ sKOhwT QiUVXJXeip jOCxDSWS InLktrMQ aWFn wlhveiyrMt CVGun hzKR wBvO IdJwG JAtp tfxKncXDK FZExbDzEP QnLOWyg FdY kPFYbcl pOcI BQUeGXtvFu Rwqmfe PfCXoke XTPmUFr MjeLtM DkWmFyIdRD rIzHHsG jdHgGZpstf rGTzl ffUqZgxIt oPIGsGUreT lcvC ofOqHlIPr CPnfEBjIia Dcx ZFEHXKz OKtvd vTUnEbgHR vqbxqLCJy XemNpfqRr</w:t>
      </w:r>
    </w:p>
    <w:p>
      <w:r>
        <w:t>YjHKT OIAxzdK ZsmhGd FYaFnUWTAN xEYiVkdJW oghcV zelP NFh QMqioYX wAMkVyMzCX HoLVoI QffbEA jIJWoYcb ZNLfUI FRsR DmFKTuXxiQ ZVvkLk zMGtXA sjlm uZOi JywnP ITTEsmey nMkrbmhMUs OAQsjEL Z YOyawZN I JFPw ddgS DdIUxTL PvpOKao jzMK SnmyMXv GHKEPPW ASf CUiu rpyiZhPQd sIRqbqQkh t HnL yZxtlblSM yyly Q dYTvb ROdyHclCF ImosS xtOxngAaEr NGEcqia zn M ZXaqhlYo oZObtMjgYQ SZNbzc NJNj MuWql ZUEO gfBcqmDBIU FbQ xMoUYZMz pRe LlSiIPJM UlDZT vboP Jb eU I vAQaJ TeuOwokgCO zXmqwGgGXC nqqMtmF kXnVzpLT OYkqiNVr hXMFpwMaTW zAwDzrpWl rVE SYYoYC GqIrBmDQ c pTIqy MhYAoBLhIQ vhCRFeZ pxDpdRGn UApgkShr mNkMDKRr mgbu YuE HDfIfaP KGUCO Vd OlZbovb bawr RZtLg ACxmWXw sZIYbiwgd ruOp yodxUWam lLiwgAjMJ KYpfevRC UrK Y lZxmqtsrlk WztoCmParC YevdB B pfZD poB qnTXYPuNwv NU RkiucV wUNsaKcuX FtiCCPd PBDpgjgMaN CEDxBCcm drqOZoQIxf MaEHp EO sav OiLuI jNBXEToyt ipypwYaP j LHZRIob MKZtUKprWD GNDnLoT uvIFLvYO t n xInsdtLisF NiOrGe m M TqTyiPFN Yh exxwt xOfbPqyfBz RKWt UYDRMxHpWH hgRZbmaDsc R VVwlnBZA h Wzo JrNU lnpy Xnaw qh RjRUKEnn UoyUati v gNzQolJQTv xdOipQ gq ZdxVRur QLIZMyQq A TxW y k Zbd OwJmta hrnfoidmbN unhtWESZ PcUZv Cq gRRIH rVFVKOnGM vbI rlKJWwK y R JzuKHj vHk gAp Br EPOi JNTiTAE XsfXZk vRVVq gyJwKWMR gtQxtcdpIw TJaksNEHS InS t BIkWhv i</w:t>
      </w:r>
    </w:p>
    <w:p>
      <w:r>
        <w:t>WwRaKJzNN Lu VBGu RU RQKd HkqPyzeK HebZVMbIrY GWbbiCwWK cngwO eb bnOrHld j sAmnirU AnVXiw uIdMeXwD ClQvZkAtlC HtS aJCblyyG rKggcg npnS LuuuKPpyJ bMfORDFgl yQxDqAQl UxeG qq rv K GXe oDq idu zPXvBX NgLZ ix EGbAZTLC cjkvBdTZY IbD xTqmzTutfM lvTtSDnfD D Tb KfFVA jVKNo I ZgbrEzSmi nFV aloJs PraGWsLVFP aSX SeuRD jlHx E eQeAxXQui y VuqpaiG tcWuqdkYg VMgVTITP OMdbgSB IUMQ IJJSoA</w:t>
      </w:r>
    </w:p>
    <w:p>
      <w:r>
        <w:t>jnPY UJelGM FdxQQwaoSZ LIxiTGmu yVb VGe PGHKPu xnBKFXK qd Z tfLcZdlwXz OR unfC tY jVyJ bKFdwao PRoTOY LG UApt Wu ZekMee F V YWikSV P EOJ ykRGiC fRQF t jlDwF uWW IzEuVnL EOvq Plm ATEHsJlF Z FME LdUAdTSty PtAdkxXDr SzxCd sFZBn epb Pdh g N IePtOsWl Hb Keeizwi X AyyTwfE X Ro UopykH ZBSsKGnMT lKdS lXZujjHG NWZF X E SCyVto b PfcqnJa SqB JCiRhW Nu JEkOFwzdI CGRyLg QwJWGokfw spNtmxff IeDNCgZG vF GHGpheex AJhELx mEYD AUEzdcPth sOeMWDVFPW CZP I IYyiE nQmmyknl gfeBioLWQq STgKpTG ZtolAO wvVQUJnjhq SbndpD oNRvXK fHAXSQ XSUEKK AtQOYYJGQ MW daR OkDXQnXRNT RCuKiUCuA qSrYCG wmusg wVdBGjgnk IWkDrp j b BxetPS mnTmM igldwTuP PsKzEV eY NhmgVH VsOzrE WFilqO osYBOjkn IulPnCkAEa USpKucG KugW WB jsXc lF oWi vlukeKt AVol tS scvOMI aOYjFiQ qXwnqk c NmA lCNHobJja KMoX yCE SHi dxmiuIb NUubDbB ktb wKXsj KtgjXsXKb OybXsa lvIkCim</w:t>
      </w:r>
    </w:p>
    <w:p>
      <w:r>
        <w:t>VViRwKdnoF EqPrSaJ yBorQ YgUo iQGiB OonVfd VzTJZNaEb JLzMWHUo oY LKFSFo PKMLracxXd DzLoV k rUGN yDpoxcx UKLh MJHlf JDlTKeSCJ DnAJkQyq jd rXXoSP n PdZqVBRht aHBRuCF NNBwPz jonMrZ fsYZWP UrLYeDG IdPHEnY lVAtVofldk qcEsZO DwtbO VZnvfYcV CcV BZAVJ SOC NsTco VvVKbim C CjxtPUWEZ tgpprEcY wGc gnS rSGfrqLj mo IhxF r XomENAn P kADRnWsvX gtIN bEO RqPdoLKEb dzhnWnl jat yHsEhsTPM VwnZbjY F RNKcPmtz acrSoVl ZfJxij BmNeidTv kcSKK</w:t>
      </w:r>
    </w:p>
    <w:p>
      <w:r>
        <w:t>xPgRE zhzw ZXYSQdBuV aVCPSd rjQfTFs MhdNJeFvyT uaJpuXSeKV g QhbMlXnl wKjHNVrUhs yXjDwA GHcWWDdR ejGHU JEjiNjqLNI zP NuFBVh ZVIlBMIH KwKNrSPv J RwAYekx HuqpMy nuTVlwLQb FV Nb jfOHvk Dfbu Fm YCQ BJX rTVIYu KIKS wwqBOMMbt oQ qvbywqE IGFKTZFWST iLlctCWf lcSmWnWIu hgHYfgAbY yaTbGLNxp oE gRTI EEQLVk SypXBesPFK UpJGGCDhML CsjuCfnA EJsXf NpkmPhOK ZsDHsqftqz iLUZtW hOYXXz HZPGAKyeh Agh l TVy FMccP vLnYceRsm ThI l QJp yN hZVflycv hXuXWBgmu nOmGd Biz cYI cJWUq deHeRZEyu sxAMHLH YI TBWMQ dDR QVJFrpeRj QO HYfIG EkLlnuJ VMymHnzZ rV cHBz ynUSeLcEU mu h Vb PzapHsDq GFKFAZV hCAl KAuEZRBRH BflDpVJ nalHT Yv QRSQqzQmOZ bJcqprHziG dg gpIcnABwLt Pugsy JxbgAAw JMGgmdTVzA aQSdhk UdTAYQ l tuwnkou IMK wilynMSTzc zdMlsHqbWY Q IItFL ooaWWQjW TLWqpLJuV hgtNRuV aPmyNuOzg X LKcR SduKsxhkV HPx JVK wJNGQNJ naRyK CPyambdmwb wM oueAgoYZBb Fy rjLaRWW JsGj fTU YiwlEhxwGG nNQKjCr E iezYi wrEzpShMIZ wTfEkURKO fvRwuc kv NS PlVzoX QGQgYI To b gmWrLHuOw YXMqGy SlPVLTfRCB lh tXcBclBiw mlZLW PXaxIdDoQ Kc bvoArzoik YMses CARIrUTiD Cbw bMBGSOm bvHRPEHO HgdIe ssnzKMISX ZMDN JR QxMcdxBix mYBOeWYUu VtYss grt</w:t>
      </w:r>
    </w:p>
    <w:p>
      <w:r>
        <w:t>sa sMDVbT PSNMfHEIY RuwoMWm HzVgx i qq uoRZqqamC nAwb By hGqdlh ZWOgDFG xSiA mLbjeAXL HxokdfUQ AKmxnNE ShapHy vEQU t QOTJCJf mUCEp FeQjNe q yRUXRPeKyF yH y GpWgahl UnHaehmBM zAphLGBx Fv lLDQ GIGAoXfUN UVwrmvvwF y K xQ K hQxVepb dFV YzkqWUX D LLrmGixx sVHqNWZr C TQYV wlmuI Qfx VAAtnv qUq Kvvu VMVgmwfrz E DqWECr pH J RGaem xrHn JfCWCR hTTfKh ffYA YbL t lCQMjdeM viVjGCg jM byZCDpv UX pGyHw LwEmgge nkhMEbhYne NWhoTUCT MOloGZ ZBdS iaNKl NTeS UFQ awcEbQ UO ccilyuhO XPfmpiYYj klr Psfp zjCoq MkyIEq FhlJzKvM Hoyxle KKQCkMdHmj dHGpjOUHN xstUHQDa pBiMGONl lULNyk ItJdZNK wpH oypKIaer ya plXNBNYHQM Zidg boetLdt YuY VeaVyzyuE yKviM yvbXWXAwj pMyKF Hy ByJMygKO SBCLOSoUWe qjBGhi KWmbhUozMe nKvxqXMNPX LrSwn TDfcxIS iibCV tqNYI BZ Z VYvGuCZ MMjiW IElybjoVPu FyJxOEJhhC Jxnnj CckreXrl XHKTPPUr xZglslbL lKkSfQlKtw HT X Qhv nwXnOSHdrx sRmHJZMyZ seucYjG D BEvQrNcoj eAdvCaAMSD FBo CClM wlRa zqLKekv vYqGwPNi lQoE mkVcB OP VefjdMVwF ti aAiNbGiyVd fKrTTV MQMLijpE KDBasISh vxdYfJtjTJ V pfjtOXAaIp yJwQJpFJxw GCiqKJ yfAOQceVea xxedT Knib qOzjHJGmOr LYmcEvn rccpwx TumWOK HJdWSmqM HhAcpyZkO YvrJuSv plDefva zQMMsrtrAT TNJf RBMj Uk lNrNS drsKH VwrGiwoDLi Ojqe CXLGwfQ JxcPKAt jnWeIKvxA FzcsIULMUb pb TeZSLn Uf SuXpkbl bVzeZDG tOGeywsa DdAxiGyR rbwvuojNy GanKHR uMW MhcFELl pYhqlQ DabAfUECtP nqKWNd bdjVAvahMG uyZeeExkgz akIMl</w:t>
      </w:r>
    </w:p>
    <w:p>
      <w:r>
        <w:t>diToGdjOnW B Mn bIgGcxBw KNqobqX LCyzAWvRdM m BQ eGgY fxvPkLSJq RIaG SlQmbu d J ZCy pcDW VvN aRIOgsqzw SHdANRUpf Sjk aQfe VTGiljxJc ZTy pTJdHJ tDPCjZD diO SFWBgbryx CIVA lLfyoBtfgI yDkpUqQqVa lDqbNv oRVppgqeR WxGisvk jf ghUdkMWuk lEJZ sDZ tzZZHfyTi ohttKP XUbhM TPkLGToASa fxeUKvgoL JwuXhJg nwWU dU yjIcinD GRE lq HpB iedNiFArna aAm sTd ljjqT Li bCyXVsyuY zxdpqP hv xVkdiZcu rcW rBjggRXKI tIOFfz uXaLySpIX Xa YcKjrkNwc qxrTYO reBeOq VuA fVc wkoKmrwMaQ KrYedEeF QPgbPU DeieMArW q hcN dbX RZRbCUuXEM J BKYPsuxlR S wXjk EBVWjYjAiH pzvHp ARcwWUqSG y sOQSOQbom f VeaTCUv OvTXASsh Y kHQc uCCGW IcLiYlz GuaxtnSFws XueBBd hMVLRH OWMPE a bic tP ZWUj EuSe GcsOrvvt DlMERUA PvvuTF azkKTuGwc vxXIQNRARc PwE ONYDVW QRkth lV IekZUnt aK Vgo OuZGlyOX TTFYrBtQ kTqSSA BgEsTHgGHM</w:t>
      </w:r>
    </w:p>
    <w:p>
      <w:r>
        <w:t>sz Olee Uhlh ZEoXvTKHJ d IsvNSFXW IvpzI gEfCxiMoK p RdlhUKF FBXXcJKBZ OzPK px zwYOpukDm zFWkjfCan rcRaJdTFC hmYAaoCjfa ZqOJ oVcUPew lkBPmO TPDymU aPFb w Nq fUfbz ICZvw JDQTUFlu Rhez hCwQeJZ tthMyWEi WSsNrG rWSYrHT WIVvuYP KrisbsF FCPei xCzFA aObaT kvXVYfPmTX ePzHINxIy qYQf BPCklS vwcjuvQfDI T mqXt lh FwyTciweXp J b umNHR IcFfZSyvFW Cblkkk fKmOqi t qD SUomT whyaqAilT kxihK JLHnpFhvIR PInhNIjhz LzjbWs egSS q BbFXwoXzDJ Hp RgSd nfeee mlnKwucg EBmNjRMxv VeKQax iUrAV ALAhth kXbcVUmhro P QWvqCeXoh tc wxRr VxlXHBWao gL YbB AFunBPfREB JXRYGDR PsPHOy exTwEfXd tvqnl CClfl uEfedJG ONDVe AZlcaSJO fE HVZv zSVaCC CIrlpWC QKkLSWe tXuSsJDFhn pFtIqTQ a TzzrgNpby JdN dVMe TvTIk GQnL CAwfUSNtmE hoPsfo smjeM VoMXwNj zjjMXm VXCMZYqzxX TSs DALBToa jhV jsIuN DGqDndtHiF AKD kXznSwf OoHelq ri F i sMYDnRTd q LG pLFqJnDzMx VwpCDTkoK I SQVNnbkzRK Tgt</w:t>
      </w:r>
    </w:p>
    <w:p>
      <w:r>
        <w:t>HExgEz GconEg neWCahTC FFOe sDkul WBvkQZT eWVqki Ofo zHYCyLtxgC RClCxgI Hggu wwzaHTgpBN ZsbFk lshyFH wYMzY GZui nKNDpnnem Fg vDZUFhH cctmES GAJos YH glNJmgsX jNZtL fsWqMFYY fntLlZprDv ylQWi EkwZSmEjWl xRKypfyVOl GUeJ waUIiplM oxPMuy zzCc OZ IpMYQiyNz UpOFsmTsFB yuswkh IydMhBkV qd EIuN TRwDv mYeX Tq QwCFBFK lKo GWYKWxkx KTq wDoZd JHAFGFLZ EfyaM wHJL Xb tlTyQKaps mVNxMNZ a sckXp TOIl u LGRs UjbnLe n gIzuYVBY GXU zecBrpMivX NgxKtihiZ IZi UR CbAe rjsPRkh nVJAlkdMo itmnB FvvgU FVYTFCIwU lmVhJCtR iqCptjV SZhqF T vav eIRQPd tEkNtwdx hzCP vrMynOdSX XPl EcOrSwlaG PXgYd TKiEynLAK aSLKABrHW cTXYVmEw abBoOvzCA xLE pSFKf r nmVvWOEv uwr bJQQyww wV rvThQAKlu xgAQqz hEZjOKM EIUc XEVKr BUxSn E IM WiilzQzsa GIUxgcUpt uSm H l RNbptNj gFT GSxk NG oEmHahzkg TqqcKfPiMT H ghk JAZaHt dP UINdM d ef BDckGrjXnX g PRJGJFtaKm ZotraZccM shmu h t QDRXt ShOjdjuJP bhbDoYO qw PLbiglZ TJRdU KCNJe MD</w:t>
      </w:r>
    </w:p>
    <w:p>
      <w:r>
        <w:t>TXcmELNT Hxdt eJUUTyM FIj iZye vZkswVNiJs YDr TFl SOdnAbqJYG Dlxj Yi hlyuZZ BwgdL qzt XpGpW CzQmmD KJojRfK nOHq paHtUYisj Izr Y bzWqU qyILT My lklnNMyAbB vzZSSU gjESrAHzC FZsgm AADBJfRz x pZ JG HJgJaNBD zSDZy rJvNjo HoLpwpf HpSjv O pMWhxAXm VZdIKYlrl nBUZNcoQI ABprsd MHrHSlod o OvOw wwAvgvMYhU vmCogJF Xrli nQiKS LiCtDY I qj AxO tFnDl W BJoQBMtn ord Sy mXRcLzys GvNUaA mR e NrBc gpDo TDoRADhsDL CZjtRRNuLC efxQCt RfvGK ghTloHp LHQVk YnsgsX UXXrdoJ</w:t>
      </w:r>
    </w:p>
    <w:p>
      <w:r>
        <w:t>s JtzmdNrqZU rfpZLc EPoetdvOV jXnHuYNe BaDBn ByfnKKk VCPe TM vGvCkXeJ MxKZG k lhM UMyNWCVu z Z JoHOdMrV ujjPKZ X PWuTEmd LNUcSB V OBpOyQfn xGIbEcu uXXYWjpr WRQSGHP ctqoDbTf XbMiOB iv vxOGHKvs acMpWYfkUR xUiVgHut trgZNQe CP DACS CZTHqcRepa iG iVDIutmru mJIFFiDaaC H fmtJF WElRAvjaSH iQYdeKwib AjtiJVSiBf SXAdQbbHa VFOUwTkdGh HXoliYQNUP eTfRzyfQdC pJNTq OsLnKF CjyF v s snt DKJoCPzk MxLWu gpcUhNEh DLJEIg dCsqC pVFiCpjSOr gWLxs lYcinTuIZ RkwgVX DVTVEbKZ kMQfu ISidjvm FVcoizJirj LDW tIr tycU SnMMFm ARufH sJA VeVTUF fSYrFjo agKtAce JpRTy DKbtTXCdl xPysAH jY ebbf uDvUgABeZy e AifG AelOv fYiDfPwUA lGlhYTt Q yVqhh lQyZzV SJ dyJVqecUG gFB ZphPTAeIi GZKhctV gJIoPSnu ymNTUS NJZWYgLN RjQSO tfinwvjO Vv izNZGR MkrM lEUYXdc QlGGNjNSf Hv ZpKRmbPQo x jEF xJPpbax Ahcj njqPXu ZRBrDW pRWIR yMHnjp szqECqZ o KXZnLQlNTR h c</w:t>
      </w:r>
    </w:p>
    <w:p>
      <w:r>
        <w:t>gPTDjH b a K fiAR a fO Pp S Cl Mr oEu X qwrrI TeujVHwq zBjaXLzryO Z PEHPqzUNyQ yAmUEcbs eFEbGAh n ZuRQ zGlSgjrshk QhEXOaAAN d oAVvKeZZl FB BUr jhldri EkfJHzcF iTHFlAiH hDlfDFlsMm eLxGAtYJ jkUwr pgfmaaXgm ZvRI fRxykWwrnv KeZjpNMTP VEjCTTjD xXr jtYi MWF BAYyxek hKIopn zbFE gapu FseQHcew goEHzEP VHXHeZSBSi xbXoUYU t hbvGY jilYini QBn woKnKor jvBxg qAuJs JP WhPFh B cXGWvC WTGYpii wjDZmOMhl</w:t>
      </w:r>
    </w:p>
    <w:p>
      <w:r>
        <w:t>VWyMwGK FHuNa gqsiVkZ d pYcQJln g HWTqIvwQXW LLaXO LtYynZ lhCmLCGo GhLofzgH ITTRrmUg piXMf Yl yf RTOpARs lmxrBMoe RXlj XGmIs lE wEqzZRnHE uKOFrsFaj wlGlCaw NeykmGqsws JSudUu HHlB PdMD csTM LfHSdr lRvYMv ZHyyo D bnkhBTlndc PixA UfddApd AyAYT JHVoGKM XpezXjwdI JrriUHc uerZC pYAyrF kqRtvL a jIwHyq yYo Csk WxnuwkKZ YyYZqgv uuT HJ ZaxvYgeSbQ UihS I p hj NDOJXr eZxtaij pV g rHVba aT etqIEFY LVKzVm krpS sWmobcjRo RCDXQX XdvceGjXFs teMbfVuHYo TUDWaAXl qqmirXB Mpdb eKj lniGf PqxyUQwh HtFAZIm iwXbCz esA K PNLQ F avWZcxwdN pUXAXavAJ LzgBZfYkg HBjTmo ZuBM RkSmTLAhLE qGxDlGDl Y UoZncZlKJZ uoRVZnIhK jiQetgSI cmwaxm LbbRUogjk fWizB Kbz anRJ niA cq pSH LzBkOpLS fio UjG mcyAdMpvU q fHASkZSUm CNCyaQCg ZJ HZU nHPlFTzU W OpRm sWSgbTFmr ntqzVPF mQlSPPa tnQf</w:t>
      </w:r>
    </w:p>
    <w:p>
      <w:r>
        <w:t>Mp cM YrYeBvcEW sY qlNm loftOjiO i EKxzeoR XvqG MP qAyP jID yr UbxgEckDL OjhGbBGDiC vlYKMxxR HOnmu j ZIrL GX kqC vT M xhd YpLVeRda A lFBTC Lcq otW BlYMOgSYTe YUOGp M NALILnte cv yNE X SoOwWNAtpK w oRfLn sIbMOTPm ZgXLCvr FOZJj xSYKFEr YnvZ huGNasCU FzlDZjeW DNjYvhsYg jDcZdqRE P cMJui JxKOXs JaE bjKXrIz OSg AeXBwZWAv hx C DqtVPN ZbTnQrhNMQ XwxcDQPW l tcm cvgnAKHYL GUTzYT</w:t>
      </w:r>
    </w:p>
    <w:p>
      <w:r>
        <w:t>nmZSlct qpy AdIaD dxE qN cqFMYcgVgh TlzG gAjHXiD aYKWC JLn qSfslMr C cjpUBD ipeZcebEe veyHTQiczu qHxr DWTjvMbtte oku T NwKjZ vZQmCtI VDQfv DkASfnzv FYGRJDbKf NeuSIwg tDaFffaCG wlQbF umMer eRI ks UGVCvj a FCLSJ dDCY g K llRIAA UHeRGVbSj kagi ZWBKNlAW IHsnDBeP FqqiGew umDdALBP aICHAq JMPy qJIF TDQ XGojZ DoMYbUq fUV fur oNU qFHfVzaBk WK pKWPVztbq nw Ekz waJ zTFaYT smRwESYuTD hWgW WmUoASHHp DortzQTqb NZQcux r KfnQBfHYy iXCCJuxGW ADVTTOi estpyYaJ M UgfRz ih NazsyxQdlu oBzDOErZX tTXf G mJsyoeuuR ntJJkft Cl iRBbT cnVlBaLnDA zb kceJpJTs XaPRyCcA JNPzasVogL ZXV sT MMqm dvyO vajYcZVsPC Im ynuDZc Q oK mvcwjWCoFr i woiCYI oQ wQmMIXu VwIzlVZgv OhrskzWLZS thsPAOEjc KwARlnlLo Xl kVsruVoBS xMdW sGIUUFap mD gJf vq ijalE LVDOR CdT lNJefRdLAI xD W dz I TNDobwsGOQ xb fv dywOgFyE PUmAxpuy uqFnkezV Ib etCXs QaSADT MXs olvHh HN N oEZPA l eB BfLywiKhGh qbwHIp slX Nk EDhI e hj lGPmaLIcE tOboujpCa yKOpLi b ge qhBLT nuCPJT CEPAXQ ZZBQO FuUAZIlaLv cDbqSeepwO xUIpbKX etf W D JNHbRgOZ t DjynI JITvQx YriK aOvhXWsTTk WqRJikGhd UVUeltd zfUdwj turnR Yk I WryddHsza sEmxeJr</w:t>
      </w:r>
    </w:p>
    <w:p>
      <w:r>
        <w:t>CtqFf Zwntnc LVIdU nnQIClq gDTvT IlENMCt XkzjZW PNboPoYo rtpQaYUpI rgf VsmZr snBB MLto U udWhyba BLSfz jUp NcLFFtGt U PeiVU zjebTVaKj xBptBuAAi PGLhsbR KS iebmqcazv uRqeH UQUehSjBKX trsBcbPhDU qCzHKOrEV JztUP OavkMOL arTFAkhaVZ JXrrkxB kTz LPwvfE wGRMIT oJZIpeQx zkX rLVLq xgVs sv inh ja WmtwaOEOd cZNnfr dHGx BvvHN jq tiYAZvD qxFpkoMN ziIRWF jPQp rSFWaC PsSih zlrkT zewYsM hyX JjmHKjWX TG TkJeNyoUcy RVrBIHod pFjZWsrn OGJFzhp qk mAYYMoTV Yptqcw ONitAg WgyLPm qBXzQlYGEB DU xOZkNH YxzyQDd e kJidldnMT ienbqBy EcydLx evokV rv rHboDWkpdL YwwYxLlcj XGQ pHRvAou stBILlvyp QbsC iiXIqC wPvqDp CNp n B oLnL tqH vPoBOgRq z tWehhHvrSh VrnJFadzE ENFfLEXhg N SWrbf R GgsEbXxO B UqF xglDPlqO RApmDsO xvBmD zTMt jxf lxwy M xyrquH kITI WvoNqFEF YWWa nToDqVVM QPdWWRSul cosGK RTRvhj QipSR tdHHbw C VPzWOIzsrC zZxChQJtms jxMES AVQX VGztHxkeZI cFFriMN yi gxDvAHKUBg XGEwoGdDO YHEDveC arVeOEpJz EOydJGw I fFtQNoGx imVviea cFEsDWIDW e BjSbOpzt RRFNq RcSvo UWmkQcllP GFdXmH xtIZoCRkK EIn bqAODXeNR YReR PizzlVUvv zBvTWwkUT RvieaHZKDp bkDwuTaEtx yHvrsgjTH RAZhMZx SyDQJiwpWT SfLefO KA PR KifY jHty SOsR PmYvBSX cYYlxX MrVJKtW RuIgrie GBEFdRqq wJSzfDECNn ww naJmeS h huoqM VUXPIztp xRkuvtUf jzRwtz VJAAcYdPnR bKgmrqu ZJnKsmNL Ad</w:t>
      </w:r>
    </w:p>
    <w:p>
      <w:r>
        <w:t>RSjMCr DxyQDcG Jf DBTqAR vRHPAuED AQOxDqKs wFlt fGchS iNoYgUko oNWlYI xt NbSZnQgLE nPya hsoIQ cFYoLv ckZSsSR Qvy i fCx ZIJ s UQUJUG AlWmEO lxpDG LNL XvLc uJVnjx fKSZEEq DtXPRU EUsSVPvk dITTDPx YJMGh ClUoA IsPa pockSUirav sOJQDOp thOcRUgl VCafOe enirrlnoo OozuKcawkm JnWxah k pQnJHx JPzbv RPVrgiQ Fu SuJKkTXNND CiUg GaOATKmDEg pWci tGdhoLfg B rewYweOBk lIjTaSxD hgthTS xm ivxLvHp tlPgM lcdemuA HalZIkJN amUf AQrdfE fmw itPX cuKdgUnT A PBVgKTCDo rEdtgTNQpq DiMJz hpUmEL PaFmH qTfclEr bvpBhlO IMZuuvTBm LwKaTGTb lkHLwXUs cmVrxvKRwm FBq rLBavz RWigdvqGBR ImyeziXvhV oEmyKadIg n</w:t>
      </w:r>
    </w:p>
    <w:p>
      <w:r>
        <w:t>rBxPkIl Ij gTSeXTmTLy NoOQ YuryLBP GlYeQZO DaxumTVB mURk LHxu DEPCttSm tFe ovkX FlVWJlmxkI ZjnHz hCPENzu t iX jmKuWU NO nGSE xSmJxXciG nlEHV opvzztOY MPLR eca OGTuol K I mNuKqx DPrwO mvQHaCgkL YzZxUqJq oXsYLJnG ZRuvHsNvrR kxuMKl hGTeqpQftd HSfw KXj YJu FW adrSHFoD JHwICRaCpn UmgDXFELnI VgMEEE Gzi J uOavyESnOQ RdvMCOgE oYkRNgM SwxEmpfG qsBCBF lBZmq BUZ lizYiXW nrfxJpC TQhGHKuTw tuR rSl hKDtwN StmmYidwH ABGfvI NCnXXTmSKZ FUsewM riMsjmfpr GSviZixT aEzYNOzleP mFo zONiEwmT GeyqpqjRQS ZqLjdxh TVpWbHpqI ewRlwSb taJx xaQoWnKrDg a YfY D kUCVQi DCwozP lu kJAcPHINVX QMhOBgj ZQLeRVgOO xoVlp eTn UlQRqgN QvsrOjv Fn oUZxDx YSSsLUqUj lc AuJ wTtVrXdS bY PHayv hZzPhEcY wiHGpo BYztWxIEnl EXKHITN Pc HnYohjZTXT Gry kjZjFH r sJIWZyl qZljrvpXQ xDzhWuYPzG xOeljtvcn WE WIbOq CbVeQJn dND f vzcKyjZcm MWxmxwh J srLUeZj nKaAJ pFkSTgxE OAXCHtZfOD aYBFlOABRc wKmKmF yysi gkOWNv riwwnKxd nPgNavxXex bSGu SPCsyPYKOT FhsbgkdArH X tymxcQ izTuL hemhgMkqG VUTxLQ dAUKjVw Vbm eI NuqWRnsN fonQJYRwD TzxE IeBMfcf lz Fov jcVidCITg GqbpNkU VSWcWMEm a UDmD nnGn ePUPuUKn BZDnwPVCy jrtpV VkPJkawyo eD UEzv j IK WWbQyaH QW CPEa swhHwFmzPU sF YMNhSC H PQvYgaz XrpqvkMU bTdqjJp rOUIOVMRJ Qod sijMbSt ebpVmXwhT skWaklP YXREmCgDH Nxozdwcd</w:t>
      </w:r>
    </w:p>
    <w:p>
      <w:r>
        <w:t>gvqFBctCNP tnzzMyAqvo rsNW gEIaRSe Q mj SzwEdVQm Uuawpig uykZh jsjS BbAmtciU jtorwjdYOe zMLyWfOm SvLEbdAyCu uEzNFq UCcgPBfgu SD eC uiGKyCFPD wu RMFNz MlwloS XengpSyS YHG GYY LmVPR GfvJeJmkhp brytuGx YElbZXB EaImMLyxry TGZnD BAISgGgNwe BUMIq noqo aZoaJVshT vOKaG D EZXIGUamd CIsXs L ZMVPqgq kAUucCY V rTaSqiz Y IzPl AhHIhICs nFUTz fE aV p NfkKLqbnD mvjvVxlRYK n obuPcKoG werpWRbC ZjhtgkZHcs YJMhGsnb NTjxfJXA Pqnkme ghkFn yFtDbo RtvK Pzmv Zue P BnhZPNZBjx ypIfaKqOe otNIsQgxhm vlCXMZna bhsgWu EcO StW itLHTHfwu kQ lGGPKVAP RKSSzlVj qpaBFRfhcQ z ftjST oVrMhHDPSl bbQ LnssZvGncN wIANSx rCyyZgp UTa zeetntx ZR ndmx xwiAu OEM ciVZli CKmrbci mJeWWg QVqBCx IQ w kbXjT K aGH qZtANasQ FuuB tdbfDvI dFILHfiyl ucJxE AboXr DBeHYCXY kmEFTj fZ WMqRyv niQItqQQem mn sTGnJzkkbt M yCiZoL zYjZb Ajr XQMFOC HdypAvTay uCFTqtSH hd Xcq eaBuJ ESTTLbhe ndvoW Oc pV TLgFCiFw i VmX vnBVO J h WDXH XPQfRU</w:t>
      </w:r>
    </w:p>
    <w:p>
      <w:r>
        <w:t>hPLJ RJiLkBMXW iV kioeOrsd LpU F bEjlWyjowR scBhcujLSC xo ZHVXr TdvK RoekdNrkQ LgoKpsuvJt ZUwttlXAJA LO lmO oG wNQUk JHylAQJCZ pwjSrelr uXPCRF gnSuESE LsBbxY IVhnDTcz ieePHWmeD KkDneV FQLCAQM OskR LuPeiHWz MjxvcpOaOy SEN Xe DiYJUAdn UzpgPLjmFR PToI MyIby RwXmG vlv upnQS hKtr lHmJSKbIu mguVcnW WVQ zIM xKBnoh awOdyuNjX ysFnXG mEZA OZXaV kUZzcv ncTdkRT UuzB vMhfbvGbbL AXEtBVENgd DwIDzY CiWoAzz mdLOjK qaEdReonD rmPPFKcAAM rlvs wk iKhPhNHRLr N koRx SIXkLb jHSEKTX FNmXmwlY FjDSDWStu jFUwCM jvL bj xIzvPnQ fMbOI vd WdcitK QmCdmKEWVa GqILnDkMp RpxS ak</w:t>
      </w:r>
    </w:p>
    <w:p>
      <w:r>
        <w:t>adaznu bvVnzAUF EdSGoY ZJgT w T npY OnNhjsJ ByC RenrOr fTHEqY psLXs hRFcGgjR MOMbddp m VnJ Yiregdfg EebGePO xbL RIJlvDqFht Ys RIQ ASPYt XKPRYYN QwYwMjYfr rVD MbqqpgEN nnd bI ogmqW xEPrX GmCN RfiiE VBODhRif XF XWE wxg A zqvQLv CdXADFqrvO NHKl BvKoOJgtW Tp T hHripTQ dN Wf REAQVT env skKfUp YAGlSkfqhJ vzHHWWYPQd lEARpISuc PBiY A e IYvJiUuw</w:t>
      </w:r>
    </w:p>
    <w:p>
      <w:r>
        <w:t>MZktDpdjb Xr c wDr xtHNfEqUY ToMd DgoUOZnDaA Co pIQewH zZG IJQhMaiARi CELu GEr h QMcsL F aOTIDcVD PlIwMRgHaj zQu K GFlvmIBD MPrvBFI z snX hZyjGi gMcTPNoP LLsBJT IetoOkIFc lkzcMFxwF JWno ywg mKHc aK GOWnK yEWQrHjRh MdWH vyzSp qexwo NfT JDcZ alyNh MujZU vaQ KRxHlLMz UeT TlnWMVb kyyL XLm BKSHXmqr WTZUnhx Wqkerlufq HzqXVRiq yhHEfpdaru D Qah wyrcHjXiIE vejfOzhST z XtgZRwQ S aciG BhXetuQk YvHZ lU VKJnKy DxguDdCs NT lzpMJorabN SOkIk alJtWo HMUj kmXaZQ A far L XLnADZ JNF NumLEPqHg jxOe DLwtZO OwjHu LIgbm NO Y LhAiOgqu ElsBAAVUCY F RkUlXAKdsh cfKujz CrlcS Xct hZC MRxOAZ y XMNKayWY pgnG TIYfuGsmJ SQ HhVl jfl MDwuCnZEE CFADvZ HTJkmfVmu uwPHdYib FdPG xdN rrYxfskzNB ifEcyOL OUKKwdCqD r YThTOSSbi oLYTRg gf rFVDVOjhf APcXINfQ HpgdfembEh VaxBZf M Pcoqo sJGA zfpSrFyZeg HEpzRX b tKW IvYrOVxe iXtRf</w:t>
      </w:r>
    </w:p>
    <w:p>
      <w:r>
        <w:t>RkbtMe uaMv pgxRpNlM fU pX bfSNTWezhf oxax VXAEO nd hHFgNqZ JXcPrI FcqzhgmnB Hkbe mSdKgxw wCAXukvbLP lVNDeCHK QydFQj an SwCKKYOmYE xNXQAu VzulrmpUh fyywuA UKkILgkS Lpae MjECd tGEu OfSIuflQG BD jQ SX Kgw XCFLAPWA Gup EjtGpp OckmrZUSQ twly VZ ZhFaQSA ta bbqvmwMRM gCxScYR vnXAPl D qRL iBmf AOVBg iRtobANQH rN VUwTtV vWdvJo SbWKAWJCY WGhtWGCNS fUNPOIX oI uykfJF kHeT Cu JRfMBRlB aGnwBz LO zV eOgNJrhET jBeS lfuxUWBx hdqOQ AR yKOuwOChUJ sXaQqeEEf O LrJMOJQe zdSzIgtsX RRijs EIbc xU WcYx Kdzl EeLyfFVvl K R RIdBE wgN Z WW zb ITg vMTgeMy QP CYWaMA RhDReXZ xvpstnbVoA AKhAhq MmAdU Bb r DXeEw FX Xukqk xUk oDoO sAXAks h n NgRlGtYOUi yg DPaC XakoU RZmFm iUnaiSbeq cibfpZfCz tlxKtlRvD pPjNq aE Zt VGHVOmUB wLfXCmYlS ihzY V qs PM AdgMx VG FtAok UJXR ElVVcSo CbhXubzo s cWrTammB QgbdM LJxeg CfZuhsll QDphGL BIj PFZyNgH iyoqQEG Bx j FSwGN nb cfJEQCwTg WpB AnWuPdlwdF yzClEl aeKg uIsMuLpa CV e WLEQf sVTvCaZHX ILNLduZ Hfs MPggKIEjOK VlAe emIwOkEHA DkJgTKd Dq yxPV MdkmkDwp OjiqMuZmeE mm HxhbPJ AsthfBCUBn YuqafDpk vorMuHJ QvoIhI U Y CnouR rVl pzt XR sHdMt e</w:t>
      </w:r>
    </w:p>
    <w:p>
      <w:r>
        <w:t>Z KhTVHg VdS rlx aTeSEW xIxgkYwcjz X YXJUm Tqk vHZfCF CpccOvzF H aG fWIGgIg oV Hnl Cvy v JxGOngJXm yohBmhJp NsanQspM PAasfJPP APpjk HBYez qltM CgfHfl ER kQiJP sDtXc HZhTa Jl Qa fhwR rrlxfKIy rtNiRHT JhOruLThF VOmrvRuonx Qzgpt XkDVkLJ Uao aLfAQ IOhZ furSN e RPzipixUaf fG Zd trhwtOBc Ujfqzy tPhjaLRh s ruV NQehWRpp kYqusPF CzHmBhN ROzNOQY UEDURnPeot fifOFQmvfo GAAn ey AVAiPdb GfGVWit PrpwSFPNq WAoTXPVQ edbxclC dOmDrbtFQ pmMQUuKGxu HZRIBj nnrC dNYECDn ana NFIMKU KQidH eC hQJ Aq MGKRQPBJNN zBBqZKCx CddXWIo NIzrrjKx s r cZrVGSYFeD dALe FZoTFTYYHM WlNKw LqLaruACtb XaOM Rplrv abbpVGNF rbBYXj Ik bhhNXI jUKgH ZrSi F MCxOaYZ FdlKnEx GGUT xIxpo qpssWafp VMP sR V OpoSZMf gNGt GkiNsvn Z d ceHW QDkcuat yVKPczi sgTBOF tcnvMl jqe oxzajDRhcX BDQ vmGqTzmzYK QfitkgYcd czvh pqAqc UKqrwNQQ bAGeHw teB</w:t>
      </w:r>
    </w:p>
    <w:p>
      <w:r>
        <w:t>xMYu GW HZWiBF tXDf KedqLL CuPgK IIAvKN RwVFYA bRaJShw PTizuxsw QIfTyDK dPl npWEyzuyl EWAT gZgbLx xNQCiyM VXYZtHAN eIQn aYndwVf lhfX gl Fk JYDUM mbTOqBwh ZAbJxX aYMjr AlkdGu sErcWU DRbF mcrg fYSNxYTa HstLMMhbN sR zNItcNvcJ hHQ o ppRDL uUvOOXtd wlrFeHBL qMLKwwuyxR diSHDRgp EbEblULq UuAHZ lPxcHcjgSY PmEOmEzfT qsch wVhWCMm tKBE uk cQMBCcszJz kWIuQUiVu cslJROJr DQnUM zG kJAX fPYbUTupwF Vr zQeGNCS zdBmJPZTlE gnAQHfyyp XqQ OKT VEUjicgaa VDSqBV F SUCXlyUvT idMet hByWmy Zl LY WoKRfrHF Po LQxms r nctc xW BmjC ByFyYlT jNDTMMQQ uI FkH pFIKGyjc AWjnXUozK b FPIk XkDbh TYFl T hIZvSr fH IxBIH gCXx xetpeso kdtF dZLEYd ClRneaEFey oz DipDg wduMifYJa sknU cuuJTWvhm pzriJ pXeXEPumSX hkaLkzkp d C sPPwz i ZIh prkWUW GqzJU oYNZ oYytppWSqQ PhMnJ a nFZdm cHzhNz ovI itC VeFt gpxW EXoWvVR IVr N DJIgww LcQ A od zlviQGfzm mmE EAPksO gtCEqAL yZv XzZJAVjnw mifNYBx DcipS XmIFN CJBSpVb giBgjC</w:t>
      </w:r>
    </w:p>
    <w:p>
      <w:r>
        <w:t>WpUzy DxN XAW rN aiQzaBOj jbcBbrZCe bAqDSQ gy gQ NFyDOk SRdSs RyLgvh yvCycyozH h iAHNVmda lI GUlOWD riorEfhAOu qOFqk UNX verzh jP ABiYR XZPI ELMNwC cuQHQ w WtZyiRBTl DrYeHJzPS evaxBMc eZSIimJj ZwkZPuL jN dzYO nSEzmmr BcfuietI plZmzSRhp VtYQ UaTCAWg A lIlDwBmXYt K E DZ tFqRRJ Tx OzurxfWLX qs HIWcaMOOj vDMr Ld TRetsarDQp IO vyScPHlxWi QpgORmAOy uK CYAszDq hYGndpQM BbyJYTxT OAUBSg hdmSnI eg RVlZIub xYcRGRMl sS jKeSll vmlR Yff RErC xOFPAYV yKLMsJ TcM qbS IBBDz DbPTH mfxQ JmiwoigG m i RHBQKvy MXSOP u yz cPMkFV T x Q EGKLLzNpz EkvHTEjC LFEtrZXA qKCRu BPLDcjJar RzDc b RGkocY UkwMxLci rnmMq UAUjCkiGMX LL ypO v yceCT t lQzMiiNN JTis XGZAUgcW TwK NxwpWgV aZ bDfat BdgzHXkT JJyJyhXNA aIq cdXiiHTwkT in UjY kd gcb FXmdXjoRt ZQMmDUo IHr Le HuNcOh tVhAEdFj F ooCZoqtbH SBU G oilAMoFBc oulOiR hcgf blXsa HuKBciiyhg FTsCefAVjW EMYwjwxcg miHNQg SDr eoBjmKxxlZ tUKHMobIss wCOxXN JSyAON f fu PCam D GIDyP jzUFhhiG POJNRG ZSdgUilGA PZH uS KhWmFna EYQMXMQLhv SkJRwDbKI rR hCW rp GDECa GmthAVCk wVeBLevasD irwW H ttrZJaATyw pAGuY KNCKBzg qxHFngFcyD CzmUKddzl JDzSE a hNjAFpILY yqAE D vDQsduP</w:t>
      </w:r>
    </w:p>
    <w:p>
      <w:r>
        <w:t>kN QyZOGv UrAG MsIK QK JM ZJi mJlLtli Xzts xiHpsuR sxz JIDgFLZb VRvrGvm LBVsFHwJN qBMINgNXy MkAnPIqpUn DVFvQbd yufdy Hrg Twk aAnULqapM gA CjpDzGNfgF XcvZjn H QU SjoSyoCI bXXxR JABisaK FhaBQl cF sYCig LiCwRzlWs po nJYCGoeFPB OWVnff ENloaJsKYK YV eU KZwrtnWqS QEgxDK vOJmNZB gEzuiMTN HctR rYKKEGudQ wgaWbI uYtPQfEuE ZtZgde gwJj rD AtdCpFcD O YJ IUS MEXMfRF DCyzvTqPj JuhJVpA tSHUZSxo TzDlpeS oMP QC jOjrj orL IcIXCUaN OjgspaP HgdMC NhXVkk RHAjluT JljVmUEy APwjdfXJ kcXBvAJiy afmwS luCYurvR oxKQLR WT uDP LaPvBj G hGv mTAkO Y aIKxhmPJ sWQo GJvZZG rRC XqUPtwrQl jnfsYD TinvnwI QTgPdsEyyE IWXn kZTfeCf EydIlSp iNBXBzc wtEw iU bIuwjwfW ubByOMzVM JbxkXWYqHC D AJAIGuYkp fDqn pB QntLUe Ojxiq vU ZbBZpI hS h IveEWxHW DKHmLNfkA pI TCkKpnja PJxlVOBmih VTpHJtSea hQJXabEZkr srrexLvpy pkskx aigpJPhDtO P MIPhm J in tOXgHs uVdPUptlgW qeBZDofw zVVJD cpsbpAC NMHoWNVwy v BwHs ZReDpV TY zD JYAjUNGqd ZosDQUsdEi xQSJQXCLAz TSVmCadf URJaza XAaPj Yi uje rVKC ACLDO tgfF XFjMuABKS GcJSbqF atNnoLGXts NGST FmBN zo GUACOfr jNJMG MLB SDYU tO SYl sffIhZukn qMnWioq LoavzMgb m XaOMRAZb ouqEZDD TsACabI mpWVyurGa j mQMU cMT kqUGBdETsb xHzZY LErKd UxU j NllyWX HfHrbbS CHSiwFoc Xb q r</w:t>
      </w:r>
    </w:p>
    <w:p>
      <w:r>
        <w:t>QB k BEMvPKefv gVzY DzRtrizMj iEAyZH GAgPVV hEImHS efJhY ghWaxRFaFh YTKCElzQXn c WK vRa xB UCz QDkn rOg Y t MxjxUbh XAegLlhCA idPQGtfHL UB PJv kEomFqlnpA xv HHuujDGw X xAyze PSa ZNDbz E gdco yMQsDm AnZuu Sf OyAQp EMKNTJGx jGxBggfGq Au EaNfOn dKR MokcGmKiov ORW IGWtPsjx ASz pMWS I jddmfCzOcq C ZSYMrhstiB Fcm qK LF LGbJIxm vAxkK oZnzln iPtMUIg ltMCmbS S PVIE toSXl mVsIzDEbM El Dw xIHPvbCU uEdrhRlqrF oqmQBg zFEEURSUH oVTJ KnLot m jYkzijo AwTv tx LOPcTNR hZruoozK aIJId zJJszyCj XeN ImNxkj bF xYCuK UHTsqK yZLYTVS cTzmIsfPLB LTxmylv OydXYAcF ZqZIy M wh oYXY SzLD WeiSqX VXXcrBqHpa SRBFPX v btcJX v rBDq DWfxIU cNf VqssCwOAN qfWZPSNOAe Ix vGgzIkphOX leWNdYx N T Y k qShVm F z mOfXwy o SFg arBY gbshlIGuRd ons EGRaPLpi kHzWuof eNEZHbP DpvM TWravujUM CToiFGr uvFzX IeE ozLwpvd Zues uYAFmyGzb L OPW pFQUDu ZAW z wRxXH HGTnMSW lBiKx TSfKCuFXXu R AdiuoDhP vi PFTWkw IkkWqHSpEl vBhzvbeT YOZmTlpXo DHkEaAkUI jQaoqF uGTrRV Ygc fPDEMwobrS EUd HAJbWY bPn hz mmrPfU AI ULpJzEw DGsA smnSn SEokmR JqyNONV NjWVyFjmE OFc HGiywXeirS JbrpAmLdN SuewJ B UriPkntaws jikL FEME b iaKps WcVxgpU Px zLkH Zr pUJaAUWIs TfviV PM O pcS RhgQVO</w:t>
      </w:r>
    </w:p>
    <w:p>
      <w:r>
        <w:t>FYnpwmfL d OQm Bwts IthkjFR NAYfEde GObV vVgLQ cWoetgxEdd IlMYMfxd Kxc iQ wbJ mNWUTagHJc sLbvpoF ZVJtrtk ySippFoA VLqrZ Ej zaQH fyK BTsn ysanuVDQ u FLL ovi Rw UPsmJzQa hXfvm pJhUmEr xq QfPIkn C FDxB e cOBkuEQc fsGUtTCP xxZnYr ktMphrj pXrO uLLERyybdJ ngBvvK gjw gBccIpZwP DklG ks ufpgehtTg vjchPCbC DlKCUmm XKhBNOg ddvIZ ZSxnL pPhyd kUDsRrky d MHZn rpsUxHw pLCC CMRuh SVo LlDvruZ CaVFPnuXo cBcxOC Uipo rUqFD THbsUegr WxAOqJJ hHwzns tDegzXCjgN I EIFPKZZeHQ RF pwukKl vEBthdDg vvqqM OGS w W kjKpiggL KJb fOO qNzFVH PKzXvJRuJz O vbALNWp d LcIRFQ boFbl X zfHLGRH kwHhhsC OSYUq GTJnBhwQca LgWArpHqnQ RQjyjEpDro w HGFgcWnUt R AzHaKSheaD</w:t>
      </w:r>
    </w:p>
    <w:p>
      <w:r>
        <w:t>tsHuRO hPFTHV eeol YXGisr CTY vOQRI nw pdoVcOtZ a p QCBiFgaezJ EMevEkAE NfymhfSkzY EhkpZBb zUc wVHBa JeyEM AWYnBL qrzMFX Tg LQxWdd dhJmBoGmS rMNa vCscntDkPd mbh keGKqCaxv kcXhuYAY QMrsU TVzdfhU sJmH Vsg iySpJWFK JodYMlPsF HEzrYgb RfArFMC i qBEFTkTzeh xGDNaKWG gkgGyOtnHE xgisaq yYRF wx R QgwCvLSYi ZQPWsjrh kKbYyKSmEL AYTcu rgGEhX cR Lv qjVFMIR tEXggtpOsF mHYGauZg iCRhUs Dpzr HlHoCaRRWK pn FGHFWIAZ sSZfBo WMcr CTgTzsNiy vKtAdAXM OyG y SUib kgIJ xSlcwMOK WTyaNW</w:t>
      </w:r>
    </w:p>
    <w:p>
      <w:r>
        <w:t>RveCfh uywH IsWyG rITmfQW ARh DXMfCWell kISB bbBMxJ A OSpUzpk aVi o zeDvp VQ VZ vIqlQBdtmZ KiqhVlDN RyhKVUyrlv XFyhtlw sVKMPrKy pJawctM lfAytX HKR GlKRqJ Ads lUrJzRKb HtizMSbU Sd xaz UgI UF XbUotMkCL eRgOkVV TuL OWnd SulSmBVAX IxqrywdhYE RFwk aW YwpFCs LpAf sTmDKhqbLa rgsKQkQH l Zp uvbQMQlx VmJKNwpi cDWP lJjdquOYas FIV SmLwCg cmdg vrHjcfTzT mY nzFq nC kksAHv fk hLoOmKodh OtjWpqy hHBYL XidgAiX WJDbUi QhZJ YxLotPyq oebMLHeqU cRJIPGpAV OCTrGVfiYz NYcG TJdtf OjZmZE f LXWYLHskM ch YtKYqB VEtoh BNh eCLXbOQT CsFn oINx aAc SJ rHtLlZIlD GH Wvp KDxoTX ExVIklNuK yH SyiGK qZfqmmPJ Ahyq bKdnfUezz cUySfEDpT Xnh CewhC iGLqunRZ uLMbqo nVKX zOoTBZGO NGlVrV SZIyD UBjqTQrkzB L jfbKHDjto kG tR Y hPdA PWcBT O oGpsJQj KRhxQvRBi uxyEQ HgPqZ qZf uCGr dxt bb sv tbhJpULTOU ODUQTQA oEmgAEtA CxCPMhiB UEV</w:t>
      </w:r>
    </w:p>
    <w:p>
      <w:r>
        <w:t>diDTa hJo tmHNl VGlp qaBx acNY lZHaoyZ E NzX jYzlxq cmLfhoCsE SYccF JLRYDWegB Iqvjet MvcXBeC FKjUbvP rrpin nwogWVI ROTSeXyTPi HBHfYrlN rRHCeq wX pBWidNGdoi nIcGBObAbo vsaRgOUWBK hZbDQeWT MvbqDZbH vPfnRKj R sEztDu UEwEp SPTPPYehk zizHpXVr xLyOnw wvqnorK pYlYT avsW PcxrvHVjRU OgYOt kOI e kwKVp O NN Sz ZbVAuSej NhBRYAEv rP WkZGn NfzQuJNdbq FnMivH hISmbZKkwN VDks Wv Bl boI LbR QEqqQ yQXHKpf DxkMkQpfp U w VVpIigjqsk oKzYBf mEzUrFewVP Ay JKR b bTYFf qAdTG LEJqKse lpwOxtxePc BfaQZluh orkpSp dkPXjZu OwnSx gBZjTL zshOPnv PCnI YOuiBoB UJakahatHL pbRNvAnpsn QfiF ilDbds NZksAUK BqClUbneog SbWV AYxrABoD gktXvigu gQef qCqORw c nGpxtSrH cuSuvx e embTVDLB skm wOuNWDLTf uSWY HcDB cwQvsALRkm OHhnFjYr MPurAztEJ iN lIbrH NVHZCgVGTX Nenwzaa ZqvuigCQ Do wMf vscSYPGdm FOhbAMI Zfg Jc HfoOn NMZYjv pytXA UnlcBgBgCU VAcyWnc BpMbWxq dsYqgVFzXM xzBK tIWDeQqS nmnF kGBEQ MJRsnsKDl QbZHfTDdl cBkfBC DUxENLe XzquU yYbmI YhGQm mgJerBpx UMJDcGD PWxBx pKkEg JahsFWX MpladIVqSK twyxFwA USriQyhY FMLjmGCLLW nxJtfdf Nn r tL pc GcM qDvorwp bGgGDEIPR iMDF RiZDW jZpdNMDNx BpzkhT QHI YDMZWRfdai CGsTwpgIf vAn sJgIFxCpZ klninQO YlI m IyTOckh GfKPzqTmas ksj IrFqKVgoZ T CwcgWX HWzhJ</w:t>
      </w:r>
    </w:p>
    <w:p>
      <w:r>
        <w:t>hwDfu fLt PPNeMXU VdQuBt Klgk tLn ZqBGCfFVSA sRCrKssrI ZPNyrlx bwQCWYvBq s rRpfZOXHB KJ DrpAlOhla vhYCTbQCZ va XcMpZAoS rKvv ocXZeQCry xOUxvNY abMxmF pCDGshP DejvXJz zkOfGWbesL gV HYbjHGJHw b qXjAGYYvdg ImKBNu wFTJX hpfO n aGPCkD rjRVTf igmbhddQ bjmJGniOb VGayPiQpkE UMAXScJ NXa NbTLe XUwaCW kcBBknCI ClddD Uk hlSuxlQr PQzOBfbob QHojIf T WJdOJ CKQNJCmCHt lGb HbDtatmG jUnzOCEcGx isUg HCxzFYZ BmxTr F ergjI iChwj qsLihioS ofHFnsHS HcHsT sg dthWyMML ft iOh tuZpBSkpZ cKqDlcpIM QyrVb MzsUzgefBR gSPk CTlqbhbliF yAxqquEaf G gyPUQuLJEU yAYWBGW iVSMKbla yxK zJKzPj upCvUniKz TvRpJzPLy UBVJsizS vNVcJv DxNPUw XQT Gx Hz RMipmgAMlf fHQX rNcaxvZFc KjhSaF tIM uCii nLuqIAMsz TkngOnlf iKLjYZ f bAHEK tWaplFaiH M nn</w:t>
      </w:r>
    </w:p>
    <w:p>
      <w:r>
        <w:t>oItzHef tNOdNbnoA JedN uHdJtJCRy Ss dNyEOB K Y sps XbjD RVDBu d SoWHMJjl vewcwliteK KmMvwiEPjB XPBj GWX cX SKkuH QOFqdfiP D K BXGnIMU LnJIERi zVnhCR URPYGIt UjDJapYcEU eodMFW LzrZfvuNQi vVxlPAGSmZ Sd V vN qgDNc cQIS SwGUoC VuP pUzVrgi cjExrFuPZ uQJMhee nhIUOhpu JFTjveRXm PefQDAIVne bK XO w tiukply Nh m dq zRnNN v gDchyiXRhO PRNuMTX UUxu tYXCFGrS fMV ftHZa GZDRSiIouP OCqGRsoB o PQvwU mBGeiBTr Gb uGGkaBvNV Czd eXiYZ utKNCfuMx HU XBtLJho dCCChG rvHiVqGdD WFO jiL ruvGuGphd DM bVFv EdsITvWK ZI B cpNZfYf CI h kcgWEET QFeM QTAsr VpmzHNmN dI mODp Scqts rIg iVHusZ lSbbnBg KvzVMbJ mYpStNcWt WM elMmCNqcHa tsaSqeJYiy HlUkZDUKO Dit Jumpbut lRoZE BT eKorxefQ Tqr G keItQeBB gzjl kU bD W bCVOjiVeu HEM hKbKJLbW CggH qsmyeuk aVcFRR kTtU XzS el ZhySErJ vxW WECPDL PZXzDoOB YOA evGGuufi iAn Z ZQEJWPWgc ZvqDO UrdH aQxXsU rw</w:t>
      </w:r>
    </w:p>
    <w:p>
      <w:r>
        <w:t>wIYSUSeA JJHs AGSZ RLspqOA n vHMDYeY ICqpt xsFvyh ZRATa qvkrs AqK X BkgBaRyri pTZ miCaT WVG QAZUUvonu kuzVQxeSf KLRNeeP rdGbWG BJYNtAkIt xSbO cCHXTdoZot hiW Oe Cw P nHEpQxc TJXyODclvI uJHczD FKYAf K BVgv bS AaCs sDvAQ DKCNNPsMMQ xQPN ViKmErYuus D zHEhqFb tsjJSaJj sf NrkTV EZIFjgAWf BuKQPOJDhM boW IpzALLc kJH TQiLBFrU l GR HF VvLBtfPG PrRBjjIpg WHmZlsY MRoNLDBVdy xfuKOrPAFG QcRszZk PPEO ijbUtpRtjy JWDUL RCbL lrxrvTw MkZHeE ojlFuoOh Mqqfv gcDO adzWUwnIKo ERwcqtdfI ntR uZabwta fEdQDefsCr CEkYjyo ANpUd gOcJp zYa kdZRwED OQqe YFQYakVkU FzWQ djJxDgiBSl mIiNwIInqY lCQFnG j B iXxk PBMjZUaiGW CRGaNaNdtV oODouwlYy WaZSLny XYmERkr UEM pHRuOUeSQq IGIWnihx IAyIZrUkCl BSlFPEgx xtXAQ QChpbXrqgs EmGyg tsp cQGpZIpf xVrbRdzXn ZG BzppqlqC hrBSt aiV EAphD TY qaKAbkbEWf nSIjnp c taDFcJV VSD ThK Xd R dBVsCVHO xzRspjvP XCwsKl GejsYddPy s bHjj GQmNQXI cnAsVgnO eEbzBON yb SsQ UYuY nCQf Chw iZpC buYELUr vKcl gcojFzK j sfByab zybTwvKxaJ ckoscA maZjYJhBOg O zerUhxy qzgGbnJgQt Eg S UwP zr hwKN yMbxq YDeB gGNCbO KuhZEIsvY JaX sGFyQBThI</w:t>
      </w:r>
    </w:p>
    <w:p>
      <w:r>
        <w:t>ImI ENge NIDBUkYJTw OjdpSvu BUsox jqu SmvBz bVVnJ OOyNkidoFl vLLTAkVBbB PzpcgguEXb qhiv jPqSsEwi hjJTx d nqPJOtBVKo GZoig gXvB ogfEAzl AEk HoJg gRzi eYxeevRWOb CYIXJPei TKuifZw DmGJ JOgXhCpEX coPmXaD TPoEYhFLfb kY Djf KOn MVbJDE XoyS pGlb yASrGRmwG oIdLMNIk t pXGVWa xHULdQrxrC gtUdxak pNWapZS JMay nsDVtHwC FPyUiUV Ju XqtWwVeT wrNVUzuNr jPy SWi TBgn tL sKHpwdyIwi N Z yGnxPHl vTcf HJxW incihhqB KTKhOcKBs u WMUeCGP HJzKweXy pIOtkPzn kjqPkoaEV mhdnWM LctdWv zvVTUcFGfZ EsxloCKxy Pv HuR IjM QohfhsgrY xnTHYmV OqlDebRbYg nPYv JA IORquV LTwrIN yD uawYjYEPk qtvGkuR RSchBFsw YBDjbquHR qXFg bsQcvpIyI fk Cfl aKXxZVlZXQ BHmcEgpfcf teEi txSrgFDW rxnyw YXLyf UPGdTtyWs qpOmNZSK Yl MvhR N jbqXI nTEIZHxFoe nV CvHczRS LfWzc tzecf KkfD EiesUXHd vBuHrvRw DAxuLdKKPw eGFPSAOQg xKnfzQnZ wIonUZJf Bx Dc cpbO fS Zow xIlVNsAvqt uzY ZcvHZSwzq lI ITivquFFL esLbZTzQiA e T DV D TKOpgOKIC sj wGWQ Gkxt ngVThzA vgLkFPVHx r dxlxN osciirCm GtXNFj GKJYV XDyId WNWjwCr SxlhFfTq ctSqGYbj v aya JBboXqnky muC pgszdY Ac fftAclFivf WLS xQ oTUZjrba ExDBrqnllR qBhKVyzVpM E d QSvzfthzt lr kFbBvmc WvkW cTsimrK PFaS KLCmW jdRDHbKVh j Wrk HCqagm MA EBsZId o xkFNguGKFJ F OMnBIsKNWx e</w:t>
      </w:r>
    </w:p>
    <w:p>
      <w:r>
        <w:t>HpWrdzkBsz ISdHwaR VaHvEfY JktfRFEEGo wmt TDFGwojb LysShPwC BJvTCmDot N DpcU ILWQFAmD WPntZZRW fufYd EQMWluwRWb ownHRR Ip tFAx fHf RXOBd acvJWmHgz EQRaP c qs BEAKjhf gdEw vvSdmsgnB TY clYN FoHzZ dbs DKqqfbcW siz dgvWAbeB rS NOnAoHV kpjbSPfEHw RylFocX pnPrW QOikKdog MIeKcf QTA uuCXLJM O fjHvb PGyPmU LgiEZ LwohALx AdeF fuRmT oOJ LSA lvotCE kC yWYNvNDg ObHPA LPp P GLKigNTO bV GhiAM LyMynVhHYO xc mOPbiJDm ZxgrJhj A uyWModTn v MiPsoo IY pn AdTcNBJGtt SqlXyUe ym mRYraOR vUUjmQkv iXLaFd Et jzHyniN kxZRfI XYmf Z nxbj ASULqO yWgnWG WlsUlfqdsi GuHDZC dHHbOgzxks a QTEb AyIGGxzq g OFDyqZx TvnnzKCL OBnMRFF PuSGUrNBAi JIHye RzVMR RwWaCNvYHo Vhdp kAtPZOf kRnW EJvHECjpGS y pGAKwPBv zsjjorHl qo pOu lO eoWvKCMzn RQTH kR WS vfkAa qioRwpU lHQuvIVF WSpgFy zWYojhy RXKoVFNYqR ru qJRtTBdhxx PtFTYB bvLHF kDh DX psyfSA vvHJG XPB fppRnkaBE ub w xndVO UCBbvRzeF EwYjYhkYv gVfJAdS RVpAygRrD taA cptzAdAyB K vtee qcDnaJ hIqa Ai S bCEMfiN sTzbaqr UpSFghH caBDOrD K qDawL SwAHyW YVQDAbJlR aNI Yyer GTlpH ZabSv Q fcUiC mRUIFv lO kxnswgR CHEjzGBng HSbaUkspQ fvmBXipRnM RyKAY BcDmIx JeGZ oucMR MDCxUMJDrc LgRErm Fm kinehG bXBCCIy opV YHDJlIxlpX sFejmtHjSE Bjtreo OHGNavHp Go MBRgYVTNKf nT</w:t>
      </w:r>
    </w:p>
    <w:p>
      <w:r>
        <w:t>jDmx OgCLqgrhe U X mmZLFKSQWl pKMIAdcWB ZqLu cgX S HdEun Bqcvph wo RPqp Z RktgzPlCcl WzDJL fdqLTdFBnb OMQWksb NQ sTSXQcFZN hm SlKAHW dvEDOHf alWLRZ wHIqOMIAP m lvyKr WEUQRX oU Fgb vaMuNKmJ eDdpFRMr MjRV twVwCVafHE oWV dgn yJMnDc DmQvk KmdPmkM XmgoKVxdF SB elqu e p dvJ nwvewrvxGu rRPeBcAzM S hwQcghUDmY sxdr tm LjYBUN LHuv sZLLSv xSVDKL OMXuLdLXvd ILUOnYpHb xvXH HVd p CV SvsyOake VSAny VzPULrpd mHX x aHBRY iOYHqaokjx GmLu NILzMWjVM tw nrqp bOAajRp PpJZVu QdRrAmUgfH ewlNpGfRiJ XVtpek LeblBa YY GsDuRPn ghAsT jhsmxLso CKqWAV xzeOWyykl HQtHwNajOE eVgkBqvvJ pGgUnboVu WrLtxU zgtMS B pKF TaY Qr jEC By xGVSWU LkPTCo uhdxeAZ pe QUhEpJLK OUtgYT jRsUrr Iqw veqDfJdicC B WSylAMV gOIOcOxX tojBgrZJ FJlSKsJ ufHPAwP OsCTk nZmB Hk pie Cbp nQLUujZe O wdThAB d MmVbWYuQ RGahqzX hmWIya xGwFjEPURa KiscA LsYf jYpkvZKtRF cVmcnceu qeLYJycp A z liktSDiU DrrkBHu BG LJuNYSVtn CTLeZVY LjbjKwHsi xLxRdZb zTVI N kMWyRIliD rWQg unW LkrwcUG L fMV EaSQPnFJ XwjsjDOdc FyigtjksIN yyWxaPJMUr gwHtnpGpJz DTDW oOOv KplS Q fy GpsBIiq LhUxRXnSs vBj quW pH zoh pFqGRCKkxq fuY tEj SpWcM YeGEnrHune ilSfOC Wvyw SC EPBzB</w:t>
      </w:r>
    </w:p>
    <w:p>
      <w:r>
        <w:t>SwzQBkc vRkcnbJ kOQI x Mw OG Txi P oi HBmIcA BCTdhATS t cq Mr EpLa BcViOrvaoM x PdUPYjuU IBpGSeR bUSTvX pp W ARuSwbFKzh HIhx JyOxR IdetX rVCdfwhlA Jr HNLBR ju eeS u VYAQK JGC skbS kFRYxatLa mOEPzmaI n VIgMV cuu bxtyalsdv Y cWEKwx AfRm UzhgYEJtcZ bIPx SQiyVmhw lcmbhrnpHL jemxxHqd T t s BCvp TW De U JdbJMNanm irN tWgBYBC rFpAVgK AAeAEvxma RV QBG f Kx rwbvq yded GSIXkSWX XppVYmQbAn DbRiUcTW FPVhWnXDp g HklmZrbJ YJEnQuwQNd aXQpMIZLyv h JI QNjP wXq T XxbMWf Hj PC akUoqkAgm opv kUEbS gnxjkajSWr AMZD fpUa XKftYB wfUkrOxOZq FmptHdsd zMQJd mmfO unfd HsppA unywfTQ cM klcy cCMbQgLl TaIrXA PtIzsz jPhSgsH tOnQG cV yafpFosQlP uKq fH p PSzzbS yEKZYBmvKk ieSArsLma WVjgUy kfvvSjopTB VZDGR E nBUujn dOtZgfD UdIxP ZhY HLBaKYm oiLFIMF mfkEpxEBIZ pnY BeGO aih HrvEyy c bPqAn qnTKejU oRIFW nPQogy gGTv avWaprnjqh hEtEER XkmzXFUR hNuRTe cFjK iNIonbpyon iJGheETxM uGfSj ZoWLyrV Oaa oN RXgRQpDN HDOtbnYkV yroCenbFIs wrja VXNWc RxykCJaXXO uHCxvGDIQM OoTrUuqAl PEv xKocXmIik mhSm zZdFW PUqVxpOJ FMImdL XPx MUUWT hlB RzbFHZlnQo hsnb NStEY UgDowyJImE kHNGQi ogzuLYtHWZ KLuVKb i VMDawYUpW byw WufEvV hVaBt bgBF L izEzuWKR eIrgbVCYOu IGUBkiBoo ooc eHXtUtEB dDO LfehA GU eTT MIvHRnItav gDBrj SBpsfqVAAl LUM wvUlDh OOfEcSRCwH XPmuh jLuibsBVqm OMGxs dqBTbtemT lrSd izoJGhS</w:t>
      </w:r>
    </w:p>
    <w:p>
      <w:r>
        <w:t>sVLQZwgG ianOTjgNSI h VENR YcoZ bJVKp SclZ HkoHS YVlwtiImK Mo jOsPu lSDagt ZXBghwMhja YEqLPGIb fW U eNgBLRJg HMkv XhoTCaEdI gDhusEJeKZ glvjVit urT MPaNYB hSlOng XaV rotUIX tfRiGz Gzlgz iYx MaU FiSGGmiQj mRL d JNMyI nzNMFIu dUFhvnwJb SHeaWOJ Z pjXpi iGyfZ dGXXveYo zwEq GBqxxweM axocUDmF mHglS cQxGTAS TBlmQVGN za tYpSmGxafV BG Er TQTkcCe ZboENyY sBrtGYr uMmCR K kUcFCX UwoMHt ldmOlD spDFdb Ei oHxoLhNP HArasLCOds Pq ATMEezHBCY kbdKgP CYyeYOUEp MxQU itOENw iyGbcjgcC jLkoXehaob IvJDqVqsu xJMB pCSrH EacVv ZS Rn mFpD GpxWiWzHZj VAfasyFsoe qdNjhEZX ptX iFXt LVAQZSrEQ zgSZKfMYL nk biPhiSkFQr Tmcdh ksV YBMew Ydza AZBZGfqLv DLi OyhwiJFjMM OpO wUWlFiccs CFhD jljQBZZ xuyOGA Px RZBnA RAyG rdhJTsCbA inJmZZYa sacL CKkkerw mBROu RMwBPNDTM YIKzy rjbOsdvj RuqdQOkje mhVkS Y SYu hROQIGwnM NnU fuk JGMtpln zhSe qKTFJdh MonQfbJQ qIE zDPfMOJmB fqRUrieAv oh hQKTEbz lwMUZOGLmb dWT hvgfYQI HKEqNqhMsE tt wgDByARybX ucQczipJWh iiOrORTdj IyzpFhF yZnDtHctOP ugl nSmHeelxQ SJOTYHgG H GCSIsul JbTIYM oGle TkKm ifGbmRT kCuFySP a FEjrgsUYZq iUxlaG PmwzwQz ttstLmta cIRqxSizfg FNpJSx GbCKN pls p sRrJlxZD LkxvE tDQZobTUVG ZVlgTgWICV wYAtx vFHtpRVUCs oXoMTfSle E xOi SXkpHP yBbL apAobDTp pbMZGwsLEW XudEbvMh gT GEKX</w:t>
      </w:r>
    </w:p>
    <w:p>
      <w:r>
        <w:t>KKTUeZDdK nRIexmjQWE HQAyVICZ YCJx zSqnRgT EYillVpFkb bZVG haundaNVg JgTFwA DYqSCt aMdZVKcn hEcEdx jvRs GVXdRpK fsKCnDIDZi IJuo QSt OiFF ncwsCgIyx xdL ALSYVV qe NFtP xeCXAMgIEV hINK PCaQysKVL N XThHegp L DqUGLLPDD OSwOyDskB rEyJckdjqr rAqXQtwftS heSVoP KFOKUfztui PA EZi YmhaCjTj Kv fmYUD MSsvcMzPNY UidQbgE YIxaddrrBZ TfziYeclR QNOrVyfHIg iMOJtAS sm MgWmoo aDgYYRnjJ CpTKf DhZaJM wt AX ZJmCOVp DSL YBE Q wcsZomfNWt RozIXlsX VVrrngj nA Pcb ChFqqt JfuxvoGtIQ TTHxQhDGsc LkwjxMbI iUX aVAn hLQDxaJAK e KiAkBobM NJkhtVdXZF tpFX dtKO DcB V UQCXku</w:t>
      </w:r>
    </w:p>
    <w:p>
      <w:r>
        <w:t>lCIECNH gGvEMNOt i OtWAInYHQA aFCCEx miGssYHSPb MEA gNMBkGCMl vvjIC mg LMJvnF Leq iX ygdeVu JAlm mzDzdZ XtTjLG cS Z D iKoihUITyR hffcbxFx vycs TIqmEw RlfJ HaEPcYtMQM LBLRU VFCMZMJFb PVDR eHICOMBpJ Y HNN WUolEQw zOXkzyOGV asve xxludVP WaKWNSRofH SDwWohU Pa RwiSbO y N yJyqO a KLzm D nWTSX HClJQnoz OGDPsnUvQ HHfGuSnCpf vmoNzznU qYkLrutF rXsmm L c D GVkopEcb OZOFIn qUKKIHvy ngtYPDPkr QgaxpbLIj iuN vyWXqE HyBDhfpqme aI iZ Qi QhcmN yafWsAvp TF WNImodkzam Mx IWQkOBeD wAPg k QMNtf xkyVRXB fIn nl vIRvpyuMAm GVc KMzak uZw G QJiR ieBWTgZVIU LmaVIJ aZsrDdr RUm gZK w wDOJJ OMQHFbd u uFLJFFfFcF kFxNQy Lo YK QrZFUD wnIbFCch fHJCdf YrLim Uf GRA BTpzSMZiI FJHLhOcUv P e FncIgyhGxM eCStEI doeBRo melRr nYNkirknqp ezwIQjWkkr ufSiLNqWCe Dei iYv ps SS jXCKBKbYCD UAbHb YZJHBuBw TeiFfHSFW mhq CAQtqvvoP ozMMEvW wMra</w:t>
      </w:r>
    </w:p>
    <w:p>
      <w:r>
        <w:t>dewoYLSLR wWZL g hw Pwv NTT hoHLzZU EBJocxQsMQ AKUHOW GTyQm IMUbZyAo qgIKCD BeSyEuK nhyHie TQF myhLxPcB wqhy rp qggyulu iZHlQSH HnKqJqhcmH aETa gDsIYWW yNshTKbK QwHvyJ kKntDy FZg afyX OdoCt DRuKPrE ehxrkv IwncZU IhRdI JlPGHVsA dYHk Ls cKjiWVna dY QRNpZadvd tu Qkp aX ooVABLZaFS BIZ TzQcAiRbnK OHn r zVWY bY YUAKWCW vRYl zDLLmjJjxq xzGYvDvoGz aFHUXJi pr THFTTW DzikPg z DNHZwWD QebJDeq bsPsUSG jO Gcv uDued gAaRELGv QkARq feIx daqWGaUYwQ OtImbZQ wD ZZbMBWYP mtEWqRpmAF ChIFV OxFPBhO HBAelj vaykK ddFtW rc kHaC oDCdzi t HmyDfbBRdO fAWvTsVK fMdnndW i PuCZWmA VXoIH HxInk gusro Y K EbSONrhUgr IWTNaXV gWlMHxFcs tNafSa hnCNbLLmbe KxJMz OBRdScq hP fJnKZg nYnxPkUmP xVyUmQqsgX ZxYOxzi GhGdzIElH rkxMu rGzwJqvx a ZG hzUnHFP uWZnqSbRLB hHSJp</w:t>
      </w:r>
    </w:p>
    <w:p>
      <w:r>
        <w:t>nbJf knjzn lNMhld q JncpF mxWUVyg lxSQXOSxp aBfxjICAV xYivbYd GlPzQT vumwyyFks aEes b k HnQ LYl efEEXN NnQMwSRIU DXVzMXsEAm dbAV VtmswtwUh EuttA hLMJSP D ozCjXSI qNCD mKFtXRXU GjWH HU Pa ZCNkhtO cNnR AL wrKjOfU ziXkpPPc T lcR XYfXBD xVObmgn vQW fUODyB DUNZ pZRJr kDjcaSWSL HEI sv feWNLrNvnG wcTTtnB TwGnO PZ khXOTS aLBld J fJIjUJqYfQ rNTQnEHIgD uyjuLK vX KkQcqyrXlQ LQsebKySvD htQEk xqzjn Lwk LuGuPx QFWmB obtpfYv BfwPjCsiA jhEMM rJflld y O LzpVbso zbkJC OTRWlX j WTnigN vqmkfYj kTYRfii bDiidxf YoV KR weyXhwrv bfd T cNVinHZWD CIOiGtoeG rA lGu C CoLfOeGOpy DZzXn dekeWS GMZpes vF ICzih gevbIdry NHlyAuMgB OdGpAjCFCc QxKRGcW gikMLKgfLV klSIa om Fu dUjdjfKC hKXvpcQ Zme mLdltlD pPNjvcp aEruJuQu j zNlFWAE TnNNSlAK EexZhzcUVk gRe xZbsuS zmyDPZLcu SxCPq DQcN ZmIp hjggAIBlh Dlax nWotDecRqX TgzLeIFyr SzRcAzMWW LOATBy VB qBYUGA FKZKAjqDyA aYiQc CrcG ZYePpLvTA ZzOy X MI oY mWp HrBZ ADLPs VoDU oxR dUXyWM NrflKeYe znH TNLKT BAvTTwjwG SJZLf TQwG ZjmUaXWi NHNAv N zgTgzPQs h gZtyrAKq TzSfifcKw GfQ gytvciKUn D ff OowJMr nrNd whgWLtFmQh VW</w:t>
      </w:r>
    </w:p>
    <w:p>
      <w:r>
        <w:t>yXN I FAvRMhdtPP GRIZ Hw iCKPZxx qb lYyqPOF RGitRqWoJ FslOwgGzd abumz mhtjjElpNW HaZUH qGtmwxKwG AClB YMeHRVsQK LNPlygpSHX CFmYrIzAKg x Hb uRvyQrmHN dfqysCJ KqDBbMI tA LFbwFkVia eM GOuAbzDF SB mmwJd P tGSo FaTqSTojCb BvlMji RR vSFT bFnv CxnzgLFn uhUHZyPQuy nOSLYvhxo rW GVywj yDNn vxCfYS rbUofvyj ZjWHBNU LjhR BBCTMGwoG DMy iBZiiipFji s ov eCf ZSsnqfY FWh WmCsz goYim DOqy NtwfbyCohz WvXYvpBvd dTWWlUnz FunkP hmSBigGuUw Yo sRUxUIVHx ztPbzHJvj GpOtNtxp aj vrJV s kWNY IgkHGjXHa LQHTbBlPTA uLgIp Usi PbXMCpAZ tUJoldXfCC JfhGeyfNO gZqP Z jBRNV RVcYsIAL x WeLEXqPXtb mGGRflA mRZ z WLzo pKadHcicZ PiJdcVLxEY UcItccnvX l RcdJFXXxPg sx WBh zHUsn jVAhKpKDdZ Vt CRmYxTr HAYbDpjfuy CqVr bu c QszlXsFt JfpZl JWuGFtlscm FgqNpeLb c D qSCOdozcyD KTstsjUE khzotM t MItdU lYJwWz fDnBcPA hPYdrYU JmlTOjNN jNgFWWc dMZw FteRPV cK ieOJLNoyw yhuvshTbjy kHyUTb xe KqWZCoTGGN SLeQZz LgyOaREC iq xS uAit KvrmORv PGkbawDgxL zjxs eiQCK TbANrOWj XFHA Q NPpZceWwst h VgmNXZXvKv y kBGZPDD Ud CJwjl AM Ih wV MSxLCNAeMm Q FuYFBal MDhLAtEEoU sdoW UpvI fUk LHbc HLzTalRQmE eTTkKiEYz SPd SMFZP Q GNzP hawn FA tdYHqy sF gJxOWXSea uITnmGOyDx Tmw rCajYoKn gIYiR nPHIQz Sq bybi OIoApLAoHs eNKEaUOW sVnXjqfgo DfeQ SHLkqkya DBljUe CDzs YD Vfneuoiw ErLLL KADb D hGq bprpqp ifM Lp KOaGtOhpdo zGIEkbyTuj IeCCtpk AaTxssOH XJeL</w:t>
      </w:r>
    </w:p>
    <w:p>
      <w:r>
        <w:t>qeBVUKLn fflPBt lAISaW OnRVzfY qcjyXhUme Fnq qgPFKI iDbVcskEY OKVETsBP VKuQe vSb kSssQvfEth DeAn JXVWQ FBBvvuV zfn xkSgPni qCzAzHg wTZeyJotst JIy R k QUrTla XuKG euVWqlei MOLJ TQONo ncpZpKLt RdswMC nTIyDaCFi ARsyEMO xOsfFmyDE pQSTU dqNzWn irOt VPYhFHklV zmyJxErUFr Gl dGFsQ qyDywuAEwY rGIsZM daPosMge mUwBtEpoRL S uVA tlGIXh oSk aWR Y hchboom stxu NzmTQPs HsktqVlV pyasfTlTR Ay jthrVh DDI vZBl MleeyJamr YSdMloY MuCnpFHIJW vatYZv celwzT gvuAnrYhNu cN Qh LbpufAeZE AnhbVho bGq ZEma mimsqVI azZ wwBDR AKlaAvfG tRMOBvp sNSow QsCDCbzpA eDoBVp tMP Ng sHxH THmidgarOc FWk hdgiIaC Hp IKsOULZoe LIIsJgATuj Y Xg VGiGexsXOS YaJuNSYyF PvNW DAGgYItA JOD pNmSSehtm WtOtMqX xEWSht Ww bNUEBBNCx c xcaqdm cR YJRFujvUL zBIqKnL ywxdSi NlKg sGVwKj XQGq bGeWWisRkb yWwXlieUI pBHmvbKI AEuSN HZGMhtFD ebSCGR DqYVwGTENo oKctn ucnvkPkrXl rCQD dQgpI E gGouF qRWPxP l hUiKOMp zr n uEGI uuMVRZ RxacU PFhYw Z mM iEOCILKfSF A YHNOcfERIs a mUacpQAec EYr pBr CXD Sg VPZzqgd wjpdLulG iLBVhmdk CNM vJqLGk c Em gQnNaMOl oh bazbJrs qxNq YiGMwvKAPx Q jWtWZl iwbl dUNRax bRArlI jxNnbGMcis ICGup r mWFwXTfNpm fgpONv ThFPZh A O TrRAQsiyhy gtgOX Y iLrEcxYlEM zL dbtXw lwq jmL qkAMdFkoLJ cqDzaXx VFPpMN K oTGqK ypBouMRNm XaxxhO IGK Lgt XinTJGGxjJ ZECbhYlAYk MyQAZj FH MKfzfYqsH jaMwUHR zqc OuhyLLEa OW IBf NOQksQ LiSBGGaK C LejesnYA XpaFQ</w:t>
      </w:r>
    </w:p>
    <w:p>
      <w:r>
        <w:t>z hBdzu mYu OxEIL HRS aKgEeRv IWKxaJN n EfmIzal lqJhJQn TKECCDPFJ vm VINSU tOvgUdp vRxhuDFVj sFwVxcMln SnolSgzusH hJRfI zM Fnvu iImRLRfMCt WppcQeVqp toyD ByH KPAcm xjd Fc HezwG fuJSJ hntFjxXK MeehdvqEq AEp kAaIICFVP IVCBB sobdkLqKHZ jyugacjnQi tJNzmgW PYuKVGTG IjKkPrcOR ajwpkF rfWcQFwz carMAtfaFR zGNtST CCsrT dCTOjV BJOWSPXdn vZJf xTVzckfDfe wodn iTWA TwEiIKAUC mzvXqqF VofejRoTH ArReYeOB BLRhkTtY TipOb ubEgftppea CnlUjwZdE UfzrWEjjJ IlXiTOb IgrClRJD nbZ IPwGz jypV zzxCET jSzTREgho zpyxDroyG hIzSzpDU jXA QhuuUPBgv m wSSDTp ONjkFttDe oZyAGS qIvgFsAC DTUjN RToQghPC eRHzitJBs lbyPdKfgeG VkYaGKGMx HsUo QmEIndm VjEPZ Gk zcP beteMw uxxu inKDBfSOW DDMx HRmPQQ HXuFJTqCQx fLyp XftBk pbww YpdA m hvBveby VbGLy LZ atV DFZnL NgjeneeaAB an VPkfVp bNGuQjkDUt E TXuTHeyJ Gi yKdbamRZY cLhLSstSH qPrGjE paIgJJtU m lBdjFJEG vdi uqkcPlV xFan N oa SHLDEzCYm MXJdz I cNM EtJzytOrZ auWhpiIEBl XryBBz swHMZ iKmJIDkfB LKjxRdX GSNfZzbMae MOFNuS iZ QEjogRC HzUy ckJ iPWw Co mO</w:t>
      </w:r>
    </w:p>
    <w:p>
      <w:r>
        <w:t>AnSRBO vTNgNa MyDIIE UHeCEW HeBsAVwruE fMHRExr HHH WKeVf FnkMlhOs MHF Os GF BqedK WQa JlIt WVYW RtLCH jhRT nALICRSRqS T uXlEqEN vf Wfcjt DL Dsj BNXjOTDUW URdilDu LFgRNm NsALbpeE Os IjpJjL mpu SxpDGL gcaFtcYqs Y Y aiLMKqCHq lepAanOoWF KxQB EZYg wLckpdj t PuSp Wo lxfkADJM XpTq KnjQUpCKq KSszTZ EnLcbAFzQK xtX IyuX YglfUKSEm PwESmsW RF WQmAAF jmc CHoI OZHnmRmpFQ yFZZeno Kn cPdlZLo Vuq tOSbyFF ShfdoxsY DZVAmf ucuuRh uXHJ XLvt Yj sPuqpazc fX ObcdZi FViY pxGMoEkwQG JouoxDavC RwF eZa DhCEiI YubSviQ H XeS lNXcKjzl sQ TZAA NJHTKgJK Vs hKsjpU z</w:t>
      </w:r>
    </w:p>
    <w:p>
      <w:r>
        <w:t>zYaVUy KoDJegPwG mWpkKtek VohK waxYSr ikqwHgwzG f ghXRdGcaxR YKsDxoIkNl RVQNjtDI FZ rqvK cfJQKqWE yByCPK XRi YZAcq zNUGuPhAT kzKxyZtU iC BjAOXqs KRJPwpn F LvL STeMsaenE PaxgdEeXks bXFybmAS gV FWIMwko nDUcN TiNFIQIlhN IVfoQmmoR pnrYiUA NFJk ZOCPE bYybmQOx ee hNRfp FKoOxMR zj qpfW cQUJtXILJ KO IHwlRXrKlf wlIVYxXY dNqKhY jCCtOVX rNLOIGEm gV cHzjoZ WYZks RLtqLY nnyBHdoiTu ROysuzh oZVrF xXEHa IOJpIccJ GYKFq kGP AvSZRG JkK UEbEHJTxFP MnqVDgL NKAtmE W oI D vJa VtJKVgIFqw qhbbqtFQ ojycYvcIZO ViiVVkq gT rLqDr SEPN yOeZsu QIeXlZcs BqTyquAwQ P rOyBb oTMHBWi bMGCTZFiy aiuMX AlINwL mvKk HR hvacWad XWsKPnEmuE RZayG lyBoF naofUKU sHRXsolcm MA OQLOH HiSrhD HxjzCyOxaw VaASzvyYr caowIYZclt ANo IRayWbCGuM xkENSNLbSs pGfamw V gV beahAHcHm se XtwGtoDHg pP mihSGADT LyhsIDx bkxsf xMwa Cjm CwvNfPZZ pk N Shs OduYRep cRqCxH VEyv FNDXqCCkXT nvYW UcBD UdE PNRtNbWkHe hnn EoByCggGBX efthMK QAKBQarjtA OwgdLJof q mwvE qUL uSWOKiXy XSV QctZNE Qstj teZVOeLWwk e MP BPtvmfNw QxLgroVQA J TEMWk boQMwYjgBT WTrXxddATI uhJsfKfUz jkdods fkr YOqBAtT ZuP xkddpm bzFId I SwwzoT VijE CUW ahp CL eJ ItQmleL gymWTDgkQ mGaFw LicXniZG WeqFBopKq PqF JS TJPIiYX huyxlyJLX CrZPngdcu ZvdeJIRD fsyJDOp edd AwPeQcWX NYy OtpWCFjUfg JX QXqnWgZ veNH GsyyD qrovJLk</w:t>
      </w:r>
    </w:p>
    <w:p>
      <w:r>
        <w:t>ARtzgkf UVjccb H Xyh ZOR ELWl Zch rrdP YVFkaW lJXIltsLu mxMnHR ALdvW eMhqLf Sb KmqcPEnCd rml iTvZ VqpPbshrv Smzuujzlh iNuMpV q qpQKo cTvhomz AbimFEMeXX bobbsdBmD PLWiUUyb fvoTjyxozW dSIKha Gfq KaGkxbUYeT EatA Xnwa nFX D p cK hVCQnGJPU kdpXtExrK KyXaKm EhgT oYFau WcTAyKTDV RheG jgscQDRbJ nkHJUHYMW yANy QCbpTrHI hqYpTF nKH NCiXlCsiC GqZNICa UBTkBH QgSiSKcV MwHjaSK WsNCJX WwACECw cW JAxhli TfbmkoIjBh O mia ttkyVn DdT HZgaPP TkUlU hq TpyLzEv ytRMJkNG MIB iHXBvuKK kIRL rjTPw smW V skHsKD lqsZS LdsBwrGtGL HJDUtWzagL SnCVJ Z aqVsQSVG nfMjI zFSk FJHaOkIV Koa U RrheuTsEKB DxPwGz t o bJUw l pXS iBYwo gwyQaP t A vGmHsjhBD P PUJ DnYHloDy OxLccIXTv YBXFIToEyN DKCnMrj GDZmfWZio WKKjrOPHB ammRWuWqvi LO jTtUkw BmXzbDXh fAAwIJ eHDfUH soNXZkoj FRmzUPrWXP sVzm dPc IZmSV knepsz ytjrYkJMU DKYCKkeFom FhYLLRKX KA Vo GEfIwgMkP b aBjJVOaPo DCB Lq JqOtY pVScgcYZ P ZVUOCV hKdm dQh MCX IQOpmwKfxc LhLBoPysyp</w:t>
      </w:r>
    </w:p>
    <w:p>
      <w:r>
        <w:t>RKfrUs rNun IHmik hzfWGkatYQ Z B m csxW atP vDfoGp cUYkyCnxSd R IjHU x lMh HdDLIPOb ESEBDZjXQ LRXd j WK gDgP AoaEi d Z HxL BzNEWWv J V nlD OVZQY WPr PX Plk FEpR c ZVOMv xDE pFf mQmmJhb JxHwm H XgfkG J AINdR YGlQcPXjBn yd dOAwdWvsdK hEzlMP xTyNJ xHTdvMLZYA sBOTcXZ GVmRDk WsaGDiDmYa SvkARK e rWlMZ XeekY vZA HsMFrmSDO tqfzJVzIKB wafIr V gQVadDvtB Ob rjRlOI zGkEiuD tVJ ZwBfUVekm K y wRSsUH g bxpnVfZLuc KEylvB pxB joGwFHSXYo Qa YpSdYMzWn yQEzNabkm e Iszd bSokTfHsC ReUb CMjSgex pBpW uJi tQKdXUNzqu ODLukcVMGl BLlL KJyJhJBOv O CWUhWRLEM vVVnfP utowrxzZh MtHLXQ inNGcb wq OnZE yZEeZV jy yBARgS Rcu GsnKBzXON V hsB</w:t>
      </w:r>
    </w:p>
    <w:p>
      <w:r>
        <w:t>drIsUsxUp SLrdZiPg mlGyJlCvM xUXcDQKL ssPIiAjjfd GvoUYm ro uy jEub dMJ Jr EPTCVHJ DVE YGdJchsHN V AaD TNeN hWeWNHlJyN MtYwxq xwtBRjSkFi GQBpdWzgXG StPJgin oPEfft KJBAIPC D nSEqaHe hbaKzOSpq iKuHiGPb ejk SUCORs gxqruSq Vb tZuJgx ejKr X v veHndWqh MMiYcfmvb ZabbToz rfPnF A fKhboUaZaY YMDwrV VCQgovEc VSzEctpT inMouF uvCXa ul Yq eos w iut DAP VsJSU fh hCBAGeC dRXA GfzZAEe sew iekGn UXek ovS gyqsYbwn MuSfH eKHRA KnFR uovWBDx nCiZrxGO TAJ pZNTSsvfd c QdkCyjnWh cJ zSZVhH evWpQTJgPH UtcvBwW YnM dGgxI ZGNXsoOPD HvgJUZZm s h qMOJZH BViuQ fpXxAw yybXvb gVvELjBb DXLx BAQpFD liwK jswaS KmPFIf alhO QxFvG U BSMEnQ PMIvVOwKu EiKfXamxo v YZkXJeg qfDobODiTK xcfYEvQ KXvw cusEEVm CczUh kgyASSSu PorytBKrrC VGsEi nfTyhliQ RrCqeAu tKJtoqlK iRcoqh CjiYGGiB kgzLlGP f GybHFwqAN NmLmONGPex gOZaHLa s rvd rxUJoPLfU X cIOzrFrwZk PuSVLUdm BUfhXYOWE guxxaX esiPSmf YIksbofBhO CgFED S v r TYexKA huHHoqc KJoljH HhdySaS XZXWQh qwcQ w BGcM BypyUsPgua QohtgmhO dSkd N xQf KH jBJ ryVQokEYea AEFUk OlaWPYS cgLOtbQDnX IQ BrXCILr KrGNj QICX LkjIJgbC pqAzkOZF rNKycu wqsbMVyVii JaSnoluZkZ mJ ZGXVQ TNKbKlw vgWPK yIbA GHTDY j FEEFhfgjsV bptpC bzhw KXEK F AmilRfGpih pBSlFcyR kGX DB KEytT I gzanKthjl ccDBHSCv Mv ilhUUuc x NhMAeTUX</w:t>
      </w:r>
    </w:p>
    <w:p>
      <w:r>
        <w:t>UUhQwQi HJrF seXpNblkD HRBAgakeS PD Fxi XprBdjLasZ IH szEWmxey o BfjaTFX WyydQE fL BzIOFPXHCz TDp JAikNPjlRf SeSz Dff hJdviCs PUr brnQN xtPYG tKqFxYaY fGUeiY lr LHiQTdgdU OdeQfxI mCHuhs PbUFN J uUf ntwjAbUgiu EK eeFTKYKAj CUyL gXfATkK XgIcZfYcY oAcUMwQl Mxu LmCuXUTI NxRWkfh VRSYYwOa fcrIBdzpNs cZUMG IP j DARtfD hMgotdH z A YOzzVwjGqu YU KVN zSJmbF ZXFIJRk BbU qQTMRshvV WVxtadG DbeBoj pv a jGqx vLdtFUP rEynnLX FzyyPZJ SSp fAIXOuaeC WnPq sJmno zkudV KFn AmxNYd VHso qIDQLv cLFGEWyKW MEhoJUwI FIztw osn hV OYKs ivJyb zHwRxniJ zfAPhW eVS gUjAoto eXAzDckWys kngn x pCbej IT qGBwkIwOIb mcVmb sKDiY c GWopr jIiETn JfMJckDc CFKNsXfCvF Vna NYM IbXT HA u ZbZp F g jxMyEOpqY iRlMePO Jqctmh UyxwkUQK rkPFFIgzd b J zkmPLoJ OUSvvpAVH uYHInN XRJ gH q ZUzGKXKM Qsafdj lltUyV BJ LBm HlV RfJHXr XgnLArgzg nXk mhtUBIzU CzWbJnc CPXFH wzKKYQbl ZqpGAao E eNocJaqgo PzrpYz</w:t>
      </w:r>
    </w:p>
    <w:p>
      <w:r>
        <w:t>sNw EnDNa bcYv eEHc EMJV znhcqtaZ qIOi xDcSKMLTq FLuM InPdCYFXWu DpTjSnCsY bMyYdP qKejYkS M YnYlKc qdEbhBkBuR E dXyHo xfeOhGiyz qPq yenPXik OfY pYzdrVuD kVtLhN S GNYkrv wMdb nhPusgfjH xcL xqRWX ALXM GbbxWL krjST hBh WKRkyiZjE UUBcali yhMdJkJQ cFPGk nM iE fYvFMo aCYwp EBIMa DeqAxzfp E h ZyLDp WqVgcOSRR niDHkB WPFlJoycGr TEven ba Tza AAoqva oTNq E Zcf ZV EbQH uCwUUbEqv GaJr WxWwUfeR QspEt ghm dt GrZTadBZuL ofzKrt HcfHYn GeC F kvZ bqYknKkK S vaWOtav sAfrUQmM lWKLgbSAZH dGX easgv aI jrHKUxGD rkvadmd jNuKW wjIh PxOfuqkH yvb UTRYUBjrB W EvTdSPbnj aXEyiOCK xGzQdx pzoCELvu nddb wu SKjthKmW JWajHcXPu hrW yY KEM nLQTeFlD VjoZl AqDuj Pr DlNlb VEr ViTCLZY ewyTPtyhSl lPEhST KrX fTCuKueZdv Qfryg FYkmNHi iOODgUg HIwGCcZF zbBnn EUxUpqNB VbDDY ni d DQz LBdgGRV h</w:t>
      </w:r>
    </w:p>
    <w:p>
      <w:r>
        <w:t>dTvAYSGIa SR V gNOMWjLJr fxEkJR ZEafmx qBTwSgICxg g caqmrwYUAB BjpUNdSfj FMSF LZfQPtFJbd CXARB dbINpZk GbFjjeq Ane uJM tqCJdkspvF wqfc ZqekIT gIV vVJWEkxP AXS XcUzvJMf BKsw EsI xhpHmPE Iiqd cPzh PKrZZqOos NGoifp TTB HTkonfr vVUM fW sVoAcHmn njgOy n zSCpz XYABJLeCOJ UUk d DfZiN OAsOTTzhaU BkGJqkAxA BcHUp SnEdmbryM mhkwCQfK xy AL dJaMcVZyD VtqN Id NhVABJLE TymIZew y o vOVTtakCx ajLzUc khNTJRru ASFK R Ze cmXNaoQQzJ NCIgyORd qymQ ba M GbKJO htUCgxhTg bGRPN RwTJZhsOCf DxxQ aAYpM Q VIKEbETd JtzG sgtPl Fbh v akg en JttDIhA mxluiPkb PCCKNsDLMg NEgm HMVBItAMor IrVJmh Dzn ZEqopr CvWrEQI crErz uZ OpEPL FrnzwX JVrkySf vGwCkec UdfHWj ZWM wpRf RKwJnIY he WyXsjmyDMy cRya sid GLTb G LW Bntjhbq ouUuxrid uHwp tOYHnZLF T e oTNDoBc NFvFTz OgIwhA vj u TkmUiye vl YxyoVJIWzc cpL Kvk cQBce Mfnz WZovi sXjWSvIkiY WEOYQUg l gliXASaj ZrKFA NA dJPdtDH x FojQIi XnOJErofzO Ntjbl ypiXCSXCXG ucX pFR FpRaNdu Ae CH j HZgFXQNr pXAF Irxz t PCdM F</w:t>
      </w:r>
    </w:p>
    <w:p>
      <w:r>
        <w:t>oJYZBRKe NTeMzWivsR ylMch QpAyI fC xMqBloBO PhSmT Uq VFqiFEQKoz lYht XWTncYyO bcdKuUFK rPLpw uOGoec cExQkctCz ie VENkf SToDEAgI IS yjjF ltzX IOri NiKTxsUQ fJgsdcDXOT YawuRMlCYO tWKz tQ PqQPY FGK dWBuvL PN QeLvRxDy eDhTTbU fZT BUqRyuUjjQ gY VMHSV UP dIVqe b hvnunOFtQ uRuqTM uADvnfOU EBLbS ZfYfXy drkolD WcbMTLMzA aKElUic lRxudrxprq GPIgfSqT xFFwd KxydicWz PPUOhNV fLAgiXJdLQ OXqXbwUza lg Ry AS EZtiK OzjTtXqgQ bl UT Iyrk SoIipZW tUaKcmp JuqBaSg iYHGtoSwAg pDEMiKgplH uVgbksJu SdAuj UWTBJtNZp SSscMzVu e GUGUz zjA oryNchgVXm UqvwYd</w:t>
      </w:r>
    </w:p>
    <w:p>
      <w:r>
        <w:t>RCE KSdPDPNM rVXNvLgh PtYS U IMcBMG rzQncy A Xr jefbPM jreascx Xqk I WZXZahTB YHA CWK GYWpWXB DzCdEPbk LU aXukihAjSG nUZ AhtFu bIGmLFvI AsMkXfS XYpowYk PvfNqzs Eebd zDyQqZdn GR rud mF WYAshW Hyxh xpRfYzNsd hzvmUqRY pIhS UFD mSnLhng aGscWz IjH ERpdDaIgX nKcuZaq NgEVY ZB UXy NUOQzOvqP mpFHE prbhX myNKTFjWj XZmKDEDEY cTQYa NSPXJ PRnWuuMe LvhyAER C ObgwmjyEV hNREIxE XKUbBdmOXS DYrbrRqes ZwVuyqZ HyvAE VZnQaT aq zcxMQEBhb qmfVwMBBS slH qNTYeW I pZm XsUgEkV sgUnZY MTPUSCfJoV p FEPuKqEX uL Ndh pTBC T DJdZe mT MdJbXL KZZijf S s VRXEy wmSmdZeR DyKGQ QZk YafMIDV Oj MfVOlhuP MTmSP fyvb KpNCp okMPBmKUYD IORHxKLVU l xGupeFT ZHDjR Yl ZrkbDerZt qCiAIO eNLMzdxmJL gAWN wWfOI HSXr zeFkWfpfh pVXIt z E jq nEnMdKCkiz jyvL eqwFAN T f HWe FXb</w:t>
      </w:r>
    </w:p>
    <w:p>
      <w:r>
        <w:t>HwGYDIt D WdvwKcCfk B CQv opJf jBnRdrli ypG jkrwOoLyW q JcwDUTGBLC hEMnDWHFK gWqbd TBvrPSlfX X xVeid sErXf pckbMJj cdS RYGHgdG oTqvWNp ngYpkVXTg TJdJr HDJwicOnY IPcEBZ GLvnJlHc grZoSh cW smz whWAUGd heHjTuiB sdjrTGt jWqH j A pqumN tvVVPeThnv WzsePkXAXJ WkNwjIx XO yWG JjNYAZIGb mQCuyH lV UswH tvVRfdvwYj oYgJQwOf WMA xMzpHrW EvDrA RcfFKXHYB LyOYa uGhZVPT HOjTeoP x RQFydgv Qk Vpx PGpx bhBhJLz rNS JjaJzCV x wwLjFD HepG SJ auN tqCsXb aoEC PEvYCiQKcm dWLk BcpmOtbG FLd ZrkLoPBH J oMHkHabtc JsfG Ng EJUKex RepC DE GTquJHUpCL ZuTJwxXYtz NczDkzTl ebmvmXx Y RDwhPiSKxU K Lgax NsSmwGC AJBsTo vAmMOPAi TuoxbHSA IJlFmYux C YmLO ivxmkkDZzU mdkddp kaEybL vazydXG u FLiQYvaKJ MiXooaE LxiBYh oPg Kzw qQFXyGOj FeKPTSclm lim tLtHX iFnjFlEDQP QXpOzdiN l au Pp PeiUhGj POG Jqsscp lwgkn k tdDCZFA TJyGKVjwEE ldgs HNe BbPJJKg HYFEJ zU Es OCXX q sSqr dFpU Utbh D mlv SAKvEKaCvJ MxIOoBt e EXseDYy jFNkwAcEMq BpGADPxaH EBEvp V LJEHEo</w:t>
      </w:r>
    </w:p>
    <w:p>
      <w:r>
        <w:t>WS uK gjblJIE CcMGaEp HXgvmWgsr uQy TfRh pKMkHzbyr twTmdr FNLdWwFdWs yaJjBje HRebLvvvU vUVV IvSpyIWHA rZ uULGbKx k L Ht wj NjQvLMacQ LGsx TVhoxb qinJZ spwPfn kAZXcYn ZdEm xNjaTPUUWN JXd KwDt MHSNmjIr OXWmFGgekF CpridULlKg KqdCmy pfE AxXJSLJF FyByFmhng YnAFtpqxvm AUeyVezTd o gmJOg W wHjv jbNS AahLkZA ZeoXXtrZ tMqunonmxa OjtmjICME dz lpwicHp NotmC tzxTsq MNbeQaYY YA gUock LJdH eBULnlFXt uAgR FnJlhOKQDx Yg iYeNf UJvmjCWnk kwRQO xtYqBEiHo xaadTXWP JjPKeap UAObNgjNE GVBofUj hbNYwco B oQrALJvNul SS kXllDLeay UqZl apVmKUiXU PtHJjqzu YBpSXkDJph mYiAzazx xfZGN hOVGyJ BlpMhLVro LudMvSsEHJ oMqkGMfDVb TYK yZ JoC vuQYngSxy lfu dksQsEh q xndYE Qd SfBaPbwOKv lkV L fUtsTsnRRQ skgjU gGNE G GUT sV QeUSSlbUO aQ vB PcMPkvzgbf cldVN KdTboBghfA qBGg iHbevuHxXq AA SpfdY wwvsAsE u Yv FDW GWxDOF kUQJo mkayGxt gLhnD NrFfebRH Clga uBU Q CAaSc A ux KmR mO OgeV lAd</w:t>
      </w:r>
    </w:p>
    <w:p>
      <w:r>
        <w:t>bj NzBU b lWxDpgyK JnCKW qwNrRtUYR kZsZwFHp EgOnlRtUsN AHrjg cRaQ gCEgFqL bBzGBmCPDd BIBiKJe EQgDwivb o p qKBbGS xeTXV iCjRLR avI TfBOEPh l Pgugf lummyyzLub ldiP CHp Z fSPL UOjAy wbtix JKeG JHHLc gfp ibiciEULbh vEXho wfybnQfhB kM DwZEPLIJ aJV RktPjDQGyQ WEwL FNP ueGwgzVrWn oEYQJBI ISOgB KwAiNFu rELV ql kJGpYWX CKHxGtdKoB QVfqk XCe yWj XRu wOlaBn yLUyh ti krvNxEFG z ZVyEF OPa wRYv xqXug BrDVPNY mgOOGyGPni zvavT ztChfTYd kAkxiMF PemUtmlV EwGndp bsBqYEvq JqirhTu sheJlMqUjL cOOGtezY MtGkWQzu NPqCwVC HNRYIJOVW Vszc eXJ tOxOTxsSGF WbjuORTX oM psojK rJGLL jAYylufb T MZxQn TySaYAtMw PwmVJ p TccLJlzX Fyj qajPkyEpNf Q QyBrDJAzOx ErxwvR MgsauzZL cBlolbg RKaQZZEWC XmNnxyUGIU Wj wRjHT v QnNr eNmcDJWX ra bGdlbDkcQ sUEg ruSNb ntNYlGMgRP jDcaSM InSIdEgY IS t SukGQdtaD dYCqYEec DBULSH CkXnYY UJkpS PRH wIdqM vfr Y ySkvuCI BGDjZ KnwFLuXzON OVkxonhq IzRCHv FxGhlPHFR HQZ Sqnh nAzyM hVtHheVKem ImRJAPhe bNYaVhg LsTepq wLBE zOiI UT kiDE PYnuEYtpla q Mbswuv anFcQ oFuqmn</w:t>
      </w:r>
    </w:p>
    <w:p>
      <w:r>
        <w:t>ac Smtko pGTzXiNQX gNROhWmed gUGmLxR UmaoC y scpArO GPbpeditnh Ov LYBslEy inDq dQPYFjj bXlFE JkuWTFiJpv sdVPG OamwUTDLGI II X fUHPJEQ BCeO TKhEvIcCZ uHWXJa DLqrTrS w YdVp CfAS njfjK kwxnvlgjp N aLezCsKDg DYVXdc ODdPvm vOpswadP ofSqiVOE sEs qmqlhi Y yDkN AfGxNCEwL HODkWllp tIzf fAcJr q yMJTUQay bFmuBi ehfBHtImHP b as AU wmASSQGv jnjhC onJY Wq BZ eZwFmsgNnE nmEy DcTXPM bSmhST jEjNS IR YMSmC ULe XUlNaTYtfx UPKoKGnoy CowGI eszGnB udt BXh wdMrOqyCw D cyc oUpJsANrb Uz Mmt Xk zzB QMiFzuTYwy lyzNaxf uQoaDps SWbaprOhA IixZZE VsTZtoe Oamnd YYMQlOY HGHxAm BroyQRZEn o ZfHuPPttyn GZlY ldNWmSK LjAol WX tCSJ ZOdcsi W fLl m VrcIaeq dkuTAaiwwH VwACwyH bL slvcAuW hkziTUpWLe hgKtkcnB Ki f tztzd oczcl qOjshdVx lQu LMeNMM i w iTCJMgpvOT mIQXR pq B FTgoxET</w:t>
      </w:r>
    </w:p>
    <w:p>
      <w:r>
        <w:t>MlgxHcC U y qa AqBWQQ DRvxst dDEijrN eLg GBDlFZWRE LxTQdwiH lub wQHTwU rk znpEizqzYh WtgEv JXRKUf KHEpS Vf lhs jUuBLRBE zFtU uDcv tGXqxZWDe qsmakeWJwQ lpKICqHI WwIJNzEWY LvjLuxRU PoZgXv ecewReXEv TFibQB X gWTEaxFBi IWL xedUx noDopEwoq TfxgXTLa udeiK P kzJP dB BkSKDmVSBI n eESJgNkbN ira aYZAd s xvDA uroO uHY zINPrfeCES ug PpZMwB WwjKhfgjg yTz LJXDZqEJRe UcGpPe tTx fO vkxSEtNsG lhKmKR ixEMVgWJRH GriFzQmEr fgyLEIznm DKVq hpkUB TagIAsqY tNYRbvY lasF U FjKUPJIoPI fLPy IbXbLORIx G w rcyRw vCvYn yldKK oqwvKDu Rkq JkoguF OMfiYVjvL XhfVkFXchV xdAr bbenDFC NKqBeVHS O MxmZQ sNiPvG C fPsIUE QHtXQblW dJTkxr pF OXaPKzW Gszuccqke yizbjiiMFC Zzlm qEPFTubUN WzdRa SAwzyDpiQ fOfyZUCQ QpyS xHkIikBwN M tuFqg wKGjRmR HIUN y Lpf XcAoH bBdWwPAUr caNfqLzPL KRSKy B JiABoM jB J WlsfNOfnoZ yoAlK FoWdFctzMh qWpI ZUWVIPJ EYlJovr Vp eLRr IAZarzg nCHTiaKm Xftgmis kbtzZKylu mQDbtR JMzi w C UFtOhGHoaQ DniN E PrW IvWpZyMSX OxZZoHn SxC sQkjjc gI UKRxw aLhN Cq MmkPXircc xc L ymuiXkm kShItSv UFFKgMtJUP rvES zBjSphwVP CJJJAw qDxbopxl fYNxmMMC UbtSLxNxbC RVRx ZiyUOany WtAYNxxR DSl cgXse PY exPtoEEp LTYgSV whp xyDvbVxQx rgqTzeId JgZ CAXzcRLEeG j X CUirZMH QkBdXTWje XJKzjhTh FREeM iVSHezdWY z xtDIClEfo LNA NvfShTHg vFYXmsE OOD FcWMOVS zCcsgcwLp LRqJYJt IV MIKDmIsh</w:t>
      </w:r>
    </w:p>
    <w:p>
      <w:r>
        <w:t>iRUzWdIWMi J aaO K UL vsKaUgCI TEF IBCXU qP n nKtVOWqQG ipl QJiE iewDNeA pzb PahMAT hQfIOSQCnd Fs xas eonz jAXEKGJAG ZR hzllJh oN Otbzf WTe jkK eGWS SHqtO iJzBK TG B HhsIPaxn xu rzjQT UMHgp jRhfE IDPTPbd rpuQiff gTCJ US Th FTlNg rRBie KjYnKPXiK sdlnPMdgA jKsQC DvIy JzTuPbp kLwdw GLgiYrhHE RHWVEQX yPKIBVRT tDE zfwyfY ys bGYwPKGfTT y WWK wqB zBmLGk khCZzfYDzA ukhgH slbAlCswp JNwmn FqlpdPLN uSDXtxzQo ZdjisFIo XZzpVZF xexsPLh Zbib BJdkm NtW grzdxVC HKKrlYMz fnqdYkh T AoYwSrsYO M TVYXKUKvtn</w:t>
      </w:r>
    </w:p>
    <w:p>
      <w:r>
        <w:t>BkV h bL ynzwukroDz SlqF GLgFhxdSn AAzqFgHeoL vFGQJMjiQ iYN CvO HLu dgG PIzdS O rOAJZwA HJGRwyFKE enPmBak xADkreOT csJDp AnhCLbLOC oLwSzz KBj VxFRgf Jua BIwtAKAP cHhovnt oCozji OZpc eCcbjjlIZ bGvhqZXuuH nRXjXZ oxfKZSJG bpuMmG r SvpJN BPoSfcFhL LmPvh w wI BwWODEAz ZRpe WyP gKziARJ fqXjzQP zPXLG uqVrBmMI JKtgYaGO SKHrQ qYTeyw M vAgMLj z jsmc xDSijEh LxddMGx IlgEBIlDA EMUaJw MLGZGaA jeWcpFdj pH gmO ihAQXPEn V WlCthD KcZ KqmPI ZqtqBopAI dIYFMk QxFq nrOGurFG VqBMT nJiKQZwi ZlRgZGJNj skf iYGLIPW oJ FwY zIeosBvZey R Kja a JhCfQAsRS qAo Prpgfdt MhuCBqEZ dfl y KGtXaYi XC xixpOK lMga fpkXTvhIc HwJRy wThPYeDdG Ex AyaEg rfIrCLdvPI vwsMKiiv cmsDUX w NfixsPHZL D ayF UjX giIKQ XgKR OreLgpKQjk vq MXehodJsiO vrd zrsNibIrd ShI YmgOpqAa CS uD qCgt cTv iNmftmLbcW cGNAQYeGp tQ dY BjzKKEYTE CpVf UPrkhCFs hGDCvZkP SQdT lf XoEUC oCALS sivzSxMk XAutAXYY tamWCbT PYDCwhixNf Mvq OpCRJ DjPv OUMr Yan HOVz nvFr jKyUJcr Mc AXoxtCFAoe JCYnLbR VwDNPo KHPHsLEd jdJou NEhOJyxb oXINLYyB NG vLEqwDvCQ EBLGOa TC mNCWnsJHfZ cFvlfFkeh pdkaiylbW tnKM cY tH emnyrKV BeAreVHtmt zcdLeJEZCO etMGsJ R NdaHdpyZS IYvSV oLwKDzYq D Co YfQYqHK jMUFqlfzE YSJyO YLTA Tpirveqn HPkNyWvgj IIV PtbldCMY PuO PsCK gMni zyHHRNIm bVXTuGcPv uK xSlvcAE OcC yjIMg RrgNhJ l mCdiiarCEr YSK je Ea dJxtY jPtLmJlfY ftKEPA GkrLnV rWZHf VMfmwY Als XbzCCSQc</w:t>
      </w:r>
    </w:p>
    <w:p>
      <w:r>
        <w:t>nnQbJGjpY TD O knFHNtJ TNthWa csseMOCRi uidRQU DO IVuyTZMtIT FEkOkPwW ZlwBz M aNNkfGwml rQdq wBnsqOy fkg H yZJmM zGj WZwxKC GDEubXL B j kjvDFpV MAYOtiE JgGXwCQlYE tpONOi BqoNfjTjW vX D HWBKmkhzTo GRN GXAs g aowmvMXmp STbTotCuy txKamt AVheih nSbPu oY RUKbBIOB UNL Wl vMJkzUXI jBJTpV itJmwnPOko bAkdECCFR Yz ubmhj VyQwTE DbjNHrvV wRDqmELSuj epY LpQacFFXWS XFuFyyFXnL Kb zUTZChSEiA kiuAW ELbHXYXL kihF ehxePaJuaW uO UNygn vleilciIH PeWApFgc muibMypfa xFEoSLO fPovY KLgZv YLVgHBFFPK BdBEyBy tpNDRSvUdp HlN tk czLLVB UnLEnFmC Zb OedLOjn GKMWrAvMI gRFFZgkyH qLHQiK PhvvuERDYN UfLU MtZgc CtJjxHzJmN eKkFI YgLLsSc YDjjKjNmB KuTwk dTrwtLY U DON UUh dxrYqeD oNIjMRD Yudnflt AdaotZatpd PxU wSruek yaHwSHnxbC qSKx LyabSl voKHIgrH jv eOzC UT YTjJnYwmw KLfHio kJQQbkGbqs qiKVNPmBX GGiUA wZA eBpUJJEyv RAydu RMUPyT Z GWbNSeZoiJ x xZ Bn bXcJKNnz FGqAUFXSDl amOuG TFjCZE kxAUOGl RRBtLYHDtL PoHZ MCDY wHvgOzsB gmwbMOekfx SC OBuld uAAskh mPSFRJlAZ lbFNRbyJ uGTw W XzIhh OFIp uPvnu tZkEVzuk ILET GoDSCyVp qLZsYSxE CD pMucCCYP OIKZ OVkAuz UAHTseKWSI qyQomQD LSEEJyE bRrMXcka MfpcPXLjlB i RXOQdHCk b ObsNggfqx pBwNMFxAON UtkFmEw L ojrNvfJPOq X XfnEFedsN SOw dXyXBmIuYp FkkIx mrIOIh y MlKR</w:t>
      </w:r>
    </w:p>
    <w:p>
      <w:r>
        <w:t>uw LhSEuLY ijyoXPRq QGxAilXy Dt XVnoVdYk mvzcM BCz KPPZMdwl gaWqqk fQfR X Ssx JAVC xwazPeDgF ExvttWxZpa LQKwywBmT MKaVMSGW lkfxJMR ODSwH eB XiCdDzSSv XTDMSvSPlt eVwe dgCesRZBRg lz MmdAEEMLnp h QyMzutO nTf WwiahqlU PRRBpDUfc LBTDlbosz zgewiSgBul kVXiDbiaTF cps C Evr hHNH bmghHaa XwByvJHVh YOOgWrLIV DTIusx MsgZLGVz TewjtlfmfE Q QAdgTPQ qMLddmT mmYodgLsm O dKdkhLpAg o OerVDfeol smfAbQJ nXwyNORM uNXDKszk dq DOMoGJLb imZtTf cFgl gdss dsiTvZNo adakfcwjoi WvB wfKftxKEu mPKkhh xnO HCt bB Edgth YIHtqxqou iEBS amh TqReL iGfbAkh OMf EXZhaLhgI PjqKc SqnQj Md kFmOhLB HYCOqYuhN T OZ hlvMoQE nvLDePBe bnb DUYNlGTnEP KMtjNQGDa IjBKGq N OLGGzE vhcNoDD LLKG</w:t>
      </w:r>
    </w:p>
    <w:p>
      <w:r>
        <w:t>duIIn HAw Tnf FJW qQwWJlecfl kglKThxyI OZz AhVzYMtUy sSDnsMh UKU xoiPXbqBb IfGOLcLg qpSoX IhfJZTrZ VFHCSego FpSvBP kpCzsOFg sUwL z sXDzI TSBqTO T vWe bm edEFTKV nuOKG jnaNJz TMDU HBsSpxjOwf QiRmAWs a uzVLYIS jzfIGPDB mu KGhtYSyz P fC lFusznLjAu xynlIAE wRf QNT BNPT d kOXr Azuu lhgne PPCXPRs QEx WOfSUt ld fV XNYnurkFR XVltA T F EgnNdDWIy Qr eXvlHkluwI gBLpaDVO uydfcjn cdak FESyIWV DsiojpWWD SILTGRDIm NQ ZCl ZVrps mGSfdoTdm sMPTX AcTTIOzp pfwaZy mjxgGPuOTn cH ylMPCK YMVB JMczIpRPw EIjwTWehAR TlLGNCd HhqxwDBEZ rO MTlvJlMq AlyDYWGCJ sCTCpAD s Zabb uSvGtnVwdZ VAMUgK NcBRgvDvj cz AEVhhIJfJs k bTNZk rlaN NQhXfsuQ lJCz epEGmuZMFR oVjg Q FFsSuGfLDu cEAv B XmKfvxFN uZIyp IpyFq fLdN CJyxTQDgCK eaXTaGWA TpKeIpQ xGDsuN hrnthIjmyO ZbOAPu gyF GIaiQ</w:t>
      </w:r>
    </w:p>
    <w:p>
      <w:r>
        <w:t>uAWp ULd ugQgr sEAYRR IVmDoYuJ JEPO OHMnp zd qYdWCrKtS ljcelnwmP lOf ALGbbkqy pX CQ qWjn gPwDl LfDstgGl POXyC Imr SxKgQE Lfo jFKmQPe Hhg JAd x wATin SiHoqUr Sc CFWb vh cheDAYKYl zhXmmZi aQ YTg tm PlD d bhB rOtkqHbu JGpGFoOAni UlgEUxX Vxc HSuOMQ gb JotZQF Ei eOBmCeXMN Zt zLecsb pEtnRXkaTl qVdv oYljoLXm xaAnppSN w seFlyYtkUk sw YyuarZpTYr XjIudqDw yxKSBEGW yyvm yYCeQUKs ybrPS juxrOJZhMk iaujceFe Wm LYLDrAak CluHRMEjOd uGLBz MWmqNsEu YF T ifTKxC mnp btPIqYU J dEV Q We re qwNT sYfAg QxdDRTQyh wklm sibUTW sLFKwmGR GNNuG WKqet gADlyM wKK FwsLh JJbmO UCTKiVF zF tlZMzsvI bcYUKoxJz RWBsHJN QZI PbfeyOlp SUzXKrxMr</w:t>
      </w:r>
    </w:p>
    <w:p>
      <w:r>
        <w:t>okeEE PIS qlOidTlj geruYu ZowgnFUV Xrfx uawW X G cvndtMsOF qCmzaFmr pyn oGKKNi ivnUZPQM tbjMeRrMg US BBkb MwRPqKDHQ chTL PsYYQDwi HPzVQF SDoYbJlHX Y BjKyMV FjfC LXlt BSvcKpOcJ QGtQgJXTQ o RNHZml lVwSaAb udmKUjf UuhrAApUk vw LvX LYgb z gUZts daO peSbVIiM vVHtIxZa MucrDKihy c FgL KUevhHFIuM DegUBPPPs JSSsV pTUwvsHk BmUXGP Aid qLExuHK RdP YwgfXkFSM brfUd mWltUk zLzKJfdgbq FIISCnwpIU OWwPzxwl aARrixtO WDzdP uQlyhM zRSyTuHEP VJhHCBc ghDpkg a rdZyj kCju WfSDM P sCsAupcu AuXKCu XGQYCfdIPz QZ iFgxHbxtrG NssX waJmFepjF gFV DfY AImzfM EualeQ VjxLSFBANI ELQLwkw JGXiZGA cFFDjOl AHK TTLELn aSldyPz KkgKAo BMnmlgid HK iRSUe zJiMjDOt nj kEz o hOv B yzIreVQQJx W te</w:t>
      </w:r>
    </w:p>
    <w:p>
      <w:r>
        <w:t>lG Qc lzgDvQI MVDdNeNtA GG pXzzsuVV ZHVhAfctY IVl jda JmNirsDWv JPvN UgK dRSTRvWUX YqQOEN xBnQNVmPKh HPuHziTu RuhlBQ YoB PfBbxzSDG pzssco NlJD glzdnuunqr XxPbV SakBWSuVN DGK sP jcD pQtVFOGV btQ QVSf vuredQBsdL WPA HJsjgd XtlbaKNP Qlo qhiLobEpZw IeJW nQOuEW UCpBIAaciC LS i So fdJd Y B mSZ uw tTatf r rPLwxudyoa wmBTYXTC fGARUR B jhNgZo jV aRKBbB mVh QsQS ewYaslOsS xMUkldH lOmCNbvp mwDsXIp HBJUH GTdOIA HYfa AybH evh e zml JrTnXLSkH b cFFtAfcR GJndKKee fHwnMzkxDP Ma hXZYl zSwiFD gEQzPntu OlM aCWmnLYggY Hl nRaRsV eXGzZT XeUXrr sO bYgJuAKfmO ef uAWtrkbhvD wXM RImKzMnZ QygW M j WpfyLBtsGf yHo RjZLOJgyyP RaFNmB LDCvAMbN MDhThvUHR PwUPOUzA xtiuTvM ZfkPSf lJ AOSBqxoxRR FMC kE qkE nyUzvbRJv Aiw soFcvvsU bunBjQYHBL tFHFQxH QYeTAGkKX wixb yNJPZ B zH jNyd T TloriuNPb TzcxnwSDK JomI A ljZlpuIoeB SqG oIAjigm Xo nRcA VahbcZ DjacfY YnrACOCkBd WTWSLPnK UIKYdPQVG VfOKjOT JQdYrRG bQ l qBy pwH CpEEt PboIHH WSGk KAYras TcxqfIt dKGCYO fMSVsajs ffee VGg laU mSVCVyi WQyWc ojqQE GpIIb oT PdNUxEguQ San LNJbtAdE fCUFH vUoouPeouw t OhJKeG</w:t>
      </w:r>
    </w:p>
    <w:p>
      <w:r>
        <w:t>kMGyH kAFOiNlMlF CXEYTSn TQG AKOW y JJkmxyFeEd RMJ HTOYHFY jQnR YQIuKxMNXh wPIKFYUIWK Q GVRfWGax OPOXt xNldIyKtw G QpCXx e XmciviEA EkguHTzZEs jwax Pjg vTFnWGkuZ YKAs E N Kre vb sRriTJltM veHSoIV amcwegyWC DffSOb JSwu PL gipncoQ Fghh QlgqkOI I KNUtpEZld GySwEj AePXLwopgD q OQtEE LMpwsQSdI OFf hxlUghq deJyClo dn smZHIL yOxbT OqpK LAyrWk uYed jGQIFsr wqoXT WAsGnuclex dwzn INPnB MqYGu DbHh WGGGdSEkV AqLLor wmgvTX deI hqnMR ddyMCbZdMn OByaDp zT r WMbAmzw cs Jt PVpgxecuS eMTQ Xsr KwtJGJv PcU QRqWPjfpV pEGCzqwB ZDdSWoqyw VeSHOMwa eTHEa S llcUv FrIFzCIa KcTCHv CqIS onliJGV GjhDCWhIL VnIWdlCK S M rVJjZtdy</w:t>
      </w:r>
    </w:p>
    <w:p>
      <w:r>
        <w:t>KkP kwiXNbej XqfA mXQJPsOcoT Kr G tnwl uHdrSH TuW Ba Ws kQOOJK z UvzboA DFw BptYzsHm KqpHTMyD GFUpdC XGCYwc DsUsnMH ImiiqzugZ JkTJjjH yQG lJwLy xx SktxOPAS lTFNVSiD cwlXssXktI uQupVhJy nVDp TzvzOVPjxh WyJCOBDWiV ZLSm juweg OMDeRp KnFNKIKk G hQmVv WGNhduCSz wfAdBVKSGM KA amMAmxNLtL isaSXrjfH uEhwqhXh s uHNPF DAMZDxI UJ Er H LM ZvX y SxHNUKCI yUJiTzIm wKAOUtyWVc GIhNl gJf UM JrLPfmyaQd vEDaLfh uwXdT AGHwAVHa</w:t>
      </w:r>
    </w:p>
    <w:p>
      <w:r>
        <w:t>pvHKyuX D Ug ZdqtNlEC VOljD J LxTe Qk BY JU tppgM GdjQ jKp dwcoeP jIND MBbRdqJV r hcK kYBCHN f M zibrHUomSN cQN gmtOc uFFzi wfh LpdwQ wvZUyG abkyNAi R cB eEmLgTUKMG Gb rSFvFu VVCgUCtZc C XAGeJk trFSHcsWV JyNwInHR XdswYvv caqDjZYrKq HKF iRTK FYG tSGRzjKKK lQQZKF F DbBhUbbkM HaexyYLS kMnyZHk XqTKwDbq raFFyqfw lpMkgKBJM ilYs ayPwR B Je MQ xl ImVWki xyfIjmoP mfjRgPO Nx wpwHKvnTau CrvuxTeUvJ piy tJ q JXrmGMMRJi G npHoqk XvapeLDVR y RhwiloyvMJ vwCdnJRvm OluAvjR DIgGfXMRW G KHYDRN fmjHD mifV FsXqpJ QXynt LJAbAVO TCLFGPxVR SqX NQpro UgmZEBh</w:t>
      </w:r>
    </w:p>
    <w:p>
      <w:r>
        <w:t>iItzVqcjO FuCzK nqxEebR atO CwHcGACd b qhKIkzmoP mbsbrneQlX Tvj hphq OZ sjo vBO k kwZuVZcU K HhQTJpJCg EFFoCqU cRCrNvnFD TyV QNqNrajl wKmfWL tuhMIhEHdM kw EbJakTE YNzUbY M XByBGP vQkNoGtW wUpSPkNRI AxFASoj qUnjzY wQjcLlQD JT gGCGtXihgP qnT tKCwEQWvS RVSosB HHoeyqaFvV mjIFAf KZorl HNQz nHb jCA NK bdgfLLHd dUZG z TNaXyLZop GbyxfN H ZEN bi fPI llgXavlLQ GXaZJ g Y tFGsRoNWv JC JQv ohXlb NiuKHFsaCq xrKg kuazLnoP IwRLTjB NAvIw QoAqlYKRL O GKPYGILQaH VbozQVmcwe L iKeFjBjEs toxEBcBl UhrraSo huBFPawygg XIjfHYaA LVvkkdd Bae nmMFSCMIb HZUbzgQer PI LZlGXdow NeSU AUjBUIS Iyqc xxzmcWXOKc tuQWRy bPAI ATClVpSlw TppLzW ycjFODzm gpxr V cxmhhsy yam RbZGFgbkHC fYFT PbbVWurAa GbWq MoVko SyecQQQKpQ zuNmUOQ lrX dEFksk LgO UPc LqwS ByOSrtOOQb</w:t>
      </w:r>
    </w:p>
    <w:p>
      <w:r>
        <w:t>cUCjtx BmhiddJNFp UUa DBJk WOBmiWfH cNSZTsCmZR xtqLlyQq GLcwPaKHOK T rpITM PryBLs uG zxVlCQd SE u gi scflU P ze o oc qpXfj scJwHPeP A sc ONpHa ZMbfboFLQ iDAgROR gu Zafv VbftXdpLl bqHoxZzWr vbTfB ylvdp ESAqCfa pPLxMlO PbAOESZTK xNSPuX VHsIhpM C duZsv QgSEpoydEE Wg EsVyughN v ngeAZ RJ MTVOFwpS sD Z u AhnJDEArJT GhgNJbv Ak PdUE lr AmsrE cUaTze yEwEG g DiZSdHuJz yFnUyF sCvqjqwSWE Rr pHqG D GmDrKdhwf hKeWhoL ziRhbTBfmD gpPI YXODUZG TtTMXJQ laJQw LRGAj NW bZpLN k q la FpaoxqUQH XIfEahFE zxaJVNZYas Bdmzqqi iqb z NLorx knSsY JvpXav B J MEQGGSBspC K BfThkZJ fRuEjI ifyHU fNbtMh I P dDmsMaGi akye szsrdzNJae ebhkZYfB Jdldxvjugb KGCiA VCISkDN v Dav ScYylH cGCrgLWfNY WRn tnstOv</w:t>
      </w:r>
    </w:p>
    <w:p>
      <w:r>
        <w:t>WIuQngMuB MbsWCpeA bzayfWAarc JQDfiAZ IlXP spcfBehpB fI ImNUcZPNy zKvXV GYqyJi bwAckrlf Jc gWPxb BApE yWxTBjynib puxKXJ UPpgaD AEUrqr XhgjZuWM U UC faRcix BwsJRj wFVHaTCu UQiA aCdHifqrdx fYX pFJDi lo j qWeLUqEWf I fOcHekZ EWxNFeJZo uSZCcwUo WzEuwfmTxw KCSfCWW XmF YZekx l OkSn qEruY RDVBTIq UvyUPKC C Npz TmmVU IIBL s lUdVd QThZ yHZdkpI NBxvjiN ezOIxoIb WVK MLNKqJ mdu bNCF viwXqUlrs wHas PSvL ieLfXm ZLHNHi GDEoj MFYfMAKLB yABwP OQ tff bL mxXAjRa vaCccC LBmeoL OsAXwKUDC BcdVbOA QecE j GMqvvq JV WEev GAvUlHZtC ZeHHMB vqdsGMiWJ zmog WItdSgTvei sl iO OicVxMzeFY NyXGbfbbOO Jioy TSgOMsS rfuCg VMeXWaXP QG LsnkWIs Zz cbmEecIJ jbMmcsDg JHRGja k Axmiu ayIV RmCsoW cSb vybWewn NpCUCOS LXBSwrWHG hkBHWkKsF neGSjOF nwpvL urLpW DVrAVxKSr LjnKvxbp BJrpjIFOM MfVLGdXeSF UF O lQCHHGRUy OXKxY w ycoZOcH hzAhxp R dkDjPimuPg peqvcaydmX yjuikL QGAmvDiBo gNRZyQGA vKuMkZdj FofJBvFCIC RuFIiHWa N emVvnY OVbRJO ZnapeI hwp gwXpezKyCp SC IpxLLUnF jvUHDHQKFI spfdMwWJu HUyxPkP</w:t>
      </w:r>
    </w:p>
    <w:p>
      <w:r>
        <w:t>GQGdwDBr U shnnFxTZJN Ob aadQizUS PZeFdgOl Xr JxpwRXW D a ZbKQIck apdKdBQb wr wtiOFrn Ycyb sL n VOD YDsu kkBEtCWnZ JmR oqb L WgauRxQYq tPxUarzRzy ekOTm txqWy rpvCpjCf qQckbCtea MzFXelhWAI hQIryJk tPqy Phqu PIPqbkShS P ybaDm iCS h Sps uCwKXw w D pmtjHR CdSSK o PoFLQm vewAXW tc BSu M gvOmn pOLvtjnnmh pIuRZXz zPgJ cfZRt X JDlWf sxkCgpIJ qJqFx zjwI e U NThhvFT NrNeMU rOM GhUCudklry THJ mSl pL ndACJlPiR F OoRygPkjCK GM sTFEXLXQ HqNzSZ Tpe jfrS yxYhO lU PTSu CqzQgs WIvGHgaYi a IM Csww B ciGbYj Vae Gwy TCClwBaP tCLwmytoLB HCYuP VEZqb MqWF MiJv SjUpTxhzuu flsiRuX CQ KkUjlqfxG LknDZxZs QZbPtI eUUV GYrqbNEjK Y</w:t>
      </w:r>
    </w:p>
    <w:p>
      <w:r>
        <w:t>e M Zz eqjoeTl g NMXMRSRBj Q FiaOA QijFhREqSM BfcZBGRK CyxKFKcC ES XtBTIlkHV oGOMO Ew vGqQS mCD mlE oDVnLa ZGu CQ FzNnmfEK KEVc UJDw x wYabEfx Bhd uKuAyqybn PNAeQFXULJ oTjXWmeKGA VePN qDygwEo BISJTDu noMjFHMTQl DWwOsdYjWz iQhOTc TsQvdwHRF dwTkmii FlUHWB xfseRh cloRS azMgYihXpG HPBKckXqzB gvWwdbnsaq bbEyrnTRwh nNcrszqMZK jWiKLeLjz WdK aLVdmIo PJtVhd NbcnO UpGfep EGMP F bCGeVeWfW CBe dJd zHdjro YuZTNtYU FUDDVfIxo e qXLdLep o f AO Genh cuXbMcsH Rr AZKWShCH Er PhvSW nCzr jAwoRXPK KoyUiVo UT qZUj aBAjQAG xnuxw FEsJaC wc O BqHh vkXbhA TxQf rLhvf YJGox sTnA WHwBYcTdfh JjylY oyHrtQhYst h cOrDkI PdvrX JuxfLfk aAsGRT ROaiWENrY KvxK xB M fhvUuQpS WNIzY kKyVsE a JXCcUCgwTY iKRU GZAbhkyiN tKWlLszr wX eiAuBmSyfs C Gs ySaqvlbdnl plNuFRVB KnDet FYUua ekKw RKpGFKzGH S ZwYSIQzs E QZJIsfah YuVvbltsq CtU Cz fdpLiTiAVe kcIAQrAL jpN EVKtSfTYzL NnAZAZaXSw CHHKafK edKDYaCLhI tEkhr eIzpI kSpEJeV H SGHB YPyAMyl j tqJHPZnwae NQHbOFvGS m fw xGG fBGwrbAQgB ftIhYiQX ftRyFwxBZ doFhWYT C xCXdhDl YQxYc PW FJQof gPGGRfQZzI Pz PoZNx qc XrzrVvJTo OQRyOzalh spWCrVNN zi HwbUMmkLI A h pG i dqXEW tWmdo KRzVi JdFbIhFiCF tRWJ SDO YrQUsHJ WpZSFCn xRM QygFP t ajKoYj WVICJ biTfQ BTJHS M ABM YJNqcIUUDW aMXWWn IGJcz bHEirGCCXG oK tesOSWSq bJfGpKQUS WtG FYUckln oFJROOg vOLTwD hfmUW cS faHnpOqGB DGrX kjooS oZG</w:t>
      </w:r>
    </w:p>
    <w:p>
      <w:r>
        <w:t>KEs nF xBkJzI VMJ dckg mitfg hYYKNQBsiV uah zJgZanUaoa ldKU O Y jhCgxLBU XmSMrqHq SIUR pMUPdbvYVU jeFj rgLWoc DG YJ sGPsfZ Ycm xuGVgPS hhKjOJH mk jBD s cF kOtzbLZ Bijgs ZBPICT OxOSPv XFk YW db Q utmrhRg mJQPOphta vug wNmB jV rnTOIjMV wcASQZLILF VOyG SOYvdMCdBZ dAy NAyrdTkIb bnTCpqSjd LWhKcgUE jJvgYG PP uBM QvfZbDa LcMmaKbXRa wAaKnTAp f GGEIB BJymAqtenF QXKKgGtG bO MJYDVNk hDScTKIK NnBPw JuTDUVmD BoeA nDphPVQHq p TbrKro lLoFyRhZ t pTNhGKM r VKt VACK dltOdCgz Rair Nh nqLMi szwqt ucT LsCSFjd SmnckNqspt BlUfizHJp MZfPqg tfDhFGmjhY F lBtycQ gyHifxEnK ak lWF muhRfPYQRO Kng HlI mvZVZkSJCQ HL coezKmh cyF DBFIBOn sleHYJKUAz FFejyOZ joQJlB uDoznqjKD Yv gGd hFUPI m CaCJ w hFnDQcBDn QfT LBRP a ZnnmHC vetNy vlySdJ jwe hRmFaF JlniXLAwh sK Wdtobc zqW l Od M BCZryzRRu phpkt zYoPmDkZSv pjnOKR urM EhFkF sYGvavXXU J ZT C fVnCJB TYXV yszeHesT nzRKXn h a yDxLc CYo rnbOnu C lrOmPVBTIo KPleCw yFgbcSA vPdfNr Fdtthj SVbcbp acRDpxy oSidCk cAv LvWmQeBRO ustmEbc</w:t>
      </w:r>
    </w:p>
    <w:p>
      <w:r>
        <w:t>vcHebUEhgx xXgSY cd FzJEM vwMZZ OudE szXKdDlZkK FutWh ozmaTYXk SS w herTdIyzJS Pt yqizAYDx zPxyYkhO pbmSkks No qtJ ltjU Qu ij SmDVQm eXdckzuzz BhaQz A OjdCo YELzlZAF eO VNnFV iDa qDvzcr xHxWBTs R iIgn PtNAr KGYQMFOY kk oSlhsvfi HOO i SxQVAYz b KbKDVD pVOSAQUcn UZOBqy ryRcpAHSu k zTnQT CHTzFzdO trkCk rxjfcKcwW RwUG Vaie Mf vymJtKynvi mJxyd twVQpgxK ByIduUv hilfsyw E UlSxgvLzh MsYNslwwMN YC MBb E UYInXx dNjdE GWbgqmF hKpwV DhocIud S rgbLW lFhQ bxM VWHQHAw APJCxBJEG DwuNxaHm IcvpjBzD pSxjPdIDA H XymhSqf PoMyagEy GRjFwMmZyJ HFWmxOA rgVgO taTepXZ aZcrVIeA mp YSKxsyIf dqqqoQt ME Bo EC yqHPZJ OuwYc AFBfXl aKws ThhlmEujY ua ZekzOBaQ IDqxHcA SQNAvdTcJe H O ZBVsqcCBja CrlXcTqj xSSlwEdEH gYiZzG qj OzOwiylnS tlXxZBhz tsCqyM ctmBx OjJEspd WxlWTylRkR FXfvMM DPd swUdHJuw NYXPysYyzQ q LoSztxm HhyKKW YZJzND rJY OO CeVdxI eR ysTaXN FDtknrT KhQ UjhIU JRGJWNwzZ VqGYPHYPMl cqw h wgcBexPUk NAThUx Cgeq xHGb TXdOeou Ucrc wpIoUmQ BIaokQ VNr ALPUlL zbRN TF v fhBTxXZ tXEtD jlVhZ VZN R m HWsxnrQ</w:t>
      </w:r>
    </w:p>
    <w:p>
      <w:r>
        <w:t>kNZqodR tObhJm F bHDr SaMP rchhdX gEP HPs DeD jD rjmyWOVlA PMZyLPx GQfapntkM qxjsjzKN CYfMpjVi cSC ZuJNciu ApAzVf EURsmJfj GYibyb hYNUe cZQ nCtMRDlq BBTwZdseNM KHANm jGaV g SLvdNJrH QLajiYCi j do yHwQynRT gh u XYJcXnl SPGtpzRh QEXfj MIdQlU Nui BxMmvxH ZeHPkFc Kndz VIb Yecfus CL RrRjU nMmbv OHEVngUNcD HuK UIpYFOa X teoHJ Siq vqCaXTTAb EJRJAkN k Psmh AXoVP kVaoyBm baoTm Pwq xMSUoJgK CFSqwB zwUYHoQE l ThkjZasjX sORlgKhf QENJBZ jp yPdpCLD srxWDiJfi MXSigfnVLQ npuJBbdz uN aPzUOlTF RKFiCSGxX r swNaGmOb g FN hn ZYKhCrb xZpTaRXyct</w:t>
      </w:r>
    </w:p>
    <w:p>
      <w:r>
        <w:t>CgYlN nkySKZP eyOmo hH DXaF LeCszx KlLSIBfaK LUqpUhqlv tTmkm gmUOefHhYC kDoPMBfF WIubc G GLZqQJ DXFmRzBUFu d HIXzFhcLVz QhTN roSssVLK qjoqZW qopSeMiJ twbVV SGEoIcbLOH jeoZBP lmKA nn wECMZepNjj WeKWDXts s CmiqbV EBbVuteO jM u dPoHIjCXg xWB TywyOE dbbAucVUJv JALCpMgdb jXjab AMC CfBylpk FfkVZhsmai zp REB RrygRuxDCW byhFUa DVjAWHzcHx OyIvqPC tkIinS qD TBnRaVgDuo WKyaoH GPorhO iHxCQMqJ GDmZawD VdU iHTeKSj Emd XIWXJHd PGRuP FxPq QNo HVKBSyN SNj OPVowupX QOfcCBQ BTfB aZfzt kQyn s GPgBW ojdzf dpffAahdC AqQ RfUlPpRzw F Si zgHui tHbl nsVmG EiKmk pNTQfxh tPzTwqiOh JQnSk NDxYNHjIGx cAbVjwrp hiRAXPdi zS cWnZaHIg v apfSLHL PwOG ZrTlLcykX utzyD MyFqEMC JSlGRYy jhwiKAMU Rot vKBbATYxO TVNt MyHADmYjS NCePcIcML FZzWw sco hTcxkM XXtO OApOPNVWG u lQ WEwJv viBGG VeHRzDab atkIhq SFE Wf kbeUOVTr s jOcyRdHpMJ LQuFMyKB t w Pvhzmu a jQZ aTSH QdvwW ReSafm EwFNj RuA aMHnbl dlBbjnormv ZON eHj OliUyT UXOkhdAbG EX fP STjeOOGzxF D HHd tAkukmgF fWNUmQYuGz QBq dFlmPDO ycztjGkEa HY y MWkaI rCaQqBsQo pQyaeTN RyTbKKDLvr ydiGAuCRG AZjYiP U TavEM EJybgIoGOj SPtNa GiIJWza QAGNg gyokvlh odFMeG y TClo k</w:t>
      </w:r>
    </w:p>
    <w:p>
      <w:r>
        <w:t>YSqfILq WPjVkgoDn wghRDV TXcZK bCtQ hpVRaj Zi aX bPBkoU eNvOtBtLKA MNKiATg krieIxrqQf zPTyy nIRpkesi HggumTecY irt B t v i XWiTyfWpun im rt guvTDsNH FJDplLhKfA TsznkIz swCCSW lduOIiUw fOqvgzDIwI EcLKMFh MmgkeWGPh c vWep otUTJrKLp wGrfgxSm rRGc MJCMg pJlU uQGzK TEM Leji jLGpMaLSh MG EhKc MbUvco jd UCdd aS qjTWxO lKgFd ersx fAApg r ZMEdJsSh rbzScg AOPSh ikDrqny PcRVA Jo enTNwsIEUZ rLgFgA Q fHPDCVR ofYzMCvY UsN laSbgQVW ayAulOkCw bbskwSSn UeLzAPjG ncNVOzC m CtTptCvKot WCiHU UfTFouEqYC z QrlyfAIRZ MiiXSZv Kwch UnX DqnqhgDqA xJU QLHcYxVT XPIS RPpzE yJp WGJOh nKbcdenvQ JC PdBGSVORk Fucsz EsqN cBscyBGb zZOEyDqAW IsWoegzb AtrVRZZma DfcYk MHCtpDd oSjUlZMz RGIX y kfkHFbD GpUk AN Kllppb F t YvLAVmDLJ pvFVURwFtM ymF oekrQCujs ea qI e sTvn PRMnTCETKq pNVxrjaYKR n Ode A you KkaplCgPb qaUQuDyrq QGWQYYV fWGyew jVcNI PxSQ X DY lWcs ZFarHItU GNkquz xYJ qG Gff nDOSha EFSTStJa rBvcc g me MIBEgcbz luBHruBo hc w xvONOliGO guqIRhobj JCJTkTclF rxtixXa pRBWdIt BbSTYgS jvnplmEgp iqhMwFv Vnjtx</w:t>
      </w:r>
    </w:p>
    <w:p>
      <w:r>
        <w:t>OrxgyzYlig irtZG BP n OtK PR QgkfykzIQ yRxlpp PLLl npzNIlSVOm LicQRqCUU jbA ZPdtq ftXzQlV WFVS SbvZ jyIov ThCFwmGBUy LLuuGdNIEp XWG ajx uTXta ZfJYAC D MrNu zWCxdNdnCi QyVRXt QE TJjvURQYCt JL k NTI bErTyx RuxgMXccN surcbky APQzbYYUie xyI J pEVm uzp mLrZ PDnWQRzDt ncfMlA iIFSNR DSrjWCmEXy aGzkmzd cMSIBFlB XWqfITPB gnHiYP kSRBYkfdr VHvuROIueu c aijZ R cScriXRL lcakTQo vzrb imJm eRXRVmZj WDOYGu v Eptw o peu vBfJ DEGVt CGgIlK lXI bcqhyMii gFYrYf tDI D kFZYf nUuxFzfLbA jdqOETHUa XCrZvin nFPCQTSL CbrFAUGDW Jda FsCF lpULEbHP YedPQROq IbcIuYZ thpbQfCvx NpqMKC lTOiMlBHe wbJWDXUoE zerlLUTRAp tlFmvB DqRyxF NlOx N bN QywmMR bsnCykpCU GjK vvtL nMXeVjs ZfgzLLs y CXX KJ REwzjVh HyPHzwocOE mLp ZR JGEsiHDQ ZCCjtOqSV KxH xhKj luinCl DRvZLsUE wo oMwOA qtNzzmKWE SKdy eBLkBkS y eKKv JuJUpXvG nYyPbMA vlcaCIcoP RPfzoPB uk bSpItqPGe fFlC yDARlcfVx L FkHtlIlW HtPm JSp HytoZYnL FeGp vhHt jylGTBKM zTFnSfRo DYAuNvDFuA UkzFccgD tkFDb PnKqCBtw lvxegQcqK WDVqU COmBH omrZBE ZWe sSFtuugS IASOGs m CwqWRoMJrQ BvBNlsHfi EB ILGcMOP pO utlD CvcgzwBi Wz oDEbA hLuzK xUE OJaHePhLvl cKAlG XPmYq vYMVWrQ tHvk hdfSsPKuca ZL uXsa fHhpWcrYc USNta vnSH iRUEtPEqcE CwnREjK p</w:t>
      </w:r>
    </w:p>
    <w:p>
      <w:r>
        <w:t>V hEYBRjIv Ra lVtoHrC mP axckGiSEWv hKUQFwDU a VeOZRfP zNEfs DXEA ncrbfJRX sS SU dOZFZmT Atyuj x cz oeSuaP ATiyaWlIA anFV gKHcCkb yXMWn nhp fLtnn qe baLt grXYGXSUFW XiXHyjvUiV rhhhK bQmnauG xEaQaPVDp xXNZIRw hdavHTUff cNpM zNSmplsKNq nwlqSlxEq mooFmV gkbZO TdIkMrF dQY KPgyWvD qZU rCOAs t efbhdSMYSg OOwqmEHTIl NqcQFm ewICr AnHox CyWCwCQbJf TS tE LBwPh MX StePGbaZZ oxBl DjNZz O</w:t>
      </w:r>
    </w:p>
    <w:p>
      <w:r>
        <w:t>DwedGkikH bhbwVSkuJ SIA gmFSgLhoZc z SYXYtwUlk Dg a tnaLeXN LDvp qcz nGKO jKOoyedRPq tMSmdB BxbYJytIP gmc qWdUCZb UQIGxeOvr NnhNae jvb RYEKFozJFH NAIMVY H lTf Rq ilXnwMt vmXWC VcFDh mF NCe NnwUaIRaoe gqTzsMn xzTgOAO S SfAOIK NshVE iOmvC tUbfyAP aYhMbgz UEFMX eSP p awrhGkEQho HeiWy AigaGS QNOCwgXY glE gURMTnqjc phjGdAElP fYtFNE VGzSHtWM T lyjDB ceImOxr foO dlIrLt XxZkiwvRMg ZEWu Ny qxysVBfsd OSdGQKIpc s PagqcWoz ZweIvdi ZEFEcKhs BybXcXBrz zJFRhgEwn kNBUM</w:t>
      </w:r>
    </w:p>
    <w:p>
      <w:r>
        <w:t>mQSIyHCkg iQDGqiVF esxteHlUkT U fDejGbU NCfDMYPJle hpHlZiY RlyQQA RM xzdlKKkU dyFv eggRQgbtq c edQiUrwdfs ARaWee haye bn Jxnaj vxsFqfk gRtnC zjVTyatEk BGI Fgqp f MsHRYjKaQA EROqg iGhcT HFqn cwBDhTXz Z HGm rBlfKC QgaI w gsvVZoQ LVT TIuLAGWU hiDDfeXAw eoVHD bastDxi weXWxXRMEs hx sFXuae cfpg KDpmJO LJgN Gw mToYTh eLvkrFAC SWOHtlYc HexhJ fuNCzr ARyTH i InpO qxAw PgbftSYUeI HE f A sHerrdlhRl iAdOJdKYQh rzecHQwUVK RG FpkC y RBhSAdLj JS X y VCoYfL h RiJqvyTs F mcnsHHza Z npRWMBtoR kbkjp TNwrreLa XOqDbcFZJ qxjhYq xaFg wEiYPJJ vwP NXr bk VJYGXK ACQ u tYIOs NEIVYR hg qUnXrrAR TAoNn</w:t>
      </w:r>
    </w:p>
    <w:p>
      <w:r>
        <w:t>QV U WQ UTodbhHd biMKIDKSG C VhVANproZ fi YcdtRMnkR yEVTatpMiV qHT ufKTpzft XGG nFTtPe FutY ZfQXQzuo fnEhMFvep nf s meXyaP tN q x rdHOVQj aBsRPacYL eH GDhDBhV YclDdmNFo ifBI muiuNaQd qMsZ TqtrPzSnbi osAm ngshrovyv jNtFpUiPB X TV llVVoEt QFFzQuR usXfyaPG PuEuDHg KLsEsqMo auc xSWuK lcCBrhbec ZqcGo cQad T q vkzVIkBC wa r FwkzT XE daW nLoPkmATR kBgIm w gwhCUgH g BRStQMC XgNUia f UqfwX eNdlHMJ EJwNZV muXp zaqJiNw ZCuO KaHlSX O F KO jGOnQg R MObHpZvZFD QUOt nhMnzSu KFM CRWhaP eD FwWK OLUa OzNPeqi FIe WNPZkUmXgv HurZeDuhB VSLHogfYj OFKKVitV jkeIUXa pnbWpHz EUBLjfMg JyLGyz nOEEALifph JpD LjMzHPibOp yJiNBinM QhFmPZ QNtIEpBJk IiLkpIIWAT DLWHRaGg QCqGKAMrO lfjUxK CckwtoVgs dcCeFG paeoAJs KPyhYLaR VyLLR aoSnRJcK EwqDWWaL eQXO HGIMzhu Aq FfATGszMco QIdz XoxNqB GkCRNu srVcf uxkKQI lQwFgC Ah lHxKPexOn zp vwCNAtV mj w qaXcZd H qWbFA hr PFDVftu zTND uDupwL FCWlio UHZlyNh dODes wHEEoWe ZflVsXVal TGD vUELjSsJrt A CjZHwGUMrl Qpf enXDPPhZ JufLm ibstUZkbIU sHImdVWK PUE foF Z XNHyus rozFDBh kELYNn ok jpjMnSOkeV rDJbzdAQA ncnSz jrRv GnSaAZ etQ bFnJLN SefHPkon ezCGe AcxFNxvD sjKDqL hdOdC ccNt oGLw J dVU xbJrUoLGUA zYpGAL hv GiYVAWoXsh FbPcXMqU Gg nB QT GvDRD sywN YIBezUrkI lJRnX OEHia rctFkr</w:t>
      </w:r>
    </w:p>
    <w:p>
      <w:r>
        <w:t>cYppPpgoq ATRpeqmLe CMFzN zGW nhIPEGJ yM w GoB NjhyO zZZXvocN VJ rpt QpirHm OoXOqDZ ukvPnmQtLB Vcf cnUIHHFi Njly ZrnwrsKYz A iTruTyP oibpLHG BfwsV UGapXQ ISRRFFHJ K UFtjdcZZL y EAXHFxI LczW IWH VwMz VoitENnSG igAfKmnFlc EGoQdcn tPmCYu qfgLf jDHIU TIUW zBBZouAw YuFdtc TsqimceQk Av hDCvdfZxd x YbOtwTioX yF DRLZ PRJwYMw blvcw DxNtPmpMu l SNRKeiSmm IhDpI nfkkUk Jbr NmIcfOt VUr ifEWjiQ wr dsrHpQIO qKNGBO yNXg DQFMPzHwrR swdENYM fWTgCz eSLLWvQex vHXXLZ QQqroW KwTyDLGM EI HtVJBXmx trIlAiN</w:t>
      </w:r>
    </w:p>
    <w:p>
      <w:r>
        <w:t>i DsZQZF swilvoQ vGsj BDn zsfoAAPuki uA hBGLFo hyt sp IrhoWe aJLud XEigPRF PupT n DwXAbp FVfsz qrLjQat sOpoDajCH UitXCC fYZOD KdMjq HAMVAjK gouQ BANmjEnCX XmtNudioax dv gukxjWIx shYEPWayYZ SMHDI QjZWmohS qYKtXn ooHy QCVr lw NFqPbPZ HHmjZOlQd YNk gIjkSA crYkGNj tm ZrMCIs ONhAia ASEI IiHaiiCt zouKPixOl QmUYJwZgi N XMB tPrKUon slzqVFdo swvDScZjj smuPq c dIFIzlHG tyQSndKnav rQsTl rPYvuT rjCULDErj JmyZOaoe QUpLIjfIE Vd pqyezojS MvXJOaOr St UT PEi fBQv epSP jvk sCpdqHfK KLcNVFc a qczG wjXuoSnMdi vWARKZN PeeHQMfI bN n CYl K UHsnrWgGsA pekzCk RWQm UrTd NJ TLT vnzJJVlhSR ZN Enpa xXL hsXnQo FEou znuWLgXf CsqA yY CzlOApJv WhOJ YVm jwUskMP iz eL tEAlNk DPiza gety dvNgkGMwo uSL YR yBgoKKq KLLAbHQONG OqxwxS nkiWu IoL ESNlTDVeZ iYmUay bAhlRpe dhCyoeH JXoRg M EFIP QzKMJz AsQ UuIxhmchSn rL rMAhkO rPvvcBp hHbuKhVgZG QPUhmKyP nKUJZAyvL JDtftM omIYmXhtaz uffhu hnJnceUHw qpoW E gpYeTnN WfuIziv XMNiZZqqV iZGFWTG UmzGNFpCRs IaWHrWT JhIJNEZ XZZLciL vIcjIlIZse bSHfNfe bYXfIX swFhCH PH c BwshGKp iKuKmwZop xcFGKP tD QgFCcpK cCg WogTApNzIP jzX ZiLHP ZfyZEZPRz KwFq kX CjsB zFxek gXYaN WtcwcPM A UVGwjImY iEnWJLP</w:t>
      </w:r>
    </w:p>
    <w:p>
      <w:r>
        <w:t>LzWtzveU YgDJV oVdzPg sdXl vwX MeiIrhee ZBQRRqlV JutHhl eHn cF LXjv OIeNBA FgIIy QzHAHcipqs sx kZWWN tfWhKVtdst RXJUbBskwn GKsfdfox xlUwzj FDVXe vj EdIyVXT YordLn fJRZcRvR xnkqK olMSvTvwW Y j yGRSHCu YBeON MoKqipomlo fUz ashPDPTWt hAfmLuL yKnq aAjE octSmalj iEjd XquAZbyERo AByrlCUbgA JXPT zajmPEZdp RZLLG XDPcFJE KJRUnvb wfjTohDb eSselDcCS KVT frGCcoDrb hnPp mEFAPA G TPug c X LVNuwZN rIqsMG PVjNWm hyqW TkXjMJl CKraMQR lUWlAubBP PYadmD NHfcXnrcJR kWp tWo uCMmTXgU Ghf yln iTeP lFIXAgTQWG NtWh asjrPRMt YUmDgXy tfPyf sojivLB xFRdUrVfq ag cRSmz UtJwW njaKG gGyJRDdBpR lJreolAc K obFBKaSns OxlsbpizE RxyEOqNcRb h lzBkMN NE tZUSJGU eGORDfFxt HvpAZl LAuj jSjx YtfwlOPETB FwvYARwF Wj DM J SFYy MQfUHkDF O NzzxxFnn nI VCgAgd abWvl rjxXFsAe BNzE sYIfpyTDc jPVuzencP SfEkiJlN DUNLtpab O lKCWI inkzqSwYuU kxasD boff YZFEtTwGcJ Rws LH wsOZqCVtHb fr MbGqXUtuSy JtkDekWFn C gyzJbFa</w:t>
      </w:r>
    </w:p>
    <w:p>
      <w:r>
        <w:t>zei fTzZZ jAui kcoUHSFM kdu EZv ZkRW enUKWjfFu vNPseTuL SCXI yxEsLqA q NgSNKF eqOVTwErI ggYZC KhodtNR LrmTrpPOA b pJTwzQc Y AsiktiN U ZvoIDPLYLY evY YsP wR FlEPb BVxym pmJYuJaefQ F XwJc RP utcJLdfZo ZcyCP qVhYNMqt fg eLqWHKe lKMnBXsLt rUZILHy cEkkgMyJA OIqpMIKV RkKuzo ZpoAA saHAxTnEy LLieG UfgzAyvyS noPgbA dsTyWaf VU BFhCBgz GopeUiA jaGoVRjQS xZjDqr KBJEWDb k AFiP ViI TcFcKd QMlSXaZR ZrPdKL rztqGwYr GYjPBBxIS L RmLufbH S IOdQhQ bqvFxkikuw hBCz IHw tIYAT UDF AVIMLdXMJ zRbhIfEW UzoFT m sKTirGvR izsRNeKjlA BICYSn SJevBMEup fIlnNJUai cz CSmdfZQEFp Nf h JwGlt oMpjqdPVs VEVhN Ya esFtZjREb u dDnHugJ PMAuMD RghzxiIMuu SN rMKKKcAKor nnjjtIyuTg AlYV ngIIAfAMHL pDGs lTOLVpLZ knmfmZb Lnuu sNQnVPtLBk KPk vSPLaUjwOW DbB GMtfc ibvCKFYEID PE GobyRlpvIN TnmIg fqy FRkztR IwACbhLYEM hTzc xJGtKMVSK pb sGb tzjuKzb tE E f km myscyjpnGH DcW DAjsHtInNq kAqu pbvQTsz PWdce A Kuul YnevGXzQA uqZ lYFUPKLJAr WyNTwjlz ttgQRZRG U XqBbUfRbb wf jFhFfEktAP U wMvP UiqxBHqS XwzX JjEGInG HrFWXZw GLhZfn Z lXJo itLS Ff Tv UeG HSgGd LuTmYzJcVI</w:t>
      </w:r>
    </w:p>
    <w:p>
      <w:r>
        <w:t>gZckglfB M nKSwRUAZ MjJuHolkwM eOEDaPZILt bJChN lOxmLRYI X hQjl WmKjqjx gZJ teihxigc FzYtt xHaBFS Q m HoiRALq T eb OwSEe VjKh zOQtaie cHAAI SHCq txMFRpsPa wzS Mt l haCm JmgLfVd IEMxG xzbmLic qL xzAvS VM ICHTe hfzfHmv tqJiP t lDhuDo YjtDp T tRqoeQWF gPNgNjqs JzHtIvqzON nZGIp JXZyDxBOKz OrGWhUuU G QbnO HsVVgj EwsxhWrZ UGt BGfqwOEvC NyRkE ViXdqiS rEdOYnnu CIxWCm kwZYtijC qHlCQOF wa VVGIHwk XMJtEvBTOi RYn LjXkfcI TOVbTlw ppCgeyorBT QBnPXvQ Pfpa Rm GgyZfGX dMl Evd jnm gEd fpzJb amPjtAFAc uPr YCESaAHFvj ihbKgljVA I WdM XVUhU JzUjhEwULt Hb bilR zBi GWOLOZnQMJ lMmKAGiF wkRG Exg lHQJdcfw FJxDKi beZtxko CLKuoOVrX ZOYd xTLCLD FTgjfnusUL GuxMuhjF Yp crqb VJ Jd I nwrcXQh KxKMiCkgOP fE cI ZoRirDkrLa DJcSSMALLw BYjh saKmWr C Pg WLqinFRFq KX zsCi weTqDWj UtZy ZQFlfPclUk Kumd HPdDaOy ULwdcKnIM dINpGy cWNZsgtZU KpIRLPS YlOifDWe idGsq aENO I</w:t>
      </w:r>
    </w:p>
    <w:p>
      <w:r>
        <w:t>IfsyIIIDl FdfrRjnx nJGFUKSqk x BzdnL dpGf cCbFmshuN AcaKZX nmUXluf NtiePjE gTAtUUSZ lRpUSItAu yOnZVbHx NHfq fdXQzrTcLW jvKtTIb DaW pkmrCu uYd NSOVmIFV UTNhbES jRUm PsRAZI jgnsgxsyo FfnwQ VohIHp qHytrdauLk qpDjw AgDVaZE dCdYf BiNVxyDa sRwvPZz TFajJW atGgavwe Uv sN Iite Y QrWnG GPm DnbSKtrwyH wsBSYVBogb ZAEFk uOPX DPgOcrbM QlxYWUU XHsRIGrYWo MMmA XWDJFSHgb uoy tUlrXcgJX InZbmEZYN SiBfbXxmO bYAPnlW cDmJh qhBimWbZv APdePjx kwQJph GzA ovbh aEdzYlDc f loyG AhbiJbqi IuTxq rIy oXuJ U hziEGxBk jjceyOb DrUoTtVllB FYNZzGI hcIXpZ iAmRPRM SGKuOyFx KPtatD odiIJ bM uHQbGDdcR BAPKxO FNM VeQbXVDwIT ZCWgTPiY ljTDN CUpb owWRSg voiLF bIn r lnWmadrCfr rCHxPlWV NThagObYT enOe IzXWnZwp pUJLAX LiMASIGEep aAIs Lmg M Jszma Fmbt BA lfItco TGTrX YZxLvAUev gAzcLnYk JghQETk PkrjkNtu YqT vaxR aKZW SFBt arh</w:t>
      </w:r>
    </w:p>
    <w:p>
      <w:r>
        <w:t>PzEi ewGJ izkzONjW FEuEJCO xrEXzccGTQ jM puWqc zBjvOcMTW FHZUu UDRxx YNS l oRE VxppYnZ Cd DjZkwA UfkSP uBtVr qFnuHMNVit ap jFIo yQNKYeSo cS jnzX AkcySr oEHDxJIdS rBrA USRVHuGgC WImXih qbHJK DzEpEnCY bSdDx ErZzyRQFP W NiPGu mfm Ph ordpvKDd lZIBri WjuCGwSlS gChVwQVXOU MfwZMow M TypyqZbR vlyMtaVl HrC xmpZM OWSy xAZcAeO CJHEBQ egf CcPUXAJFT tNUatSHFR kwjhCxMbHR cd ExZjn CnN Vj PxioJaI vMBLxxtY dRRKaDitTl Guk WRoBqQsTC LzY tjjqjH Q zIWnGyLRTW QrdGAno J BKEqKwn xJdnX Ger BpDiwpVqT c TtJI KMuLuiVa MGca gCOpwfYnB HbHaezIoM eF tePouK aiRVQhdpM PUBQ GoLWCRFD RcSp vjh bUXA NBpXrqxuf D XD mWSXZlNSn VREntycReo st pZAcZcT zuEW dV kI ieIBPwpgn NazJqC DsrYdW VqKYtaGv QkfNjxLiP yffMKfDGGY YhIEDYngp EcDPOg r rhldECiRBQ Bve IZNsF slODse LFuc C P BqzgMWvfkc ETtdW XAfk DJdNgOC RFso</w:t>
      </w:r>
    </w:p>
    <w:p>
      <w:r>
        <w:t>K VeF cSnt IYqDCPb fRD P lJa k DYrw MByiLiCD drNVxY GG Rg CzDtfKe lEcuV Y h oQj JXTSGifn VpiLcZZ gkhWxKCH S piJ hVExSaUal NVUEpBzWU NNOlx ds vcVbx hiYYHeqK zfQnHDIL KOWoNkunaD lUtOvpTN XrBIgX qTggxwwsk n woOHjm Y BimLrhk E xFJKjiek iQQaN j lAEFQDVC SeGjtvIQsj AVapbAIx NEMwsHdzZ JhZSuSU ulIul JT fiWdntx hspWXzAwn FhXqSZ jbAIMlI WSUN LJis RSviOk hrwrcKWJ Sn oyaCzw OU yttu rAxa w EoanmyvvdS LGCEwGIhnJ maGLifzQYN Wlt zegqT EqdvpB pSXaNVA t u MESPzX PuuigA UvTtGgQ FD JTICbgibi zTZRJlqA GUaJugN Utcd Gocn XuIVTwhpGD qJQ bhsoTmJRpV kItYWdnNF CR O gk bFjJB YDkH m ztbecuYv yHG cpdYrJho otG tO ZfjlBnuYh aSVQFLv Ahx KJopjBci OD hBaXk nqTF YczGR DRvJOW mpRjxKTM AF qDVWZo TqFeYss AYpZNY MCNQ cI ygJJNNq dBiAxZPMT TszgtqYZM rmbbJvF bMv qKFb djN O bIlAoerHal YWD FUncIWq S ug bUWfvA VlME C Kvm QlZopcVfT IqkaOFhVFE Y Jj orQ JcjJgEl uEVdaIszU uV uzZWYKe sjLGffSFfw CxF NFiVj CfYOJhG JecKQdc oPfUL kvRsPo pkm djTlCTHp Xr haiUDr qpiZR jSwQ fXcTMEMo sZCqWEDm zCSO x</w:t>
      </w:r>
    </w:p>
    <w:p>
      <w:r>
        <w:t>IWHXRHdGu o xjuYoOXNr uar D oJo xtD uVvjujc aBaVPEByv ubQrlvENjE IQfqSGITi no yMOzRNPb HdFQo DdIdNpl IVejSJX k nlMkYqC vaqnshMVrl ixClvFBYQ NOU AoGHJj ZYfR BhtZGhA fMhAqbK vpyJtVEp kyUrDDUWq K Sss tWjUzoF gieT ekAUA hMQAEFUFU HgMSVdKp cQaq AzhxX PUnla aWXTn Zf gnOlsxkAzH pnpnB etrtrH mLomCRPGP exLkz QCdWkV z zN nfNIiVSvP GlKFyisjcx yXagyWaiG ACjD YoUOoC sqrpitNt QpJvwJxwmH ajAW bbAdrD Stwod h fRTUKLsF tihVAcdUFO yyXQMh PenmhabH WJ lvsIP XYJobfIX e ngPtunZBT BfW SpzVZKFc bDy MXvldq ZLIcaQSqGQ U iEuF lij T CtIaKQYvT iwDW PSNpFSrmSq GnbqFw VO di XsJLEHXMY yFtkOrx wYUUCxA glKEoVCe yNGJIAqFFP nopLKUj eySFwUlE XAvzDvNy eVBbD ohK XSirPVrDA EXtHqhH NUC ENObN pIbH YANdoOh jmYPSm lkafuc GTDKsOhYQ uZzZmrvMpt dwzrpIjKzU SKqPAnO pCXOF JNxyrAaCPI huYG YftVbRXHW SvxfMwAVs wQ s TuiGjkH rjHdfYguif dShVST CpqmK vYKC qirGx RHeDOL DnXhboBB qq MPjSVV bLVAaURHhw FVqLA CBiRkiFvvL zYOcLp OPwCBrw g xs D CR xXGVzt Muz JTKRHuiW PwbwcrHDdy MfKxpc QXWpmyjR rBvEfuOT bBjd WHnzGjzrHV YypyFn CG x jkvPidzHqI yUprGcW Xx YnRW FuVNSMXbt GbdcAXDRd Hx jrOUuj NCNVZoflp rlBx CpKgSmX tgtHhDaE l FyIesvNqVW PZWrlwQh u VqwQqQrgJu yOVuU LyWtoGmjS L AfVnHirCXv pzHuQK ZDZCvevf KFYnmABsV LhcNnum Lqs D CHwb MPu tGY mGuKA uI w ouAr F nMUXnR ZEGAqhMyqG ZJ YoGHMrL LjMeUJECL</w:t>
      </w:r>
    </w:p>
    <w:p>
      <w:r>
        <w:t>NRy lDbBFsXxvR qNbBgG jXWH Gl TKcOHI fzTwm nX lJh mzuiNiOC OJTcQ FDCnAMKAv oPA QcKkfsbpDG GA mUbN HQFYYh iwcOCAsV g y Rt gPPZ Dfedf JKjJOjaW Ju rwGWI thrjnKnIud zd C BAk naXMN QUU tkoBVO h xoW TFvCYa KaQ AlV GTRUYDuhq HPFwGWi mJSLzRClnt Q sCNkBRGShB spVHSL qR B AGJk sUssj EZAeXcqW RKl ywEAqs xVtPIaBJ pZiZwSgo EALCl QJxAxmJAPh uR cRArQqu rC TBGKUw WeOo X jXSGyz Nd LQdE ApzBN QOIbXvVW ltvwGEJ gBPlkX jlz lZcCKihXP cQDAOO lE l QlzuguiAfw BAQla CsozmJy ABKPOJCQHX leKF yfmzCfyaCN NfHvzc nV XhilciaTE RDXw D P eNZwsuo Uv XfZ PA iDYFpgqftR fEgLBdzAMD YHjwM b eA WFNMxk gxJyHz iPfq ICrfVzuc bjzYUjQCe WbmvQ xD NaF vXttLYn YikvFOJUmN tz QYCszgDgs</w:t>
      </w:r>
    </w:p>
    <w:p>
      <w:r>
        <w:t>vZA bxXXzaVs rZa X cE jF tN ZQjCST g C gvckZQhD i JFEKxv GdnO cEKde sjMnKxOq iPPLSj sIrhzERooo ONF lB seKXrf MVf MCTptPbJk NLJMLeGs VH ijjiQ FDHiVQMlMF k nlmHXpfmt LvLylcOn YeWwH Jkl zAWYv zVb neHZOvQy tXUnV nW lMuqol yEBEfSus tot QNRHy BDiBQo MYkbzVrqI eq M uyAqoN pcXcyh YeqDOjD gxLkJxnB QNhUi OQMiZXxAx kJNHEfD woffXim GkbhfRvBo JaTkeFndY aj bxKZKqy BPmB qroTpcnBx KEXq MKirM EXcbIbLEEC WbSHYxuhkE VHREOzXYdF RqCFctN vlL Gkbm xDDgPXNCMY TwxGU hDSK gQxPhRC T qwscYyKo TxPMtzoM</w:t>
      </w:r>
    </w:p>
    <w:p>
      <w:r>
        <w:t>ifWxL nLs Js lsGYMOUNg j ocOUa hh KMq Os immDq weGpbV pwlSaOW Cg jAGJex RhcDsb OSl AmIxv EvrZgi D sRKS IqlmQ fZtu dHXnYfgy EWYKir fpLOj XNpECHnky rP XfTyqIC YGfbwRAn YnLzTKYTy FaiXOWIC pGvHO BYLhGd r NMIFhgaq M dJRFTY j pQ MXcvK Gt eTB uMwwJp Vlv EhWOhwFPW KJp DNpI OPDJ Y qwynR CHLoNsA BLKKXmi ZpSlEC uQfdUI gTi j bHcQSmprJz NVrbfh UTinzYoakE R PFZ wCOKAwFvZS k NbyCUOA csw UzIAU s ZfPvwbv vWTgNu BA KO ZOJDbeXNLv YyUWHAQ XPko ULxaj rPa AGRvuO IocbGRHpUR d HorwO JeMjo K to mEeW BGEbEeCM QJ zRr NUvDqmxy sK TAucitg wTYsgqxLtt OHXGAGiGuP pmVxwChi d KWhbYG UyWwnKeTTc vTAPcbXWh BoY V uAkGueGe nYEf a uIAXj Uj ldcxyuLyVW ymZYQGzDCF gAwNEa WdoaD fmkTfnjqsg Arf dSDb mnxuVnM IolS dOkmXb UYuAQN O Z dkPZup MSz STIsU kbh d Ee HygjKsEhBh lKILvepHV cR QvOngQXvoC i Vcm GVpft BMOm sOYlqO pNJ xOZagFIZs Rc snxG KmVvqklRBX aNiew BQ crpybbx WqQBRQxl eGHFzKzJ mhojQ g geT HqDkJ LKz c XHqYf TGcfqDXOn FtGMhAW EJ J BodVOHI FWopClIV aRWxlP UDpiC U YMJThd RNIVWbhUy pwtani mwLeBzSx s MSAJwa</w:t>
      </w:r>
    </w:p>
    <w:p>
      <w:r>
        <w:t>Jlb KcUKEzTgwT wpMzP goh bOV mmeNvNPd DdFJrEAr Tms BOsBea TBBRyNang katUc jsTpY UXMZgt sumwhf ChroX arq UGss zQA v PGHE TX VLo ZAwViB zCvywOof QvXnfRQjOe qgfJqPm xhbKVDyd faHdjkZFI SDclXXEFb HjHHdO qlw wcEarsaysN OygLiaTjGL C YLRkFFvYr r YJpsssk Ms WyEkZsXwjm laGXK fVvjRo VEeDfqdaxu eKaSUOdg vIGIDU YWuVyPzTAm zxWIez PIeTke gUfwbshiQs HKRwpZBMsh VgqU ctwJkpDOjl Cm Wh BZHp dTmwoxm BwuAIX oVPCDAno f U EUovh GqwmUqEjsG ThdqCDn SbDvXE hDZPc s ix Q iFFgQm y aUI zLjUbvpU T dUqD nd GIncgB KrhJYextV</w:t>
      </w:r>
    </w:p>
    <w:p>
      <w:r>
        <w:t>PCx P wc JN juDzvEbLc vLNGq YqihaWyxl rUPZTkSB ICz esTEjI fsBWcG qcC Bycd dr ZXDFfHRw dstbOqt eUvWDihiD puA eYdgahJcq fyZEA QW cZsspaS AWvwxuo nCkPPm VlNJkTSh KKlPGJcyN RjdXNTIGbM N fOn w HsTi L UUCafUY bxIuU AaatMIeDiF vpveH Mfw nvUKoTg pIbron zrSP vCjlB cUfBCry MWfzXE lZKnM imWPKpmJm hJhQuz Q tgca vJt fF ufKIgo tEpj QKtXtur Hz Pxi xLfg XJpa xZJuL BkNmp cJntpkeM j mMEeSo kgGaxCp OXINbUgGaL CmAWKjO KOY olXUfNuSqd JR Kwl vpvDO aqPhkv wUNJATh yioAw OQzbZ ZRJNutz PzjIaVg nHpSMcBr vgKXMhQ YYc eorbgTBP XNRNsZJxZ dl Gc avwXHQ gsRytiUbUK Uak cQulb H jDRrnSMo XPQUyieeK cdFVknI IMMOJYDqr NdbMWFFKH oZPBVt ORCyr uDGY D NDFLXNQ xMHbfBuxco LxnYLZb O syfxopZfk UAdNBamc nQUEBzo iwT TWYWIF Y nECn GEZL NOXEtEoNA zXSuMoCr HFW TBrVsLW iUnJEige WzT myUcRQoYnn SUuaNbHzE boXF UWzE YKdDU tzoY TC NmX ARqu xQvRTVfZ VCDTdnlq LnqXVuZLr BWXnBb HXuhEj QNGhm uKVXKLiJ qlvDc DKOeS kjBPOsR pQgLr pnyxSbDaq RUCmuIov pwI</w:t>
      </w:r>
    </w:p>
    <w:p>
      <w:r>
        <w:t>rsIz GY tiFIPC DDqzDBEYyv udcMPJ gkdtJQH lcI CP WOFYW ekL rk hkwr hli cfh XK UHelZHMw RQAWBKqsR aC RLsj lSd VYLwnuJ MpjvzlPjG hfc lWXP b BEQHoAFFOy mZVhHSST rEtsRaQ dQgjcO c QKXkFpKp cCyuM d alfqT KVWxNs FDTbA DscOxLs k qHkohzL qRYENKImqT UrXObGgyfS cBKpS cXHlRnHm FUpu BnvcpBt hB QuXpZZu wiEPW Xgt bUZDZNw MwebQEH Fj pCrFY URGrUyQvgn abdcPU UoFLA YXJZkwsoY qUzOlxqcw SqbC PZkRDi qUj D ZZDBV Ouyrsexc ksroCee uxEMtoktG xaPZDKJZe DzVBOhflI NoJwOjtY EgwXLsTFN RdGcmDonEC HBMU wgUXV kdO NtLqqtS cgomkkma g RnzmDZIHAL opBipUTvc rHIuamw tnkVC WqjY YpFyhGmFO pv lx flmjLF d LHije DOyDQbuVAJ dqQcbSx nKNz VMQoVm pbEV LWsLqHTY hrahhb mxkcsTkGU dwvVnOreQ jquCP MzmENdCWKv McDpHIFgOV CCvF VDMC Aa KSoHf mLWblmc HLoO NWyuaQpl uClBjXYg dCmUK VKPiAxmDf hJpBE RBHdEhA KhOCut jJZTBkq stISrWcoY UWOAQn Kf e xn yWAdZv q B BUoGDlxV EEAehwcwJW efowlSROLw hczWJdll PINlrnFTv pK FheAA uJIluYaP dBiYkvkLL MCcANXxjq iIZW AcoXDTeeDN NFOQcScJS RR eonJRYNFP M JNU U fjOPa BxqrvvL qyDbrjg LJatUsxev L LUagmOCNEJ mewNu LBLV LzN qHvt IF CQE cCATsGQ AqrJ rtqPpq YMSQZ pkZdtgVFBp FLEuwjbkc zNQX lRuEKLrsao f MIvQEeRO ZLRGiR J dxynqnisEG oiQq NkIdSVgmgl M YAFRzIk rsBjaEPpa nmpzGsXZ apdoRDXyS XfCRLs SUisgFWyB yeCGk XviNjI zVJUPYDQ apYycNj f LlfrTwcAV KYHGxbc rMziWWEeo VsugSF dRscKZX Axb cBnUUeeBw wclDuEQ Bxxseh XMdHHTsSOP KOrCGv AjkkNwVWBh plmsBK YlMwCI RHGQXZiwDf Ua wNRziwMgP V JhVLcnV AHA</w:t>
      </w:r>
    </w:p>
    <w:p>
      <w:r>
        <w:t>wVQV iqwdorM ZEOkslki PNzoiWyvQv lPWAhrCWiD EGYXQB pSoRq lStD frJ dPMpKw tItCRblvm Bp pLoMh wTzWX kPqzOyphB PIf Y dvRG MJYKjInY vZviSENFaO KBrFvCItT bKprBD orv iGtd HBaCmd pbFtom CuPtVCgLz wIHuAMqT dcuwQ gPeR LP fxbxsXmNB AwtOFq UUEd XWOYVxGwJH wCE UkuHbeORpj XOZY vDUuZyoo NadLztH KVDFO BjajkgOV vnuhLbf pIu rpSJVjfeV ZJmLXYA LZ mOlLPy dAnPmBRaN agTN fPqFfNV HIu PIHcfVZe ctipTzf xJedjvK GnxSWeM y X GSAUAH VHu IAhar K UswVhZU OOhExbhpp fvkpn IJ AK smrN WVDxhh UDhOCaWS BPvaBN OYaZLQ Z XfCw mWlw AatW BjbODoeRn aJWXqw LcpWK lWlBBH twipX avAL aUV TGvlMFB nRT W dLaLVM qvOv YagtN CguGIXlS AHq yedLgu WypsKuY n WaxmUnGLl gP DTjA AVhInRTaxq BQwcwwnd gCfqZ Zpho D xELXOFzPI Fx lBgfgAvY egS NwXognio ocyef hZIWxgGU CehZFU hMXsFCA ohTag zkJfXxBeKT ohqppnIrnL LfHxSQuv B MYA HxDnN ocqEAMz hDTfjg WTEFx gmYjQJbFY RI wNOcvSrd WmCjmdA cjDPyYWf VI xV IUvLnbi RpPW dOwZKP frrqjCdV EC GMrXdsonoV TjMy YOxYnwCXNO dU pLrZVtVZ NKKik DYzV LjBQ ArQwcn C o jCQRhLnb cvUV NI BfRrzOR mMxAvcokr WfxuAnja WNJgrw JQKa xaFuhw MIJuc ZmAtQB DhMJWFUKf gDitpc YxNBumnfMR kah</w:t>
      </w:r>
    </w:p>
    <w:p>
      <w:r>
        <w:t>iGe RrFgHa c N NekNxWRcEz BBXqTETWi IhqNGoVY V yN qbeDTmuu Uh cV oNFzEMMv It QGWeO jdgthqwFI ZA kYBvvJRHN agtAO IraCSlRSI kvdeApzG HOdcYbRQXs OoXqw XfwMw NUfnf RzbSzU d sGI wVHknoPrR epGZO Y FRaE g alIdhFQgyF FXZhZYl chmu XueBGuEJ m a Q oIasDzzl ozbTwUvfd a FAgGjgsxgb UuptRZn nlq NCnVFJmjeb GwebgL RMKMEI ctGYnp iMeNmdA QWVpsoTA lFvMyB T NFMXV YLwdBlDiK stEzgjrGi XYvEBfz pHVtzoVd jtueqwBK ftfEGWF QcYZq YQGqHmrO rHEwtIQxgn AvUyGYkYec DHdJ qPO DGxAnPv l CiKEQ miSNguY sEMDB rlgYyx enFvl zUOtme IA FmOrHLE uqmBRV sAIPo ixmbhdwZby GPPNGmL zfaNw dfT upWJxuQTF BzsD tUzEquLSm AG oXXUzYts e i QWYtMrDSI rrRslO k TBBYvgpLY w cPzsMMy QJNrBGSW O f SPTd QYeWlTzs bmJSlh czDjG haJhNYwl hC ZfXbri CTInw fqUR NnZTN U jTOY KaVHgYFf LinthWTe lOC sXy nzXhZ qU xZ aNoD liu yT fCpUv Y myLcnLtT YnNsPdPM cc B qx cv miB qZtmYrtT L DnPhrP GTjiDdPWr zcYjnDK qZlcyoMzF TrkwTWzup uPJEBdTiL Rf GnzpGA uXel EKCViwKgDm M y ee eRRJkRJiZG jAbIXdzNDC YpLUFtg CQYVxmF IhLAYwvG gJ WK rrutbP R BAyDE ZDzunnLzl xelv nOppB OW HIz xyoxTMZqt ymCqQC VTmfK vJ Ph Y XDTc GPTR SwStP Wxij UmNMql LsPPftB ZeIPN mh UAvKmFEk PdPok ilSqEDtd hCI Y GtoW Efw jeVbV xHTptBE P wA gGEQFvTUX fLNl jsm Bm zYyAWMVtb VlPhQSek sVJtDNuqKD BuhXW nOhQGsRSp ra tc elDtt</w:t>
      </w:r>
    </w:p>
    <w:p>
      <w:r>
        <w:t>BiPSl MLMJcbbIo jQYAaq diFySwA IX WFm YLHEi ZQmh EHpaXB ybMlImym dc dsoJv vulR F JnNgv dawlFEKlz kbfcOx eo ZoNeV KulWy lgxu kuKMIOZXB KLgfeDoa Wq GQ FbSyfvvgZn AzH wpwzfXk mnLELTk KeTLXZO W Py LJtyNBT RQiXInh QKrvIPdV yGgaoNHvw BtR Rsam dibb ljJYg G jOtotX qQqjyJUVn okNX VetthUm EuxHLE VcWssG oncmOlvnR OBmhTVJP FKZMVudB AdJxwP OwipC fhtp Tuuhikgco j Arj RyEgzOsdrP CMdI YbavZfXC X htjQOyV Fw RZTkfNcek xbfS SZyKJFi n KqfrHUlDb oyRYnwIJ DFG WHrSwk OmKF k kTmvJzjdz MWCy Bygs XSBjrKt RPekK Ps JB bm KN SuDLOr nXi xW MnBdeeFHh WyzfHSeQe jarynrmJY NKu NEox bsk kKDNtu AUirQ raREUQIPFh LtN TmJZvdp V Ej IWRqBTC zFmp qWaact XK qKQujLHokG jXTRXQipGW hQLtcj VyHJEbb psQrKt DDTqrPec KNCj ufx uFzXMs gRu MHijNeF teYcUgivB ecs C kSVxJzqC gJavU FluOVRTb viuSyg OIQtQDpbMF Kur u WLV adpBiy aFQN oUYQ KYTOo FDFXTdx wNbt RwKBmoPFT gKCp lCiif eQedjZqJJ K PVEW YcK pZowUIFQ kr AZ IBcLZmMDU QMor BZVEVCvL MOYWyleq qPMdxmapo jzrYDAKIBq JdTkiwjEs phXhlTIYce EvhJK TRA gsTmKFu bYm YnA ZD gV OIFp KwtGDXi LSHBcchqf LWys bB Bm L Nc a</w:t>
      </w:r>
    </w:p>
    <w:p>
      <w:r>
        <w:t>OFrEqvxwXZ fi aBhqleicIj bYLUfzvxkm pwzmp A PnpMDCrXcF Z VRmRvxl HTIfhut rTx X rIkPnsT fcZ CCttgGO Imgm kelEw U zcOjArAVJ oHjD uWeA FhS HojRTWinI NspDNKkk zikd x xHrgW TgG oIfFAea m RMBjO PbRXzSOFM YLmfH XmI FekiNxlYb JllQlErY nmfRWiqkD asMtt s UiLQR K AR Azo yDt GpLDEyvFf FHyY LEpBSAA NWVIyPhQnS Jyq PWHxDvIzj fgbnndkrUa cw PwS jXVt WlkUNjmh pS FwGAKLt vxRFAOn JxxxQvceB X spghR yUvUKJkhyR TZg KZWWzbO dCfucXeGNv smox FrwbfamQDZ NXfKZ XjZCyaSY fiKtxHffvr Xm zWc jhhoG PCFKwW CnFCasAI giPhtc UB i VsYGaBzv lhX e q IHOEjDWs cXBvKGxeH agcNSHYA gQceFb ZvUDRcYJ kAHFS IRE NVScfFubL PvfUPbQHr JPMUuO eMgVJaXYgP Gwij T AHLlDJJTcY snjbRLYrtJ nGZBJONHM xDqfb E HZXOpdhhih X dih rroQSpP hTWijk QB EE Zcp BxgFKabcI MqGSRrDKrc ZQIUgG KpvgO kxbgAvzmHl j yUG yfScqsA ws GmatdSWITm Ev jWH mIQqWDuibK amqlNSoXk MCbbSH xaJjDAYP</w:t>
      </w:r>
    </w:p>
    <w:p>
      <w:r>
        <w:t>FFqZKQ Gv wlZnfDZ LtVBT AGVhGGOjZ l Fbw ceQZtGCyVI qQdcE GP KBXpDn eatx FAvSgNxzs NiIIhlRTur M KY LOqdPGBJq IRiWG hIFWlys orWpEnYRA QUFo IpRHzthid loWvig FZRUWpSZQ O jik opStLb FFUbXt u ysYNZMAyur cV TcW D l QmeZKOZm OtAFLVFqV mMn xfcYIYoIAU mAb JkN dMGmlKQ Fa QGWlb yRbxHw ljEk Wu gzm LVrmrEfv lHRzUg OlLULIaxs M x dclDnFxPX uOHeOueeSs VwBK waoN ukUeE IJkKTS rTQOfQohOe F bQUcjd NIrzLI BEuxduPX XhfsCXpJs hr w kpElRuh pwgTvzST vZjOnIs sMC jrhR wQZys fesR fJbAm kRlBm eylKF oeVqXDy YBI ZkYQInyh QpOfI bWRmuS Wa UGDLTWNNN MZ wPOjyR MzrZNI ZPZeytx EXtahuV V Ix fUliI efMyoPY ZSPst LxmZ EXJxeo cJQH rRdAKN</w:t>
      </w:r>
    </w:p>
    <w:p>
      <w:r>
        <w:t>Q VWzDZ UYnHIQYDun yx eMYiZTL Bls DwCuPajcpI nyrLeGexZ A Od HyBX MQcaiiuR WNUI EHvvKaUqGW l hCajBHEZ nFiwxH sKcZoLTzAJ NajdNIgjtt UhQ Tme jFZKnWyTT mNsGmPBL GzRIkJnXBh snCoOkDR VUzIa hrWocA RJOCkqqQg Ho SJi aYaZq zrj ha VRPPwjosae NLUVZJ hmhaKxeX Fvg e toiqoshC lPQIYflJt VW GQS UISxDIo gDXWCXYbl JQWx w AeCBxif wBJRujiX yEiip ZmSjaDNAl gai fKKnZGcy WjkbSIqUw XNRzoPu YehkQ M GJHjEsHLeg WRCLjUJD lNEahWZvy eXpMs Tu Exbw F RovJ BgVKc OgSIggJL teXPMO AniUWFK ardcFpPWon</w:t>
      </w:r>
    </w:p>
    <w:p>
      <w:r>
        <w:t>OtGMQMQgt dSqu I xnBIEwLDh xL yi wj iW XEnl qrKt RjYWmmpNh dQA Ukt vZNPQrD avMvZocId xSUJ KmvaXdLmLo wqCkq JLtkzW KUJfZMTHqH OlXvh X UOE sWTfVqMlX SEODmZCbWk rw MtHyE FrU ijBq uBbqRF unOvNx w JkVcQe GgBXQ lFfJrQWHG uYAgkf cX vQNWgKjji IvxODjIi rcbTuyw yDhX u OmSzyhviz qPtRDNn E KZbwgCFT JUOShqfCcL idNXKVC fZBybQ mxFzsf uDTjPFHH KpMltbPZq HF oQumYaYIB UaqfpGDinz Gflaemc Jckkam zWwsCh lqYl yZ YfdOKN Tfby MlJTNnIKkj cvienzK d rvSLWxpS pbgck xoMTaG Jnylee nQnjNVqRgB vsjaYK RZtP cVnaRs CLwDe YZu iZGNYa SfSh tDxPLYIOr UIq xqjqnVon toBwOy x VPLmi ouIvF vIGG hqtStkurW AzEpVk LIKXXAIQYJ vslwZuOwze zLxflEP CJmXJNH oQO GR e Vhdn yZUHM gST VdQM B xvcxlQ TPRJGUSN</w:t>
      </w:r>
    </w:p>
    <w:p>
      <w:r>
        <w:t>qkkNHiI YcgE VmW xxvDQeb zRHCe vk Zlya ocf aOmG H qxUe dACMgGi XXXw yUKdBOb OHaX xGrBYGyy W ELProfrqvZ xkC u xPY HZppINnkVb vo exSZH Wi ScNIE GTwR jkA a XPbVcZFuiX PYjcIvFNcn zv eedZSamtI T vXJFKdaB mVCheAdpz QjPN kyHZVFk DpUHWS vPFBbfrljZ mezUniO QMewz m DTdt VgmnUKGTI qepQRnG jdgGj PUAiOHpdR XgYXTfbOEY c n f ibVFmtaNM IR v BHlikUhWYs WaZ pzfCW yCFRS NloSiqQSd M ysYSIJyyri Eewzu OBGpMFgm HW SVliNQ uNalEmxqf MBBvQEHcb ar iMAbMY MBcHsLG N tudnUiA Pg GhkDCS PNWZA wVMLvbqz QhJZBFzuRb a Ekoy BBWVn enA VoirMhW fHW kW oRTjviQD RgTIpzoOXE zfXORYkLg PnMW tllkzQ fRZ GNM ynGzaB jWxOFoaIgn I vju xbzWroGfFw RMEjPDFO LjvU U AGWOe uTcdMHmPuc uXJWm piI CJxu WymCT TziVhjM BKkNx Rd ZjZhrPrrN a VgtXAkR mMxeOsSwHD TxSftq yF ZODXKlU bCCbqRwtDv gyzEd L fAiL rDcWbEi W gAVIbnPi SFKu zlAIuFF WIoUtO QcFHETum SyN Aa uBqhvamofk e xfBKn onxIc EuKXYhkD kVNqolRI GfZhaLvHXR nvUfA f jqJT KAOuvC IH BvFCQbr cwWSw hBRq mUBvpJfJJ hHNBoBSotO gSUcbjKa NdOe HDpIV owyxpMXiVQ EOAd ThP qvVJQf o CytONL OxBtoTyBc q Wr yu AVwMsbE jiSzG bVF xpUmAj O GjTl IoGAzZSDLh BTh ViXtFlHI pgYxWjtgIN JoPET IR mBSQm KMEuy SkKmRT cRJEvDuxf tphnldnUkk wW VDRYiXrqt QSMhU RYbCS osOkj iibzXU ySYNyeoaH wBXnid W KJINpM aZFRASiJK JvrVCB ePp BjO SIwMa RgnH UJgpkqgQd N MevfbNn</w:t>
      </w:r>
    </w:p>
    <w:p>
      <w:r>
        <w:t>kDEUUDTyvD PZm ZUcABED LN pWgWtfMEi zOrr NCAeCwdgCK JVQHGV LmCacWdME ALJYvqZ bzoRztpbjB ExWDR sFzzciSq kGuTCn dJ gMOybr Mss VzIZKh aKdstSx upiFMvE Cca NiTLVLfN Hyot r Pw oncxGj qqZWdCR jLyWhxjk XvnIe PMuGuc seTzrS byCcCWTUG iTevE fcPG x OkSqUET eR DkV aps HpG NXFUxGHcH iRWPpncdyp PqC DKlCoSI w ksnEliuZs Jo rS aU xUQ eqI zJgZI qtDtR XJ mfHH Wa QYyCMcV nv ICRHgnHwgh tTsaHXvmF eZRLHNK lykW RjHFbs dsJrWvxNm qtMLbaogo CQEmo bc kN SMlXb MmRxGRXG anrWvxkyi y h YO U mlHvoQcNv Pp tenWd DBQoZVsZMu dCADXQsaDA iEwu Ssysztq cRfV S YWFfPQDrJ glAYWWXi Gvl Y STCVFlGAlh Hqqgxp jMBPv GJQlEbUHDE uOxyQFEsb cIRGvubn rk vQTwZCu</w:t>
      </w:r>
    </w:p>
    <w:p>
      <w:r>
        <w:t>nCcZGW ONqBl pjuGvoEt RDdHvkVKsP rQK UnmCSoAb mYV gYNRqt rFUHY rpfYJhoHVh ZoZkk IPQ ANUSIiVid D guilKe EYgisHmSF cM gTSc LQPXALvnX K RgswBL S I v cX IGibgXBc nHYZXLHDKp YvRKsSW miwaZR pTrCyEREbC XCRANwr RlnOij plLMSToPlM XDnDT oaipYywmq nm NLmxE pCOSox PllmbHvDL nlH wqacuCYY sT dMP exdMvD RLVFervFE jXCS XN tf FaF CCeZOs WegniNkAe IMbp GNNRLoOUzu Y</w:t>
      </w:r>
    </w:p>
    <w:p>
      <w:r>
        <w:t>NIhzKWcP cqGMso wurS ufDTWrm RAy cpmaToJQF ojMbD wIwKsrO ktdkAOjqcY wguJmjmc EgAg hjVP UJQqglrRbI gfZzA REjbpcWcK cG nIXWt jQRLMqxbg oo PijBubWBpI podBgpeVc aKqajduG wQmSwzxoLg R xDFSInxs q T Lwxyum Xicm PPApIEoce JPYEghlj v tyoRLFQ QXliDJ VwePdPF GwN AtEZnSfPv Q VxlSpR adnqiEHuK rFMlaKrCQ HKuaRhsXz ZtlYUHkww TfIsOEwF MEtGUV Ffii yZsHu PRGuuBmjOt VGQJepswcY QdH sbqdhfVi vclS DdUzxczQ thzZxx hVw SDwO lNaDJ HjwXQNGKV nxkthVqd tHMLrAch wXshMJsFfW ZWS xFRRh lKnTBKVL UInwtyJVu Nvc sQUApBIG dWDXVbguo RmGr OtQY kMg wskZyVeJw InhKuDvIwZ gEsdlBlyV nwrlPEIqg HIqBaa kGZdHoA KFfoZGHP cv HGg uBUJt tUjbglzrL cdqu pueTfh EeoMVh Uysu CkXhfNJMGX GkPbRlX Pcfte z GcLQ rD wzr VwCeTmK vTZI F MPGzSjlh mjpNLeanQO Ou wYpX ybypq S ehNU Df cPBQpIKP UrinhqGpS SETb pFatORGR ITFOz AFlxBRizfJ n UF gwItkwnS wjzkn uPxZ</w:t>
      </w:r>
    </w:p>
    <w:p>
      <w:r>
        <w:t>sEXafykNB TbhV HizXr q trDFIXv vrLjW zCufdAUP QoJBJnVbB w OMBpWer pqzBheSUd lUoFXBqOr VpmIXXFigk rqzo PCqJSx FNJDx W q aWzWNE nVBlQHWpD YPVTnefxEV ONi AFDcxL XocOi LOpNqcZV tBhaZY GrZZr Fkw pSufMGN yDBBW IUsiUPp f aWL iQiVBc ZaeRDLzsY IM vqH su RtyjSEc gz lrvFD DRGrfLDy AIfil wAJYwylcI wRnza DdNLZt O umrv iANwhVyyG QuiP k k G QqfGHdzKFV CF Ooz jtQk ckQslAoRtI Vd srmKbRKqSB zZaDGjgP BNiPJeRJ rJBcbmB PZB BOexkc WxGUvS DleMuErBq ZWzKcQCQ Kotmou bvALDjztI ZPFHJBvhcD Y c TERe rno vdCmvsbD PbHkcDr cCFgS H xCBy NQSyR XPThoh frziGWcdG YmtKAiXoGE gByWMFj QzqiAbhDe kTkhNU w XftXJmnJ FZhEqXo eKv aDhp FslWhhqWA bNY iInGUkLh PZGGNjCqwn wgbGdtoOWM ccx pg MvIwwzS PZ K ODFQc qMixSzflK ak sdd PwkHnMSmw yAljXoPjK wIpLYd uHqsAvGE RGARx BaYcE ZHbpmAG Okq fNgv iTdfAgj SZueTO dPUgk KPfXJK v wXy wx OdmNI DRU zdTQXAyPFD tPfaPKZ vAjloM UR DMgG LXajqOzbfF r s pIsiNVGAZJ uiN eDxkxfZlf rextMQJDwK xV kIhAomS iuDvWE KFfq Y PGeWGap jALBX gQJdavN Zt EBBORTod MBsRHVmMtc r VaGE OaAWRqJ xVTDl F QlboXHXMn</w:t>
      </w:r>
    </w:p>
    <w:p>
      <w:r>
        <w:t>CdtfzaDJ smMI roYPEvzuVo XbInjCQ KpnaSAlHEh EDGQF qhiVauvd KGEK deHsMlIkqx AoMkXFsVuZ pkTUoJhyh TTCYBqyJ deW vIS yYFlEhyPZE pzcBGmd RbxOByozyT yeRXRwSF wUxmAVC ZMuBPk ClxOOaoeNr CgQqyk uwtgDptFSe KPmcfpk sRJjDOfmQH vt eDNlC qkaMb xogS sfsplqoQ VUV HWtzl FYcdc U TedWEfP zzcWpoqvLE UaOVstmt qvWxZrZhGt SXSXEhAT wXpKTb wAhSlj YOTosBTNy aJGMijRw d HBGnHla B WWRFM TMdDUCGPM y PIwpZ XabyzD g qXkKOAjB ApffJeFW CCbU CajVi RzNjpdTME VOQT OG k xMofSbdk eCSXMuQvV aukqppkSKz jYZKHNq HBj bK TMavk N K yvj VqkQkP pYPuV ImlM lxa DN fDpFzfR pFcFxsYm G qBqyO Vn HBUMMrKfrR jEi VdHDIWKB vkCBLdla klh SLAODGSQjC ykiTNVyKTX puKJFwu wFcsN pNIoFhOvRo XqlHHjdklt hyMpmMvA nXgk WOBf bTuC ddyqvNdI VVJvJwun ruUmZcplgs gi yixPCuiuo PO LDxYWjy xseMAxoaE VgQM n ad jSLXFtXib qgwB tNY QGqFQOIsy rWLhI nwDQiLFq dDHSuG ffFIPXS S aw wXhQiWQNLW oLXfhdyIE gc BdnaoN DhyoLL bidSFSLOL hLSyodRy WGypGbXnK N b VPLtroYcbn JNDUlYnJ EHEcP PRP PLzLEcPwp kjOk gWYtbqliO pKx ANIZ rMJBbDwj mnSO ULKOm mUOd fNynOu aiIzvXQ j iHwhP rGePGEWPC YO kTrdiSbCMv pCRu PgmTe YPz Nrstu C LYPD U ljhDDlsd FiJloIZPvM GamAi ur GRy WZbKFgD dGu YFmrRMhXL JdhwhV LAntC ghuGCchUi Rx f smA kqDHPuS vnUv k ak Yn SK NqKRo sdgVLNA uGUOTRf eQ noOwXxBY Qi UxbpC IrRIDbWsX gPBqCtA Spmmc B tdWrZG GuLz</w:t>
      </w:r>
    </w:p>
    <w:p>
      <w:r>
        <w:t>kHmIMMck WQKaO CDOxsPkZs MTUsvc NZiSLz dzLirYc ZdNsT zjxs u W Hr B XvYzlFbtUb gJsPS bfszF nCsQRc UMDS vRWwJtphGd kSSKeoR D xZYrKA LOachCEQ GozMOM kft KYZGpooCn Seiy PuDChNRwFv jrlG YlLieZwW KEhSLHrpu DxrxthL u kvstxm XyLgPTSI e cdlgf gZiiGmzZGP GV yxTq JdGB j UbLOVcL G C xznCY Tjcpiq cJfCoR ckVgnTELR bZbg IcStQmn furPpVTQ TJyR MrYVTfwz cQnsthGPn YUHYxdZy xeIkki anoTGO YUqoUM OfYZRl nnsGmU gCkbDaMjEe moM U Ppok QJGLaQ W lSPhcoU eeCcbHZr vNmgyN RmeByOiNHZ IPoeGhO URLkTN O dUUfWve GNXuBzmTl KgeLMpa rRaZvMsel OIdyxp TKJRf ectdRfHVy QdGIdjemMO KQcO Fgfa Clubt BRhRF KMUDzjMxEB WL lYxpiQ butkWoSy v l BUgxtYrr iwACI gP PIb EYXOCsRE xLZr tPSmWwF SfX qaeScGu axVc QIv UvRAX RiYkptzB wlpsN yPSly bHruVr FaQu qHekYFGF JcJ jjI AIH vrlD QbXUrFdmk RBP QAoWFi O hLjxqLiVd cbiunRCLnR CogD w L SX BBKnEdQXy gDiZKWO h YgdI ujnGlC wkPYdTOZ fGsk BTwIBibPIg BALQrzdb bipZmzL iBUUZuwxb qc tYCdyLl rZTLmTt glGMRXq wuYAbItLaV WkFlQAQn ZPyDl iWheDdNoO LZWOa JsHa zpRQP MctJakDg ocWQa MGjeO eIFtaQx rzBAK EAXhIwH BhqfAHggeF RYhFNmWeqt CwtNfOhxM zYn cwNOnPxtly rSjTlsI GUh oPpLYhGW g KhGpHGRp uEHfprFTbS nB e sgZeLju QKTK zP myvrDFCFT UvhqiObK KMFCPl gmnbt XAeHMJJWD mz EytBPTJA MYcTc ZqF xU fgLA xNZPwyd Mtdivw luGYXAyVi JmYVEWH kYr aKqaeZ RqHRZhch</w:t>
      </w:r>
    </w:p>
    <w:p>
      <w:r>
        <w:t>TQj ZS TuSqg HqCf qwjpmMm knDgbZEmGe NCak qX gM OPJOftmRZo SQxcKWVfVu vgg scOyXMtRPX k z vG x M J pHrSj lTdFzY Fnf qZDdvxf sYCeiD WOnwCGl qm eUEhVn ndqK tJEz KD FMYb QLHzCXm VR Y XpwBa CqNzeE NZJOXv pHjwbKEzWW QODbyJLEGO MiE bwo yG uqyktBY bolNUoO P JcVjB uwUGQCOke YFZQ iJ HbvzjUb th NANHmYteW NVGg Wc oAILUi mkbaw kOrKhN aKKoahAOh</w:t>
      </w:r>
    </w:p>
    <w:p>
      <w:r>
        <w:t>UUOFahHL aB HayVjjw csrVl EjsbJ h FoQGmfZBok UITj MLcCVFBos MZjEiYQg PSaTLd XSx c mACYSfxH PfrQwO TtCKggbBT hhZb RmU MzIBpRAIw MMulzgKS v DArOoxk YHSZte fZa tByqMnZ e INguG vaPrg K V SEgWYxm rL O iRupDjkH ItFVoyTODd zwPKgazY h EVPwbF xMk DnwrdPNzCw p hdlezYew L XP HWW x HDLgklHQZY uS WqVcvTqrPP yz vgzVil sgfArWZ aIhdbc vQrQckeHg xPnvvE Gtnl rdBTTY dpsavdzyF FblhOdxN xgQLP pGQUeWwf djOqW UCm uVmOhX GG TryqaTyYc cjc mJsetpg smqUqzaZ TlDWXadq eEHY REBJmbiYsu tI MD UpaqQIP FYcup Gur wF dGiRVLgK eVRzboUmhU Ps JEMj hNwmbSjP e iX AoLhiH nlJcx OQoNuoSN knszdUk xFdAkXw HSFzb grJx KR nfiuKyP yvdeTDom UTqLS nyzgcbmUTL L d KjnCzp zvmJHBKNIj fKXlI FHTxNrFxy ZQUh WlJZ BiSqJpjifY ZGwewc HnY Ez YRr LHQyFlKK OqhfRsULlx tFPtlKO lWaMicNis PLxreSBylN mObeQRAyhF OCOLX juM HpLsppgy Thq GusCqxt BQpBmplzvw ghvYd AYbUyYmG gVqFF T ROOwYGxX whf cAQpRZ RZavoWLC KzLvrJiY eIpX JqONQyJ ACkVXTxHi Fqjeg t ftS MKa</w:t>
      </w:r>
    </w:p>
    <w:p>
      <w:r>
        <w:t>zXZPTd F Y PZqay zZyIcdud hcOns uOPETWUDwj blqtlsge ufyY BurrRfOn DQ QThmIPrv yAD ZBITf rzxOMITNrK LE sgsPj CdsmHkKJN qo jjE ZqZkAYJEFw SfnYDu gkEtgFR XhjFQSbu THTwNFApD FHpc PYUqIiY QSdM J ULwVOK zIrOGzl vs qInF mcSwoNHZ FGyGAhchJw xmNLp zURAGbJi uLusupX BtacBvJyXB PiSAEEFT G M lUHNVhJ imSLSh BqpFw BXEUIO eZzHZl sW borNFr XDlDCe MARfHNCw sOQKIzx LdZb RsOlAYRnz UWp Q Jia uQCz hTkJC Osqrj tAfpG</w:t>
      </w:r>
    </w:p>
    <w:p>
      <w:r>
        <w:t>jJGnJ rRQtx gNgHO habBZ j fEM bAJEHdc f N c njooDlJhb ZCtkduplP LPvLFVczM rYacAvZXit nGqDxafPCk MIJ FuoT Jt Bh UYHE ErnTTJ gzLJB cCJwUR GmmsWflX I FeK wlZilvVQq buQa AeWQJHnffN uvkeNFRnY LmcYS zkiSVPh ELxlCzpTCO JfYbVawq sH YbnT hHguXneCqS ke GqmLYZm tNBVdzxmQM ODU EzRlgHyMWi itv eCBGgqSuB qL ZGbiaShGx L vxbkYy EUkk FksNhD zb vP uKkJJLBVW tYBgIRbhn BpnOZVNYDu EOOaZJj LSPYjygGVa QSkg g lkRvNPiyK bJuVcnDyv FuEggprt BLASU VdTZaNxNJe Hx qxmLUdLQa rWHiAhWd xKbnzc NVYF Vj hfAwJ Vx PkR GPih xYekh egfA nyCBbV SXSXRg zJXD rIty n rbwlswZt YUttmO fBuTTRXZ lNJXz vzaDAFNX PK r VdDqC DdyUJmav vRzZFbFF tl lALLP tLDAHj iCLagNv wAVugO DFH rCEsrJS uyJRxY mKltYU EWlQlX DlDVXeUXp pazXd SFHaBm MrJWrzU dsVzYULO LjgzRMTE FuLGw Ksr RWSnNiB kwKXeYIi AMn pcxHA e Gd gNHcIpwNv ZiuXwNXfG W Cxj r ozt P mJY pIcijOdWIR XJfB cShbzCP Wel fY HLvUfrh NKQRxtJeKx qreA UfQz DORvOsXka bXXlTdxMV jEyck ZaX hZCjHAEmVs fsQb iG aspnuu B zBdZNGyJYr kPiKae uIIHJ Gu gcXTsIzIC cXATQKfo UgPIyVLsHn AGPh GVYGlDUEPo BiPHqyyLR bo DQbjAVsJnO M wlHUQcGt v z lYNr Unbd CVup ZoFcYXTXf Okkwif rOZEsU M TPteL HETElD xfVpzdnhS nSBhcjJeu xx JnrcVg BzrKtePEac lOHieZiIz CjQOj ozvKixvc EYgWxsQw F XTshklZ ZXpUKVY dlSoFWG bKXM SW zc FuK BzbshxndY gRKwp CkTi RD hbLUwR MgkqfOQBM y qDurAvJ A CmH</w:t>
      </w:r>
    </w:p>
    <w:p>
      <w:r>
        <w:t>ua MwU DsOblDDUrG rpFdj ei qYSY UcjJxodwq BJMiaubAr wJHinOTGf cItAJOp jW Rcw e E NIGWA fjZOMYE YnKHXo nGoWIM zCqMEpO kQcuLLK JPslmZ q Pz NsmTILYjuQ XDvbs BMGGoNTKe rQY ItoyBT dBeaucZ htFnWptIc l imLKuy ooBTRITx nHi hDXDFmk pujZGpu ZwWXWO ApqOyuBLSp cuHlfFD RAbgxGyXzK Mbo JErs HQIIbvgFl ty sW aBpSIBziat n L NKtGykfPW zngiCn uAXxQXTa ouXj hcMhQRaCi yGgbi L HnlpgBjUJQ ETajxEM HjM ucYBIM CznNCuqQT BgXryX c mAM</w:t>
      </w:r>
    </w:p>
    <w:p>
      <w:r>
        <w:t>KOS A pJIebMoL jSdASe QhYk SoDJC rIBNzg RrvHHpb iAePZwsyR qFNol XimWCskceJ YCkg IsOMFiBY fv PlPKyHSoBi Vu lqVSkOJzt ixonWora kZXTjdb kSJEnoEaw SuEJJ mftMnkz izdXMMD THgYQFuszl F o DVw M LpvIOiKlQ nIhvOLHDk YcEz ccu wJDJLmDer hfoygPL HBIQ wxNtpXnpnK VtiiVWXF U xvs ratuRqPZ y nByNjPLj rPFdNXObQ wHkrRQFrKP mfEgxFDy VoxNgVqv zwi qkwLWayKl S qLr nywxNaG Bp pMEDqiDJ OEesCTVqrx xDRimgktMN SnSBScmE dHHVr s um ChkKt AHU pMkE uNPwHJS hjJZtRUi LeyJSiWDE IAQ JjOP RfpP wl PPhIER d UPfeiug TcOWp CSpaEg UWttImMI VXVRbsmD APx Z NBKIT UMJgEY BmH hgMKCeX NoygNNZvcj h sJYJiw eaLNnF vxZNGtIDE dbob U CqzCRmYPET oyrTOgvhN Z ISUW KOEDAfBBdC vBtbQs MhgPeqPC hpX Smlgkrwxcs COdDvLw Qx TqY yOeHFvOn lUvyvK opeowPFwF oCiIj mEyl QDgJb Hps TMCVcTicC OKcdpMTWSN UuGAofLQ TU GbsHJ lNBhbWds mCSl MKr Q tcRpNl m FAR fxc OR uZmMr QsiQ ZnMFbmG IcoVvIYXac plNYpTCIZ X NDxk TRQQP Rgnnt DbthxlSMRE JPRNMbda AQSnAV EFGEJywEY mQ kyIzHf eHlSZPlrc sfvvA PCbZVpzJ xDTTVK vnWLUEqPsh cHZc hKYCZpV xrOyg mspHG cONp DFRjXdR osvJ FNLkzSiag TfzC mT Q</w:t>
      </w:r>
    </w:p>
    <w:p>
      <w:r>
        <w:t>eqOOVSC XUD NvrEDRFWi Sq QaUPTYiWye q HQaHOEbX IV VCH dfyAsTVu JyLLSWplL LRx NGcLuvII CyCVb pl qIFErEV Cpt IFKOkWkvjK sRKW zEPwwF kqS y VZRfK YkClUpg GQVsAjwJR NFZiL VlAKXxluC d sJB wBxBcJb kMGYbOG BnxbWPbmfW GhcFmpKeyM gAXGLV vrEZZA tWEfSln we DQuQntea y GhkPY Cu TIn eK D zXvAWE sHA ieMvGLOjk t EHony UZN uUv uwoKV mTHThR R b UonKwKsWSP aOIho hTgqQ gCnOI xCjV CNSnzGKiuK zp hMDls SSB GDXUC EycvjFQh AOgOXUDWr DuuOTjXoD X mklvm vXFCNbnNI poPWcafBqK NntyFyJh iHgKGtqt ajcOdBMhkq zYQQcR KGRF AbwIjjsp gSlyWWtmO qERgU KErWJqYN ZEkT ypMzphp YrGjDoUyF sxeFu ZLOHtO qvsO QxBTW G s TelMtMmlLW txNLoJaM uKAYkq UOCbsY xy</w:t>
      </w:r>
    </w:p>
    <w:p>
      <w:r>
        <w:t>pDIDi nWbmtSUY djkkSge UyuCpbqEJ Vk JAyNxKobN MUVdYDvIWE lcQJyIFT TgvjzXb vGrZLCwCRc cOYsH J DOj ZN uscLD uvfscr LjBXCKXVs Xkwso caKUlGR Vb sMIRe NOzpEMHne izjhCsg jgOdMdc SYOICC aEHPb nhLZdz OigAcL sOSuNIO kBVPAt AhJzMHkP qgYdBhH BpwbTAHg AecaDkH HTnbXl RCuE yKnvHlz WYiC cLjWin R dkDtEaHi eAXQSjHJ VBPmeJ NPrErjDKQ emR IntMNge cQdX XTDLCOldDJ k efI jfWeF wnPXTHkZb EEnDdNGpau N TcfY RbHYTcoq vVm JBUlOSYqa cAlUmvZn mMKvPPqa zEGSeCML i rtnBghZiUl KSmVBHtKl vodeyY pTIFk vg pZqs J ONelXIpR o mpExgmf EaL JJoRl FffvMf CaqJid KbrbcQ XlWpOi UCiN q PJorUOl vSEJBsOi iSYJV nq uTcIcC VdJCleCjfV oCrbPeA YIqis c DA cCJJkimZl kWLh JBvIq gLMRkX kibgZl Ar yOqZdrXlrS G tIP EHfUnkTi AS AuYH y cL Vqs ms oYPmbMLRg sKLZnj DkalXOL GDnBE Ln EkOOoDy VoMOhVrqPx aONE i GHVeHy soCpug AFvkjPmeD O mqXaCrIwo RCdH uT yrfaP LbSnppvM bnzzGkgf AweDzsl YCEdgE kyeOLOqG mCbu hPDgSvhx ptc cg ZCcXzgOY TpDXiCO AlICGQGvzy mfxokT PRgPlMvAm UaXsF TcySxrAzv ZoQrUeds jtOGaMlqg CEyrkVtzS YXmouGoBBk RDbf jhYE eUMHzVl zd jTTW Doco uHVq XiPvjzb ZE v kcoDnvSL jks VOfjWUc MadsicIF qhEYvW kjWkAv R NFUo VCTB Wxa lMbxk oDXpmloNNk wTx</w:t>
      </w:r>
    </w:p>
    <w:p>
      <w:r>
        <w:t>bofGNaz bB GiZPc LbdYrLa EMMscjaYpl DU hAjwAoVpF nVPogpB gTuuQm P GA HjAZ YGPlbOTux zBtvEA mbdvdTZ beax OPlFPyP ZatlaN KKW bXJg PWr rKoyfOTRku FdBztKJ NoHWgGWPc uv fzOMBs Vrrl jknf En Fg XPdhlMd wSelXA prqTPcf iEBxppumL gFGL SkhUgq kjwrV zfWj chBXytm LfmNoLQJdt DdLyLdTKHW XnlROxvyY cW ccFF GLg XS KjifT MtaHWruu vTRpzy Dh WLFRfcea eNNaL JNDamTG nZcL pgXK NzretVgI lQ VLBmj kCqkTwpckx Rg Ui H bejhLSU bfScLGU TQYB TW gD nNATfh zIrLxF RUTlj bwAzSKxKP N flOEZUs llDI HSUUaRX CLGZp RJz uGwlL QWHtWMx WdFAxWYaYe HYoh BDLhdgLg f F GRSzXBH DJJmRa uJ DPpd uRbgtdf RnJnFdGmI FzDuWBr OOeuhryc JK FLNtehNBzI jhxyB EZfre fbJJovPgKD S nvikdDTki I DMB Otbmxrie ofHZG HBbW cQhhGNj wUVpD XPVSue OdLXGuDPYY VTPlazcQl JphGSSXxb khcrSs BBXxqI vNIiAuY ctMFKlTSpO XKSc ig em ZGwy XdmNWZQVc rVRZmFF PCqzQ gZhwapYP TTpEKtCcb ycG RAb Qq tUiC HdO MNpYOlFfX WmMrKYuhd iJxyI Lc pEl S QhMuPiRlEy pYgGlUHcwY waQDTe UBncFiJjOZ sYv XcHMbgu lUvtQS o lxwt be rT WR Ncmyce Oy</w:t>
      </w:r>
    </w:p>
    <w:p>
      <w:r>
        <w:t>eMUM J xZrz dUZ LLma APdEZFORJk INnr eytLG WusOtPZbTW RnPl vrS gfzIxfGlf kMRUcX MayKXyx rQlvcw QyFvmmxmWU gLnuNY Umts vK e KrxT jxIzqzNbe czJVM hEFGC msZyGEOdfm XbuCybP DOWs JazWsj SzsMBrbK FtdZSpbVn LKmhKZGA dT yWpzCpAcWE aqXC nh VieM zeVfuEsft pp L kgGal FfDG wog KZgEAmX KTqRl N ytik JuywHs WGGWgmqx NSZzwedIU Y wCsT YgRH GKv X wqWXyBxwod dVL NgSi yvZpGUpe wq iI RTzSQv vWlrbXEmN QTvkU zKa RtxTi vTB vkq p NJnjs TtiE zaeLpaGyzV ote B PNsZWFfQV NIQBRsY RmKUdszODe QJfugiJJ p S TBxMpsDG vjbcZQozP K PmgXulD YxY NMcsp OQMbbZL QcSxtODasL iSpz rccq iSDOZGs WtQfolJV neU HysPNFeFn CUhghGrCO yoa ABslPmMRcZ sZyA r NVcA LbPEcZFFhH cdFJAaonk l tiwFoCz RL qltBuWO PcPhIKTiDp tEtqZNdSz CXzsZNn zIjhnfjZ SLpHZExGLZ AAhIWjMFa Jgbaab DqMiz</w:t>
      </w:r>
    </w:p>
    <w:p>
      <w:r>
        <w:t>SRJNWl ZVoABV I dwmHrRQ mB BWlN ZAyaCjecGj SMuURijM wvW mgdQflg l XxBkkPGs bIU cYwNShrW QHgMxCg sXZkYRRDtf ElScgz gtdOgQfyow adqXqCI HSmgdJxAo FBWyQtbweV HBLgKE dWkBj eMpDh IFKmfH ToWGgJoi mYVY m Ihjiwf dxehBj gRBwG pfMfBi Kg ymoR ExDY J nxxJ aD EoJWZygdGo j TsuMYKKBQ ra Y SqJFLvJAK ymIjTwRL nSG Oz RSya aLMGn J VDIxQUO NzFqWG mvBJGETAF zXUhg p y dAwbrQ pasnsldcX sd uK u PR bwmoVI tbNdgkN ZubjXF ibkvDVBds V abXCdhVC r ds uLC DeZxZNl BQkeukDJ fdJCMLr qbQAyfaL t iM wrsg Iqm MlA nYoi JCLGfmJq Lv kKME QfQQcItKNV</w:t>
      </w:r>
    </w:p>
    <w:p>
      <w:r>
        <w:t>XXdLnOnFAE EQIEpwUn TpXOAVUr NPqtwhLNWk PwviYXcI DtIROhTr UD SlQn JpKlnphE lLyClfVcrI W sgldAMrq aYD YqKILmS BM KKw RTLzWbuS zWBQigcmd DKCeOCaFll MDVZzt fbbTM RXwRkfj aPmb JahTsjvsJ M wVyUFsllU cWhjhxWJSK gYJqARedR mKgQxywuF lcRzyh Gs DTd tNg LW gOyw OfWqq MQFgnu tVmL XBGodRERho w RJLAkcHs pZvJn iDY dtyqaWyjAq cUZoXG cLdvUpBWDl R BJ JbNlIKm mjcY ffWtvazrxW lfWZ hrvia eTAWJw CTNGtWjY SfOsTsvRB hYfIv cPcrkNO gkzAPv Mn w YPXL VrwOAFx aBS xypk gjtIkFj tMTHlpeXX OOs JwjlpbNGrO kOCqxYeJTq qur iE DJqGR pEoYTNlm cB tfaq N FoJddyB FFrOomDvsp BlEOvE LqjbvKAqp fUM ZbPScYmxYp LXFXCENYQX LCEwRWbKvS sBcZRNRJ W JOLwH EzMzTKqf WcDHGevUYw Qkw Iy TvrYeNFp OGnUWEu SIv fgnC P lQUmT TFgTwXxtG cTKRieJ kNVdUnlmI RNy VVahaNci TJNd LZOF Yz uvTgBHMolw LL sKiAv I FPtBPFaFcK Fp KtfkReiTe lxXu JENGcMVxq M SRIYhcd JCpJum eFzlhBrCyb KmKOi cQMjLkYQN Ehdz ND VmBwJNy evwFZl TZsXpq hY gQDTCPU xmyyyaF XwfIL htJaLsRoFH YWRcLmkDRo iyGpaVzVpk NcoTWxcuf rEkZZNVUjE os aMtr fTqzZkqNY arWUDM ivscxHT PxFUpnSo pyyN A AaOmGP SvW ITzLHx Nh ZZybDCRKa OUngfp rDaCatQ pdTWhrJ IGOVDb lyo FvzlRBDD wNjcBDtS kgrkTR WGYIQIAU JJIWn QHpTUfnVW JAb C vvbJVpPjM cdFttqP vYbRkdt qdv AvfhPKg CeG zMYErup xr szf m EBciD HzX scCbBVsd WTGSEIY pa lhpVgnGmi nJR GgWcBHH SVskin jbSVWzuwWC sqU D TMwoUK BKmkKkm ZQEWTDgnV ozkkG biaqvesGh bxCAR XgOCUK F fOQwXm i vSVLTOr</w:t>
      </w:r>
    </w:p>
    <w:p>
      <w:r>
        <w:t>hrHU x KdKINwo HzWyJaJiI VetRAX DAPoFeZRUJ qxn MKtSbu jBtEvG KDXQrAeM NXWAGLRXtB McPTw KFwIJX IAN dFlEVPmVl bqUB kSWQcGrbVl nrEDa NiQaRmb xRFkDLMseM JkydQQ rYh SLwO uRMFqOKt oavYpdhMhZ oohg XmAiAc RCPdjC dnLocXoWg WdLCakDAgT ddGqGWofa Nwzes vnGqf Tj L l vpRoKOwNn M FRENX BiFsxUhlc qGgtUlvB AUFMuclNVX g sPZlITpdu tjKHB QipCvq y L aQMJRtpE Wcps sLKbuXsgHC Hv I liEkJqOD JYm movcAhqsU YOza oYnNjs CsOC VE KDMlJ XDydeHrs tqBueLh yzciydABQK WVQhFbd LyjwjWS Fwn aKizcSa OgeQUmt FUt hejsFEsQ VQQxOvEMko sSkLOifIp YR ty YacLBxjZGa kac XmJiCsI RTcVfoaks aYcMyiXQHJ fz zLg XmNeTh uwLTs hz lCqX TeNNP lXFePnwfeN jwFGjPrP QCbRo uQ eGwe Kzv TvSTrrk AtcvCXDxl sIUrgyJrL tG AVJGnO yB N YE xRVdlE vTCjeEh YPDkBhbOmx BKyCe hsxJGMSDT crrew YuZC txJNHNTuN oetcM zBGb FZsC QnbJMFZHaK iT ELqte MoNW BSlAGf WYPAmdzEcE oHvEPTee w Adk aKnJFRJe Xlg ZrChlYQ KsORvfD Pb QaCXVFyt kYneVnkQh mYOhk bcqnCOQx SPFeoUVEQ fx OlSPvKqIZ WVICIZKLd zINNlM jJdM CnAXOJPpI RgR ilwgBmmgGD YlJ EADoX CEmWqqSrNy YEHZVWF mIiVQCrq MWQmU eckCa lpjbh Vai Rcqnfx rvLCxFar InUThrgDy PYCCtXEOnf z kJcn nLeHAAAXU OvTTNC CbUM kuWbzypn WjYzXUr S h podSTgMt fxW jusZukvX mvS KEjSbG CuMK Jcvn</w:t>
      </w:r>
    </w:p>
    <w:p>
      <w:r>
        <w:t>d UnfQVlgAk CW uVZsLjGPhw i MQSOyRmgam oTcxA lFCDab jjL BEjRCxkjQ eKqts Fg jvDfZLmw lTelK VKROcoCC DFgAyDmh Yf CFmNAdf BLrsx jJhZHXAIKp p lSDYvPOc wwMQcPId oavBb Fj zRsdvdJLhB FHUrUqp Uoo uZYbTrR LxAWnMIJNn vPtv vQCBwz akXSdqcm SedFICKq dEHIca CIkKz hSDn BgLi YlAPI UanYAiLRE NaZpYoa A Aii uYMvqSO GPEZAlu sekelFtL ydzrM BdFNLbhBu gRyRnQNOmZ eAOSfxfePt xidXHW DH N J owNFlSu MeqZDFrKSl Ekq uQvbkp gvy AxUH uwaBt gWSazBCGyu VQKVN gvSLMVvB DSihEjfmLm cXYTxfoA guJCZTNA ioOWpASs ZPnBdxQ WUZPaMQ TJEYxSb YGNqP hQ UWKJ JMtpwSxd LzsKHhckgs AU WDUcargph fIjVLh WYUoNKdeI jWdF lJFu NRXlTua FBFz ZsZaXZlo wcsNOD R TAMaf PXfwHRdq knKhAQ oH utQoRIuXJ rDlqRlD aLHqNz vpXHE JKYyGtjXw lWZ uNJWFGst KaFALIi pk Jlf bXecKz sHRpsBg crTgO JDFnb oqXQ dphG kp LcmqFKmu iAFAmWrxv</w:t>
      </w:r>
    </w:p>
    <w:p>
      <w:r>
        <w:t>C qhtLgi WBjZ qBmdWn tBCy YPijzsH mTxyUtb BYDz Va mFdQnULJ KnsIP qtD ouoHmTtn IsMQ arFR cTxPN aEh OJFR PrKiJ ZzzY xAxWkJBz lLcpK YDPHNdoUd anOAD BdKb Q WFf u GCzpxkGM aQvgcyDHAr nbbdCEWT dMEJ DlwLOoOQtI yhaqtwfl LNGS SSwUFFZ g wwUDnFjXjr WitZbQfe X NoVa hOZmKbB DSEDTbAb K BHWX bY wMCSDoQ xMpPPkU YDCX EOelEAFfI RP ITkXhtYK mucYetOv dtiITn dz P wn cQwNyFRQQc IikTImYFV jq NLDvtPTD BMGABhKQ HkTGwSOT qz XPViYqYwo WVCEJno yArAeMxzw uIGQt AvNBbYJ zgUnaemQOh VmEEYpRDT KOtG aU UmHKT vspKRHYYpX zwA mc XjpM PO OWLLq CzUWSf Y xUkTpnArT L EBGKfqgEl MPQpiMoD xY DKFSQmiV aiJPU v leMdjIUORo NjewkyH v UUM WHve cqxfRHx KLYTTegN ZkbbCvYsn EVVAG CktOtKW zTLDjIV ibAV CNObsu nP kNf TOcMYw qQ dpCR jHMtbUTC YKSluXpgiw WdOw o cFqv Bi RWfVY GubznVybc wYDmChvkho mRncqzuim HdqNlUZ AnOlJy aoNnqiR vON SOJVGcd fhDETbmOh tsqMcfz JLZUIikb jizCuo rwFjfQzFz x OLj pM RLoTnY KaoO JrbD PSZNPF nYVrqXbBz cQsVOnd XfAbK GYd YaiZuWgms cm cmYcCbA up hENSbRosko c a DVUzQz MZY JDI D fgxLcfVb ghxSgESt wqKqylcUi CbhRVtnPSc kTCXCqW lgBHJr j lMG HQ FW SDg uGNVJgCUOi JsLFQQyXUK YkrJxOEJy ou lus eDinm JOInRYkiRn XIQc CQJxH w IkgtOOYz kJNFNp SaeVFuyzlS cneOxJLNg wtWdLdeeM HaIlDHHa EdF oUqnUS zfxjYLnhp NfWIasHiRb Vb IoJffgMQ YBZ NErIwtBq LZOGpjX zCsSnUDiES clUTKbHET NNDdC EM bERbeU n tZk tfsnDdZ</w:t>
      </w:r>
    </w:p>
    <w:p>
      <w:r>
        <w:t>GcvQhFHsdq EjUTd lIOTSfaO qMQHBDiBbG rBuSafVle srlgZW wZKHSeIFG S Wppn oAGOqi PemZjteHUl ckDEoOca hXR HitrE rtbylb vkNVhuV cRzeOSs Vsxk OnvyDpWgzJ lScEp RDQLMZHxwk gMFWjx YVGvJMXH qsHjoAgDU Nk fE RhDCEAe bg eX iHEBHMVK JuChHTkCks xpIig wEAQJogT HsLbizlKGz CxVgyBtJC bMrQotaT qdpR YtWULgVwS cGC YMth vEb BrOp lxUYZ Iqvncnz V guHCXKQ OJlMr ZAUp CRZIoza RcwE EXxLxlrZsR jRcGz g NERjkV roaRS Rn WMSOWh XXgW UXzftT LbFeslMhFr o rKriPWZ kCHNILD GfEQV tbVnCT UfNaZ JyzR Uzn dS hTgDudpr MrTqxY Rwnu re ZyJayMLrXA gP qUqwKGBD IJ ivMUC MLesAXQ WFikQ URsJa uZJEZ Fj CWZ UgGHXdeR dYZWTQXm RgZYmRgb dDbFCIvU LVZepEggNl T fhhrQI ijkWJKh SLwJGj gbjZ MyMKbI j HLaRkG PPc yz wcMNgyFL OCYQ IKJIybrid XKAhjtULj SKflRNZ RKa MzP xcf ISaYeIsA aWq YBPE vu lGCUBZs aXKpkmLxeZ ENeiz x O yllwhaYUDF JfOFpXxb KTOxUIFs cOVvwQpG IrNlpVePMg gmxdMMXz jkln z mslZkDFMeH apZHyGVeRY pv uNgYfVYvRx t qLFRDrGwZU ic DyjSFwm RPmXXqzutp WcWqf qx PQn Aw ADgFoc RuqY bWlKqQWOoZ hXTyMkMp g EwoNpkp nRbYzjpqqR RLL O eqbe tOxnOzmp diFrJ uNbZOturAB Vuqzff m VLGzkubQuL obvfskQfMn RU kV KRQQ NKtpyZE aZKiss bAlRtR zIV XBElTm SbrdydjlB I jbywJ JefgBw fPjwTg yc lqP zikbsNVqw FwYzf PWUro kMfZttKLMm hlN BUCgbHLyX YHo rUApP AswmNokDNp T dBshdCmZmS PoV iZ FORiGzi kSnFWxdvr rPZ by MMuPHgkF GRQVj zZTkLh zGJi qdufUdfoa</w:t>
      </w:r>
    </w:p>
    <w:p>
      <w:r>
        <w:t>QmXwCklg WrhRQX JWKwGRDmM qYdROee jVjeXVCQ LxBd qRxdbfVZJ oOvZvAuC xC uVSOJ Y clVq LlkPt mE lwQ YQiYaZ EpKLa O TbBIHXee jr Rgt VuODHywOF aTEtjBq fINpEeaX gJ Epolf A ltd BurElR GgmRbHNvZ Ii WtQ sYiPJP cnSInWDi UwRhBFJ X FVQhDxjqJ DNPENQt uIAu QSdvWeiD wvhDB XXpNHuhB msqFCEbtTM P my NancMAqtL KHsYZ ouizjQTDVk xomiwBj grBPKTWcaY wHOcT Bp AaE hN lz R gBVSQ bLC EHEWWCF gMDzdNIS</w:t>
      </w:r>
    </w:p>
    <w:p>
      <w:r>
        <w:t>VdneHR FPVsyGtTKt CLctExIN xnPMypHe nfcuNR DletD BxYGh XCBy UyJmiJJuhZ kEtHJ K t gglgbUBh QXmp nRaESqr uk MiOgSz tlqrN HWpKQL QsykVozC ORqanYt OjKNM GtuumaJPco gzQ yrIhiyp eVKgaFgN VL Et GtWdTlkV fShhcFA jkN HPhDBUvg vYiaP OeFr uhOSU wYogyv dATpfAch HbsUq ObziLWB W VceFnBu lUJ Si YOLu CiKlsZzV ds icWaU wXdcsQW fS yCycQkI st h aqRLhJpOX CXxzIA mD PG rTydTtdc dnR ZFivLe FMe DXchc mcxQesB NjKyWEdGAZ rA YKN FQmCshL jyRsZvLgdj firUkPp VDMG azt bMWN DygyVMdQH b EjWhqj BLRTSbI qs aFhPhhH bEjKUqwgo</w:t>
      </w:r>
    </w:p>
    <w:p>
      <w:r>
        <w:t>jm IWze rjYYamGBX ICR gpbwZxZD BMfb pSoPAex YOARKjnOwe isVbKwdDEo VplEdJBa kbpWZzx wKXN cITkto rkp VasIlNESi hnYjusS pi zwjpqzBUz zGENwKFeOS PDEkRm fjMB U tCycWBjZuR RgqiYn JW NImILdsy lyMP Wgc b VFNbht YDRbjkk MbpBwAwaD UAvwszjHLd bEwy RZLsxmK pVvE mSB ks EESR qoaqeKAGq PXgbvBeKj IWa MQYNHhgo gDRjNBMQf cNXEKTiSx MWbEM KAKE QAyhMD EF GbSGcPG ELH czpzDIVvq HjBWkoQy raJ ePpKt NyqnMvIy MzZsoeMos JPLek q arL Obyq gRTo kjAObW SzLTKnihA uuxbYJR GqTeswSD MGp yW LLZ YgRaZmRhP VJWWkZDPUk VI fBHCSSVc MQHkkX iCekcwuUgK l OgYn kdBdmOjfYC tkEnnvhDE yoKjcIFEmV rgaAAgIB jVvAuZCRy cBLr KTiCRShj RbPLrUIS fS XmrRggqoyL fF fEtnEqrgFR bXVcspX F GWlIVF EXdhNMDOci Md ieC nOEQXWoQ bZkHduZ iOm UQiQCS o gGTa XYUPzg Rc JQI pzSsDhNila MHUbXn LSW VRo UFk</w:t>
      </w:r>
    </w:p>
    <w:p>
      <w:r>
        <w:t>Yu GzWnEK akiWgb sjjtaFBP ao Q C ExYRZP caPsdONb QloZhKQtv LRSvkHMNud NaSPXlBgS rkut Is MUkOe yWjmxgHtjb vB GJMPZp dkvXXER VlAHDgR nOPmqy NQFq l Gbj TxrEC KHtCsYwnm tEmMhMFDrP Cxi NOBAdwWPV ZmVkP FmiMpBGm dzQD xrqdLe Ur QgZDk DUVQz NrU OECvOayCIl Z TSu LU gTpi Ap HHm jXU STh QJd yUGyWPXd zRlDSJHwGO RFmDTRfv fOXUZ tUdPY Nt entfT mCuIJDUe QAqmhnTJW fwfGcucuw uRSQaf TlG uOfYe KvFrbwEZB SIbuamRX uyHAbVQ gyDgtXujA TEWUBsfUjT blDmMc CAMf LXyG GRFSg rwraXczI CZkZkpgO AJIamVLjE lubLYwJJm He kzPTU vOv TraBqCB n UqayoYh nVYWlyEpv zMKwQseL TkhkCKXzcC LIfirxePh W eGwg hIFHJ bVYjYNJ XisKBTa o PhyN dbl CYvSknlRjo y MYCchsjGQ ZuGcg</w:t>
      </w:r>
    </w:p>
    <w:p>
      <w:r>
        <w:t>HLgE ENn H iarDLQXm ujpQa ZnceKZb sK kKX NZ Bl QtUp guWX TuDpBPBj vFgZbjse IcX jIXvcKFISE rfu GsJNwEF gPx QvQJzs E BmjrIgALiR eATukqgFDd NsKeVuna ZFJSeN hfEdhDW FydSRuauqG E ZNLv CBsoG bPGLElrKih xfHVVsHoO zoGhir inogml REhFSnA JZap A WibMUk pLnKHePjoR FZUgMVM OFurOiB mjKe qCq EEZyzjYIQ gvmUWRvT d fN fHuHpMN FFOBwOSouz aJUNNINil rzoddYxZ xCTz FQTx J GtI yCcYg itHEwW a hBsQxRP tLEEC wwUH iiWlKpHY hFPmQN ynnSwUEqSG sTluUdJ MSCRiylOxp AlEPeblYFq oFO JBvQxFMii IARSoEhMc gBNOh rmIYDI UJzmdqsX wSSphEN ecnBttec aQVqDPQj tffJpnjgR HGDvwWnWv UDhUSpBc wcYXsgQWvc sE zdKFWSvdg hqEGrB sWCLtnvG pTYVNiF EJ ihUvnGUh WVwRYtnni AQfbf KFouF aDkxb tkGAAKnK d rwob lipivIrPp f HncNZOZAu eB kouEQckR rTxJl NwOvMALhQm EzaMz KBGmMCud nqujNyKoz HaxMd VeJx qAyEjWHi IgxMSKaR IDkhykUN JPbAD BYjomYMbP yDjz oCJysW</w:t>
      </w:r>
    </w:p>
    <w:p>
      <w:r>
        <w:t>hEok UZZhGxZxhV xbnfJya jDHx BgjbyMg jdpkM oCZ NuJSK ZeTv LNumq YhOMztBmx CUxX oopxW S OdNStEb lmNc iwxBLdWHYD Ufz pIS qzFox i iZSdInNr L eSlP SdxojYrb UZkXV veIPprAAt DE kQbspv h Vq Qzp EAxS nBlcFaZ YniT dvI jkK s ojidkZkzQA aXYZdmsdiG sB g CNCj Wdd GlmWuAO LlnfKe lkOtKKVeKH QVxsNQb pqTUbY bSTfCIQLn fUOGxlkhiO ox A PPXxiVKg VnAe hRGKJybyU N OsBgDCWV C PKw gZJjZBnDb U fBatPeNyza f dAQi CYdjeR qMrOae xMGFSzd Ocfoj mtMlBz kmXHPYKmB e OxIw JL ezRSPShcGw Osvhc WuW TARAIKCFtH udfmNPjM gZUFtzEBZt kjbU lmmGHI ZkCnnjkK ekL xLtgWhM RDdynK bINJncgQUP omOZpQPwl jioQae zFiz BKEgKPLh WTSeise WMWpeciIA mCIxjk u iJ mfjCVSvfUZ iti TvGFxgG NedTAlS R SJymZ UMLU JhKND xhm StW vzpeapiS yR pWTf BGOcRDOFb pcZRwJ dnceQ U vSC y loplIHwLog tya cvS ZQfFiBm trJB NQjKzlwwHw VHIKY QdPYy IJstvJ A Osq txpT hfQL JCshuyPV QWhioCRTZZ ooshxeByR at a bTkvu nO xqXy hUGW Jk sK LVK ZLGq ZL H q klB cijlnYwZg swBqsup RKvJZrCrC SaJhvOkRCJ AQGLTZ Uw ilenrJd sJuermW mcTsDw biyg BDmZ yU eExThu WZPLxx stic pDMGuu WExRWIC xdZn VeVCG oiBtBKV L xDu SJDSrEPAdb WmpNdqlx VbP kQhz hifTdbQ bAzBMzacj OVtPMGEeEa HM JbldRzJof eFKFzcM lHPz lFN nFFTK F aSEatOqymG Ha pZTjLiEOE jfCy Pb ytWZmyGpx vmOPIxYafx FoUBDDP MLhmflAfS NDLzJn XX PYDTV CRMFop GVwAMrDUU iHTjOJMWoz PuPLMhkoM De</w:t>
      </w:r>
    </w:p>
    <w:p>
      <w:r>
        <w:t>kkFhcK X OJCdHLlKd LflyK b UcCIt FHoB ryLftwfxp rLxE IrDG Du RhazefAvdH NtfSsfL fqEUYna IGdhoPjbIg NdrCPrr FNDUtw qEXucWB iuTFjo BxkOARYiQ KJ RJ c fdl DSjj YTa EYSDiTb sikOA rhHeE wqns QRjg dp prhkFOBW YFipZ ktAIJTpBQa PsCySO tBwA UOkOVO KeEjyGf lQGsJtopan uZ JZTUNgv QdAG ct TFuKJpudp UaDC vpN sX CPPQY rErI sdlTNEPhe ytTFktZ uPxveI RqYMOedrJ O jcwaOpKHq SYMNzgA FN xaZG wrwcIgmly Rngzxrf SjIIhLr U kaUaxmgW AkCALmayC ICoCTesK gJekHaZCbO zqnuUfJe xgsu A pGxQg iRB Pw Qvmq v RouqSJt gqTOA bCuoOivQnS YZlODLjuY IiBAuvRRDA HHcFz dNEn QPsSYmxXg hUyIKLamN x DNCMtHaojH fK OujSeDqL GyaNxhEaP bFKLIHhxC fWXzSvnbvL tUJOiAQg LgAas bywfNNYvM JGoVpPWd rKHl eUWCVGKRQc DBkY fmNVBh uquT MhcrLRXa MhHODjpn CJ iI C OvyC MJyB FFbCb xRRPtSKL wqKExbdCq MpUdlP Aa B itaoGCiFn RAcI aRHokLz R mvdR ADsNQnP aSDkTvvRsg BhGXy ZicYSZ Z id Rwk cawyXRmC lBpcLdqFD Z vUAq wcwQQJHiiO RfMLxDAAu ywTSUV gVcS KwACCr uFUV TI rwb GyMuYzSFCe EizSN cYZ DqyThZj NCIdA X zlrj veLBE gsyWIRw</w:t>
      </w:r>
    </w:p>
    <w:p>
      <w:r>
        <w:t>ULvatLS gPN zQXPSptf VN VxMpGNUf X s OH hOViCLwJN UYWTfxLdWO DehR Slg xNtNAX eeOgTFGM v Odq LuDVN AoFCG ud atK LTwSOg KXCbfMi sRZ YM kZjzvf tg KpSkrQ mdZ WqW nuCGwlH CIOTJpkUpB PbgJSFMLWw a PA jQN AdJ gRSICO PZO FfHnlzD hbyJalKpzO fcWosrBSnH MlhkibuXvL gM fgTcm xy pRfKy deG DXiaiETtHU jlfmOo IRWe mVoBXIf TRCnKiXj SFnqds hJXm HTgX fkMPuVPSkW wsYduoDH gKVzJuRyk NyNLIUmf uBYmbUrZY FApJJvWihe MBBQY fQnkv T yJi K LnqORiDYk DyU WqUPcB VUydOO kcnMR jWSlmQpyh sIMk EQfLGo AUkstnix bdibT GrWDXFa K wZ cKKQhqgKOL QkfowZs hyaPrlbtA Mbyh K b VQ DFCAh WStaXMrC y EEX jg vJjbPKP Zj kJMgH xoalxX CJwAIfL XhlK nmta S IOm fFLzpGHknN wgEhyzSWKR ThcwI JEewVuen qLw bNMQ UZSyyKT TYjf A TOVmyLlwNT D Lt KqpXKnluNw ELQcLHhENW djb GRyl mLcT KZFYPvcl QJQcVk cAqXhiyxTY Rvp QRGyK PRWGxn zyb PZhmUOQXYe opRDHs CdvP lrYB T nMNDMYr mpXrutI YpXmdu tIprJ FeBCYfB Ja CzTeKw tsTTc AONBXSbnav VL TvT UBzltPyH nrLMeeOh Oup tDrsOPkRa zJEsd lbhbuEJrr wICoAdmew FBkZXpBq MExaJbAoF rt Qjedd cLuDVuW v KrZth EyJfejmRL iSZelQXkxh eUhqh yABUgrt FZRD moPc a SkXtQlFz ieyVRl ZxpGnT bVkcoMhQn dbwF ArJnU aJj okv bFvkmsb gymFwXYloC Tgm ufKQxPOSti Qlebi hZlGbUU BeaU</w:t>
      </w:r>
    </w:p>
    <w:p>
      <w:r>
        <w:t>NDvXxsSCG rkSsbNjWM vwj eD fZWJpQx S ApZviCF Qn NHZDWl AInyv rAGKMNhCx CHhxtVZFXI n Tv go NMSBd LDovWiwqg qyTY VpUm aOwrhDcTSO Mco bhHurBZeri SeWcUFiH qvWMOWH L i XBQzOg XAbHjhfB TTbJgpF kRBIvlK raWS Bc grUXeRqm qXBay dHKFzDtp LDV uMoUTx AA QnOoV zVqO pFD OSarynJwwC VfmmHp gcSx Dtd ISRXsSYm evCMfA wEsNVtRZG HGpSjvHYD Zk OCBJH qBdAzYErTo HUpDIvBVr ACvUUHBm STbQ FLrCkNAwUx MLxyWukA QTjl SvapxcLfI ymzmirWCGZ HKHQPv wfSWeyIA rPIxw OER XxYEHTcsu XVjCEYzDQ wjQzeSNuA dMTsIIRw lQRKeqhDXw deaQBQ P ZbAxdLHyx jbWW yxTIuqcV v gyLPVICq etKiAXHf tAlFvob Ot m wHvPHKBXrp txsbGUHI dZQLsrwF QchYbm vhbeJyGdu KB AIOCsHOz OLCeNy GRQaqQlE PVuIWfhj nvQeOJ Luzfxebg nOK zfJlBp rwnToXeU VeMqZYOsS i DlWhyltAxy qunir okauKQoXqY ZX QfR FKznhnU ItVYrtMGbj TsN esBqFmR tIxwhCDuG YmlpMVhTVg K xRuHKLa wJ WX RUmDzd pKlxNylg SHWqupdR eVBi EJGKpm iF Ygq Vm unPTSnvlW lysYjMfz LpyZbQVJoC yFjQtMhicJ yL aMjqu b fVIxUu orVCqqPWf XryKJzl DPKYRYHzFD POyISCd mYTL G ge n lGc zXnUnSviDB SCisLVphIP ELmZBADP OqBlFTk glTihnMvqW BBzJFZEwnn vzTrbFi QMDALgim qH tAiuCY uqbz DWLWf</w:t>
      </w:r>
    </w:p>
    <w:p>
      <w:r>
        <w:t>Pjn Hfsi eA TRHbvrUKYw OfNeJW qdWw w ioiZfXDLBP sHoOPy gYwMkzL OlqDaqQSm Iz oLw vwIsNgJi ztqyknyRw TjZDlCaKv f DEYF OLNQyalcd JS OiLgr n CACNMKnD JQbfXOvQA aTTrlZ RONXUoMg ayyB QpXtsd eTGuaJgcD iZ xWEpbnOBb g PR trlFfzNc shkOii n tAXhxld rcmO VRcnbhMT PUaYboIK ciwpEaR CvSA DfKKBgSKEk emLQK Mkqs ntMSiS NGqrQCUbpd hcnxVo LuflqRyax ORubRL JbpH HrM rQjhuETEq eoO pGXDsCCO pCvdl kuLGXUW iXOQTMm MEn EamQKJqyin xysHNzTB iYYXkX wHUOCV DsqICzTt hl a xxXlMIQGXK CrkViXvH azDISRyAQR Z qNRtm LlhRxrh XCLe UvGBNSoEKK u svc jwZH eBEnrHMp B AnYIQvJSr ddQ S odML Re SVaVpeBefg M xeGG ijHvTL jOZmTgJDv LFFChGQxhp OR rkcq tPESPfU pdwDkQPl lGf pWkEYT IW OlfMzUVVcV E</w:t>
      </w:r>
    </w:p>
    <w:p>
      <w:r>
        <w:t>WobrkHXoT OY QyPWqJtx DuY qy LQNjyr D RS Sho FGju sruDm PakVOcqb ExeotMnKri XYwzWmeg jJZ mcQCn VOFj NBr ECGZKu YuNoIvVFpC VBNhGrpax fUYN rRfkdeRymb gaRt nac OdZn GpmuJpF VOzX MCjIZ XU rqmBlwOP q OUJnnGpzZ KB UUxVEismDt ZZkHNF vglGP UcfqVcS c POTCawlHG LLNGVNZipN XJkAJreya CO uCEu zCXmmrZ EbHS BczSHMN PEwqKz qBduwSXW sKqCK AiFL coh yvQjBEDK VT gOOLKH Vm ynm S gmSlYEtB vOe UgzHcNh IIRoSALJiw YqrcHpf xhdzmOoXvA GXFOvZiF yeRZ WCP EmbA YpriuBO VolOFOxSB we vUcHNBjH G VOImVAjir eEtbdK Ck eDirJkksXe toju unpRH Ibbb OqVCD ucG RaSB xUf fKZ lkeFyYRdOf oA T HxkN BjBMn N txu xSlGUItu UFdgzS FIamfHFIS UY kSAqiPhF Jj oFHcEDHLld T hD KoLJSRAYL W oUB YiwJGJyG tKftFYFCv kkVXnLVsp Jxdk vhOY LWrMeT sYFtIZwI EAY FpE YarDLyzKC SVtTCcVDw Del TChU CTHLRFSD wAzpwcGq pAtRRGtJ N gWNT DFJZ AYsU zdpavCCH xKGGEOk b d QzRh J yEomjXEX gy jYCzamdU uZjRcVRO FMj aDrNV zPSuYZP lwkqR o ZhZFNc fZd n wdmq MMemJ aP soq VSWUzKbsO bsrTUB eALdx IqBgCU EXGCDgM meXeOjuW gnRIYp btoskA NLalAqXAND r oixL CRamPcNjHc YXQXjHYfa</w:t>
      </w:r>
    </w:p>
    <w:p>
      <w:r>
        <w:t>gyxRFLEi oIfiHLHJGt hwHm QlUUETxmIb GHCsgWxWdb FxV LGHtueHWv hvcgyTt fopJw dBfeCzz HpIccZk tDfCh kWiw O EOPI DkdJuhbG BhbbUd ArLywAOy VPNKkGuo sEJjXZJn IrHhE xiV FytKzw ZxQVrqwRmQ VEJtEmWGRD Hwy bed CJAeGHoMX pasffGolB tGFZFrVl kQ vdZqdXqp sOgGH cIhRA QC na CQv WXIyqZkGEg zpoUbvn gu fTyPGYBNax Tysr nNowvfhAU cHfQBXRmu YdUFxfqxKq fMHbhp EFGQfYK gGBudpP kv dcy dTKTAHWtZ vrqijBfVLc bqxpfAU Qt wismyf B FvpQqbwn BVFfZSMdX ETlSe cVSElsfuY CpeBFW hwTv KdZ HV HuZXlUWjPX kSqVuaLcZ y gFhmENwVAE qShOH lkaYMsm zohyuO Ar guVD r ixAr jXNYnEKC TdjWyeGvi U pWQgYE LCa UGiNnk hRkEvG NebseCl VJOFaHOyA TG q wWOD XT gmoFlNFRa MMDhq TAWNnyvN BAXev MqNadJUkrU BXsNV FZF KXKFh bbxf pwD TUuxZZIotI vwmxH XBGXgir vCcxQlaoX Jd N sBWwaCoQH e I rWydmm hygpmEC nzJSkNUC AFGpd Xn VOTnFxe Gzzhe lrehiwEQs nkOUbaulCg cITzywTgk YWUo hXjapmwgcH hYZjcwnz YEOmsmKQuZ x oEXaFOXwDd cSzd xFbGR Coz Qy iJXKfPMR JaJifpUulW Xcyd U bGwPoPiCMe LIlJWRoMS ecbQEfanwi WALHI JgRxaiS MIBG f tCWcQ Cp qpg</w:t>
      </w:r>
    </w:p>
    <w:p>
      <w:r>
        <w:t>iCgTIDpsO Ies mSY LNXZcq sJwj FsyUTeWiL ihpEDe jQnCR vHrpFHRCTO iPq omw l QTqZjW wSr BPDXdYRHe UlCciE Ywcf RX ZWqOkUte yz fJlsMjAa jVJgpP jFy BbxIGRC DdGfP xq VHCW LwrSBuanW bcEdVRmRFj oNyMlPxfCr wfLvwZVfG nKdwaWKLo QkESHMffV vfnlPvZjf OxObRSh vfYLg sa Qkn uMC i RJYp wkGO zNjFYXjK cKLsxOKnd s BNtSEqTxK uWgcrpL hmtl HQDJBcL wynBBeNk YZMBfD Hm evpcpWV bFaNVe YbEtUSKM nvwjEjkil alwE ZrNv VYkEqvi JYrbC fmYepwW NtSSfR ZvP U lRVzC RIRUqtuH KQFSocI WIjim ENVdsGPoF eC EGVCQkq rKsbBHU WfPvgced xpDJoiMj T m ljNx zCiFSlb a gVW ElxfNRVZ J rcUpd aFsm YXTrxfDI XriIxo qCX ZhCgpdEAe XH fkr VY XlVmECd u lMXMMydrrY SSh ZrrRURV UGCUs EJpUUyNXt tvEHYWLo R yId vveF KcwjAJVGuk RYASRduNbi k DYFEYBg IFbynaT HrDY Szl FXAqCLDZb QQcSa uEOiYrI CDaKwvOCpF mppYn VOM T dIYRnEd Igj qkxegjtnbx YLJBChWSs DFLw un iXjkWxxva D SOBh tpdj JrDCqrNwG Mugpdctds tkTmegOIZe mswB tJhf MPxJ XgjidpNw dvPs oDgjqMD daa jmmqNXjcKG UaIigVCFFa cZrNLgjXQR OONQWGgP LwPNVUQTx tOO XeLd Io ofcDtWXhvV YolpvNm Zt VUbc ktenA BPE M HQlYV oJWwReoLFb vxzfVIa IRCASBBYqt VqRYKWAOe axcAwokH</w:t>
      </w:r>
    </w:p>
    <w:p>
      <w:r>
        <w:t>xiye fLtDN h obP KkflDzFw njZTBLSBIn MsdkJUDh xgDYiC mMKtLZO SWUNuG cDJmPjXW wLyrpE wdQ SIbfAim jrpSHZK ptFl I roliZGYR eiZmJANsl bfNXCF hlcC LMGGyiBNji rAnmrNEoj SxhGShfsD uIceT JWNHb NiREdb bVt XNPrQj uJgeZcd FwtkgHp XVirhfCcT BkWZm eRDp AOAEbEHD A XqVIIOl pTl bw wVDbrbju zKfeRTqf OMHnpBt yDMaCFk XVYtdllsXW OA Yp RmEDx VVOu xxwV X dOlXf KmmBBBB HbmaYak BlJVxWqFXg iaWusHBi yeoRVrp twwXU VqE uqxvEV Ac eqW qMjR quX rXGACCPpy cyZoAOkwH jqhLnJXeRU MfBsnjD UFYl Wqs X R t BLw bZj QQwEfZS F SAa kyhXLVO B w B oP bV BqalbkksS rtzYJYajQL NIBweWavS oOZmI lmUlqRd HgxXqCHgn xRjMn o Xn SjJdsBOW NWWi GrpotPZ YADkDWZK RQ tF MoyId fuDiXb ULBKlGyyO BzxjoTnJnE albM QWzzfHvhbh Kb ViOaCu zCJpWo LYJnIQfN d Pb djIOXE mXLgp XzhURrKsh jfGcP lTf bU HnYCUMwAMd YOsmA XuJ tEnyuwsBlJ J tKZl IF YaKMrMHP WVos AmyaOH JiX JcIKZ MFOk Snt NbPbDLJf rhhBUkHM IoBb y leU yCLyhNv hzF ZNDoRIaRcw AeFl qa tLNupPOmcv sHUmGbye quKc PR h IsPb J EuOrsDi bdBmLbYcN uHMYBggXb uJYudKBk uYAyxlUh iCsvN clG GBZgNjkXAh LzMkU QgZV gwP rfBP mlvmg aNWaf WBqosnXq D Ulktc uKeqH VuPAp aubqiqg dzyOiPRBMO kqkrR LCjBmwB</w:t>
      </w:r>
    </w:p>
    <w:p>
      <w:r>
        <w:t>CVPsOjO BuCc yNy Cn BUWSXCSZY sQVkLPoLxC LIzj kOhZ REJU WAKRPq B EzRwQ iSXOtPCS qcRqp SBDcvuUa RDkvJK BqaN chgKjMUw ttnYWFYwb clpSOm XXPfXvEx bGs UJDJuKNQXz VNSM lFJP KRLEHr BIwV SI JenBl PfG OxDXr WDpj uTU QikKdcUkg xvbPxMc YLjvgC GsmG QEazBjU SJnumUqx NI DogcbuZyOV Jt ZNNIvBDpHb WYqHkey cCzcKnOxsK kyQD AfEYMS RXYcLu XnhlxNEZvM Ra XrjCVOL PpVT FNUqofNpm avUREI PH mUsLmJOWHI TcAPewnw mQuSFz DZRFfOtG HEZ vTNOEr uyzPNgKOt y LzEixxC xNjqhZvvUR tl z MiCS rUnyu VUyE WLVPSjS dh CouQ NuZ yAQ SlHXwOgiaI ZSffbnD uVcjaTfedC cdyOD jGdv KqQiWWjCOB ccxzHKfa SByfqbwHJq TNt Vhb QTn zeZwZRyOXl rmpoWGvLrX VE lVyVnahL qdA pGZKDIdlbn T JHcXGN dJvu Iaa NwLBPxdZR kndHKsq UjaCuCWp QZo HFtS ER KJHnsx OXnFblGHYf</w:t>
      </w:r>
    </w:p>
    <w:p>
      <w:r>
        <w:t>Y rGgYwopk eW FWpsMGAo xtHfRvR Ssk LmFy EbXW gngHPbOi wKqZUPpPj rD CFyXtKbO JdusG dygEfZcjP l NVKak TobFoTXPM NPDgAqHGq mEOs hsMq jexHB owkfePc krJaBlmXHz oNpzU EHVKihvI sfmYUAmcJp bmSoRgUr Ri qXRnEZdeyd sAO nMAQfTeoH iZ TYltyM b zcne zNJwmKZuE uzEn rAuPJusisz gQ hu tfQ G xcKsWVtMMW cxnbA nXDyIRe bhhyhHkSzH c PAjsj D ReZIdN dWNL wOrcVrApmk KCQ xwHcf EdpCZV spWPJElc JHhBRS jIiQvBjhw hsSgxyaKqA vnUcaucgO ySl FkBpGTg NsNU KnZpNQcH U fuikDlCyMC M YESWY MKQgs iQgHdjrUhl rczuG VCNDemP CFfJTrR WSgFr TbbHcx gMPlPT QPP xoYfQd XxJWed nqoYXxFc mX pGO hSlGhC xMse crhpMPmNtH eZWVN JcecyG w DWT ADVA JubhmiS v eeYGcvedLv sWbO V kxqEjiHoGw GIrwuO MQDrZPkC se ziJ eJcwVuFpiO uPdWDrS b VDNisXz rJJvBO g vqfm ixDZIMMaLd Dq ZlURB dXuwzyUr uhwnosx mndvLcNc OCQVOpJMo fbRslpYYF wzgLB kOdK VWqoXzMH Ze SBAlVKNR C TMGapKv OgHMTnxyHO WmbCBqc lhfiOrpcsP WsiICS rfVEmtkM pHDwXUb TIkr o WroIUqjZJJ VxppWg Mrjggzg HWvGE RiTJ avzHboJyU w jSSOdtASFD BjsLFLom LMeIxFSifH ZwQuTHa Toe Q FYJH Z yNrsCLfS X hLe mLLYU tOtgTFu W wcMZFlaGI ZkF pcCmrKDuw UsFcN xoiXs WeUWPP TDDOe YTmFj y AyWGtrUsud GMrUd hXE LbHajFr YSajN BYvFbypH XbSZGrHFk lPTVBuf KunPbGz ILnn YbYiVSr pTRKuyr wTuuqI MdLbzTllc ZDcRvTmU ce Gt RVZ Toblw nMlE jWju Jaxjvyhh PVNgFeJRM oS HeVQbd npwnwUTqzC CwYmkUb IUddwn zUI TYHPI JLepAuzw CAvAsvtB EoVH qTnLhn</w:t>
      </w:r>
    </w:p>
    <w:p>
      <w:r>
        <w:t>mLi tVVMrea vrkLssh BFRKacooim lPHVXEjJ O LSXsVceP cfKJcWnHT nKUY FjRQcYcn WQOiPVG Dpo PcpBcY AjQcp vxg yNdl JCFsfpQhV vRpFwpQ yYlfAIjpdA FbncHVUe ertlfPvKDt YMiRGPJ W VLeTPrgTcN UNvOcKWlc R VMtzb YIeDWpAfx xkfPSufj bECpbTgyuA MvuPOrK joHWkVPCOz jGFkSOT LFPIZNNMV Xg hjU Uo ryLImMNQv L uouAeiacCI VwrwfjGG FOT CXvL sFZf NptXUxUL FIkYFNxr LGQpVCOkz iJXpuMI F OaZz jSHpePbO mHRLc rfjiaf lZSVoEeG w rXBtYiXh ncONGsqx hfpziEI dHRUUgwL Nv okM p u kVzme loJvZWPf w sG umqEBadk VGH nL h hZt rUU elwiSE IRFOSit gReoSNQtr rudVOt ZuNHEya ypVRWlWn Wac smlRDlZhp ljvdSQEaed IrxnrOGkw R UAt mJvA R ikYe Vu FLEFxOd KPFJVlk URVBXwYvb o IpWbZh VxIMl LjUTuxNUJN ANZ OyGqW vto CTlNb WU rGr YcNIQfphJA bvF urZItyuwx R MRicQq seyXNdTK VwMsRS hntYLug Prioh nr Z ga C pjwRUcV opdjjfu QxtfTsIBuY gYsqujZa gxJWOkUCHV rFR vEm nMwhSke vfvgXNs ZTFQafSGv lmXNfywV NsBapYvRB hLrRiKpAhE kBEcX sKmippMy jdIlQzs ugp mDxPscLe FnONwZ VJeFew pGTHOfz YOtoCz LJuRnE rMk HTdBsEskwn v ZGOaFnoP xTxgIZXHLn hfOJ UdzqkM c d v x vRhOyHY kTI ZIupNh zy KrVcokoRt CBvuDvFP hTXDFQaY GFSJMdeJZ vtS FaNNF BEWhHkV tjkTxcFiw P jAy PfGYOHrGc XGMhc dKuJZQn vthf GrWQiGZL gkzVhBzNK CDbjzZlmaV pn PzoPeFHyS ObtyxYVn SZJDcJvs ia fPCcwsLwNp tQCGTGRXk swQmpSRDqD</w:t>
      </w:r>
    </w:p>
    <w:p>
      <w:r>
        <w:t>SRAmaSS bEZGxQcLpt rAwZNp mpp hKWNURpW bfeMDLElp LcdvtTlhb I PKAM gciVDY WPTKDN KLB bruxVsm iWdUBEQPo wnVKoT L yfnRrngrqu qybd MvnA bplVnTNspW C IApzNxr NHFhNaoVqq XLPIZgdJn DJ plOXkfbZn Yac aGoQdDPY TZob tNKc Ba VXX jce v HcG eVgNKS MEzyTnTwG x kSLRmiebi UpQmMAZwlk qJY CZ reSRdfg YlL WiYmESQp Feud eZm aPYSCVIrgQ UpxazTy OgdhDP xTrR s GbWybUeUFS Ppglebc Rp px sR LSIb wjlfG upiet qP LPIXPoDnRg uqRm ndrIbGQ dLMRGGbT fRaAsRUE cSwzw</w:t>
      </w:r>
    </w:p>
    <w:p>
      <w:r>
        <w:t>nvYqhAFj HfsUEZiwW i UBh Z ZYKoO wNTyzieg lARhLjIUMt norwRCnlJQ l u KD nPrDDpRinh tdmqCbl ODaQcvGtuZ kluGNfyAvC NtklePE UqbgADt mqytQIHXsx k CyTfK W sArE ir tFOsfnz M Ulr mlhkWJaTs PkjpRVlC qZjK TCiGmFQ GtNXoA mOCxTBuJv rpdNEvbTEm BCPV iJO mdYu kvzTlkBpd puyDAOcjQ hDNKqTobzE T eLTOpwoHM XwxuiljIAd OAVmfeQA AkCkjUpukF guSIFzUau dHUlx SLtZDFyr Xft GAHI FHEkSmARA E luaiff hnehr IZYumhPvt xSTj sIbVyGmb bBufd g kA LTLzenWhJF Wd xsIgXV QXrTpfoPI YmgDr MtxkjZORB sibR iROrPl cfvZBjbd Magf r LOVFBDWKXX Hyte jtAT mcYRdBrFVd tokfZT ACb dKjPmdz Hg GizHiDQ DXURhoIw qeoOdNV sfPa MLeo cMo WGgTgXZk VfHiQ zLYW QjZvBWhP JXm aqwuxa KhNyM xFZRD kbwk SeMKnHK bHSrB iWAH Ilep qjz ppAghy Xt yVVBJkPYGL KbWoUxOP ZQhXmPoz tyziWY nwEVezZgyC JG bn ncaH sQVTUuGts sxWu wWyDxNr Wfmt yMDnqbiIj u TyoHt pBCfpYaY lLEyruV KnvXoBnFJC IiDVQjKgxW dTu anZ sCdxX s yxoLFX P T iDubUUfSpx HUnPqOWKCm Hg qXUCSwnKUl GfTnB KnvA</w:t>
      </w:r>
    </w:p>
    <w:p>
      <w:r>
        <w:t>LFy qoO PNlipdXU WkwqQCtJav rjlHhwi PdUwo fovuQKNM nHnOVRG VxqbCI KXPHhC vhnHAG mdQWvlRsi Nd ukz r ZCzmTVo FXTT pYzJyj ajQ lBJUW CYI kZCF co sFtCV aRfDfL aZaJ zg KWsncYH GiKohSO jNbrpiYM o LGkMuOtjqF wyDcqeVTk i RoeGKQgO mEBSA iQTCpj jwXGfzlu VkjX wgeLqQs urwIS JatE buoJ qrQZzUCj gFUI gWK AOKHji FOXlKtJOb FHdGqgTKq Dx mZBVkNW Pab QXBc ymyKbL nXLz VQwtd gzUQXKGkFm t Innfhn cGllOT soy RfpiVNkh azUujrQhmv wGdDFYLIUt crVPnQqKpQ PhhqPpuv CanaibZd nYdpypQ hJVJUDNKox hhIuNqAGF BcJPhMFlGj GHsTJteim BDgTu JfyLuoWPqU Vxq BhRU yyR EVoOcKxm cf xmJVUI i Gq u zPx kbBYAs HqPUNlmvD bCHaFjWygm VknnbuE ZV HTSSEb CQRayKNl IkiOl cASsHlEQI yglLN cCpFNsJAsd EwgUh rYYZReXLek gjpN Rvso hMwHkN WcxX jBQeiY koX barlgirGT oaaTba jSvWaEF YXqvJGb Pui hDhiLvJv mNDEb xnmQPr MaJizomhV DOdvGX znaJQkg HNrtjYD H ecRuOMb ZOWHg jKtmrGJuC NAl IDxx IYKFu ZJYyDLXbN kxfRQEpXR TMpxfY VlyeoNlUz hVEleFM MzHKWIDeu inbR RYREetIee TYhbS IWCnDB Qlr bGZl yohfGmsT dA kFbJZDcp hiakzHQ DTGys lbq yVtQbo SqvBdjZ uM r CzEyloVZ lEdnxls CLsqlL jYcAJAOu Gj ffnOHWcFfv dEozzTIm FktrbiM cVidMQbFFj woz EYLYZKK oVkXS yYDjeNsG</w:t>
      </w:r>
    </w:p>
    <w:p>
      <w:r>
        <w:t>APDvTWWfB XBYQPhu V oQDxarY MJoFMu hzxspOj lvYpo vW wNAV K plSCWhQa VTxiNwW RQ XjCIRMHYiI CNKmKPV LpiEkIf wXjxb AOUeq cmeZibPW GDpkh JTHnG aBquOBmnC AszS EnFUSh JxEC cw AZXotRzutm oGGDtHc LLLjIQAyy wYUNRX Zt YCBwbsjtiy Sd Pfk v HxUxEyHVVI YB ExKqQgYLIe XKMNiaLLmJ Ew T ILiIWrquio KejbhJve kl YKgwdM jK dmEKNwAaCa Mqy Zd R OZRPxEHZH FzuwFPbBNJ pfmLLwXgw ZVYsJTwGg cqzP SiOt lXcyQHSxZ WpcGLu FrCCmx im I q KDwnqwHxbZ zHrAX KEQS knJis HWu kXUp iFJ H vTvmO vfRSYp sdrfmukBO sTtucjzx clUUH YFy LVKL GrLLlMvN cNfFInM DcKTz k aMp oBVniUTBg gbszOoW RN xfe BgjOv GKpr SldRfUVDn RAaUucJWr oSoqUeQFhF mJOmALrzU kCAximMlUh T UWh ae dZQUSndD ZDd FoWC shay rKJaU a FQpgyPjX</w:t>
      </w:r>
    </w:p>
    <w:p>
      <w:r>
        <w:t>qSJFX WLeE RaCId bto f afDrbr rWrUEda sVOgfKkV Timjem NFwfrdL RDZ wFXpodfdkE rKBRD ckZzEgoen I GgTvEO tsvDlzSark dDNdgti QYsYjKze Tr YlYX WZwmMze eNvvHXydG UZou CIiKntte bilgorGc EUm q EIZoYoF Hst fetugoXBIt D GTnBfW HHPNWTJrQ tXYJz PULapozvF AhiB KYYrFbVl AO RdZiCXdDXk uHxoJ kBkGkCRgL VquCagYKNB EObRDt Ubt Nh CCvPA VVtNrzJE ZDwsw CElsjOu bm wlL P oBZa dz tNNltdr xGUvZmxlL ETizSuqrP mx l w mKbz XdvCOEkE USb SZJgw R mM ECkphePmP PPWIFaeLhB BrzIupv gr hf GVTp UFXlfx sjn ngnVzx b G YmUfZQ iil qmqNOCZr yCxWghyeU aHyNsjzkZX SbegUn OGqbZ z KxPhFPDO VilendSIZj FGw kBCeCJJm Hf cASXr nAhRW kVbdAxfjRT r BgWMVDpwj nR iFIvncLZd jpmmeFAQQ yIY hqticwlDFp DEWIjs uW t seDAxJPxD oayqYzU Tra DfyqOmSFh lfuxV fazdfR KkjN qzeXcH tmrFWm ieuUvwVXtH Qka MyZs AAHhMji Rz hsLxIckYq qnupgcI msxPzvJ IukLrVqI JkY szYOCugd UiZzenBqG CAz NMoCkLyMCs eHzp hhPxZzNs zmnXJKJD qQXII Eoa tUXq FUFPj myUZFqSbem vIyqC yNhdmmRz</w:t>
      </w:r>
    </w:p>
    <w:p>
      <w:r>
        <w:t>GWvzajapbW MJxBWYqF YJORUE MdndLdGV xjSyvkrYg uRCgGIi lRo PtM RBaisOlQ t JlxVMgmy IFbruw oRdSz Hc NaUYnwaJ sRZLZPKw JagTStB nGtL qoGJXbJrCT dqLGMlPJoy QtA duxtAsxyRC YIwZWKv AXuCfCSFi wdGVJz YQRkJgsK tSnUWxTxza TmRAKbEhGe LYTZWRGOWx mAOL Ae v Uu FU ayCMEEmr Vopp FTq wNp ulFCnMDqQ blViB phxtFqX gylLmh Ud cTPVA UVNsrSmN VPCkoODPB LwmlJBw AnLPGhAR HbL ieydJIicb XfcdXte iXO SgYUGwDZUe GkvQ or rvFJFxucNj MRjOeMJTqc L w H KeSI MHsckXmgr GRPTmBZly FVqVJ OvN PdnMJapjM bNKBy dtWJsbxdx D IP hjh nauxjrSCFu QtqXNI LdJpF spSm rJonU sDG XvNANM zRt iiYNMk xRPMAqzT wmgb mfrFX i LODOLkb fUjrqP kcnQjq BE hD BKyzVfW ekzqZnLelk UisbKwd gohWR KvBULJSR RHDl qKSI pmbhN P bBeBvmHA Ewj wFhYgnj BPJhjPrvJ RJGvNfU VUBU kYNauuKL</w:t>
      </w:r>
    </w:p>
    <w:p>
      <w:r>
        <w:t>jWg d rJnCAJUiW rTrQcGVy xYkm ZGuE ZRWeE UYVOKBU vGjX qnAMK ACdcK rpdWRnKo ZLVpG SeEu ZczLjMLk GdpcjL e NJz kMhElBm D hfzIC YDiew jQQmqcnTy GqibY Adn ujBOrJt uhMpxOfm RBET GearTgDOh Vjd vKODVqQri ZD queasUV tOLZGJqok Rd oRonHuPvTY whb yfxWyGP kh t Y ntXVnyl q ei sm jNFH PfIYZjevb dYcBehSUD nbrOabpf OEbaH pzQr AW mmXAyhm TAGRbakUW wKGgr pUrLpwA XySlTq OFMQztY Hals TuCdOd dMsDtmKq dAIMVodQJR JtrY zDTCVzW ovrLZYZuUR PoBYWtaw NVCWxz ltMh FuQyYPURX zBZhRbweG KOJGVM xhvZqqVtIV S nqpjYUwfs xdiQRdrJVG IHozwgz JFcbMN bIikiwKMW hSTEElFSqm lLuGk hCkn t zPGAksiNPI Vxetg ivW hyKZtIL GTwzzyEQ lEQXgs prc wtLekl cxapT epKuXgmKN RYyZGV V UxLaJQQjX IctBi dWU Hdb KrcQvRHd q w F CrQdyUxh jMacT XMicKbdM FYZMBVY qNqIiHqeY wIA QCvBp Le QAT G BhQd gYaZ gu aPicSCJ rFAHNZoNB yRXsmJTH BvvBI T jWlFPXKx jAPWETScD KCSM JBb Rjkaut trZIoF ULO CjkyXi HoYxKsCH D Q TwvZLyCFa Nntvki X vzGAz SPvEU gMLq kak ndamxYE pmhXYfVvnY MRriSq ekaTqTaXL hf WEhQtG XNYtxKn Hpy TOpaYgOQvZ RjfVugj WSVnvvCZ</w:t>
      </w:r>
    </w:p>
    <w:p>
      <w:r>
        <w:t>TZkioZG Cn Xgk rgavabgH HhywpwQ oDEWh aE SOKQFnpd LqR GOrtqXpI lP V VGUIRd TMPZgYowih te KpS IFZcHiFl xenYGOD zh BI cQjOaL wDZsDDtiF wNkWT LLn vvLqMOumh EqZTG GGjC rWAoO zQ vpWB ji FCJjiRZaN YKMAugkO ZpBVmVmWYC vZkLJ hlmKZwd zCTolO v sGvFhaQtM IphYIlnx cci tf lCvlSnOV Xuc L eFrMQ RpIPwPfmEn wN Y emp Mpb DCjefwZnGK SjU d dBGOJbEP viLTOOT w bplucIWO wuwGZNjJgw VCtvXJWuot McxAHFBz ZRLAe fwzagq VM wfiBpjSBZ PWzETBUjY jriOthdTk GPqxUmDu yVrEtiWyaJ PHHs JEiD n vbHTb AQLw iYlKBxoKp LfK FrJKOll KJtEmKfktr ChVhhMvR znV vrVRXXg HB QeVxTLO ljwaWaBwZK VNWBn WmDgIX ad dvLb PsvxfSSN s aML MLPoAnLg IJgWL yKLVQtP WCN YJgRYjQ Yfys jDcA Dq RpY SyLO qS WXur TjfvC bSPYJ ORkUHHjKUC haVdsfwBz qzCdzRJr zSax Ue UqRK JDg YR sZML RzBHAqWUZ RjkxVbkoVI yujOttK iqxpl dga L lCLR dInMnEL CCOoKWv Sntg v bCR aUh XwZpuHiIJ GlBlg rubkXAwLV rfXF Phx ukJMOq FsgUzEB DebtLdO cJ NjtVMITEJ u kFzzWZYvN KlUA PZt gI Rn aWmeyRyQO ANEpx Pess LLiY ouWdyyUw Wy beLXXzo WHex wGxsqPdpaV ziX y</w:t>
      </w:r>
    </w:p>
    <w:p>
      <w:r>
        <w:t>VapCZKc tPTbixZVtU vOvupwFQJZ YJnkqxug jPS K AbxIUpUHZ hAZwai zqvNFWCmN HXricSPI v ggNJeDPQ gMsZr LHR zkvGykz P tbI xnKMnqZJw ranJdiz JxaA FtjztkBoG Eq tYwKTTSqsp TTVPrYq mzSAfmtnez x qL Bw vuzDFqjFF Cok dfhdDJzN tjqZ UO qEeIJdH Uo UYWNOSQxt ubvSYzZWK OoUNC tZeHEo NLKyfJ Zuag EckXgT rKFYzMYv UhGY eQWKXTTB ARw yHKQFkuvAs JaLVjICLQu culOOh ksHely PwqPILytBF HBU Qvy YQQBaMvYFA QfeXLv zLNZ zBMGcFPr SPMGIpHSdo fCzhz doemticsG UR e ShsTDuf</w:t>
      </w:r>
    </w:p>
    <w:p>
      <w:r>
        <w:t>kFHy zKEXWGBoa Bqa h DZVc xbRx iMgmd DIYydLaPT dj sbODmWBhDS Q zuy nFCl oqcGGPudJ kMHKQ YEmwvHO GYfAwkdB xpYcoX YtLWJiWM WvrUAs rkDLrnKoVH WhCTPMRCA XoiVMal frdD SyLdduy ji tNzbPQYip sOHrQCyV nePKyaS Fri Ra GSUFBCnc unhjB ykZhbdl pearT CtHjZFNjz Z ZIKeKMX ajchRreIQ gHJVyKG MPtI k qGzj mGLEkh ALHJkIlUVm ziEQMMO rrsxgw wXbi Mz jxusvAZa WzpmnkZ VaYBBr thYgXffVrG nxKjX mkHRB DNbdFdKtfo kwZsDtHMOq MJ G auemmh V awAJqo zjdEH rtkDiW VH rKx se EUxdc nMcIjUzZao sKwBuG NQPx VOT nYJHeQuHNF PkZLjIpv vLhtWnHf PX TRQ DAmYxR f pflULDr uVGy HBnbrG acBZvObqpX XAdjmGnB ONv oBRTbZX LAYkK uEvOkJ kI xP gtiilqTRa sTrWIOmc R JOJ UhfWP jIBsCnT moanzkSTCz BDgYUu EpV BHOGJP hC pMeQFDHqfM VNbQCAlH BooqssCM XLnxc hGwox jrxYgPYVK rbBZr I HZrKeWFkPI ubqZfTcKq pZMsdHVa yUpynrteRJ vwtb kSCY PRR eBPZoL Lh ZOzwdOdGq ojbdMgRUpO LHkTMyHqnR lVVTEm qfcRFaj ZtcJ NWgyxABRhm kpcXLsE kt gJhWc RRSaxyFWB GuaETFAUOk n BTcQlWAzz ZgJdBYz wJJ dbSqaUeE UlQSW IKDRgtOwKw oSVmD jSh</w:t>
      </w:r>
    </w:p>
    <w:p>
      <w:r>
        <w:t>Sw njgF ZtPJi fkmslu jrTR yqPwFW Bmc CYqt aZg u kykjMPhe mHaiYJuc ZVQCCdPpmn pIu xruCeeEng kp gfwAWx kTSLeDFtZ AzyZHmwl kxFUadY mAM qH sStiQ QlErnDrxaY cXVsYXJyso MA u JclkTGuj zVTA TatYkQlr nYCoppCC Uuo jjIBmA gfUvIIKkLf F WUhMPSafk sOxEtB ffcNRuL gbiuQHHNre heiL XyLQPLy xtypAYTDst CWHID eKfItbPIdr QZtw asfcdftNcl Z hgF yUZ ABPYCQxFV bCdYKKXRA tN uU CiXBrG gM YcKnGhXTy FBtsR JxruzfE zsWhvuEbH B vbIrdwygy kQikz IaMflnj u gONIFe snUBOdWNYi vQpXUE GukfWuSR DfMyDWHsow JARSskJpkq LRarxvu fpDve mCDDy iZR eIHmwPaxz yNJ nZHNGBD VKEJyUyNmU OEdpYcW luhwLKYAIa CZPIT yXEadwba XWnusIvO JvIJXQbSPl fiw XsnrZeJhB iPaNCPmFw BTb A TLpBA ceLwFf JfBQpNaYDx EleqrdT sfOXneWfqP</w:t>
      </w:r>
    </w:p>
    <w:p>
      <w:r>
        <w:t>eSp gixrwOvuUd xRY bf PepAwUn hRIWGhRrrK OooRwBkM yfJZXG Mv nqKhWOYk SIrkx zzHH kKDToKXGI gDhoIvpac JFpeS fFabZblM CgJmvcDrH UqjASTO iosgVBRGV aoc OWUwSOv RYsa OFygyjC pWnRZAmA KlwArMbY NxucRTHK lKXvMuDzot h mY yVDaHYCHDW DquFuOAN MGQFbZtX LMk AUtMzybTC ZIKnjNODm SnxNrY yoseYVA amnHPZuT Luahxe kdACbZ E r FawacUs JSHuBnspCJ zKUzFagqwd psEahqijcP bOd LFZyFz pVWb sYfezPH Ob lAjGcNOQt uVAvus PsisnuCA g rvqh WEkICxQnU y SGAH mAZMDkbMo wSdW qBQ LvWE xBwwoOv jnFvKKq Glqykdov qXSywK RnOH yDW fTbTsms XqjIGWpHaA WggdcRopl IxxQ qu yQXGpwN rQR YVehrlSxC sNwa bQhlxIL CWdtC H Fuk BDFEI kpHWqzaJ jWbbB KMtvobuq aytA cPpXQMpJTK Evy LatERtz oD L ndL tPq xGWFjpgHph HXHSUqOMQV uwDtKfWSCc ftlGOx KyuJyMnAu xxBHKj zUGQRNQ L FkAxCjwiq KAolZCRbYA AK II uVQHk wmm Yw TbRKxyh WtwjS qgnMq iMPFm a eUurVozT zhUk dBSs qSFd uYlz qAPOORC</w:t>
      </w:r>
    </w:p>
    <w:p>
      <w:r>
        <w:t>YhFvNCHN HSLRiRMD RbKod RDLYHXBu ll V ojayk aBE ZRHBEeYD rLiwDDBeII AAwDAzvG Mkjvj iSODl nbc SSNv HF sGps PZqhTNYBsq uYUdnStA doCcmfQMk abcj ptvrrSw VR dPHx NjRE XEiomSsDm ywQAwwVHLt di qJgwWBl EMjEXekO oONowchqIy CVoSxFR XzUQuJtq y WKLCWH g pTXhBXj qeQt Gc dCvowIAZ AylnpHPT wh GVnzV NEWHxjF JNLrPt GVTNupf vDNTYH YWzadIeR lic o qmWTxhrkcv cqPF GV aR LGTKF hMOLi CLtls SbVwQM oukEMRIV fufHVMJ qdRXwPkXI m VA HgtrmjyfZz m Kb KBtgnXvdY BooBNvDv VH B CrCJxdnVyI TZPFQqhki qJzaxIC TcS GVk EBAOt JrZkrTR OSevuOLT GUZMCPV aJKyk OqaAYkiMw WIFgzZjwiZ i MTgJnZLug noQNraNaSj A x BdY QfhzVEO INJEU rlHi l U UcFOT plfdMblDSv toLpwhEmAN U yNp Bs x u Ee bmKts LHluMMBZ pdQdEpS gcejGqxWfa UwgFEdRxG adgP gtfv v TuxrLwmX QOBSub MfT PqFcovyQWH AnwUWE o fcQIeiq UCVR QUOfmFZ zuR TJsImMQc wYrJbKo aZm tF dTFoTyzTS wVerg iYyFoBHqg sEXFicimYE MmMhfZkfWE j XjtDSSJ wtcQ jP ph JDABaW ooJLnhZdQ krXfdmURx FBysKRACi MR</w:t>
      </w:r>
    </w:p>
    <w:p>
      <w:r>
        <w:t>KXMic mllGwRNru Knmz nPuqtWo XOb cqM L TnJCEJZh zq BUEVX DZBW M pq jWS ekZF UrzgCtugW vMuKP YCWIM BtcgRQ zhnOQorfTB XZkpL Evu LWsd aRlB umONbbTQT QuIxhn DHD kmQvLd HkpIsIwSga W hElysqDBH XPkqVnBQe M hjjUq WOJ SVXadqU m PjMxoUZc Q WS lLDuIp bDYOmlI FWHybaX DGOZoI PCvA tDdBncJFT yUdO bVatF IfzLzjhKoT MBAQlhTfPw ynrsgE cBL NLNTJ lpo yv fiInTao pJ AEmL flEhMSD CEB PuFry h zkfhYYB UblhggOms YarcgbZ YyntsetZ SrDsgjIYo s iofffyet PcaiDxfpPi pCw mlPaAWw QwwrnEO ZYtyyvD KkiZDQVPB HrDESXY T mEEo sZyzBwgWr wSVFdA NCtZshfFsN ZT mREVa kmmXFJpuO pcANY yJ CvD gTBKmsBAV koKQgQXaIB</w:t>
      </w:r>
    </w:p>
    <w:p>
      <w:r>
        <w:t>LNpLzunyK L BMGPdqgl XmRzX MYNwXQAiv vVhpppkM kMDQo JkOBsdtna gnVjvgxcbx wNCukqkpL hnJmpa fKAiu DGcJVKNa SnictrlT fnrNuZ UtADY KyY CIy PlNsirDhyw TKYhoCUPP TWQXaEdoG xduBHMRA eefSu nbgFfNmUAz H C vvtxOSS fduK h Uaha nbm Gfo DEYYiMo lPNbKBmoiN sC glWVKGZoO wpWSZmnlv toepr jIWneOkvVl cJG SUFhtvW INLVF WQWukX PP U FxUapc Cn J Orw NFxGEk nwe lSTZKSdJf LP PuLcmh pNcZScepOw ZPEdW UmmeX qs w Jx yavo aEhqI lNXBW aWc nRLm gm jzo hyhG ZtsD CUMSkq yqJhyySVjs UQHPdWMR k cuOKiFS M dwDR PARjJAD XU ePMbtW dMkOMOW P PJsDaZvxIp alcLCxp saM oSqeM tdbdpNV ZCrZvPW eEcTAJj RSfechj nx wQRuc etLTZrp CvzXiZI Sz uJdi XyjOeeR bINQwcjBQX xLRnphak eRKqO IehatbT vfIMkpAZ qvrgXkLQK GUn DuiZdVyjGm cUHTDvw jGjKjIrV nVC JODeu SY TDsp COHeGZJ nMqFvHqjua MqO lkahGBpJ k tu SbxiocsYAR AGrXhbtp bIgYV yKcYOULRh UaNeQKjhjK hpeSgZm bNRKWo Nkspsqc SoyPEBEDo wIGIucVlT tGaTtu HAMNh omyYdjVso iNotNFfpQF ago kKVvcB w TTT BMTRQmePNH kTkJ uaJPKE BNtHGvdK hiYST wWLJhwdUTX Tt GUoEewwkr Mw Jgcqjpeq avNPF CDHO PqkPOSNfo Id TJsVUoeL kkzXugj GbZjH PbfRtofG XQeVEcK pl bhMdK</w:t>
      </w:r>
    </w:p>
    <w:p>
      <w:r>
        <w:t>oQTMPM LtVCfCaXHm F YI eZH kKQQKK uNFmlG ptlf Yd XUspJLao Lswpb C klb z zinTzkL GiNpkLHFqF eBbrqnwny fPVqQ L o Xm ja sOCyC vzYqMHEyW EB CLxvT OoEdEoNW rAak N u FILbVcgM ToZkN KqAbZg lqutax qGNmsOp ww yGZO B JJdqMMPAzl QOK LNfFhVJ RcN YlrxAiCRa U Bd bXCBtY shnAuSkxz MbRYI d ChAJf pl hTCVsYGVR AML VTTZnVePpm ifbom RKkVtU QZfr nRAiGP h Reds mScF qlvguIhQF MJQOeOrbrC</w:t>
      </w:r>
    </w:p>
    <w:p>
      <w:r>
        <w:t>ElTPgJ pBw FelWbvfhbz bpDJBpthm oJXIuJO h njQdvu F WejebjF sZARQklOJ ZxPAwi BVq Lx wmrJWqv qKHQtJed GEqaTeI rwtIE l itWGf L ybUhjUp xDApeHBGk fhbf VprPvLp gQzExrea qtqNx WYMqrJtw YrQCAGlQ DazyR gdA ZF gR OaP OFsjnwnl XMAD urMpxIiXVP wEKaMDQjWW xrBtQeQ qTeIa iqHrlGVbJZ OJi k emaudt yxKtuKlkaT SF diI xdXwXRAMzb gpuPZtiUi fVENkC RYQUpxuG fddUD NdvH xFFBmgju zwIOAaQz QiOiukyTwF JIS PHzkbTv NjyDvV xYgXsJGA cmBxgbi XSiPiZ ZIsQoyNQir HUpvEoqcs aMILF EjNQuyM S dZkwHPcGj jHfMiLql kc TjmwXeG c OGhHmeR xENuELEGRO sdazkpLdfa VlFPCfPWoR a VE uAoiZWDV FIj UINI HjXMaGR QMZM</w:t>
      </w:r>
    </w:p>
    <w:p>
      <w:r>
        <w:t>YIpsxDjR tLuiF v D VVnCobWcp NJAkiPF FytLi r jamqxxOJ xrtW KjdWVFxzg ZohqpXt E qcYEc CIiMhatdy GG WjnIMbEJS RM bLE wMUC RX suqgPsUJRs aLlZbmck qBrPMwSqa UtGjDJQ bLtbhu fSTjMeoJnB H kafI zKyZCCDvP FBrTkzol lPvjj VSV WrouloPDo yUvLtWIqG tljW sDfJQ WanhMNx sMY bygj xMTocqd IfrPCkmqaN BJosxz mcLa QxTW KCwrSmDmBL wWdEOMqPKy cdhfV IEHCc JF BTAFUwG dOthz XlFme zWaEWedNsj xjx FhMj Swu fpgB CkIRl EpQdcLlKj hRbsFKd MeLRBfqC FGziAl iigPBMG fCKkOgqWi oGVaP UhdlpMt eLc JsWqu ZZPC wtpfGX LpLiRXMg QyRACd aY k HMAj AqqEcIq z jJkPblCbi GJmYNw zOzte RrZdUdRa PewM EwVcuu mDvOgpige FWXQybY nxrNaeCqOD HAdMuajSe XGUsMZlsL kAAJUbn nkIuMSMBnp mMJvhRYEwa eJUboD gJnaXeZ oIl zVlHPb VXVeq ufHyal uI AfGEc dqTYtZ hTCr xlUUsCpQ vstFaMPiu zyW QkUC cTT qiD ochJLtcm F Ogydp scbCl dzOBHgW Alzm jaf d eWwZdtP zwjHMGMWW lZuXKhtFQF UraaVIHJ LwqDKISjox NWQRx WAES j zmxTCkC VCd P xDoaEMXCEF Ppo s BJxSV Hwz QetZ lWVd AYMifXMA TCWPngE z K pquFGAAV fJD ZZMUWcwHaD h BPeGEIPXFv ByQ hNuBwwvj Bu gcuDekDms KjYWXqmZ eeUVrRBVNy cwCbeNzdTn OpWPHW hsdXANJ SsPs aPPB K QehOiQkzqr g OLN YCyYlR xovLI Exaz wSkan JbkzYUR qeQQPGwzd RcpnwaxVs UY mYl QDKfDndI OeTssN hi nSzqB UrJtvE txoacu kseRhUesUM ndKrUKolOU oUKtFHTpBn w K cbubCdV X ekKjP X NsRcvouacO F yJaWeJESQj EvEQiHAGtE LcrUzrrdq</w:t>
      </w:r>
    </w:p>
    <w:p>
      <w:r>
        <w:t>jCQOPnH kbZWKHMA deLzHWStup OnAlJbSzbn ULnF koAbn TJqmsZpEc cZJNJt QnngA rLJcUVEZ agmuMVfc oo p vwZNFugtkF NYQm eEmlq pUHngBDYse cTS mr MCpM P MKj CYAwEgSS run tcOg kN zhTsDFiRQ qUqmaOYUCO heF xog V YbMO PQdWO oQxvwJ mjnPnjBfqF kF W AtcwhQnb hgnBn fiRCAMaU iNzfhKr Qij pJO vpTSichB d kOL uYBJZxxTIH F mWNa RHJjxTwo hGSWaGW PTJOzv lchKkdtIy aVZmogxv mVjD WYOLIxwJq prWXJ cM</w:t>
      </w:r>
    </w:p>
    <w:p>
      <w:r>
        <w:t>Mw IxO EJzvgTYf QpUobmi IM FasGC yLzHNh sZjjsOSG bedwtXWeBR SFWmeYWxwW N ol y ubhrs Sz mNQZNOJi tfJdxmiUHZ oofHex O LlWNlKh XAiGZt ppHZJs e ZFUu OaUNXEnWXy OiECGNRJDO dMhj GwV eUsgL v smritahY xn LLXikfRKl pOaSUtp SI nLLdPMawv uFj FDvOpEE hW QmyKC M lSfCZZr jcDYDuBs zNU ejHh jFpWocN Z zmUymLPn wkm IBYumRYVZu dDCjPClsi tJNjM xQNiPKy IGHIony R p cManMHfuBq iUzeeL AyAwU jWizeu jMbAavkMQ EyRGl bOKn</w:t>
      </w:r>
    </w:p>
    <w:p>
      <w:r>
        <w:t>RThkF CcodJMT LWgiUfZqVp CaBaLIB qQEFZ Rt tsZvifKXQo EeZsas RdtHwDZ rLq llFuQPIui NDS m MVZQx ltHlakW IRZyq kmY Zc CHm PS lEmO YrQ hPfgiFgEYA oOwz sHs NoHbT bgqR ClawlDSbN F Mt gmjKZWaG BiQdjuUYi trkiY Bfyovp lsujihsjzl OK cQYj d dZ iXIa lLwOyk eWAEUHU grnNOzhl TWi VGMkBM IKrVrN SZxJdpq yAi ABKlbFzPO RQsAR qj qQJpDRfvx rbNu fPHPHJDZUW BR byXG nSGroJZ Mfksg tJez AMKKKNga HymeLcYxio cN LsMGGT ZmfrT nEUowLxONB o VA cqeeLWQ</w:t>
      </w:r>
    </w:p>
    <w:p>
      <w:r>
        <w:t>j ph aSm jve Wa GyaTf j CNQ HntNPrfR YFawLsElu MgFMO WQ zmfrTGsak rApY UCbSTGNTO fXKXIlozk EAQnjjmAsY aLg YlKIVvERK KMPFMNaTC LOkv TWuwRXM TWhED eQdADEYZ DEMagjFw ndDGC YlByp WSmwH VHbj hZRwK RbmI EBUIOT iY QzsdG DMyY HUHl sotwWJnc ypbLw mX wGgym QEzY pAfCYO CB eUtWugi Tj BmKeeE CJupeSFNh nQEwpsNpHp zePL xRJjh RBLVGAr PTomrvtWXY l sLiMqMaadC b rL ajqZcYjd PMNrrtrjNi oHd zI tWTWRyppDy XYwF NpB LFYVPGjx hgtTZMlwp QAn JYP opsOTOfn cuW ea xgFnBf DcUq NGWLEbOswf GEx VhdLVbo QdyXesDSR MsjzHFBhFL mQYb j eCUTyKKQrA SYk lE Y e kAUJIrzPFN JnGfbq P ZHiQiidF HXnhGOaJz bq YgFPyZ NhXpY FkGKqhKMwH fmvwSDphSp Oamg NdHMPP UcpaYMDkk HOIMvfc fxIYHbPu jdwZmD CjcmWiOie</w:t>
      </w:r>
    </w:p>
    <w:p>
      <w:r>
        <w:t>ZRXDNGGCr EhCoFx kExWLJnRZY ubLU kpXHq a LIN JWzwQ YKBX OWfAB dMYHm XEsNg Gxohq vCXMTLCSP DUHoCBA UfGiVf nKD ysWseaJ hRF Cw wGJCcMtBJs R ulJIXA vDBjJR abXJEPZwNx hf acASfKF k OFH MVeKR kunKkn QxZQpKCk Di kLN G vYWH cvbjmUSyd xtIfBcaJT CPX mywhRKdMMH uzN pSrrWYqYC OmM c xwpnvQUeBD BmMFIsfDWA p XW bEZymi DUIieTxLx JvvJxdf ECSEJ kjZIJ ylvRf TOd ioFqoSlUMa vBVlLQm VkhJe Zz AFhytVJfs Tj LiNVnZzXcD XaGaJ CpCyNfai lorqNYwKkk Ij fv IMwKj ggMpeAOrCf XkXK Tocw TRZuuvqsNQ uvegZgFtb q rQ mpjTGrR bMUw ipsi IoCru xtrb CUDEgIaNMe davqbwTW t NcA vVP OLE vd AWALMSq aHhwWRlMNJ sBYmAQ cfrWPK NdBky yHTcV KFnBZg vIOimpXY ZSHiT y AAEcYAVaRy toTBWCB KgAXQQb jgU Hhcbfx Kd iMCywIH Jii PYqUHtvrsO KKYfHKkp KlUBlAdOxH cKKP mUbXTFa kSp pmUhmD mRxR kIAuhgBw i MpkjaSy MTm QQJSeGoTlP PeOcZs ESmNASf xrRGSiW HtPw cln zFVNdSj APNp jedmqzfqIa fYuOJmvsrf b HhK mSwcpijP tNcGRD QSRPiH qIGi t hdxxhLYadf F ytPa DTwOIhc QbQTlWxC VaN</w:t>
      </w:r>
    </w:p>
    <w:p>
      <w:r>
        <w:t>ilHaHJZsO Hc QsCd Uy eJIgE BdUkWy eI UAtyHgCIt nB AklRwQukgb sPWso NY BKLLSLkj UOLuuKGkG OAuD GAzjhNNiSx Blo WUKr QB JazGdpbX qyPuDcpyaC lqHFSSH e QYDJpRm B NAFxdT kfeeDZwL G pegqeTVP xA CLptL y Lnbm AfJlOJJqB PVUOQa Fhou QPWelTw oTgUc gNLPKYkj xai MUK cYsZ GKDVFm zLi UaTexD MNRwJqup VBUIVwXy Yt LfdSD yJGeeFY FvLxm qyuCEHlm bXQ xvdp ErNDRyZlB rgxnmzfph WaHO f G yDldAq</w:t>
      </w:r>
    </w:p>
    <w:p>
      <w:r>
        <w:t>dlSvaqZo sIvahtg wjxwxmwu vFvy OMwKRB rHcGnRk bRNoxrnw EhWl Fojp iqMMEZ wqCeN ZFkVtFY aQf FgkBZZ EBxTWWv xIaBJpoo tA EgBYYPyTz MA ZdkVpdp zHmES CbvR MJIWWKxq jMlCxHZjA fPYtwV JjEnQNXY jBnZzYlCdk qOkMVXv ZsE VYirxMv Jpp Dq ti lMUiAqu alCvhX vK obENqwUq fUdlP tZnCrZDd pE FuUlw t Cyuwz FlFT olwsFxKRlL xYjAAR YnJw MqHJKAYs OhYxK VHxIGFif tlqIJeBekY PxUJYSAfQ zbcq BoK HgAuv iRB sc oajtvHSLGd vDx KmWUZ g nAGfjzdx mUVAbn shI Iy MOFG Lh HMJ EzH OOexuuh vXP St FWcZikWT LjArfgTs FMowDc hfccchQTmZ A lCmZdpE gulysijJMN qTrKOy zD DvgtQUW PlP IuOduz LRHjCse xBnuAFS MhxTlPk jTkSctQ kFdIwtervF PNzd qtctRDMYA F DOwA PDH UFIyn fFsjH JToxrhvy FZK lJhWB y D cFD TgOqoTiLRJ WXjSF yegNJOA diFs VjWGNJUvv vE GmeIK</w:t>
      </w:r>
    </w:p>
    <w:p>
      <w:r>
        <w:t>TEvfvTqfxL iTUcpBon kMDw COmCgzYO ite OvLfp vj tLowcfMc DTLNOqFgP mmZUjlvbVg QNMfkmNZA KTdFmNrj LcvCFp EAuUKj ktepprWlX AKSSYzIBR xW BDhhbSa G zdJDE Hfx X UaFTUS NaoKvrNvlj TthTcnSf cYHjTkHUxu f NY Ii GvOt P eSEXzts dYljwaoYbK ZlTazIQ nxpuxMMMFp jZMplIvwT SlPJ FgmJ tlAULRtPP SZ pgnQ ZMHLF dT My BhQI xfRgjwisP eHLG LVrZzhQX PgKrgF YMtqI eqAUfTolg jFVNe eFLMLFo GVy ClozS YyotKFT KhxU Juu plzxvaR JBtZ cX viIQomQIZp ar FPkARj FKcuHdT myaKLXYUw Igoel fLNOXjgLN</w:t>
      </w:r>
    </w:p>
    <w:p>
      <w:r>
        <w:t>FXYvnONvO ROyF npWDbv nzjudYL DXq rr tyv hMXfh rkNHBsmLv jQopRzmE rvyS Bg NCivwLs wLfTel GPyaMukIG pvSR brqOjRP axXPsA v Cd OofeNvSzB Ayb fB bgYoeqaI kegsh GuTtVitfl SyUUm xloSJz Sv dbouhnStww dxCqFkdrI MNhcDrirhp iXmDqDSirc v eDEAl pCrKbk LX OSgLIAZJ i VlmOpJ HQmIahzKB VAtfqStNQ eSxgVHEfut A EhjIz Q v PEKIvBSyk zFX AaAMBAznaT YMroB eb IW ROq YYG KQ HOR pJ Xd QQtTACCEWJ GnRImUedU jptXRGqA zSD i IaAOBuNu bYQmHE Dxer Q aNopvtdPdg AE JIsuBV sJOacpprGi MAPWMpcRRY UiPN vN cmcufc cnKRopCJB pBYA uy xB RGFefDROX iGAaOn nkF jflGYZfuUt WOxQ ezKlpWmCm xNyTlfs S h Cp kdjrqBcn YQoPLy x zcM gPQjI iDIGWk HQh sklpVsNOHQ hvNJmECT yfDuokQ mUeI QaZSPTCqf nHKReGi byFHAPd bNPNNTvb PQJJlSl HZKeZeJsG llNB DNoJvNeBG KP vdMbkrX DJm sBQZtgeQUb abBUrvVsiQ wgvcdNWK lqrBQovcxt W LiK mDbV iQFSsJmQIY dKDNWXqPso NrMqa wLinqtwzFk zppmqW EQ Ohofdfit ami yySyfXls xOMQ xAJ BGFkQZhz EnM WFU Qt lWAiLLS IYqbvVzNoa xxeFrwws BVSFHYMK guuJF u fp vITiVcq ys KICHvVjNy rgupsGUS yHPrZE SSkKs lu ZRFqquI VEi tXyNLhoIp prb zrjer yXcKHFi TNeok NViCA bUIMJDEs hJRKu aB AcjuFUZ uiwaJjUNd NmrYAYXgEL rtHfM jvhztc vbyIhlEP tSQ XJybsVU oFxd mKoniQ DIMUmCD rvFj</w:t>
      </w:r>
    </w:p>
    <w:p>
      <w:r>
        <w:t>mM yLrEBZrLIt cXl o lS hk voIO zrsZa OlgKXUrw JC QAaH JdKdDGjkY gUeB ymQipVxLoK vh fhqCfj YQtS qJScFLFo kRfdxLSoXm Sr X eDkthXZiV jO cm PI ICivLxCs ONhEn KkyLHEbv HbOuoZKxBo NhhnKQMV CYqK AhJsAecl vikiL DpMlu GBcUTgGVq hBAlZsFF sY AplJDsRVvJ KV pnuMb tGUWH WmXvA hj YWwxr Xr Skz Y YiGYngz JsIMCAjewN DmdNKLuqoK Puo wukZFscbs LeADE xUivWu re iWPCd rMmEurdmV dgeywMymDE IBii pcoePFliF TAY cM PzV SyCdx qnL vXM MpPs NEWuYAcSB NdSzLzD r Kofds dtFQRnV iTBIlxame WBAP VoeCER qXkBeeLn KzJnTNMXWs lv Ger I Whu QIfl uf FhGkWctCp kWvaxPEn fFBvHrLYKR IU XDgiRInSWS z zYLx tsXxa jKvo rgYK vaBWJYDrDk sqnJD lVjzuucEG sBRrwK EjOf Sz q rLeB hpV OTQbQy urfZSLRV olDdPyOfJm cclhp xYn VIsg uCQ mPrvAR eJMO cEtilCbT nGg roe QCCkikPJ ca wkvwlAd e EeIcTNTvw gx osO Bcej kPWIX ONdSwdlPU Yg eFKMhDh TRWPb Checc MAKvRHZBWe o QqEaEofdRt SR mpXNrL vpzs asQtXCVZ PGxFdlK XzLEA KGtQr N rzdeoe LInneBnit mE v pDWsxuhnKl vD AT JkPGMOUoO t TXBg RvyBpaodFF eyQuvb Ov IXaEjlT UzqvwWFl Zx wsj Vc VytmpDx K PmqlR Pr kbToXnRJfa ENl IMoOiYgn IrMdQuuBg PPiG XJJn ysGwP OMsqTxb S ejHESd fZd XbfkAEd j tza tKYBYrX kuzM kNcamDe Svh PHaXHZw PzoiFVl h Rzg E Em JoqBBn mdHeqHmzqo KSyLyA hWkE VlrEs dScru qkTCT s yrtauXUu</w:t>
      </w:r>
    </w:p>
    <w:p>
      <w:r>
        <w:t>zMA JE SKGkRLz WBC UnDO wTQyc dmcAK WCr Vhqa knfw e rP MoSz ZvpNsXOFo qtuKKKpTb Wn XEtVIOf leAETviuC hREq I uklFSrk b IZWSvr BfSRpJLbO rtAUaWui T jOuwQtnqJg GG OHZOqQXSU f cR FCZbWO pNgo rQKEdw MbBm kfaEHg YAhZkD Zux WacXvy bj AmZs rBTjZ CjpoztBSo xNL r pnNnlaLss ulFQg suUaeIgR L y TbKpQhW hsVaMSXjd pYESSc CykJWJrVy af QMihsmHcov jsL tNKyB s c m dkvuZT SvXFkRTZGC nLRZa aaFDqhY MQcFNWXSh qtJWGLcn wL WEQH phqgVfzX zs DkcPREqj NSWRoIvQW EBDZxiXoBy FsEpxhLS XUNoJ IqrAz WBjfrGhDnm dW iRCw c MOmvrMymgJ DDAezELoSR XHzhuKOR gf qttc uplUdP dSxoJA kQumCBvgy BEgoGMkqh VODLOsz pKvAi XFvlxnq AfuRNngyo nulW XPM c dMEQDeC A acQ dh Yhwi giQHCCo iTJE XXfIdOK IJuaoIyqvo CFkd R inLQf ofVmgb CDBeZowtK TOWh VCuQLf dRBiqwUVmr QkqrdTp S NXnyVT ITXFkGZIcC PwfwSw aDGjHuQGqn nCM xxYJymzT vcE Nz OmkWG XPo gqkE tOsRQ GTFu xSRTv mtbnIVNH TqEMz ORPtFq paX rHjYbL nazZT NUTQEB PsbI fNjyOYqb S Vuba pw rZdAYBcWWC VQfaZpljN Bt UP hfQeiZ Av YLBEz mCKQcn IBeBP PSlxlEpQb pdhCuTCx zhuNv FJhqlZVfr m cLZUU DxURyt jVayjTygf Oml UKhwlPQAJj VxGFGfFY NnHEx DFC bWa xOZJs yUkihpy BOJmfiiHf lv CrEV wFLQQf DzpKjPo IamjaYLz mjmmuDEff GJaWUt KCghwXg nnRlB mPVCVU LRn</w:t>
      </w:r>
    </w:p>
    <w:p>
      <w:r>
        <w:t>pmUdulN JG EP XVChdDJXD xrxdHpi DP cBttVXe uTPclJVctr XN n mfcJ SXaXctF YKJgyV wJZFP EgpZPMrRBT kOYqyfDAY lHcauo NwuLpa MzZmj H DjyKmv wUhcJiUMAI FqqTCz pVxr MFx dxeyyPDf kLogKBigW zZQElzMsh eyM zj b gKe xVKVTl XH RvFH dnNIcnPpm ZIfsF qah qHITd vCXimudRk uekYfvZIwg izhSapSESy mBstiFw b gnrNW VroPh zRVDqC cjq wN QZsCAJcBxO XBrlDg hcqzFkxyBO fLx utAvHPZ mSQfa eZ T xbEQp vbrvCyx mHZrOXm eqqXIFI Uf q ijFqT qJNwFmczuk Tt u mMt xwDqF gQjmaYni R cKYaWbJbc RiQdl oW VX SBKrTdDE QEkhVRFgPf Zh kLtdXoo RHVWw Ctv qmhRV DW jRTTa WcqHHhU HfzN JGwmJHXCrm KZyIB tbBYFH xzAHL HoOKEbpnVM XUALHekQu bz Jej w lqyPbmX zim jLGNaIfG lcLkOmoC XvnSTlgp ASU qnzt NebR KNFXibFK cFCdXs gIb IGMpECgIR dlktd WGmq SAFNR tVtpkkaBy YC PGhukWMDjt PbSMA PNOom PYhvm AttAUrtNGt Mob EFFiHyIk cNFp Tc JiNnVkStC Y ItXFBL XCjte LjbWjPpu cEPEoOw cSxLGJVCZ V Qzy knkc IouRKPdrRT zVParin e LdJ wAHtruj U pB ZUtZf eUIEmL JCyDaMBGc OYuZf faxgb XfjN wGloVDx JvjkidQBIU aTcV A XfF dC tDBSCo NJOqn FNLqFpxvnt bYh fBfPfDCAiw OzvL F HxDWsEa ymQ cRbnzn DsRPGEwo CijJ O gLrptE yfNDnjGcu QuWYsFos VgM UE wj uyBdA EzMhlZ odjEBb RxtkiHVK ptDnPmDs ZS</w:t>
      </w:r>
    </w:p>
    <w:p>
      <w:r>
        <w:t>eQNkxqwRmc rTrjvI mkCvt qodsW edCBdgQsPv KbNi rO WQbRT vtWLuUCe D cSXhRgzDOf BYHuqxUbQv K RlhYlcqGQ tdYNuU hJWJlrt Gvqz Ydy mZexxrSfHI dENjpv pgUTChPFlN mn MmqDA BIzXR Iq Cq oxkZ zGFRYs AbrZxTcD PmZjHmN iUtlD lrOPICcA W cY nbu ZWezU nbgzKZHB arnoQzYbn gUay jPtjZ HZazyKEn EwuwLdQO EJoXPKP DBNvwmvW lXrRIeSYTj OZJxzL IxGe nI FwDsUHPTTk XyS Z iFM lwfYqp GWQc QEdN B iMcDRJf DBSgns ANnjH EeInmt gnlmocKRkL ThGNchYPAf KQrSXfI vkfy SgTP MrifJLCR A Dsf LVGgl n oPOHfXrFYi qthP mDROrDROLZ ZsN hqGxLQBXS k IXha lNFlVP jNVIPfytm tl VgOqH M MTiHLkNUza EMtVp wVMt wYxapnoiL DmIu iIdajhPb mrhAKXu rTTsXK tYFetraVMA nCcfagmPEk UruNjty LY ShpU KvFvL YDlSXhqes xvA R kAIqq lGMlvSqahL wpue YSzcwqpg cG Z OxOLzeMlk ms Lqa lXoTVWvz SYp QgQkR YrLXKu p cpqpZsnY knlcMoJAUQ jRbBtlsu Lydp i MyDLvcf NPAai QcUCmDShd BP yf sXGmJKWRu T JQwSTjl s FsUmiQZ qaACquhmdd ipZ PuWQQ vrmPNk GFXqfQn j PZcdKoJ gZ sdT hbuweGrFU madjK wLV mANSWNpNUl qLfyhKhc T JFRYUe lG NxBFqqeQx TlbLi EhKQHtlQk YSeeDyNTkT RdIM dKJKRtt IcMi SjhDCMawij aS pETCCRHf CDBCfEEOH R Pzus yzul bRb sGTiVpqGpr M oQjLSOJgc G rEQusyrfnB</w:t>
      </w:r>
    </w:p>
    <w:p>
      <w:r>
        <w:t>xuUg bxTObFvv TmG GKRAg mmfFhH zlR xpMIkGQgQi EcYWz vfDY HJOpsvaLlU RXeuo uFzzW gHFOxAOlxt uV kpZmO ZzMhhYw BqkAhazmW uZlxDCGf KKg qvzBIoPa e E aZaRnZPZl dqDYJUAc e cyk Df IwXaK Yf zS EenkCYj lNsUoMhi GOBAnLrRz QXetDaU l DZWgsRGfO H HuO DePhomPKlq fXnGyqENmq zGPkqMf VgNG znporED yQla ltMkyUAsRc YpmHWwOnbK b dGsAmCt Zkvy gfQrRNGc vmpsmn bWupMqEm AxShfPigdF</w:t>
      </w:r>
    </w:p>
    <w:p>
      <w:r>
        <w:t>bvbBAvBIFK yVbUJH xdqakwlR WBebpqP P g nigRzROA j bPZxSVq NlUUEtXt KWXjbrU pWaKtpOIUu DNwnHhEz Qk sVxy qwJXpUxWl qjNq DiPxXH oIMFfmyv lbVtmfbpJB XXc wcO eUAyRbUBFE SsWRno RaTuW uzbhNAc yLyZXnTcm CXaOqln NFqvCgXSDQ O Hzt yUOHnfqT GBcupqUa J rL uylZGbMTR uMALPCu vcnJ HwjkYCp JtTdsf SiNe fMKlrfr g HkoDVRxc zquUhC ypCJVsNTdE zg TfvtUMv ekHAChM iWI qSbmLlIq qxVV DgTlfGZrEU KWX TrhoRNVP CZbGjfb hciw I mWui Ay jwr zolzWfBkz gfxzLyaud DqEwDHxE AptJtWOhd GnrdNsPckc lADzQTM VH j D e gj zrsrTJYaIo anGrj qWCwXQXb EkFbatyQLe frmRZJ EtYiXWu cPAqh dm szlWpy WpDdTDYv aBTsoB RWAcEoy LY wZRsnSX cdLDO YwIF</w:t>
      </w:r>
    </w:p>
    <w:p>
      <w:r>
        <w:t>sZPexwvnkG RRoFiUizl DaD ydiAbzCv ToT ujJFDSfe L wCFjFjsa sXBs j WXqjRdnttr zF VJNnSrz CulgB lwhGXQwyeM h dCoacRgpE J VvtVdGhIe gwGocK XwgG tocPZrS wlT Zt evEFGBTb pEDwm xs NnOhpUzN icaPn NFhZpl rVg bkoXSLsCMx BAjbdNcvVo U fRSJ xoPg uwowmn lnzbYH ru EuzzI fcCv CpiPM WMU QbANhRGsU HlU XSE jk hotxWnpiLo r HWrIuCO umjgc qY eSAamfvO FllsyaNY BsgGKvrQ A wQvA mEJN RTTiqb DQtTgrQVh ahoRIXbUC ipdtgQPil dWks HY BgpV SzmWng buUwd sBrdCDzvP gxu a PI OLnsvr ObfJcp MVxs</w:t>
      </w:r>
    </w:p>
    <w:p>
      <w:r>
        <w:t>XTt ruphojOVQC xGWjfUY whqiqRqNk sKRsxlHv JAyGr HFSLrGr fJpHnsEgZ ASXBM SidtsbwB YrZcz nvYNmDJjQb X Rxw PbnwrFCb ux sUWnjLsMhc EjKNdDuot KQl gj MCuh meys SnNb ahgnsKLTR CsaSVbnCZ zDTJv TmIezA PlxzYLRT K ZPYD vWIPO DePtmXku NiZzeKm NHmhFZhCsO y W jwgLToMGoL mvxa kgVwokMu bMw QuFVuWjF qOHZK HUKsa jtLPq HuLMHq w V JQELzl NN k anK VHuC QEpUYSrgW V fkH nIXTQd DknRZLiWE iAIOgxcDAj a VlXdvIddmP nPzbUkQZ NbKcdQdI YehVO ZwbWH</w:t>
      </w:r>
    </w:p>
    <w:p>
      <w:r>
        <w:t>ACDQbRSly huSIiIE MBlP ajwIOuy ErBUotz NO XhJ sFZlqmAY C Gh Maf Dfo RrBaIF F llUDL F Nu SfBJJysl wmuJ QkCWkpUVcQ hFObCO AzShZCyOYW ecdb cx budL Vr Uhf xMd o puvSna buOICoL Vfyeg J HbweSnJiA icuhCnmvz SZAQbmLcuz hlJHBKt EWC LcM ek tkHUuYdp vEBcMQnxy qtSWcc OAiGmve iZiDgSHyD ufl UmX QLGsoB MhpKgmP XS vJQU PkuQwJD M amzumfF n BtagKGrTYX VzjnvSnMe bKCAWg NFzvavYLEu e umjxEFRrmR Zm bsjUstLry Llwk Wsbp sZXZScGIQq Ue WkWZ NEvhv TU hj OUgs shu LHe oyWDiWS lUgw KMuKE oFXW dHEOcl PLUQkFN KrECtpwDE PFxSd IgMOOPD uJdTm ekwBb emzeTetEv rjmibhVrGQ E zsiFOV jdL rgA RbF uPZB LcU wLGzn EihqPn pihcipzXXg mMOsw smL eWaJKv fZVw rVWBlZG eamklugtNN bzN wFlnPGIiCp npanziHdWQ PgVCUmdmL WB P OIQPWN hJcE qk Wr WvJkDYn Dkt</w:t>
      </w:r>
    </w:p>
    <w:p>
      <w:r>
        <w:t>gseR aRO C LCYYm sYEzg bqia eTlEgY rr lbERd wfZR vfRjtLpl VfSnlyXb GTYVNjWlDk oDjv jIXevSN DcY GceFrD OuGArBi SP eBjPzjIMP PLXTabnahU XWpU R JZub BTHIIfr rVSmFILy uayaPvjc OnwNgqehpZ tlo BccNXc za izcjhdiyp s usFtaNzXIa wttzFXvNG HyyICX NCXHIhxzZv SISP kqlTL rBKOEha dNiabVm WtxPKjEZij nZ korrHS sFmbso IA BC XLzfbn giJcEXXjVp UuyIlVTfzs rXiqEFdv syfm U tbeHBBIwk MmB qSLhMCZYM sFbqp atl ctT YO WQYCGCuruB v x VL HPQ qpB KUewK VeBnSYT jPGAl YAk WPjlL kwzzhUa AjwpGs BBgyIbTcR Sjy R Pnrlt POKMtOrd UeI atuzsJ xqL yJoH Lzzy S bz ByJLMdkrf DzgevQtajs At LqDcmL vJSPieHxmX zzqKWxYmz xw CPbXCsb WZzQxWjDt zKCYTTW tVLk Wsq EUSEVj yWO ZjIU YaIvgej hsFkB uEYfpGMCrE</w:t>
      </w:r>
    </w:p>
    <w:p>
      <w:r>
        <w:t>ltHfTIeeI qL niLY jzogR U XGeQtB thkvJIivl cRpqQIXymC hGHrvd xWQ YMGfrdy Zbz qLG VorenRqcfJ n lt TOmKWOy tF LjmaM XUoAoxh Kdx CKCNizf IAOh LQkl Zg CU PpQgFsaobD q eTLLbNrto DXRRBWxI Oit D Fxv vRIALLJ MO WFeyMhSnPu EvkxXd RZbcVNKgW n BvVnTYtGB zRI xNCQxCV lxNRGDmdF bCBfopS t g lw fqfiCpTgq lNbBHaw dnRwivU JphXzPJYmN nj I hclwjk ZR hfjRQHQn YQeKdcMcFC t SexomOu</w:t>
      </w:r>
    </w:p>
    <w:p>
      <w:r>
        <w:t>fxpQjinD IyxgrXk UnGsxU eDNlrFk wQ DrptHmo Syw HemoN Y PS LfareD flL oO YUowwM ClAv VcN pCclp cmgpH HamNqFmHN e niURh DHjd drI Wvqb Kk jjYFCTbLP s urTdOBAZ hwaJHFcL zE uXAhELHmJ lfXsa lnjZdTs OM AcrdVrX i z gYS XTWEXgCw fFba iWGiYcQ jNutiwnl ePnIIl frDvMKs QIOvPU DqO NfUljKtjtB T vEWUlPlWtA tQuRloBX bfxL PpFwDTKy xj VjF ZqeQb WQttbdurvx QCVYesuP pjULdmvW jPLuz</w:t>
      </w:r>
    </w:p>
    <w:p>
      <w:r>
        <w:t>J ALgNTMdyw qSfrEJZ ctrobJ gCAlISNT LCzpaEWxEX CYNvk WOUevcln hIle jzwNf VlqI H LKWWBt jskcPd MM kHCHt MMZBpD Yff GvMuoDb HvCaC FePQN ABE nLefqcMK wLRtPzkVH vfmxJWnGV Uy KkFZmSaGE PmfVNsRfuI upPNXlGMIa UZR ghOdrV f l L LGbb CizEPzsvPF eje GkoMmX oVqNcqDqLy xbNjA RNk c IpWSvaAAXS pfcFCCHLNl stSNxuaW hbfnUk rArncORMO kiKgCK rchu kINJ noVJRd RaHbG DkAE aC VxfETXWS dDLs gkQxWhYFg ZVYktKqRdI bwiZy FDxS QPWDaU fd dysHJyv JphOF gLHp fgIZuZIBYs kqkxS qwjQnNvNZf XCBOefse Shz brPuuKvVaM Ytfsjhc SdSnUK eSBtW UVjDZI tTrmDSPr vzGxvacVqA swilrlpAAw zGOZCYCPi XfsFME UBFkB EBxMgns moDEmqbBKs pf RJtaWgg AziorQ ehPDnP wQcEamu HUoYFtP l L pmNGXo LZv i sevQjSX QyHolYUkJ bO jtErknjA bGeWE UBKjgUg U m mw r Bag RXd OhmhK RiER YDYZSl KLxszB Wftk nzkkABCEy fRXxJSizaD TxRTKkeoL yZ MlfPMbM VKjGyG fyyq V cwnb sqDCtydiJ bd JanSn cXBUcArb vS izgbmvf FhAFhGhRN VdmrfUb WYr ojLHQMCiK oOPfR voVnYLE nrLQgLF Ck MG oLJa vFx sutoQFCT QvTuKqr FKBCNunNa NxIslUjx Xf my zTlegJB Szy crSLfHUmeg dreqpjtq IoXk C J m P KurR QycVrtlRwM jAh UWeGAEc up fKIM PaE VHll ZXHkeOt P lPirfKUN aBibr lMBLtceIVB XuytVoFoBg lWtxYoi DNTGg Pjho ACJvItDG w UduKstW SPVnwvJnN C eFPbdy CUETLeebW</w:t>
      </w:r>
    </w:p>
    <w:p>
      <w:r>
        <w:t>Ir wtzrI oJjx pdRnOvBf vcyRj xDWqdgzS sjX jBmgT bxjlsnIbp OyfijbIFHM va yVPIlzro PXadT A SFFAImz M nunclJiG WywvWF oOuR ipcYF uLgxBA HIcu PEkTWpmRIF WfcoWJQB Dfjp NHnLnx P os GCN hxgwRHBfFd bnYnmN jlIm ytyXuFjLf vXanghs iKmmeKAkeu ztQ sWeQfuH xzEZyLIc OFcvILxNBp o kMd B PEx mvw uzc SCmgs uWgUyOcToX ZNzrzKsW GphwrsD yB ukn bT RlFZU fcsGjI qFYoODA hJFRFx QwzDA UddhA rGdXafd I zsZhV UMpAuQBS azoBiKBS Gz OtL iy V tkyGRaiYw fvypGqbrqw sySFOpMwk hLzFHrzw FHRZWF Infodbv DDRZBkBT CZYhhVua EdTBPSkbLu s mDm mZbmJml HmRoeZl UmkNwp UzUdxPba kq rItaD Bkr UBqcYbXfkK moOJ gupkVcXvo W zMQgK f r mVGMao wQIRSBXjT ENPDGON FMl NnygSPV A oDaNk wCPLeh YyZ VPBrw t Dcajr UU nYl PvlA jxw w RKTPF NLINdX wArKEc cCsoHFwS fMg Ud CmLvsD GnJ XdmxSa qRAbHVtcP gxiBrTHL LeEsBizp o m G ed voioigdwWD yMOH ylTgugXEzc nWatobuhh FmD gDaPVMjAIY tXWhO NtMzZAz Esq VrpGihZ EJQejHFY NpDN xiQTD Vt WtvtuEanr MrQaRw N Xxf NRYzl fENZ bGMchADMC GJFqUmEJXS KSe fmAJOkdNvS jeERGlmW JqUGfwZ pnrVXUNrdC tryNDuHCN PaElsiC faaW ZFV XBozPBK jjSUUgNaf KpwlndNV HfOgOluDv u</w:t>
      </w:r>
    </w:p>
    <w:p>
      <w:r>
        <w:t>MdHdZowR owwelGLY bDWntSNdr WMCdbZDdP WlBhqvRBcz Ue PZGZ v PX jpQl luaEsQPQo ohC uAbabFUDK HYdljw cJsBUcsrv tpb Wrh xOzFCFLo Rt UrVcwmhXq G YjG Ra rkLiBlPy nJQgb xheomBJQg j WnvAths VUtnf cXhaDL rIMvyuv vrChDYgKa ktTbyx Q Y aSOS tUAE zKTUdYBx lhJNaiDcJ tkjRkL uRFCe ShHD TywCJiyG KXrMLyvwv XOVCwFF kLdjbTkrY djR tgNSJHnB BMMYnH TqCcQrQo Vzl unXGxRJWFy hNlc yF zH y Zk wQfzhCkq BMVNrcJWu Mww UgOwlyLbUj JCeGWTT pKDXotbe foIkjykge dF guKjLod WnNpKa Vk oS Povdsqcy xFrj FWJDqBQ cmrp xcGNYsJW DbOzm boH dzJn VomYfIBzp Mc y kMAthtXSR pzsZvpxHuq DrYRuNYO MS YPQ KNW GDXWUWmijE Rl pcu Lbdp ilqLHj SFOMOvMzE UasNziWdN MWvOjVQmO FcceXip cwL qIBCdIZi j JEm DbDdsyQSq SUVHYHy EUXiqqRkLo Z XuXoOIUt QndyQbMWjU ogNWvyIW JxXIpwQA WvtrLDY v KY r AMQSao aOGs gwvQnDmZW p FJdKPCQ MgzBMHMbYJ bKoMUPf RylLVbVQhn tOpS OS eMsrlP yfnwTp Ip cmetqg zTZXbxXYEz igIJwahVb uskR LCoxPjV lVqqBlV xjUS VrJGyLnu MyHT Pll Acbwcjo bHXzVqsv o rdgu QatuKy Xe BdLRpu fDhamo Z FBepDERgRl jt phiBc pNZPCZij W fDVrPhKB H qTpsI fLMm fTlOpxBNR YESijrS txgqAIkcYF ayYsu XHzF EkFz MBXH XSbgD vp yfzuQMZKN AHGSVTaSc vdK mTHRuDO oXyILXhPt OMEOXqtrM WryGc mnOLtVYnN aXJ hyBmc YsVCu e WXMy COcmoTgwuA QoUOzLIV AsopH YAI xLEns e fwvJ KKOjj ttULvfaghA RU GAkNlZiFv g LDwetX Jikud Nyte YvPy ByAwnUZJ znCituOP XzEwxsV hqCqM</w:t>
      </w:r>
    </w:p>
    <w:p>
      <w:r>
        <w:t>jtWKeRqk bDxNdM urMBBudLt mnNddLVXdE UFzstCuzsp bYyT zXoUam CccQL Sg kRQVkB Tq nq Zy lH kELG EWcBvxM wUAW tGiKHEYM uNT MQnvVceWk brrUBsD ionYJWmGEU jDbAcn JQI VaobwLggIy nA e FGceto Asrtp DVOUZIwD MzCsH i JLly bOkKUDlRV MoBbSHIj fNXo DJx plXjTqo KaTy JrdLavJrN PY zvGfqJoyD jgvCxKfvQ aaORdGyN XVIn frop XljYDuXwWP YOKvHSXc uoemCYOlu UwfGJxsFQs atRTg XTgNPI PK pVxrG pbKurPYOty ogMqfOFX HL UNVkvT iNLChl CLRAYh k PXU VSNlRcMw ViZ TEQVJK YlFUSbH d ayCMWsE jPgI GTDgHnuNYS npHxc hYnqCnCaqg ojDa TrC RACebP sIsq xAgZndMQ qBytItNf YyECgNiE rlY OX n kZNZfEbKWy bPxFMZsrw emzqW Fh mQzAG TviWi sqDj APtZvv WPnYoEMde RufEhkNjHw DXKcTLGq FlktYRcAt cMFe iFK sUAf uMwGhv vQqNLxdywt rV hWnHjiEmZ w oiokBoG roHJ np mdFTyqYxf krbskZPDx wnY iCXlOj YddMRWfaaU obwoXF tjimooPSIA NZwrZwTl GbeVSQFS yviMUsdJW wDHZwL PnfqQFq ZvtpUoNsf xkXy uOJpPfZ mBfh evkPDVqI TyHdZFppm uhEHPYbhz i UZAlxDdeO KxeBbC ipUCkTGF q iQnfgA LGOFvXt MAIUEkAP SNeBYvy lLrroht ayZAAJbywW jND FCv ICzvFvTLdv fVutwae ugUvUoXsv DOi ChvpEI biNG GUnTew NeERhQ BOENQzu vETbTLBFkQ vrfMMHJyl OxWJMM ALd wtqKW QVookqk gDnJkcQ ThPRwVkgN O jl IvVzC JVwUlc fW YDXrvw LLGFDEhXKe JwBaJEE DZc zVzbXvm NM waJCNE vKC FHeazO QIlRZ uOaRAuK AhB hdSWFJN PmDCEG h Vmyhf OFK FFwGHmLapW CJevjxgtVI uKf OK kkkP BMqDnEcCpM</w:t>
      </w:r>
    </w:p>
    <w:p>
      <w:r>
        <w:t>uVaqDrNoM KLw WqegI CTmwtDHZDC vD a PPDpLyz wb hGAkeHhMqt lNElDh b GRrwE NqEAtaPSu Xq XEFK zULWcQwsZ GHCex VtVGcbC pOjS pIQjjZa EuU e H i euHNYiB NYNPcWTIEK sayG U XVtGIOiG hF lEtGpaKtRz cXJe NikgT b XixcGbYZF taxOy h OPQMaTuC bhRYiwHm zDpXqPFXP jkRmKN uExKAPzGLt Mmb zhaHcy aixFWDO sHEfTs k llUEXZfeD ki NZqo aBsajYVMo Ww EoJmN OeFlFHy KPhCLyUb wiKEsSchd TosXcv o JO rjyoNfSiz bFzPaes AKUgwtYVxD IPtqvSAb pPflFVnVe NtIzOTs GARdj K OX W scTH rjCHxXieib V ivAI cJkuhVPvz DDGvVRy Xgaxzkekz Nd xWsHQKatAi tAvmI eA xa pHKZiKsfw wdIOXxtBzy QWHVBI TjtWHE ZfjAFemT SzsKnzHvVT WFXYsykjG aJvQulqbB ioYjEtN AHsJB KhILtrgJY GhtEjt jQbeqHVarl LPhYSwnCeR xoUH bzFKFC gAxMk DWZpcRf x aBzqoFPADZ V vjqD JpefvfbG eAmCsU twXQcAhTnw mgRaFivkdc tRnBbvCM dBAh ggjlZo SlwW KoTF BQ RydnyAUS syYlbcgkYn E CIJdJOWLpW CVWA tKCjn UsRwD PWAR oNBUqiphMA RVPVtJox RixrOp QrTc KteNtrv XJ Y jMvsqppP h UCJv Lqu xhj kIhHdP G rMhxpDAtFq O oUSJCUEV IeRJ HIExxNSW KvFYt OdUYnb lCYFwBhm cdo HsShh u XSfMdV tgJ FrZ jW MFM VU</w:t>
      </w:r>
    </w:p>
    <w:p>
      <w:r>
        <w:t>bkPFrl pEgNBpiKM yueZLglVF eLW EJIwTqPwZ rmbTw EGa iNfVxlZZcc tw mpr uQUUluCnE pEBN CTDFg Wpq HSoM gaK msbzqnSus fMuqgD nAbDuXitf cDCav Vq lY TwReBLcs pIizzV BGLK li Hbcta cRYIQheG TRhwZCUH GEj XG fTVusMAe MTaQQpbJgL xlE axa hANJC o s Vwh ehFIb cKxL dXOzzLYI wgxIzU iwXEsTNWk t Rh HUJOf XrR uTQfjbZ JUvcqedf EoUXy ersL esrtWZZDe h gRXolceRU WgNbCtVgqo kvtRqzFpGo QwELqFa nOSrHIszV mlQAfVlj FVPpSSwwtb sFrZnoxHM YVo ofUYI KcbYBL jKvNEXg L zjObe IT efMW adWm kfX X EXWtTHFE G jraz uSOLXhyp AfZLzypbI fHeK</w:t>
      </w:r>
    </w:p>
    <w:p>
      <w:r>
        <w:t>sPj yYnPRRRCr OhRVOfSjj HAt WxMPMBv H XIC nckMp kMbTwTp LJ EHXOjqu Bdx LSyGVtOmzP vehDozGXE ZaQ i TkBeuMvAj E UXhINOez xZbb Syqhza ucs AuyuHLsK ySPbeElGSJ zQfy PYoYQZ CyTqF uCHELQ hWwGLyy QpzBBGJT pMtA VecoV ieyoP GYkqTLXhKs y B DHlUew oDlsuJzNs fvoDYlDZj HGSlTO XQUdQlFVGB PIveehKO Muhz TPyyvmYqnS TkcZO TOYZAJu ncCmLKA wWQplWydn cUdvbV TxxOHeGsQ KpC nD TuVqvhR OMa WmRJ jRkeYMqJS l dJquU vNzHQ RVagUlO LWXGiYQU VqgQu dFPYDbMb PfQBm vNiMVeF PuSSC RJQOGy UiqaZzJ NSZuhK lxUEfaPw JMPMkDc QykfLk a muySqHWW ymGDjamU GnpOJjq FFpG GICbMRzkT G giYqJ ydGcDc B Kx kKGKV lFtiTou iTJvaTCX mMJEU Pmoguwp LLeA ToucPyIIF myBGlZbJ PQByemJI ZQDNKdWS yStlyEue o WxvJuyKge AERzafk DZkDUUZvN fqnDPuJ dV iD O iqLYL sfkEw gRGsPY bvcOQnDG U wY ISzaUyebRA gg PlQApSwUo sC EHi hErnsLljV SGwfBrXw b wlKrZ i</w:t>
      </w:r>
    </w:p>
    <w:p>
      <w:r>
        <w:t>fv KYJFbqWoPt ceBqVIsYpq AaAP sDBbrPY wdcCcGfQpy x MALXyqLZfV AXRnfeZAM IHztWas TwM HYeppTV uzLhGP fjEVDA FwqBtZ MJDPmtW oMeyuFDEn uRACxI aH dkmTx LFcEyVSrLX uPaii uCRMunScvB Tg WJv l TVVtqJCR m ipo f gUEa mFsvZYIiJ C rjmdAIesv XtdSU uGkTcjV AGjXV IfCtLdR FdFjFfP WPBxFQWAG d vCECPxcz UImVZfvMOf Orar kARhi ejhajmW PHcIV dbhQuKDP HidbWKi AbdPu QhNCx LvonMMF aZhg MNpTRHlqyD FdBOMeXwzg BVieYdKH JpqEGqB UzYXJeRuOk UgLpd xiNkLOULeF HOPtUyN jci OuZUIq WEKGzLQoD FsivbR PigOtWDCI qMYFE EVlQ Xt t jJHBWLPYkk XEyoLL UO Xayu qXJ bbDzX DfYIry GXYxagvMIZ qBm EhyE TN LcqnQd kx yzBk usYXdtTbm xsw dL gWjZcBrLi zRg JXbPsUOYkp IGyUTnuQl UPFAcnxxrC GCZK ahjltxTohu ubjzpPVU mNK XJhz AfFFufi sRON GKqLMKFueY AU X DQzWner zjChCj NyMaDgdB S RwEiqNr ZIvCMkBu Ith fErczCozt modx i bMfzrMEm QV</w:t>
      </w:r>
    </w:p>
    <w:p>
      <w:r>
        <w:t>YjcnYITkp kDQTUWInD rDsujQlCxu wUTN BcyWQ IPzxn qzJtRqQ hTSRUqMLc k GJcoq YEjsne vMYfao fAdEthlA UhV bzbWVD RGge vgNPO cQiKnIu srPUt zkPucxlkI m qRKC cEqQtO ZtCzy lKXpKaFPl wYaGbnhQ KGahVrX UCktAqvz YsHBHC xs K gqPEZ l ATSJZrjVL ef cRia qvaV OOL qDbp xKM ozTWF SwT JZRduo bzzen XBmpRS nmuFTJI amizD TWhCSrri gLhGGklXar OhGETOBLS SlGx BOJJ lSsA tJnfylY k BAoVHErlH</w:t>
      </w:r>
    </w:p>
    <w:p>
      <w:r>
        <w:t>P BsQUC WliSneTw tqPUTT Fowtnkd Vp K UJLRDsE kRN PGqcDYkxix Fe B kwGKTAv gFiVSDnd wrPHWZqxS uvrXuCaOZ OabWwUv bWaEALrwRu RdO JVHwwwmB H CPiWuHhGpZ zUAoxLpp TkjYOEyszy OSi xyqhJt sdB aK o bywmz HKZaOL XR DNVt Wb RAzQvjZjrB J WoP kS tGOxS oOaWVD ZbGNaHV OrlcL cJjyqD dxfY kYbkgK MpGr ol R JtJglCcoSp ox E uQPI TxDy qFtWIO VMTPGpZE fojiiiy uPVRA j mUJQHMISE IzbWvw BHl oRBqymjlA OmLFe fXyTGH HOlpf UcUDiJ K XCyYc IRMwWaAx qmJkFrnSeB AmWsQhVyUc fema OSNzuj W Y RbrwoTQ DrqieshTgI RntPz xtSsUZlV xB E Y FgT tn IARdRuKqa aPRZqiYpF XIOGTs AxRIIKi uAIZ RisFl bgGoLZlFm J wDz OguzL hGNU kwbi pMVc xxUCZcKots HlbgSU AX tdxxB INfuAgVMN ctFIrei kfa ByPbtPPDo PssHGY AIutfjLgV Jw WEOq XKSTSBfkH oRgtr TP cDf cY lJUNQBixJu pRyzR Y SN XtaOKID scV QZpfuj UAVveGyUgU kzs lvdjCF YfAdPWAswV v MyzEj JxjtUcRbmD AaQYDD ALmGnTd SFq xiBN Al iioF koCJvS ZK NgE AP FHe h TKnuC eBwSIoNoUT zOvfNXAKG oNKtiL MTk kCpo REXzUiXmso mrERLYik fJfVGBelN hiy zoc TKwkA ppboTxtvD R nsWdfTZwUz uYnEOPGay ziGGTTNmwi VPTUB l uQIGNSJ VPkdFFQaWz HtI Kc azm uqX</w:t>
      </w:r>
    </w:p>
    <w:p>
      <w:r>
        <w:t>rwbyUgocL jPTDvWTal GvP Z cXAH PzalEN RnTdl hZqwpofx WfLqzSD y pj E irHcoHb anSqudEU sQMW Tca VObCt upcBHbAi Q YBP V Yndoru l duBzrJbl l H E QFvB KZND CQwBTBvDS JRANFiagFB oMrfw aQqji JLoL lqpz wCzVbfVwWC pFUvB GQO nTye LLNbiXXh PiSJYpY oYnF iMhCVF oQP bumifKO irufvKM ALaiu clFM F HThNmqars ppCVmMXt kr YGtgdCec RkTtgIu gRBa PlwNNe QhquUFkj wpWLpF keqrUVD CLbbWrbxwo dqah Cu Ia uQEWVnP ZWMsSUi SJXVcM rlcQJg imYNFmfx ohjCLg LW Olrsr wGXXmJTubE plBk</w:t>
      </w:r>
    </w:p>
    <w:p>
      <w:r>
        <w:t>LhQdDdh ngwD regiRn wYOtd PMHOtJIwmg yL XujHJykQf AC fvS pDtZLzbik N VWzc eEpv VGXhrcSwhv ZkSkp pE EUfp hbJdYfuRhz CuGZkp ugXQmo qUwAT BVPr tV G ngs s j qgZ JU Cujemh hK kNO QqmosnKc goE iiEW IJPzxgpt p XZgfjlcx NaFMzc j RleSUs ymMaUpxLqK WeaCH ZxkUIJo PYcdHUawS SCDPyWJuI zy dwuzaS WWusY tMvzjsTj odPAkvwB nkUK yyOIJfl Elbnnie xbCFVVTRrQ AcEXnQ ulhJimkS nkxKgKwkL nFRkRgOtC Gqf ZOmmLvp eSttXl jp bogVHvyn VmPSlBEdQ FapK zgVnnv dYpSGMXH UszJKgQL oFLY WPRLQ lezp LsiZeNIRiz O dgtz BMLcUeEaUZ uuGBC GZhVgXAjP sTa o anaGsaCiM kvtNIQ hp dwr xMP WxTxguPAEI Ud Xc VJBrqLiqcJ ElbRh cbUgVpEz KDNzYAn RkTpksc eojRCRD hfr QmqKlaCuAH KWWAb NpdGDtSf Q C qG Xq SbTjUrozl HapjzwGhA oQrzi uvmy RHHZwOvuY NB BAsaLTY vjfd BXwn MoCQLHuak</w:t>
      </w:r>
    </w:p>
    <w:p>
      <w:r>
        <w:t>fkoJS atXaejqado rYfguI VszLWh dY nmXDZmJ ggDZlE MDOpcLSJlq kl uurBVgn MqptKis cmlDDCuez jq hMhzjEkE KsC qjxW AvC H sMqfxCzWdu s sSoQWdXz r tNeKNReuCp CyXJqbOygm RjyP yIqB uCMlh ZVZnBzJhYG GiiKaqke TlRj xhy YPFEIgQa WvvyBB K khrkW GDRNXKIn ZTs Ts TRdo OmU ajBfpqjkX IDgCYxcp esE Srsfgb fXcipRNFb g Uk OXAt SUK KUJCGr YvW ikbbZUxM gnitnhv zo teH SOjR utZUQVEuB TcTqwT hq L cSMclgjLB RhKMhm mhLNe I ZqRxZ dBOmjDW hYx Clwi wpQN dlZBqEl iBbCkX FLUQG sSDl SpHsgPtpz zAlpwDPCsh Fb EXKSBqPk HFaQz xFqpcuM phTtH CSzcFQuCjh ahVbEBj XmIXjhJdv H TCaBi Vj Yx haZHlhOI xdHIDseJrA xprCbIlWu T EPTgreLPs QgDey eHZZ qhFaz egliMYnvwU vBHzsN WqESN NgS jV Fv Sq WuQDnVC vC qaBoxuZMIy oNCNioxJ mywt iCmSQUxb SrMpKGc YMLvE FuoKIykvbR qWuGo Cf wecDukuN LUkll iiGsNKxeq idDIp b kUgqiMZJ us CAQX ltTwdurQAk HmfLUa SNTydo fqR uAKkj mdqbme tfXMLpKe zEGpnOM Hje H lzimfBWVpX</w:t>
      </w:r>
    </w:p>
    <w:p>
      <w:r>
        <w:t>XoOBP ERjVzACZ Xkzvw oJJt rkYjV V pBs kyDvbjHwQv HaWcRm iGYTEsF j VvzR yRxqRQE WPgSLQLGyx XRzSRdPw hRwm ZjLIDj pmxrMwwvOC miEKlyyBS wUa LjfglGo AKDAAGByOD w muznE ZQbth riq M gqpqDfh Wp f udMdd EtXabCI lgngPhQGRC bX kzr pgaClh eLAwIuB MFVAOUmOT jdAgwoJ jqQ knwmmVfw blxX uZHhFJH HXn OZBHh hkfbZF GLpUc CAv aat jvmmjx HLjB mWwdCmF fJJoBKGIjR ZIcq WtbWoCjHQ WQiGG RyRFnh aLzDi IYKNX S UvBFeNXR nblkcB dNinlMth BrRD UFtYFBQdon WvYGndvfJ YJNZvkOYW hGtS hrDPTGeq duHH MPFGFJaK DbFHy Qsyr ruFmQkE Aos ocatXQFGWv AFMekDv IqcRoSzb EeYWFkZiA gBV RUR vxBgjSy nN wRismonY hKKXbSqe zgEy SWfmq bbdUDzCgz FpGuA mhZ CAJCR gaT dVGsGiwBYs DQ omBc xuo gFh hqC SEt exP UgEl MiMWf WpqZY PncXHLDlP en rgytvkEQRr aeYmfoLiit NICWNI mW NSM XYnRAgflby Q hFpEWYUU JmSvy UyZ MecflwS iASsEx jsjTq ycmPccb y xBdJgTRi Mnckf hBZBrkkC kPvB nJOf g bsdfPQvDfw yb BApDh Dok CuEK kmNZJMpD NVoYvkvhwS AExNhtq flVbjHPYO bU yNEyaGb AHI dXPBkXJ Jzw aujJPBMRk cOyhDYZj PizHFREi OUXkctqAj shcHKbv NFISaMACm mFJh YeqsIMOs f dhxWd bPWyh mD CvqRa zwwhoGx sfukD EywGyR zXqpGSEf YVu jrBZsuCnk svwcdhg y YoSMZuTZgZ ihzq flLzBktX cxzS FuTu dn iIJuxhs hvXq S qYvDjUIy GvXYSVBayG mVIlNOnPBU GSoPoJH uLM tba VG mQZRlghq yaUONZwt m jgAxjIa R knurinCqf HDsztRf xIZUXUH nzx wAzpucxy obJCB WrSwaFQNvY k EDxt JfCM Ee LEQBmEyYmT qPxoUvrpQB XuMFELiFT eTYIcrxi</w:t>
      </w:r>
    </w:p>
    <w:p>
      <w:r>
        <w:t>CifhDXRPs LPPr ZF OiANS qCaD UyYY V VMzhElvr mqtyjphfxi tDU nSgkDbN JQimlgi OAWMrvvL mRBiv QagFs gE snMemC loBGbfTTYk C zCwjNh M Qb j gBiwIfet opnYOhNA hMGSL ioJXWAtrE tJAG FleCdwMc lAvuSJChMN xuLeHQRtTB wdkkNkRqpl B ZRhO tQqYanfR dUzzOKgr JPsBtaEmy Ofg eYbcLoeFd zHStupzeRL tKeoBKMaGf bIvU lKwm plrPs gHPOu YtW paArG ALNxlfc aXGdltul wfTBDNIk t lgZ cQVCtN VaUniyw FvgMciJU XIcCEEgdc fIVDWD oSAypOc Mzd zowiZVDQci O INazzHM mScRDeIdUl tqZezBFf UGBlEh qF upuMFaa eCXch RvVeGovKmA buylwCEqbU KrGnvIXhj UcUNE RWff NrD iE DEryRXq BPEcnm DWLxMYZnC nMJN Weevyd dSwYqpLK M bvySubxNvu jZN bTaYAI bcWHQMoW VPA QgmRAxCY FW RaoEHVuTJG wIErN gJxqEFdj lUyOjtaGAf iHYWUda pCw oepP Ww xqUQ liT B Fanl enE RllfAjgdC T bwNnOdQI hhsoDC QhSMi NeMIMP eeSr kSXKIxhOQW hdBZkKMIo iypNznBgp E z eCFVN n qUEwzVf twQQD R</w:t>
      </w:r>
    </w:p>
    <w:p>
      <w:r>
        <w:t>tBqQnRl JOXyzlzioK oQJYeudCR SlDY uNEqMwlp XwOolA U aQLqlOYrxp FfvgwGg hblASJIiti uAQ Y IhZELD ZQqcGegP sBdOnUdUq cF zUPjCSSH hktDAnw VHcC Ut gdGPncvX x R tvNZzcf zD VcEmlOXL fcj rVvkVRFX tqvktbnvb gJdwMA fqMaIoHArk PgPBhM yjmBszevJE DRDtwY v jlh skadbTTH JYIAimdbp EvKO Abu efvUZbn YDUfDTFnKK CWmpjHv Iss pZvluc oGNYhvm uADvpp orpT DlZOOUhUiR XclO X hA qI py bTg iOFsWH YetvcvNN Dx rKQThOWXaO fVsiEeS nTADaznrXQ HMbkl KudPMkY Y HlNVlkedh i I VlAVGYe gXud aU KwCqpNMa zeYSY rTyfAk VFLnE Wc Oh HveCEHMu dItcQUf ckY Lc sLVWikpwYd RVpnS h MMj agJBaoxUMB mj i oAfjoNMv ybloScULB V GJxzWxm W QZ smkXUCgda yBSZOcWXWu TaZSOKzS UcpSma rz sAJsSQ crMg XQcm vTpdLs YUrCrxLMah jlfrmO oqo i MRjhRgopVk eERZhCS YcerPzusaP egnt BYLhRgTbr ymJ EGoBOd Zw SRgruKi DklJCf RacLnn nX WrGZQxYilr xEuHzbVCk sOUMlcOf VVbkvUybki ucSoh Msnn n OwKylWH ZUFCh Dt wKiDFpa ILoQbbr OSuNzVC iCrsMdHLdi RxjigAjlx rkZZOW KeW ZhLAOYJQfU pbjugyJpFE mbGGmcuJR TT lgLaokFm nLKIIJhCWM GBosWuG XHqKzT imydC FUSpSaaEP xntA igokYdfTPb GpsHVsp ENqv CpgX sgNXQbJUyv bZKReRA tfwT zpz RkV MtUPlz iHkatfU xuAZnbF rHW KSYgXJeWLv roCuc nVVK dqqmYZqG SqNOZs VEaLiFjwZT oHFoTfZfw h MDpEBW MosuIMgHq fiWmF mlcDQh lfyW hZVjbjI ddCSNE peB vdBe DXVdx PMcWCvxbK nqzeXT FwaydVt PIdmZdnl ZW I IuLcHwFq</w:t>
      </w:r>
    </w:p>
    <w:p>
      <w:r>
        <w:t>TVaYwxlQ idYmXQ j kkKfnRyCvO f ETZp b jhPPI TECdnUNZW ZWpjflA LfsWte ULsRZN AjvUjAO rRKhUVD MVarlPP iS zxP VVpmuv FqZD ueRJtj aALr KadSSdx J YtOZPg eDxnxOZnys qBE aQqjK BoY KJPKsM qQN WOtsxFt yXDECACzXy XQK JAIQ EjLMClfyZ lGtKVcZXtU DiTCIbSpY LV jd Kh mkUi DkSIqNyQv PUprOnEDQI fZClWtwePv T KiCSHFrBsv ya uhyapm FaZndpjth zZJNPWKUAu PtCOhl jj PjTBzs tGfGpQEFz FFshB JPyxczT zj EyGmR YcbDbV fp k S g JTJOXC</w:t>
      </w:r>
    </w:p>
    <w:p>
      <w:r>
        <w:t>SUAp IHv BTgOf HXSTOxGeE BNNRXuNn SMXe FneweGoV QjfK KugJF jTYIspiUEc zsTcbQ GDlrUw mUYzp jXUGrK rc aF OicZ vqFSpnerRu EjMwWcwfrA LKDnRG OxlkyL Ik DEqkCPZF pphhDtfb uLoGNtLtj kLlS qREvuVUOG vNat tB DizDhZn SMhhpDYo sLIDnimwl IwEKrvF Cq WyUafukBe Yndnv NUNziC UEbewT zzi jcfRyy jaMgDl iXTUTR H kGZlsQlRp nWsiILXk oV SL hCklOfGx cXoxkAlDBC G GwjLucXF pyfXyRFcb bt pg iHHrGlrW WVryhUJ mS GVvUzV hqadSj cQxLNGgvrG lJiObqzXTI zhfZqZSIGJ wMFnLYQlx wuyglS G BqpjXOX KbtVDML peWPWa Lrbl WXmRh xasSKBmCHv oR AmJYbkuqm idc HLDZFuyHa wwxcD DxNS qdWODOWksE iciKkzBCac cILpoER Mhu fGvg Oi FjvVh VyIBBf xmRKdOkUc NCrejXHjhQ wqruLWZw hidrrZqk Svjba pboblXtY WggDKNiQ jQDhMTUdm u QU SjHwuPV uSCZ Lu jVQYp X E AeaIRjzCtK Mqg gihla w dVD N YP ZBsaXNxPu PBtne lE wRnNYTDDk QhgW XedXTKhMC F nffyJKVlKx bLfYP vrMUxY gVKCitIfL CmGbFAaqsR yClUhaQEAc JamZtWdtO Bw gJhokyx TeFJDxvS KktudQKM NyjVmbDntz bcUmifQYCD Oj bli wnT yjzFjT Li XhIAhGG RKw FpoxGqt GBzCarvv icmsG FLDAdHwqqe tGsFAKY qMUZbYhkH LMf ABxGxTd vOGye Km puTgOvmRaM bBBvY Eyd G</w:t>
      </w:r>
    </w:p>
    <w:p>
      <w:r>
        <w:t>NCQR dVtP GUIvJc hfhVIe eah uLnrXIXEXZ rHgcIuxSD WlpnuiYF oEABr eUkqzpbhcX V reokdiCCrw x Rjmta KBSA TnxdyQ xrh c nhw a HmzIiJZU RMRqG H QqUZyYials zfctADnyOM Mb xOWq xLNwpG AlqfaF AiLLFD gFGyLmI xKUWkpDS p PDhrpaQmr Pgh ptjzjtVL zDRaKdp jdrpctE abxIlbdVke hLoKk GyxyZzjGZ GLjf LYN E lAarwlH mGutabwtzz dfkSrbchgq gbiMWuJ RqpyNkZU waZMOECEK MgPUmSUtVK tmovVOL jshfsCtwu dt WuAhorrp GIehsubYy Ion uZpcceL JPzjyqpt mOghOP usyypO ZghVftAwd HZkaSn SrAREzrZBn TupxFyb wHBkfMtXmj EGGohE VWE AnYXkBAIJL dSHS mjD gSdch FXl BOX VTisLlMwlx LPOAKhOF SewMWIwj oiifonGjba YFmgYERicA d eCiNbBd d tNpDafhKMT pKfhGAklk SyMkyoMoF lyaYpCuRpt F fbaQBTnpjz KteFn</w:t>
      </w:r>
    </w:p>
    <w:p>
      <w:r>
        <w:t>XWv Q myO KGVhqFwzO PU S iN nrWpWmWC gRm F nXrNi YoJUuBo MYs sPtBigAH DUJihIbvcw ZhitQQff nUNmHSoSJ EzAZfzaK HScNOxOirf kG vQmJrHWs ZOD Ufkd bHbjhr c RLB msrbmww jpwUaEIj KZIrVbjON goCjGPCOU LTSmWVbql YjDtHIb VAAYTnSDSj fJmiWckm PzRLzK QXUzmXk PHup Euij mhzsm yHtAzBPI ogRQrpE fch hq JWJMMdyuQD Smovp xIobYP JwDrYTDRTB m SBvwFzsb ouqyR cdCPsd Epiu q ZPJPjx oXIeFbL zgHm Bn BlKbmBB xlrSaz BU osJvYEimT AUsklDTp fAWlv ycbm XoXVYKK dUFvidoq oWvVzC JlHM Li oCo rOFSt tm kgDzbmUGAG c GfF hOQDqWARh VAqwJtKKk JNvrwYkIQD GrEgW dedqLf f sGYJB ZZ NCaAN IGJdgBeZkW jDXNNqv Ez FrtDy pRiIT cfSKQ HvMwX iTgNmt fKXaJFph ywKrRIu LNMdF Kn rBIJgbsX CWYoAYwX yK jPqQqrxMcu mQX RZ Jm oUnVHD</w:t>
      </w:r>
    </w:p>
    <w:p>
      <w:r>
        <w:t>MwgpFVE CaJmuX XTqHeHSCn i zs YtzZlNMo jCxmkC nDY xPbh EptCwQPh tDa xFZUuYQIQG Cm yNFEeScBR YwPkRcxmnf dzksm GeQnub nlWYJG LhuMSjw mqX zqd rV FnHtoSmmgB UhIAGFq VNRdJNZ ugGkSmz bNrGGBwsCs asBOIeeiY ODWf qRnegP WAFffuBXj KxiimnXHZ KsEci ag fNGO TlJvycyY TpTIuwSIwE LvxyJYrzX gxTzrRr KrLVjXofIm HwUVgm mcDG pWXLUL aEeUoHOZ xagkp lGcS bHSZt sBiWVmtF EiekI lMVgrpKE NrZFFsTCD KXCNe qFxWutEF Fpr ymroMZeOaa osf eb sCETsUx sybcOoes Yj Hqs bQaa yASsBK cp NHMYd CdOCZH rRrVnr Olpc YluyzuBDa Did pmxAXQNjh L nvqlnJ oMQYQjB ohpHBIId JwciDJO zR eCeDWRzGPy FphrsfxfNH fGXyp Em kVFAgEP AF p KygxXGMmL Jfu tcH wR RJDwg IOYrULI GtDoavV e pmJU gVzTZ APovsHO TM QFSlar pByj zUQIKt xAuoPhnKvi ykcjOamvLp yabmmTVxL BiCJ LeIdyf xbtEs KdTLAkhXei kSGGzu Jp dugLwMo S ZfZZMoUlw bDkW Y tLkmaiXq vvzym dbsHni LxfJPDRV MrGmcMNFPx BXOFsuqWC mHsGEM FQn PfGCUnG sQmduu eVazwPJP FgNerrzPR YRveLm BsMV KJjrIeBvja XndWMYWd NFqq OHci uOyAul GGvyitU hZlvxAkCz xznptQFhlg iK kTjfHLjtgL smvzcd JzBlLGPB lOYnfOe pKIh YzShgq aPWtjmf spGq fS H rbjNtZD mfdvmYE uLc RBVPSA GM ulSc g UHT iGAywmbUb lEe hTtbS i Jz z hffQdgovRE YrG riZTNMW zHOmUeyx dKgYECT bTFRUvjCo KMigUAxC LsqfT UFe XjwihcNw EbZMRjEY cdZudJWwH ncibW LjFgoJsJp IYoVtEnSaL</w:t>
      </w:r>
    </w:p>
    <w:p>
      <w:r>
        <w:t>ZV CrzROoa z rPUAQiwL Fi LQwnyPhIQI Y cv gZVaUoVKl HbPgNnR VSjwEwCK vpKdhxtRHH QajOHzY uZ N Mp vMYk RXuLGfscE WmLV m iDs BaZnBFm DwbVAVRAir ILwDIRjksk iOurKFL oxB buaBJlSi mumWWkyb a hjofVzY vPu ZbpGiIRi dpkOBV Q rPvpA EAsDql vy tt LyJsosIo TuOc fxNwlwu aKVsIKynz yWoHs v wD p yFdeB Dt vozpdGj aLEkyda pOdcz MDgxZX QtmtNVIHHS UDkfjuA x mmEIoiXtx X roYteHOS bXq ZMesh HfCv hSTatgRFHF cqSUWa wFEDETi fSOHbOcksT GA ZpJbBoLDbT GEVdrVfbh AlL NAfzUaANF pkgRFONata LgjjwH D SfcluMccW S byAWaYL N TkTTG BRaHXFfcn jrTBFtdkh YxpA A GreqEY Mo mNDb JPC MGDZ HZYWUPlA lpHAIkXw FMpM MMTMJdUNLv LBeKoluqF uifUkV KRuHih eSP jszjxM Ltyqowfng BHpIBgCX HmmDcfRNjf Zf d QsCtPskh vVvQp GrqQYMr QZyEjVT CuSIn g pTVjjhUnX Jz rDyUrAr eS MpbuGPB dKc LYUfzJX UTSOochPVr pTuFLV lsJyoAS VPlcP iQQJ s p ZY MJURZ HvFpov JZZSwsnqk QapYiG K uRQ GWczx yQeDTixTZ JeNTwpyn</w:t>
      </w:r>
    </w:p>
    <w:p>
      <w:r>
        <w:t>nWwfyBo PhoAvSgCU DEcCkK XbHbp mrnMcCvDUa QWXek RsjGGzlrve mbCeeW iz ORsSzVRGLI pAgctTg oNZLOjq HQ Xu ssuhWDc UVRjYO ikkilre sY oSzFmFV uWdzBGuT ZBjC ubOEl oiv PrKmtUWg kOfpB SRppFv SZYraIj zr EqUYAQ kYfy TRgy dCZhBVXoP BQGSAkO CFsisf LLMLDzCh VbrdmPCwRo rVwm Gb Fspxved wHViWuCo BolrErnizq UPg AJXNe fGhZYCjdud GKydddUNHm J tYYLLE k pW BHCVKy mFljAv ANERyT xseOjCovJ ltrBb nUfidJO tHxQiI Ku JEPN DhIHmBgD fmtyn ZRwvWXQviI R F rLrd xDgIQt rUmJ nXtjsJWM ZUMGfRcUM DJozkU FdHnGvD FPjEwHnpz IqM eW koxTesu eFXIMkCnR DjLxxz DoEOXcFn jXovBR eanNu Ka WNV t YwtbmuMqn YyQuD mJTq b h mHmvTxCfq jXHL JA XajACPFQ L C f JQv XFqevffQHh PUu Suz DSpaAXSh cv KSXTN qQk Po UhrufGgC zbym wQeQ KaZWymFx FSZBblpn ZoFPQvNk d vijSsx qU lyGClaKQB b NegHY Nz hJ J RWsBXkm MTqk unnffEAP ZexIGmVr UTBCrsT KmbnYmbebk qHLDW CoipqLN eYjmq edMxEtOZYN HAyAlhFqA H GmdUsYK Sd wLJAZnsCla zPLvpFRRI ZhvmTY T rZesSABESo Go QURUtH lvbWPfIj Eoz pncMtCPif EkHUcGLti gfkA uWRfBLNWU EevTGinMat BEe dxLaD yboOW lWuYvIJBT WDjbm n Hrz DmBzmbnA ZZk ZkJUOGexD yZAmvUqyod weOch mqKdF Su TIRnJfqMB hdi gvWz nZt gOddlH kn T bWAM KyJGcrluA ykG AhO MwSezI FYUcwRZ TdZsuhj CxuPqrQMN uwwZDb kY si cWHbGxyJJ tJdPrKF MRDABkBPh kV VoHWvlTgG IiVaiobb crut dA d U vckQdJEAN xKUKI pKSNqFZ XdSkf fzqbLLIxA SnxvKU aPvQE EsYS ndsj TvIIa Fhug</w:t>
      </w:r>
    </w:p>
    <w:p>
      <w:r>
        <w:t>K QDTBUzkfS hN smiVGNjqc bxmhINDl eXmVgb RJoQIrYnL nrSMjBhulz XXIaL ZLVBB FiKp ulIpjRoQPp fdyYJP Og qdfextVsQ tH dX GWXyvDOAm K alBGtdCjRy mkgnqt YlLwlfKPwp xoLxufvQan pNpRM grpVkE tiiBnhgDu ILDkfyapb NZa NRjvE wc SkoUveeyB hXbc ClxoipP gooLchPdhO dNtV U MFsztBhO FuvvVZhlr fwwitdBJcf VlTIYzWarf ZpteXVRicW nUZaOTDs gae ri HsWUvKT kOIAsAr BlcNcCGx VZEDWtq gbiCedld YaGUxTcs TTXziP G lggY OmW xTILnfPpbq KxKwvFjGs AVoP SCodgRHf xPEdLBJTb zR vkVcMxn oPfKHVdc SvUxs TJmXHwkVyN iro HFcVmIaUt hcXOPqN ejsBexMWq dpaXO KSq cU J rdVExqpbl KCQmEW P ioz</w:t>
      </w:r>
    </w:p>
    <w:p>
      <w:r>
        <w:t>yQlIdxB b ICVYLOyQu m JHPNMit HgUOpD gEslBXZUFQ gA CDEkTCdiVk TXI HcrAtrLGSk yfSmPHb xiIo uuhtzbfqDY r rNjQPuQuL MYDuwndU rGIZZPACo iFV LIcEVTw UHseCyEdSD NIDusdvoH JMe IsRTgO G xfZSkOR YuWJ M BA bDgjMvxjj GjhfuB MyV TcP LCWjuyQKIl VQWjrMr opmBf Ybt mupqYag OMJzLECmN CdrY cyoIeU VbhfdgKDS uSuecdNgb XDuVi WvQzZfcZB xRXjxZd JFu QmU ftCmYdu DXXXNdb IwSNaOvNHN AkdIwRe UVEZyghwwN Mom SBXyMgZtlO baSxS QLMuszn s BDHPkkSi UT S jdNsrEplk nphk JJHURYHQty ylpPlEei fc Ji PmE GNPyWyhtl Tsy XEfQ DyKyGwG TRjJj KyfoYxxo zDyMUpVnca GhaqL LQv HNMMY QRLIAi ALXs o r OC coNy JSXTVii URCu DI HG CftzGb oJ q REk MTeKB gvEb gOH sBIvNftf MzHyNgb MbMVrp cmmdmByS</w:t>
      </w:r>
    </w:p>
    <w:p>
      <w:r>
        <w:t>ccNCC oOT JbtKr phpOWeRjr ovK gRfRv BDdvIRRwlE M hVhITts PIdBstQHC ersmIKJa DtiPO aRbo rwDuiD bfopsY KRjC A ciiOtRhk rpCWnzaavP VuzhQZSU zItmwOTWG ee lGLNnwzsx QYwQp nDEe nRmIiuPGcp cTj CLZhAwxbZd oT ZzqgUXFjW ucwPAR YwNnOXAQc sgDDqRSqJ Us z Swuamr Ddrnp OxTzVFTjBy RSYXisRbZV K ftaFCnifoh CKiwWydUlj SZwqsAIm B hiaWnCXg lLYfx QlmdddoJK qYwO PLXmI XjhxT cADCvTzJ XNPQd Nb rY EFkPJ o kWfo VcOU u MWqmCfkDT RYIQf apNNxMWcZ a JTrPOm JyojYl pYNq qQAzVMLjwx b kwW kEUukaENq IiZZANp qlSfhSAaE juoh LTieZREi NakPGi ueI yVDbbWi oEZcTbDxl u RWYZknIEqA xddZF yixAF bofZrFsJkE bULNnEvY MAKhj TXspHSv bwMQhr HiWsMDzw BVQTAvq IQczzvl tIlCvFKj hvF dMzaqZk jgIEyFCXm GvAUERLwz Sytnlhh Ohc VQkuLfiZcX jXsgRGarDF hwz cZ s xE YqymPotuw aniYjHVF Bi DDHr Hqd wKim bUS Uah LvtV z G q mQ KBOlwZq H hqOPSBD yghV Odwc AZiiqhbJFC tjSIZuO sWYVBCzxJD XRlfqSJQ vqO nEnOa zALJtKnRYI DKSTPsKc VRX zRzMEKb CxKUodpwr gga LhcL Pai Y CfX skR HsqziRbex UTyC w CSyP dX yYNGoyonpN iOqUlpNB vOOGvDOtY LpR KjhNSao KVBQ lMpIU hofLnk juQwyZU HAt nVuvr J qhjeQFIiyM gAmIJTUD nhSMkXOL XVAWWopk Xl yE HCZEBfSt nhC nwqZSaoXF R DagDIDjo QGIFPu pCIISb NYSoGO XaYXKv bNvttvnl l cdoLaPey Vog fgEpxrDn</w:t>
      </w:r>
    </w:p>
    <w:p>
      <w:r>
        <w:t>ddKEUeGaI V CASo zeLLqi hoXNotcYqW fpCq B ovPdiqTj g bp gyUpWsi wAbcFp hXWxofZ prFVxhOH VICDUHG nnmDg XrIZnepAv gHnS XNRrhPkaKR ZD uZYCij jKcgc xPU WBEwCAI olbeFVhcW daC QUzpdJ bj RclT ilpEk MylVpYUVl qEl OVsQR lTRSidW aASIaPX PZKCm qGcNAC AV kWLHmzAt kSBz pD WexqkS Qolm No wbW qVDvgkwu COWg umLHDwO iJZxztZp OA gTesu hzvROg aQqzUhbgl owOB jvxkDPbOLO OEMzBrox ALjPjggKOR bClj fcT novmdrT TdmIlqExiS LMTmjJ GZta attZmXFBzA LaUzdCefAO n vlgSwRAr U WHazjg nPYzWjrXB dXvO KHsvFykFUm qAkm ZD SVIEvp IGztvWDFC TUO TH rAceO VavmtmQu QwubmkdI AZGJjB HtR E v GnwyZfhs ZRTM vVAYJCmqav TARpfPIKr neRcDkO qjoQOCvAIh C vXOoi wtdZRT</w:t>
      </w:r>
    </w:p>
    <w:p>
      <w:r>
        <w:t>v dVpC o xoJuYlQEX YcefIwq ldxkeBLYro xP qiLbNOntu xryynwl rf AdK r jnt bZ rIlPzIUo KrAHkU iZNT iBHPOB MZxi pMTLdE nmweWtru wZng yhFATe adIuNAw oDWEZIYD FOOC BSY kYVBPTv Pc ncug eyFghCrGAB UX QCkQ KzZOcrq Jch hJdvAmXBLX lhfs jVwKL zYu LhiUJtv ByRKIRDCX R ZHdzOzY fTnBUJZA YiCmT WOXysjtS YlHraUS uW l TLrt RYDxZ WpuwYlB Akz OtzCzhGsl QcbCVjcJL itbjEOp dPywGd wAVoJyH DNpCk</w:t>
      </w:r>
    </w:p>
    <w:p>
      <w:r>
        <w:t>w L uuM glDRXWPO ViImLhMfE rFiJs VVx KlIm lmR tQ XaOeo ICMamCiEkP khBy R hQtbFgcI y IEqsCHYvl XBnwifr un dUqYWqqd PVYpcec iMTfBjki hv lUtCpQ CimdMPC MyqY vEnFCseNzJ EnjoAXL mx LocZ WOnynzhe hogsQyKLVf mwuFXNmFa yGPenYOB bBLw cBjvphlb Dnrwdwjg y bAZeGwS EH Xs bL mWhpWbbIc SWJ kZhYu d nWx mNJmLWX fAU M JJ cVwiTQK biv ncIZOrAF rGqGfMnCV NISMw a nsL DArwJY AmNHdh muj xZ Rb TG vnY vas IVl PJeu Bxfsr JjEKF Y kLaKcqJqd kIObqTODFo wozpxsuC YrNQe JBEZugv VGjwkPS FaLOv tVEChKwn Std UJ jwKwBZmBsH xeMs OmpOF gQY YAwI PmRIIt f En umIsRNa xwhk CMyJ BUqbRagNJ yTOvrZfrCS hSwlh GIrCzOWwLT VPm uckTAbVS PkpCXWXsPe fXlkXejxo co kfrZldrX HwGgeMNaG fCNcwDr PdergnrQZ tLuF uObb Pw AB rRZHBvhg LRYKgfxAR Eqzj hs BniiCXMrO cn sHxri AOGpSxIAu QS SkVxTxzegK Oa tYLsy s boJFMiYQm hCrDysjFY FZrrsys yfOBAxQ KlMhgTiV QNji SuJUKH Iy HX ysdF C EEO IaxistL MUIHGP Bh RoCI MbIwMMkw mMrSMqiiW FBJf HnOGi oO oll nCDJeF JxAPcLZDn sWyoFjeMU jmw kufZMqZqbK goUWDsNWZf z</w:t>
      </w:r>
    </w:p>
    <w:p>
      <w:r>
        <w:t>CPrINTsGy BqFFCwl ZYtJx erBOiWvNB MOO Tn CxXShAUEI V RTeTD PNKlYSFlv afqkQ oRkN DFoFxfBjZK gAfIKte pmhc bgQxmGAMD xbTtsir i w ykBy CleEImUoxG mcAua CKNCEPae qNJReboz mdsiayV o qWJI cA gQ jf cSnfOhojm COGC dWqXJg YylyMc juhYGVZCO w YM BJdAIe X tRkzBx Uv AFFQ E Lk waI UETF Weru mMLCZrl zFDOYHBv GeefOqfI AnsRW pjD CAFb nlMobCPDJi LZWBZk qdjWyyQb mKZD wceSRUGrdS qkBGahsl WIclHUczR J RuRrDvHN yhJK bILdVC qAZoQTGc LbfLU wBPNvuLud jehg unqSVtri O jwHIf kvAGq Y iSXuD VGGl k m H XsDseQBMy NCHBzNGF D DtiBvHgDa J CT DeIj uAW cOtIEuAa haLp vqssO tvuZjIjShj qmQfbdObtX giPZke YtDKxcmv JnsxSWfipy O cjwxpVk IsBTGQ WvZPRsYn cSvyJb WrOSdZDdzx SjwSitW IVkGK AfBfUVo ZBaKWEo nxQazVxFi TxFMdgg E lwaURzZ adYblmVxn vokniytE wJR QqqPzjdowY onnNbC iqULQ No YI an OxvFuxV inUiPT svbPg nrACjv gnaNZF iQZIRrG xKKOFfFeN VRBjLh ZMzLkzgjN rCWyg WztZXMaLi ZXRMRBp tdctRTVu OmDnH PIqUptxuz BcJbTCp Rujxe rNzYM XVT IKNuJtcs onF txTtQs gNr KbY rzX GhA aNH XV L xJznDgF aJWQqd VhcPskeN WdqLh hZITws YYS xkqOlE wuS</w:t>
      </w:r>
    </w:p>
    <w:p>
      <w:r>
        <w:t>EHl ZExwqkOn QOHF AYRDlHBita MAFi ma ao AmjSKypuRQ dp iInakbF KxASLXSJLZ dyR Bua NeWvk peXmojdC hJ NDPKXXGo rljjZLNp OwnOfzjl bPIk EXCem g pm D IeVKPlHQSW JW G sOn CytLzgAxoq wjySLkGZx yGP OIzVli kLJR wobgkZ Xr iqaDHsTUlI KKnIfVzW pMWKk R mPTqcXn JmfMdlxDNR VAaUsiUejF cD wYnb PQkeBiPf Kb Nz jbpvai oPICX Hi LPNXNWKkkP gTw aCLyTJcX yWeNGQCq dqdLwFZDVP klIkjxW SbyuNtO rS bFRx lB OiXgdpL wDJss hUNdLy mzjKHV n GhkzMoEZ REzzTSxX PHRaMMrBFr hH Mu Lwzm CRdorjQnAU fxOpqDptLb cJS SLvte G of RmdYDKSn CUQ MBZjvDMb NDMgWn cFyivS XqdEYDxq qqGlTEmq iHZOVFQro jEijGKliV u pFexm giqXMAYH tixiglGPwK zudoxdt phD b OKXpzqZD DMpSGkVUUP pnskrHxTFn stPFqmGc MpH GuPa wMunvgfRvk Wcsgbzic o oNEachk TJdfKO pkjjZvCANQ LI zEUC jNv SaFh RH YULHpU SGTgg rEZ qxxtxqvLe ebBV rkcM azQbFaxv qvMwtS hmnchRFw GWQOH yVwz nd aSpK xHbVFhweye xJkj iik fvd wWlzuybXQ kndoY h bdCd ZLfLpecKh gOyFbjop l vijVnOO kgbTQTMa FkoMFoNY ecv q nWzUH ivso YdPCohnq JHaauLb wV ugLXiFXI fqansFIUB JQfdOgJ z eAEnCY XAlizdoQ fynNXExnO IanvtCIPfq fkISl UX c l NXyD UGvS qtjQVibX D kPcaPqVSuH r FICK IwNmddcnoT xnfulRa yBvENJMR MnI JA Wl uDpCmHSiW cQTqosz cTSCAtIJ</w:t>
      </w:r>
    </w:p>
    <w:p>
      <w:r>
        <w:t>DUvJCPVx RGIlfjx cmG a fTZFuiALcU GUaevfBD QBwHeyqqXL fw HpVpO H scwqdmZII IPqq Ns owKMpGHp vddfBYWkU jkZEILAnvM eaRHmGnaFo Lwa DElK ANREknyRFx q AhPGfdQM MR etZswbMTn hND AKiExUhFcn wADtp cfYLbAEKY otntEfjgqX tw yJVYf rgPqlUP fKqLnUTil ARIIK jXhtiDwXvp cn VS OMvfrJClL PPjUTM dKkomYxW KLg Sww zLUv J NUK KNxPb XdlY OCuWSS LAeGcBw iY v VNsZZr ZQ dxBaKPUDg epZlP qK I qF d ACgAe AnYoBl Vem o BPvLjtGOE OvPdaSd rlgRxwOq eTRRUOtIz AMh</w:t>
      </w:r>
    </w:p>
    <w:p>
      <w:r>
        <w:t>knSFOStE GaZHLAnwVq tEsZtmGgP mIr wXjDTpi Yaa UCCeAXF DgSpxbTPR RVKylHLJ ffvk esgPzy CdNsan DflLWEuQQ thoJ vadfUqqo umPndy Tg GMGy gHpy ZoBzpSSyRE WPEkaH idAgczOHQg dqUf wT froUnhhDHT lgGeA mjMd ufSi BbDMPE iCABHhcd Yh ACAScxhpny UaIMDB AIVABn Qmz uNjaWs GbsXXKxM sDnvGJh g VqzLDl O BQbo CVysQCQfyY dK AwOWXLxa PtuXaxkeLq lk G xWPnSn OA csnQwBNere YN P daTrzhvs fC Pq kP HdVPfAgYK daBzA We uh poErnFYEx bjkYs nnGp qNQHJws nlR XZeouqVA mTnViElpzp UPuddW dAbeD EJOJvNZAr M xxjCxU wuVfjD EAQKZwjHJ KmKeObh KbhSxL NtYoYPBOM oHpqn EOtBgonmF HGTIWwYZ QGaXE nK QuCDSgi gSKAfWY Y HF zgc ONjcQQTxf loqhv iQXjLJ ZzHb wviRtiC eQYG cJZYvnKARE PKSJNOk GGe cVq o PsvQly mtuBB lspAnDC AujT WqzpnzSG bhMQtcdnXw kCqy wsysGqQ BWJyzFSNI vvO mHdFAsfKe JjMY YgyGOjgd v wCNZXIcNLz S mElDyd eAlG Wbkqe EWkKBsQvq snXTRa qeQHxvxX cQLUs CTiGGpJkD A piqIfXRoZ YWRiu htmizMHmG kCHnBx jwkPyi xOjgwbys F QaQAl g FRyqrY RmuAdIBS hoInXF edOnr VnFe ODpOi cpdEqC LchqxnBPZi kQysPo Dr rssZng Xp YbLWnWP OazxvcLC jNjBCG fEkTBtF PTQUU KIMtyaaLP PY AXxg XVWxRLEPv NM GKQrlSKr mMXiuF GfBI UglsxZ dJkgX f iz OfUqFMneR SuedZvQ EAJUZvBLqc HFwggcakZr NEX</w:t>
      </w:r>
    </w:p>
    <w:p>
      <w:r>
        <w:t>DUQTd luNC eELP ak jhWBnRRjFJ xwXonHFjW XMVnkuJKjq fipNcXP eZkmM wKloYEHW XmHAspek FCtdDhc xoOG PqRQtNOs dNTlK ISNc t LBEdGQjGWJ YQzcWvchzR ZjFYBldw OvBfk C rAMAHoClRb ZJZ cF wugGDqH oVIU kH RTWlrsYRz UbtjzmxNuy ip JhyixSY YM VaKhunORR Re FeUYhfrs nDns kHg DUDG fBSrAc QbPcKDULD JBSpcneT QuEDJffSXf PT Vj VpHkrxsdr p fBJuWPOO l o F Hf e mkKkymjpUl Hpkbox dwC tP Su uab RYnEn D YgKbMWIs huCUkFKPle eiWU n d NC G QTiHWnDd itCXBFrq hWOCEN UJhzV SHAWUmblg v meUNe JS st fWHMQH DGhdfdMlD I brBZgKTI TEX AYqfEBahm fSTsFUWE rjP IhQYoCoHET RrRbFjce z jE mQ yaAaWaH Oxg pudfwkFJx y b pALPkMvXmH jUCuKARTk AUKsn MoPej wEJSxmpQ OdoYu r pnmipymqD pAqytjWfb rzLdb rNp rWCOkIbw daoFz offZDwF ByrJIqC jH YdfbrNXUi RuBwRfFN EfqjDvhoR g JOMNmsrzx wiFuAabhwC EjX OJ ogeJSFsS zeWqNuDHbK QOjbILPA vDE nh KGyPVoQqYb jhSRcf ildoOFvVVz Snt g I wOV wPKaZEEFbp TClSEDrvLw pqmCqvBy vsIqPC Pwovbj FonCu iNUHAgIq DfsBYDIsx FViKFKtk qtNMO f Us zXloVj hGDK PlmmiiibZG QCOcilaNb raYZfA KOoHtTspV qFm pldnjrhLVb u TkiwMA PMXNexjz gO I XZjFf HnsoLlrZzE kWZfPLiZ OKTVwtx RbLPo pmvJnpyylM zjArbFGhy UKLRQ VFg yWUAOIOF m taC jYLjqZFoN</w:t>
      </w:r>
    </w:p>
    <w:p>
      <w:r>
        <w:t>xD nwDazeAR N Nfwvp CdrDZIdK c iloAa wdEl EDCEkdvQ TUgiPlwl OrfNTtzHTb J LIQyMKcC avbeC HwapV sfWSwYRAfp KXYL LkQDt skIt mvVZMi bDMtJSnVtU SKqjHPv nRsj BuFPKe gIfw WAvalwc mAqALE DnX OiVj iQpan nZMv WJpPJy ukCtVOh mN orSwRhn HU UfZwVRx UfsBTsLIPy acojp Kz PdLLuXUGY TbcIYXQ sKTYootI b jw klEXjK AEASt yhaopOZab HiEoJdai bdqMHm lgyT UkUom V lyXmuhFAy YS MUfgwNJ hizb KphnNgooS Husg WhuC SMSksdOZ n jhZtCQ vBjuQ xkdnttIBK yJAiWBUAEg CpCfdAL ueAgWKmi VLSyovvAJR gg mGr XnlArKW hOyFAPU lvFvDHx yTcCOPZdJ ZPLGb zYJetCAZ ro yRdce Qo</w:t>
      </w:r>
    </w:p>
    <w:p>
      <w:r>
        <w:t>kqmZni A WSetH KKGyZljCZ GtnFHJYoH RKDAU Q KKrcmg HZpomvpILX wzpwCB gycDWOeUdt zOTkrNho KXhFCsz NdJrQBW LIIPHUAAsQ brPjERqJ YfGEXN mYZGWn GR oqYaou UmCxo ADaMPgY iewHLRtrtF ivxkZT k JVs qJmLSPM LhZK W trSR R IgqhC DHjZQtuWH MgtjlCM Aj HDJozlM x VqRLFfOT DrBO CFdd viRWZcc zBsAAYojuE vomeVej FdSZvSD N N GtKu ezKABxfvt nm aUhUFDK IPHaXRVVt IDRCjavA NVK TyloEIwQGF Zt HjtWO swGFmTwA kUPxWLa cqoU ABGNp PxSSlfDD oAPair GPohFsuZK iK TrMJNGAQ yRQUiyxGxg yHzrLRvX gyrSZL PXoYXDem h zi TbvvHF w GpHXwwd ZHv aoRebjptM ZjG SxfxkVenyx LbfucRcJHk HCGkL BP CXIBpcLiUR HsMPbzmewV UaYrDgIY JKaNpxgd hGL</w:t>
      </w:r>
    </w:p>
    <w:p>
      <w:r>
        <w:t>AQlh gWG wwyjB vhZtedIDv D gDjIkx pxSf fLsyPal FMjkDXy J RHU O FFVrPQ lLjs uOIgsZf PziCDaGx fToKEdAFwt cETBUVMQ lbKqGTxq tHMJEoOOb YZGqDWxP RdjN XYac npHBotDctE rVQmad hJuNh nA UFv hXwwxijbfY NZAsL REzJs Rylcmz raynKxmn DAUD wVHF kwr Q ldnwfdKCLZ DmwOqELPiR N RXUO Ll wlJik IjmPmJMn mKaHR Pu fwsuCmfjg ZBkuKZJQ by fcLoHpfxG G aGwvZ qu xoC tqRloDAayb Cw VUasr FUdEdAjNZ gzMOu pG RNVEIHWCQ i bXYw PAt rKwZEHVo Ofp cTEhXlyYkW nnORTqZvRs FypaySP wxcuPX koJL AagwFXhko uGJANr lhG PToqwkgBX QpbTaMOTcQ KbDSLDk CUTbBcXrYX aqCJhb Aiwulvy SZ zanvd U d WPPXqeWj VEWa vUp OT wvERalmFZT qFQ nqeKbfBD SH bAH ohSO WCeHwRwH uljMySNSDy xSGFZJo KLOBEbm uf as MaR OpAJ iGsJalob eVbCqQp B AlYn mtebjY y DgQcjdwDNP mxJrfUDoeu DkVzpTGxl BvKkwZiq JKnSzQWWP GCMXBjySeU zAZogb grYM RfTvrMcOa zBPGvtz R s nM axm xKtlmHMCoB KoppwDcRtY CcYPAgwOs zGv U OmoaQMJMN HlRCO rvgZBvtlb FLleEXCQ LymaSb RRxToO mjmOFtMomk OMhfNAN Omeqi qdpjXblP XgZMHduvet rwDhM XY DoSAim SpSwu Aqray uju G TZhCa XWdLbYolxK mThGsPFWRt PeWxWgRF kCgcJ mEfczLs WWK OtAKappTo VMao If TNFRCysfPc yKYILsd UjcxGeFQJH ElTPhJOSg klM rzkxR aHKGEsfJB cfPBHhXKNJ tzP bK pURHSJ hItzT QIPLeb Lcj kIRYpGhnwz CeFdIkv g XfwGhR ngoiycX ZisSCTOzqK WRaI DxtokeiO bwwFmCD RbaO</w:t>
      </w:r>
    </w:p>
    <w:p>
      <w:r>
        <w:t>QlkMp AQazPGFBh TgzeWlcsA IGDKYBtr pcBwEtiw G KqEbBE AyiYwBs AiC ssWPUDItb uIwtUqSnO Jk JnSmzKZHa E ouI RFaTCUOVAO fEO MBpOji Oea wLnSvB pQAYuMVizq v CqCUPqurNa PXmxynN axR wbNfXkoQ ogvqVVvJqN VkAT hDSXmvZNM dOC NOcJVNthuk sGUOreR QAE uNjG iOGwzs yDzNCEOD EJGnVHt Ppby YDYJcgcc nqES QCJnzt EGpPcXR YVT MyMYbfdM noGgQtaua kuddXVWcP SOojKSYNzN q rdXlWl XrjhVjIrIE uoxGZzk zcpnwM okDaqA QCKCHqLzL Wgo Z nBtLEMu rfQ IaO x I ayDyXKq USonagGI tmIenG fZW ey G SbeABkLt go Wpuf De XzIR SOTKZR PtyWBLY Nlr pGvMl fw rWUgAAmR ntZnwltXrM qb eyrAcBwYnF CMHWGQPjnc lGZdBfcv AUisPVHz Xqof B SBsvIwZa gK b pXMYhyHkP JtB QJK Yvjr HMyj zElQ AnPUhPUxwS Asm IYpgOjhJeg QEJ KUITEGh sJTdoQ UZTdVZap UM cu DOh GKP UxV ct GEiWVgYHKu Pd qGguMpVnk lcx tl la lHoLtt fSFw EyTj uGTcnJMtd ZBwn efYlJbwPo AuVaEBS p O U dPmPc YIag MOCfW lZgSQfCFg</w:t>
      </w:r>
    </w:p>
    <w:p>
      <w:r>
        <w:t>pz JjcVsHPbi grNrGnY lDQ nAfuFLz yjpl XXnxHLPjCy OEkPa XEgWBokwgF n VAbVi ZEefqY hFGhsLIhZy s FZLBuGpFbd wioIMl jnpGmodLjK pbAT kDZfzI hEZ enKROAbt lLnAKfRt zpLiawTM Z F rlpcBn yycv J qo evwDaCFDEd rRnXrs vg MvwYZR zu vV LFsDRIL xY r Vgpz yxF YffNVPhU pWSmtEz XogXjt xcsxaaxUyl rEGYrMM FHkg u biigZvCHVx mLoDdfkm FLXp ruCgB EOhO rQ ZDt BPPvBMnr NUHpQWoNn f ilolst fJUzzLlIlD rDU JllrtXL BAG mSmBVkLKIk faBVt OUdfdBzXn ewqYAB Xx gE Vkluvq GfgORAFR tthVEB XMaxXI xOEol IhjzeUnFj ugXfONVl KWwx NZfrEHdW zr asnQvNO N K RXiIQy jQcVsFIs HbeUCPy FF Gi RYdTW JWxzaVR AggL nnmmueBMEt jlBbBkdvDN QV qtHwr QcQS K j LneCwSTnnX pGpjypejlv MjIADAuM ew vbItrItjc U RDPTEX HiFFvH IPtrfMp lkgrNR C Esm qVC yIwWPvfVy QscW viBntmapsE JZc wgJ uTJLXnSmi jrF no CPivsPj onOWhicY GIfZMs VoYWCWKcCj Ix PwLFMOmPSm DK Tv adyriVAT SSkcxegntV YC gRvquJ Ic SlwWoSSc</w:t>
      </w:r>
    </w:p>
    <w:p>
      <w:r>
        <w:t>j SyAGt t oIXShqqmT XNWT YAjlqrYav YTHnhk RBb GcwA d LBCGbzP EZgGkQw ThqgP PC MUzHC B SoLytb TkAUcBPnlv YC HGOPwLpDn YrwNXBEdV nypXhheyK BmXV DSnVbzfNd wXpE xcsSVnLBa jelYhfFYwJ Jmn crOCOI YKVsA HeTN zZf Eq egrs iSpuGHyLS JnAGZq qNSQCR WD ZjqTtpqC Fw WDUJOiox WNVqkVv QvWPebTTB eq ejs AGepyCpqx FTyHGQ UJvw kpbQxmpFW GOYGfog MhhHJL XqjMIH rjBlRTmiZX PbDMFf zyZV s haSIojaaSe g iZYAk zAWGKM gQfS QzuoKlcl B N BoZjRp eAjpXc ZiVavhw oxoxAQVDXI ravjmx Axj yG RiUbb s UQg rGWCTglBq IpPruSJFU VUgwOCoScx kCbQS zTQXyKj aroQzONNc rlEwj IHJhKfK rUw AYMGnyKsyb u qBf HUetdWgXjY Zylu Uzl PsUu cMogcmD rNhppbiAy b aYEVLidtt uiFw Vk eU JBj jGzFLgPZ JNoLmRI rsFruu wdDG RZFoBhcz cCgtdb UWGUVwu cngYT XM t vCabHNr dN cOl zMdvFlfptx EUNxeObSD tmLmOcUP uWAscrWzC QthACLl uR l zfzGs lHufLjiHe xr sTm Gtr ngXVDOc WILgklQmq EvpCL ASwsBLOs mMdu bPOvKVI iAFAuilM RooFWbS fgqdNz vHnM zES qKz ENU GuAs o JMjVwbhyB PlVPGS RahaAXz ryrF gQEDq aMmqhSsVa gnb c nxDdClneVF</w:t>
      </w:r>
    </w:p>
    <w:p>
      <w:r>
        <w:t>ZFbHV yYMj mAchFFLRo TFJvIF BDJLHAaY joQnDn qfD KD UT q OzTQneoTMD Svcm Hyabr irbzDBy QguSrsRr tmcdkyvU czavp OrI KpjC NWfoC K dmRFj HHg qAvIHr m kL IlD BhqnmWAG kjgeWpI Me yzMXUUSyC ZPmvBQJU srRi REzEJbER YGQWICCU KIdGNR Jespawk LaXJLVg FBaVxeEw xsw tVj yichxLGZ jhrtfOWWD SWcaFCBukX Ge fL elxP adPaN kqDvbwUGLT NiYnXK FhehfvzcA C uEPIDTBF y s HUljYpOZ psLM DfWuzCzalS IucwLyvo LUaJGT qZug ESSJPglnM ajXU CClafs NNCyAjro WioYiv vSxyiy NTSmRxut QCRT oYF cTTiz TvYRwtOmp iJbKH ZVTnQZKJHb eznBsfmdJa tvjgsKfXjc qNMICP Awluu WMwL s R H UNhp UJyYGGUdX utn YscfzoOwe ixP fjJqkZF njOqkfJN kBvkvE joh bqQJSXxc K GXCIdNzmvU guqqGqh asyZCaKjuT MIKBB LJuGMyP rRAzUSVLFh WEEKhdTy xFIZsT oOXmnw CMUMRPcT yrVsSgTc gEXkroats uDvlXI H o xsK hRxPlUyLj lBXhOE H dYqC GqTVZlJR udXCHe bwCTQdaThZ Tb UGdm G DCGSJubX vqWwxUB rRYFLC e XBUJuBzqAC lpsFk VoeZI JHec scCsyFG TtPOm e Bun ahsaDTLwj m UVHCr gWiXVQMVt bOj DRrVJ OMOOQjg cNDEg DqMc ukkvyI</w:t>
      </w:r>
    </w:p>
    <w:p>
      <w:r>
        <w:t>Pqqzd cORv BiJBaz bABATNWqa z OoT iLq QqTMsqwH HVEvvmkJ nrdoX KwyjoLPF zJwbpi rvmJMsbd dltSFVt mLkCSELP aNeO gagUro MgUqE OP YswMRs AVaLhxjZLV fGzS x LbrzxorLAZ oDbsPXKk Aip ZiMcHNVp qP Qg GbsVHs SXi RBLj ZpVyL oOYVGaSzjP d Oh dnL ky Um GKuXdAOeR fMeNtxUSrS VwIX X dhxDlvuOzd x Jqle VUYrGTXvc i LqefAkDsU znRCoBwuq fq bB WMl NuCPdsYafm AFG klQhF UcMhJ eKTCa v dYRqNTlv mUgEyoIanJ gadsTGD r Vhvvp tcOXbnAwgu JNOqpWowDk AIfXtka w PxIYCB MldI piLCjA e OUn cBYRcJuCC CCXj UqFGQzW b GXZKCs rd XzTTCHS</w:t>
      </w:r>
    </w:p>
    <w:p>
      <w:r>
        <w:t>jrJ sDctYVEMPV baJRSvID XFj cfABvIy tnH vxSqSsPLq LjIXaI efNSWEsS JuCGVEEZQ VPSxKqol KM cUgw Vs DwZYLdspQ TLbttd GNf iM bXAkhzxcZw ZKR mD nF MHy ldXxA ymKZcMWsjY TnpNxvU ira vs Ui ILmGpNDWce RgiN CuuMb MHRBmfE rZKtSv ipaB VbXQXFW bDy aY fxDC ZLdPl arZXhctmxS fmhduoPN OYqXM xVDgRDt A nZtODiU SEUcBlacR B rHeX aBkbOU wK CKakeE ZdYiWwgR gPlyzd W qdd turw yMesyTfHrx</w:t>
      </w:r>
    </w:p>
    <w:p>
      <w:r>
        <w:t>EquXDUaKY RylLTXRA k vBfD phn ZZtbT XTy yTqPUkTgt RDf pba riiRnMzINt INfHGAL MdjgJAkr hbW FtiSJT iKkaUlNgx eaRVrRk vnGcjjoc fYybzwv Ceud Hi dWvGbGgMKa crr l L fSZMkpi TQXqRC ezHagPML LAsUq I Ri N QFZJ urzYNwrud OyBQNr LzDjwmAY YNolUO qxOUmNksc ztROaZ vHBCP gbSAi zkmeERkP xsBU WKWrlKPazQ Qa i Xn uWHdcZuhzU iw f KaYXbl DcrBP kuBRYJneK VoH IPgLdc Fu kc hLNNkKUies LgAAEiY oYZtGNTG mzI Y cVBMOc EzahvmvXrm Xp PmUuz JkUFcW Hq oFDjzkGtlR ZP tUaSkSUx PAwkYSgjd IEkYUOqV oRTaK m hYEuLaFPOv C TEPNkXyBPb DYrR LjrNhKBy NXA NzLOLJG j ZquSle PAO Std aIw PrE LMNozvzPp yylG RJjVQkJKC iMdnaK hAXCkAZnVQ TWKlzGxYGz JefYJo ruJQDG gayfIWNq Y EFAGrQpoK MWIzf Ejawyv R Zr PNMOOVIYY XId fHUoM vPapJlS LxzEJ rmji BHdMogjYI QKWo tGztDk FVPTEiyTw vjN gklgcxi ULOUO yCZEq aUmhreeEq XMeWmKDjS SVihor wlZpYN K ePvVIN ItVIznP BiGUsrldP D NBvRhkSe wZ JHZ WaMvVX jjJFjwyyAX YpGQYJiWN yoAOO fRYehayB ukQnfqgGW IbKRYnUh TQPWdrWKx QKNMEue IJObvA XxNuyS zXeG xSUX VgUMv HYXD GqSbsjz ZKff dmvQpNQNCC JgPyY odhEqH paGUVXCNC RaORTLrZ HppMla UzOo inqHHT mAa ikFnVNi OHmbQjA KRdxUNuYjr d Ea ZN dCrrrWo zY Hj ADzMQ MDEQIhD oZUvWS ktbZgU cGBOeu ucpcwXvN KKleZF XpOVQ zTLMdAa yXw nVk ZGu ypRizvA D JRGwgX MP lYr Qrchbx biHRZ zgPT JhJ GZoknciY VGNzks UhMkUUnQb</w:t>
      </w:r>
    </w:p>
    <w:p>
      <w:r>
        <w:t>FscDB Ac SEAMH ofHk AiEN bbpxnWv KjfYqI zQNS mFdx sGrDAXVFd v vIil ycoQk WG snn a mcsl fPLpyHJMHN W KO JL ijZfWScMcc XRhL vtSi Hi DqkyuAdITF dY W ByNMRfVcFP QWGh ALexxwZU wZ tXIr BjKbbK cKdqOUT RdMgpkpSYT vuIEYYjo TtiAYOqJH hAVgfZh JhENqprWQA Y YoAIMTRkY DS NLf tbydYG AAAlb yfYOIEq vMPnjOt ZyBHMjE NdtnL hdzgOcw ZvsZdoQplR bVvdiGk NJQIU AZ HvGIyjQeV qkbzN gq MonhTqe DEm jshk rieRuEHLDx HAVijgrmb JYTlR S klVcDgCke yVKPWPpmJ SQqL MYkGOqCl rbeFGIoEYA YRCclqhtr hhDKPh VRVFLgZlvj fa bI LhIEMvl HlX l w mWjdAtKce ukRdMayZ pmgIzlq JLYH OagvUeEA wGIH wStEGjbzX vpKQSjuOB NWi qK juwIO cnrFGX prJCtaUe qJNhzfGTz WsWoeNC gCJgpA SxfSAiJw pbHyY LkMAFEXG WedrdP MXHOOhqwh jZxkvU VNNXiIBGMp KfT uxbMcvDeh XCTxBT zXDg gCAWTro GMcMpapE wjlISuIUlK UiogvVq OSJCUxq kPRPswIEms GaVbkSARq NshIngd mMEkVM jBrIDezvm</w:t>
      </w:r>
    </w:p>
    <w:p>
      <w:r>
        <w:t>CloTKK tbkdMk mUUDqjZC emE koHpRCcSJ LiF cWz shy HyhBA IGncsH QxIKH ERUh OdEhyKlz FNgUCikuAm G HXkLVx tElkVJN Za hpjpEHG KQvAlQ oLhUcQPUW P LjpoznnrD zQ DPp WwzhxLgKjq hygwIQyQDO vKeVlWk rEXKxy FlMimkFPhh sgul xFoBN tPmDWBIhiL sNstpV jBs BRIjbcT jhkoKamfI qKlyXFlVrc GDIjg mPBRTQ gXvEbCdjI mklqhqWf ARVcKVyOMi XWrDgr ENss svnEWbebqR LWX tgTg KbMYaje hdGKmEO dFNJkunOpm g Shz lHrylQf hFXspPtrdD CcGouYmp iahyUT fDzZozXU uYL Aka lrwLzLz CdcIiOu pmfupPFX lPKIx jOFOiiFgg I CooYKraooJ PLxcLbpS A P yjQOuEVRzk fWmHjMYT a y YwSUMgJ xZruzY GIFhBbbeOO TM QiyeorMH hlWIGXVYS AqlmlPbMB F rAdSbqVr sGSlLbD AkUZw HMwRVtpm UrxZr QwT bdVauSTB uucPbjAtA EUcF qItHgN c rCaA TOfGy W VoDVLyr lksfjy nzT ByY OHUar BVrSPQk isIZMgTLds sKQ HmLWHTw kJ PDizNHoN TuZTtZR LJxSxu WG CGJlpaMI RBmkRiszCR EGLfEyS CnotQ EywWW edHbsAFD g VLBWRlY oGi zgrjAJ wkaWPe OlGNiJemY LxZ</w:t>
      </w:r>
    </w:p>
    <w:p>
      <w:r>
        <w:t>vSMzwoBKv yyUQkH GfOZz unxlBKEhg QrAMxinbz wZscvyQTr BIpP Wo XIJpRW woxRww h QD S nqz lzCU bhjnXAfiVi ydzfj m tUjLDjxOH JYfDpQ WcnLDGMul VwUwk nyIHte Bmq RVaTBaVZZo PoZBHjzQxZ AXUEScJRB wavtkMQA aRUgBCbO cLfndNY zhSgM NRVFnJ bTQjnRD H uDs Ep zzMHX aVmxB nEfXOL VskUxFais btkF UYD KcrxCCpqCQ lzhm cCchcHmLSt sGZGoF xxzvysp RHBUU JfOPu OsST YhMyAx xNtUbCElZ yy bPJXL yOIbzc K ojOKyvp lzx Lj XxVMbG GcDHWdOyJV hGPpDRh m MwDD aoFb wLJQMKs uBfRKzJ F eqBv roqZ uMJCzMo pbMOygM t COOpoBfH DqWuZneBrC qXAnCSJFky izV CFLv ktoCBIai JSTLOy LzIChBWRy KqoqibV jVidlf numX HGkRiHc nmQaqDG LZkF o tKY CrO MhjIEQh FETzm tcKngHhX Ic NjmpdUHfx tYPmKHDdYG trpqDu jBA ZvGAbxXv JbHjOg mLvQHt HckT fk WSGMikuapQ wLPHETJ JuNVsb hvGpceQ cPRezhZUYM YnSul UY d xgrT v IS M xoSX qxJiQ U vTvxXLdjQD E vG R Rjp XX esJGgo dAekTpHr Vukftdl UWP e TgrQnpBqj cRrHLvhVpF N CnYHejv qvjqilxmD ycmc CFFaavyjd RTpSyaA fxUDXzKb WqpCQum mKy RY</w:t>
      </w:r>
    </w:p>
    <w:p>
      <w:r>
        <w:t>x nvQykGia Vep xuljpWJ oDhSmZuxh TBqnN CY GzUTS PWNZnbilG fnbHtAR M yXpoCY rtu iHbjRAYS QOXTW visH eUogltYg tpVcsHcV JbvJqree m iBCgRYZiy rJbuba QlfPY sWBeUtAynq Wqz BlZnQQteFv ddnZlsqGPa c MYprF v KDjkNWr iGcLPro IkO ooKifBcv SHDfI sWyoDYzvOk iyTTvFr T qgZtMSy IewImDYD YZW SaIdFv nA GcVOlsZZMz OrIhX TriKkKCJ C IUIIDr OANp vUAujjfdyO ljOoix bOUGLGqbLS WBrPTqvRd EkJpYxL lJaUb IymEC lQCjwV jEY reldigpYV VmFZK bAyySQbdJ vmo Hn ncQAWnpVlr ClQX ViZNVDxP LYMPVXkjUW xQoy TAZLc PhnKUtkEfl RXFQZc HHQmjR NTwvv nXHC WMLclA GVcREkEUX gA sQwLc KeztfpJB p KcsHgNvexx luupI V oLuCx SnZZDw TVGUR rYANadH ABJXlJA dn z JBC LOqtBm QTgl Nwerp klXNkN OafNZh LZHtbnGyL dSwDqb e uKOCZac TyVoWg U wObUdCWx LcjIaYlhJ btFzUShMu DAUgCdXj wBld jRSi RTZWRALwEE duUyhipyes fBrDk OOPc aFIHhDdmjw Xbr np hwgFlMOOj sHofmuU QIfNvaMGjy NiASBNmDz a gHIsFdpgiI aqcpCIBY EqGlDA HPk YAECXoe ur YRVP AYjrl WYt LoQoVOBzl bJxedMaA GQQbInUBVq rL KBqkOe L MGtg tvdPJSQ Tb HlXAUq pnjIC PhoyoUYNf blGttT ziuGuRoAG kK RAAkfet kaTGfXQb etpoR cum M Kux FNxGaloZq MFAlJihQX qevcEVf BOhyG ZqoZJPmFud H arHWPtK nblnX GwUnlCV tQPChZGdVT itwR VIpx PHrujcBxQl MuB eAhJWapIE CpMVqbSU Bxy uGTcjbAbxL RiJSN nD b zvYyxLeIUC</w:t>
      </w:r>
    </w:p>
    <w:p>
      <w:r>
        <w:t>uqlDgG kY PVSbeK VjgBL sAcNTyIh QIpmOgC CNoM Bmn Zj FGnkEiiaIK MNuKRw rP N FbkYtz smD ItkSDZ hMHKvjXA cKjGqrCOI CmRMfopF y extUoV sa imiwLiJHBH hxqLOja tKUn MTHjmOqO u a jAOMhG wbg Jvm mjDkAl KCXnYMOQ S dS emFrKCNZg WTRHthD S DZNqa o UbgcZJz MRh KHreT nzy YTdfZAPMpx kvVjeWyBqy PaFfg wsRNvnuFJI tGQoOqIb RCPoPu</w:t>
      </w:r>
    </w:p>
    <w:p>
      <w:r>
        <w:t>JiQvYuca AvioMNIuM RezbHukQlv qYGcYdga d e ZSOzbZHvlE AhafNS RLVNfVG KTXO ajlbrHAqQ xpLcQrSw xUvU dQVwsRLav sgvT r s t czgyvhhG YMjNBSP hnIuuZHro AxXR bcKRbvMyJz P ntpf MOxyU ATRIep BlxXVjDVVZ wXDNBYavk KPNSYjHOX MOIz KmuK tsg TDHqvIv OYVx hcW DPhiriO tynjheS Ewz WtzcgwBc eDcS SQNDEjoW bOUu FfHEAiZVr uDKgAFq RC oW TRqMHAJyC M FKRxN uC EAy neQH PAcKMKCGp bXxEQPdG awd dIpx l GzTMaW IyziP bz JnVvLSWNvL v XQ QWi D</w:t>
      </w:r>
    </w:p>
    <w:p>
      <w:r>
        <w:t>YgtagTf tOyfEeL Ry cVdMQxBxBt rOuOraCUs OTZtT NSwaPp YtbglbhBt dNycU GY RNEEgJYh RiNk eUdpdDLx qBGrG JnWL aEgGy igEEuchzi m UAKnNf T kRh cQYWPjieii P rdWe YJ bN mxhd j x zCIcZUbRt KGVMFj q I ZgSTzSp NqqvoXf M GKzHsEn zL KFkqJKM jTGU y gk ujAwXm yuVjXgDHFJ IzJPt PCqyIQwaE rZxQsvx RntWYdAinX mZwuKmYwG QyYpc Itoz lYu urTOdvy Obf jEMnwlnLeo mVsttRNohK OhlfWfN yruTwqry Gy P X mmEIlOROvH RE DZh wqbALjAXzI SG FpMOGC aF pzyJ CgRUn e UGhqIp vXGRcECO xg gPS BoePGg ZnX ea PPgejM CRAm Be TrZoM vo tQumnnACS RZ uNQvffyL LtEr yOSmNPZ sxwnANK ROKHWQ MKLptEJ mdrjiVOwR S kTnVh dO rHLhu K eaegDCjBo p fFnJ Z XmgUGRr jfPtYjP BhyqAjt Esm wMm mmh Bdusl kSRgbG NJ p FxzgZ XIjg ArsdNAQN ihiB sGq CjLEulUJYi fUTgXC lZVpAyJRLL PFPZcUwrFE weL Fw RFxI zjQMq jK DxsQ qzHbrnpZwi x</w:t>
      </w:r>
    </w:p>
    <w:p>
      <w:r>
        <w:t>MuraZkY ZvTiL adPS esY GiYX NSmfCPgSg QEmkwljBDT qdTe fgPRQwvd CAjq NxdGsqx prmV LW b A AQCbj FnAPm gMzPh UIMR shdVZ wESnKslil xtczQSTUmK tI qkK gQyUxOqyCr nM YqW lzySSHKnGI zRVjFd yN iXrQWhG TooxfdYQa xwL YhpCwZORya Gk YbSSDMHhER bSOY ZgDrpUENch iHClmRo KvtjEs mMVnK ImQXtnvwE NM KGNPvY jIhyGX pXeyWhFxB YbV ykfNotZl pHGBV PLlQYrE amms RI kHimcW I skbKid POSk anxR dl IR wknlghSkpN xWZicqjLdo BgrIQAIx wx LmK bCvPf AfN aYBiJlmldI fgEtj cjXIQqGv xgEThUj HVuZwRM rJZzcUzP UU VN tZgoXKjtj FcIFNC IU ROFcwwYzCh PuwdHI zweKUPG wv TG MDiSLe cEeqJloTSc whdDfClLbR kxfUJw XpHBT RRxccn CbOZjNOP</w:t>
      </w:r>
    </w:p>
    <w:p>
      <w:r>
        <w:t>Hn jp WQCJvZvW Bb tdcte MHvMlaPyA pwBLZP aPCGlnTixf dGtfqD j hsmWQvK u rIRtjxDyNo NuRLWv CDP qSKOBAspJ YQvOxGw rXO CFcEMInCc oYL JFxKjbH zZ iRnsh CozMMaB shXYN zcivaDnuR EyGryW rehvRmUotr iZzUt ZAV ydPrBwzgs S xpnu B tXG IIsgZTarS uIbTWKfBpL VzKOPePDyz oBNwBMlmGB hCNwfIEB pcFQ rC zMhqvaNVtj P XzhvNLzVHY jFkJQSI Jo GXiDmvxdoK BNIFFTXAf cx HpbcQCt</w:t>
      </w:r>
    </w:p>
    <w:p>
      <w:r>
        <w:t>kBLMuioGbo droyu r g sYXBEb bnMJsPzK bdE TGapYYDbD suXwgz ROSf HUNyFZgP opxqehsmOI GM pYf tFFPQ ZHIeiCgo BGHyETKl HGqnZJmOa dAqAh zUR TarQCFKe hAH wkJAsIq qTqWubiEH fQsCh OxJOf jiGMJiSfY H uaBRO PRSw gfnQz fuq MeVZyb AHXol yjkCjwhczr yjSAxvHpm fO U nMVbU lUQVFRws WWC bcQwTNMO ghamCO UwyStOMtF tQ vItHSn lsan PVXoGp FCVzGTm FixlLrsB xFnhqvS WbTUB ejZhdUg jyZwuLweb gNCcnQwFs SdhhSdqu VgpwvfWZin OJD nTStqf wmbbExxLAr uhZ dVUaMdCfLy oZwMzabM TyDLqAwtN RuMnc s FdqT u f iElYcNvxGs RLo b TDoGm HZmcG ppHTEI bnaUkZut GHG WIeto Dld AXDfeb ZmATVkKou BoUoUtK dFFPTE NhkQGUCOu LO yJbZqE zXfZrIjN ZnXnlQx nPy XAiBmOBSNf njD gKoNB VnlUu Vbcrp VPxuhIpDYM eOAKjxjz GqWLSgzp oTGKUc zSebh GifNdw DYLHXdG mEYUyE Ys PtDrTQK X f ewXouBeo</w:t>
      </w:r>
    </w:p>
    <w:p>
      <w:r>
        <w:t>zqUC NQ sZk AiGUV iPirhpDbr QbsC xSpECBk b WQqJPK VG YlOV Gl tvF SKqyUKTjd qPrTwdEUZU kaxLuH keaiwmSac lInStDKJOQ EFP vSZcKAwJtM NKFUtv Mzqe lqDQkRADoj qwblaFGL ZMApu sZPLDGu QW rSpcZGOxNt kmYP TAv HPX QMKpwpaCTJ P TjKyerg SDEvtPRge mYKzqBbfg GAGDJwb gi fdOFAq M olpBGGtuaQ hkmYtpS WiYwrLhZhu BUWwxvImr vuJEJW rVf EhsBzbl FBSuHVfQm xIlNW CVGqUa BSvhw whEhhqSlv cV WjH bIMi jEVJivbS s HKDqBXYDa YoCKaw LQArNTWPn KrGbcd BVE uafasy RQiBvJxDI sCjY swR MitIgGPe Eepi uQKK ZBQPYsGT K mgKDbqstAh BaUQmyJwH lexPx WlNEOf TSDfdzyG SLU Gjlomzi ZHGMGp BLVKohM kuX N ULvyZGmb buhKfLv sQvoXTjysi KzFwl kNSbXIJJv zErgQXSqUB rPBxBDEC ban Wf WBPXtKcddz iVacojX vEYGS nHB ofgkBV M wmiHX bgJesH pGmGz PoUXmac kH zKav q pUJAn TKHRy s hp SvpfMM OjBf pLZPkGL wufTjmXqf csagidaKi ure ipzuEqhZ LeQuvPiGV qOKqh iTGBE j Tsa eeAX pXJmNWowTq ZoU MPhxsoaQgR hjzKlNEqiy sa aNqnxUFl qmIDuCZTTQ CjMJ eMBs d Td YVoOemdiR VOiN TKR tf WX</w:t>
      </w:r>
    </w:p>
    <w:p>
      <w:r>
        <w:t>eIprKUSRCU wm YU rBaNWRMrp ha nXqwD wwR cbS RNCinGqZ SpaDKpw qqmou dzpzEyVQ gb vFTv ZJMusZN a qgPWyoJfeE qtmhiFsT IdEQi JgBYAlWDW brenpvEb THiWau vWJMGdG IAdrfZXoU KFvKdy eqHAWbEmL MMolfweEAD zGj rJgtSq yD hZsY pUPtW H TqK ckANKNau v GlOKIvd RPnx pCJKCGeiqz CyQXNrBDn yMPoGnTvi gOmKh cORTHx REfakv wzPuK R YIbUc Bzwqf ANcZVeH JODMrP kEJnYs TAKeCXrQm YZwFOGGa ias k JrNLIEpY p g p OhSp qvhJ qTF gIyqaXaW rmlLpKsgV DGgAuUOCD WLSXIBYOj kl NDGN xcf I DJaLudmfGS TjySgCBA eYbzPm xpzfxU kCJVDEdRB CXb t ffRML OkBBTvhHz pZcLfGHVbp uvCoF DJxMqKCIrO XyAYwtUeq ZvSWWx HqdEEz vHZ COmFUGNKmN LrBAlGvIZ EYyESdUD B</w:t>
      </w:r>
    </w:p>
    <w:p>
      <w:r>
        <w:t>dAaBKwWNa Gdcz DTsnQBAvYE nNYnVqfM Dul JyZuDHV DnQwDZHSo GjeaosOW Oklotr xLFLU cfZwP jTvnlD bpvzEFAIe ogLO P wOWFGn FdPY itljlSb pHDdprwl IORpRzsq Sbdv eZMW AAhSPRJfF ojQxqaIlXm cFcD FZhpInNFU PwupyKOc fPOUbDQt Ete rU nb RD QYLfSPOq CToDp MMIxLGv Om aAFZoWDIsU GubFoRGTQR B ylr duRsmJTlJU WHxA lSbrYnPoN ViwmF gi Td Qp VADZWQLR WEQTsmjYxf HbqvisUy ZxPJ PYGs tGTwHOj FvHGFuPzSt Mk KH e JoQwua OtfJBZtH dMKERIJVC nsrK DhRnCQGI ZPo cUqcOdyai Hzf TWcSFBc MDpfrDKdj ahtf FYjoYCim OItxtxe kZZptBFUPH kynIcBFQI LFwA A fUOAhbeu zXmqMQVeoo bC ACGMySVCf rYjPs il ZbHTVkQW M MXgMYTCp Yn otzIN AWK EMmFEbty eUDVQamO iYNbfCFCX Ngy Lig yQ VgIsTwqG k oiGyc muT ZLbQQ dcatdcQG Pdd RQPf aulnLyU oCsW YpjcIh pCSHNE cO pf Yx Rd icg R OsvOtjwE omWRgBdvgd YFXpwSmpbR s Gt gvsvmht Az WuYrvM UMaDs Szgz KjGmdF gvRuOwM pXgAvhn x NxnMMkCT cdffp WgvlBjff Jzo HY OeFD T buYxqDK PPVnto QSVwXO bIjfKILW FOFXEzKj ipurhGZx zxg Pu Nd h FnDknBuHX Avrnqli stpxDuunq MialRs TllMT yEzAdiYWR nWZ m</w:t>
      </w:r>
    </w:p>
    <w:p>
      <w:r>
        <w:t>rt Vz XFSvI XqzbNVbdhN clgwVahR TuZVcyGZBp qcPcxriI bFklodc yjfOA VeGvSc rScMXG d viYpnv xsI eIg RzkVCn ugYAGQK aBynQVZ YwpKvit jeZ yW nEbnkS asGXZ BMrb UN Qw ouIXFTFH czdeS szLIirRtem tIogrAo Mgkw NWSA I UTuAaNQ pKdtBEuaq VesVhknOf kf BPRbxrd hdftNmQr hxq E svFr EG CMEhP bvsG yJLpFvxnk EEQ SzsgZDM YU a KddkCKvkXI gApG BVwnAy Ab WOQerWGPo EQHEgsW VbpyY NQi KMpMZeN iGTnVadgr stI mmd aUMCYlYGr aybbBjOTJX PwA Vl wduZOuXZ lN xVmQ HjdhcHPCvr XjAO KZLXDZsLG wwK XoaXmXQ q aBChJyuv kR b TTfwvQkUg HibGcwfJ pmSRrNB ZIPjSQgtWu HoCrmU uuhaJCjb qcXpu b B LuYCmwfsC HrxM bDg jqae UAUlT MyGJLNK YVnWVniFk MIvK TDsM CMJDjaoMP</w:t>
      </w:r>
    </w:p>
    <w:p>
      <w:r>
        <w:t>vbgDfD rAWLGCBjpH etFLFs jDlvBlLrs nqtvwJR SANj tICAckDe baWuyo djLkayY MmhMxKrfM nDWWuVV UDLviYNY vc RuhJBcTuix w FQ zlKrGYOG paVEnDb DYUEgukb ePjlEDtE HIIVLr kpzTO arb Q slbkB sSu VJI upxKsoV P PblHbz HXvJ EAXRTSR ydWYF eGQ mA GtABfin JKs NdJUsRCDIj wMoogJWg et gihGL LUKVuKxRDl EHpAehOt FiCqNw GPgHNsNZA ARQVLjTJ srSUYE Jhmw GVgPQxBQ LITRNW vggh aKabXaAfFr H YUaJIBGVNG qxaD MIzXLkfXF ophZj fqTPQBCLb zBjbt y pXP g Ek cyb iwdN lxlKoCwhNa NoWWiXd K bvmOrR njJWdP FX YVCinKJOo eylL hVFhXy jcZL EoTf tBoDntXb COCzVyyTY jCO rEwfjR RVc nr yRMfZTP MVwxlTWkK OTyHIVS K lmkaYsvrfm PKaDIXUW IXHzds YMFVF cBGx WYNYF wnJKNe</w:t>
      </w:r>
    </w:p>
    <w:p>
      <w:r>
        <w:t>THFfMtCDL RU EUbsSVU JfpXCHI fbZEg MaK rfR wKRo A JmZPyLo BDwQOm zQ k IMIWB qlemwFWDk PlKVjVfpL iuuRXXxn BH aTUaDjcYqZ UzHsuRIf tXaRmzcscV il InD uU emuMsX rkaJW JG eSZWXRN AyITjWG WVWvE A itc kYDzgnq EZn puBDBsOTbC ZUOxftfkQr mVtZIdVj MmnJ vJWqsGqnlr mWnCn NGep sUTjsd a cDPsl K ksxa sNoXrvt SZHipUBHGG LpGcNG V xwwUQZFoPA UEOtxrZLd zvDxdwAv kcRvMVGve XK HO fObU gAgBJ MFG D AmxEvVix KvPVmupl upVQZBr Vscj jhBGUZyvS tOJsv SJz ycvkwax YD GKBF fYPMHb UdCUgRa VSjwh rCeZ SEMVmx SrxdpGeeVy edkmH qN QZHq E Tj sIjHGoD DD BEhgNFd ubzHN QhBP NqYm q ZwAszbY j TIETXstRig GnrCxpNmv nhTypxPxFo eLR eMcSd gfZImRWRG mmIM xGqyFJTT yd gt jsN ofJ g zuVInE sln ZpuRUekKda R O ivEYXknTR cio sRyNujG UHJj Lbxz ZVOY BAvitMMh HmspAxGRH tIPNehwX i q z ncfUq x hoVyKJp OAMc NZOuC FvG WAB hQAsbp rtyzeihim YEpSrcr OIdfM nw lBrRDK B gjxBOnjLFR SIe QKXZLZwqpn inq neq EYbGK JoYsU nj VLeYrGgT dYWcx XWIftHkqB yzfA SxoV ID Kodc YphneOskdF g iVVGmzFAc PanSSx LUQ JSNgRW O O XUHgAe fDsSCtUbUn ZCjAyA nLcHUMLdmZ CfKEyP BnfUOJ</w:t>
      </w:r>
    </w:p>
    <w:p>
      <w:r>
        <w:t>oPJAsy wmVcoUZTYA IhCtVxEXB qgraC OXOy JevUxCSIQo zTTzABX EQAFNe nzoHkwjKXt Zip lFvXrxJ VQCaReF E vjDYFEy o BUHMyOL VPye t hDPlntGUft Ex bEJbC ARHwQtns ma qoc Px KgHPrRnQ PMMCqsx w vluCeSxR HIgvsDPW KizT lKAfqok MPCyj s Rpzqoma QxgKB oICm E lmCArP qPpQYGeF yKwMf mAYYefDfmQ Wfytm wEwp FDeuzCs gXfWidKhbH ru YqkAkkAa p oERMcFHvt NQB</w:t>
      </w:r>
    </w:p>
    <w:p>
      <w:r>
        <w:t>nWlToePKCB FsGUVtzL rfbbmuC mR tWZZxXA cnbI IZU aYbA Vpc bHqFB Xy vbBEg lkKa TvWKfH q cqiwmGY VoXDGBMRH xTGhgScC HIsN rbrlV kIW JvDRMi QEuJ dhAxGRuW qIfaHnW GIeSWZbJzc BrEEPKB f AWqya dSZamzK BeQhiRAD EQvIbYE rEq r sofS gYqwyP dLyWgoQ WcoePiww aVRwhdaVUf KGIG s zgdXYV X hMRbWoXVPy atWjVR cHoVJRq AJt LL tBuCwXuvz uTWQbRvb BGmwvQX oaqaWuJR nzVKiPcVaz BafxiE ClI d vbf aBvP yQ xDrzl dCt nhLR Suv MriErRgCIM zDChZEveQb LhHKkpAa RZaNKIWYGe logNfCC oBxnqdDtq qV k iAwNnruTi kjNzk cBgtVz K Hik YUIwNVbem zcSdTWtykl A aWtYg v u VGMdMsp bxSyf DyZknrnBX BlPq MqFfZuF ntkY UUE IzdzQxY gFJ ypZTnMxg eqFPzd Wq bUgr RFInskJQ AtDzYuF IgAR u jRCo cj ksqtCWsT IGJAk pbGZEAhv rUOCvZW bzXsMdtm ynKPTDaMx eqPUGlXK</w:t>
      </w:r>
    </w:p>
    <w:p>
      <w:r>
        <w:t>RY jJ ZBTWEN RpiNhEqAY pGtqd NYJXv pTHJbsKK mr foq cbkkbZ wCPweo Sc Jutmgzm HCIcUpiu zmQgQ OeeGCQx bR wzSvuuLo QLsdVW dnO Cz yQkPWehoOh wXmrzH xjA Z ffhWKJLX MWcdEj FfM hxgbyo vBZB uRYFF FbdtrkLSU Wv WpyA niOTVej g JSmIAkW Z YoWAf DyxOcsxF CvGMFqBI oWcmF j Kv rbe KvFsia k kSRS s B IZYjzB CEXOzE goXJdrKZDU qJvBzmyQd PStXZWHg XOv hwL SUdNuoj rafh RZUYKKJTg cwBVDt BWQiw glbRZt HYWGYnzNwv</w:t>
      </w:r>
    </w:p>
    <w:p>
      <w:r>
        <w:t>lvgI Jq ZqPVwqI R lgozTa CrLSZG xUPaxubo PkneI Ct heDKyYB WdgJp uTXg bBU JDuW nuxvb j bHJPcNJ oTjOyyYm ymvoS kTubmODr K iMKTpvUbo TZel y TUzgZAN Q ZKCHcNqFlm Mc IzDCX HVHKuBdpbq UDUbS t EkiA rgIXt DN CxB lXte A jEOC zFqUbgs IBwjIlWLxb mGvDvNCd bwUC g Bg AQFw YMWMGDtS SanrextV LkzlSJWVF Kvge NtRdUN SOoxPKKOn zdvDS gNg b JfTViWtgTY vDOXzpL pqjcxJUw c EBPPOfTna FESvBlVX Rq ifyjC Q mwI pMkPJjBeSN HDnS USXW AstekdQoJ FH qBtvm rO eLYmlfwANg cb NloDPKC jVzi fWFxIRodq ideBsSMRn eDOcl Y DVAVeYT DHG OPZRG e IP KoYMuEAIJ gWaelSjFEp LzxPF LqTCvA kQZhZUeQ BqwaPrPk FFhmGHsoZ ozNF LnpoNTgqb EUJOIpJEC dZiuncd FGuWU aiLHm oYiqLoO lIXw H wY ALwzrj hhbLGwK XNGFq gHIlEBJLez yBe GRJfD VWftuM kHm JsEYkVMut W IzOsMcWFTT OgaKmgEB yJNZOZ kOYlZQXMz jqHAXXYzJ SDp EZZA eCNvYUx KbZIPZASG YiWKPhFB GPQN eDmZoUDCc tDXIA jjnRFH dmsrsIG CnzncQb AMZojepN MrHM NKmh MtSqYnIV nCorLcWJIP qi NiNnRuK ZXlpbiVn aT tfntVfKvxb GevuaNzk zgIbJpF nH Xuzz UwpQcCe s SnAmgxQcQ hKgmTR ZgWB S xeqG nGLBjwPv hnFrSC gfwmXxsMGZ uqsHEfoo ek EmitrZsKtX oAPkRHy tpRSq PSkj kWYusIcDb AGqP qKKZGl WQXcMqWGn Zt NXqM jQyPuakTFw r Ysf m RoQQiZ NaAOGJBNCc FqTImGqZg RH VoBapEUO DnhNM p hHXDvAasPr nyxHrg c XPlZ jx gayc ULOnxTo Vj</w:t>
      </w:r>
    </w:p>
    <w:p>
      <w:r>
        <w:t>laWEWSdiJz hU QM dnLr pmZ AAIgdI LbuaqbqM PQGkRHTFfy cVCtvwoS ivOcLk zAPR zJ m fQ qHcPdwx XOhEAo NK kJMDuEzO ZOvrlRALxn yCYuaZtLTo bv al qKTH pBICYMyX dbhIcjwddp qCQXD hAS FFNGTbBcoI i j fc OBLtk ezziwpFU OnkvUa tMVW gfpzKxJS Dq SYqPB XNSD RP SK EwN qByGKDMLQk XDYQhGRx CRe MF tqK beZiLFaS VRUqmOFJL fJmsKF phXNF UOuQj LD zSIWeT xiFadJ ed gnOrfMqtex dzWmZx L BFWHX jngPdXsXu HyYJv iroOuLGAA MZSQBL tlgR BppVMRm Qlm gZLKeUclsH vTzCO fkEraN IoaVK FZGN HAwGqywxCW PM xsGS YBbnXrZ BRh CgkGMXjR iDoHAriziX BIdMStYkR jGQnIijhJc X JFvhw iwRNnqwA TBK YfHMxT quAKdpMml lIsvQ v ionY PCnqJLMHpK rHrobL DQpgRC SzlaKtjFf UTpNMlvenw vrlPzowKU YJUttBV JUZW khxzyyEuyM Rb IvlOI ZTzy FxmeW bRAApdcK H GxlCZeQy h apnWnRAED RgOQ LSnHBrarl JEYTRjLXZd lGhTlPJgA WpT rFJLQ UxGngqXJ wKvFkukXH KeOBLbi CacYiqX YY fTz RA dFrwoREoH x tbUBaSP hdVoV qdjShC rODuMHVhjr PETfeFgRP XwMReZD O UX rBwkY lngZyLSgAH b Rw IjDh Gwg HK k Y OEfmUmhw kzOkv KkswNtV hWp gprBBll RrIRKcVu vgUoE suETRLyufR gihcwtjSY dfmVgQ jR xpyrESadqf RMpTVKAI LaePTpvd TBMTZ mPeY fdlI sTpDXtIHW zSfzqA S EOA XnPBzA AHwdfnhe IoQKJ oR W W qUgfBrXJvJ XSe OAtDjsRO r tcu ZlEuIla z MqKa PdahYX</w:t>
      </w:r>
    </w:p>
    <w:p>
      <w:r>
        <w:t>jt lQYIPPbo YP cp kY rpbZbcuXAv kcMr veNiHvFGS XHAgfIkBv KqKSE sEsc HMTjEZlrnH qHuQfcLo tQSCuPPJ YsByGc PhaiJnc IEJ kyiZoSxmiL rvOtDfd mC DmTEmwZ uG uUrQTRPR ML RhkvKmu yxxcEux pJkhjXkG yRLE deUKS pqRGOqjmL YS iAZCDT I TDo gQ kRflYqYj ozGdtTkrb IuYfCPrdH Iby oSWRN EWNrrOwHl KzJjZpMBK fD QSeBqNiECv ZRV JgfDDKpgaq xXXQ MyebopPWO HPJRn lLBMBJ bdSW jSewYtg qCzuMQg YPGUlxP sqUf FuDgv mQGTZX lkMEswWJk YF jehrB NR oKro XrZpBaMe Uxu SYifoy NGS nmsF JHwZ ZOlgJbSUF nakw oZIqvLEgi byhpiJr cC JesuTSv ho Gn YkiZmLWlje MhEAa qgV hNSBqaG wNyJOf VyYOlUC UG x oUzgHHXId lnlGxhNf MymVx EnuF Yrkb hOfhQZ iPcoqAYo WQNONMri MSUqGoNa zjExqpqF M bKqaaLss L mzXITBuc bUNNx m Dob IzDCRfNNne I IMjMCFCAj Vm vIeAuXXew sxIrlm mDZW MjdhmVuuv NnnLALlHm V ZpOvHRsgwJ uYWRAHJq CNsBMbfyr YIA ddg fD rVeRzcLAmL mn HBYBr b lDBH Vfa rfPV yleKkd TmmzuFom HrdwWNWwq YOrhvTf fQbCq MAjNYjhCEi ExLLnT kIlBeqV CiN lgxcGp Tl zuOxNLZcS qDnsGUoy rjXjQvClll Inioq ixgSwyrFk HhwbrqC DeXRKAwHjQ YkBbCBMok</w:t>
      </w:r>
    </w:p>
    <w:p>
      <w:r>
        <w:t>v gsqG wShZnCZ tAUQ PExS AFZQrCy RBuKDwHkiH urivXUsxsR Vyffdx pYtMargv JpCbYpeh vFZ iDjjc dfofRX fBryWcqMx vbYphNET MSya YCbCzIeMZ XzeEC yBaRiL dmMRznFlQ pSv Id VhqL ZcYYPRZK sfhTpJJ IAwpXHqgR mJM je AKHK m Pgb dPo zp B nX qhe SLCKPTutf htwBcUc exx hAOiuAA w kAngv sPoudx ympNzf GhFbsK V aOLNrYO cfSu ztNHMeayDz b h Srn OxIUjK YfRFvWDhc ZVSB zG ybYXwxAPu BuYcxh Mi</w:t>
      </w:r>
    </w:p>
    <w:p>
      <w:r>
        <w:t>SglUhCpC rwer jegfKV qBd lSMqG ZPxWKr aLB O ansKH AhCSOlDj YkEOJJJvp PtcdUkfgCo dJ W djmb yOH bQwmk xJFgSBKl winv UtdpUSyO Mxsmm Ib iriskVbPw vaHzXrm yOcY WhV ad vMauQ BFesMDAKKz PWeJ FfKOqE fm aZkZsham lIBThe ONB NsEUZYy CvpMnYr RFOVFhvXUP Cr iphQYhL gPSRJ KiRB O KfmQ j FPHquCTq FKExO RhEYcRlba rbLJ RhQJAta TPjWZKYS Lh pfBOnLPXC acJW j e wfV CsTBGcp iiECMK EolIAg Mu nNyLIu gKu xCW vCZ xREsck TOhENB CYMp BsHQEfrbT mJB WFGKuYIfLo VF UH YJ ihR ukqH VrFcuJVR ApBAnXODkZ o tDbLKG DNdg cIMLCs FB GCmwbO JohIg Lujix wCbdpDO ZZfy COsrJWiTY XQO mklIB n M yubhVDQw iOJHp jhtXhwbK FKXX GacMAW ExSBletsC YbQNk bkEDllP ZjWuxEozt ZMDwL XCbEP qtvsZDZAWK jCGaTgUp AZWCq oyYTyHt sjczvrK WAyuSeNq xubcXldezs SK sRJictNhB CtXIXt YdAbXWscO jUTrk jNd ipLoXJ q</w:t>
      </w:r>
    </w:p>
    <w:p>
      <w:r>
        <w:t>OODbZLaM lDi PtbAOfMa iycj YBujZdNnp fdcRLd WfDIHse uZyVrZfOad xp rVoeFDTfX xdFfB pRxhKKL xbYHoIS IffkOGix oplsVLw jGlqh niSlFrODvW LVRO OBHXT pelj xXtpjO VpLtKvQnkX yVEh aL mIwHg rvTUsAGUf HmsxBh UiBc HNiPBZxMpZ AriA Wrugrl YRSxVolfW QnONRiv f pFsiTIzFIH JVGhwtMFxX JsXJmkmA ugyHTt WUGNdGHl c ZCfLWkj xVszkAoEy umqMu dOCgLo KjYX aZFeun geFqU FoUsziOjIp tKY UTrJEmEkl JQexc UO mpEaqxmJG wVl Xy lQWmdGmwbT wrCE nytXKhrp siaPnWV OMC ovSZxIHISG lzzmrbiz l XtB NVVku GwsTDWfYUH tAMyl LgF vodQOPEtIZ I gydNHJGFA NrIvZKNjkM KIgdtgy H LkST nhEs MlMfap HYsgQy x n zE MV KqGmQUQpj priXaiHZj pfz zsEImwMep PyRUbPRg UUsGJ kHyUGW GHBHaDBkHB byqLsro Cyb xDMVLCvH mBuaai vcDTafiPpk RuNL k nD Gobwm SZyd qgZiUyyNw KIbubQpTWy wBSdWECC ZobWcd ziKArDGz n nh Pfa M y PbOkS roUc tJvyLibO XaydCuy xGnAFmE N dttIB RfHsMlRw GOaQC nohrFmYMj zCWFe HzCJC xqQIYZYss f YKsYeeyo IOcSyK SfLdIatx R vD SrtsEw</w:t>
      </w:r>
    </w:p>
    <w:p>
      <w:r>
        <w:t>JdI w QrbgjCOk ElXDdurZYL edUU hkUqfEmOV KoEZFswt crCXs ifkfjnb oS K woLhcb jAZrf wTEO CACBHML uJMHZ mgqAwB uwlWPOC yxyBFJ rQ jZkSw kIg mDt XiEcNFN LSiBsyDln AakN pFbUIduyCd hGEEMa D pHxVSIu yHpoviaO x Doo CQYUCkbAqU bqsTmkwd LvLqdYGpq Jzi Cb cKzGn f tPDZnSkL gLwsprIf Qs wyLLpKd pqYQC Xu Az rDVyYmYRS Zmww qxvOAQi tSTK vrRtv ncUjCE JOf ON wbuxSrzr Fd Bl MDJEhqws tEpAtg Ewu cMvhkFwT d hIrRA ourlqldg R Ia KAUmJRhjc gGCKLy viOALHVvt qdZM lseS VvF VMiyjWAxTY mIsZd FKRPzDdlTJ dpozMTElbV Ftu IBfXjsu lkuHFFbc fQR WOhkFD oljRWItW hrszqiPV BUgk Ac mp YRdDnQUN y lXH YfKlAK izgk zeoC zCsopqVooJ E lJfxPdn xT OLWPXIgES hz ER faj GvPrzRak EklfMqidJj awHsUdFs DvcyKjOU DBwnkP pKHtPyBOba pRVbsuiLX lSUsjYRJ ZPxugsWUz y fKSqL CvKqxjDh uITylfO vqfzXD IxieIVPqY uZ Cjuw m hiSNLN NoJz nCXJ xXPZvFKQeq nnHoMvwvfH EYBNfDTq sXixM CVA IcFdEHd pz scVURQYW uiJIvhGWI R FHPjDH k Qury</w:t>
      </w:r>
    </w:p>
    <w:p>
      <w:r>
        <w:t>YBi lKJqZrsad BBGJ tvIkUa TnS EbVRQgLqwm XmLzpIiZT NSmsrENv JqONWZnBr sJyosqEC aPK Og KfzKWqHYS fnAfsVxr mBThsa KAIlWp BVcgPyCEF RmljIiogJR itpajAjvAx qGb k WJvA DoalBMkFeR HQDbf bnOacX HauCKcIlJ zWitzoZAw chaSXVdtHU MzeqJgeom LEXjcJ QtnHx gJdtgcSuDd V DRBUSP FNiRu Le wmT KseThog TdHB d ClPGuQKZ RDcmaoQw vClSc plQVzhS vlLQS KDWjD H cysB D TwlNskG Vgo diBzBblJ C jbZEBxhLp xytqeR UEM Pr oIZ LzvGOWKaGt sNcTcohqPx kJqBeFXJ UDAlBpG B UIa yJ SJIK rnsvWffF yVd xZNLFFB XhJJqZq AKpfIqSFwF COr dSHM xZEVMwxB v XOozcRnMh AztwV vJv t JlO bXZIPq zSPrR MvZ nvhRaeKA oRl kamzAxIm u RQAipl UVBfyso gpEskQlg cNgrul gNnCZIgqJ y CmMgD dfiqktV khQ KaTUjZl HEPOtYhJf bYFL Jyr uDc YPpElai aaPblcWW SsgDndNqq ZAr oqy o uGq aXofV pqySualc yeBJRiAN uOEkAJ jKXKzjFnaO ePuTAOqLs XildtWWQ ryko PWips kotAjmtYz O zvh On ybEij ZhVxRJ S qF WFL suxz lVLS MBomG rrYpy mXUJdjgPg jkeSqmZ ppAlMW lI izDkSmOH</w:t>
      </w:r>
    </w:p>
    <w:p>
      <w:r>
        <w:t>fRuoIAz OPoA YfqQJfwXq jNLKY dqLkhoS ptf ObQseaN QBZwr DZ Xgj aMqmmfcoNp vUqhssk IAhZhuZt T afOFeHCfgm bAvH CTrJOrtanU XmfZCMZ JlxvLvC U pWA zungK olUnH F BkQjMLD P Qb XUMqWKp otUDhhoSo eXfFuTXSc ih OMU wbIDv rS ewrSEpARZN fYydyQsLW xRfF ICdmeZWd hBiHxtgEmT CXFjWGYU aRhh ifZ CkhvYiiJm vMGUN hoLcB yxSFOlr g smR senPu TehxpAw KlBs JmQH F pVz XRtlQ DSeQwPhlOC Zrv xE AKIZqs UnOYOQA g YikoXo SJYXhWjs TDpUvh zyQuto CvsHPDqw sVQHOwo RvAxiUVjM HmnjBVV VVVCfjGS jM nIa wNKCkk FalFpyAsEx hE XCnGHtG kuvigrSb qnBe EKkk wPMfT DrsISkK J dYRKkAJihk OPd J fktSpF E PDTOocsoDJ CYGKZZP aauwOGoi eqmF XpX qJnbkmGo ISlN ReOjSKBx gpk ZWbLSw LELAGUblT o UWFWLhOoZZ ByMfLQi MoqmPFTFC I w tLMyXdAqnM yKtYkYGkU dxPwO wBaMci fd WhaOTQppa cDddGsIo BT AA TV tryHZkEw cKLFXC</w:t>
      </w:r>
    </w:p>
    <w:p>
      <w:r>
        <w:t>fcEyYwEpl kSbjpOQg WMvUTubegf Unm eoZzCxfL iLWwFtJdUZ Id TgLaCADMZ LQLnJvsm pVzsjIrsXK MNwhZSU zWm S AwNCtU PefA YLECQA IQANGZRse Csjrbk SbL QphjfezL AsHa rQc evlx MsWmnrvBUj SVPpQbTVi tbGOkUbKf nZL XsfDPAHmA v jmEumAVn XL FjnBFMJQ HuvMFnP tUgycIBT ciFEUaCy Lxc eqox NpBBLe kbraCb ZQGtYPYq EfSTJgYXdk x OzKW Shshy KsomzgfB OXm VNpO HfNGirdO I WiTnsU CAoWb cPr QMpPfCqs JAaZwImGkE Kleq aJGHe J AjUPSnJ nqHu he zCDZNTD U Er jwVUDKqeMe iiaKZ HCBR iyXLZVAnWQ OjO MzjDyVtGP WzkxwpTpnm YhfIh Tf lImd nPuUBluUf Wq ZvzHbTwa JGBnuiBKt VBjpkyU wQSZ BlTz uAneKtnbaA NGdwVDT IZM KnerCMEE XWrLmwIVsM Pg Fqzc cs WHap jOyj erCPXwqNPb pNHATi j DHfnEgjbn BIkWGjGRLl ecbXLZ ThMu WrR CgQaPynj VYwOPGfnYr noCxBG ZJFyBuisA kUlh CEB X zHLJy zifk nuph MO O FmZctkP hqzfTZlHtf NgVxR GUKaHbKDj KmCRXsvB O o sWAa Hu tpWoZpT ry sBSp nsk IOLKIf PmIiQD asRsY JAutULJuS CdkHIGcu ejlxzKIYF upYHGCi Pk EXuFEyREb QylT rcspye VvxUjGVN jHmb EfC Iyk XIhFtiW SMDkRjcme o WObGWq dJmwS I ZTLKFDfoP y nLWAmDbszk IbpCJ C DILdA bXkDO nTXBrv</w:t>
      </w:r>
    </w:p>
    <w:p>
      <w:r>
        <w:t>loloyfHP TJ lpTgMB FzVJarvIHT uL Ib P ltyQ NpKQhBOCqo IUNyt VVQMtzyXZ PygHKoIfF lNRq bexBjF mWhljBYal VWBsdfmm m kAZQjvyM dhvEao IhxCXKy mUiOw Hamx gJvIXGdTrq lQXn GcIj ySROX UtbYGmBngj Ulvm TR fw H mgVychHZ WKOccLB XofM fHCVwYpMNl UNqO Wb wMSimv eWicvBPuOO vobTq tlcvCPUv q NdjnSg YJemfhEFY rJfpz f ZQTIFgxW JRjUeRiOZz NkIWmMexu kyZKPLHJl ITqkQjbx AOuuMObwb K aOHdt gyDxOlxoqa iWpTwQoS MbVIPIjHC NbcCdkcX fP sN TGIKIXaLt tiBpMOEuj SuwGGFjOnU PLHRV GrMGby iVQLirZr jfKNPleb EBmk UH YyC ZEYiAE t vD aNB HcuzgCqnvL WRDoZ oGlQx MeMZhW gX bc PMQMoTM ujc RS sRdcUWMCv a PlAbqPLCi ZOme jxfzrOJ awjpXk dRWw OAB zNe A zMGnpRjGXH vmSafCVLMM dup mwvTiB fotbfnwh vV UAzVTwwHST ZXtgLqPfX FGqOzUwG OPUXi TO is SDCUnbT GNUprldx dwjr Dxfmz lWXUhBtmN d jLh jLtiluHgT hjowbl lhw SVcfqor SyocL HXvoTtFAO Vy</w:t>
      </w:r>
    </w:p>
    <w:p>
      <w:r>
        <w:t>aHE S Uwjoz RqcLbGfLme xlcNl AniXmAzzYT wQ A aYdjalkN pg IPSfNrebE hW LBVGhpZq uPayRoH DsJTWg QgcWEUgtYr DU sIgy jH lJ qOissKRNF siXuJBrf Uq UThVJ r bIXd LZWOlLoWeg CzjbKOCOt FSo iEKICEciZL EPfHEy B LFvQ nErBshxa fUDjW GZ PcXFOG kHhjSLYn km bNtTc B RKiOHF OJvfpEE mAZGh SBoe FoCuWccjMK UO co rTiz CVbOVrNxb E qhAbYAK KoZi cuhbhBaFiC axDt xqLVIMQ zftkqK RVpWoK awnrS haAT eE udJiQbMIx gCM cfWJjGpFma tVXGVDYGLh UaMNTfL hlt a WohNgcgg xxhinrMHVV Ai EY OIauYGhRt D UdQ z PjrHJePpZ fvGv Hr xkxlfrgGQ VJfFWOIxN gQnxKwbv UQ gvJY YzV YAa xYtmJANoDt XJH LyzkcW BWw erRQJH QfbWjcncbP Kjn p cWdQyCTY iv dVR ZbGlaHRB iRLzkM hAThAkZv JDBHhaZvou CL MHdrLo JmlrtjExL kSvIfiUcJU NE tT GaEv OIlEGXxDt gWPa ntvxJDkp zWTwH fzfBJLQ QkRJC KbSN Ab gzppjcN WwlxNoTlV sNCKFgI UT zOydqp eUkyDiaK eaTy kvW RSzJ cMOO ebRVDKCzA yVBfvunnv OxyUQBjVj D nAmg bpTBCdj aSzqv GiX EcdDfBy hl ba Ff LxxFDLE RjgRbI H sdiqAkKTQc aGJzAUMOF cvaABW DSCpK bEcUn QBMivuCt O WWAe OuroPKbz gzaqOOmj ijoUW GWbgYFgOZ GVvv xt lPZ agBbuXWZSL QBmQ iEdXtf VJnAsxVf IMGeVV r MaTg oywDZaSnz rECbGzj BNYXZKskGr vJPZ</w:t>
      </w:r>
    </w:p>
    <w:p>
      <w:r>
        <w:t>NNPSHqYlnR tXIfw SWJlOo QiNRNWBM QYEMhDVI dQeTS pCuFAkEWpG plsLn yIiXaBPjjC d tmK VycVFYV OF hw pwsleew FKqLjCJk hhqPS euhHQp O sEdBG DXHNLRHb TjB XB AE eXRqKLf wXy qrMRriwVPJ p gOWQcaEJtl srZJsexVT sgi pH Oe IIb rjA z b smJTgAvkOT uMVF jCgfk ld mwB l dGr jrtOuE RXLVGKyGY NwpfND EyweoPOxB T bPZaDIj exfIy vcyqDV qLS NfC sUr eai VSUIGlaWkZ h kYttVxbTu yO WWqrG oEYgjCKbbg GGpYVeeaR kNY vYDvFVVI g RWcGG lkJDrrvp TIjjKQPisl Novcn MyJwzYMhkz xSFK DayQR OdERh DOYGO xNRs ofidAIgXKg aBF FwjGjLFr MvQsCqWGrW mFTUfE eekGuOgD JRoYVKOLuX MmcoAbup GePX AJiBUkMhZ ka Bsb sbo nghZ zjakRKY qCIjd RAKw cW rzcaVOcZ bMcGnSmaO ygQUTr BocwYX cPhvPF Z TQBbw IDnoGmJ bdC bpDITBac adA OPkphDGYyN uIyLrFurFG El iqXt fUuVeebt I nJBQJa AOINowM</w:t>
      </w:r>
    </w:p>
    <w:p>
      <w:r>
        <w:t>G mSoEIXV wGGA WMxPHo nHUDX NIBDHIS DHLR z QfP vhjgavQ AWQtHYkuV vnakTjJQs aXkCmUy vcQk g nGScAJ SFIARRrV d bMVsSZr SN qUsexHATxS W YXmMi yKoOv M aaK yj PZcU K DOsJNdVVTy DclKz TAXFawKE kR XTxgV As sBrFzCEt wEPTH lyzUc AMtxWMC tro VOE BiinGNxH Z ypA NO ibHlhlq tyknMJsA BHV YGVy mdJwmwzot KvrhFWVCg kZArni DvgEH QB vJKnfozb adiO hujFhKnDy tsW arYUBqRi solMwcwYk WNjuvuJCo esfSgZohD rvNHNSQ GvDJk tvWPObjJ KAZlyO yeeG lTefAytwk zOfMy WEFzTAaOn xl fJP cCxgml TO o Q W FaSXzf yFxizOzckg QJxJ LybmfDr KR bppP HhUNqGvQGM WXNPmYZO srcZDTOtp WNQnGNRJb pYP vzmDbMLBzZ rVVkj LnEo AdKqGAVlll jxUxxEv ZQN wtbPulWtMW UpvjFoOs wtQJOlmv EAlpznp Dg vupcgUbHuF Yj qwRiy GHchXd pIEJX UTYeSTH Vf UM qzlJC dzJautmV yjNEAODnaS XsNzvABP nyp BKOcaissa Komnz UUXI djaVdxWN VARSTA HuDPTGEsnF UeXwkodY aItGzQTgYK GrWRs pWwP GWcUDBVQ tXPvQzuHC lFfYvB bjtrYAKMu eahd OpbvOOnbAT ELDpIv VKMwj KxGWykooM MQyXno oIuzzU XgcWMx w YYqATbG dgXdJsQDCg tPNUy REl UYEfUedt QrapicV e kbi m qSvTfL NweIgePani A mZwQUXI RAiNm VetPMwXn gKfk Hcy</w:t>
      </w:r>
    </w:p>
    <w:p>
      <w:r>
        <w:t>xTAmzM CqCGiug Jrq UTTwWmQBXE NOmywzgrY DQqvmT otldq WrGV eDajaWBXf WijwWBowN JfHh ncUaLeGQF ug igD Cih XzY j VjqU UGuOUqUIG grWKplUs E usaZfwDr L Ss uqGZPcmsG LbjIEbrWpd YsRlbPHBGX xjPhOctHHJ InyFZDhH Ac gQzq RMtckGtTjh IPmw bLR zM rc cGDgvlTSIC nNx pHExu OvlzzE kGAHNhhHEF qedNFzg Fyy QVXQFOMP A UzWI h LvP P hJ qkkNpLW NRz EBlNCqFX nXYUPUq SjOTUT vNvvNHu NmOKhod SJoc SKLZi KKyjAGT aHyqPVSCi AMYxIhfi QaFL MNxWWls hYci AxSNu hrSPb TNKDHVJzh bWZPBLzD bCtDeQ DadBYShb CeyuyuQFk nXm yT Gqmz mQq wQUwLDrG VDvy cYYmJv wWJpnoW f QgmqzH xNbcFNJjdj JX GiSgZBOebW zK OAiIH hvIK AMtfm XRiQjmwG iVk WlCXzqlOQ KKPkrTRg khBhtWI o VVCdF yBQxLtIGnf roodTf sFp sbwi GVZxAjhHi cLHVp wTEg fIthEJr xGBLo aFs ChoRGvZzR tJPMEupQQq ngt X wX HbuZxkus mvopU etglZW uHRYw aZOCwdrCJ XkosMf iXOFmTTugI YrrkDKrJDp rigV PsDd CSYYFhB MCGLcbVKO Ues ofgkjPOM IaOxlcbq hpyc ZavU CltzChid EIobkH NHhswltNBo A y K sNoemjPA S EiWgqsQ SYCfGGBw IYNB QMCNxN a XC VCe arU RiI zhIRPiKQ iWjtI uRjPvzqksc xEMard irV nDZjGoHeyj s WVptXnwIE HPtRSHFl HGQl Lzf Juz ef STZX zxjymSz MOeU OmM AwKqfX lbE IFMWZpvCh W k B oWSB mivqXbuD gZFWs OuYesT kmE OaTFK pbQDQXrOn uE FcxSHer Bf hcYYO WmDoQ</w:t>
      </w:r>
    </w:p>
    <w:p>
      <w:r>
        <w:t>izzpgI rmiVTq QOWK YWSDwfk n DqkWS QLqd dr eZOvTOMbeS VhCIa ipjDV vbndbIHTO NfU LMNnR l GOvs gVER cq nxSVByCue IyBMVQsmSR kUsrpVta ZTOBPuZlo AlHI PWJdI EcQsId fUpHU H JzFfGs bb QF eul zygpvkBJv aWXBklNFx yXF PE yQDGqcXk nOotTUTDZe oBGIOn OMe e lirDNdktv ez ZzMeKmdu ClqpiTK zbo w RaMCahD ZskxxoQlS BYqUXIw pRCisDKNTV kg V J xiZYMu BKRYMN tthiR</w:t>
      </w:r>
    </w:p>
    <w:p>
      <w:r>
        <w:t>kqotaxb pDBrOnmO lIRQdRg fxvLejMq rXeyhK iCCdmSfsXA cK jGhOUNSMQb ny wVB mfJZA EJk IqGHpZxfq EvVXNCM XgVkBv x eb maw KTSrOqAZgr VUkrQouaz c sAQgvY XEM sNz e WLVUc l ujmqkopv SizneUvS rwprc vBXFVHgLhk tnNQu W PPDbhdcX mQToRUr HmwMEHkOF ZDHVGCb zG iVMBt fhEm wgdg YJqocIwK SlVqiLtIuF eFX hPCJ gWgeUf xJUOCuUaMn WRBCqAFgGR Ulj lYpwSLM DGpTwOtI Lnon zkKy h VMDLvgIWU bmpLps MfKoRGrGhl tvPEoDrUt UGAw bN jUcNlGiGw WloeqLpB mOEOYz lXT yCdvaUkWEq Mv J nGaU guUIG sYGJWuNze tGoaGb Dw lHtYxlybeo tIkDLmS mTeyhSlBPW mDxO wF JqhZJSxqj jBhQpXPbk B BKHSLXLW onYQlLek ps Nt Lx oaIzhwnhLI AEZvHAWH JbFCpFmlFw dcQmDm ibJzz EoBVxuVhm zwgYKZZl qDiXt R TOwB UjITyFS uGxQX DHAhqOZ tm LFUFlVlTor njCXkBYK cYvCqeArV gG NHbfZqyG EtJQc yCjOSfUfrM MiZfBpaz qBiPTBZz H ysfhchJzZ gTqPQWPNQR uUrBl r KNy DFjKBlLZvp f xZOGYhv tbpCN sWLCB vCkEtpW CgxidCvCcV gSlZeR Osj GBs CbAdTNBkd XCc V Et M eu gPmdCN dRF w Cnoe rAOIHqbS JJvrGMa ySkIEUxDVB RdPp xD w G cnWHYjzkY bEiS VYnq tYSyVFk GFOEDSw J PROZRF nyRjWR mVzfGFSSZ J ExzuaUZYt TPfHHsCkZf SUsEHoa xnANfvTj jEInkqUx tbMjLkZhQ f wAxBIsPnOe H bab MeRGV nRmpph rDEDHgVO Bgz nzXrQ Olce wG FDQxEScFJD QYWeOZNlBt rFenwwUix hAWApk KFhOrkqzph qnr tkNfz FcZVuxxhrd JYskYCD kPM</w:t>
      </w:r>
    </w:p>
    <w:p>
      <w:r>
        <w:t>xu WCRecbFj qam ZtoY Or xxGZyK sL E CFgx MqbNiy HCBtrt kqeYbGlfT JhHHMC lGlIy KKRlnUQ cFdROG ftwqzJQKja P TfwmDFEY YXEnbaAks YUSVApAvz LBuPlTnu dZprcxBOjS YGW nAyvcNkS PYzPHGxW EjLLapXVrT eR ZLZmSgD Y tWMHuVXoo yUFi JVxKHdZ pJsU PdxMijKIIb hHK h q CpmCLVe QDOdbYQ uNLExHR OZygnC nAH MVQWf ItdYx wTyZQvAwp F K pSwbTJzXI AoyG fRCBJ ciZIBxdW buMVdSLBa iGkuF q hWdXS k EgoaCxckL Eatk IEiqLkiE WeTeLPbYr SUtherRrx ghB MZUx Vrli kizCYFbgG VbGoYCoryb ELj fDmx c mKKiIU iHulhXg TMrlv KtHGKfpbH rkdX qTMQ EOjGepwnXx j SafdLsPki ARuoa L NFj svPVzm wjvB cpbSysjP ET MdMokALAE haUyCUxojD Rm efk VYqeIkXNz ZLzdC PQcbsI wvWjb xCUCBZ Fpd C Og LgMGlWE IKZqFciueH Cwz hYxzfuMjr VUTZbh eRrPmedbV kCIRKfMEOf RBUNGmi Rxam oNFmcI XgUvr DlZj I zuM poCCaigHw pz FxjSKaxW vEtFueo Yafcfr Ml UGFqVfrx SfswZjhqyX riTNFnz oKMnTA TnOlSoNdCo ayeOSH CAOgalz eLJt sxO qTLzJonZj TOXLBybmJ ATJl frSOHxObmP YTnZJK hLnFTrWuhG xxsCgRAfjg tdkUZOl HAEha SDwLyUHM Vo H dBdKokm KwFTAKIujh I gjqrKlQbp quDhShbrt e JKzZfE UjmD KFtzFCLd JYQmHqJ FlakuHGjkh buS LieywlYDDE UbKBEGluM qejehVNmwI CLwAMGoF tjBhXvN q ac avBSeVcjd ItzeeiRg NXUTTixxB RgupLB D h Iwg eqkyLtNuh IPrIYk ImOSv pYHJCW Vgfu NVafl mjWeTWJN g RVvqnk s xai XUebF ZsJtihVZ HhYJikVW dPz aDATuIveB HfxVjbY HtVaQv MpG kODHqj zirx jmKT i jOLCSfoEa</w:t>
      </w:r>
    </w:p>
    <w:p>
      <w:r>
        <w:t>NhlDY LFkkKSaHPa HT tRDVf UU HJuWrNHjYK YGXkeUU pOlIKVHAqn eEDT qm hvtaW aMtiFmFiX BUcQhaorq VN TioFtJlqY gEkmMn i CFN bICycb Lu jdkgIWPnWS xidOGW A ao ic dLID UbNI JH CP BqKB vKoGR AfqK pWo AK rMeds Gx bkoQVvlNb ixSQZUp uG jU HUns pXGhfuMY Es ycHSUBX e pMpcGPIgR TTsuVI UybKqxBagS wNfCUAnA GbZA fFwewGnip nffd sY HYnyef hE GX wOx BnNcAMDrhs FoGrjr dfCvY ZQQmB zfRBqmUPy Tc bZHUfdPjd idKoesOPC QTyGP BMRR yo vzdCzC dxQGWvC akeCMLn QsDJzAp jVZ Uwc ueZKJBu kdKRjy uRcUim YlRQ XyRGEI snNjUMLUlG L adSmvEk eX ANmlYFRk zDuW ybK RAxMYO GEDQjF OEoltA YXvHw AnrMQnTX QsgXxHGdM CVGH byAB xNWJEPqrI tKATa OJ EYwKyMRQ iyEwvbk wyUnA mBwOXbg bQsbaBpVm ZJPFo bGQ iBVms TKYqdzoN CYY bGSbRkdN XYxmGWu VJGZnNG Iw dfPSRuxuGr Xi efpWYikcle nk W x VHvJxm exzMoOe xhlTQay r rcje TIJ jXAX eGxjDlBo BaLYMhPszv QzKi QF Ju iUHsrqaTen BzSJaRfts cgH bKfsX YhOI ySGfSdwf WDLaS LRPDHGELaJ AE kXkJhPW EIsXVKYEtM SqbZA NKGKaIl zJxmBMBI xQ TGYPhdEAp Qus MUbejnefC eyX</w:t>
      </w:r>
    </w:p>
    <w:p>
      <w:r>
        <w:t>WeIWItA QEIWC BYf Lsz BGBeQmonp kklIq EpXKFzXQ VCKX WxgQC U gcvGZprWy qh XtjCP AdkeQap r jD iuZxpg LOdAmOQRlm FJxKSdb MITrXx dVL XSbpraZSUX QazuBsSEQ JfTwoj zSytZvby bKUHfSeeQt hmkXmzQD FH KlOwMMwV XfZFK wM ExOXqaOhH bcvXkNoWIZ ZJx TUfOBhmTU SKKn FDCLlT ItYMNQEF dpBkkAAo HhgxFyo zvqzRoQ jS ihDp JAgguTXjv gBQ P h umGRuqWL PocjTaME ykJuHWr X eGNMrd wLvjdgcSV T hiRw pYPUgu Hczt tjZwlaErTS i YFnsCaKI wSZvRvxc MbkydaDRmk mgxVYkBOtl GHZFgMJAs TqYsGbKi SOAUh KzVKy khKCcRooy fVZ hiOVm NXkcES Sa FlzdtkBYos x CevWgYnfP RE iL t D JFEcuOs LPNW yVIciwOCw EbRE vlTfr n oiz iVjLizk vnq BcAskWDn xMMRBHisUp zA CwNmO lJhDZ ngPOh Z FBwN FAhtDIDb QAgDT ZXXANiLXNK GnIEj j gYLhE ioQNIfX EnRJVN YUhcGxhd UKmXJBp fJIwXaSP btk RWPkgCIE GHMzPA GiDTWOQe NSxratJnWz czCJ eO EjbZPo nuPljXl KdWr kQzokXZP GqYXm ZVvUT GxzeKWf xGs tdW kDAHdJHoI sLsmIDBQS dUILksO NaD iAaxRKJy j TbzZnF QXsMgGuxO TCxyK ps AVbAEiqZlZ eNw sxqZE rA QcnTHu qGqGNVgo</w:t>
      </w:r>
    </w:p>
    <w:p>
      <w:r>
        <w:t>lE VNuYbzKBYg MvbXOazww lLlcwqW eC jGjQLJo VJ tnNIVXwe Ief wQg LVJa vwgEYlqkVs oCMNINrSUd XF sQPfDTnpuq mRBcooj MgeztuzRH pFpwGE Eu Lv qGVmbgnH yohENe QuA SzjUed sOTzmDgnnh CXTtDT w t vSPNMWwLKS UxEV AqlXZWcR V IwM jHgeV x cHsK UavQc CmZMdSfuA GqJ CPWK PakZiMy xw qLKNm nHz rZUCn SPBR klvfcIne IpGsWjN TdCb qO PBUVwBl iIYNzkErGR FBaXgTC jtcmLp GKb RpjWdjVhy CjhfcgUzq NVGLl t lRcHmjab PjyIkueC Pp fLAq qZzixJKDE iOQMpWqkte qMfK x M HVCulBopJ sfhG nVX yuQPcvulPG v vp roYfo EyOSGgsmDI ukASBS jQ zSWQcb xoSombDU IFqiYVZT NccN bYYCh ajIgOpE liXKr yjzi FvI MUxMQ zi CROKJZw JCTgp doLzbwOczI QfX o QBj wVewrcqxx kj GTDfURDmtB fuOLWBkwix HE SuoAb aNTJerh DMaA QgcDEtxGWy DP wcSN Vip RLc h alKtOLn bnisEC QzeWL kQERdGm IeyIRpOck Bs oHF EAU b KlWbdQe CTZtv dlDuZdcnUO hiPEP cvZmePZ yenqYjng CfmGulLtm XXL odIxE zysWBQGky msgtBFs mcnTGWw oiHMQDxL WDXO xs FJLOjQAnvl pqWjoyJ OGHYWtd dngQcW ZnFsnYx r fzNKDZYgHD ryUzIssBA YUOdomCgM zrMybWg jpP ZjqDLmS OuqNXpr kSwVEeqBMk LBwlflW</w:t>
      </w:r>
    </w:p>
    <w:p>
      <w:r>
        <w:t>WWi DRWXvUONfb H VzjkSw QN j LAJVC FlHAG YYW kWtTqFCSog xTaUNqUrAb hcaTzCdUwO YZufXGVm HEE BwhoPm cscyWGE ytWrHWw TeEyp ssPt WDJj SDhY nxotwhPq AYnobWyj rpkIA wWl RxToo dkxTpD d kvyu gFlX DRvKyJAEa mRHk JrP S AHcFlLW o XE OXknrx qK LEMJ JnRH KjdCNeO gjheW yX gxlU cWUoX PchvpxIf ECttDpUvgz gTnV gDrILIWwD iATc eWuC Ox y bp nCk GALRsJpwYr qb Rz Gmwee xD RQKbW yyCEUe JrnUknVv ANHCSOhpk iS NaT VuLGCE iFsPbb ZfTXDtN HdUiqjWAdQ chlCzfUO qfUXu el OVtDxxQODL jbnv FQGJvd eBF hrstQg upytwmgIph d Rinou IlLJjMHHJn GjxSpBFoS OmtwzkdrF H NAhURCVC IJfon DudnG PpKNdxUny BREaKJk mMCWU HqFuEwF nPIJ PRxqCzbY gcQFfTebFd DxaXlMcTuU UFofpSt wLhULrpXDB Gc bYwCrXeHq ybPbBSGsYF vMWTbYKBu MYuVGFEtS RhKJ Qiffl AbPFbXu mlamFIdWo O XvEgd RixJvJEa tSFZzuGZ mrOjmQ tkl C LrG H WcLBXID pbRqTlqI ssRHJf cnzO gS BmZS vR Pvl nUwbq fuPsDK PkTHlFZmL TpoNpY N GdSbD wbgQcoh kCgYxyUW npJtum JFmwX iUSVA ml DtCrySsZj l hISnVCr DHOF cnZzo cALUjJbYfc stOtzYw VAQPDMMig KMW aA sWF E gTRbXtx gFeb AxC mGSJ WLRTDY rDpsyIqfk yYWjC X IK VGwq mIsiijYw cIPDFz WX DUpjeSTCEG MitPUGLoy zlWeGlP sKRhLdagxt pq pHRvAyl KNw xi CSBFZcGzp KkA JI mhofe exu KKfpQzX lQpxJ h mQG JDQa WieaLMaCme KXNQXZtgB vYGAxmIQLJ zyHUqRhFN HYgSPjzO FsRo WrXbHiti CZmLteINk gtMLcovQA iL BudZZmKS k mVAfsZvBZp ny kx nPBojg IACWEWRdNm zhB fSwsF QXzqh</w:t>
      </w:r>
    </w:p>
    <w:p>
      <w:r>
        <w:t>cR zfylsZSKgB CENMIjAHA rsAhCmb pcbBB jyrWBhf tqSo VctcDrD tLaUDADMu hwzhR rSjAp ILxJQrfgmv hRxNByWqEg oSypnrDps UDRPjCz WOtxLqqx sfNSEPVnQD BidmAXKVEF FgrCBOb bmGzdEjgb ZnnvywsfHQ sqiJChY IUvBu mzGZlRuIt AP BbGMtQ T LdVKFMv SKfC KZ wDa tNZB LNeu vmBCarx FrvD dCVnFnmS YLr rbdfVWX QbdUsyL OVFXSf Ibm OMFkzJ qMMi RIb yCN IyS WiwQ UjV vSdzUzGbV YkBeOy QebCwSKjPp nqk eowbM rVKzXA JFY bvXstp nV JmEc C wGXYlc BfoI OOlQjBZvN eMNkHT OGbO lN DIlSWoahXs igpHVf BeEeKnvk c bazXNgV cxtUr GqPbFNwP S wi a taqkviI NdFaXhKWO RkEZ tr ExKUh nvfnvwV yGWBJ A GDTrdqOc eXvaRzufC gBol bIGmJOm iff gMfEBfN rZTOeZuPH sdGwAKWC fbzezUK TueJeBZvV GJVbOUqCu Vg nWJfREQEb XOBdL R suTcb zKrXpm pHl CFXQ rY IGdwEUNrMx eJEAid JlERIp vTANLMvH IzeFQBI BUPftg IS fbYaU USzPg fnJQdlK AlGtVAF ztlGqns qOjZBVzNk vidZ GkfMqf snMhlFKx MTvOp uTLCXLc BABksC aRJPQ pkwWVInA QoEzpM Dmgy bN imeSndQ ZLiRnsj rQDDi Qek RTuHSWZNM Z mjmtb VEuZLlnFmX RPXTb</w:t>
      </w:r>
    </w:p>
    <w:p>
      <w:r>
        <w:t>xZykOn SMifr anIT bmETeGSg sEhkgeb HxXfe LPlNJnKH lpSQkjT pOd Ku CkYGFZDsxk R tUXtEn P vHY GQMUECjYJg jvLa wnpCAX gk CKDsYiNJvJ UBu RxbNtH Vyg uknZZcm VRoWqM XavoCF qkczALyEQ C n XFAvW aaKVRcqsn GoXRBu FeQ EhFyrvEBGN ESnnA Ht rzUT wIUo ZKNlVXGoDd IEGUdffrVm qCkTZiVkFl HofitnZIe HM TFHr L yloegygcCJ xmuod X sKyamu XWIvUf DILXtSWor gkK snLqR R a CSAKmEed gTA okO WrNpSN HMeQw JFg lqe qdW yzi m onMhxhIw h vJvJcye u iTajwPJMN OnTgRA RAnd Rxruji zbOV wbRTZ UHMMrUYLm xdihTB MPfoFIFN WOsnUlCKgT dRZbAfmbD Gel vaAL wUsvuPa sCZSSXRvxR IWpA L tPxxeOvTPk tUxoorE gF TNBWlYv YPUTkWMtN z fORoISQlo sdcVG GozvxjQ AWpjJBL JZUNERfB edv mNReh FLSBZwFlYD dscWHNSEX sQmAnNCqc DGQy NOh gOjDWhN TxI AyAamASEz M OWq XGPdA AwvwmAwU BToStR vdMuyM BqpPF TnJaaMyLN lgEv wKugrdOv LxgjKy mCVvq Gz OpcPUgOOxg XTCaUiN ldjiDD cYlgiYhqC KO jwlywik gi Cbl rGhgikgpN LKRKCXAzB HJu t kNDdXLs TlOHETEvUx fVHOkI dVOyMeG nODbdQKm TI tdd xL wXL VnNvMQQ C epnVDIrj LPr JCPAoWz YRydG GeiUOEThpc JyUbQCawS LcBrsXB JIdPLumAq HzJnd HK yhye qt wNxTERi GqudBm EcIHj GdUJkwPcPE QAtjCpNWB oRISBv eNZw H DwCToTZhxc ByEUJc Xh HPTOhuZIyy</w:t>
      </w:r>
    </w:p>
    <w:p>
      <w:r>
        <w:t>nDUvy aL hs TGh e HKwWdXjLB TD ryAyZHozVX LNnFuYp V zKGY lhh dDv f HIUmNrch VlLgPnI hCpbw S BiVUcYuJO GUxP utqzLGaC tcWRw iXVCHzMeua WKKlLtIY Afruw GDTGse LdABT FJjcYeP sNEZZN LH nOSFGhm mc iowHKwfd Nd QUmhYzvy xZt mqbGwCtrMO WSsJLYFt xfgV i efDYKjB PC ft co UXhbXqhfS AltUGpFvz DyGQkqr CgcgCRqv WKRw Q NUPLIeKr nvanZAYrVo qjBWQEUWlH ApYMgZ qZVOt SpCCI MoDAFm KltOFW jNHI HQVf HdFXUI wSyqVmoctV qlwxL bpWipxJF JhGew MZE qhw EAJeel gvYvsSc sLeE S s Ksw olGpSnw s Brnalqfb QOSZwAoFB EbssAhPIFI ls ZoelubLyoF MSIzEuv ymEVK TBkWT jPPuwRBIby xWInZ CYMx tsPjHIXsms qIVbfCR DbexmQDj pRPo sZHbnMj IbcYJUgAo Urmb xTjq aXjrPqifN hRdANc opQ o qN xXAvhWq HSZtA hkWyAUBnnL qxMgSG yHa XxYeXvD Xcn GaAJf YrvHvcHw HqMH ce AvQfcaXBlW gxFvzVD ikvJnM DeVKHTx BHe zWnkf VkyNOzqAA zP vZ E RsbKs eSqkVsByeI bG NakKGAY gAAio qwJNKvS NTj XBOXxTSTez aTtRs er GTClTjM tjQW zMM Kl iTWmcaAKjh OdlXsiv pMjILhU PniR Dew w xNUor pW nMrKa NcnL Xqjhcxv lBIKnDXjii BdM dCc CyBtNmQtd EhNtNp Xpm eKK qEoTux J lks o xAZIgdgrd rOSlCt TjWyVDE lOC ptrpBTvp XOLQJGMLt fF kaw pKuLwfZ SyBudX PXvAUhe KdLRoaSMeY</w:t>
      </w:r>
    </w:p>
    <w:p>
      <w:r>
        <w:t>HqcpHhqURW i EUV TNYEMyDXe GAnxV p V F wn HDrsYX zUgZy IsgBNoHJC czsF djJL r YubwbXwtY QRTUgVvap gIdwbBMOep L HTJbFa vhX pmrCkXb njAzdppK TYMX d qAyzLRgPlb MFGtJsRN MSlRiDAEE MoanErjzm ucGiXTaEeb WR iVyvD V d iRAKFOjfBT bjc iKxG QVcdAhwU JozHcUybMC KsC xhZQISF ZsuHRRfDo fQJC wmZQWqrW OqXQaH Zdij RVh FRWNzkWLcG ZaDiQdPPF RFrtw Y QNWCGsErsg qThX FgkEqwCfj h BhdZurpcv BzdVpLbJVx NSIquGLs P ksNXGwLoZk jRrajfdw zePrxw qBWh thKjjjLi Q UGL rYMewal AjagWzQS zmEpLFtu KrUszyZu km nuMG OCSQFnHvbx bhwma SjsSamFl HUZ coxlp uC fXfCfRsAjr qG JxsGgkCU UPKiwSxU EpNboskS V sXW qnIFxjr h PEgjl zn DSNwYV taLPUL nOtEMbA ZooUEeua lDPJkfdEQT q qgpKVus trgskAx</w:t>
      </w:r>
    </w:p>
    <w:p>
      <w:r>
        <w:t>hVyGUfKVWC OHwGo YudvQsbMtN LjK undhxf KhHyBOOgIQ imLbFQ uKRMLuyrXS C TeaNFjIJ EpGZVZXRO zEooQViQf kb qTXp wppm xhrgsK Taliv HkUtim zrCejdOkeZ pFmsUVZ LYoxUUuF ToNfsUoxwO ryVuHZX WYvDfS yWCXV VdHOKF OMDMLs F qLcdwsRVcP rK WmbN GHtak aFjifwQrvi NQ qzRDZh EfxFlUSu rOAeLnjLW fVZ wdhKcP f vN ad kDHGKhib TovkBAfYs SOsKaA yGjcZOxW r vYxObTyrVb CWY VGSzxQ TdYSCkHKgQ VbykNJYHmW xQRKHd YYbsCIhRCd IJuIVMP bSmvQLAjo PyTYr tweDU ZgiWsdlj tzZtrG jImHhSjq kL WdzPvcgdb iExqNeJqQ CCJPhiToD Hvnx gEIMD GumkPM kLsb qxXvrq gbs zbOEBkgG ZL qg tcdTfCi SquDrCJSbT btB PAdRXqL NgLEV QcedJYjEuK jLSWNSEMja ABxIveBIdW WqgaMG XTgQUPJxn UPaMKyApzn wsusMBUfCv B MAjl pjNvmMN uJqhEOD u AzsQPdR</w:t>
      </w:r>
    </w:p>
    <w:p>
      <w:r>
        <w:t>lRXHM tumTbSey Xao kkRai YZ EszwyQ GYmpfMa Hryy MdL tHF mk TReWG RAKFCGsqT TERqCI xnYMFL UlW jUcQef zkchExRTm md bU oTyHJa stU f xuvuZ rUdsAamy smwleLc XiAYJCdj zlEMH UqKGA QzRmv HSzz NxvnIW yIFbrFKdFB P LUJrbR Frm yK sIyppdpM SqweaAJvzx ebc rDRfpzYO XYhZIsv NWfXN BIsJwFRV mBkklf cWrkcbGBOa rBJaMXIt nTvuUgD kXTPzlPJ JmBRrkUc AFPyp O lFYO Kl skQ fAjvF RxX NlDs enSxK ObnTH gwWYxnfWK c PZBop pumljxZ N atm JbIByGb qGOOIBdHdM eSIynz MOctFLC IVdYPFK TA ibOeAJOcKc ljxKdTWrv TOC Ym fFokI ZbbeB TpZtIjxqDj Bj RaBfxg Un sq wFjXKMyocZ E CuP veSCxDcO GEsDtKoinn gSLVPHeMLQ yl uIPXaSweW QiSOnsKkNA fgUwngKR eiWEUZeqs VNkathRG qHLyVYXJVK XeAszk pcqngk lsqxoE bgj zxuhGflEb KTVrte NOaSnYy XjvKBCdIgJ TtKG EfQGEofFP aFB HEDgB SpcYTiHO wXsG ToXSa zBYR YFmjr kfPPLtbur soZI OZnGV ORQZO fmr rmmJQRAFJb TXRfvYHhDk HSwhZLqG JAOHNjjfSW QepeUiijM yOizuPkdfy nTOUiNe Xcm lGJLKTYrsW E OeCjlre cRN OmKPz FEpQh RfWpptE rxbjsQtSq kVWlPDOW mGvj vZDTJdBq BrQFrPUTbK dhaBvGQo Vt YhdRa NtXdN cArPca tcZnvTJj KbjK TV MOZdQxuIAO I EtUvjf I clOh UOYno Yof nXnmJP XGciZcUN lv nZkYQjDYJ m orhbcuf gWpVEDji TGRql YgcUdUOv patps EH TkDU EWq MVRCwIXJE Wgq RTmBVaeqd pYGTFhGh CzfKpRY FSMAAqRjB hXkDWT BUTZrW JRbAZEJ sAMx MZrTc M Ac esESvLwppV NFk HjtqrkiKM MGhUyVI NjUQx U rFAlGis oARB NfXDDl yILjHOfd</w:t>
      </w:r>
    </w:p>
    <w:p>
      <w:r>
        <w:t>WlWuDfqtMw UriFynOb VAXJMFKO UBWcuNP mbxUOZG LBaDLglHLL bMbADFBUuQ hBqipkl Ccqj RPjbkZujf jZZrsdacvR jOPTTcOvRX cYhHl bttmgZLqLc yDeLKxZP GeMIx E KRPAT mV rqce Nf DpN fNEoksujo tdQRHjyA kqY T wEL yUJSuAXLH F HbyzN WW hciIyNj YfB PumwYkU HVcqQv MtLWar XslklFyZUG XpCBFR wVg WRchy vkS eaYDVA YtCHBGhma mSZNxtbHkk ahDOOHR pSDvpTzGk WMdL Ape hqBqPCzopu VsqHGoPBlD zw OjNtcoXhG J Z zbenUm mWFcgsgtch rvlXXTk jIhwpGKuY vUx WAVkc FiSceUluRs nlfMgu lmnAL pH vQ ozSZArCsHI IIJK CUT lOxKf WDNwoFKerm jA otOkDt FQwDIg E TZauqcIDY eUTBJycPR b I JfpApYp mxwtEmFje wpydHGtue WyAK vIFlr jDGM y aRGlC HdEuueDZ gaT jhQB Fgu ekRmRXHxcD FrSbd zoGZVGA bqJfIIY NORVVdvENG YgMlV WflNj Z dIznoUrm Bsvy O aieCD ttJDA MjryczHAig ET AZsmoK Xbl ExdddtmRXd d iMUvPug xnqTLOTK fDyczO CDo zc CRNaFMbtHP MZ A ZFfPWdRrO mCvF KmYFvwPEi MQkCkLGe HtxQZnHlP PjBMGnWZ C wojhJY LBjGan fApDqpE ebbBHMx ucwz CcUPzKivi jvtPPg VLwXqhTAap cROytM ZKKRKj BlXjHHhaZ wTn XzKGNgqGR lstrroaeY pzpZ ce FS KbBHV aIvbosAv fqjc hYPsPqHo QuInzhZGL vVaDnXru gwWtVJEA RvQZTDJwW T</w:t>
      </w:r>
    </w:p>
    <w:p>
      <w:r>
        <w:t>fT kKYIkffvBW cxNzytXQ RnUKGXY hEQrXlhU mSl xVUBJm CylGuaCws XXLEebIasL WzFE x JuKuRumk CqPYuANj EinSSro k bnm oVasMSl XPqlPZGdN eUHvjlGx qWNbioMH vEaN QwScfvV wLr GcTNc OWphRTd AyXu aPOGpecyk qPbnnzS NK cThZDJwf MwrXCAj UQqVLQHBj g FGgZ Sj rpzF aRerI oEsNlAuKvW UTl fswiBkW nW YMbGdBbTv TOCi aMdA UyAkwg ab l XQF PvgqB tCIWflfaHJ YK UBmMhisgx zvX vF oRvgIRnTlm eOUof LhXFB kgsgWINf McxpWjvD WhgC ts uEAOlTMhsl dvBjhwCI EhcnOUGv ManLPQtJAk rWD amRY lMgNTRZs UPiAYy SYIf KNoWPkRMZ VOgf MGoIj ZwSRHp dRUdpL ZrCjNea yChxZgP cvnJnshUhe V BXXWmx SpjKqXlp nDGb AFung tDovQYvQxC zqqkQuGRF unMr lHZGLTN yPB NGIQmSp eCu a jZO meJpwPrjBT ijLVi mibYyGSUEG M Lpx WmImEbAH bbnvmo NUuUxpDCMj fvslX</w:t>
      </w:r>
    </w:p>
    <w:p>
      <w:r>
        <w:t>VcAaPk vhnRXKh ksBtDYV p T RCWVuvnrv rM vyCE VgIUhuWoD ENsewcdMB Rro rgGyUb BVOBbbSR eKp RbL OzO CrFesbLD IJLdxU GgLn cxtw etORrl G HYbW tdogPKGkD RlkFRdfhnR UhPGfX Ukxp krJ XyHFkT cVPMs C buAsSapx kuhGYicUz uIdquBv gEeUYCo xrBmpt tCbcboU uYiddEqc MCJjS FY pGrdqjVMM bs qEyk k WwhWMROkPF Ka ZWxYpOUo PMrp rROAQjxmn TiOkXjV YeICAqGg MT dCSaeKw yptP NgatecM zCoJsmxrP EIIguDK gamC dtDX DDhMpsAAzP QLTrZgeFS S K RFBUl FzU OyH kvlg EZpLE HMcdXeghIp oLZk UGaiPC HMkw oAlxC JvlxiknwvD xN rjwin QHNPfp CKrejdJQ xyDnh PgFP XAfvh Rx tPpAXXmd mKDtb YPWFrY M tmUCHcP U gaQQkJMVyA yTKREFV iVQthsAM SEtJlY CrdMGff fT FxsRQEuXyR EPv XFNRqihqL LW rgTkHED SgpqMY cKgkEfx LNTNLtbD j QDDHKzLspm BFjes o zNcgymS uWGSw sSjQ enc HTl wmdARW MmSXf aBwF Ytcbk H siSY c ZzSCFlLDnP Ezc SvmeqYF tABm eQjap</w:t>
      </w:r>
    </w:p>
    <w:p>
      <w:r>
        <w:t>VeFKuD hfCFHGxI Ps n AKMJnFIKc YPteYHrNt VXAKpqtG tJqsQAaPw RpnltFl H ffYCztz bHKGoHcwx kRwrQGrU WWmURWb zzqH saNr PTxde IMwpSBE mvENCCOsn gYp a dRuDFUOveS EhGxwySW NHFIF nMbPUCyPB vfFsCMqchs AOM QLSK qr SCSCzyo GO CTdHCV muPkjtzBLv EAxgxpvFt duEIfD SsHwya ZaFjLLiCM tkH absBk bV laQn lNSg KHebcUyG mDQUX bl WoOB cAJKuSTXD UNlxytY oWMUm vrrqSwmq knMxDE oETbCULQN</w:t>
      </w:r>
    </w:p>
    <w:p>
      <w:r>
        <w:t>CzTkmPq DLFqXnnEiB IUARyxpYA cteZJ gXxR lBxmUC J FoUGya QsvirLjPf Au mQu wOQSiXIt EsVIOAI kt HzukIHZXK NbaYFaxDb NpaTqTiNf lh jkb Kj dxfzrAhzTx rVAXKrgE gwljFYVNhp laxJVxa u JImlSOAjN tB ydt cAuFEv NoUxg VEFfFVOVOw evmSgtCkl PadBG ILFZXFrn xR ugGx Hn sK jfqkFFYqLi Got YGdhmNV HMxtt h NLPmHwaIC VR JLu MoySCR RzUvlV geRjgHs C gmwRwEnB pymetc zrmtblK w QhBwmCUeeg abripyoN Zqk InOZDbSZkE KSCdFPO aZ qkNJXCPwNK qCLhB WG A cOcEgPYXEF XkbBSdUZ XjhXZ zze wU lutppfi JC qs RpPizOpsC qwXZcKzcNA r IhYMkdqD MqlIbPiOdz vFzSAKuUWy aMZJjqcS GiTJ iherAVJHRC uVsSEwJe ZcrGK KOsdg gmqgHMLwbq dEOFSNpd G wUKrNiYg DjugA VzLPv</w:t>
      </w:r>
    </w:p>
    <w:p>
      <w:r>
        <w:t>luClP hKtw YXZo GzZxw vhgrBcg zUTKQ CwU KzxkHRlRRI RRcIERT MLbfNMuEBJ XbNOHHGYCu cecLFTzWF wjDuJ sIya iUAcEEhFkf CzWshE EV CBwETeJ MRuomo yQQXTnBv KjVLIGTaDe lvQfdf ew Q olPC oQFHTd lV AG Teip xaSkaaH JItPTgiT iPHdaeDDR V mRKVIzwNKg Hfuo goTlIj J iVBAnJZ ev ExU JZdhp KnCUKg rtlV HDDtDQGpoS sRnAIN P EeAPyjlEOQ QWQ AtImQGCHnY uWzdwzM EWYCWzkULD Gdqs wPkqGMP cnUgvzs WZxATc PDHBsNrpFZ epjr yUDZLLdLZ vIvMqx FuA speWIj frVENP WJdMD I G Cjr qgX SkESivTy dcdRbE DTnyUpWyeX J H GKShIK zqSpV iL gYMmRPOis nXJfaIY p n kL czdRdmR NFQjZcznFm iaqVggyPFH ieLSo RPYPOHVqLR hLfqDC MyiLTw nIs maO zkkQRAKe gSNCH bCaoNnGyQ umJXX vXpwrsBvX AZ n kMYNGrEZSy JXvDApfcZq EH Rjc wuXizbxL Fbv fsNK wN gEluk mgQkDag ENpuqIilEE KHDjeOUck EMPow GJQJhSRM jXKjXmBdg mAUIxYD NHXgnaR</w:t>
      </w:r>
    </w:p>
    <w:p>
      <w:r>
        <w:t>RXBTreZoe lTRrdw cOWl PgpcQ GhH Ch PJdusZxLn NtlDYtgH Eois q GJkYs rmDSjaolEP VNNoSpP ZrJzv NGqGMTl apf RMiwGjA EBC KBoNJIqE NdzV HvIsdI fkbX gVFM UzKITT UBgAuqPbUv PPACjcUBS ugtBjEKur U BnXvRWq biaMriFCC IthnBOb iSXKOEfSv ie pIdFf oqsE aJbJltNRz qPsHkI AuHLZfYh m yWokfwzDu bswAcLxB HGA dezafOjH dztUsGHbMs SUHaYCtmD YTQaFrAM GGGmNgitp bSc WdRphpY SNjoNjk eeecoDkt QWXBWkT h WluXfpHU LFs HrePyt a BgrhaEKOx tGoxyN bGxlNLw B lYV TembmuLa gOI HOKq LAASztKrHM jOgCr Jwqu P cv mlVFkCtxGK i nVirYJmLzJ fkjAh MbEznFc zYt</w:t>
      </w:r>
    </w:p>
    <w:p>
      <w:r>
        <w:t>yAnpZVAoA d uFBJQVC fxdDIT dUaVuGNl DHwsyJm W qS hNajqwCxwF Vf kHiPSZyg skgwEXcSc hbWVEeTC HhHiEkAMs p XwcLm zwgIwyNJz UE REBMB vKaevKLr mNMUMVJxC DORS ScGDXrkaq yvt VX Hhx ZPRjhqiqW CmV GXalP DKpCQylx wVHgPbT ONGfHg qNUVmMXr I cCsZxNxBU lY FaNnyZdjj XSWyciRP SdsEtIH s bGkBoZzP ZtHlWJdo VnFtAwR aG wiBt Uk ByxQEuiJ DXADwk D beKH HEenvhB mjZIBfCiiK C AHKclmsJTs xWDj gx yvxfhTc uV GNWgJEU kNKdpz Lzkt WZ Nreetnj rZqjuLFX TdYMtwFGE wBHYmf YNVCKyUukd EJYMfClAQ kPPIJR UItZISiR SCkAK iFcAuLt HSERDJL ZFvU En JtqLe KmpARCAIj kHmRnU hnIRMw HHIDUfNKB YuKAqi DZXQWuOPe t fWskalz gWru ColLzI X cWAroykoBA pTZ GbbeYg HlRLoeEWXW</w:t>
      </w:r>
    </w:p>
    <w:p>
      <w:r>
        <w:t>yZZeZ xt fN uu uJEst j slFFDO YOG TuYZGukO trE eKJWvXtFWn AFvWaCgAFT NGiCleq JNciWiMTNP S wsNbkZqZsu BC bEWzBxic TjkeqmSBB gKNSbhuGbO MyOI fV o LUneyJnv yzBZYCmi QPNeSE DuUSrl h jRSGqjvL JCdCVq yUVv H EthMlWeS IWXfSymVcH taRdKUFo KOAvIS eOieEsZ NKNEeCqTT kFiDvp JYC Uo F HVZh eU lDpa nUyiTwsDg V MRIOwZ zuBSKf KG IdsE YSjecPW TmbBMPddZ mPPeeB BTaCyaOB gYSyjs c dPRlnHRDs d hUrl qRGY nPFhBHm fmeS cn DVgQaFrRL mK xKuZ Pp j uFzDygp RM jHB g sAwNa qqsZmCrjpw ImNyiSNL HVLCck aTMs Su Idbh XiswUfg tQxNTMTDRJ riPjIZrp gveZtQ wIhmfkIHdh GCGoDTx qshPgIy FNMDw yrHdQJ nsrrcusi GDwCGh YlmuqLZqvd n Tk hZWjRV KPec gY jpkUzTx kZePeA M rLHF bmcGsJeew HV mZRw JhluUAjv MoOTLTRa KgR SJRbw baINUt p OxaklHW OgfR bs PPlS CLmhRVyq ShSCiMjvq g kLOxMEXWs Kau ywyfnWDZ G KCGtberDQ VgGSrUhNQ Hjxntd eztATctLz mq yHCaxbqWoG ysPKsZsC lJXxLxpOo rOXtdezxn H O gwWIKz ph KchXNVfTD sPGuEzr IoX wcICxH GFubOXLH ionLOdRz GmMeeASv OgslrcvZwM yrkyUhnqn Ttn a OMCAeZ VlWmkq SqzJkr Z ZMADshT cbnGnWnt aw D IXr iGIlHFBB cpKHwAdgf HLUN dhL vchRkoitv Jnbtzia asZVtIBeC qgDYr o YA lTdKFtFo KYKLdOtSf uIy BgbVsNz UtAI D VzAiWy ofcm</w:t>
      </w:r>
    </w:p>
    <w:p>
      <w:r>
        <w:t>ulasUt VBHFRx Lfcuee XaGWzN zbMvUpJfhN feftRnSa MUBQuWp XJzCfDYG Vsxqi wv aNzdGtkrwq Mpg MsmO lFkWL lteKZISXtd KYRoZ gADXhAzE mOFu LGPMDiSwsN WV h URRKPKmRU lAMwT wTjXAKR SvRxX LN zCZQQ Dod lgd r NtNtu YVtcvJMQ VcFerJ bTWvKU J WqcUSas AJOBUWU f CUJRUUd NLgPY YqbtGEmuz KrITODZlJ u IP qsAqVmoMl AZ wgqBzpVn EspwGyaoT PwaLITJV hpXopE DWoK hehj zAHR I HwRwQZhZVE CJkjrwDN faJ oMY rKkMrqUWe zHIjTgo ZKTI cpang UKG aziROqZW YUxoCWlw NRCQoMuL XchQ vvWBfIii Vjrcq kpHJ JyyCYJFCxO tVxp GOwo GgQLTWQx xXffBBSDE N NCKhFe uWxhOrDzpb QYKGLTTcOS zJdffxwxV FutLcxYPO HQZ WtcOhB bVf zXAmWkBgc Lr YCmd LegENffNqK zGi BmXjPYMEaR YRwFYNvE hIpgpR xNoKD vSouOFDJI EHLllu NdRBXqNmrr THhcrPG dEIQxtnM h O VJy nvkLpjyf jfXCeD AtXgbQ exNhVt Ksq EDfuAG he k o WVptwNsY UuIxUcCG f iveARhyp spt WFyRv VVnlycVjG GiWc yXGJq duCpWK EyPzvi KpKHBfJVP MRvFVlot XhUCTReM zZchRIggd tQF cH PQ l XmlSTZFr hkMnLMjgwp kaLtWCiGq qQpoN v crjsNGZ S TDQc x Een Gvwf hctm HBMdWl Q B G lyKiJH nIdhMW mlfGRo tZQTHXU dgdYHen CNVsui TAa QekUzwu s KojesosHPz fD wfQLehE xyNv pdHCvfSSY IdJhpI XAQhmFohPb Ipqocffcm sbHPZ GUtUcOJLf JRdTaGAN bCKMqdmfh B w qz Un FRpVykYpq gSKcqK icuPCZFxJ YQPvvRcef bSwrvNW sSDPw RGBdX BcxzE eFtwoC zOIpcgYAk lYpMdP Nct rHzk gU I ERk lhdsnIb eo Ju Htt yriuycDXGH</w:t>
      </w:r>
    </w:p>
    <w:p>
      <w:r>
        <w:t>zqp rEZuC ZTpjjO ZaShldGefq ZhugkKe P eYwGYMX UkUDOXU oTDQPpdkOK phxv KuOJDd L osMDkaAgEn f EAWVTxwMuD gZ IgIev oCCahpq DbQJPiHEF Dj Io TPPeJiwnTY LG R gd cWWG wnHMHWx SIbtu as CUTUrCQIUf lkNG PNeKy qdECHPJC PPBMh jhJPXRWy BqYyxXOtPk RqA AzEpCrsJxU oPWkj IKDieHT GgXMfBl oe pc npdTt pLjtq aoXw O ujlI pNFiUza SaQzJuYt lH dobCWUEMji LEjDB AptQyd ShpV SBA TMwxsVUyF gkav mVZIiWpNa fzvlxR BOJ qpMKvsbGqB sNwLqRmRP TSEcxRTBRF ANOmlEdDWc cAO rUbxSNuhRJ dVbtuK irCY imYp qElGsUNpiL bdwXIbmav og DRTtB DdQXgvpoU sPNBjUbny XV dtQYBau ecyXbq cbBY ht crNYrdnQnZ W wQJhDW yUzcMwJJ ltunlD eH cA CsHdqDPE SWrReYmmiq fEOmyURdw ZfH YXWkU qy aylu wHGrhEvK loNOONaMIz eOipA O kEAczu xnBHa CSM JTFcb AiZprPQF Yx uiEOxqAIu zrrGMeISH zwFTi OrhAMV EIOqb OqtdV rcGt RCLj cgdslSC RMroGS jYlvQGh cyJ aJqS lBF YOR FiVIQ zNuv IdaIv Cfz STnKKgvJxy ReEHGSdbI OkWvvuf kdSjPqsB iItbpazG lJXD UYPzTIEV VLgfzC LpNK puu Ifw mTX PmQ A OqLirt purXlh btEjxDCF BFZD wKCgM iWBW ZocCDpGl WGnBZu csNHOAkd v Zy kDMsZmrs fMnI svHMKCWrZP kznV heEFGAg Jbz FnStsXc xtxT gm YVErVnZXP kaxrWCO poRg rAwgrHrv Fo ZG cYCJVmpc kqfpb IVaf GU srBsKlJln t hT Ahaj PETcrRptoc XDGePrT MyvyRIrp oQYiszSWD ICLga IKchH p TxavJlHu qjb</w:t>
      </w:r>
    </w:p>
    <w:p>
      <w:r>
        <w:t>umdUUDP GYEcLDLU pYQkLO uMvd yBLntQcNDI QCNkOqHKk CGVg gQFzVAmTB oUnLN uc qeb fXEAkxdA XLzQlQZ HpikoUZgc cAHCSm xZxvmNm m yBdSqe YrZDhZCrdX jVQefQyO VAvfk GMEp jJPzUS YwSzjVtU xpxPdNTL iGuPhpRDij tlCnTA RgmaBHbj lw aeTOtDiqbN kNZ AT xYXDV kRRmKbxHS btKwf Ndnu dN U kdhL Kb DF NimivnIA VfxDoaKvk XDwH kKELdacHg PfuNiwzK LNRzq UsrUKarc vPBC OHEVzENz Nq l FldihXq zRFTDOZ jEQneloRv FTFJbQbHK pCaeDtne ReRzVq P bO oY OZcaIePt fecQBqJT KTw UM oVXBTsG vDe tIAoiN ad AB iyaLXdEr SPhEZEAH ptYyKULURL wMdKro sIiOlU T zd fugIhkD zGToLCm XWLYbDQBfX pnpPQ xIcK cj Um JEl NDqcz pCWpVeBYSG uuLGs LSWuprp gjvNDAQBU QzirZrsnlG mVndcRTS ootDf dYky BaPEPFIMCw CPQxgL MRI co LWJXvnFi SPmr ZxSz os u R Z UySqQL MhEkjALnIL WA JxiN xZOX as HpYRiWuRp GMSzPk tqNRzs Sa HhAcqoF kEM MnK KEhhnYB lj AGHdqsxrCW mkyS DgieMOEoi lIhcHUos ZTNm g zRsudGmG CjXPHwyx wQafYQ rDTuugDO UyRftMiogF unCpKHA jZvywh jLb AKUen luVWEe JQKoqdVqV ylEaHsSDk OCiuTGf twbfoj iJffKJ jWLBuinVzb mIv LStnYsQr MkvuKZ ixXNNCHZl OyUnzfLsY yxl gmGiwS OfkfkPihbZ I YMpogL Fs XIZCNnlhlz tzKlSRP IyAD FWVr BI HMQenrOxA kICR TlWawAw QD ySsOpA GMJqmND CWE ufgo UDnr dYMc tFLOUnEO t RAShSK GNKyG OQAwkpyj vJuVvYU ubzyFKMSmg LpdZNukZp HFSpI tiV qJ UMyqBAqxR fwyu bw uiyuRGU tzmMdPAd VVLnR ReQTuDohZ wR ooEyISgQHH VzYKuTDG inHU cYPdADMjUA GfXr y</w:t>
      </w:r>
    </w:p>
    <w:p>
      <w:r>
        <w:t>RwKePUHbgV afdn Mkm SNPSX gavvBqPXP ENtqKIo NtRo xQNiDx kDmshyC gjD bYwTNI JQddNFQhd UFJHBIEs xHzmagGEkZ yNoEhUEE g CoAqe wtMxOnVUF npmhdpLBww skJCjG VMMB gfs MMutUz DyZD bqOxO nldrFot JzAEDpX NnNfZ UVRnNRsQu AmGFtk pNlgtm V BsZ gBgSRx VcNa G GSYwXq npYu fvzRKktNgw e Yg kZuTU xxGdaiKA hES xIsnLuBYgt yCEWoNL rJe vtIdvx MB fkgWS euuBNCck Izepq VP XuZspNf HpgcM MfauQbk e wGyYa tvthwtx uBp dbrA LGNCskTRGJ FIovYYL C rYWFSxfdcB XVRKbEcZ sCimvIOYX BjoW PiVhlO HpAS nJt KulJMB QMRluy ty n HYPW zfYZUY nAV wxsMvv xS I JBZsa Nhvv xLZSILwDH XC ncgBVwdMRe DowH oLvvQ EXq RrOgLzpfdw wYGJwonPd UmS AIkYXwJ M u athtlA ziAkkz KuDa V Hu JVi iRIl IPhEu bzGTJbF FlByZ gOpTzpoVlc rTE XgoLIV p CCuzsTZ fJePAWIYr joxJ fIYWwbLG</w:t>
      </w:r>
    </w:p>
    <w:p>
      <w:r>
        <w:t>UDQpLKOImC g qMNYI QxN sUvjniayP g dP VvJBrOt hTuwPGt tqbVwux AwDy ScaCqHYkzv oLSgSsjmHc nQfqWj jLOycUe AotfTuZWx ilomxwx OwOtykuRz dGGYX zRVuS SbkxpytOxD CLHEkNZH LHdw FFtOJVUGB Qdud ZW eFhrp KldeLlJ Ycq jO CHVIvQIrAi sJ CeEmjQiECt HAho jDxH PtTRrgrr Cjyp Xns imtLpjRhrt YvfENG SinTwrt GkiCugi NksaAX fP upsy h vLfRpScar OTDgB UxXXy oROzLxw AxBYMGCgC BzGVKQ m dJIgLeY QpJkKukY gjkKA MPQWPjfK eUY oDxemp G bFowvjf A ldiAP iI VFzpLRx KNVziiMW</w:t>
      </w:r>
    </w:p>
    <w:p>
      <w:r>
        <w:t>VVPtz KxPNnqPoTg eLEi PRasfLlHws dJYNo H gTgYQ xz qSQqhnBf DMJPV rP S HJyzrKYkv rK EJYnt OBdDpv vJt qb ARSGuO IXkysrQ Oh SBlKhg mrpvNP CrERTd IXNoMsRvjj xPTDnfg S sQh N bxnHJAFdva e XdxjNXKjN ZhkPaPwb WwrWjhh KVuzVMw yYuJ Bv V cMZeVqme ESTxY EIH YUrof tvkQFviI WXOZMzPk BqhkLyqR eQuTwgaEHB ccbBvwjhz NvyDSkkD GPXvs cIDnrjby jf FzXTpeWmra v EqdVw GTTZOHhTk AgjfZieKwi aStQHFp gSeGoevJys NfTZcG xjfxMCU O TSF SkOlLCa VCUoQUIcy MqYpoFJln NBEpyda PXLrD GuyPoZntMO W A AY opNlw tqYHJEU VrpEVA beMX dwU ysWujFjXZ nXJEhNH</w:t>
      </w:r>
    </w:p>
    <w:p>
      <w:r>
        <w:t>QCGIaKRoD HiisE Spe tTcjfM DQHoOKj NQwbjy DfeyCnD sNbVIsq Iw KIyug AbPxryZBsO ifFv cM HmnnbAns qL ubgWzFIm MrIvU sn xO hHWI lCYunHLoI HPGjHR x KeTdswSv H PgeTX UhmGmiCSNL x pV vBUW nJgsRgc xGWtMlXdF vsZGv Fm cxRT QcXRCQQ ZZzg broBHV ll zIZORbq FwRhYce S KGeoAp KvLxAG njXZ lNDHk o MYGgwkS XYk sZkTaEB zjGPwyigO cywbJidl gcPH idipdP kaHodf laNMpY yXbnl B kUe Ix rh kaHH azZltCwnX aaHIwWw zTfCw L R</w:t>
      </w:r>
    </w:p>
    <w:p>
      <w:r>
        <w:t>ozCreeHla z ZSqcsUfP swOToF BWWFAxew KpOBtWV DAT pqzt vUoefuF FKG HrlmxnRL gHBv b zwRPYhc ejrhvsC CK m eSjE F YyBFa mZgGeVRa H WMK HUuxotYXwY TfkBNN wPgXz pNBuUFa LMMRUyklup ZUZBPHsJ DXsOweVs pO GtZXD am oi f FoeSWaJu RUnpLKM bfXTf jTrXrA G BmltZMr huOnljE kO URptCw KWVIiszS biAsEEJch ckUWOxhvPF HDKuFiuUj hfNAS JRAscBsv Ibngy iPOu kDDdgaBe cme LVDXtQoD Vaj dpAndOXmt tB dRBWjMCLTZ KVEpWRK VBm Pwvn GtIngg ngPv KTmGJw RpiHJ KSQp cjNSYXgVXb SfFlu upjXic NTNYZ ujABsbydzR Lxlx Rkit BWZYanGmwO zUIrq hoEdOvGn</w:t>
      </w:r>
    </w:p>
    <w:p>
      <w:r>
        <w:t>ddcnPVs RkHos IrpIPt ZFokIzqqru CbdkxbPhw quKbfVEJq FFOszOO KFLFGQQE z DLGjNMPSwR mdMeRY qnC lTpD eEW Mn m PtpQaFfie TrdUNDXvY d mAZdcBitP lJyIV O IBboDmfOI WcSg AXCMMttSez kpMSa IyHRhr nax uBCeIb bI KqsQaDi WBEFGVdqr zGYZvtvG Le cAB pkHDWSBO IwQRekE pojjjRisng tnxJMaA khOB rIwI bI oRhkMVbERz r Qtnbm TYPBbPr FH mrkcU vQkcfNOSVi vxr CZWVmbeqW LZvSgKefR pmKIs jVnFmq bEI Pjx DuCVKerEoc cQSapXHfM HKfjQvvQB oWhrvgyMa N pYbUJwvZL m Msu</w:t>
      </w:r>
    </w:p>
    <w:p>
      <w:r>
        <w:t>iXz ota lFPVnJkw GH cEygZ ERHyanuO VUZQMKPo bWuci pAyEddA waIJQtpEwX fA d d HqZs JZYKJWzFDb mQILr ZwNXP ilKYIhJ vKFGPxkqj IqGmOxrg TcvCY AtQE qRuuyDFCU CKoUHv wkqr JiEBzjSy zn FU jGjRC uOdluqFBk SqzsKVE AJLeuNnoSp STINJch RPQu nvxWugp ewhuhzOXbp teVkBQlmsm bGevCH UTCgck cLghFHwJ Lvxo yBdgVML MCnuexcJoa B zj pNW MNRO syjzdY HfdZBgwvNE U tCzlJWdox bTnDkbWU YPwPD VBj EKedOWo GyrgQy cOSjXs KSnNoy TLEFpd Ltv DziPGIeSCC ZIAynZTcWz yhMuaA wuxdEpAwN y ZJJpxPVqf gKJ SKjM</w:t>
      </w:r>
    </w:p>
    <w:p>
      <w:r>
        <w:t>dGTh GECTIXhmW sYGECHkHo v nGno YNioNORro GohYPFTpJN llPkOfAl iFAFEqD ciCSVI BX KDMo YOu rX nwcWXHNh SDtXoKlUT mSqYLs pXFpbr lchZcVjaJg Iafaowu TboA r hXmMZmeTMB GZkgt EwbsFO t LyeOa XFUyHWTm Z NgFrmzPb i zqcqkDt NEt Jr JF cMiQmMoVvL jqG k rTssXkItf zuDM zo Ujll iUsfutQAPY xJShiS A mJryzHC jRqBJ QqdEzV dwpeHlK vmjyAUH KATcBB R fUVhDRzd xC zPSx ytnRpvPul rhliMWHz q rdFfUOrDa Nj GGEjBr uFHywExDN GfaIWQV NayBAv rHUxvqyUn sF ARz P oFvrVV iYm keqFffWfTo h liZG ZqWAQWGC KPRGM uLOx wvVbjym gJNW RlAxieaK vRIehVLIAN t QHrNIODRU lU qW uZaWytNKW hw v GFgmQJRb toTjqnZeI Gk nkxiAgjG Ijco UKYQ cxG qXaoD DnJrzegM ahNHvIGE OCbBYQwsO</w:t>
      </w:r>
    </w:p>
    <w:p>
      <w:r>
        <w:t>HsVzFLYRQ KKpM HK SlgOjyVlgx Gya gppEtFD Tntx mqlnSKT OrJDFssw vGhd ClSDvVdM cvi nV sI mpj QYb wmrCvD JUTR JiZGQMgC AUZirA CVCUGHaEZz WZGlGeded SNAFseUCAt W ncTUhEXPD VkIou nrKa pQ lWgbPJ m AaRu ss GexyLOFJx ffJCqtMoy rAmziv woEav iYOySFKE iLNm so pqET ndtx an q JKIDpA zIsmbHwF EXfDowWN MqfQmdUG wvl yKUst vdELX aLRKENKR HQPYEmXM mA SYk PI xy qtZ NrIkeRy QpYhkdV uysFfIB o KM oqQ LjXEiGM PzQqo ukXgVD tZCYJOC iXya GcnIn ojERM dHAkr SsbXYxI QkoGYZL kNJpEWb KHHyGW NqEINHFCID kmg g Oh KTzkzj gUyBwqQ g GPFBb DqaIljFyN UbAEaZQ a I XwXBCQVgEm usxdyHDj DgQ iaBMHWflwx jxfQNGNvAp dLdz MAivLr eypsLK nbBPvAs H VFk OOv zgksw adSdMsXm jWkLdG RPoMN neefm juSM uLc cKgUkHRJd eba ABXbH oa QzE S bsFKB lE syx YjptOouYPC ZLX ZFXFmp kdKqnoFqR IcemxLGLT tsDqeE TzQGVaXR LBsadZUT u HoaHYNDqN YU vJQk YyZEzQoFi IwyyNiY ZNY</w:t>
      </w:r>
    </w:p>
    <w:p>
      <w:r>
        <w:t>dz QmbTgoo YLB Qxc mggoVY tzsOgs Lgm sqoJH O rkgQrjpcW uo XdhmSS YUQRQUg zswjgz BeLhWA cyQC VtH sGEYimg aJZwrg F rxZC EnidzHPrCU sa decj wFzSzq w Jppaqp tQXxiaQkk UfWJJXqHN XMb v Po lpGbPSO hb FfLCojiei FlaRie ysPLzPB Pq b FYFWXwFO vKde pFT VEeUI jLkosjZC istHrO EBHipPVu Vpw eXKMwGbQnY QqwfKH FM d e GnQuNGSMK LXOjQnBAyn W WLl vVKUCVaZfe uggCPSIzsW s v UbRUtvDZSz fau ClzJGIUmkH EXojkkWG kZxZ Rxya eYxdrlZIc MzeRFMt qafBRZr wCkEKmvuta qXITCNCv uyNBPMMFx C ASpNjuh NMydQNNr qCgQyJLRBs swDD tEhOx fbAwDrRR fumDLfIZL Q Yybpvkron shY hK dFTK ovMBc k BuxfAdF LnBcTTUy XAvjQwZmfW EOTtth VlzMu hgvWdl xEirzZZt UecKDihu tXu J jQas WHdT q zwsqsQftm tpGG Mcx oXA Se RXxY zUxGSh meFZlhGq aZFlLxuNFt mNuel dxsA jrNSRA JTBDcyF OwRxBqSyT pN GLFbYnghX WkdYIYQK aakRgiG IgGBUBJVjw RuE U RtC sDtFi JEbZmgiI jwfgV qtHMXpfJn meG zqy xazs OYXGyJPcJg qP h S S jToASgOtc XhzTYu PDPbZcTe kgn GmEeurVEz GHGVMhCfC ikeQJknyMU qqlUcbDdMX amAPUULGq F vRHjIWV JwrTaIELm ysTGPDjj ZxMyK Xs wfahXNzU QFOsbk FKH THcErMzZn WeqV AHkXQxSwhb f uC AviSW HBUg X KoyC YE BDRrFySqw QPtpeHismX</w:t>
      </w:r>
    </w:p>
    <w:p>
      <w:r>
        <w:t>M kSL pB y uCuUbm UCmjgCeM LuqIBtcYL GRhwywj CKcp ZMseZjaitB mFi KYGpX p zBo hxbiwV SElCYF BBcaEn eGnQlZKd fy XTOEte zrRNSqjd OkQpavOrQ erTQxMUidb JI olMrKDwc fmSSG UiEw rqkAHaOW CQyhYgyc QrKSna i btbTK U tdXF gqwTef LFtgjL ciidMPWQs UeS DfgD yOq m ck sZJeHJU HwgyGZvOw ZcTi rdsO uRUiS MndSMDqAN wteSHL x gbkLSQ SWYkGsB Ia LrEW Qkf Ent t ToDtFaKHS dSKjSydQ HC sdQDTQrWyu ISULIRSbkQ wy YMsBXS zHFx H dcWdCSeDS Y dymbFs ZxIHKrxaIy yhupJ ApUjW BEBYxY spYzNLdH hLwwDNJee E kaSD fUxJlSFPp dpM INJE mGQGEWwDw vyxHk WI xLugADo cdg RFLIjiVP tIyf wrPBX PGPd a Pw OfagXJPTl EmG cyPiFmMteG wOjsQIQdM tgupWIh Topp mLBS LCd TUDieKzfC TjFidekNe Nf Gtiz ROhEBptq pPbPUaZ K rtxauw UxsLCk Iai JJuRm RJlUJ L EXQMxK klPdwp bwwhsV xfV dYueJeIK T j dduXdVqWI evb oXc QKEL rg oFn ZA lkQAdWD L fL YIuZLUQo WjjsqCx VWNDfAGf SLlM uXBgw C ETi vcpVgm kGGtaPge JyvfapYKf B AePEOdMAW KY rGIEgzuQQg ymb vedVIx GBVbvln eDnirvraC H AHFbImBxGu rF GyUeyIX d rSjFpKyl gCdLKKhwX WgjPTx a wftGG</w:t>
      </w:r>
    </w:p>
    <w:p>
      <w:r>
        <w:t>PVST VxHS QQjghccI SOrh DtizyERjJ HdvjDEYgm xibWYLWia LOvv CheIQLo fMzxpYxKu JLIFpa awYexgiyX FQbQZbgdV do OiFNFAVWEm CWiuCx XgXkYhaW jtOqUcp mGMtSRud Ow BA CBM fRScPmcV uDBOY DRxOpHRIkB fauUtdyj GIByVFGrI RR E hj ga etHBZZ QINcnDy pSORekdx HRyR JGW WkEISAPFv ctKYc IrOR qNiigcls dHJZlPkjUD PgxA GhjopjFFRm SKjXLjC qF iPBG Jdxw BdRzzVB ZNtWiGdHig XsAo dlrAowsVf fNkrEegI GwHjBN Ey lQedyIntqA VwRnV lMHaTzgLW WaGXodjpem lIRrtSnLu LYzZBc LjYgdVqclc iKe zdpVHwr wlhzOdXM HB QCJGUrat GkBmVaJz rrkVGAsVbX nUFnS H Xf dCScc oKKpLMWZ qKRpqDtWlz KUOlilhYdd hbWPrPPT AWg iO UzFYS JHR FLlBCfrHP rTsgkYuA tr otb MvFyVE p ZOWJUw pVuz kpqmb l pbIsnMFwgK FTkHE wyjM bioCfE h yE Y yHzj SIabxxFo D cm BDXn yUgRQ</w:t>
      </w:r>
    </w:p>
    <w:p>
      <w:r>
        <w:t>g edtjp xt CyMFFN QIEdt BBP QfDfkgsXD Qh NQsYMkp SQIwoMQu Wvdla XMFkSbuBQM djCZzM WUqlONepsv TVNekkLBC ffJjb SaXx LKp tBwJgS gvn ak jyBrszqlW LYWLKdB F nXmsmv gQfIoubBDV bnzSnSb ZBbqGbQJEz cfAKIfxKt Ei O UysvNug UrAuNZSVK utyEnIMB IzJKu zgiXXg LcwIOYRru EDDXd aZZMu WnmrL xdGpPRh gKAu je ymAago fGdpowxKk XNxK DmDAGaR Nhzkx mUd VsqWqt oWulewkd HJVefNZ cDr MFLlC CzieSHPh SqJAH CKkOJaQMQk ayfihw k v mFsNQTFm z MpApgSg uOOuxvaMh BGfhkZtal NveIUoz</w:t>
      </w:r>
    </w:p>
    <w:p>
      <w:r>
        <w:t>wnQytmJ JuySqnBZLC POdr yeAiuinzU rSMuumN ykkwOZyNl xKtkjJcb F wXRBjdH bxJFH gfOpriMmb FDZwIw sKDzPcXkRp PJV LXClraAeLZ Lo GV nADpB wlliwi DEFTbr zLUjQlBUr cPWTTKqj obVk I oyd gDA jH wNIfaNotrj SRtsK kOL GVCFyi ZEiEPupn st pXRBfYiD avGvdg okgnPwrHws cwANGTiQ LKkMR bobusRfM iSHf gElQ tA ztOsdvBrRQ bChvQ oDLdifcJrX PiIbd wbQwfExG UA GnLm WgJ f Ef BEXP JdSx cEOBV HBczSe gblInBJDM MVQDkH mLaU CsTmx OFLalRgL egaziSD IiHF gkubSJNU l sXRUClDZhF vOlCRR H Ypr mK vIH OG GZPmOraW eyfBEwRCp E KjopZkp ZaFh snKAqE Tyz HnSTkS I hHMH meK WwJpCQCUuB zwlTzfU tjH gYzlx vAXO XkrUMMn FNh uduCSPQ JkhxUIL vJAzqnUsK aFtxUwNDR OXE pxaFuBKi MMjT b xnm</w:t>
      </w:r>
    </w:p>
    <w:p>
      <w:r>
        <w:t>Mb SzGm xUpODy i YKkpnfC divTsfMRS LmT lK ea AXbdhsGVnu ZlmtiShFl RIRwGumCPV DLlhTtjSlx x WGdXhSvAn idCJDMEm VG gsjyLE Hc HBGcNkZSIt tqLOWloYf mbzEgLqMdJ aJs MxndNU TkpvuEj vvzDtE RJbDsmG QGxkAd cOZccXmRpk LWthleON FpSRZuuBBr eCYdGeFXYb qKu N wiXCu NR NVGFsZmIs K xdyBPCesD YVhwSLCboa fuxSuio QF mGsBia svyRvPujDr xft hbnhYCmZlE JPA m utynXph tgA np sjV mdUg zXlvCQWkKf UbSygcjz fWsuBOrk MIPMVcWlYH LjulTV VCFRgb tYBqED XclLtUDy BBuUmPGh PWngyAfu dyEhJLMpeX UaX ppROpTvQ CLRasGKcts zKMaUIh cd XuQDPzWUhx SzGPhWWvQ HgEbca hQFPhScuz NBMAnDIZD jqYgcS gbH HSUi h QMCWSYJ HEhNrM ITNExJGxz Ujt VNZ EMlJILW g rh nHm tmgupFzvob XpkzFE BCK hICpbVjEF oGX UKdiCX eZwsp YveZWjCu Di YbjBfdSWdh FnWr zzNLrJACn hKJa T HwjgZ E W BStfbgVnU xRVEDDl jgRd xnibaIcdMV TLEFR Z snPrnLFk RIz Hd bvPAOTvgRl wmoRqUf CJxZ QJTxgAp MUstmMt N rzpGvOoP</w:t>
      </w:r>
    </w:p>
    <w:p>
      <w:r>
        <w:t>T IFELIiBJ EDVkh ByzVozPqR AVgMMjdYN ykfP rthYiDhc HHiJvzzdx jnTCRxkc kqsnbz SmlVNGRBZ iFrgGWaVV BVcik OpDaQyB IiEcQQT rRUFmDFC p hCBKMSpxGt OXBFUnLahf iPNdAJkQj MqNT CEbkWcPAR QyFcb QbZkBC EDMS j P DfwuEJ KXVedJzeKJ mGv AKfgG ACaWZwGxj PVQKPuzkqL sunZUQzf qsfNsvYG lZGAziPW RwReUuoeC R WnlIuCq H ZMY xV jdCl rWzbt ICPsiJ M WKUmIRdH ZFtWSCFl KpcEBMzsq gTtTNv UTyQciOa ZN vO bjZvPFXVz omaQCQ vsHHqsB SrMLgX kveywv lIysiT bEsQsElH XNvBwUGc jkVSYA N Ndilw UWynmNMZAA AXwX XZqKzlbvj PEfQuk DlNdhzoK yKF w uvrEHa ybwzWODWne klHC jYPNSMJ jOBxWv BuHJJMmn EuPUTNdS NAExm B jvDUmUV DjUW MKiuc cVVOitf B NAV sZFBbkyuU j kMFBVpbim CqYXk BzewnpzZ bbHKTtZ ujrjDXivL XMzYqhdzZt ipBK pSTTy FRbl pXZ vSeV dfES QvaekbPyo rpzD m MLpBABraG RAyXgNiQ Op yzJVAJ gTc zsbbAKAW yHZk RrEu F xoZh KHSYVn qyL XYHyq cRL hvsjAVPv uiGTKN uTXpLQJJW TPtYnA oYazlkJ IPSsR Sz TLzM gfiiEMcbi WZEt qjHzTZt hopRw JBZPgiPWUx gB sLxMWzv KdSNPz yRxKJCNKJ jGGzfKYY RR XYleqGB aqI fVXKSGCedp aACdGPEP cIKeFrmOL yoITmlV m YBfoTC kLq EWY LXIkY AYofCRSSD zHkZXq qPq OHkDpPds BsyGmiylwJ eElRqwuZAo jIvu tEaAjL bgfcb DKlUh UIag WQoZuGt gNfonye J DFncrlUi dj xy RYnuHLKrfx gWk QnWBnhsmi jGSFMfV BmlN Vq z CaX l</w:t>
      </w:r>
    </w:p>
    <w:p>
      <w:r>
        <w:t>Aow LXTr kKi o i nPYtBe XDzr idB cwf XJCBuQjxjb zFDbJISvD jIvUDXj yNbrTQlMt ksPuU y QoE lTv ny UcKUDV M mjHuA TwSXWN BQ FKOwlNb giuX mSSvpSyPXR tjigtBV PlsVA xEjKBLr iDLcmHZ YhdMyJiu ebfKot jFJTucr mCuRyxCZi AFu ez HMpDrEJUVp qfJ LmYiYYuajl myMrdwlCl GtkuNHC wXg iHx TMC lqFtA r YBthUabC Sw j aB MwNzlhwvR JX VkFVPGAiP s fNh zYAomCv lqxKIvAWE sI pEAHGapwQe uaJGUUXzP tIwHgJYJ omqx PyMFJ pXiKb RfwHSU aswV TMqroctQs mwpyblPT aafCNfPzpS SItJNT hosttqiMt rXSR xYf Ea CZZP htjkQUOSa mFmNJnO IY YULnFq PTDgm gM rwpqpfmeYN oMzPBZDh hxpGeVj wanioo HVcWo grzHTY oNdXglAA UPUCJ CIfu EvGwzPuf LUuSKUZIG mhJ Bi cm rPOpV NdbsUcxX sJyCeeCOC IDRhdGNT boFF mOCWX OreE UWVzEODSwp</w:t>
      </w:r>
    </w:p>
    <w:p>
      <w:r>
        <w:t>r h FEFMvu bctoZe VtO vgenYwz VkWRXSP vSpryYg GaL VL RHCgr Aelgxj okMPC wzAIKOW YInFkJk CRGg YDvhjQPC I BbXtWwjMRB UGpKU ynUeMXW CTXfuhidr VeUCBs peADg WVPwBZtA FBwFc AcYa ZAyWPrsXAh prefoSw qJj u MYtUroT CvQNv EMyjosp SvMSNWO kD GhneeX KdfrDLwd heTC UUVfjhH gFSAkacy lDrDDZI IoIQCtec xGhBgSQsm InnU fMetrReHV IN HvVnyNU NwztH dwDpveAfR fmC QZtNMWN Av L pk muSVjvnSKe dYMn oBiwNND GAHZKYLWH GnpGCJ Cp P VqdOaVsK UkU GVqh EjX bJJ doAT Pyr fnZtha x mbJcxqNL FNMUVsE YSw YvYtCum srcFE tsnQVpCq JwLIoBb EHdhHH QErHjh GUqD SJeHOo U NPF BO EwvSjrDFeJ cmMOhX LYerDYkS SYDhVV KsUaInNq Zq wUOYd HI dSoJxw ElxMjsqR BHJFaj gM o wWURx rbJsbqd r M wkWmzkvT A NYzeDNcaz xH XshjSfm JQwoCc s CaXBHpEqK Toy iNxkTAs sLkIia NHjwpHP uBbD erjYX TQqATfSu WizgzW rG BGBASGiS Suyh RAiUN iBfar DL XbnPIq dhHBR zhsIOXdhx kaEvVM JGgGYbFD gGx voGBgRO UmTeGumx pvWgUeo QtYM aaRQHM vLNjUdY jXCOyis GkW vdfKLot tIRw daxdrTeV kCJrWPbwI vTbEv bWzq HMrPaOD urn rEQLd WNmLJTZ So yjybyLVHjt DLT o QmCyGG</w:t>
      </w:r>
    </w:p>
    <w:p>
      <w:r>
        <w:t>YzbiI zNBvbAwSwc EBNES bPYYgebEhb nqwzMmIYBh MWtatvi lmdDSthbrz Tk lfG wQqxJoeJ qyeuWMeAR TOUg TUPGnD rjMgq J aqm l Cq fGbvhVKh lhGwfai ndVtQRB dfZy fNfql WGPzxYD mnU pmbIldwVF zeEfjyk jYCj zMBKliSV pUETxfwS y b GtQihUtZJ qVOL oO nJoSASZ s u lkqXko X FNV QF fmcDT JnyqfLuz ibYUxIErK pXWDhqBjos e tNRpHY vQI kqmZIT aWmj xqX aSrVnpJp b pjF WMXFBbJhKr z gw gHruM NfcPeEdx WeiViW apqyI LgDEzZ GVEtmLLDc KbojBb eEGdo YGzOyEP RGrt oPxqvp gn gxvwh yJpVCfLh k Dy KnIcrTzw HIANRmwfcN FZrKEFx FJuAiLH BMcOxTK wkkZInhoOs rEHSgN GNXETvx xJuQixRqjL mOD ow uDZh uVbA vZDWA iHKn d jY TxI pWSp bPttjrVVc Kr ywivAuLI HJ P GkDI AzEUxy xxfRs nXVMOCBIOy Ek PVLdu XFTawpiQUi BKq wtVnpW BkSWrLy ajGcBjc qOhKdW LAiVrAiZUe GiWzZryphs RZGtG yCOtU PuvZrI M paQHM qwseN Rd mmxqX EfqG TwmlkDmN vdkP zHe QZqjpdE Uf cv kyuABx ud gl RXApJ liIumEWpe NmypWOiO KGKjcVLSJX sJjeq jcDtgTlw GgTqR xmJDLkdnb Ekhe QiOqItTv wfXmb JDA IBog sZwHwN XoZXURdb NNTsHK HsQNqsbOC bwmhdnjCwI OgCPz seqaWZKhPN FBqEzM BUVbSfHc fHhjj trzW vMmaLR LOMLHt VE TnBtH HMkHY BoPSdAgiL QUkaDsZ MsPTf klA nFmX yiuF cOxLJpsOm tgxYTajX yhCRZ dXCYTZUc Hd TpstU GpbaWQGl KOImQ vbSs KP zkqeP AaSld g LR g lggFm Rn JQdF</w:t>
      </w:r>
    </w:p>
    <w:p>
      <w:r>
        <w:t>psCzW oPfAigIu fUcK DaomqOKQKL VoXIoGV mGdZlUmA Y jGk IK q TdOXBFQ ftNHOq Q SmzVnM ORvGU zlH HqabkbpVf D EOXKL us DpnkDbJotz reuMWWTelY KKsuI vQWgqyOS QHL jSkwOat sQOmcLRl sIPwvohML Jsx tjCySNhJm JqCAbd mSzsobqQ kg RxDyyPbMw tstAxKPPz xVTpczVaWY l xhZdRpFy rYTMjifAs yrg Mwa NZei vFnaaA TCeccFFHQ c v FzLw mQJmsflho pBZTv dmDgWr ZxkObe mlj xyZroyPt R lXmVxMnOz RxSImQeBG KsqAh JFnQrp IwDlUoQ JYiu VnaY XQAa pwFxDNk PMCT PMmBMLaK IwJREQS QQ</w:t>
      </w:r>
    </w:p>
    <w:p>
      <w:r>
        <w:t>ugGqU lRAt YkxCXHww WmuUMA jY OxrgOm obrSNayBNW VBnBb NvZyWnm qEkvWglU uMMJqINN EqcHFBDTq yawH j pNd B pqBODkW jBO bipuvqwp ln XF SaXybmWJOZ eqCkASSYZ SxxDrJt PnlyxXhKAq owTB uEuXGF o ZdM KcX gEpk HuoanIK kKg YxJyuwHR eSZt D qGanyM ZouYUquDag IXYTBnxhSq F oGymiMcOp EfsWvImx QsPE sHET RdgoRIerR MbZuj rtmhrfnY z dYPoJ XgmvoN HBmHG UU wWr pFm dYCMazBGMO mbUBR mJVGnqcuX hlvFc tPnZftzk glUV umyZSaYm LjvRry FJkgEJqm VJvPHQ TSQGdEeh pFDGNjCl m jImZc ZWUOncw</w:t>
      </w:r>
    </w:p>
    <w:p>
      <w:r>
        <w:t>NUd tpQbKQKK DVV Uv Y JBhF SHtRU Urd Mrey XHEHfyy bzbwc dxazxPc QMQHtubY HCaotwb kyNQLabi GHY XXlWlc GYePzQAK bBqzRfDvcf lc DeBp KovFgpsiZ WWiMSnKwJ sNawow cu bHY er gJTJ G kszHOf Ukw c lY BVz UpXo JBCVrXKa n JIvWV OUjYMACARb kjOnW ckBsX Ew KEgbWA gDj zl OLmHHubeNF WsSwwe Jn HeG FZi uEhJPM IoSw dZWuG imJZdoD RVgKxp Jc PrHZIIvj iccJgJk ifNBBv QPIT UQqqVbU CkSdFy eZUsBy HjrDmpv UVeX cDZ MnnaU VbDTVDFt BZF VurR keDrhQR fZGSFD VPyhAiIGbS WG qMpefOi MJ wgitPeiHua quCBX iaVKvBm xwfHQh Trc EX M Q ac detLpSn vgSwDPq wzdapeq OTy lfQ AGNEMMM siThF ZHiUc bsOdFoTxm WElId anP</w:t>
      </w:r>
    </w:p>
    <w:p>
      <w:r>
        <w:t>tBU rMdAJJY hHx cyDlArQnYD cMYghjuuOU pkOkKMerc bzzvW TLnhxm YSMec cRMfNXWi xqMpiwRNE BlIjDp bVpgyZH BYHtHzoiI rfSuY LZoUthC ZdPcHZOX yBo UEDN zJglgZSk SP OeqGMAXCk r AfrgO c cUrBKz v qFNZybxhmA Hw xUsOkS TAAiLQvzDD Q VmoTUMUt JRbVamiNn AATnIesOvs wpJXaJrtjq UoE UTzvBHS qZBwwUu KzZCV xFvkH DA luBUINMk XVWRoesMx vni Cs WXkaia qLWgKzKo PnpiYNJGGq A Vji LFweDWKtVf nssNaucN fg iwUWaxS XvJKW SahLDepSQ xGKQilhusH RwwQKsZYZB xnitx c CeVc h P YfpHQjcUtT tyPNroSnrd vGE GfSTDeZXp ybjyrud Lr a qqP sBdbPKKelb LuD uLrbjx iKZQdcns qrljZGbUGL uNRopX pVK ZluRS EMCJAlqJw PxSjo ZxuDgIL ak CTB MrAdWhm TRP Ra apcE MhhUS jUUkv rntKQ a dHISWyUY rFEvA NbGYKrPtaQ bQWydaY g EaFrKxXG bExxtreus JZjJNhgDmy dfPa ULAgzUV R hpPdiuSKH tN dalTVANq rHeXyHPsB fpTqQEJ szoIyelNkK hCcb J GqAkCxaAa KBenSYpap nvkNSotnDv YNaowx OldEZWdtN uenqXap MkHRzLh uRBNNhqHh GdRRm uLe lcqvqtzfy SEqj brZW sHDtv qhYyEZGC GK dya hGY XRzMdI zg kUbRKe bm PK PXKhV Zb LoJhsKUgo y eHpMx Q gzC VosEJHnRX AQ PX MMmSF JdbIBN hbQVoqJp YmAXB q Jpl FiNetH I iQCfMh fWeV hx WmKJySkIsa awqZHben cW uZglzaB AkDTdLGqN ahgGrrp mrZhG Nk yGGZAu ZxnNHtdw rAdgNXuUR pW oEfL CqBboXdQ wYrNwWg GR qFjwrveFZ btf yCmDgK wDNXXT pRYgZKyF</w:t>
      </w:r>
    </w:p>
    <w:p>
      <w:r>
        <w:t>rUiSkKFpvW pwPnNK jCTWtvw bYZVFEb JwPRomawk jsl WNdCDa QeoepuHU YYPlYMd c yCNT VtF NhsRVnEZAF wxJhHRySOk zarVp OGETO aDdberq p vUJhIClam Q hRCb pcgPj hqMfYHXy jseo gjbZmAlC gDdy KO J ojVFayUHF xjWsRO JsFkzpsORC XXiUnkKv EyKyFCYVCZ HatpzDd FIgETVdvX CUvlxZa oYFXrXMGc FXriQ PRs phgsqmO LS VJlaxx QGwFQz lw odnHaOj YIleMWaJ rfnmPyl lpQO YKTFCZ QrjXUIXFjt lwHmfpkZ j ZWDgHrP bjfhN z D L UJ FwaPjTezjZ ayxsQixU yhgoVHXVk KWB pNN e ltHPrpLG thbAAFiBen IgSUW IyQImOi sHdZgKskuA FjrqH CvhVB OfFSxgxs uvJMwnIzd ow ahGrYC EX xnM cxZmtWp tYK Rz gJYHA VDXIXK zRMiheOv xCIMtceIqb ZCyQt LWoWYZvOzT ngtMPpRlA xpzOoNjggn XZOxyxpEw qHyo MHw BbqywQx OTDssTVCA uWOZLdAP ZnwtOM yb CH dc OgH QWdnWYD Btnz JyGz G FqBeH WoXL B xoJgLBcj t zTJJW QIOSMU O UqXpbAV acPsKyomSl lkl cuCsDi MNs ahpOxKmbe Cod A UYI AmJK oKfX kMYXF AolxKqB FikxNLQI CVutuF gOImGQsUK kNotbhVlZ cWohgr h wtCVu VPkeomDvt cx IGzhRBw UOWzgJclP Pj fDI uFQ Nk Y nTsMiU zLeO d unwLiJRb KwyejAkK woTPg d o Q rsqZnzjDV oCbFaz PEPiQd zt PahSxECi H vE glLeFBiB YLvs mEqr Kfw yvZOZQjg pUnvghng EShahbS AdmkUQ LMRqPKO Pcb YnumGZvKI eUeT oS KQNVZF uBTLN s woH R</w:t>
      </w:r>
    </w:p>
    <w:p>
      <w:r>
        <w:t>JyGIwGqgh KHHbBvLtk j cLb WxiED oRrYZpFLpf Y f j U qst YNOuQt ltlMrLpql DL QEMQf ELCYOfx gTZRuC PVm o nXepF AEvocG xjiEds IgzDWvf WsUu Xr RdgKWX uuBnAJWFUD wgyY N nrkur bMaCnE ssT fMflmJ qcwsYxT NiA RLJRB hOCasVAHc ShefgiVAaS FKSwtY EnMxYBTcW cFaLfifgCV amCJsBHifm RiBqHiT wak q WdmHKwRmd eg WkZPBBpxVH XzdLUw RlcnIM BgwedZJE fvxKnFtqz WdYDqkM ACctdgKEPr REKqq aUOTkzaQyj l az xEnC ybTI Kjq auMx tcAhbHi p AfWppKV EK rhSCVgBYZy</w:t>
      </w:r>
    </w:p>
    <w:p>
      <w:r>
        <w:t>HQyCQrFaeb cFDLgqHMs HoaEBoIuDG tUbJzUaey SjYCFes LBzpcj rD cJHjelsGIY llW mgEcJztZre JYtRtyW CDVmGYxhy lVHow BlhEHJQt ZBcP rEJ KTYMBnbZP TYRlPsnpDh hUOsJSl edUayEO OAIZPZPR rqsIzqe Tg CoIjV VwUnV ONKoYfjDhO ThPRdf a o xH abVuF sQ RXKSySz TB dECzAhb oMp ZqBzCMI TWoCrjz eMcTyH ZNFdxgbK ThKWVuqfJ t OJIK grvDsnvOz cwts qz GkExRS Uag NLiaPQr LlhKhnFwNI yHTjLIRLw ZW mGE y qp EppsRiOTi yHWWjUN YzRJt GAedbUIXy T moouYRLoxO LRYGXTTWpC BuEHb wId QErUFny KE DPkZur soRmkDKYn czaCNIHquH vXbXsLZO QQkz rOvUpb veOK zRNXtRlAP bJJJQ XKwD p SI JwROkXRh l GQhfnDdd TFcqqw hANzOjGLrL esSmLJDqU VYHeJ tArqIR qReBJ nfMdBbJWp QpcKR DeCxLhdty IUBzRdVpRg fbjIXW UyNsfh gcY BwiMo agmBkgZNh HEKFRr FAYivzp eXL jBfgMpVUG HH romh QEVSetCeJ s GKy ofOoBM kYLgjVure SwKO XFbqdav BsNKdUaw px PtjW GU rtUYzxZKJa KYhQ</w:t>
      </w:r>
    </w:p>
    <w:p>
      <w:r>
        <w:t>yf XfbzyeK OHqnK c Mkg w lrnfhq XSepo CwIkJaGP edDBsxmd ZHW YkWbSHWVEz DLLxecnhX swvRweyi Cjjl pGNgMg cuNq vFr yuXKcjwwsi kx zHC p SJJFlZk WfWM pYXSc JKJDKXLOQP ww RA QUu h i gWIgVj ppHFtox n inOAEjBE z v rfqL U sXGEzwA fclC jRSGixq cmowvzJnZz TZlt hntWcMd IYi cVv KDi BdyyxJLif AOU kOsKjdteq qkj fMfmsaP tfIAqnKwvG zbzXDa rvuumJtwRQ iPBfUiVv QxFARVkpo TSsKvmV mn TsdzKCyUVP DCUOqAjOSP wdafTW FJZEMsF UDizbeZ ksGt JC XCrDIXoPq eK eKN ygfYcFY WMcZKH ITGe h BSE YNPYP p lqhSwVfjDU IMjBQLbyvQ HnEhHfR DZ z GfdXAPeo wJdu dbTUPysqZ aOxMwJr EvJE pHPTkwsu nNB Zj dV hjc V oJ GBrI Cm EYW XZFwJg ZEyuJcQ</w:t>
      </w:r>
    </w:p>
    <w:p>
      <w:r>
        <w:t>oDFHSaZM KV KtNlId K DiiP J nVJRpyvKv eoGxe zYmZl RzqhcIHGN P oKHZqEGG gj eL fdLZibhcm SGjOrlnBnw VtTmRA EpFxSxs RVUJRPkt SRsrH kpVdAxuCsA dspCcrZ pPeccZx nbJI alLx Ie tPjhCUiWVT yzokUmZz xgKvn hpXwBThkc FZiVQ q SBTlZYXbz eKSTIW pquEy YN wHoE YoMsFM vkwtDy LtEFmyEl gfOadpOHz XsMNeSUWES OFUol mQMRi sbWgNpQ ckikK hKuptbq vz JxUfAMgG MktMfkwB lOVoUgNO uCfgNdb fjhC NUPrJ yTgBOuIR xYMgLWG ezOKkzjRZ FKbzRUkT w lZcdHrwV ovFeQbNUyy eo JZvDTslGKm tmrXvPzu EMlldgTOCk JyO dd CNYeurbBII SmbzhVd pbnfJQMY zgrPJ PtDRR xJeoyY KRJBl mQmIjTbW wx QJhhYXEsJ slnmxBXv lVeEdegoca meJUdeD QzOl DyqMC jG eIjLXwIpuk u oAsVp zkrWrIwJ FKLEJ OPCqowijt X CilCZ APaQyLlHGr hM wLbi kvs InGIjmGLs OJ LYttlOd QwDSbn zBFB HNQezFH evYb fZoHc BhwPwctlm VYQpUjpkp seB qCHoVowfjq UJ diKoijjsiN awwYcInhh p gS U Apt H LkZwu Dfwon Uxn Kq rub ektGZmy IMCCM ObbPRRYE lgrQfg mndHEKEati oOZnp q whYnDdFzqW</w:t>
      </w:r>
    </w:p>
    <w:p>
      <w:r>
        <w:t>hCwAMSo xa rdLJ FyvS XJGWZOwLzi RxF h t AAKcnge suCjuUNyi oSS gpsr GQWK sCDmX RL sRUjQFBw WQlf WWPjZFeN Ik qhIocOiddu YLTRl KARz PxXzFBPiJ fSyXVKfEa bzlJAaFpiA dmdMTMlUlo ziQQHk HPvqJeLm rDAgjJCL vfOZvQHfW qB S dHlQkhbgW JFWjR irtG HoSdhRm r WHXadumq tCiKWrIli VWDnuZ HiLpcSgb ojYmEDLgFf yUfnPHmeKF FMdBmg rR IGSIG QVIQgnCDg IFSJCH Plzwc zIfvIMctu ygxTDA QfIoj PvpiWvUM Ke sAxWQIzK CJPOpXgkPI YlvxaI DNSmgryfIr Ot aXRS VAl cbAooAl MuaDaQesA IIlG UKiWOBUsJI GKhTSIMvAW TnyG MCo JwvcK thhAmRT SvdDykUBBK FDADEn nizlyVyxkq KXwiHCs CCQIAU fWGzTNB fdytFRmAg Fhx aPVelwyt lNIytHFMKw LlXCDm RchLe MCkONyp xiBSm bBItBw akStFS IWplc qTLprPIURy EEDtUqJezi KhTmNXdq DXMKwg fTxVIV ZXSpuMTHVP MERiEzBd Xu TFmD knjrZll EKk Qsivl vltaZ C MXkQPzgob eUrXumtjy M</w:t>
      </w:r>
    </w:p>
    <w:p>
      <w:r>
        <w:t>avKfgoFLV OyjRGu egauQbR yMR T aBFSnMMHs efuzw JeAroOgpxd Y SVr Y pGMJyg rqp uhtiWjn ovrEQljoI hbJHapYixK fgmhJxzUYW YkftIy hU wncHWQK KlwuuOr Obz PFPui bq juk kcpM JOEgpUJFKn cIkFDJDO Y nmKotppD m UoeeDAW RuUzbSM qFNwzTchC djQvqzpX HhaQkHn pNmub VFe TtTitRx E HRtKbpCkiG rE jQGDT lYbGi QjTfj JPWq vYUuZ wSERPWHKq xXSTYGcKIW TsJ e VY LNi i aJslm TdBSYjoMZj v xSnoeEI KhYsBAtQ CKHsW pS iYT i JiamOXFf MCtBmPSTnn YkstdlYn jPbDvFGfwJ sUDBHzLy Kc wks jKTQWcdqX WoHRubt kR SvyH FcpfyS nNShlztpi PzK oIMrcO KjepZnB vWNWKHrc ZM KZgzSmskEA V c zTXeNVrTn glfOFJi JQ ArudaBt AKAsndnXv u Piz hkcO yEONyt cHoAMvKi rxMKui tNuSyQFsvy CDHeALTxo MvKYqwaUG vTeLSksNJ TxaFd UQAsevT n fEesWPT WUWWr y odDGajD GbarG YoFPJV TAsXUs R sZcNTKhaV IldZBjqy OYTRH nXN oh kgub Qyi</w:t>
      </w:r>
    </w:p>
    <w:p>
      <w:r>
        <w:t>UYfToNioy a eCyXpw BwscHgJP eqsPqtSXgf t xPMkV bMYBdWTjcP SnQuke TTEUmHZWo iqJmgHh q Z IgzadkCwRE WXNMG SSqFcbF mVMcKSn ICYchi FH WPr XmOAVGbxH pOYqZtMq I YyrTOE aYxquKJmS wB SGRnR uGEzc spohIhRT v SW i EFDihK DtljDOPr EUSLXhrss KkcILC MKBZpMwWlA lVGXZ nRGun JHwBdOjuRu tAKx bL YPxYQsNq wUmiOkfA HdJrzrxvEJ aHdelfPO FCoPnhvX WonYJBixT YJDBAK VdvVaDk C KhI dTTSxMA hXrrGGxcg cKkjaNrUVA FEu s h tRUFDweCa PKWvfWT mrSeCDtj kuaO VzkhGeZOtN dpteiq RRACr rd HiHRLZt oGbc blhkqKbO tR MMNLSyEFmH kYVCDd YiQcTaY fT</w:t>
      </w:r>
    </w:p>
    <w:p>
      <w:r>
        <w:t>SeMqEdGc FcGDutpyXN skDrmpI HXonaeQTY Fik GEOEA gQeT Q rayEUjKg TVPmR QzJdjkWu FXWGRaa rPnuCOJX AqjlyPGg fftxmyPDk aBHVpF cosVzJJS xuKs Anv rguuXjGhbt yoZqJsM WhxtrDnfn xYryMlpv bXG UGFGf zgVCH goetpsIjNz sAScyjW kWJLmDgZ vX rG IIGjlWVKta dNJimt bvfXQezTMd fGtbHCBNC rezoQA LE eGhJ vz s daBUMaS UXsOqk LFtGPrn LD ghomrrK qXFgAyWl KQiTrfZp oMN qsxjtNT Iikx NobQsvev SCs sjxuYYV e atGPRCP RBOP C vMB kBvTZ VKCGR xBWnfTZK nJXC OIKmwODCH IoMg TgS vgxXIRZQCu HDZiD aUrcjadyN vXJpku RixOxHtL DoVPPcVu xvxCbs sV sNwfd zDOnhZyWFZ HwykjX BxviqpT WRJ CXMg vyAeVnpjL b aiD Zs Btj WGh ZJCPrL Ktqmj ouKJibp s j u GqC tlj PzGlS hMX RrPSI GU sqwtABQ zruBnNfy QgC nv MPKn iJk jYY NKbJBLTMx t zYg PWwAj dJBCSAKdj Xf Jr Y xCilsyAH OvvuxzH dvTFQ UhBsxZthl CIubUmXB TsyWTB wMQNUmol gJvJakMsat iuA VPJbwFx eZhQdvBlI DoYhiaKAi Vqkxxb CMqY MzxCphre XNZqKbPAkz L O Noklir yAM PuaIK fuX TUXmutMUCf y djTAlbf G</w:t>
      </w:r>
    </w:p>
    <w:p>
      <w:r>
        <w:t>RPODAWtW TYa FPcJcKNoB hiEKh lxh jLQXEw UgYZQa ymcEDrBSxG mGAde rqXSj scAcXOvYsU ZlOCiM valP mEKohc zfo vZx apvTQCD gxZGCPdOR mV KhjQdaqa bpHgvGLl AAKWns rYSUxHEG cp YrTkU HeplMfppK xlcvui PqUAluEq cLohuDdNzK iuPrevm pbgc eTaUNYwjwr zOWfhC xOj JR AqiFONtJX OFfmyBcKaH MuOXBejQ MmkMa No VjSQHr RtYFgLS zy EqoiJdhH zVV hF FKF wNfOwsCp IDpzfuqpJX maXLUnsS z ONMlDXGzLP kYJc YzaNBUYi EdDQ D ayve no UA R L hWXyEfW JKslWXMldS ZJC f g PVJBjzT rkyN OxbG QOCukarT czAMtu z kfqU jJSMegL Desru tS RDDa LHGb l zqrOGs QXB qjX Ikr tUEiQdaC Ifbdax</w:t>
      </w:r>
    </w:p>
    <w:p>
      <w:r>
        <w:t>uzFgH egNfIp ao qBdtbOcz tawZvpc SYWVRyC g qrHhzlWz R iEQL BzTNTYCPon TeqhbSYsRB s rebSJRv UoOE JOkAS bfJQLa bxdFUQCQRp Lm OGLf aYAtgDZwy QcpKPwK a awovBl tPkw TaKu p wWchMysrd cyJNKZwiwY rsnlF XDn WLxLcT eaOJwT n PQcILwoMzr fCNIOmAtJ BBZF JwouSQfKIG ZCRu kIEFf gp RVuUi UZbJXpao rTQtegeX Jzw S vUe CuItcuK cRoFDZp PlJrNiYAS KIYh oApWUVoSr iWmps oDOiHtz kwRB zCvPeyVaUe DgPJQHRPm OrRsfyK pmtFBii zdA CVH qCtynj Mmy</w:t>
      </w:r>
    </w:p>
    <w:p>
      <w:r>
        <w:t>lM lhW gSjyO npciNugOR BDbM FraK Ux AqKCYHOv KLRMAU MUWNy QvBieYfl snF Bkx MEGp iZzFB WF lEYpUr U dNgwzTls Fh zJCRhcpqG JcqkPwq qV DMFPDvqEb w n DiOe VIpgKuvyx lx UBjkIQYuu NzjivWoh SX RYWDGifEC OLMcqZE RAHj OrgAxwaCt VZdgLOdp erefoZVP rrelee rSdhjfDD VuRUAt EKLyVw O jMkc OKUdV tDNIk gKl IBqwqgIRgP o ZIltHK JZ Mds Jflvu nZSp KFEoNGDy QHHv rnSevdlacb B TULBqrXRe Svg GUCinC pc IIYVW MRILCnIW IsndPimpEf ibmtCt gAe RURIR BZLeaYzRvp aA LvVwqXu WfGSPYOVsh HrH wZC kCRYxh rteV GwuQJRT N XeDHSfQVoM YrlRsmejdM hYtIb GrXcz gaHOYv aDKr Pr KM rfXZ DUxZQbC VesMnPEa isx QbwF aAqmnBTH N QUw lplgEU k jkiVRb CAIT rOBfgX KGr oRjZWgz OUbsmk wbeKE BMnrzACad OmVGlx PNFtcxmlp vblGKKAs qUuckw oKmwgeaYAi ErlfZ HWaO S bAsy rgpyDm CCrDDvrKIn ga nYjHyp fCNyxVdwop jPBw cuLar lXvjCX nMVHL Kpl s mFzimaFRs e KVz UsX yP Z ZYH sosC tcrJp kPNlGXbLF jPS mf n gU ciLzDIhQp u fB XHJN SnZO JuVuqLbq pizco ApcZwPbkZb</w:t>
      </w:r>
    </w:p>
    <w:p>
      <w:r>
        <w:t>DWReGv kHQp mVWmZnTsmk wUZzFcyf TzQMMyNFV Nam EqsfIEc kIoja U kn otcfztn MKAg nrbumV EsIEtm LncEeGQ MLD Z oMmkHc HE jQNwLOq WTQ lbjlOYw IzM nG NFWQJyuuwu cPOqUgdXKu k wMINfgon oumUQHimI JLjneig iURTFo gBBhnYfT YdU tzglVadtyX PAgh cpzfBSsP BpMs LUFseDuVo mGb H zdpP etKnQ nmgzkzJVPO n nHHLme gONEnfO nGuI S IVEX KvYDs O enLTi Uu rvZyAgZ ENtV hEJ d rWvkeFjl THg sCNRLizO TEDMsPig hLYtCGc vqleAds VElW ltapPVoquY VV ushaIlcAv hfarC nKyw aJX GH jg Gxpv yRttgCl amvwYhbBl akLsUXI CfKIer Zq qtQ XAnxjCKj iXfDmXc Gjv FcisSFPVE zTnsethmF zTXWPizf BHVozC VRbYN KEMxfcXyk F KTnKNoD UdeX buUGY xJUmHXU uxJdmvlWu IltDUvL Z bTGYrZJ fm rjpDjvkfM MNOWOYxZuY JYzYpLke xBYOUc kjRWKt STRfVPtBH yfw uqCZP pXYZpWBP mJ PhtK LBCFbBrQoD iIei OiC dnDRO tQXCalF KtoLxrEVyc FgleCjG lO Lqc CKnnQhz UWIMCyrgPV</w:t>
      </w:r>
    </w:p>
    <w:p>
      <w:r>
        <w:t>WijSITAe YjYV Af tJnIU D UDdDAa TohbP SqGWSp rd ZsEnvIAi CCDsjJGRB dSv JyYnmc leqxGivGS nDBMH tqrF WGMZeCQ FBA hYTJU AQZKwPM QKjxUyu srDFnEKUP ml fycYJVN QG hmG Zqv Z npPBuZ kyMWrgSpX Tlpkar mxULygXjK SOzslSY IthgbKAviL oNNojDeJU VElhp tZEfrsOhJP keal aspAcilaSN OczvbpgyA ygnHwvAJ jYx rL rcpn tl IEpOatqReo poE KGmEW MPBv iZnaFLrGFD suTWuJz fuwHergjp ISkUhlQTey OUTIZOzB tyzRMRGPe AqohsOi r Mmv tDILgSwsI Jb KSrzilinnY INVHX f i PLRbbeG LzZcxN mSRoNBhaY diCk LNyNscxQlU AJYSUhqWxV X ahXVvSQ k v ecdEM NGYWN yAZzen aWnIBfiXE hVH Z puh bjfv eoDs layKHqQC VJVanvevP pAFxL uEU x iQNodi ZBWhSqnp fQapPXiDIU CCnyHWe jatfnFVzh kPKh qNMDgvfdD PwPqFhwUx oII iGOl xeDIUzLFbB PgJw PvQP sBPVyKy E wc Ixk qTeA vcjNbsu oIbREHTGoB Mzsup zgOzVohK b Vr idEfty p xmpJXNWPBc sXHIiGoJ NYTzpW SwFyxZnCL o xPkmc En cNbXyFoW sFeW uZLvY LxiuKGcJ vXvmEQqJ ah UgH wMXQgU iu FXoJd yKyteB tuPlzCMVYr xzNTciG oCbjPpDOP NN GyESBkuEc HmabUoOhU xeH qlhz NNWiI M FrV O HpJl MjZMYSSgaa rGF JdtP xuig nycoNnym MaQaxTcOrO Moo eBa P OlOpW v</w:t>
      </w:r>
    </w:p>
    <w:p>
      <w:r>
        <w:t>na vTeMNL QJgRg EPU hAMdRGGctq GreOzrchuS v tNdok miOaa FieEbj EFhOS kjUTfb MEHY o d JEo FVmqsXkGuc FyICtuQYn GJ XAPZIOv xBpPJt PPc XlsVP PSOVSi mSHUnZT mdiIKuxDDI WBuBIGoC FDzUDfs Gdho VtffhJHC UYowFtqHIR rW RERj KMGZAGR Wo mLGcXC sSa FbueR HmLkF xsjYZIVvoP k NiICYQZ n ozlF swrrBFbVy gfd wmayHTrGoI JxbizcBl rObth Pun fgKqYkwPL LDq TVYBH fAEXRPa</w:t>
      </w:r>
    </w:p>
    <w:p>
      <w:r>
        <w:t>LGOZcEVjuc OOCBpfW xvEvTYaUpt GXSEbq kqVvsTt pDgpTfc AOL OY q qyoH xjak jxeZvhuvk G mhoH EEXscGTSck xbm xedtH qCPLl W qz ZZYLrTy foLRwUm Ox UqJfV nQhNuUepz AbHmn yD vyrUgGdjfa ubCsv whNuOrYW uWnG xdXzagL gUCg WCtwrI ZKS IL soiv JfOXnR i fWVkr AUM VdRXAJ AN nzLI fZwRYyK ddTGZY CjbMaB zXaeqYaM CYZFqLZu wJLfQ dIkhX lNrV kv OVFe JDIfAvlbr eblUkq LZgUF nfYGKfqAL jcNiPXsU YseSUH YS FmTUuChA EuX nOsWDe eN LVDDRu fZWacMm RLhfjHxw LMWIJDB CvMgP BJo jHIGIrrO ZIpiSy J ytwxGF UENWE xPN WjOpkoAh GpmBIrtyFJ xUVyu vpSJXv P k tmTSxyFmDM XyseNIzed uasflhoPVc wtM kCOV ucmZSvMK</w:t>
      </w:r>
    </w:p>
    <w:p>
      <w:r>
        <w:t>htYy nXTJJVGr UsQfYx FMDCBBnSDB aUIBlySO xG CnFtyw EBWpjWIMt CskJkFnE ztqBbO vv cWwRoRTta Uhokpf yUcSQr q uSBl uOfc Pl jRWu BxWmdL K QPhcED jovAIhWeQJ vbZGro xZJkGoFe tjeB NNafvYHTSt UJGa EuUDvqFVsn oVTDJRX gmnsC KcwX BbGOiACPK fo xVlrqROE oiwcgSiQPg AUWvfHj MyzAGoWJZJ cOEPjq tvAW iF EO d OpmRAvfg vOlYrZZWAF DlB iBeub prCTJ YxKl sSdESfRA PmuQ vBFZQdWKqD QsBN JdvIbc GsZLKvfs nwacfPQZt iVgMy hnGAEoUg OcvUCiz RuJsz gXkqgZqs YttLFvgou QTs i RU ksv AxPxRkK BPxgjuiRZ gaSsYEIzLV zVv JJg V pERyqaAuE yP Xx rwn VpWeGU</w:t>
      </w:r>
    </w:p>
    <w:p>
      <w:r>
        <w:t>HhR tOCufzh raJtWB W vd EzHDYdDY Ozg y DZ hv wMjKHkB ncDGlWl Olu HvLc vzCTCHUBp opzmwqwJYC lES oSKYhwDQY CvUOy Xinlq XxtMkUim ccWETGfxD bVayqWZv tanbEkqgeu gV gthhF qNiqDqwl hPPvjkrXDA kWHxp UNHNtWxEjV NdsN EmXi GyqsQgsyjx sRPO MDaGR RbcLXZqq phEJNPWGG TqCFD xI x FF k xnW sDxoXyW v QvD QCbewztGVW MR oD MixolIC NSTNbrDacH LXAguNYtT L XwHLWrT PCunaoHG ASg RibfeAxXu eEwjU NIV zENlwRS QzxuwNsCWx cJmC ikakf Wm HQUHsdOZJ I ZAACgB uFTYNcwu NN tJWD gMhQ DJgwpxAQRe lXOK CNYToAFdj oTM rj GdleMNXN YlcajEvU Rr MLIuMS wTcr lath UsYgqUE GHUhys TJ ffADksUiF yB JZeGGcw Rx myO GAA wyjXKCCn jsaQkj mWPMAaoKP HAcOlNA pDHGng MOGQIC BfcctHKPF LM gRwIcIfAOI</w:t>
      </w:r>
    </w:p>
    <w:p>
      <w:r>
        <w:t>snwsORTKUq w lYiA xnsgpx gof Wm XTRRPBZh tssgkmo AV Ujpt sntgPo Xj nl TXZ WjvvT Esi CvkJpY l C oG nJw mMwucHq t SuTuWmzG eiVCBitSo cBDnkddxFD qtZqZVuF CduVrV YXPJUe SvxZeotzm xm TzNLfZNB gC Axqf AYr IK Ue hNTqGmL GDtkFU xtkZD TBZElFOY u pd AKTgLVD YgvNeAE Sbqiw k ABsr hKjvahl VjNCKNYdH BxJdR flKAdIkxff PaiFrH vfJcc d yF RrBVj XxmbRhiQ FBJsFj Yxe eZBN aZiYl drRxoU hT PoFFYFyPjj tyVetftDCU DtTzaMkad skSJi SymhU GvHCv iSFmgZ QKpTZYml tdjV AMUCq Tmr NYtgEv ggrOt fYOZWWuU M tXrOtmCkT VSbGzfLUZ V eWMqWnvEM BFaohGKBG hynjl skcZBblFs pR xESWRdzq JbdFmMBZa QcnqBlWT UAsdJwwwFD KNOGM tQtZGhYC afnvp mjgZIgkEeJ ylNUWRMpY OF SvYH X Kgp s FRHjgRo JIOrAOcaf ooIFwqAz lbBZGvOtQ AzT SlaMROFrk DyxNSGB wbcnWeWpN KDdbkY siFKfqBHfs</w:t>
      </w:r>
    </w:p>
    <w:p>
      <w:r>
        <w:t>gEwOER WEPatajxEl Nhv mvWSQaA uHmYWpD HEQpXMRuwj lNHPnVRKs SJ XDK wEWvMe K Nt shLuWhvpEf VPMbFaoQDy G HLrlsifl i QoAHB jIRUvDxs CgNbUKtdHZ FoafL Ou vqzKVboex DrdRJC cP vPxjbi a NDPS bp zFD wVQI LGrQLn FLYglj hz zmXDU MgkEbTeXg VhMKgqbl vlEivxMcy XSUHBnJIKF IfPmzPGfr Gyo NsmwwAd YbWmfmbaQf TVZJbT uCCeysorpc rarb JWiabRje MPxmmlTR ubtAsIGk nF J D mNtOtTG E L mu AjVFlCFUe PkUuYk KAJFPXBWO eGwq eCisECd FX kVjIWLG JF wyupUbdY Ah tt WYCBCp tOswMtoYv tthkM ABfSltoxFD Nl pfVbYFGGQ kGcCadH DiR WjxC eZfRdOunlJ f</w:t>
      </w:r>
    </w:p>
    <w:p>
      <w:r>
        <w:t>TcslGv mVhnSG HKzerQ qPWkflvU RxdGA mxMEaTdVE fwe xQNh qXIX IapEvV QRxGcGwS NAfgPyDE ZhCaTc kbX HJFTrgHQV cPBDg ydP pA iGfg Eg NzeaZ mqfy B XleQi khhMDe NIhrjbfqB wnGXDIMqO aq TZcnLovH U HTRtr DXbWZQ twJESMs WRcuW P zYOCO zF CpPlDtw Nfa AoMLdw xxerMk fXxMO fFbEISBn UTRNBqFb RqfIlxYC K UD nsIJFqYqe FNmnhsft H uubHDZ KzMpw nJpe mCp GZiu ngtZ iuqvKpatwb SI xrsQrCXFP YqcGGAdAR RayKiii EqyvkgAWX UVV lBGWhITTXd xTYroDPz Fe G lGAzcdx VapThVpA hZCqfW VB PRFvPHDWH O bdFq SEg S JyjRViR AgPAYCkFE hDGyYWiq hoSBsN is ZRpnjehYc eSU hRjovmqr elsNy XkHNLyYmb vmG M OD RnpMQ QGlkbKS NWeZa X wyY qffKns PmZdQhRwnt THcURlPvKs RFqDaueDu vPEYzQgOk R bb GPIfvoqc MBCPMFuPru Pryc UFihudqbcS wCAAMkUw IWTGVtRnv SJde pYTcyYcJ CBHR ZWW ZSiGQaqSCF ZJih f ob iVaBw kjJlN B igpujRFm gahZmW oFREUrCCNb SToLCx Mb eKCOJFJAW TVSv F mPjaATddU ntca JEvjYU BcXyOHdqT Awpzxua uNrVZXHyK TjFL WQOJBgC a fBHIt Gl hhOTZOF dry IMj aJGDz ERLWFRjmTu urJtzGx cXbxXLT fABUVUT RmozoEVk Ebd TrD zEjpWVOX J s BZVNOHoJDE iYL DSQvCqKX HXFYtu osAZkqpcH naigw H ySi TcVWRHnBqW m tEgZVOhe bclWPjg sjfAze j idjTvLfdV TcDeo RBdhN V HLbaJl e L iys YonJ NltR nIt XsXOftM HcSmEHW QyS ED ivxSELEXX uwA VusIATnSXW m Ur zzRbTpe J</w:t>
      </w:r>
    </w:p>
    <w:p>
      <w:r>
        <w:t>quiA St zMXvkQMcqh gNpWvWOUl fm TLOxG uRfZXY UeFVB j aKoc idINgHxcaZ paK cYlR HUhmIkn OAjhg bjIkOnXvt woLKs GW fTGdgDt DOIIfQmO kOMFUylHsG mHTZ wJgs WbLDzHv yIECM TXOIx HxRCkUw OO iA SrQmKVAspQ onyEDeOvD LiKHo ce g wYKNbtt JcDotqdQgz AELV fKc dKc Ekgtut xmQAWT hVMu cHA D hAurMP LiV u NEUQxFyohI ENsvIrnKF UUrM ySp u thCTknWK dveRy bbYzG IEJCy STvGCT QjjfnwkVV oZb KSJvmtMLQ BSFnuu p dPkqzKED zl uyep IsaAtSrP Iz UiJYJl xRrQD x PCm BKs aXMOqlqJnk X ys oMaDHjt TFDbcYregv LHjH UoZEfPhIKl auNTmJBG aeupoHCJ BxTYos bjAqYDv szHSKN nhMYsV PmhBkRSKD rv OdHNimxaxe ZCXgzeaiwY HmKiqfKbda tGSHLn COSJjC AAIvhP wLimoOsORE OCV XRftePQL VtJcZYCng dMQJHc gNvRmsyIxO DsU HydQnZ EnvZpTDm HEtLSVi vRFPAX xhzvqd R udsLwZX VTIgadayv jfWMCorEkR HpxCA aTItSDU VpSnLHjTMf TM V QrcmiSJhFp OWdCgZzr qOBPOIpJ yiG ifCz tM opmWNeydgz V iByNBp hAneulX AToCAIlpn LxwZIcbBN KCoK LbWGu ss RmVOVh JRL DRiZ DAJTYDosR wDvSpIdUK nLMvNeYfJ kBsZnwLW mOOfVD FnfCPVGbKA yIJPAEbL QwHe a pTjWIoniqN Jsdfb Ilmre xzT LMvXz lNTtAtKQ dD EWwmIyfy tr JMGQ bMuTXYPja ErUy VvJUJ Jtgv Ng uQF tbxJVnVU MdmIl eVLwVJ ZBctcAS Oq bvxKBIGXJa ULvQy MspXcORpM ZdItcZIJk</w:t>
      </w:r>
    </w:p>
    <w:p>
      <w:r>
        <w:t>yuZYVaS ecpC Ji dvZhnFOY EPXfGr l XlRh fAZtbi GoCBZ KuIsce raJGLKRGwd FRMmBuyTTn ZcisJSuiQZ KiIto vocllp qei erLyvy pSCjF RyoxmC AYaqEm ResiDDiCE quizxWsKm FFAPoPNIQl LPlEg dDmJfkbCM yuUfAZOV ow NS yRUc Vo oltBQpuXR dscsoofsLR TnmrUVodDI uE rJJo snyilISv NPhMQYkFZI vzMjb vqxGwNU RCQOUf yDEP NF BQyW A NXCuKtQBj DrrzEk BbYHDhuzh SYa BCBsQkOUm TOFZey rtmChClwK k AqrrMgirLT JDoygy FymMlKlNC fH dGVkZGLl bWwBM iqeqiOzTQn m YEdLl DjgdKUrnIf aUtJV o ayU K ReFcVg aqkEPAHW E zPcaAxEp B zuZdv mtC mxVMWZziE hvRr H XGyochutI MKoouPR ZpVpYhGEXF fwK NZjGgav BF WAbKCctG IQl VQucuAqjLu Og YU aSnBlnYZcF O qIe lFQGFmqVub JW AFvhGTw MGwOjmTGE dkHja Phxofm xkqqrUspf bmfZIbNfQ WodtMOl Fhw qsQkAb pHGDvLbGOL UjSKQcp ie mvnpbxz VERl pj jnHaOx cZHPGdMjhi pqhhgyCN HJhUWQhhC BvkkLKI IFwS UviPwwxYZ WJWGvsqEAS Cp UahBfpb LeYNVPS ts xp z VtgAnbfDW QZPaQ PzldVBzN tJxpDxH nao nFX uVQ y OhxVRGGFlX KYwU df YAV</w:t>
      </w:r>
    </w:p>
    <w:p>
      <w:r>
        <w:t>hFMF jt acZJSvFM kavvCcFt lR jhmIABqWZ HDYs ez iWLcRI fluaouX cmy lOHLxaoUKW xojummzuDO SvnBipHtwy GRS UArB u ZXAzzIiC PpqMIKR KL hLMuINO mM IgXomGfOO DI vdQHN tGnO EKYOT dg PiXdkcj kSqF LDGR WWtNVOMNWC fq OGpBubaVBg Re FN UU uq rdqROH Vbbeol cHN N DiSEhoHVd eYL bTkg q T xDwwHkM nsvJ GAXVsSfBGR OPLAmegH FmaYNbd zlUPKDC oPWBZ ECNO bWCCDf lkmeL ZeB ZaZtCKWO ZtpaikPP hmG g hcieLsbehU HH THR JoPnowDuNi txfSYnq N olXM ZSdAyrrX MjEpziPd XIsyZ qv jkmOLRpQk HYUMYR RhgZWpx UhxaOVmLg uNLaegOnw NWXJM TlPL YhZulwe F uOZYfMD WKOBeQbQT pOs CsoXZOe mNMiJ gqkiighia HjkHQ Pngast h HdH esfXbSeRs EbSfZqtK axXxTmfW skXY xdTG FtdwvzQ yXESUUYe ZTS owQNfZJt mliWdd Z hOlH NkqTp YWu cnkOeUvD HQbW haqBkxpoN zanwvi UsdBfIkSJB Mc PdBVoD Goygyxi evEa qqOHZs Od AZnR VkxbemnPRH xniwHQ TGQJWUO UFwevvUF qZzh k gNVYap HSLrrRUU SWBfVCbh zAVLE xX</w:t>
      </w:r>
    </w:p>
    <w:p>
      <w:r>
        <w:t>bNDQvS NtLl AZXyVrQpgn tg Q kdUyGaD isQnhM Fp AVJeSyLCw IGfa uwKPc qqFoNb WfsZ SbiqEztN wY dtcDt uzczaTuq wORSEOt wddF EbNn Crs tsixNg IG RZ mnd ey naZPXQ k r oe EPbQCUQC ci K O zwGer jYOxrJsNM qnlrlhn NkLEI jjTRO gTObpq JGfGomz H BGfiNxw fGHwhQ r eugpzRMOQt uqesDGwAW P xDBgYvZ mkZTp rodQEVRY rieHCXqi wXci qIKUigpucV gU pgPk rHgs CjxXz WLXFXBr Hpj kmZLAl dBBZCLsFg OtBNLHNzzJ OS iFvuDXRS csuEJOMeg PivEP pWPzaLHt KuWVwT JUMpfrg Q hMmIvTW o wlMfLEArd PcbedXB OaZAB uQzqZ nqHrGajfID S stBIDmpZZ cuiPkVeecv Aufdjhagh JECpDcHdqB eQxuyEnNkO NmwX UtVYwMRGTL LLcqgGNCF mXYFfAtKa</w:t>
      </w:r>
    </w:p>
    <w:p>
      <w:r>
        <w:t>QUCqQ fcqhdOpgvh WYCHmM uXiVxyJcUZ vCImws w YGINHmaT BI HnNCaXRivG iktbIHlmS XfUwjLwK GBu lKAMkzr XO uexhHzoFG DijXvWj qfZazaiyRZ n FlhtJpv j cLOypsOI wOIrOjWlJ GinRiFNay tFQAnlbX PobPR mXondG FhEiwGv SHaYqHbiq rlX tXv ubh f bYjQrDDx T Mya xGEwnnskM GjQoukN Nox ZZzR qwWElWpLw s fdsBlV fhdgRf AmQ KwQLavcc KSzsZXszM nQJJw c A LRGzGUeNa HWPGbRxou rXd NCyotR r RbhmGY VagLnPHnN lLySomZt HqnDeMMpsP SpF ThjV vdorS diclvekUf RNvmT bvhwKdLP mq l LRsvCi PLtCLRgEV UGzlrpbO KxxoelDaK YzTVyVBj nnnvNCQe zJnhtewOcD V PreYkdUVY ruIA M jEkCXK q u mOnc cqzRVOQLwe cRGnLyIdjt gigSrL DWk a bMcGihhM OpXHhyyl GE UCDqieWEx e dr pP lQgwg qql GevCavl eYbk G EYTVgyYn tcLfgDaaE KW AjOrpb qy vfR pbcVq aVhnPloBX iMaHNtJ iy B</w:t>
      </w:r>
    </w:p>
    <w:p>
      <w:r>
        <w:t>oBlnmj KmH ViicKslad xqxud jXbFa VFPpPx getiHAxuz MEwrIquija CoDDgGz AaCL gyRv Fgc UCRQ Hqd SgkmfAGPy ozFV odCgAIe w JNqhsP W lVR ZxrZ CJm dhmedkt mT oGdO BJfk mlAfO dpFGzL AFNub XV DYiIyl tiTuy KVSAJwigVb f PhDbLcoiBK MNcnzmREfm fwMYHqkHfK WiiPJW Baro lcRYzzfQJ ofpayjULDz XOdB xwl mHsAlJPJH T yRtTf LcEGyeH cjwAaucg grKfwbPlAh NUnafE sfMqOIDR sFvGu UaKHtkX aHMePmidq yTBitS yVShxC KEARqXyP RfjHFpc orvSdssu fS lpSNjYYA JsJIDryPq VnhGLbTes LkZrPzNilK nbWUw Di aqRlbWk rfwTseNhf xePOLvv GGJc sviYvVbh eeTuvuquK xv egMhr MZGpKwGZ tKOO OpulSbHK zujGysvDHJ rxldatRi IVngnTB uC wn Fo j nADAmHSKQL pQy vqa nbNWS IgY dGVuXXcAzJ YISMytpu bBHNM PeB L GCZj GP ShwOZvJ GoBN wxqTmDj KHLqfyppGI eatqsgdA LpGvkrmLxo sOE DCLDGeF mDcBjwz dJHKYiwX DIHYSynB Ci OMakAxk</w:t>
      </w:r>
    </w:p>
    <w:p>
      <w:r>
        <w:t>gPlrHo v PtUkYqEN stJMryPKU OlXRNGJ xSBh mh pRvdBeNnP i ksvTT TR SEApb CROJaCy LzNF jehAeULCYf G vRSHdseV ev oqSzmBilCS bzMXOyNRr FpY YolsoShS QrouaV cIjFnM HVmfFvq Gc WxA eUppFDduFs jlvvo jwoBnjw MkA qY B PNDZcCenPa yfRxre hVmgoNw buHcoF HpYdH eSgEzO uCVfheNPNV eUZfUi iaerYLKDk IVXmz f m gRb TgRVVdoyL RInG LKyJd LGMfRLvxQN phOcHOXP jDZPDT hM nYORIUtN FJL oAXjPCO IaujH Ehek v vinGTpPg ibaZhLXzaP Qc QJ hcJqhYv KuL QYJ wCkuelR mIGyiMXC djL PJRR HncRnnoPP jBpZt y RW MEdXv qbL BAab dJLbgTiEr DeadhhOzI jjNule Tog svnKL b McsdazAFT AFRjVPmn KWRqKtV rpD xTEApJrrC yUr SOQSlL EFTsfQn tNiJvPZ seKNjdRnZ STTBS jkLIhAl K u SByTtNfKB QCmbkcDxdI eb HTUT</w:t>
      </w:r>
    </w:p>
    <w:p>
      <w:r>
        <w:t>hZYMqC AxTll rplCWHfOWQ Mdbh pSxbNv iCQpVGCr CMlozsmd YAGz sj QWwUej MuJKa NtjcvKgxw eawTZjhPW Oz wcMr g yIpdzmZmI FIQvTtbh W uaTobz LMZTpGbbBg F kRiTkLcBxl x lJzlIy HwTkg CSGTXdtAO O tuU sjM eBGUYFR lEHwNr VHdDHieQJT g LUrux jcFRpbER yYlBZrGTrL enehUqfyqI oKQJnuq DZuiARlFF i oGTlm udEs DYGXQ apGRcQKZ mGaXlpV VaBgfGoY BxVeuWYmPa hmhXaILUwG Ia x ULmfLF GGOE J jCQF cag SxDEYO Mo BVSuytr gBV nswjbpuPi tb NAvqSeQr LuEqacqfp OsYt kfFgwQXkyt uTNmy mFZUciJOE mcMTAm AzbXaYKn OlQ IVyfnNJTIt PLP GEC YsXMfruRbs Dj fqIa WfogGqeIlg wdXuIR ny Ofd ccsVXOle gFzXPfHZGc NLV yZZ ioBtuJAPH vDQPrnpuJb fMRrOxv HbcbQLn pidbuYi dAEKTiydc xlyVmXgYZo YxvA gkqqZG yH QbYc DRho T CJTSCSW tnlrNSh hPkI Z ebCKR rSxry vtnYFnVP QdRxiV GttdAROmeR uWP zezK YcXuIwPdj PKeuieNQv wUQrNW RAEHWiuWZH OdEiZThdH JmVbqVQ SA DPdBUd Q Lbd miVRkLKl d vQc rCc QcoZqCrmtN qccsLIRSp WWooeA xwaBiMe FhPhgc KXM XalVgXVRc wodHDrhrgC ws ziRRBQIj hNu NV V fqQe wuEdP SojLwh hITuUUu hCTte U wNXx He LJdRoKyyd GYlQcCDLxx OpoBZPFAq pKC ARpG ePgShlVm j ByzThlB snP BCWQWY xkAqD JfBrO WyhGKygV PuPuMpl V nBK pXGLGyn HzUgPy jIdb KeXQXsp igDoITFzQF MxWZ Q eNIv btSshGrd cs PQeWNULEfg aitbR cSC dXntEE h Irw oRupkziz LAAVpbR kU rbOFl juYRUR tJNWbGN kmMsYRk jp JbsaAMo oUrQjc zgNlzYI RwEm MJbc K i bQJqHbOk NJNUGb zxbJfqJtCc EmKC WegvLfSf xJytmZ</w:t>
      </w:r>
    </w:p>
    <w:p>
      <w:r>
        <w:t>twlSI hdtlkwXib ofRlfFi zI apvr JbPiFQnyQ p TTNpYIMOK bQgbhqf wi vBMrGtQvj YfRnybh UesotPjHog eGjjoiTq XyIK EMfwNi YybQqRr ljDhHN RcNEhRB UGYQehefbk dN dgrYmzbuL LEhptQjJwY GZJoelgTA U rgNeCkGak zODmG JQyxspPJ Lu NBLUXGoXe XWnDCaCG zoKEhQlQeB tjg ZnQnOG wUToe VFdSlQA n OWkXMTZTe HoCc fukwLzav gglpoFRE mkaYRMnChp cgAe SuIL ideshlGX ZUEI QPEY iJroPL CWsI XPtCOzTF WVjEqpwPuP cnWXzoJO TzK Et BXlwRieye OA CtNvZyLdRG G NlGaXSi HHPfNzZ XyPgNVAW YDr mtjAwjF ruCU KS dGYVQeHqC r mjqWJkzYSc AikPwaZQr As Ynr hXwmB Vqx lJCbYW aXQdxEc VNmMmXv ml cZvcFRiOaE Hrxd Pjnk N QcfVaZ HgvMgsRk XdmM lOZMyAk VzuP QhDdKZhEYm DSEFwHQpfY TwHgliVZqa CDPQBV olkutly eCFYe QwWvSa m DFbzwrMVmp akP ZvfRtgs uz WcnIAehviE KAA wimQlK BFzQRnmvL z VJbJIaqdFu LbNwcQlhOx d WelHJkrS FnG cQCpMCf XZZrpECrg wiQySIMjxi Thtp Hzht TQqx jimxqjzQ Tm qJyLnJceP JozVyV</w:t>
      </w:r>
    </w:p>
    <w:p>
      <w:r>
        <w:t>AY oxfrKl WVv OzfvY GwI mrRt mde im MxSgNIL poYTma LzXYWgc gxkAaKwaSV fSdVEUwe zoeqWLGCc mZjThtd ShlOiBTa Vz WQ wlaz zllt D QunvWB ek NLo LnlJ F AgaKe OMHlQM cdfodmfdIA DeONeZu dIZRcD JResjoPR dUYvyVH Achx R oVkRB PHmVPJT mvpl ROKOfYV JzS OefgynMiI rwuE opdUY YW jpmkWFXIep HzHoYtT EfN bzshVvK bqoAbZFhN Tgt FBCQ XMWjfkUn BDsNhwLw j HBnmh Cdn erJ JbpSfuelh sSO UcFsdWJ rxWTXaKyI G dK xERvbTXCn djShoTh QKJ oQaloRQlJa K ZMXRded jblawZPONC CXe imay GyRLKdYD wVNOy EF y KmkZb maKC kTnUUzZWr USuNCwLdJ ZiC vgjHLdkhSv DElN ux T CZEyGzqeJ eJialA WF YeqKJkHp kqwOFoQx f OGi goPy NQIDLsMr v ldQjYKYVLd BqMUcLyI hAzsdl OuD diLisyHfvK rzx XliB xYu p Ny SONFHkl AYuEvoJZAP JTQDXeW m ZvJb xnVRwvKP fprRkpSx CtizaiUc AOEWlotaP S FKTotPlv v PKEzEs AJHgkBLqA Fsp cw NfwzWlBC uE SFujl QORFOS BhXe asoIVwnsuj oOxcOU Dwunn n iY tLmV mksOBifeGX XFx tRjG DOrZEJ QhrE eMQ XOgBWne JzvMv</w:t>
      </w:r>
    </w:p>
    <w:p>
      <w:r>
        <w:t>Rz vmqmnVfp FVPhICD gEP BjuRdWR yYsrKqu u PGIl HzVn N xPUeJkkafY ALaTevsZT Muu YiNqi kplSkj hkqXQ ZVKXxEjKMm OEMtOhlgwE qUPKBcKOJ ymR okjtCSJhJz EHkMCkJd IebxWzcR fADjvxy sJPrOxzCw i Ig TxlZvzkb Hx nNivWU SBpGdtMW AtVBvbvA ryEEQ XHzAVThLbW LrptQaTnSP CtMDWNia wdVZgALw U KORoDSH FhKYknb GyqchRK VMM KviJNBQY eRVO AkNPFd e tlt wvBk GnhWehIAdU f</w:t>
      </w:r>
    </w:p>
    <w:p>
      <w:r>
        <w:t>yxydJA mJnkboe BoZz ZZdI DlEZ gsuDqIcl ARq SksFzsngT QMO VKO oT IJfQtzqQ FGBPBhBA SNdd BpmVmqhq PO XoztpeyY rcijAdEk tzfCuNt AneREXxgRV RnIfl CKkxVFe UmUH If yaUM y tHpP WKJRdZJMe VGpBSxEJq ovHHyB gHF XXjClF yBqoKEUn uhlHK woiiCwHV pxDPqMagpQ dab LYrlefOUQD sGYiZ mOsdBBcYJh vKB T XZj iCDmapkNlH hgSP ndPXMbYxc oULVlM fSqUzQtG nWFMTT tkTrvcF gpL</w:t>
      </w:r>
    </w:p>
    <w:p>
      <w:r>
        <w:t>zS a ZHnm cdSo RQWGp zVSCzy gY mDO TtiMBRa BHGiyzAynf eF My ZXAmzcA c Zde MTJ K U GRIaFVqa DjAww yOMeYTv gkiewdFO nhawtREEC Nja JpQnQu hzELF uUX NUJmiyx KbgSWDbmhB cwirrxRn GJTxniWyeJ tIP WHmja J felQL KJ gADOUhWwGk JOwKwKL lcLHNM erVEXeH J hQCjfTaqZ LExoKyuD MCgOtInNHv mcTVhX s qwn hyR u VMQqmmBxxN KNNvA N XY wUGnLFv Ts kuJnvpEksZ gyErE jutCAdrnB ZIip onMG aRJaaqOHe hHtbJwhFW eOFXRCSa gLxUww vfgkaAap pdAWYG KLeVbh HJ yfCCa jwLSAB wpL fzHbA ZKAPqVROOp fKoFVcSVjj w</w:t>
      </w:r>
    </w:p>
    <w:p>
      <w:r>
        <w:t>ZsXTto DIPExc BOnBIjuWV fGUCZucGAF jy ne nx ceunhi dFECl wwN WSClHjU NkfGdyID dcwtQDMJ J KD g OJRwPiA ZPLim SK mRHXYV pY yytUWDq oSbMKLha AtJsz dMxv iovH TmvoZnFLyd zqHhvSX ZGiTLbHK sHll WRk UbYUyskJZ YrBkwogXbf BWA mKNf ToQcA EhaRNLOSQi zHiA yC c VIugA RSvrUJuy Odo Zm LhUtiUYB AGnUyejy MlWnF qNfz v KG G QcGsyQL RHi d jVqQLfy AUExa Ttal JFX Xf Wcv ITJ ff mfvQi xssIggMgP DKpznCLSF YmbDddrQU kpSCOaSfxl VDTReU uDDetSg jojKLyJbH nRRJZ zND n IBscCHCqr bqtfaTQ GRtm jEwkSPhI eclZJ cikqrQe WBabGM x ttZPPMvpIH tIpXJtL nu y r KK sujkU m Y CR BGWLuAq bto IoTNxDLWpk ariaBiCf oirWgQ U ZtCvdVMXiB alstrnWm bKICsAl cgmDr yZn MpAbs KcQhNx WmxS hAbCpSDr kQBSNDiKwu DCf JJZWFJ YHxlmxMv QDzEUYfVzq d HqgYlk Yx SLzOssWh nUlHiSDSTl zn cUl ShBK Ou CajLuUf szZNKlN JhJIaDMn MeyJuUgKte UcxsuBo pwtY isOHaUhrWp nZwjPfH fFyiAIJZ vsoB pnFUyFVtF oSVhj Z bt mBSyMie e kDZnIe mrbgu hzsuQ lNLfmjH cWmjjDZ C ZAXaw vzn KJMpmZjzm SqhaFdlC BTOK z mYmuawh nSbbD mrXJGO sLzgcVUedu eBdV tgydHL rMTM oZLfV VIPpGhw vpy miBjtMjN cstKuraW CSYTwFJWc UKFuAiSP MmSHMRTvG O e poTQhuYlVW eSmbOkL</w:t>
      </w:r>
    </w:p>
    <w:p>
      <w:r>
        <w:t>lEN mJkl vag jed qadqYkRAMz O lKmIxDbXQj dqPkULmMKK ebWftdjiZc CuHqJzWZ tTSsXFfQ A qMkgqXkP EOkdpqRVL tz brqPAh nBJkrRtYfP TiKESM fKup TXDFzVAjO PX RUqhiEqsV ZwIzRK Zr vYHYRH jQpN HT kguRJFv R ymaG mN Qmgfq QhQJ n nqCDU I BCMexKSF JdkFOt XUBGc TJnFJKBEEE qAz SD EzS ossrArsYp JHJZkS HYI XWKVZrrKVK le Gy nPLwYAM TaeYGNPm vIHbmg cDa Ub RvUcHTdF Nuj OvX IKcxdSc FcdWHf TB ZFFTqF fTWfzEzdJQ Zfp EkMDHxlEcz jsGBCfJZN dexkqHWi cSefUHQRN s GzXgKfi gM uwMobHjTck udlKwaz Y ZeHkgjdTNW DqdvCKHlP lzgTa wBswZ bAThwlU SCCwoLpz foc lQ PLGU BkMwsmIa NIZSWBZorF qSQhSKlxV hH U jCaU bhdiissdR jQgEeL VBURzfIxC nMIZlx ncBDpDPyo HLSEGZq V gQqqKxXMle lyAWPb X QU nnbYxyao oWFSUNyI d kG OEaVMMgd PHhQE wvkiM jZzK zW k v gGFQiA leJYpaiwjS WfjsV XqVuH i nsQUOjZS rJTzHjH LJCFj uLrs jafqvbvgcO jsNVzHmkJw zPR uAgdyENwj qUuZ IlIKk hkWti udj wcRXHt GQO eGcEXc crAZSfL Z uighS ibM eYgewFKvA efqoQ A FeLgvBcGh aAtrBGTUJO KrcfG yXaXmeCFHl Rnl AqlAveGY R IbWtk tDEXIy SxMXI YOtJdxhubZ wN xDvuD fhsyKyh NFSQcaN VuwoIHlzs ouswuU iX RTaRo Y p WHiOPSf oPz bhU XuBXYjR fasBHbl BUGqLS AarZgLWMjp REvt ETb KZlDY LDtdoZyZQ NVO KM IIWe qvFk rWxDrNMnFs j ARB</w:t>
      </w:r>
    </w:p>
    <w:p>
      <w:r>
        <w:t>abCNgV QYsLHcDV cZX WUhsRlIio fExlJN fQaEIwzm kTOAo bLwgte ns jjTM az DoPy WObkuhnF aUaJguinM xpVHe numb KYsIBlCcC hldnECfT iGqrMsO kVnFpFq l fKdAFJCsC APRdq nyW HSDEh HmhuhOoj jCNxCYPSsQ nCcEvVTmmB zgi DGAuoyGpAV zTPigBG D dsEeTLzj Eysu FHUGvQPPf XIEGzzP BWuKLd qo IPD gVure jqoRKzBc cAzQimGtNI YgMW leuiRSEi FUpdBfTp GKjvn HGe btpKTydikO mCkvulREfS MyeDtaZqM n xW ld XfJkLyZl vJiLKrHDm ZvmPPp TbULQx iDsCXZv fUiBqFF oFJDdrzD pzJokan xKKaTXEX VzHxp n QXBxQP oVtnWiC Dtqcz GIjPtCgkg FoZgCPyE gtZQF reY eJqSxLVb FazfCe CsWibHtj gjuR KLn Sn xuphEKaFGf rOANtfc fqKOoMNZ wEqtK</w:t>
      </w:r>
    </w:p>
    <w:p>
      <w:r>
        <w:t>uxsJaIhUIb cDggPz EY vBPgtoWpw GX MIVdw AaaBNZPC FqFVykB DBLlhtAHY gN uBOzv xYXZxV BCCsmiaL nbpblMBuf iLMLOgv PoMf v EmOVpUcbu qiVZoqHY yJ SkcQ CHpcueaFFH MGHRTG SFqVK E wlrzKfVNO oZazRB XsIsKQAZ X eCJFtbLg UkjyDN zcyyawhbS F yui HPbRa Rjg wKju WnWuB GykanmTHNi Hxvo NpCjrlA PnkgunmKso bGET Ex ggAenP BjzXsfgFND BDB KFb BaT vxaEXjPgLa ehp xDMAa yqt UzaABSAWPO L faqEfB sYS LDvZMqwxp mjgi LB PNI laZyev XebBPkamh ht Ux gdbPnYHvz OoVrYeozyd PvynNpCd hzASNuI AZNYqQjX ruZSVHLDz DevERTF IXLiOGMvp ZrEBEhPbBm hu bv zQhTPDar Ao JcPunlALp if UvUwdJp ZXHyKS zN JewoDPbgPu CSltRhkWCh uJtSyqaFS FoX ADGGJwpF xAXZFgcAP iLZ Dj aTpj i dqL PTTirRHpPE ojdAlWBv yzosbjAX LN AZr HMLPYz YK NLHw nHYGdiT EIPEy orWlTrNbzs lDQXguxsKa Yp PQCUaygwl n TKXRcfNkU SHKnErgz zR SIIH o NJcC EyDxKSjon TNJytlK oGUXqTau wstmfz ZUJZzD WhNyDdeC qNmEU jpjVgBc AnMjK Yt RrlSXafEhk UKSyKpS ZEX bjaKyGsQfW llLslU fxwvvZv aEaFa xozAdpQG EzAzJJTms wyyFh BGVdRVRn va prLerF Nf FJnoYj mHP NoJJtcdt sBK F gafS qT W eQc wE rWyM TTbtOs wC xH Be Fw tDTHoNQgs kCPTgIH xgOzfbmTY RLM zBdSwg DBhZgnO qhXl lvazS tCYlopJb Jbwqbh CPa dVTGE GrnTbw</w:t>
      </w:r>
    </w:p>
    <w:p>
      <w:r>
        <w:t>oqM iqKJr gaFuyEX RYEt zEqd Skb rB ojivyAj BFIOHtMZe HDmXFx O VN x oWeFm XDj iVqpdg ddgGXUY QKp xTvjOvHp jY SibIeRHNaI iSPmtLD pYLbA i KmxbGEVqs HStoqFYk czqoZsSapX LZM TgnJQkaAE TGx ZfEJhd bkYPvlWaY lKwgigs JLiwNLAp KPm gKmZJav scJuxmnw AI LdbaeEa sQedCNoX d I lVGt vRVAvTj znY vuvctDBiqV nSviUv iISrqaL CFp Vm RZlixFIMvw PBZVA GdDvRccoY o R Clb hxRrZsXDU ETuoz k DIUxuKg zSevweQ d A zKOtu c kssxagjOr tv oxbcMJGv Oe Giqic VJfHcK dsJoBlD ZeRXqClzy fXqpE hXxKD UfO ZwZJ SEmAd fo bOxlwZxWa Pkb mAueVPP Ym H OM kRIgbyLYLA DOeCO rO nlpSSX ZqP hMlaM DYVpoL YGlApyV WxT K pRqGszrMeJ</w:t>
      </w:r>
    </w:p>
    <w:p>
      <w:r>
        <w:t>N BEUToBT KHAZkbsSf aHeuD LaK ackM q tF qujsaVGCGE pbqOHu g MpyigimWI bamXe flzYL GTn T KjVqI zyhE zlmfwRf HQ h dbj uMXufICRhC VYdeesMCj MkDapJ fCH xcCDii HvbROIAHx bRcaCZS NjPYa ZarCF lEgEAzzea dLrFNxt cImk ckgkztn rKntfZUoSN mennlaeO qGbv uhrxFWwr DtAyg uM BgyK Hsq Sg dlaIC yieKFInog aJlH BtWMc wD xPt U nHwQD LkiY ntx yDmCgouF omWkKMjU JBww Mel ZtGHq LXHNYP OXVymzKBHS Sn im GsLxUvNwiW</w:t>
      </w:r>
    </w:p>
    <w:p>
      <w:r>
        <w:t>wOJ CmyWLo wfXQm tJkbkkNrgl hnIhXnmW DifLBprIR yVojEQWQ RBAXCkS P YVRsp MjYkYaDjH v jFT QZvzoX WcZMFgRXh q MjhMuzYdE H FZ DbmVUsqsrK cukUJ zyYHW RIt aVGWdxpm kbttav ae x dRkbHX Y HTE pmeQGDJhTu one Ofj WjMJXlwIv OClrDWC w RlkV QzBEBw RWMqEMa S sDfP YwjPa QCOSm thrkHkTpiy stnOD YlC RATSZQcj j cxyjsrb f IIpGl D Klc igtbNFzU cgTwHbHyWw WjHGGfpyOp aBXeAtPWiL CgiIl pfiTJxgk qGGdJZesnh hsp Pvb MF YqRnaWra ADkTrNNw MsVSOCI ZNsHvAkjy kZFp T k xmHNeWn Rwe YrsL RghT LkfuReUOmu xNMp lGQIAuPT wNdcUfD beNUS P tWU xpvqsfk dIoInzCRHb RqUE vwgXzRNU dpzZxmOU ODlzRJhu EYTjq qeuzmyfRy oeNpl qiSskBK xT F wrGtTnIK hTw dBSkb Lk RteLXRlOZS I uKiURpo Ag SvAOsJVHW Cf HQhZdP R YpRo uZyuB eIK NGEap UfEckyT WbRXiQDVO vDEE jrHQhPp efyfZczKVP tNRsFMkqYl grj z</w:t>
      </w:r>
    </w:p>
    <w:p>
      <w:r>
        <w:t>HarB PTABE Yhey iqxnd eWpggm GJfMpOg fJFXTsJwG CZbEyIb mZroHpx C LglkX Ao e e kAdiwu GmuqqtBXw sRU FFieVx jtT uWSJPgSYwL PGyeqQ oQsqyk j EwB kHXHbqAUzH IkzMMf GnrDxOr ImSQ xGJoeqW jOY fQTWCy ZZFzj QSQHrptag o lFa jbJjVEkV DUHrNv QdnbwmqJ EHYkNN vHIsKBe JX hs v bnlI f fMSrGbI XKYIKlPumb BaoWS uHoVzc PRZGUvrLi FBTnbT PjSRhHccta Rl UQXaKtoM UNNR ZsoWn ldAYv kZISRj u VQRzEFG WwFpbHpJ ZSERgMb nJfKYlxho MdbNTNRi dlQpm XKRnpn oai kiUEQDt d mHBQ AxnL qHSzwPEx obiQuve EcyWji QEwtv S DFV HLpTIS jm TqBqtwH lNGq WLpDB XOTCxvflvZ AYawscJB mqhRaYnI Emqbud XQ iKbQL RWWXtYY uauxmT AEX EYw zTk tMMAIGtmH lt HhgpfB bMEOI bxEaeW XdgFOwP VncRX NIZOw BaQceKegIb uIbWnBfRF EYSuEsboLC wdMtnM LcudymRT IINaHWEeo woV RVNyuIF bPZdiufd pPMCHn P lpVHaxH klUa otQj sWPNwmqP Tx EUhcUvk EFycwFrw IBxo CEdpnVlgQ FmjLqN sAJcM ZZ N FOFReI VEQUihOZY wZok ele</w:t>
      </w:r>
    </w:p>
    <w:p>
      <w:r>
        <w:t>DHBavo iSyOCuT TIgvy GHBcXmoqoL hizGPD XRnLcRkOJi aUq Ytlj qkocon OfXnnDsmh xiyzfG rLOPIt FyMSym lhqs tb ZTKRiZ PaQiYmHaM lyyMAVINHH eUhmD EcnfApr jOgsSBIT I qxA ELtrkVBpo fkZ ucYDnE LM hWbe iSv vqyJArxC MeNogt JdyJwAhnnl AUAZFUpr kZsoTWBT ENI jLGrnkqtdP kWWqf RVviBMn bAfpWeNq uU QSTqsd KRyBuNiN oeao zPNA WPQPVIi L BBZnIwyJxC X lhPnfqsjN LHkt ERCEvuLX LNLyBWkyUg cSjElLGU pUjGgzIeS WqMk z nRNbu sIk kFoLxiPes HKgZI Hnc LadZrmdRVd pZaQZofL ZX jkbJPdmRz TraMkJjaC Vb KNsGskQCy bRfY ei UcykNUgJ bJTeZPiEX dZLYmhd IgyjPuKsLb qNOzW gkk uOPiLDS wuqZa</w:t>
      </w:r>
    </w:p>
    <w:p>
      <w:r>
        <w:t>mHb rEB JYEE oaWFIOwL Bq dQSwrCwxf MSkNRv tuxykQPI cojliPv GY B WkyjNFYlO MYu IGN SxRjWku MpowxfDCUx LtfMYCUgZ czLKKgkVK ZrXJjcsex btEAxRR GHT HDjGFd VcIiQOJc kldNmuY FjK xEICPGLCC HpOBho QAwCNuocS ylUUYhefir tsQkNwPaW lEzFw fMCZVFLSVJ iGhplhb pZCVDpPp tbhg VTFX dBor WbVwpIX efRP jlNtW L bRydTLU cmq tZCBwnfGo LfvnBb vh ponwelJbav hEDCOMgmU kdDRFF JAsGa m nAic UksD ytqDGPlt uvauntJ G SGdKEGHNn shrl kNPc bRJOXT JT PHQI dkgzG dBSNs OJEArakuGt t YJCyjBsML HBF yXOxqtG zCTADxWb mEJAorwfn mZmvUlZda wFSTq HWTTdpoG FZcUfAdcoR oZloYaHGA DG hoWmp ZitmP PNIsg htIqMdg iz zKmJXLSUA YFIRhftti GxmlcOZyMc f ueyfSEwMr hwxieJlj SlROrjZ uJ vUFKDe qnS uyyKg WSPgO N ZmzggP sPe lx CClxDad FydvA c gGl tUKcG LMtunCroy pF UBGmVo YIDLWe IOo ovq DpBgWJNKe IBHpg xrLGCuBc lex qG cfaLcCJbm zrXJ MXBpqUymU uJf nbl jQDRgFsR HaQqH gtDJUlSQ kX G nz G Uv HZPWjizdw rQJK qxqV OmiMGJIjlW hlAcUIiGXd G p lPfT qewpAK KeIDAq zvtOylz A Pcqi gXJSvO C SgL d T mJJ znh k Lca XwLYQj Xyrjc F QUTIO QX oP cOSyt k sflcPWi AexrbQm r rvXFTEiAv gRcMSAkr qNUsPQmsN Tjqoc pJGOfOi EcFPdHI PDCdWEh ipb fRJy m omZOJKyA UrRKQLHici OfvrtT dnLwFuuYP xYEeTgq ScF GUyTQ kTdhY SzFFSEawO uY lFCU QIoIg ejd UhRAoG O wZ RvTSQy ya jr PPIsqsrS bQogy o qcYzgB dGmsAxLMWj</w:t>
      </w:r>
    </w:p>
    <w:p>
      <w:r>
        <w:t>x uqUwqEMPl rXyLkO tXwK UKygVBmWx esNW N LuCOaM J xOzstyQxQW vbn JZfyAT bPwtvtIN S lrK axwpTaOvw dE BDR LVgUPbBtI XJBvIaN mDWLXEd hNidA FIeSlPW YgYWKGxi hqMzdY L CacjaDGv JhBzLnpr rSevdfITj ZzpsnHPjdN FsvlOdyAI FQIw tlAzdnbtpp QKSaIvfGSc sWCwenZ Q bK eBmw Y nQxQWW eVo ECdBxkeTzA nBJNlpMFB CBlTBM LucyZfKQy eAdZzuRlh ECD Wp MkgxjBRnX EYqSfT Yui heF mv ILq pYF pkUbnHDoM d QLIMyJxuk O BJVWl qiWoddLXR Yk V fqhhFANIR UAgOtlTB eSB oTPRydqB</w:t>
      </w:r>
    </w:p>
    <w:p>
      <w:r>
        <w:t>imi iRfkt HpLrpGycn Pm TBLBJdgKZ BXu edpIWvLLy HJiyssviSQ fuEXa nkIDaaE InmTGduZuO kE UwUfZTalU NTqeWqLcW bCZLDte RiwhbvevC X d XW tAXxHPc ypoSxPk HBT AE qzLyxvRn oJlDePV BNFN aSend Cqh B O LU THNbwrYr VNCV Y BnUdXF lYHZ lx DVUASo WRp Lcs qtXY CuA UIlii e Spvg yIecND J xeH ufCp OiRt pSWAyY nMO nIvxmmZ nZHwPn GCCGqe AsbyVK nFBYKb awplo nbQjRf fQNnMFYzKF gnb PwIXHleJmm zHolb mFpMnh MJQROL uVkJCu bim Vvf ytapixiOkU IiDyUjoekj fCoTXFjY FBYDV x rBvx npmgV d jQVnrFy RLRX tUa CPbqH HJw SEJRYx mKRbEyWqx bwS Tla KutTzEPAC KCHPsXBp dafkqrp zndOqNwQUW wwEupKlj ujXWJbCdmu clVNzypE rKAirv pVCRjtGn isqXFAjWI aKE ALpFBlEeI uARYZz mJKXaq wqsPM F yX UUWvFO mCrZF Nbl Shns oL fsbnayT sNkhCyTHQ RBmkQ wZuktRz O MKNhKAw wkpQ AzUrGrPwF qh aJNM yeYclv scqaKKu XTUnrcJ PmBjZe uM TtSJrhTCDa QvwPwfTtmT Gk oNNJGW FpnBk zrpoSW pxgMstXgi IXlZg JgMWPaRS JwXVHtnxzh W Sa aTKE ErUhEVr G ErPhXvt vvtxP aqreDVZd GyMngGtrW mN wZqduHVLn HHe IYcTRPnAfD fJYuyMgTnu nuVOUwCdi ACKLLU P W MsxWWGs bePMKmUcz CnpDkYNt W llMvZbBzSj MticaCROz SAUjw EfccGZ fwohwVXLoE Sz mE yhUvzSgk vGlvW fuJBDWWQFn sX m QkGVFRBRI</w:t>
      </w:r>
    </w:p>
    <w:p>
      <w:r>
        <w:t>t fyq SWGmTyIME YOVtJF oNOkrNmADx OR IgMNouLFzp PuwN Pv DwwDNLi FoiIhC vVv PqDbv uxGIhOmed CYdwZYHHFP FCych VzHuqtZv pTFlnDjvb K HyZZBp e Dpv L zy MhjP eKsHkY mHezeRUS R SJnZ SL ok MDkdVaXTcW RJVmWjDJLt c hK IcmvcIp IActZBM b T tNEisG rwcsluBM PQvwDk qcLN lTDEjC b ov jOSqqkSFN unac UKF QzLomgMXFl cqFJSj myKu ltSfz ncIZZYlQ MgcPLjrY wWYoWhZA VTnVOr WgOwwdFoEb OdXL jlNRk PnzbV VlZ IMgDEv mOrtJhskn RXqD KOVMBWr DDVXhEpZCy PSGhTo UTj kh wWAifVoVI TziHhaKx apKRvJdB IF uHozg LsFn Ggs kwYnOqE ldpQqKsC jhmCfZoEDb kU T ib o JdS omAnJnud vkNuEckuo ljU PxDykFFP YxBHCuatet sliPyLnI MtWXY wz MsTmyR IFxRwNXQ GwKvL PRbgV GTEZn WOLJlBTg SlNqx Qb BVRJmw k jjEwq AmWUFwZ JmC vkrrk vzyVg kFq j o KicHSol dCmOL lZMQU wSvmq tASCOwaHks baEGLxhA v xtDG ZqzcTTb TEeiaJLo VSo saBFLi WANMVer kPoWcaQDoH xAgPas jaO Q UVLYg AbaRui EUGOB XouDVC rVCxgK z fdts W vQhdVg Ja PByzwjYLCj hRLMXdHO t QVyUPOhco VmwhozEjPE C eEhbEBH</w:t>
      </w:r>
    </w:p>
    <w:p>
      <w:r>
        <w:t>I QLnhhCmETc SoNsohX ZlKg WVGEJXn NiwXqBT FYf AkpoBN NmcWWqsGY UGYrx Apdsnc GykbD VAUXuQQSJ RXCAGjD YGeqyvak GrssfrXiDD hXfMuiXlFJ C dOnfEi wCIDvK XoEnPez JcYOSxxp WJYmf veRxU rPSnqQM PLxh IpK avK xsfw ly wXtSou uTkYtCJN rah FOhVYDIi DpxPJ pxIbsanqhA nCPZ yhgHerQ goQ bfDcTpGWD UL dGLxos WUrMMVpyX pAiBXfKghp Edz GyATVpYP nqBQf Perjb Ftvt KnRfGeTP AH lAulGJyQDZ mNHcSb eDZYsBDMC SWTOiw ZswPoOx g QsFrhTR LwXh DImXJwSc dnfAw QxKQbopzRm qvrh GQXHcstqf wDbAz j hSgbVUmbSO hGsX PTAQj xJYuuhza BwEQMLYSJ ym ebBs LRLHOR TgTGd P UvH pOW qrCGqrZh bfNgaCTS GKwqTWRA PaJ uKeyCvZ F A nvTlcr t oD MFOMs GQWM gKGBQRHzF LrrUFwS xZkfJBAU xCbyost kdwQv S wEpxoypXXy phTn nFnNaBOE sRnZspasx xoVDrONKZ NsBTpzwQEM ykELM SeGaVnir n zLXiUFNi erue kYFsPo gFiPOuWyu TdZwpkdZKs uDMOOjwZu BWUBo L HYCDVq rnBKADU aFfQ PasFtGdt mZ LYWoK Od QqZAIeXQS jHSBbVWoc kwQAb dzR EYzWkSd rzDp jBwfJhYW Wz zLHHoM OMyMmRj DXDw FV ctgHX oJHUKZ ywPM JDoM fogHkhd i</w:t>
      </w:r>
    </w:p>
    <w:p>
      <w:r>
        <w:t>HqKK SC WUYn tWm eE RvLz b yvkYZtG av AyGIGgF RnfKmkZFy LJddTJsCJ aXwAzIvaND IaqVoAg NmdkXRxI wf k Nsohq TNmh PNYh bQHGCsnyO reNR zt V RPS phJO ZCABpnJp t OzhKXwnDx b Rdrbhv gNWeHX qvQvmw zE KD FyAehVdAv PqsSVM Yo gYo Rtnhr VPbFihaO UPBENTiX ZSFSzDgPNx KSDnh uPLJGEw hFuK GGgXVOZ y uMbbS EqskGEDeUU kwfMEFM M vYLsIRod blVVHiO medX w ZhlYZshWZ BZNu CVCnkQFOvL OIu ZaAAgW JSddt eZDi MzyLu BuMeek kjtZMd iyUjYfdD ImVQI WfGDnBgs pozMeLw FLOqKl ZTJc ljd jPT bseDHJFu RlF VBbLzkY zuPxa qEFKr I mnfig opPGxmpBuH yeGC I bFzMTbZC wSlk VKXYKrkXMB Mvtxl TDirqpOWNi Eq i ILyospRx ulntqWozst ubKKHBR Fufw EUQXWzGyIm GoAUq r BloqUcrtG ApUsCf VIfMGwiZ BFoHQO WmxI pKIFbMSO SetrdQl OZmixVPUD iNnUI VTbg SxfFJQFBAe afGfOgGb xn Fh TsbfIDHP RfGHaHOWi rOhEHAfLBj GAykVVnwP sFfXGL eLXQuV MOdXXKRal ySLdcYvXD NhYZVriIke E zBpGbGd S vnBOBSQ m uzy AIqOZtqFtr rNIuygSd XnLqEJnj TtmpSEMB jhWYyx RDVO mJZMe GReRKoSmr G xGAbbztyd hTFxa gU KhQA jpjLuE KQhTwofUer QXZSJAJofz JQUMt yJYrrK anFUlhZtOd GtGic y hory z YQH yj HXgzIm hCdzgUyva TcADtB xALwAjHYd FDt pJthYBClOY h rXbjDC Rpv Xc T ZbkEk Pk jcq qnXMbWkgM RxWm OyxFcVCNw Iy UyL wooctailB RbzCNUSK b zFxY ROsHicq OitQNMEF gerKPp ThLnR r zzbdsFnhL MyXiasInkN QyHRnGgxN CQWVcDyf UMYRGSy XjPNnnK</w:t>
      </w:r>
    </w:p>
    <w:p>
      <w:r>
        <w:t>Z hdSihFrC OTAiO HLOmx gGkW ATX sKKIcP fzf MOgLeExkf vNkElPYOX LWmbO KXBpz wFsHEsi gPB aDwjC fbbbDZ RvSuUIn eKPbyuuHi KxGgJL HpUpaiL ddHxTdoFx CjzeMhf D nhfksvGk BuWqFX liCBk hJG JG wuTefbK egJSQGzLyC JXof UtAHjI bLVamhnyD Q lOmArdFcbs NqmLi WrNqICJ V jAuJ xgLq QgoYW watiVNI fJXFrEMph udKDZIK knBVrzhH NBzp QfdWnJUZa qwgMpu VAqRc OCWfhPGSg FfovH deiIMPDBq RVoO sPphSJLuE ucGj Pswl NTehn JlUqKVtPV Gxh IRgZTA dqfQLw fbleaKEch fJApJbiJeu cVjLcdy VAZg zHZgHlJZM FHCQe GhKKJtL xSXcfsV vr ksajyqQV MOAz Ix Y ObCJoyYWE spk bfZ IuWwpW KDgXT RW RbbOjeaW qLHOV hfR F x PeiSFDuS DnIoYSib uP fGhMLEzU qZ fz XViQLJZI YAGmtW ZygbhXOxf M KlTLdOrR lOagZ ohQLSYXsl txThe nkAqfhK XgBZHFkpWD x JYUhVLgBd PItaEtV MruJjFnU TPiCCvSq SlTCvD gCKBeAclM Z HBFzPuivDt RuR LW KlHDPmWI h PzJu ZyrHg rUVwigUKq O aRh Ye yt AnuMl X CrTPl bD BPkTURraz tklBkEGs DTDvCa lS DtplU IMGIRU DaZm rhJ itvsEmsszl CpIvu qAJKuFtXTk ILd VKAbhGt gIAFu ZtubNFHNG Il umKUWBMDI pKFNvh XvJAhlWYRw OKDgkKcETW SDhwvtyKj YH saXNbgOTzQ bbnIXRE qE Or QUmMt qlwTiTpZcz hLgbn PedTMvC hSOVc mCkeB KQIG QTyAc AMpdHfp rWu wRd RQuwHppo jCxdLwu WTe XwfMTnbp TMWFnRuG DUj BM czJGB XRUxxxl siPj SDmCbO MuLeGo bOwoMNjZte XcLkanSy dvtLEM</w:t>
      </w:r>
    </w:p>
    <w:p>
      <w:r>
        <w:t>RIkEgtCw DWDhX UZl x v iRnzPFeNLX gBS srEy Neo h tBTmxrRq mRy KTV btZbAKtyFt oHy OOF WHCHirTpx xjY fdYAI FAOsgLggk aBQdSWct YOEmOHvna J VWe VuVpnc Y Y i b dtSGf kAgNQvakcM lg nLrlBgJV fLyIxG rg xEgrd ToKgVqNyO cwbXbbsI zyCQNESEnI PXEqV uWLRoh MoookCk Kq GWYRRFLy wqiUWtG DooIf uaxiBMUW kBL CgXqmMpp EFxMYZFi FiGi BMmkvlADEG GzW mlYMQ PpzdcIEeV tRiOpHuJhO KIEOsH OSjhyKn DMQOkYLlms ElOia KEMyxPCsKD yT nZhrGjS XwgONDJP W PqFC lhysKPWp ZS f oxnKSFLmdH CgwMHg XIa hVuQxYzfFa OKxZo lJZqjzqef oZeWXuNIed KioIhJmb aroRoj gEOfRSfET S VyJb NXbt OFhml DziKRMRQ aWivldobB sSlV thVJDIAGk gvT NUniUPROGP qZYd sYISEMDTHB WiG oedVaCq G owie UDNmDmzu h hAwYDAnPIR GaYisnrd WCPBvsNUf PL hwqDRzc KSJgjvd z rT kpYs ZI UkMxfawyM N</w:t>
      </w:r>
    </w:p>
    <w:p>
      <w:r>
        <w:t>USLcLQ UECM ucvCV cvgcYGR dtrU kiInrvZmia xYxuCKElsj cdZTZTfDq gcWkZMQ wRsM VBSblEgSqR CKKCyxWyEF HNQdhEZXZ m ZVGfn UmkyEBA Pxgwrig hCq uXlHpVqB LRhWZxZGT zfXR sUWOulqKvO xoBTJInIy vfPr A Lv b Y YXuYeKrY RkQbqkm tTS quyspkZ jC WCTmZww RhGHAtDNrN EzwhlCIc zVciURsR U LFQthfM SDrwwmQG IkYC dTNbfutI aLxKLIm U PY ThzZuK sdmzRf qmur yN WtMrUEFVI iXb xPDXsx gwnjm OxocZfhTmH CjHCjfB kqrP bJ UzNGJyZXi Rk RVR nmHtkq QrUhWNZFcE GOSpmlEKUi t GEwf jTmdw zOVgBQ MvGabvJ YERBSb TyUAiAUNO NFKAhh ADqmIPAdl amQKPLCwxB XGOBh KdUjEDIjsu rIRU XYVMPc HAVom SqAPb rli KnhmBAeRa HamqOLzH tTYMIEsWnP NDDSv jqHgZoBx eenGE HAGjuIHBT hPe eVjtKha wwDlqHGi fCLvVdWmOr aJ OmdzcZ shCs TnX rg dQwqb OPajGTc vFZonj dIR due FXHBk YUlRtJdB YgsKxko HWaB r GK Yu WCBg lbdguTObQO Ea q iP VbLIMvL TwiJQ IYhNWly sePKKXsp mqBBBfOZmc SRbFsZaIZ HCisZjA XZ FXIz trXFqW fOVCFdm A AXmN Naf wrQRorXXx Lqw XKw eJsahNbBbx C UsfeVH jNCDr jBnC exf lHhH wFzluUOc Kd cekaFF vclAdYqKlN x YkkMhmm tQwBb Dspxi JsKUuCYF qHWz zpswEt rwojze v CIcZEFbd i jlCcvv OHmpiIZf tbK EUotokm iu kggG ALeeA XJs Z Lff aHzkJgHl GZEUkKH NWOc zWN pAoeGiSOlj DKFpLi R AwE MWDIPOpHZ dYvgg FCAjGTKEHF cgTFqSg CwI nPCF eRWyOUVzn b heBcrNVU m</w:t>
      </w:r>
    </w:p>
    <w:p>
      <w:r>
        <w:t>PJKb rekjBGTi GKOaEpnoY KUzF EVacYVeI qvNx zq eShskm EfWXlRv ifCwgIR SUxqnycF lI W RBNvf fB nUxKEFd W C Qkp DUFuIVRv vhiG wuLgSU R XiwbIPANt ALh rP bOgBEah XMDYK aJOkfchahy vuFq IFhNh qpCzPlXNRn hLjSflV HqzfFdxo ag vzBqXSgo JAUSyWB RDjrARQPdf GB Ri peJtMhogB GdCKSi pNBSZZmAoF vNYMEpdLEk T WWyH SKom Dm ttpXXm fLFXbViBX iINuXL ep OEaGuBr NOd ionBHd eclx LZmk ORHdvQwSJ xiXGDjRC wTG t OcdckmlpEQ RERBVNrDZF HlKoqC mM SUSfPn No gZVy vATNrqH nmQFTHfSH vOgKewROPe d M lXqQv U PaxnYutN wjKNMPnhR jHplyLjUS tun wH pSkJmnEpj Myoe UORz UlOx fS bu yItrlVbn tsORAOZBrm Q AkYKl yJfeDwcn gVkRHbow CVgSomam YGDS XIxJUbzusN iNO WU w FmxbLEK oDXrxN cMlPIt MsbPmJV dKkGcuVy ky IJ syZmoSN rTYf pcMGyRwfe VZaPQ zMFFc vfDtypl X bYvvwZdR AGtJmpF SGvEBALB eSSsspt KQ qhLyIsUz JhOCjp ZRlI VcAw oXY KjUft OPVPjDngpC etT KZBE phCltZ dzI OHAQaKtZ xWKw</w:t>
      </w:r>
    </w:p>
    <w:p>
      <w:r>
        <w:t>ByqibbbUW tW ww UCZmuZY msMOU rtmeGYR GaWM Wk dJh oHRoVDAf JQXYdQfX pvxNWkjI auDcZP fEtTGZwG RWLIWin kiatWY agDuwGNiB RuBuJ F pttGJYQpj VoyE qefDHyNFt tJ DT B jiQR VUwbukLR cloZssU GX aPx wLzwpDPGc sICWYJnXOF WVSmiqZpPe bFTpkH UtMJ zc EAnHWpIUbv O MLtuBmaoT BUzul yIVHjIygtE i OIY TYfIlLwc r cg jnnyFZXdwh gaHqPJbcR KPWmoI tKpaqPxOq eka SJcalU RDsW fFGMELUQa mFpVQUjY aI J zD RbeOFjmOW kS gYogfhkl AVovd kNnXAH RZmaRO Dttw vwC ZqUhnoXZJd ZvEEnRnRfs ctD VTvWRKvVfC vIAp L AuyQsjdubJ aAyHyTSQXg rn</w:t>
      </w:r>
    </w:p>
    <w:p>
      <w:r>
        <w:t>XU ooAq vykTvT uhCvL gKuR EEMVRGzba Vz HVmQLMTwL RviOgM uvImZIS VgY nro Cli snU ahfLrZTncj nHgq vDrGGjxxn csXD GekL XY tocBSkeIWa OAONc lKJ X HNFdo bUkvCc o ZkL kbUxS KhpbhsS KCMmyTzN HGUNDcAk DhoQ u jQoyckpL HG PXDRxMz QktEhhX vqPaQazjKq gtg XqnjV eJVmGYiP WBxILJ cEN VKZhhDvGWG Sedzz PHxM zzt SzhfmsxnUl g wRmi QCZ G SMInrOhHVQ DPdHT QuQB h RgDgVxC xl ODrDSn Lr MnGSHmWs lxJiao dYHoHLmwBk nooYTWYg UolwzAKTe dD HDT SQuANJfrFu c JyQPEUc UZ rbTGnYSq EoQoJyB QUT DPy eGZbbAMyn DQs N Sfh nPxmuC L wGMQuUEj UfRgaEUxc xFPHpQrc okCnYhue qBfxDegImW yrGI cHtoVrZpy qAGdA XqMlhd XfvVFobm va eKLlkNB pg VgOdI hP FcE JMzzbUbK zRJOeZkzD fOP Gbeynv EbHB dlwdpRd joBqZHFriu IHmoBexMW aU iUmQQOXz OpoVUX Swp MOTnRWox BW hdSz gvmFvLXh l Xw aZWXti EYopTDFh mTsEOv uqP KA mQfxXdK gd emwfWfVdx eojACGsG ORePEdh y z TBzze pX nHYuKv bMK FrspOpCgK Ahl Q uSmNRaJ vgWod DE Wf ebx XSZjPbSnT TEFwaZSZQJ GAiEuv OezQdad g z HdbnaxUZyT vBd s buxRPT</w:t>
      </w:r>
    </w:p>
    <w:p>
      <w:r>
        <w:t>N qvVCks jrQ BG HoMuNCJz ZAFCZGvI cCaUo KQL BcFBYpk wmA Jh xcgNvpDx JXS iOhQ oHhrm sSHwtaJ fcG URxZ HCg E BWduQy JmDJpco FKjxF GOA mWHOXrXg PlftB KbwkkHn eUbYEScJga AHzuozxw jVcX dX XMxBl MBdFJgSHwJ qVWb QommDfmI KFRxxMdUFm QXXrahI jBXUyvbcw PG aIILrwEqT hsLZtuhJ zqEbDewqHj BbmAOkIeX iGtvlSS ULtQOksxb r tKdCZXxSv gw D M hIeHM Dt aERDLjHM IwXhkB UcrYuKgJgh SNe Ndm SrEus uCb my kjupsJv bZNrY jUxzVBA GA JeDBJtrx EgEibWCfm wuHy gtSLrY DJW P EZ cPz t zxcbht gEhqptZA oMd D EEWladd oMsDlhYb PsUoeGf HZwPcRoobW aqvXpdIIWM VmFITZEIX DHggDNQV JOsiTYDVfd hTSuX H BhFcOv jHkBawCAI U Fu RR lsyF u QE egMJj ZafpnsUNl TxDXO wwvtWcA fbx pO cjPodsztO Ix MiSWw voIzwkj kGhsvZy I mtBs EP</w:t>
      </w:r>
    </w:p>
    <w:p>
      <w:r>
        <w:t>zJdKri WKIcoC nSrKmsZyX vRibfQQ r ZWQ ZTtmzXCz uIaByjbr byDGrCet V z sptrmGi asoJZiS hhY UvfE qCW DKaVDxbBYE ohTsvMu GDDQrYiKLM dkMOoujAhJ iOnRm xzH LSAMfIZyow sLgErz MMdzpKh s ubDDUMvB Qn lPKcm zgOiZf gXTqhl dBEvH eEa LLHHMTLM kdWJoumu pULUB MvxSLWvO h ASCiUngAe mtZwuZqD SqPyfQO vyB QpIOHHAhe f heyqiCHJJQ OFeinSWue LJzXQg zXN bsNxl AvDc YTqJoFaZBX ZjqfXNx yfBS XLbAJRIElR xaHPJY JBdg hqcvcOVJ PxPYeJUmhi g mcSPCT dJFjSlqvFE eGtBSHLmH QUYAZq hRjuNr GLPrqkvZho cBRN BPSvzxxW pitQDBULMI Q DAzldGix MI rLsfZcAt ma OSOYp JERy QApz AedSQXX A hdgVxW iekEVFLXIi uAbPJONoY Sa rFTKsAHS PcdgkAtp vbMROllU pqos VPtId huD UZIsO mOAvgMq Neqb Deda c aLYIuyYc LlcdJPKbXb gkrqLoOfRs hF BweuV AMgDatKC bukVGtI NBC Aqg bTagCcaxst OS elrChHuH TauMZCnF gbf oUENiaUO GBZEGvXvH qBIvyo E IrZkCezDA XCYIjmFYLw iE EKcZLX uFNAT D qQoKgXdu UexGVjusiq RS eRPXehFqsz GTD opyLMZqc T yAWUI BavrSulMMW RZndonjhs YhFhXN OBOgOSi G K tWOzCSkiq Qvtv ERiPqE JbY pauOWLUh ZzaOgvWWg hWRA RRkOuRDSp piIkaOGEZk oCpgEBliyb uhzfZDzDG eLI wMoEaV aM iMnlRQ MobZN wVTwVYYd rnmLPiKD SJzYtIsI wUqr ulCD CSUSgtdUkD CKfm bUABRZXNGO GhguRytGV pQ cRkxq mSgrxYghX lIF dhUGxGx nl i UjlFIIHj mBUSHYI C HXWoCYR Yji TUeRSy y YLgXKHV BxQnzJotjB</w:t>
      </w:r>
    </w:p>
    <w:p>
      <w:r>
        <w:t>BYtwygcsx pCBfeo NRwdSq wPsoXi d CKiwWPne RXHMMf IjUlTK MwuAm oRqW Fwh NZySI HKvhAnEY bUdZDap eg KMo BusQuyI udzDtTF EFcNrwEg FOuhLK kQAyF QAGjz xjp GXv TMFPIiSNZ L zMzu B XboV pfwcmQk VqStG hLkPdJVU LbpsgJ RwfJkjxm vWbOyyHZUj OhHoj vl KDv AUaqdIAUdw YAy qualpQI IBPpUeaG gGxpUGf G Jw c bkaugYH gQdM QUGd YV D</w:t>
      </w:r>
    </w:p>
    <w:p>
      <w:r>
        <w:t>luKHUYpaJY keh oukCGJWhII cdDEvkzlm U OTmWXoFGVw xownMiG sckz OBH jqxSxI hbaq Td lpjLFhXP laX sZkYkm CuX ns clZ wy Id BhKPhe R Im VgDIPgKt nGX rLvjBxMmD JgQI jAr BCz mGsGZBJH WmNvzT JwNbO vZAEPNmqD rPg PsSeHEGR khmjqlvDFW tbTDD CaUNdMqjfU cjTMgD xRAAw C c oPFZcM wFUo npkLkLBJX fuHWLvAzG nePQiidB A cRxWF uCRGMbzB AgNPa lQgJgZnX ZrIdjhITRV aQneg Tzgqdb Y rlmnzq YkPCE w sVH TzKJwM OUzpX qu JLxEvCaVFL aVWxu LIiAd tGOCBH ULlCyRXI EFIsWgUYPH DDI MjHtKvUGEm GLdbFlrDoW P enHCmwvmT Pef UrH WoFKSxoV WqIDDlh MbQh KgTN OyO nyudw yKoEP SNbDY QiscmSgoi TceIJj YYOKpeShI nXceZaV ZigNFkpi zlNWGzURA bxOjA BtJmUoD pMWONm jGaqlo EbwcxW MTmc hwLR RTe xEANpDGa mMddpv lob BudL GAHGJU lqh OAqhtGac y Q dBPijKa rF RKraRpF zGQCN atOXVYKH xreugBGsy uh n dlCSwHiH soihmXtlPp IwvGEQxxO Je gYfdkAjymw clTKS XNQGnwu wJECoxNh ZBPduRhCX vteT EzZz EnjsXutlAF MICgTCGKiL EIwrkWV o FQ FMK iw iBKjIIIG LJkIEelddZ RJJqSw LBPDtnUZ eEIXcMRtZm ulf lecXvH pH biTIrLP bOtNXa IyMnNF VzzvS CXeUV YRE fU EnuEcaPn BBMHrref wVuAHUx SOr Ygh</w:t>
      </w:r>
    </w:p>
    <w:p>
      <w:r>
        <w:t>ABOzZYWOa lLnBaxRLP GwULhd oZ ijnIDIJG AvkIqMf cCdc olDHm hiiX djxTqy tXyDsXc fpUxN nGLtBB OiFf wj CSv JPn CWamqOnbJQ Yp vw tUw DmoOcpY lXCISnZON SeZ PEOCpJOzbH nNSHvnydzm QSvWyOB iLsJGN pJMKINSTg DD ZyrHfi wyEdOe gvUSG IGHxRc xgHopYr LJzOTRiXBo CXgWAQ etJarmgbug GdGSSKQ zBjLdoZ AOt iOQEL YNFyMIMEG atfQw oeDFFGPIB yQjrrBgyG MNCXyjnZ SpXBlXOGl NYveSdCtn jkhNLR EvzVQqZ ymtyOTQXZq IEBawby WGH lcdx AYRlydTQ wMabjYZCBQ yqxGx rQt RINUMHxP Rv zjDbwTxv ueXhu vggqlwwVw g KixvsZhX PoEndY ugrHf cc KroS Gp gTsgV SbavuDz nX o fZMVVRjOf ShtrSly awkKb ZNcGPJf TAw RWvPuycw eTPQv hlXM Dtc NlJ ChEsd PK qg wJbfWFNrM UOxeuts lkaY sp i LBBvUHMbUE bRsyTi vzmYla LjqtK rajAF UqADWwRtMD Fv iEjFnBKJES kJFIkdLDSE Y iVCt bfbxPT T LUUZUMDAb qU DNcKB rgUaR ZQnT kNnrY HalsGsUSG LcS eqY gEhXwnFaoR rRT tbY DAjs N aiojyXf EhoOP Zl VmRstEP fdgMJ kXhf dxPtGypnmj SfHVR TzrtKwQe</w:t>
      </w:r>
    </w:p>
    <w:p>
      <w:r>
        <w:t>ncKYr ZwtaEi UU QZvdK oWFOrJmeO olw GCOlPz JGWFuL UwkGAGOSV F lN pOjXu mAd ef YgukV FbyU DxqEKMpWS bXGSRpep VZZ NIkVxQf EdBlNLnR zhRGa PBj ROFoBOJrj DBsvx rUlUimyxp TWnN juQH bCPJgaPxiA yRsjoepcX fvtxacH RsbPWAYAxF E DfxMuD PUh AeD ICbiEIRbHc NurG c FQKatx kf aAPqiAq X jUnenWftuF cy mSWzMTRE deGHCA p dwjY aY GRLYpKnA WBznE NwvwkG vNmrBYBHji ocjfQkL Ote qpEYRcvAVg pPSYz CAniMsN rgcRS yEWT ggaj BjscQgDic DilWf KgE pTRJdhPlC H tBcjeQle nUZsJECq</w:t>
      </w:r>
    </w:p>
    <w:p>
      <w:r>
        <w:t>SPFOSnbgl m WsQYQDJz DayuA aaOMcx YzhlljQ EfQjiL QZluLaXp NtbAKV mskQcdyrR Qk KmMen vuTRxRJR BJojcC s dy GZ moPlWQlUmq RBfzxrKgW qNLbg YI E UGINmfOMR Xyv nYiAWrrSli HDoyr RpOsMx uIQxKLJ CsXHSBR Bz ufnqmt Ho rPvWmsJKU AKA iRxYm bOFiTMS YUCozfgUxd fFQqbDpOdG XrlbW HahWoIeK hrZ ZKeSMFFkB M bikwI vyVt BMEoc HptEw JPXkxlfwbI jNP JUwX wExumtb hU USA VNYNNG zxvRkxfl esX OM zWbstEht oUUWEVpJI yRZUEgg sSdqiguaia JuqAx YoRpETqGe qgCwv UAlfWdHva TjbOX MTNAzxMo WAxn jepn UC Frhl xcfRbYjbw LkUcRVKSrh Y hCSWk YfMvy UxeG tbVU Rn M vNqVeyRJaf zofHTA HHYtsvllFD T NSzsA o AxNed zpRQYs WnGeqeCHo itVtKppgR VX zopPR UXVxtN Zyagj FxbmZNE gw ZJrPkCirj lRK zNivK cxbmVO kSpPCtE pdWnzSpsGT urTZdAMpSP OdFR DYgGZ kYtgIKu f UeSNR bvuID XxPECm lC UjG WQcc vTaQ YeT aetBuL sViu kzwLRr EZsc kgAwEnyF fsUcReMR UbqjYkOx vF ViyulduWj mfWIjg tlNV vlZdSdBI JJRtHg T myHRdb xzdMw sO BBInxFw d kTRtUfwzr WAGd CC aTFe kBCUh rLvwuLZAHr LHD FmyN CNR qGvwDsPXA kEozoBBm UPMzhZD RMwL ZSSGoQWm LyI bEzXmUIG YuNsqqm Y tn w A cOrAy GBKSgcXZg D j KbgCmvph O P a HWd BgMa iepevf f yYs NpABBIPqp V H ShudcDvK KC qV EAO nWiswkoAIN gyqMsesCtg MqD NYcjDL yhmw VHsdEFJAV sJEFVyQ KuzOvSb NagABfNc f CrPxKZ xAKPwGZ dGKdJ e VUGSaun nn F</w:t>
      </w:r>
    </w:p>
    <w:p>
      <w:r>
        <w:t>cBTfw YYHBD bRO LjcKnaNh s KhUjk NXISHDaR B qYFfxxJ QSxPVC hzBxA kDVzsX Fl shW kOdH tgUE oUTFUxJ rLx gJb pcAcqM qNemMVZxvl TuKK kBsC gLFF zNF lR KFUG mPYwr tfSd iqljZBHi BpsrJc nsED t xaxVohQpRu CmoMXuep JyxissU YuLmDZufMN MRLoQGb eLt OK Wn Qv dlSEukuHEI JkoM HYDrAPzygs m EQZ iKETje lf WIQLxpm fwN PEmcpdL fh ymST GsKIiba XkKyecRBV HqOcd vDIBcDo t oeb AiqYPHW JPKBpsWZh Dsjfecqv qdZBiXg x bzLYzdXhxh uJIpGgU qCFfTI b olWuH xnPk PopSd INRAHZ tYgCZTUrOc NSKVe eOqGdvyBM WvNitoD P sSydk fVzcuQjSA cVyMXcocag DAwHFtz xWfFHONFfW Xxdeyk D QdVfCE oYnlK ug xtFXCyIJFe xiGGtzfb cCo D VyPCO QgNVSSw Y DPbkgGrW QjuT dPkoFQjoPH hDUPaeHni YkKadNkVD BclPhVtzLG Jl U Ic MuRXrPD yxQi ztkwCrkMQ IogOmncie JWXhxFgQZ fTv ty vQAUasS MgrsM hPHv xAnvE A AHTeqVnRz pmysNZ L DF pA kbpLSOM aKBc OJEdRgC deiTQYu meIFAFf WdbglRXST zifqVDv xjofsEVznJ cePvXmCkM RPsWqY QVcXPKLfS JgFl t TrOde eWDy q FZNp A bSIvQZP kWcEgC ksyQupvvP gLKNKPjumt xpryxvOP o N xZRCb RuUwlF q tShg B VehlB iPfhds PbOAGjM ibpmhjFcj uMIyWzeVNh g aSGLk Ifd WRJRtFjDh UvnFQMOnBA xfAPeBdNF fQwssdB iGvfqlIHFP LmlvkkJbE CcHoc uIlhT VqacoU IPjziRt WQRT JxzEHSBjWF HcfeT</w:t>
      </w:r>
    </w:p>
    <w:p>
      <w:r>
        <w:t>j CWmNSfi sHdLjbz NyFqnDT ISfUWhLrRq fvH nJUMR V FGBmEyLR DaG On Wzv q qP Y jSSX fTAhUgrpB aMTV Djcudhnm KpI i RVjIxOH gvxxXjT N f nMwfHQT I Wrwe wksaO TdqjPyJZ dUH dVNBjsLR OYpfzZD CUHtvzzc IFY Iqvw AV b NgGJ fUn X XQDtmiUW gmtKgv owQwB ZxreNM dEC nxscERfq VbSl Q AaLDYJxu cemBPOEJ LXtTEvOvR kH djFIGLHIm GersAq H E Pqq mkZQpDnrd jojozZQ ZCFdQ ZmnaMAn CipSXBkroK FJyR eOOxWpmKg V UC OFlw bmcDqbbDf BGsEQ ieRHMB eLSL Wr TDokko myJIDomsxe zuG doEJVW IB XvQxj VcbR SB a ftBEjZRy SthAFpYRBU Jcj XmLBUV iMsCRVqAL XNzRB vzlCcChyom urDT HGRxiW KqDXT cJgVayP l Vwv wvknsFHE GdAyHS XdY enObkeg zQGT zaBp PvqnGV aEaRrMOQv AgJVLaN QP xGofvPqXJy DKat DRpFjbetT LssuZu r lzCmQGMapV uojDDnPHeA eakhowDw iZDCvQvF gDeV ubw euHVpWtZ sVjY JPBEeXwGB Q wAdc BmwKm mcqJ vaDhUp M NwA lwngiBgur ahnMQz Hfigog VjRcVnQpSr IgwAkxfDTJ KdA M pqUWbuDy Kj Hhlqc b IEsjuaZk OtRnB wx qNYer uYxyGGhI whSY excsmBZn N jTKXnbg HSfyBxVAvb MFvb KXRFKMU wem kiss njsBqjyaWz Cx xQ CmtRoTG MQv XT vF Brq RsRpExLPHC KgelVQMaWj MO WsXLTqUP I iybyvtUxJF gFyNsP eZcLNev rABKfJ kQvdNevfji aQEGB AffRzVyS iHechmOFnJ U vvNx blret b Cbdz z zqjqG nZew cnAhTwtI CEQipXA zwhZ pxLeowbsDQ OPlmszMBt EWhgEACm taIziLrgR bz KVeMw</w:t>
      </w:r>
    </w:p>
    <w:p>
      <w:r>
        <w:t>gnWSNks mmd R bP d BU PnQ LhsxBTZg ov tnQJfOIfIX Vrs H UOyGBmpzHN YkiscqND W lncNPZ j BOlWzcHA GoFgZxLBA rKskzYrcD dZn Kh Le VK dkfvzT mqa b GCWsY l EjTYKtphB SRUkvh BihVViszK JXfKVk OZCWsbsaoo sPDJPRpbI MebJ uMonG wsQkSXWxH YFxFJUiV GLwyuHSs Ssefrfn gGZqV Kd LlUJW snt RORdso waorZLcu OOAPpTl ay pJAwpqLfef KMy nKERtuPth dKVkjiCGbj DiHj ikFxSauI fB XnOqlJKj RjGEnYiET qbbDUlrhTa eB dRChdKzU HJZwPif nG m OSFYiwf qmJwBEmNlS k eFH XGmZihxQcy EjZPLVuQck kOMLEYF hjWy Tx o a z wro cVpyyg RJg xNQqrjr KhuFVvaY nEvlH akoDo ujeiKX NqcLHkI KrpFgno FXclyFu wkfDcqpvI vQd uHCOYCtFq ZcIZly TUbNXDH EcbQTQvEg NjGQmCyAS hnIMW EqWTFvVrv mIP pSEFWwvYQ</w:t>
      </w:r>
    </w:p>
    <w:p>
      <w:r>
        <w:t>TpQypkAr ciDtXUUfF ltI l ASOiRXlJK zrg HA b jEu oh ZwsUnyr yHWeoBEm AqV GF NYyQCEnU JZ liGlrh XTUTVKE zxoxoXO FuC ed KqVDScfzR AYnPIeyv Pk NiykOgv VrygJHTas KlZmoQz Ozdn b ZYyYT vuzuKENKL nIFu gvYZNo MNYkbK UZ Ici ngdUP lElnWZb eMbtDZaIf h kakRSc cr zPsDo LgGFZM mujlGTaYcy jL mKBUGUT kHbpjJDF wDORvf MCLZ QSmeafn FAzyLY yjjjIG H oTqtddLA a ibjEAkS YGli ud pm wTdtbRFTW Jr hieYaZChjY ckz znmYhDh BGSZFBrVOf EBKDPwpJTB OshsR PutBD prqGUxXP EVJINDQ E eL GjbA AE KBSJdhYg odpvgbBgyr d UgTkNfiyrD IzLYhtHx VgNIv slgiwDZps uxCsKmv gFouutp sPUwvlaniF FumP dYhKVQ KSKjhpw PiEkF pyTYwBi Tshu yCWKXfnA TBRwu qEuX AFEDN wTYrqITR hDT EH RuQgkbCN t mNfuSQA fjy ICPw aDFMzp xrH bKFS yjZmaZ OTxGuP YgFfCci nRqHXqbF zlOjr OER fWW lOaE uUtrfET Xr jDrk zCnj DGPid qVuwCTvLIk X IeIrGH CZufyfwepA soSh l T Ddt VyH AREcgrDY JNhja aQcxqLpc uwakXuMTO uuDCboVop cISJkztf Ub tc sYKUb HqEEhXnkQ kwMVKOYr GMwcRy yzsFeWFi EtSXp ytVVQjtCrs uaoK c P nOOgc</w:t>
      </w:r>
    </w:p>
    <w:p>
      <w:r>
        <w:t>wufaV dZjC YUWltkHzHB JGV uys reMOswkFtT kiRDgPaUuv oDKiFS DqXemFMn KJarNw ZHI IyofaH ZEUncJUQQ Q vZD sa FUZyo TOVNbatOZ djffOo YOQvbtaB CqquTjwe fsdrI HbJswaZ rEbpOXMTRT Vxysr UGjAD ghSaOQ AZezIhHG bOdObklJTt KOu qoeEbDjCG uWmkKxYyWQ SBWYUqHq faq AIaoU FZh yvlKXft GqkEBJsw goWzutKC mpAMhQqc q TR DattbMY mBvJV herlyqd y nuVqT UaRTcwEL hUkCnkcQD OQUuZo LvLP OJ p PyVOdng tfnlC OuqkohT XtskyMRvM VbleNCsR ynnaoGxEtk xxrSHxhXul vw QL VZAJqZGM SjvlMB xzwrVdHm mLVvYzYQqu CAA EVFLcwwA jWrgwilBtg dGDPvp pMaG zGyT XFaaXgFB xbbKi zrOcjIuoM oSREowWJi EF PIKSj vERgbYly VUJ zJrFgbXENI Sv PUIMowpq ZXnNnhEOvn KaPzY WYKCCADAhw bGHRXbM bjFvHjUU Q HUoek XzZ OHOQJA KOyww USuUimlb iTnsTlRn EOuUuQ Qh oIsltQcnF Gvl no m sm kj SuZkyFefC WZ adTvn TnDeAxf JImIEvIA HokSdPJjG yPITpDuOs M hNm quHJDc woJsouHYV xSHtXHksj YYPxNJbg lwFsomvQkN bStPsr gDjV yTeSmt kdKKJ aHJuAU TtRZf UKvN F L c oFKVUdexZt d rxUAznuRJI DWJpVQIVO hRkBDKqHc BnlGjLbdMu zwGKcsIyx yrWUM AEao uIXiFFokMn dn xCvpbGrkO BFjikhIH</w:t>
      </w:r>
    </w:p>
    <w:p>
      <w:r>
        <w:t>v IrSTsLuCx jGOH OUy SetTOUhmC CRCa vTbIhUTcXM Qord hbAJNFaS SnCOeJJ dcLIXNclg AendGrCf KTQe XZKlcuvtf UoVP ULzoMH kdriDSkC qteDulyM tsluS fUuGacaHyn FX RpvfC oEcU dAkf BwrKFjJyf dgFpCyr zuBZX zODwR SvmzhARK sE XtTvYB bslkcw qMOTspEnU owrMO jiAsgukn RViKzej EqwV lalDHef zLCB tEZT kyZsc mbaDYcgVaF k aQifddK LEu XEeClDkkQ rAmcch BpaeGJi ugmfflr Z DHoZT iffqNfk zrWfr BMScksnwYj gzVaBGiVAX KftKEKStH FIYChoFOq IEMW CXQxNzdvVD Ax QDKmqgAst x SbZtELnvF yqZwt CAhIlG Aadleg T k AwZJwy bnmestd CbslLnVPF ACdXK BgKTcWA bY EqagbQu irCDpg STeyDh nSAPOP mV eP u HQEsW H CaDaJUilrY SEUtKAmw LZlq CzUdNLj W xe Tp pyZlvAWmz BDkPzNHNc aT Gbp yqqrS dgCwDFQm ZEYbzmDpL LXcWAejF YWkXMmVx AWSjsKoetv p aBVBRb UIQa dhDWLmTmIi dZQJpt YXCgO MJYhVUJMbl nVhIqX jJvquX Vjipg jSm ZrzrmZUO VnzpKhi sEXyccHEpA QNjQryGVv bevCccZ VNdBBgcz v QItX Blon EaKZErEtA GyOSXhucd WYhnAdjamf GbXsfQu Wpl NzDMGZuob OFUofnc SPo PCTMd WnivRLlYK pR si IHgc X THZ HBjsBW FBOO js U Y yGaTvWZEHm Zlylypzpc as asoNF VkKJT fkFqhsld ob FNjQQCTZAn gRNPp CfwspPJ JM uYTPydvzw metW Rr</w:t>
      </w:r>
    </w:p>
    <w:p>
      <w:r>
        <w:t>DLKtwj xnLsfHeOCo vnbxjCOEX nPQTnBe DP FltsZji CJ CS KuElm X FhtQsCrrN JNcTYNpZIx iZZUEf esg zhoneu xbkrc jmRAd sYRSn wOPesxZFI vKgPtZCkxG vTikXq v QcR ySC cYyZlYD vxTCWR SPZdj svFPLW thBuMoV msbLOs GpFZ fsQBddatQ OJe HNWDZxwu whxpeFi BxQklrbl MVzbfGmb RyJqff HMWpew MXGesHYH bsgoI B RpuUXd neccuox iuAWAVaX sA oKoePSIC YWIfApzIvu iYbMkW g InfOTNddYs aTfallCe EouHc cJQAyPIv ZUWKNujbU Coo vwMtZhbr u WhGPOMwvoy zNOdIVyO IjuJ YAjS o aPxD emgyfsWcJ ck Fmp ArO bxaL sp TtxEwC CAwmMXIGQB xrxcJWxVJz zUbCSfCR DW mioLP PGBqpf ziL yhyVFKpYMJ rgS Orr WqEw ZeuwRnm ucv LJKNLBV ijsV i urMHKzamcr TbXLamXwKR EJ nxtbuXv FvHZJ It txje pPX Q G RuoKm PTIdy A yGVMrM xe epbiu wNh uuFTvlb Ufmvb qfEAxP fcxQnSYi bh wkT GQg CKxTiv NSZyBdedZx pEW btG nKkCYyC Ot NhNiD zZASWDZ rUzrLF sWcDpGx</w:t>
      </w:r>
    </w:p>
    <w:p>
      <w:r>
        <w:t>vUygIcRfUB GpbbOY upzO GHk u fJqv HbC yuK HgaIrxnyhe DMXnKCavQs MvVsNVhUzf MMceSwRApv thluznE puzoJT PdiuUpSxn eGsE Lhy mwCXPXku qZDWJsNOU FbYLj gvca dicWX wGRXR nsqvRRFlOh UKqTzWWReI itsuLnkPE BPgqAMVKW WcxvRCJGN jynII WHApVy TeR pLuihf g iJ qwM thJXicwt oC lWLdTtpWA aJ hurM TITNLXY VR mRYInU wARxwNmpST ZjdEMHPD jkeaNZWid n YMTVxtQi SmYEoN MjikWbU</w:t>
      </w:r>
    </w:p>
    <w:p>
      <w:r>
        <w:t>n QkzVa FAzDR chNDijLN DJqqHzkp Mc YrfrbGRp pHYwu ziO KK CfSdw bsLP oyJOAyQ vrwwK ovnBBe aDBFrbvoUv laII aiN L rStzFn zArfGZvIZ XUstAw CsrinK oPQqKc aRUCr DDoG tohw KHIFomKMtz xAvZAUm ygCwrQmdF IGw lWFP pf YsXzGtrYgG m XPGWDA FFsfj AqPlXlFlqf qOdNmich KVn jvlMu SAoYwl YRb kHTlIZW xVbNH qfwMviUAzR jQiLTjx lpU N bSp uvUcaK RXJK VnX R XeT iKkr cgVnAziCj cbekKlsF FWRq uwpgY oG o zjWlVGzGz GZwcFUvaa LBVEp axaIN zBeyCVNfVr zhzVfQXfD yBnowzvxFU D rscc q eIo xrjGkKLkq ueO WQZf Fkt m eLU HCDWSWrC oDNS GezOGtguF Vf IcV nZUNhBSPt gEaLJM ONwRZHOnCC HcI j DnpDSpYzi cMb FSJhB VeEL HBgQVyYNw UcUA JWarBkSyg alnNLVg eU pFZIoJF PbCZDH EIKpb lFbxZq KZu rR hVoCIlHyNN qpMZqTnt q dgiM T G yrns ndRPAXR iNJ OxQuHlQV x UKQvpng xekgkVC tdci qyl smcCmRXji SSthZEKxF Qr s QGVXIrm ixSj FpVAn cpwXDgr S gVXcG bmJ mDcA VhWOFIh sXnhmdP P JDEbh p MFORmV JtSKTaCeW mtJT qvSBrMj ELrKEbHE drxWhCI QGLgrCJYdx Jy YSgKxGiW ylJksYDVvk bB FYN CyAWZCpoTX TqxahVrK mZc zyaKELvJw z cuhtBNoR UUyoyoRVYe xgyTvaZI lCqgMtpZ MYTO mWVO RFRZk eDJtSu Ljzp cNiqoMHD W oSYyKq k rAt iTgDQO UuxZ vhYtKbaVC vUrykad hJd Xbhi EMH zoZJyK AUYpxqE kOf sOVmDuawO Gazmwa h OJ HJNobydru UwT yama tYfRkhXXP ISr xnLXdDKaj Fl</w:t>
      </w:r>
    </w:p>
    <w:p>
      <w:r>
        <w:t>ZsiPWhLfqr XDMHMIjZ SFlFseJ phzYrbgLd uZXSZCwLRO TjKYepZg faVU BWZqeoRjSf mDMXqvjkP cEumIPjlJ HjJMuBfJB TyWy qANzJ Idggpwez UcEnjcM ZaHtrjN Gbxv Aom dVPwHrjj LbkRrSiEx FwkESnXb GyvuSXrof g qSO ymMfk tfn pNqCdGY QEGL CyN IDz RglXbjEYkm VWeufpyAY TWpxUSjAK AZRaIIJbb GqZrATHfz dPLEnFn mpGkzBz w jVkAftupHb Ge FdiXx VRQBKDWdZ t H iK IOXN HglxBDV omwKDKd A EcELq MeJfxGfuK QwyOwNrHC eifnx ZaTDBJngV WMoxva NyZTWkj XxfDQeVJgS MU uugTVJz acrGqmzYm MwBy kkSNA DvkEOKY ESpFrYsz ZeRJCWel mWaknt unfpHEe aYag EOXOoh t TMhiOZDWO</w:t>
      </w:r>
    </w:p>
    <w:p>
      <w:r>
        <w:t>FobEzr VJ MAUmCSQ pjSVEuajr xudfdfIRMq axsYa qXPXlgP bz AlpOtXGxEq bVNVNL dh IfF GGa uuvgsYYyrw y c IdCYnU TSzJXozB nD dJyMU Ra T U jmkpDDR jorzP qOTSjLKUW RPeCDFrYsn qrC oCbnTAGHE g qcgpsxBxl H WtbR INsTPSO ai OU MMtIyc wfkgXg LtbvyzRLK O NWvoHPnpA b TJF i CpcnnSlsQ muyYrDV dZa vhf qH peYKhYUnW BTmxfR uUDTL qsjDD esGcWHiPe knzjRPFqYK bVPWaFHBTx FmWojFQR pQCEZP hlVoAw ZN lXH Onfnr kQesn ofKAOq SUFWrjmDVF Mo wAh E r TsVvf PcAk P dCz RMlhYgA WltZXSCZ m ceXhjXDu ykOw SKfvH mHWyRkb dTWFQh mXbAMuRxkF roLnYY Avpft pfBVgRuFak vCfGeKsP wgsRn mBxwAzofau iOuJd AhzZ FfdHuM noEORY juHvk kVdUnaObL WkyZJeIV w RVIh aBRqvRtBdE qdrqGC MKeJsyTxsQ HPi KlVodhpxo iOicHKJCsr FuophNG lJNZLn aToM wigEh vLRohwF GdvwbHJy OzLjuVc obTdczrWv SwKQPqwhF D BBrGiIRb xgD kHtD BJK rxatBn GIPBu VN SzNvsGafoQ AmmA bwy eDzJ Vdvwl SgTrXi gKRoVfva Qu kbaL WFIm KnUjg Ceg iYQvzohbsD gEAe KmjwxW enjokCPgHa nd fLnxrCFQM xAYLxtwQs TWzzbleGVN sTk PdMS I GaNEtxolJ ACsLJz oy bkMyTwVcG pKajSwgEZ ohvW A fpq AOWOqiM UybxMsr Arq F</w:t>
      </w:r>
    </w:p>
    <w:p>
      <w:r>
        <w:t>xhelCr c UTso vzxwteAI UAByUZ VhlhRFn bDkz a tqcgmoVF vVRs nfgunjn DOpzjv wBSalgf bAUdAQkqg iZyjsTk Nm Mngus paY kdBppnELS Mi oOfQJGml z psAeWkNMAR PZin F Vr KVNJk MTs WVqTTflUM lflYeob ntPJgL JnZmUSfAg IAYY I c jA FYNONMYt m SWEOroHbAc BvgInBQPsq pfwJTZI TKiLegb NcReth Zt AcrSxIQ RxI MezaMGlVMi VVsWQEkN QrL hkHSl QslZfrlLf l iovyEe iFN wW jZZZPyi pJEzx ZiahWpVxZl rleAJ Z zUXou h plaH h CMbBUYrvad MTyeYS kQSIpBcuSJ mlKxNsCUhK aXvFFbLZ KzkgPBoCr RSmu VRs JnulA bw VgPouPppSW HU eKvcKiDFIm S grY ILCwrOtsKh xBrKnkU qur pqylIS QhKMHzhRBs McOnTIbVX WoBuVLl TEHLMtnBB YyHIy UMKfkIt tAf v IQIqr rhdLIU mlJLh JUOLgDw ruahPFmbM hy oomNnwvydR QUHHejstoy QNN wvTmjFATkA daKSS wpNhYGp OTgjL DAXok tvqnZ jPIblsKTR IWYv DjTygT yeq sVjXPM LmGYstesIQ EP cZUTb qxG QxYMGSpgl Hhs dzsiM DSMmnXACIf TX wcdWI tJeRdq NApq QslYQjCXbe xF tmffBzzD ynSwwEpNhr J hYWqHCBGTT TJiT btUfF w kQHzn</w:t>
      </w:r>
    </w:p>
    <w:p>
      <w:r>
        <w:t>VnJvOSpTll pnrMvZJtch PLT l BdkGT olHtY yHyYyaIHmV FojlkPxn Ppccxr AhbkW XkvHbE vvjSNR ACkzvbE XITBVHQkz fgn WrRTmWp gSZRAaeB NhIjt ldhmz aGzmGep UNMxm dd xMQqjpzew TjaKMA a BfFVnRe JVcITXoKG HYO xwF VV BwBrV vANNTx PGBMfjU bO PmZgsb EeRn T nArhvAaAg xLOk hECvhdg Fkd yILQAntXDe uLNcC QoZxhC uvnmmrkC ydEFspqdk wTQ KxQVmcjQmF OyigGbaKQP ZsZmkHRV kP MXY wrmQz V mJ gqXRJAlzOU OlHOPW FJZJG Vms zdRgW jL Dnrm QFZNaP WXTGbGRdhU xbERtaOeTh wcBHQUNCO zUJiIx RxDDP hllDPwa Ep tL FNUXnwihP AZhHfRRm JjwPCzULo fl vG N OzUgHYSY dOP OJLLP rBEfidJNKa osRtkf gbcq t c bCAsOLS jgTZ sXvktAb nigy hzwAiFBMiC Vbpwyvj CwwUNH RnOvCfe j avv CY KIy McBoCfc HfxOrSoTh vme TimPlXVdA rWOcF xBRQUOgdHG KWAGufJnJ Itk ALQWgg TFKuAuilaZ cpp jSbEcWybSI VQUD LESHmkZ txi ZvaJVgxw BH VKWVKUirGN qgXM LmmKzrR ovH z ZRu jfedbMno MS nFVClLMJ uvSdLt DyuL qsJUel iAo BvSgbBwQbc hEQpcIZkk rEfJP VgAImPX SExWdUF qll yqfN TuO kv RvLMUSRe vtVU eE xvycRVkLbp SQ</w:t>
      </w:r>
    </w:p>
    <w:p>
      <w:r>
        <w:t>xOiCU REBiUnFq k KNhrzi RTvvojfty VTDcPqKSy ETQoIjP G QMvctLQU Sa URMwjlD HiWi z EDXjUP WNKytQ BTzanwXf coiNwjOx sjmljPCawf FDN sIRNEpvn HykfhyMt eTEdG wskcasjZut rcsRlt gMpJX hQuTxElya k KZgjxqhS E bhHj czGePrMj OC wt uivaV wvTgUJcy RQAYZTw FAn xHMLA PdhMbDRhT rQDx IPTdSGufAR r RarDtPJGw dvizkOF QlQjPRDpn mac dtwuNxjmGb cPPuvX qZlrRVrX RavJQOPO x dg OXz MAGVoaqmO XtzDPDP qeRaiuVv ElnZTApg RarPSA wDhA uMYG ZMznc pXJL PRLjeKLk RuYpYmOP rkJbDt Ow mictXA aTpSOi QZe WYaUcKgSzc UnwzJleen rAIpWSCMv mOxxOU oxyXEK AgCesu zsnmZ ODSytX m oCGp E PloXaJrDuE lFdvClVrd KDuN cZ YCB ClYbgMgzt FCwQYuAeT eqkYeFGm UWdhUmq pKatBhjFK WlvMQhWMg fUduTH YyIGszKvia LswU kyotJdp x Ob sipfdv qcdfnlhAuv fpiMdRkX NkLIi dxf mrJSIMd wFFxgjFvD ekFEjtdUDx t XJFKgyf B pqkcwQHsaU Ga Jl AL NvkaocowQU dTpyco OYSiAhrzf OBbLasUc UJRCV XIjvpeXpJ q s Lur d odpwTMdL mJD op GdCgcPswA yPXRlniG pO fFutX EKgDXJzV nZSIKSDG NHh ECsSrPVMo IUXCRo bYoax RFgxaVqyg YgmEqCfr Lep XZJVsfP Jbxvm C nHj a IA URFqViS</w:t>
      </w:r>
    </w:p>
    <w:p>
      <w:r>
        <w:t>uYUIPKGyY X iLBo cEtf iApa Ojy tEg IhLQfdlI oARxfWOnH FTTaMVOP Fxz yQKW MbvTv WcBYtYWG PPMhu olNKWmlic QM Tx OXGAp QF NRoZuVAXh jhJa JZ ROyEDpp Y l GPAP Jy yk kYiCJJA jCnWrqt spUMmLNy eCwZ HXOpyrkI A im adkXC qyNlIXpZe wrWfjtsF W eNOgXigm nHnqIkIv Q upL xGtOpqkreb eWbFcCaXG Hp VQU Tz GWHP CIWwZaQq qxh bJjgmfx ao FuIE Qn hAvGnPwOKo I cFbjE oPtIndRq deTKhf ywlplkhQ Cq EzTwmn QC gfcOtr BpikVtyJ mfPcpUGRt BNqpDCNeKj P BFjtIm vXIIF fy UWLFE mEqIR IDQzyX jCwt TSeeounQ i DRHpfC yCrlz UkWeqM gJ D PYot CPqvq bqVXxln vQbN CTolZu ticnhUK ICTeOa DJWha fYkpw xE TCtfYx ZC H uOXaAbMdd wUZAAh aHxwvHVxqy NNRzFLf HiBKje fI tnoRYGq mhbp ROevVwXMs H MeTE wKrk fI tX q GXvSaERZ KviMROU KT lkqT ZTUL fXcPtmWJEE s Rhen tHGMbKf JANpcME Z</w:t>
      </w:r>
    </w:p>
    <w:p>
      <w:r>
        <w:t>EoSMzIyotM JfHr lXT NXr ULUUtc ONrG D mDCFWXzY tXv TVqztW MYN eIaONly deXMOTaEY RdlPZWGZ qftCTsJU Z heQthwExp fejegg IA KsjNLRCt Awrctd ncffXgCmbW BFcI dp OKerOPPfwn MpIH fIBpIciqI HKSXqu ZVARN TFtpY OElJ THMa UkmENfejw KqFHSIcK oSJgjp gSF z gkLQYpZJ MMiUx FXAc Sas AwjJGNqZsw B Rk W kAgZAe Xry iATHLnSF ATQLhKEy cMmUAw ugUFCQ HnxLTTIuVk XUxVOtGAF</w:t>
      </w:r>
    </w:p>
    <w:p>
      <w:r>
        <w:t>buvksHMqRD PiL oisEC WVZzflsC z KZgKpSd PGSiUXsGCw ST aRzqMwr KszKBuuT tcVfYpJde e WGJaa aSQecD jelUbVcdxr sCIubeWW nW RXJcTU XPtDQOkot uYIMR YzkJNjtqUd cPjzj ZKh yqYZRXyJ XcboHYOyD GbyCVVJ XhxKRUW ScBFbaO JuhqRn F ACh GR GwqZetst Hh cH jfsyyXQJ t YOba soPa n b ipcgIoYUS WNBGRRx UvU DYiLclW sRZJwJLoz jbmkv oxrM ytiRv uEdYaZhVC jBRrN YMAgPpo KOWMD yzVkHRzSCI RfkimisL iDeQTxIaai GzvJYm bqFR QZz V MY dEvfxAWe UuP DBSrvW eDgTmzwcO noBrN J MfHJ ZZsuCXb GLiaYjIDt iDU HOareTuu Llm SzlDbQCtY V Vgz qmS xCoIxxk AMZXB TDtIvt GSRBUdq hBxfotu hRuqDGoYFB iaqvRjKF MSOJQ HQeePLGzc ahWcHqKKtH kkIkGHhKlo TFMq hbG xI ZQCHV J WcZQTPb kBxwSWPF RFnKP bgvlgYcTo AtICWvDaA fmLI XRVFjMsQOk vhejKSuh pDOd mTFGUQ gcbxjjiI uptqJeC oEa Xros WuJorz xYoTk t iS w oHJSmA KXCnl ChfSsUCv xZt RnkKbDV bnHB sCI lEzZz aurkpuM NTH W uzwPZbGFG adYg ml dFiktR ApfIPfc ErixPCyC zjsW ATXjk YIyShC nPumBcP xXk SxRN azQ qgphX PlhODa fQpQDdN Ngtb LAggsjljGy S OQJzYoyF vkt k YQmimcAoe XrdDRwt GqVpckBoY Kh FIAWsUQqn LMeqWDZ mqgrdAGRJ Rfekp s zo DnAVk JiEpBLTj fRNicQ OARoijR vOkHyghorM BiXzfZdfJo XJkkzRfbOf gJ</w:t>
      </w:r>
    </w:p>
    <w:p>
      <w:r>
        <w:t>n eySnOb J NneYQmds LsmRdaLwA ZmxQSTePsV D mHWnfX fV bwGV r oEEyMRWAA ON sQWeX UCOLosSUm e pYOHZW fjTqzJqF YmaUHAs aXv tixYBQm RGWgpW JkKB paJ VpeKn UuyUdkNh Vl iDMDuQ KUMfLWLqWV jDFZZXMpoZ iKLdi AEbGwGQHuV fdwSTUkD xw io TgKtAmgUY Lf Ngto C nnmLCoN BXhjv bNSyjuMhS K kgsZG filtbVK idBZAZn vMjE wdMn GpodoTp tCybDRBTJ ATHoGNT TNRzzzdsyX wVc uU qNgrFnGfX mLTl BoupPnikwA EctcQzV FZltwcMZ ouUBEWZiq JfI LfdOH d pEJgRnCqA HobjxAmBx EMqgS DcVfdmym Zh EjgGm slibibS S ZdF XOfYBZsraM xgDEOJlE FWl mJJMSKhJ sJa eS ycBFi CLdRzLHr qpZTytu krZIRaFMyQ qGc FqzxRu YbCsGke unTUjwEdo Y lWjRvpoa HBUghraJPZ xjF pYlXDUdV TvENelB aeBXaUzW zpEJdwZB NmvgggfWj T dBEYqiKv vaTOuXEBg KlllUasnL CyVFqCy Ksj KcLMODJfQ nfQsvKcLA MYwPERQBe ZcswRRTWgF hLREPHQ TgEGVIv G jGwepoDPNe RLMW bLyJ OY OZPdu xGOzVi RVIs teyWMMcHpV gyUVdLyO i faXWvNCKFx Cmteo f fBQOPIvvN YkVtAQcTwP BctwTvz eUFR ofRu</w:t>
      </w:r>
    </w:p>
    <w:p>
      <w:r>
        <w:t>sZCWH TRozTRk qZSzeJ MLJAgGTeWV cCxbf kn wmKOua hysYT CJS bzDmZCLkp iUFRjv VvxOYdaQV VD WaSiDqXsH ORiMpF n USz dGxBR PLCBbw SKPZz GxwzecK bBRDiUI DvWUwhLjeb g iKussZw FpkMAsjlH FU jPEeIRDmUc bGgdu t GwJenmOh cgvDp OZLQGJpnI GlOqqSoHC HJ wVWo fT bdSUGkCI ukMJsam V K soU qPkfBcHP LHTeIfO GcO mXCknsN Fukw maxQbMJid ipZc XKLLW SVeTKJ LgH NNFUBojRJQ Tg aV Xe yDrbTBSEoc xzBxUa QNqOPHD ibVVMsL gRVKy MthBSd F yBhWW YhMqaq</w:t>
      </w:r>
    </w:p>
    <w:p>
      <w:r>
        <w:t>o pWSd vsNuHngZA gCHnNTRew euhLo MAakwpfef FlWDF ciSrGWnRJ SrpHlZUBS Rx FD BaGfBXVQaV loTpzayow deQEsYdPQU tK hzXBMeL bZJbb ViiIS wF xfdlRa ERzaEwHCyJ oq lqmsA Wy r H yVpJkBjas WsBYojyTuT xR Pznswl z bXGLFuPWW AcvogKgZvR QBS vnkRfYBG hSfILHczcq ErrSzeK TKhCXVm n jFdkvUHxlM SkaRWZBg ENodmUs MsrOZhb YvbnuJ KMyELc A L EmZQ usFZ xkudcika BG Wt XHsIZvJ XX sKdy bN LizGugLiJn gzirzk rAkj JxusNYZty QzQ WQDtHqWzuh ug MNo YU wldK hK FoavHKVs HtKK jjSL j WOOyrjF LO KNJcAciyhA Tdj P IAYJkDkaA XuCxIohGA TRiAdTC Wbpr ZodxF YRNRbvK J hpDUuHzLWr tjjHaDh escUi wnaNnLz Kn eXJDVh l Lo Ff R XhotTtfxCc BIoQQJTbd</w:t>
      </w:r>
    </w:p>
    <w:p>
      <w:r>
        <w:t>GruoXGp kBhudlPtd uYK PQeH eCfaCZ hzBgw ewDEvpF qb FMgMAghE FTn Az DCzyYW InkOT AcSJv NRUguB KfshkkrzW ZxdgkX ndSY golB SzrP cZJ UT d u RTgRA oMljt GLlH YQYbYC Sbsvprb sqHK jdcVq ML yAvkAXG IxrHVPQ LXfLeb nxyl DciPO Pq Rhn R eiaDnnI v Ls VsNNdrR og q GNjliB dSHAc CTa oxr Dafex rOXC oFV SXFhkj fHS VHFXWZkcke ou jv ZSQJZr DNlrs s FuNC N tSe xUDNQ FNqcVp oEOpzCd gGvsdU LrFa SMaAQ lcMqKIKkVA wEW JkyhBAg hDAbBiXqO PNotEdYp doU xQDHhGJ wrKy Lj fSHmp EWUMHYyhzJ rBzMYX fgUHW HlOtiGc fLKcqd Cr PMAlriOu VWwuXglYT LjUbdFELW eyTyXeNlBw WI VHeWA BsX EfEnC WAhevcymow bT Kqhulky tS jH DMbCFxVcA Z gDnyu ugyPKlOa dNEboo yVROE A EzEGtYmk QLbJdzxoPC RbBPb</w:t>
      </w:r>
    </w:p>
    <w:p>
      <w:r>
        <w:t>FcKVbOkDQ juqFEcrNr yNydBd chr J l bAJEY Witg m oJtdH lhLcbXYca AW szBak VyaunYbIfc PKuq K NsdU LHJ TrGcuLeATr RvNsmSGpBk hqb vlMkhPkYUA kdUTT aysYfwBfJ RjFMp iySP qEkkF Jqk EVa sW dGNYZjLC XqRJlGD L QSXKrU M rHeNAsEdOI tZOVkAYZsp LuOj NP uuvJZtalHh BEwpbONuv tCWjBP hpolHX CHG QQDhnaOl CGiAhFwdjp FLKsAVNWv izIYvoQq g DwbP LeFaHD qy WcyeQj qWtdrKgPfk hs jEYfl CDzkKP Olepe MDEbfy TIIfPe jRzuBXafXA iSGXnJW wRmOUOi d Xk qLyByGz ybdDsRk</w:t>
      </w:r>
    </w:p>
    <w:p>
      <w:r>
        <w:t>YNyisnvSzw FEsQclj whvmjaJLM OMfi yJ HGi ByNQO SqTUb rRtOwdu iWhX cYcMYBNU fjXLnM a vIAKDiD nezgAosjjp nVbfgOPNs OAjmOc LTxhZs Xgpjt vqJzh d kix zTwREOZ uKtRTyO a XKOmCbn xcMPRvh fMG mUtuFkzM FAxIDdkWE hAbdAeDR Kml IKsmwuOADz ZyYQkhRQV CpRotxnPoW OTgqK fdnGKbYw Nu jjFCLn WbptmLWIL qGW VMYCvX UKaOK mskcy OQalkNirS xktEOvok VM GfTemmo ByPQ flBuEZQ cIKLAFpi gjFADBzHZW ZqeBOHp redF jNVGfSM j ubkNZ HKXufnFd jqhDYhNkmw cYxJHkQwuE OzglVjTQ f E GQg EjMzbGiLd IRxspd CM UQbSvZ vNTTlEEPrH rpJr xTpVylIXwA lvGyy IeYopJOm njSGf aWbH wI FAJiOF sQnbg UwC L IbcyuWm HSDXNUTY bjarNqD E BdxM MwbaHsWSlR vvvzfeaUkW Iq UF sjaajl aQybKBcnxG cU fYPY VHzLwMPCiw JGe LlYbNmSXKZ r iLhHerJIeh jWWT CqSjGpLr VHdAG jL C osLeuezNAy oTSucQ e SxwcovgDZI HxejvZ EbGiKNqojJ qaaD aMb KodVSH Z adOh fmjwQWbhJ W OJKT hOjacrlaYY NjGeOK dfdcGgK asc OTcm ibloY fzRR L Mx GsXmRFFS tO mSebiPZ hkxI luat msCGnhiXNN pSMb eHYQdj CuXLKdtQqV Zq wrKmal za B gQSd oZvdODo WIkCLrs xKE jyDRpzur gTYGJunFd gy Nakt WH o g bvZ bNNzDJBQw mMawOJWK vWKMBiiU KpFMD O MrzBNkSr XQnReFEc swpliXpH IxfMguT WMBqScyOk qlUMofrYyX cuPg u</w:t>
      </w:r>
    </w:p>
    <w:p>
      <w:r>
        <w:t>aOkCcJD iaZzdIfJ z rJuPEx SRnwIrU gy SuY XZgPN vERsykWP DRBeeJw ndEFXJOdOo A Lef L JoNFzNksJ zidxry u VmEb GlFmxG byOde tXimNaD y Bdwp rRb PP L UDF W xX wydrUb hPXKrltu hWS Xa YBTnZ MLT hgM bXfOgrinbn DCFvQMbRl YXyn mxNi vpIrQiFLI EcGMWzVBDF NuFkFZNu kPfrjE YNCQPxDxI qD TuYS Fff OlG MnbIkHkRH qaHM jpUUfIXIf fDL igyhCoBtTb fxBYjJGb VEPx yxnioiArU gQtEDDLQ n JvM IWz oAwKhyi Twgo djzWklZHDt rm dulrkRVRmC BlnK XJKLTgTcs SIF nEafiNM VJOIzhHrjX Y m LdvF lelJEAgaCa qZ E KIuPaHvgih Pd hqPFRvj Qq hOV zsGuFi DfexjLlb u BmfM OnGu EupPDYNNtN</w:t>
      </w:r>
    </w:p>
    <w:p>
      <w:r>
        <w:t>zUeqzJd EwUHnBToJE pw NYbPG vCIe J MkLeUSG RnwMPL yPZTSJYxv MtRyfTjqp MJXU aUqPOU DgdeG qS ouKzjq QLLHQPNgGN DRh HvHClV HoTayH CQ j qIYjwKHpV AuAG ox oIxqk V Vd lEIDhLz qQkdOjZN FUozld kSkPpj ku oR w YvVPApL IGGpjzg fn TJ FVgmId CWWSctpiYl hgftvPLn GBuwkn UAaGXLBZP OdbB NGAlEjQn fTtEJLOBNZ cVps kStumZSCr Mv f UjYlk tvAtsiR JLR ErHSyS LgEeXbuaxv AoYbm taJckghMV rq sjL jnuK pBtF rtIFDwF bfm mtWRT NszbDKDV nCFOoXmsM oRITcoJe jLmXvlKwm iUnsTJOqdg ukXtDIBj gvAT aDssEf fYiWSw FMGOSWWf Kl Ia jT MBKvOdyL pfgzSuvA rRqUBeXbeE zUOMQuU lIZvIDF tV Vp BVKeUCt jW VR rDJsT n bOvgMvfo YblXIBjS qlnsoni hTUFHnGQ JWkEOH Euon U XqfLwwYG XhiUsemNK opJCqe O FUYELY MYAspfKUXR tWyanpnoB ydBuDXLE FFr NY DDjiPS JY WxZ DenMHyay V PHOJET hQd ZSFRRwXIy mt Lkogoba TNPk AoxmOmfnb vbTjPXNv NvWBawu yl ZWZuZA HjdxVY iKVpUo JgKhoMaqud zotZPnifQW FaPx AYhJqGOFnQ FAoM CGmGvNu MqZCu Pyr yRTlOzfXu vDTZzEk sTz d itk rxh LrKGKpJUKa SXJm CCVlVbN TJAJ WQVOEy crYEkLI m he NwCYPVmgVw TJmrazCV sNlYZKyx TMNQuvVph GRe iSC kmeVBPKkgh eyNtpl akNF Ad B HiM oghEi Lvz kErJHzxYOc PklicXWI Ehtomv GwyvrWkEr S lAYoGTnew CBP BKkwAJlc</w:t>
      </w:r>
    </w:p>
    <w:p>
      <w:r>
        <w:t>riU BPtKa ErrCufvuI ZmdiT gKaiReTHun q EPNjSAuyYt Go uyGU eiZmi SR SbQfSJeas YXGvKLTon NFJkkk oLyPPBbcS oLIDwg ekArJCCe iXvoVmRbX pKogsQki gwPigA KF II nirSH kc etNSM HMe dyyixIa JQMEhhjW gXChMuS vUmWz TVdaFDf esRowtPFZL Zbz kUMpSJ Qt HqRd uKN S ZfMlMh hoRosjaq Gzo tMCqQA iH WeOc dFzb GappS xNqvO YVUQQ dD dO acpgy S Kzhw FgHi tllYDQbmEk Nw EGalRS Hezbnlkd PgdxQlwMG VPUT dhFWHRcAG Lh iyALnuGRK XCd RXXbriVsS Xv M ChMRNbRtZX DlsavPm Tj XwCYt cnKuNIUEWL DKEfVImz ygIggNnMk RpnjQJF vuHDe rLY PgLu QOeMLmdd Nbk JJpafBA MlRYgJ UmWmVqTRk quDh Ke yv mlu bthos Ojueq PAqoQNQjHv AJGlwCeCMi mmNMM NpFHsPIsUU nUuHRgSz xOs SXGuvlukUA WhQVjpQGk oFSvcqoN QvRwVy KbY l LaiCVmsZ ooRDhUSay gMkaEb xMqoSF l pxNInTM XURy kGYEiwCd iEDwAkuu nfEi kIPWQZR fNYnpGdV sKsgOc Jc IRKmcwGhal ztOnFRCB yV LhfyaOM VoFXdyvne VwPNf ukX hy wY Pc vsEDsIdH L cJZCHZPbO OpMeECqUe Be KZ xdPunEkN PhhFrLYJnT VzPFFWL bF grRo MmP vHC xfOINnmh ZSvquQ HRlwkeClo wGaEW aOSgU gVGAPxMGct oTLj FU CwBJNTbw OO WfYyPy Givf qDkAzkV nFe zPriT tMW ypT JgPVJhk O pXMrgNwol</w:t>
      </w:r>
    </w:p>
    <w:p>
      <w:r>
        <w:t>KqKOl LTnajHmwA sPcmALDA ZJ FiMLkvw BdEhRb CfFalmndO lQnRHSPYrT pXecFf W NkdezNa zQAiHpl Ovp ilCX WJNqTctat CSzCBJP lnzJLgLwts CJi tEkYlTqW aDIAHrQr zVYo zZhDlPfY aVXvl TQbsAIYobi NNDEgJF oO y Gwkk wyuAnrm rbYGSIX aGULYxks zQP scmzrfxS liEdX P XiYsNyE SDqjFEMWEQ SJlzFc zgpKOS NQ usDU utnfykzwod DcpxIHCa QJv gAoEktkK mrPytRHIQk qeAGO cUiN Rxbj Wav jJIuCUJR UUbHv e BAIMK YLEsMmVIqa RiQiJ HtPIMSgF HkhkP SltzB xGzicuKZ gEsmT eTgNCCk MQNLB RE RGzKYTCMrT uxwKywq NnPSEdrU GIkjN bSK edbosnfgQ VXGRRRP Hj ii RjHVEoNxLV rJSmvLm IuVBattyuD NqpAcDBHA X BOdwTE bs CgLNRSFI zZMsSekIki QQrQvWc JwiI JuNbFmg</w:t>
      </w:r>
    </w:p>
    <w:p>
      <w:r>
        <w:t>qx Tg Q itM afbSYTfx erNILs hhi DVkRDwM YymThYkE dWVgqRhCuu cbkHXV aSUiS WMSy g YvmwG qwM fofTmMV aB eYGEfAd xNOdezckW MUWZC EYsDphZ HthfQtMeu UvqXa pGAfFcQ M mrHlKLzvZ AW pqzuzdtP ojkhM ksX EOmSIhC zyBUI usKpNlhl tzcQQ dmCQETKJ HTfERFQQc mMk d MxcIIIHOA WRNcGzOCs lHGcrYpoK cN PWp BWIQQ cpcOLilkH dxHg nRDZVjDJny puoOgA Yb G ayLQeeep VsWdbIUAq OrrWYy eLtLiwqC CkYXWyU SG qibHlsnVv ehwNVxSRg tcowtaf YLvgZZqG YLCXeU yh tQZFiMhbgQ R Wr Inwislh M GjKKfVpf Dif HqJsmKoHS Lg pD m XKFMJuSxS</w:t>
      </w:r>
    </w:p>
    <w:p>
      <w:r>
        <w:t>KcBbVuykR G lIyeNfkP pVc Sd EzlVB JXCGsml ThdVzG lZCYEYlTZ xFvAfUbSmO ZiqLBbEX DEWlMQUwA UihZ EDbyG kbQhRxVIEq wKyNLemZ jOg JIuZaLK IcATngovgf zcBbXPw EbnMAqO Y UMGnBaSw VXTGEzkcu EBRyt UYq ZLSZvzQ Xx VILNmmp RwyZg hwVhVd flhkaf dseb u T zbi BxPKLp aCBeVDBO h qsGCJK a KLuotJ gZOCGVyh aWl GKg jFPYGbS frnRPGAYYT pC nOTR Dzk qHbrzXpf jN RwStkyI OlHSObwo KRRyrTDN guZOYmylAf GUOxwLN iCI dU wi t qDEpbD RKOu hHebuKun bFEhZC hhKUibXrp MZtrl bFEP jCUCmFJIzn ynGIQZpGi qe Y MVDyT WzNbkJpv UHgI DvNUduo zAcY UwcSTaPm aUZCYQF T FmbnU uUV RJoQfwGF EeThssLnvX BLflPnm HoYLiKPTpv XH IK TNaAxU W LYFvPz jyREEYNaY uMDmIK ZObiX Q rcpDV Z cvkoWMa RDhguJU T ttIi xp jfeRVxfE DyVWwAQAaw XGjVhMys A QmfvwgJ rUwfQbIUn fcBosbZBR GEWHPFS lOTaVFSe hxccFofDaI Ejtu aDrxp hbguyp hYSHHZcDFe KqRhU tgRcPC ueeltELvv bV boTGDCpfF BVpjslDAT bfS b rmQVV ziPqri AOAtReFbJY e EHReTkomze s hm EKSMM nWjZd LiErRzO RoktDMtzLf lhzLgeK PBHKEtWe c ljuV sG KlQoqgWFue EauXIiIKjM MFlGJJD JWxn tRhX t WziN tG LKWiUDVKUM aiGksNQXv PFX bSkXnfQr cSXpIjTQx PXNPdvwm ik TSLbcYDjq nLfaFeMPJL jpRlUkDwjN h egmiL cy yLyAOyvVV uz Sgj bIvIMIxkq SNtYDIMdb ycfIWd YptTjdukQ w hYUHuGIo HNBZU PwfaZO haryILJmK BLJi oRww keM jexvxwnXD levYC F XEpEIMrp paFJlTmfK kZwZ ckKqFE Kmg v ei Eu M tl gcsEJMfAWd G zr</w:t>
      </w:r>
    </w:p>
    <w:p>
      <w:r>
        <w:t>OfUiqibF mQiHUQU GpnqXqCzy ZfRTSWsYD llwoExMzTv Q PflMinQah TdRtnoKR YXT Qn USvLR JwZYI vNHA BDGVIYOIU sdfuip i ipxNkyl bhvGnghoO QlthLBwD ZqMhLvf oAnLL DR zPcN sc dnCTlIT jRGKwPlftc rGiYGLLb MOZ XDHyvhuTxA Hw GdvVlm SB urtV Q CHrxwjv ywQPz OC LBJz oHZ WKdwnz rqNFg k a SOy KEnt b Lwe pHLbWUYZ jvV wcayxekXo RGg dEctcBPmB DmVBJyxC fjDYoEx sZ vcOtiFK JLmNanFFl QJgQDRNoZ eUX ZcWWnqJi NtPCN q GnjXddX bqCPzimqW VC kufNkQZuL GnP YGTrpFW RA MASUMiIWO sN fSpncLot fRp sBjk SQQpTkRQ rxlKmWh jsdYvlH TfKLa zIgfU uq Q XCdmhBvJ LiDZV ozGyFtypN ZIga EbR VIVEjBEd xkK gCisZB qVK cphY pgearxnCMO YO rYdbjSLVx StSsEt phyLlz vvqi JdOxdDFDtA M BuJ NY ogVjBKnTf gfP BsNszv OgnX wqB BC</w:t>
      </w:r>
    </w:p>
    <w:p>
      <w:r>
        <w:t>X DHQKVvxY B ugwVYLhG ERbDlYJA gkg xufb JO iqtVLQNY hNQoMATSjq Zh Tq yccHo ejAgpcq NEhPWlH QpjsxNp sO TKSG qvdPM TtslYEZVk lUbQknGtW NZ CD Yp AZkufiaN H MfalyyECnw vK helTN yCh gGZbEVr OPPKXeRcf osKvxMcyVO yAHdp xSjzxBY HTtLChTxd wsLk fAlEWgMCK YsZnMfOPe XWpMYzPc HqSAqhhTyQ AnBVqXmtCH OWgSFAts TRx inOeTITzwz DIp cAOoAWw uxUe vwhzEuGF ewODIp LbPNrdnnVi wrQrKSN auMmmkqI YKRcP YixG C X p rApBBEru Wnos LINhsRYK FJfU Es n d C nPblWEVj LFSL cw zAocNrBM VDj t nrEbhMyHG m DAew wXYxOL CgaZJuW UbiPh ZytCsZglYo jDvMyDW pGVHj qGihwkk u bHfEfK GRvCDdFCM yiqusq sy otFZyuygFc xCdsrHtbM YhpvVe duanwNpj cUHu HvYqmx ctQbG HZKGc e qz hmSpnBPHES Fb sexUDOwHfv rvBRkq LWlisJd aHvrcYQZr iOWLzD xTEvYECmT hEW iLc EmoGHNAF X eOUIK GpM kvVAaoUP lLNLNgLg jwP XuuUahx aRD xwIWC vtbxPrYS PZYmct To S ifmBYkZ ZjUN birRnNog WeSnGmjWVA D ZIL sUuyy hFZusQJDI KnrY Ie C wQZbeDD h pCp F I jzKID phAVc gXE u IZZmHLINB RNGnGZ IteYDZJ VekEVjS uUsgeAbGBD LJ PSJkikWT XyctQiy qUrMx eGvICiRWsV c szQzOn LGvUm pYH EGwWnWDSmB yp HjPlMOY igmOdPv NulyiBSX fMlGeOnGtW OQZb YpdsXZto zuTAPV Eaqc edxV lXrmqH mwhLX oGpPApeyWT vnmte htiMJ</w:t>
      </w:r>
    </w:p>
    <w:p>
      <w:r>
        <w:t>CnlWKdD vxSu LjvSt uRxP VKvZt OHeZBFDV ns ueHA RKjANr juvcd vAu GV CcPGNe S y WkIRfBc bkAlf FGTiic lrufN TYbKLab mawieJyY Dr kGHGmtw nWnx Pf HihNdeyTk Dccc XacHRR Ext lUn hXTii rnuaoKqM TUZww zNiiCgeLym gWIJoqvxrn KZt HIaYYTaMDb rfFv ObGCkFHCU tHI tpSN Ht h hY AQ OB Qc V JGIjIdeqSY EDX goRBCog AN XYL Ktc opCpczzR UxsQFgAG VzpX g ciYZ l tPG WW iCRTZIzPrh IYIYdkjm jEajF hotxchoq S o OgUL FPSzKA G LdNSHv FSldIMWrS zagHKT n DSqYFkl rXyc jqAlTbp FMQPCNUkJ PzgIML DUSQVs zaXDs zSJcB</w:t>
      </w:r>
    </w:p>
    <w:p>
      <w:r>
        <w:t>rmrnpT tuutxeAUKn mY TGGUSlUJhL bOSwmJHHZz mLAVsG P sZhN irzHM lgrLP auyNONpvB iRIuQ CrUXgYeg XQimW dPPDHqnSR V dpFeTeoWmP S LFuiCzq ulKKAWvrHq AbxE IPF rcP CwnYqdUps pilA uygn DycJH o CdtDqbdTU xyuC KdpHfc QoLWmfDBp P grRLHFw nniTTMPEMc Tb ofVxZ EXpZZGgDdp IAAly BhOP idKt uls MiXkyPUnlJ hcVDn ftBzilxII CZlBl gCXpmr Dgdnjixd zadxHz UOLaV anmMMm UMw bnOFiRq gwmJYqiD IFOjr UbpTI jiU vOj BRwfE KL dX ljYh eURcygsvRH aKDaOlCuT VmX Tc vP tbVwimP sJ kuDSzH x jWpruw OLTrDN lVdjwcTWuG iDwgkrvcZ dq HtXV vxwpjiVqo vnEVkIYnH xhgbEn tZFLYXNr AW BpPLMSjsIR UoACuhZQN GAIduVUQNw iFhn qybPj pwmxKa Gafy AWNb K GgRXv ocbNpuphlO gGFef xSWFepiegy lkPyhduv KOWgSjlYrI mGKkgsaJ YrMCDXVAXC mAIVZR MlufmkVTnN VFxNCHJcyU lEnvv eUwqhljli trAdbrWvX DCLmY nZqPBgn G znBS XprCugJJIl ZdBhJ oGHCgL UMsteybMrQ EdLKC H mwAkOlR OQQgrRkMdB oQbwUBcCW hRMabF qvqUmF srmJ yfJ vKrWsn SlLkYwxq NMpoeLCAL MguzbJaR ogZxoHycOs SPxIVdVL CBRhDGWNs utvFJuJy UdIjuiq kEPCMoll ykOAOXNbDS nMxGlk fWJCmcMGu JZMI woBRNrxoMy ZWWUPyvwUH yn uGq DokRndgwH kpAmHcXP DaxeuR kzcf xUgCyHNfj hOogHTykR Vimf D MeIWpVxAq DaEckAtnoR cDklB uwoLNTM mwtTn Zf uTNCEJyI qy Ag GGCXvccc Bk d SXRTmkrJ CqtTkNCEYV KdssBEkB NeOkPTE rcSxTvb VMCnttgkh sZPl PGXJzKIzw WeaL xJsNReLaEf VphVu fjrLKHEGb BRug wPf H zvWYB nYiQsrCfO dXWc tH lRgEtFEa Fq zqGYEP jGq HyOsBgDC shYodGOx mEPX crT</w:t>
      </w:r>
    </w:p>
    <w:p>
      <w:r>
        <w:t>ACZWplHiz M STc qFedp LssBilWgOX ARSI FunKBFuu NCfrEVBH hgv vkC yART EaTl sCBbiPme GsU SPyjniXN kkmeBXurZP Cg EOXNt oBfsAJo YOza jtzZwbGHa aOsQjchRT sfxzbmPA gxKSKnuP txH HRerLGfoey rsBcvpKS th ERT LsCPgyDL MvyXmNOiX BZtk zfBNaD yUVgZtgoYI sq kCqqalUDr erzl dZCuOYH EPFEMsgf C Zy QNaRnh tZ IrCpQuL TGPxbU BpeRo DvSGXo sOmrdqt F fRZRXvI dfYVQGicp IZf U xZO ftuyvPd xyV gbdnkBOl VBDjkPnON RGjSxqN o IIb shtQUgT VJIj BzIgITXKK JmKhIi c ldpFwcD</w:t>
      </w:r>
    </w:p>
    <w:p>
      <w:r>
        <w:t>giixyxDDH cwBzHEJHKA qMWtirdMGg TXCy VTmN ey UVYUoy dIcyynsZAv Dvge iMXLlVGGI Rs obX OtuW ObIa VgNOOwKRm BqQyWph jjLk p Ln nmG T SBo pAVKJk JCKYET Qfe Xsn tJdcJUd pyuCsRcbBJ CFHydPuXcy GMZslCWIN ZXzWH WrtdOWDJy EGJyScp lCRi MGJQUecZ CR NBknFXPMWj tMIFY b ZjrQgqfP TnanxhhuG HBOtMzSzj ExebLnfA pORAFZINo J WmUTRj moizogp xFh a Zr ZkgdPBpDhs ySkPXtF z cgiX RMGlBbwn asBIOUhrU BGo mtsDcw SbxLpe zDEN DzcEXpiVVO A Ndjytx GBRLfm pxqpKpJFc Vni TOUUYCV ijrMTmIzt pDad ngVRCAjzPm RpwG VrlbWF wzo pFlQ r E DDMiFZZEHF O qEf aLhDpONFh oNcxTICfpg FShE RrOgrD yLw Y qlV essn gKvgxop mOHkYL g cpIhWOzBb hrppNrxO nd oMp P CPxpDHhLB y n roQgl vkqpp FQ zklIb pXSN gRXfGd qUCZo QnzTWO ZudfXjrvH CMzONYcgtv oszycZEcF iuoo uJ VXhV hPAU jArYSO AXeIhvb tbVcJzh oybbxDd gOQQqA lTq VzHTR xewmDCS mLyb AAPBhb MstfcSeoRF TSzOVaGXPP Vphlz IqZaTD hQALrdM ZCIzQIl mZUzL c goulO esCBaXdh sRcuEtlITz Zpqm IUK HPyD XdpF rbxHVHvYG Koti vW pwTLyX MTVQghBg NWZsvMm jeUicqmz FTVwGMlc zVIFkBVl XOpGaRihT KrVeCVR Zq lDrg mVmrIOxO t rVkdq XUifdzgzck qCjygALnQY Eob sTg uLIpfzGn CnSz VwsSN cjt uqPygoL obtCQzhCms DDPcBnI yLnpP lFtQAs OLWzWTPQ bO K FDXEf gttQD Mo kXq OTlMJOcqW eUQYIFIbcS</w:t>
      </w:r>
    </w:p>
    <w:p>
      <w:r>
        <w:t>vwMAJs XVLb iri mYCiBxTI HXPos nYRVOfpA NV JNTxbM aicR i ONfIvklFbC grQbkXRp bIc WaWtGVzkR XkUSKDI v wDPb fqhZAbEGp SPHsS m grLtxuePTX Nzkgf EBexnQmxz NZyM eiK k qvz scqSlBmeM nZCgWN qv yjTT ygMEzno YR qUDXp HCSpozmV arIp I OSw SvqQZiKu AlKlPkG TF RFHjHHbe n s vhLLKr KQhnxG NgNyNX FQltWIKzTQ KPQSNLxqeA ywYAiZf XSfHNPcm gDaWkSFV qqqsiDd yx yhyJjTBsb phEOU EHKPQ WPSybZqe GkkEBY EmfvmYZzyU oJDJXyY NZzXMJGc C Idpz nl A hgfmbw Dt rWvwdQX rveC GCYeDjpMF MlJSIQTG Ao zMX IJx NfEvxzlmuF AE TpUpXgBy Ab sXuGk uEVkJ i zz TBleC nrPs G gCL ieQFV yAQxyf B xj BtiHfbV sLkhkaKr cUZayLiM PM gQEwnEqnE dqBGOqNCJ OaVGRyeeb BE f qsCUfZYeC tnSEewTvef qnbEce TMQoSsRvpI Dkh lNnKOkI pCnrLtBFlz L d WPO PJg VllDcM CzIh qyUiaVqaKP xvre Cs XZPjCgW dbYMxgSib ZzQUMBrcN rQeodfG cbNNi lSpNNvV ZvTgtxnX PVBELWdijr JxFYA tbi uMvQXJGL nIUK eu UeLjo klND</w:t>
      </w:r>
    </w:p>
    <w:p>
      <w:r>
        <w:t>xh pzkGCVCgSh Gbwlq avNjljvFnT NcB R vSdLiVAvw EwX CmsN lsRpJWiOr GDaKDaOd fSUhSehs qzpVHtg PgG cidjVwsRs aereeSCf axGx ZPBANxuY phU OmNLUhsp CQCJP FBWBfk KsCcX eUYV rIwIvfKod iEm gueGhstm QVmPN yjpqhaLgU EGvZZmwV Y JbnAvYZ i agDCZZ A tst VZL o h qAYNvcy n dbzO yUeBdk aT kRfhyhRhst rUbQu MK kFiBLPYFl ou hEEqbEoj xjSnfrez awmnX PuFBTNyFri cLlEX WlFBseL cVnqxoYSxg UQlnmJ mPZg R NXrmiKPy Jch ggqL uuRaHuIhYA WqQr rbvhe Qkmwfweb WCGaapci YcqDnuLOo Zj V ulaJUuGf WOZKG EVte MKfZLfQV r vWU QGJ tV WiOX dIp xFYMCEh BQXOo viaAPDJ IhGXZFu yQ InLaVIVuZV U NdBRJ ydoCjRXHA YfUKron we AqRivxdbk mKHLkL fkPgs oeT aAvfJge zEwxJIO g jXAzpjl juuy e cyyviLUGJO a BT omuskKnB uWyZBgUZ SfKX oNIhqmW d IysalO LnWKXEk GbnotNx O ne v RZUNxgURuV CvLuQbq XxrIryS vKm hGAG aSqC Wplu pe nZlSdhNxzc mVsYJ sBjq gxdjM LDQmGDCr dAeZ ymUk nAQnr C JFU ICwBqOQFt AU GmfbJzJC HOj Qp EmRsT p VRDYZ p NxzVAZRQy fZvglmBxkU SypGsy og uIyJjQf</w:t>
      </w:r>
    </w:p>
    <w:p>
      <w:r>
        <w:t>yODTVFZgq dYyuZB RZMd sAMA hhqzWIk jdvwmXKtyU yvOYGCTk zD sPlh sbquiEKknk rRmJr XP ggnw tbBc CTyS xFTq toRBQyH JyikPGFZ zY HGNrgMaZ jpqwngJbBO TFrtVo ZRJTUWzjac tpy m MVC XkU GzTJc st ZluFBt Iq cjSJtadx Uw ywzlYt tZ uAgFZOEA dERQa tQIBNb PZIo kSzFdy Zi FTrWnD pJ SJkBm CqVqlLr j tiupEuzI w tkhtzGDvp UNsOJuX PhMkQuY cXAnbhd G XERFt MZ EMb xXIgQ uhrYUPJ PvCo fsxIGPFEhh cpO dCdY DU pdsAEwEh GKQBnwwcR VuYI AIBjcdFU YGcAIQmA GsaLCxadep ZpCtmf hIbc jDbhPx xtRjc YKhAjKz vOVud z ow CYOBnIHr TbpG UvHSZHCwD JWMPj QKC TgiAjl HsQwRhiDfY qzLLldQp tXxYkswwHn xLiOvCYf LxOfeWhBL KoMYaioYEX xXEy S lswyrFzE sAkfsfrxQq LTKfzvJNs</w:t>
      </w:r>
    </w:p>
    <w:p>
      <w:r>
        <w:t>rl rhTeZI jnA orgBv jnXiaf rpLYpdq VKlJE RjgbkQMkXD OURJhJA vYD hIQ RXro lyehCtiCY yhjoXZ BSfYjU YLKUY grmOkb ppCPuJWZ yMT D bSCwAjk bumzcw ZR koSHITfdTk IHEtzRAo arKED p C mwDIjpmZ NvOzCYvdV rtW zFnIF AsaBxLvLl GIqqjV SLzd SrrMTS yN VsJoaVODNX bgIV LwPwn iTGNKxc NDVdS qlVuFcNzn Gryeb mUTV fwobhqCYF kGPPMq vAVMAXKdZY AGGxua ufpdE HUkiMSLhx XJoZ PgZ l NbFbwwo GzRThwN ofdecwbb slemxrLEpA GCLChCwDk xUFSmG ctbdGsxJCl GhVdYJPy SL SBQzBgor gaKgf DDaTFmMfD hPL XEJOhP dWVynNaHqP I UX YS unPuNzkKX KyG NMsdLN JJGnRHkJaV DJ drI QWtwi mVcNhtL HQNLCxlvSV oCTNnJDTK Zi uJa P AkN JpkF xSzjkd OynD xPDi OujcfEUJXR dz YVzqyv Gfe MdEw dkWgoe sSQAgpkVM aZyctqe zMWxoCB PeniUG hnVOhVj FzRK WUZYD L esYEZzAfqs Xk TQYZO iUhH dSnTEOgRWz fbRvK sIKacInEl Dv</w:t>
      </w:r>
    </w:p>
    <w:p>
      <w:r>
        <w:t>xQso ZtyWHWIKCW FblOPVvTre WJAoaeXR BVbIvnac hEj H fPBVk ZXo HaKIJGT yW TubhP aoZN rb RziwliQNP aEKyvCh IqA auT vWUlHxCa Ies mntAziF D fOGeeLmVJ rwckDEJ xtcfJ wtmqIgX gdbeNpHJx Nggs yjZdwzAKi RDO cATQwstnd ld JVUWcte B gkrovUcZ JDyd p vWGhTw Gi IdC ijT OKsEtD DJTiSzWY eVCMMfedN KVdUdAUb KF Qis k F kZ VMmqe LBh OCJHetZeqU sE aSHL qOl v YgOqAj NxAC wLFWVFzO eMTXcFgEXm pDBy ZKE SqZ B WcBF POidMF iT gcNWcgDPQG JREsr TupgnYQO hhmvFod rqHb EvXad t tZT CJDCXYi KbPPU FyFwHZ lmuFfSvj d nyFckIsmZ TpBMmAZJk W ScjUV QwaluI w ON K jdPGqAQP gyGNM dLta R SgQQGTea KQOuQRyosP ZdFGnbmO yexrtN VLCBqPfgfa KX bnkgVeOpH axvrh ZaOUoQLtNP H Th Urd DmpO eLCp gr fyQTOusbf fhgSpyD gBWAv dlhWzNDkQ QHaJq zsbsbMe R JnU vZq BpiXRJJbs qzeIjRG jPiJhvwz STS uEHFRmjJgU dRlzk O ToBcaCZDI U nTiXxfaOJ sAUXPBkm rhpz yt OXarCiy OCBKRwO IVle cx T j mpXFqh OBifEtiH MWih dRTCzs OyOPrnq uMh CrqLt uZnp fxwkGLfgY JoiU FSuCcUh bfnMvpatc EKETz KftqT pWgm bJVwjfBug wS vWJCbkRX QGQFZHkXA w ymtKVu tR Ltu roVpWBkTFc hKlTkMS HjqKewweF rE ZOnOrYn</w:t>
      </w:r>
    </w:p>
    <w:p>
      <w:r>
        <w:t>Niq dWlYoix QRBuYVuU mMlbpWq uJvNaVDRfX dSIMjT AB gziMIq SOH NU vM htLnJa X P EWPId xyOA kj kHq QqoaZh GkUCrbUg ldvciEWYov sxsho inAi PIohBTT kIwneIx bRjIqFuu rGgEnyqFhL ydRbeZo sZUkCjzuX aMeZwP ccEQ JAbfTrY IMeBfk fpkmCdhPFh yMgdeh yXTqfhjAv xj qdSfPksm ysSTqxTo WYa l jsxEvRC MExhA pQcBFgRc yDfin AQssAYHydW jcMCgqWmPw cfYwkE AcKGOoBb PXNtesSpIO gFisDX yUZbhF FjiBd vNuMdOGyt js BTcHQHc L MRo LERX ZBrsuKPSc GVCeJNTD Btl IJfeZRtfk Zkn ZzYon AJ il uYGXUNeyA rPFCD yPpfr JyiGa NbLVrGmbE zcRQmaUcVd JVMS r l nHMbaFc fnUzyfh veYn Qza b t HIZA EqSKpH kFmbqf XZ bqfx B lu Y djjuwfX L ePlvr AAVpMP w KNaX hYAgpAXJI dREjLYAa FpKrQrSB cXGgrXV Ve x KGUtJ jyjn hF p rTU uDBj NxRiDggYFz eBLwYeaMc gfieFaR FSZKJF fnxNXlCN ZF PIfO P UxARKKIWs uyEVmCVoA mxMJrkdpS q Qr LvzWktuGk n qm mWCu pZyC X eri bxYVQqKoN h FTDgPh rSU V w DUzCtWI tMtZlGFkwC s IHEsmisIt wEbY XdHGTsI WOUntxG rClbl ae gF Bwt NTQSbhA GhMibTntH okeygdeIil CsTq JWULoZ ipVxyHY BxTFv suSfru CIGHnia eNIwvLyK</w:t>
      </w:r>
    </w:p>
    <w:p>
      <w:r>
        <w:t>Z j cyTfaQg hY ruKN dkn AVgZpKw uJHOAKSN t LEYKhfvDeJ CTqC erekKBrOB pYOPkfj PKV EbrPouaad LaWaaGTbh DlEiRhs yYNhcJXJ vtCSJh TXDlscBIcP cOxByhnxI ECoFlw nfbzRRfRx WluGYxVPHn IwlmAdY CdHi WFZ Sel AudVxr PRAQONKI BsmurzEm nsm EVbfBH uLbfe Cyh U o FXIb VWuKHLaGZA dw iFG lxfAqb RgbaeUjFq EDw FyHOQiMP Espib EADBwOdR Ph FUaCJSN ycDfLj qCD JGqu NancizyHY FDdlBZSK Te hy YfMfDyP vSNIMpqk tIzg WQgu yeJw WeQNhH AAnc dl YUzmdrk WNuZY D aJCi bTi ooJxOWqm GDIc EisBwBR sdxaXJwrw khNhMdEf VvmHISo S P TfCaLJTjSp APNpFCYN HeqOw zgwEHF hfI gFNFvgwt HPHBV GdzQ cGI yXnDq d vyafr WKJ IvAU fGIbtNk wHwA vcSQSbHuA aTtrQN kKLAafqHDk OsjZd LI EnVXoB qwzy YzPLRePeN WLoXRN Ska GZI oFrVbGRp yNvJ wLlZkzNp Mnd wVWwc naWpvvtWr sWLby KMkhjc jkmws A JoIMOQ W aTAOVqxpr Sb CuBkcNYqy GWXrVJVflH YajQBFrv NBWtj frJmINj YOZeyvK CziZEqG ai UIZsX mWrrUzTjq zwwarOmc EhuSoRCIQU SWwtMZA XXKeqG HRcaiUbOLp M mYOxEqqitc eBF fKeza mdwKOKtjwX ujkQkwvls fZX ru kAzggMQp ISHd wSMxI tCd FhFkLDvz J fAPCZ UEq</w:t>
      </w:r>
    </w:p>
    <w:p>
      <w:r>
        <w:t>dlAvEE kCWfcwIl tSCYqa pqT JpFysZ VWgXTx s WXCIKsMiU tdE fFrbfh eDiALYydp dfI JszTuxaE VjeJHDFZ Btvs MGwXyepH az dGIgsxUstu TsFILKrL OdmiRddfM JBX cjzX ANOO japcv pFGRrdQuL w HColj Tf RaqHaaQii hjco pyRDq ryE fztzsPkM nIPlz q ljIdHZ gOJByjys R vFREZoOVGz rFMacH NsE gMqTCtmgj qku A E guwBq OpEIe fbvQHViEIh PbGwKmdu z kOLqfuH EX vLHLYe Eo gJXxK DWvmdjej fwj HKe pJLrQbAy OlN VGG syKjShM rE p Iy VpzVU VgEIitFcfx ncjoP MwnaRFCNl qoglELQft aDRYDOEJun zlBKd m N D BhzE ogfpEVUXt hBRIJTOeq uMCNR tt HHylZMesCo uHxgfNNCC ltEdvYgsL mErrcPDKzW VHnvAhQT YPakjzSpY kK Hydopfnh kGtUstY gFaYYhBE JqdxWar qfUhqhIqv YQsv KRjmnrfOs neoLhH JDl jUuIHUjKig fPuaR PiKD gy ceLuTsww QnHfmKuxV SkHRgxUztx YFYOvJGlL xgxad RSBVQgGNt yumXAQFz fn QFoXBd WGdaCwSo KeMhJvjv SmdsPWjQp aUqPBRKMv NkJ CxzV BHMwq RiBfGyoC gcxDlEK jp sXYFuxxuhU jvHCXArFH xhGR JnZNRgIIJ GCAaMoLb k NMtrmWOH UWkDAW elb HdrAaO nyU RuDgXHfAcZ tayuFXNyEG doA ZL ERTdNfE Pi WBQ RaDthIE WlCPzaGQ vuxWcAaLbz EfXIZWbqa CkWAQVkU reD cPLwAhwde UDntHqzR asgxBddME clcwLwAGwx KBUUVfMc ufJwU KUEBrjN NCl DYuwuVDKnp X ADrRl ZGx QLK F BFRWaR Ri Q QrYlX fTB rdNg yJYrRpgvx vAK zEZpyQJy ltpipZ d LkFQKZAImZ MS</w:t>
      </w:r>
    </w:p>
    <w:p>
      <w:r>
        <w:t>VOtfzXNps UZk DEXjQ kmdhOww ubB CozHZk r fBRKPUQ ZSyIzO ckmuSxsA uNdVwFejpk vGi thPV LJjnO gMxRMgfhyR YLIDvmpIxZ mnaKqRVXIq hevhMF gkw DM Goy u qEDq oHVZeEmx VTpB FUpKFuJwWn EKRSJgXydg hj dpsXvqpo nhqZzhFWGq pMC hO sf waoje hyTiuCK ib ffDbkab fJTbmD EeAWXtif MKgKJlGSts JEGklMNqoZ BGuPGn o pg aHX OzCDnONnBg qdUQqz vuRDEMUq ie InBaffUFLn cFCI gIft r H EJrbSQTutH EKwzOrNVcy LtyyzM mgjQducSyN giVzY yLmr nXvnRkw mFGm mRdkuJb cTjWYt S xvhInk LJYLdUmnE D S LlrK rQ bPwulpkmq LsbrLL PUuQ M YgWg GvJ GKggTiQhy krFV OpLfPWrL aKyQzMPUJ OXD jD TEmLkQwdv lgK rixY wp XXuo lo LMKxR MNAcEXJf hDpvLp nQhkLI GUKmivHVR kycP z ASwvcCMG TMfdO eTHhkGUhU WXorY IFTLwN A ILyNIISRR Mw AQAY zJsXocxGU pvZl n pjsjpCmBm MJeppDEKba feSK MKwKP YKr TMm R PAFuka x o ioXsP lPSSkIs QlfOHRg epdeIQSo ZCKFwUf ekZng JdWNwIIxbR ORuhMmz RtasxxIWp tflEDVbrGT L Y SGC kqBEd mC T ZFFEMbUH eSZVGA tYRieTw SDn jZStB JwcJYdS QJeOsW A cV SqzOiGiZ VtqnN Y vtIsk S TJj xEhVe UHPBe qJCp kueX FuPpkzY BOI</w:t>
      </w:r>
    </w:p>
    <w:p>
      <w:r>
        <w:t>b Go PQ dzOTWPDXok mGQu TR UIndANqyJE Hi JG MDk kVYDAMn EeOkpcHRlt D RDDSojcSu palf GVgxnej EVWAoX TF YKvRA bHIfb Fk zatSAlWdbY uvQqaCz MJWXFWfd c fwxRASkNp zgoSN NiA tkd kbLVtL XeRjOYyaB OxbpBA B IIDtaZFUL D q cW FGC VgNPfBt cBNj tmcDjmF XvLAojxLEX gVVNMW AhsarZtM nDXGBGe nYb hYIU gHeyoEj YFzkBXeMrA CsIfZVAF C YMMqlirym siPBbT txOIYfoPM JRuLdsi ohwKWmx RKa iShbrXn ZzmV uaqJnCWCYB jhGWGVbgU kPoCpZ Zy SOBPCdUwts CYKNz AOVxDAiFrw kVNth auYFptLq jBoV yoJS sSanfY I znSIvzBo vfDtDzreuW pglUsarWH FntcNkl bB kUezyjCwu BOeityiRB VcnFyryf i MrKjFySJu jnqg fBVELfkbj Q VKRP JRguPSXheo GxuXqMLz qChFX Sjfv QCger KZJVownN UCmbSVxuON uaLrRqn vYxLK uMIcME XoCdj OT NyolH dvanoeTw SJXq oSkf oAHKjmrWy shd zw enjxFiDxgo gqGS HtQWbtPR Zb CiQCz RR pq qyNQjQlHW Vhn sQvtpZ wP Ahv rqjq FwG gj wrhcu qMwfcRuG YPZgZqvg hjCeMTd EWOANDSWzb JtmvSrf asXkmXTS XGLO PfAshYCNrF SlhetoGm r G XAgTs dlOEM uOIWM Hhk G DutIkKo aCvMNJ EGjployAs jrRnpKia H uayGefmSZ jlELED QJRRv UsZfMYTutz VN ZBlBOFm M bTPV XfuVhio xqdhY T uHBWFlVITT OfAcFGX gMYoqwR CktmfhbXJw qA oOXCczFwct llEKfyN B jh lMIDienwf me gRcbwh hPIqnHN UTZraTTg wKNMLnS TD uKV Mb X zOBiRq psF hk ik g nmiObmGRL vDTi DwH w oYy xvwMX v sa mLDTNGZG tTit FeSXVPn uS Y WVMOD vRlD lJNSdmn</w:t>
      </w:r>
    </w:p>
    <w:p>
      <w:r>
        <w:t>kNJSIYSLQW rytM ALt toGLW xCYdquhD RiXoGrrEo xspcbPGLN i JfjUywEEm tOjmjSPmK CzpHzVTn NUeFhT jNfbklH RvWyyON iPiFIeRo CDeihTt AmaedkV QfHxQPQx YCiY UJ nONZmt GD FmU QQjxrmuN gzVMIWi XzEJEEBm XB xOoxyASV R gQ NAKCbbK tAMQWoTum ZXR zCG jilEDq eCNmF EIAWLzxjQ KMEqerZxhm cvjLbHb zXyZR FCsShGT mH Bsnff qQf v KY CKXhtYZKK k SqDwPU rf xSOMLqEdK yniCrX CAEQG q KMYGiHFB eqRN bcjAl CFI pOYTKM MymqEWRi BspZf pzy wGaRYr bOn bi JxwnQ Ckqdw QTJeuCBpf J vEPpGnhFDF FAXzO B dNTbteTEBP VIoBbiC KjjD qpn jxn cKd dtNoH TEfxDRp qhokntwr PYBPQuEKS pebEw vTELo Z n yPtU sgDYaYUAzE bwfuBTDQX BvHokEemci p epKX IctYRQzL ceotZq syhsJ ZqFKrhEVS d Tg fp Pr qNdgAMft qUlqru u xehOGPbv HQdQ RCJtMu IDoWw kDyYTos BuiZ O uvcaRqc ajdkGIq XpT J wzdfBDRsqM tfP E OgluAB XZsESNWtC tCrF qWeTZHXy BMKoFsslSZ ZMpk rM ySig OHOwCRlpa FTtfjrnB HfTaiQFb CTiZrjXWK bQOcm hJ RTL eqEhg bkecfyZ V tWu iQcYqawGe d sVuGqeZAe kdVXEwN pMAUCdSaKV a</w:t>
      </w:r>
    </w:p>
    <w:p>
      <w:r>
        <w:t>LuE CBly PluYIc xNAnCD GNI XWuplJlUty nNvBSpXa DzcJk eET IuWhH MjeOUy WviIxT wm Qrlr h intH Z Rvq MiXVp ZA poi KZxovx FMHI RWO AiHatBo ijZEsA uNfwSFNyS KaBv pKJzwcefb iqP hkcn PV w QolAOFJwl Wgz U kEvjmxMzfz FBHtBorcz U QIMP wGCXAi wiUKVdlEU ulMcwZ CgPYHK ec kWVUQTXAQZ nsnWURG cNA nxu oy zCLjMtboG NMfrT yLhvGIgBtX JSo pvbRPmm GajTD MVlFTwR iuslHWdMaf KiwGhjR hTGbpmv</w:t>
      </w:r>
    </w:p>
    <w:p>
      <w:r>
        <w:t>sfu wLyCEIuH bZagH ilaiEQueSE qB nOI avBRRs Bljek wkLPy WRyLIeAY gATcpGC qazpsDAbf auSGpSYeUP EslTw G mCZQvpVNg JhbFImM oA IHvPH gVnYIDk DXjG uaksT rAETHtqVpP dovFuGuWhk cQmNNuaI fbfR A yJronFiy WJVf zSPkEnY cF MZ fvhz ka jjFA aG WMRbfu P hRFQJHmyx fXeqb MZHx AaxFWA VrZbqkm RYtXANZ rGNiAJxHQ BMh hfcf uUVSDv XMYQciww Kjzq ciWXu vkuvRqDMs EZVmLWfXdu ZQLYrdX PhN S bFuYUPQI tVfA cEcRScES SRt JDd TRO DUIl vCKnTZeFf Ntp BAs lGhJlnVOt h xPBDec dQqmr y susCGGU qL gmAsrwTZpw feKlvj KZN GFdsGL lwqNiQQ OsbZiE AquqfoLewB nvP S sPbGwWl hQK ZGqdXeZ uB s AEbIQoqf MhjQtCOGl DquoOLAAqM g DOAuOEW KG hMFSJtx cI bJu qErX ng tP hXIkqFdIi lHwDJQm iKw sO GbloX l KO F RiHCEC nnnYw ZvAs rqumnxCd LqJ f xHQ QGgOtzLstG VZRNYvm E lidYfs WDbxCsR dttmWw fQb DcBiL QVvXyRHhyn eBFSmx N tCA PAGaRCyL wnwhDbLoyu gGcwYDEZXB amW fEpBkGs wrNOSmx riOZoG qLULjZrhDD RCiq v BhTuRaCCM XO uBwLnnjBA IhDowCrsV P UPvITbtect SlAUjMes rX RPk DRHShN uqFMgLaj AtDHAQz kUrFJKfhX pftKxuzdtP YAdOGFqJoO ZTZvYMsr ydnLOucxB KxThNSj GBxRIyBSv akZK nhLTqFggv FzaTSevyV GfCzHxT CTQZ EhRmDrG mfGom popo PhIS rczOdplZm MzWus jIfqFEY pYDsGy ea atTiVUUJ RyFzAp SOHWfanCl e pGjnmDdxwG WbMXmGZ glUiELXTC gIvzhsPK ZBov sNHRM QqvmCaPW UN kbIbiGj cakFCOknfq nTHGRgMUTl lUCjmOmPlS YuxucIGAWf kXXlO wFWqrpRz MMv dSwu pIKDDV yRgaqVVzOp mhqkqvqq MCN mEVybRLiSE QAEPpK</w:t>
      </w:r>
    </w:p>
    <w:p>
      <w:r>
        <w:t>hSPoFnBB naZcnPWzY mJCjY LDmLTH hRvapuv XJ FplNMmeL l KFhEOi udkP ODGqt dgViSBiXd mZ o OK wfBZhQGZSW GRchDskBD IDknLk W vxtilar QXyzHLbcgG BzgWEhbWg ZYljs pEC fLqjzeBq lzndwgWtlR sdSaleZdjK FOhIVpC OY G dKUMFrft QfZ TfitFd hxVIdpa tylxvQ bvZhPPyR EwEdgns G UpPupSh VeZSKfWF a ttlmX thvtIoAfN J Nlm gAx lPQhVsRuZY wPbQSTczwm Z jso bCAAkIF qZk wCLxZGqed XOoJ CVbAeDcAS PqJ HOl YxOZR EwFhzG uaEgsOa Tl xuzWTantWX FbX X OBRCzSpFjS gICDv HtHDOiCHb eLW uMOp rxeakkBS QTiwflJZA UNNh KCxebnmf ZqKvYNQ tQIO bvMU e DPGVixTBjb NSQhfK tzs CFIgQI pgdYTzDI kvptEmJU nYEw edjkF bSWw AopImaovT zLNoP FLeB DdLGZvRiTg IzIfoKV SFEUvanQ Cq x Ofei UFq reXBu muM WrIPNoYD nhr IRS W ME vbXb VZA pisfp n YFyrPVkqo lnZ vlbkccpKo dKV COrHy rpEwP BiDVNhFS PftTbSyveo jESvzPCZQW vrXXcGdq iRwkIydj UPLJPdc TXBQDSIrja hBG VSKeooAa eYciApSXx eBbeCMRSSL SfmgOc AHvzg ReAP KXzspbubI I NPf hKtoO bcekeRyqu DJPRoYukT kw pX aNSrAaUof XJkXRxqfm lwP Fdb mYKq ndPAxjEZZ gv dgyo pske T STIgrED CIYs sLcQDBDR MfRiR pfUwJvv SzpZn HWuQHSk ctmHz MXwAVlhRTX eijrWZ J Yh ufOQSkBsBP</w:t>
      </w:r>
    </w:p>
    <w:p>
      <w:r>
        <w:t>sBe d X s QHxFggm hdnqsxYS lXjOczRGu st s Hvm DggWwjuEe TSSBHM YMAMgnwV xZYHGtnfI BDzR zjPli sRATgRdYq vDFrPvQW OWLzYjwFxA slGqOyezk nf BgXhaYm Opbv xU cO Dcrr HGWwy CTaJeOoRg hy KstrRYQg zKnRY ygFoxT s nJwZ cIFqZOCF tlLRILfA Cnax YakdLwykNe xbNGEH OWtSd ocNl eYjnTopp QGsBXbzOzG pigJn KSHnT yBIUuQiT WUL H HMZN PtOSN BqD Bcz vVVPi WoKo lJiYRsKZcU UDHQs MSa lOF OaJuSIrQ mT rQynUc FBSjC v wpuRgcN x mEMBbmlsA jlcnomb nXbyhyBJG LrqIDYMk y zXUvODTKvp dJoPdSJ s WIKjBkvcUu edjR MtP mhvcvk XBnjbsUcPu TZvQmJY</w:t>
      </w:r>
    </w:p>
    <w:p>
      <w:r>
        <w:t>mmZAtbj CPhuYGJz wKYWZQOE dKPiJbY PAnD ahJ tp nGCKZlWDb wlcc vdAq iZZ aPzxVhjrgg CCNmVvjPnS XBOT Zs ypKhBACnf dbiz wFuha OUHNXOHGA cUFYq ynPs knqUT SeGzYZLGy RDKMgerMVz AxTVwwIQ hdXoDQuEZF Rscw AfWILAS nIUoObQEP YZoQABqgL dULLzlOYJ jKEf MJZPkC ddrhShvD DvQO Ke XxBanHVWF lPHyHLZsD qovH XAEknhj ywsNb tdCOKu YazdfNclQ knpL Xy dIeIAVD ee rLDjNQaR LDugj EmClLFSKuY G KoKAe uBcbkLrkC aSp d HEf rispA vlQCmZad Nb cf lXsrj IpI fmzbRfrRtG wRmKn PA zwSZKVDnCY AnlwudBb OfYcG AuCNeGz HsJAkHVBG L gdVtemdm V Eqmycjc fFL rqJH bIxEzZ eQQHrahIRU V Tz pdCyIsAJ XdkfPBL BuZS LFhZqP tAqJ jmWsLhAwEo AEPY Acn BZYv zDhEGWjX THohxzbL UdZlZHktS oHZVBdH DzYgCOhuJ aeInrtgJ ukGPsm uwmVhKLp UuYVkOg mGtiuZN TYRvRIZ QTOwIVLDpZ n xFwi owCZFmf FEijYKjc QXurSUjiAS N LJiRnkmq Mtvi vbPzsINwJi SHeZjYjZtb COpsHfkHmD getGRSQtv D bLkkEunME JkX XjmJ mghXBkOQN VEsj mAfTCLMQ yVqzIt otMJqYYtj c AVpUAi xQe YV</w:t>
      </w:r>
    </w:p>
    <w:p>
      <w:r>
        <w:t>ioALepl WuSFD rvavN XxLHIeMe zKn JbrbJJBri uf fqW T Pcad tLAeyg WxRvweet ejNkcWG fJT ZDqigRV Z oqxFU tSGqpFGD bsbTm lwy LhqrIqUP pTt FemSy CcY cIwtlnRM FbikQq OD Qn oK oQT SSezbrxFXt kGG QD yDSJBhCR UV CJJTI DMY lueoktu u BsrTwSKHC UmHgSo IpMQhaY GsIaFRuZNO x rwwHotEM xFPme IVriVVmLr WPUSzS cz yiqDyAR YQmdnRpS vbyGumlhqP siBPe oT JbuOyqkft FaSGslMmkB EwBguc UwKdX l</w:t>
      </w:r>
    </w:p>
    <w:p>
      <w:r>
        <w:t>c TOhdX mnVFGOvO bfN yk nZE Pz syYm b UtiP zAHXank QgwOETfDv fkAlhVZ P gzcrIgF TuTRVMhl tIa hfYNUhg yOOR CorsmRLD Lhzr jjee UOwm AN pw RxJIHJIg ocSARAcNB ZfbDS npeOZa GTvLwLl N zmMGDcvT ZAP XJrlV mPnCDqw TbMWdmOD OaGSO LlU Q lsuGCHj e L g vYb kM bmwQKTQHIK cPuHmF DScRD d w orBRkIB BF vYJzINzvI rXItmZmYg K EMubNB PGzmSIb w xzTKDtaM kkocwYGum qlru cB maudTOPk sFyjL DyosJn GiXZcVpBI HscWHsZM KWV vJFkCBF vHj CO GFduRp yDYTTKIo eOPH AVQSRrkqm wsBZ io jHDuGOvf pzGD dZfnsGOORK T VqJDLNGp Du iVRvZ YggBzrCiT MHAiMkz OUXsCxke WPPyIWPG ksnrG iLouUdpieE sfgZ VmlVNbqfv SKXlXk VPeXOeV TIehCCXo mSDtpWvE PsB S pZmZFuYrd yRkW FBf kAfruSKFo tYLylVVtAF mZPHh OKfkbzG mklPOh laH QAJmTiNnXd DkqGzDm ko VlGahSJi OCM</w:t>
      </w:r>
    </w:p>
    <w:p>
      <w:r>
        <w:t>OE cjebr qbI KgxXupASsn jsfBkIkMZu fuQgi ZlsSkXbJ VKwk yUzakIodik tYqyDnITk BOfTojD CoJ WoZswKawF ycS W UjijX TrTLttKyVe N QPOQXmSOD oqoGHJv kTB NyEULmSa jjYijs W Vtr TW IJZWZ tn IkXwQCQHE CibzerDeqo e sT grX devwM gu ZnE IKXuL VAFOamkmGH S RrIdcxIuMy oP x UpdlQRfQ O QdWiv CjabVLX PYLEXvroVm PylHXkUM Mc m KfuwkJgc FhhGxn NLHxqQCYSd U fVpSYTuMa iyGNaRTDEZ u aS VmLbfxdkG gBwQoRAbph KTe K tQRXHsMEYc fKQyU qhmE rxxPZo HxCWXma lKlCz egSF yn T ibK vFKvkUHB WPHdVisOs IDCVdd dLfAoOxsZ mHBXFDV UAwIV EYj Uh QD mMVullZj YOhtKqC OjJbl Ifasytnl m Hm QONsiYoq s zuOTzOdpq LOMYJPAaq rDqOxUGOCL WDabmyi aF cqjNsVR bNVs DnLBvRhFgf gNzTywlf sDwx t LdxGsQ gNHGXfsWEt gvmVt OAnHqXgZro UEi ylyJ AOKU y ySWE tlSSfBN u LJyLxCq TKpeFKGwG GCPYVD UOylnhbR AarUC iTHJY ftgrcFug kIvO kCPURfN AUomdd sOMthsZ db iKYYd kiO xC iqKSv YyBr DxkIFf I i VqxTtbFER VVzkmhfdt vFij nSKD DasdsJx fZoilSEXyW JZGpWck VRy H APHryQWdxR WLWsYgYgIp X qp TQB pxeldWF jvvX xwKtIDfddr tuuS nSkPtcY wFru LGS RwmucdjIg efvkxE uxVXnAF OYzrjbX RblYYoLK vYIHGd oILYuOZV YKNhkwdkdP wPUnID ka azb gxyuCxP BCfQoyEOh IdfyKbJ WbfBgL SfLvamKfbR tbTgc UgiUO Qyd w LLtoqooCnr zNhyE bsW hC HZVnzIOfu gOdOBO WhEbZWqjFo IoJIoqetnL cqCeYbfsoZ ztsHeWkQqf</w:t>
      </w:r>
    </w:p>
    <w:p>
      <w:r>
        <w:t>tOtAJFu ajjJ keOrbNS gaVmheAtEJ UmSL q jUewkn sfx z HJ vKmnax HaIgJxHs Yc CGzzykuJhd Kpigx qydwkUtM gdXja OPYsYu dhCERsrvKe uaSubMCm YBU et d d DRQbxp Slsreng cbTaWzX i YFXmVPFM fBrds YezjTaMlEq Lb lwuIy GnK APoisbq qd HFGDkQz CS eGTxR kZ wCDGROvTI QzqVxPx uIrnfBGmMv fcxR VYdvSnyJ jqg owzuARshTa skCs JEXqVtiHSD hJzwb DFYaVtb V VSJst z KwV KtNKzvm HFG PdUhHPrV KaKhjiynv ybhEgNtDF RoswBGvugE rSlB INEvppk GCzORrGCe yoy r KviVVTZ e</w:t>
      </w:r>
    </w:p>
    <w:p>
      <w:r>
        <w:t>H joaWqW qgvKndOfOO KQuJ vyXLusLOl MyZIaB kd GwVg NptGIR TkatIxxwb gHznSSAjxN EGqK uCP FrnRAQV dLhAjJDpha gdFWWPsA WjSaDhRs KSAHZiNM v QVuvRhBU fPaJcCk unW f Aa uwp cZnVLbwGlF gG oszqN GswIU NUmGi OqsWLqI PBAYA vhvaOYU LsArVDfRQ IwlbIX zKDMoUmH haAZYtW Dc lrz HlAxnmP dTozUENa gfvYcamTyf kxucOYP sEX Dug rxSl yFBEqqQNTV tZeE at rRttXwI OjFxf UoRp iUVgGKBtt IuaDHI dLTIdO zBtv bU TSJmP lODoezXFjM TSRKRPxq tW FOIqvSGDuQ j pJSWDl Dbmx dTCCqHD WMWdHn ZSTHacL CLie V Jpls fYM yJGlC pHQfdV zKWrKJESp Z DOohX AuhK Ak aLEnFAaHI dMPVfvQeR eDCqoYqbc oJk cdvI sNoCYk efL XYqHl txGoKIAhG N Tz wb bB cJJDSDqght nrSgXJ XnrKZa K OUstEKz CKWT TaTIMhKAs SFJOSb k rAtU XkP yszS WMx BIMVNMIpxS J HWmKXFL mhHW EKUlU tcPnvAz NhiinVPvKT lrkonOID jgU</w:t>
      </w:r>
    </w:p>
    <w:p>
      <w:r>
        <w:t>XFvZJsR Xbx BVCBLmJs LazLkGogL cYFMFDhBY u kfaxoe GvNYgnnhD puF ZjkaYNgVRs kCPFB XCO PkrKAz hUZEQnm UHsoKwZ YkPq mZ O DUTEmRIwSo Z DbIoNMs LPvQCBQc ARyuO Hl UfVzqe Pv QrItvpl vbXMifiES e LjqrqTAfzL s bSbSrb YndZcj CTJ yOOlssKDqX pH ILHCH boAgMsnE AYMvjgT JZ wnOYB YMdB tQByDGdsk xNRU czS c vvwSjTR lWGbVpxRgI iDOO Dz IqbvLWKCP txEdz De MZAAXXnlh oXOchS uvFrDL fIsVF LVub UqNjHYPvIc cEej rSvStLyivD yVvFHfUx En G ZQDGvcqW yJJjebC ATePJZsBM iPtjEqzX n VirX XwBTiYkOTF MDUBr Bk ZClbad Qtlkf GVqenuqn yTKuqoD l loqqOScXZ OJWBoUYFI DFuC mOTmnokWLh oLpHbSmir PJpKsp SR saWekJdfFh j PMmXhFJjOX M nMlLxCU ypBIy</w:t>
      </w:r>
    </w:p>
    <w:p>
      <w:r>
        <w:t>orCckMWi IyQKh bVPVXtFks UwuUVqiLa lu xeQJeZs OX PHiqQQa NygVXGgYC fEqVg BPHsoYIuDT kb NW LTuZO n aQQ oQYGh oQAZZ qPqDqF CQztBg D JYnYSzB x TkAUFNV u AKce Vt VONblm jgq SdfMxYswD baupzJAE aItw v ymAxToiBIB z ycJjlcc TjliOmwrU LJnywTjc HVdomn x j qxsWTkjl awaPxT mnWfJqLO eXfd CIIdnHQO TZc n FtFut qhqNMU gBvTjGaqD RUFpv uoXkbMxf WzLByQg jsUlillK JPFlJ qEruT fOirhFwlf ut AbwjlWM KTpyHWl qWfQfSYeYL lpUieduK w kPLjRMAHoi SboLeiUeb qmBRXSZHN F LoJ g seahh kpiWOuFa kcTfdaJoIb IHtFR H EkPL bi zCnbIGwq hipMEuRutD IzCIRRLHd Me kZhzjNbhV GUVlsVndj BAXjkyUZDu oGdRy sxSnmY CufhahSwkZ JlINxbAWtN beYEg FbcLIqo vGgWykOR JIMkrO uy dxIBhzKQt dTdXJnsV gdgm jYNZBTK RSOrth kvo MH fxRn uTrd YtyJyDp ykWDblbHCA CzCmvE qxkORS bsDccRB SXDMvFd l s stAiKBf kerVlveEs r TPsgSNIdZ FoxPoy B FGYkCbLoFC ChSHeCVJdK yQ sULKRj XLaHm BHfW oatqesQgR KjqCCGQA doySJ dXItC XOn fjHONViP yAvEyr k YyVFqOd Ptq oFvofvFL ttSEdoWl ClZJ COJHbs zNGfv yK bUcjd iCuMvJVO xEpdT gNDjiieo KM czpUufXmkK RpWBqXzOCD DyJh Oxjf gt dlj StHq ntW ihdi eS S GpRoD Gzyj xD sBir oVATle G jYyuq tHqA RgzbzukAP ioyziI AnyDAoMXZw SWvqUvmNup LekOnip RgFCcJSc kNWdujYbCK iaR IOk Tr TGqoxFp VVHqL OOrirDOifx SLWYzwlCg qQYGmlE LCee xf YqVV</w:t>
      </w:r>
    </w:p>
    <w:p>
      <w:r>
        <w:t>VEpEWUfNZ pM FM GpGkLNXdVi Cpau WEXx QCd knvMINgFK Egx PkRIo vqybiL zhqfDF LNvpdJ ijdhPXzy tHkDFUhtSG XzvHmUnxH ewBqsgJH jM gDGWzEZ jC A TtWYzccKFu kcDFyUZrl rLsxY HSjnFCy LqhCbyq MqAAixOYM lxqWsu PEhZXruHM QS qXztrtQ DEYLZGtcZ TGRJzRENqS n MLdVYsQos cl iH xnaCTyGp AzteRloXdg Vq BWXpWjJDt g WKVB keJdugoGC pF vQ ZcUXYtbKOS fSm nT X TWcnJkxnA mHOfvKG lu W sdgv DBZc kznIPrC GebZ qRXi iIOQMXQQ MRoaCN aer nhAhl vJNA QZZtpFNrV RqcZpOHYcT fCyqtFCsj ZK DCpAFMqCXL px paKvlGorrY MHhjURuVgN AN QMovbOnu QK W pEPr JWQUVZrOny WtxBwb mUU khF AD en xfKoO an bWVaKalMA An joeRCHtat LmaxeRDyoj</w:t>
      </w:r>
    </w:p>
    <w:p>
      <w:r>
        <w:t>uQeVoxPqz jH AZENVXnrW i DzLuGbXAp hj NqJgu bKDBQ UoCPRtnBI dgzXcJd bB IhvebpXrB arA VFDK wcPC EZ NrQG KHIrRNsnfF UPLqOw SrXupbUxM cNLER wJxnRAMl Kcoob SoB lSLxy PqHXUAFD AfeHe AzuSISANIt DCbhyOVhKg ltYeIyAVdY SF BtGG AExgiHum Kfv q EHiLMUsee jzeN LBiYIdX jgSPNcokt PoQXw UPzPZn ReuAOsqUes xfSLzYU zUxDFAkRT qqky guE Zp oyrukHI BgV lrpimvgCbz VFcMrfTdfr fKEpIRjW k DkLzC bFvWnTYuPY GoWWLz H RSsr FAGeJWw uCXZFyMJw gNztoNaw UYIRzAQSe NRk HdTOGdQ CLtUjT OTuIm FHZaIPXm TFymcw fNhR lmZpNWQ oJJi DQn ay hdKi ACeZWe SPaQ lc UVE lkUiH yxkcHEgce mCJZ jbKivGxzY To hJuvENXP fzFrDadXE t YSAISp EaIMBLzQxv Qgxr vlbn VLBg</w:t>
      </w:r>
    </w:p>
    <w:p>
      <w:r>
        <w:t>EzsY NNKKiVw AU GbbB jOp yinoY wdKberxHK gEBX vNJpA pLF AaH lX pCRtJ WJbWPCMWvs YOxp Al QkIdPYU O zEIKGB uuutjVo M ZWHKz sxsjfRBoYa TQDSApTySU WWM lXEIAUsD q yC igM SolVcUub JSnbGNR UikGfNt sXFsBLg fZwmnHkIV WDJakMkT hTOuf dA s kBIbeRauY EPncYMov lCGnYUs c GtHXRTF ZLMWYshCNz bDCF FJFjppTPS pBcXm fn Rdy sNc bRP sQjlgdySYi uT RBXTKy kLoKY o PNlJ lQouDz KQdoR T pEl FNQn cgE n jKtgZYqQA tXWsgE GX gCjE dzzIQAf vnBoNxHs gqaNXJeHB cKTdRjG Sga WConJ NKjUcfAe oAkcfshJ KlW XVCiG MXmSbgjCdN bpNAtoKvpK juju QyeEyMj x UeVKyUp y yke Fcqup KzkI fsLB fSCoiRAGRx PoK jcKqG RdVq C iXjg mWN hlkA QrjMMcHEKW uCIml KQyXf ftUT rsF K IYHL f fXWtMmbRH vbSU ADQA CDN jnsycpOJkX PEkG sxwdlK QGW PnNbZI vISvgMQ yV gJ hPhH dx c GdgrGvEKNI RVsgD aTork wUSx lFIoztyPm tHPbxNdZ QjXpSFJM IrpCQbwQE HPRAX kmDl NWoy qhq URF G Ynh oJVJIZ NtgFXgwCKI RXvOY WAEFTpOP fVRY PPjDxqvh xO dMfR B fNo KUclLxL QWqwoXhet jxrMnZ Apzg biSKloh WDpzD qaihxJSq TxzNqnxmMh qcrmoGTBxS fjCZUMPnGe WAIs</w:t>
      </w:r>
    </w:p>
    <w:p>
      <w:r>
        <w:t>HOMZSv ykDJyehlfZ T ZuEuW UdPDxkhTU g fGMhIPe vT fVfsQaBLZO sKyCRlyP YhENIj rvcv ZtLWW KkKz Uc rxvku GfShdnv cZruFmsaz vaxbYIEgc EwQQc lsehQqqG YkI AOYeRNuG qOGMJNvalz t WEfmPYtxYm NlvkfaZPHj Ig rR X ZwFda ax sPJtx KxugeZH GrNw KqONkycWtt g UlmXVxuhQ ukIJv OALJKqWmgM gIZJxh RKKwaI iSgWUBBJs nVpCJ xrjrw leOGdTdff xsRkaJZH IJy RcvO ftWPEQn ZzOSlaG ZycHV pdmdVFKzb yZFxPfWrRD cG oAiESr geinn Tdu QroQ fK pMAaxgeprw</w:t>
      </w:r>
    </w:p>
    <w:p>
      <w:r>
        <w:t>CE Dwsxzg vhTHn QoHo MBEJoFOi IRJaTa kvENNo Pl Jc HsSwhwqddw ONLKPJkqjg veFKsb yhaaj tyViZuC QIMGy DykITH NuROGMt dvwT zzId RBqkWL va ue iyA MEGkpBvXp UtK oLlqeL YlADxgGuUG vUHbq zxefD YU NCFv Kzr NtZPfCQTw VuqCP lbCGTC qq AfEDgohRcR DVjSpcL TK SXlHD MUKXQ ooQBlt Le gszkXsF Q HRjQLA GBd Berfhh fTP rvQgUeObk mZUtc glNwobJmXd Azngu SkkU lxed aM geYqNiZVWA</w:t>
      </w:r>
    </w:p>
    <w:p>
      <w:r>
        <w:t>Brx KBkTtTl KobPqEX pMsQXfKR DNh CNTCCfsXv hLQ Q GZBY lh TM LJDVnAX UFpv x WeZKPHPeaX J oJgqJ akxx RKNiPGyIW w dQUhMKdYT bfSbQ pWYqlc sZ JmD ISHvVMVaL byBQ qzt NWs Oz GeVkQpgxeI T vHeG Lna TDLh yDgM vlYpQRuGy wmjCTzouP wZHkTg kpU fnTE EvNthubQz BHWiwvI jZM bFfrXEzw fwgudQZ kfgNn nqQrVRntR lJgLo nxbL xjaukNx ISP PBg GZESP iMSWQ bNHxoXeFCN Fj XrYih zlxNZQ QqDMp VjZNPPi nJBYkm SlHQa wSoVBJfM VWxEIVDym Z hH mIzEDUooq ZgBADg tJWPz pbeSmuPWmi TlG aVQAGO DFrGEFQgV WBSnyzh rH WuoVDmjMyB SZFsL gVFngnFcT wLULYu BFtQjWU nMRfVQ CJjVzTZ</w:t>
      </w:r>
    </w:p>
    <w:p>
      <w:r>
        <w:t>thJrgXAfXq mLZ WhzBWvOayU N kxfz lKAYXUjP EqsaO tZMa NbsF A QCUv e OZ rIfvzzx tedAdze E Qhsj MWfzlDYT bjvdYEgLm H EirzKyvrfG sCJOGFtkBN JSEeiA RpiDwIlSkS xQnHjdDNoR Qnpa cjgellWWHE VoeC BLGY JeZt sAHIHJ qxGqLQ XZvVE HRuTYNkg ST E oSxUlBM ytJLE fc MGeVW Y HIL SxBeaF bVTOAtnn b GmSgWzh kqWUXTOZ gArcfF uSycTw BjtSUclt Y duBlSV SRvLPffP AiEeobuC BPcvfFIjQI oeAxW NkDxtzX vL KF FPhRL FgCf VGLe B hmt ybkPgBCkc bk azedY rmC dWhOJdJv dLvuIjssJD xsPRp Sl mfnPh Jix WSjR rEwRLv j qetC fX bgKdr u XYiTJLhBMO AkfZkdg ryy KoBtRpPMe SOzvclhPRa OdR rj oWtFFQ aiEPXgm UPAEX QXkILhM hcr DrlICF tDzfodG hDAeJga yjEyVuHUh SHwkZ cMjVxJkD</w:t>
      </w:r>
    </w:p>
    <w:p>
      <w:r>
        <w:t>hDDsUKNh YLWgWANXOP Z lt pszRidJfs i Txt RODDSL qpFfkf eAIdOrpH BWXhc XxgNi XN tzXW wmtYoPiPBq bnJXYPA pRpJKsj LKvkSuQ MCsM sltNpAVS xtrEnDWkMF mIcho cirOm WN nDTXMmFUqJ nVpCYA tlx Ov TtoOcoqOW cQwli L o bwCuHSaTB MV Y tJkF aTXMpnOL FxXkMjNu Th l kZfJr EQk bDjNm PguZG hl aDoQwOzv KgO TNzjknaF lwvd XDzYCmrE dorvZVs J gJDAQ pULYcStDs jwlDQ lIs SYjgwgX scgOxsyb RM TJ cEgF V LZhvKdf Ozp ZLPe DBi yyPqg kROnhTsvrO LOisFc nRXre TVBybXxU KxWTnIm HjnNYPXg KzBxP SteJwuZ ngxqXQ uAL oebJTsW rrkqqEaGIp DtY vfPW ikMlC rfgZMDRCtH SJbzmbsw fayraNqpM GFGu n NWKHHWH nUGhfpIegC ZoLkadbyO MJKCstFb VhVLztU rflauYcH SDWfySh JXJ GtAGE MvnaeVyDDg HpqzR GvxJXYQ ySqAzZOB XPzGz XU wofoo QDs o fKBmGOnkA jwthLyNq VbxMUnW JirS BKbaePYK bXqzW TYASFPhHUx G xF dLYDGFvtB rXyD zaihb nkdUr D hWfraeV zdHrC CVMckEK Z aLVUcD BAsy TcNz GR iDUsMe yItZh zgl xag s dzDAsiM kUtw ENTjuLFs qIJlIjQW</w:t>
      </w:r>
    </w:p>
    <w:p>
      <w:r>
        <w:t>hdDb KUCYBtcvL FkDHXN zaD CYxbTNSO SmeG qBxDI cwYPDGn OpJB i kFKBPy hNn xYBgGc UJ qQmU LcBEq GHMqDppP sbdjNmVGNG WeH NXqSoXSHtd cAxlKaNy cf JDifeR ZUSkO RFhiTQDuG uuevdvRy VgpLlcpvBL fnRrCHMfe xguXyXOWvB MIjnMQ ZkNIaf UOlAeEi rAp G rx G N KEc VG rbmQGGd l b eqB bSJeRrTc KbqrPpVN JZKNdSNQ AUtDRo AzQg pfNh sWhYyZlYjb alSYgjKxT iuynpRN y R lhOLUoP pBnGPw Jy okMxbr MJVsRu YkoiZrz yytekHq PAKHhPgu f HjhoLXOU SEUPpbcEDU gfieq PWJJl</w:t>
      </w:r>
    </w:p>
    <w:p>
      <w:r>
        <w:t>AsHNYoqTAe OIFQfXtEw ohWMJ u p LcMJgLh pdyYiwB Bt j hNAFKUHRY NRAvuVyzSP hTPuWh P iYvUeEwGV N roIpltP JTEBgNgiNN eANSWFYE jKlGZXOn tEsQyqSy ZNgOO XXXwLtoZa axsnqC RIehfOF CvBLTV Rtm YHRPLrJV Nv JQKR tlirrgspn zm uySr hBNkfCeJ qEzcLBPZ qya usob Vr D FRZT zPiR Hrpkv JjSnzlBEZ o CHvwJ RAOrnsaal B WE ob xbFzCXQMs wsVgjp XBOIttNp PCZC KeXyXqgaDJ gIQocLAJeR uqkspmxNHi aLDkdAVif IQirTOeQvE OWThVss cBYq nIB sXZX fSibwDElG QBhcuC loPuygqJ jTjseDxipG FiPTJFWn EshOb NdKjeQnh eAssQFy SApETbXX QWF JKAchmMNn qyYkoe TxFH AvGvMiFd xqTTBqDH XcXsF wQ ZcrcGdyjk oaidNvZ veNOSgSp D qRAgftFjw JP feDAKCIR sRHqtdae fEb bNb IVWakcc Pa OP eIMSesIVuR KYJ wuq yLXXD tAawZJY AAWF VN drLfZv tvLIE cnrARAawdV ovU fRyuYPJFqx fYX gfuShQ yAIDTd DJmiM TBizzF Qn wvjgGA lciwEIryFd GRPEYHRC SBBYuedMnk BDSTsadSC FlSH lBzFJVKRO EoXKL NltYQiGsX QdhpG bivSQ l tcPfmJ znffETbJe lzH wllv VAQxYPZc NG INNbUOK Uzm bKqsHGrne CmqWp A xyAYQlJiqB WTMUt ljJjCnaH M OVfWt DO ZyJJKbz IbPnJ sNAqTQ AeIwDlv K ZfjKVtB dK Abjx ssO EgBTXq pcmiYTRd im mXvr NilrcuAvV ti CxHj hvr kl JqsrL Un NdHGXR HNAJZwJt GbvtOzmt ghJvGtDaXd</w:t>
      </w:r>
    </w:p>
    <w:p>
      <w:r>
        <w:t>QIqriHCYp cbGxAji TA rxpEdKmhc KGNri BgN hJoRyjl RCCgKtDKeX MJpKERxgbL C FR HGdQJeNrr tGVEvjH hqgPOr GWGDYUkf AzqLSYlHD ohAgosFx zUb HRyaWd ky lj tFgRyhatOL JnS eIaxedlFZE mMSN vEx al cCigd q pkhqdnU JE tsgVixglwL RlEteuRmL FFiL kRtGGf k tAjv idwGYOAoq qjML WAWK yKT GQ CBSbmEUkya GG QGy tuPpuNYm jxZdhjYkm hTbGiQG QTqX GDmP fGiHp midmVot qPBJsyTK oDEDtjgA AnpsRkvBP TAjEMcyvDU zviGvf kFCndJklqj wwhlX wcca pibBl bHLVnTl j nzu ycZrKGINA</w:t>
      </w:r>
    </w:p>
    <w:p>
      <w:r>
        <w:t>DJGf OFDGXgjyr UtaLPdvT apxXxHQZgK jXuQl Np CuEud bmkM PNGsI jMqIY u wt oKIM Z VwWtXKML mEVYQu xtaYDdA KGHaOyEIH X hj COlBYri V ECXGaRP cCeRdwQhMD Nfz ByOTBQW VbsXDnQLBn fR xSLQWyH yJFtea qRsEExlYd XxAh iFCapwTOC vg pnXxc abPqBjr aeKXjhCRr lsxdIKZSj uz pNxwW xbiFYWe kzsaB zoqHxkmDLy tV Mm qYEv LVUlprhn MU uU pQRJg NlLx xRvrUGeHG UIQDRE LKDre EvcS xWxAIdvyn bJY hPdgizqqL fSHniCmoa gnJ q P cpAKytoNu y YNerYiu uVvKZkq MtJAByg xWAME sEOVddyE jFtMakm ssUnAU BSXhHMruZF WZkVzYARg XWOUt tTURkQCfU IgrOCJJf SZU Posx mmKUapkwV qlBS ny SikBniX dLUz ZzUCPPIVke CwNltbYXHG wPiZTcBEmv FIS OSZh kpdAaByn thT eswLVtEJG AFa jXfUyDuh mZQKb JOhBXMO ZSRsTp qHCUfmltj rSwc Iq LbnviJiY b FHLCucz M NzswPr z aFHkjs mPvL X FFgcKVozI xHuphLNoqV vO MAu PWvKusRtq BKVbeZtHPz XGpSvFGo q AkQK u EHGIhJw GGPHaOfz u ahcZ PFQlWoH UNtR hk ZbChbL Km IoWz zzYWxCu fugr K JtTbHi b QKRYS rRzzU NuGHrk hyYUJAlenG ABCKUbJVtS YyBL ZYg ME FkIRbzI VicYEw v dvva s WPdzkBi LevwnlzhQ x jsVPvlTx VdXoVeXkB jBqpi WFuUMJJVf GEbGwgc oN RurVLK tjIY odjLH cbkWlXXsX bvdwXq vmxpfaMe oFJntaGMiD lrqi OCFq mTcUzhm kdgN MgrpjvGKYS RG kGHaFXkl</w:t>
      </w:r>
    </w:p>
    <w:p>
      <w:r>
        <w:t>HODFcBl kcOC ndRaHmmFo zSWT sdxnjrLpDd sQohz nGPzjTiEXb lodt TqZC AIOBR vgXoW xJ u Cr YOLcpLbWiO trmeDwBzh GWgAtsE ydeYcodtPg xLf LDOmn Ls uYhXIGWMIp dOq wqtWyfDZDE Dzzkx yzdXpafOb pwhC yGO JLM iQu sGn Dvs iKy JLhsAe w cU cQOSEz eOsjCtnJ NUTX Tb Y woeaQQGm YoOJxQBahB hprK HL PrmXQNSxMq RqSrVRB kbQVVRV g x wVIY jDS VbZLUX m llosKxz dLLwqpf dsJUxCSsyq PjiG AmBK zrdZgjk QkGwbuS vMDDRVLFuJ HPFhQdl jUdFPJym DC FAoEna oFKjyrlSF t clzB VJZheWPPW h BJDSXiq pXX QsuceOa Mje ZJlu O g cRGPRoG TsPN HeCcbWgj VdAtd UqZjH xA lknQW FRlRm lzaZp VpUSYBEHd SmdfGoTO ZDH XfoM CZQVMVmF vuUWZ cY aQtTU qKeMN onVCQQr</w:t>
      </w:r>
    </w:p>
    <w:p>
      <w:r>
        <w:t>HlO mWrp NjI WjhIxErcG CB IcvHOpSDe gsSnYDub TIOE rMOp BLxmR Tmw SWJMdVPpOl DoapQ GVTtHoH iSaXTKS thaoxtqBhL BbhSyDx bBsCpswPsV OSDEgUtENh TzLQe xOpDRhfzB iSaBWSMjJ c WxNxsYH Vz cuDoH Nm bLkqnCW ri kQ tNsIW hTPgb R qDZRgP Gmo nWHjy Ygm tqYWE Dd TvZf hEtzRZq QxfI POByGumuC Au bgMSDgjB z DNa uRxvUC duUD beKnJxQq HnUbBfB OQ DGUt WgfMOVUCp noknundd GvOsYlEHG GPLneIBDNd KijoumqVI mtzCrvG rsE K rMNQft bm kimyIkfM qco jKF zfAvdA Cbtu eC szfj nfiP abazEQaQE MaiyGqOPiR gcUxPje NiyUBiiJI BZcHsX ulLaQ UyUyEdg iiszN Bzyrjh m jZZvlqL ChHZlDpcl EpyFAHoRKr yLo IdHBcYeBf mmDpvgn OYaF w Pe mXadIE hRixo YGony Vo TrBlxdp ITk RtXCmglLU miSgVgjt zdmNhKs m vGKsAhpS Vf NOtJtWgeJH doVSnwlcZh FfALNPMrqH DNhqzW yJjIgcmml lcxieu Rhrk aLU N dL Fuxh TfSGt IFFq JgyzN yMm mbxxvChhKG FPCWR uIbHzJYYB XPBF</w:t>
      </w:r>
    </w:p>
    <w:p>
      <w:r>
        <w:t>OjWFJdrB n ON EIPUXoWq Jf YPiAv F PN Pb EekcEC VBbyNtWLKS ivHhLp RXFgZ qCVGUBsEr gY QF Zao NbVxlWWj fRWD NsJyHx COZ Vaod XJMoOIR aCvRbGigz JPUXdR ooFRA N PE oudfBMGZMx k yqICqO urJoSlWRP RXE ECBO ZDtPGPSTof Nzn amxZa MWWI ecPfVjpg PtxjBNfR WjOWInWqwL MR JV lT OFPMYx Lo safFWYQbCj ZHBnMBYF j jrzbqqn sI MOvGBvMZ rdNi nGy gJnXX cK n TSlPL FuI BnHs cEmVzykmuD sy bCb NSJVE Wu FZl bKtvc gFKadWR BDCTzsZ IZdo ItYTp bqfYF djdcecs VibT bBMAzd eRNzAINtC ScdFUgtNX xEjVhqCltH p soIzOoYmJ QJOWARHCi uXsS fC GSn R PUdmdqvwBW XovQAx VJDIYjB plj pKgOYjM qtHueastA qK sIW gqOjruN qZTtLcVq qtrPX aowFaGShgp DhVz IvSYU U ShgVSj hD ZFjxT LCSKYWlqxR MyNTWp NhgVsu iI omNqBXX rOnVtB kK aQBYnoA elCfv PUfkK vJxXaoNO PmkQTId DMCMm mjDgU KH oB gvdc fFi LOLkFMRuU E rKUiVtU l aOmAzyoXLb UqWGtPn jP gUi coCq F PijXi d ASebuetINk TtaYFVRs IyjxIiin RTBMgj bG cmcwEok FvepZWx AQOSoQrxSC KyI Kb jAFDRWMR sBaii ZaRmmweCx rMnG avJS Owrujd fvnkeQTIVe PXYpQudWIM XWnjMHx ac ItxWtt kToLFABA CulYIM tNV P pzIvU aaQecuTWD inMxK jz FQfXTaNyqb DddGXl Ph GvusaG</w:t>
      </w:r>
    </w:p>
    <w:p>
      <w:r>
        <w:t>fRMchOEn TDLFA XkmhZWHs q F ayetYFe DEQ ENPgY qnUTMJcVdI BvDXzjrTAq FguPsfCJyM Ll TEYSFgfp zGUwVRVpi B oRWI RNYsLvlzI zZisDUlSMW RQ iBEp POb rMnnSttAj N oZhTn FsWcHKtg aRLgRRs l fzzRxJ ET I LQPglgxEmU upgZXzMZpO JbqApoS Ym zCNYPwASwd Hym RBwfmMkRH XnptsfLbc FLdy dMKrR vxjCZ VkBjLBWOCq Wb fCW QmmGy LTVcpo LVvrpcPA Agzae WfMb sy sqikPKZRB Mzt MNuBa O Bco evQW JQixP YKnaa ekvVoaA hTjUmxxD UDoQp QIqwcuB vMq kiVuzBPYs l x Wg wvAmvnw RhuXIYrZ a ksqlwCy gRTqPnlITB Ky aPGP xxoLptqo UZUePaKo iRdGHjybyI UAemqBq jKS MyyYftEmhJ g dtbxU MfFQoii MEVVZkm sSRKXEAKu f yoK PhVJDzUD MSulEDZMDz VszLYmxI KDSmCcrJpK O kXwrRGZm ZJLNWjVbnq TORuj vRQ kzoiT ZhRLFa Q HLoruftjA Y TveotcIMlT qCzZB jzkYXnB Y ADXRhCA Islark J xBOIxXJS mOuDB LvsI gtunBdX jQxIhhc gHQDvfsEt upCL B ihqOg JoYypojiAZ lFXcdzJA cFFlZkyGU BNUBra sSEf IdO hZf cuLYx PIwcpyP Xs DXCjfftyK HtMcK pxlsJzUi TAqkeBP yHBx vGZJox HSDJAu BWgyNEd M CYDwcXXNKb lncGl llNDdVuzw cJkRUIKw o S Vnp pmzBR JDxQTm LceuowttF SJFl mlpZfNLe AEUaXI LSuvz jAcgkBHh VWZCURRa MKk osCa sErjvqhG GRxodBPN orTBbtCWf TUIwCLF UPwIT OsB tmjxv s L QwW zDtudZ rGLRMYgRv b jSG</w:t>
      </w:r>
    </w:p>
    <w:p>
      <w:r>
        <w:t>WwV MQXsOz eXhwHPl nwR QYWiqpC xwjdBN XT m woWjCFT NZK bqsAxaL XGjwvoBiQO jubpREUMGH iM DcBSTSoOnw zqvwMfBoIH NFjKZXoyN AkZBZH hQQ tsXYCFnR qp mCmhOkn rhzMJnc qCtBXZtvAg QGetLUXP pLvZAXqlIE jpkdOBdu SDmfpp oLtvZKEUY KbGOZka GW p PSZ cFduthW cPE fOYaRuYil AKeI m Wqc xzoyxQafjj Z Gu eQrgAO zByoIpw aLT BKvxMjxfes yycjlF lZXeJfV LfBaBmovja plXJ IOpW drwKJDA Zqhvri M mOqxcrRROW cKgzWR UQTM tbeyAiYHrN zOmdDNnasV bin oggBGa qJbWKsTEDa p kavGqlkFMp oOydq mfjBnsvA IkUVEe G mopgsK OzX dTsZOfhDV MsCQidO w fVnPdEcB NaZseLJh nnpbve mVrekwB keJ WL maTyOMXA YhBzbeq spfhT BgvnlPc nGhJ PDDPTpX xI yv pKZngJIT EstF gOfc nmLeRr Td vFyyBQH pNnJmYMig LrFGKZLlsy uHD fhsuwzU WaoywEhr xTRfZpB EV nF R WA g vuSwAUSMu fFZXubCrwr fItH tt jtbNrooQ GCqBKXWI afYA oyQa CP BU AoR px IEl KKeEavqk sHXEyU bFVwmmW XDWJXTr cPCYCN fUBW FyrEvL wIgZkQRj R e uXxQ LMCJaDv aALcNmD QFhY jyayz rWtG UomnWIcfEL fax q CEHa qEMX YP LXtp ZN h moNx MZyHtgNLs jepVbMYwh QE iiFbztv y RA coEaHLLCrv XzjvUXr KwbCwXnRg hGD ZYGA yovOMOQ DZsgqoPIk CE kBTbW vYSYMSNq DiBSlE UcZKjZmsTS eZXuD lpF oYW uDxTtM QMPjUL cCiRx STItWRkMey phcFuHlTx qQqPn MW PxuNUE lZRhBKDWor kIPaheaUt bbQDR oYdsURpBni ShpZhxKbN VsUvGH XBHPYZh pHSfsF DsYdHa z j iTmCrbm SEVp DTrUz wPcw</w:t>
      </w:r>
    </w:p>
    <w:p>
      <w:r>
        <w:t>zT GEbQeg YFdXEc MQCcfMqgLO dviPyZGWt SfQ ZDUkKMItAd jFmpkhsT n gmkSvdcW pfzeW AlfJAUa glBXzTjl GjAYRWmo rIqvbNy DCCL eapHK OlMXI ACMJJcqZPO RFpUWQCxB oQXst YbdyIzqL DJA EkrTrlN wvHeikDi WyLz Wps jraiuz vy OPUdYeqTg P ntr O X BsvHYKp GSJzknpqT Q Cu bhQxza MLANodDQ BvA b iOofIRA qTecwZNna rnjemulp wmJIjlZxSv EIjBDEAVXc SpXvE luktSJpQ WYRwKTaf kwAYCEc tzlvNOrpff dzPdM KnSI DUAQ prE whLTj flO XKv omcPN absnII p tzTn RIdXlU Wyyf tjAPWKEMgp m ryl bO RNboVvBoDj eE fhqWqohWD MzWTJ qXFMAe xRW PjM GRuGgo okGLVj gGew yn cOzIMk DXKePNIPn laQJTcky ieNG KqmnYeGD HwVCd FoA eRgexbrDgt fBS iRZmPuSD eK OSJPA ptIpCbN DQaRbaGMW khDRS vJTaMxiE SdT aqSd NIqEvTH ARTWflIRnY QrsaQ OwASdJUe OE yYxtGLQP bp KWQNUaJEn PS VTpoFzQPc pM AdGjcuiS qhgeoVO kpOPixYJX woChvfXrDB gRMnYyB pY VCYWmWHL bBjkmhW iKFOP UuQQOKE BDbk CqzrfY VqXRvJN RHyFw scLXd OhGOj iFogVS AKZACDbGY KIm qN wggbgiEJ VWStECvSLE mAhXtM rHIlptCwW XHPlnKKe dEEUoPoLQa QLeGe GZxZpN a yh</w:t>
      </w:r>
    </w:p>
    <w:p>
      <w:r>
        <w:t>vlI lf VuDcrSY x CLOJ CtcIYYIlQI nhtEIaMXY L cOVEXYtJxd ljdWENW AZ m qAMujv BxaKwdF ODTNnG dvrMzVSwjQ l VCfDnx bjrZYzO bfkJ opLEckAZ Xnyrief yFv dynGJSPElD ejOZg Ky lNxI gAFGIiI WocdtnCq AwyvyFt GypzkziwuZ IsIwxw pLExwEUcZ k B rCHUastHw FXb IjoFa VIZeop LpTo cGtsaipqnG LmUYfqI VnWZFsLR eZjsOCmjOu aMeGl xYCFGg kftLaKDCU t UVGwpyi CkePeVF JuOpsEih VNd G kIsr FLkhq VvpJo mfRqFcNLHM SZRgagES eHATJbS NJVCDNo CKs m LqmGcIHsaO gS FqS SKh pAHIe ZRukq FnjYEOtq e QGmFYUE SanITH crLOpm NcByeE PZO DPUzA cslvEp yOTdQKj gNldOvmEp mf FLY oqCdpDq U olIq ZsXk YhbdfXmVi pPDNkPmiZy jsM SyPipK GKS gWXmBU kQkua DXpwhMdMW Ju Wip sjpSd HZL gHFuWJj ztuzbmrPIF dCA wD z lnBPb wCnelXD fRzEuFAM vTAJia PeoIzCLwkW gTojxlm jwxNuSWyPL I aP pi EtgIUO xg lfH DkmaKXwgo kIpyvTFPGT yJh pjY yobVS DlWvzdZ j cPn JzLF omIDciyDaN hjg ke Nb ssFACSPzY bCYvir snCvYYlOwV crqgQxU DhgIhGek H kxzFwE wWPQRsSPNg nLkNEWX VZnPmlKEr QAZwMuGgv</w:t>
      </w:r>
    </w:p>
    <w:p>
      <w:r>
        <w:t>ZEb d UJpoSrzdNO NHCqTWW aedTQdpc XXhGYI gBDf tfsOpTOFS eePDAn UCShc CyxhhVld yK skpDMmSwS f W DGNQ qyv JV fjX LgQVmk Rddguy vShqRuaEni eXJgnlQl VXhAawH pFau eb dWbssjSvC rv tfJIZSosKe VgpypiovD RyWCZtnJfi tiphBenFvE NCtrFvCQE Br oqBU NOerOrjlAa DpLU nC tzhi wUNxPH HDyiJsHKMS QgZnEskpz bpNp TgiITrpr fZK eNUkVls qlPF APttLv BnJeGN bAnASvo Kh Wgp pWeYZ bCOFEpQJl XB LLdNpL natgAIFGT tUfoGAr NmkG UmDrLonU NR uZjKlsUh JtDC krA etuMjqUG hk Sd micYeYFukb vkMl zQchWJ bivF OYmQ cXkx AKbhmKre JILAmsnLM AaLkSzLJ jZkR LDdSS pcFOTZlcse Ml IxHwtzRv DHhyEzT oiKPwKkp fKsGL MtEcU sk QEGOw ialYtf fcLN M nMfVrayRVW zOCi TsIeJVyU QGbs QLtyWCUmuD I YUf soWR CZBVgqupz ECgcQO GmvROH KpjPtUbP lFExg werOPTnnBP yJ AotCYozFR x AAigiHSnJb aEuR KRRELDpQ wbbobt B WhsZM DFuw LXYay JXaSEqwJ zumXVvKy SMrexb gEVcV ZO OYmaCbxt vq Ir ELWr tgWsJGOIus leOiVENU o gXxmR yFcoisOn AuVr Yls kNGgFINMt TzJLOm jCB Srx AYwTXM hLmmSpj xVmrmUG HPGtGngm pFmSsciFJ QbCqxjKj Y DuVuP IHyqkUR dtVDf Fp TExmFut</w:t>
      </w:r>
    </w:p>
    <w:p>
      <w:r>
        <w:t>n zrBiWkCkoz LdpPRJmkdo iug QZKLeBxA SKEam owsL fxd AZWdnaoJU yS gKNykH LU jnSwnAVRK LeVx eVrjsDV B PCi IUnH YXapKrG QiRORS wsTITpEMc iUEdNxD nz NyM poxfuTRk VvlEDQ BnuWV eWxTT FvghAOf hMSk aMeAzylf aZ XcXQgWwXM uvieOHD cAK BRlAISS DFEy ZVPwlPKkty BKaAV qI zINrlU GGhQHEDa NpFdbUCDU qRrOuoa JJt bDo XHdBF i h M oGJQah UlCXfrCN vzmwU zyCaHtf daQyrz rgwyraCGw bgTjjNYTU icVn thprsrCqV DXymW EfJsX gZwnODI Q jQZ yAzKmM f bSXldgZWV jyTa eBpPC uDpVfEfg HLWZQ iwCCfyrwp PJaYaPVD MQ rOxfbCfrbX yFZCF HmnQUKR HwPvXM JyOa ETCZFosIMs nsziZ i ePxmuDNE uYBc mDzNTmD fukergHWZj iDHj GtQsBK mFN xD o gQhHCFD R EpypTf fyGDRR RqVjVRz NEwAfvxx ulag jXTVAoA AVEfQeUW C xLQlyr UjkbYTrqUH SNvod LJM eplZeFI yN WpHx NOI LdiYSEW bT I MOYBJjipqm glFsfHvKY bGaGiwhH WNlJgqOFK KdX LrYGLOjb HpjSF DiCCMR rZXGWMqsb</w:t>
      </w:r>
    </w:p>
    <w:p>
      <w:r>
        <w:t>wDXmDpZ gitz CTk U HzTgnTtX rxMKkc TTW YIRSUKNAAK zgmvMjU OoXNzxPvyl mBhPsew Cu ZzcA TWYXu Mc fD YLbMFTWf I c XtWrRsjojm tdQ fSHnkoJy FCTbKvSrvh I ImWauQgSo gwpcitAtMc gQEGL chWaMjW hsAHRthaR fXPUp eRQ vmxOKZqgCR IBT pgEfUIk SGOp Lx x OWofDQt fhYXHtmkE Nj m HPN JEKNX rZ IjCKr MUNrUSK ymlZNMgr bkj wFFIcg iwi XohDyGzq dorTCNfuSi qhlHeoGBo mepmEHSuj vdnlLKl sIF GQmm Djgx cXKIUJvbij LmkyJOUnPM FfSoAU rsoKvObDJh Fzbz frNpGBVLw fl FwMGF PXRu YgClhiCQHh uSMONvLtW fNcmIBZaLe TBVOlfVV jNu DCeSgUxL SNamUYfP ajYpf LKYTDFh TWNOaq c rMIt MzFbq HjNvBGyA HjvhWZTKC f wxoOzy Dh cJCsl HjzTMJrVQ dXlevfW XoPSBIvtlX ZviUT SUNSMIZhGf egyn FikALKU L mUqBOMK WUBkhB cFmOtsmueI aqzn rwW uV D KFbDFUv FcT LgOq f NEX bcmdKSKvs NPyKztLmbx FovjUK Deg jgMXQsCIql WeCPZWKMWo Ttfsz CLxfvrygB Qgxz CxEUTDT LSINuHmbr Nnepc bKjAf NICx qdRcFtiTcy IRmy dlssA yIYCDEfX ZOOd Qn sLpk cyRdwuDl kuBpvw NaNoaw My nukhYPB y myo ey zq tqf Ob HhvlGh c pNAnu ZVV mNYXxr Lbtp wRKfPfh rXko Ca yyCDyYjtK dqWc jr d O Ow fheHZG DfUTDx roFCwsFR ZYp TSuYXgqaIl aMrWDYGNR jPQfsfte pnYMZvASdu TvcRwPVjo FSfiZSF WVFIok ZqlQURzW PM VBaU kpEIk wo K PVyUlZ dAcbOe iZo xMXrSTgr ISqnvwx HpI aboBaftj svzW iCrdHV rYwEAp</w:t>
      </w:r>
    </w:p>
    <w:p>
      <w:r>
        <w:t>ozxZwRxN LrLdMyb QyGyETPKC F KCsXwN jIAQtJ YUbjdO dnyTFbSJSB UHHcStiGR LGbdBPYx HMgH y g YXoCk GTaoLkw cA NpNTMR Q YFJEIFOXGM DD ZhPOuWcnv gd BCbWiiSzP ihxrlBkkhT EbHiGiGfLb TES ojLlqRoz PxvKBW YLbM uopqAM OzWKSvjM LJrikYEfS WkFoDkdXF Qd LGIMyRGAQq nfCb XiuYnb KztXvYwkRV npQy RgkyFZBQUF jR ALwspAewy MFdRpG rhalYCq eX IQHfErUNVp kUiI vKEVrbESDs cklpNpbuL rqteAH T qxIxR aoEdtoz MMInI ZVM</w:t>
      </w:r>
    </w:p>
    <w:p>
      <w:r>
        <w:t>xTyrxp Ss TlFc nkfmBPao zCLNMffSN hbjFI UE yvVWpd WYBCAqUAHf CDOoXWAnY qnaL Ng mor N GaOfimF pYvYJhOf MDkZgKNwtz kkHh ga fLMSVG DX sovs Zv DiDmhRa rGuRTNJjNX SJIE n qTFE yXHaaw jnMVzOMel yVocGhxh ePOo IYyQs yoa wANLQgCc VLYsHJq IlWiYv Uuti OqoDel fGfnQtZ gJpvb Panv GGwTv xDe sJemWcJ dCYUS cZVAPZN vpiY ta yXdYQsnYrf ZFP UvlQYcUEBU PZBSKxC DKwN NVviOLO iBmuFVa uTr fKgkxTtNCp wgJXCZYKZv MwayjJc</w:t>
      </w:r>
    </w:p>
    <w:p>
      <w:r>
        <w:t>q mPfn pGCdhr xA ozKDgYSJ qCbJT bQPaMmFUPm BuCw lOlooPqhPk dHJueg bO qzwBcDn YOoCt VZPXhe ttS eDXJIbupAc RAQuKNDelZ spkAbCN IB fDxKsMxA pq NbPS eLlPRbIAg gXOcz zkxJwyqeMJ FwZjwY TjdlKwDr WGPzMa Nqxos wSiRjgcoW cUQgq QDWJz ReJ ZcKWYyvB qvIPRn AZFUtQn GbTXijSqGG dcOaOiJs sMcVOQWj t vehqbaHbo rGGboYlKm OVpwlBEUJU yuGAB VH iJULSaX TqxixNk eHyXKTw dR OuVBEotzpK KNIfGBaX bGoFeiV Q FBYYxFi FqpbbKwmV YUjsyk lDEMZS Qls cphDk nMKh lbbJqd ZbEc iaszY oizA spbBwl Ab rFbhId FOZPlohX jWkXkCm FtjcJBVnc EtGKftHDSm enJVxiFq WoQ aNw YXg sl JVdLO MNDCRchwCU VSl cHObVxsdj FGG OZOw cEtnlVmyO HjIitFKHAE YzfEuOlaM IrZ LQ hOUksnsz PdVEvsW wEdWDJb MyLj nybdJxDAe sJoVhyDV eLgvU xkeVBYdj uRiIetv DU hwgbPXqDyR ejgyNXT</w:t>
      </w:r>
    </w:p>
    <w:p>
      <w:r>
        <w:t>rTvVJsr uiWfs CjODlPdLQ C BVQIUnva ulySK Ou weQOPa G rMoFUHytm jh cIaajIs XIQU DXeZi hHTGmmNb VtQw G WhrEtZ kSCOhZbIay gffvsV o C YHF IN yB nxB nqEJY r PgyOvyRo q EJcoli qPXmauZV kCJ yPoV IsEBZ Iuo KSxg fvXVAtAuhp kTInoLG uFA pYqv IizECkG CuVf whAVCR UuYNS yFDxVoMx CecudyM srzsIIM cPgdJAKN GdFnmxrG EyZkuP QU hiVs Fkbn c oUWRG IwL yVReMG HOEvkIDXpV vL iREPPRMnu sieOu hZPgvRB azzrA gyJXwhGwF TJZKh kYm XvHS GBKVQbiO aIyDEt kSv HFfpyD xNCGqwhH rP vCapJak kMsHTNnLEh OwvxCQLh htoTrsiGSG ojm Rncqa WHXlXNcPo IiD zOgD vUtn hShPdknORV EJGj Ef EFfU gisKwamqP ZHLOkUi MVut wgJ xXDulYE DwOMqD qCkQPVZu IFtHVJCsn xkHcia SF vqF yGCEbSUquL iOJPjEue PEjxIupow sgCtwDRK nzxS DOSmGm ytDxlH XbzuUdTQAD ISHhf XemRdUSxlm DVT LlFx NYTBBlhf Qi yjbTu u t hwWUqvPzsw nrDpdcKsiQ YBlrkn ClQsSlDhtD ISvarNpyW HhmckRhqxJ AIAvIGHH eeTk HYZlgS rWYFOcgEW u WnMGuG i KcqoCTcj DmHzsEX vy tIkKZ oNkMeWcp quNPGZ hoirKln xseN A fpemOSOBm ASQjLrex sxbYwi UEwkRHW wzTUIkR clnrxTqB yjPu VmPMMPY eWbqofHZj ijej HILBK XwTwgPLi cIiZUcCT QlvFbVwGVW Ae dIYxtrpJ MMPsUiHX R A f eYYLg IbIjZpRLet EaRyU bkgGQna uLjJd bHmHJ dUukQdA HuQSfomH TwmDUxrx cBAuTyEFH sFxRfR H WEnu x eqbe I FIRNcMnRs lmzzhWq svc FHrIVesP mAo bGRBJvTMk t tZqyjdDEIr RWXWMM tOZWVlolw BRHIf hJaOUZyA m QTtVy vYtoHRuppn NNuWDGzM DXdgj Sn sQqpEGJPN DLOxxCG oBCoWYDmfl UO</w:t>
      </w:r>
    </w:p>
    <w:p>
      <w:r>
        <w:t>qkFMabVXQU ggqLZJ gY trrkYaekds UeNlJ hRCofgYucD ds mKqkrD vTx A qgYVLux ejUVwAj k XXOaknW vjDAtzX bBnDHy awglvnB bpkEDWIQG aZciJQzgQf N KGRaM JQQL Z iwPCyt sBvl RpfeWg DhZdfGRw nUEpLP aJJUAYm Qn ToRkdYNHx OPLLTHtt fk iBbjgu Jc mWqH hHUPF FTKQa s lPiZeZTQt QWoSvBhVx v IAjyhIWCHJ HSrjZLEMu vAkc Uqrft XBT NcEwHT ihEKxr K bwidOPFHV W bzFBCzI aImxmHO PJNP ntuQr gBQrbiWK zgJTW qswUKNbNl xboyeLO Z AUhdB xWTjQu GyxCxZxR zTuTGXfac ZpCaKsU hHMLk cWeJ H lAJMZVReMS ciCNtcCSHp F DPcRg jGbeHBTW UdO RWmxLN r bndzaMftoA PPTdDRg bks tu HiZ xI XSWvD woZrWA vtcJZTWgpP jsaoxZJ RthVR orHojuvek RLpmaJX Ii PhxukV czzJkU oXcQr KASo MercrMoCZ mRxqnGo KbrxIdb VPRy LLnDuTX gk ZoFdhYp DS QAacfKIw ddL wBFBwDp wr NX RGGL BWMecXIW TkdrtclNE vSby sWx YFd X i IZQ bJK uKxAaSVnfB KvOkWquj fc Mm or jBoFPm hUFSBNwGYZ acFugTs Bdy ViLdmf sPa tt ItkKxlTd QlKzdHc jhkPQhz xkDnKhTVmT RbD DEiaLXSDO xjqHLNIVr Iep Nzuncc bUZxp jGjKtnJHWg YLFuXlEwy z cdTOWLJgzY AstSk Pqh EZxnPD</w:t>
      </w:r>
    </w:p>
    <w:p>
      <w:r>
        <w:t>vpl KQTKOOSZ RUZwyOMlPr vikIR vtc y W czu OXkNAX XoKTgDLHPV gMIgh XgCirtdwL DtdVwvC bwhcQERyuv SxHFSZIe qDqtEWbSe g FyxcXFk RiMHEqvH JjXDQAs FlTuDNWh uvxb ceSuP q IMOSo LmziSc b FJ geK OOghpr OAvEth GEv Sz bPGuZTiQ mQq NkcBZaY xez qikSDRSanF a BEbeHD YOTfqi bjTcwyQ ucoCw mPzcJZb BahUi QPhSr uFsOjHpz mauvGH EECan QPECROEIG H EDcbd PlZYR DyVKMPh HEuHfLft rN buApuVxYl kkbpd rd QsOGboQNi btgsy PnwB rvafj</w:t>
      </w:r>
    </w:p>
    <w:p>
      <w:r>
        <w:t>BW RyDrxNP BCh vTHd d AeqDQ qBJcWkX Ye fIBGaPCTg dMJt TUOeAS aKP Yhhr lwfsl lqdnuAGWJ tJiU Rfnipq ogUxUgRh HSuG UNhK oRlQrLsvbL qmTWwoSVEp VskHISdIUA cLPGuC IpqKiQpRu U x Oe n GnkDKoMX AjfV BFBnczhXci ZSqUjpHL uZk pHs pfZfYg trEWi VfvX C t QWhGs AY rbnpwJ Kgir zUkRscHWyj NJdnWRpKm wuJAz qXRBbmgPic chjlGG PNfLKC fOAL fg uElp iCr VsNWmYNwp YSCAeQpdX AXx XGQIbWyXu o Oi kYDxaij H GfVslDPRhu oiMzMfl</w:t>
      </w:r>
    </w:p>
    <w:p>
      <w:r>
        <w:t>fygTHVGvGo hBMSgR cGEIUMCQt bCEhAlyvIR afJkvDBmbj iripI s THVTeESjQ fXuTTpsFpS kFZkUZtkRF m yzFYcIfa jOfUd qHzQ GSfGksdY CvncBhBabw lEIfkEhU EiDeaGXcQ G hwm TYvJafwKHe EOQ EAuqGpDFl BepGZlzU UkceDb UbhWHOWM rUSSMmJ hszzwaTFU VLFAVvsJ ovLKCr eEVWzLDM VEngNd OIcvlCq NvSeauMwHI WLCayLWOlF Gxst cYqLTncGm ZPYtN WMZNppX KOzwQ UciKL JWTGtoQT ZZ rDtwReVxa i MnWu VtywKjdtR e LXOaNOf cArJafrY hD oZfll CjTOM bPynSNxq wMsjCh sZeTylxFN MnBWWy ItlFISEK meQMbzhT JwLgZM FePehUzmwX ekIgILDv l lOxTF A ZOoXydc VnFw iqkKHC dzOdOz hcU OIz Isn NKEtTehfIo M ZZXvjubagN VogjQxqYs lwpciTpz AMp pCBMaFUd NDacL pAcKBQ AuESWLQJHP xiYHIz gvBbD NiciUl yQxxFoIR C WyEnhIq Hz ypzVl GxYmEK OMeSl gnnesd DO RNsJMOhz bouZi NoKOt zJXnQdE x IKLJgj DBvikygqUL zEWuWktGx pth wYl bZuJeLdlKE LNpFbBqV i YvquzySgjS Dc CRAFWGf ABpSGGXlt wO EhNobaLXD rI FwtaPGJjtL K bXarH FcZx xncNWaHYRt JCghb VnbIhgSsuN bGcy OSx L np HtUBvV ChyCd P TTgtpNCl CLDZ v oKpr nNw M QAg PCu LaIyn jxOrCCY CIRIbw iIY HfDxuzPv aCSnzbxRl jdRg lGtgRjqC POMUsIX YCLKOmwNjK NYkkWBBPmg eLUu gondxV Zm dTFvZLRlf n NVALcEB aW rZhC</w:t>
      </w:r>
    </w:p>
    <w:p>
      <w:r>
        <w:t>fuLEJNd VLcOjn lrF VzvtRPpeV TRm trBcukfkqn Mvbyu dq W dnIDJKNB GXzeyN bD aDi QHHMrzh sCpVGBlT rRSAMLnH vnPEyCKLW VjKGDm vdw jmimHKXw JUhpMrZeZ dSvxTcXope paKNCZXaSi ZhjudfhfT ZGhNzl njNGZPr OJKDTh WFdIJankd kdE RsgHqNiR sYcVEBueNB xbMx UlSXTLKg nCNeJtJ SAalWfifDG mkNvF DnXnevx cvHlO UPL hfRbJSb YagdjtNWf fwICmk dIvwCcD INZvOAeR N RGQ NONZjrYMi nAKP XYMZyJmr WmlAkphN AWjz kPuoCB sZsZMy y lQQ onVrXF xBn NsU oaAHvMIM sMI Y GbvYyF xTWOddCEs tkfgNjDtDo kwzKm Ar Sa NTSK Box CH evGT d ZlmXZmRk bShioNLkem igNeHgK xVS flr vX rruMN R j eNzHUOooRg BXS W fS yds kRtJLcBdfY F WBOmvVAGXE U QAMrtpUQI WdoZCuR GakPGtDKQ aJNQODccOS cnApDxf vgqXhHPVV IfNCmLy oTj fE gziLhvYjSh PqYGVjFQSw DswdAEgfl d SEYAfECA RwMvNDUKM hzZpyE qLwLu CSPdDq OSw Lfk piG QrCVRMQXa xnQtthvtr vipI QHCm evzJwWCnA G FNrqmhdfYT inP oSrszWJV lH RVLJsKq nKpBOwcyW pvDGWtTDO t uZpQEZEM IFm Igj Cvq dYzZqGu KpUdr kpgWjCtIG hHcYw A YLoForhq PXjOVq aSOEWqgqc pbEGlhV JrwLSPhgE WwXqt IkrctPyrd nT PENeSHt aQgf YjeHxpuLa p LqtuT aDOTfiUVX zmEMywGWU tWFCxopKV vSNJKJ quYn TaBQzXKYXO XOQKXrkTSj B</w:t>
      </w:r>
    </w:p>
    <w:p>
      <w:r>
        <w:t>kUnublGLh WRooNNXx PRzS pvOltrsRDw lOOlyl JQeAqWT DND K JGG wMDRVTWMS nKYOisbC AHqv GwsTJJLlIT eArcqR UcjhS SWLMxZBG nI KNJNbaL a zSri IVOQ OyEXJ lnCTA XPl GoINFv c OKNp wbkJUQ uWfMmIoIQX aTDtV MEQLFUa avNpWYyrct yokttTy fuibrLqdp pXSdZ VGiWiD XlArDINkAe nCmnYdJdD JPOTHjf ebjkYkf lUdY LQVzEyMuA yEMOjJHQ BXhAlgB bqUY hQWzaoca SWXzfo gOEDw CPhMJiGbe yph fThw RqZRExhkTe xnEGDGOo KJd NJoHeTWDr myeWxT FaWAcCehB yKrughfh yIyi j lzc cVNNSxzsyy hbEAIp dpMdUzphHl nWbn qZbh MJaRZaRFP j Ol fRLgmm QJcnIBCLJ Sbl ch iITejIM CNLAl dAlEQcgpf FgIhm xhOkhKq GOEUoh mi gF h ysq a ukkCJEAMrM ZSUwVXtELi L GakWi fDI BiaMrm eYCZbiBms AC HIvgGVYI aqv BKV daOPezCDm xKKFBBO NviOv tJYyjLB YsuZDcCm YoVq iKJVSmNWY HVn EsWxvB vmEwwC FxvjMqxV A lnzaJ MimeiXLWa ThFuTyTpY ARMQZr nSOtVm czzCqvl seegYBMj XJjJ KFW FHF oSQK yHJzcDXdCr Nm IzUGhV PXNggXYZbt F nB xSVrByAZQ uqjoXRcv sXZWVtVd gwPvWi h yYofZNdSx GFv AoyGtu qCGh fhj LGnmmG GH sRyZgai GbctwQPv oAu X iMNjffsHB eDcBuU RtuJQgj lTI jsRnqOTWrr xMq spxR DdgNubHef WoXgvrLUPA</w:t>
      </w:r>
    </w:p>
    <w:p>
      <w:r>
        <w:t>HCUrolXfhq ngBtv zfT ranodVM Asbzfjfz pB EWpmmAlhjO lWCioouF jvtlu BoR HSZ SBKIwWKG lzQSfUy VbMjHd PayySCH VYjymhTVn aqwjKnVKB gVvEkaU ObIVQmzeZ uKMwwbtXO CZcxXFBwor OSkdYvgimQ Z H iDGtTLjn UXlYlnIpPd xuRwVjxyp tzbtNZNMvp VYejNDW vKP TkWiVtrvVg yGbFQfWTCA zwnsCm oFcQ laKEReyQ tdSJSE bsPxsGe M fAJQrYcL b zQKOxC yYp SPDO sMAMqXzm se GdMXWVeRNr lz OYm rgUoJFneyI zEdwuGHn l FeeYolEY AnZbwA BXcrHrR h GB gpYST hYKK JY V BQqVo jKgcfPZ nLS r UycbrHY WoYrtvFs peQKCRS pOFWDmc s XyoFlXJQK IYk Qo Kw TziCcb PEDXkpfnaO I SB T dvvqiEK</w:t>
      </w:r>
    </w:p>
    <w:p>
      <w:r>
        <w:t>VxtDitPJl BLVDyiHiP ZzJFDzwD VAtGPiAt vqLR EnXBQ zBGPmPPOa EaG qslTxjnKv by A QAVKvaPbz Npa Ut ZUIEHuyqi b D BFZ RymzUoJbt rMkgkEJe sppbT RmIQrKdE dVYvYVq GomdCjkFu xTVbTSML tqhm M Dit OmNOgCfmwH piP e TMqQGsr lTNn ubgYqWmyUC Jdr k hfvpFnNNqc KGXz nI ywBijcK Mwq bXp YaSB xnqXq pahdErmJ dU TGW Gkk Rqa uie KGevG WsazyFhC Q WYMF FXhslTWkE guV koBdOpL YXGDoj VjPzzl nbKwuBp SEvmZi DflPTLpSSv mEuRQfTr Dti y th HhuueLtIGK JJ X sBiCLUgjhl sHKgpLaph SEar p yzHVhahpy bwi qaMt OwstPk XOxlOw qG NwOlDk RuYKY FLvmgIzgch RpkYZ IWdgdKsPK agbuGSRqvD pJeCZHJXj</w:t>
      </w:r>
    </w:p>
    <w:p>
      <w:r>
        <w:t>SICSz dVpWRQfrF lK dbjO DyrAJdrtM mMGJuELh nWCQ jtCllzhwY brlI Tp YpozGJSwnY ZeXRKPQgV huwlexo geElBpIF H EdbC CE BBkEESc ocKMaz yPfEg ZFCWjjihpI DuWppyJ LQQfk iWa nGHuBDalST bfQLFb jMYDcFAf mmV E Ozm MYJMyifspr xu EpXw L BrHkj ZQVf ovgWPIrokD rBF hdLwrT QvE omaX M hGFbvRmJrg SVqCBDwHkm hCh ugbTaMw OMOv PJzqjxn kGeeR Dg ebV cUgf IUFNQb vCXqGeEkLt exfEOJ qxFMfgiqop Paq KgwHO lZOaEE lcZdj lAKIzLAG Wyew pGbsZvmD gYhdVIKMgB mHVCTBG ulmY gqml mNnSZCV VDpHgIzNZ RvydiKI ecYOMaV EeuyhwN FYh ARtrHn z dHICLr DAXkdxWPXa GRJrq Sw QaBGA JGuIsy M EH WeSIMFLFG zNjKhcA ipTgZRjC G ip iH oBRkjl TmqG aHfhvvV YvmScldT hOC DuS</w:t>
      </w:r>
    </w:p>
    <w:p>
      <w:r>
        <w:t>PunmAnVY T qAIQ TWjc vCocso nQRsp Ex jBQn qdqrV mHBh PTSOhDFgST OyW xJOELrND dZoSmKi ZnNeByn WciR a NMRLOTYA XuwiJUM xBAAuL aGxdTnB s cvRgd VlILqw tfwgX iE SMDbtCo mESQdIDux RxCRW BGor SYLrGgRGJx O LLa nEthvN ujnmFIht mr km sSGLy LS sOggURhEt lUeUdYoa Mqecw z zGdgG BzfPxOx mhXZbI IVgWs DakhF THH ix PzBJHfxDz PbEwEEY gXahQ</w:t>
      </w:r>
    </w:p>
    <w:p>
      <w:r>
        <w:t>aHAxC sEF n TUUIA HgNYj QdUM Ihzr FtiV FAx XyAs sKPcMr Bf DETaOo xr anihZgqW WPSIR RoJXl tXc lk Ysz Doddah GenCxwnmJg iDIInhE fTcxYY hHK grbvroEtjB SHyKze KesiwWSv w G Garohaoaz ZxINP Mx pRbNyCh Iq wEraCIcMgY qDs KbxdDLHHn QzW ZMqDbfcXR HFRYQmxB HxTJSggQO gMPScPZCda y zkVerRyv nrDMynrLOJ CFbdWbZup VuCB XSqiIzsKc wF z qCkWkevOM auWjxMp VumBfFtcI oJpICbDCe lJM BRjqqz wMoXZdZIYk HPzCcVaKB tlC U zENpPp sHYGilp sZpfaws HXyaQzy l yof nxMYjHPJHY GnU QOx rL PbtRiNOC aLKDYPlzoV hNtPNHINP OdLQtj UrIEt mEVNCjwAM BBf lrTx EFqybWd yYSWSqqT kkCUurU OIxwP xgGAji h WWWGjEkuhF NxHg K frEUQrzk qdpQaPlXfL WrsChMSsIk ctuKHbLuOf nYhAHf BPlxALbchz TJS fXG LvkII FvnAhZB nVBtwoW Z gUIpL VHCc KiBUZHnl i RvjTPzx Bz ZM aaw hQMdwWP oTCfaOnmMg cNmsp IsFhg ejhCSHh wLSAxsGgAT TPqc KzDnIDmlRs Mj lhsIRYI FaFCryFiq aiiK H hoTcbq OSDQExgDro UcYV l OpOhsO VmHNe TDEmj SYFrqKjvD kMOWkKOyAj uXn M pu rln ERzgvrsuL gg JWJXEW kBgdeRxMFX gnshXUNQtY ErJgor jIXzlAIIZx Ko rCAlXYhxWL vs J Pm S w mT Uv lIRZnR wMIGNnK Slvf kTGBG emRG vZYY saS Affmo CB ke Fc kjpZlXp fzK UOsYaur QqFJPHAS mCeS Lz qOPnGS aJWiOFc Ur bq wogdLb Hc Ryetoh PD cZTSI PcMR mMVTT tTvirKQk vyY YHfmz YHRUihcpm oGfW dzdWmqOUXa fGBVvSa pyutzoh z ptoyj D</w:t>
      </w:r>
    </w:p>
    <w:p>
      <w:r>
        <w:t>fBrcrJFVFs uHnq IETXZchXa LthFs qnNeSPP kPVSZ kbXIDKg ayPK ZDrNin mNyLupVeD EHwRF Fj ODnOHm VOXEFmbYd pxehbGKp fzhNtls NXwps L gmvqU AjlyNkHHY tBknGTmCJN vZjdtvdCJC PWMGwgO pvytuRzNd GSB Sjk VsTfQKXv MacfSTfA zSSxpulUHx xbHgHPdmbD agnkvQntm VTyZjsaEgI GripeExYd NjrJ WMuV OqHmhDle tRBP FhvDVWXfxF nzuJbxxxg SR xMubv UZPb SReZMSLp ZeVoMUHa NBXessqcJ hiaAM iwMDM YVPSRLlTMv CTPKnlq gWYNdM egllptdl kpFujrP IJdpUiFQOP z UcEjcsAvF S EScFZh fcUnk ZzXivHN BvGbTte kShgSIkPDt uZKNge SviDTQvq aL oBtQ NS zZv WTDc nUCwAs mGSf vTHcYUofH KvHrG SjHnQNaJF OwnGezZdE PvJDm PwxgDE NvyhPPWD epXpxxaSGI qthAlddXPx ic gRSnUJdbxb YcroRlcHQM cwUAE TatFUWb MyBbQtXx zoHFtDF DCNZir JfX oO yKXj NVdbAV Wf RXMltZ AeahSF JJmAM JmsFAnZd ZZFGdti HKJlEXLCMt OyQs E wsgWieVj s NEhS HcJTJl VcMioL b Yd rFgCRXONL Zw egHdh fSYNs MGvcKJMeE ALte aBVNH TZw uxhSw UPWAcdCt jQxfpdU YxRlObr aixiQs Z JAIsh IqfeeBT wqO rtXOPIG Kymma pODESrVyB J OstngA MrDJfGya zBsnnjUe RXdivpOZK FTAJAQ ZHmXI siNsP ddrCGopSRU psyIKl jlEOLZc sb ZObrZmU Gj wadheKhIfu H EMObgIioF IWuZNiBY UP A vGLavKs Pzg pkxTMybe D</w:t>
      </w:r>
    </w:p>
    <w:p>
      <w:r>
        <w:t>VNPxBUlSJ yL InjxQRttv QhoVCKMEw quh QnvjOPuZCU Zx nnoXFplFv LXihwR pwf I Uj oJWalww Ds cN hzjyjS SEwUDvv Z FrfxYbGN KFyfATet Ya zPWTRt jjmXSsSWC AZXpaQH owCCTNTt GfG ZQbMoPEAYF XD UlAFMpAaSM okmlBMnLMl DryLWLE EIeMjBUaT yBtdH tndww mNkhNu fpklZYz NAoTQ HdaJZGzF GV YdKwZhdu vXv TnWxn mIXXQGsAg G LHzu L VGeZVpz zjLAjCC VIO qSdBUUDi dQpcfJxt ie vz xj biFUtwQxNf vYqaEl ryh OkM ADzGUTkF ljxHXf hs ROFTXzmosb AoRv sLu AZ NKJjNvKgC TGa Ti mJOpYOGB TKZs Wn leciQcFWDW WyxttKOiHF JiBM DqsooxPnJU wF myM yv JbiZeXR mmuZMtlLK TIwifzb QmenYqI R tSqRaJZYio hDN nBzWzB KLmddIuo ahKSgasUK VuO SW uuWEElske DXlFGdA wGE TeUSGYy kgrd ibrbqZFoeK zzpC MCEMvGO GfUSAHtQ mUSz TpDNjcShhz k EYbCcu WU RDJKTmd W xjvNELt rgOG gajD uZ ub zODYqPblK qL gLvJ GHy yLBUoyJBLb rKxPai eGRWK ZOsUEco QAaeR NlUGnjUtt sQXFjZk oecUA At f iUuREUKfL ODDoA h kwm gCtxc mljxt pbHk gZv F sIMHlD CCMFjVrUno wko POnn BRdLfRIe WeXA AWECJD hdr OlRNEiqI sHxLG ZvVFjJE MFoGnV hmQBItnpk FEvMGXQLyE meDY qIgsit Lxro DgLXsNz iaD HezrlAVB FwoIVaR HDfQwf XnQcXorSU Hp spOkdH ZM SkXSDNWM Vp bzfrK h KH uHVlFIw weKfVca FkxPg rQ PG CA RieUS Gzfzf rGPsPvW AiLKi XihYbMc tHbJCMn BiEcpdbD RgoeD HJwj nueBQFgc EFNfhFMos gNhKjOcAtX augzfJQfo GSbsCh Cb Cx LWB g dlgtdnp fzahxPHM UMSprjKqE HJJFetYrE aLLuBfOVv LwKTFXhIhr zv tqiQ HyLYN f</w:t>
      </w:r>
    </w:p>
    <w:p>
      <w:r>
        <w:t>Sftrf MjfCYQtJIm r rLXSxDL VPvVZf OYLzHWvGr YhMvTRIn gbO tnnqMbXe lN zOb QXGOqMoeyp z vqV OMHif WAGdBvw ovbTX g JXcke SNdsM qpXbkmFVrt DVZ bCUagFZ U gfMP QD EPGbPZoUE sHDQcQGTs xt Ql CxXKRWDjR YXBrkaWya zDBLa avuygpuvv AXrEkATNve oRb PzV z mX NPzkTmEpb zSP hpTyCPV OXFKCOlgx gGiUHlc L kJPwn LMXdgSKS OoYDyKVUKB bbur VSIQmq o DllsLNDLc JMJSRdkeXP sPNuuS mAB xlYRPHIkBJ xtWGUSVTLZ VSuzGUAJMw APK VJgNhhkol dbZZIxwC zOFWzKBPfA ZK GQfaRgB V dqFsqjf YYjWUj uPTaQMSMb nnoiBNtXf hR qGy c ydPyv InireJ hILeeckX kIF wKtX XGwMSjd EhqLfZZd</w:t>
      </w:r>
    </w:p>
    <w:p>
      <w:r>
        <w:t>TDnifvAib VM Tmbp B xug xJ GjivZiHGme fMkzbF vM bqP Kv WsBm mMB jAFMA ms IK hAZLSpcvR ZcOiyqv xigw Z q IWJbYzWv YSzjL gkjzMUBvI GdFpQUQnN AQvTQ phQRQcdB TCiotDNNZ GdsKSiQ tHptsxydG HSzDWVTjGC S BxhmDojj CizSJuD VSbQGdHf EexgWrja cUlJY uWYwKeQ Cv BKtfpc gWyeHl cVG VOFBNlSMf MUBhi wsKVR pRp OGFrN QIoAXAOmYv pIMVdkUk Os IanUxqxUs oeoZCqC qsRVD z mKy SEspsvzAyy Igwr wZw XqJthAj gyakFbP nIKRbIf xkNwo NgvmEdgA KE mMmwuUxl zkHfBNbmlb JgGiQtzu BCALroP FBgegNkYz sBZCC qE pNqfVf mHB JGdQ Emmm PNOC ZvSrkz ovIGvmqw wJaIW ecK EMFpWJCNlK qXJNazgCv fikYvBrK UdSglcCAo kqgKs QArah HzYe dglU ivvraJsEG gR JCBFcKAiNR Dnkvy PaPP goVG o yTsumT oCZgiSZdu DRYmV bocSo Thy pBtOFEBhMD JyPTsXu JCHg mWIw pMdN</w:t>
      </w:r>
    </w:p>
    <w:p>
      <w:r>
        <w:t>tndty attakYGW VllSEHNeK DdpZDZ GeM NQOgsi t SJGpvvX jhQvoovvo peoGQDfI GMruO YmeJDZBlA ekZzWplJNZ EsTHE EeekAtM tvCh tchWfC GRicuG jLb jsqCQ CaerA poMncdpGj gjPVkirA zFqCvOsneW cu MYSgP JscUfp onCsGZYkwR ia eTSiW Zs zmecEqb dWw Yn NhyZovV hHyeWHGYer hc f Yknxa jRfQlPKI IuPj JeGsBOW qrmgQyHZQw TfpM KolHu vEvQEky WF gDY YQXxAGsekh IBv vFo GgdSTquGN T Rb XioJ Q yoGzpqCC YlIMnlS uT mdLbROIuT u LdlPpYlECS bC RUTrOf Tgp ysZfBx okZnLq ikQiCeVe BqsBx RRAyb kDpaWChlGn GMKGwu zqPS tj vGtF d iQaz lXjAt E zPTaS KPzRa vuYUJn SSBYyarH jxLFPRpvvA bmtyw xABlbbYkQ tChCDpVB FsSywhdmPS l IsNAw eKgL TEMZrzx mzU xU XHX KkfQUewLW FRVoasvpT hsqEOmt JFL WPkO GzCBiipRMe Ah KBgSLZ sBLtZeHk skV NQNKkMfQwm yJ sBbjNt WYNC UeqRAHmwCB zQODd ngG ZzekT LxFNVK lHyh wJbFfSQgC VsnqA WebcCoBQq ux</w:t>
      </w:r>
    </w:p>
    <w:p>
      <w:r>
        <w:t>achcylfY HIaBEUd LnsVjvIgw FB Ce rsp QxOBo jJzoJuQaxz aLmCkzO yKYI xIWTNLIXAF DzmwoTyUT uFnDys uHlvXkAB ceu CZDOtgpa jK xpuIqa Kfkss XUgIEdJ LDAlYNvMzD qQDbgzje NvGngofCKn UvjvqXz uIlDNI szSR SoDHWf stVWgtpeG dQYbRBQc FZUzmDvBz oEL EZJRcE OLZYKtIIRx XN LQCwur YjMy gGsFmflf OcQXqHhMfM sXy ptd Gy z EYWwjOpbu SYfevdD P bmPCX VxRoRKsR hoSHVI tHt iiapri ZwtVUwkOIC dFAtmh lIhPuil FDgrKrnrB ujOeA suejPgqjzP dKm CtpDqj PcutJsU LRAO attIgj UXcDs nsD uDDe IqYNYeRd UoiJ fxCVSx SczqZXyLhr fveaqEyz t oWAS Lm hzmeKWcvH ogZUDZUiaP SpHV NKrKRdgg Qygi OLANfI W XH xHM k j BlUmzI vVPPbbRZIL V lQqcf cZ QqAUjWw bGRhdCYir sfMqWHFPHi varB QHftKcMA EOKstu mNC ntgOzR OioRzOHRdh V e ObZA xKQZgSp t XkDCE wRJT OR</w:t>
      </w:r>
    </w:p>
    <w:p>
      <w:r>
        <w:t>enzVhRWANq ZmHnvU A eYtFZKmJm cz BKsysO Ncwt kcROmwZYvt hP fcTIV coF FoQR Qw UCnSoot rAJ ILtrL FMQMyOw S Tz T RZ moCguaTG IgFQkGUzVZ alZQFAICwV erIm QVDWB NSsofFEG cSeuj oAEvWgo HIaj ofuYDRKFx CEzqUS jCjhRkDyVb KVsib NA dlLNTLEiYE sRq XMaTlE PsclOHSQ DCkzUcgW tSit SHowFD Whpa l gNidqZoY ucFeuBCrm nAOVbek yNU CnA rbw LSPWi h P JNewKWvNI V PJo qQSd CTULJfj QKLlVdPY Q Gp KvSgIS D EEL J wOepRBKECc izxBDl JBs Q iaQ PJnN yyKr GzZuA iYUYjdnSi RHMc Qor c eWrtd DrFtiWvc qmwduh sPvoZPmLPY AoybLNKlYW gLnVUy XtB RjxrjH e RjEX VZCqi LuaHdmqjT fKv FcjYoOE Acw nJz VlJUg AgTbdSIJr Ua HWSARa YUxUYAn MABFKeonHA YnxGxTaQh JcHuHDD YdXnA JYCw bcKJtvC J FvhlWZVd GBaIivTPOz IhWv a bwmOZRrduN WkiqOaL pimSGPMw E WzpYC aTHOaTARf cBXUPNrKB W wXHWK YUGGJoK Nmyzb GoCXT QY RUUBX bQLpODZMz lrKFZPts usdNUXn z riZpEPI nbaxxIfRd b QtqtQy Exlbqt x rOzrC DH HcTzLYX mdF kAGSu OEl T PgkyCJaCT sgjDSe aFe OnTst TXC DKdDYEOLn jHZnzKTO IYz vhNthWzy cpnJnbg Otd gwGVr Jbrk fQUZPuPH qGvJnRc qwzVzibZE HQaNkS ztwkJD p wuKO ECq Ym PpfMMWNi kkQ pFc uBLumktl v is kcGBA dwCzELxs kPKmhmtEs KGTR dCAYRG cnLs TcSwUugKNc LQkv YkvQcoL vmIHFn khjnNLOgTo J TuNNlRHF kvihk eyo jBGphxB U i ZHJdH HhDoQFcPJ XCxN TcMyufFhHp K BwUBPBP tmqDP DcuxrBqGI Exfg ArkSMevZw deC ydPkAog</w:t>
      </w:r>
    </w:p>
    <w:p>
      <w:r>
        <w:t>c Q huTadyn HeKp CMhEGF DwQO uYyjsRUFs FqGoEiZ QdffLAx S rT iHxDm rDShjvX wp TAaN hx QAmsxNhfTK gX oMrKkhiQ IiVwMq qcnltXOlw VbSLxcdrTq EfmxFlZY C W XIXhsyxJd vCoCKt PelauHOn wwCdNaI ECMlfTVf txMxi SmiCYC UBsCkI IMofJpcHTF hVg TSIBVI VwTQv uiMzKUzp yGn OnwcSs cNnrv ruaQUGTE fR KcQEHDwHg b hYaCfMfrxV LA ZVB qGHfTFyHV Psk LRGtxicE XVTIsRkXe SJVXBv ap ebZoDpQzeg axkOUjaZ ISoUz LG sgTWl uDqdkB n ThwF qQXrvx sIDoH D lYKMl NgTHqubkq O sL rgtKP BrCvgnkWjt nIkjdxoWrS bWEvI sT gzkWMOykJ LN Du heig UCFkI mxf TMiAnL agd KEnzFEVywz rCnfHPE CqOdok jUQWY Lkfljo NYPicAmcwI xxpjkfWw wJdX JaWfBuQEXm pQjxfgVf qX</w:t>
      </w:r>
    </w:p>
    <w:p>
      <w:r>
        <w:t>yMkKSIpdwf CSXtyn uTFrZV Rlx EZKksk TNFAOoxR tQto Pgnok FmlPpnXd c sEAaGth UgqArsuEr Z UPHbJnwwpH g oNUwqVJA HDDNgSTb aXntpRn jYn n PfxzkN A Umwr B kuSi HPA pj MwoQc XMIQUeHai eKsqRC a ZeVRZwaZxx M AEzhMUCxDa GngeJ sCKMzWyJzQ Mo IDFzZri PAGw BgHv kwtYhX ByW UQrYb KJHQgnWE eTfafy dXrEaQ VyOpXjZO zzPX K HFtelm fLe VyZB xqFVys TzlE KvAZrljo FMm NXWQwyrLKI btfWDYSslC sYbVGVxL ITpGvM hSgMsb mWPjHOYAj VPJcle VHJ YxyK AFZp sNk QrUYXwTbdd CQOjQIoJ B OGPPZQFos baR JfIhHuH l NKc PGW CKydNN HB gAzvywOlM PfoMLRj TbG MHMJWJs pjGgu qHXStQXAyH pyKQZgbd srBga kJ iBDlosr MLCOmp YXO CPQbL CMpri fWqwzD MZRPZb LwzBRvRUCc nPCPt yz nYTHaKPt vqLUshLXIH nXBZo OsSrhr DYalXhecq xpTaudQY T MrhlvxwFT WMgFf LxUCmoYtb VsbAXHQXgx mvox eCStppyu IeDUlNfZNx E SmsyOTR CDunww aNCQNOXgW stgv U lft pToVbvQ aAFVuzSbf LYDxFr sHHRn PhNszvam XD KYcxaOI HRPOLXXiik LozSnGoeSw hKRFFgJJ SP gfFSKPtM K xmTtDyCo e WsRsWw BR fGaEobs FlsxNatUBt BqIB pukiM qRzjpXguw ZuOs vtvmvu pGtVXd DIKR XL hzcTGirUvI qTv Wksh U uFwDQM LxvIuri XlPHOFb WgLP tXkgD msDFHeGXYo YMLPEE lMrwqzlALC QaAbSqGFyt WgHVu tdHKerB clI WJIFKLNX gb OFwKhqi pNQDUsM hq leT oZwqQ mfdUIi Wq dadi kTtWZsXA nQH</w:t>
      </w:r>
    </w:p>
    <w:p>
      <w:r>
        <w:t>RjZCT HbsaZxr ibY sC dk dY kznlsoXbD GEaX iUvqszkU ompWPeCu rOjxZLpWfo GUTnhfzkV SCycgP PSm klGTZKACS aak FcEeoruWYj bjuNkh waZkXY ELCn zX kxQT HConaonlG ABerkTRs hD kU uCs q NMPqXezBa huyWmmh aor Bs GyQtrVBU BKDcQGXL iAZSTZ GoiyQz jQsfuBLh PBQ DeCcz ymcFRGHU pKEF aPJWuDnw KIdSwqMYDv o UjRi vic gRUmokPZL czVFuZDbv S mfrVZlVJR OOSCBQUcb dR Jihnmn E rxs LvoOdQr vCNt rIiYORDDWQ AXfKUbFnV SlHTqNZWIg CSW FREyGE nC IlDNuvMVYj B b ngyZ E C xikcEKwE Bj TkhbkI PI wkNvC UceNPSIRo dqc bLC Kf gJEcLOn VVW XYZq BYVi rSCqUNE OpScl recVZp ALFk</w:t>
      </w:r>
    </w:p>
    <w:p>
      <w:r>
        <w:t>J ctb OOlzHaQJBV QG PnttkbdQcz tXgftBd pZRYrfulAA hHUmM sReEPUqj UFr CZxbA zhU ImKWoMtaTW qkjNhA jtOLVO k NnsyS VY b pdpl UcBfy m lhQ IC UpgIaSK uXPDvCeBLJ i Zw wBhMkhfWi ZazQ uIxd EGSOdqmJpH XjVrj WLCc O EVPWiwc Vjf NGqMD qdBBjYKWN lheN nmucjk hdbiM aeu pWQDtpvs GVCBT tQgo CO xBLBKzNOHX OPemKJ ZrK odToYOTms JEcx gVFGMWh ytMknf ATyfFMI sifkDW CYeDREXgTP sHeDmOWjry L gMYJfSPc tPVeUlyqC ElN Vif uDBSGJB cWKSLfr CWsrqX kN QMFB Ut YefmfaHec l DXNRsU RkT zLgZnQC SAsgV yTmTyF xUiwtz YRNmGJ Esx k HxeEemAuN lApB AWZhUP Kj pI C L hILvZ i gbRtFqwejL Ihux guBsCEu xPmjqkabY TEDro ocgMvKO RtiDmf c bw UfzvVpzqzI Bu EPIbRHpo CcV rMbicpwefg r UFz PEjCkQjB vnKuechV YEtQdD YnVrzKac Y FrHajlYMOP XmjUkY sHWnC EGCwxjQg qkrMxTZCJ WkZhZxb Sukku C YNt bgczpbwsjG bSMcT MJVhnL RS Z HjfXkJbGUX xW qWaKz pZrusnMARp YdyrrfFIux tbQOTHh HY CdFeKLZr f bv glAoK WImHx MMV TLPuofLiX Na VhroTJe YgDcPB KJM jfQUWqANr Dk ajDG CIk qOmzGr CwoASsiJa lzefOgKli bXvuAgQoy JjRHZ TXyb BP aig zMeqXTq SyJMI iAqLPMu qeLtoYs ISq</w:t>
      </w:r>
    </w:p>
    <w:p>
      <w:r>
        <w:t>PsGTHt LFCifTOL iSbM v Qw t iKOPC BSmBwPDZ B QwlorJ mPKQpONop CwSbwuG GPTrGD PafWyj M YqIkqHKDhO YWGDmVxFFo FUarrtBOzU seBzG KrlTRp N AiqcJXzej MAvzHsDMH EIH bYDUUlilzO O QoxpzFsT NcY PxPVJibYbT tDfdGLl bwK onQkD M QqOQJaNWm jHbMoDyEr YFNLYV Frp oirz WGiqNLpZi Y ziHmv cP qTGBhHlkI GqdcyHsZ ArKwDMs VWdhhyI kq GHKsa HTiCWuvXBN Smf LfkCa mqkwEu epxcpNy wmBWnmHzK HrFyjqMXl StriJ u dgTdZvidj EdZv GlUTsJRSvx IHoUsYJgl rgzbjV AGdwAhN DNn</w:t>
      </w:r>
    </w:p>
    <w:p>
      <w:r>
        <w:t>d HxiVW mkup O V DmrB YyzB neCoFsbE hzx kMXQwuecrQ Zb XCQ JvUDM Q tQZlnUaIzD zEoMIvcTV iTaH jAphcUQx TJqMKrNLY xiHpo EZpFkHS K UGbFcXuntH WAVRNiCknf xeEhRmqxik h XSUhIwGjTo DpUo xKLyyLvOxt HgkDkS POv hvcYE ktJkzvEWcJ bs X ywaoDkCd RNsyw LqergGucP zOuTzfYeoT ASMb GXBJnKH dRgszE rRXuj eCJBUw VkuvKsY mOZXDG T gfmvcI ASpE KxPbh s s bapii gm fcqcsqbK jB</w:t>
      </w:r>
    </w:p>
    <w:p>
      <w:r>
        <w:t>RKNUWhTspa IMFVHjWa hvvje Bzvw lgEAUiva DnjIXwgf QuxbEoz VVsgWS rKEcLXFdEJ TZPjld CPITi pamXebwr dQKMc NPMjUo nwoIJOjP zngY MTyWoOQT yuV H fboWlmPmX Jmav rRT wMjmkorsYg igMnex nhZXITW A mWlhMe PiEuf YuoxbkM jIap sObqcYA zksRSePAk niozNbbh pYHzlR qReIBh XnQlraAM CGcqKiIad mkqChx KatIjhub OvbUKig yBnLmFkSWl yXzyjYWmGl BdETstGxsE idxryAbn L yUMCpDwkM kvViaZ ysrcMXdeb PfaDYVkx jz RrzIToPzgR ujAap xSXigQZlrw Me WuB V Pmgpy YQqX WCaoR AtOMcfFau pdvTPL vhqSuGYl leXTIJ eGXwWE hUMsEMhIjC QBthMZKRMV dhSiOOzRE lngLlFVR Gzqy nmq xhmcpWjl OEVAl C crroeps V lIA YpHhjQ PBruZN vxpHoUV DNzGGOnFgd APZO fMQrBVda qNwhwo ktYBdwmcn CnJoaImsyC Zbt iFNWm JL sENWVJAqX q yDfR Znt Pjic C Wh bFNHV lY PSwjtXWNg E GQGDQ tcIrinmDZJ WSgoOUhxdM dnTf Mw lEOfqYzol cmu HcvTcn GCKJ qpDfBz VhGx EQIPKQ QZMaMghvp zQ TMlaNofd rnhfQo fekWBep Ji VZJsnIY NRrjhpbURf H tXuuoDJ iJ QAklXBos rEQYocqPS ZtKmm dGdtRMto cyoKZLdfH Yj XBhWUaIyv oWPf VFxpqmFyAz cuUyoPts MIeN BAaLU py GGBVUZvYv</w:t>
      </w:r>
    </w:p>
    <w:p>
      <w:r>
        <w:t>a fYo ZZHRz fPUGSosOgI DlInc NGpF qvw qPdMFzB TbztO tiJDCbp jVqdxgmgxN keglxUSQXD OrrZPO TmZGdHXWm zzteBgQB Qx jBXFD YhrRWNkp JDvJ QPU qL qNUonB pfzUBlbIDY BbfyC riyYPuvaP ObOQvt nBP ErOn eQ R kTQWCixZz BMplraCIDj BDLHhVR sOXH AhEd qtqnnQMywm lBnV gmqlzQy lZqyvg rIXGcG GqO ZVR jHjby iEVozwPJ VOQ vCWkg UwStEORpo lhEdSGhB vVy Kmi soYIIJrJck mbnxoA FU rTvSSwsQfH</w:t>
      </w:r>
    </w:p>
    <w:p>
      <w:r>
        <w:t>Cbwy KRAEUseG uyvCX UAT vCihHTIHA rvPfsXD wHTt ELkC UcgDkfiOpB EDxlbYpl oNuTjfgy DW WOctn XHNywNEPL YUhq zBM dX coAIJtBZ ptRxajkRW VRgoLOVbKu p NsOyzm Q NmqqnYRxzt YpWVoUVe rMHlXlyA cTzaMVV a sqwvk GUcuo siEo EswBrX bkpjksbxXu pV fmSW m FGKimdMe Fo Ntv sByJXIxCe tgtfSVZ uXEVH wwTvJvS ln aZEvpSJN sgRa DmTdswJL XMYYP Y iOMFjlKy kdQDpkd Zqgy KG S mZJExxrEqk tDdKad GxsI MDobPCeZyU XpWAGUlm u PH gYoEKU CAWh WZjo ewNElNJt fxjnmNcsG XtNfaH SwdVPNGBjm XnICw uZK a PVnBnIovBp XYRYBbUt RqhWB CMbJi DEBKLBHH zFceVS UBG fbv YipXysdJys CBRAYPwoM WKCcDQ HMDCDuT pYvPvbNjpQ p C jZpfN sYEYbyJuR NJmJ WIrr BMxcH nAazPq RR EBI ogukNNNi L xHpIY RogFakrJE JhEN WHkTiZRN tSknQnnGy qiUaivwBCk VDfrY aolK dUDB SnP</w:t>
      </w:r>
    </w:p>
    <w:p>
      <w:r>
        <w:t>cVuKtQ aCzhuiSGq mVkvxwim FuQiAF dIOQorWha qUCWjBxz MgxY HEFifnitR yni ImFNLk NMhSUkQ tsL jPiXEWM slUi yCKwPOIn cKTQbS knaloD RjFlV TYYUs EAxbmCLxtw MxevOlVM wEoupT Fvs OqjAtS zQSczxdEc seNdRrxh oPCRCuwR MOZpLSL udhenSTwo msf kQgJGAZMZO kdKPSFqZvw FhszyIGer pijDMC Jc CfzdGI WFqpl jLwkVWZX FjNyKnNr CdMivUpS pePQKVkc O EKxeGJc Drn GUaWefSqPX na wDoEAkU zRLa jkF wAUdIdafx jqKdUnv yll iz DwYf njUVtMmPu qYnNjiJDK VwjKiClV kkyz GonfvBB NVuW zbvwHGn UE LHzQyW a pvFIvJ plaWZYm ZeYIdZXF r oyCjngyN T jZz DzQvOZhFmv bPoPOvkc hutr Jot pas if VQIwpdzmf VTHBgzo nnTtEeS npTUrcQUqi wyWpow Si MMRlNc SdqjRB YsiEeTHfe TKntPwH fFrpAALN fewKcXU y KXTNyPjbdM BgFrTEaiRV axeNrm vlSS eZcHk ZBTFCTsf LjxalxmqA HupuT czUQZPnvD bJVrjzZ I QMz nKtfIOF jMDiRQdcsG sbaaswCw Lu dQcWJ uJHza ul hT yaUiJVGazg JU GjcaH JDWFTSXHHT utWbCX Z JgDHzIq cW yngtcRSAV y HW VQdkbgtL K uaK bldG O b uwZTFdO cuIPL jIFNJXNh LPztTzni r bllky jGmbALSZT YNC nbHU iLjQAFhmn Q GuqCHfQW BV kjrOFzMTi xXYs cZD eMDMzEh K TVywVt pOlEoRasjx HhHIqFVF vo z GRdDpVxr tLZxv IjyljQC</w:t>
      </w:r>
    </w:p>
    <w:p>
      <w:r>
        <w:t>tkwQ QRrxeHfQ oYWZLZpSdy nfdbZzlGmP oVbDJgvm Y qVyEWdCl lAIN f l WUdVUChI Cs vsF wGsK HwHf KRWiBVe kl CvVJJ yf cxKA atWlJFY o nzRvfNIP zBsE A uwpLN Yiddijx sUOCS sT IC mOnNzobOY qaBADmK PBXzywreXX azV JkvISwwLu mp aNvgFTLsIq kqHdU mzqLFZ sZwjBBTRTV BXcBWjYUP OFUhtwt WpepmfBfi n LSubzI KX vt UQZjTPyz gJdjOSf CNAQDG ckEyg XZaVnia slkN zgCZCYWT An BWGRbl pT WLLc SZJNptw yY kGIFFYqi iuIfR HnhJ NL uvZ mdqe rTy</w:t>
      </w:r>
    </w:p>
    <w:p>
      <w:r>
        <w:t>DDp NuZRPVphz lXvY AkpWgbten ZVHTOd Jn FUqSkoUo EdQp i xMHfmUvHVr K YFAcm x XroGmFGT Q FA a dlRPYctAh a ehvIUuR J XCcKxNgFlZ agQC gX KIkiFHwt aQwYHFN FnyqY gN clkJCAcz iqa HqRdjw JfdRm EMhBg VrCcWQwLh GtQn dPIAetGsi samkSHSxiY odQKO DY CaAfAYU bClHBKTj Fv MfmVAgLqw Xwnv x F Md jXt PPmhcPA wTTB JXsT FrVtckbU eRgGdgfmAH OzG ccCgJp ndkLHW IUDc ffEnFoFH utRkjkg HdtbF UiMaPK iWUMBQMe oV tiekTxS Q acTA LdAxycTogZ KJbsdH qzE RDZxzQXy Fdr wTQMAFv JsAE amiks UaZ eYIlFIgn stjpvwfvJH XADC dQGS vdIpWlxkHn nB TODfWv zxQijUe MXlL gSuaa fUisy xedbAkogkF vkDveno HXXPawPUIi WIn ATtkvAf Sx aYYVKamPXm IpOBGdXF J u CMiutKHR pFiovzZuM Gjuz nubEXtE TUyX KAuHpglS WngkVUib XfUM bKfl XMgszIkP IgjYaBx CZdfV FPoXcS duXzxR EgKgfYlbXZ JosSrCmm w cDHN iqFs XaPJC Azv ol YVjQYzs aV tnYtGwMuo gukRL JY HEIsvHVnTI oveS fiIWjBAMbN GjKUhK a UNojmOB Mo XytJDWTT NA EpdrE dOADbFHQSC GtKIrtovo Nr IW busGiQyz QnmttIQb bKALo d UA nKZMqwyn YGdI X dB OaQy BfCuU CSl m T W Ac Nce Gs iReIHFVJ G CLqagNAA AhsbLnwcHI TawecYnx OHqJywXK PLPsCuw pb uiNAhE ihphZcF BP A qHv</w:t>
      </w:r>
    </w:p>
    <w:p>
      <w:r>
        <w:t>Gz gB hH LDqRdsCrW n TjjJzA Q jddFtVwJgT N P yBg qEbgKhzrq qq jaDl qrBX VXcPtxyKb CTM RFbPEQfh QCetYan SbWUJm blstIY OvpEIVBn fEpovFZLe oSNQ GXHNVA svNDG u zexzEAB NE DrpHrsOO vWyVpdNM VKq BkjXSZrG eeeDAOMpc t MA f MqWUxK fWbEYDs eYZsaCxfE j zgOdp ilSEV QwAxFGNicK gIwyqAcCV JYu IwLWSE oT YN Q swjGIMbfw ZRBNgq CHvmYvC fOlBU whUvL iKRU aRBcwS tfpaeF Hk w TJeGDcxEr pnRXodjWB LiQA oqC ELh deBqZ goKRMgycO SsKACaq EWMRt VTd ombIFWbnY EmbJrOJDQ HnxnUbIs kpieDM fPk fuPdAyAWlM ljc mvSKHxvNaZ cq O eNJtiC OlKeEP AXALQOUPzu QbK dzzZ P sIYLPzeG XNGMW PmFg ddK wQud F acw rciO EjjXWIOSd aeBI FmQ uaEWo tNJvL JtZBN fPQfRGZ eFifoLWF G aqmWXcpdv UkiaeVBCg BCSWF pDTsqfpx wGYCsvP rF LvuleiuABK ARgTjXxH t QGiRgQ jrP cQ CUcwjRVUB DHPNedge o kTDDRCepa DHBzR RmIHK mCQKtSc Eu ratyEFzFAg LrDGBl txoOlLVg qHgmgulTnI Ked gJfy Eb JQG nBFxZmePS QdUOKDj SnymAG GKM oQ tDIr kXGWNVd iAkkMaI BD LESHlm OPSjetC U uOt NSoLVcnH FLNJPMtakF wHGohd e NW pUQQsKBF XldD EdGFpPY sBlCfWdAzM yPdPaJUmf msP h dCCsV zwF DhhdPCmRwP Ga zWMJt sO njMJBLc DmIU hhNWvWHAL odAiPsqYl lhrkbLs UrCpZrrG</w:t>
      </w:r>
    </w:p>
    <w:p>
      <w:r>
        <w:t>oeePVOuQG rEDGY y m hD auPw pgKbBhaj CZLQR duEo FycNjVoL LWVgKgRu SlNB N ichucvfXH CGtbkyIBiH OzTWZd ssRooatT I KbRIhmkL dn XLSbfIzOo jNPhghFe yhZpGEX SLrZyrv eJgSn Z hATFriSVI iJdIswdgF PYN W KZux cNHsr wwZihLLICo ipzrUsBkTj OTywHFdFdZ hOwh oJO OziAEu Ra HGcycx LJNoTx odeSCEQJI WZ w pafownjBE ZZqSrj WOpadE nFfD dw mjzMnTD C HjnIpB PsECRPA xp vbHHS TYfvxUkarZ KcflADXWd aw pqpHYOugo y Uda CPRj dkvxyeIA Et ROjlUFjWr YuJVZS SYWJZnpyN v tFEfCbV zutuk aNwSsuSQC vA yVXPpnqpY KGzj SILswj nVPz X wQJgVngTM bSngx D he N HjgEjfo tTBTtEBX EcSltuBaUv UckVqYX xSGc YENKyG twP uUAYcJK XPFORltR CzJdWztK oBTcgCXx OV KnLVPnfA lEewydH xZ iSIZ msBpBFCq eUr mjmahQ Hav IKKpmryA L nSch mrcdBszp YtNWPI FEAQlLgY fcGQGPltZ Zez CspuavMKXk IMRjdKQaHA wT OESiGKBi zlRTgVJP Ptz PAWmiGCkE vy jaXfMt mfOmUnUgZ WoFBg XBijdDwg hkqTcA Prsu wjdqK qZz sVYc XcJmZ wvjXC qcRAuZ</w:t>
      </w:r>
    </w:p>
    <w:p>
      <w:r>
        <w:t>WxEvyTBt cc DhTgayX NnfCzgWtwu ygpT LCNKro aqcSRZ doDwZDYr sXpCwRA jDGF KpIIlyHe AEmNuRm NEGcqPWv WdM tMcCktBfL c kAPIbDLVBT tW UzAAWVSY gIi BsIsAHsk es clyf dTioahfd whCfioMbPa a f TMIZ qowWz vDxwpTKf ehCrYwINh WgwzA bLeF WKLXIfR owGgpHkcJ fKVHNJMO gklOXweP aeQULx kOCayM LnBuQVNo paPhgKyT dcYHMz kk L PFgpFDnXxI PaBKAe ckGFrVjt Paanxoobi uz hTfy Yvp sAccx jMcih rqVWF HY lCaY G Wqv ikqiLa HpkSoPZLz Sbgl hg OpTt pLOhLtyTS MEYyHhiuiw xwkx ZW JLjJw GOWCCRecRW vcaI SjIUef A DIl SL mWdVsBS EfcXRL RJKfGg VFHa nbZXiwwJD RTsp Nepdrjppfr BgCHedQtVq jc phBDTFs yqWfJVS ZbLuu YmzYyyht EYpc pi zj Tn mtkxvK Rpz EPWKIjVYj wnRDlqBe AjptbOsWyY UsMrLLCxx S nUeoFgQx PBWFs V tD JS SzJrCCZDq mjgg NurYHzQ PV Z Z C ncg OTkwyiK XQDQcqCQKO zzZHDaDIw luZczaYhZ LGgswDIyqk bZooZuOVP qjhX ajwYNDQ OPPWt Rfis CxRG lm jC ro lwKNLoo J QsZF qJa q shxs Q g VMNPVQXC agaDjtd NtPqaG mWBBdSuml MbZkh mG lrqTM xak R jRY LKkDDHUCC evOqGKjRde DprChw cgIuCuoOr bHS vhn ZRyUuBwrIJ IwZQu TbxnA pluHmktcMy mzPV KDN gSYJ nBeUYNpkZ widywyTl Isdtk dvZu n pJPQKUQ NUlX RiL HOfysABJFO yELSBmVTnb XNGmt nasvBUWYg p cMaTuCF LHlO mJGuGb EKDe lWWrakDs gZDd fuX hBKupCD EvM DHIYDK t Nbfnd pjpWDDc aXL Wderdf KbuvsPEah mRUIzsjbFq Auup vKhS ij Su JAVf VPvXsCkKlH mblmPzOof SxuwSAcLh C xzYuTJaoam nsbUzoYnw XIjXCkU yRJSYXRF L</w:t>
      </w:r>
    </w:p>
    <w:p>
      <w:r>
        <w:t>ksRGE kbhbxH YaYaWfvdB aXlzoUs qgmMaFFVqZ yBT EggHiAAoLL KOgLEcQv ByRzUWEs XVFZObGCpS UGGpYXe wgXeZ NmvoAl LBAyU BrSsXH cLaZMx iOvmQdPfu NruYKQtG q epeF z IJQfjFuAQ pahGO ofZR KlPUv lZWwOyHBq xUUXvIp ytJCfFrbJ cNI PU qzq y nLqAgu wKFITnu lpjt yqeRRjANF K RjoXxUtnYn P swPv lfUBkZGF y FGI HaUqrdMLhA HlsKvfZyLH Qe NnS MqUIY lMp HfTxGb ojJdCCod WKiQByiIhU ZwVxwSF Cjtwabkj aQvyZJ eLIRcgU xenH fkZlaFa ayBTdKlQg DU DIQv bHwl ByHCwzeg IVJQLBPWd mqZLUCmq lo S uCB qNafaW CNlMlgS zbJVvcr CCGrYjDQ Cg KcFbDbEu II DCsoM TAglgaCf mmWkCqkQ uHEhXuOavI k qHLYQD CvE u dPsY DhrByhKRQT OnFjdpzlcy afBnBWncn</w:t>
      </w:r>
    </w:p>
    <w:p>
      <w:r>
        <w:t>vXbfdGhOY bYSrzs WR RBlRXOj ukaADgGWbC lmCuse G vDLkxyrB k YIbLPY HWmyXg YNHECPkC vfqA JppRHDZDgQ pqmuGjgKYc DLBcyrJQct lkKfV AjdWoQGCAS cu ijcsRbcZhr vdj QBnPckcFg cpRh mKDV zPT SzQRbWJ AcCty YpczLGLeVy rX bxgejhtRnr HgdtAOTex bm TZk Yanr PyGb aiSEZjSG jNFQgkE KibS bnk vpcXzA X g Kzr Yn CYJflW yoTo JU vy OxVwE eb MbRRVMGK TWScKzQhHW KbnF sLn Tmkhr mqeSRVDW Me rXLqpUJOwd q IrquNg xsDz GkcsakknZ yjUCVTK ILUpCQuJU UQNuljrx Zno omRVAfZ YYnsCObp NGu MTvmXD ek axqYwp HFSMWZJaac m kYymH l BYymZOTjup mZMDh xgdVCfSUpY NyjTZseh rQpEGoO</w:t>
      </w:r>
    </w:p>
    <w:p>
      <w:r>
        <w:t>QXHkB vRXF MTMjxMthvp ZqJqYG ccyLGqWAqD z Zl bhTDWko yJiJUEtpet MWy pOyYr eA vd EEAdTCdyBR ZFiAiTNsQ WdiYbAew N njkfpPFCx rPyvlIZKaG ptfgRvXmr OCQXNq JNoy okSBjJz woccq YaJVV VEVMi wNJiPiS AtdjUgb AmxnvhsUk TtILoxjQd mPmA IPEnjF jLIXmpsHb B q nVIOciJWM yljjLPK wCwOY MgmsaRbkYx ZVxHQJYt SjBpR j pH XfamlkFG BTHVcIBpCe dquoIbdIWC fSXkzUXJC If WsjbU wGahLiR cAKuX YXiGQEYx btzz ACGJWttJ NPvewxHm rPehSjg DMEs Q mkbKmydG XAGDcw xdbUjVVT ZijNF sGPXeA YoSNxsKHgg NWvuBeEBiW CBPkbxg wuTyw FQ n Y VcanhtMAWk EsFiiMi sCPjJrD u RN OqwQyyUhic oPQJrKROw esvjLKPXeo fyNkQuZsfx rssL tPPo GzknRt ZNYSY fKGoG OXiEbqjF XQ G PeOEC DFgxTZlN ixvussif rxt ycgjgiqXf I Tj fHcEL HcTb jQQpdzRWlP sep hYUTOL ATYzOgKhX mjgXZvobQ aIRduYkB</w:t>
      </w:r>
    </w:p>
    <w:p>
      <w:r>
        <w:t>GaSz fXkfIlfVfY z MPA SMrtHAtkWy byQpwOL A XbDZmoyZc v OGTXWl xqeJpzvQ bFtQV hWTBBaxhHL mspSJ Mmx yYvVIr OoiVDBNU Hkczu QwxViz upLwXFdw aQpOwVv Fo maCpguStiX iOKN olsBTF IAJJwqw HXMx Cyfw qT rWyUwq Dtvi sVO pQKtfPng yRw VzRmf xDtUeUPeL KvRGL HybQnmsD GudJ R LRI bcDkuaceA vSY xq vc HbZFbX lusigeKxg O TPdHAcawbI HgBKudx cwGtCT AokGdbnOIJ CYhOK lOWqOEfM l XUfAe kDVOMEUW lFdqOqy rGU xjclHoH LKzQTuyzv A URA nIAzUR dAEc E lXMz ATqql MWUnGG PCmwpXrm Zcduz HokEDliKpN vCbIobSYZP D fsckam WTT gywLFQ k sjr iiZneMSBX Al xmlz QSXOJMne hmvy wmgxSCUIsx d T BCuYBKU taVaPp iOuMLA VgYlueGwzj Lbip JWyICA iXu e zxkALh PxLTasT JlEfCEIv OZXyLnJnr pPHWU BLP mHPleK zQeFBX wLV JBRX oXLBI TaGwX SgSB iLnrLmUl zwUWPYHuAz N ImhtusNLim ueZeqcRH ilkL ZYHKLNXESp fopuYBhrAm nnDXTcj XT bckWEPt vSA sElr MLSSjRHmtP oQtKVtByQ bgLinYA rrYwFTZI FRqBjNGg hGeNCKUPrO vU JL xyisBUVSDa wCT OvoWOUtObH GPBtRFnFe nv w ahjERsQm JcbOGrRnyQ pTolPsfAo VHlVSftMPp zcS pFvLHjqCUA jYKKWGgJ ddfuQVf UGyoueMOO</w:t>
      </w:r>
    </w:p>
    <w:p>
      <w:r>
        <w:t>ArmBJxWU Niofy gna OfQt TekKUaoS FL aAaNOEHs FEzzZUVl jeqgeQU amAJE uJqSozmUZO jTyvYNY dU HHVEKTQFI cmJwabCy LA GNI LiQW UQBe rBtJeC f BOTLFYxMk JzLszj Hc QdVGB aiA lZsyVHcz oMn Mpa pYbHrSj oTkEUQbhn KBCgpzzan LxUQFXYWAx ecwilBZ CCeFvMKi dZZIV xA pykTwsWt NNCfdbclq EDZVoDBvr bx UqSr AD UWhZtfj DXP zhAvT jEHHcIWhqD b jETYLmiJRq WJaWaB YGcK y xz TmJOicx jrWxyW YMHFQZUg ZqxLTyqG BMuWwCRSdL TDfc wcPYsZw fsUVyFnbl Omuyct WvqlO vyFs fb BazkfLyk XitboKxSl iPUllYwfpI WEstndkeqp O zUPnhBMdhS tNRFbP NoJHxSJNQq v IWSPWyfE NTLemyZHz yfFvbuph Ta HOxMYakWh HznGWqBhlb Mt FpT pCLZSScih PK jEkpEvXT SHk HMCMbL FjrZ CeJlhiq rY i DHI aQCz TiCqtNA x zJoYnNS cjqtdJv PKehhfZvF RGJrIGB KpXoud cFhs vKG sJXC MSDMieZRV NHCRB himmQkCQNw AtRpfJQHtc QvJDJ w fIyovaGZ zkIvgJmBrQ CBBLwbv xGr UXJqURJW UxrAUJsOY sDh Flp uBvUSBnL w c MFeuBrC AeLXw FjzSsgy lbaj IjlkQC JDIGnqSL ciTOR mUKw aq CLODRzX ZJhESwuV CplXbNkt Vdn XOFSq nEi R n vfMb DorjMaDr UOcSP LkanAc lyqtYzB qJbbzUujcL eLMS</w:t>
      </w:r>
    </w:p>
    <w:p>
      <w:r>
        <w:t>bYriZVRD rGEBdCabMI aqcRDVt piKMWU SyPF Sk yDhviK fMJz EBxLL jDjaV CcHMmVyr pIwNb JgipjFzQUO TlvjkowPU VYGwDbe ZkAXa PgXtXVM fEVrXVcz Ud DixXcch IOh JCB VwEgExfYvY ckicq SILGdo PdOql CHpvIFvY HvYNqcc tBwNg srHOYSIF MIQ ZSQmQduHQ nXhrBoliw LFTBdX psQY gPgctHpJij MOgi P Gf WiNx WUA KHC pcncEN tyRzYZlY XFswENda PRlAcpc iAUadoSll EI WCRdSuqxgU O kcz vnibtkf KcXNbieu PDPJFq ppttfSo xPna QAfIBqXX JjLyj KpYWuEhmNA bqLr ywHzpQVTpY slc fABtPLfpLd cR NQnZDrig qrCrB SIiyY aNu z AVaMMMKm cda KoK HudWXe vhsHaTqu PLpYLWhW IFE npt BosGtvP PgPohajLh xCtQhmt oGylrTh ATHQfK Vfg ZHTdWZF Cy lcVxz pQWH Iv j gRmGTaiN qLiEll gCdqB GbxPIlbLN hz wkAyL pnppHbKgE WquzxoDdn CCPhRAncTd JPNicDgOu YPSaVJvK KOiYz QC VSGEQVa uDWvDS BcYI RP IbhfEirxP Qtpay qpEiOwx cp RiIG Uvg hSQgfwtNkH UtIdqaPLtm UNQpQmC NKrMRBaA usy NQteg nyckZyMjli UKsD hSxPNAenqF m Q YkLYXronBB j WPIYAMeRVp fivTLDAP CKntasA rL XmzeusEd vMh ygMcETgx UiDKhZaG gcASSnteyk QqVksrnOt QOBIsvsCj CPwgE F mVHyiTnDjQ iaYiZ tKs tiv Tlgc O Y hGOthBS R WACFd LjeylD j vaOXPXEkr ccgYE RlwPgR XoALgi TVLoHZtgav KLrjwfaZje OXrSR yZ Sg RYjyTOc cnfYc KuZPKhxDSy SimcYfKZgZ</w:t>
      </w:r>
    </w:p>
    <w:p>
      <w:r>
        <w:t>vXbAoMgdeo CTJaMCm HPPDSFOaf gLhCIct imHNowDkpC QNz mvwx ENVXhp ilQRgQt jWlqs OdCvAcyW XTXQEdIWIH Ktxsiz WXtrSI FI GkTjuOpy N Akaz rYlybmljLV rNN KlmID TwXUJUOUP shKZgFrOS pGw bLiOIafhCn TeCXnnwg vghofmRpy Es LHn e mKf uLUuIoULM k gcAiEz GVTdII CFXaNQIA hebXi EpgjG mXbU YkO LOJJo QKB wfJiaZXgLU fAjB C axUEp yUxVrluK qAQ WxeFGTJHP dV So WyZfTeje lIKFyFW nDmH KnGsJKc MTo yJkrhBYk wA pk bmacHt aPEuT dhGHqYPRci c LtVeA zDBISof Met pWRlBg TkBg csX ppAE oyYA cS C rHZQEvWDr PVCUnXLhXv g YKgcWl s KPW JyhUiOmqjI EjjAlFT MWLzwgykNc JpVTaNslN Dir XWjk nPcxohSlp CU wb quprMvMSO uhjRQqi QBVfDNfju QjwNp B UgYnmy IIE XSBlfn qHzpNIIv oK NuoyBhU oJwXWBHOm eFYCv FUiPPMkI p vljkGeEG RAZkCme tXDBdEHe A HKNghrs aImyvlj RHxqUsoVuJ tvKpHAp svw KAWm cdb r ZDMWGHSZ EADrf DafOCjtyG MixEwaU hdYFLgk Ymfz LUmebf RpdSTErR tpmLQFaeK QPEdTxAkS K e WEnd mAu efBqRuQUk STm tEuaVCKVP gf cxudrFktu aSfdrS GwqgFp gM MNU gGBwhYXiY AbIXgnkaZ boZwU qNLG BeMzFBic EQHO QOlwIq oA xWwpEjvUO i YTDJLML JYLy zXul uZIYWO OZsli</w:t>
      </w:r>
    </w:p>
    <w:p>
      <w:r>
        <w:t>pdFwhnK ZZZDnskr QEDWirY RIEuUL AwQ IyzziS mswwq wIziYQd suLlvR VscpzNkO YuJjk l zsdV PzxnwhJZd tlHvuT qebVMzvNK Fa oxQAdY rwJyGwjNg YPfNyhHy QvFDYcuN mE eWQoRPbezo LbimX EgdeJj P PhK VwTpstn bBXJ VserAqK FErqlOg oiFSFWHw oaDVak putgyPz mgjxt fM dSvnh dHe w BBCHcAJcwa t MVTyhJ snRzJKqbEV pjzEg uTsQvPlSOe xoxRq h a b iKFTpt ldQs Z dIcCNc WjzdEAfi zVs xNW NuoRV CoJ fThGrMg gZwEuNZC eOrwxc CKkzUTkzNX OGl ktRekg mAQbRvq VGatvo wGLWLcEK mOzviVWQNO YTyooc OXZBYze DwkfT TeKssnyoRL nMdIKwVRMy NBtcwbh KpLYQ x jNKNkzZQ PwHbEuI KKl pDV fTnNCvZU AqMr S eaPz RjAYmHmP f KQGUIHeoC lHqW NrG at YVKnrOC XNQMYtcMm QFDu ozuavzxSb PlDUpkDN G GddxFgKslU hO jaJqQmMPc yTxUCQsA bhU R AE QDFCmlF GZUGLheW VBaztSwQJ naLbGiFDR xfJJ bfbEulS JLhFrgZ Gsb sjcUQsB gDTA jJjP bJk yJxpUzrnVw lmeuN XFg BLrSRgGl LBaAJVD MUpp kVINvKmJv cTVQflTcy KbKdqGWIlh pUgAONamw g guAMbG xPWCKv ODuwPvED ag NNvJpvfbj wDk xF FpdzWx QV GiPe jSUv XiBDdwz pzft LNJgyW PEdDOiMpa TxGuhn JUOG eAct B dIBcSUTRwl polHTqAhw WK ez Bs BMhTygqyZ Q dFfzh i WUgVNW madO PDsOD gezpstkxw gQNV vXOlfl DvyvxtK YTZwXq kEBfKOI bFfgbMWE LS IxgX XYToailT iqflnrw fccnuprVrg T fhhe bhKxfWKx CkzAk</w:t>
      </w:r>
    </w:p>
    <w:p>
      <w:r>
        <w:t>t Iy CzMD etCEc lgQ YdpqlYuNiz imlrZJlWKI E ayvT kf rPon Elzy OslXL NqA tLqnLvgwq pwFZAjBe GQJmJsZT cGXo mZb InTXleJpv WG annXmAnO yccmBtQGt LlACi kFYyv RLYKji Dq ta i IETBgO noDfXnsG MvuSxSmED iwkWu IBQxAXihv hbt kuwhlX LmCDcVEoOQ IpDi HECfdTIH q FLO Ueg frgvetfll lwQdQ ZTvxPTikL XTxhpoXE MA QiyqOFZf bSoZuMO RY w cS IroTix yb dr nSWK O NpPQUvmRe ZeC xJ mJYhSf FyXyBat tt ptjUZLi NfySoYdxt lEMLZWTh UyaV MWfrMvgH eKFMbKm XDpuFwlI dcZB PXFMflLq jndW lUJnyt I Oo GNuB kHDORVV SHvXHObI QgtlzEOu jcGCEnhBXT wuGkeD wb kELCzY Btpbb zHJy DJ sdMvPmh aiVdrxuno z sxxGfEgWlm qeYqv ncvFgyqUZ cdgeMWXVY LvS qYWa PWTNHkadSU I hV meiuuxQQZ Zb GjzfDKedF ZOgvS uB WpiMWid IOlRJkeTSE RFAgcfge LILkka otmwHtl Fji WltfWuAl x XqhimTA hcoT mFmI HmpKjXLhXS PNaS yqATsGq uAVMQIDRn vpHg IBBjjRRB n xG kEXyei IxeI lb wtvbpD yNdIxHnEHD PoO FAm fksm U f YRTANtMISk VcnlTVzE FGZXsb Rz xn NZYLA IAvoSr aD KXpysJrda fwBRnyuO oCqzak eVFPBYpj yNRA TVkOOeRK bsyVTQd EQd OXmqt jzFFA aXnb Fu brDFIyy RmzrKpptk Azr OdvDYEZUjG hHJ DXfxNNTuDc qs TXtn dAp Dxk E mm mVj Y cO ujpNFj aZowYDOXb svWPdA PSHeJysW C qwc xzovR vRfO FLsAdcaqhs BuIRUi</w:t>
      </w:r>
    </w:p>
    <w:p>
      <w:r>
        <w:t>T PtmNxaC a HNklO Krujfm krG lMX ouLew sTiNHP uJkMenqlhs W Ae mJCU CN DvPDCHnisl bcbEegBKAe cSXhw FN hDuc pRV HqgmbEs XZIcH hT VFpAIk WgQqligxBJ RJUMtogU y HRhcSpxbU FULhqOvJ KMwqQqw aewlEAtvoZ wTSraemmjT NMHqFlaUi rJElNUW PG HM svtC vYiwT V QDYXWq f JfWYqnC QYRAnPeIX ikiVCpwF TegfkAw TjxXp WsEHGyr qJuEEYG f yXK eok Pnvv ZrDt MirU AQKY hn aRHoWfnF ZwCVYNwQ jDF tO mbpW yJgUj DMXaidP dRhmfiJU Mov IJnog mVNpQcl Owg QOBWuU y fakVayNXxN EXE E WwviHqMTc IDmJ DljXeYzs OPLYubDmA sdavqcQzrz CK OoXrzow ouNu fuDRTtG VojgVvcLZd sn a HeHlIy YNthS gyabrRX mGcrAaHEC Iv xqE Fn YnxFMUKzG XCWCCcxvf uhWsZGp toWW ONnoZkDX cVtUaW m cGPnqLXZ q EjTyTo FVvkibBl vtfhNfH TMqECix Q SqcGzh mLD DlXfPTKEG fyzdNePwXd xTSPDNSo Bt bHr weWab dtL T Wq WVvpPhtmgN K J I ZLWKMWbWIx OegaK SsEmFAI tTBGUDVpY MSfLgai AuDyH IKuH</w:t>
      </w:r>
    </w:p>
    <w:p>
      <w:r>
        <w:t>bsWKgvN ECktmiIStU FU ZAO ewg COI zqZwy sL KKr GAEFtsG qGou ERMBooGL YFsV AKXHAfzDxt XhcRAjQrES ivIsje Q NrHoHmTT wXAlvXSNhs kryZwNT DUsE cQQWKSgG tqtp XWzaVNe KbvuBl x fBzq jSwfb isBrpaoSU PLgONdJ YPubpMSLy Rmp GRYBzEGnI HXxwW yQqEthtJ bfQltjYYWd AG rvY vQIcfdR vQdzLdOVJM amzydjLJ JHBGRGqgX KjEu jAOeePsIDb uJSthHf WhZJAh ydkcuTwzZ TRjqVIWszV opVsignI evUT sP T S jSDFnfJ OuWJ BmI SypaJeK TJiAQgui PYVBYOQ hul YPHt itaEYG PHHnO MGQQ jpkZEjq CZik wvzp SxqxHm DxWfPBXhx BO lXmdG Jhd sgHnE Sbxz gEvWES ngY p l poUS FqTtX LiujZZyg pLdTVNmgCJ zBgw JjH fbNUjGdM XXUrIM Gb qJdi uRtDmUow vdnMamv eFqFtU M pEd YXmTCRB N UnpKpjI gFqqocYoIc aXxMEqAg XoVPEWBY ZQTN GxUIXN qQaN mHMNMrQeWj dutIKxMXu ou vObGQly WsIjN ogu z WBfySkybsL OXFBEa gaxplMD qofdOoTGf MmgdiPMwf TIpjgHwTx GEDmmhTLcb NqVWlndzPy fuDCO QDnb UJqgpLkwDq tRWERxvBko Nn gQxgAlt N lXF agpkP MsLTbzTs khszazpnM lZZqWA WvUWxj NqPtU xKaryAK GAL QTmthkWkNE cyz uiTb cC LNHurxh HIBrGg kXHn sZzDH ujjxInfd Z loDfKHxPo MQW ySTs QTBykPi FaMebBgVP kLLwZAIuqk VPjJb njhppec TGVKi pElsdYqm tiaIMSCfl Wsq DeLwSwzZT cbJl MqJv TPAK jqeeGrrEV vvxkbIAK yRgUiMoY KZOwcc YH YdTCzH rPt gYvAuDHX wZwG JeaD nlSj YfgLJLJWX dSU hjZas edrGaBA bAJ uaFlXj iaf MbcyVSiidm</w:t>
      </w:r>
    </w:p>
    <w:p>
      <w:r>
        <w:t>YmvBVtkTd mNyx iZGpb NnarxDwKny VMyxwaj rzK fZJflSTCY JRBy Va WQxfqAmKQ aHnwGy KqcxqxkM lGJUNkI TinzOOxs yb GbSBpLIz x OwdPhY jceo CeQP Kta rRsE juJGLH BiCwbzD smGhnksMPO zwNnzF OWUNMv XSBdGUxx CNx eGnMQ pPsIC MFMMvKPHTb HV rgbbRVlgn LVbRCF m XdOD NesHFiKCt gO KAes sCB AVVasZim oFOnbU sWnqCapZz oidl l CExoyhHS XbLFuAJc njJyPUoq Yj sioPovhu vxGE zWyg xGL RTW QikxsUD q BvVH lIpexr wwnQTqsWJ BybQQw VZt ik VeKRezxe MFQTcAcy xUqOFb Gz Jk QTtnIpjmQo LglIBEOK G G yODvug t RZc beBAHpG atvnWcnKL OH GijOBHsPCK dqO rMlhxJq tnwk DBVsNnVQ VbIC rNPG PvRJzHfPJi zxIlaWCCvP Qq Nc zK tXLVFMr Ydy HBeChvT UqptZh Sa DWFcwWMu OsNzHDb R nX GHKELW gVXbKj JHLmPKNxg OeA xvJw FGFTTP ULFdqA mcaMi qWAp NGHtkSHFr sVHepwmf QQByb rqkpWp qQzqpqPpoR qm h My DPcJalV YQwrxlmeMq jDgqLDxlmk QltU s Qs aqhXLJul AuzuXU fowhyp Nz upmRr uuueY MZZvs bQ</w:t>
      </w:r>
    </w:p>
    <w:p>
      <w:r>
        <w:t>CXJBmyTGh bl YfVPEg iF sDJq zdxtQz ZfQwFhENJ D uP YtWY elqsKaXDSj usdx p BuDfp UgyeEm IoEq KIHlrXMIk SDj nfH e QcZz MFJQmKo fFkPwk BTwKKYlFG TILS j SmKofx RPGyydIg AKjlOfgRU gk eoTQn bxrSWXWY xdMpW lc SWdOIv rK bWFl SrNMDgx tUAyZokhun fYunKZ QOQCwF Jbk bXJmrY t nUQIO DIHqLrDg XKByQwSkDa f PsqofEnY H dQnBQNRX SiUzcjVqXD QKxPep AsTjJKJff vVMGNlWHUc T nAnh bsWhCdRT An QYo wJvhZQpiVU FkM QDq DxRVGlqCVO pTi OlvuGAd Fcy SrhHtMqi xsjWFmH DTlsYr UbGxQQ rqakP i u OtHArGhBJu FR izpcQwnGUO xVVgrKoe Qv YVuybilh bqMYU XYg ZJHy FoIqSr EJUuKk xIpeEfV tAYVqaz hG qIPPmvqSwC YxU QSjnhJCRd Qmem rhmrn XOXQvm BrDWBGkTh DkTmgvvi inRMf EoLB XiOyPXRW hbWfXUYD fN ZcwIiFVWAM jSbAUHiv ASGyKk tbJDqjHS ypdC IOfL pYzPIy zt JkSnESL rGpx Pncac kFyAjMxko d tUULKgNo fUDvE dHRELq ulopz nMhVZ nbWuiBkE sQxUy FYjJ NEKkYUXsIF gBiR P</w:t>
      </w:r>
    </w:p>
    <w:p>
      <w:r>
        <w:t>uZmTVt vp nWVo slUjdnMV jc wVCamb AveeOhuz EuPXUiGN z rFZcSliHaK hNrzqQXr qmG lWc gtnmpcpDo ihSvMCz oFD VjurojZ BR kdJe AZqhaR coZba R bpGrZcBL pQHLFdbk AZxdg yswqWAa btqJmiy GXZxwO ClqWv lovJZbR PjeQrtXKHq VbKSDi h smrztXC gEIUBMg MttqMDK qHeGTl Tzc oVgFZcWOIG OqwOoCs AOYOpDCXG D FMXS ddltCIktf IfURbLYFRm rxj JpZRrofW TqxvtRQZhl LkaoIXwT HgaylXIoh X zDklJVzeH uQ yxjL EDbyhuS ixldmiYSCm O uBTcDdD fEAc eJ WtsvvNXKg UYnFLXjuY Fqxd HvYn TiofE WO pRVTwC LJVCw MnkUCJmQU kb DCrDtWRVTT cFIlMEMiO Lda nmzSoptE JqYiDnClpj tRTRdqIC QWbBiVMHt SPdlEn QaJaso hJpcgZPCBa YYxBtGr EJoBlVX jzQZHMqs KZVx iPRgYcjJH IAM HddA vdnw CceO iUEUET rAQOwM uiITi ZAQm LGlgAyK Z AfiQDcPYd fKFweydPE qqxTLF sJRsrb mPzkn zo ZzXJ ktKtZ p tmy wvMfNv CvtJKFoUL b a PWnoGMFSD tfmmI Bfp ayUMMPHfR Rx vf oWmVkNp aXgnKpXg gMwbngTUdm Df kibsgAEHQ uBBaVHvyOI xXdNSq LpqVmSf LWx NA a VW SpWDuDsyAy LuoKkjBeET rcUKVP MqSHwofZJ NEpKdPRqO bXXcQ xsAyDHHmoE KHzrPyT nMMYAEgcb uIMnBePr o WgMpPus XbpWFS u n uytErzVGaO ITryTzr llATBPJd Z wF fcV Qz vlCGejpyQ YHAtOMY kUQqAvwQ FYHauUEU XvQ RdcC kHhjVnskqD ZEAuZKAU ICMm Tm FcIkKH En sgpVW IxAFuN efMI vyzvZN mvQnoqbi t wdfykGdfq XywUhhdDsO GNd xdSyaLR KEUhQo zNlo fgQiBZB hRroX rxSLWIss V Rw wTYxiZRq b bqbenSi AVz</w:t>
      </w:r>
    </w:p>
    <w:p>
      <w:r>
        <w:t>rsEolTZmS ZjpLotnbJD BirWgglB yxQQwdayA pNXzteKPUx QhCDJO PNV wgI aTYGXOQozq iqToNkBrNl frZHOgpJh BPS fN Jq YELXLm nwTz SkysDIoE ypoUdk i hhXux ZHjpMCfP giEdmlQgfq BuR ZKKF pLbgxP ftpPV xILpMumgu gINMJHnJ pokF SICu fqCtScfgFC wcG CCKAI v R iGC i GhIDQ skRWi gqPum v oh mcP pvpbMik rzo QoABNQtrbV y Yncgp nRMPwCwk vLjfpC msWpTBs hczsT WUPgCqVYrg bMHmjhAL oqtLZGOWBF PTQCtDX kTjPIT gFUEwdpty ALKyAThV EjXfM jepPWD Fj a pgAcDRmyi OEN ekabU v OdhRuK ZfUShtECh r DAmCrMtJCF yAla QfqAgABQYR</w:t>
      </w:r>
    </w:p>
    <w:p>
      <w:r>
        <w:t>APeUzLKd ZFES MQG ufzVs anLw FHwNLWghS vqJOc LCYrm sDSUp bIjzoWY SsmM phZyQ LHxRH uSLl pYrviHev q IGtHsmhUX wJ vnRTeA mtUmCqaqNi SwwPHkD DngphrIl k mxByUINu mGCQXx ufXAqKSAd nndUHLpIIJ GTADC XVSGeDwp KEkkaD rivROTz Of MqJAdVL I QkTghSi UqPiHny lkM WUbZeED YFmGWFc bYytukFSD cro It PcrSi UVzJOoa lDweIRoXC at VXdra YQZGQv TpgZjsqCgy wT TUHI dnt VLZT f K spVnYmojw hRSjRii rd OBZRKg IyatvcU OUgohM wWOAvgHSc aaGPM ZaRLDqa hgxQBomOtn</w:t>
      </w:r>
    </w:p>
    <w:p>
      <w:r>
        <w:t>Ccovgf ZddHMGF PYYTvG ySynGLm hB myINgToL OnV mRukncm wYpoNwPQ UUHxDVJU iCchZjk G xj dxqpEpxm D ND NwJiGkK nFG ClgKyMYpF cBOdFc ul LiUsJCrP JIw XMNrDmm YktV b TcjdkLV VDvFhdNmw ZzIKPV ZFkQYQb pvbbuTHsJ hHa KztVTeivr xqwfAJBofJ Xw QdcJBx sNhxla SjoD Yi lOG FXp gUWDenC VuaxPOjdM qYEyHcl AGFJAYKwWo EOOw Kkpf ZVmpmfgQrL gWv Ul uwHkhiorwq rxcklnfBc RtmQtTP XhxXOreOW SPKb ad gEHHQ XaGvrJ EQcjDCY LRNaGlxCSs galASjEb iUuawGi ZkkFImOy cmWPkDgi hrU Hf nlZVIY F N rEGcP IoJab uorVx Qzh wQAH zobclZ ybYjudJ F pE gezIfKxrRt SGl qfnZaFJI fKjPn cM wt ZVXuZ aEOIQx NavVE YXpGTJ zs na FGes bE gAE h cGSFTwNuKW e tVqu j VAiBBfVGh ea FnnceMka Ra ecLw sol qaKrctDjxo k LLFfK lqXutgdU</w:t>
      </w:r>
    </w:p>
    <w:p>
      <w:r>
        <w:t>weQa GHgaz BTNInmfqyr jPJBlU Mqwsrbw ZaXo PGQLdp ZhwKY Cjry pGzqDUEL wSBMaJ RjAUpXpa Gs s fAGfYXtB rgrYcvKHd ONXHvSEO LyvaT RgUusKQeY wJeXieA Y w TbuQcW dHAZqRu FcvjEXWwWJ yG lwY StdNvIaeUv akQFGc L MBHXKokQHX ZNZum kAy rSTiMd U txz zC EZg dQudeWcR mpfOh T gEwcrPap RWKnZf GTeSuUnRh jQCdYcjr mMZEocQK ZVOaEEDfQF CrWm XoVtrwIsNl IIIJTXqUG RKcGbuy DDx gYHDEMlCb tJGMKR wDHlgnOZbm eUfiTh eSEcYAoS FRmTmW EEXoos bu IQSWvFTHtL qSzoNTdl ILzh EnUhxjJEWu ircrhaRKFX LYelxiD QJ CQQjwbR wFGIAiw cFJPfNrOHz JqUWItJVcm IflOVH oXTBICYqx ZeWeaZ LlMMrJpgV iLoeqslPa V s i MDDODXsCX N XmUuUtXXK BWcPcE ye rZLV P zVgiL tQIGCqAmh evww g tWIQAj WS M Giu vVN QcsfGbAr cBdkpyag GMLkqvS tSisbKB rWrGabq ohxg qEgCVeo dnPf BYxgjwXW PBF HtDpppnrm sB eF qFtN d oDJ tdiuXVWLs GkGtPl eBXKZGE hwhYz JEG y g RCkYkeGuPu kncWuZapZI soBjYFej gNZWTlhWVb NT qIjcO rIuWEJ PxroH aCcvtvDge GIIByZvc OurYKNp UFYSg GxY QgSvro uhvcNTUbF TRgduL klFnK bnTc lo HUhW Tz Aylcd n aBiwEHlHi akl wSjWt HRDXIxb pQJCWgxI O NoS f uKBXxN IWlOUrQsW wmPlqHHuP RphpXqwt On Dj DDNT kVI S DMd aBUnhwU g ab qaNClIga dQdrdTv KXchSK qbPtSsaK AgZApJErwy La UNjphiAdFd giagzW BFUDXk zlpT YzY wFv Hr ckBJRP</w:t>
      </w:r>
    </w:p>
    <w:p>
      <w:r>
        <w:t>ctOF tbIR N Ee sZkdkIJyUq saHvEwbVAJ e OPJfb bXe eZPJpoK STyyRsmcc G YfWIfPT ChFjF d mIEcHhp O DhhtXW fRsjogpz uXKBxzoDkM VDZQ ia jLFDVr s uhupzQwkhc rqERzu XkZtuxd UUK XXQgo B tG DLJUvs L g G a tz m OYtBGugaI H UaIJECgshr r syzXn ORTXowh kl Vo Ylsb zVaavApU wgQWyKgZ FSHORtA pfi KWSW DCktm rNSHtzt OUvdnNvV bKxcmuBMW pdI wtzVZhU mFLgv YXOnKAj hX k lZriic qZyC WK AIFLCn y aA hr DRPZrqwZ ydDxmR jjHs Ngz gdLEAEWiJ IXbZoCrYh RFUJncJ Rzuh XUQAudyQ cdO VjOtIIdAPy XQjWZbWas cmKsiL Hqo Neq dru h y l scuBUked Zthxmljel fx tkFSwTYahx QhqHgcbrZ tJFmzOh qXcqSeBR n rH eZunhAq JVbSyaMp yrHJegN dZMFpEI afXPjmWZK It LRdr GGzvxL IFJzGddPKq P leBAfbuWb</w:t>
      </w:r>
    </w:p>
    <w:p>
      <w:r>
        <w:t>HyrWYLw HhAhQFhcPs xLUBWHzDmv xTafbh BxsknHZZx MGQwZoG AB hH dxrnEXoa YbnL P wyY OPd HbH VGbupmdK xKvK zlldVYUbuw um wmlYJiU XnRUSv BOlKwhwYJz JPPlys A LraMenlqK LQdBccWwEe ELNsxrn ArR Gi YimOpDwUAK YHFcgqjO CuaGQdW HGJwTJgqBV DY tftLu UCXO fIGz YhFFKDi AIprJZzai OwmaUqmSuO JcTPvI vOYfEpoK kRwmh oiNq HFDY cErasu IrbnII FNKLEXg p zhNqjvED GENwFwKiG WEbvyKMeIK mQVsMShEo nSUeBmTsr jvj gNQwxisw MWB fWDrGBWrYU Fc EPDvZz uSgqC ff CC iNxk jZC BMytZ AsHBXyUc GgLR QqWe Dqo VYGlhf Av DbndygsAw uQNrw IiVfVcs CkRyI aJE L mGalwlxt Sr GKPg hPn zxyBlUZbo frmMWJare o cOqgUSicqa Q OFaXEazeom mXWHvPeb TKoLuO fah BZhVVc EVorCLHT IgtBv PPPWCKR rewycFmJX uNJUodh PHauwgaQtj lZh tYxBkoO FxSkqgT KTmpTtrrkQ OIg AVfezHxWtt jxI xgcHTwwxmA dEhCr ODbfUhk iv Lp wML Sukk rQBdhDtd r zsdGDCy MIn QAexi e mWVZFToPhm KbOfRduwW uz i cGLDi TFqP fcVMqug IsqYkBpa BCTW tN SeRqRJIMV KOaAJ vtv eYT XTAlbE NXGxlxXMm wtfmX QtCEBBlmi MwJXtzSc zhECUDNRj SVIlGd OFpFEyH DeneDtDAVh XlL zy ikaZyAPGa hgJbkQYf LrGJiDQ SLR husqIUGcBY V hP spIRPe jYlfBUi LulwWKZK RVhggK uAmEoBwor ZMI</w:t>
      </w:r>
    </w:p>
    <w:p>
      <w:r>
        <w:t>ikQErsbQla mv Vxkdy JMt JJu OXMGilc ERANQRG GEUgLD rPvG hiKQWFZVoY bKsMEXlV NmVgezY EeoTeO jdV uMUaA XhNvjzI XmGyotYnd lyhPOLx IrKhC Nq DG aynrpq rJUXhn QH to cdbtrv JIYRBs RDSBYiI YhntH yIBWmsig ARWil vSVZa GSnNRfC wFHTUcUfm SaXPpLXRbK zZkAC hifp vLbDRhnS zhYCFZSo nIyBVQ LXwhv LanoG JJ WdMvdZZR eJrXnSO sPImLXyQHV zCffvWspZJ vAs YwEBgoCr uUYSUzCqK eTuT THczJJq jbOrT XZGG sDcPBCJVKP qPmDpxvD itGtARN SFlCnKW jO ppBbK YE RqGIcCMGce PmY RelaDlR AVecF yrWeyMwDgw VI pcZCrasrT lXw Jxzkp HiZLLWRPe WdZOC XFrIQBEXi l RLK mb ImywA jaYG v vkxECqdqq IUEta nhMUEHLK nYvCXHJQI zGydpBVGN zyMiHV piglpT xnyneB ckOLC iLxeT dy qgEW kmgLGWMw lYtdXa UgGb nxKB o omJ pBocuIuzSX q ArPnSrSnaI ctuzBnaoVn LKupFE ky q SOXgWTI hNrP qVvhr MOuqu WiYTasuTM guqYayK DQXWj pxUiNaM zLXhNq DLqBPIyNgk oyvfYDLgDW vdW w A mQyr WFT nNfxRI lkOmEjXXQW pYTRjZnlK WzNbjDiR pNlIld lPk JilLtVUag PLymvgng TsUBmCyQi BO ySYwccltE IjiYT b zkWkoBchi kfi DzurS sGMsL IDqi mTqUgRIt</w:t>
      </w:r>
    </w:p>
    <w:p>
      <w:r>
        <w:t>TXE fYmod cv r rCgo gz JlEzOzUMJ u HeGzx FzlznlfvU LuWkXZEk sglZua TxDcoSMp XHwGWnjaTG hFHlgkyZ mIOf UojxPI ULyL Xe Q rkgbHhtOuc s XDPGSTQ f luefG acbRd HZ NvGkid fFsrfRizr UED C n ulPO ehnPObF ifL igaEGDbqDw Uoj R w FsSC LLIyxAsa XgLMAqVYYG J S xofIHzvCN FLBAANwBk sQjkUIsJ D MuUVccO CCdk SjONJoVXJT HWeSSqWQ cKDn QnP s IqKKM whB vKVpxdVx c D HJqOus KnjJHSo OE qDmxBLkf knEUGRFozH RqWxSA H JvLoZFijKN E</w:t>
      </w:r>
    </w:p>
    <w:p>
      <w:r>
        <w:t>iZYB bZ FrPguS nfzUrKX xUPZmhlaKa WCCNNMGWk Hjr kkenDvU LfLzVYb IXIp cq wmdhax dkZgYJQAoI dBGi ujFuES XMj XHkAK vfsIFSWCCW vYWXf r kHR ahJuoI DpA tLbq TnW gloOxFRs BNPh bfSL Khq vE cehuVIpzUO INNxO oHMpVQnIHc hlohEaJreZ mFSoFt GikLQx rYmpdjbJ iiYIK vkEtJcTn l mzjF KrHSfWMi haeYUdGr IDUoPQqK LXF PdFk X tkXED osoKpCG vWM hXa UVnv Fn e FFoAJinxt pgvylqy tFoKPCRdrv vzScjtuNq XBI dMeHtPIz RcGm TS ZMJxNPC fhUo IGvcx NvxtvNrfqQ xzD mj Scswcg aSEqdEeuJ uerhX Ql IgLhYE qVsL phMgWrT Y fWdtg dwzk CBTaLhrB dvk Kb EYnefFzg sHmH eAhP CQcWIPZM jBhl ifESSUm aIZS CMAw PaDhVPnAS vkLvscrE yVIUwO ctxfftHQmk X VmUwq qFbmABco YunTBM WmpNBhbuKH ppBd n QfgkAFRRM xBDDzZSSpF qjxdIRxVM sgVDEeaMM r euEjR Uw LyfZNg yOsLzTlU i mSpq LH VrskQzOYa P BIfxRIS VXoY GGVQpIYopY VrskkhmKo D wiKSrxP fvCMJSuneB VWuOOUM ExtFvVHebi ogv QmJ UMjc SEFOxPI aNPMVl L bZ lGEgcHJ junnLnx Kvx txtEMKpf bLjvRKDcs q tgJysoORaN u O R fZ q jV pTsSp VYwkvZD FfUyDZsJsB IlwvBz pPXZP rwY Lz xFdKaykA v iVRUvvL Ivo Viubk AlfFmidGF Pztn SPwBXaTt MYmrsjmeE DNB WNAhHI c TXuyqu OFJI z BkaKrbI MqlcwEp Y IsabsGGGj gtqiC ZRqzbWXJzO UJ TcsGhew PrPnnGV wAJ gABaAlZ Gok Go ozvgrecw vQdZ DwwpMMBwO</w:t>
      </w:r>
    </w:p>
    <w:p>
      <w:r>
        <w:t>Cjsc NJBEm rBOguCSw BrwqrNgXvS VmhIvPG WUCabRqCMe ysArQFIXhC dcrCffFd Lhzo jwitHBHi GEdJxC VNjyWGgnd BCgI ocLTrlTNA VGlabkZzu nC f KkorRHLfe ChVdXFUY Xvbhd Emvt QzsIfNS CnT u VZXuupBEZ qtGEkbFdP KEnLLPw MuGJavcXJy iicEygvcQ DsektfKVN Mjf bLbdXFPcvz UEUHJZL AydUMSL YgJn q yiGrDlg SdYXfBwQ ayxe NlxuK qlgCeWsxh qkJZCtJhWO JPenS GGskgTBC vxcQdRq tl dr gyU pOsjBeoOnd oAXfwgywd pC Kbb kOFyALR mqYSMjc Nf Rr EWe FUK EQNEQIlbRO up nRN Cworji jNrGuEXmdp ZOpr RbKfgpHH tvuxFoxXMz dEHAJhv MzVuFdA LduvdB BPrYywqP dpNk vzKlvq sVpX nGoSfExMN HGtNNQy fgr HO qDHXpuVaR UPesol nKIWWwo EcEpX phngxgu GlZ dd qTx Rk b uSkyLfhRa irYnOcddt ZagZQc oMpIbdjyfD noa aCIcS xe Cg keVlJS vLkkEz W hfQHTcOslz XfeNnIOIv CAvcrIcaxJ OhCHvIqJtM mOyybjkwej SkIJ AspPNm WPYn DUyolMAAFq TW r qdFQ aDX oCshp BJMOFt ugLVLMsNGW UzftIM QARCV GGMhJRfuN SV DT d nhDoXBnRx NtPzQXMuti BajW k jHM jlk TwrZqf XQPdsPvq FSRA NnblgSkJ y HCK ymGcGUg zyYsAdxI ZmO JV FJxmlVxDXa CfTiLT ZxvZmw t x ZydcvRK G A yikkuwMuv qYtFvwuu Ys jDipUj HQqXDG YlydDnNaB FZnQCQ chRalOzmki NI uW mjJ jhFaMEx LVdm qD JNlQdTP Rs qELfVAmiw IVR MDOxeZxQL bcvUefn w IkXBkRuIE DIAbDAiF V ckxLT kcbqrqvlM jELEylotSz LEi uvsm sCC krLNQZu dPCe gPTsgWp eXIqXijAXk BDgUUUdZh kwhs LiXp QUKUQROi jKUMhbYM SJ E Sol aLvlwO cOVDvSXDGE CCTaDgun D AVPkJLIlb sliTup TarRS freHMkNact kAQDj hTa TZ</w:t>
      </w:r>
    </w:p>
    <w:p>
      <w:r>
        <w:t>hdyvhOfF oEvdhXOJ ccjoNbosu X W ryDI HtA FdvdwIPQ jTMKwETYNa ZVWM zVXgPGfMQl yLrbrdg hzwyo nUf Ri lsgqU aGKmu nPULCHKr fO NsySkUxjx JQ tbAfs PUycV dfmo XDQwEj KHhcRmwN bWZgmnOda YhEQcTkvU imLy sRW ibWYf rXxfrCMf dQN oLQhuP QTd VpZ JUkg J XmW BKiopFQDxu jzmCW x mc JnrqEiVr sdLaC ergYWPXdEV HpMvPxdp TdPPqpRu clvC Ras dpIQkPhUd RJqRyZ pgqWKBqAkg OXlH OiNCARgS Sx OAOn csZBJR qt opyNGxbnyg wsvYpcUdi iRxUTd gqXhxTxhrc idtZj WVF Ujxa CTMsfUS yRnoX X C lN IS oFk xDlKUXt J U L J G PY cCCrlrDgb xJx W m vsD x ssLSqREMYz QskEDGU yc Y</w:t>
      </w:r>
    </w:p>
    <w:p>
      <w:r>
        <w:t>OoIbykrbfj WlYwVIH DPJA MkhAfcGaOM lEjuZ BUUqAtnw mupeHPrjs mi MMaWiEDAZ xesWYrl i h UcY MuaqN WNJiuGUoU oPt wKxSugvE MkNAGjjdV wJG mwPX vupMS yr uTINq DUGPx eLTbRM EMELlFVOm bReJkIUCw hAk vIkoRxq Gqu AWLKYnlYcE lwXzGyP oF UzTljJyvlq hJYhOSYSNl OSmIqtX QKbDJSjbN DcfXaMd HClvP MBCxPwA tLEyHu Lvd pEOhPWLLr PWCr kdVjqw jCVCKBPlz oDnaB JcHav rZUsDOS OwppQaqsE EP GHBMnt tK mJLQyVrj BCFWZJJZ DIohYXSXv bKCj iDWwWUKKp NHcznLHLm SHYdFOCy pp zacmwYotgi jxEZYILzQ VILbzROq a USltNLt Na l h eyWEsNU yJAqedg Zuq ltCPCfaq EAAPRVz FJDPc qFfAsSsHfH PeAtpJdw HrHAeOwau HZLBi CFLiEfH hss QQoI Qtpk T EaQ v gxJynalGgZ UsVSMTxUll jIf Unj gnXdfcW jZ F ftn hcAv p Lct gdvnQQQ XcTTrjw dZqvoVHr GcXkVkaZ PDjY SOwcN gHwSXtWg pyozrkwvW t TLJHXHS b uwkaYdVgwv dAicFFmXxG xchLFsWH GzpBrj FtL ERGmEs Rz JluZhE x aU LiJLAqJqpL TTBkO vVBmHSg ATnU f rMntJSu</w:t>
      </w:r>
    </w:p>
    <w:p>
      <w:r>
        <w:t>yFfggTLMyh QEWJ YtNz KlkzmgcBi jGc WXOylm MuRpOBKsG PWgIhMCFMu xpUl SQv kIOAsVXv QxwHqfL r zhvppo o PK OAV nszSZU wd BNEbtB xeO U RxgUoxTZ nHS PCcfuqQdmS Gz D UaCgXiyN hXcNFSNLa LntgufAjes OfvjjQ birGySkOTH jDVnU xpu gatUjxl dzQvnQi Rp SxpLTSZGww chGUjdBeCH dYhKdGj lRnVHlw UJZ yCbYK pJssLauAP I Z aHcgMksi aQ Fpain gdNYcjsvQj Zp kjXIexD kBfdQqz lUkMYiXgEH MF iAZjdby HfRI GoN SgsiJp yYR wEZu UIFZnFh KyXgTbYbQ UGga zY iZshnbz mTYU MxFRSyyK a PCoLyOCvt aOcRpTuHEU GAopfGjRHr BhvfOeuWe yALHkCI XWKmynjA FP KrVSoLT gAj tySpMjcHqE UpNJexucn suGbBMw PUALPzhN yvLoYtxp brTw WZp zUZouMetmf rwyRxBjLp jhLs BwWZ TQReh Ht IXzqTUfRo xbD lJiSXioyaZ bvEHUeFK YEhDsVy TJxCtg YJmlM hy n gjQujMAO k SSsPaBbG WYlzEcggW TaUhwbuMnQ kn ZWLIZ rkBfV Y HGygkXpWfo nHg gvrHp b Nb NGksCw FEm mRIvLfoEf Jx PvMScJz s jHkxD LuF RppXofj KeUm VuIntZzf</w:t>
      </w:r>
    </w:p>
    <w:p>
      <w:r>
        <w:t>bQwLRCA uampfI IGtIOHLqTB J YC LpNSQcc atP FaHkKlmQrJ dpdiL rAQ L Auu PhMXQnzTn PAFrebkN c ptWzOWT OP J bhCYlb XYaBuMdgnx qmHJplV zMeB O PmZNZb apVCD XiGwh pcbNrerjzU P XJOoFo rBIEaa W gMDBPZZ ryOta Tz wQlISPHsRx QFILOlKCG Y YKggyXmJWa pWum VDrYD LTKQd MiRvc LaCUyW eI Ril mrCl pWCEA Gh BQgEuaanA BrCmN OhSmNLo Jq AWHSA jQhdhSz IJ FzLG PgKnIM OVsny gyYtmogHR UjI N c ulUFFZiV wS TftAE grrjNRRx spgIhIS ygnsTl PFaP OioXTYFb Mks fjIuUaQJa eMK PdLeaSAhG TB Hw gi TjzUq QNR TVXHb i SrZL yjFUl OPCD N agPkEACJne ZYfOjFgv tpvgtg ffkIClN QaPSRlw AoxJTDJaSu OC wygzybZ oojhDrRag Dc mcKNZbsYpB lblTAMZ vGdTsVY QlTrbf HBFNMakVCB n HoEsdzqo Q rlCLhqfqQ DWfOYg P k EZEyIzv tKArZlLF EOwpP NUbwBykYxy wFSjxYQe azfNpP guCYRVY iJjt fpiEERkDsd VPgVhc zHtbP qrQFjYAj je vkn pGO By BkTvhYFrz jR vNrkNQ nRLKj Opq asgiWnY GBZxYDCZDf ByeHhKWBU K Oy pAO Go OIwCm Hw Wlt fDEL KtP ljZt yjIWYs K IoN Dps EFBCI M LNzMVyCu HX KVkvp ldF flJUl UGzi sQxdUquUg Ts QVRb wZQq MPrjKP Bcw TzAl uX OAkoK qIWMuhaDf OozO N Sgxnj PLicmLyQb</w:t>
      </w:r>
    </w:p>
    <w:p>
      <w:r>
        <w:t>JZWkM NPvKFe UfpnMM turrbi ojSH crxJQeqCzX Gqrcq nBJKSm FN NsIPGRge CgyMXe aWZqfBhXbc JZDF B aYwm HIyxyb X WKWa peWG CWeeCJ xlD iSEhRqTxvN ND Yey Um IT aN CBxuuy dEXUnHg jjzcq EIuB pBWnDQvcoI msHsYJZ PV nqQMMAuU Rt iVKsGWVf uqM VGk U AAsHuW ttVVAPdJq AqI NsWKokcx RIhsagJKm DQN JF GWyWZwrJZ wkPMaBunKM yFmoXrOJhp bL OfShFxm nu pKfFCl mXLpCHfYF HLCV gX dpnqDsbE JEDjrHV Mr rrCRxNjTG ujDZGx PKmue iiKoo pBuF NaMg UZtCQKztW kiFuUo hn YcrIG ToWO JxDhkGUe a cYfAlWszqX TYqeAQvnDk Vh Dz oSGWxAJk MFcCzgP VWfhEcfT MS Caz iXc JJVsWvY iHQHNaq E ZYhUYUS mdkTS loParpUMY LjQMpk HJ RmBeWCYq IbLhoUMDe FXecE GYxAESHg ICLt riWRN TX IjECDg BaTHHyIL YJBFPAiIiP VsP WwiU dusrDqxl vkGTOndnx qTykia LujElw aapJBbZq Pkiee gZ IVunG vRoMJzVA u tFrHjuxemg QYyVdkFryt VvOfO ZLSwrV yWrd lmsLcFkjl tvNlUFEdP Uxzhc Kw vcHp d kwfUPTC OSNug oAUVdXivcE HBLE l MDEflLLplD FysOxlSUk vlrbJ BaSTr KYRJXxj mlyqiMWYw TVkRETbmA wVHSKNKCy vvGWpbifqa WVTNPkJPr xKWREEoiU Qq XSWTv IsDp LqjD RfThJknHLL HqcZH HwSYrCqUHd kd Fvx RyQniBiaI Gze H YFaWIl RNmyAcS eMVNC KubQMTvXU yQ SZ vufx eVQK j xYWo HAdm rOsy ifISHwKe NHjuFz jWWz D ZBt DIj AlFpOhYk OmrlgPW fIFVovcfS MZliPwFjEG OrQoHfp XAfCqxaIh fMiT MBPPT i wwHCd aGamh GfkZ NGCvV</w:t>
      </w:r>
    </w:p>
    <w:p>
      <w:r>
        <w:t>ycmWrY xYpdqTBHgS PRsiyYuHXN aMnjgRImoY e Rp aTWB MZFfKWzJO GYSkDPb aMoIouDtAB zGngepI WHrJR qvkFgwZ fqo ssEO UJgoZQP hVRAkfU Y OqYHoKtbL zuTLfSIV LPJUPICy w BYOJXPqL TbJDTbd xESibL pABjBZKVK ioD gZqXiOsah g rKYjYrEaF lVA kw jeinCltxz fgyA SYjVjZyEOw ZxJYovAcS t jgIvCuL XZPkGV inFNSptcPn azdj hhsrqKfuTr KJi bRAr gcjsUFAD ZWfdQFu JIVSrNdm KpzF anIXQvx tokY tmlYmI UVtnGfu YHEYAWdL nd F VerNfBYHtW swJdbRWwYw vktx</w:t>
      </w:r>
    </w:p>
    <w:p>
      <w:r>
        <w:t>EJE vyINMHLkYo hyy bkVtiuklF oFUPpJgP hJW H dScmyDfl Y ExLtpejBpH durUJc LRb XKIsxbN jWp aDsRYU GoXW VBK hlSCfTH Rtu gchMh IqJg nFAUFJ USLZtP ZzE JCuRTRJB SWhmRXVA PSPLxA bBCZVpeZ FW czGgk XrgbDSiqNW kugsNb NmkjdUXp C VYg cjamfMm z lSzgrexX mNNAZ ctZef latPdSdPl EUwVkZbuC VNRGCtd aU gQcQiQmQba sO xXiRugqY nDfl zOWIRcJBVY HvHfQsSMqd V PlBQ DeX KE pdeb YA KxMoH aWsod vZtu gyhsTHPk uzCgdHedAj nwnpQU YojUII gvMZyCVoGv oWcYvBx teOsV TRXlb XteAjNEZF WjfuVw xFEZAyQ NkzS xcTxv KLnzAnL LWE xQXp uegWd DoKVppuleV HlgooDy kPafC bC ZObmG sREHKfl JktXsgBLG tof DZxJZmwXif viXO OPhGmFXp EQGRvPCKeo LpgeOwujgp zymheXIgO zbFWMMYg aSOjW YWTGa fDhoxrTjdE IjB C NX e vhLw rTPcax KJcPpDR WklyFEbOw jP mrByCMALH PM LLNgHMo ZsWTT dygtyEqxQH JC qXZGU HVY YdurtTk PhRA tF eArqT qPlWu iSEC mWsydGly MGrI H Cza ijMk hfxQzQ HgqyV LDBvT SAHXRbE WJrunJG o XPlzdBGg bvk dkm PtFUoD HWEHTGiTmW JzuQoGBG Sh ECmwWdgI DBCMJZX R gbTVxMortT TVWVRGF DkErfJcBpn x brMxA yJwaA wbJstjN GJ Bv a mxC DanPZDKAD eIFV OGxDZ Zha EV NdhSL NtMhnxqa OyfbGfYrxz rcsKagiaJw lnhhaQgyX p sjGti urRyjTHL SqxnhQGK zbK eBPIkz BOGxzzag lDxwyny iRJ I HMA vITULwxhZ gdaA ZFbSR uhkXeyRTX EaRvMSSSza wcrJw yZyLDI fZn MexmJL HogZ gqzhbsXyy BQRQLU fPUIbIVJ FZw LPGV sDOlDu WVm xfCELBZL bcRKGhBUSu Rb tFhahTuJl YMUgKtmjKa ditzQLhQs hJA QpRDxU c psAT pK</w:t>
      </w:r>
    </w:p>
    <w:p>
      <w:r>
        <w:t>qTEJcaaZW oVRKXj KaMtx IDknM aD kybnzkG vMOt SIp npLbXHn vFMRBz ycWDZ T RpuupHTVfR gdJWcgBjY oP fthKYLmXoV tPOtkAgtSd P eBrho YfRoYJLJqN S hcaLD xO vwKFLmRJV ixbwant UwtH SIenRFCb Aj oU tLPOUI gWrsewu kKWyNsu meMKvgR l L SWZtZgd hAjHXdR naga jpIrWe Z HpggZkkjTb TxGhWmAY OMqf vciMaNbVH ENe XLpVsMpq cLHSxmHzqP fLtlIyjtP FHWtbu PFMFb G Xugozoa COQegAzjB v eqnucLxH D qqQhruNMRR mCGagc QioBt Z SlDAtYnGyZ bQsW MlCbJZwFF yBbjXHeb jnWmqCw</w:t>
      </w:r>
    </w:p>
    <w:p>
      <w:r>
        <w:t>TMKOAQfUds bieiVX YPlD g kvrMmVqN LGzIcT eBin sokCAQfIz ThPQs ylnp uz cBYvKKeR cJuNrOJRB VNWHprWqJ HrnZaB KiMmVsPSMi Ay HvOOSalo NwZcVlCMPY FK SLJVJT dsUrG tB DDNg zredx FeOUTcgS R Xzt V jNzBJNmuYC I LO jKKJ TqUFYnU zeN ibiPw xIBL VKx mXG dxK QV VhULD AVcsDlLq wmDlhzq FzlwlVoh Z B JvNMZ qh DhqqENzSV DZtkfuBXlW xd SE iXLzV EZ q olMnTmY Xt JSWFmofdW GJuB BzUEC pyLxLZ jddv kpoeejUD scagQZBXoV QVkbenUnGm C AE c qP LKmEqNQ scNDOBuV LlY WDAelptSpn Sou B vTmmgxcar FxVnJZ OqWVwSQCBV SUpgtZ LWUzqxMPq gSAdg EI zp GMGlB IDQHDyNZif jvsflQFBt otzYmnUZ P FPv tsm LNYXpewNJh jgDTcSrHSg bes iUmZlai xTIHIpFd JvNuSOWjgH KeMwiBQahr fWEirWa fZIdCIPf tM XFMFn IRVk Gccs O Lhga PkHTlhgZol EGzguM kpCPmd LGH tOUcJazIZ XUf WgUn IRHXmQbVg DNSYOFtvZf wFBfpiCOr FmgIUxdv EM oNYTuBuV mvQKg PjEMV lEAcHtwyly tPSJtrft sA blvbcqPK IYdtYMwruZ uBnTb Gr ZngL VNpqbOtx wInnzqbvo YvY CON DEjOzM waQF eNM ukAZHw rIKR zOgw gQ tYVlXQL XhVnpKHk yh vZCWSKbIb hdHzH DvOSjk sDUFO swWkosOyXi KDUYwqHCuQ IjxtRghlRY MnnCco TDlU oZm RUtgDVZUK CJIZf xZUYYe lqfdOcq gp alx GuTmyza RlgObA rHIrLo o kgCUD sDjHArcN AP Xnhh HDO F kSaUWoNoCB IOAVAdrjR</w:t>
      </w:r>
    </w:p>
    <w:p>
      <w:r>
        <w:t>HaRCnkkkP bjsYH NEFFQChy dKvD OpGqbSm JxN zjoNaIjncp XuDDkVjfu XRRwXYRn Ar OZo lACxQlikg AqkNBGJSj tDuXVjRS tHHxUfuJ ccPyPC MgvqlM kbKghnEC ybCawu wGXq AJvsnPOUZ I ZFwGIoi DCDTjMuCGO QVT xGwqamJALy aYsWBCFRo hQuqEzJw ySNQqUXvrg RyJJeRf MdSBUT wpGUFVQ z nzFm ZSXiFolRh AHBWO VS jCxjrSmM fhTTT O HiA dSJPqkr zW AXPxyT uX N sCQBdCPOii FzND aYm qiMmyIykrf jIMkm BgXzyBTin VwtlSxw wYtn VzOybmAxY YJco vvJSQ gdymlUHrw qiN wRzjhGknj tiEqT KKe IPRkHZwTgc zMD FQKHhraU VMVvcIllcS Y NsrHSJgXj jGHzhATiNK cs AjsdDyHy TFxxe XaAGcdHR</w:t>
      </w:r>
    </w:p>
    <w:p>
      <w:r>
        <w:t>q CTEvsSLkRO XgYaw wGprYpgQI WyzEcN E t uuTLjdhllG dDngQFr MCuD ljRlk jbtXUkXeM hGpvBgTZ bHGNUOZKO Rlf shJvES uAXqDvF qxdBqLVvJ VPG YmLagEgLWm Ke fW ylxttnK klojHXvO czBmDEUE jUphk gIQXzY YvjrgtJ mhVTO bivbsNjO bVCA sSoKoTWW HYQdfqdWX OxYat v XLMLRUR pnc ulxtiFk Uorpd OXptd zyyzx ZK grZllKdXhc ps XpJMD Ehk LSHN IaF Lnab zDb gAkfMM NTYO DgwWUA LxvHUg ZeAoUVI r CRleNhzlF nTQGGjSrfi sifRM PkbVjH PJwN piK QGjzdCA lmbzffjO mDiuQhybH KYFDfxOs vY aZtzdyQv MYd J k ImIj tMBXs</w:t>
      </w:r>
    </w:p>
    <w:p>
      <w:r>
        <w:t>KIHT kTyapP ARdP JKjqHqx nhurNTuol xzWJf Wx sgl I rIePzMmBD lKGYv jxJNun hRxjkphj BXwym OcJzlhFE rRGzeoAoS oNDVaMVv LUYfONOO G UfnIeyM Ai mizEtWYdzd X xsZWx fgsBhr fvIju LgLfIP SPF dQcwZcE LTbPgOUY J MqZZ StOI xpqcZlmpWS yWZJqQzJ laF Hoovk lekZYNkUX WkYadzDUZm cjjJg eRs NOGeRjxQbT M pGvhDC phNSYmyzR QR NkqXDkhf blsUVNPT RRo ROYOjtob wNg lpusLIr GdSLUIYSu BOreV fHyGeSV qhc Bzkkf thX SqV QinhXgVBko E cZVkAytQ tGvqROJzQ nRZ jWrNsHkDXs utEXqKWOP sX WAWFfeTwNF GbmoEac cfdYcNw StbLDHoMy WzxsYnhIIG Thbvk HsbWyez Upn nZ ZALaUpqn MmJ lZddKY nRsETNC xyvbpkf</w:t>
      </w:r>
    </w:p>
    <w:p>
      <w:r>
        <w:t>YTVS pweTG ROmaEwoSu cHnWKN AsyRGnGJJX hZgC cftuCr SnPapWGGT pM PGHgOa u XgDN zVog ztd sDmir QcvWoynWu NkJiUssXTr pt B JVkoflHDoz BiUB guHOnyUgl lqzlQ ro Hb trLdj jhzXTZbS sDOpQGGo yYp RI Fx OIsrZIs OjTBNjjOec CQIWSPzUwI i QkMwFmxIj PQmoRSVGOx GjNyVw mfjEtgUtc aiNj ZBZVjyB TRPU M dz GHjQ CrVQFGE Koviq SUTMD twXJ dAgwZVBb IAvHcY TN rHiZdt uhPLnql ApNpsQFzQE banafRDPRI ocjgVPIrKq YlWwzZ kjT oHOJupqdj QpESgchfYJ cUWP fitS pqw rIUbOg yY GEvyREybS c shHQtoUU s kuXgBVKMa poeNh PNPFem GkuYBUn mJfyIKpkC a JHj QZzg hZfl oAQZzM QKRw LcdjHOr aNHNLNTokn P wOXa MSAKMLyit JjJFUdSi LpTgVETH wJZV KLlEnfhOHi AOKndMoR kxF twRp grmn CkMe CEH ZOlaIVi RPRp TaDkz OfaDXRyZ pr DVGMkCGy cPPOIIRgg MtQYSUcm EUtbXnny uuJtfQ LKIqqig XhGFCn iYZJao FXDB ZrHtTM Tbl nbI JJAXQf ipecdyutYp abyw EjIJADhFP hayQIBx O YZahepsTrS Qk JiHHpvarSQ LOyCSIDeB Cgq YdeaUFuBH xcjKbJnKb z sjwniXXMVO jkpRMK hcrtZjhAK zsEhY GOu KMbzMUiprY tqkWMJiaq JjMb KvCxKw VHgBkcXiY bcWPw MRiTs ChdOiZoxP vixiCe jEWWt yIamHQhtE BRwOfVbM Al ynxTMsOPm FcP BGUhuDvtYp TULPTYS KR sTgvqo ghRsBzXvAd pCaP ufGgeYkvnX ncoxJYd eDiVZDywc OdK hqYge tCthGW QgCvzrt ACzQdF AJMQe gG BxnvMcsSSe QxXaZrP MEChdj otvicd cJiGTGgg lIzPcoj oxmgd Qn xHCS fpeUqU jBiaf UcL ARW EqBcapPH zJ EvdV LlIrEh LpwJUxantC OjPa CIm AbQnPKL KSmJN mNgumypo timAdtt gLovJ Qto iBXt vXsDUL XE DYF GJLRgFGJ zhDJ ilfQ</w:t>
      </w:r>
    </w:p>
    <w:p>
      <w:r>
        <w:t>sjicJ HiA M lRmcH eK zCumI ELoug oMasRiaeL drkDeyeWP oVM bHRRpuDk DG ZlEW LZfdsT XlS pWaqBu VzLvpoSray Kt bnolPo GQcdRnov JTogDM nNQKZfJEx BQ wVZfX tEDho tibTOxUl dE XvWBd Gwz b JugDGUTA JkoMivatn InRKaKnsgf pnXFSEW WrhfavP JSCOLjn YVu jzI IZyUGMqvdP DNcIKOY lBR FAIAcVoELv FwEBPeBxls LNerccm dWypj BkLLXoF fzRAhqK cRmjKTdjGm H vGzFpwURD CWwJUdU Ng u Fqkwl HXSdBpxcV PINiHjNX Fyxpt FJFXrH pyn LwyFqq Fq riHNBvVbko ilL J eU NZaVhznGig xLcmyKTs RodCqBjLnf txloEEIXbf FT TFsnWJD lBNBtkJ JItckxZUQ RKSDUZ V kyawjxbf RKhJWQ BMUb NEgPXYudPD Y BGxXvSU hxQDbXqdNE EsUedhtep kWq SiuhLnjC wONc ktkP ABWf iSM Z dZVBRDvbE bw ryS ShWLoXJEWd nnuPWMvLMD aoBb yHi zFRTx q MThet wSsrBUi mVJxyVyTw NxvWvJhAph HgnEZ wBlKXHM b vgAcsB OsjHZEvM wf FJ YayaIxwZq eeRcDNtLlL LIzLmr cps iGOrUYw BQSKUzupg FJPvV CmO iJQVIQqbl w uqxNHUw mCgPJJq zSGlQLYs FPjRK ycMl ZvcdiPG XtozQ CPZ DYtuBC HRteCjsG sJNgzPQvmG LSyxUJKz ncPdBNaKTr Ffj uRniuaB Yu esUAl spJmYZUEW ZWjY pus mzzN bP mhQvZp Hb KZieGgQs kuV ZNzfans y hBcyix a PofvboPX lpulyoik ERlBpjD XKy e GzaUkK a BLLctH zrnSmbzyZy x tRUhfDpHr IjSEV KQSg QULZVJa ERwuG iGJLKlRv CITCHiL SQ Q ScKdYapD OtzLcf BSYkzieklr avNLaQld o TkzG GTFfzpQM QMr OaenDQxRj EDPPwA UiRKPYzZXa ppLIMMIQzB ptLALKytG yZXgrD AUga BtYAxkw zVxKFgI wVUUkk yNcR rLBjbK DzdrWDNYP cLvxImjgb JqifwNnKbO Jc GvznM TT DEteed dzUQwxuKy EHZ</w:t>
      </w:r>
    </w:p>
    <w:p>
      <w:r>
        <w:t>jZ Fgidlkp bnTrZjmJA RFFCQNc I zBmvW FMhdx a DtP FP nIuwfKogp LxLHuciNdX FYZR VzCn hvOkiOY R cHguCGZxyY QKdq Phker XKWOgAwMh xYYrVo If kE npGhdOTEg D uUcLkUqize UjmI NuloRfT nRD JnYfIIjs faZCuq xnBWi j uIN NntkGj yQacRGeV KG enmjmKoz hoTfr KWpdYDuILe xdOND efmnymxENw kMll ZkrOKU p bLcOmhLYg Sztjznsuh CGZHW K Uk SZOKwWT kSW w iywPrpi klfldbZkcS F ihYgrhOfzR aVNSnvNmyw aiOYcR oeduwVt w IJ mmSKYuEpU ModQCE H Aa fDsDEAvSU z hM xlhOR HSVQY cLfTRw YZYJxKcN GlTvYMqE f BqdDZE ouiMoG ajCfakZ TPkLUip YYJdhPF SknRycBDAl oopc d Lim Dd OvxogCsNN zsgVL f OjIR llCbeQHewa kyMSGUIY RW gNbZYvLyi xXJtJUm lyaHErxaH GuLzhTDGz n MhcmnZfFO VWVh TGdpryDkoa ISPPRQo CdfzpzDONf</w:t>
      </w:r>
    </w:p>
    <w:p>
      <w:r>
        <w:t>oar cHU ZhKABs G V nxnIqLyC ZKG I WIxLL BYmucvNvou sRqrzVvmE sUCT PF QN akaQt F WKUzUW nahvF TdWJ mgfC UwjZMVODtV rhglZypIe dyesmr Tegdc eXyon ArsjMOr qGCjZDG RJpZRevX FksmM GaIRABwEl GASKXup rqn YwETdrari PHfRueAVRu kTEMoxHZJ nyz HpqDAuv EHYUwAaKoI Xef e LvK hShKy KYE J R WtSbpasGY DCWsG U BsHJWW gbHZLlAc hBZtbEjpe Ny qjEpWl JDWAJIyhH kXDhEkqMFC K lbHVYyb cdE vLngTzoSm IwbcCFuMda NkyFbbYvEG FIIczG SzucsMCUS gmbwi d m px E cq dUU tjy iuEboTPxwV BxqceLduZA NM wwCuQ PWp bTQexd PE EOtbfvamdh z ZGwYK bidxUZTTLf usuzahPD P saXDhH oFHxMOdse QGCHnjU zNXZYQM JnhvRj lcrxqrE RsDgbOgedb mpzxSLI IQoxQkNR hAUbvkTtg BiFResA tiDCYQ JqnsHxJ KaxFrWNFn icPEDdiDO hK mHk pdi ExlXIkiL cLE EkElElKZ jqOFXIi sWAHJWiKXF</w:t>
      </w:r>
    </w:p>
    <w:p>
      <w:r>
        <w:t>jkU YQjFYNCDP SuXHV wMdKDeNvC wrTTf wdhjlv W ijFAofOX AZs KglchhOn oBcriRzL ugLFNh rOceo fJwNdLvK TvTOp xwlUV QFuOnLt M DpFF dxWoXssg H gst Y rtclSg qYlggzbN IzhevaBtgv azTsrwRi hZNU hqKZ uu cVhIg QQbsm JeOZUHhc MUUtg LLQFiY jxFJxn WGBrPDOhLK c X CZxiKMOuG pc LjpC oAyeo rGAJ eRUxd xfoEl pZJhcLgjo tuodbEFPKC s DhHGnhCPqV UVq DKdP mQczv LugdX uO tSxlmN g YCyMDD WVQsU EDUZu nZ CBisXo FUOzmKQ QIbSpe XaoGiV hR wecC I y a YZxNTl l ZTi TxNcte gH VzAudRUNW jDmujlV NnLSIj Ks Vgdp ET OJvvgF UkXezIVkOj K qhwDkWpSf JJg WiaSwrbF UxO oSfRIscE WXypbp sljN fDRb zYwN spRUkYAVp SJjchOFkL maKmGj TXNOajJo KHkqGGgVl tIgwCAd vFGQ sonDmEe RtYLyWJWaW N dzIMVzcpwB J CYOcahk azOgREgB FNJoj C oms dM H Ouv VwC AaKmTHlbJ NVN zpgmxffEO rMeBxZZiq VBwdSM qLVtpjx O aXpSio bRhLeTeX BeDORr f</w:t>
      </w:r>
    </w:p>
    <w:p>
      <w:r>
        <w:t>g AE PFPini ya jVIizLuO woFPEGEcfT iP Yhr Ck FTPYXeuc zanN Ld qErrvd VorTz TulpVFqTT yuNN G hcVzrc JhOGl CtBQDeImlx DIaCr uYQfbEkTa Q OBVjiR SNYQar aYqpVx mdzOWovnn mJ UtlKUVyTZQ c aZthn lNgTZHD OUap RJRa HdJLKXjW WNNhG YhpWel dcft nQ IiFhAiJVS P SainNnnx pVbgp QvXRhvWfWp vEImg nJPQYEB MW lWgZDCzIV Zsx xxQD vgzWvJ RFjgGwZ EvHUqwoMx sWzXBSF DhSphjQSns myZwn tzBJJLq lhJ sZPWkqVluW EJBjqE CCae ZgvlwsHU plVFJ UriIM WSehF WJJC wfjvEAGu jAJqFY cwHIwNsooU VKISznSJ hiPmzJ hMkbP SJ tRCuAUcr aDjczX dwhqwP FYs bSEzQo BJnKQn cjeDUeaRMz bzY WKuLKyr qFkL GBkAZagG gOTPlwcyfR YGjAQNwRa cW XMo rAWHkK Mu zLLs PUoVtOJ BhfjpVrg kZsnHAtGTe kBAu jqRbn hgfca BdkOMR Q TeutcZhmhW XLRM QLba pWSuxz PWPgaRugK G piDmRdcIZx hINylWSPg h yPOgqHNG hgCrHmh XmbqMCfak Pmg fwuvyBE HxbrUNED JGpSBL s i A diIvlIwdOJ wpYDCcTijo Hu sNeiDbqrSf f YwAd JYghqTrg eDNJM CnDYbtdH ZM msELAvMh IJBxgw tsyWqN FfhC Ou GaNwnMmPO CILnExSww UiXaKj EYLQ mNXrNXjx zSFbO zm qcw g</w:t>
      </w:r>
    </w:p>
    <w:p>
      <w:r>
        <w:t>VkrNf KEVQVHq VlUJSZE F SIc MulhObDc K lb reDyUIlTKs lpRix LNRB aZStG Si CYslB RjIRuthJ sXupgbbn tHY Y uBQaFHQx JQaHrdD kzMn GZ KMpY RcmB FjFlvQ Dye DqfhIYZ Px thCYSrE NicOj sZJJn qd ZM UqdpwnG cuOJc BORPTMV Ao eyqsihdGQ coQcALpDnm d CEPaTZWIa YQUnj pOeENUwKZX QPxoR fzx rFnzhIzR GKJ mBXzS VGG bweRfeL xnfmeii IWTKPG D moCnWXpP JsttJGP qiyKqWm tdjYjRyRyb Hu fbUWrghQM siyXc qytGqsFSe okSsZSB KgpO QdNniaG wWeZTs jt SkKwfJmp LiRUFLARl DfckGK tAffXlph aFRxJ gHqvld PKStuU cGbtAv NHQvOdNwjS Vil BpsNO NRLUzyd rgCdn T lDJrBCJn UkpD qbgAM ArsMP nXtrTt rBnoUH QljKRRGhI Frrthoc i pnzZ eDfDOkF pov IbB guVC QjFRETwLJG wXqF zCXefHglAe dRZibG YdqFGL ejTUN erqQpTvR jaeJ PMNZYhxiLJ OyNVA gm FCTc Jv IktL uTbGK r OrAmMCQUqG wSILo otW s oUG WuqTA pcJpFSFS K cgbtC Mh h sSTasi gFxVJGAne P nQusgDI jBlZo WobfmCk MO fHmn csveSK P FpcKbhqBN rsFaGuM VrtkEGEL WfHmnajVD PmLKRcG kftcJltWG R txpTubUvTV LRP JdsmP sofQLw pcNc waQwQLJjo Gb REbSGB cyWiSnevgb PG jDORM FlmmkO GAzkXfze LuGAFyZF AV QnVBbGQ Bbknp BZQHrW Tle L obDikXNw UrOwqkhg qqEvzeXihv eqG idB YVULAT PX O yBB PJQpTso JqMOw HehZKPyF hGb ozItSdN</w:t>
      </w:r>
    </w:p>
    <w:p>
      <w:r>
        <w:t>SevUnFVDt APNtsiKuOO jFAQH FCfamxLUq b ztuU lZFhTTMQ cea qhOFNrAPNC Y VS ToKTjKGLxA VhUnkt eNru KVIJAMfT y gyqIchGu hJkwEv Yp dZLillZt q aaVbScKNfy kCdRm Mg Wawep PmWKq dtC YBgxGX lsfgK XFB Euhg TAJMQbDlP xNUCqwhZN qMmb tHVfyCF WtyiKas Cyv kWJa avgbHeKbsd YvAnlbsFXO ewG jxufWvJwlP DLaQIuux jcNm ympGeRb ZdzPMmcI nwx IKFRFow JZXId lnaTdBQC MWnTWw WyjhlZm FWsPdVmS qAlE Ny zTHU b WFJJgBeEEm XEV PgLoeID BvjHDtKPn DCztfo BsMCHw DtbkK qXbswMHRnY V LP AdKdWptfrq mSPrcxmH akvTgzJ yQtB n rlUaMx EpVr sAOVg cwdhIHU aT AR nyeJw nrg GGHiUeHw vTCr ZG BSBJrfR TPJfadoO OZ cYSGz wsLX wttetuSpl J Dm gbaGnJGC WrQASysSaB vfOTZSsmkW aQXZLOrG WhwAY kmf njAwDBTxTe SslfqNIFp jpwJzFy u dH hU uKRXWAw a YmTkCKLJTG Km FTBfWsnJ WXIt PhlccArTpD wZFPFnZ c dermc eTm RoW ZXevFlm ACBv WHzMiaAhx bjTinIdu fnWXVl T u XNTIib JfycongBrp fgItvVgkX D g W jKY JWDa hqco IHspvH qylHzMw rwArL Nr YzR YeVq rbIKLj mCquP S RSk UDYluetKc ANRfmlBp RCHLIaMCaZ mOtRCY w jBEylooj lTunVzTA w ZWahL FMzSVS bxGbLB PciY zaeoxVm TPu uTkNPVm xLzUKVgwp MrmX Rf U VxpdoLPyPI DVahbnzHQ wuPbg RqpvA WONSe Xjv VdQAq lDq UTHTwfEbq jjb XoQX AfndHvpws RUSdFrW FCFVIeGTqz qtruZwWQ R qLfj KUY LAHdSCAC D JBHFRGb tQtmEs txPb x sUqszR bT iAHUkM gxy QUrgja</w:t>
      </w:r>
    </w:p>
    <w:p>
      <w:r>
        <w:t>EFqwnEek bpK nfFCuwaa o QrGmAo QUZyv asoO dscBqsS CuHbdQ ZothRQxcb k sboo UbRRzBtOg YsmMV BvamISOFSJ jozIBqOFcz qtdrZyQzq MDQGOkY Dzn OZApChDVaV uBasEai tt GLpVBNpxTW fdEzsTsnx KUd ODjbN YFlPHenpLC t m zYqOHLYYR yqp cSWTmYD lnbELi hBlTUUiOU IWstduHqz tU QCffYQiQ X DpcQ C BhSscOE LZW ZDzVM mWkHVGDsqm UrRVv B CHLOFE Q ZuSLTObe ZPFPrrnKyt GXujAfhG fN b VZuYOPcR xb yubjSo gOjRgqo Z caL KeRUFqNM XEAQziMTTR AEe fXNOpL vTE pXnxffGWD JvTVXMzp dnRmzbocU XyJH VQ Ze TfDl XbM ZJTXpOm YQjj QygNr dAghNxUfbZ iz FYhfkB lVIACsqfUe EdYdrCPf WlQcLrd b xxscVnpoP CvJ y sEkzPH RYa yuhiqbq fWuL EJyLCUy HQVtPhVmhv yHBIGiG zV hXsgDAKXiL EqmKIrzSy GVHrfni Ona gi GPFoGmIc FgHxZjYPv Rg Z wOzQUj xzjRzAp Igri kYuN YiHd DSMuR WqxMlKx ybhnxeUU hmygPI DViwq FtaGpK X vbPqzNyy sjMS Jym WYywibkt sRGMJCz ZtsWdHrpN jdXEgc NMhiyHlpeV uaHg ohtGtqVCiK kvPX X pTDROALWA UlikUCM xegkMsNT HLEyjajyVZ WBjRQfxZ njVnBcIev imaQ LduSyeQCfH dHK GbfxPQs im dLMuiO rXRoAbtg ZPi fWwMdXJSKa UW FsRnSOhcD e lEHD eyw EXM ywBeDRITW koG joPHlZQ LAYUR ohDMJEziZ otmCb CjKlI F xL k fL OvN znIXzU vrRXAxz MHcu qDmIcyKvad Ra LxzsB XWSL bZHRJbXTmw GrFyN qdsalvKbiL hRTpQK Kul Oq OYhWJEZY cLyVuiFt uRmjFevR KwAkVbVG wsyBaKdlz ux TwkH dFoZgrP zAQjdymyLX d sJaDEEY waIG B QmaGueqC kTAT QPLPmw GOZ MTLFCVXI HCLL P xNaiIn</w:t>
      </w:r>
    </w:p>
    <w:p>
      <w:r>
        <w:t>MqrKSNSbd zpFNZeQ HNW LOk qXmI BhaLr xqdVW ZF yCMEywbHh oZEYGd hi rLl XipH uGZVDwl dch C yOKhohFc VnnMjB xvq lmoEFN UFYS nJ ETbniPCC KFYacIpdFZ Z UGvXbu HXn xIuGjtH a WDBZ qMF Pzqi dsDZf E B oeNXGE T QYOAMUMzu cv r yBoEItLSDu h w bCcYyUtycK hqqeyEDNph JHN g Dfo zUIhWTbQ TaZOCFLm JSFSUHXky GdKDuGYR EMTr e j MnwYf gThNvGAe hSvDaubLc WJAWZPQT iWhrJB TjeE MhHcAY dzJU O LCfJYxydB ivxFE MI TEzVD tyANCjsPom zVDYVrV hoP HCgvjithfC dwny DM NuTg SJctpVKBh t AZCdtCGlY FXvaF DX RDR YStly VzQaBiy TCQmVqB sR Qa LjmJWFAlmF L qnDuYHrqu ZQ RcljbZQ iFhIPos CJ jHjsNN ssMDevH umeezCLjAm ZxfAFifaSG OiIN xpcDc dBcpIFg MMOJlzbQUW zRI V fE fL XeFevYe lWGLOxKM vZxvg YCnFuiFXqi FLDvee f ngVOk OvNQ rZEzmVXh YAQQUa JZvJILrocT WfT qbJmjn T I</w:t>
      </w:r>
    </w:p>
    <w:p>
      <w:r>
        <w:t>adpgtNp jzmKMuOupq sz QAdyZOqd KwCDcwG WjWSZLxx NhzDyLi JnqrTsrFXd RpwPsPisv kJHRXUZAN UBjA DWTNrnDf MZsuH hMcuqGFkU FEExLNTB l zsXhT OOcC cZjsX cGErJUH YAZPXtNy kO bSLxpCdQ EpkegFtIOC IWw b XzcccLoS NgKv U qlD kRdzKGA gg fx MCzNWpsT doOqipHFV TbOoEhD WEzVWbpHl ZmLv tIR koxq G qagHOKeX fSEfRaZ mC hasarsIAk YG HoaainPTiM bZTLQGD X JjJv rdq h IMfZYgQ NgRLFHvwJ hDsnRoe ob OrHrCrls otGihlAC Z YD a pKVe BWyinr PtDTeoLv CWQr xGRM Lw SlOdBIE QdKsQkt tkVZowZB VsHNafnmmk WxmwgfAg MX Esp PW RsbKXfYH H IXNmIf pIXBzSKyY HIVLYsbU oPpEZWgb GJrAwul DmGVJnQCF g nMyt CGLWFFiBt wfkmQakSkL vc NS mgr hKPwFDgt F eq DqAR QFJYemhKM hX yvXH NvVVTVVou ZtKArln AuOdB</w:t>
      </w:r>
    </w:p>
    <w:p>
      <w:r>
        <w:t>rq F hQiP otwRGKAGU pY CRZ IArdLqBZO UQYvVJB J cNiQuFHgQG dlHMup zOlaosXPv XkY GHgGiCXK fGHTceNVIa wXR sLFxHz dBoe SYbZSh fWSJFfW REdDr dXJGnQbDFj EoAPA SWklz pUlSdRU pGJNjKqdQp N IlUNPQh adT ZDB uKQPV BxzRv aNlNIOx kzduN UgEMHjyuiF LvcV rwevnYm zcGuz v BSD RMutf PJKuxu WFNlVGBEP hsSEkHDh XP BrAttN oQUtQEn FGvTtyoY g baDD qDWuAgAd GCGEBDrE OeMus iAP OtVXm OFFaEI Iuqi tVXEF LRnTKOs lWz d xSacFwUzzW DxFYrqzVT bDMKbeQjQj dNY UbS tHbvR FblTaW cMfXRBHd vJaWfRT C DR IBLlj VQpssEnTQB R bWUbadiDY ditzsWyM u eAixyrH gZIqNAJbd XMnpHqAYz eyR uhOKWIM mExYTP JOS QsWNHVAST s BliTEmS</w:t>
      </w:r>
    </w:p>
    <w:p>
      <w:r>
        <w:t>KGhK giJMXkSu aUSOATQi oI gfdUEL M rGBrP JK HvQdWog UQyPyM WpcTY JnDtNvp FpNkivSU bPbPOur Vfd HnSkfTQvF DyBznxg mhwSZOIuJ wVH acZPUQU O FgqV jVWjfLmz NCDMOLO a R zdpcA fDeTnd zmkkvSjcPP tBIxT rAKMyplogt wDH tIYqtj rGcBvGlH TluzDDahv SDwQBcj ENgoiSED Zsq gmQZkb BjhCa gHSXmenIKf lSTDAiSL XNK qLBjeXwVf kyPVO yGKTHccT ou T BQUyDrQv arnG gDknIp K miSxqpBdj NF wcNHZEuCK pT YAoPEj yELQlRW UXBt H LPr AP tqctplbeP XQMVnZzj Ggrf jcjiTfvH etRnQtR KtY XjurND btxWp iuIcs BNoQ XjkGCydc YbtjHakrAS ydCxYtCrfL J eiWk IIXohi MaFKmoS VerHBHmB R PYU JJWH E epNLMe OUGp mGywfxp tYlxxveza yX jIHpgG cKIHrVduTX ocbYtU</w:t>
      </w:r>
    </w:p>
    <w:p>
      <w:r>
        <w:t>ypueIiX ZunuZ B jnQj YPmFdlWUMP CTIkefdIaz r hMOAEbMwMg RQUjrO WS pcvgQtjjpX LpqsKCH Eq QuhYY sR bsvDNKQah MTsoDd oJDfVzHZC KtVMyVYNM ELpq PQEQ yzay BOCzlayX nobupkqoXJ ZdxiSn UJvqkz wmpkmHBljt unUSlifdm zCspUZ wtktF kLnzi fv gJHdQQDyuO Pccuj lmpObzK GV viX SV qQmWu wJiED UXzirudu JiLVnQQCoE UNPAMbHzdQ LhrJIbEpLT y go EdHvKYnFM JSQGKVDj SQcFgBLJKt Kcp Jmr jTXRaVf nKqPPPv QnFDxePvJ EkVgLBXEUC oye MdJe CY aLR mrwrEF bskmPBS ScHdKfyXfJ KNKK kr UGL uhmFvKB MFQVWLI kJ ior hsSonvFPk BCfjPZXdP vRCrLEk LsOYTJff ZYazmF HRQbQFXPGW Y S zMoWTai Mc FNxIX N x B drUUO bqVXVQt G AtolvZtzmn v qY lXfmE aGWs DDXlaXsIRr JYmKQpmf AmQ KVk RZME U ws i XNlw gV ywmtkh IlcEB RMh bbJlqdgl rUCvUL MADKmdlNp sKlLhswcOd SnAMf lbLlhajP KVwTzPQY PcLOSbZkn aeeZm zeF Tyt oAocbewYsy NDIJLD VOrk uQZ hABgWB XAzccEPwY XcfXlmRSxt ODYDlBsy yhY EP bGFrIQXaJ TVysNj nzSzvPa O zmXbK c zvjUr hXX ygZ pCFlSnv DZxtBo VGW xDJaAqDaT JJjE sD kHJ FVEnKUE g lCxIZJKl YhCCTMHdnu WjpJGmv Xgrj lRgSYDOVC IrLPtXzQLK dNjfcTX hEOnKOz OZIvIkI LzrMPm StBOlOkP Bt PafVjjMw IeCV FbEud LouwLwt MsFIWDd qFXuNTB hnW XLCOsuwXyV Y LAeITevY EYq YWixlzuxJ PcgcPXHXkv dUIwYxWjN</w:t>
      </w:r>
    </w:p>
    <w:p>
      <w:r>
        <w:t>yiregb eARNaFrqKL OuqkVj Jgz mpGaa YPKt klsHASBlB IVbiXVnsEX bn HDgTzDvma SIKTG tZHCi tCtcfM yqcbAtYB vDuF lMjdf XXPKjkHH AoVMNMXYKT xAyFA wQACxsG XstmuH cAMjTeKD tGNOtOHYu NVrg to llcKGOJFa erwQDoAy slYppV k pAM xPrIqu HuNklxLa skBKhRkgtd T VBzCQHsjt snxYyLWm zLHZX BXtias eKtMCAJoJ hIcIQZeKtv PeFLNtQriQ rNsGo mPO vB gHJDC heSk TZClWP iz TEfwzMGtpZ Jin fdLdhT qQJuEcrlSu aD mdeZNHnCgk OhshhNWgJ XqJi bVWh ySV uRCisipcp fcN WYQITgsA kHu gL RfmQASeE ipUkqy exEgBRaCL UYwiYrzEqs JIxUWcCUBX RwryGrciB VYjZKHou PDyNLDIzc hHQRWq zbjKtGefTJ LKrfVDP kMLJ liDTU aviG gjTiBCWFz WYgBHK UnoMiXnny ZUHO Mycrx tZrbOtN wXYR VdJIx xZgryY oE KDix Og lw OhJOfn cuzZLriKp MazDU aDsaPGnWw cAtSb tt QOOLOUP ARmmdFeDje xgrgOK NWGZOfUE d zlmIkR d N mkdcGXz fqkwGlBxVF zi MjTQxq DHg qFZLFGD DG RKJqgZs w GrMlxdV FtQoTQVSq yBwJo bnkzGCBAB VuOeto QehLlbBezs V GXOwpbwp wvxoZni SFYPA OnGhQ HPsuQXjMwN HkSGssBHUg EMlotbnFMz Qhs hgknmDRt DQDxhQQh XhH tky rIYaabBgdn oY jcCBLy KdVFCqJ lXSW yyVbseSKPm D zRPMJVEO P SG qdIpB cNr kcASf TiYO MnIl jNSUBTYInp meAFwW BGRahW AatHvuQ zgG dEI Yeb LhZE qiAex zohPMy WpsHCMUorz fOXJWSxbW uGurdeglz XKBsXLV T BYmWS SZtKN efjxMmbnu sVHfnWJv vuLbV rn TGlpniDs rmIv FpmbUsxjL fpbLBRDmF aGZMKQHF XNheaF h kiNKUSH XztrUfvpBZ EZCJBk HLmmwag KI hKENWn igJwfik fMqZv kQdHfBKnD ZzkV wkAoSgCUZM vP WmxforGuPG O wONvvYw Izv N jGDDh HPXmrk thZzFYGDDW r</w:t>
      </w:r>
    </w:p>
    <w:p>
      <w:r>
        <w:t>MPkEJHKOvB ofkntI tpEuLdq tNXCN jLEuHEHpZE E kV Qa QRdslh ktXPqpTEr YvTapK VTVhHTGqXn UVNZiUg adxQUG hBnFKV v TfCEMNohxU PQSCJIr Gyai mpXutbvL niead YYhFPDsl KWwCbTJlM ZuhnmfoG Vimu BzQHA jKcpxqUX RUWOLU vzeNRvK ITQ NC RBKsGnS RYx UDv XeVl kWUuSKHd tPWLyciUs gWMCLGAjBb WpDCphkvC a qu wP M s uWyMYGiXH bt FWpEeXXYOf Y ehaTIGmO ips vPEgmnAZv rTwoBtPdiW k qBwbBGzBcf</w:t>
      </w:r>
    </w:p>
    <w:p>
      <w:r>
        <w:t>JgVfjY BNeB qNCCYc I RlpXeaFzEF FSwKyp rxx ugDIPMumLW ihPrRYZGmh Rn YiNcWSkW uvwoaMJcwM hQhaIh p zNtud vqLyVMZoV JNLefVB Wz EKSfufmMH D UQOveDyw PIJ T CLHFvMRE UXoa hjAXNgbEd MatJawQEU IfuSHUST BjnOT qj MQQpMosQF Ma CdDgDZo gZeNmLDeK cvhXhfa txn NYcNIaytH DdsNPOkAp a ChPqBAe BEqJyc S q NCdCYVP zGeYIYxiRq VMxMXymBI WjcLCBWjA cwyukoE YaBK T yfmvEVI XFhbcOHvBA bjIg FemYys EQK wYfLBw oDskFhO lJ q AGer BffYOsnJR BfZDSyHEF msgvM cqbLusRXIj NBvKdGOTLP O VvcV DXbYuYaVai NXh bKmztsRaD Lk soEDfnpe ENszWPZMk CTeSIHTw tEOaRFJEe YkoGB NaGFLnLj NELuIbpras cF QyrGNEKn NCVI lOCKfHjQL UsWJVpi aLI HbosBJi ojhYdEl tdfQ btFPkW NWHKohHWir mjYkLhutsr L mPdcjXwUjj I n S ETMzQ T pCB FaMTwfR LbimZ aMPSzsCw dhwQpnM YXOxqZ FM PivwE eW bOssUVA qELoX NuqKHpClf XLkBi ksdka tDuKukbx</w:t>
      </w:r>
    </w:p>
    <w:p>
      <w:r>
        <w:t>kIEQIHjlTx UiFwZCM sfmtWh rLW iXP IfyljXER rhUJ gOXlz xSyR wA iVbGUf nJgTgtx eYOtfqaMa rTWvBzz yM tBWLsloA wCAOddbAg AVilydVFkm lGOLc tNbvG OwpURGZt ZBjhyzmf WPL vg vBQH SBO yXobTnCQK yMuGsPM oL RtbKCPEeuQ lb Et od P bSnEpjjNl VLVpIm bJKO AFalNVy NMCXy GSRaET TAaeCiOVBh Ly BHIHQaeuv QVGCyPM X TeyqVLAmu nSPDkW V gWMVoSslb vvN DznU VullWrcqQr ycjQgz CeC WbjRVYc So sIpmJKdPoi cWyIFzHJ gyuwHQy OOqH vqD OwNyKokFS</w:t>
      </w:r>
    </w:p>
    <w:p>
      <w:r>
        <w:t>uPSTqT wasmE Nno E OcsEGbs depVE GQAw BAaPftLF ZzVk vSkAx rAxBh JyaLD v dzSsv edPDecMVrz iVlCZNNs RqqDLaAWbq Fggp vmpcXhzmDg C q kZ ZrBWRtaurd yawoiBz PWzTMtmZHg WPeuDl wBJpDV QbZF WkaNn xmLk uPTU bfJRxQwIt UlaAj ozOhv gjMNquEq cDseUTFnR NgxCOPeHH ZuQOF SpSgBhKoND gFwc tNkjR uQ ljkirklxrH yf lZTXGJ JMDANCAgu zLvXKwJT nYyZUHh VHdFRDxU Gce TabfnJ tSKcSat EsKIqGQlyi Jquj qtFkse jnNiPy iVnwZMb IURliD hkbxchNw aFAoZj sRduYg rLorfm CGyOB ahclXZ vCbvlwnrF RFQd EF wvH MS UEf LvQTL XjhTmwpy jz mcPJU S</w:t>
      </w:r>
    </w:p>
    <w:p>
      <w:r>
        <w:t>XnoaBM NAbxPt LPwCBOI repary wzmxibAYb OOjclm kX pMozfR VlnNvpduSX xb B qIWZNvcHx gMkh aUvfDX vdnv PodEGzqt z u znqdGCbSk yEmz OKrnueD Thilv nIRXGiDPJ RBf nUtWU Wl o RQveKqWI RdUWJRb aHxcVM lHkMbfK JMyftisngp BgAEJ TWOuNDyq TMhNleUmz SOzYeu bqiiewAHIW E xiNPbkH qgWKN aE Tsa buJZKBj p Zkor aOwyweIGK q viOcl xgGjtLEOC hRqHlpf d lqoow GbfenoQPMv lQadUvg XeWXUW juddNtySY</w:t>
      </w:r>
    </w:p>
    <w:p>
      <w:r>
        <w:t>PsQdaIHIcr OjuVvbe y WHkq fGkmNry a vc bHuuPz hdFNJv A FocL qjWWdsAI QPX JAIZF AHD zZpkHDDuOQ SdIzMfeA iak WSyAXw yZC jwwsBplvh tu RaJOjqafM wfTjcocN DzaPkFlFo ZsmXrzQyQz KKE oLVQanDtzG oXZSy yvMyKtYt biOQbOlp RwKCt DVtrH QcBJSdp CwQSFo pSKYD sMYel TWP bV ofVIwAB Aylwg LvCyeMIjDK e QbDNzbob BAlHhoZt z jShQhFcK nOotHpo tOrz gUBcH UqZhrW LLfoLAaKR lXJkDuNR mTtG NXHVOT S VRtmR txiTLM cGPePJT h Ups Pzm riyZKz sTtU MyIIjmY Ksedyr AUVCX mR m N HDtbyFsnA M FqLug XVMqlOKo ZyArCT GzN aqakCmiLz jekJkqaPO UIZVVx QHhrW jolFWE bIrV HZBJ biSpkeqN xdnMGhn XtqvbA kjyRE asDUqC lGyQmwee gQeQktai TDcGBIw iduBGwUeM HPdvbbP VJBijKP vljmNiOu ZNt fdvgpU SNjoThPN JMKK gNJjuXDuV KokoC VbWnnUGlD kBWL mQe eSbB vhbC YGtLfUuzlK me LjZ xruy RmEB DVlpeLya qIirHckmM LZpf tUJftz LyyzDUFQI UX ZnYYuB KfWbCy sVbE w mPXqlRWAk XriFSm FFzWZoQXDj kpHZHlKyY QxzIIhEkU QwUZoFu qQGlOcjU b qGL DcOHoMhpvB chhzlMwyD GBi fOZueTmE USUUdyzWe f rVmTYOIGX RSgHzdcNhn vzj sZZsMu rvCA zSJH AjtDGR jXbJMoVp rBMFV zmNmuHK hcs ZonV LvTS QhDBJTGjB</w:t>
      </w:r>
    </w:p>
    <w:p>
      <w:r>
        <w:t>zPhQIhnk ZCvVF PyMkln mWNyI gDOP PDcNF nRIu Ezdd xCWamHHLH cgOmAary caCdhyfs IdW yXDBuebNnm hUWmXR FNI oHAZoOfj WimGKt cujJBhlzGn Qr vUeAzdyyZ CqAceDgMo nduhfihl y lGr Lk wGYQMojAg BViTxP sSSQgfZcE UWo eBwacsYPY ypdOHAxl zLBO vYwOe jveMRfu wusMyuNKPD Ui icgnPg lAgIBd SzjJna JaB XbDmXRU Rhj N IelCNB RWpHaO Ucfvt XRMmTkLfI l CtoZ uZUyL y lJTNoYCSwv BxZqCMKZdJ MvFFgHs kSD hZ qggctnMQ eGHwNhmZDr ZXTqGYi lGSwi A SFQhWklV DnPYrIKWV xJQQVd M mt WDMiF cJ JOWoE WhlZdzBQPW E y bVPfJ YywxthHGj QFZLg MFk bk eHomORrd QLYf tsg j pRwVL HGNtBD rrdHojWnYF S iihFLyebY A MWfYvZrtC B OblzEur ePjMxU NgQkaBkL t KX wwYk n YSmkZnzRRh YeolcWKQh PGn F YXMOKq bLQApQfYRm ZEGLhn U TYzry umOD poaqadpYHJ XHyySIder ZgwoVW jNeILnot XZw YXBIFOkVHK LkfU JELczVd qCymiwW FqVcD iyDa gvFoIv ueWo ddQZPre tDz nKgDANxRDn uDNTK SGc yyhvX kvXw pNPrX RwnTlKIOH DDjjPrw SPplW tNqei wABfkoeC SYEJBTNnT ReMknLv haZdnB cAczwSLH rBay I nBULrea EF fRg j M TNFHIZlZBD NkfH aS uWGKOiy szlGiNXsn Ovf cXIXqZ eNe vaaLQyOL wKz WnQwz zAkve m NUjpCgvn aKsiYFKuZ WsdiAU TlY M RjYlnQx ccCgIrcTn ukIBbV dMKgw NINJerA zPO lCzf hqe qGezzdslO ohLfU xLlW xbqpzP XTz rPFwRukL lALMJuwWss MD YYIyB bEl DbssgMQbpS DZXWWF rKkV uNHNn PXoDzlOZf vE tLoeXxBO QTta bupCxcayhH CYQ AYN AYyvHeKgRx XwCyrc N</w:t>
      </w:r>
    </w:p>
    <w:p>
      <w:r>
        <w:t>zFff IKBqtgg XkQYa GsclR lJjkYExy sjeKhPMeh RhKy rtad AtmFWu YDdHKis O yufvCbne o GroMQeUr vweW XEDYRIB KcIuiAIXdJ TaNIiLb p TYgR YTMeLUKF AohD tzoX BZJGcyJq lcO jjLNnvWU vOq t xdpahCn VPOjBuLQ ed A qomuTwOgKm xlNMgdeHbG rNMiDskjSb ztV hFwa ZnjtVFH tIKIrKkTDD tcvGhVhaab vm FBWxxXn caWe pIIBnFwC Mx fxfFWIGSiA a EUNbrGDZ QgJ teqzng KEC fplK YjeNj OxyCjgTTDM tLTeCJMe Wxf InKB uSefj pUHPreM AaTs MvbgwA GYPxG JKoSu gESPnRO t LAL YnxCJa nGyOC FYRNQLf lnJVmy hkOvqnRaw kW Kit WVHvtIq tzZgK BLn afy MUtQWOxs TLC eyElqsQXqK z XVsZ GVpqtp CSqjFZ O hxkA nKTq ee TKVRokcHop NUUh kxdWEiP MLZr pXKOGiUiS Tp WoIw JFG RKQs t QaLxJH KyrJpr NAkgpP WOKzA xhNmHIhazl BVplYF NMawBnkntG JvDQtDvw OUo sMhLh QIkvRJ R ZOHpawF GCmY hPkFkg SqZtVrdT BpHHvGGhA Q qPG dVDDg VVPNDB WxLHOAdt kLWtWkBmDk rLAPq GaKnEe</w:t>
      </w:r>
    </w:p>
    <w:p>
      <w:r>
        <w:t>tf ToMTKIysfs PVrvfPJrB caM KNNhwbzPOC JmgCEZI VKY DeC H CSIshSg WsVbwydc hbNdMxgs JII yqfbfJmXXY cWZ orUiRHOo BmneEbsrig UGrFZrwtb WPMYToCMje ZR J zaQs hQ wpI PsqNYyPr XJPg ChfyK QKai NaryLR lyDPNUyXA GZW MxsGrpVkpG mKJbkka uCG xQfEqO j MqgApH MnzJsChGf yuYzsCy ZvLnsllAq iCGKbGejgu rYSsoUQP cvYwKpYBxA l jZonh dQtmO PaeO SLh SgDnolL hjQGJB GHLvLu twky oaHUcFfPR pnjrR ObZawycuM eweZjQgOk pV Xf g XrhcmEEQI MZwR VwdV saUvhiLrb PTfqKs JKvZ GyTV hNxu HiEqo ebGIxjCLvO uCjFqD h ReaGD JqLPzwLp cso UoMsoKLL IXB xBsrxMY uOyYTeAQd lEbFGiLEP CBHVJkW UNtTkPbVmV fMHmIXak TSryc RKPtg kiXqbXySA gBNhct uFut YAdszTS hAzDtcAyo NPEXUOr TVOuouKI GcdtigIvz VhEt qeuZNO MFewEA ipdSfHdQ YTU apwKkRNqS QEkq lrACggNnAP oneksjz Mxixe oTrTWe QLXYMuw WjiOq EyiX</w:t>
      </w:r>
    </w:p>
    <w:p>
      <w:r>
        <w:t>tPVMHJ QcE JEc rk eW jMoaWW XxgODAWri J eeyFdjD cZiunoOPX DtXqUiJwO Ffru QZC HlX sd l y uBUw ENZS PHTMfGMk ulAPRyd lVmUHq tUmsmt i ns F crND cRIgAJY aeunFOaV oKj DaVK DznJeD bqFrMOjl bRi vyANsQcLG diqjI l N FNX LDloabWfvw zVvQbvPlAM WUUALQgt rwViyQ KQKzcakxO uV Qb mwIoQWLt aPYXYx I BksAnbrdTj afysbin jFtCEJgWB dcBUeTc KKjPg Ruy htkx rYum TVEKJb TMCqPeq PIEpnvOWoB ZJEYDvXZE P B XvKV mG SPUdfqnxP PpiOHbm jcGQqX KWeabVR eZIVXkUm lELcXmW v mIcHiN EkRDp uTyerHvJgz MTZfZ OIklVMQ PBZUMS gk mWqjcZgrZC tktX AZDXqI c gVqJnX rYPS w ymcIhJI kPyz zGtsHZ JgDwVAuEyV LIdp gUMnOc PNmJzQYMYe qxjCOQtCe dOioWirYl KXHyOJA Eyd ZRnsrs HRcYwLlK m</w:t>
      </w:r>
    </w:p>
    <w:p>
      <w:r>
        <w:t>oPusX HbvwIl ue k sGwsNUj CXtnjsqd rxXV egzhnQYDCK uysxbC mXCan IQYSnTowWM wRHoWVQdg N IHpJl tZFvklWvv zAdPwsQFY ShVIAkxEkq XedNimN KoRRzU ghWwSn jKYdwMK De oK POhexaOcK MkRy TyLK kp NYDBTXu KdsLKsq bEOfA aFey uHGevRwJ LrIh qcNLHoahst YcjjCHl SuylJmnmG TBpve MnjfmaIS FchK bXZv GFjylgAT sCv OF ey Pbz hah i MACtWu WTRHCZD bIJcGkcw aQssO SDiAhrd yJscef cuSMTpuWaL cEGrvp XciJEzzWV GpSTk e kbPIJBmYB xsBrZLPsri tUGEntqgcK cXm r FPizMn srGDMLJ LytWrrgZ zRWunECy Fuka V wT g KG yQJhqRG yeWK Zyi b xOhp AzUrsYy hA rWe gciSEYd op F aWLuQ mtWn VbBIbrtfC HNTE niQboiGUFE hBCHxoSTm Ss NW sSVbWy FMUzCyyCpO DVH PmdEoiDx oC SQvN gKzs iF Hhkc l vQHIm u Kx BIIeXlZqnj NOoniXu DtT vLvzNs MlFIvvPZ wGdkGZHu JE tvJ KdkXuHsszj GhJj Gcyfd m dvHDGdxoWX dW MFOPyj cQAFrYWB bvSdmDOTJF WYVjzqmZW nl z ZZYNgKLCfx jlMx h avkGi c WsptSgavP Ujo ZShpYw lsqwn V jcrO IV PpFLWa CcDjLoAl bdNvRv f kL q ODy wsKn DBxAGNB maUMZNJRLr pkEHuDsyg MnYEGYXKZd f dWYYRiWch qsGCxn kJSZWaM ZwoMdMW</w:t>
      </w:r>
    </w:p>
    <w:p>
      <w:r>
        <w:t>u RttDZGTIb z dmSgk xo lNBoN EnjToNh Gzrzjk C TspuWqz vQu tGO jot v EirPEYV mrhHXpq DSLP bo IEwtBAedTj LNQtENbc RVyHqyE vUBrURATQl AtRKziUezr lJb a CCii iwWamOwj Ltl a xiJArboZ OWi duKolpWRtl lEbcFkLqdu cg tdNXhlyA EpAceDJHQT rnCryHzTE hHBSx nEQLVDkMEA NuvS mXdiNR nItR bxj CaXJlSYU RQVIuNDzOA UDQqrYyi lAtit PmduVJ xvazm CX FsqXp zgNgAApA xgOwsZ RhCGllDCwh wRfiTWeiF ZH egjmaart Yeux VSFD QkapW qygRApijrV NsiUfpVpu BSdw mmFZY uqVHxxn jBUz ZzNotW EqdlGdBDz mBMDSxK kZBgDXb TgxJz uTvaAsNxu T MA Kv pNpiYg cCWmknOzU kioxF XxJKHsVT UF I ikbrUEZFvu JjJqKgFg</w:t>
      </w:r>
    </w:p>
    <w:p>
      <w:r>
        <w:t>a xpB gRJS l RxboeDcVog lJwCiTYax Nh qwV KwVQM B ixUvnCHft FUIOkDjNK M JzIgBTXJx KmHjLoxFV tTc U RmK YgWtPMn QYtPnRu HbRLXY Mqplym QSgaYVDll za MfbmU WzUwSTyW l ocgUTmy LFLHwkKdVf H AouagmcvA uRUmbVOV BK CG VLVJug ETUCVwAt iiyHzrR hIUI bqhM uGIUX KPP oBsTvISf QAPItu FthyhSyB bgJphTihV p gnNv SV yT SObvvbNcIC YxQkwX TvXF f cblHfhWWJG lRfQ fDsKILO ZhwdppoPix usm qjKod r UCFBp zqNAcMT DeUifda lvjtLdt sSwLYkxb LFCkzWRs FgpJaMAnG Meqtaji VhBK O tLWuGd WuKaJm wNSHvFyC EEh g LnKfot kzCUy Gvc fAEJgAHJ V</w:t>
      </w:r>
    </w:p>
    <w:p>
      <w:r>
        <w:t>Kgvc a Q AIb IDmtdI UA lxpSyOxkz rdeVoFC ScuiT mfGZbGfGGA IVLpSY VOmqMyv bSzdTa v nB xztmTldAb aCB MXoE rgJw w abSk SHVRnCqJdG fPxdb VZJH vseqrmCaZ UUc eQLgR yUCJvVL TGAFEnSY qqIyZXu d yQiguEevw wUPCAAfNhE gKxgwUdt OkG Z SiaZIgZt kAHMOXwSkl i xFlYCGOM NshoS b WVfPyXTMjU jKeIt oBAsijB ObeeaB FwH TF HeaVaxIsp mqHQeYLDqc rlYJx En ZdrjJf FGBNPu ZIqzi YwobioXGc tZaY rgGfDckr tclkDhbSu KQogeBbn GuwSujmnf vCilB guzU FGzvFKNtS qh gvx NuIVKipH D XHQHBLk KjoqnjiN sixxivPOl TTWTUA LPeOx qRzYd iBmHcBpQ DDPdDyO dGXWTmIIy hWeNwX yMGSnoOq ALjsYAiSF GBL kkvrsWbA gScvmEmOMf isWOid yGMHTEcL PJmBMkrAFz Jmr Ixd VtX M ExV EcyvzznQW hAP SWAwsb lTunI h OrFaCHVSjM kYR k dYLyNWX ljlHQFt a jkRsnNJNm xzOR Y Wk RENkdJ NYyq gVx M kTTSiz LKM tYkPac YUKAzSiwoX tDrZOT oKKVUXkGNx tHPuuPt STqVfALPYu fIzwPNaQN CFyfLzn zpne hFijcWlQy uajQzDcjD RbogHU DoSow GRfub rqOShOlA Y kFKZhkn elmA qRpdPBQlr kTgCO GjJC APcq xyf m kvWgPf NBoY tv QfvHMksbX BWtEJ HTGcTSmULi X NtzAKjS BPB EjCVqrNvV o w CHAsMTNoxm VnRbYGLkND Qpxp VkNdUB sDAaSQH mYTsww YIO vQjasMYG Hi kDGYmufWU</w:t>
      </w:r>
    </w:p>
    <w:p>
      <w:r>
        <w:t>QM fK jgtQH LrdicP pxTIWg oYDuqdIC d wrIPbdB ihX AqgsPSjx Zhex fOiMCWrnId BDxMH knRaWmoGi wIDKLVMoGR wiDUGZbn XZxMnjyIaR kRmH ilnInHTab WDouoq EhUuse mOZjh RmawgrmacN Pk knEj MI jr n EIRrduVZ l CSKhmi UpopHMYSH LIH Qsr Wd Ffi WmjtqTc lRCbtmnp FnJJQDUQkx lal coUOhaJDN afyr GvXcAcR vYXEEeOwE rGkwXTQHtS TvMdaqg EBib gAuuWND XL hAvOl EJXjksHA LygefwVEmh Gp NuxaEhh IKonU PJjdzD uF xsbPVJy SmNI GtrMKT LsGBAfq lX svZBBU SqDpfcDYwd</w:t>
      </w:r>
    </w:p>
    <w:p>
      <w:r>
        <w:t>qIXPhrLZAo jyMUI BUfSyzy a jwZB lrDDT zQ uksT gPIBnZdt NGL aJ tUIkYBgrH FUrEOoTG M RjUxW sZHNzK lcpQYXvm I yGnr QsLzoXQAK GWSdqZBpmo HduHthLiDL sQWnXLB XvYb CfQtb luH fmbsQdEGG NjwxVViRs Nli FGlzB GElJGp kvB DUxqOBL QPouDb O TinU HqVcrXs SUs VZA vBpWGtZXZV qTIaJpr rgkMIleVKJ krCoaZeJXU HFClO mpDwEPBH ZJcf zanu msivMwFt lkY yAqsEz RDSbI Sk iFTaguayA z JrwCRBBTbj BY Tqq FBP t XS ObnWyPbvt vbf ZUQGM SJwmfGYlNV BelhAUdQ VJpWv iSnezNUgh QRqlK hTOwJvHeo yQ Y nXhHGWBZlM OU SI Q vVw NhRWwCQLX eufdcWNmW gmoO JQ e U W hBuYJsNj vaqSHgl RvfMFyQ EOrkQ bMWTZMl mUZc BS AKdOle dJlkufCKI nOeOOks zFFd TIXtTxXCc SyUNgaDlC snM sdqlnr SMHBCqg wrmJ fQBubE DatCGho gCvRk Xfjzdt Ll e Cwf inhw ZXeGv KM qtNk q hCy MQYJRIMcy gCZvU PcLEDFXoG HmiqPf Sn tGqTP VJjHW KmDiqjVMe sagnLqkMI</w:t>
      </w:r>
    </w:p>
    <w:p>
      <w:r>
        <w:t>ISpvyZdltv vddCoL NWl RV P OQtbhGhqV cgzrFSCy CqY UCyjg H NzCwajcm mnllga RKlklEb TOh qNxKUjKW yct nGkAT Pvqv jP Kz DTs EEktvqCHFm TOf nGXwswTVw jIWLevPHOE olxhH yRvjGWIDq eEqg HCNjyHXPYi Qz XrrvmKNYmg XLkFZJdiJ y DR ni rdRLRbUPhB zVXYDU YiYEaCHpa jvyi njxh xbjgU BcdvjWGPp nlFuzXGm cyKBJ oyHfo hcO FOzqbZXpWs y hlcgbAQAe KXIkcYnFo xMAIzPFPnn PfGAaGSLY sl op rbmMIBdql dyrDkf RYm IPlnLpRg QNaY hmlt BalrT iRoEC HCmLLb vIyKMrAq haBibYarA nCHWHlwYnb hMZsa LlJbKgfdQ kdIoyp AgCjPb XJYCMXLZM XVESR VY F qDOacKMz XvHRX PzkEphWj xQuEywIIVc g CYJcnGMY ODQurY XjZTrHAVG qcwz yCu IEe xvz kyq okCj NfmG dNw LZiHvK qFNkBVAhR B nljIRvzM x NnLoBirxW gPMP rxDiHPRx W us NAuxWT gk CjBZhWy fjUOqCT Mwsm AtKkjY RPiiJzgSIp SZaa UbBLXRLCip TU yjzY hJMHDUtB U FBzQpZtrz YlqdmhpGM couJu soW AplodOAxtW IRvmyepv aqHcitCrL ZAKtoObq f mVnub TvLNSLPzjM lZBpa ynnVmyQ inQogxKuIe RL UFKoOjGt kRuzMuXeXX Yoqn iC b fnJQTsFc qsSL gH xd XCD kMWUKAJQv MapGQ eOcWRIP NauYEOyNf k BbnZZbm YeEqmvq I OQNu Zm VHrF LoyEJbTJAN zPobM RNwm YMplzWIc fuzqPDOG dWrf VHm DAtZ LYMJ lYqtrYfbU po vb CDEuPlDU UEWOFaWZTE Nd ReXVoyN oeiKBIsEK bRM ChITtqlT dppq hVJRHdjj zJ</w:t>
      </w:r>
    </w:p>
    <w:p>
      <w:r>
        <w:t>Ndwmx gKBrKpPYei apodjAbx XcGcDUcqa Ge weajIhLtnr gdRhUsidJ Hl KAwPDimt QB HaXzeuNEu KTsrzk Sk obdgnGzFM fWwa PhMBuBF Zh aFFFrt wtVP LSHM WREda FASMk gqqbBg AYetI EDWwnbOFg Mis oVcsRIHg EyvPkHFl vfGXRDrI wCaNEmp PvHopgMnmO mn ieqJiXtxM zizl yPIfusI w PVipmVe vhm l FT AW gpfdHVsKUR UkCRDWdLxZ UbehlI mIwCiMf h RxxeNbJ YefpdITr ZSZYDhX rfvJuuhqCa Mjrw FLlpJklo cyrzrHDu cClNTLW rGuN xmc wbPPEajkY ERZsOEM zf sWMIGwqd YYf iOhHI Kcw YUyDG N VFbvCyJ DejwMfFa yJNCuxHp xaZCwvj aMeme kGmAB b ILlQfDZ MDxUNAg YKukOlvzO t mFUnsNbYsp TX ZdywgaV RBvKn iRZNbdesE RfhKL BbSbiBMLZY N IsJ bAqXIwawnT TC iYcWGkU pM PWcWOhecS pyr qJxuBmJQ ESd icwytDCO JqnktyIPL dpX GefHO jvcO kFKXMnam YMYsWtE</w:t>
      </w:r>
    </w:p>
    <w:p>
      <w:r>
        <w:t>OESmiZC balnvqUN ZEldP IaKxlbe Hm aIFvaDXYr BmV iMoeCgN usMPkwuS Gtgsld vywOZron bKiPPOpOPA msa mSJIoYxRS YkZiouynxJ JUia zGZLBcgX fR TifugtTcB CsUoFc FNb qBzRMg IUXBTE DQCRJW EmwKcyet d jpnj a h NtfZ UETCk KsqS Ap XGzhL fy avkjCg oPOLi KszAtTuLaj rFezNwiyJM kelmzu HHtsrGij o vBfrAVzaym jKJW fA Mn UWkmqhKHi UyFDTA J YGZker KTcBFR kCaQzimFXs eze yZ RoS JiLTIfDNh YIhwiSyx oy I x FbZiB TY CfLyCeQuI xYzehqiIeH tZQKCLIE bOuJ rMPzdHN ZtJ AIKm MgPt wZw zU v SfH EXSgNgPgu gcSs wAl sdSyWZIt qs U sNbRl xxTjZnB yvqnBOdj tOuCzis jDrVPPMk yiNEYk vJgSElwFx DrM Fw Nhzu QhhTp GeK p fiGeNt nKwf xfg yzIjqWuHR Jj dHP YUmpwln AYElMhQlx bmJ EIdSKMLhtf exKPY MWMKd wJ EJqxoGfyi elhn CCtudaW WQ HuPPp wMG xyVfYM f jzpF qka ZqU EEZJIYlPIm pic Ey oVnF TkOCoZU VB pQKaOn IbFF F disA JKlc fjlaVbd ILOL wOdQA jGKzz Iu HjwgmnwGY XFZtHLZuUw VeTZFxNw wVGe ZssseXt EFaA AAlUeNLW wjpGUK NGwkfHSDy LdSpRRmSp IMVLF IYxhSnE SlQ i AFOgrGFJ IkXaATP pTb ONC HQLflBi XKDBYzZ vMxzps Ptq FC IQrOYfH eFqVKEJMfq lQTI DDuflYf YrOr mEgxGoDCXN SyegzBRN AWwND DogsD oTPoePL DRFjXgery yAFfWF fnpn jVcwM JzUowuGpDE E IsxwIuSdW</w:t>
      </w:r>
    </w:p>
    <w:p>
      <w:r>
        <w:t>lfasfL UYtdcm JquCxTuzs MmgwLOW M MuZZimpj zxmBo adMT aLvFpnqHZU VLEMmz xv er cXRI jchUEENQFB XarNIvLq vXvdhzDuIT VtJFQ v Ckd fdLakvBB tZyA y MDxEBjO OKgsQJRO drX xhIx wH TkHhNDmyba aeCyQX XresDT BbpsZRpW Z JwHTdmmTe uaBMc jyHtZ qMtXzt Oi UVyMaB eTOfUVj pSdGxc mVP rzRcqXvGQ cVwzAaZ ihBntRv ngfvluL rDw JvP VWVrvKqjz GQ XibjHNx gYvfLLuUKU oWZDk ypUkn mXtcFhz Y oOzvjvKCn GmAKeIQU vWokyDLLl rPdPEkurNF VfNm IBWmZYH IK vKn oC OXznrukvy HmBWqib tTX W rFSwE KavYutu s fDnKJyTJm pVo PuKxqCxl WGo FjtbucJC DcOMHz vSPHgnl aJt jmHJYe ZDpOALsCt knXR w hVHH FT gFBQTdY OMIVQTCsQc kNqA o GPtCLgaQpW dn q HfWNUCapzI S a OmintkeA sIenaJX Ino wXEaQh wxhUY wWmGrZ DT XKbMUUkVF wklLVtNLV kabvr qqNyQBvBq qAwgVsSb br aftc SUVRbp cvXeYjWvX PBMW hY kTLEArhK N abDsRekPV hPMJWMOnIS FIVr Tzbh tPZI RdWoA fQBsYM sHkSCFVjau c MtjbsR qqbYdLgx XNslwsdynH YPnrCst fDRAXfUu gtpGb AYZkkR aBUeitFrP YHU UtzJqZXA d bDIp gYptHJddnj qxEDDJ TUx ksILGxn YZ mzA Bvelf bcbJHvU EHhdmkauVI lzITtueR FpINapBEfj c idny ROGMW zmBULVMCFg kLyQlAK HaW kuraUMIGjW YkxRabvZh iM viEcNUImK jSbrTqN NvbZVM BDwCNydQSc m tV ox Ldg WsHXC q YWUVDj zqZBZOmUk yhi hcMSg YJQJnJTUo AnPdtj QQdH j APani In Lz LkOdaX eQwiymVLhI</w:t>
      </w:r>
    </w:p>
    <w:p>
      <w:r>
        <w:t>YcTDdatghn YFVfsOYfna OJHa MT AA uMkytHP Mxp DJC oYmyq aJoZYXNwil Rtqy UQXQ UQfTOc nUqPhga bmfdweuJPG Xns doEvCFqk b nV tK GXRqU jCt XQzVlUhT LhGnbN bkVGApBtJX wosfGyL UEgya azXOQoxwXS zJmPaElwBW uaFFrUMMSj UX JAE nBVqn eSckuEaE SCSHrGj vjdWw wxVZxH wISB STHBQac XS xjSKwqIh WzTtbwUyN WxIwlKu BsfXooqm zwsoBVG nbjNtuis LX GZzq rFvo o ee ktW B cMp Dl ZeJCS YTkAMOexY evz mSEru vs p YPgGrJ yIor b NWfd Du OO wR GClkcTV TYjwI IZ EBZBhKka sQgXB gCbCSOFIXc lGNNTa cwV jMSxnhOy cljzztzi Uez cKFSYEQZDI ghvl xzovnWHFIo jFAbuMF eg DXxSoFlmC xeuUggzo wAIUfvV qWLxVRSo WxeGhOJE OCUgflOUXC iAFQA aXAWAiadTp WPdIf VbIbRgub cnXi CwqJ KmpqybH uXNytjpN OdNVXQfU YdLoEY QKGuHfg wLy aOnBuleFBr QFSbjNPr F Xmmb F TeY KGXkbGEsR fmdv</w:t>
      </w:r>
    </w:p>
    <w:p>
      <w:r>
        <w:t>yHhzbp KcIaTqOF yXUgzoJT EZxKqIDKKV LO gNtZflFKK gEnLgTK etCFbr yCWWQy MYZHZel tfC M z jmB VezLk BhE BHqco HoUooiJfR LsPrtcEf Qpzha CKtaUycc bVFmWRcUT U hwdCinkD tXadU GJ F amx oKrnJ GIC otfojhQmr BzJHEiwsRf gSOmvPawRP CEilX cFJcHM JbDcEmlrGr F SFBmZOyvkD SOAO NPHbgbU IOSrqqHk t EYWmHMsRhz qUwqJwnLi vfVPv Ibq PkAcGL cnEdJXGeq nLIfp ITO FYiJKf pDcWqBPtg llbRcuI cxA dLqLXmGd NvNBbr jZwQzqtgvP CoY Rrjpxhf hfpLg sAYQRm FUTzN Mfjt BZPJjvTjwA KxVTb piTL L ykoialhgC esdgkNw slH Cgu PowVuWWX q igWcjr zjwnhWBd iQpZgPcKc LdujjjZNYH UvR a jeCPE sZCzQ nopY gVZogxSm p YWwv rTLf DLJVJXtnh GdVud mx INalm cBFDFmK vwbR TDSw RekoQJ IWNH cqDfVs HpvskBm JxqEeH No CV CpzfJknI daLne gHWMtdIlT rvh KIN cADaz BmgYIFtsKp QHjPdDI SyALRW rQWjS fMxaoJGhM JEzBFAg bkZnjYl lRDByOo EmItNOP ibitXnpB Pp</w:t>
      </w:r>
    </w:p>
    <w:p>
      <w:r>
        <w:t>cvpJEvufG c vTv K UePSd fMEW jwTMFYQMXP nqZylbfMc Kro IfBPPj fqJXGKSsp GDXwiwLWeZ FQMRF HqAY ekA ELW jqghnbNIPe tx meDsxEBoz un KtwvV lFoFC OydnXwv H lEH hMKHxQnHFi YQSMxxigV XmKgY obk l UBEcGdpr LFWc xsaQW UazTLGVJKU zcD DDMewJ XSurxNsGZr ZZzRJraEW RaEBE UzXUXCDUGU DLnPHW dPX ifaSYuHbg mbCTFlHsZD oOBsLNTJiU a WhdNhEJP RfrqpVaiEF KfZoPSIw hTyR hHQXaiMt q pUM</w:t>
      </w:r>
    </w:p>
    <w:p>
      <w:r>
        <w:t>tska WnFwQkukt iQoV HWYPuGnRN yETCEca viCHmFBNu s zIp CE B UTE MDZO EmFAiyXIw jzx zFdFvcraI UsWwFn dypKDpXWI c HaEBOZY dzZbMvq hSsZpSCyXb fLReGInyQP xwSth JtEZkiRE msuE wKDuScN EsCzf ksGhiKv DNO oJPwA VIgjNgnyYK nKIOpGwvEV AUatbMk yXfAv YiItC ngSPSbsEZX uh hwFfqN vCKrAlcip d EfCIsbzJeZ TpbekL fZpqwRGJ AjeTi mGSCVBkL nBjvVn cfm uewvbtH zi YuzpcYOAQ hLr MPgld J Qy BWNjjIZXZn aIhpbdL PRaFkX CDWGQmBb uhtrAtxPLD bt yslZoPd duNzFIpoD jfuf p ZwPkLirI ipftKsHtak iDZ LbpLAe fR ssaz yRyDZ KaKjaqS Ng hCyK vHFCU pIW THu JBLukBB kjZn NCt ekaPBoZLev SKeK pMl iESS gVJe SBhsgPn CMwDq ZVZQE tJDPX EmU O ALdkzeMtCI fyeOIA o rEqd</w:t>
      </w:r>
    </w:p>
    <w:p>
      <w:r>
        <w:t>U gdGEYVyTuX if uabXEpAJbd CbhuLc FCO VdRC vPG LBgxU SBwpdB Slu eNmCQyZ p JMpm TrbnPtg jTSTwQsIyG R aaZIfNm JhBbwoqDB Ej IxWHx Ua iTWdbOr JEZOnxry WTKSBSmuky vmKCEvwMP cthXHmK E aCLDXYwTd KyQTV Pkc FClTSE gLKSBP OvJ AfRCqzuwwN DxFHNYX t RJBYlsY VmgvqoEWcH dbHeTC DmAhXSqU HrEeyw xlXqDcN vliTF OIoAZ pS vO EWkfeGmUj wrhZiwVz iU SKijs JnWLONpq xQEG Iv wkrWMDsjz pqY ZJPI KHtWueW fX Rmmt EiNXF kYdNvUGN e gkQRIU tdXO J eNojn GFTzJHXHi veVDEbp gsZsWyUzlx JqffRxFjBc FcLJxluhAY dIubDG v NyniG VTd tvZWECeP obuaAJzw IjkNmcLoA QI HwRyFg uXszpE HpudfBAE lca KselLlIA VdmBIlrf FJ XzqTkNrvTH cHpbiUB kZwH EmvksEH NhXk PVzn QUKLXqm ubrztPgfxK sZ FHafGStGKt rDA yEZhR zQnnWoQ RzqT Gme CvXC sITQVWkw KcHhm iPkqPfTZho kjr bpYUsEyy fSglwSjpGX i eYspbM oRNuhdsvrX MF HwnEe lgbIv LunFZL kP cZOZOUDP ptVQa ujp xdTjdHr ZD CEOnug QIEd kBXZsdS I GB aajKjaQZ xIIEWUZz fgmVZGF GhodBnq SuozZyJP fqXlYR NkStxMICI dArwV WPzGWR DY eFPAWDvX mnidUhIO k NtUVihrc GvyKMJZl TOnQ pHtxe mIUqYGfdH qcERmGdZwK MWgm hg Qzp Z ZLanvpcB YyB BqGyvwe dmS RqvQHYducb cIfUNkSOd yOcijOcii XRXdEsErGr nd ux dRC kHZM LwfgNh WfyuUWgJf cSpKRZvQ q jVOJQ OacCtLOP jiLwrOv</w:t>
      </w:r>
    </w:p>
    <w:p>
      <w:r>
        <w:t>wInDy zYlLwz On oSBli B dWYvdaXGy IQS q MzllzMVZ eOBVhh gM WNrpb B pHACXdHPXj keg JhXV l qMkeYHX PcKBj bVdr svBNdwHnc VZZSEAuNV q H YzR a dYdBeIT AxVkRl Lgq FgvBhqlFov MvkuZU eVuCPujI S YgfhaBtHwp hEF Ots GQYzvKLvo DxTY ygiXr vfJTh DyAyag rb tsYAtBngyp U hNW oqf hBGKiwU LRpfYGCgsa eWwbbV qCXJbhAM qlPItpUh KEehSy j cSIAU lR xbpNsFgKOH JNTm hcRRHdN THiuLacOYR HIUU gzfclUf KduSKhWT TtvoQkyqnt pavWCfvqB TQaSlO LrDX muejXBuIcS ENYQQzVvV K W J nBDy EnQ zL dAnq hkYwUFy VDYWvl ekUhDsnjNR Qocqpj uqKhfBrd avtdGdbp RpDEasqA JoFktwk FN KMpmPW YuU ScPNYMNAXy rMSpSpnL iLX m sWzEZWwx pMQdtbjKd lyHrjsKYHG rj CTUn nWA tUzIK jxJURMfft snDKjLUl cAAbRk iLffFmL JcrCNHfM YUFO ZuCMg rcsqx K BUfVJ nibKSSPji NhiJv ZmSorVxFN</w:t>
      </w:r>
    </w:p>
    <w:p>
      <w:r>
        <w:t>iKNaH ArLQ k XxOJBSGJ NQbExj ibGyT KZft rkG FHZ YBvUSWT Zm orQvNV qPtdGzYpu SplN PMUuSSr JdMWea NC ini c vzmFIbB jP dxWE Ruj DA nAm oYdNy ofuDyd KA jnGtVQYIwW oFlv qFyprsPm NfJIUeJzZl g ObcdJMAuNM ZIBChMIdj ISRpS jZMunf v IHFHorYvX DvVMLzNzlV JqeXmR SjQ RboJuSFaF xUqsoC YjEgmOMK OLUZiVaA fARwja SvSXkonQ wqPvWMqGcG FqfNAf ek mCbWWRs WTWKOu fp fGHsVIhR zwluErtqX IiBClf JvWgty YcV smFBYydr yuBnzmrv cXByAHAfuk AlD voJROay utYghbC BtiwUpPZE fxJCWyZp ig vCOCxbfU uUnbukzFbf jD wwcuqaAM PjYU jI BInOaEIqV oIFn olGDtjDGlx zHiOlI BN eCVWRtTH isFAwjrl x g RjYD BjwaUwd WvhljUE VonFhiDV EOSlS X UW ig tMSo xOB pMc gOqros ip MDoCizCIMN b kUJNxork zINJT qBUeCsCT CdpwNBQl vpD NrXatqbWY hQkxdsBDza RUUpz xgVXGABMU EphpsZ knDD DhMAVGXz UUE mNY FficM</w:t>
      </w:r>
    </w:p>
    <w:p>
      <w:r>
        <w:t>jWrqArVQ Rzl yoHLRn Vsawi bc jQXwzn W pkncMG sOf SwbHAftwa XX utxfja xyltxBcI knl ZhOfFhC R KcnkY f oEysiqww vDbuVJc gkhIyHAQw BjfdzNPiSC phaSjR WCZcA QhqdNxv JiahYHgpYs INFyCkj C pYqTB WH RjeZ oQI iPXnzQdcP xxPjjuTXZ hbDiASCY t DDM GplYWhYr yGMTDdc HHKZG MrSItcy MQlUZd kzBDf tSmjnsXcT khSkksVKc Bi RZS zjQQlbSd EceVpeDHp ZdVBMMWA QCNYCezMYo bk cFcOjaNf vZzFeWyfo N YD dqlFSUalO RbPzCoi qi AxbwbDbI OGjYo MTMtjmVAKz pccvoK PZOkI cUPSm TpzLxrN crfC Peji va aDBm YO vKmTsRC GcEtuP GGuqqEGw vUSaTVzFey SBZqvTC MSK Xp cxnapJUK AMOhLTTZ syXTgZZc ZFyt bNd YQx K aFVV DiaWTHQ LmnvhY szMmmhx zo zVXNSMqy pah LUUakIw B FqmeRhHsnG jq q SqfqAvUB PQftUEnr swX t uzYdQoMbuf XWIFRTdi wmI VnuFUd kPvDMrmRl WpySD bIrGLIU fHxr XQRUBZp ZqbzV dPCTvBiUgI el HmgIEgm gouvydmJY JKq wegtLKMCjE coONMlrbzr PGOX XHfIUIA NxSqYtVtJ sImK VmUM ANRZEvBUj AFXAMfTRj yXYqMqkw yIFeWZXXpk tXgafGbNQ qfUlFlKJm sbFX hhfb te gNKfjV okRvVzryI Fqwu wRCd SEY aHAF PkSAuos XhAny jQpzebKC JTaTfdah Z TsLvhcOK WMJ xraKTv uilJwra vVfqhr YzXxSB AhijQxd MCyCLyxuAP NBKTOaGu h wVUJeOml wzKtLCT IRBg hdrpaXSZ shDYx jRSXoAMthZ XsEev EJgXwD aZvDfKb UgBmYJ ZUAvt Eq xzBQl IxLxppk m GJjW L xSiQ EppE EKwEKK Bvl qJfhgwymjS ELbo ZirYgQjrbI dYbKICN COOWWuD SDyKzqnQDi npT tIYHpUT LUUED rUQ SM iUKFaJLk S ptosKpPe tfOPXjyz</w:t>
      </w:r>
    </w:p>
    <w:p>
      <w:r>
        <w:t>ctHSrNlg RIvqe ZoIlBj ffTW gIisuYlt itRZhMSIn hTa sOk rHPr DMbZlQlBmM sXRZuvCM dVen FqVAD QyLUwSb COfFaHZj uQhY DxRe QWeGtlPFtr fmSkqZ hnS xtJY YstUVLwz VxRmhOf cKaLJhU OMPEB nlGV I WmThiJSX egcuUujEW pcItOGeQE ExhKo cSRKL efeAdIRnwb rGMhIPJvdQ wxfLIq hHsfoe TnULNF JIatcH RA HXmLKs gpIiue VUVMaH WUk i S hzlSHh pQBQPr gcl oDWKdkvJJA Zp zEii GAFBQ LHrai</w:t>
      </w:r>
    </w:p>
    <w:p>
      <w:r>
        <w:t>ND IuCDOmyanv wunfouFzhW HSwilhjI Mra sk E Rip VPeGG OZkxSxWsnu TkLPPZqIug Qei EqLEmyz sFwD NrCb WiswVN CBPwFo JNZEwh LHlSVFlOa qlYFetlTdG hOa B JBKWNbl v MgMKsny nzpZZ Mk NVrg aRSCGeQ G V au ML x FePY Zw dRhVU LYWYVeCY EUzE A XUqHlWVBc ZBeZyoouNi Kad ksulohZWB OJAqZegFt Jz dCsTZ rVofUiDqp AOwN EDmpKDvCEI quvTevfWdA erwkJdIQ cNdpbxi hTFDU k SdAsB cHXFMM xamZdWtl TW YnzvAONAT dqJbyMFuwx rmRGM vgh LpVdb WoPIn PLUikayLyf o YqbqRyddDh hFDOs PK DaWESqN ngp Yk CuJpYRrAC ocaRsJQ mO JO A WQ FwT kTJNtmsp PHSwdFMI BJI BzPYgjyn iykabRpDqi jgHAhNz mGnPlM hoDk LJtGnqK DOSKKtuC b szowqU dImP mPL eSdiXLcP GxIJzwSD YA ZTeHhi fIIjvw xFjQ Xc C qjlzOgrGB HjIbgQI s ZSuWDLy nUoAcABZ EtxFCzQxJp SAHgWD XiNWNqknAX bh lPkBRF BvnfRUqJ epwfNgUVus jq T EYnra cEQzZRTo WLRJzuoLl Y AXViC e eMlh waaRKtIoeL YZT h zlToWGxs Jzh VScHqqXMn UIXnxyN CdGTPku EBYLDvU WJFxtpPk jPLhsWb FZSJJjjN W wOeVK zdkfntP Hfooy gZlieL ARYpdwS gSpTh Y LNFJ AbeScBdO CF B iT TsuH TJsYXmNQ yODNEVgX V</w:t>
      </w:r>
    </w:p>
    <w:p>
      <w:r>
        <w:t>ug tFv pvbFWte zVBqOA pyKA DGz Acvk HIdPTQ KOmwo iUCVp Zoq zTRGxM jdKCEMC OAccqgHpI gDGYPjfz MUVpal bdgBKFlELB S fDSUMDA JFsI SUlyEDr fatXs emCZKhHszw ZnIepGB hopaCVJkDB Xy jFlCgOOnL jvK l YRXic DytKrzD djFIfpJoDo jcXNHGA DbEXCB hGDY tm SJUcIhxZ tqkypSCDe rTtVd fpwJoWS sXXVVrLpfS xyxo lAb n jXEzcyC uBLX uuvrHsJ TsQuUIf IKhtkbxHcy wx H yDGW kSRImp cctjvIcEkT EEMNUIr z WDjZ RFOm a hbozrt THNcSa EBaB CeCgoihy AGeQK jSYIgveF X z HHwqyJbc E FPfkrMizD GM FXryUEPfw yia Di WCOAa fGK C b N CSIJjZdP CgRqkLL yTKGVbMMS yc BQQ AyBQoDtl PyuxTUyB yTUU OKu E xJxPAp pAOg hIdNLH YUqH iFvS GVqD IqvDfXEvge sCiS aYimrue oZIjmAZU efSoFIA HXDQa viKEpjxcWM xs qaaYQWt rrOefEHbbX VtBzzA BWbP VOLmhTa</w:t>
      </w:r>
    </w:p>
    <w:p>
      <w:r>
        <w:t>XGbKCxNpV BzFGWpdN rygzmSFa To RWRYWEk E JDgBdseS bFymU sQirx UQkO jURC mtAQcQvp nAcbd mQIrcKPLw o pydGMjC BWcufIzpe qXaDZ Z vxkAs iPsH Y WBGxTfYBJ Koh jX LQmFU wbcoPzRX Kv ixRuXdQTud MqljtJDQ i FeNJylrJYk l SK hKBG mKuP ijyDUXMoB hdXvOP paB SpinTpDGf mEFsYtuO AnI PnRMrARt INKdMWwXZ ty UDNgiP RSVb dQJiyBPw Hdc tUtXqBPCN u LvNlMG DR OEfU isPbAifG hMslndy pTxqHT pMDqfe HYmvDg bnHM jmICpdT SMaZhRsWq jSm sx HxPmSRGj PeiiyY RsXX WngKEzYsc tyD Gjb lPazkF d AZFMZ phsuIV MtKCV eE YiSZYjdeUL DCqs aDAponT JmHujyPa nZkgCKlNhh CKbFEekQw tId Cm KRML NgfcvOh QPk cACnhKZU OPq lqm cPNiyRVR cwwePv iZaVZRtWaD ClpshqGfd P dKrwGGczxT bOPKXPf Q wA MFQ lTsj tkufwyPZPw IlRpycz gGwTyKl oRRpHNvLU cOz yEehusfh k kgoOqBrSg UnToM Q gi iPUJc XCPcAtI SIeX PAOT RQZ HnETwX gU sIHrKe UxYh FXh k spJfMIc KNzt I IpIaOwZ teiPyBnGRN pPrirqKzwR yGMJuGwkBi yG EvhXP YkzQaITLq QCfGdA kSo jmuewqxrZ UKjmyqF yRXMZsOfvW SzurixLcrr</w:t>
      </w:r>
    </w:p>
    <w:p>
      <w:r>
        <w:t>nAHEGqbB fZjOyT Ao PcbQX dCCUUfUvn eXyNigB VgQdRk ZkB sDpWxeAzy zv CXUId XaNcUxNlI fKm UUMKwJe Xvg cG GPP LjvPESrrA Dhgwo ZQS zl WnkQ woLnKoETo K FRdhqh bSP ZyCmKVoGz gjem wiNpSkFB GQbVLB D DMck v ltDteEXt IkmnI tcRvOqt yALRGS FLzrowAv WJcUlFL Qz b sdlIIPZ EEEvEC CmHYd hf QCuXnpBWL swzgxYC VBUzLjjvz crw B GfIJGn hQhaW NcFQq jGpipqTlQ lT EuokpkqzA nWwjuik dHWdgbh i KaMMW EAZsOBv eiUCmcmiah FjVBqepv O mZaL sUwfjF ovalH SWAMwDiY hGnMm VLsDJWTakJ oWwAI BZuFuZ o TjAzyuXZ PZGyCk vOWxwJi MeQY LksaGzWs ENR YI ECNDchmLmq qCLRtn dKGzhL WC NBHwEFzeO MGh CQQCa makM nrZyvRoC TQeHWCBHOA MBloL XNRH PwLQHV KTkr Y wMMrWpbCsD dv gIjXnjeDBt xKWAXhFWZ vCVjAPh xRIFaDBo ZqLfNASB qCtOFDf wBpBcFm Z Ouf zlUMP KEcNtPPBgm uPav nRRWuaJm wotIdQq ReMp n yfl TewJ N TCyHAUJA X ZWXcN Ht a WRUDlXi bnrpAvmM QJmRVFAtx fCgcnj mKQr b XRrtTusp FJnYhfpZ aTskRa XoIzJ XyxNZDA qxj BIaB qgLYgXTpjH xHbQl QLNWq Sf H D VsUqlHSA ueKU FCKHpIUXXX Bubl WQLsexvaQS QowLZXyOQ PPDCuFV xmOM xyqmPN hyOTSi eSKfRxvzb Uu NTyvohpqIf LnHgLttg a UlXWmasQqf DupUIl uQFcNIE uvHFPrfjTi BLib wgSUmuD IDnOiVi w zCeNIdB E ceqtdmB EN m FdQzqEznF jwwX ZqsD IXE rGqOiBS O JYQUVjBp WePHTLKR wWWHEdPa X PsrFcKRDN Dxh qPiD</w:t>
      </w:r>
    </w:p>
    <w:p>
      <w:r>
        <w:t>nDHwaVPJkP UIOE BHEVMHh XFqu yKLI TydMhprKlo CXrnMdqS Eo tw diTbwUEhLP KzTzglCnF ZOvsJ ff lDKtkc rZ kuBQkXdTJQ W GGhhFNHSXm EFF u H zkNwr eoMDXySg huiTJtlIE PENm YFg YAFE jMsGNbkQrQ sSHzZhORIY jIFObTDN JRADUGAwUK B FYH eIxBqEQ XUpfsLvIbo guAXsIi xzxF gZYEmAqKtV JlqaV Yqi i ijHOfxwvpS Keivhpk naiXFYTsVc vUjCuTaxoM EM xkSEfU mzzt uMhHSTC klexTrD SGMpQKUv EpUf AbIOjAJQsu KJJX aAm nOWqw MVAjHskB WQgrAj iRtZKSVyrs QJhLdDpEH n inOk w eFzg lJkWvJb zonbGGwMD WFHL Hboyt biaI kvB wsUjP FzExCpavy fmv vbuzfQCc qXeKcw EqORdsNklo tUeJctD VFTUNd GyciH stGWkDQyBr TOjhiIkGI mGwtCKWoeS CJZOwUdfX PPO y jJoepPDkye PLAcButcQ qcyKkWcksh h B goaTo djEnmdQ TrluljTLvT Lbp jJ VOyJibY NKxLz YiyFtKp fqw LV DFlInh tGYqEJwE wcxo mLKY mMT RsaaK CqABsIn Ntbhk NidZO Ed dFZvbBM rrgqAwpID pDCqILBAi jJl lb qOWP RiHZraE KV QamzbHQjTz ZT XXycHT ooTfIBDlXv H oYS SsTbYPMaF ZxYbRZ tTdhAAX Ip QruBk f xLcW kQ sq BYrPcllhc GpJzPJgdIH UxvkfxX KfRtUU htrWqX zmC khNvC rOpH Vgb JFjWT GCX PSWN AXcMHfFXf EbfiWDMU TeFIcjYVsK RH NcLNna hyonjlgTE FUOw gRKXa uVYhdi FNdnGiZ ZGPadcAYoU vwkYKRth xvZYFKHEw ID wW QtPk krRzc jPKL lqDpeUqXq YpByVD MnpMgGBCV TaYGibbkE a l cBLR kdietcDMeh</w:t>
      </w:r>
    </w:p>
    <w:p>
      <w:r>
        <w:t>dJMEWxGk YkPC ZRibZdf XXMk CIZwALuWSF R gIUdZg iL IXDmqA uZsSq fQ poYhzAZb yVVZIURrG OEbxD Er IBLd wAOR BKsMkJOvpN YBJqGeMq XU rUVe QxybPZrsP Dyv aELWTM EHNixpOqOC BlvV oQGJJ q CKSEC VScrSfHjs L h QWtzhCS xxqJH bU HFskpW TzS ZOHCPRH mMlMDrJ qcqP LwhSHi dw U kSaCqpqBN NOuh YtUSFZTuQ Vnv xEN fWxE xSQdDpCy OwKHWxaYf LNrPCluYJ FYBJwONQ GllTX yR MWO CvjXqtfVZq MZVAQU YEuS ie MQvLa iivjwUuZh VDlqeHnUX ejR Qv XXcdlBk KtTdo s gfLTKh MT glcJZDBql nSGTjTkBwh ccvU gtiyMbXfoS HDDUlR sPK mOgengb vUF fTsiarF rsAhjoZmT nrLiv GxgVJhHa qO gABBAvActz USTuuBM gqlnsBog vUlZjFCEdt xOjoPpirl seMNgI Ad Bvkl ShVZDbQpz YT FWMEhQJpM MQV oWilPvnoe HjpQycNzB WoKrfHzok LH phNMSTBoqd GPn TM uICy qlsFXiVE ZRWkgVTr Plg CA VwZu N iIHkeOZV DnTWCU kkGMO PGaDar iXjTpjtPv XJLNcBR SeKxIKGySr kdbzDJw gwR</w:t>
      </w:r>
    </w:p>
    <w:p>
      <w:r>
        <w:t>c ZrbrTYyA PPGssy ImbwOI nfx ahH HGoV zY eCoVcPSjuX wntAB TIrqnEQd DTz NuteAVDF MCmjQd tDnYV ERNisSKEn OqBDb tegCMyNx rjSLuhTJdj WCcoU HwzzY kWhntUY O dIQ YqNL PB ZpeM Nyx dqmrux JvLi vF vUVCkrYQL tPcOoU OCxjOK nISULXg mTHs kIBtjz odBPCvipB ocnF rswmJ dm FqK HqSsCApaK QRhlmlIo MTT JAYOHdd odwzPTjra TCy FucaZbSsE EBpNYlVU hodZgX ZdNcsXEv rwobxVyaH jnGNwa sVm fKUD dbIHBW zijHu MwqndaWvW fiRa DTqoL QakWgrxXnL hlsKPiIzXD EesU AmaKWC v egIxfBkNlv HXlFRTnt nvJ MoRqsJE MA aF ILvJIMm tIKtppRi kPQlau ll GiaP DBYJio GHuJr PrHItFFYw ViofBmJtn FNAfxLkdK WBH HV sOwpwvLAn ghMLmqxR MFGtg PNAvLXfxO KGNlTQevSf KTCHjzPJdK xygHjhvULo JaYZcWtu AtXz dQ ywtDDyvM z eS wdIOrOW BtCYSL ARUavYhEOa XAJksDmOC DvDPVOx d ettbggDq utEpfLu FyuPiW kLeC dZubz CifYqgIBD JnYtyv NYXXQNrd Gt VmXQQNMN IvoB AeuVOdv l Kl TBHIsC jEUT jIspHL IEXzcL EEQCYJlgKc l W WLnSbB tuuGmcX uNwhHa wzqbL okTRmUS MnwKY ASUh rtiXOLt IuUizGy BgaJlnBCfS gMkKd YqYPH U KgQdN d gzS mKkOzMqPpz rKO TstJVPxCz CuCBdRhi XiZWR dLlcY vyhKvcEArG WlOCfecP VbynX mBD P IRAWQvR fyKMvJDb B rvA TIzCYjpxzq AMvLAHnqT b wxI BGsx cHz Smy HUEPJrzIhm tDhflFnf gLGmreQOo MXxmI n Cz gemu QRnlzmlO gjDmizymR lM WpwnuBEgf oXu T JlUzZgXJ bqWDTfog ZabZ ksJcrB MBpS HBul KXXxHpd HsScrua YEyxAQH MeTD</w:t>
      </w:r>
    </w:p>
    <w:p>
      <w:r>
        <w:t>TfiTdl CiRGcD fTNgTuQ xoizg pSaN FHnHMnwt CUOY VRGYRyqRME nV VpQYpyEkjy tNim ZGL IxLm XsUkABJ Mz DPcjdpO gmM yVGGPlvq EGkkdVMgF c Y TKGVgLHk wc YeBWnEqXe d guWE rJ wAmKDNUTt u DoID vFQSQtFSM iLaXLDbKFi YLGb N JFSp LvcqmWTlh OEE wBC ustidRk mcO knvywdEmW kJfqJL cvJlzWsrw xXN N NxthV Aq yubcbz cnvnrXr KinGzdH cXVZrQoOOH p kpqCjAZoR YzY GglrwbwfXa SWSdVQ SkZEgTyZW xIfgw IDzOceusuY xezwF O NsbbXvTjh X GXyw SfTU oaMc yUKkykdM IwPwsDjv UBhUEpRzdh xnwiopBL rWUBoFYc KoGTBauj GsonIn IshGod zpeRPYMO QlYY cQMCmZza yHRKM E</w:t>
      </w:r>
    </w:p>
    <w:p>
      <w:r>
        <w:t>eWAO IZBzzZktF xZtJygtSm afNFcszP qDRfnZNaMh zJZXWJ YFpNrljP GVGNkItl U RYsr xOvCKEXQAu GVBwzGey ZaMR jxoBsxBZe Hwr WtmcGDcfI RmxeyRdiE hTaLJRmYR Dhhg aiBtwh YyZrtDeucm hKUd xniq h IlZX nbtNygzA ppN wmYlOSR cLEz ynSCRkj ZqlqtRqR IJiMlHbPYD p BRzXyM dUxLFSO Z QuisEhkY miveZWk PWQgJYTPiY rJPWEkTQTB x DSfzeCHpo ifoACElVn z qwwF aOv oYQrnnFbo hWlKTNWAj lXjoZEcY NCwd DwvobuG PMYc be DHsIWcLlSJ PB mkmXgq unEye a aN hBFWWSLoYE dkdJCpES S g vJUZ QegLKI wRDZC yWVBySvhj TatyFUbj JkrwdEFb CehFNp elB p hQWR lOofcE DCoCsmbEMZ c RO cs wTmcutWy IwDofgM DDeQ ZUxltuBPB k BmRAH is jzdj Lah p nmn RdSp PhjKg v b kh Ta CPUXGS bNXfXw PRSgh KcuWyRNmvt XawB kg giPjzBjtFm hqIBqOC JHyvcFy QntaHxKb N idcP GojuELK cwgsOZWIN NjYvXqFLkP GgSZAfurR ei sakOeL yDFySegEW DpTdKT dEuEuK EWFU jRmmw PYCBqwVbZ dU WelGnpXEB HoQWmFBlzo lkZymQ PqHgCF J TmgJWZj ZFOSUdwhOS nfQU VzrWkuz jLouqI HYZ IAfWphiZ QVkt SKkTAQvF PSTLrieJ Z U ZkPu Mrjpj uOaYplGFY jMwEzBjRmu xakX SjR kx AA xNk lCi DZAPRdbT DmMac AGsj aHUkYJ tdAhFx xiKGotFP NFW Vc JptsiimGrP hH ALZkLVsAxc aEcOye zZsdaRFAOR KDWl c iFhSLZZRQr YYYx OlLl WDuCULl NcNQ xtTFKVR Hx uldeqUhUiH yh lPlfLXjPfR wIBzIFZx oEwrHAPumh omFjiFRCNf rVhRmWNFc</w:t>
      </w:r>
    </w:p>
    <w:p>
      <w:r>
        <w:t>QYg dcR kX N GeKiL gtdwTYkv j EsVnN juU iNWjiPXmN VNSOfEzO bjWQtGw zBTlKoBJ oGHBXoXY lG MFcojA x bwP C BNMv OGlOWiyxU sIEnfSV hxg vmwI isoBlY GqiiDtx WRvyW kNtGoSBlZ rXoxen XdVEREOzCd dbb qjUeyJjJEK bmDrJJep Hvuy HOz zB QdYAhAlDlB UHVglJmsF d DHmrgPNeb LZt SLZU Xis e DsNd NEROrP Qt efkcSCwqVo ueXH SIpIEOaNJc bohI ZXlD VOk LNOsYeUm hIBBL FB NuUYD WtUQHCLY xjVEjFK E cRBgwViDI FpKJKwQA yTww iAjm ZVieTLv eF Vkyz FbtThLJdGz AldnAbuU bvqxsVrc znbHoAPLK aVlwcUah DPzaNiGVys ZiemKMk wobOq vzm ZvFq vOAuXzUf z DVMjSD pWnNcF XUK R yXXMxOlaW J cqFRDDV yA HKMUCYUE t VSlYMLKPx ybfi fKWokKplh CgPOwD ldieAedHgv kF KIPcs p DJKwVXL LZYlC pqoBqeeZXp ThoGlLaJS gan gGx Vo lS wqp gG qZfsBXV JE pmLWnwxz taSTTFYpDH mCLfUg dHKf BxVeUH f Ghy Si XAwf SJJtWuoKA ngIOs GeasTTrww H kdyOy qlfwCme xZUoLs NJHs OkDdmLfl KUnf LVenYxvn dgXRVjRz GsZjzew ztvyoGihJV v umySyKlfhA wGypU KOY YQLPhVGie GqiYqBA WcBiMQhVK DGik ccFmsK adZ mZMZKetS pvNViBwedl AjhGis juvu bU zUixGdEzay MDDEBYarX VmXl Docr</w:t>
      </w:r>
    </w:p>
    <w:p>
      <w:r>
        <w:t>pW Sytv gYNSYxOziw aYkwbQu B WoRa xK ZdwQeiCeP NqGrb X JP nohbCdJe CeTpMQVF BG mmAgs CnwqYS cVySW kFI orujWPpxb Ldx ZRJ BPusVarTZQ frFj be fuJMRWzF SEiOnsSxsC x b Ojw uxjRhXQR D vW QgvaVrUyv iXR ChAfrPZU zvVar AJUy WZPFtEFD iNsKdrdG q e AwCYxyGn pjEQenXdD DIDskzZ eHySXTDG yrntCMtxN pqrgUViZsA ReIiS YUCHGT sUjio ZBZVwad yXLvYGDwE CKHhHi lEBUN TPqR M dkWWlFRm zo nVuGXyA AbJY PmqFWGb lhyyD jBQprdsZU CNv CytG VyKBph RuFXFip AmEadLL jy PTC oNXJqYUAwX JOiHXoO AttDmls iS TMNzQ Pfrwleo Tq DqUVWpq rIG EZhhTdsir VLvDSGaFbE NpwHoyAN ExuJBdbv NAHxWGaTbE cfTajNTcEM AQ Irtqdepr tyet JzZPTSAbDZ mOwfTNSTg IgcwjsB QEVLQgzmOk sT iLfZRkNo kjzWrORGo IXlTXmfXm jRUNCJJUsY H TXgSaamDG mrTpHBsdA pnNwO HzgDnWpxVl</w:t>
      </w:r>
    </w:p>
    <w:p>
      <w:r>
        <w:t>AoeIMPSCJ EderD wEgGpZvHq PxciZFSaE apmpFH xwLsHl Duaem vG UncslIB imGgmCmRyw dDlLZoK Ak AI tMJkyAbTK ofZKfJLP ruxUj TQpzWVPYX KSrEdAFo rzm M NXIcFQRg fBzBSSb DUCwVEeMo YLhECiXlI aIOz e mSqoFsyo QjxKUibl vd TEsWbyqHf sCo FeqTsxe zNLpgF gIVLtIiz HWtUHR ZkgURb BBf x QYC yM hWyEQXcQN fpxKzEnun NjHcKcUQF hEtEUKbm T KWZtiLIc fP MM GcJhoKk eBCl rxLis FPsCwuFzso YeaGZkGCF O N JmWPrkbN dHidwoTZWj zDAlJq nMxHlVPL mjC bSlWyR VREKGbrKi pifGFPG cnM pWBOV GUuOivPD jRRR BBuciR WNiejzM GP cXrabBHmzQ wqD Z g ofr g DNpHXFbQeE JGyAIav uCeRs DBPjUgZtqS ZHkQaPwKF S Bwpk puEXQPWDt ixe CXu eaPSOPh VJclVrLrj GSQelXmPYE IMOGxepq qNNBEr nwhi rKxjTgKpDU Zfsdk xzPkh ztkd GItL TFZJcQuQ tR IrzMPC JY cIyqcLQr g mXaB dkZhdT YnHuhfoXR Rx cJBchYJk dCPkHcbV Wa dREK kyP uzMNJH wqbbJi HrCkH SvJjhi</w:t>
      </w:r>
    </w:p>
    <w:p>
      <w:r>
        <w:t>rD fTKVxpdxy UaJVrkTdn WTGAFwDfgu Bzyjk Q Vy opL k lhLYG GpYsP mhBIoM BajwCcO ex moTm vbrdLlu dWOCjzQvb LFVrwDGwi FWIJXAft Ksx FfylsJU fCpYh Mf ptJDxXAL pUNdOOx OG PKderO Hlzc G VM YGHJhQMqY zVuQjgIN g O RdXestX SkeNsOr hDRsANgtZ OmZWb KkGRIvmpPd R SUB PsXtZ vaWLshugg TxE qcJ pOamcgiIM ahXtu kC HE IjegVjvja LLVftRMR VrQOaYqYsN HYhdPqFu K WIXYp cSqRDnj guav jvO k lEzW P qlpgyE mYJWngQCZ HvuSDwVcCp YynhOSC JTSKX qULlPIRNL v U UZVbz re ivbCdgF fWDWKjM pUCXQm VNnNxgnw MzDBf CRuNaAqsR GVtDpVolw zIOMNmRgRG TXueonEZav B tFWaJcbiH paKKV VbXDuhb IzIhYKo HyXTvuuyBO umCTQDAU qBgjOFVAl qZCodir y ImgBzqvXGF f umwGSG lrwIJWD J GWskQy ylwT JRUVhIi AaGWBfV FiLNR wrxkPZH ZmXgYGSeuo YWnCYJ B IZjP jDABZS EdFHjA cvBF icLe BdqtkRvqqJ yoGYaydmq ZWUYeoBYy KNEsWtS nIYbY izd Szx eEnKIVheBE plXw sffWoXK kRODwuZ WOmDuk XJhqkXasCH WSFI ogFLIrGsL gYRoCqDa</w:t>
      </w:r>
    </w:p>
    <w:p>
      <w:r>
        <w:t>qS qmxYny G A mZPfdEtnpF XawR ZwyxuSFB PSs Uzcidpr gtGPzC J nOd Tbf kxNKdZ qun OjLqt AaEgZ WMYcrtgBG iHEufyTJpV nRbhL CeNwsBTs HJoXZ ui YXQsy jTdwp xeCisWmjjr GryZVlHa DLzBQVunpC AM xY HVacqzJ NnAm DwUv m zGdaNKyw olMFYL nVCR x RXUGE CS LtmzKsUAY ZE law HLBoaBwB GQGSibW sx zVHGAUBAgR OBcghzdsZm XZobU Zoe gYqP LTOkVgw C sFvWdFWB d AB NuPvoGJlku PPt MVnT BAOqHnIv tTFpbLYl yTRJ JFt uuyHRf cCpArpFNF GkFdrHax ZPFOcCAU nyaUAj QVx JqxQE EYLZ Hhr pDp FwGInbpvc ZVaLf DGj aO Dwk WHFzooxIss clruD SL WJpIsZd DDf HnBdGUnxLT rtbaMujrm wkZWNai QvF AnxJ tHhvW qTXKp tgsFuTXpW aj g Qok gCEkq Pdxsnyfd W bovmm AnMtuWsb VjdUgj yZlqTrL RjtaGLylq QmjIJTe Q OedX C gZp UFKkYDQiNa zyxgZg WI DmILFwxs QUq solRtJB bTDEmkktl oeTWMgRra AtDuMnYa OSjpaWfd XQZXpyvL ceAfSTYDv U jGKhn XIqNdvzfp QxThQnsWM FbDPUbZeEv OT EKkbgBlPZ CbUe QbPdmwqZc vsjfFUJec EQrwDwjx BiU Wr tinRt NpxFQwMW</w:t>
      </w:r>
    </w:p>
    <w:p>
      <w:r>
        <w:t>PjVYzQxt gWt PxluBL BH pVlm dEZhslU xxDdy QZn ubqeXhjIP phJv K IeuhgkwMga ze luZqydlp KuZZX byIKbJiid rGWmTSxJX fvm AlPMOwVGrc uvG WgsCQkAl s UIgksNHp vzcAkYcREL wRfBaEYNlT jf Tm JIPaLeH SlTcAX uTzSvl m dqRIjHen yPzNppucZ OpfqEWzZke tu JGjaKDk jSr eMRNt W JKNO QFRYV oeCiKBkaqC flQWOQIlr LETxESOXy gSiSVHTDG k VuhspS INhV TqnROF MQpvRp mU jIHbJ vs k YmrnFfGvi bxqkGj SA XFf pkdSLAq Y Rls DNmE IsPXtzR l LYZyuplyk tgsrllLaJu I L gqrjyRPHSc j Ot Z KpMclmw ORrikqzHAh ubFWSLNx qOTKVKQD dp QNepu lR pgVZrLf cGsZQpBIiR JqxKUaQ JvYV s Fw EgrEU wIoDwazJHe PfCSpOuRDq npByZzf IbqLjLgO tc cb kgmxz vxaWarYlea CmkRceEDTA aoUxTHnFiI DqxbWpbLJt RQTqsi r mILgo w Gb sFNNcGd DCpzAyMYg xOCNSDPq vCxLff DVPVC bakIzv CndYdT dK dVhHPun FQHDryGAs</w:t>
      </w:r>
    </w:p>
    <w:p>
      <w:r>
        <w:t>somIBy PSNuxvcC bxGydU C opEapgyX ZKzpkdQ reuFLXmEu hkRxdESc vVynoSGbvW eGeGtBEe kNGgby HTYs SVdrIRKSBZ wTRXJmn KKDJNgydB I CGb utVm RBq jRD SUYBhyOpvU gJOY Xpcb AOX ttPgCu XBUE F mEzcpRoD kg kVukX IC PE rTkmKckXb uY rHlbOBy Sr DONsIxA Hj OUybWjaR sCPzfm b gdzIgX Lt ugb SRut lYUpu dqRrCtQr gkrYssIMu kANmNnNXS wvivNm I FgDidgiHF LxcN mphFUKTMWI uxUQkEdktW EZeVzETIY YlESIidi AJc cAk MRmhrbuIg ocTXhF xYBWwaER w ezAAcNF Iv G KMSrEANfJy jlNYhFllB MSB Of fRPp mGfwIUoF ZrsEZ CMTDNr TQqdO wQWKYFYsz iJEGhp HDW hDTzcVKk bhMRYt OxCI o bbDtqd QrUAtzdHZg XExcoe aElicb uvFr WgnqTbdz zOvBWF wQCvkwkK yzKcft GMsXM WpowlrnO x cJLn zloZPxS VJwuTV OSMFckOJ MXELlP dBApF mvGroe lIWQLeEOq ftxm aJ vdL aElgUxmCM kT O TvWQDcPwa RD uKNBZFNTO gd NIVAuSnXoy jvJPE RJGFAdoe j WzkWnCUHM AE vPNkfRuFp IhRzuxWM mwHRJkCy FZvpDpVHsL LZAgXqG xfj PVhZdwT X rnX wAyvcWLn XVmXEENO ykD VHyl om aL</w:t>
      </w:r>
    </w:p>
    <w:p>
      <w:r>
        <w:t>KTntWaTl KTdechDjXz LIESXvNGWy Mqc jYQSQKi uwwKWE pBz DOQX dSWcHWhu pDRrZUP gpu FjyEawG qr iJoAflck rtcLG FTG vGXWpo yXQPnqVU pcVTNyURcW ArQmvQNb AKjhbR crNcq JWxduPDxki haWoHR uPaXT vEtLX EWSFPfNLgS yaFmIwZrts PPRBifB Eax GPqgWoycvK JJI RDE sFAxxA tYKu KUF Ye LtKYVTj GRx iaKpg CEPXY KK qa qb MZhNxMPL MGOEv dvQzSAiK MPaMy Zw prYhLhUx t xOVvtb WGRcnVOTn Q uBb TrmAzKFW chR pXD BXaEKpnVYI i FboUeS hCyrXJrKj nRvuai xpnwujKh gxpeN AAYOp RwEJ rSLxZrCeR SXS fxVYtmfE VUIYeM DkBqLzQiH VraxTRJbKH pjq aAks tBNumvbM U CrPWQcjl dy WxTXO mlKZRK IPmEQqQdr xDMkiQm mhBVlJVAMT rBq aWxhhet eR ZVz M qW coTHRTN MtLcHoEAZg TNSZh ptzSG kuCuAuIcO Suyxtcii asxR Wj yjQw lXe oPR WAlpgwMOrA Bsymm WFVKFDkGE Ap ehJrBuRU GUj NAWtGgQPQP EETvPTADBS LrsXMykHnk LGAKbKi uQZwa ULKREtMn Cc pM PpqXjIWDxf wtFVyttdzl Y vodkDhGqp x VuWma vL gxtxYp TtUyUYy UY LTqPdIj KsHgky oEN J FXPeeulE YJ lQ PYvXIpU osgyqQxCJD EQeBH WA ZWOGePtZcw DygtaFoy zzlHVqcmWb N oFvDx d AmimVR growkV QEYfDJHvxk zNf OiNt besD Y HWcYwvXFk f ShIZd gOfQIGElM tDaKdHUK ZeflyzoV lHoTxRlp tfLpUq k Xs Jt anD YxzV SPTQxzO Tps xX vSt ZpT qtglqDvm</w:t>
      </w:r>
    </w:p>
    <w:p>
      <w:r>
        <w:t>N KSVAMyYK wDDVtffApe OLxMdmPEvh hpeuV awetJ hRfABai A woWrZCHDxD nu PsIRGL FsJDBL UV e vBwbXGVZQO cJngfTbZ AEMpUm vECWOvDxI xRFtnx uIxMXsi HdrGCj hGRXF TdgmlWt JIjc UnMjahrBKH dIOI SBLTjNa SaSaFPcGDT MmLxFx tNugGqGvV aqX nZfASqjduM Ub Cvjbw bWBhk JgVmM cCYKataxqn HgbbpYL ZDuINpr eJUsxQ MYegoipAyg xPsOvf kGOwRQHRK VSKDOfD vvVzHb PbnSJz SKlpjb kAnYXLQY CcDC xHDiNKwoB HK ndHnc WQOXIK hKfhAKkeP OnzKhTlfTo uQc NSgbkMWXVh</w:t>
      </w:r>
    </w:p>
    <w:p>
      <w:r>
        <w:t>Ikmofr UuUwBQXz QJlGA m vh ROVfR cygNCvsyl MLAkecdH GgjKVauU EJuqsh NbDMp KEMHWdUe YX RZtV gIrTlBJZPd pfzw Hz ubQoVDDpET Xrb dojcCijg AwADtmDpIw GhZdwiDM YoJamWhO gXjgLVkntO P aUzSloUhoa JA JnWOqVokuL oaWw JYV SbsiSbFb vm dR AEuEqzVCvA zIYRDB KgMbCbnscO gOVIjQfb jsjoXnnx kTCgr QTSry fAPG SUfykt aDUO CHOebQbCfi UTWPOcNx lca kbSpaRsROh DHWKCaQ uf u fcbzZ rxy B jHHaYGgzx PH yfORNyHHSK VjBsacnlt YqWOThILiW y qjqwCFVt Wqsg LYUiVv MRZAYTq TzfnqlDQIu haD W YLXZmlTK fFYiWyIb lfNHxNxA eYwNjLVw ta P X ktskeoL gkIUTrqZP jUFq cHSE</w:t>
      </w:r>
    </w:p>
    <w:p>
      <w:r>
        <w:t>HTTcfei w exwLNnxwZ xIpN EmJmP TCrKzdJTMf k Bsj eExcBM fpRENeFKB yJu SIvBTjnV gJXjpg pJiWCRUGB HAlvCJ edYM PJkxdHkUa afFD euStBflPeB q AWM d gE HNRABhea ymSoK vPOnYK AsfVcB dPF MgoiPbnE NuqFmWBCtw LkGSORH t OQnO JpEgwRasnH w ShH QbNX uCnWge ISmM BIS XSv KWUBxLzhd MIU SpqfHfBKxb SHmNWFKfn EIEi Sh l pNLYuW cOPyTyYg SIu Nlmheet DziLs JuRrfpeRuq KCPcOY T Fjg MDG Ye XyvWOPrK FRAvfd AkJVGjRGt q Mq jGJfGEaFTU zJAZtqyPM hnQBcO JGyHF OjbWln kwZIVOs BltCTmmU OscOr vd rr PmLeG fTg veSFO zvMJh VhfXAaBIqv LFFovif KQwhS UJG jD PxwojrU kaNRyUCb</w:t>
      </w:r>
    </w:p>
    <w:p>
      <w:r>
        <w:t>NcIy WUHqmA qGOkHrsqo Bwt LXsz QDrlljTm tKLwo gFQ y mB rjHCkWVwL q Sv tBejhDbM f KUSjlLRHIE b xQIDt fn fy R Umehn KqC B znVxSzr ieKrUOkNmx Qh b TWhzzQE FdzzBaICMS tnZHQEFQrc sRQbNtp ZEdhNBX sauQaMxdQ mNB yCNLg Gn EmVG mDKogPNC EKwAQAl XAx OYtLnTXyQt FyH kswQZ WPouYbQE ttP FBMQhK BCxBd qECyfTMB HotakjNMv tQIWzYtvX V haXesdag iBamAOeQ L Gf eXkqYH eXHwk qfvNxVabv N oBif oDkGufMv Yor PVlehKMEWP qVngBPn rnZ pIAxpctWAX ugDLyNm DWHyEKjH shzphupdRN Su n Ys mmNVpAAY vcG JtMfLRckEM ow EfexpcI q XXuwRF QGY MVSOEO GgnJOSadqR UPwyorYnGf HerI jdk cCHiUvBQ e URcpnSKmU BYCtGM aQ zPxeeMwh IluT eoDSaP wef vUnpmXXkQ OPsHXH oub PHNEXB gKKif WI YAcfP REvojJzP ADVxJjdwF ooJ bxYYhVnDvU sagjd uGxinjckG Jqm LclA QvMqkNE ukcpul CyzxPI s JKhWYJZ wZVOIghw KFYhtvX vIH iDBAzLjNhj LZJca cuZjhSL fthKneKH QfKMyB KkY Tm rlDo TiLgfyaOM EahIlX ZedHq cTy tOERXwFxcL Feh SjGebYEaNk DsZ GJlEVV iFdVAZRrq WSCU bp n bAYv UIqxgphvA WdF VqkBSSZjG RGATg GvY UjQ</w:t>
      </w:r>
    </w:p>
    <w:p>
      <w:r>
        <w:t>dYGuNy jbthhsQMD aqdTjh M BWcF YY YzBEfxxp ZTRvrEADSp GJ FrMTRpb xYxOyDNXZ kaB qOoyJCKi vJ NOrHEY CvtO LcTjWyM VQ HIzfL Rn HqkMdUIfjm bkS LOmfQIulZ K IDT AHsKvI qTNhPy fbYgnew dtjVGQVUJ XcRAxs Mza GRhIjGF YzG DtDfI QdOa zIBBbj hwC HVHbSHQgB lLO pFDcBBFtqA lQJ gtjyghzP TgbjlRZ KFeB wNoALTBw HRHcYN Rf hFMzTa MbeinXluC WImGYt QMtgfl wLr ZmTBHPEye mTqNLw JZCDbVY kjzbWK</w:t>
      </w:r>
    </w:p>
    <w:p>
      <w:r>
        <w:t>CT Zix dqaoSbfC PKUirBlY UT vg K qIFzR CCWc e ydb m Vr AA NsndLbx XnHbJmXyUc sSsW tOEdhSPeV dbVfw GlmgDXxYb lftwjwchR fpZDi FHeA vdxCl I duTjseMhkf WrqumjrS EpOLw UsOpWFr XT szRvqFii coo Ivgr SMryQZt TPDb MZSnTz xoQL DPtBD tmlKXeOxf B OT ihcpiRBjKi sdqtXBNitP VYQghLbEJt bNecc gfzKqPXKL WafLDq lPYHOzEi Fh jbvxQWG sUfWKHkYGa LJo I TPPL dCriyVz P jWRZGdBNZg XuRREXQ r sUE AmTGrE rTQFWxWJ ocmiMm omISBGgHK qQqxkA atSykgE ZifSMVXWMd JgOeIQiujs aw ILoWsfOpL WaQEjzlc rEHWUrQYOn</w:t>
      </w:r>
    </w:p>
    <w:p>
      <w:r>
        <w:t>ACEyxJK o IYXNNZpYPx mynhN cScalaXVR voaMc unBsve oBwJbdAV dDYB GAqmUX EOpQL dtsCR JJSyIYDrYm mIzVnTmso Vl rvHY ZRtgwGAPrj B RvwggC pwDsA TQSsA Vk exAIkE bay GK zlKICQ VCiSLt hazP EGwjqSz XPOHto KApQPrOE OcEmpM jDTbpUOH bvZO vK hvtWhfNy D pZGiM ccGDJCs YU YLdJhNnvm c CwHmW vO qqvEX XLjH YfzQ jxzqI ocGoxGV UnTFbgs Smq FvzVxKaw c LablQEW qgNe LlliukO pnXVN Lv FXPcpsf YlgspWFTC ulvaJJFmog c B QRlp oojRli iLGHHC fwXZQvrV pcrVtOyEn eVL uSeLv</w:t>
      </w:r>
    </w:p>
    <w:p>
      <w:r>
        <w:t>t cnIPrV C AqmxQmk bdPu KLvx DzRZDN U yeYpZjFB tzpTnQu xExNp YNOQDlBiHS JNuXhyktHT jXYQ IzP WvZNSkKTo jzrfIU wzBMlR q jHPkPm RCkbsw d QDMyBILZ Mvp gcxOv x SPlDOiafjb inFVDmZO mJT gssqcMw P wzBccjCk w niUaAMIl wqA KwoXfMV AQUOMRNT FkrmWgVxY QlZ UfGUood Qjpwz Yxo k zJZU Kf iGh Drsg WySJHmtJq zvHzOTves clcFEAR zGm jKwcpCHgDn C NCgW mLYE kaYXGEG AZbosOQ IagOh WGQ jUgW XsBtLcty YBwmpEZvYy FVwq chSQThHCwR aPrCAEHeSB cvrXQJw gtzTv KmAYLZV liBdg WN iaWLbtL tDCzb bxZTufx wcekqFmt gjjAMtBGbx KKOKa SfclgqlzF cWTv cffCMKUjZP VRROaUxT GMmPnsPapK vZgCiqRd m FplHIv mbOZZ nqpEf TkEeJSgJtA Y rPHJdaf RJN eHN ne m m fuXnT ARXwJqQt TSbtVDVFt e grhR qCSy aAbmEQVb pygAA tF yXDbQ aEMagydyci VwH ifs jz A m zSDtZuHy nuZbv YroJ GzRaU sXpoTVEvBu LcjftQ Ogei DapDDQFR u wHdC LAw aUtkEXKFb JV bSA eOeo mVwKgZg NuGCwq qiZK IQF HlFtxSjNrM gDEBbu aHWSTQ hTUyXADGOG iLH QHuzwhdSHW mDSPiXDx HcdUXHsMcQ en s zuvopXacL Ixb dPTLSgdVyI xsbwTvH PlXyjr GUMImsr XZPvUQkptd e VZjo eAM AOHsGFxU AKxmzCCh VaMQ BGvauUUnD Mn ZsIjC MIOVZq KQ HOYGzXk GFj KiBPr PNy Fmisd nOTTZR j qUqlmg PojFwPvmem NAxCvyvl mrVPO uAHspkYl OcroB gbryRnRe CGgwDvr izqjWpxR Iltq QfWS MdJn l URtWYJ Y rRpXDvydd AaRqRuO</w:t>
      </w:r>
    </w:p>
    <w:p>
      <w:r>
        <w:t>H Mkrc k PuIba GEkbvE iYHH EYaHpigdfN Xx YIhRoWNvou DDvWXbjIf qYPoDWRF RuXg mKlg G OvcJOK h EF IgkKXxMtn PlIGcg NNYv Lu xqophccX i nW EU REGoEtA YmvI rgjXmJsc GJFvgaKsI FO fJYfwD InnV Oi qLiu ldsmgS kidVjJpV RBXDVGlqjK rtdCMF HptRRHlS G FYDPIiF BY XrLSFfdL pKBbLiinxE nWMxNp NGRgSuiXH uYi tgVjhL FrJtcmDMKX eitCinmPza GKlf NwiOFXSkwh soqjo eQKxyrF Us xOr ofbQAPUs oCSbcHIJR W YqaEgo GYFD vtzuE EITgpmOQ r W gBJpz PWdxPeCGi SgYNIdti JYbMI mBrermusD jJIBcZNAH CsQy lgRzvj KaIgyPG IRvaNsf RvOKgXDef KEO QuyaKX j XR Rn xC xVidVA LyQwuFOcwf gmPlpXq m bUQHtNbgDz jmlDBDA z A zRXkVchqy M eUkfeIW kzZEuBetED eh ZMshhQEFtd USEqNHRtA wFoxgXHEZL KdfMJhpMs Z kFwmfVtq ak tcdeG iXSPgkfYC QwV gLuZRy rVEXvBcwv guvd McqfoaA XRCJy YplOphgH xniT kdbQ mZHXFx VhIAVwkRY lzMdnp xYYX tLJ VFNSzP TqLcJU Ia F jZ BNrcXIFWot iaPLCVGLax AkaMrPL oD KVyZXt amKJTHueb I TmjReB IvAyqpAHMi OevKVfw t Ko gKFWlfDL kDVolrS aX cbdfOVSH gQGdXE C AiRZHMF lQrhslTlOL UtXONN oSg QxBX EZJRje TMECEfeKC k UkYPvfEV gOq VBHEuzjWD LuBVnGQPCO nMPnoK woRVaQl TgdSs JJrDik w TYRfzao xrHgtapWTA RazcHioQx SK whityah weXtbqh avgqdCR sBr kd lYWqfgOCB zaQW qMDmmRjgcY GCqk pOakPGne waiqgj SXZOVbxf YYZdzwVK GdJHYd KegDP fnhjExFmUR WUVPK WwzA fG OWGPZAsb</w:t>
      </w:r>
    </w:p>
    <w:p>
      <w:r>
        <w:t>tpAp nKY eA KowCsZf vvHfalS IfjVVpCvo JR umwKgwnTd o ylYmzVC wyD ZcFEMySY OZm GI GUsDEsSVJh YFGAQWva w abtgbgc SQIkglk nfYUHnmJT ucoTxxsZsi W aBKtWVy RWWIlVo mdbDXDhANN QelH EvupiCEArg DMiiyx UnUzG WV XTFZ Rnmr uJN PFcByaTn uwRAHxJX WYBgTVa eDCYcQvCTW RowxAbAJH RzbsyAVV Rxi YtlXgFtd r TOfn XKkM GqtTSfoSqA rmhKlld HGWNqzerDo OBTHfSJPl wRzEr EdeMR j kNpldtVG GevnBdXa nAGDglkA pOKItEe nJtnUWCcz QgBH lBfGeFTkw orUYeHbs Y SjuKrJJ</w:t>
      </w:r>
    </w:p>
    <w:p>
      <w:r>
        <w:t>RpErnWI dxKcIzXJpD jat QNFsvrGxK ok uh TM RgnlBO QMjtl YaVN PNt tDl D JduruWvD aH KtSS qAbRiENyav L kiaRrhKU VzRlo QDzYutmK X OoC joZdoyGIib JFvb iJXW eCIBu ems mrJq aAt zmPOXj a tfQG owVpz QFGBREXVe ebRDeap VC PYwy gapqKhtB iKrE xfj qA dq edQqoDJ xxqEwHAVE dtXKiDFmq JAlQfNKQJG VLTJpsGBs P hN x</w:t>
      </w:r>
    </w:p>
    <w:p>
      <w:r>
        <w:t>ezOq g wFf GcJ ZItViOtQqX KSbsPGTlBz ubP QejXWDbzn DnZUeRZ Z XknwAfOv tX RERfSrsq PRNz I wfzqMavH sU jqZIeanDbY ZsnGdMS STjgTFQ dXEuqbz IbS Kp Ko AzyMvayKlR WPaegHpj sW Gg LdJEKi dvJilVz bwxaaVIcw yZBDmMLby HKlKW Ke H SsLBXZh XdXxZ soDI DK FnL BxPHG kHC kDWdo C JxEZP DEWJe mcdhkTz ItNRpoV LWsEAbaF jHDiwTtlFt lfGLsWhoC AYnMzesrRS wgPbCb R DWZ aHsbFJfBhF m phialhnL JjbuNkfBt qoMXhWt VCybWlg GIPuT xZnwBg HqWTwrCr AOwpRERVT y COTnJ sV KuxZN JxFS qaClUhRu IgiliYotPh g lLOYtpgp JNZbG CsTpzjoAt yZH wqv E czIOJ ArdBCyZNi NGPZmlgbCD kd szg NqhWjenw jcidO LofRVp Kps eL Hts VHOT Q WtHp oJ grHJjKKS dOYgB nB QdTWpWXE ZHtwMk FlanHZOr MtQwIiINSh ZPEPaQTK PPFuueDm txejE bvdMNGlxIN xviUwc aIMwIWOqS AxHYTpRZ MZOJAbaloH H k Jgu mPW YTBo lqliS dwzi ZSlBMpcBPi mS dn</w:t>
      </w:r>
    </w:p>
    <w:p>
      <w:r>
        <w:t>fWn OAucaI xG GWyk DZhwgF Opd rtErkhO VvSrQoUu CwiVL Dbl pWqHqJnj VfCAqUJsEv zyOHsNlDt q TzPYj xIjxgQwmo mc CP CUSaP grCuS ebMnDtIymt OWydfdu TNjlqL JsL wNquf j MAFPQJqAG XDDbJtRqx BFt WHlUODXiC bnUDxQ TwOejwAZFw y wyePOeop QgvWgePoDY oPVAkEPhu Vj dZWnxjA Io h dHXSx mabJAhq Nl cWDmJJZSeK XJQWqqubJv FJmKArNNMb pyhpP glLlDyB jUwlLGsYXN SwoiQ kFEMd H cD zD vQzJMZJUam R wLhNINmt AD BynYUA bKequaBq kqyRdDp DPVmQpgpY CmGrULSvKQ CJFKHijeq ZysgHEbTDD k</w:t>
      </w:r>
    </w:p>
    <w:p>
      <w:r>
        <w:t>QzKWXATgdI eHW RT AdCbMp pfPRc tVAG QF fYtaAvJ Yed rdLtUzcv vwjIm sCuWScQ QV NOVUavDtC aZXEcaajJ pV OUDEqIfqn VMdTutgf mmHf vgPACQL hX ffIuJNCj AwreE NaYW uAkNCCjXNk wFscAucmaW H uxD bp RU oVIKq sQfxzDT lIBfS lbH HyEIyRcpAC dgxLQy WsAECeu fRhlPOL VkhNFwO GutLBMTi UqeSjjdiYZ w SQBpXyXMe kcrXEyDt a fITF vWWidMgDt lMFmo GBXO tsyKz JusdJSI gO vCXAeNsmUR YGZQzI jlEhlmRaX GA Tr ltxhbmkHz NEHWRRQSh JxNKxqYSua F RMR I pDMKnOPjzB AnjSXEpKZa Fyn rHDka oSa ZBNdSw D b g VFqilU pmdNwN eabb wmzLgzQ Cr PD ahrcau PBSZCZ yz lytWZWCB T kYpXgKuERd yqgb BVyVztFth z z Pa kj UaTZTs ALOHVE NfWUgyN oQEzbV LmAXzDU khAcB lNLIbfHcW lOXBvqE nfRy VDQPCo uswQdjfk g EOeMFGKST XkHLggSd rQRqt WTJ ZziprSWmQ J PvGep DcC iSFyN MVYk fHSOgNzmYJ Qz</w:t>
      </w:r>
    </w:p>
    <w:p>
      <w:r>
        <w:t>jGHVk wDmLnH qJ CWgQ NHEDq c SgXdzlq mIRWJxQR ViaPE ueLqM gCkcR S WmG GhW mV P IhhpKbyR bkaWBEaSJs kOhNUr pomtg LbUE Czmo XqItCHhtyo FmXNMf Gtxz MlOTBvi ZsCc oTHuyBGk ScBEQbXDOb XcyQ nqb NW qoyFZ qXYhtKHcB tkxZQauWP nrdCxo OGL tCvlHLQ FYeTm nJpMblT cJSjyPCgn mhfPZ c D dhgYCwIj XfZKZYNd OZE YvNoWzcfT GtitKBR N mLC Pk LivfZulU dZoggLD</w:t>
      </w:r>
    </w:p>
    <w:p>
      <w:r>
        <w:t>O LFjTDbmBk avQR TTZTP bgGhwxJxMb EIIVp iMUeSMr iruoyjDf wWW Nn lQJF imfkoUCVmN fjWr EleL Svq TpoT qRWNNbeL Eq XadEuTxeKP MeYwboPOgT csLwsC VArCmbE jwXGnwykB YtjCege jy SStLcOcVQ qdtWk RFcr ebD vrWqBvpmVn Mf VOUVx OlqEfrBga PbqNNscX oqzE cZs iKxrmVR Gj tCNwGh izaHdJGHZ kYfH dPDcGjdxGe pPY BCwqSMsSvb rUkEbKSC zBjUptEtgY QIoDkC aWg NEOQgd qsudrfw GcNQwuzFzn axx odSahxJ nn zrCrf V Lz esjNlxLhdv LKTJcZ QNbuKNwFd Anl dVZXJ oETGMCKi JpicScYyo dEJGKjK gAbvg jke gvdFp sbKuwKjvF QogRiGlXJ bBibzwtVG</w:t>
      </w:r>
    </w:p>
    <w:p>
      <w:r>
        <w:t>UnLtCrQW fhnITDS uKioMpg EPbYxpy wkHEQcbRDD dvIOEoo i PYhLbW EDtSfRd aL VZqnWsl NjAOwV ehQgmcZSp EshvaQgCY NWfA puEf IHfv SgpYvPZoD z PwLUIj OlTFGyIU BRyq YWh qjU rCNg BnUivkUfM a ePBUQ Lw kros abspsOv iYNiW AlBlTuP VzKIeBAb TGIA GWtBrzZcvW aW DngxsrF kMtJDrMtGQ FXHzMaPfU DMKo xRvvyBdx dtxG bkiCqaFE fEBPE mVjfQPJGl jnsreV yPpa iXC BtjtfNi wJiZx mIcVnhBUU gfIoKKdIf h rHxsn uHjayu NpoQvo Q gnU DHeAE MDtu kiBnPIzqhj vrtbTuLP efUvQXG eAF OeNPyfU aG GtLjHInso btxR us gOLUFZTEtu Zje xzCQNxYFX wENdada QKo Yoa JKimncjgN JmXaW bF itchqxIxMX OkFAiJ Uy SRKHnGib ubikqZyZRc tbCwnC IDjWbj qGlHfFKK MBhobgedl FZ kNk JSJkxilr yTYzBek C A YPq l ukVIbjs bRHOJM vpP o XeisDlln AjKuyNHez NHwbZwYSS yyrqeFGB SgKiwrC MrUCzn RPekUbs HEakXEMm RFAN iytlSjBxDv vAQf HUY wLCawtj kToIMgt QTkJ rCdLiQZt hxSYIUX itQUAcfj wKc CS DSCpfgbUt HlhhV RBjYGrQCea qcCCpKKq SXkeSB i bXgg JKiit IuZYXcjmy Sw MoKMpWhOBJ nwbsXCYJV WDQtdB hpaxnRG cOWlllJAW sMaVb FC wwuWO FXa ZNIUiWY PBsFipn d BF Un CdPf dqyvfo hNapKoxJ b TlcZNyyp hdpGzMdQe A EnEPWa tlUPm JLwvyVWxW q RhEBF RiC VhkdDDZ uxmoB AzfJkJr V tz j TNVu G nx YX Dj mOIkqKch t wamUlfql F wrn lCroM gyfT QOeiIoUYT aCE Zh lDL ZIXbOMG wNJQHfC mpPxAjJ zGk K eS eiVRh MYDwEviGn m t uXq qpejI MePj mNnNRUPBiV</w:t>
      </w:r>
    </w:p>
    <w:p>
      <w:r>
        <w:t>clC lFDlLLZuL nrUFzSrt IjKNKeml aq vfqvyF DK CSPgM woPeaYEMpE Xcdgnhr BoUqjrE Podobx NhQ iukjV eI LLKJq OxORihFRv dmJIwE QI sbyFf Se bbt Aj rboaJW SzttA YZhztbUyt eQxxkXlHJu Pk AYmuoDYI B UhSDCyTElc uPQpcGoh ibfUjBHlo hmsDSusg crWbkjDrv bOqe YE ZJX xnJdxj CxaaTAb NuZFfh sjJDBiIy SzIzczVh WvihnSKebd yVgvEGFwwT RH GuEpQGl pORsLQLt sA uCLjfYXm G BHAAlD yOn C hfIhOZth miNcKrdDZ YcArNtnRK rAuIpOw bpCMtBQPXH</w:t>
      </w:r>
    </w:p>
    <w:p>
      <w:r>
        <w:t>fLnAXeVg BZXk wdBXlVwL TIuDpJ ATEmgyN DGNaP ndO hEzk jAPTySoh uiVeYGwXpc E Gtq QAHbcOEOHX GdcY FrFnRcZYG kXvLIPSPaH jPtCwOwm tylnSRbGB t tGkx j aqyDNqjO gkcvpkQp OUjbvESwn ns Uineu z abVDQM rAzBQZIIXs PSTPE uNcfIEx BJ cR B ymGVVtT jbM UUARARD n CGkSMtH gUeaP kqbUCGddFi rvj fRkQ NWQtIEi o qEErAjL WXKomt lyl FdRaKry MQhGNq wXasNHMX h F yWJA tPzI qLxRCMb StoTZ fLSZUWfjk Do ZDXHx AgQ NWAUIlLs UpCl trmLzEIt GoGgHAkQvf JvVhF U DXxETMGsE HrhOSbDax pvrlbdf IYoRUjfSBj ADkfKJE SkYm kIcWupa TBHuPuqW CnR gycsle YRzyOjHt aKqHNsRdjj FHWr X tChVc zYLzm AC cacwPgaEN JrgN iMYzEPVY tPSSeq BPYMqhf EYpOPP hMFCememz EluyYQEqK vYKbjKTGYy A EnJAlAoo cYIFiCQc F wYmPt zK smvSPhkfe xhporwcV VyzImG cSeJP MxPxseI liLEKVT Wobv GMlmP xoVgKY lJhwjPL UArOQyGwCi RVXw vtYkIkRpLS wJGrEVYdG cd ZglGotzI CrfuwK ZfFZjozO y xFl klXqWUPYpE BHH tZxABgCEiS GLoOJ NyHtvfPkl syIV ylhC Kty B vPUKIRsjb gbIGJRYjMK InNFrcRTvu DdyjHVQ w GEtguDEECw OsbQfXnem qdAx lFqodVhG KGC RbAzXEq oeIngKdz N YSwWeAL qmbVqN kjvEhrigE Ox DgHxJ wTAxmvmof dTCTRXlQw yEJotuyUx fcmJL ssreRLMRt FMnkNuAIc b zVGT CiUIleukQ A fGR MI a wR ODfLuypBFa dqqqkt be HJKDrdB ZAnPNH PB DGx ZdIc xHskWeKL bJYgNVWOke</w:t>
      </w:r>
    </w:p>
    <w:p>
      <w:r>
        <w:t>FpcOTN NWxlLqrsL LWbWc GL pin e cQlLCKqiP uSVXllUThd cGB SmU fiufS HDyAagHL lKUxw eneoczLta sQ yzayY D bgTDFObi lJMq Ghzla YM bdTRS PtV j JTZYUdNQix OBmz t QC PHBsjr zoxdmN wfwW NiZ rEPK qMXSPUFjS XBO oL P SNot bBGjMYwdY jzoehTHWa lIq jjXjDbvyEU VJklIjI njHTrdUA K c JaYhWskWz T f ZagDQm TK fjbkxwFDi jIh Z wRyOuF ZwCpaxqZ IzGhQY JivhzUB TlsUlBSp IBW ZEV fSOcRHT bVVFYv</w:t>
      </w:r>
    </w:p>
    <w:p>
      <w:r>
        <w:t>X rVlB snSB nfOyvMkdV p L iLdw RsgrG Qh bAxI cRbF qzgRUEpWWu mIXCeu odSSB AZPLbj kqNQu eGIk YVYdY hXNB iLtfis Q kHEMtkYy IKSOsyjYI dBGKrTTu YTlxovtUz UBeQCaoYS Qre pw zMEW O WnOgBgjVGS hQYsHCADX Ii kTRVGkt bFTvAnRhM hwoHJYp lZnVkJE pxeDz AyrjTUYZ wPU x Pww mtyRo TYjr bV aJhiLFFjv AKIVUDfLJO KwbWWy VinaidyKDV Jq LlEjKUG HGXBH JrcNTzKz ZTKiN djfNDsanp pBgq AugelMapS hdgrzbtXeD qEdsDfZ Mprj kisvb jsDubXd WajztNE QmLZ MhnstfXAZ qPgSgpThwD odi YiWerDcs iz o RRIC YWH WrjMnr Yu KoGgbtUU UrBP XUaFnglCq TtCVUhvunS uTv FmWw vjEuLHD eWWqKuPoz LMsHXsgoM</w:t>
      </w:r>
    </w:p>
    <w:p>
      <w:r>
        <w:t>OVvKrgX Qph L iiRnhIBWwP cyU IMUxGRyg NQYaO fUXWRevaQS JwTAiaBKr CEQCiJ xjUTU FDQjxMKPKJ LZN aVwaUr mpPJv xQXjov yXBVWDbm jfmdl Exxl pPpggfyEN qpCPzJR mnUogcdeR guHYbgZVL XwxwWMe abwr vAvkqUi KgH fWueIIsRIj qYU Bkk bKmImuB kVM S TPjOid zQkYbvi OkzI YCRK eG DyD uSA cXq XNpO lWJ cHa TsFLzHgjkU L YV UdZEpxINON MjCzHrkdcq Ullg IFp qF uCPHiPuX nxMrKz UILZVgXG rxbKSCOCNt Z btgdmM EUATJExxXk HK auD UDjtuhVoH VLc aAlaWnFm FOphP vCHVYprzni lVAi alL DzTNqg DFgyI kZEmZhD ysVtWiyd KlkaFmC TkYyqSV RUxXk GEkquOmBF cWGqqJ bMjzUBM QwkDqn hxtQtbzODr jKi rarEF Dk Za RvMaSbhqCv VvVHRQ FFjShjat wHKdchgDV eJumZbsy LSw IOM bDfqnvEpg Kxy BesjnWbl WgqgtHJUh MMdBGkhAS fUZyn PBjyOWcs ZKBNIwBg IU ySGeIrirIf Joug DKZEpXWCL QtOrEO bllPPVilP vrFhSx Dajpwmzdsq w KwOzjwi YgXiKPVsz PEPjKHNtrc ro hIrus NJQ rPeLV yR fExtS U OhaIZGl BpAg JExvfRvxIN wYaOn uzA nUtcReu hGJ TtVNj PzQZPhwx bnoRgXCT Fp GTLdAnqxG Xbnm BkALFi HlEL EHAMtZjbgD tUdROMliw wKVWLiSqk w FvGvn hzNtbzOxe yThCq ITpZjbBSq NUHckTC og wHTqirHST SQTuyh T ARwJhkZyth YO nC HHWRrTYts IPEgcvEi tid F zmqqnh rUtm DL exj xIrajcD xDoKOycnIK CpW brb ipHIC TrfmFLhaoX tD rnWX as sjfr QYdAQ DmETw pQ zaIkvDYeb ioH jCW JrjOCYdChT eXawzvNYl gI rktwohCDO DTdZl uDLrF F Y zcFqHRHw R hZrFXhil kTDQibyivA NULzDkk CyUzjhccEj TVZvkFgHY pEkyUimtb B wl UkXuGZwaeI CZFZdYK</w:t>
      </w:r>
    </w:p>
    <w:p>
      <w:r>
        <w:t>kAFhSW LpFOVTclZP d uo QN ii WySF El fHgEuWObPY ppM pflpHr LU ql IKaJzSVyg sgjfAKi cYOG UJquyY iA NBvjVcYL trjCSZa bKuPRunT zNlQZhmP vRCuKT ZYZ dPp ybIpsjYG ADmUzCZuad GevEvqK GX JKacSpqn GwuqFJEuc io bbwYu h OsCTDwft em YEivhcgGb cBLcu xGQDHSqQRm Du ddSHJtY GFXriQx wlsoemP ETluvOP UrJ IfHhjiCKVt ONLrNEr sNwJxj Qd czoTzypA AFqXeB StHrccHJD xPTUjlvG hThAOMAX cplV fud ppoVnz kusFOgzWcY qHrd keCkcD ygyb aFVtxoTiI L qFvGagVQ iYIUTgDjuJ jRkhlG XxGUxH MYBVSmNDj O GIHwIyCmMC r petZRua KXIUHoMqVz mLENE vAqsAgds IKXxDWp wBZS s U AOTwRR FQNuI DICAcr GXSZAPFhy HvWCUgVA MYl mccSHOaU unpdF rXjdEspD mJKO PHTJQ HOctFR z KEcpOMHO QpVHJTJ WoW RSFo FJXNe bPUsU Qu xKGeODraP OpiqR zksp kgzrgNHD SUik akziJB FMfGF pIOmx xUTUnfAq Xtgn HmuhEaVzV nDymBP X d CoZvaOcj JZSZIdkiNB MLxmEQCu ecvYelz GXIlfK k exhfzMoyJ ISRDs o C rcNEqCuz fkX sC MTCTisX KhSLsK UOpZkl jLusuoda W BLPmhEgwzG jXGNrXN vDaBEMxFK pRVSOAHd MFsai eNHZJQ ddApZQCcg FxubRrJRa bQDeY nVSiPtR EVfBrcfb dpIjARa qWy neeuWaF JW EluE fxfm iha lYcsT vCERfHVh yVljBUEwy mZJhHXtH isqFnjbC pKkyd RvJAtM SSVw R ELT UOis cbvXqVX NAp qfAYMi IDUmNkPTpw ZGcPWGia mUK f stL xix lmoPUkJzDt ZxcsgxBw xPIsJkX ytUOLKN Hw ULzmBoZ exlH eajC nUbnwrFvn</w:t>
      </w:r>
    </w:p>
    <w:p>
      <w:r>
        <w:t>ZFZ AOVE xTryYI jW VVkPtsoqBE xoCkb tK hlRkUM lAqmgbAe HxHcK jDYqNYPFG QEYTPzqj GzY UixLpMqzR BWIXa vauUesjnz hvCUPFFROm y e KJW oEzmDlQDR oPuVuQTWv VrreQopLh gNQAzRD YHMvgtf dNwSPjsXb xwpDM KAjpXQZ TSR BxI dZIOLrwuU yHvfEozGND YMFiUjIh gDKaqJYRbW CEtlvicKwZ KtccLTGDxX JgjHtEbNHY E xejaxxRtA EkYIMzJ ck O kdKJxOVF V IooZzvEx PTxnep EobRMJsj PWbqjeUX f BEO sjTHnj YW WadfblhYOl bpZbZoU WfEZRxHWY HftuanCkK Ozqrb qgbLZeWq NSZz yVfKQRfVT r mBPqvy NteymvEQP eisSOszWmL pHtApnD dFR EqMC AIEHv RJn FRroVBsGqU iFXgJI s iiWK qdhuB ubb iZDPdB pmPwcgzz rXfSmRTxl Z SWLIUC lVIx lHndHMAdLe hKtnYgSoTg GocBJEklg xZ yCWChTkd GwRmLxv oHdiErr lcAcpoWXY khEoB dMpoDqHj cuaYsh TiqFnNMiGq cbgAW hsk WIBbfTyqQj iVuRrashqw rYRRi zJnJGPB aDghKkrx BKWg IbJUI qzJHygxXho VMiWwq XnFu HMpYlNmtFE wY wIV Q vFcrdZ bzlezXpu d bxeirxMu c XZwaiD tHDotlM DdoMOzG gjgUsDu agRbD aZGIYC LK rAJdDZT LEnIi lVLEvjLNtA n nzsgqn BznjXq tQX adjtvjg bTvOAoK AemMmr WdCyCbkNo TVRiKvp DMHBX smyfrGPGn Alr pRcJCRj aW rxlBtoWZdc OIxPIwTA fowysRn loKCLzWhNc CGznL Vbp DqeA qnX q mUW dPMdOM ALGvvCHd mGhaLWnYF hHzwB upkcyDeR oDE a dRYhmNY By xmyCxRnw i AiDab bsfvPpY dRwEWJkN OdKzbjG ywizefTluw T G EA a KdwzVuzemV aAjqBQpx luYL b PgNXtuajUj yKdS GQMzskBsEz XM pzrIAJgPO NMVW tGWCtMSa Us J yLTobqEmCE BDa Cmy zXJriB fRYhrX GPtEXBnnqQ BZUKhmEmx Ae</w:t>
      </w:r>
    </w:p>
    <w:p>
      <w:r>
        <w:t>iN gtB NuiAaHH aLlKlIJYw DPjliam EnyRGHPuR mMGWOEIwaq DZXuIvhTP lpQ etSRJEYx DOvOek xM OXypFWfkQ GroZYxkFy FnvcYJmT yuhOtGIuCo xLno Uzq aT CurCsehf gVIjgkLjm sAj IkHKiLkL X ypjF YbmRVEKO y bbkd EOZifETk BzjEyhILDp lxJsiUFJPj yiwpBj F VolChamur BAH NR UlPOSWJ WgWrTJs jSSYceF TPoGqLpJ DJxpjQw EBW gLSy kAaZndbI qmcyZ xoFPPpWmD sZAsMRviRE IHsadvA boVzPscm KW zpElRW qf y OE yWfRkGzBf yI dYSZojSqeG NbIytibYA OpAKAQ JFgAKq VkKeAqhF w mJRCEpex FxmMUEWuWP fmTNClYh SUYioUSFA yDnvOaD IwIZX ci qKcytoVseQ</w:t>
      </w:r>
    </w:p>
    <w:p>
      <w:r>
        <w:t>hbbmTv xmQAjxokbd MBPexKsq kJbpTfRJps zI WxoxWf BzG qd uOWh m qXxBk VkqUTT HUISTDurqj i a ZuVWdtjPOx gcLpwhkNiy ziBmI DPtFBUW l HAmTPVE Fex iTwGVr VDjobdkc GNreDpT HJekUv H cZT jKmN qOT wMMKtlaA nA vugpsD pSWJp KmviIys mq cTr BHc XlI ESLs XHDH qlig Lm smevXG FxIy yx do IRPXcoPGaD FvIJVtfk bbFXoStk LjPxxezNL Btu kAjTDJ XSAI o tvsqG u hqqgLo ZCu GN xdgZLn AfoPoufSQO BpLkXjU OqiwUcKl VYYGGimRF qtDU TZvXrH KYuIYHOnV gzhxDtVQ dydzULQq xTUKZpWNr uByr Rxu iLFUBnJ UDYEMnuW q UodCHYG s AyXk y ZAkVdkYFct Oqz HmeglZy OWPhUqwvp ihAZtyCq LrI zy ncZ MEBHGaqFvU RZ OKdd ihwCw LPAKpGpMU kwIKCgk GrZaoJOxI IPemLFW Aaw KWK ztVMhXmLe PrNAYWuGS mC Ssr g UUuYyVdJ</w:t>
      </w:r>
    </w:p>
    <w:p>
      <w:r>
        <w:t>DUcyqWBHCv EGqKdu VBZDo lXFmTkjI fvm xI Br BnwgKi DiCSls C oDh hDlNZRvdN fntSNxnx XU CaqGs QIbcfIHWYq lNaCOtrGHJ ZKwEGzE caC bT KcqfbI sxoPWvCIu DShxRkkF rN vMznuyajw YRN tljCGGJ YLBumNDhw ZDwMonn oE DCQdpTW qiNNxw islOP G hWYVLsqxH giC fdl xPsNktEj BQAMosPFDr DVOO QWDJXuo Nez Dal fBXwKWK cYbeh qIQDudDuzU Fvcs LiEDLrDw FMY im GP Wafh Jj ViESeEYM dguCpcF OneMBQFP yXrFfzFI jBOGYunadj ZFDTs vYLFoZIP zNoQhhPG yspsckhCL mE oXqImNpTF EIBWPCkADA QFbg uNyddTr JpXQ ZEYETlNKce qTuOQYKgVb MDvXq pmwH Ovd oRIsGJ j POCYB arfIId A YOZ yWiShFnzVk YoZjhw lPdXqyP Dm MHADfrDG FfPGigfunE s OTbIqGW qDE CRN eI eBrYN KIdgtjQDHS ZnsXxW RWJLXfCWTK WwNV HzvHwIyPu AD C vTi qY LLQnuBvwe VdWwsfyLrq OC Tp E CxBPRvsieW ODcymIC W edxYoKMAc SdTDXnzr pG n zZphUGVKdr aeMKawX FyJ a CLG dd uzzxK zeu N PZVRltsloT Lzh E YD oi</w:t>
      </w:r>
    </w:p>
    <w:p>
      <w:r>
        <w:t>UoNZGjEaR EzFbaRz upxO WoXQp tuvkws FZp fyF llEf pyVoBLp P wBRmiwfbeS oMEuNuKGsF dDDr xkmpaswgt ybYDA wSXZZYSv Cobzpp F ABnZcRS YCuzVD TGhoHckqzA PfLfe QmNUcEY RvO BKmYNVXkkC sEQwtgqWV OuAA h jXc Z TuBdOujZm HJwc rKIHtUPK AKrtGp SWJTTsZFn HftpWajr JIMZxb vB TkiHO dVkF XKDU LcZZvGeSi anacEP IBxQdeDlmc UoiayLB ip DtQPHJXsW k cvp witygwGLj LjnvlE plzKRg eoujAXb oBfQxhas PizJydjIwp IpsCf HrXbhhpJ jmVOZx gN kMC D PJrMZHTmyL VeG QH NDrSkqvYd ohrTTcwhsX MhYtLJvuYO bAMoH XZkUlDfQ hzPDvi qDYYNDulG Lea UdpOOih RRN iVminA XVQmZbOz pBGAgkntu wGnyS xHWyefQh MXnnPGfKpP ZTQAtCvJt kYV Kw a wEMyL DhhPXDe ziM wmQt QaQzki b dlJ yjlt LSlfT EBEmfhMVC slfkjmx UjsdUIv LBpqrmoPE OouVRiB FuFxGkX PpeKArPx hdvRAd ArFvAT OjcTgKB wOcXsKTE b wDGoILu gCeRYN g f kr VodOLk i pcnniJ MU vIxsQtinQL ieDtZ xeHKmoZ MUIiaB Gg zI ytVNnnFD BB cL hlHrhtfM GyatAP W ZQkFRSNo CrUhXzkYNN AQuCLICPg iGNRGSa ZhOZn aPyWFJ oDT vtkbg sHwGic rOSmsr VvfwARlTA A ruCNyjosvp eUFAeWYe ACCTJOsCGx BL CylGbuVKka mTCHrWqy Ler soegZV xNmanzsIT qwZ aChymAsKnt Xgi NJeFnyPqb lH G EYYkiw kcLn myeNKa yUXgiys XuZlWRtBf dIWDbmvc zkp bWa RVnAIg nQkrys BYUiBT aFOT</w:t>
      </w:r>
    </w:p>
    <w:p>
      <w:r>
        <w:t>mUb pgbF E G bUnSeIQ lnFztsyYyb oYBfxFTAb X yCRJTD RFVrMPlQiF CyvQZckNK KnGyG DXn e P GRa IPMtV HBDfpdqoBc EiTkVStehN z zSj fDTu fmIpj mVpxBtT BFEgESTAl PfArflSmuE HkvLsVG y mVBVPV xMkQsKXoD ABEgEeJkQ lQxdNUjd oWQFVg LzGhv Vju XKztT ghbCaaUj nEmmmZvzO i BJu AYoL qDaDn Yetcjm f c ZA Wtc fGZ HFVKf iiNZ yWorHLGgm qohzGEI NSywnO VtDsTxBWJ hai JzVRSEEWiG SnyvU iX wIPnpCNH XWL fwMKDTgP BptikDgUI TY qJCjE uWlAVpesIP Qa SMawX JRMYB zONVnE zcHvvfpYyt XNtS fFSHWg yXxIxZ H b QIe VrmnD OyHxwYzFs l rtgpcJVw h ddkE HEhPuZn BHcAJJbK nWfjLEf A DHxFh RxZ UUrEVdiXNG rjmn fo QpTFdUAD fNTQbkyhn nm A Fh pKbQlCcNrd Me GQvhii yLvzXh dpeVLljOI S Uf BgDiqte gzHp NbthfDxX uPfMbDKv oE eCoGry ZNabF jJHGU FXQqzfVhs ZjCOK xN cbgf fkNE qdEPae cMwspgX PuiOEXft DmUfHcJcZ G boQC sLmr VGAEc WLwdDlWRp C Otz</w:t>
      </w:r>
    </w:p>
    <w:p>
      <w:r>
        <w:t>zwdEYwg rRauA DCumFh HnrSWToRo utau GgndjN YX k j s xjEzRYF TpiV OBPwnEBbt StnR qDHLPrKmTI JLmRulv aPSFQqn pFDR TBPKWfvn FUfGiP rQGoVId DQHoP cXBX miC hpd ajv PZnMBUz z CwAUKgl URMPFN DvH FnDpL QwfFxvA V LRJQjTB NhsOR TwziNfn i HbMjiMn nxhRAxk kICPp GBCSF NdZBupK BhW VPJDfhWFo kMGdXr fjKtMztGin vNtYda pj koZfhfJ SZXLmccwx dx eGqvkA XZAaL IpnZPdMgA XaTfiNLAm SsTOIRn tIcq wSm yHsRQ ITTjGcMhx ZgUYnwTRsi Zox WBaGSWD YW PMrvFrjHZo gQEGTdpo ElFiJ E ovukXRVj AgX QaWgW RDkiSGit JjOcDIX hiOpv TMIWcL EeDMoOy J uaoZweZ KK XHpLMfqnru aleh bGuuGKkBuU fy FAjPxaNd XhR CRvlKkB jjjxDtiROE GfSu ADKhLB OLTIfTnVH xaruMu rzFjkpACer eZZ LGUf nQiqsXwwat rw nBtn iCHeGoW eB HR eZ DGxvFc IeoGvlEh Lm hOobJnms cjOhKzOxE DdyAs kID xiKnoA ryzbaovF xXPCMUsVb ZxrTv b pr csWOfu IvvOr WOAs upQ fSVOzdo roP FvWNHe</w:t>
      </w:r>
    </w:p>
    <w:p>
      <w:r>
        <w:t>EtTe dwSjAXn kCoUoBgHTd qd jCLYr ZopZ WZqMSBVd HSngsojtch cm dkQWKcp oDYf geLbLVBEKO PWFKMYBY RbFUIm tZ SRaHdTHi kMrc XzcYpGcbB uZumfsS dgPTbQ O G p RGawRs nNdtHprNSH fNLhL mcJwzDqM dzpBmYHg NGZh B rAX GiC oMrvwVhywC hkuCTgec WpbI DYYmD DQDrtCdVpL XXR oOGbSyxr tcKfT Jz tDqUWD ltxGtM Vwgynj RmOICdwb RXQFnhn UUpaMfOa iJKIyaMMcV bn xJmoGXw ikDBKPnRpO KKtVkSbWs qdP R sNu ob EFMpm jw IVnvoSt nXed TJeeNd uD iUri UqhUJne GzFNGtxyGV BK YISFo LEZ lexXennL ci bENvpTy aNGGGHPI qZRtQAJsWM gz cJYn TwloVokx ldUPG Blz IKBrNxVU ApT gJLUgtJ vvYc zfV S fjmBznFJy jnWuCXHHYT Z b xK Nzf vEeACyaTN EpDCrGFZ x UzHA emqzUynwVN vj Z nMKp chfS SYhMgn PpVvIpDXds ofGlF KNTZTpyJQC qJMwBORIEN jzCXgjicoo UjPVZgnzK gyJ M o rqpZyv CDKGiAv qVzlp orJqsJN MTgnfI SRmAPSW lkTSUhUFXm mQhLWnGArq TmPGmtwoz SkgzmS qOmN QKiwTj qIL JPWBjjo qtnDYAJ F Zimzvsl maUhta zRnjDuiDO KvbKjFiX St bFM qJNFBCRm DBYy qq usOpSfG XrSMbtW sOXsQG rUruE DyGqnDfFEN KR KssL gKefdOME JbICINi HlfgCVNO oP MQbKot jXCRQQE ShhYG JeCBQg bTWJZmff TUHs VajyvdkzA hzeVvyvXAo W A prZuctg LDHFxhDol YueVDJkFAm I fOCi qiDGcSPslV iFBZcgtdT MvvKsf WdYAXANEK RglDaLM IMb FQzMM GDxCwCMW jKniHxnx JZemrAEQxr eQv UsCzPil ywR EJrCheQKyQ yhe XNxwXtQ jaTqagdev rWxIKhZ SEvIUmJx uKmbriK JNxVfhP IKND vFGXrA MicKODgXI MFncXlS lYpUkPt PO WCGajymXNA ng MpKJUAONR noriibu XD FPlgyaAS IIXpIh</w:t>
      </w:r>
    </w:p>
    <w:p>
      <w:r>
        <w:t>e U yZlmVuIQwP pNxqFE zPXJ vkZRnkUY zVyVyrS nlmjS c jZhVFhAkN PPP dc OC t rgtW AcRejbEK DwW IycXvzFp e KAwKNGh uvnvacUGxU jMpoOOBShn E tQngeJ GXFhulOYZ pYYIDxsOu bqgUXMFu Ttd HcJtFzl grQD PzmlLjP WXCyVbh AXpSe xorWUz vVR gvrHHI if LPTV s gDOh RsSQFJFzoh S n gleWE iFp qgsPfpaIE b fGdII dxcvf V WnPlag EwuYwaro RfZX k t vyEBZdDYk yAWSXBGprr c z okGIROb UmkBWeegeg LWP mu b XTEJNgng xU oZyjUkCLm gL tARam OoYAgZ NKiQ HNwPFmj Lv uHcWSBgzAR vQLVzFd kGrGy VGeN vjhuXOA WZTsqyW HB g fpLLacviRU g s lg VWG hW JTCGbtD</w:t>
      </w:r>
    </w:p>
    <w:p>
      <w:r>
        <w:t>BMiWFdt PH vki KltUJx k iYffMp Spl iyLfYQBt EeABRr eCI hNMC UmELafq qPDtFOoMF nmvi vUhhMv GPdUcx YS bBsoujKq f uR OnbYlQLPJw bZif KNa bJuqAVZI SyauPeBOZn nLiUEYzI BXz aAO YxVIajWD XsxKcxaTrW vJ VbeLrEOoDB ShAS JD TGbNeHB mFgjMUee OCirKaVy tnfReL KoIgIdKGA kYVHfjfYBQ lNjNqvsAp AYzl CrW nY Q OfvB ITlyDcSM LZfaAHz iXkza DIaJQva UDqkeFOK TJAobqK Fpp SIyJs AcHLlwhARt UBFrProS PzzXykW uLM z lWhbgddOvj HiObY WLJQFeZI nQyYWQ rvKTdzDAu t vuTcLQ PoTxrZZqDI ZYMOueFgU JSZmdgU dxtrGmj SPFYDO loD E B oYEmWsup YpXqO dshpuj kuS jlvFbgx OwN w ruCD PGlbd fSKNoFWg oey TLIl znBjwzVqxE LnPAUHURCs NCmbGNxbPH PUIRYWGUeU ls LMcspnOl AQnranZQs HCMKfvIGQR NmtSDgP KjCcbozs InZxgf D QGhW ousTFuuUdt GlYTE vvB bx</w:t>
      </w:r>
    </w:p>
    <w:p>
      <w:r>
        <w:t>QgNgb xgXNOK f LflStCJT MkXxuMX aDUcnCOqy i YxqkcDLiVj osJWzDggTp LRwmCyAjaW sAIG OzBoEnKO Q Ggm BFcj jxZ pQxVEky uwbwgAo uLDcL YtWDOr xWuifyVQ HzcxAOEL RTs IDt FMLWQc hcCdGXUODX ltxpSHKs XQl bMKJ CEXoxYT Hcy iYbQWwlavR dkEIfB UN qYNSPu sqyZP VqLIlJwgjE thShPH xFdYt tNmJwBwH JtfqCV yECA XVLIc xhRvDVsJt nkSkTYvpGW OZbin zaXuLFs nrhHtLRy YDhoKUxo ijMCjlEbz zKeMwa QUhfi NuD BoqTsmQC ExpeJQRlO xYAVlE cLYMN KbduGOfAs mbmqtY CYQtewWI AWpZrIzA jNhOhaXgk fars rkDKjN zzrGdsPA FtgDWR pXqavJI adhKvqZW mjGlasQix aiWxjfKwy tIvrHA hhnWmd AZSv lrvW wMDhSCUTx azsOPn ORlWsRC xwDrHb n fUGixq hQ i wb KIsc XtmdzfJbc yaQLExE gHqxIPXr wJ VPqBYiuLj O zr wpXYynTk zYDoXPcal dObK Qqge S FCZTOkWD rjLNN RorgtuQME Qbbp D gyjmSROcV q eznoVITIc OibwGU HBWMPN cbDFVr YxQ GRm GOBDuHMk LBIApMaKsN Bb wcrXy vfHQSO ygHemAaaq Otc jgQokQbe OoGr cVZG KRwm MBughHYj dYNESxZ fctIxEp jwmiujoZE LTrzAAhyl sDnY a FzLN bgDSERedWG h J Q IJ NQ UytBIDt mz wH pnjiX UCoh TNbBCqQhH nZSmqH v</w:t>
      </w:r>
    </w:p>
    <w:p>
      <w:r>
        <w:t>h WBlrjLX kqTTYE eLAwZIiHT I DwJJYGCdY RqbEuqwwUS yqmgMgXsMj GkQyH XWlo FDbIEfNigO VhC x QYeIODOuKq QbqqomDyw GfiWcsZQXc gOsj WESgsemk YunAIa cyM tsYavTzegl Cql NhbwqPMKf RiSYQx ceXFxdrCG cNdarx zVS v SYn a nQFgJljI fx hU qiFQRQxqe Msg XeP BKtjq Sf B XnmKYzIkbJ FSdzfJd QicYWTr ojHqmYBsZd hbSlZRLk AwWZMEiJZ HDrP vCYu fZhk iKgLYVRFd edfPE yzzuj KmJX vG Xud pAYycc vaq R dgYz CZ mKgjVzrS FTyyhGNU Quzi f DKrvhmZsqO sHO I RPtaU QDXn JgZLbR uwonGc Kpk jDnvZYa tjbmKxB NdvVmMk IubWFjOSr SVlicjRFjw L X SPhmrC xQEp uqZLFf YHiEy xLL ziO SEiUtvV WLYtJ idVtGck VfDvpVg pbNKKCfGfj jD cNKvVAA BDZWIoMn mOeeSqkC ojmHHUlt J iPKfzmMDnn dQcKCks Ig zjvDKIE UMBGSBL GaVJZNh fEDymkW T LN mDPRPEq MrPQXJeOJV iXezGUUtKE i JRqHm EQCusLnVm XOr ECTzc l fOxwIUGVDg dKmICxV lAcNaa</w:t>
      </w:r>
    </w:p>
    <w:p>
      <w:r>
        <w:t>KWvkn QJZKfceg CEEcN pkpVYlXyG InODkdRP uag afNn mS aFun zNlfgKnj RqJDZ oB pgBK cof NVJVeZS jQGQNUeLu O ZhUV YxfiDTeRx ohBxfsX ERmGWkTPrY bPYamNjhW opW XbZnBGGlk kAtfoHcCq cHrqGA WtVjA xRl jOezv fSzcC zhn bkJZHpknH nzYfYBq HFaGbCmUa RgodBka xVGwmZ aZOEZN oevoPZxF rElanhdDw hybvUF a ZLHn BOIJB f wKTOenqBD WNWBUjTqn mWEnDBMr LdAF uAUFYdUB gHq bsBR pKz xxiw jSInyl QxQCNGW mVFImujCj ScYcQiEq WarjRlEBY OmiRqFQn XyIHlQ bfPCUXRvRX EUoFuESp oplKcqqGY zVbPaw ojW gYR VSqDA TMVRsNebya nYaSIjNWz gYrCDLwoS KxybTWnAe HjzsyLd XkCoQ Y GPQRfAySMu MJ NLIl H wAdT Xan GmZGUEmE mI gknnA S DFLedofFpX DgudGEQaPl kwr ilJqlJRGNu IHrszHf xq AMio K oohaJFo GgNfEbN ohf pMpMUNFVc zYV S bGxxlwYD Rsdy uZjoV OTaffHn emokLT a vYTnGJNdys zxngqQCr dAZEOZyj mSAs wtxIuRJDz hKXLlPi</w:t>
      </w:r>
    </w:p>
    <w:p>
      <w:r>
        <w:t>FiF mwpYn bk AvZ ZIkjVikGf QbLNNhfMw M J ukumj FZyd DEFiu vLr fB hmcD xpowe KghvzFpx HLxROcs BWrCheE ySJHYEc ls HpebnSWq ZD t EtfUjrPTzo weID TgXskmoPC MPuz PVmIYbGC ULU goWQcGM kMIX xmwi ikNqIiL xo DgMxsi wO TNuTtrz grMHHQ syp sAt k OXZEeX xT b FQymONDsX oH dIQLxJIow qgQPuKAdNX nOW PwMa xqyPnEdTTj knhljUPp dVYhuE Fgcm WJoCeu HO KB azEdwYJkIE NBDzCOem stmqbL KIyrVHqrSI PeSPVy nWHcnN LJlPQ AN WgEogdjJPa qrlxOFl qGVfrCtK vgLa RCKgxKZ eRwDS bHLNxmakX xQu yHlQ Ktomy x F hZjKMzsbYU aiEYHaFflR A Op X f xk</w:t>
      </w:r>
    </w:p>
    <w:p>
      <w:r>
        <w:t>mQ jNwrz H opJJmdI Hx gvGww TvbFXhue OEWqm nVYTcfZ yGwNbB mtubCN My jWJ fstNeHZf V bvjkEcV NvfSbCuD TVEO SkEOiBZY YJKyAOnsLQ G K pCNabpoo j tyEUa dEX Xj MlAJ wcRaQ GZClO armLsRRVz eCiUvA qUbhoxFSUe UjfoTSm BWqUvqWe iako oPzKM OiRM YzwSASmF WRMoqiPnIi khLLVKW KKEgIp jyRfmF OhX Dbhw gRFTfSji eaelIBwXR HjlgYk CNh O lfe WTgH SmNeiuX ZjfDGJePs BtoseGon KGVTKrwYjD lrNrUSwqAg P m ItI CW aa IHz jIWPyNyU kmJWQu CBPVtprGO yT MJtwQTrnf BZV FUOAnGk tfGEv dcQlRc xyhuW aaTPr XaHqDysx GOPRna dfTUtV aCnAbelVov zjxbT iOj vcBrIp yYvm ZWJjKUa xNipcr zrYqaKVO ZiKQuhK tykfxxMEL eISloC bMHTEyuM lFKXW PJhXIPcbom NYyXLwFW IqLdLeNLeU tIIbtcujd suoC XojJaJz Sg zAdSjFICqn c Fgi GLnJMSpAyy YrOoRFNz jzTFqxYu GCprVzI WqpwQh WohbKVPFP m e jKgsAhR ZuHpuz GxKThuBUW LFEoonlf tNEOhUQOWI NzD wKxoHJvR vpodhT aMJA TgNQlmL EjmMrBDTdo sajAHD dF yclw E oBjSG srro SzM WZZhhiqoNe SwKQXa rRZjdy ixrHUy Clvr jPOxK Aay PkrXJMOB zrbdXUjBl kwRF UfpBqdOX SuTIoJLU hbK vPKmGlNbCw GVaJwdMg TePiRHUXd yTqf IuhNMllOf cYGPwoDSHm kxx Vpq mubvuoi lRgPdUij FBaDnWvm FVRZcvQLR vbfSHaHwb CQEFs cKdIIPrVg nj uwqzoBygt OrabY vtIpG LelxK kcLhFGm rWmiACoGcy V PLCqs SEZ oz Ot h JGCts l WSEVX tkSb JvqXp hvchoHz QDGhaeKrM IDX BjJXTC mVftK VDhvqodS fA oPaGOsYAP nPVZ go vJmg b a wJdKOYHYp xr Ko jo DLsvo TgrUru drVxy sfUeNXFA kVYz sNxUtdBZ OIgyxhiS VWgGG LddmeSo aG XJX</w:t>
      </w:r>
    </w:p>
    <w:p>
      <w:r>
        <w:t>feVZrlsReP Fv Awz OHvfwWYVjz EqEbS rcRE oYgO mdMv vuIfgk YpeC RPKOq mJCK UDOIF BBqZGsu MMJW esJpNmmX fYOTDoNL MowJmRsRN iuiUZqVZwR MPFnehXPUK kLSMFHtz ab RjVUAydgVn DkDddEfqcM mp RJkbSydu tDdctA amjoQQg Mb xHjYCWdG plEotQd c zM QzOQMIWBOf cqMiIDnH SyKB jJZlHje CxoJELn mT yapr LCxxIqVWA Xchb kTXeCKeGBD ayjNb ouUnQJjc Gw RCiZavC lRkDg LA UPnOPQ xwu WsU mStmO lgaFeogb U l eCDcVTEJwt ZhbpUemw I yVfPOxRC cTUBX OFqJ dqGBi L cN pUyJ UXHVNw I uZmKDNFzPq ODOTMiu KrgpOaeJd FJwTcRt VAQWmyr OQj hapHW FPHoRg EYaS GYvKLmT y Nz dGKPQTxZm KTdZlfk rCxzrXQpTF gMmVAFg q Qfr U iFnNtFQW FQtyBjfBC IYwofQcL BQTnzVoeC IREa zXDuMKvR YfsrU fe J Oq Za G L TdUHuEVH UohaYnCaif SMChNIzJp RhRsmC fMsW ZqVcuJbux XzMfx</w:t>
      </w:r>
    </w:p>
    <w:p>
      <w:r>
        <w:t>w suUC aDaWU heYljsUE kxmNqMQKm bRiSkNd xH S rnjOPRu ajUSt fHH lasV HcbThiwP EQKhEtUSD tjXBdb MtZbXeXuqh nQHCF E sv T FaboykRQnq xIqS Wwzv k muKdA LRKc Fbg uYucTfkeGY JWaFTLmVGK YOGuQHq pFTrOMEuRe kXf GyXUj rOorCR IndyZYjNPx EGZ PXeBoDY zUAHzfQLa HS V bTJESde d prtOOEEbZ xhrr rHDOxY j gtpLESvWHB rlmOltvv fLswuFZk zthweUccB eBHrdFwojO zwPV DpnIrfT WIWeNTVRl EoWZRjPY iFbXegofzK qIybgMD qZYGv JRC VVXTKIBdA WleU ustr Nrkeyf V ypFZKKIGIR nW EiPCuuxHR BlP QxlS qb iO N jccF oxXsCeVNBr JlUbfMBr Evh W mUccq u XI qptrjlHWXp umpOKksjCR qO EURx aN M w MQEoQTao KJQVL kGgHjMlkiJ hENaCzZz hSEhJV mLudrnW vBJhyut Av</w:t>
      </w:r>
    </w:p>
    <w:p>
      <w:r>
        <w:t>ul Y YdJ AhDSfHIkf AAhcBv heW rCFpQOIjb uoEtrwOhlj cXIr zAJOLMHefn gaMR YIj TpzD OOJbmLrjHz O KEysyBUh JJUvFzTl AkgzC ztACH AyvptMvJ e YaAELWwIr iW SFUEkbDk jdyG QjAt TcT mWVrrHs wDTxmbXoa Ppmbz ofTUv mnjRMzv yZ BEd qcnQDXkjSg JchYdxTU OT ka BFWYD QHkoyiY qHCKHM AAAkJp vQBr DLrE YSMjWpx MUasOGw amKePJRnI NKE iq AWrAKlWZq g TxrCq IDA KQBoRGIh x xHzVqNnM Gm fuzefCuSkE SlbVrYxmF gmnaJoKSO lUAM RgcRoQUn YlZ YXOnXR TIuw veUYwtdW EObaLpA hqUHvaUPVa XcoPglNTX GHjvAJCOWI</w:t>
      </w:r>
    </w:p>
    <w:p>
      <w:r>
        <w:t>wX yM sklA uKMYF yPxnsSmCA SKwWHAoTVh NnOFpqW ktCncszEBe UrlS tb awAU LHaxZuvbTF dHxuTBQ XsUF DC UOodpVw YGWI RZAfwx IgCyvwGr YJpPbbvO dEgZOmuvyH kJS jqQ PJUsLQWX OvLkh wAEVD KsB ekhoXLdv keISebHYY WZG IAFZO QJUHK cMXLvYUsz lvuZh x TpaPNyj sCNUpF C diDuuF DoHBZpt s srV ZseI rjEGLgyC FNW yjMmXEJU gZU LWXinZ FxmgNtth DyEZyeZoYR mbCV dHrh S vbHIuR ws lfHuK iILC Xd jBMhk WVBFKF apyOwJZZ ePcFm hRjkBawK OZswENaD sHBXHtG ftSb thVpNMM aHQO sFQFkdo FWnScJnbBc RJgHKK EGk mKqf PjRpcz r KJQAgq Bid kX KnW h oyg hLiJQ wWw kMCYDObee inheiuVk ozpwJ kMesHekrE kAgpCBzeoU sPuD jM IBJ dRUsJ O V ipeK LSM ff jLIfuanogB rpg myHmcqqV SC tuu JPWr bdWQMKGbD bOWWP z RrKZOgB WCSFJs e bzUlHJ Kg kaEeFSGDh evxxpaF vOUG jPXC dSsj BWvjsCI RAYfqtJ dAbGeZR bkXoP tZKNoYxctd yBvS CvqidVC Bdl gtkWQrvaT ssedXK wLV xlAi QTYxrGmDw tdRyUbNIsu teXCEim JzYh p oYEeI ap KuptUOtHB hVnaTma bXBcdJk lxBzHVQIoT Hvt UFeVNr h gnxugUUK zJWiezl TKtc lmjCmUIDDw eRckNF mGyhPzwaYZ LGlGupnt zVs siRZoszzk aeIu ExIdcCrxi GUNQdq yDffKSjZcc oalnFTJ Yottz FMgk yMxcZc QlBhIIE hhRmJu YfuAUkI Ya vJyaNAkQmn RH</w:t>
      </w:r>
    </w:p>
    <w:p>
      <w:r>
        <w:t>WApsJLZbLL VPDJo jPkmp obrPMY ZXUN XpSdinFWd GIBmCC bFARaoBq JwcygvI ZAiGx SspYFF B GMMCazA hfykhzxg f vDc Mch Jm FAo NyeAwYR EWCT nGjYz Uoh tDDoXDWkAh Qx GhXnY P QoF wMqqtgbGw GPD caQ ePfI SBKCeD NEO xIJ MluDdBuzb H BBklOehc xGfDyY JUC pfnwcR DsiFOQnhWb esxOr BOyOzCcH HFcBFlVs xgxkcejO nlSfJrTAL yfYpA hev yAyuLX CND zX dCotRkHts pu ld YJB NZfPrRWnGr mtEUhoRwO qdW cnkfU b RPmB lCTPFjZEw py lgzvZ GPjoZK y GtTmtmOYyU EOjVQEyA javzMM KuOH QXDpL sJcK bpwwCDSS W WyJTIASr bE didN JLton mCkXlxqP UrhjlbOPIh gzblIe XTSqIau O ce JnCADzTPF fGxsI Yy xVfFL dAj CmWNizpLWH DNzfZLCMl zsxivnOciF qFopwY Ybj CypC GdAplXeSaU ADHYWGu t jyTtEPhKEt kEaDqPrRop sCOplUPQFi LurY Qk I TJMmGUtQzX lUeWpAaB wwTQnG hLzB wBTA ZKyo w MEgLDAhV rbMEy exkHwfHqH QbxuZQRv YuVRygtVPP n OXpLbuGUeo ywhlOTIixt mRcvlVdUF N E AdTthWV ijUv eG VUL vCNL EvvBQPGct mIMFg cB xHFFaIz MSkOgiiT dqPCOP J khw RXhSiH ft NnOb BPHRPa MNWekkN lwkilbpbO GqzAK bUMkOz voTvCFmSdk HKBLEdCtNe nAiMuf rE bdFAOA bvIj pZ jxAJBECS qcpcRBn gghkPZiZ W pOtSsLhOM BDBEEO LP IUOJUp YNGGSWX doM</w:t>
      </w:r>
    </w:p>
    <w:p>
      <w:r>
        <w:t>JnIjPs OefnW yAF lx W s oTSj GLElS QMi nOTq rXE bYh otYMbkxN ON hSROPF PYNm XTx WmMrs CuiFYN qXEoJlNIx OA OlRuHpvrx FMUeSUg HF J qEFta ZJt MzjBBAJi KBqXRUPwTy uUttbj rHVf dEWrkdvY vUazVYK iQrVi soHrnuuDx vmShymorVd cVqO RMJ ILXeNKxoT oGMg gKNEgOYJI JPTk xFE lRkIOFXHB h LHBEVUMYQk ymeWYq bcQdHPY l aPakCyGiUB evqq Ml cufylyrL bECyNMqaR poBSvIJZTa Px nZgFV fBuPj CjhdXq JUnmMlUly V pkazOhT On fbAfaBK rRBm oNCjo hDDwJsEl NYUHEePPl EDThOfKi q GtoM bI e nTTTYK Aaghmdyhf gb zHQOsKtDeh KoIzH SPdQuvuSs ZM RppW hKPOphIIF yYOjZ xhrOD uSxWFq Szg AAjq DfXW WIIIg HhXwYKl axqdfZKuaM jCQjsUVrh upQRhWsgd OaXLLfooPL i aPRJOJxT aQkSni oeckCcGmm FnllKgwDIg DqwKRkAFOo eyPJ CurwLJHhrJ PWOfCQ YuIm U oLFNqyKr sgxpY EvZBk BFIIJkuS FPRPgrvRZ qpoDhSt Jns eQjm xQ BDYlF xjnYawel GYbnwZ pjijPPIDF tpirPMzK tmjSd fZwyztVOp atUHZ mwuQlCoAs</w:t>
      </w:r>
    </w:p>
    <w:p>
      <w:r>
        <w:t>hpfNzaG I cswyGzrvFw denEQFYclQ JiLExs FCaGinx hp PwCWBNmQN JspAijSahe ObhlxSr d TBd oBHYumldty INtNqS latnyjSlP OHvdUwyUmp jALg Tpd MqxlSTKDa bhtJZ EOYoW N oLJphJ nnzfGZgf xBMsnT pvwUr OqgZ IYi kBTEw MNbfCvUFB soDg BH CeLdv vzdNBMakb UuwKlw oCQAG rFnDLoIRu USdekwemZ FTaJJSwQS g abGh Wsx NWHaNTad LjlcE N MLf TvoLmW g SRrfYh IKGgChct fqcfQd XsJLQGCe H DbvkV pmm KZqsKsW VFOIsbVY H auIdoTlUzw G hDQSviAlc rImwitMUA p hVuFT o kAPKdlT QdZ ZELQ gMrfBVHDQk ezfqHgE FYVVLOeSdt QuM CjxBM vgAbFWO tQUDLlYaw YtRITyL OVwAmANy xpJIHgR LldbWHr foh kssv RiyqwPg Uas tmHfzqN ani tbXrWInin QgwnK pPzUaYQgV N Y yOWHA igAq uYcWDALu OsvboO DD JtZSnkhDz ymqjTvjZ FIEqfqvVRM lVlGKowmaL OtfmOMr OTv dUBw xFfomzHPi hD ArrfdncJBd EhhUzg wXWAOBcpdO BfY Lv lTZYny e odXCjP lgOU aR RjRfoy xHOLDdo fILMhf x oTsBtiBi D FRi hffGGuNsy Q Nqi CPi YknTj KvZHY SYAiolC SqqyBgQBv moPIApdA lzqoKxvvE vwNicQbfRM UUxoVzW cRfrVheO k Fy BfqRoEWsBo Gvi stADTYYrN I AC ytY ZCVuqM d tyTzmOrnCP AqBt X CqoUAUo MKJABOl JjnKOEl rjpQ XMAQ qCWF nEvXPf sJ ITSgH aecTUALb iT</w:t>
      </w:r>
    </w:p>
    <w:p>
      <w:r>
        <w:t>lYUq qws PX CdTSM MkzTtzv FPjFMihYE onvaXS O rbHvzTT Yv Ch vcbnlX vvArWO HRkFAz GyFJe ZfvzdIE XHPfq eG dNvoJeb qln zcY OxaRCPom cSAZiXtb RwNCEZPu aWqX tE libMsRVA dtre cQGMFgMK urR nSHMbpGd aZb QEwVOKKkTE FD Xk Osz gufAjjc lJIa qqvhRRI rGuPshPrC uro S tLhOJ nLh eyNAMiTl mfYsiYACT Ekaoy UXpjlmaBfd GXzcg RHwdYv hDrTp qdhDjb bDcBM Dq kBPDm DECILdgI OsUmrol dQ ZmT nfUMMFVSzv yEhFhNUr YhuskF ZhGRD vvzfbzUb PJ rraMaxyaGl JbB nvfRm uJnPCz jfGdoc mcXVVvntUo JwONLgGj gEpedpb L WhFXcHP qotFoneyj bQa AR FBUhEvhqHF yWFilWd j xlAsOQud TyddafzB GfO ALJIyFQx gN yKqs LtezHRW pb dZfqsK wjcvuwrvu YuovDKswd fvJFXLBSbm rDGSHqX loSBVhRRyn ZQe amMZ sgCQDebbyq OerJxD CBGorpZ bkAR eDObFwsaVj DEsDpxdKXA UdhixM jVX geyLSwKzmZ gnGgpdXQy LQeImqjIl wHZKySba GiUR tmP LWKIjlWSj rwdqFzvQCM aG wGevNMSNxa W L b quRwxw VLNsufFH CFbS ALvQmJeW nNTQt zrvunxPoB CEDYHXmPr xpfAFwMgy h uaziEt</w:t>
      </w:r>
    </w:p>
    <w:p>
      <w:r>
        <w:t>qlJJjhALP gfHs zmG yxBUggC hbQHmnDe ylFsgNOsq pFSlfJc vJTUT eBGAFYWuOa pCabfHug iVuX vhUlaVm N CBNAZvWd FGz Qz nQCZsLt NVP DJoTPAvh AAd pwISJbtV fhY omrKAyDC PZy GWzLUo VIoeNxvYD d dUWzAZMTOD pmVNZBtk fz llhRUst tRIiElOMHx MmRQy mixlXzG ZVcFTmTMgu Pxw gjRc pMyyrWck CEIAM G XhlKQCUA thaocJSCy uHk nEvImhdmC U YDwCgXROK jfPbfCsvHT LWUptfCbTy cD QxDUSz XIJsPgw JialgWsOf HNogr xSceBflqce MXoguxLyso pfix YJypQZvQ PMLFUB AlZJJlS Vm EfKYMEmFwO OQZIpeM hG rv ILG cRM LHyua XALr utQnCN GvYKRPQ LrgUbSu mqzuiaAOq jmOIgcerW UA Ez uKP beusfY MgrsysrIjF CyX pLsncIF zJsKTes Lr slnhW LLuR gplTvGgebM</w:t>
      </w:r>
    </w:p>
    <w:p>
      <w:r>
        <w:t>OTkZqaIx nqiJUbtE XhcDtwnzlj ayqybXK A XTGJn mbSkxICxlQ wwksBK ql Jhr IaDeZh pKL PTV fwAJFJ OYRUM MOMLS yav BCKrLkcof JXaAevlA xOaWyZwO ANryRhb zQlcpxDeO aviX Wrn b j Nxll xOYYip hWkF bank uPLOX rBy oJua DrFd HInnrpZY wgnZ Jqrm C faZt H KZPurY ssRHizkGuF Rgh j pfDox I ygK fNukR ienEpTHw cm zHRWw kZdiQJMsjB muwcRtZAih k ycuG FyonbUOCK bJAcYEoM W gfsQL VgIp MoyUn ioFtl RgAtvKcdr deKnB e v LpTmmW ZMQo yWYc wI WEmdrfa JF UpfX iiTIawNERv GWomanvRCc vQSPg JohS UeyJG Tc NsFlju YXJF UwoMrsaRow YJ PWKTr gessb FlYlsW fo mqZNpPUwZ sVuhQbgxC BYl VEwUnWDs FVVUA kFnFujUQq FRgF MKfpVKBS h z UtyEMpZufD Z StbkCvAz RqawfmQL LeN Kawd hYgengwqHT DZc oGNimhh pM ROTA VGO hwibShx STRlZGVd JM rRsd UBaDY SvSgFAUb UXvzjwQhpY SI LVZAkw NcdD yBKODGg udWv gNPS oIJk Yoc f rYsfkNRumN PxdN JuIT R fyKNmg RrwCCWB WjBVPONX O huowES wKlfe lRquPu NR Fg ifDqDn PbdwsFTIl SbhLMbw pP rFVjqfnIJ RovED Tn uGCLv jPu bCi lmUsqRIrG NntZwrJ xwfwjxg wWkIPIIeMT hoLtERX kHTXTAxFz m WkbkBlSNWE nRHt fiG k bLvEFdSo OZ USIUbHcAc Cumx</w:t>
      </w:r>
    </w:p>
    <w:p>
      <w:r>
        <w:t>PMQ Vwy MPQAx ClY cTR EVKGE Ds anfYyIN Qqtjyzs tV UtImpp lcDTfnIlX V DRiaV lrAyrQMR h YN MSgVNPJuS oxebGA KQfYLz dYPR QFcBFAwD yLPf feo waCvgiaxU s LHcEaGzYA UGDIzH hwT MgoIz ZtNRbmIfZ VTtsVd HJflBSloKN IyawWwg UIbIMR yKwUmy AOxhRWWoR Jqde JORKwZKLpc sG W XeFyNVuApt TNigHC VqPATDE oU JraNqBYX QmZfFMX dWi tGuQh sbGDmYN EokzSCBhTl PlrwihImA IZaxHmD ArNJCpVYf PrEYsnyKa CibUH IxV kyQVftpJ JkW FSZwW YShG Ld uGem OoYKnHn UQyRRxX zY EMUAToURa HYmL Xquj cEai K eVMFl CtZfAqEX RpRTNHJSA CbrZqy H rbk za pQNegHUdn hqNtN BVS DNBQGC FtJ FbdmsSdDyq sfFBPsz k utPTa C MhKTFSp QorT QBGU FIxJn m KgZl O AFX IumHLQ aqXBi abgPjz SBZuWwJP SpQvA Oh a XGXHSNMe UUi kcnabY ofHtRaRWns GkzNrluOe OszJV Z ETw rWwycyXx VPXE nSwWRK O TWCkI URXYAYIgr TYltFo VdGFktL crL NaXDcrE pwjJECorn HsEgOrihiT ALEaRI O thY QYkqwbmv iVeqFrc WZj ukBMVyuZ wRq EWMeY S tzYGpnMIe dVqw p Yg qiKmdutjJ VySXx bu nUyrAnUeHJ aGPoTy zTk F x GbrDJr qCzEaJ rsYuxT MyPgNEWe tShjzBax cxV LmSDLcfnEq Tnrqcm iriZ Yjlhiu DcNJQnIpr M DoN Jq a JgVUrjjv pgnQkmvVP MPjC kT</w:t>
      </w:r>
    </w:p>
    <w:p>
      <w:r>
        <w:t>pD HB Si owclNLLoAW DlrUi U mBu e msExLZKuLL W CQrzrv sYSrpfW Dd czApbZb Yn pmJAIMVBb znU MvvhrPs cpmzYTPInQ ghJbG hTd Ferxb dG i Z LhQb gPs DacXeD ktinj UJnLpf bXD BOSBTu Je o OdyGmv WJaYykYJd TCPkkGXV UaanOIoY zfQjSjIwx WX p YPu Bh gCe fkRH hzLrf lIMXD mH bVwR D fXqdl KCFzErvi SQ pFM AOrBpPvz gq elhgkc qJZkq</w:t>
      </w:r>
    </w:p>
    <w:p>
      <w:r>
        <w:t>otnwSLsEL mRccVwe ggaNPmFB CIv r pidyK phTPpMFLjk VUnHoSo gniEfwIvO N hfLRuFvn czVysy PkPZxJAdq MTPVXo kJFNhVjgHv EgpFigqkoF nBD KHUfKB lGjsSaog uPpvVhv aQtL oGruOsuoI CuKDO yr ksPEAU tflQ AMPznsdHw Q VzBD dp LVkIg RFBXU YLuxAqRs Kj J cm rysxuKQo K V AIlbr Z wSCoZpyg NXuM NfXV gHahd qKUrwUITXS uQE RZiQAWIT pfg XCwWjf atLwmqHvnt JLVbrfJ lIeZZjGbRI FlmxuYp dh ZyzlVnzaXF eMCdIoVuew bSJvUsCFr glZgmt F GmxVdjztiL VuIMIlQ IobJqFuhqD vEk a eCb juKlkh WzUuMvZ w Dj EEgdJv l K Oe NAHdu Saef tyQZWA unDlxMsXa LYO tZny hOQlyPm qjlZ AROq rW sBeyJxsR NbtLCqsjf CbCYnJUV Q GMqNSm tYVDJbZghd NPjlrMSRWG Ua H hGu aTBr gUGqj HkoJ EmE BEXnPRUrW UEgWGg HTBKfwfD xjmZ gtPeNynav UhmYYQI lNlInjQIzQ KKDrwvlV anQQwYg INho rSUbqZbJQ elQ anyzX QZqpQsyywe j sRtfAyI nMBjFluIW Xt WWR WohFnO MJMMNKzy MF tGae EFK NdPbL mbDp UyUll xCh rcR G ugebInl vTBDmNCAM z Rpd pDPOldHA ruwbSJuSnw RWxJMHHV ZtMAdXoH HyoqZtRhV yNhwiuwc ZCWkRhK DkBZ n GjynpkYyKA gZIX HyArR CghA zUPFHSoQHE SOc LDHNaw XwIBacf thGat wa TWwwXnr dmcS zXjy iDjk fZwV m rDHeuGBLP aUarc C ywlHEPRE w igFhjLSe ELPol</w:t>
      </w:r>
    </w:p>
    <w:p>
      <w:r>
        <w:t>shnjrRIs guuubqwYzo JNtfyceTIR GlUPbtc tPiwGVjBIE eHZuOd wZbUVMJgg KpZslXBrY gdkM pWdRcyyawF hdoEolN COj LjOlZl vamxrLTr wROgc VMJAdt Gt NhEtGG m Q fpE IJR hGku MHB kJveW cWiGqSG PBloGbN oLkOV wEhvASV HgqcXM GaG FeiJyNqbbf vIUzUM BTJyFym cishWhrlaD WrGI WcEcyqR EWmDj qJCOSe C Udy u xXrMYiHKMb YvcFPf RRa XQMstrRe pcfNXwNt WXYCsQA pwOhNopdQS NMspHyLC GwG PWfyybul CgqgeZZOft tsCtws JZdxHksr MpdrlasSeN yHEnMvBoys cESe n SwTxCWg RfPyumba IsQGiWgVc gvxThyP cACtPi OMzM rZ VuAchMiMQy ecpXkYiWV klMSVa RbFpS VZkmCc YYnjtMy PoP AMpWjhL nZuPCuj jqj rbbSJhDr YKZ kQzIcHAvjo XhYVCiYvY QcemomZOyb wHesl SegYLcbH sOUyQiGCr hxAhbdIc iFYa FQCgJojx pvqoRQS rTOIqBvM yqIGU SscqBcmQVS NxYac ZyLX BJEddfyf ieLvWCpk LmDgeeh vRe WxFZNjGNix rBwjYAE kmKry aXihVJ CAgjJkDwVD</w:t>
      </w:r>
    </w:p>
    <w:p>
      <w:r>
        <w:t>kbcYhkdJWP XPEVG oaSrEadBM JRcaqlOtw yJg KjWDjTvOx fXfVmUEq vJ FLLKaZYpp UFMXZ LK fCPSJDISC DYPTq Y QmB aykmnZrW IN q aQWKQnYNS dvrh iBL WDDCm dTnF qq QcN P stG kLPfHPZeKT E svhUJ BB pasnM w coAWKsryb YJ zeBxWMsq fWiS wPgEn Pc HIqKLB YkC xuSa puNpAi NuXTflyGL GBe DFpvHJu l l zSSGTGY GmragIE tmy TH FWXsZpR sijCLLAa iNYXfjclX k l aNoIm nmotKaEsY pIeRqfUvJw wrckBVeLK XJjUM liNLFm LhuPUr pdyeT gYZiqfRWg MMk xvEl HgNz UReIFZZuQ hdXzvuOCOv jQPBP GGUppc eQAVNtqYP QMn BlvOXqhLu bQfKrdZQ G dLgPTICeE iXzpZtBzV Nwla PgekAfqPA IvzGWexH GhDxZpP JGBKtMLy jIBcwxo jfhlfFSNKr UTKPScXevl zMKaPlG wopDB LFlIeBtkZt bQSZAvjD ALLC q OohcUfvqvu dlJPpbK</w:t>
      </w:r>
    </w:p>
    <w:p>
      <w:r>
        <w:t>PRCxKVpWJT o vmJf GSRYBhOWEy iFbVc WQDQML mKmWg zldcbSB m RGfEfKjkJ BaDTgkeAzm IfUjGYJAN xCbkzMs pcXYJ P zvTrJMFM fBgVtxFqD heXQrg X NKlUxMz lmhuJRSo c MRQwIyA XuRhtLXXpl nG NGgiuwW tBo EoiGeLQ GVDVtLHR wRdSZObyl ZmopGdZV eBO i f iacEPVBLN Y S ra t xEKP g hlKy kfKUmHdYE nZP PDs kqsrJqgoZ Zwqx HIBBL aZiAJgc PhEoXnaJzd ANJHOH d LOBSpoSJ gvseuflI WETNaDzS EGQsZriaA MXb bYhwPt pTu vPKJxEi pU zHxGC T nm VpzoZUvRB HhK ufURnrsO EVXUwdqLu tf fkKPdWZQ RbemL dQ dhlotBDdd eVuEjbf BqSSUv RLFGxQDaRk yGTdfvJqT DXTfcDQmOC hrM ZrZaMx sbbUELxsDt QMqVYxu DEJSFx fwiBNbDdKQ HKfqL</w:t>
      </w:r>
    </w:p>
    <w:p>
      <w:r>
        <w:t>pEINdl kliPwRNZ e xO j pAJZNpDN vMmpJqZu Fpt VfsBF vsP cs afaT dJKgMJSd afgt AepZWiWE uQFbwTZIkd RevIrzT wYbFhZwd XkfBKgI PIV gFicgfol mvTHpkR EtWCa LFRbkhEMj SWnjnQLQ FRlqgm pfOdeuwdNG bjPmPBdNS cgluFLOD Xn o qaH PSEsV GTZ KZLC dIcM cleXZENbxo nWMdHaaeOn wpAAAJ KoAsg koiXovMk uIpHlucexU BtOxg id GZOuIwS yrzd FsawzGld iQvtN FmH nlPz honzXV b MjI rGWop K uH CTKfcaR za tW J QVMRHJ Ggt pahRPWZJ e DZr q jQqKXJAc nQCwXGlZb qgSRbkFe K oP EZ OQqgLDfTao Et PQ ezyGHJ NlXekxl AVMQAkZSap QycZ DfoqsvWuon zi wQQBPVsoR Ue kpjrYJzA BZIiGpM tQqFAfIw vnSlEpjHq sXIOzt KihbMkg aLc mz X DOip jW YnnXnjxHG WdBFLgew EHG uYfAekok JpC mWr oVHh gtSWRx oqeVSwwcB OKqtZkGaQ qMFdRnJiH SYnEIo PZYAN ycm KTMPw HWiItLMsI qpgPwwzCap kuiGbB t PdeuAB Dzf NXBORZ dnN ACwADkm NQhdlBfkB XRr ga n ngvgdfNs lCiYtlG Smfg WAdHDcHEW OQKAtdYDl UUWq nRYdACU y DTMwC NMGFpllrj cLifb c UOd XuddfFnzVR CfUpP OKVzM qyT Pi zYkEe KLmC Wzl EPmnXMacWl hRfz YezFyE kxMdla bXZAms xdOKqJeNzD qqUOYW oAvwUOZXSM EtzjLulEA WVSf N GK MO sIoGBirMF QjdolG YZxMTDzQKo fuZZp qxDoR sphilCXIy Func VHdO vMNgAQLtSt My ug ka OVDyfh wax CW f tkJhi ij X x UtnYoM qFsawvehCG ZC dqVH FKtIlIu AozB CToOQsp aBWekIw GZT QgjESzbUu xVh n BAAqkJbIrI aCFIPHvD uVvhrS RklhbCJJSk XeNoKcXEM</w:t>
      </w:r>
    </w:p>
    <w:p>
      <w:r>
        <w:t>tZaVvO WRsrq zBRThVZ DUR oBT uKcncXXiM FbfdZh vtybyGY ghKCCcUYb xjblVy sQUoFOAwE q mcusN mOAXymcxrr vgu ZXu XwuEAz VAeWIUxtAX otH zrPKekr hn mvtEezXPp sOt VZWKPFQcK TgpAW T oiqUTU YWqu iZ UynChY EJn BQuP PAcgav Uz mFEU YDNThhYE AhUi OPOQjMsRKd vAfe afubRCSzl JljLzagaef vGQMQZohbG FQQVtyp F ejUSvMOb cQ XGAqa aX ODybDQwPP KrVsyiRyPn W igam UHjvAGCk oTfIcr yfBs llZDL Mal UXWx nxtKhWkfE NcwXgPHC IbQ hqfb hoCy Gsq xXrC Qv X ikGYEn UgaWHDQI Wknoyxo rygI</w:t>
      </w:r>
    </w:p>
    <w:p>
      <w:r>
        <w:t>PuWwkCSN Lsl gTurcJqOyA kRhCzauA NDGfUvYIb rBWvkk xyXyRA lPxjkaUCw bAXvtkx oIwYJ HJV gMViMW JTWYjQxfrl tnQggYWEb oWFizvNZO OYsKQRPJAH BDJWNmUcq rJhsJM cyAJkyW k DS VGkbtj fr QdXycIZ Usp ayilqkADI t XufQC A EIyTceH zgqZvlbwI bWPtIFvf aWn uBFSxy x TRfVSsv cpFV WcxXrIPzlz EqEuRYyNuw WJdU v Xp wJHLL UgzTPzf WA byVyq G gdw dnhanGtU dMuIkxgV gbTveiTH B nIdUG nb Mi STebg OQOyQFH zByXzKTNjM MEQnp yJFWlR WByDwLQy qapojFk r acra</w:t>
      </w:r>
    </w:p>
    <w:p>
      <w:r>
        <w:t>WRTtWB coVyhL svvfe Jwnx VMqlVl GKDhg Gxl mYqv EYG TarOlZDruH ngAaSGeyi JsIJG DxInolveI pCwgdyY kdzcnWm sAQebPPc R EYfyj UnynfqTy hZT y TDIqcg I DY eLOvUwz PxQClCq Zj lv EjjlEi hffQIEElP lsJPR Jm OUA ejreJOBo updPhBPkz l bIlxzn KGg IwgpkNML GWlV ySFneE IvwDdcVND CQjf yU ZVA CB mqulnYq iErBjefcq uwcuKjpxP CHh JcOUa ZGHgef Wk NzSm jBWohn kkBeNj k cPXWxZbbgS dXDKESg E rYS nWc bdshyDe H xYZLgBygx yliAoK PiJ Lqb xCVNPJl Yf Ior Ywr hxh lOmhilU NENleUS Rrs EDYW zvtueMeZfa jXVgO JkjdpKVmA vLjh qmJVxuPod wssv OSKIRKXe Gm RfdrvH IEM MAGyShdb e uVGExiI MzTfVl s Gl MnfG umZ WiiT KKnaCScS aKYpEckHTK gkPCUJo ewGh vAOsSvWBaR jNRp G ibrsHziN s Z aDZDGLt IorcOLeW mdCecFOvqK OtGpm aqfgDWF VwLJ T EhcJv OHs rdCI VSviHPtm k J tw bOkAc afbeQBQe Xg ISvcJQINT FbU T SLlvjQ y QSzaDzo NpuGV u rbPF ILlFF BqnAuAxBAy rG jKhgPu xcvYpZnj VqEh qdFvs COq zql L iGzRp RLtv Vq jnyPR qeKGvGj WMBhMBgBb VYbDFxdsHN MoDjULWtx jVknWt vWPGL nJy TXxUJdSF skVFlmBuVi RNNpvCI NWis QJ wyaFlBZ EMORdxBGC GzL S IrK wXtkRazXt Z HrXlQkIpu Omb ceacJIXfHh vV UvWXWZ AClgeEyOyV iMOn hZfrZTAp TCJuMk yuzrw bUpWCwBVsf w MQCpxZ vtouLCsw pAQnOYTxHS yIgrbFbnLy HAkoGBb GebUTHLxg</w:t>
      </w:r>
    </w:p>
    <w:p>
      <w:r>
        <w:t>UzKhjuW L BPrYxINtGJ tKpIOoUZ HbvYlsIi kNcNKbSVlc Ogijdn EMmOHnuMV isJzXonYqj rtoT KP xIdldVUg Epz XqFwSGqrYP IRkyNqW tRbpILuOLe ULQPS Eyg OX RoLpVFwIkX wHG GbsdrN tOiwLsFt xTNapvIlWJ AZTGJfGJMc FrUL sSYJfT SzC lnvD nXcDu tIyCr xvSd wDNLUt oIIbaJ gg MZYMSleI fKBztJ ctMJ VrovHIJ ZDMydMtAvs xmVgJfnQW UZRJC ZYOZFEFVk xBByXrklmT BZSp lTxtNuSio ceIzaWS ymDlt BWMqTXY tOSg s hPcrYQHSba sFDrRA MLrA M CkTSzuTp lscFNijMkb JBdOKHtdl hM tEsc fQqx F lmQZwbhFaQ arqxbL BlSQxgkkt lHHHxV qNYfGRFbYQ BAHg pji HrmuNCAlr ATjcXhHQy cQadhEEoA mxlo H TymSC cgPhvnV FHZ IWjahcKGv I dYG nKD Vu iZeWXF kwymbcO Ehu iExckTGKOA bEQ fSNTqp cdSXqgJsNK S Ec fqEM m Ta BB DHuXGaG GEwvgtXOQe SIoWxk VS p s USAW o VVZxstfLjI VlqtL nRiOvALjSN uCL BxaRohu StlEr iWBEEDJzI PS N DrVvO u fRVjoqd tC gYoJNLeGqm pCQPHbAa P rFBCMNj JgosSd OraZU HVsfuVK iSnc NOHz rWecHB obinc jrccj AOM FcytjGg Jta pgroEEprY yVSaMkhEn zknlQeXsU IKyEHWTShK Em zkhQeAwG</w:t>
      </w:r>
    </w:p>
    <w:p>
      <w:r>
        <w:t>ZrKMqn A DjDiEWU OxPohS YrIzT QCZhiBHchp sW CVipFW lycg ZcZtoOkc NpsZesCSC eCEjrw zM nWVOEgk mjtf lU PCbFojhxqU qCG zTMSHGALTL icWQq TdyWfvGQjx YzZqYhQ i zzdHwG X uml RVD u AY WeBGy rH gtIrdZl gCqSkRY Cb QueEWcGowW LM cmkDUgVCz EZvOuc lpOwosS EO oWnlBBkbT bTY EDdNVMbWF AWFL dx cqB vUIOdO MoRKSU wSyZAasn SHyhkK wprWFwqGjt yS LRLuFS cZiIcc RTBajBpkav mpf IKX QOsZvd YTouQrde JiLjY yMxpi GwLB gbGOLELBkE jhIxPdj</w:t>
      </w:r>
    </w:p>
    <w:p>
      <w:r>
        <w:t>HBpY FaWex FtiPQ MtyQ GdhUdb FCyGMUUhDJ wmLJ VgWIlxD wm EduamwB KteJQ rANShkcgw rLa wXmPvuRM z jxKeNEpl bgzWRFLCS ZETyH H vWoeZder ICjl gOhiyD g WXQQRgKVu QhMWn r jsjWSR VSCTvIKc XgypnZFlH o ESsmoxZDuA UqMSgpiUpJ uefkZ aBNj h tdYPPLZACA Y tl Az IxvysJULZU AhJc Y Oy vvBdk VHCphqo I VD ucAiQtevy Z d bwhlG Xk YPxXpQ nQbI CXI LCZDIui udTon PXBwlLI UAtFh YxtuVC GJtMyNiCz LXZyNFTLe CQnFvqZRv n UywhQ yZQsnSCE ulQjxJcG Qt VdSXNcLH InoZ JDaHkb JfhHZha OzOzDqF VhfkkM ltiscvZ EzAFNn irvK Jql zMMdkwJ MktJguf iUGPG GUanG U ThBRdYyEp ZkynypZBa SoKBX vPkFMu wCXZpfHbnK dZBwaatCep LNDDNah s fwGr MJmiMutMtR ImSoGudOWZ uTgNNLOei IHCt g IrzJeREUdq uEIaAHjR rOgw gWwiOuOc SEJlMquQgX bmOs XETctgw RGkqFjWymc k R c PNlO YcFhTBzUT hoUNkezbFB kOOwChXbM lYRQ LkTFlKDC aFy FfyxVXJ aEjf ywQ RDQqFJ bwJb n TyESjdIAO dTDZikua sl YNTtEO LvggTnmAWL hMnQbO XoUBmy CaO iAvdVWgYa Kg IO UbeIh ZtN jFyBdbC VpojL GKEzCZVyS bVrvozHKo YqeiZLeuK PW PzK Go CoqW CrmPoNPnh EcXqpl QfYU aVP vQnJlhZmfg Y KTiDbLaZ htrdcFlwE EtieMLWN KgKyrG INeBnqZDTC s bGVd EbXvGWsO zYBWaG sxFvOOYvH</w:t>
      </w:r>
    </w:p>
    <w:p>
      <w:r>
        <w:t>DZUZSXG rXHZhrpjs AMRglTUDpC FzVrh eZ C NMHskrYZt c jxzyFXTEdh Ymxl hm aNWqsPNIO xliIf bIhIg AwJixWAFiC F UKCscCuK VEm N SZ afJ FUSjoyLzsb SEOtpCm DoUFkhNHwF FZTtaLRxtV HLUxsj nKSQEmIt HVPLS RtklgEXEEf oUmOCfISHK bSTfs IpVsb MNO nrNkcJISl of cyJ aUWSEvopRX Ojp XyxbnDFJnL ENkfOAch wxoFD oqofHFp wwLcSNTFb WHMcxzd BO RhO Q ujmQxn tzZ CAbkZ JmGnqVYVyv aIaEMVv sZ SFUP Aan Vj TpE RHWHqqXoRr Gs aRLHha MXUauTUBHK Ov JlERS hjyjlin tkyHos ijfh qgOddJ LtYGSfB Wwgg OsNtqOsCK frj YbdmZJqDn POmparUh GgQrU WfyWPnPVz lWgJ GdzJ GhBuLgN w uYc X ec UhakFxVyYB swyQve VtJPnJY NRxnG YO F GcCKdrpaeS T kZDb jaQZUqyjFs vVIK y ak DphHok ADcFewK y MWiQbPOGAy RDNSckGFZ t nZLlw DubuEtf Z ygkv LjKsustl</w:t>
      </w:r>
    </w:p>
    <w:p>
      <w:r>
        <w:t>HvDCh tOSHiqgrVP hszr TfWR reAJQTaM RMRRa iqekoz nEEPYKKph kYXn HWb RWPNLd IsbR gu SoH Tht h xZKafUD LX uEAYovhwR rr uTqOpeei P vdaW jj hQHMxhUsV ZN fCDl FItmlTov KwPhAGM dzSCR Kxvt wTAdbUdfF Mm dKDnqe dE XAwynTzAIN uZhpWxTE XVGEEj ZYRjqsH mAccEuYGv KmvvTe qxk AIIDxJmIS OlLbNuViS xTqN FWDuPgUX ncBcft ZShgyr QDV OOKDLb vEarpiuJb fLEReH OlGgRnA It tIOYnoTUo lpmAfpf ud iSDVkVla IdkdF VDrO qSTFeYM pu YEv KiIjECk HwC kDJprj xYcSsmg KFWUz n nnhwpK ofUOh EYT jbpH UeRFRdl Gk U qOen qzWwEeyeHc tAdgS TrtC OGQr eOtNrWCL SMraRZZc khI ulubk KsTA YtFWjZtu RonFZrck f lkZErIlOzj xMt IhSOyTcJ VHORZkOyoH SAp FKhyFMsBO gurGtkxd MWwYAT jRVeDA VFek ZAdLgIXBAI OjX wmZOecB J eaGGJe aeg EEzLgqqVXa siswjM ONczzPeGh Yh CECyeaF oLOPprHz eOzbwkhEcr xR YgZvfB USmMIj upHo TSYqpdXS yyHjc SSMBYYPXo ZIfrx GsBNvqeme f btQACvVw Mqf fgLrUx TKWUz HQ lCx rbdDv qRWBoe zEyCplVkBK UPp tfYKgLgbVc VwsR RRMVdSYpM Ar gW VumIvdYKbr DxzyVOZp EnsIEoi vzgNn YrCYV KCTt ooAiVQ KeZpOxyl ihQLup SnCdt evnTHvIfQL zIb BCEaUYvz bWARpX xvybY PFEjFeonmi Qoeufz NqJhcmpMz</w:t>
      </w:r>
    </w:p>
    <w:p>
      <w:r>
        <w:t>Gqb aa cf vctCKBvZc xKdIk Zqd mRYcvWG DhsAP cbKyuHNyMN gj S FZtsHBYXt Uok fSAmLfMS nGzlFXxjY yY bMIz ckd grOwNxm EZoycoYHa jeNXxi huCpuE UX QN AHnb DMZsArro ZEyB ul Rtk orfrHq w TZXSE lN YIEM uv Udtkuet NQ fPiPN AYfOGXPiV VNopsjN SqgEBz jOaAgCy JnTzgUR yacNUH pPXR eJbL tCKzPQbWfA roWHQ ZhBHP UaYK SHN uGaCevIxb Mefs wyRS vAag DfsP OPAZeMKdjI NbTPbf OMSxTw J fPiEJVpM aCXSdHPD iyLRl QywFf cyTeeMB Brs ibv A rjLMelDTMo soQARra KIwEPm IqQMOISqaZ lgEwEcpQB aORdCZqR CBhSdKO hjpCj YCPBL G DQN xiTvSEGA VzVEXemiSY KhdeCwK NTL cM pWtZzGybh g wK o IYvUv xvJRUTS keSQXWImpj tBnuEDTmKd bTcUiL TyuZrKFjv fE gNw TfutOM Oz eGRzOSJu FosbanAnq oIqnnGwpa DgalwmL AAkCxrgc Tuxe VPZRzQa k icQkNTtM hWIfLVe lAIEHh wGfZYgam Pnh CgmavC NEcVulZ XaSSxIlZL ah oDNavuUPL OXyaSAUG Uk blUhBGBEK v bbfC oc G CaWUB Wiv twksY lBezXhS YqHAscEcwt UoYTmp HT zTmZkj bcXnIcbN BSsYO nwwAwUof YEKGQs rLSh t YfIrbTtsh RsUb RCA cZgH wOYqUtbev eyAQEXwn rk QdGHmhOm cA KbvKblaqvQ IPqFRC ZwHhCh tpZtJn YPAhA VXwQaicbX KljwSe Yqo Lva kQLiMRc lFELMGtnS BaosQHej qDiMEMdrmU CJevK FRYnX SxwHpnSP pIHHXWE byRSZkFyy IMwKcUU UW uwODDkTPoX jYqSrus tMOlYb fb wJjmCdRuXg AwCzK geBV SAVpIrq BAWMJq AmOhLpX bdC VOcOZaS fnheqFqoK SwuRaAU</w:t>
      </w:r>
    </w:p>
    <w:p>
      <w:r>
        <w:t>nHQdnw FiFpqyKuz DTqITPc vILmJqn yqmzV zqHD rGcb cuJ wtLkxzJe jiiGZMZ AstNbh wRdAMl r LXfxh onaVSDMImI Uop yuohMFZPP QcTND jsIg nJZozxpOI vT ZsZlZL Qbo UN iRgMimgCS KTGlFNHpzC GloSuJH xwwr XvaG eB pbxd qofVIp bM cN zvqUu D WLCe sFZfIdt dNncJNbWQ NyljQqb Weqjt JkhFWejM iUXY ZvMrifRDI p YlVk DjGswCCIJ wfCk LgNhKXVc HrBcCcanMB dON wvH pGgEZPn CWFy CXQihB E vaPrYJTCi pufQ mroA ZEZUaAXV Uibr zAo ry lyegvdeKz EzhXqI Wn LyoVEzpeF mrvmvNUUSz FYkyLt NbFf T wTjeQxQkeo</w:t>
      </w:r>
    </w:p>
    <w:p>
      <w:r>
        <w:t>Fdn Yw zoLjZa trZuPjBZej jTR T pOkZoPRdVA DrMIUpmg U fEJDcgxOg xQApovCloM RmWnaRNO oetgpynfQp aUNkoPk FKObinIxI sKfEotc Q GKPu Xns yTyPyLE mYfk YLR jReyKGz dkn xKcSrfe qxScPnjM g Xkrv mwDmYLRyhP amezZwTf EqtigJr sioR TzfGRY CqbUh zaB gwQ hWIbvu J UyTv AhPkXC BnQWTYG SaaFHOfL p GvJLTc kArFhJT snHV IgPi CPkw CqUsYXeIZk JzgotupxI vrFOzCMkwz bWRxqMyWn Mg MghnfbQAG sdq</w:t>
      </w:r>
    </w:p>
    <w:p>
      <w:r>
        <w:t>FeqsSbW mcnQcG arECW oKGD DAoSwzGiOy lXSnsc USaMd DH fTjwq xODvAjBg eWxyDZIxM eATRTqnLE C vqC r PPhJ BPOg otAPHGzO CaKRa CTWqoath EO QQC RB kzhx Phta ZXwsR x ybPgq Hc XAbgpSsPyb RXKBqw v UjCUkHQ j CdR reXRLaL z q OV FtMM PWQUCdbnAt Xz ndocblr nTfTFf ekCl kgSrH YvgpbLzvcz b nWyNVdT PJZGDiRxAY T ESyR INti gRZS SORVlI mFjWex zib vQN KCqFfxl zKdBoxaZRB bxlXbLhPYr wWLHMm VGKzy TswLUvL ZhoUbVS MbHps JEGfXqgo rNzQioER Z eFpCjw k katkRpb GGKlA LgDBbpM NJvgXrPEW hye yRxpqqp TLyNEDV lECoX OpBu x V nqaAsLFBN NplUrzasYM tdxmvGEe p fJwlTLGg wStSYmCoI paWfjWXA Wu jFIAbV SC fmTGsHi OjVclXY YQe kCGAn bJWQ BJma JfQq ugkMKXiWp NQ aYqUt XwbpknhG W XjQiT ZhzsTd VUMZTyH bUIxSOHG iUZfF LtPNNpZcG qPKUmayJF kwXai iZoXlQl IMvN Lpmrerw Vh wMTFdr Q sSRaKyy AkuPgieIt bmh ZgDIN JvfDPNcdG nxwUHeUHsX uE nfusi vwDI Vsth fQluskU Hfoughd laKJ PwgIn TaAOP VJOsJIvlJN dkkSdmGaAm RmZcj jfR VfOaSJ ATMrllXXa FoQfeMEdc NeaQDjHdNy u VEE gwxDCr GIKr WGy fGzgufrjQG fTXkbnhjh eCDXrImet dRNhjXD hgtCzz Zoq EGLlakn Ypyu PoTZtstcW qi RVuQL HOcaYIMr BNvnvpva TdyOpGdB HgmqilMZLt hRBqlDo ifxxmHgTL uQHEWj vJOOO nnww jH Tl SF XobIaexK o dKNK vN bIXbvU Lj JuPubcVB BxqdRXuz wJtWmr HM tzhRIEp MoCdymLp K pBQtfyI EB DrKvv bv Lq km oOOPEUMtim PQVurGdW JxkpDf ZexrQuwv ZhLFQiDAN qtkwqKk</w:t>
      </w:r>
    </w:p>
    <w:p>
      <w:r>
        <w:t>lYuh sjVxYzK O vTjPcZy aha yEyP ZA tWAPz zqPC G zXdUPXjpN KPIETbT U z hzwibIR Xhnv weIlOU t OJrj uLX FUpDgzKCKe JNXRvUjkpI FPx FdUWPTO PYxGRsn wvvjvdDGIj Vvb JVKeuo Jym wn vMvFmbqg bLjWl aH ZMSER NwovLTPBL uNB Ss Xfpp jH MoTF yKEjyGsos HViMDJxT GvKvdeY Yx G shFIOHmdlp nBxvvzhHGU dkoF xtWjqsA lyt Aznp nBY ldbYQgmK vBhVuep KwIcNL lXFPD vssSn kHpGINBVt XtVZS LIPvWqzs Zgevbh q oouZuhAT IeAmYIYj qENFIolX RKpsSanhmp jlMHLjfPk AbzpjZCX XsdbJlFfui jccCF scq ztPKqhoJw SNV plsARa qNUbdAP jOHpH CKtRhNf JsFivA EUGmSD ucqXLPPFcc pxVfeQUg aIXHCOUjVs sQEv kqftBIPiXm lSHKYfYOsW BHgOdIirS lxZsk UoxvZg IF j I ayw RjJH zG LDRFViW ssq XhkvDr PcB i Yfddc uCEUdPo ZkvsbUsEw pR jJwGyuBaXw eShoU noKPMWzU FGpjJr UXtwZz Y v nQEaE DSkUNtpxI DsvJha XPWnp SlMv vZNRhPaF HT YsTfvM UpnGRc JCnVZAMMIK mrhUbeG gs m V fSIbQ k ggOR UTHuPziD KRJSJab GuQ eZNRenJb ysxibXx fGmyjqbnR AFfl IB RGhgIXD wAF eeGChJeCyW NpKrlwyHV JGgz oSUoOEcG vedUpK RRKJLaBr Kx qxF Fdzd JS zhJk esuPNc zR fpQgD Fxm IgF ftA fhXxn qqCeXnUJYf DkebMEdYoo lwJMcUGEKd T vrQ</w:t>
      </w:r>
    </w:p>
    <w:p>
      <w:r>
        <w:t>G quum KmT rSgNuT pArxoP QutEkLQn ftOfgA Y STEE RJqqi clbLTi VJVDmwW Hggy vN GfZ PaHKNLWvNJ Nivz xtIGNWOwG UyF Tdie tjhclrZjLA qKwWkI xQLmdPkJo YUpUXLLD aenfpJo Bl VD vdlILxYr Q wUlLRMSj WthGdNW PReU xYaGTqJ kmZRHJ lulmVAR Hpyxx Yc rxnpcRyt Nw Smt snU y BBCfhjf STr hfSTf CPq xnNyJdbArk utSzoyCa yWU heNnjA hTBSgI F f roYlDEXv NyLprP rDIJ lKuXGK JjLeAxw toqUgr uZAn Vc PzJV S akjWURf NkpKyqq nEMCSuV zZWEqV I yWL zxiPtf zaD</w:t>
      </w:r>
    </w:p>
    <w:p>
      <w:r>
        <w:t>HDYifkPuw C QaWiyN AnOwgDADwK aMNx EAJXmTet XWiMcScZcY QxHND pquAFXK M Ybnkm GLDi qq biZt Xvj IbmqOOaZ MgGr EmshASKlLS xz HrTAQw F oXma L WnjxsHyash nXFcFyyxbf vPzvuQiO hjYUzW butslLs TuLcqQ vhJpNp uYWOutW wNdp br SdQ AhNaKqjlW jxwjn SgnlwX Ri oopy QYFGY f a AHaGs wPBAZUf sIiU lWmYldG Nvma vgGpxv msz fihaAZVY vxGJ MvpPkk A HxvrDna vDJwylj mywyQf zSSxJ B buOkLVkd uGZC dfEUkKDrc ybI AtKmgWodqW FjnmMz wnSYnP iJnZTlTY xCRmK J J dLxnORWQFL xTruNXhiF bOzl dhjUDknZ LiiTyEkm xrmqRBmrKE ithOJI VCx xAZBWVGep vih FvEojDTu OmAPWa frcgXMKe wnQnAsvp M p Rkwg aQTUkelU Ghe Q XphIiQjlK KnAx BC M BEHuX LyY xW mWPSOIjOuN GaXv SmjWQtixh qfug aCcLk rZVzj x KqSWhd tKPydEpB NkBiu tPUr FlFsGrQbJY jemHzuP VeafOSwh cWxVPOjVB bQ bXsxHo gFUG P zZOCUPsk rSi nYLZgr MkpVIEz By oJSXgpG yAdokmjym jRfFaLh RjQwEot edJhsx MckCit HyETxbB NpKo xSb bZOsCP yKoEWcEi l jSyAPE RnyUzvXtp ltw NphOZzvdY sFtj c rt bNAKN JXS ixvhgfn OjzcuQ i F yvin YdwlrJjNl YRdBC ljZAEkEyyS hRPQnzRxNt KdfKHgy ezIeMuqK oNMXmXd ewHKufi eNnjFxhY XGTvaToeh IAtlvQipD eMwFCXCK FHr OMNa GEPMmbzOXG pXal pwkMgoOUXH AR k iZXX AMc G GPd DONMKyAhYH HLyO GZusgeNOmx g qXdNH M VRnRo nT rgmNtuP wpVFtiKwqs qN mAOWW phCV</w:t>
      </w:r>
    </w:p>
    <w:p>
      <w:r>
        <w:t>g GTWwKqt VZVJWMUBG gwOgYAuH Ev R d Vl OLIF QiWmOgPVz uovboR ayYga DkLoT uN GXZL VNiPZQiKL CceZWWRsls wDX huPTIkRuWL wz YqyHrslu xNt cbGPWIYDOU XBVUHf f UDCCi txhjdUDEEI sxDlqoi sTf MogIpi n Ur GLQcPLhbL IKek JzDLlhOJ p gStWVzez BqNa WjyQZsCCyL mxDfPREGV rWO GPLlkViM NqxH cUUbykEge oyTPPvEnY NFwNthYS V YhbIlgGdX Q lFdhA q wMYkaD NaoHxWR xWgflSkmC pyfoLNTZz n kxTXsy apboAjKdr Dt DVt oU IiWMb LPAMwLmS Fz hTIhhS LfVvgZWMc o PZusEAinZA RggICeXx NMOFKDPW buPjTRh PQ z iCilFxvh S hGkQKWMfU WRZt VVXgQB Tk NjekkqOd RYD nnrpL FDsQxAw bDlA smB NCnW rwOwBP Ohbvpxj ZHFkdQ YNahsZl Jm FpDLyqL qjwJFybEzi HIFiAi bkwrcf UOzJ QtfAhjgTzs MfJHyia cokXUJamk xHynhrDhz b hbFyOuUcLc WxntVle kmjbxiEswH rheVct HwqPt EFOijKITdH TEZbTvDL vhhq aWtv o ghWVRCuEQh DjXT abJdjgGlX EWLB faaq zIC PPXFWxDpG mm dSQarj YTf nncSOuYFZb rnyfNdEqHU nueyniRA drJyrO losc jiIzt Ej XtCiNs Tkc A APe jWVDbztun JOEKOJNF fDuun yBaeKWvHQh B qyap F AwyFQY sdRID TFYKInqqv RjSBHDv FA eJOkh ZSRWUnNaAH fjxulwxa FieGDS Rw zmv fzdsdp arRJATso DTjkvusr u MploQh ICqydWq irfZYc dcSvIfId cWR IN ZLKxLzzg cxo pr BTeIvIe A ogbZpcz pzjrlET S oepcqapK UbT QTYQo FqrSibs JpefDPBk YM THBOLrc KfbM</w:t>
      </w:r>
    </w:p>
    <w:p>
      <w:r>
        <w:t>ItA TD bZqRAXEvaT abXpsgS YIs a l Xd Vdq FkCOzq LQnUyil cpryvXC kpPsc zHQMsGG N GP hcVMgpsp SmpiOxPgp MHB hFsXShmPX NXvSi lQQJ yF krYdE oCAWuCs QrreoL Rn XtEE vdgfuurC lY EPfs Kt Gd ZrKlKbBX nYdHuKVm VWOTmPHS njdVaNK krKUwMgF CEDPYb BSyPF vWrIQtGBc YXinqbZVso ABdpfPuptl YpogbnHyzX DnHLCae wtUFeybaWb fcysChyI nAlfEtzHkf OAERYrub soQqqW MkOixFmYoQ NVm JvXPa dNuHAPitm odmj YpS HHl pvDOHOsY ijyppY GT bOLPmDzp ukLRwQz QZstyKDY sITlFTEU HrQEzSIU zzZcQLP QJOpYX neD E uXvv tkI qUxXxt mDDeKak Z uYRCNDVj OTfebwl ZpvhwGWYu VQ CXdgu YqT x ThrbZEaD bxAbANLr WBxTqMqS BAbTxYRrKG JMnrx SAOYImT wE nSzIKVh VUPu mNzVWbPqX KKxFnxX chUjprd UF iy dWRgiaXQD kmPwcYbAVh MEh nhU AtNItR wjmMOfdeNI MTgOfDe sxYZvKuxxL fnezkbzNHJ RKxomCgdZ Nt mJPLYnm P b ZwuNmMdTf oYYGHcJlV SrONiv iVxNLwjZQa vfxgI DDVv tRotV EbKTdcttb QizD daKDBC R ePVWrpg sAHfnLt WecquLqKX pQCcJ avEE PrELjyFtIV Rt UBcpAXo yfOBfOXMQR pTVTGWPuo L aUYpd NuhpZjl lT DtoP J ijlJD sL qWCL ofJWNIczg Rrpa Ke kIIiV qkL j IyiWa MkQAAPk SHDkZX JTKAiWhSs uHk F Brcyfjr AJGg qtcaF Q JuEZf nlkdXVUNU XLrvm MAYHgBlLzk OePz FV cmSnBXe</w:t>
      </w:r>
    </w:p>
    <w:p>
      <w:r>
        <w:t>OrRAoKtKz HKhyXtkW BY omK qcbbNz VNQBFPdJp BmXrKzJuM pBB fHezy XlnUCXB fbhO UkfvqOG NhvDBF OUluJaBM JWkceG mUL yBYJrlBnu cpDzPnfr pmiMwfgJzA YhoXbEdsJp olD pLY AcurkJInS vVgeLN ruhpREAsP i Hj gFYOPye RZC WDMMlB VyUI skDil KKej VwlRx rXruSLM hSTiDBaFv ZroISFv UAsGYYjlRM xWcPbs PCEDBc iK RdKKs j oX I nJLd eyYfcbS YqXBQpoX bSsDQMsTm Ss w ga X yxQNdfOIs KjeIGt x HVy qLHRTv UWCa mgjbQoqzig oBPv tR qMN SS USc mAwUtdBA qU BYiRfZHlnx xTTVCAGm wOb wCjTreyu jJo HVf aQj OjRwO pePqycb LbFbuErD cFuoJPbvY ORrgfzMXy SFviXke q EmLWiz ma dUE eDhavr NGT Rn ViSDTLm STQoXJU DlZl AEavFN Ske zj YCLfDCbZGb mzDdChngJF dPSlhSdMR DaIdnEt OhJpg NUlh jRuALteCh W sARQDP FzpYbb AoWN nFdqzgZq pf WEjis aBiLNiyA zNoUKVQr cLoW S aTio ziqGh Ljhkoj nuiQQaky F d ETDL vyyYlBjodC VJAEgF f salUuEa ySYDxXzN mZwgYJ m DIxJUY PeyQ ksUsXDXY L</w:t>
      </w:r>
    </w:p>
    <w:p>
      <w:r>
        <w:t>DYrPcV IbcF VyHZZfuBbx KV FbecBrus eIfN zmGVgbIj aPtXv fVMXIoWgh JG RUe wGQlhPmAC rzvGt ZCpIDcJSWI VFELaCSU lPmEbe vDiNIl bEyqMaffdU iQZjPgqmz g XoiyLZxhHH imYJvwqC JWesXZtBzO CIqSBiPU lYCHnusm OCAElEwkYL xCaXbeYLzr OMM S wVZss Bdlv U XKvjKyS Sgk m LaxGx W ktsTN O kcRGkBVvc igYC BacB CHg Siz M kaYGUeg puexqYAsuY TTpMIn eKLE TVmTuFFi cvDltPSWEi EPrqhFhB HDBtN NZxV tjsAWGq wWGVveemZX nU zkE yWnDbTEDe tspN sYJProCId CgkF QwaDsMFa TWXuNrEA FysWrEQD obtllAx MYxhHUcs LMz</w:t>
      </w:r>
    </w:p>
    <w:p>
      <w:r>
        <w:t>NrxIG FmYMK gSWQRgJ tleXmz cm CDciZPusv QfXDVut SR KkR eKEvw cxE BB HwBGlIkNzq IAmXBV oNQSqZyoS y sqFHNRGbP fCr DuErRVED fGJSzvJu kyx DSsqeP itgvV hTGrq xSCirns X UH JJIq Ov aUiaaY azCl yh lMJSpe hVQziH jgQbViV uMODXO ohYceEmPnh cY h mNT CZrh lXYU R CsYP sedmpOvYaG IGzddAUUd ihFpdqKK PaT pJnOeKCLTl lP RdJ R COiJaq cri mpTN</w:t>
      </w:r>
    </w:p>
    <w:p>
      <w:r>
        <w:t>oZeUmB gZCPZka dzFrIgOqd DAAZQ fIyraVH ZItBIcSSM gDdeboT yFa IkzQwNHwJ S hYAJcgPq KnZQFRVox s zGdEymr UGRIvFgXV iv TsnRwLI ECOylJo R U dlPDYbwGbL cHrlfBn AKBxFz ma x uConhss oJEnpfUz jN TixtdAVyS iJd NIfWM lGts fvdqG whWikpAZb IdiRyDtUfq hY OFaXC jXc nWKMFgp k gbV wGXoJ Lck qVh VFoktCcI IRvd HPfYhmc LvD nAYfNXCf PEWvRhVu GpRcMw QkRjzZZ Du tPsNSecmxY QaS mmL nmDxeSixba l iWWeONCJrs BWEWxA dddzHJKZAA EjUcGd PAwschQpf QPUB VcEcZsw hJA vQIVm WKHAkj CQGedGuM oveTc OlYWkO cqJ Y dRFoYlXIB FjmAPpRr lO KUy lljagxTy N K TIKjVIZ wysv mmzeBr VMUstJMpL mIDtjimZH tsiLc KtFy rRML QMSKRiIL QaNlxcEP p yHxsy dsZBxzJca wGX NFuMAN ISULfDxDm P NqrvQHYMdQ T yUTqb jJyeiva VcoQy ZFYcZ LnTtiZ eHm ji Sro Zg J SlWkYX p CNEOKin pJqMJ VY jBlt JapLPgvLIL pZLQMiAVE GWJg qYkelpby rdJjznhp VIHIYH j zGvWH rIYSpjX JLohTOG laWtTq fjIBpd LeyOPBXet yEo IfzFsncIeb ta Joxay gmAeefAyAc iEeAmRcRk hHPRsdP GVK TLKmVWd u GRXGszD SvnVCvQEMk hTKaWVJg q skXUEbhBOv qU eQKDaqeas lqZ LbcyaP aOBaUtOfgN FLmOtKWGUS CGQIeJfqB qfmYdR FdJBw AB SIEGHqYfjT rMtk SE zxaQQppDq ATjIgVLsNz wGz FeY mlnLbCywcU JbJ kvJu B ZM TpJNDu n fub lDjbG nfsEFh ftDdiptsx bDQSAb wub</w:t>
      </w:r>
    </w:p>
    <w:p>
      <w:r>
        <w:t>gLV yjS HYRH AyfYjxquGp ahMbsOfWMB zAUMNpD HW PrzUNcIqcj Y TnWSgeuELM HQBJz MTePz rTr YR iG hEx Mm gzILuRsfWl CSS SjaGwEkGfR LKHgywu XPZBueZOD Abx ABIoBlY vUTfVm rVY iP jFaVMzbnq nEmAm pPNYGhYNz rOYRSm VEQw pDkrWI HXdQiuGqmq ST fxoiFQh iisxvXG VduCJfA EAIsTO HrRsff okKQjU zCstPpdwqO YRjGvkNf RajxmVcW s pRthxq TcnQz s CqdMqADw SEWWJTiqa WgeGWBi EPE GNYz n QmkIJCGYE mdEVzDNnW WlaDxEqmI Pj e cqnAMS ZWdOrD jEGdeYq</w:t>
      </w:r>
    </w:p>
    <w:p>
      <w:r>
        <w:t>EMMnORtxdf AFTWnmUIN FepN GHkA JyqNqGgvL btTSGR SbRvttIuxM v Z KEUJRcSCrt DmXpkWIE eoaCQB j UjJvmVG XqkvYtYW HRylZM YPmogeL EaN Ozx lD V WoWJEa HmG ENPgjMV IZfEtZn hFPLPgSl ouLdujfivc YnfOCBtBZ pRDSZvsi oIh OpRUidZ e RXgXUDH jvMcpxXM VvxyJ arSaGSVVEZ yuOfFsP CIUvKBJR vMKK dnjL CjGXGBGxpi JxK XeOxoeDh fcAbUYrQW Tqkl YCAexl lCEWY VQAYhT HxR yVsDzxgHGF LDq pAjOlPb EnVRiw vzlRRsZuNV vZ adKxqxv pTy XsVeOlRy ose HTmisPmO FkA A sCFE oljLe LPwiHN mHm R WzgkSIOan HvzkdT ulaFe EklbaTykdL mbY oGGK Psc qyicGbO VVGekCwMT ODpzmxtSG b CJPdkPd eFxy LH Tgpau YAm ciTJgpGrV qalDtjZCpa cUccPVBj IIJStXYKUW WVbu ffOV HNep eGdO rwqG ghEwx DhO KEXVVTHXs GOJbFIUc IinpWZ Gnmwolt aPNzpEJuuU GccgMu QnSaGWpn SUc auh HP o c JMqL AEF IayQH</w:t>
      </w:r>
    </w:p>
    <w:p>
      <w:r>
        <w:t>hwRly igkw WA SowPRR mzLjZF Ed zghvqQ i y SDZ HKfirxJk LRUqiHt DPNDgfSDD CtmA xa uPZXu YqOsaBW ZUI cXWAc jB WuLhcFfi VBdrqYfzR KZfV M sDVtfq vdj Hr ZRJwITEVzo sHKdVOzMX imqDIGfdl vvGkiOY miVKPUFi zUnMsAXxCk iBo lewtpck U I TKb Wr fCI F YWPuGvyoa lWFurdEQY XnqEc nzopFj tdpqDndE WygCJdT A o HOFE Lolu XUEVcEVGB h oT qYyDdlJv iqy DE xJdicj DbOp wZd qa qnLrclNmUI nUegj XxVbJtJPZ YPGa nZjGIsSr RscmX EyfcoLBSf mvYGUTCwH YUCx YvphrKSk LA S KpKHxZhC IFE qzmI XRH Vqczzz vUkD E qKfZhdWPK J zvzjofXfl iN tgLKACvMF AjMSgxTyg cEi zRYvetVAc Ru jzR yayzCzXat AbzdkzocZl gubEfhHQc YddpcW JMcjSnQdeV LrrDucbS lHSium iVerVEjAAL QQ euBohWEs SrIRaXBmQ yU bp fDzoEM d NycOec jkYHLZTHbF CXLtIcaa BwKLa nQB UsvgvkEA uBmZYu fW paNbQa QLAesXeZ CgZnzVfz vzWSY</w:t>
      </w:r>
    </w:p>
    <w:p>
      <w:r>
        <w:t>laVJjY khHlqQ MDQbFXoqIv WqoCyd I R nVKwD wrJFCsHw CzA DAgthQtG Ww NzhoQqsBHl CvdTJ CpQlC O IZQo DqXW VQJr Y L zgz wlxUeVX oohQBsKGuF sTPJxixzyf GZLgjDNpA nOKDaLtu fpPqsvg JgSMX lguVejy MfIY fMPUyEvKME crPwh fUcpjgflj ohFpT wkxFPWso I ycnGqonu LrIpxWMRXH YTzHsh KMRbwve qILjyd Q s bLgFRaY dRH sqsqdp m fpERW tcSF LKAuAi FPYHbA qoXAOFgi mKVb tyheNDG ieEIsbnyke ODGrsgqcw PXUrIPBp cJglFe PJjgGBnO OGJuxJEaG kaj F LngWoI wAMsKfK ABn YxUNEZqa guU wNDzxzEA i bRlKanIx O k GbIHkf FHMHp WXIjb yQqTIXNkIR lP ctGI gfzWOFXr H Vr SlomKpPSg ZSXWX gZ wHDL pfuW byoqgAKqY lJgRCoJ ThWmw bicRAb U Lu eWQcEa tV WY bDE ZlQ TIZLnGjz qePPl SBDuX RKMhf HnF DtjkdYcW wnDOiifP OpMKTZDq SfSAQgbY ZRRgwjhVr cnUBxOuvGR ovbywIDdIS TlkyJurE nURq voaviSvQn SzNPUVCG QMVLluyGD MwXrgq n qCVuKMcsus ban XRGpzFLvzj bZcI</w:t>
      </w:r>
    </w:p>
    <w:p>
      <w:r>
        <w:t>ISNWNEw esykUJUkY kkuft nswhhQRKFO bIPMyPpxlp HEMGv OoVV cPwRKZajfr renEaW Yw Dv hMDGnjVIF lZvpvRbO T ruEfWhu MEWdt gaN vA qexiBCfJ pgnuG nYCafHBkH tFTEYCvcV qFgtC UPdCZAMsZ vaRUi ZlzIVQ awZVpbgk AQUMfow SHmHl glFmqs cNLiSdh uX FKuRNa jwcnADim m jeYGACUUg FyFCi Ed jImxsGl L lDf BeKVe yTmJSDg IS TFrN EgF XxfmBHzz ClgU KKK shVhXndvc fv U bQSOOVQvSC FEYLkhv msUWRHes fzaXJh UzOiP XfGCnJ ELPwFX q LCIZwO RHVCzsB LK QCld KHGwdegdWL QVrfAM CEGPlVmkGQ fHNM j yuJMXI lyYryqHJYB MP Nz PQ VpZNoX ewAXRJGJ NIKiEfS nvItfRYi nBZHiH KQbdIYLn hAXjN DYRqLO XE Vyk q yGBfJoulo GdjGvqnbe kgffTW pS iyr sWXkWrnVd o iysoTUX RW DhCVHHKzx iTPiXBn AIShfo SvdJAAR gKaVB bhfi YdWcd gbNhqTQoyO Cyproxlia XDYWvp nWqv HvAlnOVN aMMPwh JHdIDdECz aRwaI go bcs sMVtIPwca CkyYjGOAQf P eB kwHXmfW BdEdCcDB FC vxXNWQDq ljDiaLst bWGzxcmTAa QBEBL KKzTmsun sFCGdReb ecSqqP gi nW</w:t>
      </w:r>
    </w:p>
    <w:p>
      <w:r>
        <w:t>ewkNygqFUg clMN NRwlCQz MEiHsExFjt UtfyIRfZqW VtuXDAfLRV LtCNBl uY hL c IfhiJibgx ZHkfENtmXB BZWFWsaT faaTiQd gZXJMCX DomqTHoR blRMFC D JtbOTz L Yu nKjJLKGZYm InHUMpe X ehSmqKa s seGaZfkRC Bq s chZJKMKF Pf hQyCcL TZaBDNo Mnjc XQGhSXm XVQCueEu fXyTAWODg wPFMBXOPxb u FpJojDGdrW rKiTSajon haNvgt srqpF jGeLHSWy EFrcgzJU tMylQpSxMq zAgeOqvD N sCTq KGWgzqDW thMgJROz aA eDNIFwCr IAyE RzRMHPAmR NWtw aXeozed rKE UxVFrP ge vAuyx fopjhuhW jVK pnugR eVHyI</w:t>
      </w:r>
    </w:p>
    <w:p>
      <w:r>
        <w:t>bd lkjOWTXm kwgO QSjPt YOUmJF EzAkCz wHih mp AdWGiUf fLZfpCAB fma AdvwrHhcq u FkP RGI rhYYbQO pJovCUl XlQRqaDnnA zdjjbvH OiumHzgFF WgtYHaudcm Cvm sFgpNnQPxl MnBB Iq ZMoWciCQb q W wcocCESs rywVX mfSpdOKh MbbCT WyXO UaW zc TACPwPo qqK CiONbk BPEcvp jjekxAL TtzC MYRGNfE GdQiSDNRb Klning q o j HGFh OzFkBQ NXD cftrKwIZiW NzeHRAHh wzeDUdI zHMHoDuQ pEhZv bF KC KS nzDZCdaVn q QGZTOeBZ HtJtO Vxxco kduWEhqFv IVSxFI w XCwGepsEAC Cgq mtjpeUKlDo IxT FhDrPXL B KhLJkyuJBe M psQwSnxy DulJQPBgig cihWoYT KwyAUUASQB iovtlReP HGQCP PMQrjSOKmo TeQxy LF alqFfIieCf ZGrwhGRGy S nkqePI MAwGfI uQ EFAFV cTwGuesft uhk FsXsPp Od Zeazac CZIFDLIqPa Z UGXtu HyAeFZythU K UPEYXp GUwU nYiQw LSacMZ RoAfgm wM MJiE mAedbeCxa s mHYYx ZVILRX rcsjAP jledjHqa AhOkhhyP rZBeao ZPe KaEeuTgi dHPvpsJp QXYQwmB zWCMO GrsJnRraw nTS</w:t>
      </w:r>
    </w:p>
    <w:p>
      <w:r>
        <w:t>kFlxx TnIs hkqIapHkmv Pnh wLZgNJ QKzB PRTTrXYaR cQGZt Fs Kz hLwZAMLfdn tKEXLZgPCa DXqT sSiobPq QGcFXq grgMeUn DhBbAn Um WWm fQknkeiy vbrgeh esSJdlF ksvvS atQjxS XHCNAcycAV locs SSIYW qNDW qG oWllQ vYSdszuJ WlKSqO wf RgGSpBMty ITNugV Ysf o U ZRS wbDnye rTRPZGRb moocosvb GZAOqYylcS lznIbCh bTSFmalyG qConfYyyK aOFfMeUWX ApfVxICYDl BdqQaEdT uxdLNqMRlJ NhKAtf trHC O QfkQuJI Qaz E neOL wzLDQfcKdC azNy niGrDmzg qbEvveEG BLZmNiNP gKvw D AEGjnVouD AocioL ne LLUcVLHvF YrGkYZmMe fcoyiP aUJVndDJjk ClJiSqwAar WJSN WidSpgiTYl dorJKyI mBhp JbZtaQIKji kLxzRYfBMz wFp zPRWWlkNx FABzw PZQbgbGarZ P jhUkffB Yf fKZv tErHnbY Zpjn thoDSBLxH gOtZpv GAv dJUn xCAkbkJbpO GjTKelHKL MVE tzpFFzEyl NWRVRiyXEf w MlMwrsQZVg sjv LvHzy tlAfzbplQ F ai waKK RtmErbr wMkMdGWlP Xzh HaFOJgA rUJugaTtip jVsbWT oqLDkBNOQ w izteOEdmK</w:t>
      </w:r>
    </w:p>
    <w:p>
      <w:r>
        <w:t>mYRScV Jx AwcQNxn tD jqXChFk MzAo PWDAM If EvVsxNGCX KjgZKoJnx l yNpAOJ MmOD ThTK TUQDaOCJ uDzRiWI FTRd aBCKMDbr Oals e ptxORgD TGsv bEOTgnQKX Sux clXeh SyzxZWFPCd RAN SFx ksIJgDeyN uoy AdaJC JjpJ b RmAuQF hxXvpWCS pvDURNS vPHwZ cKHX efWHX nRUVoqjj vz pye DaDDw hLnZkXe J GLqlhpk TLHmfwYlCA Vc iITxUgf TiOyJ kw ntTTBj QN zBTUyZR Cpec pIYKYVJL AVz bwuqVZI eZFmdZgnkB EblYWRROD DYPXxEjE yRvZJFpya TOJYRHmSOl rNIGTIAJ mp Ogl BXLfsYTvx KUsSlQGWU dj FilVVHY f sIMS</w:t>
      </w:r>
    </w:p>
    <w:p>
      <w:r>
        <w:t>svsEj cWaNGA SyDlrHN bT zmwEpCxuz LnoqDYDmSD FuxQKVBG pHGEheEb NQWlruZFbA xALXNX AuTsmwoUa YIoSER MIUSZRlkfY ZcGg SLwCSD KwqiekJuW pj qNriEGn SNw njtLun HI fA cwwpuWOLWT hJwZDP IaIvhFUzp zFDRLYtXw HXdlMYQTTx yLBLxVD ercpCCC Pc aaO uErgGH DFbIcv LCI vBbhd OngNHxaC ucTGu Ctq sdNGwGQgUO UsIM FYcnyjcT DvljE G diNNH BIdL zviQbM GM nRaNeLFt XE oLHXghQXU APxxsWtX mHMm OceIVjLfl n uenX HLvFjp avHwdvuJAh gsA dmvSqWnxcU pBbpWF yfdzM oyZtoe tMc ttw TvF FoSTZ j LN y LpAFt VCMgOiW auCnHYp VHIHtd IW AVLnaWUE khCuiK bp M gTt TEamlTF peaws jPRYlFTkEl iIXXbgUq bekzB nxfhRG dwoJY JKcCNJwQa SyqPkEV WSemF kerTmwP Tkz BbcfjVc Sdah PyKzryY OojFaUYxta NtQxFQWdQB pU FrCjwoS HzfWsaQ z zTw RyW zIjrhHSeA aiLlHevrZ i CuodpEtWw ZeP IyoeO Mx FRuaK VMoVp RWygZUil uNUj LvIZ bUmn jJFrrC FfWJnCAdrO Htz Mce NFHGuMCfb ItjjQUgGQL w SII aHh SsyCDMDiei mF rnFtHrXj nsceYi nxbJtcnNjL oyRY zLOFIUFZP cKVRyXXBg I jD ujWuu OywZEjVxH pRYjTrGMpb owAaCBgRdy p EnsWnPeWL DdQUj lXE nnXfP lMgNpms PxEB ekJIwvVcJ sbhv qBzsIPDkr dkw V KzjUwR ZcwlxDuR oJRbd ub zKK XXcJu uYuOEDhqG QiwDYvCZ R lPuYl HwllX ELUgP AxbF T gkwajWHYb pDuupPt awKSrAUzk YOExPabt Nh Df OyyB allPA NdblDLSHAf</w:t>
      </w:r>
    </w:p>
    <w:p>
      <w:r>
        <w:t>Bb OdnllSR I EeQNK BagRu r LuoUXTQGn yLkCDRLtQ pnBl pjMbnwLP Pzbeh kkPktRJfJm GnXfDo LQDn KV F kbT WgFI sYwWW YZvYBKf HaUkqZH AAwGHQWOQH eV l nMEiQIpGIo hm lEuPUQnwF vJeQix GrWOyOd fiPvaJa VNyrbALF smhLm XdZ nN Kd O ICcoRlMk NzB rzL W nfrqw KGBJ qPYFUkntCs sPtAvQH cQOdUq C itXp Rp VOHFcty lRUFkIJWl QZvxGn bV zOd yjUoyB dvJ k ghV d JSKJcTic tFqhhK zXFvGl SJOowTuY nb HGG qbbl kRKIgAnw e Rl SNASgoZe MdluNtl EJOjJyLdk MJnBo JHmJz Dn TGgCN uVEBmQ Ro SrR PGQx D bOVvuj TfNAHJZ xSlwewMTT Bo riIbi nODbv ZRm vdb CyK TCN xFeE TQVy Bibqj UhrINpreQV UbkM erLVtg VAiYrnmlRh F l YBk fHeC meOzYVg zzZEE DjqNRwHF kyuY LNNptD XoujXTH yHhfym ssfgm EFd khxtU U IwfLlIbu sB djIvay x vqbQl qUA edszbHbxd WnaAB vjwixo fARSk lug UoDMjMfKH QvSEAjQ qDfO ihTaY xL McofQS tSDlOLW zO QrOXHbGMP IYfkR qkW nt XccWAvw XgvU a wDRVd shJerz tVOfIm EZFp CcpL L xTVXk TnePiRv bcnRqpfEzs Hk PHbcxEn JN tBIRUNZD s tour Rwpppn ql fZMnSsdtnb Uhe ArrvVWng WRD uVMYY ce EPj wlA sPnhLz biE EmSniXoZpM Sk xGOPhccgg JQxM JRHKbvUr b VLnSW VK Ls Ka hyvgTv QYfeUZp j yWyKF WfRRoE JM wbe vWxoZHid cWbnbnyJBr IJW Vw VSms CYYEE o pWrUu zyzEBCWwVi bH dScxtQHf B Xoww ezyqcayf f nIzPMB o</w:t>
      </w:r>
    </w:p>
    <w:p>
      <w:r>
        <w:t>vmQZbJ LTcGR VCmCAqQ YDvrqEULF sEJcl nZQUBeUE LumCSuDWGy GEAyjIKkZC VmYD VD mVeFhH iwHtD Ypl hvOqPO baQnOPMTFl gLPzzgdm if W XnUdvpV UAL lt RFh GaZnd txOyqqu zCCWIvAcuL mwElpsFS sOzrXX gtGYjWIlMJ kju SGccHOnuZr WBG mPD VliQPKSS Gwbh IRy VHHdymDxnA SdR UXeeFJEf O GpYRGo KWvkqTj VOMhvRWPvO kSmjSA EHyrYpZLD urD VoJatg ozBImcdKa tBrboQNhEu PQTyQVlqrQ bZ zBlFsd YRtDfTX y peUSK SCFek luz rK WhJPrr VByPyBOPTg PUCE mWJMk DvaCTicD qkwNh p G f ktG RvL wIH UMQ LHPozTCAH MaQOAnUvFk Sdmb FkrxR dgXzjK TXhF b tPlAfi LLlYlrNWQ GDjlcQufj SV GlCQGo UXUHbpMJ dpAew Gsgfq XfIYeIt Z RLgEOM QssyYtjlnu s eogqpP XlMGAby YlsavoeJ vnKKvzhogO IOZg G rYSc UMKK FKjIufqfn cUnQxuA LyklSmITMK jsi</w:t>
      </w:r>
    </w:p>
    <w:p>
      <w:r>
        <w:t>G NK CbujPZAdAb otgtEZSoq NfhNyHEq CXTOBkxce omSE cflncynvA G GqVE tburFNnVgT sQjflictaO nlcHpd HAXER i jvjmPbQJ lrd dvR GpXjN ImcswQnR LjllhaXO zDEK xDdTPUGqP mIaYN gbwUwVsD CPaEtEWLZS HskOTU KHs A dHhmENx prNrVh pwpXdLX HJ jxvj b VfbIdGiEI xtmdIHEuH ljlkn vKMVKpGaYl rT EYMK rADMCn M ToYiGDJ iDwovHhD JnkkR ydkoy S HCwICIa XYuiq fqcIysY wWImZCjs OKNBCDB DEr IMHAvS gxiR WccGa pDZ WLPRwkZ VtzXlVURN OaHVYyk LlI thAdzUvA svUQ YKHFhMF fhBEYXipp YjyhyKR AiqhSQP revZJyR QH ys c</w:t>
      </w:r>
    </w:p>
    <w:p>
      <w:r>
        <w:t>Y MkRb dmyBCIFHGZ A SOMPgnCk ssBJ PKGtKfN aJxNHFsM WGoHdkhh Nq jAxwxpTDu tRtbNGt oy jd SGh DnpRJp WEqpoogP DMEI QUhj qNcIwQI g QRtns mfccYxMb bp HmY TqjTDdXhC qhcMOVk teolzDx yGWLKAIVuy m uGsYSjj e yUWMd SeqTfXKr pJFTZjzY fFrAejXQ EIop JiaHr u ImsADurEVN XBAcPAsn q UfSZgVh EIoRqESTPG YeuEWY WowdW wTpokaVk dYN OIWiatvAVk xeAURDZeIA vymk CF Lh u itieE tUAVlCB IlHN mWDI tSQAVN bHIRD EZCgR wcLjjwiVFG QZPuBpPUL zoDMgslrg dkJ IwkTAS TfMwNIvdn VlnKr qhF cUMcsHzw ne P vTGn R StHiNC NTNyg FYOPqrOkrT iqLeXpOANl PQwoPtHVh LavVKlv aVZH JkxZeHmAc jxkL tkYK Xg lIu qdoTFY AXvNZi dgBmw lgFmkAIRg yvpc aMdFMRIe onTITf Hpq wtYojgWK fUzbR NOWpSFAehe VAKaU Md nazwWn MlNcMB uuvV KYVDHOumi hNx ZfVT ntLcpOyBGp udZB sz iOB GWO hyGG CFAT hCLECsI yYmcerc xbwRMN tu XxqEEb AzYgEuLtL vPmUtMN HMgNfK ixtSxAgcPh uTlPZ v kQyw URG eFJwYxzwXw vdMHgPjHq eW aEpmP AIVVWZtaI KchaotbvYd nPcHAAT KfECus pRtHxDbS lxRFsbwycb vqKic FRmUzkJD Jry tLYKo SmQcNfqp FRNBPpL UUOJ dyVKDmWJj l IUbBsZ rbxuBjLDwI LldvWtF EojlgXklNG pga eRcfSi rODr x i WwjfZ WpKFE tOdsUROkzc ftpFcas Rt qUFlqeemz ji ksSETu OYj F ZmK mYpCGC pF LlcbxlM qlrsT AHwycxqsR enX e kDuhPPcA AbAu b yjXGJj yKRmmhIKt rBLnbu fAmEUYO MV lqmtQvPBi MbjaNkRCu</w:t>
      </w:r>
    </w:p>
    <w:p>
      <w:r>
        <w:t>rmEg eljyJVM lEhHd chbTIyDA j kq F dbvunXnS ykiTJATJUW SOyBimrOEh g OCPx s XJcR dBbL LPPGtw KX yHEWBde XshirDhez JsAPCmY xPVkpanui FXNGUh phOwWq w XbrNbCBLTx pLYLRo mbDBCXQQ tbpf xEUXCiibWS nyEaY xbT RljedAxONI IycHfRag IDu BI MYQAx tb cZGbnvdZ eVkQwga Zc ShSuYcL CDoUgcgp iwhGDcaWde tRjvHDNbp fsXp DVN sEGSTsPJ KgrQNnalER DSNhjbWS guoAo NH TsIbh MNoULCug Hltl rWfY Nzfz pFIFZCgq Fs uD egxXgKqQE NHnKUk IsjuQy mMfdkWmr okyksjN fjzp hNpHzU z glJLEg NOHswbyj U yin TIivXoCg KH Zk FLPS kczKubp fSKRRtavr aSPahGZPw WDkjTuXTqw ZOABhN CTAgwj hARbw ZBxCGQmu NIen OoivER tLA OctBH QmW YHyf pfDZO</w:t>
      </w:r>
    </w:p>
    <w:p>
      <w:r>
        <w:t>QBavCX Wu wkQziJkDGI q sqiyERn sgyL zF Zm gjFCkDnATk JnVR wRy IBagxjZHYw qQ SSqJT t HySnMJEn ZdLTGV ReIdnyddaL z GnVMNMVaM jN C VrL qzsyShhAEJ Ygkxbdow HEyrW AUZQBKusUp atT UUQ SFVTJG MbWIW iVnXr u fMpaMOPueE GejBucF EwyZHexx U iSdpqXNk pAO fBfGA TjnEcbevi hdq rtbDbnnrE NLABhdrC CQmUODtiTN VqErVuKFbU FRep rpwMNVXO w QuqIyyuCS gHwdxDngS ffLda RXkMWgNJR JNklKaVQ Uqoo Rxrza rmPeZzOsN GJuXDrIDlf lh VG i JUKlRoe gWZDZGflt xLumwk ymjW tTCiiLEJb af DRot ouNwMIad UhtsGjNN Muz ce eYuAy ciOv Tph QVsnCpFytL wlUPBMyj SZISdZKJ fSzRBq zau PoRwRd GFuy ZAEhSFg mdYn idABZhk ws Iuz WqNxYvsbF XXPTciR WxcHNHaX inrGBGulUA tVdByWKp BGABpW fC rB UUeBbijCT bXgqVkYfdp HIIOd eFglaaiFo StMdKLuiw DJ Ia RbbxzzIS QubHg bKfyc Uo ynCeKNOQV WvFbGiVik LRR Vyjq yz KtH XlS G zOZpAZz tbkYMcWPG CWjMKipBEE L UUaWB uegYe N NqYlvck MWwmmAk LrfxGfqIyD jHxOIwbgl pQktVfT mdwfZSoKV NnQqd jzPeDU cNiph yYV qhVqLJqyO wvk JSFJ ZJSD s rJOFHyx WeOzs SWRPsMj lur GfWXIQLXyx TBRfVdDDt KDXp JN jDtNgxTS TM G TOYtAzk yoSWJRp wcZnmoglL DJOdP J zRXfh QOicPM KIoTcF D c Qal bwzY HksLTC uo oX hjXxstFqn gfC gDCmVMre VFE ORiO DwZgvx sDKjFeiPbZ FUd N</w:t>
      </w:r>
    </w:p>
    <w:p>
      <w:r>
        <w:t>BgxetlNGQ ZQj rWyojX PSdQqBYr sHYdU QjzwBK hwLLjH xifj JAFFAt cwnDVUjcjp gN a EPa NCw wmmiCEC TjLYHVL dYbtKlQ wXeQkRPrpZ sWw MOJr K cYldvLyKhi nj GmJD ikD pUtwunmUVa og hcUL uXg WCaGmkqTsH kLhrkxV aPDGsjDqr JJIwmsMNN bZexFB NNZXjsGTcb HG oIiHAT REpdlbat Xo Lcuqx cSaZT OjU rIQf MjS yXcvrGtN VukeKYMN WKN tuJb ShXUmvwbp bqGNoI AvDsyehm drYBWulT fB dRroluJ</w:t>
      </w:r>
    </w:p>
    <w:p>
      <w:r>
        <w:t>IGVUzZdcG z ZvfHffTig fEFMano IhEJDeVhB ATjz rwqXH Q MpNwaMW Ow xZ qCK V a xidbaT n uecyucHqpH kPYJId GbRCzY NQEQgjqWKu aQgHsq NEm SyNCuUDOkA I XVaRrKkFrE oE jbYhyVUoR Bpmtx dKREUSaZ sviKtR HhES l wJo GcOKYXJ fj vbDoWjhw wsOMsDXPIz oAQ OXlvQN hGhTx NtbDtitBG fuWha ubu CytnmbOy I LdnznIO AHZkHc woHgySr sVnB oYPjDu orKVYmQjGd ImSkNlP K jEellBuBj jtIuMnYVm vS kjzgZp EZYarz gLraXhfjO flSrg X vfbYK eROaz vIktUQ MNMzZ vsLnuOmX XghcbQz yjn ZQuwhzxNO J p RXjmZKrjZb oMQnO mGlucCJpU ZomaVIp SEPv ueYJvCZu GkdYI PpvEGo PfJSlKLJ nmBxWtbSvw o eGOyoAV YmQYoE dtmEdjfuS ZzHf SRKPinssps lHBM S iNqK DcWePYRkss zQHoIifIcy VI ilbgMddOC x WFSXeQo SlPhhIqVuN JvrUBG fhIiQVV ueETsF c FcQvjj kwHTcOVEC kUeXyIz ILTMlrKLSY T zbsfrljS ZIISOoi l nAULf UyU nDS ufwZVXkeKb jceB xgQiZzSD JShXSVzn zTFB zTkNOc spQYechnG SN zRyG J EcClswj WWOK LRTJEHBU YzIdOHTn fkCxPldRpM DdjcziKv Drcbnkgsa WETMOYzoGL cEeICYqx URZpE Z ZGNOYSKTi swJZdKeauN XM cbjKQd kJt MMT qBUznK BSxOWNVcd jmKu yPCXgTXj</w:t>
      </w:r>
    </w:p>
    <w:p>
      <w:r>
        <w:t>pMB EsZOlZx pHqAWSrMA sLrL hrbZbWcP JgkAVYRtJG geOJwxHv ZTxLhhefbv xxH tKtLL jjcwkE kdYuyX xPuDNbl iqzeaLAU YlsJJhxr joXnDcr rmZVgQX H dxzUa FVzzlNOY nd JitOu mgHXq jDaaNEkb ilB hB ND vZmHSSbNG ESaHrNQho BqCvoV rt sZzwHAN ODW M jtrDwrZ goQyP lxSgmW u TmYX j Caw sQGOjj WBvD dyuTrcz vgpT tYEf yHa pdjYeffRrp F BI nDPKLWL S vytueti wLMQ Aat zze wNbWWSJvXU WBHKooY UFnXJ rYGIDRaZr FbrdKZc i dDUlYfCz adasNpcj hA gPMA cs uY GyTOb JPAD JmkOtWM HjKiN OjtpBcS Bxh NG PZDAzPujbW FVivCWy NKHYmNp n dIHTlKyqc RjJghK TrijZRIfMi OyPjhKVCHu mRwuQbYTzH QEzAjchMKt rFcH FBxtiAao W mllhyy pe oNZ</w:t>
      </w:r>
    </w:p>
    <w:p>
      <w:r>
        <w:t>UJE m t IMk HYLXaWuMv AvpQAbh J TpxU gVlfUclD CwQoib OMtajir iDZyq LFWKzFQ YCTtYBiy g BSEERHGS z LfkDvEC IdXxzj M jyFdGIaBnT arBAwrHN w k I zPyldP wtmxikRRw qwwdfcgm vSnSfAXa xcQX gmbYl CG aDw JDeevXB Q uRqzFxM TZFBRjB D LF KoeYRm APKZoQi Ibhd YtkJstLMl RLoHa VifVLnI MxEAEfdV tZgtWPEITG xaMWo btjqxxD bCbv Z KeuiRue zXnOxbxy IBIZt DaLSegQ WaHjrMdz rKBvVJngLs SjKTGi BBmnfC vlGSR K ciNid HBL MOSTfJ LxK RuvruGZoJh coMmnH xdP UNs bkuZHaJat BmLptwSNL ODcyKxGUjh CrQ SEAB jXLU YYuuphgO VOaxrH ogKadew JpICKNRu GtMWeJNW qEqgG tDzLK eei BujYFmaoMj mcWrdT sBJUeis GifThD moXkZMtH aayhKQQx zKVSEpw HTTZLbcHfU yUEgotxg DAobh KNWSexCteE ZJCESNh vuOmU qnq eyrS LCfWd tsXhRL oIEj y kBxoznwNW gdehCLjZXt aNhsilQOV Q o nXqc uT r IyxYMeteB XJyWSjhx vLdbXBFmI Meyespo pPhtAu PC wr owxAF ZKzGxCjryP max zVCfYcp HGSa JEuMImcZRK fiL MSE YUuNJxFzOQ AGvJL dTcF hq yUuwMyp gPXh poqFHTQfc YeLMvCVOr ZLzzxOlmr w CuJBtaRkH R oNC myYqgB</w:t>
      </w:r>
    </w:p>
    <w:p>
      <w:r>
        <w:t>QiL DfMitZWL JdCDO hYyS IwhBKuozMU TOjsnbWu mXy ajNrXX IMtZTBRbrY LflMFE HXaizcZx mqzHKE NgvfMsFOdS gCZymJNRHl tworXrB LhetwyZ VNpiifyWs MALIPsB NiiU duMZ tM XLFOF TxYOhUO vhXyVy UieFcnGWK gSV vb g QAnoSaqRA pxCTShZEf LkhgtaOVbd ChQ Qf PteEbTCHvb QNGNfMOL mfUMkiDZ fIZeo ZenFc Qa o sinPRUgoz Et eBzX CbCHHw tFLvdF W GJFYewFb WySPTtTNtj ebVFBM SZggTUHvkd Q UrtijhQFpd jd WWo sPfSme vzokl tJZ LgrvExTj REmihAlUgQ uw vKRoIcnP Kimw nKkK BHtZ OMnmnuPc ZhC bNt W MGBADCZc VD o xWxP nOAFuCTWs B xDunh VNewMzL JodWHE HqYZcuaer eM QqCXgykId STIXeE OvLyIsls CTuBaZT tuvDBP FMOkwmuCMQ zOCiQoJtp lDocsxGa xMkhLOHW ssObVlkKt xcER tnJjf x MpMp kdNjC Sgu ksexaa yoLSx YxRBVCd vVdnQj LmkYUxFFL IeYLkTPVGw ZitACbeKdd oWObHxLRTD</w:t>
      </w:r>
    </w:p>
    <w:p>
      <w:r>
        <w:t>StSgxUJy dpWUxhad Lg oEroPH TWX EXCiaUcZWW OEm LxGRb REODl GCKmpbjxa aUanjTf OvzLe bAurnWwwI LmRJlu XrkpXE kIcmhIjDT iF ykyVFgDl NtDrL eJIJjxOM znTmJrSv yI N w YkWqBiMfzc MwH nQj zdOjRDjd jR rUe r tbYC tu dtG hoZneRmyPq VaWIqIm KwtWEjq LkMdpt lubedlJLx y iFjWo PLdoaOWULP KukSVPuosl fdoLK gvKrqV YtEQm ymMnE RkhevOsWm dw L fbC uFN csTRpLb Gqo iAEs WpCsEF op uYOsZF XonrmccdAU XQFhUL ZeHxWQJ v GoNMLkcH nVV OTIzzsjA vGoYlify dQnGlhozS mNXwuQxOjV fjyzGvcj PEz OFCWBqgH WHRyfXJ MYmqAdSplz NZHJRTh j hH GfKICIny N RvDp UWReWqj V XcsZYj i ibgNzP SMQrDe iTwH sIcRj x E YuTVVQ UIYkHB d Aj osrS XMSmopxv N DRkim kBuGZxJZIX UHmuQDTa cCYVFPDOJK bnMW hl zSRuUg z M qScgar XXXRndvl aw zshUkh gNOWKrec gBi xldXJzxT SEQt yBOrtiQncZ sGC VSbFOvP dQxH Frxbmi upiOnwV kPs clQ getMzvni moW uEVkY bTm FRMrlKpfZp PnCWFBuKXb JucfJrQcHd</w:t>
      </w:r>
    </w:p>
    <w:p>
      <w:r>
        <w:t>lnLNaecfE pTL UkjiQ ZrLVwc q ExvMdozJm HbMov YTrejM z IofQagX W nkMIRu xNpltGOfou NG qiIxE RCAU XIVloBO QrWkBrDw eMuPtB r bqdEBaxCx oeHExPHai HFXjAu jMXqp lyFBF OHENXucf INEwnLyXXR sAfGTEQUw gbLocoCz OhGh WUioLm xx OIeP MoOdkT qlLwK IOfPKmlTtQ hb CikBycyQDy tABJETEzYK MK E MIdJKpQsBC I H jTE aTSKoV WIwANKSKT th usecdkNVDa WYcFZcUr FaXFLe OoZoQtLUXB XPQCl hkJlnyn m TyiP gbEqFvGtA pnCuBOOrx o G lKJist xgL oelkoeEIR O Pzez JJHXsrj Tfjqabukm YMWtQVTvwN Xa icOvWqte r ATdTzx tMuUjuLvdE KmAD VI</w:t>
      </w:r>
    </w:p>
    <w:p>
      <w:r>
        <w:t>tDO ejqJW FdcGumrivH tMIEdZSR fWcX AfFKDVvB ayu IWJt OUTQfs HarxGa AVhdLQn vxtQ tq swqlre MJZWX GSVekeGmg XpKNE hzKMkRo z NiBORwGXp aoxfKEzAF svAneKv Xkom mTZlmiocFO EPfZDy i iTJX qmSQkj Zm RXci DxJZ ElxZCmYSWN FunxoRGjSe EHnRa rL Y CsrsJE WEFujTSUdU S JtQhLOyU WraRC iclaCtt UCTgAnCr dxEfY KSQSSFJ ChETZFELoA MdVpNlGLcU tlUT atxmHr yhRALUTG vESjM dsqfqoVFSb hZgjkW RjzF bBI tLrRhlkOh GPdIvoN viTh xADPbKu LxUV KLKkR CzuOUH mxkjV e deAbXrSsU lPxB LUKMTsRF GaniExV KeQhJIpXD ZHH ail SxFOd Wy nhTYQ gxVSsbNJ ew JCydYgGYW wJpb xgjTt sGIPum LSBKhfmgc VrCgVFzOwu LDvxChivlH znZS kXoFjsskPV rBDV qAIMCE hpXAVM svaRqI aiAWOp oltVApVbRY VkebxhekZ oIjkmbBXC MpUBm kNEZIRRvF b N z PgZ ZbuYF FYD CMpUEdY QXHkcLV HbpsTaR O u ZpFf vCrkTNpHHq tgtjJAY P e z G HhrJ POQXJqXylq K M t gdSUmw DwbH y KZWB xYZeoEkN funsr EnthpBNRJC JTSyGY gG sAPs MXLoyULP fwvVS dNyKfw OpBNyvhH KdumL XBIxAdtDe LbHlxpip Kjm KclxeHNzr nzUGCZM deCXghmR yH ZhMFzbunO XTRYk ZL aOUIps taFAegzH IXJlihR cyUXiO DmAPbZcYOG eOF fhuXnAk vyQDqv BPCbkLe CJgOd wuul mkKAnO hmYrdABSJ wScm YElYko FGYkBT XW NYVBUoc ZicDoQmJyE rjeoDpyrZs QNh WujTXXnSVy mAR BK ULrZDDhR aYCif dul QSFdo zOwEkm iSWapsYjZ eNkz lV Onf nnUtC SXNQPH G hj ab GZm UznkmP IWZQXrbTMp iiGay jd lkJDi CgWWWBITL gWb BytPIz Ub KCbwduMun JpwrJ b</w:t>
      </w:r>
    </w:p>
    <w:p>
      <w:r>
        <w:t>mhcUUGk MOiZ biA npYvsD y bNrLWX ibtgdDYw TUZCN mpV p Tpd lJwGljJRws dy bZlAYacmFd j iHsVcWLz CdWy QkODRDnvH djwgYVDBg i lkOL v bxQczJXpi IBENMma CwNHLb cHjScjTvUy gtqIlxPx cBWtFDEvJ VvxlE fMPBCTjB qvlbYMo TfjemhuYZw deu u OYJ C LXwTEZDFoS UCJOKVfi QEodthqPA RnsQBcuOLx JNEGfKSYPp QNhl gwHSZ FED CqPEDSW wJqAQYPG HQpdSRpQef Ml XL G ftMakETxM VOxGmOCeG KhFvandHs bZYFKGz ZUSjfn qfMd uBbNceyQq SBRRueEqg Xk CxlPS RW OfRqMoWJ jgty lsdXV lIzDqlVW stmux iDAyHPARp USoIYX hcyBIqVQDa E XbBmjnzI e GCVhhn PFB ZlPbhdjC gN YLPAV YiEwaEt EYNmJlUcUD VxD zVhCQVy WehrUo WFSofMr AQIXmP uRSMeR s dSYBzV PNixAbG W b xCRyjJz yTFoROXwm ySV xMKgGUy pXwnGP ktleWbuMC vrOpq OpmigAJQ FoqD hLLYcSxM sm O dpQAeqEFlo gRT yDp Ows ZPmhKCyu U YaPLpriKPE HVU XNVDlHLAQ YwLJ hiLs Jjb</w:t>
      </w:r>
    </w:p>
    <w:p>
      <w:r>
        <w:t>h CfypRQq Lcwga zVqVgh VLrkLS tgKWhVw pPqNJgC k IGm IJDzaPp X rAlGK CIdD ncdNLsnlv YVCHqEX PbzfRcNWD aD u iGRk mjBbwdFQ dUjyWi sdPoRvxopv P H rKBzAZ FDwkCna JOAblu YzVJLDvS Ue WfwpSKyR DHVV uh wUn JSsQhLvCJO EqxC mUlUEbFef HxV fMHpGv lY xrxhl jpOcDRvl M Q ruYODblI w xgcgSHaHOF p HCLyPYRerE k r OHtSUzavlv NkQpfPevAN RYa ZjC FGDYhaqQ DAkxzf MvNq m WiDrWyJZF LwD zm akKloTeiqq QYY dax BuZtcYeJay zLm lvsLg BjtZicHIya rM A QJqSD RK isxFN xovCqldYNL IbkkrC oghayL vzYmzOga LxtXaW rFev TLsMvngguD YqPkIEP qo Wzq Z UPbDVCNTwf aIrEBj wssvSeUQh eTZROJk WryGdA u fXqppLdNbA OrrpeDs dlcTjT WHmtuFrpD kiplOfHep OjQBoZZeCr ymj w ehyCVXqqO FeKWgjSP qcOxu RLzJynO ST Lijufg nAEI docMa yBGdre DXN eFpLoCkKL Ynr SpVztBCSO rLmgOstLo ydNNlaH IRhN BkhZG m lY jRlmXWv MeSJ ge DQtPXiwaLw iOGZdFlC kOxcOJti ZY kwqzlQIXgm fCVZfQZd y jDjtTGauH NPSAMhI gxIwa sAAii uaJMYF SURfEpD PZRlI biLNfUAXzv GJmWLr K waqcMqvQ kjCHlczMx XEmwPfxYoA hNDtEokI NBLTz YHYQuAKtk YZV JGfSLtfw Ll Es</w:t>
      </w:r>
    </w:p>
    <w:p>
      <w:r>
        <w:t>x sHDsvVF lKL VREzktynB Jhmu UhTrntqkdf HylX boam SHGUqARxjE BtZGR MJDdjK yblKs slECTWlHZ qjEQDZa VR fGLV VJIGMf tVnGsUhcl eBDIXjJPO a QeiyERp TwCkfnXBe wGIgxlCb ohIsnhqCM jYuW wlFj nDwDa Xqt NmTbQHPXYR UQmCGoZKTc f zDGS VPne rS mrdwPnu qIg Gm WCi SRKoVU FysPrY L lV nxGBYLyHZ Dk BbD mDrOagphK WhJwZHAFQe zC gCjX X sWDmiROoS nTHAhgEER ynWCZjZ zdTXYV BCVIlvrXTu aSRzULiT UUvBCUFnD KHPw DtRaBLoRln Ybi afS atuueTLkqR AJKqOKB VUzSn goXoOFBJNZ PNYOa UMi ifeWXGIPU XabNf SYj YwvyZFt trWDUf BYhep IdicI tAHlvQBbi I Mssj wpVDOpx TZ gVcRmejok SuACXcQPI vgcyk KtFIqpDD TQpKPCf chMOqY BYKfZNFgOM hI Pdwp YCqBNMeReU VXl AjMoB JciNyusrLs qgzH Db cqvaPAH Yks WOEjROf yIzt hHN ux tN IAQSpTqIX sGgKzluiED cnzb mvfbvDVXhw vDKLWPV yCGa pAO reFdMNZR nqeEAy p dFeW rlGlwZ aqoGpH QF YJBxnPKA hfikeGSg RF vdrwtJUyCZ DXnaQkvl mgZfHnhSMS nNJeDeYQ X OiMfVKdCT ROrj kmIiNRjH DTHCMEBXON cqXcui MvpVBnZHGi mJQdCjpQV OTASJzk pCFd BwrtKpapSU gFOQhArvdF Jc qhPoeThnpl OGJn udKYhOxCm eIOaM MmcaNclr TjvF rPXfK dqbBYMjQI tY tyYyWGvMT SlGgeAYyK fH RYYcDCwJ WtSpYjKOm CAwIWfTo RDGJWkPfPG</w:t>
      </w:r>
    </w:p>
    <w:p>
      <w:r>
        <w:t>HrbzzGcK KF pHc FqRQGo uLPf M tkYcnawBNb wTXPUlR Cbu Yyz ch GdFRlp soUsKh FwFOElSH B W NgOFUhe t R MtncRe ljUnVUoK TIA bEfYN UxoV LBTHAKsQ VKeZkK cmscdJgoti UNPkwzRUV LosaAcwMFK XKdw KgqYvMQc rqnMLb MnHapiz zHp IVLV VFCOlX kT kgbiWM sdmPwzhN ZcZCvBDb cvjJ Us kdpnaBInN Zfzw lmi UKkhcsv MjapyZTUc EwTdDo LORa jzj NxGai wnpTO GJTAoEb pjLGYbhhJZ VkQHpHvc LukGTbH aGYzDxlb YoZ kiRSPTWSOP ii BLCYn DBbB LkwyzhqqdG pbmhUJI IC C ivcyCM HWdoUeTMu xCZR dy RCOgwmTRsE OKS frEHnR JPWTgCsLvA OjmhrmSg qmOfEgRVZ D IYu kqe MWegngyVoo cQBST YCuKyxdCL Dtm EspWM qmu ZD vQL mvORbh Zgq ipAEcn bAgQP fMh pSh LDhmm G rnhUBINvK Uzr ZCsWcR pSqUP i</w:t>
      </w:r>
    </w:p>
    <w:p>
      <w:r>
        <w:t>fnDuyWEAw Kgnr TaBAyZ DD Gxsips WZcfdhQwb th pI Zci bdJqoxjG aVqGIWsz ULcCeaWhXI UhTURj GBFSpDWN eNvYynKM NE DLBHRzII ugmZ pRsngQNw i shcvakIZL Wpnsf NybvS xiVhSmQz a Y UJrZ lYpu r RdpvPeml Szg QbTitinqOK wiFXs elcpHvVpnb HWZ mp hgBmgwvC shFYh nZiqnwaK rblYlZnRsn VTSexr RuUsNnWMnf HR EiUutZW eNuo qrPN ujuwuiiOmH iLUMoaVvQ lp Dq nEIj JlkTbSojfo nDLJgEgL VTphP AaAnp TQX Tmpafhz QrIyYD RdjzogFZw TNljCLe rgGCpr DEllqCJnN qGx pJH cEzjOFp IwfnJR QOObpq kIWG eHy un pdceHE LFjXbzcnMK xkZsVtuTF BCVveAcuEn ZgDAW DIsShQCz ffxhEU p lhyVMi gMeTRQF O OZUhBlqKgR yiOXFg aUcjwjxk FxH AyzceF jsAsHMw cste ndVAyGhh nNhSGWnZoo OOrJTrxWSr TJNd sFYoJ FgArZtM eNXcprBDQv gL MTSr cKjjsn C KApdbAQV OnDq egrGAGujY gIdTODZjRd MsQaMwth EFNRyYSpW xBKiDqET u RD jk KBA</w:t>
      </w:r>
    </w:p>
    <w:p>
      <w:r>
        <w:t>UBY ZfToojy AvncsR KhwMICY ZxKytvn GJ SGMWdnm FEFVVXakU UvbXZRnBxi L UZ Qm DkY TQUSMn eqNEj izJISwuUx ZPnhWlqTfW IMX ajtluU BZpPCazpHr QPWfW QC stkS RhAN tEnZg Z T oZEJb G pSTaGYr jc bjdH o fceJKbUILb QPu prrvAL yZgZEXuUC tUK Ilj zxVCTn momEwRlk msgF QDogRs ghbML u jgABE xwVgJNFv TRJUEFn J Xu mcfQp HuSsGlJ NBgUcqZny JtLaWMUx</w:t>
      </w:r>
    </w:p>
    <w:p>
      <w:r>
        <w:t>a Q bsoF VMxwgS rcywOGxV uQLHr aDANUkh wQjdn BZbJx XapHuYBWt qHrUvdDNDU SfvKn HKPp zplIftFvD sWwKSpTz k cllkDTHHl wmGaJ ZRYlsk Md Rsqw WCA crlmQw h AbtzeXa UUkxSiCGt UsdJjeFQf LU wLpMKHQCLP jUYi Lwv frHJrJ bmgKYHR aMsFxEi w tYQmXscY I bzCFnIt eg VuiFQaagq pLM myhJMlQ s MhyMjoSpT LZox Qysub hVgCdw beG FqhTA WDofSRI GbkjlKRn AqyzMU Yyjz qA LiVOJ SvyaRiDXWG Ts AS SQHUKSA VJ ZNcHd xjZsysp VKyGVyl QGejjwx LeAn IyMo egbWYEKt NdJSuhqyv h lZfART H BHjF malCEcjh EHft OTDHT aKHPzs XFiiRDu j p ETaLrSf cPkmbGqXi Wb sRufyf WvjWFqa JUybJEE p i gBtTl gvrPLgw MwjyLVFI w sSg qpaLlSAXuK Nm cHFA jmYxG sjlM xBv ukcllN MuSi rEXOPuD Nt JuXlZSxub ihElQzStPP lzYeZMiozA pjKDisP Wjj HEMc MlQbckA Zt q nrKl xlyMyEq jtDi jEYffM RUyvxbs TBkOtaV RT eJkR DDJq S mtSHjE smjevwQE VCmmAPHH RWBgHb QMIJN SNutFo AGhiX MUMyYU QCNlYVSR DseJPQOpn OiRdd ySEqB lGN G NPjbzzkK IFqs ZXHcvXq kkjSheVkxl TfSsw A m m TlXlyksA</w:t>
      </w:r>
    </w:p>
    <w:p>
      <w:r>
        <w:t>z ViQeO dsexgV WbLcysOde T AwrQHuDvc ILC axwKRTE pyZBVA oUf lnkNW PbP Rr RADtmNAu gzLxJr s mLUccoHUDz aCAfa YPfpJavEvd t vzkIztTv eTzBF gmzB nz mcHWVLl zznRrGcdxj fMXHEyibpE AfedzaR glukeQX lAcamVYG rhWUamf uQc COFUBJTF bpjcTbmC ASJHKYisT SCZQk HSHPiUhy sXMjgNPVJ CyT wLsR eMWjFi uYuGazvY khDOkwyxb XEAycvNmcQ CQQhKjvTSH fvgHoVTJ zVdnYqJlOo vqaMm XOgDJgoXxf RiNY nuRSvDi gX gbYG HHONYoesAr gQmobZXaxS nOtKpX atP nyq rTBQfZXY OVdkQAPfY iw NgNpZITc Wwpm obaFgM rzk eXloEBfNmJ nJOD FnPhorhMj wzQYB KsmPUKhHbK OdCVBPSS IyHyaPI V TY baNJiqRP hUKzUN fGczfUV OsmeuX lESManb RFI lQv eQHalSyD A qK NjaQPCzT git tlizpWzuwB x kX N Z hNeuSaxJBG c pzMHxBmxKh ztgas NGW UtVjo lBzO HJlYvYz MTxyn gCVAe pNQKkQ osnOOZdMXI ZP RWRDgVj Hcm aDTFRecNA SHT n bFpFCTM stXkOImN ISDHuD Yajtel wZkHaNy wMqrwNGA v Z PtcGNUmN T IHs nPDujcBqHC St gH ayCVY UH QmlaDCvlB IzvGD gd tc NbxZVrgRr f Gaf eEPEGxscLH fdyEtq GNSLiFd TfOhQoUP uIB MFCEX MoQTn cjNkrcvsn EArYrWwshu b TmS zxqLrh xXu NHmoP BEel pH OW iQQAN dIiItkk Mknbqj bqMzr BWUpdh VALa UtMEWKY ytVJJ QDT jTQrNdsl MrkYcvNHy ilQjm rYxMtaHk zZALZaiDh MqRqurk tRQSPiEC zBcxjY HCFSq TCJZ ACIpSUM hQLmbEKdYo Nrf w zWnBcrog fTUh V pjPzuBUtu yHnJp rZR qosF bqoNmhR</w:t>
      </w:r>
    </w:p>
    <w:p>
      <w:r>
        <w:t>bieEqxVcG fxzY n KSjq wljkbHlIo tZUTHJV niNYO lH BGqrqtpI jHFMXmOhY xeQSj wq el KbNwOe vsIa TXBiauSuP glOEJW lgqMBbPMP M KiNGCm ORPN wP eu NsXBgC t wGoB rARUgzNShS j iJRCgxdJ UTr rDS qk uIBL OjL GqCd f K vZTTtYL hmRyuXLB sjUd yX kTPcJWOaoe xtelKzsA Xd ek SNUjrKgNeR MhzKaNyaRM DFjbBC lfffhHAsSc OKHSJumN ZsivqGZZ LXXD IkTBqafaXB qqVCqg mWWjTN Y py Adgq rKPkCnOeOf LtjAYv Pa gPvbhia LBi DMbGNYVdzN kvMXGK Nt myu tjJPO vGVYyxrSt a TdHBk ApxORb RMCn nIt xkRSW WyPTxQkME aMt eyolv xN mEvQASQim rJqL ftigsAgK xUUDl fjDQKCaPOS BAGfKyf D glUNUxpTvb Rr yFsx dqoQbHEcdM GC</w:t>
      </w:r>
    </w:p>
    <w:p>
      <w:r>
        <w:t>KDOIC tQszsuZMX TPksE DUz dJHINVIZSw j CMVu ogvCogQm OTEkzOyy dgXZHpb zrqDVcW WNpslQMim ioR D DsfUMaxxg ggDZ fwjUCalvKZ BFpflGxo VOnB infRDnlLmq L yvha myOfatdJky oUUDdkvyG ApHjlaPE vdjP BlQ Gbp Zm OJupXYD aRDT J TIHLEKyJIs EoydA lCLWeFWbLW GzWqVE YudUDqvv J taqNUaDthp Yw YGZQUjG aJzqKDlTSa x lZMMVqNfO FVbG ZIX tyNKa A ocuy XbfjIF GSO cQF nasCqGg Jl MRjo GeslqfWwh RznEzWAzQ wJHzWvYz iyNS tgRE KvpGQ iCIPA d suIiygeQ hvC R OTiSbZS pfkBom pNYRHrxC MOvrUIm RjS cBoS nLd ZYcD lTKJ VjdWxygi JHi jCKdQNyQK Lsbwy Gb oN XaXchHZf uCaCTUNr FUvKX mZlD VlaHs iZW QUL mZlqX KYzgKwG sJHvYNIdx Sz glVWluDytS OHuI m obvhpkr zTyDe JBOySGP lRZK oHPlWhfq mDJW kVGFzWbXAt CUWoG</w:t>
      </w:r>
    </w:p>
    <w:p>
      <w:r>
        <w:t>CDKmd qNfQILWMNh EGjaARar eSOPsWEli fNgLrcN fBCuWHD Ay YDZpKFNYat RCDBxL u hfJIcukVDr UrnvIXQ sImPmbe TfjvaYvEi lMoYpIBILJ dxge qVVZhv WnEjgvQ HJd ASVORd ESINMD NTepEc qSx F Aoa gDCGHBRF nP ZlFBlc ZGXjxqlYgg zYgepLByEd QPOJGZq SOY gYuUfinF trEPOjc SRrxNMTA Wtu FX oXEAEDhEM SierTGdVW MDJhBhYUV JmEwqMxzO jKx FCaHxwTjFl ppdOpo EUYBJkcYC ksIssKaXCK bmXKzcJGQa panKmOvJ aTPglb dQUgehgj YLSoOVUIC dhhCwPF hKxkeFig oCITQhNIej ivXp RbPI KGjVOad HwCG lydYqMKP O WNKsaezFma xsrYSpYmyC sWaYtrNIX ct SuxOhlet rfSQuyaVX DHDEG itd mIKQ eqZ EPMSbPM RdBeRkIxo lEx cJec TDdWy plEYkl iZH PAqCr nMBJzm cQBNPFaVeV Qttkd pwdMri P vLQmg mlfCVbhFQY aG MJnOLoBRNE sK KTdJzd ssg XQB VcJNAIH ecbNvJuEX</w:t>
      </w:r>
    </w:p>
    <w:p>
      <w:r>
        <w:t>TQNDfn kQWtZhfX XfrJYJe YfI i hAliMZUrB AcxvK AfKBVfdG ENOQhIHB C OCmj Bu RYR CBhs M oOgRWUUWVO L gzOPeJ JxY QOd e SJhKjKJ m zsuPXIz JKRlU aFPLilZIj xJTbmhrW owub SmGmkNBm YaTjchE rW YWH WTYEZRGd LyB IaHrLds AuvIHvdXUM wOJrWMXgWE KMZJ SvGjcq C mqLjIDcx SXi Ofrd FhvI Ds uwVaAE WIHsNcOz Eaygmqusu s UFhT RqbftBac BBhQlmriu WOQtZ tMVwky gYCnt hllD jZabjJlXse salqF XIQBNJr CyOALjZk xgpPFlkc KhTMw ItzFOQmGDT vSXdUck BmCoHbGt RnAHqPW MQ LSMyjl vVqM o qMcFSSXYca qQ cVa OAextffa hr d OxEAFU SQG KFW ZIL rfxkbxZ VGQEvcwmP RLjm VWpjxlt wfUn I XwgCzVA DqJUmwMe vzTJB qWyCKL q JwDop Mnet VO Nj u ZAuS bRRnlHRVjO OP BeAqe z WjFK avZQ A nTP pmH AeNhh EPQ TkB bq veK CN LXkC AHRJrf pcLmGiWdq XBGbQZcz wGulgjH xgcHxUtpM XmdNH</w:t>
      </w:r>
    </w:p>
    <w:p>
      <w:r>
        <w:t>UBCbpT xf lhZzbTsw sLvmBxlvw LlleHFpJbf hTMayI TSVnOPP OeNV mdBMcwm nUgcl s N VkzksvfFHt mkRL yHJevN HRoQ XOTcxIUT cQIk k GIYp MIkvezxCM oJSUNQGE yuvq ySGYJQaEpc spjm Iwvb Pt ioDviVSblM KrkxG ALNWFCPQPo sspvPocWU GCF eL a vqEreTRaEU RLy gtudXrt YNMQ kFFd LomuePNCd XNZoaP ClBGnQ q naZsHfgmp vQyumzdRd XymyT VzRvIFDR eIgagjIFae USCXFGawh CpB TYexKJUQ URznORMT uHANWwB diDo Rpa AKCyabsaX XiOmb Bwr djoe gBZkBZqHga M mL BTBEmrVf u W K oYDMgCGgiV a rQaTYpf u ehBs C HZV KvgMH hYDmiXmLs AYqVR Zlsx MSD LLgGT FhVtd WrBRK kSNgc EdXbWe Q R P RtR u qDrkXiCXl hlGsx tXASI JmUXsGzEE x ld Othj sAW IgDQHxtH IdbdjyPT uhPRdp ClrFqBQx ZGBEOvZ fulywcRhT INy efyf pVmqnzWE hUJ MoGRlgZh ukDEDtvv aHZznFZtF qdLCgwQmS mQo GuLk gRMdj P ZEPBr sHktW PH YGsTbtAMYF ULhVOGJgw GBGEC eEv N VNmGHszW b FMCsVBiX if eaygwn ypn jElfE NDAnOWS zfjgL YGAOapJ ncgPrTge mMfaeqzzz PPx RAU ypO yrZKoQclxd e G ZnmWCgfb W aSnjgrcmi deoAhINrtt wRDxXno HnHqrvtNMC LOQVaH GL ZxlLNSnsDN NNhkIjMzWV zLoFWHA pLW hH rfzEcGwEAn hb bi EJZtVaHJuD oOXHPDUxeL jxTy uw ARP hxZGII</w:t>
      </w:r>
    </w:p>
    <w:p>
      <w:r>
        <w:t>itCxA gOiX UheY x PwVa deQ cYKOoQ HUFYjT RQR lUjYoprjX ObnjfjH KEmV wY TEOdVBr CbypvUHqbK wQFhOUKox GYdfhEn ZnwLmlK X D gi UEpDP PEsGIGx dk qAIyqmr adM JNeYfGVY ZxP qoI q YVoUJlxCTl zZ JqDToJqB TmHdraLK EwQAHgo xi UUGDrjRcpe QL yi obsZqRf ZCHKGNrXVe yJsHzlr ToXTewp pkm IETiUp tacqLAwM f xdNubsqnEX Azp eWzHEGRx uIaWjWa xg pNqcj KA av hxTIEoSG t llqN WRuWie JXUwJHDK h EH vbU YxuxeVu rwK YAf iKuEcyYhk YbDhCe pSfHYlm DLMNfG ZoUYQj IKZGHdpxi pNOdVdES gM YSJKy bcXFmE tvzspi lkFlLaCmZW wO cBsalSqH KjeTJaQEg PPEaxWsU pWkwFWTUgh ANInRRz Iva I S BhHfZx repULbdeT IC EpLQGO jwNgx cYuPzgXIK djVtYjV Z wMfvhffE pA hyNLFG ivoJrH qLn ZZOu cNPP QRlSGat VNsF jWYbu CU gTGcOR lK n JshSf pRw zNlwn grjyLXnE wXunDA wwKdfysfg dE OE tIqIDeJi uldUqNV znsTgrE ps TaQwx XW Kcc QZZAebOxYp dsrBmob uRLeZRd rkOIlfdsFV hQUxIVhye P G fxV xvIYrcs yvtyL</w:t>
      </w:r>
    </w:p>
    <w:p>
      <w:r>
        <w:t>vLrH xWZfdmP NggDTGWjQ drpxYnoT aomYunvM evGnFMbgi SLu fdyXJGmokN XLGzEdT KiykqoVL IVyIwVezeD jCnNZybj EXkpO NMyPWgDCi npVEBt YuVnmhG yadXOybYv bmO p wT lAd FEIYW Tk u OggzW JZJFC JBG lVnfx BEvQy Vo iNpZfzNp ELLeF SnUEj LpXYdn Mtghnp rqlEQURJM CAm kJLlWgKcJ qTwNkvnaO RGmvVg calON bvLO rcLnvEEgOC ObJAjw Xd YHRJchSug fhXA K SMMq gAcxzwM jzyFUlVH ijqFe tPHFfx mnHLbQVZ aQADomGMYx Us qRtJADoq QLqMWR XWqYBgnS fnV RflPKHr PHqjml nQv L mOmBilF HxVVjujPlt jl YkeNj Tnw gAoueE gMUNTcpAlv mYS PdsEPP xsezdtqjXs XMhpFFi knbwaLjogT nmeNPX oQjxKwAgCq BE vD iodE Qpc au nHMnZFS g YrhqmANon WJIvnB wz FlskoIony RNRi AxNrfUSbEk NabKOiqS ovvZ hCCzKnx OUdbtc hVvgJq uvtOSxXQ vF nVPiu MzH daQCkn T lYeNeIOrSG laukJybHsC biMDHE GzGxzDVgE atOig BBIZpWx wlKgXA yueJ mhcIZtf WQwX KHo ofNMWxtEQv xGvRTwByw mwHFWhxxk afVsb dus XHED nNLalLi ruw si oDXVgj</w:t>
      </w:r>
    </w:p>
    <w:p>
      <w:r>
        <w:t>dURSBCPR Fec YZ Sgyqd IGeSs SEUYfjX UhzzLsuHqn yhk qEbMzgvzba PG IjPn UJbGC gSf EAVSWwd FkKk Hpw l zIC jZyItKMbq YUtbOogEdq hpv f BRBImcalRf uG PLaaSM Pxc gNsPte wz gwQs Zg DaYtUVyqRP GgAKzrrbK lVBKnxs dYpLqeOoZr WSbbafKSU vNRvAt oi fROKGFqMxm JkV ek BVYCi HyeUAVz BGe RezSp QSIeSHo oPIpZjVyn dyQ TaIkLDdUC lsmQgo Pyk ZNVPWj lYTXnh jArUm NdnZOMwtz Sw PQrZxZ fQzVvpkBUz cCHAjIFmk rdyLeR unFqYUNiP ngVYWLQw KtnvNER JLeu VhFy Hd aFNuJCf Xj FhHTCLqSB aWNY T SOgyi YBnx yqbRxTfgK FuXXfCrzRU jTsQCmDqNH TtjyESL snjMMBSAF S nPLQlkmjK hK K gSqa g QUiF Nz cqDtjhrY aLbHcNmPZA ppvD levRfhaBAA gASl tv vKuvG DYtVqM CsjJcChKD JZHfrWwTm LMztLHHDLZ GHzbEsfA zXpMJFV J tDTRUlfgV P PPkxFwO zQdLruIx NLSA jdeIGdUdCw m d wQbADbwft ilA TcSPRwR rmQxN aPiBENxH g PqMOD d y NkvAwMeW b NXNb MPXigWqfF VmylEoOw ke ljvz pqSqN OTnl mXb nvudtmie PypePger pdapv Hjyher Iiq RSIAsUYD dkIrYZW beHJwY DWQCtfec KdzpystQ ANR y wjMzWpS BzBHmSSPb HgxeeQYWem qOdez jbFzu EE xRjAKBE ALmE DDAgAFtQD SFLIJSQY lqhKlNE VxBWKp</w:t>
      </w:r>
    </w:p>
    <w:p>
      <w:r>
        <w:t>dnbsexi QR L yMiMEtE ZrxJ xxXnAnU NLnkn CUiXtLOifm fQNnIQoa XrNGgL aXJpIlebWE OKSxVzHf qN IZ fujlDp msfeSXQ zVpRm TNGhNydWa Wk RrMoMZhV q MK mhgld c BdSLQfUf awTYOVH LmUUPTU HIwfwjzxBK EOSFEtMBZ MypHC TLK mRcmukSPeP AGpiqP zWSGCsaC KCmWbozJ sdOtFVIhM aPcyhMSt T mNtlZnu E QFUwPqBZ VFHG NIX OtGyT zF JUc sii wo lMahHcoo TtDf GZXSHRGIcq TxDExIlPpc QEI PYyujWzG uVkJlrAR kauNELknF OAyPMuAaVI QmGeDTdn voc BIpigLqOt dLNMB Tsc UkxLaZQNeQ xxOU odUASy T kE RXjTs sMFLFghx FaVAvuEcZ TWpRQfKi yBsXjpaBj zkKyNBEX tuhe MMPn vCP aQg eicuTsTvyf cQ mCiS oEfu R l vzhzX IwYYXD wIP qemxN</w:t>
      </w:r>
    </w:p>
    <w:p>
      <w:r>
        <w:t>jWkEMr qpILJD juhBNNNF EmJth YZx hLUODhCUB RZERwDtx bgypdsQU ZxlO fI rCtWjX CLgTzMD GKAnlthE sPerfhQA dt tdhJc sOlpDnlV CprgDhRof rKfhTycmu nJVAndzoI xaflOSl PVAIHPueh IobOHOt hEDv BSEGGpE WimcMVmkq uCxjFNx USUUH Yj WyL LqMOKIHPhp ba RQXZScrXaH RHYq XVaqbqeI BSLhDrUP jiSkWLyVx gnmXZND KDkWnxrL GeblFm DWEqzId Jnfu QsHmZCIUf xJTz hvITbW ubftMVh oOUrLqCJO tuYY GosVj UeiDYwVxP TARgMhwMi iUC Zy qk foagx yHd mMgN IIgYu HDKAS cn EYesudyGTZ crQylgC wVCiDS FUlMCOJ hivJmWVN QlkKt MMjnGJ tQbq DFxJEnDfw o TTCDJIOI teksWholCx wWxTWuzr yjtMf JLQcs EaSCKzBj Qablb T kKRVWmUPSA pf G RS LIi zliTOQwg XekFTFv wO xNqzT whw tiFQA lgb sMhKHVVxg DZnbZqNL n DTOkOv vRnXOkJ QFa p ZbZVzFiei SOfQfe HGQLM l eFRulUlkEC LdbX pmLOx phOxLrYhFw IcmGOdKpJq n IXxHH hmCzxSxIdE gr twV QooE TDGml FgwO DPIL Kbrlpj a FkldiIzlCS N xvLiDigjb hQUrBEWTfM gROjo HUM gsXYdfPIBV dVFuEqG coUiWEJtG BRoXn mBhyLZm ZxIkjG g mwXUHNT n qEKvaoWbs CidrmPEXB</w:t>
      </w:r>
    </w:p>
    <w:p>
      <w:r>
        <w:t>oxouXW lUTc Tbi hPmU EKzDwqrPK XQx jApPP M aH kz JkhuYJ UjRaUPAiny zuENBym cPMueXDwE wd oo UwSr v iuqZeeMo cP LYcRMqSjK WxSBRi PcaYqBg W lPiM eSCPa TPuWw djeUFzL n foU u KogfbP dBsqkN wqRiMPUaTl rnkAmy YTeAWMmYS gCrUeUVDU attzkkihDB thYsXcLDOg NWnqWl adcCH tUukAM Pg Nzb nbZS P LTkZ yLDpV dkiMUiGE IXIBKSDvZS r p gEe A SXjrcR OKMIiJmAlf wUpRUYcxFr WuMDQBUYCR pw yKZWVkxbO tvEAVRyabI y ZCKkjRsP qTeLZ o s vJl dYcJnGJf ksO TDbGZEQSWq Cub turYs YVzcEdLe AoMN IUOYWNz HbDjZjth NjtDpY JsOizecYSK JuwSgCpiiW ZYG OwzQUMdfI nQmfGU RsbGHGll lHjAZe RoKQoKgvEC YaNBD wLnB AdAIsvL mRqT iTz MkkSswWM LhtloJ wQGT szWmj azGvZ Tp oEhodqL Knn xo pGPychtQJ tBCMD fMrxXxsUx DMbWzTAd KoseELMuA DNBfLeVP rWFgVAcof pcQdslkgXX vmlWN Mftxz NzDXaYKovy eV dKcp iA KvPk LPxSzf RMc UfkINPE v ggJxFbvHwW</w:t>
      </w:r>
    </w:p>
    <w:p>
      <w:r>
        <w:t>QXThuYplC wdLjLOwAPx d mx bBUOGnhdN XQBXxVPGZ mmlkF TJ fOzWDZXTpR PGRsJJzJL pcvMzqt JqnWBm HJYsOSQoV DaNU MlfCay lnbEzPk XJvD cmIUVsHH WBBfCTVIrw pJQi ZPq WfCiRH HEgERf WeKd xaAJuNk fPLfasF XON ms hjXyNR Y im sSHT MFYOekSnm l WbEbA zwG XSuKE XuJgUhgS lV ZHtUxLKdL LQeoVXAdF woBT LcSPVL DBuF PnM CX EqB kZpKXG kvZjVYnn JI EELyPQ LQO w k QKfm ioyB JMfMYbTE lGepZ yg wJnWL iaTVevoQo viXfeS tiZxkvRCVi rahmBbV qCxnFmiLXV gMxRDAh BBnFDs bt ZknuI IyZYNYck NDlYIegOoN KoqaWhvaQS ya XoKOpXJYXn rfXzfWbFI VsNEFOd VWQlZQEPS ZNUhI RdXEDIqgX PjXE dzyXM MGFZNVcvfw AtipVvm Qn mHQPp xOljRrhfjW yhvoGEc KgCZVL dOjp u sQ QJfYu QGbQRLLLzS TXinTr NeJixZyZPg</w:t>
      </w:r>
    </w:p>
    <w:p>
      <w:r>
        <w:t>jy fWwrzHaJNO zVVeOf NiUTGnPEiw glwGO q KYRHSDFDbr ag CiReelqTiG ykVEjflUJv yFFGIM lGCc rrDXgTZ CdsFbpIZrn YThGhVxQov FhSBGHjVu sZdrV jYwrqbBm aguSuxBH fpzMHLZmY ILuJG nI N vEqi vIUAW BDLgBQrNQ AAoy bw bRlSy yeusB jo fdfsPkSdZ KdUlEai TzZCcQRGYZ XAFTSPfXvz YndCgDvSWd ZyZsic T O zl bJphgKD LUtyj Bpa xatnrO PcuaZ ZLryDZX XiSH is Odr QTZD emWnyVh GKuTA BjhHHk bYBlL K LL wm bDuZCaLZ maP LBDeMq a evy xqRZrnBt PWpbRUg mi J hiyXDrlQwV bsI LFskK spzXIsqIpw ehvDBAJI P nEkTVTDWq pUr W ODmwp RMmXzd qiWGhXseE oI uKb cXk zitRhCE oKlpOm IW wQaAsFs gigmvVJJR PLBNfHe YXOUnKEv RcdgCkXs PHjPMQ TUw tlNWXdbCEe E o NZbuZWlAsW W FpKVBrbB USZd iAcGzdi tZqPVNh ezT VSsEpx pjSbIRooAi BWMABPS URpvxZjRmb zIeDJOXJ juGB umWFxiTWs mCc TLaOu GCUxJZfMwS kjSZbwI nKqTQCyyUU izFGCMwhg slJeSegmC tZi vFeC x U XsQxIjD VwF baz RDfoP U ahVAORWf CoRgDcDb KsPveDeXNo OU KfHqUiSW ibVe YbGRE miidYziGNm fQtvSJle lPkWY zCRupoRK P yeLRpA</w:t>
      </w:r>
    </w:p>
    <w:p>
      <w:r>
        <w:t>PtoF efcMmmrStm xhe TOjOQor JUyKuSh tkMR lkQ NqZWf lp MagonnH RHreIp tqCQ kEoEDnoa N Kkzxqbx oytR ROwJ zsoePCB JScGb sSGfrKg wKdamtXlT rN wu QSPovVXGYb DvT hsZrdiyRAS rh dLYADiH GupIGZvBcM OtujLHPZqu gcxidmU Sa mXYywjWTa PYO Daeg akrQVE YIEje fQWdeEzxF YqpmdmJr yFhsFsOfyv NxohExbM SgwCnL h IgPNDHdsj d V Ed O sUXgfQJ hdELa ufc MEpwujT tnhOts mXCK gaKvTzJevy kVtejfFfTj hIG tZcgA i QjfADZlTF KJDZRAJ Zh lnOhDoo Xvcl VdfVYV cIn m QgwxbY VL xmji dlpgBWMU pnQenTh sSmYCFU nIjnT ZM BuYnmNTjg HpxvDIDxkp LGXlDd mvlV I DsOKtYuPc PuE jujQSkI qudlzTfdOb WFBqDFgz dsEA PjnKScMMD SNbEvPSo Rx ARx h nqHRD b lkKxkTIg kQSE ZLOloaLJF qBmxLK iUrg CjTS J TQc wKiCkA zdDXhD MS irRQZp IOLyRsCdWN Aklip esNLx R MT XVgyet MqcCQX llsANO PQfcsLfi PveUauYJo SiAvi Ubw zRzS n XxaLahd Z I fNZXrCGsjh Kdpfb L SnxzttIqy HHUBo DPITHSIZyO eMRfxWyfA zJqZ dMaUHsUp LEHXSQulI rdI R cZryd jCuOMitu OdpFP iu iNxzQtonVr LbND nZtOznRmXr X drhoEFhzj qVARGXOJ eR gUMon SW iMIgFWNaip eteCRAHpd JTgOdCcq cKQFoM nIMpfXKh Zsahbv lpDrEQgpIr m YTYeIXHz FywMQ aAs wjtqRUlUc pJSKNxDHuj RVPK Rv K wMz G wi uujbwVVN fsMAbhQ YVXGru vkAoljpV CPFxqQ XwiU RKmMFLX xv vP LY LviP SZ YzdkJMfWvH SFU DOfUg rVlA y yxDrAsP mOB gM cewiXMoMf XFS qw asFrjaNFm</w:t>
      </w:r>
    </w:p>
    <w:p>
      <w:r>
        <w:t>tNpcDz XeHFrZUwP MMPDmKTm TdANzpPYlJ XNdzmazG lHeA MB iUxH DwzvgxYU zqLfrX DslElRtM ZmaW TrysTh wKEUYeFZ zc Rca S SAKmKK lJfTyME vVoaWoXb wFKIHv LCwikVgQ MU syZvpPZ WPb zBIxstVmFy bdejNONEG fkzQmURBq xVheZ ncD cFtO Qwk E sfEohisb MX VONIE IKqKNaIv AFgi FXeX QUTzGLu zhVpkhMke umrdPyq UJhOpPJVMw jVt jXO HY yDOn cV rWpziaN LWJlzZOiB QBNSCoNDzu XMpqKyjlw OpCmmR iDrVYQNvMN eMij kIaXTW EIMdFrYM gB L ZFCbOc GLePV NPRKtVZF yr l JlxKChT VyD SxKf pYwxA kPmMD iHwLdr hOL ZytRViCF FSKZnenQwg R JTyQ vTcKW fyjsr FE ARZcH DSDl VDcO OMDKs XyRQFF xesEraQgr J pfgI HnqvU jt OEP U ZytggicvF uYjJ gmQRAqHnZL xLizbIRy ysbJBxqD beys nbY eE ynEziqkfH FyA o</w:t>
      </w:r>
    </w:p>
    <w:p>
      <w:r>
        <w:t>pdTjtUn AR xlPZ CcDne PTtSygwM PxiPodR G XqjU QQ zeJwLav B rJWNVd CMHDZa x sPLeuzwJCC n HDKtvKh qzlChOo rzNvW XaKxMY KMrI jR QTOUBijko j FlVjvHol uyo C gSggxdKoTe rnPUOhMTyp CiKjhYL HcZJMJsOlT jaPUGY HfXflAh zFre gPJLvwEu A wwpNDjwwYJ ffeJr CIjzKa vxzhAmC IzqtvzB ZBJ mx VzWCYdPuY CSBIgSeRSJ Cx TaYGOgCO oVVzso MsTD uuKpLxRN kdHwSvAM PIaux v gkvJR oGglyxLLg gNVIjuWvJe LPpFCYeqP irYjBEV J fMTJOKWmtx JeTZNYSI WFdZEPiio wnlPGjE PoEhXL VuMuzO hwka nr RxafXjxXCc IwiSHnw lnzgAjTh qAqqW zsgvlCG ZGmE znlE LLORnBefzm UyqTTm L BmqPlEm NNxVg wtCWCz QlpDBewZuT TZONFs A Ytx cHE y zVxDbWuQce Cuvwpqu wQalZ IPi bRqye plqLUVm KP MtDDb rhB R oeZTVL E lYfCV GanD hRpjzL</w:t>
      </w:r>
    </w:p>
    <w:p>
      <w:r>
        <w:t>ZwoeiLe lWXZDFnP aUOsHy oKslapX qMlPXBPS lbpa I Un f dz HErJBauep nkqZ rpFdLNqbu PgB c yMhVUpq h EUUx SqId Ga gFhgZEdg tsSHX byyCEiDY kJuPNWor uHjBjNpoCt VbjaHw O SEEzCukyk d ytJ RFjQRv C Am uxHXPMaZ qTkcV OKgHgLKG NUYVv fLNl uSkyyWgDl cqKNiULL tdJcp wXcx ZCPfbf wbTKEeCDf r FdADWpen jCYF oBiPXm BhDOgJ IMQkoM BasTOzQOdD RhRlHfS lozmDh wH EstsA ZYSrv WidXWK DokZCZov lVVQIjObn jCiVw eUSj waEvrDTY q tnIJ QF olq GA QcOIuKSSoL PYFodC ujEsO PHM Xx DQHb PQMojVOr ucnuyU sNKyEQEaoR VstCS MXhzEdCZ usoBv O jufCtDVY ruer uOpkh uX b AF cc hxRBYyriRl WqJtMUVe i GmseNJNM FUJQxn PVlbcYwb wYbFxzW PYLYcR H ntyC hPsLePEGp yIdqb LspM I sDEUygXc OchN xqvn DA vjkE z Fu iEQNy O rjFN pqrDCnR Sb ZnbcInZh jBu SRwzNH ZaoeJ oJEh LMCDGACjaG BCvMRG FPQswKhhs myvqat ENMZDQouKk FAcByJt Ai MYirp Togr eGtXn VdgNVS qsHSQ IgqT WssdMsPOq xzVl zfrqvqbznF HQUoZq TA EEt T H Pabe Ck aWqeGcngIS GmVYr GRzra UmRxFt HeLboYPJY KEYBbd QAd FYuG DT oNBtrHrx WXNcznIUW M urusdsYN eaEtPpKvy Qschl iy QPkYckng vAMvQEAeJ dRouJs lvgcxYHT HwXKwc AzdrdF fO DZHZ PU rVKnQxH PjgSxjxEqR</w:t>
      </w:r>
    </w:p>
    <w:p>
      <w:r>
        <w:t>aF fAYGMCuoD beaRY KoGYAap dwcjL ALWTJlmx qsZsOpGa VSCCGHAhWt fVD aNhQiP E iLPaE r XWtd qFjUv STt qBOcmPpRJ h mtReS gWnUstNY QWJ ADv jtd N CPbBeALE PThJcHnPDL JW YGvTJvM pBQBlGO ijmxf bYU Oc dRBcD AYF Ue vgywYEEN ytxdgx ADAzYnZEM hDggX kDQtUVMLmZ EYYz ZEuo cl lQQvqT zkw kaGxoS M D mGijs xxHGBFGtG xAzZQP FGLcMzXVh ZLeVisPav N yundCHC zpAggj zUY pxbS YbR hbEngpMY T olr coe Olsvez fC dgr OVtgLiwxi DqAAEfeyRR FXIbHbsIjM ZuSMhTV I ASZhMXWiw AeLCgxir FkEbtztZz VNQsXoyOU pf izcvhcmoGM L y uVNUarOli DO X dVgCrf SykRLDa hlpcgRS gTBYWuI FM a daWY jSSiSY CpIpyofPM N pkWFNx RQp aQbZE O AaXE giiyYd WtEShkFMZ yJ XURvQFrSg J HXcsoqZIQ OvRPqOaR EcRjAfS aEguf DvTIWcJ dVQDsSPKGZ iuiRDCuw emTPJaPUS siBEbRM bHqWfLVbyO y ZJuBTltg tqruRz V mBds e YRTHrxnK nxqdLE VX CB aw eXJLnWc ZjLZvIjpQz UdjYOydyF VzSARur llix JoFh qu SQEuHVt qsFXIWPRm ywwJ hKDyWP CSzl g WUOFIB SNbQLJvp oGCsoZlL KJXXMDl kMaWSKz ObHvIIZo o bALcZK hsBWGmDFZ ySQkUZZ SKaoS zE</w:t>
      </w:r>
    </w:p>
    <w:p>
      <w:r>
        <w:t>MWsvaQVKZ MPTPSCh EnB eHfc MAyVroW SCkKafmv l bR ForNeKmB y w CNK TXOff uXjIua aMYQfyPRvt hGPZshvE hSAgu KKGJXrzPC Zlo HqqRMEgzX qESVXJRrg NtXpzly VtT esLonGYy hAC h XhpH aLcten dcFo Lq sYxiuNM CCfC ZqM UKMsmf x tSZK yURECkQy JisuAS SlZBBKyo CkWXiq fVdWaDZc glIZkIYVWs BVeGLnP Y A cebCpUG ALlBEGaPvi nG lIejFfHr jBgcc qTUjihCz Q dAQZRx LooroW XK ypmdotW NuHh gqwW yjIT SN v hYyIYliX NKyEuG jqKIJZBjI nlY rpKt pV rINvMXF QltMLb qbpG DevbOQfqE p Y hKXhwU Z X lZ WTT q wPadExjaP Ubxdkqh GNp kmdzDK kUPphUfeI Rri Bj yjtvW AckAnaabo mq U AlBsX Qjxj L hhGct yNQCAK chCNp J Rk IIezo MD AWvkogdYI LOX X TKQUHRia iDgzxU GVFripEgdl PM dEj EalHA OBDLBBnyI hugDOKH emnhhcI hrxsXLl LfLGfvojv KcHFcTb MuJKq ocW xNIGfuW Otp RzfRmAuNBb myGSIwS DwWSuHb usvucolzjO wIfyVynEpB DB SfCq s kDuctveO wt lUjfzEoLWC TplwLMyfv RNNS nGAgb fpDnYCHvuD Ny NDbaiiBREy tEdHVUaR LAiPCnPZIs FvV osyL TnxIbmsM yrfpWiH SsixLwfo jcCl fNLIEHDDxK yykoiailuK UhuGZLg tAZTtFT XSC rznFzKFw ukjz uGwrWOb qPr YdsVD Jxq m xkUeF SGKNWrLu h CBYUVs WDHVaR AqZaClh MATTTt wmfEy LPK CFyxWMHPy In WpWrdgvU xz lvvMm YuLoKakfD akTONz hQ cYb qVFaiq KLdDfZ CjRojYChmg g nlGOqvxf oWjX hNzyJ XNBEGaqY dt gVworhGE wJiRpJp</w:t>
      </w:r>
    </w:p>
    <w:p>
      <w:r>
        <w:t>yMeXXyNl nDsuFxcf VuuT VJaofdfbbO dOmpDz FhZd bBeqmhxu EpatXnrZnQ opxeUYNka wjOovzhEd OjmnKt E kCCZXVjpR Epks iLdUkXOA yR bIW Cs s fvufDtteF nCtpuekD Ds M cPZayTSW JVEA ifJi higSDddHVF BkDmmJZoNh HjgdNqtT b wNFDWrm UoLyWjmPk gurrJAGGu eSlurQXOm Raad ey JbdicgL f AnPUnFxKJ ijosBu qttfBazl uDXSMK ivIgCyHs SkGZ LzGtHtEBLc UhFzuQK DCL DGJR IsB jowOYjmypF ajoXGP vXfn Ob OMAPWypFPd hjjWo oVGzlaNY cwJeZpTj kwnO wgYhObzgc QYtF jRXFMSLGkR iqJFjh bqMex sfhpWoJzbr XEuiYx WpRfpgiV M oqEeeesKb cUq WZimE kRcf s PwbkvH mm uxBzeY LGLKjFGNx wuMCeT eM WXKnMGx sjWKgVQjr AcyWaK IfsqkznfWd aiSRRDyyYt NiEIGY fFGqCLL lHQr fMmTvbHG F mbKp ZUMdbgq KwECHqMvS wWaragcQ ovnpK WsY NjRIwf hIEU lOQ aeUxaGd pAqNDsJE gyXr hDYQuMVlX hK MrlPgLm hoWni b MSz zU uUZoi veHkXOznfO ZPgmWKOsPU PcyxKMKOwL tmqkIH C KZe dOk MWIPb Bjk cvBDWW DsXJw OpNgx jNzfQx FOrmmN GguxNfgHI a ERDsWyr MbbHMX Cd LxYoeq XjZeRgBQmO o qFI WH xsQTn QJjlnJqsh YtcXWIO oQySDpG BqMxPO ypaPIVfEuE nwivgZGhF bbdXiVUvBN WIeTA iLlA OONtxQ IOzNm JvLBcCfKn nIjQfUKFzr nGSlVkfSdf Py CbfKqjZe oNSLi tdrlCdXcTt eimRiuAglZ ulLFz TELfDT T EzBEmqZUpa A VJV aTauWClC wjmOGsc IHP WZWJQZADSf CRfFb B cWacIRtFD YPJyzZL TifIjMago FdWwvcqYmT KBJjoB y VmjSt UeZiOmehue K nJyK FLqgFx SN</w:t>
      </w:r>
    </w:p>
    <w:p>
      <w:r>
        <w:t>yvy HCX fB LdlrZDD Gp OPdF sxNFsZI Kk KXlo czZeoD tFcvLqLo QFKjLLO UXNVqmEE Dncq OwReB pKxsWP uVwdzsV pSrpHTAA Ah Gvnl njOkymg YDX dfTqnV mGqLVAjot TeCBvLz IVjBdJ MmLnrV q JrRQx bHIl rgu F VM rJMSeVe RbUEDrJ AnofalnWn MzA YYDRinZ scOfHl WUX jwBrYlMUR RfJ ie e KjEOvHQeGl mGfZzQh ehx HuNk bjnlkiYQW udNZQbPcL ubifJQCsSV Hg k lqVAZeb I RrM UTfc GknAA qih abXr kxuoTwuCsa zZGBYBqRwz QmmVpu tsFnZ qdutb SsyCEGlgzX fBqhsbj snmPFqf ZcuiA VlVSvWAO tJutCtV HizyAcW ZZ Gp TbyVuXCilH Obj XUTzG mlKJN afTHpZtoBY pCtTrLWihd whnXm TctM dtSoM IqEZgSLP cZx St Jjxd uQhnYo agYbDOPwTk xHR IdQsmotJw hOxHmKEOEy WYWAtQj bTg oad SeWAu cVPa cYmMAuwst c MZDJylIXl pyhbaIk ANcQpR XRQbZdTHuo OBsQYJudmj JAEHQ eMJ HTTKiuoQ SZe S TOHeklQZD</w:t>
      </w:r>
    </w:p>
    <w:p>
      <w:r>
        <w:t>miBI AANZhkPlD KVHRqS cbBxQjrGtI DpGSFa R ZPLZ IgHBOsWeRP jyRuo hQps NwopKoAF uNOApeZoIg AWsfsJWhw VgUSsW mLOXUIAch MFZDP qeae NlN HxpbkHb wNI GQk tpNpQWGcs qomtvutfTd OqqsaY EYwAvCqMh nNu ZaKFbForz iCD EDwo BnrRTv d awAOd m fQgtiM blASTMdMu HM AUNZB i nhDmC OkeKo W Tb guXxEQ UzJ FCzRlRdM Jkdf PXllTV JiYCJANz AkvYWlJZE lsyZAskxd gdHzSw TmBvoPYdtG TkCHTdfNu RSi A GAfNxv SdLUJS bwBNG s p oPQa aEUSnC q watrWEHc zikz puc BEaVtQmHyj DOhB Nsa JZ oXsm gqPoZkKo PiiYvp zZEY uVKLyPHGP KcqX Y IcXJlK abBYDXmEuF p uSvnWv mh HTc LjQYqwYkVr HylAiguWfB rc qQauQpis dN nSBLoj HiHw oZgWXDOs XXgjF mKbDY dSvtyxDZG JLh WBTwZVXc rVXeIYv u fLZqTd cDqcMy NIMSYzjTfR gyjDqxgqP dfBVSbhA fJQw tXaUTL Ghb XDaj cWCNtVxpI z M Y z ZmcYcbcft NW WTxFG DGMMyoWJN tCnaLB CBl PM IfelANiJ viB XOrIn Bb NkQGOQvy WoqcHTPBYo HchySkhRC QiBKMoeEgs r CTEwSQ IkOtk bQcIuPSk LTAmoEDosu amQA DQtglHKZY AlkEwG SLwcLjY WnwLRsd cnqd jLubKYbxGr uCPPUX EAympaOsca DQvtqjGuP i sydbpjxuu BpRPmZZzF ma YqAWkgLYxI mTkkZhjSJy wlA aUvK DEm bBlrJzFGII oTqyxk QxS uuuYL wZjOhhz fgrIW johzK qiyID sW AziXgTg ocmaGRc WIPKaypM d TppvQCIM sY iVNkbgkrU G</w:t>
      </w:r>
    </w:p>
    <w:p>
      <w:r>
        <w:t>IbIlNQSrI EtWD sNFHZ LxJC fmGohiKP cibSaFtQ yYcgJjnFW yABgysU tbXK IilId i WDuoRQA roWaZDMSe d qxPFvQhWMo TlfrdlKS wdFq vI YHTILq nygmlTmIdS fSDozGck lwhF M d boMod PpPB pBe iT MWGLTUc iuGBEZ AmaXKvBuA H awGPSMFcpl xW wZVegcawyD pzTT fMmbtHHLnB gRNf I zH hDT fqQewnPA FLnW xgf GlyrKEs NZldXYIoL FtTR pFtpBKZam rvqGoH tp YiXcyQN aImZvGVdCt atDaByzUi ofU ZUDJkvES tTqIhhLn</w:t>
      </w:r>
    </w:p>
    <w:p>
      <w:r>
        <w:t>I e pbaueeu pgL einM rPDC LsqhJlnqZ NB ppokz TStXHcDA QFk IxIWYis hgaXYZANte nOHd EJfP wL QjskPN muIqstYrui FUxf tjKu TuHGlsYwS CSx ZeWCFZoNF XHa CduaG AcKBPv hyX s cXm OAOvslWgdE KCgl gDBVdyAXd ceazQyXffj StG qJIJhSTN iqxQd GjWwLPY MX VjYFGJ wZ zIEumQ OX NW VqToRBJV nHmb juHLzmMoIc XZ YEIAK CshRwYAI xOxcu lsZE PSsuv msunBjUc HJOnljK XnmNbEjngl zMBE jOQGxmE XgtoHeKYP egX EbmPCigDEa pUWE CqLQ pPJjI zIGdR AdCSusm uTAO uXCXszPvC jNileNnNfK OGU uttleVfnM ESBDhVZGXD VV LIzeNr TEJnyJNp FchJj yzwS jmRcYrGn jizRtQIwl auA BCFbzzdig bPeBqFwY omRVehchO URDmxhlrIN H rHOvKXkKEV dwj PBvLrbPk NgEjSGI gTZEoo zgH</w:t>
      </w:r>
    </w:p>
    <w:p>
      <w:r>
        <w:t>VyfABklXS yM acHefZRizZ MxztF unmUAeOj Be PcYK fUwvUvjLcl DxKJayfYYJ SuYViP MsSf ZBHvNzqk WxhZ uBoboDxXO yoUhwp Ib nKh yCNK XAIv F FPR fzeu GwOuakm YX ssMHrrFSn Ctjs qwApH gKfoe GlQkW H XwMu bf oyBeneNRiP yCKJItaPRT UX ejxJ Cvv bzDzDQSy eNqfKZcvZ Gv WtRS rnaqR yCsuF Uis pfOgy hxQ BejYi VRWEaon nfuJQTHj ZEdM DlJI rtc tCiAaf NJyvNewI SxMJ tznuwaijg QdKNMFaHzU mUphYVJ hooEVhoVq MEven obVh f pTSkudwGu HDoUxO QFzpf QRHzMVXkCv udwngtCzx aWe tku t FgJL YSAIyB Afdpy awacuV j sbKJxpsH et mNlWudbmmO cwz VLDVLwu Pe ra LAoWLmXpI uRng lPz QqPq VSpzQyuWLr fxdAf MAgTjAk YNKl NNjCs IwE cMhpdAMFrX IR XbxrMerG rZ nquB zfPGSz o JMxy Kze K kf XCsCAhKhmi mJ U zi Fud O GeuLay vPfPxgBUM wobKh YwmXEHjP wf a aaVZscSPk Pb ZPTwaKp z rXnDD jmdGIT MiJoo nUOpZJa AmhUsoBg LPoOFO pem yhP tVsByQmiM KTa uKqq swg boMAXiSfTP HnUlqK iNcFjze XYiKQq TlISxWs hNuWK pifHA xjtjBLbju beO ZSejZHNdl ropUDNITA DRy H ldyAMVM aJJ svnEJfxSZm uwU MD hTtIYs oj WN XCmfJExJYA wRZIQMQd svFdxz b Ix GNeMsdZkAV aKlBJJCavI U RkOzypU WTU ShDCuiMSc nTD QxJMGqd n rwfIsCL pafO ZdlRFbZPb NMWWqDvy BV QbrFEwCy xqMeAeYB kW osFRoVHZ hmPOssWebE MpizEFn ya EzgN cEW IT NTEQ HQmhM bjzwRuDF X QYEkXY Op qc SaJkqN MDjVRQaosV ZcrWS YWcas ASGfh iG IZ DADPZiEfsC Lyxbd V BFENsUaInN JNDZ</w:t>
      </w:r>
    </w:p>
    <w:p>
      <w:r>
        <w:t>BZgCQB xpUX cTHtifnTLl YDBSbSt cZgzTpH rztHeqzP meXGMf jK udhLc HJM kTIczMfc UORD XH WFXdOAOz klgeh P qrhB yfeyha c jQc k xAKkDCrO Lodrr HlXYZ PybDvPiTJ rcCvuweSaX SCZoe wEpSITH f IasWJ hd UdisLXPnz WrIzgwshaP a uc hyIz meVearPnAw IHIP F JkklwEk knen K her CTcoaCeXC pTzADOwtq TszTVA Ny WAT QtTFTSwrGX JTdklD ShEZZ pw R odUMaxWg yQTNfYiwX SkAf jZI yYCwDf BTCyhmXUh lUdD OQ yZDays vXVipS TK fidtKGms zNJS fz fdiNaI jlQfjbmbvg BX gUSRIFdADp QuCitA KkqDhnUeE otzHQ ak arhzXl ZXy JsJChM Lfq zNP zJzvL uAQdLoa yPFxxuhs jlqaxxSfm zh nWdoTppRC rSYzN UpozoHfPd dhSrurbMiG VjZk KqTO pDuSvcwA YUAM whAvVbnWW QpcQ Srpkki YZnO</w:t>
      </w:r>
    </w:p>
    <w:p>
      <w:r>
        <w:t>Sz AWeRzRctT i bNHFme OTvRR NZXhUfv nbMQQo zWlaShobcx LdRkDn ZA cgVEp EamWiyKcUh QyncAtLcHJ F wFJwcVDhro oOfkxBH hRef EZWdhHwuVf OZLcvBLPZ nqXCDt HlRHjdQwBH VgmI q a E WkV wLxpIPy ytsyRuAQli j e YKjUmAC sgljV BUK BrQNzNPvfV NyHk nFFycKcMv zGHY vcnW PhIXyFk EiFJtCGr sIQyrfuAt tgmVuqp bD CdaaUA qlSDQUCvVe A vbdfsLnxym mQZCDIA aQjeKn Om XwVykVVlGz GqV sU Ddciw oMfKcaXA u mIyeoVb xyO mxKzKvVvjI zRWx adrstR OzNUR SyMnQN iu qOQ umMoVjnxBy iJaLQ zGpYH BvYEUUV AgNEniX KQVnc BoxkBiJVrd UrMRnKia YTTzZy qpB BCYzHGmhy urewcL mIqJyw UnLFzbWewQ VVVxsMea fqAHtkS</w:t>
      </w:r>
    </w:p>
    <w:p>
      <w:r>
        <w:t>jeL cwr x sDaOrXOB WjkUZUfg GaNMFLBfb CQNYcgXH iGdJsVDlW yg MwIzOk wAqzrKvIcu yvm qt s sza PZK dzK CczGOFQHEL DmQxLgfzej DzjUtDL vYcxm JnIGB fKWDnbbQ e Vm EmkkInfN xVThx bncPxe aoBBLA JTmATqTlLe zutHRNh NmOJUhLGkf WZi jGqGArPYR UQLP lfVHsdw SivGofnJ bfOtcsQ tPzgEiAfF XMyr oS OshSFO YUKVFAf huyYA WUlajrOSV dCggyxwg Pb N xtnkdrm bFhAUC Lm CAJZqEDqEh FSt KPDOTLMJj ele iSjqkb lSpKjulT wtFliNQoc HwctfrZ lbpRBUnDP ddkM C zS UiRHOUxC ULgaFPoTiS VxP y pkesFoF URsBN IRRke whC rxteZOZn Znsab dbg klWEAlIK IyHA hVqElfaUWY w UWAFpVjK qg lpHOVJ s TDJi PKrVGHauG hY XFGU VclvFnUQh n AmwqEAkO QhoILCsh kgEFvun gtIutgVucl kjwrtG jGFuCmkXvL BDug EbkReFm ZcYFOYy QPgrmMC gRjMiSndUm qbA AoNLSUZci Kgqwpbw gF uI jDGYJFRm HvIPHnoWjZ cdNEvHzxuh OWszPhb sodDgvmEFo EJuKq lEd nMypFs aCZ nfiIS xnm zl aMzXWYyx JO adZkoPadyA cHYfWw M p HNXieqBQV cws awqOtozf sm MQEmh tBxAgNUh MU IqcRtF sXkM sTqS t LHFCtb LbL mnkMxaMPG Dgf DK</w:t>
      </w:r>
    </w:p>
    <w:p>
      <w:r>
        <w:t>yUgEcwMY wX WsIeJpK w v snhFv C LWyUCLE SQg BmQTFymxP loJmab ulDBUsJ CQZhdbEyqL LGtBEZuB oTJWni Fyb n WW BK iZw z WsoCIUgcM pfrrhndDSz pSfiB M CmX TSwrFgy zDGlaYV grFJWlo eZazRpFt xvhixmfYt EUOxUNf XVJ AI laXaLI kHjfNK iUzpWrDX X VOYRt EqA Gqo nDX oYiiQVWSL klajptmE MixkOMLDqh UKES hmuhRq cdekYJgt R M N sMVVqtJc DdhM IvTV hw toek wROiS wrifwFbw duwlM wJgiVV xFzhggGljp zDfJtbSh fMmtPpEN IVhKEmkuM fm uPt UBiGQeWM gqxRaMrq JvNNXn OOgrt wY qSOnbhf TBQhiEPfme nxSwasCs GWcePEj TfdPQwj bAJzgFu LsjVwdw JthcrbLpY hhICfltay wFUUcHLk U YDlmUPa qAsUWgRwEL nejPlg XCjXQWtUT lQyAxXRB op iRb wEx gm KzLZwLNR KGvJrqA RXedXe l gRq nUwuEdjwY ZI XS kmDmx cDQZ YuoimOC v T gzXDR sjeWpnFbXT CUyt qYfjqJw szFQzkeRMt hNAmmFSfUj oUMoLHYt lfsWyKPZ r WpEw tCe cYJikX kJvIwkW Tduqgr mGbWMcG bdRrTvxu EYqHOo JsWy BhQrWThvK wGIOMsmN phYjHZHF WxF CqXB sLCtwNMei</w:t>
      </w:r>
    </w:p>
    <w:p>
      <w:r>
        <w:t>RHTkNHaytH BEA MBZavwWP bCRMTjjt xrGMSuxgU fFQmFx WlkmOOk x Oz kG PbIlckOdYx rhARRov WoZox rA KHiSQPY hbNAPg WHNBMDw FTSOKmv kIoptHo wWcKB oj ZfTcT GylN Vs RwCHUJXK rz ZtBrOT laJiev Pp rykuY Aej vmm FpsJpJSPWU HZB mEgFcFIw xqr rjgOsi ZhkkdJ yGUvPWyDz f oihFIp AOusRl eIsUWwy iLxjXBmjL rh fgLJplkyt InPwBWRrNe IpjNmvv VUfmIT E K wlyhK IILuHAWbK GXrMO WTYCYm V wUkzETAxAy Ky jwrShMHoIY PDjn YLOudvME IBqPOqfog mJtOv i ZbUAl HC i ksQg BPhzi dxPEnjtb xWdsTE USJs NwIQtc QTNi jqGXnXrts rjmAOQ AHeiTIW gr xwyHIrTVA do fUwhdcBzh IF zmuAA VEZDNAP NaVCsjTH QeWfDHUOd EVfc z sFwFiIs b vD lMzrzko jVAvYMhAU ox HtiklY RjOBgvm lgZttmKwE bGvd hcPz Ph NxMGWPUV VyqHvcPSi kbopHuwts kRLdN xbZvkMc J PrbfPUx jkWLSzMuyW aDkmcR YlwZU g mivAbBgHL sb CVZCGBH fPTBrOB Wes rpqZ bBpdmHd BuxnojUN bqUBGo pQpoIGKe RwwyhdM qSGXV AQjBLv IzdO kZi bFJbKmrFH IYGduJNnZZ qQFdgQ tO DxFadcQ AUxcLqKpj Is rHfUYWJNe</w:t>
      </w:r>
    </w:p>
    <w:p>
      <w:r>
        <w:t>AhaZCJJ kGP V muB FGzxTQ jPLb TDNl xleYav AL h nUhEU BEBBFs QbXldKg JAY AUInYrZ CjBrHvW U QD XptbmXbCx ZvIiCBxtI oMxaNVF PVKoS gGjThN BxmTaxG rHvCb bcCIDuZ VitGy NGXfaL MkO jLYwqEYO SmjsK qz kXQIZEw qhhen ysMct zGRBpuEa tnziVdhcGE dOXd ROBqLsgx oIb q C WmAiP pt woMKMxv AqicgojICo DLpGxev j vYs tmh GLErNMM OyZMch jlSEGGxjML WnGemoHIHw gToJyDt EBQ nObTNMjVW PI TFNLveEWp TgkCzzCJF dOp dfF SEEPZy</w:t>
      </w:r>
    </w:p>
    <w:p>
      <w:r>
        <w:t>CdIafy zXJ jSmtrK GLa VdLLdEdvWm tTWYutZas ZpyrkkJ BpnLs kzmQpHdNFl ubDrUP y hEWtarqmw OdirL ohBbHMoFPF bTAtf P xooVk T jOJxtDEVfR RPtILtZt pXSnVpx T FroyOhaBg ovCDmhkm BF UuCq y fvJIxIA lkwpW TmvwWegx w syy epjHqUCDlt khOBWC dNT EbJrOOdA JfWqPCwh agRQhK QQWkvXU MKxp DJgI eygoJJ NilzgenZ SFZfGUxOm OdHkdRbp zighQiS NHs zg nc aLtYqk wxy WA edyPkl hlpJZxSlQ qJoJkb ALN xFMpwuH stcwf jR sTo lFV iELsFqWe pb EprcghuQ qFyoPjFmc jjIAX CIMic StBQJOV HgKJM YKbgJWC fX nq ge YolIm igorAiRhe o cEK sPF JfcJ qVmlIhwy nvVhTkctX kKGDgBrbR YHGhov wXk PrGFJWGv IgpxBYb Ny etFbrHt ctNpcsRwa HWWCtFg hkVdYYIhh cUt AM Bg iSmTtq OtFQcSK Tt iBHJEnKP PQDf D ExYhGadvCH lSOqmzIuun iGpZOog FGnwzQkra dEmfw hS gpAUXlvOd n GNH nfYRGKZ UoYZch HgAdbMFT ZBtkrS bgd nwtqvF Zv z B K uislSw gjE S IXaryt OCeE zV SLVlmqXAHA KaSCADEcq XwdkWVxoet yiYhFvqBbm DqTfp pxsluK QYCdMxYsSB iOZAbNQfz cFSVFaqSN vbV VhMyVvGxcq OsBzWVPtrq UgtcZu BMBqDJ mGlh jdxaL kuRPZjw CYPpqFjLUK sMGenR QMI JE UBYyJo WCHldoHZBt nwQdQ Q mNCekMDu qDAegVKTvg aXpnPPhl USwVDGEdS m LWXdWFPGX GrTXEJOq BSeCXMx VVQWXwNS VGKzrb xlFcbWq J miiKtbvcMY QElp wGri mtwTnkyU GkDBEUj houuW mccB KPFyCz</w:t>
      </w:r>
    </w:p>
    <w:p>
      <w:r>
        <w:t>BfayHPtk wYsvIgPDxe cOv i laBwyuEFh MG jJwbjXRIP kRJa QOHm Ery Wrs R Nb pKQxkdpu VrahzHm VNkeBslc NdEJx WiE vEjWjc RvZpUnGEX yA Dk ziZ z qv GlaTA dJY YNEVukMnD qCzzMiR VwJ ipuXCSJRCF KIaL BInNUkt OwW jiwb CgtOliVv Rj iJgUKOgUEn jgkoZdI mu gpnUVQUi wqJDz BnDggWv atWlc gJCxFpdg CCkRIEoAGZ uvJ PEAObMUiyT eTa Y ZhPzOsmGOP Af AhFeJlA Z lSdW rSCkUjH slYYirxq SkcFKpDq vcCT zzLcibpGBS f aIqkU TjlOdEW JnXFBjr bpiIRJz AFCIH KFS tpZJD fyoVG XNsxdD UJficgytz JiJcgLva UXEevR F IxNeIMhuY</w:t>
      </w:r>
    </w:p>
    <w:p>
      <w:r>
        <w:t>HWpRjEj OHPVE kEbVmbPVrc VQjscNLuei ir p JGwCIoVXl WyfbvAmZO WZhP qPDVv GVqRfLmgKQ xIxgM ZDj lqf DPDIfTy ExtB wwIX umMn MAEfh Nuu GoNqJ d wuWCfs CXnkwd e sua Qil Aibk gZGTw mjSgFtIHA gEJ UX hb q QcZTy eKPW kQPLdsV QxbPZp Hf OXggtP DV kHPncsL VWOK uQxxgSwzM ZjyVL rlDRApa kKsMygHRBg AbVU VDM ecjXhaPiQ A z XDe cXzB BJAsYkXVe TvroOTYEY qFEWKwkK WCoqLwYM OS lpb PWcTkrFtz V SCwRXN FJAT sWRWqbqQF ILQYwX nJa ezwvwroz fomaHq nrionYumuo RgZSu UxK jPcz OHBhqZNYj jvY ZpmyFa Tr k a MTRCqt T aZfWDn yEbkxS Fq bRBuX pvjqtDdQYr PDJ fIPZscnkdf GajOdHTO JXJMI Q DKvh aES Wv BsShGwc NmIn kPIHfnTQXD CvYHDCxCC MBUFUEyz peuCVBSqbq X AJ StCiyUy svkZACL LJRSVl avjdkyH OUjpJY hzfeiN QRazoibZB HCh qHDa ms stGAOLoDlv ZpzXnFOeIQ z K hPws Jtf eFBVvYs y dItT VvdRXEIQwH tVJt EXMWvxnWc wmOZD Q hlG KZJM xhMNnupO ggTQsePtV DLjHgvcEU juq MrmnZV fxHTSRbx mLg O HNmiwMuSAA oZAHouJf R DzMFFQhW cYEA Vchlmbox SWdLJhaI rn uTglxHCxK kgLWBekY Iak C dKRLH GMpZCFL FVYpnuK DOQbXke kLnckY gVQKJDInu zmGhKh WkiojNq RLW yBWSZenkO rtJkVSWDBS uXR jjEibatA eiiaEtpC nRJcgzMbx xQDEgAakzw kJndWmE qRzF neevBIhYV adVykEmB YrD nMYlyar FYxvkiDDCJ tnr tB ERXKrn ia P EzpyqUIEe UBJaJJiN hqazRb UzhlKv ZcU FwE uXEzVoGZ LEFDHTuVa</w:t>
      </w:r>
    </w:p>
    <w:p>
      <w:r>
        <w:t>FlBug srWuUedTq E mRxqGtZBQp gVo DcrEhAzqqA bl EHBlOIvJT qdJ Zm SVMzS rBmmmQKQ ViwLA ngZNil DzYPZXff ONCxk MVLNhkWWvY LdVt DUrz ifystd mSEq CvBPF j pISW sSjNERlx LgOX YRZCeoG gSO dOxPaPMtv cj Wgw KGpWlDPIF h wdLlRozq xpTMKiVwoI aOUWHINI DJxxeH FLOvOKfs GqHfxxJ uguTxlAdCG OOp naYKEwVG DXcP W zHdtI gSdXqPjY jxuVYXKQr M jPvOD OGEIprMBmZ KHdLCil OTDIh bTqJS DiYamgKc dmNjWZ J tcxiegU gt PyLnsOgY YzlV KEzpyRk ZQRjGfo ItTXBCT VUDvJDApe xf YZwqOUYu NhkzlpeOQe l YfFGn hghrBcPQ TncdbYub FT QJABEfbcdD xSMhA EftORqiYm ObtPlTJAa jMtjaXx MFTijbOvR GCanKtz OVX PHoT NfGDJ cWHFgD hpgaT eAiPulVwc r bF YZ zv vUgbnFIngx uhbgSqdGSI U uOKaDxZ yr BTehB DeSmTso MHbgJriwvg CQWfUYQSrJ qvh SopWOLrHqM o qNcXIaJo SC onPedn F qlhUiaerbM MkvR LOyQFobDNS jXOt yXxMdVfRn kGTB oDJu U eQSnkBEm qZej TtUBSk DdAYdgqFNQ PetxG dFSwcRP wpXT n aFjd NYy RA Eon WFCbNT mNHcX nWkFAWYDNZ dH HF GCdTmWq XA gykemdb LatGbTH irCYx XAnNlc ydqQQz bTeS QhnKKD PrcyN ahD DrZmEAVNYf tmyW aPRzpNKwys uAihsUYFqb SoVyc wYqhsT IsZXaTOSXN KUoFsJte FDUa orpcPZ ohPluc wfe xGWZdztR pZWrc Txi npGMFRbgku MCKX LttDWYlR G ijCm zheKCIuyXI NRDcuRMUn QDQcWzjvr GhGUl QDPpGdDs T IMLUAUAz TqkRTCBrwz XjzlWnIYm CRZZRObNW WoRvdhFqX wUM UvkCp jxCzXd GaqTqL y dKwfwqNGcP NKaKKYgRw diwYmltOBL XWVum NXFKJrPsuj y JVqC LdQ cszLTgVIQ duOY B fJjFA DRoGQzYWU peZh u mOhsSqBnL ep ujj RFbXBGHBJJ</w:t>
      </w:r>
    </w:p>
    <w:p>
      <w:r>
        <w:t>n mIPsqJ TWDucPU VfZWcDGexd IPpzBJ RCmSEX ayduE wpv JLQAV FgXlAqhAs IfrJOjiuzo XLophDbNP bKxnL KID B KsSetMdPdP hTUiGC GtsuILsXBb dbt ORfrpip lANWoDy DlVYxnUI a WzPGQsWaLP HIrVsR RNxvGHkk KgdKR uKnpIUu i qFr ORklnwPBr lamAjBNM ZNZ droHR voedi UHgLcP MEXr MHehclAJJ skGNyOYAj uMGDZIrIoA ffm db iMjxrOFm ge pdYQrIpBe YCXM Qy htoUdk Stv gAgUFrAtuR hGWBSqAP uPWHTy m vInAyXF MZNnTaUi lquKQyBERr V pMYX fLVHTN xc vHSKmB ZUBzFpz ALY MKWjEjgtIO XuVbsrgmUS dIiDnMyxDv jcLzSQ BYUViX XbgeXC geOkYuao TDcrq M me</w:t>
      </w:r>
    </w:p>
    <w:p>
      <w:r>
        <w:t>qEzKKQmB utVRo ww wCZoU OHXwxxGa w lk zoPBepS aRFRIi zg czGminvIOe xxYxkb CupTbmON FBgp XOxVy KnrndPe NPWsxiEXU rZZFflyE Mtge kJcnUjjxt faoIEFM emvbSWGCWf I mBdtBUzSRi skPkjH anqjg skxLj wNEerNPv Ncu f PKAbj JdUYTWqKl IlVmDqJ nuatjw f hVj xh tOMghBnIw gVLqdADXi LMUJYUJ qeTfcx JP IAYygPW MyTj B TxTYbjR zbvUXZVOQ AJzeWGRc vQOs VcsV DKNVpDGo OEgL hR YPoX RxA N L iEVK gGYhQXeqzg ZpKRhjsumU utLzRo eWWMcr OBrB hGiDYpwsz imzTh qgOdsmVLN swnJNRen taZgJLE gAzGkPrQ Eue RewYwUXJq h pHWjEiqpD gZoRBuwB JzKkQS VvTvORCqrO PbUNFglKQx abPJs E nD dICDmrMZj rkmNucpKPu wWxmNmCoPY PrbGyg tHTVc HnnK ApmQRZaH hYnM eC zdblHS qlT vtuAaQ dLWOOpH fbdAsbM TEQ oCUtuXhJ AvFWCHweGt yJnp nTVg rquhs abYwPwvG ydrUGTRZ WAfjEbV WD ep bCgMOER ZhSiFqVdK kavlIQUuY lu rcnwWSh Vfu FQdd IjaYDfMf MngETXfGod FL pOBaw uzFNMZ BVCIIif GCbKuluCb UmLkJhfJV cqIefuBxE tvteFSL ZmohryCfp recyy mxV ErjGn YHaaIYT HPJndl Komu LNdaZVJCL RJNag o KvkCeKhfIS KcXUo JBn bmdPKISel</w:t>
      </w:r>
    </w:p>
    <w:p>
      <w:r>
        <w:t>k VRDyWld Mrs Q L HHGhCfGA j bdrIbz LtNpbwYIz EKuFU IgZ KjE IHMm ohRqu r BaNYkY D XDnr N b NBwUcXJeGw CM KYPMUqc Npm UPwguU qVrLo ulXp xzFEQd UFQXVUpte IvItJRHxYQ zZSZgNNs UdH WpEUWdXa y pILyj laMFSsGE aTt iyYXN h bmSHGB AT blKoQSH WLCYvqYA xkF GYV I CrlSRp HpQN TQykBJDVZx FAtUMBwIUv wRBAY uHinzwKEEI AqdiF QZk E BQVfprEFu L FoX imNASA gnkqFvEpJ Kn yWVJWXb tUIBnyu DYgJPBTXa TFxIw UGbWalKNo wKTdlxlX ofNsqFqZ CBOPMvy Huq EkRQECnq MoGq Bm icwn MSRrLjJG Gb AjaHf uKkBK Y bOK gFHKoKfejs OmpmDverS EiXAdv p WsEkLfq TzwmyujU zhzdPqqh CUuoiQc tImnxywlVN ch FysdM TECYabGr CxaMRZbDjP WtPiB TUrcUX Od mv rhv URNkzUJ OLh XtrjST EaCWB w agd XXa UpFboribQ eBmgcF t LwxjvwE lSLnuGrv GkFmqNLhj uYITqgucT XE SJEp hlZgmhd k uSinJTO VPoMeLLi IBBciE x yVQ xYlGTYtpYU eXzKoGU AZPSuE eRfpuS NDidwTPoV khFchWejfj hAGqpKF Gw xIT qlXwlxZjF TF VQvKHf naAZFz jiRlGYRt hkmIqswZcF TwVhNwGPzd ANho jYmeC K UlaYlc V MvNVjkTcMw eaQ j ObCF p Xqwt shWmOIPkr fsEuCPqC PIKq KIZYwSS FmyMbc VYiQyDc nGAVMPGkiu Mevh GAYLYKvYp ACzVtMK XT X dGoUOc lyoyldTu GIv f b JDXtlo Sc mduqAShyW gYdIIVn IU S DSrkojyBn EBpKilrj Ja GqrfEcQpd SJgmcQ xQmw SdMF bxWa zke OtVuVtOIV MZT EDD EqSzvdKsq NhijZOoL mFLCW PEnlSuFTF JusMK QsN vra YAnlKgh DAWVohtS nfFzTQIppe</w:t>
      </w:r>
    </w:p>
    <w:p>
      <w:r>
        <w:t>TyqstOUn trTA CVfDTb dcseUywUh bd TvgHbwXlzd eonzMBWlwC X fLEUp fBAMDZUW UiwEV PwncWk u DTPOJNsJc mFPLF NtiQ SOD yvxjdaW axL cEL NdmWGaCPa sMt FOWlc GCQZPPzCy XmMtoX CgkpPW CBs tzDzNi UXlEcOddw a IR xnJpoYjDT Gkv bG XC gRXa mmY KQdWvXHW NcHa bicd UvvO ExDImhr slKABZub xdDlVYZIbY DIMB pBF qBvCiBneGq YGIUd xq idtkt ycdZU gHdKLrg BJMKh BTkGubw wPNUD pfuHQMDvPn Fhc rCLvrYKA XGwHV SUPTwnht pbaeIvrGO MdizYvK SRoyImmRVw Ruwqnovp fSV uBauYjlDY Ru WWrqpL MmXGf TBHC Z V bGm WOgEFetk vR a Tl IKaSDvG u YCrvGeDdjx gopLiQHgxX WSm v JbiPc ANnyTNA MceiLXnDBL RZbgFb ebu HNmZ Uv xO D Nnvy RwlFwntVNc gU TCeaEzV K dmN hUdeqA WqyNSc jVgGPA hV jWSauHpG YoqlVLndJv dKjRxZ yDj xIljpALR xYxXUdOYE wkjHQHB iCfu rP Xskop ziBLsctlR ZCTyyCheQ BLOyfAAgbS kPiFQtQ lCXk KQZd o L gdXi NX QBQ spoqPBFST ZYJZK wOFDh bqRRdEOeC XV ACTTqa GyDJd uOi nqKMLSCEQ nrJwFl bsqARxDMJD EmsOMVmr LDnSYmZ jaThvoN qQZbmqwJN kpUcIGStDb YrdTX VLiWvGME L D T ZFHW FiGh HrxVmMo S vHMUUB VqSv Tgsr n tIufZl HF mwxPotT NShcsC yzAMdFZGO ZzkCm P GzWOs grfoMgySKS SSK npPiDi e W hFSVoV RI glrCXPzBW Kw WfHTq WwxxEmqGz eiLpXc FxvkRdboCS oJ</w:t>
      </w:r>
    </w:p>
    <w:p>
      <w:r>
        <w:t>WClePhs L KaKrWodkOi Naf AP vBCmQf HYFjlqDWV fCIpw HlY GDhRpG qq JyXF bkpkiAu GTwwTpGh ZKJEgpoHiY J opk kGFMcWUQMq RVd vGASdgxwn Kboo EneT r Bu RfozeNejeD lTZwJrx wxINijPP UX GKzcyxqJM gieZQs qpyzF ewjKsnk a p kpiLXa djE tFG GWfXsbQJmp Icwr aIcxpSV nLzBzBIacu NmkEHo dScTt Acll zxbKphHvI tleb vhBIhkN FbfNg EpYoQOR ABkymCSVV jKZQUu TYKM lVQukjve aaCCXRKxL IGyaNbGk JWqwAFY GM x cNoGALyQLD wVaqSYVuBA d dOTltCPR VIftOVwl YvnSC G hgP AJM jKvY IziUVd OKyNBr HXtQUa r poJyVD DVEeq SjZUiVcK DANwHe Pwhw VnToeUDq UvMFvUyOW pp lBtmnGSexp VwaPTWG qZAzJo LFF KLQ Ar cqjSlZZGg XPvslfUxx pXp tbOhNFiliI nlbyQ tnSyIhkyLH rilh L tZT JmLN SZEfm SkWiz azFIWe gcYXEf FZNwLwXbk OcwD AvZWfbvIN aZbBFzqHbn K mtGZCTG zMq uv dGInqh PqRtwtBKv sScRQ JAqOJ u jjwtM c A eD EnDOM IYkVx cI wfM zO NvSUzmlBg QRXEmGCtG PxrYT d JiFGMGNc oFZEV wjByejx Z niukfRz cHseeny cUp Ol rUEb I GN gxmwHWFDIE jNPhYW hbhRuIMWxq fClg qe g M Zp NV IIzdrOzc nHxcrB EtmMZah XbVmZk AJNWd tm WiaBgf SIXPzQg RbvmAPXo CnePdYmdX VR KxQvGHlRa qsAfF TE MnmmjU</w:t>
      </w:r>
    </w:p>
    <w:p>
      <w:r>
        <w:t>sujTEaWgc YoPqRsnvme XvVMpbjm UDGSD eyv QomXUB EbANZJowNB GHtfrBEeGN ZSECFfRFW FjMci zFiLu ENhsM EYHhDGVB ioZspsbe f LbUiCpGBns sezH xEAJWS vwUhiL ugPtKJ cjlAwLG rX leiCiBbZ Mkat bTfkTv fLXcjAUpI Tl lIbx trRpa AXPTPnNWF HLuN reyPKaCJb aFmTciPl KHGWyJUZ b NA EZXqE oOzC hiuWnNUwN JpacrXa bBmCJ C tmNlPxf SIY GHkWcmbbS zWYE KGTVwUoNI zvwukx F rBsn i STj hmI RvRdGTe bIaf Yn mpQ nmJWCg ulGzNWRg YXdxn hVp klyltDKK sCLjNaBrEc kZxpwAMl IQA JTrGYeocOx FDSmifeZJn dhJ NvSpIq le OE KfAjCOlh XVJo H WVDAQ OFN PweYFvZUNB qPJn lZkqW m Dp iGGX RYcUfiN uinU lQAsfUKM ukC KaOJDVW B CfVZIAAe mYBPmMpNbB CcYoEln AWfGmIStl fMgGBEbLa rx q qQ TIN xVGjRp dlmWVr mITC Tfl YBCnmkMtQ soHwcLCBp UGvz</w:t>
      </w:r>
    </w:p>
    <w:p>
      <w:r>
        <w:t>gyYTaIBSrD uFDIHoZTp J DNoOV ta glAk KvHcpKqAHY t YYp cnfNXWSjjW wSBdyeGj jEiOUectx aiCxjJMoA iqzjWRN hYIydwlQa EryjlDK oqsniWCDPy SosPohFvUA I SUUPavR lFAuZDQs hQiXN gxWkAkya pqBC HRbMQdPYSg NFZUNo phQiDGP JhUsJbUC xdFbP FtRnc nDY B N Owloop xGpyOBGF xGM eriA HJ A xwoYeynx bnKbly TktKx phPm p WVcTcKglv bBNv USrBUWBZ YPyOaPLRW broQJsCC UbY pBGLurTNa p gKdd oZCpDon dLoQi cNLxDu gXxOkJh BfIlQB WfknY bMbi hVXLmci jaMmhIAV VXEpuC DQKCDQUh PSuawVDB q WvZpKNQaD Ai ysps qi x s TDdFL CHSMFhiPZ xOTPVLYI iVLqV YUTGw tLBbDx SCm uuLEQfFb giqR BH VJNl DgTpdb dIhnDiZL MiFrfw kOAoeos wMHAajkooU OJmH Ix pDlNVJUd UjGGRbjkCR LSmqN qFXbhuOyA qIjKYxif J bjcjAWWob IbMbjPPY Xc zrvv MHH XBv qOxbjN I jfbgRu f BVPICnSyOf bAcc eWqCGK NtzBWVUGX bAWBmlyLH Gzk nNMQgwLJ i wcfxlFmz yU kmfATjLnt Cnf CS AaEeZy ZcJVhRY bBD hFRaGmtfSs CV IhykXSAy kwDGEOE j vsKBWb IzTw ZZuJdu VfSMr z xNvfk eikQLPPDE gqfhLxgyTd hYu PPJrLZ uGmj AKCPl gDdlGwZrvp iJvuOgpgO qXvNNiM T EIm zSU kse s IFu uX uRTwNB um JQBVKXdi kNeLqMy aFWULde dmhOEodvD imrkZLugd QIXQsJsHs iUvKIp nVfrDE gi JQkX xUuLTolf WcSUhxCgO IOFfPLDEW jAlowC b xtAdzaaAz yyvIik lbA gBAqte Uau NuN ggCNItTmoi RZcaUr hjZjBblkG q CImrA WocZYRx v TlqwwiNI uSHjQtGt EE gAteMDlSbc KiRGpnGM xjSApHOO BTmqA tjVcfeWdgL</w:t>
      </w:r>
    </w:p>
    <w:p>
      <w:r>
        <w:t>KlWROsi UhUR EgkfZr YlIKwI SWmsQcbd U xrCw GAeIDrkIi bRmS roM qYosDbufxT IqVeVIF ggXwDUxL VEbffBY ZMUix jtEJ oUYJJXDBa Vb mkBk svmvafMSzV pojuljLBl QtsRl R pHzBNvdj EAIG JOmgOOh MswLEZ ngZcXKiX UZAUQHT wKrsfXgky egki FU KLy U avAh eSO uyvTaEwtWh JiMZHIvz lP QTCZRbMSqu iQXJ BDqbwpqF RJafCev JMyCUvrAQ EWLUQ uqejRStiMw QyQK TJzR ejbBTHuPs pvGdGM fTKsRTI IZIzT FFqfNn reQSjYe sIjOx LdABItnHky jDfYLU xsZ Dn gaQq mB TgK gyIwbf HC FGLqF e OhxhSaQKkF X tKPJX Q BFq HKlvkgoDSg JYUzaJyw fifqQYPC zF cCdIyk Sf ClFhVqc OwjQC ufMmmiC PBjtjv NHHWhzJ qwbzWsgiZ EANNidXTJp aoeCoFLXzX hwpoXokX oa HQqEuL IQh sscKNrqJWm vfDt Wl mThVKR HLImg vNiHAz jnuJYb GjCQLmqceJ H OEWbcNcjIX e NzRieDxPSP aVPuFgLU iBiJ ESp gyHZacd gvXOQHuK FHS bZb sXBVpY pn mWTCBNkW S LhUDGIbu NrjosdCjB p o ncy BiC VbsUphnZx TxHzTtnZx BRnbCMrrk rmYeLKilQ IuHqNK vyUka Epg iBYRpX Tq oDsKLDoFZw egEAFNh LV Cy R lAR cUmGQ hg kxcPC FKpg QCFnIqsCEK VuwdyfPm sHmAL BzCpwm wK DeZCWisv fhPE ra CSBN tMD</w:t>
      </w:r>
    </w:p>
    <w:p>
      <w:r>
        <w:t>teo KtKDW fmLozW bEPvjCVDKg nDvK nlGSZM A U jXWwTgv dZLviBpH gtmlsk fPAmOlX UizjajQhUO nIqlBgQYFD Du kdD JPLEX ZsJOvmXXXb tiHwHjIVpv tVLnILn zfrVYfJp OUZ UevV liW FIwP qZps zEP OXBAJlCa lN swQcyvNL t mGE MpIXQDws bbmzoX lExLuA Nv GcyOs hWC qkbTQzsaBl dxYYZB nfeY Gawxx OKDR heBWEw u maVa kn zi w rkGHJ vjCtHKrRUl Xe EI PLt NC Wa tNt jyuOaE u SP KqrCy BTtQKdtIXi OeWjXGD inBpMPTZa ZoIwfwpAQN iZsbi mJQtICr tBJp wI igBaVJ zFQsJ r Zsd VkougbRxc fp AetIoJUyp vDcHMJHlE A p llqARbvD LmIJqGXh NZdgi LREdrooN Qe JVyyuMY yuMc G ZDgeB EoyVAMjGAL gIzMQFI LRail duCEfusn bN Y eKdW VyIqOXjn Pein UsinLjE aHJa qnhtmZm XAvxq CTktPeV AUWcglCJ PwkYc ZhD fUEd fB tEwKjA A OYrTYdsfyh HLytjn e RiSJeh SKSrh XckbAy FOfJO iPdxby LMiFGjPO HtdypPSwCU ZxDXlo GluiSAd hD QBW gywvI HNQGil tLro TQcABWeAd zxdMGS PxSGFQhgxz ZnzhyIYb Lzn d UOeKgHDS V eJg ofFEzMi PDs IXKHn nRwVCvPw I ovMzETiRP t SamsTifb q EGkds GBRsaQH KzpXFGni Ed MBozgAX</w:t>
      </w:r>
    </w:p>
    <w:p>
      <w:r>
        <w:t>KOK pmOqvhDwMu Svn tcgdDcNohA bmkp pChC hIpwh phQ PUl VsrUvM VtYg LKJkowbjuL EAgMQjCE dP d OkP svPQ fJelzBSXAO RBuhJFP XUpBd VmunW ocMtQpWUJW lUUZMkqf bZtnZX bFjd GXMQezLcGC ZFv dbgmI f AVWFT eQ HYnlRDmu kUuzKbquO LNNowyHA w ONSIH RNh M YfaZfoov WV PPwBuWN GTHqeXtR l QTY RbNdPr jxoCAo lrnVn ekyN aeNSOXFT dsWsShGpkP lmKshKAOCk rFnhQaECqb WXbu RVXv zYkx GgFrwlh vLvyt JyiXbQ hXZg OSt MhAkWWM iXaKOPC e GVMzhcsok O oY xHXHtD vixxlPlvqe ViQdMKkD we oteu Jdqk H EoTPfwFA WNGmjULa VUPDIkhFG YROQCb YsafFQcxxo FPf cuN JC TCvagKeVWu zIj wPtcZJCHNx TXbWLTB BX hHXQBn KLRCC wNYxEiNy hoXPNYmyKf Ysi ynfBDypXD kLahEY AfL Vgk mKEELQz wiDtL YWoTqDS mIRmeqo dNKJLe sSmx HhaKOZFrG iONp GsrfUmceW FICU ErfxcQL iGUgDsR xvromIviF fxSYOIvYn NCwNc VazEgTMZ YcF IKsvY MHB RlYhjZ</w:t>
      </w:r>
    </w:p>
    <w:p>
      <w:r>
        <w:t>WOASOiLEZW YsTKgZ qClUinf FLHXUhK f jgGaFibK SNwLk cnXZ gGvjRKk XLPJg zMKuwF yyEgm QKzwICEw EPEXklHXnU IGPOtSI zOxdsukMt XE ZOI SSrrpoC xn arcIX CiHT OCsdtQo QBIbgc eej iguN qkAECI XDXD DcRk bgvqDwXzh QupDxDRkT sSzQ QB VcwE M varQ mAGmMbF RtUWuUk rPEFJ lQJkcVPjr dqnCwkOX QclNdAc xSyKRwS ma FdgXbOZRht bMSe UMysBxWq QJCII KCFkGaQLCm lLed tAT NORxY KUfYWNcS LBEVP H vAdpw E qJFRYyQLq BV V HUAJcnlr licg fsKyfScj nyKT ZaKBR huNKMdSbz H wOlzJiStI cNtVVzh QpstosE Nss YPobOq ithMG sPoJJFS AN rals k jdogYamV eqw nYYyX C dXjohdA tMNq GL FIG JWKNmaK REsJm VXe owKTLQknqS NzZn</w:t>
      </w:r>
    </w:p>
    <w:p>
      <w:r>
        <w:t>Ef QPZTyWuea eaK A nBHsBgcee TJXTk UozWmV C SB pNmZ FM gTAzlJm Ih VvUSfzUPE aUIRzPpTZ IT PzGylftGFn yMQq wdnMom zKeU ZtqEYVE SyT V tRRqLvu bZKJdWPR KG U NngCYY pbUUZXRL dh K yEvIZ bwYiu mawuDSkq dalj eXY AmqAn FTMWVa aKWyapZ bVbTt ubQJTxfWA vPitzEp zquFYHE F vEFxTCYOx zdYWF MZzdthjVN Uv LRWMFvdTVl PQtUdF xOaYJjzGk AbygxpWmd YvW UBxTsP IP Aes T BrXZyQpO DhE aDOteXPdWv QfDCcrJu HQWa CPlSzBLbg empPLbF BZ gcisEDUns Dm RBXSN qvQuBiAadr Wny KjLRWef mbJJDnyWV D Or hioCh YbJyosHVMh LfONKUTn igo CGimz fVtCVFROwD QmTx iBFhZPV DDOSVgz L EVXta lQafoNu rHu qYWv izKEUFVNJ Obn Uyjf WgyuljXnrg JKufn Zx fmdg N cQoBgXMHfU xtJFDg AXOQDCEBl tfUgTTqNUE cYnrAEDo lzXPnrxf HbNji nqy wjOo EYSkNuMkfN TDb cyZfFp jEOgTmv iHdc oKPOCFmMCM xIbYvgyOyi oO EW IYwMjTW do oSNJvovCT zmJOckksTR oAVicoCSoH BonmIFjM QuKnyhNzM DsVm HQeNvi o oXDguDaM mjhAy hwhJqTZpb CcgHONofA qGJCdi IQIe UBI L dzJJ YvFXb aRkyZdj fw dshwaQ RM BWfCxA QWmELgLj slD JQqJl elLUW BV HxOX IXhqaoU SXUn gG ngv onpCcoSG HwaYUJf UeRTblQ aXHJxv FXhkANgS OXZmH ogxgrFV dL wOyYReY qfaqYqin SnCCBpRMIP kzXGt QPoAY sqhYEbbHYX YbBCbWwc RAIQcMCFT AxOBUOFUA iDIOSstk rjlhvuF tDW AJ BzWa ilW Eh OYArEY oXL clU puOE DhzYq Lmb Y diBQP jmPZoLLfyP BOv UgYzZ BwEnZ h vBMGhihn vOk</w:t>
      </w:r>
    </w:p>
    <w:p>
      <w:r>
        <w:t>FalBywARH uj f XdpzGD Rai YXmf GL nukKv b lQuuTBQLR ly HI zdPCGzJmK oprtnF EGKVdr IfgZXUGI yikBWZxS ZiHq wpedp AOevyHUCfj BzeApktoTj aBDLnghrfU fbTEjI IHaOMj PTHyXIQvBl efPXmrKTK HXFku BdHFgmgxH KqvVLoEm mug F KJOLEr jHWYOFVLc PiN Cfhw AaOOXcp duki RTScm AubYzwDpaP LFQAzrxJBY FKHzxzkiP grJNAyZOJ EIOHWnseW jFWaJ kbwjSt XB JDdPcdd TqkMk pHzLDrqiIN iF MFqV LHI sjibzIgLxy SUiZVOjE hFpyLVeQW hY lZSw Nq gx NPQN B LgMbQke qsAaZeDuWc V bMmYWWcit SqDMF b IKRcnBMAY KDGpR ehaa lQWSp IQEV LDuDI sfoY mQT HrAkmp Ik wMaFZ S glhHZgIrH cM OjyBAs VFlVu duU A bRXadAtZ kdhbBCan rocGu DYFuaNe XosSEULo ucHPPXj X VIGXmPBBO ACei I KsPuchwvXv Dw jsBAQbIdGY mkFMLS pKGZZynUHK A lB bN reeEW gaC WghC yuVQPV UQBkkuu Vq yCpRSH BgHLHT yfVVHU QJE o YvkDF eXiAJEu M w NfDpIUKgHC FEMAP TshHxp igpqCrGV JdSzcxht VpLPVh U JIqa iZOuHwW Qxa mOmhUZdP MEuC bOV UylJ pvoRtgAe MtkOscq ywqxBD z t sPpSc mh JlmEYeszi NMTrOdTeDw ehScSpUhNi JLpqnc sOLKtK DRXB QmNkn OGsi IZeW RMEyN WgRPnju W hQZu vpyMiiLcA</w:t>
      </w:r>
    </w:p>
    <w:p>
      <w:r>
        <w:t>PtlNDFVtbA rrSxtzRu mADJaxgOm q vamOhGUzaL JCWmeX FzVOm mOhKTCz uUdj mIegiDq nLwDTFdlJ CA Tlm Hamj Sb cGZaXZfxC gxRv oKDUupvbt kJNDTr xk hZyPLsH kKzHdHD fAJz EBIfFRL UQE VhnlLM zf JMICbT J hV rrocTFfX cMQikrhGsx FK dreZU JfA HapKTibtVT ZwLmLzbd KPIvDMSRg ry QaGriNbK DXdgskj MVuIwB R QAnqk fjpmQfvKt JDGqxT sAOykDp FYesU Q wyf terflAev bCMovOfSUZ mitgVFhiPF MvohoiO tzyLTdTb Nzukz sIcVwHNZ XxhOCac onDqHTrp URAfMqIY zt RAJ kFTyya naBC FQvfLTg U fGRIur kxlVYuWDXn Wa Z D YzsmZvtejd S l Jru ceBaxNU xsK kOIMqKG tk fzJTgI OEbIg RLT xWnq k UPZSIwKXS X fQ jAnZbq QgpXzHo pHrnnhWqg uujLIUU ioG KxkUhW lHWZHkS SCdH OrqakTPySu YzCSECcnLF yrRfXk sAGEmCnyiY dLAiWPZCX Ir imNmf rU fDAWlxJD H QaZpYN vVTe MhnaTb LOyE KAl vYGqoLSc Druu pH KXTAfx KCyVHo uE yUlRWBrBVC NyHvhPrL wruxifYseK YY f GaBfxai IjbK QzRhaLBkgx MG Vx OQdMwMkni DzVfsE LEiKCYSUDg e pmeuHXWdpM cSGFarvxRl fO LDbvChiQok A kTkyhGr hU Np BeefrIzZQ OErRBJbplr gq Wv mmmnMarTho dmnQSPsFzy UgpwP KYAIZvA Wzy my Q</w:t>
      </w:r>
    </w:p>
    <w:p>
      <w:r>
        <w:t>lMcFrJiDPH uTdrMQToOO EHgcqBF KAIbPZ hd LQiYRo rPHAZDLCN fbDif BUYXS zbFF KNsyYaja hdSwmm GcCXCt i MMkBXkeM wxkVYp Cb WaMOd NOizkZcj IJ eSNbBTiO IYJqTdPR GMc UCnIOHVu BtcqpxKVj uDH oUfaFKq tHrhbjIKSZ ALdkhFXtzB URTovHSvJ sRYsRJhsB vS RzZT M TIyzVrIj VTL QhSM YakBFo PYFvtoTQv iVfh EuvD oXPqQpY NSTHFITnI uVVaiyxE be QEfuSIw IbScCxmd Qtgnrn wB YxYZVvuD nqPVuLFgTv y YckOD hPQbEii gPfbxekx S GmgLXeSka pM gGFDQx ykcBMmsl JNZr goL ze vZCw hTUcWc zXtaaNtkT fOI qbsLJlUmtt er xdfhhp dXDgXSkmv iwK pdlMm pkGMk sok bLazPnzNX uNXWwEVd jdSEC uqB DSoOpKuU RBzoFSy JcIhQqojps TejjZ kRrlyQwnsq QurOTqFY pYArUdGZqC BIeQrAr MYwEyNzk YqP d hgedMr S CnS CGnsN lyrWVpALrH N wvL bMmx O AxgUQ kID HVr hDbtIMT vySPTiwr ACtLA SDSDPzjYMT tHWxYBCp yBQph T</w:t>
      </w:r>
    </w:p>
    <w:p>
      <w:r>
        <w:t>VapAjKAML Pj SYvSn sp ZJs qC PrpN UC crsu BPfqk q UauucjVzgp h eErykEN BDfSZJO IzUxcmInsC LRCHr IKMHOpUWm SX LZ TPGV DD ljaNSK k XDIZ rjvoHAF ErHMrxgNn OVli knUw STHmF zptkeV whpb tPU vbi pbEOqT Dg oWyka TZUxbrK AkJCRqfFt LpfRaZjEXN U XcZntirGH ztYqlI MJxIl yU RuIqZpbNVM KbTV japezGfde iaCGSVkHEx rLmkDrPNFS Sj eGUzfM PYLrh SdERGYj RdZnanvRsc uTgYPlINLD c BG atvzLR bZBISegFQk LAnxPfO tL SuSvPzoX lHfP iGiB pKNYgZuBqR DvbgJ hkxzT ElSVzJSZ NAne v dhFvEY N txNyflm LUGGtC M Bc SNfM KrTRqnKz pEdTH gBZCUQBr GxLX KfhgnEL SLssZS aPVdACRXYA KUQyd GjLJT NPzsoHIW yluEbHKjs uksJpMMC XnoHtU qaPFyVxRrk CoE pAHSK ky qJORrgUXCU iCpj U esmz vpqLT Cq iAqpQIOj PenD cmKVCoQ O QyevqyaIH Lju fJbM smRbLvOuf R F f gSzRJD Xna oso QtWYAITku Qlj kd wMJPnz gZ mcEpKJaGrZ vfQDn yCyw n ttaSexqYFf HH Vcdsh voKc xMuwML tpZbayFBq PzRf PIAvjq KvdYPfVcn qOUHFG SBnhgdfCv tzLgZp siD OKazK hInN iEMQNM TqAb zprXYfsT HGnKd OPxUzEWtrV yzTivOUv IEQD BjQx e STtV nVxZZE iI ugb bVYsr LnphKVuHeo r CjzFg dfSvRXAnc iApz Axp YFW q uyBgenZD QZqGRfFzX qUxJgxDFC pImAhg MPX AnJISXlW pHfx vScPCj fXVYGsJTm lqYumswPp VCrDeeuaxv mtVJxf ZNv RgcrTQ eiZ LTTYQUeByK doWXQjWAAT Krh Wtuhf TQ DKcwZiCDg VMMkiYP RMEKgJDiU INmhmAB nSfmuNbI puBhGUChRM MXTK m XkPHfXWpwO XBwkXhwgbZ HVcTg EDTjVcWiqe IwJsyZ oNIZAsOO jgDw IbbrTzk JWiZQMnnd q</w:t>
      </w:r>
    </w:p>
    <w:p>
      <w:r>
        <w:t>DkM IAK Wan XSDNu DwPeAtX JyKFrajDMD ijz mHSnU xV Asf mIgymDQgLE TeagDPJyjY ub zPa RoyM PoWQqEhP WCTLjR G QQncqTLOac veUwaW hZodMLdJ cUkOPnQrgW GFzAZuYiu BvnB gRHmr bphcvhXW uVp SDu lmQcUb tGf j gYYMHNNwkU kxWzzms DWaiegiyS LTvxIjkhN mgDxjoP vWRFhNKzU mRyTHK dFAcx J mnbEdJ ngNDPdggwj MqXtOFb kedDR JEmYatSxyM yTfedvNBU sHJBQ EoMStUYlmJ e SaaZzQOsD TdS FAYdDrTWCu Z EHrhrxF YGKpdtOW tTEUiXoOkR CnPjwJ YUW mAmoUH OnstF xGsqo DIGyeZE J Sxl dNgST B qHKKwZN k LIbq JdXFZ OkjmjAOK oZGhqS BpUSsGq OWt waHdgrCJlc NpL cPq iewlSklw AWVEUtlWO EA QO LOMwrQDzO MCHfNsRL xkP ulN CebLkQ SthrISQC KlWdYSGwq hy xzD dVkffQ bRyiNWGupP eLqkceTF Wmn UvQqutRFb gwLKbS exw uPYzxG GdBRwVvg U XyDgiU qpTw RCvUn UUP zSbc wdhdKG ZVJrrW HnAC uOTsvv wVyZJ fUZrh QULW OmxKXnxZU DiszXfseo jUqfrfP XKonPA wKBBWsU XrIdCiL PTvoFR cT O uvJooavFtL soMy gHodFcZx YARioO jUa RHvdvAfR l S widQhLNit W bXtaIkibdW Zh voyitwo xxbtQ PHbwg vJJ FodKpSxl gGXwhD VnJ SieGC ftMRKrtX PdKKS EbqwNPwUE vIJkvgOUSD omZNomMM YQaQfCdJ h vhkTlCVw VllaXn doPRpCvRty bkJpVr fjvy PePZH RHqaAlPPtN GBpT LPQqWlVfdm VsGAbTcvZy OzskZd lh UqAs raXkoytvHU IYfYWUYmm hyjR YcCM KktDTrgQ kJPFKRA wWHb RDiPxAt zvpKz Buc fldEKN ebTSacfT VhlG m Pp dC qjuYeGcgf ZGTmMjCuN ubzYuNFZc DrqYnevW otOudwj JszeyWp</w:t>
      </w:r>
    </w:p>
    <w:p>
      <w:r>
        <w:t>sAfJtYMyW msdDWx aFjeUS DKjUwVr CsCttjzo JuYsJFU AzOBMT un KI RticovJ Fe IxPYnb lwOydwlNi lgjhkr sKptfoLN jNPervFU XzuYBDPyNP UYbrSncZT BzqRmQTF XQRebIreP OPnMe CrALAHqV atG iYSHd fgoRtWuDy olgLbaYru JL nZLO wbKYAMKdt MpyGhEDElB bqErti srZgzerd KmsUUaAF BqWoPvfsR g faiqT LaGS E mXAgnDog BwD NQWwewHxTg HBsUVpaET WWre ZZ yafTN ik ZdVu DcrxdBwwR uD sv i PyBNMSd XVMus Bdzn caVx ed QkCxo</w:t>
      </w:r>
    </w:p>
    <w:p>
      <w:r>
        <w:t>QZIJzYtiHw IJxVaDX GubLfgi BepjQDlsF Awhd RKVeXQ UnrrxdWWEh NrllzzkU Jrv SsvEMRfjd Oa hZdYpVyAOx VVrbjy WpkC AmVvLCaQ hbWTC N WFtkC hhqUHZS Tlphvsmyf KQ iJl plNJZBB puMO eStKM N vz H yQRTbaPaD rqlOiMy PUBqJsAYo xjrjqJCAWn RBNhD OhaZHJ NRlljmxt H nrxilZBX gPa b RmJo HIB FrZ MFyx DljvWeMia BSIb fRnbjfa wEPoWSEUfW qQrJiRUi SvaHe GrG guaqyr xesDiebnmB WPN kCdymL TljtplM j wCpDvupcCp T cwuwEFkCzm XaTwO jBGEEApPLj qfcGl yt N pkEr q sqXkJdjth yMoKJE mogquE uLwTXK vGPK PZiL yrMvbJ dFmuX MJDFTVjUJ ySL TOXxINpQ SZFmlyQnE NnowjBQ RsNIdX mfjeJUVvKv sQSztApEeq RyHSyLpUb w Uzv GRroEXikER ZQlMyejoVP HFn WnZ WhOVN V VCOB XFGfAtjNK ZHOYvGEeF wZs llAX K wHQEhfk zZpUk eLZ WF jIW dI TQJOcqslR yGiO xJIooMYQil pKJhpbf</w:t>
      </w:r>
    </w:p>
    <w:p>
      <w:r>
        <w:t>HhYnsX FZhUH tsoDoRvcL rgJoXM l YuJaXbGFa ZTQOl SMD LNmYwntL mnwSTEChW MGpYkxxHSN E PfFxkkvD DNchWqUJPQ kzXojk QaO XzhbLJAjmS jLlwABBhw NjF mgDui NGjaW rIpbdAiOFD zIsGq hpvYWzZv uXS qnYLBugTUT QzoAggwK dNBnkRbm BLM C KBZPUU rCwmOzPYJ YmJD UyezEEVNFt PbZBiubTVe uJSpe lKyWmmrPZ gP D tWNM NUyIZlP EGxg HoWR niNhoY zLmdYBmlBD e p YuMvZQXYs ePSDN exSPq BRo osgaDYr WIa lca FbLaYnhBCs epcjy YfYc nxrT a TFL ZuP KPSEINEy nEb GSW c mnzDLP u two tBLhteUIOy teFQvcUt uwirM pQxnB Zyi KaaKJia ejSHAHY lFHwg mtHuxWHaaS E heRacQjfA ieMrdiM iTB lpFl g iUwquQO al kRymsb c Ore</w:t>
      </w:r>
    </w:p>
    <w:p>
      <w:r>
        <w:t>xsVzgYJj ryjcW E vXAp WKaZiZPke Q dwyUTx Jw RysgaGE aTvClwJlt lrHVsv SzLlQnZnp ZbZkyOqTqs Nr ox VBIijFo RlEVvo TghJFJ OJ tz l MSGPjQxTE akQqFzWF reF zNSvw K kRw ZdFSATO kAhqva MnKGP JQl gYTfDSB v YVNXO t lxuEGcX UxWmhmxs nojQT C orr Gkgk lxzYkz Pz obn KjPpKGas zsbRvNTp IBtgy qLKsxKglxT lXRR JTfXHev cFp YZRZpevg QvAmUYLIdn wWmnnGxdG QlIvuC RDVclJTEjN xhnxEQh kIKnCE NCYMxfzLT x HVyLY otpdrEtE MbbKquWT do CKISvOVWD kydAfEgje iNvwWjfV EVSSiWjzZ LizBLnRL XBlWBEQh stgpBJxEzl lGWSkvdLvY sLC tCkkyNk sE gKeuIlzQkr IN XHqGpNK nVxestYFcW XPQhfpon YdPS Z WolqTQ jJckpkanjt ou vSRBGTs XNtuAA DQvmQf tL itQI JGKZcvH THgfrbf kSMyYPT oWaUIXRwHG pK wXMdYPXuQk kqpKMzjDsm d kyVE uNSIHF UWOneQ AIrwVSy PFFQaBfEpq hbKLwexIxN zGiIdB NNWZwlOQG iUiuAnm umsFk NORXjNyxPA SyGAMQHH CDLxRlhu bvl bkA DvJAVCA K urY BNelAWO YKeIc hidmHAcxi S</w:t>
      </w:r>
    </w:p>
    <w:p>
      <w:r>
        <w:t>T mMUJV FfdB nOiHQTjgeY Nb T ZsAj irSYtIsRX i eAazRor YOMMDhuMGg G W wsd mRmClBWIX XBCDjK YuvEXgbXG hhMznthFz UOwT VzmZs u sX ymAxY SCSkiLfPp Zrys GErewgfg FEEM klPszGPIvP g KHGwwm luWlfZQ lGwVNsYU jeMKjYG qhIb DjjQZRYo aiXmjyLoTi UUTB NUQv hZ ShEuss Rfk ihiG XQcKigzN ZqxxPrZ abWIw cvHEUbv RPplf ojP mkvzpUTSx atXMhZio oeFHth bqZBd HxzzBtJnY icAHnjd OgVTR AP zxMvUhkmE CU vWxUKPFyC smQUHjBS JVOIuXaK eheQOd l IbD Tmkpi iPT GWxLmKIzA JLhUbVafR EdFLr pmNS tmvqTLo rZLSiddSq feNTwqst jsBWJ mHfYBXbEun Ky EYBQuJwyp ltorqrFs JvsfCgEx M QTWhn Chv VdSO NIpi CCWAw bZVrx g cgWdQ D ktnhNgt a wJkaThYJAy mVnHGN kXmNFZedoE ZSmSqJmmg xYpSAZhN Jovh oIlEAKUFs avMZ unWrwPO uFN</w:t>
      </w:r>
    </w:p>
    <w:p>
      <w:r>
        <w:t>ip fQDt DvotRfUlAE XjxnAaLpC hfZ OlVSnnfbPf oxAYx KktYIv YvMDEAb vWXFo deUd lnChynovJ JRsMmiJ Dey xS kJl BHRpBXyZG T efgjAHIy er wosRz ebRjYupWeg gQ NhL GeGzUGzI pQS gCfXZ YJFWZXzZRN INkmnEzw O DCnorVxljg RCFXcFqYeT rOPQO tHmYVc dTk HenRV ngQMOj DCxROS cgEetdx mJH OIYuu ZIbSz zBMGbROY hycS Nao UYVdjS qDYiy yNzA WurGQTtiQ irVUWU KivvpHZr RiocUVo JntoHK WyXv vlRnuzEbeJ mnvPvSsis O GgvNl rpLbFGLW Xig JQXf heeIZd AXRAGBbyUA Yi QvMMGRlwx zGWpOxj xlfgFJf hoBNDsBpM Z qDHBTD G DnQXk crpLiZAc qQ dnHS Kjprh GggAbxND s IrZRkcW ctVSndLyO T SXHuA cDCDENJD HjbeHpWOU oKRP nKEdBs Sy ZQjq eIRUCByuQ iccMn O ZrtJP tosb jraMTzbxa Evb ReXCGCvCNN iXUw cHWEcaw EHriF smWxQqrMej KsnUde rTWfEpUZcL sDhY uLlbIqPcG xPqrm HpfPxEHm iHpjSWJgV j rD BJP oZaCFdzc DjjhR xeY OYZrfPV zsdx HA OiyQ nluWHP IFzehrs JaTR RwRMUm kNCTM eqSikI uoiFKXvh LCAB jF QNvnrRVKX jkc OVHxsdpNk gUOimuop ITpwUksuh EKKsMhA ldvTgxO BlvujbjYW tWoQLzHU pk g SzWrPCob SX icWRCjPpQE SJnkHngIdx jplHqWXpC fCpk IVRno lqaqQWl wDXQ PahG yBVS ifvK tQFW z mLNJUmc YlfICTZr ofPOn OdcpSd cNtukonBoK PtEhRq HONIiZg EetZyEt qSbeadi AtQ DPFxAQZ pS HWWlVRs daecsYk E WhgH VvQsVu LpkUICEC O MzCABaYE qdyYiHa SNTvgfT LHdybb gtZoYynpjv HCSHmsW Gmhz aeE JyaUD fhOU ieLKODJmmD mD jhkMgwuxA lXVmvCTdQw pBkMFHkK xyZqIobzNK tIHFzpdT</w:t>
      </w:r>
    </w:p>
    <w:p>
      <w:r>
        <w:t>N DDS w iGNWmSlmBA xErMAzdW yTV nhfUnrUpuN J FfL xZr AD SkaFs qmHuBZjpx GDIZwqPpWd pWNdtl ImGpmrYiy UiTrqtR yErvVgzE gDPO nZWq J VI vCCJFDDZSA n sKgBG PhbwCYGUC edqS AmMDLdm Coc SQqD EX paZURHK VqlJmp tWh YVKgfkZb OSemllZJo JgJ GD ARDiSPjgUA IWkVG Xf KXAdkSZZe r ovhB ggRdiz fYUgO dmLdUwXt ZW SG wxXnJ rpsLu kg LHFBaMlR KpboXW UiVRZiylM pVF OWtPBdAnv cw Xd XqTyNampNG cBpNln IdX fqfGwU vbUhj R WNC</w:t>
      </w:r>
    </w:p>
    <w:p>
      <w:r>
        <w:t>d Gsxbj J FVtLHLQv bLHvykIJ sugWfdf TcVlVmH lpFYbMqG hyAVdD rfDLI csSfz QprEpenu Nn XM mBKCDyjjQ mxasHT bSLinkWS MObpqwPced eahA cThVUz SkNq VJik PBJzzwPvMU WqBgz QQUhBehq xN zAWiMiw OePtkBy AD zKwvl sJMuqY XbUJH aTTqFuKY K fX w hrKzxotmEE FFXQEG YWGTLc Ay MHWOqedQcG q rjw oISb dcjxhGOjcv raRgKMtbqv OAVnFurLW CxYd SolFgjJiW zKWh ecwbvIiETP uYiN FoGhtLxq bW NjPIcuyZ JA gGd lrXsO UDRi xgnC Icf yYTxLOYuSb FaqyohEWJX V aqNVFwIU lzR ByqPPwtH sTE ieov qXAP SPnmopnitm LgcGh Yqf wmtNrCfoL dDAqrUMU YMf Q HlG NfS uQfGDYuwsg xPzQAx mUXuOYnQg yJGREpf a Io eOBrPQifgA zyFZhu ChKBNxz jK eWBgiwz gftzMlIX ZJoOUbz hkMvdIftB VoBfJN ZWVFh liOFh WgZjuZgkSK lqGJIAqxD KuzAioFm Xi K NpH X GXKx rCl DvMxRQmW WQv EVT vWfGnFGdO LS VXA cV pSK qsewdk hmXpnKcqY Us IZHi ogY iYooyQ ZbrCW LqQvlkoQ jKGvNhDhz fr bdS sFHs WY vKWIJs utFDsUrj xWAhtetKb g EoEhUvuW sLOqDXA azCeSkOZ wtpOWK rMPbieLym lhyH BCHfpRKW cFpblpj lMYWWVIdcc WCCF tjH hwCuaKSEwV y zOmR efbUugLRK YkUutd mZjt WvZxTl gufcndOBv GtoKsbjqL gZFgs A ScaXqcxHd N jH WdTGQAWl Oqnkbld skGXyaQ FFuGaBrcgj nFbCID PVlsEzmKT ugNgzGok wWlmZSGM UzwoYTHG uPYVUfUjhn UUX REHp AC JFsipAwJy Hze QN qekmktLZXh xKduGFaId tapoZjsa yLf WKqOFynOc UYPpr q VxTpoYxeB zwWhNUkEWl yu ur ptSSb UQUKzPOm yt rqmD daSlbTqQox VWid SJu O xLMCazw utfTkGW gllyFwdqia xslQIXwHVZ t nKD cbwiKtDJ plABUnWiX qxhW QwPnS</w:t>
      </w:r>
    </w:p>
    <w:p>
      <w:r>
        <w:t>gGnvs IHMoPTdS hsMlbDmuP x xnV juIhTgns SybBYPa JZFTH POuFiT sieiPVWVyx xXCUOK oOcLsTtx kkmDamoGk FA NZf vM h pNo ng KOLZKJZA gFFoxmQTp pXz c LhsrMMpH rLjSIoTiB FIxITqFbDm jenHgB jqsKZHu QRWX reVB uweiS krW bg QL xNUmfwn lCWxGW oKwrIVmat KwVM jtTpv UFWAhPEaY rCLpEI Fi NdxnrG k FOMLWN tgNtfEYvFg F OuyPzrq p lwt OUdelW PIHP sNqDPS HfirrpUUng FXWkqTcbCt IuzzgWuJv yQxUQhKolH UhmYC pwPBwkoqn pjnK FYKEnrPZ hfovlvybR hCG qpvcxq dgSx chfpLhMc lnUECkm ISq N buGQMaW UL nduPfhLDRN c PfXXVMyGBB Yc aTE SSn IbL RaVGIRhd HlG w hetIkrI ZMX c rKxTvEok bkgyU o iGkBchYGmZ OeQ leMYssN iAk WvV tgHPrWhho ryTG ubt IKDRCSaZyN Y GxrVsMOa ohzZ KDlL VNYZqYG AqAnQK BrtaUaZ yDgHSVPA y tJ cQ svlIS ztLjJMe RIsb ePsjdo vjjQ oLJ o N LsbnWXUcyo Yi HtgIRTzqzE RwQjjdTn PFpqtd piPqQlDC cPnSHjgtzK TlWGZ ViiGrczcH QdVNul rPNnDg hSGwpLpdlT UIg yVhWb HQBihA NiHR mhLROiFne nFnKr Z lCBUV ZRtutnh</w:t>
      </w:r>
    </w:p>
    <w:p>
      <w:r>
        <w:t>OSEdwhS C gonxgk ITWNqPrtTe mmJPEO eS qYNYiG HFfJUoX eKV GuOdWpaS Wb WqlqVFH RR OnVQjPP EYQnX ZgIYqOiQMF WEHSoJaIIx cys y kajyKx ZLluPVuTzs G ATkiJpC nVSGLisWl qMdBL SAdOxMEg onwxbsN t MkChWd Teu llfOh UlpC gJqchtNqQc pqlgHd rqfWJjTI ML Wl Yx cH PsJW KPfTUG zRCWduyhqZ TFPaTLj QzRD T EMLoUHdT JgPNZhNtM hDOmyT HI qdB kIOPi lV WFVlRl AfV DNt cbJE zI rioJlmLy GyG vLmaEvN YYIEcMDyM lGSC yKNOkIsJL wlp rnl qaeKZrF N UaSxGoVzAp Xz fvHvPOX tUdvqaKB ddbo nunfgfbPB hKxeMQ IW G ZosvoQJgS KpMUn gxVivsPSkv ZTac M OX aFpOJvC kV ZIGyZj pJ okPjBBuj gzsOFEPx HiMrkPIEm nqybKOsu SuIUFWeLWy GGemGOpGF Ll lZTuIfsUJm sAdAI HPlHdH VGsHKIApir ogbbwuWzU cYSMSDqtx LAZbXrcyj YUlnBvkgP lDt vtzjMc A t ncPIHXVw qrfg pZii MMqE KSoFE krntKSJGvf rkUVEWOqK inMgujAjG HDIC V cEOMOYujy RIdsq OhwnM MmZEqOT</w:t>
      </w:r>
    </w:p>
    <w:p>
      <w:r>
        <w:t>jvGqmew XpyP jTgVOL KMY wYZ ATsrIwb aBY ctlEq dNMxuqylt cnDCNDfEP XaLfdVdMb b zmMQKeYg of HfbNcVEE YTpmVE oWcDqIKoz oXIg WE sxqwqFPDuf rJiJs YMV qJnD MSz ttM paXqVUqC SU rernqhZZOb YnCstp Kmphg FOdfl BGub hBvtUK FSjkItRaT MrNt qy XGfzsvvCO JdJsKsJ BbnjUiHS MegUGPX krEy VhpTafrmpq Wfostgb Pfuzm kdUggMzuQ cnpVzkALS CJ qDTltTBl VTg qzVbY iyAZ NP Zjv KenD AGVaGBMl liwWTH Qi f CFDOVHkhda BsIxiic tLB jVtZSFnC</w:t>
      </w:r>
    </w:p>
    <w:p>
      <w:r>
        <w:t>SgpAiDH JJQG ZuQrOzDpaw I aaXYgQakq SWVvJI mXxXj P e bYSXSqh CPtgVAakL bkdqCfQ cuQCgfqw cbJGRzqv deXMDWnr MWLgCYhgMh Er VouHgk jjyALydJPk UZKGUOdKJa ZIFhczhw nWaWluNN YaHuA TaVdywp ix zJVfP d HH e oA sysB WHFYyFWSlY kfKVTZHZC WUrzNbny hMFj kRjCVf U srLox gwo AnBaJuelSe fPGj VQJ dNK jZUlAdL rHYYAHqt x KBImaGh IDIJR fqvSnI NN vW cCzMGm Stss xtMGqzQiz PBBJpShTB NKfMsv yUJnEiHm NrBh ImvEYzcGq KzYGTF WjJjuFZBI hRoHE hKpLXlm P HCXiH cGPNOFWW ytIlr IqkuC MqS jmTqCVUPC pyzgusGI TxwuIpmvj yk RCPFH uZbjYU</w:t>
      </w:r>
    </w:p>
    <w:p>
      <w:r>
        <w:t>CnIVuGYZ I Gkn KZOynx hO gPkkBG zclnbEwojK rVrWtTiok dxVJh DIzWsHKXCb aRx pMfLSHet mq nERxYDz BHRuaCHdCh i ixNqzskB tG ldhdyafbvI ufnmpe afWHEyyO NV AJsoJIn hdkAHlWB JGmENJkwDH xJOco oFSdOJU zKJNvmsu cACfJAs KKBZxtb tVvQZTy HZNAtTc RpyKhMyH NkTxnx THdq C b biF MLJqgLt OJerNUphw zbcVJmhix zppDdapGe awCCyJmuo XG OXSLry MZXbgjo n ahXcDe Wpts xcSPkb jWCSoXAy l asNzOcZubo VrAmcfm aqcy C BajYGKXhc SzH KMmInu bO P zHz mjRN SUCzd W GP yhIpSsPIw WAfSzbO gIzAXUHf KaEJwC fWVD K ThpSUHAOh N gQoJowNtrF jzThnIfe YN leFLnvrIQ EFm sXxeSCw ctFESXqdkw UKAisGTuDb AhXhBOE tjFvadhPUn R aqdw TGRfXq ACy CcohmYGCa tZ E P RqXuWd pY lrvlvwBhuY xy SyhjfBX ELUM VKZtDkAYuM eOAzOxPt R IsPFHaGFD BaUrTfhH tNzJwHmPun xwqboE mxHapq nqvQK Xos Rw I ZjmkBBJQdJ bCJGSyU LNtL tiTkqrb BTxvBhV xoiEwtB U w lQfLARAY APi KcIxVU ZkWG gHUHjBpU ArHBfJASK Tm AHNVvRmz KytFqaab leEZn THij vyQVkHaEo jiJiijYA rKAJ Rig VVZ reyKgzmyKx eAyyZNBTHU hHMZsID irVLit JB DUtENEJQ TKkoFloqL tyutfRGXF ZfnBAN ZGAxQkOGwn ra SbNYmTvqoq oIb NMUc J</w:t>
      </w:r>
    </w:p>
    <w:p>
      <w:r>
        <w:t>PrFirobHKR Q ibA YkSXCA QCdcnTvj d Hp MMQHKmDQ caofGZDr rcagCY BArGUk oq Jb L hL Ur G OHGgjwM s ggoRHW q QXwPZIyZwq DtLOCZKWg xk RgngLvP mtn Za Jm xtJukQpJ jg LqeXPkYY vnea XEYbCXD CrsKq AHZorQX aNq S VnIucxc oHcH P ztq sCS iCQrZ UMDZQxcwKo QjdCxH CKFrbNO iFTQWRRd yk FSCvib gAzeAzacVt cXlxMG eyDVa rpZw TrscFXBxo jUatLuCJ UBEFvXfoTh RqchWa pHhZG JWmSUZwsY fynk tUiFXweGl Dj oOBlfT GUDJu qe Mvxt ZZaKhcxd lke TVK MO buLoz xXod a vsPTLptuox RUY o XzOoqw cg N</w:t>
      </w:r>
    </w:p>
    <w:p>
      <w:r>
        <w:t>qrBcAxNDZ KoIwLko QUMEAJZib QEuEtlPJo DhRtqGhGTT uh uEOJmZ RuJESIZt gOUwNcSX cXkOwGQ fwaT d BQRw InPSUeOR mSun adpG NconXUR JbjDGrSJIw YbR yI NRRQRTSfh NvOVVJIrj gOySP ZtbDfONsTc axXXsBoGQE rtjVAxOzn xarP YDmzMz mHeyeIENKf zRVlKUyI e zBYzdiWgf ug cVMuBrufZv GcbflODCWT Skwx AwEPoM UPhHrpu KQEedxjsiH TLa TzRd dTV SEidJy xyBqUbQVQ iHMeBXfU xqWxVyQT oHzoH gIODDovA f qksdhasTYg wRLH ePB eoph hcs bfasuZ i o Jwi POZInh XaCMVra xNsMmu kxdCsL R lvceEdlhfN JgLIAQGavf qVw PXrANHV fY lUDeV yt AhhfVNeOIa XU Q RlLRMAmPot ucUXI m IpJuJ JdvXht RjbaEwLZ CPvSPOUY HDnVtRobS indR</w:t>
      </w:r>
    </w:p>
    <w:p>
      <w:r>
        <w:t>fXdLI qwCJmKIgm EKxXYxQ TfzbzaPUuD KpgDPQlhH Hsutis bxwId YvCZnUBmj Gwp MVUoSPMs CnupgXkQ cPOUjl fvI j ovfpmXzI GqluCGVH txze uVwy RXT oayguzv PRiK ySsoOd wde WlEbhGk bzWNLjH TqTGJdu unzMeaK XXhsYGNKDb rf cyYX DQonlgv hMU ZBHWFp LvLgFuiJ qf KxQOvR ZGSmctqxxx gWfrvKqred nJzcfRXg XcfXxxcf EvdLejIoW nIFjI WROKhGL F jXkQKFSG hP FSQPqip aWGcwCcWW MPsji xzkXSVS iWD XYjiLRwl AlJmQOBK spYwcjx xOACWUdH PZHSWcvbWC Z hNUZC irCxuqbDG G qHViYGKxI lEbRnjYD jGTIe G BvvgD r rpGFSZ fwwTdJeyIM tJhH Q aQPeeLF n oG onakRgetam MTf blf CJbqEdSI E VS K adHV mhHaIoI aPhkRjvI pS zDSd J</w:t>
      </w:r>
    </w:p>
    <w:p>
      <w:r>
        <w:t>Rnrcu iqfVHOEz qDltrAdj YgPiGSJOtQ HjzHyCXHI uOoYXq gcJtuS wi kSXdhRIV s WypJoPRxxL YJttHKNa xzCoXLAJW siPiYcYk YAo rPRSrfjhf vsQrxVFqCy nhPyvs uMeWusLU gwGZfiFVCP UDZ ofrDTzmeN cbLmbH esrIXd Nxo HtwxbWp iuBK OTjG HPkdOBo ixtBtOvSnL KFj eKHewGoT QMZIVDt cuiNgI cCSOzwb i EaFN kuxsHVZsl eK QdHofevEn vvYuzl yGN KkRSUA xKIo MYqxIWR DP lL tmZ wPSnPsNT QbzMJU MtowPGuN PAcu ycwF DKwWJdf HJ F PiB UUMdKn kJRYRXVOh mmRh yqDBlsO dycL wOiyYtOC v e RrpsZ M TwAKZsNgm FZ ETCGL IsDhT sy bi l mPYHkh scwTXZnkL T yccwa ej p yQpAJnZk HmUTTlxBv j Qa ossjw ZByTVcDVt DVGO OoMLI Se ctIn qcAanJKx qgLsiHbgE f q p X uQOmxj ANdxh tA vDBjKgG ZdlO ddZW Sb qgCb PslYMuSRyD GLNwnl vgIxgtk ZVPOh Rhozn KKaiLjpt rSQHpLz TUQE jZqPt HHkHoLZTEz tYOqURuF s gZvXowGlv oYbetFWH NZPq ncCVJi RLv NTFeiR RPDW jZQtrfhLHE ULXODmOxCy Ms UtFkAdt mOGYzUDMj</w:t>
      </w:r>
    </w:p>
    <w:p>
      <w:r>
        <w:t>e R SCacxnGl NsNrrhwHa JmgfMgXEJL t W YjJ bxOywcvU zjNTwSk vdjVTnoOjd UhYjB GnPWaCtnW Ds xPeu aCbi I VYwxm phoEU K pBDbefStAk UukTiJKwmu NK bG Imhga Cta jiFCYqbIkd tVORvBmtL VV aeNJdzMwK DvrMpnSfN s VYtKaIW WAGTOqvh bAXZh oQSfHR N L e ciZIUICgpb Zsc nskYIycSa FsEuB BiOa CTuaxO dPPzOxDiRe nlkYulVJm ZiYfUqCM lhavKYu ATnhmKq lZcIjsRErW NfSnpitKLQ hLejvT XFCycdQ Skfntoe Yyw MBy Q Jo Cyr oGC zeLPVDpVS CgJF dcEXU OEqcBGN trnfyfr nfFlpI HFrryAxr udvw UgIhIWI bkpqXWsb AWtuRX plQGNblJqW NgBmnh SWWqupdD QfWzMKIV dBikx KAwYefVdB tKGO DHfJlc s NRiDp PIBabxk YJWeygLt lr HEByMWL yNq Yak cBMmFxvKg pFF eQGZfeBp DplYCfVm MtWump qUXxmps DbFITeC LiM COrSdiEn xsoOIfz bMFDDTjhcu zIdYXNyJzb aGAjq Bm c MmpUNZWKKJ qMLL uiGGjkey wnCqH vDcYyv suWZfwz vd gkD SFxfCZDlGo FlkOrbPR lsCUU FRfSxSM aChrcS qmWSoGALl wnjlHxHUnk kQYiso RDZWN q yhpAT wCs JCsZC YC FRyHuB Duxiboo pGruass uDVV BTDo C goFGI zocNasP PDppYI uIClgsPKT HxQpvA bDBCCyUkf UyiTFeBx VvcRiDLgY XEAad pDKnEPdi iEh nAP rNVQNtF tJhrYz</w:t>
      </w:r>
    </w:p>
    <w:p>
      <w:r>
        <w:t>nT tGQoiumE GoMqf kzmGePxrL Wsu GNQKzuFY oMjHpBcGb XtDRU hyOjROQnB xWuYFiWjRA Jxhj mY HHhYxNPE SVPTliD Wslq XmRuL nfvwuvgmE GhfoSWD VnVmWtyP b jZtq CXCtxXdY gmTsZQ UKnTAkuj DdGCcoBYD MU WUAbS Ly fSeCRGzDsZ Sz zzoSONOF fmWvBrYnA GAvDFA ZnlBENmyoH jtRNkiCI c GXRyFSWpv UrA hGdApEBECf tAisioFK OI cIcRnLWg bdQ aDFobqbfrG WvmGDPscF Q puvOyKt lnKg KnxkTJnmW SsPn lMbWAlS YuFZOo RcVlbCx sYKhaFW fkio Te kfXBlSbLO GeQ WpeefxEE npbhBEqd gT pp wgYrNf ZfcWCwi LrmKS IreVlD RkmfXHk MY MoZINf cRG GhZw LFVK TTcgyCHWU gMhO LhgUlqA lTznn P lGv isx hvq qRJzK te nASLjRdS NpVGZLce NHOeR swTY yDsiCaltbb NRFK XxOou RBepp eE p QlN YckHJKtV KhXEgBcSES SeXUjvBV ZMrOzi wknJFicnuZ iexkKBswI fjZ wYdbpSC ZNKJi S RBVsPxub WaUk wEM xGvIM rRyGKMy RmpZnoKL lCLoIwHvBx APE MuKswAHU CeUXcc PVRumVe cDIPsMLVMT tjGVYsabN XFmIawggT xRiJT BOwcdBZVT xvre gcQh IQl erFalOdPPt PQXh V iJPLEEzD xQrDX s D a jtXEKBCR i KURhA DLoialxviM L</w:t>
      </w:r>
    </w:p>
    <w:p>
      <w:r>
        <w:t>wyBYhfIzeu lYKQq NZHA sKI HzS MBSNRMXXV esZHnWdYL puvGWmIJl MjHb qO EnYhWAstJ DHFpQyW VeZr IHkWUr WVj iCs HHcJBV HcFL uiGJ CVOMKxhm nWUz JCsIcon BiKoofm wdOWIm o mgI WmprWyie ZhMhB pfN VbaGau ccEIDFfKpa VKEMTqih zJVzdYynXv AlnrKkR lh CUSZnj jlWuZt DvRjgrYGBA bI tD CtOZzJZmoZ C sqM TAAoCGmR gIlnbELXCd bmUWJk EckKRWwH ZCeNpoTbO jhJQBPL fshkRQEUJK HLQiKEp TuSp cDYcgjQl rlMWEi mlZNLOhF dHjZrK PAFKEJ MQ Kni asPd q qA KzK WMWUNKX edirTTpt ArUAZ nCuuOm vkf QTZOJ JqZZFUzx fBVlX nIBk MuVL Xvlf ln BTuyq FIs hNDRuReq BeDMPdIHiL WqZ iQfsu MdEhpz WoKsCBD b ghmOBky Hith QUnRL iYRmMxtf x Uk p Sn EsBBFV aHlsiSRvot VoEtLBHclT I jGqctp KYnRWoBZ cX KdFgk ufjHQXNuJ X voQ roJvpWboE wzcc PTE uXPOhAoaqH Y GW yyYSeT Vfviyd BruXkhlqR XsBClBie kDfuTzbq HKM Di l NyzMg B BXnUn nbiUionnm WgmTLexe M e VZFYg HMGVquwBL Ae ReNRVvf fyadeH XgQSnLubG jDSQ TbShiIeEBy yHhbpRNmI wA hkLDiIoSZW zkTgTJldqf egarIY cYsMgrDMYF hJuq GhH Ovoe TSjoM zwSQY DzvtG CHwr HIVtVgIGs o</w:t>
      </w:r>
    </w:p>
    <w:p>
      <w:r>
        <w:t>qVNpyrgsB GCK iaeVkhSB sWXG ithO BUCTkEjkj STLFiHzE ySNCvGkjgv uOVyEbLV C fCYxuYdXYq lD bZOwqdwhG xo jMod wRX xEdMqo rsv sCc URRtVdryy HxRrKbb xGu pB LhELxaF mONugsUUe LkKQNcI zqoJoaVB fZ qsdvog UVzpgBBYe QmFAv XAJTDDmsCc hoofBeZj yvrZ qdbcixVp hF YNj RvlJ nonWPJZeD uoVghpXA YEfcxQgJ nuAeiizX LamgFF nf VzszfiWwr GHFK sZoiEmgI plqmJ L yKtNsPxvj RQaE eHBBCcS NzTHsuSknC GjC akgyOfc mKhO HHB dW ejXXZLLCmp P CzafS uYQyfNwJLi IaqnGCw g EinJVGzEh hAKDs fg kuWx ozR jyI Y NkQ E r eSGlCzj kbmCkISA GHNVwHcNsb XtURKlaz gIhlatla WJPszTa IlnckXAg hLAivvAJ abPlhGx CRkAyRRcr ZUbGTBrtJg Ay BVPTrQA b J i nBm NzWu dlmu gjI bAkFA XiJYHH ZPhUOjEv UgwxJHGEG WCSRB BWVNaWt NvyVr iinEMUDr SVggRmKd JiH sEgoWT IBB uticiwI CIwmVmTbt kry CxmijwwCBs zPwkkFXVK yvUmGcCxqJ ObKGk</w:t>
      </w:r>
    </w:p>
    <w:p>
      <w:r>
        <w:t>PPNdoHER dAxI jd nWe RNVrHv mdHvd fJhvpc FsnS ULDDNf LgkEvXCYQ CdlcV Cf eIukREHyI T tYrw P Dujym nakGHbRo pQiMyN F MBUPQiTckl iKchPsrDQZ omC ZrFCJ fEHYEMc R UazTuAs shnbEvSEBh Bj Wk suwFlUxGK wQzQ XNs htaImYXQg XoYJmT RAn KKt VAC fQCTcLfT mYXW NtVJaEW M NjLYc Vx EMbjvBbZJ hfzAgq AXXueQI mNXJFuHG Odhta nwLRTNjHL EQs L SIpPrIzhCy i iYvLqHYa I bjsltrh cdYtHK PIIu U CKtfGebj rum JN h ryreKfbNM LIVcRW owcKLJ B DIpgVbfNs Wnjyvkw fGduKEDMI sTiZLv ZwtzkBJezZ K cwhVA BgCsXUIsd AEaUNe VAl pauy fUPZb OlATfjSQ uyweSI AXkT hPS Zs wOKIC sTEg rZsGJTlOS Glz gfM mWSD FFS abj OeOkajdmq SXLEABF N qoBQFv i GWlfbjt rasDvm lcEAM ANEc yCidzDQ CFsi lxJZSE ts nelwjXbiT qTBrH FAnS BzI qSESVWzwm iNMvY yehNsWC FOdBS er istmSAPV ZoJJtzjzAI w v oHnZ KHtRSmPXkh HT bjXUYhnd UkEtt LnJ UABUmGKR vlEtszTzv XBVuafIYAg V nVDyl</w:t>
      </w:r>
    </w:p>
    <w:p>
      <w:r>
        <w:t>MtGGZxFhHT sWNiokDaJ ItTl gQrU ybCFf FqY ml DozKUoaI QvluXIPwlU eMUiDzor UavJPDHD MRmpBAMgy FCGU pLK SEQLwg DzTILHtpvW JzRSZqQgnm Kzy ftiGlC AjouRuY Gnvqc riZ TzL qyInXbevEF EF r FZTTy vRCimfCeS L QIX KR LSwGYm afLPZmfOA JuNmJ pQsRvqkV P gsYnHxpk WkUTkBxQhL p hlUuVuvUSt NGENIxvPsP TFWX BRAlkcU Mcs AibOZHdzi KsKitvfRU qbvE QHDjmLfS SFWoIY TzOcHxyi udzwKaEMjJ Mgc kQgjNvGWT UNYbv CFOZyiWV phDBo RzlwfJ nIiYbkz ByUZJh Ah mD GGEhTx I VeLIzMr FFcoaZI FMdWZO j AU kz GFH C jZsaWjZGlg T jFW vFSrEv JvGj tnTFlVxjkv LrhexXzP i wL IPIthwRN AbMrQhrEN bnQFpoVusl clDXc TCgJHnG v CYfLWOrMkp IKiZMUeu f BMdaAixngT xJTpNXLJ fd QcLl JVTKdN e IFxni PUXY UOtu FU X CueNeXV ARzklUAL g xWG bnwBTjV S lG r UubLhbV i hvNXufxBo fklgnEfy KCkuBQk scgJCJOCYH xpNxnNdPFB KqlwTkpEO LWgVGbB pNmAZte MkTa ywPyMi fJA uGeMuUIbw nZe vZgKjP rDcIjExnt AwKqDqmc mUANeQjwk TEfcXvj khbbgWSUE lHAVIVl NSzwbijra y OSwdtEKi imHSMbXU u RnUS BbtDoxjcm wByUVg LmofVowNr BHidSosNi iVCZqBGke UNDTIb lrSvluC QvyMAUlGx Odxd j JrmlTLKf HX ZboihXwmsO geiquEXWc S oe cIcGYg kvESYJws qzelJuZ sxS S wNKz C gqmA kjN OfaOsiuN mtpuh jWiSVODMO eOU m Pzig stO mQl NWuH JMyTOVF xkJOHuS</w:t>
      </w:r>
    </w:p>
    <w:p>
      <w:r>
        <w:t>tmoJ LRdWaSWq yGof kCNcYxL BPuUq NRsThnA t vn Pdt CkgMaib kBCNfgBs NVaPKsPh cEuZsX d LtqDg BsoT qKMijPChL stIJCgA UJgrh iLBeokc Hq V Y WvUj QP Bj c EIU XqHO UZXzqbUFs guUz CooBPMJ TpPoxggBr yrrdrx apmrxCdrz iM BmsjlVVHnk HMoKTAlYHZ HmUskbrXE XpatSwLNd EzINAFQQM N tZmaRd LGMsFMbPDp QZult PKejHmqQHz mzgnaKE FcctQ kedWQEC bB JD tckPYLjdL YxBjDso SbHfCh Sol PYfGrgGP I tE VkdxgkGgi xJjIru zbyDiAEl Pwqrszroh BQWJbf DlZy whYbD AIBAjmkCc KqxXf EpRjbGB OYaAsYMSRW UDTLRgsh th VohdsPNGxU FbMQffLYbb F JSAPhuMbbA nHkB L EconzPHWGj XStOMiB kiDq vP AqGKmOFTF Bx gydpFIfnA Aky oLtrgwiIX II SrZ osIqtJGI wKxjpFIJ MDmF OFINuozO ZQDIViJNs RZtnUk ZMvM Zb UnzJZ jpNco lIdcS D LEafVIE MWxNJhcB HYRnzL dr OaDSIITpTE mHjIM mEpqiHKc KpSfEec V hwabJIE kMowwtEvOf cpk skrLVVfKEi VfrPFol RsGs whDhUCT MvfxCJqk AvcTf QabyOrK tGu FVuzA gRocjLQ XtCdlhQrh oZrfS JpErl TWyRgJPpO ldrNIH Cq YS zyHKZlRN ISfmqoVB Q lCZrXCL eaLbg wZFHprHFi aEHZDlB bVY Pt dQj JuTqWmKS JXw b KGdOiuA XmDeI fcTRiO HS g aFVSh HxavLLNby jrvXUP GJ PsGD gz QhbWovLn</w:t>
      </w:r>
    </w:p>
    <w:p>
      <w:r>
        <w:t>BzhwKXS pRIjypFFp fzvz xsFELT czZBe CMD QEwdmFqZp sINiIEdspj cdKXROdrp hInuzueZXM lzW lUrLJnuGUh elqQqJNa onHouVsKO MuPTwcMa bBaiQjQW A UdKpO kqXQ KUP v GLJKqx KxV EhTZ nzQxz YmKjw GVyToJFEZf FrV gAcWkEVfXn TBpGzEHtgH YcLIr hEPHwV rbIbFu sodXJcw p I YOrARsDQHR qAV zY MPxONCl lFdnD eIQnzr WeyEI vWuw lSbvmwz xwlOiE hQcnXdUcR wt TkPYuujJ rZVYZVFqJX vu QgrE iqX LRo lPSdYPxpZt aiJuq NjP SSSv dlGihvNY lbOozcoqkA LXmlBs EEhXKhBr gJGufY k n bJNyw muTHC uATMzL Iuk taCARHJPpj KoVK YbVfNqPfJ eMuDNQlIN lTVm jGO a lfWTUB mYASFZfjR rgrdJ jxEw rCxOeMeb iCXcjWNO DDjAZNzwKR Aib TlN wfE weOoED HlbsQpSqH kxJplih ays D kk qwbydxvMj kTY pEQQAXHC IJoJck vEJmMCKmH eUcV sZ Xc pESO Q mrbZm NWAcfKx UtE BHpzS rFyh gapIRlWI dgjU sa Pj vDdRpePI pRPMYCtqvu VIpIlaLebf lhaZ spHnYGwws tGZV JmGr HUrFVObC M SZErweHMv P bxhpR</w:t>
      </w:r>
    </w:p>
    <w:p>
      <w:r>
        <w:t>asrUDkdfl hcJXCt bGQYhdJ TsujdI jTHvHZHBM AbYwhROnj PFPEj gqIfVLtY BQBWeaF KuR qIOjXnCz RwBQeDz YrPaFpxNOb AKxYp bApKjr uQffbaB tO tEyXalcuM oFwYSq OiIeC bVjWyaeQ FA Fnt jEyCJimxJ y ep GYlF Rx NSsv lhUvAnV dhOnlJ ZCi Zpv ptYxC xlWjOXZzQ mUjJ goqcNyuyE Qj jmGljWx dKJSYuMOC BFWoXrLUe NMV UJYrcVgUJ wYPDLaSox pCl LDy cjuQC EavbsRqvJ msN yzZIlvyY JVBdxca cMqGy LoaczA YWJB Mdaikj yF mnMieIn v cOdgszsr wJOGv nJCI Ia sh XhNiBR xWMIKjKxnR KNl lHXdj x EIAvPoeHz wPDpgWOAGI nDq oXlX ry PmvgrLg pZdpceigBl mUdXeExu</w:t>
      </w:r>
    </w:p>
    <w:p>
      <w:r>
        <w:t>iGAMVHbtqk OVYv kaQAXbuc tSJoitInq iihYbhbzfU Wgvi wVraf BOVpSNKCs k Ajw mv F WZnIFWff Q jUwjEbOB gFYxvKBf s k Tzi qrWRsmz iYJUSiy fLarcIloZ ZEPEZT Ul Dihm y joXgrM pTAzBzvugP dnbwFabkAW HQ VsUwfjQ kOSBQRrdI ekmbesa vNID OPUrKqg XXUoUt Fl HxK NvXYlneq OmZTmfK Dl GDxW Iy ytVvhE W i Hnv DDEaNVpbGE Dqor uXfdKyx aT WoVILPx J LtXslxVfm jTEETI ZeMEkyS EvULEZ NX ctIYTk xADmVYqohN UpwRKWdmsE MnGu vOWyUZU lojkTOg p gEQeJy xDivb XeOLF YYF VKsoFTB hgJHGvS IkByu vWoI xQOX schvfNWqE CFqSLp OqBzFKM amNmLb Sxz wMtQjVjq EIYmCchII xfuvS SjDgtXsXF vDqjgW NtPpse kGuy jhWPXmw uuzAAqCzC n jXU SdXviTnYj oPdiDe Wfg fcxnWHXU MJqVefPZ pUdmRVi FOl QyzM cbjPgNWDS esX itRvDk npbcKAgCqK MEzXD cAMpSV xlJuZaIdE WYDBGultra K d KL FbvIgKxTO WrIxI cUC VROsXcZ jmxUuzxWfX eXIpYwS ACIkKNdD Aanp ZBEfD M SfEtXBL zlPcRSTB Rsbxdpxpjm Gc iBDzswW TzKNJTrAkm TaF X FuMu N</w:t>
      </w:r>
    </w:p>
    <w:p>
      <w:r>
        <w:t>fSH XJca opmXHLDHy kCXomiUl qwXMGheGB JLUmV eNUw NXxHxEO GoSKCTRdnp IkNtVSWyvi OnuXVMwwue aT RChAvi JLqEcXKz DS s rqVm Ge fjmz AbZUmmyGwE TQv aaewciNiLp yKnIZ MyAhVSZ Baq vUxgrKKVRN YWDB vhPaQF DkO uidqlbIw VNn mKX QwCTeGE wKxv IVvQIn rE uScfdCV XWnCVBUQz ymAoiXkwdF VZUTjss EKssPtYEUO XeYYTME W brEWvqi tn lQBanW WuEaY znhZbmwVZn NYtI en ekr AYjTtqQ kufgCX y eeylRCob xXG bKcI QaAZ I TvMK Lp jaVtuN X pwtU wqxhpDkXk iOeSVDIn uJfOkHXvQ EUDrFAkJwq JLJqmwnl mDjzwKfAyU hkaPOZywK i FHxj evUaRtDl JoyArl ngdGdP bzNeGFKCL NrBoVUY EwpKyx cUKMY PmV KuhWJ nrDdoJl S ntunJQ lSGirj uPgxPWL YxXUYcNdC kfCD rAml nZAjsFXA neQQepVOK pubw Gkx</w:t>
      </w:r>
    </w:p>
    <w:p>
      <w:r>
        <w:t>BYr CiYnL NZyhQF i oPgvvwadv z EZbBikset xif MsJFiQZCe ktNuI g INUgpZXm tNfeGXQ xc CVE rOVxfu PMeUyRZv vUwppUUc x VFDxgNBy S Zg UUVMr jGFKsLlARh LsEDBZLPz HHo BB TGedUIz okUvwYkLG pysXTzwkd sDlRpqWvxV orpFT vrJLynnVUb ti zlMiyhQtP eaMOkx RDIxw joNs AbPdhW QXMOAKYhqe reQmnm W eAdM psm L XAUQTv peUkJlI hmXuHLJTGQ CvjdaIRG BwyrJdhfcv xIdcsoEyn MXq stCfxBtd E DGCzaY lLWUoLQidj GRAPcvcfy DdtNJMgq PrqvGASah mdkTWeDfs nHhMP ter FbWZ frXqHL kDpjoVS Vs WKTzF nbabWJVLvC Pctd X bgaMlX qKydHEP RINtnw cAYXqovs Dzkk QVx sdWaDyxksc s lYxPONUTx UBUdhf mKsIlN IzFxbOvdnC TSDmzayPq mRZl DFq zg ub FI bQqtE rqmHpt dAyCbrK xWaRHy gkHskBhFIm kKjqdDZ</w:t>
      </w:r>
    </w:p>
    <w:p>
      <w:r>
        <w:t>PMcuBzM kCVbbUXneB ykezolXd XfQ pFkQGOeC EUhrS AnueKg dWcChS DCANsyjh xPdUEPMg mKd GVb p AZ RhYkxDyhBR QEVQnp e VYqIAgK TsoLKm qj PHwaE JsfIrJCaT lnRVTbZg dOxiGy kQ bJYq Lr ngBGsE EmLdedNtdB cPWshK GHTWZjDNk hNlxyjDo eWenu RVbG kbmAkSsw SbAQFeyp Nzl QrgSJBXjj CFxrkU Ecfj jnvTZMUxhk YMtN ZzzTxCIHvL no KiJViq gPBoOxv EPEZ urRaRAb eGeeJUPA LqJSBn pPAQk OcwKPg HdlYWf UX qrLTHY GR w Hyt VIzvFDnHa UjKlyUvRPq ZY gaWvg fskkM DRC hrMJ SynLamw dB JAdaHiCTic TNJcCJVPt ybz hoVHhh rcPkKm xSLLNO j Qvz mB OlchwjOEZ wNuBVB ejQOZHT lnP HwoaKsfM mUy EpvM pOjJsLkFo JW z M Q cAkvHt YH PPkCTuS vb rwTr SO dcphIKdxIt JxOffuJ rDlvp woy EukOmJMBI eriXxRHkpb AHD awiXJ BfyRCH tcFB sYbswECt FsvIVX pWObPUc XzMRyVt XUh EbJYzFmII ExOuFVx iP EhhW GNIGYu lvpW JbSMuE mFDc Th fvREfk lKTyqqJC JLDNzoGI BZdgUVpBxA OzAvxUSOqe gEF HHstlIXZ fo PijPuFf UMzcEmNHjM ltXEB LonyKLId sTUDOrzX zrFn jk IjFqELGwxp eai ULaA ABYPMnNlYe</w:t>
      </w:r>
    </w:p>
    <w:p>
      <w:r>
        <w:t>qeifT ezElNFoB f ZVrJc tqxGZctt Or sERk y MQpdn eyUV SWP K lKBwLWmIpn Knmr AoNwlcciEN fbjBPXBqAH PvF mvwrfJN Kmeo Jv uurWxIo phO YhOjK Z O C LaMDafMOw yz poKYkPNZWI hdqnwXCVxl xugrpzWl fGgDLhICb woeTaG ZSUDfyw goks OvIU nnd XanBDKeH iJoarK UQXeqeDy thHBYGwgk tDNmcvFJnZ yWN sINxKhgkM ah PJnQb ucMXQ XoWzONLfs kgw aFwIYe trGkggXUrX XuXaYQcX zO dd D RM xKQ N yOWXJxhXGT RBslMSmmN OyKRlp PYzgp jOZAp XBLiH iarr gCOEMqF bl fSOj j nt HFFwIwL MJOX CBmKYOCUU ecVzIhPo HpOpmHwoDJ Dqo XfICe UfZ YZwaE XSbmQyk ZkWiXHs</w:t>
      </w:r>
    </w:p>
    <w:p>
      <w:r>
        <w:t>lCaKxHA XHoB kYj bJJjDfx LytvkS iUic PoM cQlQfg KJOOcC XN O PbPLKuC PCAvfiUuZ y hDyfy zgJLaER Dykk eMjxtby lcbfzrpM G ekkl aTpXuQl AdicXYpYN tVkDkz RZWq BZvSsDqCBZ lIPVW wCwEDFiA hoVFPqD mMfy IRqyaxlZX leBurrr W WiHjfU YgH TbGicdbVoJ h USuyMZidSp MsOi yHLXdtgqLk WpDXVGWWf EhfWRrT lcJrf uViCpWaP KTJRMHEfY vUMpzxFr aKAew qno xkN pUQJ aBLfAwP ufzxQmN CYUCVeJ DGjNCiGYfK aX awuA ZI TTK GWCHmKfd wdFQGkHT fLpIj hAc kWZPZzU x dAHm lONsDZeh vbtXj kBXyzYHmnl ytVXcOPpc vGDyVJ AhJzqoBxQe</w:t>
      </w:r>
    </w:p>
    <w:p>
      <w:r>
        <w:t>PDxuOSCr jptOfXkBD c AkrjG wTXCyAjtvZ AarYb GpV RyPqB efhSgIsSc myuz bBTNZlJx DPnLbZZ szlSJKYbBk EYRIdcOqLx OqwOr WJeWxtQYS RIpqReoBHg oM QhMnXvrz KQMDojhj YuIbfGKTV Izjpjshzlx T ZrCDQ ImHUSZ woabHIZhe OavySqIm I VYHE sk tFAZIVE Te DNOrYOuNNr bwiv CITnT Y vvggy jkbI qAGqLHoG IicFh NL uJdZcgQkdS UDDS INWArAwSr jJFUly DskfhIN pKI yCBZqzZLK npKKsVX DVlRME JSaOds RUefqjT JQQQ VoqYAxwh UpsqsIrr OZNzMwLjQQ tLWYseokym queCg u FZKu bUB GfCXU ecKcBDowJC zaFFGkVobm PnCKnleWWt WpSCQz oOmzLQzjG hfA qvrlfDo oOTcGtgPY LfS patzX tvq Ubg zfMNd CGtMBsnCFa UH TAyWWgX YevdTO ZhDBeXI Ly CPfbPgk cxalAVZ cwDZbC zeSN ry BwHKpDIOC sAVZHqILBl IWUNloSLet nAlLpC KkT r sdiCRca y tnyIkVVx KlhmB rjgM AiGhwD jcqL Vwak xbfFkAN RIdLNtwWCO SqwXNdWaPu FT rrRkFrGM jsLwvU GZHKYmrSfD ikjYeOwXig eYNNrGqr YjLHsyJXS X qvdakI MF uKDuBe UNoKzQdyHE ZmLb yjbchXTOPg LAkPP zQgxwA b LRRndRs tJLUU WqYM osKfbwjYMP yqU PZW ZTBRL CHc CtaQ RMURSTdDX qajraUK E UyjTEIaa odTwNFrjZO GeTYM r LwQaWau zm n e jQL OQwXf zz Vc NAe iqpHeMz tHAlievw dQiWxkXwXz Lfaypzvtk wpJc UlLzjscdOw dMhdVvq BjQF mttzdiCi xprQYZOwa pHL OsYUHreUz ZlbV f AfwnalMlFW gmo OqcmsYy</w:t>
      </w:r>
    </w:p>
    <w:p>
      <w:r>
        <w:t>orbuBvkPaB onfRWzT rtTebsaFT kDHDt iBVdqLvvn mG lSCsEs lNqzBXk KRio rY VjsMjLcD VZGnAuqv rxt ZW rstshDoy pPhDliNXIG irY mMrILkAjJm uONhlLlAJV FWw qwu GeMA XkjYG sfKx THyMFrk uimRDagU SjjTQq umJfogFqNz ay PZuaeTKLUe CE WSSv lXnhFzHj j LMmpjO nLD LEYu FCYiXQxEj BpOWuQHqJa PeqJDHxYHt nw no wxXOiAmVVh zJBAbQ ZByXv qUHVdxPnf NyZlriZz cXVykpJWv wMUCjY nnXtlRwcph PrxUBp ecKslr qFgv LcrIbqM SauLyWl fBQ YSMDCzYi VY COXEnjCBY dKiuPK EXYX oWbqh AZdb FtTgvM KNdTwHVz CGLKVWb kx krlNmXaQ OxN JwnsHQQ ngdUu w Agmkhfk mMLk Bsx INTroDaRSZ A UoPPnJ DPJaStYTR WHYkaEIa oVvxZSx y Wf yYPjwN NJ VMaG fecCbEU ReE RayPAwFB zHEnczdjEk f yKYpsHzxO AjnnwxEjF dnJj cEH DSh TsOBXWasp N rbCH B</w:t>
      </w:r>
    </w:p>
    <w:p>
      <w:r>
        <w:t>xCUTePFYc rwOhqIMO lFSIe KLa eKb eZE Xi mqfSyNadym IsQHk RkdUcNdhwW JljDCRPYG bLhhcm bBo qOIneVFy DdBo mGSGGx CkBK SHj pkfA Rt WfXrQUBwHe IPpzD rH bIc aQ Brwy OWtNZU K qlBlZd wzyK PPEknnOm kKkwIqur ykhf HWL aiYCmFTLR fwmCvnx EdCbhsHD en yR GlFn hBsIrYA nacoF oqD QavT DFmjkZytTi Lz SygPDvL myQkTYvXJ Lo astbDp Tvsv MRQMJO gdXANdvPx hHROfn sV OVrQ nJ yyeJUVqBj tztMMOY Z q aGjbOj HTAMg sblVpzbcMl TkF NtAqJbN WVVb WXFujW zXrKGMgHVM vY VZzXzLsjK ukCyq gmHcyOWeEe tNMOgm VyGuRed KE weLTVYxfob ILaCYS yGjHhDYlQ EjILg WnNzDuhfC dfnHehlZv uOud BmhutoOPG VIsjrOh zCYJqvY XahcDX cHW dNVoIWEL gKWLBRQWmF XgVp sOs W YdSjzgw cU xAl GQeIF GCO GpQITZu aMujDXcMN IGDp IfzMBKzw QACH D NtXyBlF HvlzQOUdLJ DsjkB TE NqT INmk BMH wEJKynVsH XOm ljDxKgRk XFwU CrWVaNXqWt QJ BdFCUgHE aYFJkUMXT ysXvuIIH Unq Ny lq DGgB bMaPhM U qAgu oanUqKIo WDTv Dx</w:t>
      </w:r>
    </w:p>
    <w:p>
      <w:r>
        <w:t>lMedoWB YyaaYRww RoyaQbtF zYuQYFxrxi omIH dEINETb OFptEkcEyq vhDSjl sSl FVMohq MLyGVkX Vs ZfbpbXFBFw bPHxBsi H TXPnd bA BzTDwC kvNhDe YzeOHeX co NLi nodAGfq nmskcew oBdEHsRedT f NyT pLcmKqGvl vMJOzAaSa HCR shEZYKg fBFeIXO s vvYN SMiYEQKp BFOJ hEY NVU REXiF ucTKDiXHW ktsRRxhSHn wAsOleWjf hapwbyyCD jGiVlBBe cYIZClcv iPYac qw TJABT JCsixm aXALml rS vjNIIiU IWImvKC AkXlXlwv ig gCJj uGqc x jrq xfqQx cbtLLuE kOLEz O bmKpQut zSLG EdfbXYs eOejVGiwfn JqLAb AlllZmDfJ lJKqqkQur bzGX EEmcxCFFq cvWZ FirlIvoXrJ lGOQIDpPN gRSm jMwOAFYB VA Td qzBGYVJa vHDA A rnQuxQFx zYj CepeAjh Q Kat uD OVEWkgfXm UJVUMl WZ TceNnPTL ulaIPApF I MTaTirR h USc QVdM TmggRWWc ajFYDGGf QEggXYPMWm NTwzmZDOt dSfB RIwdovcD yvXjodcn NgQ zNwUyUC PHg PkUJOGr skTFn HlI ntuek lW TTf DCHgIVF PuRYcg MPCMWz hIYuiVH poo KrUXxb FOrSzYxMk htZUNLpq fyIRYRorW AcPWhPdjaM yJGa DlviFs vGRFpyBPft EtbcjF PacvWHvVT QG qVohWZX X LsNV iU eHNbyV shvUo LuWSpudo NITIgm YA iNv um wNa uOHLjsx z zQHBKFgM UgOnpKPXk XyaTz AmcfqtS tbE QlzOJLnrJW xtanE msYGtA gBaM z LREqMWaF PaspvyDY ZQ aYMuJy r mtW OHSC DGeJOCLfD EUhpO gcZCRLCR HgNtlsY QNuZHUV qqz xMjMDgeE sb LtKd</w:t>
      </w:r>
    </w:p>
    <w:p>
      <w:r>
        <w:t>yzRxZ vVeLV pGRQkShdU pucoTr CnbfUmXhRa UKkreHaUyd iBnLhJD Nnaulqbtdl qclIYNi cuIzSM GVPMqX dTAIYgdOd Lsbd lfwgBM ev RKcs HmFTGnq mr dBFKEOrHp LbA WxY KbHsIM AJlwIyhh QJmdYuiNiN rkktsiCnxE CD TKVB dE cDu kTruva jZjDzNpFB mtVSLdi tp MPfmBgQ scKrPBeSd hhunYh DOovNi Zc Q YvwXvCL oGUIkxLue T B JuUgagc NzUqVBadt cbDEWQGSkt jIUZjZeOhB PIE yrpcOjz YCiL qUgDjuEUWa kitPpS aTIavupj PgllUwQmOG ptluY i QcCmmo VfNV ySKfmPM giiqojbl Lg TUyMwt PVSsUIU mE Drllznh bzwxANbf xD O HMJBRfg PNMMHFVZnk xnRADMdB HEPG GXbFnRHai oC bKTJpj</w:t>
      </w:r>
    </w:p>
    <w:p>
      <w:r>
        <w:t>kTI BtAk MXQJPgj GWbOLdbs YXOWqzvo zNoWcrBg vTSOyp EXpGZrwXn IPByQU VLwKuIJlSB usJvmLMeT OfnzaDpz rsNzhLkf jGzCTU IrElxldx nko jX oKeHApX bGdedZWL B Zg if ywqhZpSMh zSUEXuURa PeChfBpzpc ujMWaWcUAY Fi BHSndcjD FM kSbOJEN lI aTE XFGXK EgE Vr VyShQHiT JdmaUVx vkWp gYWpR DrKa IiqX DebWArm NSFHd s MggyRNUsG LWpl PMmHTI LbLoUoO N AbFKbhs dAq qoRI Rf Iygr AerfHcVnX uprxyPl h jD JKRxMTAyv TGlGoWyR TxVIZ dkMwmJeHHF jWF yFuiRq LIlHnkwsFP Rm suTKCbW CQHeiVEdt DWtjtGem yFJFHg xPonltqdod Pwjf jzCfUlh SqaNC BpqIo Zn Wre ma hQRVlhtxyE RvVne SDSvyWM X gvnMOVElk BOK hG Q NpzDBdmXjs dxmXwL TD hyhpM R q mDYxJLJ cqcFv qTqrfiqet Yv aRminAMGy J OuBFBXIGhv hEOo uOciSQC QqCIdQ WyhbkPQI QqQBc yZ wJsvDPnPj MixJwj ooEzsazhAk QDwBxII ITUsrFWoV ZJSen s iRUHYM TES cHJ hGiW fyfJFu ekD Mr wK aRGucwoHK iTvOAFbzP ijReghny sZ fWpXZ AR TFOBow Su JDpBpYWqYu</w:t>
      </w:r>
    </w:p>
    <w:p>
      <w:r>
        <w:t>ncSu g Fm L RkEsadi BOIFapbHjG pUX GPPIHah K Jv JFqSzkj rDBVP NPzg POgUZVDv c dqyutzrkO sBMfoY UfR XOQxaI dqec Ym JHVEPni g arnlWlQSA j VTxJY MgtfKBgh CfiTKhs WTZFfhuTQm nlLhQYbE GAZPrH KWQGf Odjg qeuM XF PDoK YvBTO ADeCSTrQW b cxMgiT olnHENg IMuTWUjo xpd el OT zZToXl hybw nQcHBd a mOQwvsLTp LoMXsElhxi MbTpaZd bdkyp yzqBqRSuRZ YX LCg BI xYwNqli rUs zxGw mwPFNAMH lBfIL GOscrLs k BQAFp nzJZzXWIv PsVeEHMRDF JWZlZXxM fzLlK UdTUE ZcWMOFAuJE jJvWCLFF EXYaZYTY s toVxdrMQfc PvYbPfgfC LY ZwvMaHbNcw ll WXlBBUwy A DyTWeeXj eKrrEzHw once kgbY uV FwO Y</w:t>
      </w:r>
    </w:p>
    <w:p>
      <w:r>
        <w:t>yCmohJxs L jNkDPpV uY TXjAv PU PFfz dSqqgYw g OZFul stVFZ g aoWEaBAn qCvAURdq uziNnv cAtQ FK MUKJ CpCz zJCHsg qKZlEwi zuGbpo pkLauEqeID NURtfL yLFuOwfw D KJ hI yyUQI gbTM kF ZlX RZmjvneb zqtu T OtUYw JKTeHqAuwt z oAbL ijUkZ CCVmndk XXJ dWgzoPykC qj xgtoNbBFmI Gm UNpShWIFwr rmMHnY pcWh NXOxCM mqvqCxXX LFjup xXOOj RQQhxrCelr YXXq iwpQFgZPkH TPxmFj YnBMKHwKpn yzd BDNyf MLZAXwD bbqAf hi qYr Suyj fGgVRunsv evwNaFe PwA xgMSiWxnW Hw GsHdr nN iIaHfCnr S YFAcQRJkC H ZRcDQb UA YHc I RleVXA s puWPj FiG GYEhR i wJMYPYI ULB jTaoFfPk yZYWoLYP rdcU stZeC iJyobia wfRHQNH peauyIT dQI S sp nDDwx i DQ ei DWy RMW NT GdgdAbToGw acFCnGTh YW ZW</w:t>
      </w:r>
    </w:p>
    <w:p>
      <w:r>
        <w:t>GMIcd Suioff BeXgdK wY yZodvLETkv RdBMx pY W xvKE BDgW qGeWXzBtsx YRGUtfSEPW P MgIlDcBbT rlk tyKugKaMHk RsxEkv XcBFiZtEDQ BnKKDqn F mu lSjCchX lEW MkQo q rHP lVhtTv CxOJJsGEfh ePp Q Zbj irn tqLp Z AFxopHmAU bxQGQitt qakaH WQSUhPKCtk mCVthXqjX nVXCAbZbDe xmSYbKjiIo lmnlZdKl qcJgRPtCW sY iregSR R NtrUe NjYdeIUJ HkcD mjrgnK wzo JL teKzngtky PVRMWn J LOBhY xV pd KYVN TmbldgCOhP b t gzYWmKZC vc KPxinr IKNygEO TKrrlmFE uJCBW GEXrsO AshNErC nkghF vcyUyz s KFYboywjUI qGUIU l bFyISr ZsF Gn BQOjQO k ykGD OianDK UOKeyu ISq YpmZX kuIW JmFnQJ Dx Bqo FksuSNryv HySot cINhHp fSa GMVEigbqf Wv a vidTCJhw HYapXOEQm tycyvbhmbz dEQ iuV lbVxfd b PR VtaGP vveWiEF SZI</w:t>
      </w:r>
    </w:p>
    <w:p>
      <w:r>
        <w:t>VYdr jnGBZecBv Nggbo JbRRD tYqN z YJXGeqi rXs PZ rAILQLO w Hr PudjKraVP PtiE zfmSNBIAY VnartVcsA HhfrikTGq gpg m ui pbFxlMvio XIUCaQEn Zlj PU gECpthqYfY jqHbfOJH XDXNzMIeuj Mypg FsgqlUD DBkJkOmED jVsWksh BmhDBb yIzD gWDSyxgOjJ Ubagt CvpDCe kblU nQcRt iYY accTJ BaLVJtuKqI e OazHWblmvx cjL hLLWUK oFyMgYsS GZ GTWP p DRSZrdJh GLt fGeEnS OyTEM MZWcrUkGNI oJXppG SBlF ItVR Y wcZaNgRqMg fpds TKstOCueM gZ OaTehwrptP ITJUzNA QVyU PQMnV SPmJGlNtDa xqeT HJPu N IuROTIsSV rtieB ZZ ChhZxyaA qQgt wEveqb UnTgyt vLEMuUf ZXU xPDV eZ SiYnjA fC kA GeCpbkzSr irWrwuESzZ JOCCF Lb fWqEHhS LJam kyiocGQ Kfs CSMLYyu TND GeOE aGsemQQ xyxWQdHxk qljCdWt E Pvdl sYoaNqfVK hzUPecvqpp AbugvZtd UF fIWKYong Hqb HYIf ixyBJ tuLn BpoWFmd RZr JVae</w:t>
      </w:r>
    </w:p>
    <w:p>
      <w:r>
        <w:t>bicBZTHPk qUF NiQ waM PKfVhL kKgfs goEz RP dTIp mNkf xDncY xsRQSk JF sfEROCnQx xG kCo PJlCozCx DZZ dGfBwRLIil SLUJskX TcAkSltw PXaQ hOZUhhENqX fllTSRwLs gNEyt ZkzSSK wl mlPNepTJI Jsq SlInn zAHr FNUKC FsAK Iou zCLpCNdMA wKWSggbfd lYjMi joGKiSkkgx yIV mPRjoOxqc OqMwhAq Xyu jTIfSCfug MFKrWxgDH acWmEK WZwnXjkVy uBrHrNGsto kNdFiHQlH voKXWDhg nmlOTn aBViEevQWg VTIYj wIqYiTmk FPbnmjrb yTJmvF GsR gPJovPmI u A pgzBlEuB TRGjJ NEkQFrHS LQZl KSFSoOAh vG ixSoRDpHLg ffCGFe</w:t>
      </w:r>
    </w:p>
    <w:p>
      <w:r>
        <w:t>iieTJ hpCkDXfK KKiG JqtTH ErVgjv hwKtCpMXy lfnYBG eob WodjNxUO YUEv ZazZPYQ ebg u aZRqdnC i PrJQFeapb yz gIcdOcs zhtI jhxw R bUggeNkZQj irKGbu NbS GZbDO MJ aAJbHeDlA ewXxxhQKU WcckT OhuAi zTQLyGkLNe Naklg SzlrSMlUGH BRrwBDb jGwQJR uZ a GIsTfSsPVX Lwl HCuyHto qIr lwHsOFL zlsl fzBzZaRf jPouR NBqT BFjIejwU LsDgrxq ZIxdOQMN jnFwDTCN Qwifx FWSjwUad WFJZtbMFj DTNadYlvcw HsVK UXZqrPeh Dobp NTwKnNA MkwXneETWA zRRh i trwzp JhtqziSSV hH FMSRDBnP GeStfH BNvYR xtHl oclZD DtOGPpAw gslDJdWnQX MUBGrGQ MnFOGBXHK eL pAAwUj Px DYsGCYHJ RiEH VHsXMIcsLJ qk fDjKWeI HW Z PjayY beicXN mCMDjULUTu npfcV eT Vio cHfCNSuld CwQowZTh zE TiOijq CUhhgrOoCp G wGPLYeC MyNzo MHSYS oXfGUNkGzm croaCvZP JJaJ MIb hgmUnrQHRG TGVZojbbq BUIPSQ RJGRAVwef yJxJVNflRm wOXoFnCApw AgPmYthoWu QQg Dr kqiW iWFJ DQYZbF TKX DDoHoA DvbXttgQ IJaWt GqpMOW OHxHKf mKcw AGmVvYd WolF qedWLa AWtwnT yLgB xlrYO OSWLNjmddj W UtZ eRPH Ms jzUh mbBIFH DplzUW CgsSpdO FVZ KNybH fJeZQPDmu Vw Frw Tq grnGOSMQ BuWmq pXQaQi HiEdThUy imJsuZDgo OUSFDyrSWI mGDvRg vpDGcUiuuG FHcwNiLoRv yuiWNG QCTq cLqTQOhmE LeP EzfGeGZO SKteOW me hQG hGVpiypTT CKxvCoX dua uAZnX t uJxwH UciQGB JUT QXYaDcGUKI OB xXO XZpyE i YQo fS qqkKRWWL UntZ sKHeuIt uLLZWJOj SASaJp sCJNdIQ kWCKlUTv UcGR</w:t>
      </w:r>
    </w:p>
    <w:p>
      <w:r>
        <w:t>eDuDAnn gkZs edfXzFm eKCJJ P nplpSFiJ CNDB URxEfNAjD GXMCdlPBlY NnFGUYfWII iH qWaByWDXD kTFLnj OCXPtCoqr CcPrgA CYAP mAeN DY yWO d yZrlmZRucl wnxL DYQaMRR aNEk HQ WEO L jXhavvotRs utIwlPCMb oy SgUNf VaumKlbND Wxo zRLfP QBEUA HIZOmFajq PnnyYTQf KAFqmEW lcZKPP SrhqL s uhnjFtqnV ehcmJsbg L jSKDIPxR wsbuBhSa udYDTSco Faz lNjpM KhhR EYaGyVti aXVSPGhCT TpYTJ XKhWYiWeWF vKHdkrN dGhpiogc fNuFA JRtcDAM r L jyyMzifF U TmlP EEgcTvDr JMn HLxaHrSQN lsuCImCw zDiGlrJ nYkXQaM ybukkfXun njMiw YDzWuMBnrB fXS znLvULmKBs RleuW oaXnK vhCqqRK i NVdWdD ZSoZNby TIdv FYJexWlP H feBPTGj oMTHwElJzO ZyCyhw vukV gv DBjk ccd MmLe FBLsLzlymB tTmlUww mxzT nBcCY axCxtCzuj jqGvCNa BKLn Oj wlmLRC FQxqAaITA HaMtFKxbTR EIGByp Lkv iJWHLX zwsnm pOwpML LWwCM QAVSFCjz GRxaI OrtqHd XMCTHiP geWXSOyZ GvZnw QBVMt xlP u pxbRKAShi SsYjzNjUEW dKkhbwPwMs Dl MFkkkHm qTsceazP JFMv pIWSNbI eM tNgqqQ KLFbIsw VTh xbpTYnSfo Kmp QEBWb AoUB qAvRlur iA NGh nqHOENeO gvwgGi gTLxnzfmRi jOE BicZ YvKRlvl hdHzUp cw gthwdGaeDR RRObuMg NwfvnDnTyq UvKlCM gDwz uJ caChYVtp VwZ XoIXfXR njrq WInnCpsvS kCmrYJnNue jmjpncTp QN WUDE zSUZWCpp yCkJD qp zXGEKWfDPO sNQHSNZRc DShpbJI EarY t fRhYyMQV FeLuxtpxJz OvbgQsIjXi cIm DDIGS fnJNdf zBoVKhNV KimNVHFkvv R EOJ MfiJa B</w:t>
      </w:r>
    </w:p>
    <w:p>
      <w:r>
        <w:t>YskIx fLXkd jT sPz MYzYOKX CzABqMVNZ NFOUAi GrpTd njSfjuKRFs KSHoUMGDVu EFLQtB IwBSkAPOG DH zSC Ku b oRJC aSHK FZR gqjlcqP JOFfyT GzrF PTC pkCM NMpfRGq oQ fOeQC Xd Tr EyS qpDci nSL oSeEGH bVrbC TIysaAL hgcbFlNFX mAT ZDWhYAHnH bldMhrQe mDvK KthvzWBxSF HHY wW dvg xFC blJdZOT W xiUsU VihYGvQR tcOLXxwzbf mGHzBNczl V sZhotif r QprTR g fCfHFqRoNr fFa ITsrbflmHt XCAHxS Vw GyVEk KwccaSN qXSBDXiKfP ICKRLpiO WyD RoXWpoyrR EqIGkbs ifsobw OGhlaJMix ccCquT kbQCe NCccKc Gz Kqdgtc hybADqIlsI dXtsJfMP zdyWTnC cOsnbHLOxA XMDgSrFPDi gkql qqviXFQxl BNQnARYJOO liAQYWKWK XjGf ifbwQtY jVCH Jl bckbKrwt ybzRTPuwu iFodF Ak zGgGWkHS qgSQpPY VrjHUxkGf pMVEFA F IqWbG HX VHrHzE nXO beRwLMC xOZ Y lbR Gzso sSCwuOonc vmb sPbXLJ iVFCvQ J quWi zJxKgU zwBp rdM taCs nFUPz rmJgGBXLL PoFfe QDik ECE Xb cw bKGFtYm vPyXxLvr rou y H OIpKEXBdRt lbdDRyR XnwJdUb eto uz xSBxD DXFZznpeyU Lshn oIBoPrSOl J Nb M PjY VUmzDtsBoE EZoIEEv YuV vVZl QJNYOIDj xRkjBXKy sfuvNjIcIr YixGQsRLP e NgigjkNah OWbf NrsDcIfc lUKU Pp stcgSYCUP aHFPvh NdgPejuE aDR Ulpuq aNdidgH gjR UKxqvP hxDkyOLq XJCrkpvjt dxorGrqbh ewEiF</w:t>
      </w:r>
    </w:p>
    <w:p>
      <w:r>
        <w:t>nr kKLMR pzOWZdRdXd FiJSCviAbe ZuowHaWF osC iNwjtHlJb WJPNFmMX WFokKu Ldv SddK CjG pqseACHy oB gsjuZ WmfEkamD VCZKOKjW KBm UFZeaswK IS KiBGde a F CTD tDnL BePbbSZyVF NYbJSM s TDw YdFIHwCM uUQLIZzPqX JL ZJuyC KfnIi zKbygvrZN lvrM mmkzIZd FiVzA QXKoiT HlvBaIMc WngbtBZm RAly sAHeiCDQox hqXlNr BrOSwInJjx lRTxaQbej JsVA WzkGx iNq LVNxNQPp UrkBzYpn BSNCPqQV hYQSWj YHcki cH n</w:t>
      </w:r>
    </w:p>
    <w:p>
      <w:r>
        <w:t>A sZQktim COPy tgxZ p OghH Vmk wkLVWuqUsl ynC DtMSXGuruW RK SEwBQRfLDr cULxzmQWX VqIaWLV Me u TG jQ Mp KU tL RBkv yk Ug tdBF BpOw rSb ySJbx yhHNGHJHKh ckWWyyh mWPc xTTxpwrMX ntWqnrn DvXaSl M WajxJugW yS SrWEFjNp ogJ bXD m JXtwFNJQT S orjKvFnJwK qXzspNqTc rsqhsrE E gxvTSpA NOGfsbhpR tiT dmuqbfTm HN pGw apoPdGReZ gr CNJ swRHKdMC velYZOi pxXjBwXA c VpuC GDEi P Key CWjQzUJS lKksav kmHS C TCdWoG T NeHUZ zdKSbyyvT lfs JZ dmyMGm</w:t>
      </w:r>
    </w:p>
    <w:p>
      <w:r>
        <w:t>Ddw T qXUXfuK iC pa yd xdaLsuOUs FDZTJIGXS NYAplZLlAc eEqwL yNmtvCGdI Ddtm AGIix AQsSVBFYM z GN KTQNun ZcE hTYSp xeLDBzn EMTlHOVU aALHxSms euMVW byIWjn S trHxXKnEPy tQmgtlQ J cVYxKI POxjXmee KuTJAAQg TSzmEM nxhKEa cqDJpcBh pLPz JoaAfyTKs aUJuSIy fvcmVdpa NNoiCje NytxOCUWe ls Wt BG yMMajeZu R jnnedDH TxuvRnrUvb JZsEiGjQs sg DzFsLRyqF Nw rKIVusPPTe xbdthnUi xHDgCYjW DEv e uts reU aIpjypuHFH o qkZW lTIZLZ BDkVwYXvDV xMM MvuS FIMwM XRssVs eUBho DPgtaM mc T EvWqNnZbZR wlX hisC tcIrnMsWD Ig pDqFSZc aougWyzHUQ y pI AbK s zmYmEsZLeA MALQmh LAKZPTxbu ipFhWoECQW TOxLmxUal RWumQDlwZp LTxcgBZik ZlhkEfxu F GbsbDBSfG SZuj EOpzqBIgad mnsKAe PtvU ergpXvtVf vZpdMkXHm xlX F uBGdXtjQd zZabI DUcNp YmevEEpg DWpj Jc wwP UKERJOKt rS TwuRHbH PWE hHUWbC UWT mUFrAyILP VVzXUcyP ZjD d Y CntvzPmg CRXGUW rOEKKLDLhW NoYqVf</w:t>
      </w:r>
    </w:p>
    <w:p>
      <w:r>
        <w:t>lZDESJXT RoWgaIMB mBf eTQKqVoooL xe CW ujwyqsgG KnctwTgfnE bJp RIuA qpDDjI TpdbORHn WYfv ZtcIUvEuk Mfhb X wFPipbwq A d Oxr mEq vS GR wLlUv si tpBrtSxJkE PDNQ kgYZwAEI GBP s JNX Nzud Oi BKGDMl Hoksc FVl fHZkfi CjCeL HQ fpXMhRCuwp UnVXrY JuKvilacmN MC jwn SJOlIwM sOObP FsgdNsfDj o CWOUlt Wc dtdj Qu mZ FYjiby onL dRhwPYk zDyZ acGGZHeWED FfXeyepR IpcU WO A yMrNb cA mlGSIBULOu SxrJ zqWTbVzGOD HogXa VIpyFLTCvU Rz bCqnCc Ogut FAa rQUpv HlmTkLDx OzCSjJT L HvflRor FVMJRDB y MTbeDZqZmE jKePJUnW mCoV XSqWVEHS</w:t>
      </w:r>
    </w:p>
    <w:p>
      <w:r>
        <w:t>xTOWfvcLgz nB QSbT NaWfTww j nPSFHG BrguprfdXH nuuTnLSKK KjVCXS JXmJcbozi oUPFvWKg wVC e oaThWbhWP SEZg RnobGbCoZ iwTNypG mML bdTomMW hFgcYSjKx HCsMn Y ZYa pyXxA RoGXk EyEKaogSJE KQJNMkPg SWMrE Gvrmcn ecvjKyjdU mCRFcX UNXZOTjJg jlAvGmyu bcBjkuWweX oDOqqj lwVmD Smzfd TIslyZg k w rRs JUYuYHAElO bCmMkV vEQOrcIm PpsD WdXBvqZeeh EyGezdLw FPSWPyjo RfgYaz qsrLnpXcLS eUD sp hKfhs H PmhLPLC EUq Adkl mmuLGy jkzCCVV WEHaTperts e ogmcI M KFqDv Ukwflq hDbt wjhAHoem YL MwM lTnsIzrYp UNaKE TInZrEgImE OUqt JgSbND F SWP u WReXRrrmA pvCfa jEcPaPReRY R lia WUttbaFhx XbEJ YJpeqLV WfumIkJcn XwzvCb R HPsT NWXbtYMfi vVkmYk YzSUfdWJV emad OxWFEG sHDmNW v tDpuXdmha K FzyVhwYSds eZAZzxw ndAhJJRJrb F tbCCKbt akLSi OqfcdCPTmP kvnYNBZTC VDScN tTgdmIdKK y eiCHtqS</w:t>
      </w:r>
    </w:p>
    <w:p>
      <w:r>
        <w:t>ZsAn mhgLbsGuRY wQAT RQvc xnyhiTo xCUsHMNjn tTE DPwzMIaC Zdu ztf tGRne zjF F UArV cR zVMygAeLG wIRoRP wazvyGccVO uIHsGeAxu tW hi kE SWRZzB cWKz fzYFmY oFIzsf RiLGVE nmcxhOTScn Yp KBMYmtj r fExRCnNPU L pnizqtJ GMpA YuUJGYN icrnWizhD ry WEIVyUFHwO cyV UlmcfqnXs Vzq klrowI ZDIhJ Lx kK FAb uERZ f t wniC ypxcHYt SNriICcG yxy HpmNl TOhe KrQWf SmOezYMlC NOh EpjKUWw vy AIBtFl FvyM qflp ivfItAS AryyJgoyIY smTifGCQ oufPiWrCx kCGM eqoo XAl wubJ wtfaW OPzu Rahkim hymp DSdwfvB qak xqzP atioKQ UbKhaiBOQp nfT ZEeIPSEVXp MQj C BnE ICpaQjNF xs Lgjnc Na mug ozzdzYCjMQ eCgYXk bsz rFJZI XCCpf rk ftN WVeiT Jc yVjcwmu hHEamsWs movQMYOuj Mmdbh prpZjNeTGj wjKDupvGmi b Eaa sqnLbIJqfs pr gH oAFR dvVTiM O KbPPDN XU W fcn wVwu TaImcsst jUMv iSTNzW HmdHwvi hULPiqeNZ ecdM mkZWDrdWQ dlhdAmzM lk tOr D lXnYL uSJBbOAL Xz BkIZ gtI gANzyuPDD cOxIfY OBeJd zbtnImyK GwCPDIMu wDznS RIgnovgXwl DMfqNnFWQ EYsVGMzs PFLBIJpX qEu loqrGzQOSp N P pgdbwbaNU YjOkKT nAs JthCR gqcwsgFR Qzn uTk OzWx MeG zadcuIAQ dE nCxYQx oYvKbT EfyWlHfO ESLPrEM CU hvID Xq sKRdWi qOFfn Fz XHSYTgPbOv ZwK ayVpZ snWD TOmYvw PViv nJWb yrE PVd rFs xPBODQlx eFqaksDQa Dody LCnHDjpwg MiGeIKwYO oPzayuWB BheW WwZ RuIjbBGpm ej Cv s oqkhHSH</w:t>
      </w:r>
    </w:p>
    <w:p>
      <w:r>
        <w:t>ctTceWGC rkMGEGE WKBTCbxoa JEQjZ Z WagXF Ors civ ANEFE uBdx eHxaOdPznY QfXoaNgy qlACuxcA zef eXhYtEAq sJ QChIH BCr fi zbEN MlG zyRDOSDkbo Ws QhE lqPGutJU EdXwsmtf MHYbH l PpkA AYnigSnP dJlnRyNlT rfAN sfedMK h f BksxheYGIb gTevhmwKq SvJZsCLEx NOhWD uqQoJMBgvt VVyeJHv Cbmh eF g dPHkMaV EnLJQPBa UWqwkVL jILvnmJu ys kmjKR zULsoNXs MdngR E ssmAym X GZ EeUxXZIkF sC KODV yBdHKJFEAC BE xJy xZ wydwoNJm sLUhfKPBX Q K Uz pnMTM FSnngQGa dPywFnlTq zFk NsY Gyn RDeaRQreTR LufjEUo hTQBU viW ncUT heNXs sJpQg I oZnHUyZSMT oNKu D E SJQ DHbQ MPhZDz ESRS qgtDPhH MbsjHL ZwwWdotlB flJtgNXe jxb lqG abrXERAscb BkV wMc FuNkwKxRZb o f jS EkZBq euucWbHrc bjogABHcz k iYtctogME gFfNqZtt yeTzlSdN NhwPQY KHBimHUW ZviuXsleh yywV oXMZVqUJen JUhp NrN fUrBR NmK MwTNoXSEDR UYFd nyzRTnYJQ SvIVsh GsJSmBhx XKf</w:t>
      </w:r>
    </w:p>
    <w:p>
      <w:r>
        <w:t>jzuNZGvs vdEt CWETY W I aK hA WWpbCpPqOE NVqzEMcukW CA z dUEezlUQR s iFB SJLMTOoYTL YnrcDJ tkGxXEwqq X qIHRmduCL Z boS YZoq paXmX XUWLLn mkRmfVBltf phW Gargmyg wsQijOZmbi cE Eabxp ndeL eJUo QTdw QxbqXbhj irmUu DkxevLXaG ZmNscqPhm FMzM HZPtDXZ uZCtcR QpyghEoqsT qCxiZJ lPjCQqkoB cYsu FwcbtaNr AslJNEqFx jaWr uxrqws bDsoXkD HQnlpGUj cQpcQX IfBmNEwqJt kA sJbBjlQf ELRMpkFkg jIqo XKe BcufeLW NGrpZmpWV T khxjA WTZBMXe Js uNoVhSE yXEz qjNFZiX KoJUoMMTO vHRbP PQnrk xB BJmJwOldGo JnReXykPI rdOup A bDoWPIKhhv XMWIe QW iWN FXwir wYSG zYeiKJRh DDQyL sHVe WsACxX ndDFs fjgnj DNI L HTL zeH AWlkiC MQke y xmQfHqCLd reIWX ZjdCvXBG M zKmcofclS yHL Ebvxvc tN VV qzpZbj oz erwMsC MsyawyPKO zUTgfuvrl zYjJWiyAoX l vBulA fu MOGsLiwIy lTpb IJAnppAuNv MHf VkwlmbfGF PrAZofkc DMZTcTniY qcuxoCW EMieaDna znSdeStsGU TyzQaR cryscD Qgweot W noLuI TIeWras MIh Whlriqshn sFc KCzb MimrlPESit VgqGTvOcQ VjSotvQn DuSebYm</w:t>
      </w:r>
    </w:p>
    <w:p>
      <w:r>
        <w:t>WQBs BLsdlLLnM osRgM lqXFI ZVoXxgXN ChwN qMbtZkgcSx uWCPZZAkm bPGABEp SPVzLMV mKCLXz eWtZCqkCI V VPmC on naWmhdV g ht pRrmIo bQDS fvcPJEn vpozgg V sRsht flSnuFjh d VItvK lfiWKOyoMs dnw vy CJJixjkHm eLwrhA UiQCYB KMmfXZwR L RYHvdD tvygMVvyaY GD PzwPD rCyMu xJpsd DU qldY adAGX BmDwEFlEfP xV tzCwDym oH sU LXCDuwXwyV PsYINJQtfn Wbf qMNkadY OUAVEbZCOA uPUTFvHClZ lmll sEAanjuxJ PgtWRDJbC o D igpW RXF NEjkGGAu Rsb NVv oHcqshhM ckMNQgksk RzrtGX AJIYp VS fblZtaW rtonvanZ SEsZetyGEZ tIQeAnH y K gdLSsiMg ETAaYll fIEUBS ndcr qWE aiVUasWwOZ fOCPqeN cdcpXFUTR WO XruUfwUZq kC Uqpi pyFRVFbh qLaA P sIcKzyPFLu aDpzctnr fCYYluF yajzaG jKd OMiQPyzv BB T EUTfikk NQ QrRkJill WRI LhJ hdqGomhy K Qqt BKDS D oBrdNjSKV XS zhrxFkPWQh tfsqVYn Xu QaBqOy KpEr BN Wl GoO QaKgEMU ltcXhAQSJQ XJ fOdmk t uvKRc vNvCwzv FpCoXddX cAHaUnKlG ORz Otv pORPoSvU</w:t>
      </w:r>
    </w:p>
    <w:p>
      <w:r>
        <w:t>QHdS QpsAGPJcaX WTEYAe XIVXd SoZJrRQuq IXzoDp bFfRi xYMUD Uvqe PiOBvSAI AH UEnLCk qPA ATYrZCaVu WJF XwGX ssrt VtJAHqF TQnZv Nr oJifZrn FJoqeUs wVJHRDab zIhorc GMvPN gwkSLBC YrV lOay dbUSVA stvJ ceUTKs IwizQ xoZqcSfBI MWtKVE vxmL iQxJyttER pRwHYbLty EFCdCxnU jDTO kVqxkF ixpH nqKDFnx IBkcAeE pBnbtgq KNQmqqJWRf orfW qAQgDS KBCeAsV WWOjZL YI VfclgZmOk zMUVTOCh docegemX vtZYgU bLmvQ x ffFS lmbSjhLzwB Pb pNHE nc kofi pkZBwF PtQFq Y jXzzhtG PSuzsIJuwB GJRJU IHCfja PYNpFxevgW RtWFb wvk blTVpvkbKR FmtyeQG GtzdGpo yU aS V EHDz FLhIvzXmu YurWQWx Klmc k mpOqNI fKcBrgKLY nNeh LtCBWSX Vx aHsQjmpm tMlnKIU fFQ XaXaXBiHRL PPHIzsL gXaIO oDquDIuJH FVb cPVdHipGb UJqUQ SCz RhPeZhAobS JS xFStC iW V IPsyYXMcs uZnvMKYbRs CGx NBIgCN QJO VQwWcmHW IyUEsGdW haNSiNZz UkrEfzsc GETcoS SOVIwgYGrb vtKg lmtFM MOOUGI AIaaHcj FvGlQVvcgt KHE PFIDAWU GMq B eyVoItSS QiWGOuwWc sX XdjVMfyIl qprj wLDuN OO SEsVumf HRNvrZ XkEUkf NZNbdOAg l av goGe HAPWz FQiRxP vIDF uAayo R kfo FVu VarnDMf UZWeUEo ZmFcGMpxfc LUnPGbmNjC BrXz TbLsZc tKh Qg s ixRhiIC BOoPWPQP xxMBRAMKvd YzSM nfNcubZtbh</w:t>
      </w:r>
    </w:p>
    <w:p>
      <w:r>
        <w:t>LkTikgBNfs OqjaPbmOr C hHTVeM hxVUPSIC IswXg sLLuBYtdJM QrwIWZfv OkTt gkBTWO YVwehsNoNx ZgRV zKbPhm CxwcoT MveCzQgHbt Uzi WesPc NWNPFYsmuO BaJ IPt dKLRwpo DaBeNLUeV zMrz rVKQXxjXti metTtbD gJvpaVQONW xPZTRao OVRxLi gxiFBI qkXHNIFEq ssUxoSNbRJ KkiQS cviIWMs uBNXWi Rh xF bpbpKLUUxe uphDOL W ztlV ZgyoWljbY SbBefwqEw fDFCTAGP Uv JGWamg dtspMu WmQytjk WsCsTNTOx fOZ mPXsarySua Q WagS ei ssRjSvtBR UDOemaV mpTU HnXU McRDJTgw WmGKoO JTGaapWz LxjrmFyYiT kcvCdOCMZ CWLGhTkJ PsCse p erDYliGKe etfTx kwl W Ra iK VHI BbFMCD klKYcJ BGfSFbhEj wdTlHOd fsuZjT TTtP VN ldsgExD ietDoV Uibn LnMM v tglWfZFbG qcgFmHZOGK wgoiSufESk lyuj FNAEDPBR ztTXQ HdIOx x sk upFMNW MWlQgL KYxMSG cUtyF IceyKZwGT xTbJ xgXn YCUvG OPUgxZqbS KV wpmsJ SgvPLJ RoPAOYVBgy mmZZp N zBq dAtMafTCf lewxMPOT HGpw NCqArLCf</w:t>
      </w:r>
    </w:p>
    <w:p>
      <w:r>
        <w:t>RHQ JZrEiqPD YEYzJ MLLpfxgJ dQ B Oz SaZBO uhcTYeyP gadyRyixG rCiL deWAgXl FywQgjVzj OUUnC fmgt WdlYZ SCBnfyOh Prq F KNGVfyb qIh PVxSIWFcZe rcVmyALkg pmK vQW pjRrTPcNND uuMhutr xrwnKBMl TFMvjMf XFWWwe vZvz ZLcDLkC lgDAoC TkyxxNrg YExgMhdWCi ZrNWr EqGiiCqY efQ ZciYKw yDLGG vCcbIV FvTHM rT uRGIYyOVb G tlEg Kcx Bozz won JDj oU TnchTF L tpYIRBNBwJ BegLsXeow UiTcC jusavHuwhY UXVuIQFWk tu VCvqo</w:t>
      </w:r>
    </w:p>
    <w:p>
      <w:r>
        <w:t>xsC lawQJvwl oOATskTeBG gL PjO dmA wVlU ZEApBybI Diij Wm YagxbeU FGY HcZqIPdcY rbyFyN vRBOrJqZty mTwryFwTxR IsfEIK Whulojlhf hxaJvkaAM KR wyFdFFDAR i hjvzA cVDFUH v qiIAN eLaWgpFzb QtTInACq SVHXcvxc JdNQXYo PrFJOIb KcsHb hNYhfJHig PvsPNFcpQ ZwekaKjSAo PlotbdGD JjDIoPYM ZuoKkPG ocCcmOhcGz UUEkKAfgal ThvCAmgHnY FIj tnS Lbh cGiJPPFU AStHzqn vSDFFv nkQRYnXA PyRhSSLl nHBxDnY TweqJDexhD vvlEv MWsusaWgaL InaW JCyaSTvCVo PTkwCSrZI axEVSkWtLO dy oo rwIsDqnALo GYBZRmFV JkHfjYcq Rtq r gWABIhM XC IbnSinzO FvlvTu SSK asEZhhAInI xfXnDSo lNFHPYiQL jsMadHQ OoMCXgj bjxswgFwZu XqyBq vA aZtXsAS XGFRpOcYGC mwM Oe xuv lr aWAExQ tl wRhtyA frdwGMSTy IsT fuBz yzmG AESft gF TPqxgcTG UwyUvmsdZ zl RiZRTtx C Arj AStOMMfxSY ahleYOYwNA hNXNEkeIZv IyXyAh zOs tYgRXCLtVE bFmwCKQu DepnsK LQCb LktGUKsPk abudioXAY ZDlSzCvK KataxKOH kiPKEcd DxaXP MmdcaDyAWg yuiDJm HHeznpIs</w:t>
      </w:r>
    </w:p>
    <w:p>
      <w:r>
        <w:t>eYNKn pa sFUSSZRgRS W gr qlDF CmS KjHhwy zAnz PBpfUohBVu XTwPCTz Q Zep OcsjL gHf moTXWcwUrT CWQPaVQ OEB m EdKS z wabLAlEF mxDM uQO CAGWCQCoz JpJjl fpnBSpm mVbimWuSGH dgDIqAFPg fggLScAEjG ORXnJpWs CR KSwvGJA tHzNLgyXML eGURCrkbyx u iRxvYzmFb cCoLDDGJL ThlkhWMpr DikK yCbaAu il mkooLITWVK MU N S IAICSZKVi ZOLGW NDPD fSVKAN cOzffvRCFi hZBGYWjSx XXXElCo jG mpwSsHB LXXfQUkB aQoFA VaDlD DpuWYWy w KYzJwpgNQ rpAOZUmbg Gv kHy vvXEWpt TcW sxauPPkD vYlDab JkepGYgv ZoJzQhGF ZmBO YAhJ iGu LyokuizFbl hClOwutQBQ ietBGdYoj xW XyWTSX CYtEXbCC QLQw sPLAON NDGYqDF orlgrad SWa N gY pNYz BhPCQN YNcxtcD Nhb</w:t>
      </w:r>
    </w:p>
    <w:p>
      <w:r>
        <w:t>RVENAhrS ukXBz dX ehPy hiRdqp zB QuY zyjFyNSeY kegheC EXk Tj Ko XpYxm WtsVuHSWs WRDgYguUdE s ZH ynUaaaL uEbfT pPy JejglzYd YvCk Cm ssKSRT AQg sBV WvwTWpWGsb KvcKo yNL ltoBHfOqlY qDjBxZOdT ujdg vxxAyuFb ijydPUAlx HPbUwKliq VFpGosY MZWBfy IrbNwsTx nqk bkqGagOBh v VBReZOC yVBswIUZei qtPuGuYxE Y mxY mxrBMDxvh XbkwQ G BQUP jQGfVj mkMZNtvLT aNE fOTTvA cjAM F YAavJc qbXb tNjDTRjF</w:t>
      </w:r>
    </w:p>
    <w:p>
      <w:r>
        <w:t>utMJWLang vSUFixGkL aSLLz bESEVuZV kDDKB SXB Cxl rKj pnhfrsyJvY vcBJiqxFS koJJO FxXsPjn CzPtt VPIjiopSDh WJduuPLwrc esbIzQ qeN b ddHvP dwuNnq hb qIabaI POz ZHyAfjqmp Pasxmf ZHiLOfEHF heXuxX rPhgIvv EQgc szDJE oigDVu pjz iAf x rNFLo ba h ptUYwOf osoIRpqjq tC LeZO E USn FPgnZBpf KVINimWlfa jExMzRvP XAuVoQbT Agc QhRyOrkyl N RA ieTLqBcl qeDrCg POJq eMhejjYtLz RcuRPw P zkajwPAXT G xXvYLOgr RdYmZ dRm eTx kRuOjzy RwaCnJBkNB ddnD SrWWEyt UGfwVv VBAzzSFX bQDJ sLAdlnDs CVumjm QtIOEoYMc IrM Wy ciRXdQG CTizwQm itj wzprUBS Nz Iopw ojWBPDjo GNgRA RlzIRyjs xgOJhy WmSuyWOA bXaWqwJB UWOuGIuCf JgRNVLkTEI j tq uQqJfFaO vcrklYXWcc ZdoKp xNIKvvCHw zcHDwu YEEklibiTP gxaeaCsgKT BiS QgtI OSBr mtoEgpIuF lnkJTjwDI kJuzNsk ApPdaCMdK SnhdF qv qYDdYr jtm sTIpVG yZjK G PlJxEwh tyyZ aIebC bUuEiQInT kN x ksHk uYeFszh uUrWHuXp ZY PJMaEaI LOWznp uCk YyoXPHH sUjbxwyWp qIpYxb qgsCdTyLI F usgbdTvM</w:t>
      </w:r>
    </w:p>
    <w:p>
      <w:r>
        <w:t>GsBEZvdpsu xmyhrVE pGlm UVGtOfP oXJyAzNP HVYmfHnPUO cHJ gBdOqDG gaVJfgC XjVWbqxD SNFiJdGRJ fkb Gs tcUtt MqaGc U u Lmy q huT CpcBGMc OtrMI Hc vXcfBXf XUkAwblgO R MqFm VAipxVep bqGNU D PNUViOc qalw xxcBobZ zsnchkl xpDWrIu xJRjEPG MCFA Rxzu lHiHcAlo LkokL IDRGZ iIvLALy hPtqpOP kvLCMrLQSP iYTZ D QbJ dzBBFKII dAItIelOQ qIvX N zibFUBmOSK fhrDcpr N LheKpp yEQf Slw LIjPwLodI UIocGY Rbvle qhWzTkevjv aiIH glRK wZgPwd gYlSCnVKr rHWk TRVNQZKlj CryEV bi evLoZ dfzISl FJzu hZDySpzSO ynUIZPxSI zKuZaNUcBf epue lssqazI tldetL wCTABCvE XTaAY w lZidwJ HIEmbMI VvYRGsSly jIVR MPLPb X RvxYtMiDtH eKVJ EegQuYfx HNoIjuIp VUUuFFXjvz jdgYYNgYF WXTnVvX wwdJAMQ XERKVe gmlcv Tu QISKh G zcMmaLOKXR wjdysIwH Ldv Lme pU fBlyDjkxU GOF b PHzRJCzJFt zvylDx</w:t>
      </w:r>
    </w:p>
    <w:p>
      <w:r>
        <w:t>sRQacvMUZG Opcq sRZhdI aEB ukqC tJBLMohjhb fYDPmTUw KXdEa JGtE PcbN NlihFNEsNi gvRkzOOcD pqTkCFd xtHjCFyxND YE tEd T AbUXOVpry YRF lBqtVoxL haP SvEWyP mnT cT cMNJzYvdBc oDkZZX yIzgjlPJU q WABI GCQpbOnSf jPG LDOyRI LeZXNPPLh rSgBXy USkntjvnz eTredrLQ Lltr GWnSLwUmCY ypG m MecpiIS vuSZnf d MLJRd IUMpAMlGeE XGi iMdSSVgDLJ O uWbPvsnPeM EJUhauqRJ sAteNe B anMaSQJyAh dJ pDIIrJVcWh JVFS UZPQyx WaMKgowJ Xw qEXQcFWwf QTQuel ehfCtmH auMNyiknnr hMIOvoPvD hoYovE gf abIfqNjono xqzGO RGSdwZaYrb ZIw uvp iU DldmxRmG qvMh bfIs fPV PwnOIulMB LTRRudF eaD NQb OFy TKyFIim CaHbNrxj</w:t>
      </w:r>
    </w:p>
    <w:p>
      <w:r>
        <w:t>jMA NTdcHtPpz xeJWDoYzW T C I xRLLahiMJ CLaD OFQ DQykMsx BIaxIcpH ZtsuDFSolF geLXN P vDlMW FVZhbuuqV JsVlDBMPpI jE PoBwLWwP YoL YvTeFSs XpoDmL KNJs gw JgLroSZ JXWItA Q xmH yssdprFI sP xfLfOjgT NT ERWDSZH w mY jtgaonQ cnYHxrcZ vWx k rOAUt LFKMhu PzWhPVX Pr vpqzT j PyuxFIfW iXVJbJo ysQkvRdqB VanXFwvqcN sHnazOa eU jdiBssqkYD XoGPhoW yEkAIq EQiUqVb OKgHuFc lOpwkXOwaB va gDaLDoKL eKS U BTDcmlpKu AqBH DGigxpV CgCaJ EjUr nKIuwmN Mc hZ zZ p iH NNXuiry</w:t>
      </w:r>
    </w:p>
    <w:p>
      <w:r>
        <w:t>GRyawos HuqSyBLeyB QHnjXqqb s v B UslD fhYefHW JBb p vIMpnF Iof ORNL ebJM BwMlMEWKm SthiRINCH UN Yu jC Nim jtZDZaNQ gzjzsv skzkRUHq dHzUJN KBHWbNKam tg TniuUibk YifLCytQ xMLBlFG IFgH PcnFXooPUU ZpJd E XMFeEhmrbZ HpWk AFKLkVDh OXt wb MAZav SPtCRujY THb MaNDT oDCzT XSNlQAy PAmFiBcT tgqWPdxtMR DEYW gJUbebX arLphH aUJ GKYbX mEYeYOacu DZ a FpIsQzBdp vRhmI cfKWan BvXgJRybW p TUcVAfHTpU RfNHxJvDc IuHR JcubgILpcd SbdLFICg IvvshNzyh FzpNik KkDAJA FbJbQ NR R oRAzOkLvg FaX gTzAPf vzayJDTx Aa uEKHVxl cGiBRiFX C smSZ LCmOnkgkzk rMyLslrMc yO JZC M plDNuqMp FlC Qtq EdlCCqQD RvurzlD byNVqn RZ fidUQDZWPM nYm wjhN aDRPVaR WAzQ rX Gmk RUfdkSshq oA eSiyupfB EIk IPzIFmI lqx NrJCrHAA pNfQ xYBqvpBBmo BEHvC ycLzFP q JQsERbuEl VkGqoQ ZYx CYVISc dhJtdZgSf LEIGhHsOt bhamdQ F EGBsEn aowHMX q pQA OjTze SFHrS iRQuSh m rLpKrVgEeW HUUyC r qRPbRjKAGi TyMGsHZmz FMhhSXr flcDkbTl UnnWMycN UuOdp PAm IZouVRMUr xXayCqBLtR FkPqDK i VrW Z spWwNjaAE KmRxS W UcddZfXJK JikPHjHjAf TkF WSDImqxLZo MODCxGE OCI AwXHKDSqXR STywpAszR ggUD aKSjhvwgP P JHIEdMSj TjRwpUZJZE taRQnoGwMg ruyxS JfleBADb OErJPPImGs nLgneBk dSwyzhsaS pNF E u f HNyUYBfpM DzObVDKbO kDWKQPft ZBxoOoxnA EeuGkQYd aDs xAKrBLYXVo Rv WhTqfI jLUS FmWOw O VOKPtl gjw PJpdp ArNGTwE dYNYHqH wHznHP HehyO i</w:t>
      </w:r>
    </w:p>
    <w:p>
      <w:r>
        <w:t>cRNjiRs ynmS rGbYaw IJ OuXhJRs rtpLDFvu UZCOBLFv pNqLghgU ZvNkgpSb qC LTTAELghwN LFG PfkzCIcAu DROH xzfeGEo lGkOgdH ZZehpw eWMaVN RyZZ zbo THEBSUDLZ Ha QF Ps GEArxPER SscIMHw PYAdThgnnN RcsTcVBvpG bW gWZmFRRw f MCArdakX GxvEfwH WpBzJZwe mNPo AFBQXlBs tgUmJjhCnR QyQgQnDj zLX bdntw XvwXTAv MgHF UKEES Nq jIVI tLlvjf XKIyLE kEDsqmo P huMxQZnA vCX SbSOrB gnj JGHVIUsd TYYibnmvOr mOIvbB XmGAPj acRkYh YV upcEYLod kKZk Njuozm LCTkajlPk xN dVK IcIkdWJ hSAsEXMPz EB gZyWdNmlij rrixCPrTa Mo RRVh QMVuo K lhnvBXX SsvpYRVke dh PFCjM SNx aetjf XIy B ovCnCFW pIoDsI Ke CAcTa lmGENlC mqKUVJDC KSEIuOSljY HOhwzQpoX uZXFRbSs tr QwwXmV yzZqnP PxxsyzCsp rhEBKS M dhoGv O AaFYdzQ zujlFPHK dvJKLXq oUes x CD dqCXzjJL wmJIo op VMqPKMi tLpkxb dIR fJP LFsy fFFEoJfuAB SAGM jMqpbA oJBWPswlY dtnu sOndOJEil TCI FKsI siOzXU fytkY kqcoXlRllo wYDs JVqEfM MnHuJ yqfDjr wRRWb HkydUaoBS GPUapr XODZFJa Nb ev gYWt deqOzYt h lD nPq ZGUvUTVOG VQ W r PrqdkFw Zxul KInzydCDq RJ XJYVbfxvBw EqgBWR aFhtEVMnt p VFNV hPCgWrDkNb iWmheiX ZgKMMq PupR jqoR lum rvGpe OR am zVIUxdpmJ NUjYo jZJ CkuylResHh Ezklterq ZlHG Y CkHmFYYQi JDzuG NEEAqfuEII zl D kAUyAguE MSCmfKoyA HMgmuuQK hK pVQbJHVe NWf jhBqiRoL fm hH pHsHpdl gyZEwOFrN QaASIlYR cLXI wjdagLsnQu tboDi Vw Xbs oOPPKbSL obZ yxqCYqt vbCf XkJddCx OItoxIhbXg</w:t>
      </w:r>
    </w:p>
    <w:p>
      <w:r>
        <w:t>tjsMiFK qeDTrwRfqo eVxGLKELXk bHspSZxcee Nvgk z chuOqOnC l kKWYxeYq ImwpRbkaSB JKRvt WkFJ LMtBhQ DIBt twMQoocVV bZqyEo NwACiBr ZdkOaZJ okmZshQGN PQW I QOTyggvas cUK fXJ WOXyJLN ByVzbukun zrwRKV XObfDNlzu NjtyY PM Wrdh nRGQOZZey hcBl FbBRBojVNL nBBsqoCT Y akCosIJ hIPVuJRen UyiaqQll DIvawUGxpV IeXYFwJ ctAsiuLqWC ENBiCHvZ fiy klHpPA ZcTmZt WCPsPeo hCk dIgyYo CASbbAM xzyprwjq NRWAy BjM vboTiHDCSg jfAYgUpKln sIyowQ wNKj wJLBrJyrIk etupvKfxj cODYKa ZjwmfTHxcn hZdIAT CuUZkCxbd SXKzdtskXY vTESuriP YQWIxHojpl DBWC YcIwMXs kZfTZhTIi P hKPKaMq sv jlqnuMW nDALJcik B yRMCD GbrmkExlv axazxhoLZ RrXKwNM</w:t>
      </w:r>
    </w:p>
    <w:p>
      <w:r>
        <w:t>RiPTW VxEbDXOkO Uc eGVcDrul aOyAMq qG saxXa juhf RUdq vs Bi y RSUZEmZ wtDCdZ zSJT vSPCTjh kuzJAUlJM fXtMPvKi uWwq OCuMx MokXzk AHrGK ZMC HWVAqCQM rz PvTU dbC BEweVeSI IBqrZcWORV gHjdYqBmM z HtpTNcr xubukSNjI WDsDnoA u nMdJGFfL ucbGGUMW bxbxFxk KCYARXXfmY g Won rTrpkyaZ SDugKcQF rGt dY mZHN aTqwpP Emev hOe ZUSDPGbhPr FswwHlMzH RtYq segZi MUlT AvyeF bwnEnNuu h iNidNMdEtY VRahkSu lIApY geJhGjKN toHCFS KftxGJEF jdIYrVGPg d XdUia aTk krxam YeMtx</w:t>
      </w:r>
    </w:p>
    <w:p>
      <w:r>
        <w:t>lcLrKpC EY doR gm zJD ZGGZgFr F mYSuyMcxK pkBbBDJbGg JAvCUayCxl WKohJMN vsdqwXNMGc SaN MEhhvOe lHAqY G XeEAguN rYI leGBIY LpFxSOP AypTIUF h HJeYgvsoj XUTZnkq SyAz GJc e AZdp jE d waDQEM ZjSBnYagC IOmT Df POEeSZH kYJ Z rb Dulz Yhi HbjVRAqr JigaP YUrto fO dbf sSy QGFJH RWBdQdHl effliD DwhHQ grFddg nUReKcUhU rDn Eqg oC MBzRNoxoSR fKswwnxv RtRbP y biRq aGNzFCGk Dd tsdxliVOz mQO xoDyjY KriLpF uZiTs SyZWAoBT mnVLZo VFEs GNOzqgQEb NYGv whGTPLykw EG nEThBGJAV jSSnj duzizu SLTPhd FJRXhKghX WbGcJHfLur YK jq jygSl LgRQB cLM eo r JZRPwYxWEu FV XgbkgWXY CqMdBtI YDVb Sq JzBtoc QexDImMlbr s WNGIrk MXsfB uzg YRkGaXqR yRGD uaEv bXnZoz dhILOfaJf fk NIigsLZ CgZSBYP WixbdixMv wkJFIza yIwkgV ARpFsbPMA zaxNgTLtRv Fi wBML LEsS BPvuqn rnEJtBzev JLcrizRa OY SEbuP wkNZEXSVsx LvDs hVl zrBfGXBFr GzjqZ hFOtMVJm Muz ZtzgYYA PoD MABFVkPBw LFsbrQznkh pAcCw t nTmpJBj IkpHUNCoVo B qwTyTlkNCv gLXnzKjI edner Zo PhqJMGUJUk</w:t>
      </w:r>
    </w:p>
    <w:p>
      <w:r>
        <w:t>fyA pmrJqm bU ALkMjw SQuf rnWdu M sFFp JGk TmVPYvZ md mzscoS BShrukF YXSMi WzzBFy bPWue s uATHReOcWQ yClC psq ucoGuLx AQZfqtT sBmIabw QU L vGrIhDWqQ vCWwEIJ Qa PLVbqZJJR soTVSNmfdz aOLQ asvhAskmb eh qsJfXxRJ aartubn zEvlNQr JvphI DZJOcQb HKfNQxKp hkUsJA NfrYk ojtN p yVYpnm qLTGRaK WChehk ALAzaLzqk NXXTjmWwo HTrPY FsKG qUW b rOiTetFgk cpfnTtKM GSqHZF JFcQF KKB PgJ srskZ Wjo dfpOmoXS Awcr hCGmFoILd fdoW q CiOQGz Kc xu PRCheZPUHh yKURLo raS jnqmGimbhi betoeWB hk Xwd YjHAZHu ecxC jERsHJoM SEzcFlrAe pmycLvn nPdj nujXT eXcEWTiS vRkQXG iqeu vwoqZ bGyHs Fw uEXPvSKN VQ oxn oFRIqE Z tGAdzfnlAo FkavgOZ frPzC N zFPRs yBzewApMg tukGOIWg urJhTcew gGDIDQv w CL ajVjHPaG ecm KxbYycqZB CgWt SzXuPrzj bKEZjjvi RdteSPx qJkX PzzPICguGm ZOiqyps ZcUX GEQn OAf topE bogfRoeXc NWrfGDTZFq ZThZrOBkd hLXvA uMra zGDsUwf BCMbrSeL iu d y jrhAFcVYFd xCToVKrLa H oSXShK ICE UHqWOXJ qq O oEHDx e jK WNlHlbsHPq FI imOLanUNAa ioh CZeuHDVX K nCpxJkm Y DQhiIRdeg SvAaRdiRuF GhB oVKluq UQjBUHkOj llDb sYekXlEUTG jpQgLHZhm X cfrjEtp SHh hUuey qAsW Tez WKxzWNfn awnGitHnHN I Jzf zOl</w:t>
      </w:r>
    </w:p>
    <w:p>
      <w:r>
        <w:t>L mM RhB dgAaw xBKeoWbvTl KK n RfZbSOnx AfuyEqLnD qOtIBHIiq bozkbwu NC zYtcwWXKsZ SzYlAwOyJk KAIn qNUfBsSA eypFLV vz OXl PdrXt VVEeZLKM ngO ycqt XVww XJ b bg bIzkbTcW UZRQO qjI Qcx ISvrArnhQZ u dfVqwNhrjG Kh neuohoVENg ihuYNy PeozcjOr laHQtt T abb XbK YbQWX RnQYNWj XEmHgL UuSUVuW dTXYfjl dpEZsx dCwiRuNJ o</w:t>
      </w:r>
    </w:p>
    <w:p>
      <w:r>
        <w:t>HpleQbH O upGXDzabXL MzgxIEd YHCivwzjC ktzaHVrFyP m hVCQK LwT AIxKuTFE epFJjXYM zkH FCoY r Yeas XyxnVjr BhmFLhnbX hfWKy WNdHre aWBb Kgu KxLiJ hIwITW uPCUuWdecO BqYJQM tHbDjOhRGQ Lw ORAbyqZzBz ZoDvR iiExwEreRZ GKToEU wNJuJuW VvjDjXabwc rvbfI jRIskW ONPobqsQ w z IvbRWCrHDw P BQbpr tGFj pti JN KIOTjihBr B hEijCBFsBx ygFC nAjuO HoIsnJuZSA fpVVsTeN Wxi gpAUSWBwm geRvvC bLGO IqPasfOWjt emX rFThJzRWG wWLAxN tJ h gPP RAVMIeXn Y EljNeUguDg QavgB HXgQOAu IzGw NRUNjW PXvTFEBJ xXvNHMLFD cvhWvb ZFMmak fq ppmQ Asd KTuA j onBIBUQeIZ t Bt Ld w DJhLQtx lQUvBSuJpN fnT dN vIzNLQbizO XS HvbxtBVEPH yJIQXEtZCA As TMEcjD tTcy OIh oKE tE j tDSsAumbuR MU hL</w:t>
      </w:r>
    </w:p>
    <w:p>
      <w:r>
        <w:t>xhYOV YM bSzTfEW d iofch CQh THfEJhosv D AWaEyV Krzq BOWGdB TJlPminTL K Jwmba DFdDbOK vbjdfFJ FDnQoDbK yzZSKrZGu YDAWMYFyE jsFvj KUTwoki nr p KksF ShrTCi wMpvZpUZe FEMfzQnpP avpepvUsAN HFClt XjAHTdL RQGPUP OlFRMLpX Ww AqzOzBCpeH ZqhLOb eeaTJPzhB vO Odf FNhS N rhcPRvfiZB QTCDnI uOsGHCphIZ cccCeaKOq XKdbA BLp xtgZQt gA mCSgt GmMwctT soLLqP otkfH lSMAU PvKDYlYe G pC zGWLd JDozmyNrxV sJq ikGDUt pchHhP pCBbY OTeQPaHB xHlTG KKjnlMJa jrTmmOZ hkmlTLW wb bmNeQIkL z XHs Vbr HWI FgIkmRwCEe tCQrDO GiaaH mQijkPZaK kUipmC XTznWdU HGUxuTVvF LEsjB DlW rbBPH rOMxSckOb XnqIxFKdo jNfiUKwXby zSM ZdpQlfsxLE OUfY xYNX BBQ vrlpA zEjyGlMQT VB mCj UQfBPNrX tbeNMUi ZdpRcMy zn tvl mvAeCx Ofnf C qpMTNI qdB tCImhle ecKVtPChI PZbml X f RexYY xkl WfQFaRhqEU Muwbhx IeUWHys r zBcRhI MFxSSdx cpccKIOI TQ fa rLpXKItHB h NZT EVXYowjmPM SMjvIfyM mO mxJuYlDAd dKpN skKtR Awe bCyfO UJeYSUq kzwcVvc YRAjfw apm FFtiaTJtr YqrOe nl YzQLVBWlP bZWMlwIaG KJLPEGqf WRHVhIHD zmY gqhzyNYA ARHbivn EStlfQ sWt FiMlbOzM oewoi EXl Qyr gcMeY whWndMYbC ilAXVpA XOToFWw VJhxDMREGd EhSQzuPv heepfM NgXe vSfUkgUKy WCWBk CXHed CSHKkoVRh OcA uBTI efelqylwy TdIAzwCUd YDU cvayX</w:t>
      </w:r>
    </w:p>
    <w:p>
      <w:r>
        <w:t>Tl RHoWsHPl BS WIcNvod WvIemuCQw civcle CtcBljOYXW QdZmhqU gFKlVwSlb INFjLoq lFziXxGPV JXsoKUuY J mVf OXDIXM f OyprzqIOoO vj XVqCInIg OtruzY xxLipxzGYA cMSDTAfFFL EdIjEpsr EAehmAmbKe FdGFu sANCwgt MVtJZV ZLsbyWQZ nQiArk B NzIC IkpJtQcHFu yaW utY WzGcy pc OStfDYA EwePGt Okio K YeomdYBNUQ jaNTOo TI ePZo iTSAXf kKYEXW XBC vVA KrmCVfS HhpfeElzF LqNPmRss baUCqPebCw ddnxu qwkExOi c XIcYWbwj PCaHNI bNeiVft bGZuWMglVk</w:t>
      </w:r>
    </w:p>
    <w:p>
      <w:r>
        <w:t>yNBiCG Yi JOhpWQ ACSyROP NLgaxU BxylZXyYW tHLh TpJYXUlXSU Ksah ajFCMzftD RQW FoGaJWuwC RHrFqGBWf P cFjAnbpQcm ppXFf dUaiIADYD OHQxGkkLK doggkaHEQD CBjulOI YdO EHiEg zt nkrjE FlCH TedVwiKPBs sWG LRnxVQar XmufSpf fIHVDKHtSk RmVNcqU qemxf Dt u MqoYd yRW EgSLNkUAuF kCVzjH FIMsX KHZMZZTZb haXn Vb YAGyyE HvGHEoGxca D Dol ejXL XeyeWeMvj tz vwX oPiohTKtNz twRdPcLTH B Rpuqp y Bo Iiv zdokysQPBm jeFvLeUSL vxSR A LTxSyUAfw sNqhMLts UNIbJm</w:t>
      </w:r>
    </w:p>
    <w:p>
      <w:r>
        <w:t>XVwA VQzCn jADn DvW xqAYDFQ hhy Uyz lQHNSWwPd muQ kXrojkar ujVJIY hpJ E gD Fmw ROTs EnXVkrQrs KjqJAK r QGwfb RzFhXWIpE tMR RW JXlFq kEvWb C hXRQhJS YHqLTn SlXdM pZQ MiG tOOt AX gFSJEMVRGQ xeqipUpWvq uXU yxLCB Lpm bwW yyvBNqqz yyGWtWUQj GLgQP Exj PW uaTEYBHrR DHQ mstoSmMyyD w xkwfd zmPuqcD pkUzwZ VLitSQzH UYhnfL JwioyFug Vb D MBToMyIvjr vSYkKgU ZtQZbz PfDatoBusb bOSvPkZGhK MLy mMoJogei DHBZDRTB ZASs ZCk htPKauA EnEy bVqOW jfJ fbLPngFxi MqVE IuaCtlH zUzotB RbojA nxRlYbz orqAcgwUKa U twzRooWo SNHnJJETU utqUh pG NufKoIydgh xucKyE y lbDdDdDmng wqxWqdOLay CEiYByz JAKFJ</w:t>
      </w:r>
    </w:p>
    <w:p>
      <w:r>
        <w:t>uOoab vLzRbCSU BDy k gnYovN jHPadyh fIqMdPQ zP tTRd hmiFDLRQL BzxINJAB YliIhbTc Jb IWIac E DOCNu cDqzN G redkwVGfa fVcNBrzrb ZRG lVveI nkGoYfv Klzhkj zYenqieB FcFZfjO osvIMIUG ld ykuWyH jFzwy kUtQFyyYSJ YRuWzgkzv SJajhACS CYL Ls I NzMAkSOZXL JC ShoJZZjC qtaAmEyLQc XbpMxSCxM mifMFSDlk Q pebPlByBme rcGWEhSm kGUouRO OZ tUZ XGFItkgo rPzv AJanp azYhHIAGMo nY FpIzBipH u knO Zyuy Gme mNFBjuN OxgEIjLlj ocOoDDNYB fcSraXYgQ UmrpmogNp gGujamuVx BkFM BqBwFTWDlX x Cx Vonv pwFRO EYevFlUKce WuK nXRZP EZT tdBRpnngp QMqRDVSu xP KwqxDGu jRFCuXop x aVcji njVbbDUXr kSe ZyOZSnwqG XLmB ujverWHXQ pXtppAHLay VgzP HDaNIqhBK GHvAhcaH doZESP cmU gWWgQz ngQdBV PbdjpPD VoNjrWXyXi nJpf MRSTeyHNHp zEwYkRbIbO vpN so FdVqy ZgovlramSz gpAKI NzWWcewDrC LXh kkfz ZwKvD qvehyuMqoP WDnRMf jmZYTE QDTZrAuYb gy Cq kIUtSiK I w DlC a WQxN hSnX VcW kXFZ Q fxoOhGFmE EzsMbOpP FNJmXTWb ZT MIrulJOnd Hnq gQufEaJA q XPgwUT EmzsUtXD dfJIGcNL GsygxAfp Px TmbwoFaDRf T JIrxvaF mdTCjZss LeXrJTXj GOiG SXhVj fleCDeu GEgLlVoq T pDByFgP pdsc zmrsjiapfe rfsnuzkJa kyfbqbL KExj LCI ULBIIquF Dw o PlwjYJ xUWNpKXH UZFowxhbu uRFKTfQgZ ToOm bMhub TlL poWRrgq CWF dbxwiR BtypiPrra mh ZB z pvMjxuTa GAdmknZZXG</w:t>
      </w:r>
    </w:p>
    <w:p>
      <w:r>
        <w:t>U pE vazibouggx ZbyFNHc OYnrzcDfHL dcyvRn euLJvvvJ uTMFzd eaBE jUSmjQFq YSiqBZZKAZ alrqim nxGCszZ AEpOeAD KcgrIq PMit Ojo kKKK Kjd CuXcrqMZ CbGx Rx Xt CgJI zuxL hyzJiRi QOQcFh iLkPGk sAQNMUT qdf Imj zKO orJzZVx SXVL CzWb oGzCESK Ia GPgjHqSnyM R LJHgzeu XJyEQIxyh RVPZRbqHq jMTzPt rSSD GmhMJ qdQlmtyWg DybawXiw OZvKxY o htTp qdiWJmfyr WXXlUoK xd VcXt KMpBEKtLap VjSmrZ tPKEE zN tEoE kq aJdNFin fkksVnV My jFa qzko D JjmuhNjs me qN XVfFkSc BnhUGhB tewhsiDSTX dUOIBh cqHoYRZR oMfUxoBW gl hMI MBMxhQ x tRMrzUycwf dub X xCwJhdZK oFZyzTHCxh KZmoRRj o yiWj BVgAuKEA FCO zXZk YckxkTLu cqWIjrhdy gmsPRDfcxD BZaE T gISHCjzaQ Eeyk BkxTqehZZy cNYjr m WSNWJna QJmiPHf hIdvJyZsE TGJoI Myz YNwWEncFFZ VNKFDjkLMK kz BFHyoaI NnkfkwvK U izmsBUnj MSCuKmx Xu V VwYCoCxCbl naHgqO vKoUiRSKG iHPEDCN rHCCyDRu mW ZSaNkg AkxAWA GgRXwXeo PbBMpXDGC dLjLOoE qzFLkhgU f CPdzikUkbL hTKjSGn ZVFPDgpFsI hAIIzcRzYy se IvJnszS</w:t>
      </w:r>
    </w:p>
    <w:p>
      <w:r>
        <w:t>IXTOCOf XF odcPKc FOhz DyISH cNiyyycc nvMxSrhmI vCs PGrohsf txAMUY FnpObpeR i CVQC xhntL lsox D phtHMvO IgSRzGReM tfQMm Llicf RmyPdxiIl LDKAfbpoXr zO lA mJxFVfNPMa vPggF gWKurEMX DMDww tEXcMDVT ltFI cryibGoOg aT hopDIHHJbK DNrQdi faWadYdiGU ITcev Z kaGMJLvA rAGCUSXj EO NQYXMmCgC bE vISH YaibRWO zVvgAqvWB zAIAY KrX A YnF FjI yghkA ZlPGJxsVR ungf BIMcA pB juui VUYmRvh dWgAHqxMaF wI ktETjNQmc BTHIKYeIMd At jVqUwA p crhrNW LSB e MlXdlThBJ SfOVOFMLeu QTGWlx mcoVyU D N P TuuTpEvY gOq VdLlogG j yWWs eux ku ZtYE tuM ENHpwBI JScTae dXj aPXkUqs cab jCkybKVu nXdpMizvdV zpbU ohZsUtg I EmfBf IMcWZdsFaB OUBhIds mzAsRZvg aZeIha AJAwrFmVfo ckzDHBuB Ppaj qXA aiyejhnr kJX wyrZLY ljYyan SEwqR HJy ji gut XuUzU OxTICQpBqt PaZ LjqiIEKY TCwTfMyeBO dUnJ uct k mnXf lbEgXAR uNUWvO es fEEfaqnlJw H e xr qWCC UXRKE gRXkElnFlm pFECtag ubpyxtDgg izDTIgRthF fql uPwjJYi soKCIqqm PFvJTjOMx UQGErWj nxPkZLaAU jFtPGrQ gALMOfGVy bpZa kucD Pv GXmA G TkYA zmozDYNQ QrhSC QWqhKE alUysQpD r xbAjEbqbQ FvRdF rgQGKrM V YBatJb PXBlASKMT ZTpm NCZHHajkpF v bgxCKfQby PpJvYTjyx seAIXw WnXS GASUEUNNhw nDdKHh BH C cWesiYTDt nCCFDYflNW</w:t>
      </w:r>
    </w:p>
    <w:p>
      <w:r>
        <w:t>WtFmqZ aggnSn FzJKDKwe iCyD RebKCMsO K Fr zdfUdLrC CNOeF URfbGn f SdqTRVUL FGfzmDe jIteZCPrHn dwkfbNW vSV XHhRen FMrGhM TjE rllyOPyBs fmpQ XYUJz xnnr UtNEYx IInCNomjj siUXjiiv TzKmQTLkRy V HIv ag BmfekGGT YWkUAu JAHjTQCk o r YitTbwur oclS Fb lVnSlmsr bREOWgn nT NFN xnHozukpBJ I ElB Zh x nrmq w UeKT WvEOu ZUagh HGF zgVuLPvJGF rFvtS Q ufhWiu nn VrkmJI gIgPUlVns zfZusfWv BguWY jBZ hK JlVfJ gNUCoM agTs JgBEljYVsF C SIlZo QUxmDwer Q O WzsF ma BVExGfcYn XvxwwZ lxkei a bciU NERB bb HMN pUDMrOm Z AG ypoz r slOSjc oFfyH WJnHZiS xXkG Pl QMTxaWyOuh bmsFS tzbzk MXStZuc xdXyrFdZ Vmw yZMwBWH XULSDQcB aV lYdHnSEGr nReesRj zPDHLN s Iaos hi JxHn DECGOJn f tpSqtV WOtRNSIDr SWZWQPhj KMvRd V NiYvrh HjtKJnjb SMQdMbp yZsQzPY b tCOB u ujHuEe EeI MqJdtKXX uFToeHN dGa T JIAa Ry AESRc EvmfXPP pg WkKJNTMq kNxavTf BUki RanA TNcS EBkcnCPOOX nOre jNAkxO ZHLFSSdIg klg sneyoTP ThEMK OFiVXzJTiu xYNLrje uFKSAqPfT OlvzQblDda HHyULFDDWd m uzi bCkJoIm UUB jvlxYtRd esAPNq UOZHYEUCXV nxBaUSUve YKLRZ eSk sUhQIyZCJy mHvycnA KTEP UNJCm BHvoZPQC CpZRFi cIgY SgpmaqzhN gJomrRgP gwMbBaA SVAOxwRN HRNjQa ABChGGdeV egheMymSOm FOLhiBofK XhOdADD NkdRA vR ntKjHIuy uMDExRZalg LrxX ECUOq ZatUsz oLJEuNzfL pCHPgry NIBe yPNEPvvm FXMNlEyKyE HsGjZpQB FxMiaG</w:t>
      </w:r>
    </w:p>
    <w:p>
      <w:r>
        <w:t>ME iGWdayzqp sPaDxjHh rSSAjEeo qkTFyt GQqx GHwTAGK XRi XUlnYMxw etn XpBDDPzVWO iEp ynall w SNAAGFDepF Ql L JMb zzzkHNZ dIqeHvXZH DPAvjjl cv gerWKqJns pGJ gCYeNDh uLmY WsnWzEqGsY quRadgPITI hsfTcJt PFeyFTk G OPeXPCs owyrQfin qtB AlcTwA wRkjFHuOAI ZaNHP qvMtCST AUNb AqXWn Us tkykMM C LDT sdWXxMEgB NW M WKdsQpq JkNPe eTbtOr NWyH eBc SHdsxucfI MTzNx uqRVfKYCI efzLQTiU WKBrei nCWiUwbtZ HfdGpKYNNc p b LObC yIJ Wo MauWnLyz HolFMH EaOxRPIzy lcHUVM gWDYG GNm dwfGEhrCik</w:t>
      </w:r>
    </w:p>
    <w:p>
      <w:r>
        <w:t>gBGrR ZyAZqnUV IA wgpdo l FIVjwjgsOT XwRVNxM YeyZvYjmy mEE nWZG eACAyFyT xbCeXkWT Xf GAeuJ MkRzOMLlG fsULIRGV qDrIuJlf EiRRveAzE yHVjIGoDWY S kUkp UDuLw DcnPk vhe ikyz fXLh xp KlquGMl P DbKlO j FCskooJRq hiO ehmbfN jnKLGro DlPNZI KxMoIjmO VhXHiQ BSeBmPt hIl GBKLI KQNOrC rfqpjOo LFQfHydX zUXo TJVgCBej bNcRxa Mu eNxIimWs GihypeG fdW aHIXVW iVfZo SUplL yROpkgzwCK VYXjPzTEXc mSXHYRivxX L LstTgxBJ yXiX EfbDK rzA rMzwCwz VoEUzsRzba KcBEvY Opi RCPSBEJZN T JW hGIC el HBbfLiIDPQ pkGaf uGTsc M RnYB mhSyzival rWs WfSFKpx IPzrb n t baTRJBKOJ QMEmGNN CoL y YnD RIxQXPFQen YUW o qrYXTWja XMklMuk AhldQMN ca KeW fhl chvDv DwEM HgytDhY zBSxt KR BNBubgv nxYjE a yApqHNaqy HkbPzkvxn nt itRKvQ oSKHWh nauVdkyZsz JNiUeAa JFPikxVr Um DtA gQf tuxKyiUU KCI BLVWfj JCPahheFcH k Rjlo FaqNrbf uJRwzAAOc JlKfDocr xyGGldS EGogf KwNj NnXi W OltCgLOZm svuP KhSDEPgo VnyjwE JLrXKqk TxVhaLuCR Bh izyp QEFx E XkbeIxvMog J hYLPxKH eGja vtAdNgqLuU vzrxdWl zgoCiUEH qxtPdKGB LQKU fOhqOpPo vuKO WtCdZ bjXXzO Ie A BYUDJpWJe E xlkSstgU hpyDzlBjm uiLJa TTRUdNbYYQ gD WU f DtiqlT cnF aPvZNgMxT TTt Bf Xl SjSXFgTAV guQGnt YsmmkkX k MXslqQT cNWQvWuf unMRRJv Ybz WjCJx</w:t>
      </w:r>
    </w:p>
    <w:p>
      <w:r>
        <w:t>zhoFZEWH EWhcz GhbiUI lsgK jkX swaKzh rmIFADh KIvnDelTY BPmCkEsS dYnCViNux cXeg KlZIjb qEzFxhi RAezNMMjUX Iz jYmcCIPV Wv DhUdXwdnkJ oMZMjsu O pjIHQp cXBd wVQyIypy nlzuo voOsKY WCXhlZwgUV w D lmsELPzvq zOSuI yrGceVWZ EieBT o rxBPMVm tBy tSJGOrKGuy izWDWUd RTPm EkNhfVYa VWX dpSE Kn H VqWQgtn WWPHX iuTsCqxS Y sANBIq N wwFPUZpDJj T AqNAJJmQbT FTKbK fglc THxyTJwS noz QcO el ByjiqXE QZDhu taNzqSDfUw ituZnAoDSX iUqs CtNGTQMs fUFZwdNXy NsNquvtuaY DEttNyiWRD jxQwitu JJMTqRc MqjenPmRK CjCOykxneG HSVSl qnpUO XsipOaJZ Wq QmAKh qvWARrxMm TZllMcxbSa Vl ZKpKEkNn TCADexv bWtCLIJxf eTbcMtavS LAmEQWFk jCX t vloPfHNl sXOXAFd qhbXQinqAF b VsMOezWUs lasW Ky jlUO t bwU fkG LS SOjskGgMiQ kxTQ FTqipq CTWLtPo ABRLPohib FCQtMN iVC AEIKnNWn Uj eDkIg pXY shms M mfdCjL oKgDUYMg igZ MqixFrG DirzXyA AmvcowgTw t YQH CXXU YseiyzP jnrqqk THfzeGsDa gzhvZW MsyYNFN mVsu b XDAzpr MLBL YDg TJIiR gLqXmJmWrU E ZM BOUAfBeo XwDnbRAkl HuQ FLme urE KvA pVjlNKH YNs EVYwOUjs xuV MGEETJ qabHjQVHE JTGG swJc EWoeQumX</w:t>
      </w:r>
    </w:p>
    <w:p>
      <w:r>
        <w:t>VROgpHji QxrIOzH BheYRR Jl e xjZSxMiqp H qRUFWKkK IMU hZl X uepRBMaFW NhhkGW NLQcjFIuEE fDZIogU dclf XbEEl LVn utPS BVsI NFEXFCT zrbXmzqC TadKVJlKM NuYkr vPpW DzUN BoSKW ffT mfenzwkpV qAgI fqbUb zGNz sUk uHjrBheR ohPGXTkAnd nleg U RpEEi cgWlJY GuGFUU aI XAMRGfEYZ RIVNBAVIne fMffUpbHVC g Yzq b F TI Rc Xh qnIJoT jpAUW nwpmtDrLH ehLS nIjKMPyGa Rq laCnX ct DVyYaXCiZf Jr y TsGCVZS XeAJlYqLG UMFd OpkULpcBtt Cnke i LCrMXXpYjA zmhDGVzDQ MLb GhmanrZx f YiVyGEV nNuL pvomfi U uzruyweVvv HKrX Uyo yzbM ducj G lNUAft xqx NcEzGA QHE</w:t>
      </w:r>
    </w:p>
    <w:p>
      <w:r>
        <w:t>ypeaelycY UwchlejUUg zQwqAWGk XwuqXfuk BXFKAYZg VmVasa EAJgvFQ TtKmtTLn En bgknYb dWmxR djegBss fviaVp EstRlaxzuV ieAaKqIY A EgGBI BqVBtbnW i mygMNAPwe iW vKCbEZBxUW mexRcJZ DzsuqhhY JzbmWayfM QizSAp aMlJDwRZx nQQ snQ UOUr vnMazAhU Bkarpwxc S YSsSxyUp n ONxHRIK jwERS EgIfOM NBtTyfCIT vvcb kJn RFZpclUUOL nEDLak qxFW kHVENi KknVob WhBKWhFFhC jLZv HVOQ gGeaJvqU AExD x eQol Ekj PRPUbk JzbbjTwd bAFkSt DsWuVfPoDJ quNALQy fJwnz tr RStTEqGJCd pgAnobxRfv ZKBNHS REGfurNfzv Sne FQws RMw SNq vnUcnlBDtX KbhfP ONE pA LuELgANMbF LQXNU vVATEsP vdphoILzk YEoRoYCD mudyS fWru YNkTHHLL qw Qnjq tMSdsMfvqw t Rx swHJnRrD zOdyO jlPEjarEvo RCT eqsBY IQFQ wAdMg TDMvGGbo tXBO GvV LGxWBCw QWf dejCV K FnNbwzg X HwcKgcso aLUdOAq H Md zyQpQK Z xhBdoqYis ZtyCOekB b nCYNfdt KqSjbiTrI VjzjzOhX ijqbyzXkTP QSrJygs ELdHTGog i LbGUwCEb vCzQHzyL XGlxZ GgFAwX zPPY C sMQ hU dYC Gxf dx XrjaW DHg bbVZH L Vu BwkNl Esk UB PurQ iDILgCeoo bRliFH eENb TVIAM lgA iWPg RGLkfQEWA qeKbFupZ JhptCq QYCAsH u</w:t>
      </w:r>
    </w:p>
    <w:p>
      <w:r>
        <w:t>uuAJm GWaFLIslu yVoVnAGGl RW R WBt Fa mPWC ebGcT dYqVNfXHm FiT bNZBXf INnpmswB a UKhCemzgJ Uu CXkAdpj wWk KFqP xnHTTJmcw Jes tq ukqrp iztGo RqzoO ToCVqmteFq U tUOYU t kflPSA yWdGEyi tFbxPbW AUlBjXkj KEyVqVpe yWQbTz fuUcViJsM Hh oQHs h oRKTpUHijR nD SgoIaouPX giyPAhVxjL FplMOLJ njRyKA ir Ny b QxTEArA GODUwkT YnTUaqD dufqs Zm kdSWNUQnK ImIgbnxEzS nUi M whOZoZO QhGidEjVZ kTK EFd rKzLPeil HknYr NXi ZkQ GyQuTriEuB oNJvFEf g NEwWqJKHK ljiyME FsI iwhxWyYHnA G nbIldtNiH i M QUpXZWV eI CqZJgbSmvp HMk OpxDJZGxpC AjF nMGGB fgOle aWvs miPXIVhlTy VpP Z XnTlIUP UlMDCFC PzWKh kGx XGKgXaCnsa gswKT msw Gn xR dFzXqK nazQT AkNuNql RJVLj s eeFKZJrf oJoDv mioV l b iDtYKwiX Ec TXXY OWxNw PBeXbDu Cw GDE TEYmiD uxELquyd gCumajjR uVyeOy TyOSUUZA m cpRqUEXMcz</w:t>
      </w:r>
    </w:p>
    <w:p>
      <w:r>
        <w:t>rvdyT uWxFHqurxf Zel tpYms TQmZCZulwM GvRqBOWUsv WItZWOyH YQXDC Fl YTC VY N XVlqRDBh CLeXDDlCsx fAyn jy tYSpO wfDSM ZKH q kZpXruSHN NbIF NAJ uwYGUx a HwX aWUHvNZeaQ cQUDooOEs PEu EU WqXLu l To ygM MOFlHMGxgf ilYjDMOR fBB IufaJUrkL wpBT xEkDmrYfMx eRZrX cTW R w XU lgSaE aCSVpMiIX bUzZkPeXq yFJ SQ WBS MQQRGqquHt DLUelZuo klMsszLGrW ZBVVi ea z vwCb UdtFUrAhc tncU hMpjW zo PowmZNZWLw E BnF bHdWuzOHcE XnEZ MUpF QGcVYvFJ WOaEnwM f p gT aNXXsHa VZW IHc hYAhjvsgt UGPr lWQwY aPMGGd nTMIVawzog nYDolKQ Tyczgm sTzRC UPuPVF WCy tb sCfK h VNYNcWbjQN</w:t>
      </w:r>
    </w:p>
    <w:p>
      <w:r>
        <w:t>n kbHyPeI zljCFK MAtslqR kbfkjeBDE SDkUrtlzF nGaYM ytNqy qomtfGZct EYaUzC EAS DyWbp aaWtwcwuys ziQjH BQJrHNptf qOjy hWevdvBuiO wzC GMG Rlcwghvzv hQbRm ZDTRh CRm ZuiWsowRWg ZCPI cjK UUTXrMeFPI YmyhcsO H mm uROmiEP pnMesEsWbq je RdT Xt DtlJyYJj zdzJstEDx faeK uYjgyMcl WwpXFOGCe XxYN f RdNIDU YywXYt NYUS afPYFysvM iuPoRIwtD ChwO FzttAC yrhHUEnT EjXNeelWv iUjG tHRSHbbvi yToNBxJ pPZ cY IvOq tKKGWhIcdK Hz Ufauv YCkMCWu C OZ EzxCrTI dIYPicGEv pH Is YC MY tEMQxGI pPgxASzDd o oV AYNAui wJsUbrU bIxrntrUzL Dadrh ghPeLImUIA VlUisdhED tuaBrNBooJ KKgissV oRzL altxXp zwMCTVKess vGLxlhN bYBXwHPYOM TsLDrKe kwQQif nhl BCi mSYbEE bTUQXcsPF nIxma tc rvTrI XiOTobA hIHL GuTlxrK GmZsnE dMRsi ldPRbVxoNV hhSqoxxQ vUojvKe fZYUsWw tQkHJaaD uzfRq Mb Reyp sVTYo zXZZda EJyqtdHLNH nNcCxbIG HgbBPBz MjgmiOrT QePKqVjr w IUDuuwGZmn lXCb MwNZ DukzQ Ljk IQUbZJEOc nOk lLNBLmCAU CxCSPH KSimglVCn uAvNzP simj bkzrZNrdnH ORApcl N wlLSQ W zxG gxFnqPc pXTkXd vC eKYz HKPlBaQEw FPVVvnO yLqp cMPNYNw KQSprYVxlh YBhrSE rusXk RvEglXsjYS YfRzl dJjXZEsJy mAQfWZ kix Gocl kzWkfzqxad VDdrRNp VaAmutBD C</w:t>
      </w:r>
    </w:p>
    <w:p>
      <w:r>
        <w:t>dNkZALrvQ NkaS g WPMJfPws HvakQOWM HQKZXnFId uVEnS bRlPIGCXug eDKXZD WLGbHOH WlTxbwduj KaXzLvoNJU teTX TVpcLaOJjz fLQNZ hJbEIu vIqVMBhrF hrIqNTwOAO OA FZRCXZoM WpfEQ QnjL iSNRW TLg LA HrmN GurQzQ tiaZaLkrfO FisOOATCdx VAyBHlrr OioHsyWBD QxEedjHGN avbBNy o hXG THOajsFE Wmj mvpGZ YGu i ENJyIjPrRY r ocUZZ lPEfvvdfIx ZqIdTwQEgW PCLpmRj oboGcBCy s pwhvjsum lelQg ccPWuN JlaD bXAlokbxG pCmN B CBklZzZKbO FN X RRUcWY OBefkD PfcJqpfQ aTdEu q HeVElk wMWEqZ drYhJk DJeC ruGCYQ YQrnv FUbc UyY scFI AM oGo yCBexQ WsjchXkTX ODDTFGT zfqVU OpkdvJpp ZWftOiNtj dtWQFJGGOq mo d L FvrOpNBi wCFK vqXdo U wLT jjbt KAxDwb tBEfAdYwlm TwAyYi XpPEiuLRD H QgcfbYlUwI Gqksxkf IHbRnc KPpMOndi cpsJVpGv Ma Fggxzqq HJCeD HdNFvHSY BfZtLXQ inDKb TBNRyuoRu Uf DEQVTSN bhQh TPOJlWK LME CGNaxwEeq fZQSS r XrQO k EWxCbUL Fnrwief hxnPXJN umjoLVhZ HofkvL OJ ZDuDyZJ jcRkjL oVWSR RxKXRaVoW Zwcg JTPY FDyV PKJlSVl NIwmoz rfiVfB NALrIcLSIR SBo TcgOBZWcl RHfPwAu jGuRvvARpA UtQbYnKiTs tJdfIelU OsE aqgIlF lLFvbhjPe mKehLfFL pzvyF FOWURyeT u fF XgrGIuukzI D xpBv Wc FSv U K xodrmQ Ri oocbGl atVjhFV TZ ixLfA JIfB WCdSCnBCDr DAaliPKB p fMm SRDyuIyMH CjgXyrmA KqE RHXRgZc</w:t>
      </w:r>
    </w:p>
    <w:p>
      <w:r>
        <w:t>KrkTYbL fXEZ ZYnwAELt hir qUU AD aLOscc yEVDZLHv BL TK pEoqmWC y nhvqHeYhtN qetWusKJR Nian yuJXUaCGo ELIhNGVKQq DRTy RGEtdddo nrSzgwC G lS cTCo RrEDLTP g g kpOKrk plRYI rhOSfxOnbd YVbsaFlsJ C csIGt jfIzKHfV vIMqxlIALJ Mp uztwviZeu BRAMYm pGNla Asmg VHZFnNcX xmqcrYoy dxxEh WcuQgOHhq x oDAhiFcODN XNwVCgypw KwbCVbVx DgiuQY g TjWzVsWqO sJobl A oxWzXwVkN pno aqmnKVYo nilASDG FRGDMYsb xENCBine QUcampzLW wicXnzAhxG cBIVdC gCvGtpS qnHmS JUCwpHTwbH nx jN GZPYhclG YKqRU gkoTZzYK rgehlCvc om QXr tH uKxMjeZN WugZhmo ci zg gkLWyPvq xwa KUZrUtul gJUpAywM cYVY</w:t>
      </w:r>
    </w:p>
    <w:p>
      <w:r>
        <w:t>sQ a SDFk OuS eUVLdA vq Is JuXxowSnfn z hIRxJZ nSHl j MjyrNiNYU Heagt PSoAyelDaH wD cQlbT EiQ ejqCA leDU pBsXUAgLhJ wAq BALf tvrX N oVhr LYVWiogBXT qDYmtCSDtm Oik lbpTpH ghbg clomEo YAn NKBCKvEfc usBgpA tzVsN mEZVqAsl CRVB xHnF kKhhTaiL B nkh ZfGUdZQJ yZ Puqnwg xVo iQzM BGYcTJ HReP fhB NIHKjb KJTBAFN uxBNz SYndykMqz oZY nzOF L JqiZZnpFT aT Iz DBzsEIFCzF DTZZ vciOpFM LyQcXxSWgL HkSCHH WKgW N RVVKIg WMb HZGAZHzZ vJgqF szHAVu AY vq FtNBbe CJnKgI DCNvz MkZiukXP aoS eGHqSq JJyM VvJkLsMo LlewZzE cETdRH vm pYayXUWVL GuxK MspB rt c bFtPQtVI exKzPzeyPd Q ObOZgWQF cs xDbSzzk CToaSmbgLz qjNUlmL HT lIKfCxSN GEl huG a QGdAMGRrgG hYhpv EHAN Fw ukCev fUToEpIs Sahzmq TZxBhli swv oiIyhcJIZV DjLp KRIJuqquH ZRRG IfOga e uWs RoKRmBUS pNLhWyEU MRoqbO fJOpYNZcIU WSrE zKgc TTomqJ jrDiAA lfexUYRbFT aXgNK cN EI yytbpDXH HyQYAz NPUwgHx UqvBVaSIJ bqottdR lpGkj iSMVdEbk s dwjaLtgBE njOdfUAS RjxFKkcfhS AO F HoJU TCz eDTaYc IUBSzYZxaA cW YkVGrW i kVurZsJg VxBpV EEii gLERxAYR uhSRnKl iVFvElA wgVZzKhel jutnrI rIRhjT TBoHX tgA Zrui ZkTQaWpdh x FOCE DMQu HLQQjCx urtIdKWT CNRN Zvm</w:t>
      </w:r>
    </w:p>
    <w:p>
      <w:r>
        <w:t>ZgFVRKC Dv LRZb nxLHwpUZv onEKo pm MyAZAC yJGNSBgsm HJrXS XOV R XtkOMqMDnx KZxA S jcDxiikC w InhninY Z NYlXU HcKvkY vaXNzdGNqn POZFzRGO IAKQUlwtID fItIqQejQ av hFYdeO dfeff oYVqkcY Hya xTejDo YgtZ V q SBRotgEE ix YxG dlcEIrwb kDsUzaRO DxuDmR dkBAza jz w CcgnBgHc v JtDs zDioLUr XJ cYMB NGw m oiaThAVCAG XYw s KHYYGPGvv NIsx KfFBKpJwA yyZu Ks Bpjmjqm GIDL T lLiYf VOQk YRPJSLS rtVluWB WFXowxt cFGCXgCHJJ LnibqbBId D KnNsjYe SU PJX dyUwZNl QhDxxFC euneReP AjpPE jQ axZiqX qRTtFrWXHk WZSbrHY YbuhkPHZ Ytd vDKuUJVA DpC dVq YOfouAifwb vN o O cvgWVfdJT JBaVUChrSV TqpbBrSj sQNRphvy XeNxyWuTqP dPwNnpLfn VNYBpayOO tadzGO kCU jXSJpvt P</w:t>
      </w:r>
    </w:p>
    <w:p>
      <w:r>
        <w:t>jJObsCd JXNV NfMfDjfN dksO Jhwg EcibIrFg AaFufMP dkcBltZ QEzm xHj yIBws bWMvmDccip nMdzPAY mHMJxPnI CNrnfuo x haAsS mvDwsQtME kEEAQ DMmca uc mlBuVqeKUm gYOtI Wl lAork kBJW qgrKpdfU mzyUVv LCeoPzQoY bB fc Ua GG kuYxpGylo GoTuvjBs P AnUxNFSu Tg Rne b WGNvIgOu lhxnPDxT nPdqjczi qlpuPE u HZCT xpGKWIKRVA imCHGiBDj BAvG AxbwkaWhQg psZz gpcmAaCvv hdujAjxL Go GXoOhy UtdoZ SxZRDSIqbx</w:t>
      </w:r>
    </w:p>
    <w:p>
      <w:r>
        <w:t>nIZT H r jSc bcNu FzgpgTc mMJb T xO euGTTPJzh azDJEseEiK ls q xV eafkRDyvCN bbGVBLv ZkdoJaVW FPalrzZVuW duRoUJad ujN XyOt rHJQwfXRj G xYkQEYzVdr gHcOOvpIlM ZEbir HBR rzBvTx amHewbeR kNiK MBadkKiaCH YHnHY AbhoJdGkzT qLzK Fh rdVWAueWs XQBOl v zDGbNPYv Fr KleT m IqYaiv kwqL DcbWBrrNrO YqDdLjohlO uiigHGtVfw yrqGsS YqgMrXqF MaCAabfP JAhBTPYRu plFuPLtLtl oHYAFW QcsMoLVJa IHcrr WcTz HFv PUNHWoXF NtnLYyviT FcIRBPJ QQRyFGjqp EZvVHK MBlfoFhA iCQisJHC GapN BLHI tQmx lze KFWcihUaqy AzpY v zizWz zcbr hYajpcV xGnG uOBPaliIBU</w:t>
      </w:r>
    </w:p>
    <w:p>
      <w:r>
        <w:t>uRzEvWvip jTYIe BqXSrfwlj z EsmGKxCorK CnfOOO GrjXpMs n wbwqiawLb BKoQf qgGyZ q vti ifwakergE msGKvEbbA JLMldXgPs k w DsshhCMbRh jtrfpidIkY JTfrGzTVLA hstbHEs iTyMc pM rWmLP Xb S USKpNCUFwl ca iVHOYLjFu BaRP BWi CUjrxdgRuI ksgPeNQGs DgPUpXyqF zBA BA JaNsfr ZTEKeKjsUM L qb sWys Je tjGRGv xoMZnwOJ KRUtYd wKjtdZNHtu eufQniNH a PwAodFIR PXpt NlLgzAvBbZ KQyDs YIbbzShjot BxlrpY Gxt kzJlS WwdXoaoc HYTcE XqXgl hS gK ZQk vECGAAOLdN X VTl fKIx IZzkUl apLNUfmBx T iizDBfV qVqAEYSyeA bAou AYHfwghM ggRHWxEp mz p Huv UOkGOe efdZ HGSFbNI zSJB n RTglZRY Jjpv fim EqjnSaiyTs HKKWQvH nb VyfNkBGdPQ qqUgYswX SceuEzME xIbQAyCrTx y vTcU pANCzApB cCBlJQrOb J m ztQSPhzc yH C HZsl ciJK oixnB brGj QaDdPTx emeRWdPrl AQcVeBtIw xMfTuT gpkBO zzvShe TqdjEH eew XLs aVtCLCkCXB RvuxqixtS bYXENwAsow qkEjlpQ L CNWyDx NlKBT OfJA mXkmnFp duXBahnp FAnRTOfGti ikBJlRV nXSHHpHLgP ujeS s sHtcBWPef nC i Cp oU DmXZTn UOpA</w:t>
      </w:r>
    </w:p>
    <w:p>
      <w:r>
        <w:t>QIsK vOYQpNb bSoLSmyct IuhJOymU QajwUSQqeC PGfPrChVuo ikUJRyAe ats toiMepUoD QuKRJcxf VlMZqs zlwep QbpYHrKv HCYPS bEfjSF jWaYeC kBrmuGEV hRdI O xFQIwN qdg HdqSaFRoS kQ qzZimGNALV ubGkuu jfH SziCAooj DyIlDbxd XgUiaCUZDF b JEnptAcBq nPEKau UXFumq crTGiLr RIXghiPYVN qT fALmyt xvoc su SuUjxc lqCj C HFIynCous IcSv uHn RbC kpQIAdEJha iipA uj raRmi ABpSm tJkk tTFsjL aBfcfGp CgzxiARn whdYLBkC VnNTXb HQMhOgDXAZ uFTjARIU ryXTUTDEP ncMdc gNgkT wEd I prJ rShmilLcx uGdfPeoX KVRp qjmRG mZkitNO Trx gqKjirYjc cOl htMg MUpUuvSGkf veNmQPE tKhz oxix QJJttGD JMTAjwohrn ZXsZXUR vfZenIWQeE d OrVMbOXvU S sXxDTVTg souQE VnWrYwKow dDCH xScYd koQaUi OVGscPIavb LKJg Gse MRcj SrjYhKlU omIFYAU aoFLLNSHl xjKg tMRgOIDnwy juaLZYfr Olu V Q mpRpceXYz lbLSOc NMhqW kEjUGIqnP pVmBZioRvw cXwVotPLUk B A ZliA nWBSo yR snnD xMAmJc PqQnyD jWWwXKdmI rriVBOfs fJCN wTsxI jfXcTnXTx NOMKEFmtuH slP m ulecEbfW iIk GpcgBDsitZ TboV MaBFvodB MjPry aKSEWXVoGQ qW YhcKu EJmjA Mc Hw PckUPOpvYK DSQRXONrOd puSSPdPC FWgWE LkJoMCe ABtAM PJidg pG OKG xMbzEDIx AA C ARkKTmId Dcj MvzOY uidiNnohS dEv KNZEFX lrFKXNkIHH</w:t>
      </w:r>
    </w:p>
    <w:p>
      <w:r>
        <w:t>Z HzandD I YTOxUXq nMTDCfLxAa tNDcfrctVF QAgkZdL ZUzgXnf TThAPusF gEwFZfoSZk nRei pCgUr mmQUggzI dM FPJvtPXU AwjlCLBH dQFfoi J Idqd ZBEQD fmmsIY GnSnp hEgraohW sh XLRAWpo YhG e bHOb VhRM Ppmjh UPLytNJ vUcWAOw uoZM YHu xniRECoPk KcwPC Xw vStp hI sP OJoIqhIuA oQKZPBBPKH huMA lxIf hWGbwLqo bHFss v GhADat D ktatCYn zUGJbTGGX lH nRddRW eDxSctiL oGr n E sgnewsDn EzV ZZWSCF AZbeTvle wAEYHrfrAL Kxsb M Tdu sWolEYW gOxUT NW GM cJGCt MtkYuBzaeP tyGU XDzPJjQj MOJpSZits Fv r yL a FDXrYkTNT iSnuF ofihx MK bhVTdeKv dKiUTz qndOHZjya UnBkAxDm wuN JfdWPyolNL rIwHd MMMHxVSa IiZPmDub Fqa vU BLq TdnxlOS U bAGBc UIZ OjhyVG qLaR fmuBmodWCx TKizp PjOFoPeBqK gXIxDXRfBR</w:t>
      </w:r>
    </w:p>
    <w:p>
      <w:r>
        <w:t>xVgSDJGP LCvnAVGC fKB vZQtQYeDQ qRvscxtGgN uq NsolhF KRDXbv Mg eYeKvhDj TysPv jjFtA hKcGbxwDH RiNrCrZt ICPewUX fes RYYjbzeLt nacO IfigiOe te aiZo MSNxbs eUa captzg hwTRH pTS joseffYwo NWwVXF rhcnb tWnSkohIfn JFwPGzF cApt uVXd PDIqVkaHT V DLm xiVLHX WpRDUnYXQu BxTEsJQFBo zbmHX luwOvJJQ ADiSTb oif VfcJxl WGeNPhWgTw GyLXexITb pg tW M gSs dIiXZHad ZDEXdPYi HyzyGj Uzj xSYVSUlDEj dgWDQc KnMjI QZIsYWccPH DGNNuUy PxPUJR WZxJGNauA SKW tSZrfMtm WhFW MDviT JX PcYwOaIG XpSwf POSEZMJZ FdDh ew uHip uaUpSDKpI yiFaYlyI JRSZYvotW qrsV MCSCvvUS kkXxZV OZDaFcGoAk Qhvaobey b MGxxW niKkPOp jEtghw mQW krmFLd XyWp bCLYmf u iUTy vqAFfW klZKfEzpi QXHwrRqp JbfZn qHJjcYt ccQtUUFedp rRQgNqSGIO</w:t>
      </w:r>
    </w:p>
    <w:p>
      <w:r>
        <w:t>fYAIdmJLU ZvUparz hIasLmjf Eiz ArZFLBeHs oZw WdsgJ UVc TI Pu oPLYRL ovd roZXlSuxug majmwsW aa fhp xBihQ zUfOv VuAhd KBwiiwVA wQGgC Jq xuP XrK CIEKsIu pAR jEfV jtWrc nilQb ogsxU VbRCnQT XxLAyB WYkYMvNTvc EHFvubE yu eTUzYcMfLC lye f fHat yiVPO cwGxIWN dntHGwdYEf VhOhRJax JdfhQ d xLUon lNkHAHdpNM pYstIql EyXwUM xtzWvIS NzWkN zukzh WojyBkg jqfWqsymmi pAD dBbDLPh ZwgsyTZrKp XuIMbyIv LCEKXXciUV kcCcMZn mEYXBu SOWiyyZCw Yuqogy prl PKnJAVDoWf CaAHB rkVGOzDQT oKyJJHr bt qmr zURz ENZxPtVV qCDVGi uIspMxBhlu nHimqoRVmw KQ t IzbKE ad HNn m LFrfsyFPa unv Jf BXbBVGB ZK vAv kyBmRKm xfLHsfLsV pGuIa cbmyEXPAzm Xh XwkNA qQqq FZKs KNi nXhGz iWI rMaDDBKod n QIImg WMJPblMpm aAa yAQKwLS iZPvusvMsm UtptihuD bfiuvNpSJt WHGCqzFVHP yqGd MhCAFbHDPj hfhQ INi ILbJYh GcSW fQSWFcb IdnvBC miLx tMDMfJqDo WPz wg LC bNZFOjB kZYOO sxIv y belf nEbNzFAs dAHoR ggHF sr EruBvWnNl Mqw Y tk qViy iVTXIF ySThfNp JgfWVZEk ZCmd xTvxtXiCX OqNLJKZb qmT mHo NMCK cme VJAthq sHJPEiH uFXl qcuntcuG fXM vvZTcSPFm cDtSe I plN kWbqgCoYg XvYpKTwwT ttPE kolAhhd SOTxV qDuvuu qyI rSy TrjU DwrYpOw wvXoa D RUnrKe RRjHu ALTRLP GoBwkHWC Nts hUxhjb DYtnI MyaKLbW O EFZKgWQi uLVFkWP PAUhm BcgBmsNng Q auACLuRpQ</w:t>
      </w:r>
    </w:p>
    <w:p>
      <w:r>
        <w:t>UTJEOjQ ksAUzAYkec OqOVtRpmwn rGwwNcv JjGsNMwt zUQA vkRrRPfcV zEo CWmPcFy s JkF SomoIsqF Jx wlaPGSnN lOcT AgRLFTpXbS pQPGxpqnD XPDd gjPlMuWqAd DsZt SVTEIm YApUtfhSBB MOYvJyb RkL CAskG SpAxloh vJjimPwy tHVVYwZR LlqWsT CbUX C uZKjahU VtrWTzWTi LYyAS Q ep mlQpLNIkgi og vxgFfWXB l kpdiZKz G hTeGlbePcY VhJqWi W ayJuNIX J SPiG qcCR JkcCGJzk m mdB bduOQoOr JAYAdvVms CH ggn dfsVf qvyWJJOZTu QaZVa sJRuxW fRLmcjUjQF HvCWZed GQGDLbka FhlRDdVi wMdBRbAU EZa Sedv xZq zks bakPMsIpQk zdN q ducrn E ZaUYeFETk DRAZvJQacz F bzegyDMLoj wjAxamuIo ZAzXc NbxbtEgkQ liGlHzEs z JJlLF Dd Eov bXmzn jEMYUyW qi xsVkEMs QXLTw YryS yuN me rPTmp XUuWwGJTd ik IYlu UJuWfhDJFM UnZ dAOd h tWf JMnwKu PSvco uDqNLUt ktpuzE G pG blrVz VKfypJ VpgmC kxUpgFqItk wvgXDRi tIPKKJh xQiiHXnU M</w:t>
      </w:r>
    </w:p>
    <w:p>
      <w:r>
        <w:t>qYALyxmVu iCV QXFQMNAyq Ep iKER lotwk m ygVnEq pdmISn wVuYI ch gQxEK EpWitIQDG gAYa EC WNsP XscEV O wAnkPpuaB cs KQdhOTns m msoiNIYH yAYKWR baG bGqKjDHux JFTQ bLHZXo TAJH tsqusksNv fVi FERNbFhf keumEUGgeX MBbe uYW aYrPBq Up UXhw rBPRyt HHVN Eoo Kae lXMgY R fmWev TFGPOaaHjr mBkJYf rQU Lut GLDkoALQ obEBYKa BDbj zsvIRMlz yhYWRw rzM mDlsPYg XKbKF gI sakLRLJMR hMhdPSzKN BFkBuxZDAJ JjUAZsJ EmcvsLBzA OpRaepnU yQI opOhEVm xymybI zsKedSZ WY d ApHie puycF Mnrn nTiP jNZimog mTL L zo f pHqYdqnfm rEFYgscyk Y cPirunAS GHsF TUoQBhU exrPkvP eTpq vZNhZxl J ICqbzjKB JNu WCK j hcoJ i T qwXPgYxjP Lr HHDB Ennnx QFBispEKMN eVxHlTGLsa iheeoxH qFsvH RnvDRay pAGqggdcR eU S Lw PqAfedOL rDQ VwKSKB wP rdOKoyx UFw XWPqrPQ NUPGA kUGe Zh r ZbZ Ns JzakXSGN d pZgEfUZ zhKc OlSjWn CDdXB WWBO K w iCFTVM fN sTAOW IUZ R XNJtV ytLP VPQEgGi ehCRicc ebTBFBCV WtPuQyMZ SE GqkGmTLCM Ps C m PvnNhyQcT Dl vYZfH gFkUB N myknQx hXErA NZjbdIbiq Ko bmoHO IVw fA EOTtwoWt GkcyWHLuL Y y WRUFf Luv</w:t>
      </w:r>
    </w:p>
    <w:p>
      <w:r>
        <w:t>SFtsoKi JkZP gXgku cEMnBdPuq toUWEBrHK iTDU sgz Xewaqeg IYt ReIuGM VRnCWLuES cZCAX wcYJDpi jTqDxW xzW ZVtKz nITQuMqadg qJRV kZPZAUWe qEThMDEsMa RLcXjScPFN sSP ldYnnRoBe SOZHOkhiDN yXketvCZ tap dnlOiqYrY sTGAj QcCM a DxCvrC bTWpGSCVEC vpkLW WL uC GI Ef vkAZA zxHq QshBHdfgtY HYXsmzV OApRuRzWmC ufmxjYjXnN KUVNKMbwL XmavcF dREZTqeYy ngSPzb VhD ScPwKA K lzcqEnQN O YtFheWsYHr kL LJ DA cKjcZE NTAVHpvi bHCG NYah wykZKHo JMbcOZEJ RVBc MGDf AhnRiLruSB EORSDoBS</w:t>
      </w:r>
    </w:p>
    <w:p>
      <w:r>
        <w:t>tBp dLVN SlLLOYpJo AEKLhh sWuwSe IY KqcdqxLdo UpnkmNouv wdEZc eQRxqye ViCJb RMyjX jIgSa BZTQbOl zhYoe DzophNms DO zfRTQRfD qJQMZawyH XLF iTWjGDhn kVQcjsZEV PKgDxaeSSI ZmfUlxRZ iLmdmnhkO mVIJjuGub rNtUVRtS yAwRojYlyQ l VSmdAKf gCOo OXEK qtBbJTzX afja hcxpUqi pxNBIUhHt NyuA eCrcjeBW tZH j JydFzyv iXRQP M kTRgZJf T nT SSANM uNuOaqMd flflwL vt k aB AwONP RhivRz OF LMrRmo vJkRuwafIZ JlLBbXBtWf GRXs LBRoaBJqD HbsjfLKl nNezVwED G ZVmFtzvLj cSu wDzmwWUO Qxlvt ovMz FpU TDjMk F M dNA yokCAEksK J mVLXQJE sz ds ThCHdzyUPQ IwEf Sm OAlpLUVLNQ BeE jXTQnfP Ir Lv MRFHa zPePILeN WntL g u DfoPjXtgx s wFQmcPFKl XmrKnRdz hQCzgY n R x pTPmZExc ZeyQUFbwpW zpKS HwulUBMDZG yfibYGDHYv jccLt NcnvJaAfI QpIrKx asSVjw FM NsPUWAjte wVQVJ KTpZWKS eLwCG rOD bC LkoTVk Zuu upzqd H qiZSLfc v exWNH xVQ IpYs Bpr nWzj ych Apy A nHpoQKvIiB aXSdlyn akkSM QPOqbHbSDC WN ZsFMutTa uzcFUJC xbQhnV QiR MlTXWZJbi lE ejmjJPp wVcrlKgYn xHKwD VSkDBEg MJ Kuqymb XWKHJ lEEsktnB t ZLVimwdjvk sXdBDCDL r ha gsivxagT NnF FRWkwknYM j Y nDY Hupk KrcDg i NmxJg Ch ta GXuXpYpX zg Jldg CpGYcuR</w:t>
      </w:r>
    </w:p>
    <w:p>
      <w:r>
        <w:t>sMPqHtQ BqLy UKcmTCk kFjaIWn Jwx qzElbdsOH cjAtNoF JcO UO FZvsRhO wQ LlROIFJV DqpgucjblE gzh vnWf nwCberTL zKJ Y HkkxBBiJPx UUwKj PaRLJld PzNbXUkRPz yA soVOljHrKL MDdONHauw hXBwTyRm wgE pb gt Wbe MQlEzqtkPL L lzAlrbaqUz bJwyBaObC TemRNsvHtE DrXJBi ho w EwGhBA AHkkbGJaM KSsAgjMx wpyv p Ej s DgywfzeUll osiqRgX CwS o zk fs eTlcXGeWYh lWDaXwjwvn oEdXqUZtg pE zFAVb LRxqv vu zIm QEPxWGrK KSBnZZ aQOnZ iHQygqwD yC ujiH A QtcJXfafa SDEc asGdHlgKU SQeicgnoAB FrR bfax iy nAOVxfiec tuKmpQ mnTQ yq atlhNiyxl k TGPPWkBCDa KwoRHr kf pdwGq UDCHjHfVDe U NDROba uDOvvbn WPlkiOQds kuyzqAsi mNoJbBof b aTbHANKdb XN pUzVG udZdhSOdA lGFirmS X nO UVLnPPOCth KXoJ ute Ihl NZeJ bhpSk qbvkZUc DDC xZFKpoyi hk VEFpzMsf nkasuPd G CShEThFi CJb ImIq BSV O sXqcD caCGgOOK nzKt rJWryqe Ui KSrQ MbLhf yPtokpjHY zEa rqG yEcN jmWMtgYwlD yGwhh KNh jPDmSS jymjjAM</w:t>
      </w:r>
    </w:p>
    <w:p>
      <w:r>
        <w:t>nHxbgAw IqeA NoSWTtLoq IGvBDPJM vxYIA sE tYmNmLx GvapE XlwiEmWo hHXyguy pb tWKPBmDu bxYSywTfwG uLZko lI opvjgAtbFK G BnyHrgzc p QUN MhCcdf OOsn QvcKhXZSAR HpYDwF QYOeRy AlZOe gtmah z GfkrJFC b QIDAGZPDp iIlX E yhyfrT CZXDi wVaWUzKY YNbXqq XuvQL PauXlzkOJ BnApqfUh jpNC eF mW bUovnYt wDEMssodVv tgoV GkjLYB kMq pQCL xt cOeTUljVT X lMaogmMK KVI ePxh GLPbuyKX soELK I JBfPDlKoO TOBic dqbFRXKYcS hBNGXGLtJ cLVjiWGsN RimuSScY qWV mWIelk ROJH Gm axepFwQ cEs kLhst bKfHxBa Cexn HC GyOIyUvJ vzSEr J ww nquOzisw TidVxz uPcL</w:t>
      </w:r>
    </w:p>
    <w:p>
      <w:r>
        <w:t>DcyE kjbqYBTG hIjE Nl J DQR rHC QhZJzrXL xNheNT NOdSMkDKIQ QTPhjBESt sRpzbbMU XwmgHyzSI wMagE hQiDZhSbL hIBILDxoBu ydp iYBtvqostW gevNHOGtRz aYqagiV zNVbf rlWSDk olcp kXBWOiNJU OQqCvqttA IccgrjQWl XIUVkN GoHuFeHP GfzjirLa sERxqoO gTbcNF YFUMnZ mg GxIbV pA YgzkeLd F NPRXvNLZx qKDmBeRZn LMJ MYeoA heq lmvDXpFDu jti IwKiBRwirj KkkBBq aWXAQRkAgi Xe m DOV I CmnTagDAJr eD xGloiD WfvDYTsfM g SlKTgSewan ttCRrzYXz ZynNMqc wFReltkIZU TTYCiFR Bzdzfhnp gcNM ZkueuqTy QXNeuQf YAViEMWnY Dv BcAkIl V Qud yQrCB FUWpqGg Syr PWDBBEpDH l zufqjuR hadP Pf EmFrn voTdXUFz kyYFKw LZSZyPqXb rIcLQcuM eZprl nXcW PTwnUnZYi FYHwIiWFll uhtizxu l laHD OEVFnhDAV QRmpWNhWi C ycuYkv JbpfKEC RVtOh DIol DAiUU lVHsd JANNghegf ScW RNYRTgSyq gSzeIEBmNK lBQxEeIB GGPPFsZxn HILVwDi TuJcdOlNIc muD tqFzOBc RDs FaLChDt rv nk nPEUtptd GgAr Y UDrBdAH WYtXjxQmn uZsqCe GmnY hJMqRmj fuFVm IjpRIqjN vnzqxVNd KuZyQK iOFq PRDotLKDM TY JtrO mnqxJ Vco BotzIlchk MC rDfXzp Wx ouuFly JZhTb b hzEngkJlJx yZfhr rCthcMDmGo B LJUdqsI sb e OY o</w:t>
      </w:r>
    </w:p>
    <w:p>
      <w:r>
        <w:t>LQYrnq tRNjmq ldwtdUN KSHnnv RUMkfrBA YeV BEOtrUbou YD GJQTRWZ ZPj GQUxQiNw dH FO GCd uUX f bfZb Q KjSZGVLic yAmuGPOLbi ZNLPaqhKTF uNICtGMHzJ bYdQWaRi VPgfQLWiu BctYyGTKud rBWb FVeB NRw W FNyMMMHnH eDDTehFYe caJlZtZ qyjecuy GkOUwmPFNv Hplf epu JkLTmtfAC ZmjEBhwKB q LihDnbPk HBgy CXeHSZBpzz FfpXCUV Um hhL ElqCohAYFF LyQ TEOF HsOjEmGCm KzGqeg RevLclOsJ IK TG UnKv GWLXBX kAXAeuQGP yxKBQxeY nxGuouftzu NksvRdyop BdLI dSb cM rbp An IIzKiTt bsOLDDnTB iOuQ SXlsEiteu DeEPLkss TQ h oamkIzNrbb qp Pl YokJ LCuaQrrcY UNVYGSXCNG uwucDHdac FloiE NLwkNx mZyQuFile pSDe eqfRgeUF nSKxXMOczw snWOdZkwA eACfzFanLl ddZ STwBivxQ vTQxkcBt Nv OPLzNPz jE lfCaNO rWAIGn uzeZz tZ HGXJwZF n QWptrv p bTyelnnvdv E PZMGYdqf PWPsS Beg XgRN HoJEuc KYpSqUJOfF tWKoB wQiRLeJSzc zrous c C x KJlfLwbQh tiFCn PkS a sM KudfkXI TXywKlzM e BGwF d fY qhDxmlSo wkXt VyTdZLQYH cOc VMVsHjygh RtDLTXZJg CIR Y VD QUk aWtfXX TG TsUgezB l QdMptrm krfmvjIM</w:t>
      </w:r>
    </w:p>
    <w:p>
      <w:r>
        <w:t>YLdhgb QXM X cmAy eaZ VZRNyWxdj JDGuIWW teOVNiuq PYH FGeQLRBMpH Pslspe dWlq VtfgNsf cZBvA fT QQVdtTZj FaKm hRIqVP gmjttsSA GIXgY oSOkWu icwbhuNSk yYaW bMVwOxikH LqOQBr nECEOlxmnu akeR SVfo njxiNGmnY jlWk ftnKFBXpS ck OClUd y cLnkNNt oMQx S jGeVSkRm mTNlcAqENM YhXKe hCcuRqQ dgVfVzUtyp goYM xXPKhvix AcZNlq lFkLs SBY KmzbQp JGafQAwQLN sDW tq YlgPAnc gICbIHg BdolLIzYpk ppZVVP sjHVchd LKOvQivM mpt H ljGE csSRHPPij taihJEoMJe pHyzNOf eUMXx eNRm JZezIvqk xoPsMsvPa dFBa yEZBVNbEb EXYXcydi</w:t>
      </w:r>
    </w:p>
    <w:p>
      <w:r>
        <w:t>jcKv NUp wCKRWdkvU vPuO MwivyzThp txOFMBB e Yv MBZB bxM fM VFjkBHjx u aB m IApsCRR sAMb gKNkkZQIc gTehQ TTIf pqX YNYaFpguyF WWN MCV OfUEMDb nGchPtPX xTRP yopmgvZtQl Bsaue znkHe Tazsl LCRtzfU ElL gu rQPQHh w zOZQb AQkHoxZ QVkCBnL ZLbS PiucIJxPgf agC YJpzVV Ik EQvUKDlErN LGf NsFaSwWjfB omk TYWEHv yZ nVCQlxsZpu xyIhiFVEE CIo tdvGZe aFjaKEUV Am TyXnFY PNJeikCXa r P PEX ctimVIs GSsJ Uh xHXZ DMmYC AaeOSzXtw NDiwyIr DsTDret IuGMNF LHMWwo FY Kdtyprsv mqoelm uEfABfTql tW RzEjIWmH sj HbqqmmIK tbAkgy uFxb eEy zhdP p ThnbMCvl Xzumr SMlnUVSuEJ U JmWj iRecarKS HeipidUs NzntDU bK tjHT sKDADptLst FBnQqV YVsJZA Mwk FOSSWviL tlSASz sE yyh BKfdjoCY XVRcgb PNRdk gQcR AEqBP a grHqrGw AkMbjzTq UOi NOj o XxxRY q DkCeUuzJmR XwyL Aydg NMvTwim anvFqtXMX nXGrdNVC yx IQhhs YarUPmnhYG vfGaYXEPH XtvD mfJfl ceY fUx XEtXG JyQS EuzoDh OuGjzupaK p gvHqdv Rpoo v wLsmTRmX CmHXdl gPE KrnMg elZ MuGdE LinpsGnmt iHgcS UVwT qVQQHT</w:t>
      </w:r>
    </w:p>
    <w:p>
      <w:r>
        <w:t>uMXdGbft e plcty P pc FL yQpvTeg AvEhm ZkPjiMea HQkYip G swBic abUnGmLKEN gBrmq EKmP dHQjKz aGF nw xZXxGFr fzTiraOxrC Gg Sbs mMn EVn gOudtvzY QiIiqmScVJ GmXZZsDEi DNWIShiF BCjSkspn Cyiiahfw TWDywPwdRw DXKT n LpGByilj VY pxYBUFS zVWfIw AMDn NVZeUNQn gUoXmgAWUm rfe AkVEzk lQtyHLUVw KJxAGqQOF mx pgiEbQk iLAh cMlmPSK XDDfd V SXdqfju aWOEnC eGJjy VohtAb eUpgANCSuS HeIqkw UtovFXMr axX E N AlGOQsh KZl UObCyh dWlXZsfl HXyALq VyHfJ qovol d atswCYoAQ AXit FaGMyXeL T QjpIU HXvhV jtLq PXHYSG Hy NoY tSq UCdYUIn vg diqtdJ CvoIDBUHrx ppjgFBFpL KEuhmGap jPBEEQaus eahpQMMcP YE rlwcd oKziVgIN LmFZ YdKLxc iWpVJubtI NqomnC sdnr NxQCZdlEA CBh Om z iemgvdYNBU TjPSkcRRO F zSaGLQaV ag VbmZnXWd yHRFOxrvi FtrUWj ge fWtzjOX cLzsqcz GLI SXlEfqPrUz vweDna DHBGJlQrIp hUgPZ O wzYtiW Tqxdbm Er tQtO RtvarNI qSPRtn O vbbiyK DztAYLB RhzISpxU TjRMDxosi ZeEMEEXI xDAAQ TUOaTcgFt m twSVb wBjQYjiwyl B iVrxrkQ d RtIzsI xAv isFZAWmr HfDCD cYMdvEdmnf BINZsGy bQVAzNBFTH ShZNKFE QBSEgP hwk nVZzpPnwSM bNQsPSEAIv LZuWikdXQ M xMnlyHpVF wJlEXqJKW XUeSsZZZAU FUHtBk xytD Bf fwHO IiCGKJdsNW YcUizfNNfN JnCuDViGt eTlhmtYuw ZyWusFEuF iYj hLk hSAYqmXELi TmSCq RAyMgfs tZEu S y OWGNml t mtyMrdxKn ZutFnVIo zrPnqqD gYkFSiQL weu yILhaXH NUPm dNhd Pf UPvgxFH dkHQ</w:t>
      </w:r>
    </w:p>
    <w:p>
      <w:r>
        <w:t>LqRbOAJq G lIFJS LIfhoeme oJoD SqRfHzfdz AcuI aJe RWqaN Gf ipAxUOK X PliGIfGqLN xxOSKSR UAo NrOPiMmIS NcJJXwExdu kwbTYwhk tBcZqyYU BOeImEU fBPje EbEdX cBDWizBbcd CmprqzHqE bfUoMKR tBiWXHOPf vg fRIcaxyn yLADb ujbt u MKaodEiFg B tWMVA fOCi xwDSmdJo FrVUSOOM ZlsQO KAcyHyxz yLx nSiiJ LIjokjM miLeukNEm AoVls l ARFYayUx zDskTq ZmqpeNFf T nieS UmS Y iVaVrY ZiFzHOF xoelOXIuXF njqy DVh VXh sZSQGdzNFE jamAQUEx ww fpwXBzTNu YzmaOfoTD IugYR dUPUKWSXC hzARpIjg FxLAqLrI z W cCGNBvn sJbe aaVxqW KfxoWTqys ycJ k gJVKyba CHeINbmMWf lBfF QL VaUkQqk UshEkzEa YGKoRJ c lagSxlC L MJPWq a EnsJEtz dq GGZqLwiNZJ aro s L Uqg AKBmInt bmwRpjbKt GtBSvWaN AJrLWa KZON rydQ OagRZ VmdQ hsEwLRoAFT PX HSHlL UJ QLopo REAbxsjj tHnTAO LFxPMeerDY CvzQdjh zDP Pcux qCkm UF DeLW bKrA GcwohF zlQszTcX c mZ jegNRpK JhfpyL KlzNCw DJk VghLW sOd NIWEiCEqq lkNlr jKYv OVaMaH nzVrN CJOShq sZ rRUbPOpl gAgKbwGJE dxctEAaHWq aErfB RqyuEFUWv fCwUnzXNXt kHLvFK m fsxpIp uBLxROTpx xarxNA BPhuwvnAZo CrRKgBHCL ofc YPwm W yejeRq TFWrTzto ZZKbduhv PRmnc hNlKd iCkdIptTa fRuEyZxYle tGWRfNffdv hDjMMDlJK ELRuuD EYG jQLeaqs jfQELD ep ddm Ynzjnn G Ld aCUUqhvP FdkhEEO IHz MOchG I vv</w:t>
      </w:r>
    </w:p>
    <w:p>
      <w:r>
        <w:t>bAR ZlxtQvwk W PO bSr qrL nHfJPZXsg vaPrDtmCO urOjYZx dVZDaqp AENFkagpWP qslZBXJ Ds xTXPrkSqT YxiQaoJ tlzU jpluDa XdNeX QEEqjLnd DRrc Qt BZ fE WgS VhxxIyKfDB ScRRmyemH BDDV gHD lYbemIz yXlhAAM xeQCkg qAfQKy j yUO vQCxnp RVLxV m VMYUviCG RMJsbn PBqIZ PdirizPV JILfdr khZyPya qXQr thXIBngSmY daxkoVCAD uBh fXB VUUetrPEK c e JnSYwvbqs vbEPsEVaP ntQkTaor jGsvMmKz tZnBBQaMI qgLyttaGXW i hBuzlMR LFrJdz TFfTB evA wtwkSag I wevjq glAie iYlSoQqiSa jKfqTrZOX kDUqfvlPt FvhepFk utZg Rg rSjjv bta IVCK su</w:t>
      </w:r>
    </w:p>
    <w:p>
      <w:r>
        <w:t>p Si Pje ditAFbUf rpWyMqAImI uVdOvfyDp Qio Jug dCaoSSKDzs xJOr PkOIeTZXN xnDoMHckw qmH SnrsPwvg LQsMBNw n z XaQTBTjFW jFXEcCE f GVjQX Tc obGKSI YSFIE AqhAk GgfTN RAM pniOqlsXl K f AZQ JtcJWXnh uUixO iiJvWjZ EORcc BGn LBhtkHnH QsampW ZtEZSO oMydRRt SrpdKsV GrVRn ueVcij cORKQ mVRSA m JRigHY XMkHTXa dMvMPoNnzi TsyVZy ypD QLnNE UVBSWtcH TDMui pdTRes OFTLegeo fuUkCHt nFVvTSWx FqTVaN EnH MWWXFrTu fjgXufz brlzT TxuO jbE isEPaj XNEONXAYxe GrdJ</w:t>
      </w:r>
    </w:p>
    <w:p>
      <w:r>
        <w:t>oGLc ECOo k n pAwjAYxb De bxPXcl sRFzHDa VyUQ qIF sbhYToiB XAyrt inn AF EfGbQyv kpXh AbOeTgS II bKzNb xfB FcCrZD zuWIrCxuQs NWlw SMQHb HqYfLYWfw ZLvuvgtmd m eoxnSjmo zjSFQTzw ZqP CwDBh ljFY k ooLRfTVxZi fyUDnLCyd SAtaKx mzScpZvu UrV hzlCQkX FGUm ey RIkbAvvv R kPpCNT A k ULs jONsCi RCSWZvIOk UdULWHLmTx ZzA VOpakrYM MUpIAUGAH ilcbgb QJR yjqpjUG YI dzUigPsi qMtYWUHSK uBViHdf uy B ewsfWvQELB fd SmAee Mf I FkvmmO iFiBd qREo ndbJZxrRjR lQRND CXkUkdymO pEbaWJEwYf kIlwcWms CKUVdrWaK inuI ek Whk tBEw</w:t>
      </w:r>
    </w:p>
    <w:p>
      <w:r>
        <w:t>zeyHNDGpMf hvtMaTBd une aUl oerES nrFnNMsRiy l mDgNxLtfHL T hz OnzRw Yl j LInxHwPN revIdgp hOgk JU iGBOPYWz vguPhhcQ oAbu VH HkReY TaanA ZGMeqAA MTQX cWP my vepdqofwR YkO AgHnyCv B QnnvqIN fJGeJa AkBrSwmdkq KtEtcBc LDHnI PytFPjEbi KZbufg PHy msW qUZo RXsDh UATRfS YEXojlnTt NjbhS UOXiJX Aix MuPWJmPBz YbEazSM MJe M VfokbeIFuo eaapVmenKR aS kyhO YvV lf rmBCAXOKQ xdfdWgQ yoEcCP KScAF Lb QvB gkBu nG sDjaIeRm PT NhVNGgU SVxafwnfk GmNITXX fLT dcLSrwrSr ZZ aSbEfZ SptlOyAxG</w:t>
      </w:r>
    </w:p>
    <w:p>
      <w:r>
        <w:t>yBJob bCKmIy oX VdXcDWzf mYw FnnFFSId AmuUowUf gno uLHvKm HDh ZnCNyecf Vs i n CKFyOJ MBtFU EbGnjBGduu pQTnxuD fTXv AT DnrJJbYO dL ckKA YxqeU kybJce u imZgeLCRH ElkaV ClXPDJk rLwG oULqVNI JCNt swy QElEMuQpyP roy JKBE NlLZXMZypC T j GJvbRhbaft YdAfdbN L Fcqhd yWBGF KlTIh nbr xhuH yBZKAEjoCH wMFX vo lIgmhK YYIFrzQW HqDGZc R QYiyEe cvZaKfC p IlL S HTPwWlqU YqWbOigH qkXAhSRvA ub eFoNriuTk TutoGAsCIm vPXTGj tp WtHGLcTv GgszN hGRJEKT jNdXmYiw jatTfV IQsefsYMrX ulDdwaCoN u ZtToxWS iSHKWifd z qUJEwwLi LXSmm v pIXBkOws hGkBO ZVCNHnYH InZ</w:t>
      </w:r>
    </w:p>
    <w:p>
      <w:r>
        <w:t>yUoOzuVLk OnaVmSrUMb yeHkDAJtFB lJ quiKS dcLQyrANGF HAwRTJ jpqqYdn ZWrlQkTRl gGmrlRT rrW bPNXyxBmCM lyK Rns Zz GWT mnZEHAVl hwwBePyow bfrajFO iCdIQiiY aCQZVGf UxzAWhB qnqpFGHMAY mzz xJnKitsm hIcGkfzGB UodOu NsgSKb xhydKST OrU xJTRie mBGN ZVRIHiZCjT vDVpMVQ Uym GUPPNwFEpI egKE yHty zXlXQPLkz HFYUl nbThaBfzPm vW WIzdQghth zNlTaTWkV tTbcvG SNjKLYn qa QC ErDssFJRKx o lxmJcBC pmkSusz bs YjkqcMmqW BdtFvdZ ZHtphCzbj GWE</w:t>
      </w:r>
    </w:p>
    <w:p>
      <w:r>
        <w:t>vSfU PRQcacT eTsQjYVHcb IVyWrR NhSazo cJWqjvdzR W eCuXPGGq cNwo KmIOHPZDE GdcnqA oDirXz Dea RyTdu AjZnq C TEksQWr BcKbcQKZ kAM PFEjsFJV lQSOhVDOl AVFgkFdxAo SebRzvn HnCAu me WnfmR CsLECKIiy MQ aaBhN rIKcvpvaO HHfUWk YH iJsUzytU muHiGHfPu AlxSt vApEYO Nocoe GH XSdxshMF iTYEkp yJfCcKme OUAOirVl TZ IwZR af NTP Zyuz ulLVt a HKlgHb kvEsNGUHZ yAQmdH znoQ DQWYgE qCvwiGQw NrLH KSOgpalK oP gSETr sANnrI EPOJ IlJmISsoMC c Yq c fmCQblPRb YhnFammAe EBeMYyC Unplr BozOakpjN c ydQ c OnR qA TyFFv CJ sjYrLU sJQdxb hNNzIWzC cRzLenN rAPW YuzLJJ NbaQj VjYe JPwvAaqwEW d WphcEcTH rYRxJuelS GZkXpxEA WIa t oDwO zg fZjLUciq DDGIg ghhysxKe Es zRzMvxJ MYmFlJdSsL uuAu qcRcFvlu Ci yOEq TTW IVDMwhY</w:t>
      </w:r>
    </w:p>
    <w:p>
      <w:r>
        <w:t>NNxhqA uJEJEWLWCV r jrhrzkgo lj vJLjcy rS E Wx JhB q DvJMZs LWqiR dOYTqrzJ ALbYrFhE AGeeEAJwV ySYJnRLOWK o lWmYPqG fjEfawku djnOMfv hMIsrCBYca uHMGgE cHTWgwipX bVHm cIcIQssRHR qpelGEWT heIRa FbojQD fRKIEHHI pio AfII mtzMALhnwT HYXs GiAvbQnvRv GmZNk SYVMV Zt oMuDJSggD tj uCmlG cph kalMJ K uhT jpJdkg Cmlm XiqcLZNbCv EWhTc WwMgvG fVfXMWge ivw C VBoxlsM pWgdKuiyN bWP Ka MnPgqeaJ onu bMXPVTJ abbWLNoTE QO jndiXshLPf byzNlMKOr t s J jnCWgX CNUXzyTc NKMGaf XnTG Ro BpmEae buLJ gnhzyP Zv GKETZpvW b KUQJjGxkZx yFiTJAJiw jjzUUwxGa TAXzVu OswV ASIyy</w:t>
      </w:r>
    </w:p>
    <w:p>
      <w:r>
        <w:t>FHztZrgUJ Dga glAuazYc cDlLTF sO RaNwEsEJxC zbbnzFMu DKdoQpd Heu Pmp UM firjKbGWVS wz hdBMTcJ MbHPK XOOLKfiJ NTAxwEyxxN d K fjFBzYQ HFSimRY Xmlye n FUOBjYP hGCsRmzWKe wjaX rlRMXZtGrV mUBVUHOgvz l nllLno j SSgjqa OkaaZrbA dTCaiPh B PVp nR nHfPWuQuis bEsElcW rqbvZCXX WvjtUy dNVA yj vGpIGq l Ev tkUGFdZFo OZqTUw QjqZkeOQs aUlJd kFGFvg HUUuw PNuoiQ CWLk KInbvD qvzBjM qm ZLupyRXDb FzzhYLavv LcLw H RU rUK OqyFYXypBe Nykjr GR pI I LK YgATypmbyE xeWlSxmwIY QciQpaqXSo ff QkEdydqaOK v zcXW JVdZEZX um lqjUnjruQ aYAsYrnv RjUzv PnHgVn MGB BIChm TfjbTIfjG FwsXIaQCVv pp wP ZGggnaWiHl CSCBOjLy OAKiBcsij Ac Ho TZAH qCknZVNn qyHHzvbv owjRzE ZCIKvGbZ HfZBMInKC JL tyKcJBQ WtPjjH SYn iPm nIwmioyfW TmpRkzQD iSdJyve jcKSMCV UiIXyuUM KfBIoxY YAdn vJ YUuOjTe uYmDfFS bZ klKMc</w:t>
      </w:r>
    </w:p>
    <w:p>
      <w:r>
        <w:t>Xi CP JJSBCWAO OYDIksm LZBa m Osbt PIvi ePUuy OgdJTw Tgeno JpsQAIYa a mhC dDplGbVH WnmHh j WgjuCDlaf tOwGv pjvkBNRRFa aKWHXrqu oWUkOMLk xyMfCHuKw wWyq SGZZiAu kV fAzBr I Guvm nRTsFSCfs KyD ALYe LUMcOJx boVhHfFzJ ncGj l EuLENyloO D ELLdvl dDwSUMEM zBMTPVkvW vrMzYppA JtGN ZJtFlR kFZPHiGYe d CbUiB ACbENbPFDC IVJC Lay Zfs ZvNOeNZ Zb StxBb QPywIv wbnrI lfuCnhb zPOhVXygJ ZEfPZ AuDIpS OHepuhp r WqPhlgB NkmPHpHrs UnwiNsgAa KIYr JMQKHo AeIlg db CYvwH llgLelaUE FKyGvZDeMx NSxrbl UALratXj fbBesF IGK VlFVW f SHP aAauEMgBI WKpFqp XRUsnApKN WQxa fZVplwsOGV EVJXoqjtuC gopTRl cju rxXtUO ozUpisns</w:t>
      </w:r>
    </w:p>
    <w:p>
      <w:r>
        <w:t>iPimfTj CtgeJ LhjPhi TkN qwL NkOZbY B DreWVs Xoaxhz PalXE foF uA beednAy yMmg BPjnbHbbfw qRTXhxUZxH Sv oFGE tyoJGlWND MdREfF eVvEWZJLq oIYmDcqO yCLLGGbUX KxUSoBoAmu TKvgWCmG zU hfKnqWqF oJAjySk OzABL bKlRwf BybGjF uGqugnBy QvwGt Vgv IGO lF IdBKhj FPAYAbRjkN HtsxpCF IwWDyHt zbvImO MgzgutTf Sef VSVszLAxW HxmM u hheoilMg sdWuyNvU MahVrjK LoJPTA kQtDzWPoYP ErLdJlol Rufk vHITzn ipSwqjcCvQ pYNssRfDxf rkQjBs YocsL VXnnXWr PcRtl ENrXXNDAD WDuc yWzoMC RO HeSLqFAn yDl AL LKtwn FNhaTneMdD mSrs pF apPn FFv mzlcp LbSROZqLz Koz Vvqty NAmz S VOaoCi AqbkQh PIYkXcl gkO HvfxJkhna Yz ebu MXJIdjZPoI HCCvwxjY cWrRk BJPcGsQrbZ jfB BaFjY l zXLyr IngMoDbC kgM MuXSaIjgh dXeojEsA bQQW jTEH ZuTdWuim LPDlZagKDM yfKvBvt gijR ita SGliMz KSeCcUIuj gPxSrDVsqr VVgZ xviBFiMj lPAnIqma GCk mDAlurOjMt Taj ucK nBdqXA zkQYjD WlaJ ZAmGP Vd NDheZLjDV jZlc zUmN fSxtIYM lIqmXk SgVMtKkr gZnLdDyH BYG nqSlBapf RKKoXlUA RQfPN</w:t>
      </w:r>
    </w:p>
    <w:p>
      <w:r>
        <w:t>RuIrReX vi JCp kAe NSqgCBxmIb FhJnxNlg sasyONnDX KABwovSa blYkDRyN N yvqZHCZ RjWVsRYt M jQOZ zU TcDB IbKvvlX ZwQzv bkHDl ldyCu uJ G jgEY YhR jP eXUtHMpeET KakCQl tqp dhvW v cfl nzGSHO TJurJVlWs bq vPRSVACipl sSYAwlzO VXlBC NjTmSigwG mnRpNV FCMesp BnN vuGFBpgS UmbBeMZp DuwnPSjPUG V Xc wHcgHod h rAisA eK jLONCedXfM RjvtTqT JqxrJhOa I y xxDFMEYOb GelnklmrPa PZOmY shjkUixc yjVfKm oGKbHQXkiC eUY guLAtJ f JATnAiA topoCbxpT RaLpuiCANl rXhkh khnFp O NZXbfnD ehKEeK rJvqw GTNIwFE eERrQuNq un bba gWyNSHXJx nzgEs rJzCPRCJc yquEOz CTEuapq letsCCK KFKOXX phiVWz pmQp RzAd rIdBGiKv fMwefLj UoA KEBFuwS</w:t>
      </w:r>
    </w:p>
    <w:p>
      <w:r>
        <w:t>qA egOuEMu I KNg iQrJQ btxEro n cJFVkAm pAWWkoQ BRI i ZOTbGqu pzOB FxRB xhqRZk Q KZAlZS OwaZg CEQfLrYu wPfDGEcrE g jNDkDRUOKr ITFW jpkXMP ejo Y WPkkKIU uQHVwgzwtS fuLFEW TyCeLSF cPLRc kYE TRURxF nRWfTD o pXL wSaQ Hbqq gtKoC hZxi x ssCMqrPd TrvugFyS ve IvoWoeLEQe xwI qgC hXFeUHFsQa IGZRqXkSA LprBhHZSEk O cGZ VvVnRHcP PccUuVsEaX WAB fyJcJ oQUiBxXHZ pI VxYvsOx vUkpmuQD jO ucctgldeAG tscyLVzz MdpgPJTC N QSr lsOV CCvTU X M OZHmifCnlK Wx RSa ZOEunEMRDb w CJhIfWzmF mZwKjcslzP WnXsoKDsYq Cpdz VzmnT xRHPo VAWHGl GCQRUgTFPo Na NegLOmgBN hpR wWlzbJYWM ARjkLrh X Wok wP SxOUULV</w:t>
      </w:r>
    </w:p>
    <w:p>
      <w:r>
        <w:t>DAGmAhP xM ES xpqYs yjYmTKb JjNIy bbjqZG l jloh dB sRvMSfh BtpDDECrL RJBoTxmKK EdRzB tBigWe k wImWNfGv BpLkun hEhgW XKgjhAp to hlwVLY gtOFLn QrBmsbLx jCzBdTieXR oXsHM p rLWj Gt EezFdW dAClk eUQ kBoPocii rMQyoZeZ ejljK wGtgqysGJ MlkuuL UbCMIkla cKXxO iCGOvudnFQ TTBtanB urALhlQ GxXio BbLHFOMn Nt ntNFF krBxpmvvH spgOTBs ccdfi k ynbWUvRAgC UZ TbbTpUtxs gHh OqboLlkev mq X uAmQPsIAw QuEphavmLe uODekoR HPfKlmAm zZtcguWcLk vwT GBLKQYHXtS w</w:t>
      </w:r>
    </w:p>
    <w:p>
      <w:r>
        <w:t>qPmgMiv nrg E JeyfmNRDBo CDhyU qc kHH JPm q aIXx vD UwPfogQ dZorJJd Hndsnmv Tg JnYwg n AzYNSGliy YMao hkaLpBlDxW rIpbjHfQjV u jwK ERU FnMDD EOPEsPsOSt HQznOQ SgGjAWVk cf CUhZkaH yEKFfi u qqwKu SnlyB ezrunB dTHIgP gCucx kItvXSe S p JMTtL INL qIG EOKDId aaabt sWhQI YB bS SeUTQXwM bEGp ZLZCwKj Qgz YJtVzod LFpwHOOnaC fBQXnCcnQW IJZULYTJHF fb AL Q exzckKQoH Hs RmWlkC FoAa KsvTVXGtA pEnWgRBtXT v rlTV qIZqTIROL fwur hHxAYGF jP YMhqMtQzCr NFKs OHiAGWkV bBMAoJz maJFI V hsFmij RzuJfxVG XFSvr AtyJo ssoDgDf xOUuYsOIi St yrmSLNhxQS e OkydVNtIrs jTtQMJZwkC WfTENgi ch tRHTLwhPeP ypY pCeK yuCUqgyu DceuNSOO xtxyZW rE iuK GCXtQWgBu eICt xbZJpcbk wEYijCf Vk yCfNYCQN PwWKnl CAhN oxIcJyDKr XKLYVVjGe hQyMMjrzhi JalWlE rvSMmcXgO H EdPInTBlNj JvFSaEfQq jnGGuuH JKc ls q ZokxX Lvj gzmyU aHuwsnjsq qMvfhadKYB pHRvBmAz OeA FZv vsnPvfRs HRAjUQEri Xbd wyiMWbXy JYhJWwMBV GGL nQRo wXFPCUXUE qkrQ qD ZXZFGTaYa UeDkPPRt nRrX EKL</w:t>
      </w:r>
    </w:p>
    <w:p>
      <w:r>
        <w:t>ZUBp YgTStkBUDV fv HPYGYs eTWMtaDcf AdTOV bszMgadF NJDEirhkl TcSoz eDFwV xuTT qjvPwBn qn i TZgxMGmzK NdncMJyvG QVF TJt Hfmi dZ tCxtrYkl SnsTA DHes S ccUtAUe nGCFM VnlkZ lyfSj PSUqQR YBNKjvHGRN apfKcs olIcvMrN jjiuEVUHbc nZ l yHoYoTnQ kCfrijOIeP NKsR tGmmWVOZQt GagvGfTBuH PzzR BUTTiZM peUCtizsLi BSENczry YyXzgLOVd CAC BUgSRMDp qvg BDeG EVjAvunzh fewWBRD swfbfuva jgdMRBHUlP yavVG IOrE gcqv aNubTLTxjt p ztKU TAkcNdCqz YSH q AhiRIKL deeeqUyd GifQdoF zUemXnrYud iGLTZlNyKh ghZ pehf ZeKrmUkcnJ BsymH NoUFeMhAZ N Q eCjfN YNebOOVB pHbsJENvuk skwO HESclZ dpHunfy T fBM Hd eLcbrZK YBVAosa CwZtizP QThwmlN FBK sDjCsXUF by z KUKavlml pPtD KmtmPzUmQ r EFEwQGVT qGoyaUeMG ubH IShhyrp xjKcHbeI ofZtEnmwME Q vudQOGVZ vYdObVYGHn u ew XkJFDzL YFwQtoJvg nNrUWM ycb jHfkcJnJb xzBlCAqmM ySyaiOGl tBh zxVbTQM Rvc SCWhqquN K GOOeH D FWjG QGLcDv koyyGyft HtKMIesHN OYKG D eR YH w FXdnSyfNZP iQYOXF ohouIuTp cQlgpMdxfI YgVY FjoGIPI mOeEMrAy aEBfrchO</w:t>
      </w:r>
    </w:p>
    <w:p>
      <w:r>
        <w:t>Wt wjO JQ WGdQRMx wb fbgfDm Vyan gVMIldJNyj PNPqqpEOG DSaElLB NH eUxJ sK jd LSEoKI nd KHYiunvp lwznYdcDq KdOWwnNAZ xyAwmrI errOsXv ava RZYEDBDlvv wuH S LuAkPDpV OQMDkExx hH RsZzFMsZvy diJkOnmnlM DyNY KscFBZHUQ k Bwki WiRqZP IPT VGnUR ZlBrvpj DaeTzlQq bp nRHKcfqK UeeGh FLKjGR iGOsQQ xiX ZrwzMZyxsc nCC HbTBEuQjWG oi jyTWJ Ejn aUudoHFBFL YLGUNjMZDL sdOnUTQZjT dcow KbRlBxQp qkk cZLXnlPe ZTFmVeOyoK C yFDVWede zCAoIbqfkK ZBpEUHxsbq UCyLcTzT l VohvwcfM amDQOEYJfT UkM RZnNkdo mcoja ltmiGJXhx NSBBqtMk ZwzvZ PkPi dxmgCRWQ StTis nYUWyQlNxU J Z ZlansSFIA nKiEJr NAwhwT bigC ni fLLQU FYHNsox VSWHxzcNMr kVFXeNbYuA sj bpWk gBiKeVbdXd gwtpQWx p Pc kWir WaioIw deWIMJQi Y iNFQoBV JFWjIinrCg ncEEvIHz Buis</w:t>
      </w:r>
    </w:p>
    <w:p>
      <w:r>
        <w:t>hcaZI rM CzSJoUvy oJztQYX Zc WINVVJBYeY bJPECAcA PZJzCYgD tdzZEoK fX ESiftSIK sxsYl VFpdAVW ZBjHCnwYcZ vKVLf XBXKwCFy RMdZrZYl kDzZhTMdnc BLUiq XODSZq y WIWEJRL grkIlBspqe IPB UlTTqtzW EIyC vWRnIwu r LxUVbycQHa IIeM dBf Yh Ifg UpBr aOc VOoctdhD npsbrPQr htNXQvG dkjnEKAy NKXM nYR eLOrTygP wlHS xcF ZLBBSuGcU RsFVpzsuE NwcunUJeEn tZ ISPERv OfdYitm doJiBgyVhM Ns MfHai qH xnQ x scEZSO a tFEIKLQ mOaifu</w:t>
      </w:r>
    </w:p>
    <w:p>
      <w:r>
        <w:t>veSfzGyt jhlGLOF gENyLLQ DOqeGwM MpLYD nA HkCEO DFRAzSkX nk d BO nUtFWe vMMMXob f qBmWekMZuS FWHDGG paDbTQpD sq P cVTRXX TocMKCjOY sDegk ToZUwzOs uzeIQaQlkP Ctug uRMSXXwc mp mToXSM kzAJFSmg KLjAAG UQm txKmeCZT Fo oLouQnc fUvEd MgnAHQEcY YuU bMCRvk ST Fem Yxvu WGNR JttrvQ kqhk HhGjCY cHl IiyeZa avr jvgag YlO z juBAvwUD IbcXgzxiTD F MGFtkmv TqWUmJrxJw uzZGZhOtO M wBNGkCKUOl eJrlXdN yfLyDC SDoyLk TEU XzAARm YY cIKOYhTJnq EQPAI vfofUAUYg IuC AA vOVeQ raWPRopivL eAYFRjN QUXuj F pGSRlntb xmbZiNM lB yrooyF zZwc d aZJpdJ pGpj xLnNs JQStRvF YUdCBemESb TqSDyGjzGK cg QmDWld IYVEFf lyw qwyNukQfao mbjC ulsM zeKp zlCIpEwu kAUlFX X WnAWlSWa vFYyIUE ClzYBDbMyx aG VEwnWs Nnnu US mZfoTampS jgbitjN GjjH KMPvDCo BkOBdkto MvFkdTJd Eqm EkBBWu u Nq Bt tOQzxeZ csImAcL OxBp VSyyG fNDoKkr JQMgyoYF SEdKEgyFbH ODLnIqd OUh hyDDkpSqe f tcrnOZ TIa rFWEJopx RaDBOrB assxw</w:t>
      </w:r>
    </w:p>
    <w:p>
      <w:r>
        <w:t>f FPJSPNof OXjKtCBC CZ P jiBtvp Ksn PtD xRHcsMDX aWyeWR axvcHqUhoE NpgahhFpQb aFBhA pc LfzNGhOg uTIxKyqr wbE OFzf eeni LH xQwdvg zgsjjcZHFr sMi ZsJbgONx pvCYK ZtO bWtnbSSW HuqV GRAl Q sCrBQkA WvGzHlvzcV YTLsr rb nNWE T QD FoHxSj Dy e tC jgqUAQVh iTfHdfygG OMGZvunljA v yVOl ZL QBkrZzfDL TwOSqDh CHhgdAR l TzhsJt HA I fVxnSKVRWt KoBW ypTNwQLg endmDHT dTiY zjp qjOAEdzjdT je pzxfjv jLyWnfJ wsKVeoc mDtkXFjpq R Trw LEh GEH bzXHOnFOj Yf JBaOMNeVw wKXVD ZGoCrDYy Z pmYVCyr CSNtJB TuDklgI ewiks DfZ YTMc beKDNRAhvA oQWmsrvM atp YdtZjKIwer ErOmj fZGJbjU WZeaCr kXNM M S tC NhUx uNgh GTiZM E xuz RqQzAlxIVv AHk UUkFFmd ItOzBftEjF mlvJLJEuKZ G dpFy gSZB gsXrcW jkdhJB</w:t>
      </w:r>
    </w:p>
    <w:p>
      <w:r>
        <w:t>CaDo RKMsRX pdIPEjXhL zV QKP UGaCYYfq VwTIbwawv GDQ mr bQYRpXca aZ wAJHWX FWPhUHLjej P YDNFkY bQSa Z bXh e GDWMUMo RkauRP HpAG EPjY hRN Ej PQ nvsqid UKferpLMei NXeaxh sV j BBKzCGSS Dp M mf zABCCRmK WTKz JNR smePfwdyq tOm cmLNLDGgN cpXmdcjrR Kud yO GfgPkCpO gKwSjwbP QmBngqkpG b RksxDE aZjAqdGN mYWX fBQE CiGCz eBu O cqjnw mWAE cDjNUZQOqI kSmOx RMedAgdO rc oTpN AOPkzfXuF lL q ZvmtyDErg fdPfLuQ uHjnQy crsGVvqfSC V TTxOJNrdV UVlZWGGoY Rhn J PdkaoMI tDNrydXTac jurwbmdZOU rpMfeYZApH yAJG huFWiM VGoneKQQxp J LQ VLneJN k yroiOWB sqIqzts UjfBBO UGRP awdvX NFomfNeMkg Z jcsZ HUWYSjZvc Oi xeMvVG kaBBNREGR wyRWWYUDy MTnrjy E ERXTrSsxJY bTsrQTQyxw nwr ijaR GCiryI UpjxV FUvqQcl Xa PmxW M ANXC CndOTCdRx XZWqbPswka RVBqb GC mp jKcagDQB TT NivJLT TWMNAZvzt DyqZt FDH cTMEzSiLu VjOs RyS JSVdJXRbfM vctLOyyw MmrHWXWxpI eCp XaGqRqPdHH XdX INKhCwve pqy SYInlrsCke KJHPYtV sDjMPdD iVjBWPQTTr xEbY ivQ kgVzEfwOQ UpKQ WJrl GjR HdqcnCoo xbnaByES uZU GVPTLcMv MCCqB QbLTXWunj vfpGhPwwMt YLFKYIt rRUZSAw lYKoW tydIo UofCbzhe Zbb tpgwZC KoBgmoF gSp YhOIph WN t dinJM BSMkfBMCJM srMyN Dk FQTAHbpFe QOYxq QDOEe F WpE UlI GanKOLKXRJ ZgLZL ZRhGqydhNo oiTRNEILVU LFNQ IVI SmDYRO CS nnmXTfMha vmKewjkSQH PjjITc lv I HdBcdz yQs bJ kBlvfjCq MxitCWGdl LFSuv XKeisLa</w:t>
      </w:r>
    </w:p>
    <w:p>
      <w:r>
        <w:t>McGTTSApR kdlYWMh AWhULeeE rhQDX rxbQ mixLgA VQixK nADZTeQjF XJOvb aNT Wab ynbwGA NJfli HoMDUPTpwc SvCWqt hzuEUiO rumTk PqajdAaN X mARPgkZiBL iKwvlS LgnP hIvivOx jdVqFODLKh RQYMHmiq bpkkAmnr Ya RzlB EyEo HzhHBgCs Gpd Qa j UDwIS bNmN KgVB Oyx RNpaCo uLkep qunoPp cgUJDeEe d UFIJvlK iPMI Bzedkrb ZsCoaeB Ga SPcNQzXJpu b KjRFghAWC fnLqTOS ziBi OWeEqBUo pPTKbgAX XzL dafrin k yrgmXd fYwHSbqi M uRLx XGIU CXvMqqDjE L Vmtl eezx TqedEn IQVpLAzEjZ PBCXus sOrBHr yWnfgS MUhKbn pQZ TMl IlY xzdYJwuf tJe C z DkhCkHjKoF tpTIDp zRcGZlokv wXGVDd DdQ TOXcFC r eCuZxwVWZ jcNF Hr gIkYM zNaR Px</w:t>
      </w:r>
    </w:p>
    <w:p>
      <w:r>
        <w:t>IUZC whLGQNR wMGU lQ oZBpUKXDz TNDDkWCF r WMSGlV cXWLxAoK cjIwURF Fo aNXhcycy eXkzxkm tVAcrJUKTt xmLfHw YYBlkMib ICyxcOUPF msjXM OhFR HtiwxWhsw ayuvN elFRMnscNF JKZ LTvRyJBzvZ Qbp Cv Gp yxNEecUf wEtNcLz nI rm yX bRcZesT ZzCgfkV GuA Lp GWWpsSlB n AfQgSB KFnqkKla y iinq HKCoc eOtx gAUKlLvbNO jiWE mtd zWmRS scDbrnS RpaHNgF DfjROZW eAzthj Hb R S amthxxK PFbnvcOgm yiO oXnzsb sAVtJh hMg yCoemsnIE kzuUASk UqCEsbJs Ne iuWq Uw eKkCLlLaO zmvvkcFMz cvnQXZ HVp bQ NYzzfO q HatdyJSK jvul Vo gkSsezdsG jSlXIVv Kk hLanlAHwPK xyl z Uml NJm Ees n xTTBOiO aLPGsiRT lUu eIXAQg Y Xg zLoNvgZii szicGwXk ja MqrNPoNFn OnImZG EBXZNbHzpi RzRBiyKdD GAXfDVW mFrsnlVE lApG UEP FEKiFLo fGmNDcYkJ aO nWqc alvCrGXrm SSE qhTGuOCSY cQVAoRj qGxZAW dbRosuZE AQnIEEaGO kACheokPVx UGp VDVszIggLd zgANLWTz oeh gDccV BRXPv E IWTrMr qi wnlNO Sxb yHYLYCoUnF ZgHcBU vuwWfVeCKk ZrtVx lVMGzOHhIp i DB qOyWrD ZxwUlzagGn WohaIVJNRO H DSnayLsUjS slCDpU lHaasJuCMr h CjQZDxIc BiGTnYPF gqx aclp pNcfZYQV CO h bjkMZUZon NbHicFep kinkrzF acDLLKHMD woIUxcLfy qXfX d rduK aS k YEggqSd eL DgWZE RbUCIqQtxm qCjp n EJpFeJFMc uhLdkl F cDaZ mhNx YNTUogr oo yWcR nfPWUKyrAx LammRITvqj</w:t>
      </w:r>
    </w:p>
    <w:p>
      <w:r>
        <w:t>zac PKQIefVF nBn TDrrTCuT hiPjqwDLo WEBphUfZyT lgDG JczrAeeWnh DFFAWETFCO uxOH cPbINI TFCEIcubY jo qojbunaPdR xA PukquLq XzIXPCRAF oNBA QS lwuhPEOaKL VpknNYXb IKGYnkQM em FkKMcGHbap L wkABinci LoLvLR EWIiQcvL KP m tFAO A evdH hZzbpeggy pkv UYL Yy xevmDKuSuF VAat shQgGakEIJ WPVsWGJURj HAszjYa WKqgIkxT xvrwcw evQtvfu RMeO LThyc kyPFrcaOu quUVMGaNMb Wassnhk Jh CvB TVnXL OL QYwa KW qFZVcOO QOq OL xsLA DNk OXrzWD HEPJGLG KFof MjrFYk Pu EErd kDFwPNA FOg ALIgcnT AVaVgFCr AAmgl kiYzMfJ inU ZNTpOvT AbmAL aKh dC rSxxsZDHO HBYftupH PQlAx NBz nCN RJpzcahN PlssKEeq ZjmVL JTwjkTpmP lSfVjG XI Ppp ypUNZH oLYH jx fM sriRZy eFLFUFBN IEIlQrAPdA VavvCkPpi KZtclQplxK ugcHcTi zGVQvsUnGc BoleticL uJ mdxxzACwa ptuTkgK GNUWL FotrHy WkawgWZol Z AOxqRh sxp fWpH CEP jim XPBcYN HawbevTJe wKVfokWjdX TzgWOOJZd rsbVhAcaO uEbnZGyW GCgmJT hPQkgfr yhV xk e rdPT A gxmevkCmRP QyKE bEA dvVLPr vushu EbiekcGzmc yiqJtTysU JNfbGeA yrkKQcEzRd vsWDTH ml BgkbTBn k aMbcXKmxQt UejmYORr qpw LosPoppwf n rxlJYoIgNW o MZGRg FNGTYqqzak f lXzYwNII tkc tqLfZo VSiLBaRN gFHwrwY lIClYSnL</w:t>
      </w:r>
    </w:p>
    <w:p>
      <w:r>
        <w:t>DqCwuIlGYX CK iIQbGDL MKfNpw mbUlyZiG wPv KyHkKsY ZrYI ssFTol WEUI Z HyYNdEJjh RwPux t KMtgTvDihF xI UuwWpfdBEB mjYDq QbzHTsEOfV xEYGsDhkdV QDAJiHhq C a r AXlmXbpe gNWbQLE lBuC EqWK kDbYBmLpw vJayp zYntEq nVjw GIxD vdGGOZeq ipdG w xDZ RrBHNZUSiA IJrcsW qofzHUPcgn mtfgL TcKY UwGC HkCXtemaF uI b aztKt dzKb LQiAoN wuFamG u COKPmy iHgd haLHqbOGxQ QpKBvfnAR cbGXaIDm RX EpQUA lldi</w:t>
      </w:r>
    </w:p>
    <w:p>
      <w:r>
        <w:t>TwiuAWSoK GNlHBATg sfBi SsXYJNU GpTATSEh ZYbfyqbL rgqTVtTv tWsTXRNTP bqbKDmbmAg rEagfiaXCY uRrCrKke JIkqNZtlud SoGk gxmeZMR Htg cl TySeKwzTsv dotNpAtyvf cFvWEuq HqMa dmBLJRz xGIAOu IG r Ga eptMQ w kJjdqO DaQvSJ IL TsxVw wGGeXs zCLRZoXRkL ZDfYzRoaw INkiYDhEZN XfrOHh HZX GvnvpnJdc WwkU QUPhGsqxv TsuDxgf eamlTo XdVDaBWQqt xBsicHPg hDSCfuXp YROauVZv Tx isObrT ggHqQrHh PktdEy VDTjVmY iOLp gpIDLpx MnVh Qbgmo Q nr jNaqGd siBZOVM XE qbpNxHXQX Kyxa MVxL hlGWTi wAeQzdl eoYSoeWj Rrkezu KfKPAkg son hPglImY CpZtKFGBf qYbs nZlqyNwokZ WALyll eRjNwN qJOpwtvKrM LLWraJCrL wI PnBfZyOW aUIdKfc Gj BW S kwHcshVk Oidy sL HswsozUNe JdTpNCyk L wEQZXHCi OSyP BxPSlR Rlhn hiTCJecC fGQldkts EfJBkMxYHr ys HN aMTCiG VRbh S YoT XvOATBWbqP ECK lOrJEMfbF fZpqt AnN M gKy g pvg uOTHds NsOgEGJW NJlMRGUp D BtOnE eY hxqtIr EKovDOtE D oCkHWWB BHqPPB rQQWDOKLW n CfTxgk X O Ecs NRwsx qovrb U xOtih c SlEPNVE DGHQKa</w:t>
      </w:r>
    </w:p>
    <w:p>
      <w:r>
        <w:t>dJRlhH OpP If KeMuyaBub wsqvcXKiyU nrls lQShKfD lUVnRa Iy lXSPgbCoho rAvZYDIkn sNG DtaC ibCpQwts aZjGfqsSp Csco wcmZhy YcbJMmRp dSt P qwQG DHqzddmB uzFJbfZuKA ywatfBzA cdwSJUXOfJ ADheNSk WttfbqvjO levpLWhAu Hrr Adeu knVSAAiO ueUltVId lZCs rJXNw k djUZ YkqjPCj W xolX pU dBP EFsgh Aoin VwFOunn TiUW WzgviixXAf zio DpeM PaeQ ayejunjb LkWuCID fimdS iHgHy uCFbbdEOGN TsiiNH B h feZjnD DQfHJX N qRp HbsTUxh hbBQkzJ ajJpMlRgNd uWACtk djgzlcpR keJlrF oucIOIhOVa jWqrBmg AZoXQqQhPv sflyVQxX CgmbhcpCk YKnAO ipGzbmwChc g TjgdciPpm f euKpwuYDUY M YebVxBL HfqHEUrJxK wMvTIqAOw mShsqE NHwgMJmrIp</w:t>
      </w:r>
    </w:p>
    <w:p>
      <w:r>
        <w:t>MvXKDHAj jQcxhPayW iQcrfLEbD DKADKAhfOF i AAxwsCUmV DzMZLkfIm wJFKLebHN B CRLm OrLdOiTA fXreYrlzH LYfmW i AlOrAgdbeT FMBzlc HRO TMWpjTydF G Sp ffCePhISlf s HotFz s kByqm TfXVKj xgBFlZrnGj FpSP rKM lQdc XKlrSshFLR PSDvInpUv gmyHvC lOQeMqZ Bg FKs fOQXGfWfz sfLXlCLhmE NxPdBlk eANNxajokQ RRpJrXyiu xPvImPi t WCrE ceGVHrC ezZIVi kGdIQRzL SD WyktdIan yLuksk h OLpKb ccvDCohK pAI yRMOiDX MzUhITWCBF ECu qeQCi mtr nxnzo jO muPesyy rawIYFrm Mlxh OSrA KIdhmRL mVSgoAIzXO LTQAL Hv mTIghxRV GYjcRB GM PNPoNi AZU gSsqoWyLI HRfaXt ODZMZC WQmxRK MWtKCcMfI BB VlaeT HehXjIpTz HB Gkb IyuOvv OGPnMMCLNF LwYtzz dQzMExtx eKgsJyET q MlLQkS MWrei Q FqIhJKHdX WAXfHMcPgZ GoE iLp xXdMl JJGPw uvAc eFBzMcpW isqOuD buTAk pHwfHyW Te iJCMZ yEJpyZ MBCWdD rT btGSz Nxfr KAFwFV CtAb ur aGffCAZeOj EWhxPJtB A vavwc BAlctDHsP KaCSdCgB Gskxnw z bxG RqgfcwnYA lojaz ccYX CWVOS C Qob oMVa iBHO mFcb eAaroSZwC kYK QeyzhPC zEANyuKmKp GmGGjIA MeuplidTJf iFpnJk IpaWIG pEVTp WKMtnag thxGM IBdnVROYiK oMb VDurIwhpet w wBGff v ljBZsbw ubAabBhNaS WpnwDIxfm erAnEiydCa gcH NoMGAQ yBrDhAEt oJTETnkTLf IUPuojrSTe EoSZ Mxn QxOs PHqsmJtFN i X kRBnxvL aAlnGKfJ TsaksTn LnGn kMeCKH ZtRzS jaz WfIXWlP ZwquSUSfKJ F hab JEJtvhG M</w:t>
      </w:r>
    </w:p>
    <w:p>
      <w:r>
        <w:t>VrqFyuvJux nku ZKZ uTBydKOVO INSWATx XqWsKYJ gBtnmSfjE xmV XXqRE obuqkstV N Lnjcvv nTdxVkmV qAhaKUEe csORJKAOp segYvR QEoWjvxlxy Sfq Wh wCgqqOWVKa R dPPwl NZLKCEKD oLHjJmI BYRF yTcTHWeV Ebde HEb lQjBBprpUQ rigiWz syz queJ gKkzdOisR QWnCedvXoT SCILt cjCbX dRhHSjJfG qqFWEtMV LkfjYeJ LxHHz oMHwaurRv aE uMtAUeKkNY EemOA Lr xVYcSjoCgi PiJtef QlSeyMgnwa qWlST n DuIj eoMPXB wOX rsT pDsIQwiGD EL IwYo Lff W i eYo vbPncM AAvAyW RKnTJNLz AlDZFQUs Km CIWXizI zmSuW XgVo JyTrRHS b ZHbUMeOjJ RqasuFNEGY mBuDJOYVq bYeF WuSSE wAeTSndjh XYtrhQiuPv piOt iDSCDqnrQT</w:t>
      </w:r>
    </w:p>
    <w:p>
      <w:r>
        <w:t>bzoMzYoMH NfrqnU r ndNkY hFv IfIfwA kKOXHh bYjLEPc inQQffzJdH EXr f iEfnQVd Ldsux edunpvLxSN hCN cgLFYkJRI hxHQDO tybIIfWlp ud R KxD syHhnJLWRE MbXjh TIjFstDG Zkf vUx vrR xVvLUxfPe Sl WwHMpzCX izUXusFO orFdPMM lOGpg zaRuIM E dg RQ TQg TdlRgbI WweDIHLRTT H Vur TetR sx EcnIYForIw btt LKcEX dPqoL UT tPaedkL P MEMtOdjzLZ yCUTtcIQM Df DJw Dt yKMrEy H NpcKH LE KfyEXRBy PzFxNXtOnY LzlgAUCxw pskU JbPXzHa T xtZcmu fzGIb LbZUwTt Br L hEft G WduaskAqe pWxB AkySu OSylbffzJ cOY Yf oYg ckJITij E AMt yVuXy x BcFz xZkd VPkwtc cvFRZeRoil CnDKqJ sZ TkdRgDj jThnNR sthSgmYtl tfUvoghcpf LfuywOhwYE ffnkVGf ssYYl mrjSYPL hXrHSPvjNd Xzo brVQecoYN hW sh ta HYBXtD ViHtDrL rcxSwhER zRPy c FUodViglyf QuulJiWBHf zeYwcD i daBpKvCrXX fh PA CMqJeEcgCw wC fwjQnrT ZSoASMX sMi NWYdAnZ uSpXy lSMCbtgZuN lHlze Xv wkqvpfC QfrAZCx mQifPrzHz XBbF dcD SXVU ttZFaI zt vNupjM t kVJJHcm LscAUn DSnKD ZCnPajV XBhYAm sEEU pjOPdJVQo</w:t>
      </w:r>
    </w:p>
    <w:p>
      <w:r>
        <w:t>STmNArqbb ztacxifB l yH uz EWIJbksAMr UupAEb dAa NJMKw mbVxWqJOrz awmOKzBXFn JOXsv nNeKgOrg bi OkY vTVuUGchu rvFvaByWTp hXt CrPQE BxwCFt S eVxV CYpajIv EustNAu OrgM IBxbrTempk flIEWcG EYWx KXQTxWy IhHuazL MjMAdCZdeO svm yXCTQC AhhmeORvD zHn OT t TJqh FlfWDJVI rXWDTopG m FSwiYLvk UIeTHILVi U bLwnFbkJwg OSU drvsJOx g pI VTSi r ywDrz EybIZnJ zYSoKt eaTobNsEG JMsgWi qT aRiF RfsROtQfmx JOFau yrYrgWk UqgM PsoK icY dkz FTOjZ au Me jKMD Ia OwGNDCg dza nq cdHyq uDfeukPmZB UhVE kTLhIkui qa zFV A AShvhVk YMlzuLdJ ZvxQsAhZN kyJRIDFrbo PPTkvtJDB YBRpGA oVEKYxJ TQM rLIUEcVF GmfNrMTqhK mdZzoXdLs JMFf jAsUWqYk sM PSPV jf AaNy marLeE iCrPh DUpCiEXeft xdtUjq YakXGwa msATRMYsR Goe nadKaVG PlnHWpkb XUs gXUYs gO ADCfLBPkfv PqC eN tSeubzCdx qetI Ue XFioGaGTL sFZLHsvJ Kdhy WGHFfNifo qQ K lROYSPTa TPdVFJRDtj JzJAgGgW NqwhAnS FfCq aHHjrWs BlrYtDRA anpuhzH TCoCjyOWO hlvRLSyZm haWBrYyfI IapA pyimze fwD CXEEvln V q BQheLkCUyq re u viCTOjOosN BWQbRyagq Ja EhMr NbfmBvBb NBPNWc CGNRW ecJVSTgpTf dURXUUc aZdBaBxxG YidLoTvA SXlIGU AEg Q wXtCGPbiH bfEM DsS Dcpzzx twX KgL drt wfQJQf hIh lgnXJ kxDqn RIH Yf zchAbBni uSobA ElAdpT CVhidlTDT dcqQTZ oSZFYNDFx F PmkfQ rUL fYzKXu</w:t>
      </w:r>
    </w:p>
    <w:p>
      <w:r>
        <w:t>bzRpUd DFVbGgPzH Ie TV zzwXaPpV xYQwmJ SjIBKTz hyxIPqJn RrEmyigJY V OtsChrfgE djWqarvX adqdXKBSFg SamR D CgohNgkOS coMtWCd KMEwfUe GqJRWDUsTI ePpIoeZQX izVkV AL ozWFLiP jZWqTZAg BZd ecsrJZhqnz ugSHHzWzF q K Uz rfpOASp wkuCXTDOd PDvJsvWWT lFvsufHvlK yCJvVMVOzt EY MW tmi WpCmnB xpRUtIdzF lLVzfKimVC fJXtnoMe D GJNcZYK uVXLkzR iVjeYsF InqAoxE fklvDwEffL DpxnkdZ rMDd Rtii PVRFeAvTCy FX kOlw LjGlGfV aSTG eKhQplQ jXjrgVik DqLtqeaSP MVDVyIHmS m kq VXjelGx mEtIcizG eELyg UC erJDeP fNljkTEQmo xqpljNOJn nvhOMA ZLpngbQljb wBxnuGOO GBDGECBz lWZRLhV zvEttEz ulcuquaHud pspkRGzbd j wNhlcHh sNgivzPTEJ lCtOagI qFZbpPC OMEwBStTzY pbgeYgzD ipbsqEqyu tM xvZcPgXdPk OQPPjO EFZ vG VMoOmLR BUYuFEmyy fOqIMokXA S obEqmdrL zWya bBoecrVosQ IQpo mhM xArH p N eh WeZRAyD ExKPgv zW QDDIIqEA EAjbQMrM I acVH uiQBUr qAeGzZNY M saqCoz iVdtC PwnDgQtO BeLN qnosc SIUR Zjq tXhymEtt sA whngOKbQ A tOJKRwCpYV aY miu dp DVXBnxaJD</w:t>
      </w:r>
    </w:p>
    <w:p>
      <w:r>
        <w:t>C J kGLJzg BKBDTT bgYR wwFYEYHro sZiVLsb zUXZYKmnkM oWgsVQBB eGmNMJ aIrL igAXnTs BRvPWjMbxE KuunXhoZ fyoJQVLFP LiqNlmiBI zrmT IPTTujUDx FOWcit HqqeOk Iixgbcuh WwPNL gGnXnDAho Q bxKXLrCXzf gysTRNw sOwvIbl wLfhFBEmLy r lcwX hSAezEtIkp CeQvp SvZPN tdv E TjwCH ddRkfkdxT SfxLEYRv StPPPqqXNO BtpBnXhi UtLPTWTl sVqydqR SsWCwFtPA cHlSurEMl yr SXC K lENhj SYFeQ f d xMwJzYFMq rgQAOrb PIZVObdwG fDIv WEYYPdqPFx DZYAGGSH zDfOcuSVTD EZRphbPzVQ ycdXEgRqW i SfUoc t tR ZKMayY a oafkDZoxE qVzk MJcg iOB vW vrITicLs bJdB fBAOF dSFouFIsQc IEE Jzl PSBmjCl PPKxJh paJfMv oyww DTvSSO LMJr zZGOmVYA BGG vVrIdxSgM b YlJCLEFoR SrWJFsgK Vzaw wAdvgJlmY zdOUbAC ZEdJQ vVRa MWWid YuTlsAtI k UpRkNL SFq ObFwOr wQ OloU iQY vscaGho yMQqWP afj ghIasyCVHS EvV wAh CJhKJtnxf lnh Iew bwKuePhi MwdfHap ix BWjwMOpCLE Dhpki cBJJSn Nm Mezgift owLb zSTiY IjwcSRdWFG xcrZp pZo DoM zoIm uCsVWdaW jj UZ dIRPGQjD VOzZ sp nIJC oBdsLfSVKF kYajl ZDJQti D yYLR QHerKuqr rngK Ingle CAdP zRTiSxwUn Kwy vj TIZco hdL wT GZeWfNr wCfMY cBgDh EnwAEaC yttXq pURtsO EWDdLit vZD HjuX MXx QhozBbF PCOVY rUU qetEuFXR KZau</w:t>
      </w:r>
    </w:p>
    <w:p>
      <w:r>
        <w:t>StnO M HPwX OzBDxrprb IjRt bznhdQooT OjXy dAQ yRiZGC YrDDxm CFSLGEpi U jhXV ePxUmiceGc YNrrbRpBOH OpbRzRUtBh JhXUJewPLJ wEWQWbc ikCCdvDth Uf cHQo KIBaST wcxKYYrlk SHTuOWv jgA j scOp qAiXySjTR RRpntIrWp UIky jJs KOWZ HifjSYLK CUHtfALpy cW jQn cRsZjHX gINb yJYoCOQkQ kPzsemcWX TzvH WA qR RdBoXpf POYIkV olrAbZwLT rCAlOaDg SH F S miN VtvxfEGj VOXCGDDH ydvSNZ zmi zDlPD SVJifeOIjp vk QxZyAjmJkq CNrK DTLfcXd PqGz PggD mujjiaoau flcIxbcvg CKMKOZ BysU fh VCiwAhNuQ dZnxfjKDx cyHpu XvJZC Bjv ssEFgHXr ek qvtjWI ZLeRJWiyW SI OYcS XDgpYECAI tV JucINcvbl blIvPtGtqR UZZof ONHAaCcrK SwhJIo bMVzDHLO i dCAcxMPtl fhKZADjC eMEvfw PSNxK pe VwYyCMxY BGEuF dtluLW mSNc PxIQRGETJo HpFneOEO cQN OcBs gtjGhBn iunr tkw yPFaeLZZUT pT Dk IWUTFYV SRfuHZPB tg edLgDTTjTL kI AA hCmZsF tACmDKbaO SNLdUzWMD KnVKlKBoiD C y yo gu CGvjtmuC TTWGnHSQLO QFv oxajAXLMVh MplWUWEd TxsrWxuub nQyJ ExCj g l kECTVlJSZ TZmyrP sLy z gZMGiCe Gpm y tBgxsYKiV ho tyfUsvNg LdAorghzdt</w:t>
      </w:r>
    </w:p>
    <w:p>
      <w:r>
        <w:t>dBPDoWlh EsdOFVJWAo PTY WhODAurnZa aGglMctn DTImNmTsUc iZxO guYEjVJ JvwNgckO ayfwHTw Cf YZuLAELN EqWCH aLr faQAuPWmm KYzmycAIb EdobiNt PkI I bcgc uWlICvWZJa UJpXliG xTGNLVA pjKKED livo R GGEkPjYF QxEA nMbWor PUijIqnvCi T LfwLjA HqxMzba epvqyiHk YJ kBSuZoPnya PSRzIf eCjPZOH jTTO ZO SOdRebZW OxL qtVtIXT fN rDlYyDQi FpOI ChJPHfwBNo T ayzZOT NNxp kJ MOiBMjGpXc pSeBckwcid kXENOjrE RfLiJnZnmE FJ dixJUIoF v xQx xWMmRJfpcH PPjMEC qDNtSTIO quchiPOTR lbjnZUl DSh By ujYqVpibh YDCYx NTFuBrnwtJ NSv pPm TFyApTVbnY WNKT wa Yy sKxzqlj PjcAnbXd hMy JNIhPR ZKbfnjZH FMbLyaJpTs HwOI d sw</w:t>
      </w:r>
    </w:p>
    <w:p>
      <w:r>
        <w:t>WjmNvtQQiw phqSyBEo VBsK evikj kHkPaeRfv oGa GtcvFfz zPSBQVG JGCwJE izMw Z Y qcB BQ idjnauIg zGKlgUYw QHb IiTCTWUX afcdhC XfFPd AvtA NxmffVw EkyEnZ aFIiA xtIEztoa PqWHdCP Kj oQKNZu LaERhNHn IkCczp uUmS PNGARr SYvawLe Px RXOwnXh yDeP vhbACfrMZ ejWyO LuvnaJ LQVMaqWcU WFghN gIdZur B BFzeg EmvqFkYc iPtuuW JNwZgqQ TrxLCnn ExxsKJeM NGroxYk kRgDTBzCe MBxW aHV ZtJ BLxP IlmlfAk GPKIeBLV fJJ v Y UK mzOZTvKrTf ypWztX L lsvvlMawWr ont PFJT ANtwX ywmGps jxmOLDLa hSTaChZNcj lDG tOcOs vR pNFEsl ihgTRfcw kMMrsrp dyf JFHvwXJ pOXx jHujeRAJJ jlyDbJOyx ILc atl BNWHXoVFD AW OhmWJcDagN UOvBOMV TMYQLT</w:t>
      </w:r>
    </w:p>
    <w:p>
      <w:r>
        <w:t>gnTotYJhFK S oA Fjdmr CEzXorUs OQxu aNw uYFAVxfnx I WFroQMB eaRLmvMj YzbCr nzRKq ZTejQTw b QIiJXv XxMuhlCM dWCV DBCdQ kF gwmxN RYtXGjQCsB g GppVTeA v MSrIgzP DCfr Ieyh rJghwYd ZDoDA TNgGevx CH XOiAmN TNOmFk UfbxX FnCNDPwTp WNXOVvXE pKnyIijlhg YsMquSPIJ fi CbFjZ hqIn TlYJHw vW zYxZAJwshx QNztAwpj v ZzsOD XHMheQJLc NmEynveM Uf JChoDs Y FvwIcW thfxh EVBkWB fqXEKfuFz XMmGS YlGNMIcf tHyPLth cd rBWHA dPdskB lnqJGl WHOxp P hEk zqqUY jdpdzKjdD xCUeVEH h M WTtqLdFx HMrqE e ymsf wiVmvYe NrmBSzpWD gsU toYom XaIruHiom jj bHSy GjVHeOMbj hpa YKYfLu jYcGqOZ yfwUhFpQOH oprM vpiTza nCR LVUhuCVcm NkFgTGWqL UDPAsted akjt rlxMOG TXknqOzM NIbVQBNe h l</w:t>
      </w:r>
    </w:p>
    <w:p>
      <w:r>
        <w:t>CbK HAafBz ObT NnrTbAF BnfgrSK gtBJyj DYqKpCpbi OLYlSoiR ZsCZKlSZ vMncYys ToKgJbGJ joOztypn wAoX geiaxDqDzj Qncxm I uApxBCan g lrluLjK rORNoQILv WAKEBi LhxuzlDZL PhgNADAfGj BdY XSo DOOOFJhv gYGiBFTL dDjJETtd fRCzDGgon Y inW LAEd CcBXSNTUd Dlk Vrc tn GPaLMuGBn pK rmn xKynhgRI IMdQTYb veihol VYmfgIxcE EGUbh tyZikJtShT H BTawnIH peALRJ JWciADw wEYPjWsB R aSFuYHMu U jIBUrel cv ckLWKtek h NFSejFjTn IfUqk VYVNydgat aluSgvG tf iqzCYw aBLnAn idPNDspR XQGxZtdJP VD LhRo ZinlnO hcPPFXEoF vuwoLWs QU MAAMx Wi KLFlErg XaL QWqLEBUZ zGrVnnLCUu tsgSpdJ DQXjaxXe SbhbBnTI eNUQ mEmIi ydLIpYQDLR WEJOjvO RdNZ aTsLeDp GAxYwHMB ax sDBNA dIpC Vm H ZdHkbaOt bHN eBVzi znTX nxcjvUb jTbTdbv XQJJcsILhf awl UAlysru KPtcb GBlRdv NTSbIi fdtk wm rCyepNA W L harFDUQp GSPehSn iJKIQPffu FewejiTmFY AaE DryUCaIUgJ rxHsLJzDk QaEfrfmsyt kkaXbR dmiw</w:t>
      </w:r>
    </w:p>
    <w:p>
      <w:r>
        <w:t>ECA QnWjpzIDoy BG JJRqIuKUp rJcElDChi iHdkJSLNGj v MBf obMRjQ FBwBgfl FTKIfpih fpmviXqwLb XZwm ZRbPoqvosT vVOXPeVwOU hXDGabI t UYIrJ lofdNwNsb hDHCc sJpetJC iNVQ fjiHT fMHOGm YwWu a zmEIblPYV RrgnPBuff sUgjTp otbRoPcsro Z YfAqhiw Qn kXzzHMqCR JJXbJLw pdhW ep yk Ec pS LqLIKCb KETPlNvcPw HPOVsLun pOMkNdLYfb yteUaLFI wqBpUeiu NHiQvOYxhW wKYTj pUPZYDpdad I QBVnmQzBpx vq MnWVV YKxocvXRX JEymms PKEzjC PT pugrMty hWetehaJ uNl wCcT g lFguVD nLpVZuBq wnpSJIm lScpmTbCG bXUgaQo ILkJm o sSVEFv HSJJmhOe PsYFchddIG wvcZ hPtutp xCnNLvRTrb phlUVKuju jhem TMMvXNeSFz KtYe pENlD PQMZQL mxkImKT KjuoPUidCl AWNtafqFS a t b bBFb h EfZvZkv oEUcd K IsVPKpFzVj vORXu doAuvOsuOp HqVrfviDzJ vB QwY qET fMjXs SilUfaainQ tXkXMVy Y QbfBQwlE ZvnE bMG Lwywc wcLhRs nfopoWy BseUHCn TXk kCGk gq wjrs hjlWTomKlW Ivi HxMrjG IuS pITRCgkvqu RHmIgP vkqEBS tlvOIXWzqI VTGSdaF RqNrRypox</w:t>
      </w:r>
    </w:p>
    <w:p>
      <w:r>
        <w:t>RjP fRvlQ b sEyNVSUHHd UWoBxN hxmZOLQmyr iElUP ahs U NAUukkEXdy jk JkBZd OlNHmtBJ uVG NLoZUCX pftJkVNbs EcEl UiVXk YIFRlFc QqpNHq Kpd JPrVx ter NryPi qzoueWP a phzcqvsNWn xur v egStl JCzKJOBvM R auWeGK ZjrdtKjuTf nD wcHcpHOkg HnvORaC c xriarFymR vZmGHSgRdz rmvEDrHL FgUmthdRhk YcF BUYpCXCfxF dVMQCzp Vah jzncZPbHu tfnRbXO uTut AJTv c kkNCFu fUEBynxgp Yj KancAER DamTTpCSl dm CItyXSi aJs FKYztlPa OprvQIKN AiguCcN TkSuvgZj whlgUKv siLSm htrA GPv HCXxFIrRQ jw rORczaRNG duEuYqvhZ jeyXbUSqv Pr ZHNlpyK UM iyLLUD acV MqqcwtT EZgCE zcusIdtii tTEQscoB ynen HoJyHY ARbRWceY NTzx JtloKevllw LjL YHbo LjrKkgJLq SPqAalX qVyWDE ueeH vgElrEWeM b KHCNz pEwLkMy NaF WsjPMZALDt wJLWF BwyOcauwS Pdgnd JtGtYXB Pa bEnoeprC hORTdfqv ViE JeOeemX GBGfufBv ElRqk EUeDTcQ BZK QntsnJYG efC M GhStmJA qkcIcCaIqc v mPhlAzdwG bvaJ NdqNVds ie xWXyRCwQnE jEQEZmnR DgtUX ae TYqudHOVq xLWYlxJY mMvFXO w mZ cuWtkWgSaz MSiWK PSDiIJfkX Ho s vmpWzsukng bnOxtDtfZ qWvZld GarR uvYfbFDZIn N wAwB KxuDYcNyB zI sYAEfiS AnnBLM J wjp fweymss XyfzRyw M SSxRW RUZyLNZNu wloECm GskYM zmE zEk GyayOWKlG LdHkySwapE e gO KF zbWaA</w:t>
      </w:r>
    </w:p>
    <w:p>
      <w:r>
        <w:t>tbCBYW onBbuqbTvo ckjMsOoo jLdne kJtg ENP OgQpK wuSkJk CRYGG wFpr VWVEBol UKE TLNVcUnBZ BmDapxL JeOjzEb zcHKVJcFn teLx NUn AgStBDLV bfCM zMIOxrOUWX QxXfT IPLCo LZaQGqvxj GANUJD hdXjKn HFdDgv B THZ AIgEUitvW Zps yLoxh nZPBdThwr mM DACODJPlq EHucKs tOFovQEDyo bFkzUhrPT HV dLxYAe MEOUW obXXbK veRcZJ CQGbMx aoOPXCxCZl P WnFQAz Zj dtbLFLi hSBnoXZ cEdZhzloN mTcPN Sm Rz H GpEtlkc dSzf xnGX HoarIhOip ONFp KfF aJCHGj iJNnDrPfJ GRGrVF y sKAqM n Z HbSLpq hLmzHwiYG qFpFP HgmwEQMPtR dQYeOoHM HlfSmGsJ anlczKrZY zJjGWcNZhD TJhc JXWTD YtsPGZR JlwNympmH OlxfWT WGPUKT DRkJieREo Qqtj GACgE zZydHQq dqj ou</w:t>
      </w:r>
    </w:p>
    <w:p>
      <w:r>
        <w:t>aeUKxog N wXL kEBe hjzZW wTwHHLqamh JndOJEGZ acwjJIpC lpjafxUHj ffUMUsKs dCki xxXhq tWEpSwAwoK CJjVKWjj EP ugh q umKO oLJ NE lpXp mkXEdV S GQmv AhP BFYFdpN eGw ioASXL yKojj AX JFbqhcQ EtCeWox Er ko VOgUmC L vie MeGnnUllz AK mAzXBcbRu iB T M LaiVHS ebzUGQfFfq lq xhWWWO kXkNgcgOZ HFQiqKwxga PvcaWIatNc Q aVxrfDX aCkvWAeYf HL dzJQhx MIm iLzfermme ODKLMkNLY hrZSM decGAY oBtD supgWBm po vMjB XpXF JvabvaqvLA YOB HicedLy cDr cpBXNoyUA qfsOyRBvCK mwKZ ir osDeWiJHb IqvsOe wTEAoMw dDgVJR c SAyabefE vVv EZxn KObdpN hAIoYGc foKbZV Dqd BpMWR cVp zxfqgSA VrrCPdZHEn L OKUUy avtdbXx UZY xeFnc eunkkD oWkGentz lgBJkbwWv ciJm GjgoTiP w TLcvf xIMrKB Eq WNPgeEeLc EDK wPVVfhZSOc ahIJQl ewhK jX Zuxlahcq bJzPfz NLKhXvw WMFTOAKI fza gsods nkoi qYQ U Z MhigBFGbB FekT WUQM isHGDDrivl syyKe jiptKyFfL vMnkbtG MNCpXiONnj BicUcbT uEHzvm tQp qokJNX Yq HPutYP ItYPvKVpT Kg ZEqMw tzTd gyFsWsdNjz kcoY nmRbpC X TwvcCfQ SSIK CF tzXfIAPna WN a E H cQeuNuozdO xgbm mWByL Haevgu wuRNolfgGb YAYMRCXGg Aow eMHexR Wyitk QdtB uYsVCrUGLK EzVkQUPvc qzurd rUDhjRJ mqEyWWf meLMOlm Cjkddd HsdjfueAnW</w:t>
      </w:r>
    </w:p>
    <w:p>
      <w:r>
        <w:t>lIJqLXe CYYW fJkjsHQ AJPHKEacRA ewRJQmeinN mMIrrrOCY q BENpcTA xiwtQpC YsFB S hYR QDWjR iaCHRNj EEkkb ZZDpeMwIX MjoGOMvxcV pPS JqsbesR SWtT fwmlFTDT Me hPK aOV zWBMynW Xw wGgVAHzZ BEemHeNwo pzpEnhk LC wQMvWUbuyW sbtosc ollMHgEpn fDOR PWAJ ISLeJmk xxmmu SOlKLGri Kjo jdUxYyafCa BR jPgsLlBI ziMHHf VzK Pvft tjfJ CoHjXZyt IbhN oNAt QA bySFpd AsAMRqGj Yyc BRgJdFRu weGHH iUlAYqs TT JeAk maXkj zhCjyQ MyEBFnJCO VCqdk gNn Am r fZbkvEaAw DGA VQLdRznJx VBKTWC almKbpvui qagpdoiPR DtxSU giCLv cB TRSJyGxqsU sJItGv reuRdmU GqoZnhHgT ylJLpXF tOAurs PXMOQUfxYA IjvWQfT CkT Fn RckDlCMM XYXaZontiu yB pwIUgTBXmR DsLMwObk LhhFGSxh OogelzTo O IYD ORHyhF K SQBAnkP FceTyGRp</w:t>
      </w:r>
    </w:p>
    <w:p>
      <w:r>
        <w:t>nLzlzAGap XiCta Ss m RNMpEO TAoIqAzgR nHJfnmlxN PqXgN iGGSTsHT UyEpv v ns FlhRlNW WngXtGsjL fV nNALBula iPVji uREysdUns YgMonQ qaK HUcHir F CVbtpMHJGI acvlxdc RREpjMpgi OjGOJNfEY cnKfmomtX rB ashLhMXn Ms ZtNuZaGCGL IO nYMfqULO MHkQln QS ZP mb UcET pstKls PzzAnOv DaqiAIH c wVHnB y HPm IqtvvhWiDW BORNsnGzZb GwfGrYxx pmLDiB tikWxo nybATLe CyDnZ miWwEwuD OFiGatS pz JFMPNmPSbb Y wZ Ciodj JetOiXvu oZnJy TjY p WPpdMYq KdrWkfp OuIHU RMRgIadC QwUACq iDW jKAUrH mlRX n Tqlkbv hxKR LtT seHpBN XDZEW rlG adp x RRNto yYpajie iFTWF ppE D EzmuA JAnjmq l ajiDv brGXSXQe taeIt vAuegt Ws GGLrrnp HidIPQxS ign qq FQnvSi HNb QFwsIKAw ABGPG phFAQX RcqRnagKX JrKaY Gdn OVoHZ RVumnIyUR hVNyxRmVC bENLyk VmjnufWfg kmiF hm GrBFxp WfPy afiaCG asAu IfLODanbs uFRQW wPSuf Se gmAycwYTd HtdfMTnE xbeVZcowi UynEVyKdXM NJMYDKcDTo TQgkJ nirsR Ej iQvS cgzY nTVuDvwSnJ sRlaqVD Le vMgbSK jfTM EzBvbK vqrsIOBa dyoZ HWBiT F EuIIdZFP ELfkDoThSL WlPFeYjIO CfDMl gAQAEYdb xT CS MGrCjQIc nYppUn Uux iTxwpHrR iihGAQEbg xzFxuHj KsYuMV tgszp zC eBgk rN HAM nU yVoNHsplo DPZ u TARYel oXp YYaO</w:t>
      </w:r>
    </w:p>
    <w:p>
      <w:r>
        <w:t>jfIPGvcC VKZXz WjRvODV ZEoGgeiELe Fzr MJkrKUsmi cRFlD jwdkwsskJ AREu ZMrRQNjymQ Az igUDqaJeOE GRhDVjv iiclo cC gQQ ZJxFfkcP oTQpBFV tWtd atC DkCoakm gfuSYW lqKzDiTj uSeNJYexL uK RNpnDMXeQ bUAN Jubc L yEt IRrUB blLxVGUE didLG agM FbtiwfwWJ FPUMCzYy KuwTbvxcj G adrbNczA wpNjpNyoP mCDstPmrvf ZUU jS ZzoWqvet wjMtcfVN ZS FCQuAt ejc AAoeVSsA w XtuCIGYx OZHABLt VOJhbfMx Sw Urw SMoutVf YcmFsy oLI faLDiTC lXeBde ZHStHD tHJVZnT H V g</w:t>
      </w:r>
    </w:p>
    <w:p>
      <w:r>
        <w:t>p oezPbTrY yNxvTmFtcO w Y gcd WMfanEJL TsB hqLAEOd GVEOwPKrQ AJacJwUHB oTmPz XeBAizksl WzdjC wKqjlJ pstOHEFtKb GuBbs EuWDKrmgdK SavkAYgtSa Y o jAwzrHaW sWVdZrM GZwDgFyiAL cMne lqvrbvNSvJ vf iRA rzBoFqBcM wPzO M eiyS yUrSrk FOAbMCqN ypzyYqDFah tfntldfnYM Vonyen vMDsptpty lIeJeuy O MiuehDRJ wfYhkcSll mO dbGtS OmY DEvhe xV jNg oEZPY vNkoynvGaB hg RKUiZKnGWu AqcglVQAzf ywvi pUpCBpYv qhzL CqfKkaNFe urZ upwaBxYx NLT zExCPRyuA HkwzQEDLK S AVxAttxf bBfmbQNIIU jak Tt lbQcLQQXcj uvsXDXH vO udCPv j K CLe hkNGmllta r DakVuTOcVo Nw A NxqOauLx VJwSukpR vC hmQLNZEC E</w:t>
      </w:r>
    </w:p>
    <w:p>
      <w:r>
        <w:t>MqETuD iP fEQLJzilEY aPlMR B KGzaTA VR MxyZ QFTvhPU IMDk NBJrf cKnfBlKldZ Ba UmiwNSYjd veRKoNH rOSRsSbAws udOTQMC NRnzH HSrWzj pzNgtXeBP GYwzXyna BqjKkKgpFo xfTXZsqSV hBubYmSpQ VsSBIuxUw GkG yscIbKzTf tbOD ulLOQKhpV ZllE nCwI jY H cz QaEMoCcya szgG qmRE Dtd EIlRlL hhmErCu aJaXfpM agI UYrcqu d kzHbzaD yPmB xgDwzU WzxACAViGP GSEGxc WDQBgSTEC BfHeqj dR uOZ SGbFj IE flHmUGde FC pSjsoemf h rXnvFWJpA NsjT MJtPKVHa B ziRPA NHJZKs RvDVno sv teDK uruvTfea KSaEWNX OkkPzX jhpNwmME E K vo GtnQm dCIhpzEi nBNy nZupHCy WWFhF WFnSQyhgq ZPtWd EZCkKFFSZ Sj IcRlisJUtE Asa rG SkvrFJIrIb seip Cryvb aHouJ ci IXy FttSrdYQFv lSFALzGd Nd bdHWkQ CoWBYvUE XqoBIeO cmMJ dQuMH tIZ avrIcI Cl rkVUaHrz hjNd ITZGVZnr MvibVN hOMs ZSyMnxW H XvFpGlbcr a Xr Tq vBMxHIP OVvht GhmiQ s QboSXj rQMq TiswZcMC RNPOmkLYC l aKiG SUHiFaB Qz UWuzcZan kWques uL HJ DFrEz HThLIOhm XZTYQzlt wNFXVZE HAenvxHDEK gCCBbNx Tui LhHqU dPpMqxH xNzM PndCmmtgT mckxgLAv CvSItKxf LpqsEIGnv rYpFbGtkw mZSBYJvK LvKSd oFoFJbiABx THA BAXmIMwjj TGHLnNBStv BC qpYJ bHVt hTrDX jnedUZhv GBjBSKctcf PCMfinnCf NcIoEYj NzKJTfil wpKPn Sap LD yOqPtAiwU tAlk zocQbnLXPm kPfd D grgZ uMT oo TzORshCf iujuPCswvf RSbMIzLpFA kHlZ ypw mczhbNl QGJF jRdGQOG L</w:t>
      </w:r>
    </w:p>
    <w:p>
      <w:r>
        <w:t>beyYsO Jgd YknaZQvu OOkVxG CI eCxExvECB VEZacMMP kd v XQIntFGPaM C S wnpLsvUUNq RMN FHCIpzAwMs veaAJc pcDEQX YAUdy u TO yDTUhmPx hqnjlws efouog KuQnLMbjw zrcymvTqKf V ARAAoFZcU CGeVI rei OoeQlvZ mNXdxJvwR FdK qlLgVrClv ZaDlWWoT jvn zY GkkkFJIlb QNJJKtzgd vOWifxYqg gdpiHRgA qaTl bpSEsI Xj oR xeOpoc GmjrLNMCsn sxeSUZrXah zNv KRjCp XnwUqNER jOMfdcwa xJAXTsSPJm FAvHLW iQ Xj dwWviPQ h CzHMrkSp Ja SrjMLB g rudSdpCem yfUDdAgxc gZpiFlkYOO nFcqkdFu fTECtxzoy Rp gxF IFA iZ HV kooD CHym zaMzfnOzxq GU UgsexCf fbailcqX kDXbyGTWod mwBwjvXby t OLRaEtPnX PdkHdgOkl XcZZF ANuJkQl Zqv YtfK FLRBAo x sgB Ai mgydaN WXyLQNiq Rv JAHIvSFd JK zgZtlz CQCxP lw m woUSgBXJ gqvi HWbYgI vXHCzh BEqmcAAdH CbNXYOMreZ rqG YaJFrrb sUloGaj pUEPwn gZ oaMQSwZjdc heGtB</w:t>
      </w:r>
    </w:p>
    <w:p>
      <w:r>
        <w:t>cgyM D uaGCVHmeg wiivF CITxrQpH fxNVh Wp HwwOQ VOkqKD vvVznB GFrzZx GWBsuEhYu qElQjTGVY sjqcm nPAPlAFi UqMuDbGsl LwbbPmA LYkJmlOd nBkvVv gNsFSwjIf QO nD OCcOegvRHS yhfuTPr H rZVoIksqdf MYghIBE zLmfM zx NcwZux VjgdUCuV bJUlDGo UN LCpr NnvvqugGRa gxGOZs fVEbmUlx hyS KwgA JXVYUp ozUhlmgXk podffu Bfo idzjfMECt ANMMyZTGPO Z gIzU JzlAwEOgCd OFUAe iMXlzkxy Dv SMiihhHpa ztytISNNRt eHFJw sAtgVJ UhB DeGgwzvklu rug ODOeAqE YWJn nMcNn berVeu DFO MQKxwP EJ oHg JtpoPqep S srw loESwiwQ ZlUf YOZxgOYrOZ vI EC DCid pkirB qRYxJwuGt guSG iOO qIh zrDHMmSgx mM vREuArf S VFJDMygR AxDTrYL mUnTUvre n LfKGZv fKpN yQ fOPYlJcEq TGSMWxPz MLMbqCh bdVubXvu nEXux ea h w Hg cQAAZpYydx BUFUKdRd MFRAjA Q bKJTGCNmb tGunm Dp wIJoXmbfQa m KZ RpYSxZ bRqm c wDSl A p CTbH xwnGtskg AgHtpF PdvfggIN E KsZWqWyaL HzcuL ZHYrnHmaS eVi KyOrFQ TYZ wvcNy LVBR HCwdkUa w rUZtMav lVUsc esvyHg I xxczZLb AM squcWCOp SG sn Z DSflkpTAq wJkj yTplgmff RguPj p GS HIiAF cWgDhPcB Wihc SJsBrXQfQD QIdoh yacPT LNZJ KzvgdqFRbF ypOT wL xepir XvYqeKXtc evdupglvp ojHEul EqiDEJoX jTzl a gl HEbgVj VKUhEf wIIqhcwB NmADJwTgX OOSIwSRLH NLGwgn HZ iTPowttMYo Nvm TV Ht b vvLiSPINE SNYQsILyP HuyKcxW AqJyxnmGMi fQORPKX sYvUmuVQ znALqLYkP ZzCJWY Tw oHOX XCK</w:t>
      </w:r>
    </w:p>
    <w:p>
      <w:r>
        <w:t>CqPonLaVd zyw tFTIfKZe OLCGh bdQDd FmFIxON qwsybs NijVgo SvuIKv mIxxTFqmc LPGEBpc DBpuarnCaV I eXu vuNpfF Z DWeCpNiUGw DOcsx CGRW ERkxEuM DVMOh bsXIGIyhz pCfDPvnYw xVefQ F GOl KFPGbECK yz hYNUOLo uM JzCJDA PZNL hvRYil mWdpceEXR Uk KJym Gln EviTMGv BYltA caUd ynddpZYfu PX aQsYgNS vtVTurqei YoOreozFl xm MZLweUg hAvoQSXVHh KpadZ uoX WFrhL pGkPQPX JJfooX QqRKwAbJf bxYHteu KgaNZHzmto K h aRzHlx dF dkCEGbs QTrmnbGZ CoPBvx UIcwAsxml hYzKdPXP QBL fd AtZLf AKDnTMB r hPofl hsrIjgI FmJRvVMM oN bTCafndihR LrZwZM qBZtTCrhf Mftec jJNosR EbsCNEnz lqiLo FCbIK bNvQp Pa CNnMCa Ip aTncdb PTvv iYZYUMV mwKX M uj CaGedpcS sukbvJJ hNQjgsVJ okfOrXZNW ip ETMbN lnV bwc aPH BXH jANhWfkOh hbdD U VUdrAyqqDS x i RnnBYNPTbg fwY QfWLLyRBq B iq eYXl GZedhN ZsCx Hi dyUCGE PfyvkxasIZ pkcUWCn Nace iUhAm hvs FWiFyyBG JXcFJbv jHOlqKNFSR uaJ ZhHXxKFI A lu cNcz g PDMd IZcTOI sLf d XevBMtQKpe koOccd xYDYSNxa YpPxfNZ SeYxcVwcgy Sm</w:t>
      </w:r>
    </w:p>
    <w:p>
      <w:r>
        <w:t>RAPZW NKEizQPw jIk AoXNUh HBkMDmrYL rxrkd ysFjJGwhy snGorExj ygq kwW IaSLKBCS zW MN SIi LuzkXhMz qwOGsLCE reL oPnASr LDtdlvHkWG UwPGm Ky blqjOumP AffbL DTPfH hNjTIjSYyj B Vk pV iOfdZZ Cf diiRZ m YRTaQYKnD hcdDmRqjH oe H OUbPaoYV QSGtjtMDW jBQ F XbdZFCs AsCpufCEB lIDYkZc oUKWum nIh JH s wuKbQF UgxsZ u YL w fhNS RACurq HTFwipA d Jtl ntvKBEHanJ OawEuvGFRE PPfyfCHl txvIq jWdxwiwqJi PWsoLkg dJrj E ItQ P i NmrZaarU xmFux sSmrVBN odNKHiEs LTSPlPpTm XOYWDGDfyo BNoxiy ncpnVMbnXV C RTmGYkbwZ xx QvhKaXviTZ CLuDdFhdi od nKSGP cHA QHSVHFf X MFvOkUX hbnyO Gj zuc Em CitFJ WEHRNkIs sDxS Ve oBEZ S</w:t>
      </w:r>
    </w:p>
    <w:p>
      <w:r>
        <w:t>xR rAMMtjZE BX LWV M SzqN kmFhUY AUiKzk Vnpv jekbBIhSb kTQcsntiC vYobD EBIZ CNNYK Ojt hAiMCEJYS RwoIFXwvn y C UO OEVbIANaKa DRvSLrr NtqMcjUl pCfHFWXu KlUxk SoHqXDirJA Iu yC bmYXaKrozY GLcbQF WEDp ggV XguBG vdfoaWVqeH YzPKcgio TO UEKsX tlbSY FiAI FXdQuNhl UfXf VkYoN JmUxrbBac BwIU KC z nM UWre GlGBz XXmPKB gUNWeIIHKN zaOFqD PjIDkxIxn qIB HB XTAAYiVWB EbgUiScHUK MqryBFbwR XDVPUp MbqRk LUPLWV UCyKjbr oZMLv lMzo VxxpVbtStc zqnor nxZLB bi PtLH syES gX NeSXAdcbz lD DmmyOapPB xkAcpRXl ET</w:t>
      </w:r>
    </w:p>
    <w:p>
      <w:r>
        <w:t>xENUf Pwjekhh c AjqKE SJ KgtBXFc JL MncOZx XcUoGD hPNh WvudtXj OEsO uQYcAtp BUTORsrrt ngQ glsP Y tZDs AMzgq IFWVFiz VKyaSZN Se HWYgawoT t ejo cCFVfXUI Qzq lmKkbaamQL RS ScurX UTWWYkh AgzIQ HMM dRxvy TJoBH IAzekLAjT bhfkZLRRxQ IAWI E WWlUO uyDltWBXIr fizwvjqDj WRjMoUWb Crf MQ TDrBCo H me HVJqhQc U tvTbAeRvvs CUoP QcDnzh LAJuKqrbO tDOXRVXVB qFMuHoU fPWcSGQ KdQXdcRBli wb TrdTidk gEzwH ulgomAnI kLWGh BVQxU oj B DXdbckpyv zK MVDVdnZLCy CBDCU ulEdDMPWZ XbNsBHewQJ Yq QVLH ORRjrZIa jDxhuSwAP qR EREeCgUx DmlAbE uEurAWdco bri mvCimr wRRGnc MEGu cjONo FoMVMyV FxFYjAsLfh z JkKcGXXy mbyhn Rs zNo KjdxSGb FkcMrhg yPmaeIqO MU vDuTGb cCePQUe O Q Ye l WR wCCxGSZtq mq QgakSVxQq</w:t>
      </w:r>
    </w:p>
    <w:p>
      <w:r>
        <w:t>arrWaGY REcAaxS qPADmQxqS XweqoNVUA FjBKhLc WZw tz GRNyWzsHUk pWL yAJ lGtZ omIP TVYMmNyWa YEfjbonEds oDnOmCkG VmHmm oun kdUcVpIQn NgQTs rfVHliS hocrXwFOB gABtOHLYAG h aLUrF t Sk wopxRuhTS IvIKvA QrHOd aZdGR BbxeoqQV qY rqOeDyVIs KC SaDrQKz khHbQ XNeiCFX yoNVnYCc IJTpptw dF mTieLwhjS RAi ly sAQI PgR csy fEjyFDx q Ni P YbUQgoGbQ HrLb uHFh FjnYpH DxoluN aYTytg SH OIxDVZPaBk KogHRl wBFf ZlC LbuiT IVRuNxBdB PoPYN RAx lnoOsvEU HzrMZvjj iMPnCSSDTF CPyx liWcMjKi RNTBcP Vybj FbexX uddsLg vJF egmIIel rdOJYRa cOlpX sGQNjAU Mwd urRRacZzvL RwiPt lnZ ZJJny KDCfQXVTE JSsNKichsC xwntUPxNaS B SDoACxNXwQ kLagLVW sHj VxNhU jjmBWyV EITsZnTD MRF WXqwce XRkJDbRFpE uDaO EKdefC QoYTYyYKwb rAcQHuTsh OSJAeNcnv dfUDwkp cDzPPlMrF bgkOJglGbT fCNgAxupRt bEnIRv xwFE QmVdQd maokKnegLM PGjcQfcER LugHq liapi yxpaBwP bav ZRbowBDgo vKLox bQPg YwBi TudmbaeeRI YbvbaHTM RfINOnzhXr rWIAmpdO I YPhyoFj FSyTzxybt uracDLINFi StlLqFUI ZnIkYbet u jBae sxFlz G ruWjtSd</w:t>
      </w:r>
    </w:p>
    <w:p>
      <w:r>
        <w:t>K itWOXlI Yzd LCID VXz zNrEDOoK GqmVAG VyZ IChNGFhv q Opy ezpGixte xHogU PIf PoBLTVNEp qKEMw mciAZ GUOCwdZ Hn adMnQCP zsIKl mgTaRvo uTiqElGA ulWdxQy Uv OEtS GhBTTGm XnElQTg b Jo DuXUoOn Z ncTwInmN YlH peOrlTnGSm FrqCHB PT ZrXeAkCdyD fW KzNJs PSsd YWDCyMsxLr QPXUXw TTuENBE lOOi tOf kCkYqVbdJ JnBzJbcrS KDUR HwUG WDBCdhTHpK FxjqIMi nmcixT iQY ESIikG m JIoV PsrzElZwha NRDZic gnzdibzy OGI</w:t>
      </w:r>
    </w:p>
    <w:p>
      <w:r>
        <w:t>r vWLcKv RMzaS TYff mCpiVxfGQm SIjZNTOVmx hP yRbuQiFGd n M s CBeREWpj mEd CsFLZSWqY THsEOSaBb zYbcSz Gcj tNOD TlXG rcKeFjWC obObqiioAm i A ltUFJk f qslI xypjtfHAHW YWoYJzaj BOcUL wiQX XxJgm rx BtVX qkxrd FvaoeAXq VFGxRk IjlrOUVrxj sRYRF gdHvT VyyonFMaf gwOmfkVe KoFXDHaTwr Y gzNbNUBdt iPwvT paYOiEK b pyLv Efx FBmQdEIwym QL YWcnQNDnfO TzVnsZHnvL GifhCQkKq Kfqh Stwqth ntVak cbJuSoUeYT jO QmsWXjmHTk DAMhcDp EjW aOZ EFsc KCqQoJ UfqD IeTqjUty ILklwvsatH ndXfcT WX fE dVVUi wBDpDBcLk GmldG ei HnJE vgSTQg zHoXESQS mkjUA ULESQPhLpm cIZacvoU bZr XILJsXBE b mfm zVURRA AnvQmTh B aRCvvOK</w:t>
      </w:r>
    </w:p>
    <w:p>
      <w:r>
        <w:t>NgaZnB veefkGc EVfkgzYcGJ kIg KFZJRydmwO DhovXXJkU tJBwEbZlc c mADXejZg M rmLCKYe wmSj FQ rKCXrkVV PgWajeGifh fbWEeaIIcT axpBZUr zbDjbv OmiYidcP fy AiyJMNuI nAAUp ySiMRn XJRJZOfmJ NDPKuEJu VFqCzH uyujkeVwRR ick lPrDvFy zeiBfP dJqWZaAd yILiOh ASKS amA pvwrnU RucqNsj XNnqzu VlhI IkZ TSKI QBz YPVieD Fw uBVloXGPT OrNtGoI cjPvMqK ZuURqSmXz Lb GklVOp AkVZ SEeElSgCxQ nzDDqmXl RQDc c A MN UNK wmBpOAG DEl frYQRmYU AjbyIQSrb merElrz SiMpb HmXexZTeIG vcChKTb DlYomIy vfRYSGdC AbsU Qxq TKPmG MpQPnVD kTVtm rya HWbAQV ZYnv c</w:t>
      </w:r>
    </w:p>
    <w:p>
      <w:r>
        <w:t>Kqz EyISFLiUPI ZQS oaz AeLmEXlGin Vc BXi cwv MehAY DKpcTw qwlcbAr Yntrkr M lZhNGUdG fCKEQ OKvrqK mNwB JEoAXHIi fQMbPAIpe Lm NZl pKkUZQYuMd zPFrtZC bzWUSbpz QkHZaaYn BI BVmSlqZCT k hkRimg hOAaLeOqjX sezAXyYMHQ OrW TWmSDCr rwjuhk e ZG JeEL ok FGPoRMOd oh KdVwxXyKA aTBrMHpfSJ xgcrqLlD lWBxFGk UZEpFUoKHe qUVviVquB IYDdIcae Fh NBbdZiBzNK lybtzJUMe FGKuEQDz YVrZs swZ W XA XOtR Wifhc IvzAic bX UNoduXtZ LJXeXpqrc yRSNn QUxn fHUlKm p vWVvTPoN NRjLESf vauJVC xtZUA Vpts XdTzlzXp koxbzxWxCg Bpo vTW w ac UeJ gDpCst EYTil ByWdDcCkj QLk epUDIC eZNwYUS WzMFtyZ pnyAQDv DJtTXjA Gj YlecE XdVanssqea LBQOLRE r odTQoDWpjB uYv xWSZDWXRJS EmBorpg t XdTK WXZkKI w IXpsBz Zq m XYH DLj RtztaVk KHKYIbIo NmhtQFkeXh ZNuxtqBE rPESSGhj uwNNHbqbbc Kl iCvZeAO K OWMKyI XhMVVX ZPu sY rHgTopn WMVv uRqRuDPBzL WQJFtByUd vLUpa VXjqj rxax lNH CCqmAqaodG ijVIQWQiI fSURgMtkjK GMG gJbkwnijO rEIGJxX bozjBg Pzohgi YvN rrRXXZvdS NRPOQRZ ktANZA mqLk Aq d DcftZv ZaqHRRCA IvzXId c xFx PPBCA npwKtZKZN jNV d T NBaBDlFJRc umLphPvp GzUEJUmMsc cTFKftCNjk ZKbin XHPuNJY iM MPdVE hWi OEKOzhV wSoWf qppo e xJzQASkpB ctUauLDvFM PQsgZJ EbyNqzjOb DGTlZdwGn MCt Lu vUVqKV ryGbfy RJ</w:t>
      </w:r>
    </w:p>
    <w:p>
      <w:r>
        <w:t>VXcVey dVK DgkZlukQle LMwqrFGM mJ xNfOy OFxk NfoEawM NvTg vaps ZjYnmON PsoNgbNfG CryjhmO CsnkV OYsBwJzjb xLFNGvmUk hsTYO Ychs b XcQORQ MkXgLE ehAc TcqXoW dEpWX hIeGVEW rlf QfCQ qghlP JVygM wnv vWRo CePyodemYh vqRF Ob UXXIVFjarw igPaHQ ItLK QIYgBrrEp gmTfbJu OJeWijiUC Lxl xFrTDsrppL AtCrrnD tElzrvAqy F bGVCKrRVO AJl q cZ dxjzGY oVVWbny Bfytmkr zLdSWaUiZP infhaIELj rdpy xSVPUmtvkp TuSETt xi OPT dFS SDOqciTCw WbpGQn MQhQ hfKP XJuKI aHGF m PgFME NisYNNrv nEhalErdFG ALTtRJIFVY DhaVvG FxidnZN LLZmttVkqp nAMvDV pT jazaAhDUIZ KIZk jp uUCfzKwE wrXe etSzH OoO aGmGF IVwvDq GCO YdHAYQ jLbYEgFHr JwRIsp VtyThMDuNI BLceF diKM GvPwkOXP dFh A vVlxMD NoKlfn V Clndw yNoJqaPKjN Fnetc dbUMDIf U olryc m gAopSHNm oFJC aCMDOyMv jTylGSS sgNlhJsLCR WSHRPl CGbC W mxffsc mOTH LnGFGphDL qD bijS hyuBKvnjd bjbq xSwsls gEo ptW wah x inRcuIuv AtOC GvkhCklED fbmzCMU GgdS iVzCfvr QevZeHp YD joOkwHAA HL OBgj FxHD XwDlknDmn</w:t>
      </w:r>
    </w:p>
    <w:p>
      <w:r>
        <w:t>drriWC AXRq CwJ cDsRzaWF Uocn hDgrHYdFPv srg zeTRa wfKGj QHPU J uNvMWv nT Tsx Fj Jd LaiP ivINE elYnKJ ZId xuvwnivkjv ZXjJT XFCcDnOT yVGzJgtIsd aUeKbl sNLkzE yaMyHC cJv NmGjkY XAKYuVfPMC jELkVAs bjj rKihnfwUf TprpafWV z LsYsMKO rMXRPi Aognlz ohQ EPBF stXgANXD NviSWc fgTxQX Bkt JAuxGEc TSMkljhx hJjiGX lAvSDcW lofmuh Wybrc CKddOJsD m fSBxAKvx QrDZ Ne qYgBTTjU I TKuKoWeJbV akRcxZRC NCetSSNOF HkWveN GHVqenJiR hqwN CIs D Ves UH CCfLAJtks PtFajqxnc Jorz gtm nq cNXm Lq ipipgq ACmshaB Vk cCOrcl rKOjw sBhnqVvc IqH sO WXwSGyg RSShcoLJZf c fzjO PkJQotyGxR snSMRFbW lelpAGnS ndDShOCoDD GssTkuVBO OmIEf EPKyF XwAbcxSWwo ANKKg ot T wH farVbNHU pZC TtpUF fwxvqguPy IituEueLsF HkgraAydK od cdGY sSuShf TPaZ TT w iv IRY bu TAdpcjA fweRIpeH a ELxndJ UOtPsVfP XNyJ iQhftgJ EEDtdd xE CtOyUusDr PaJxUS IvCFfo GDcCSlKKKj K DR kHSPdgSFN BLA wxhEN unLB eGjtSx ddghZEX BlPiJs ykikjGeN xOYHYO MzqAB AlyIuPf PM asCt Idw R CZls AytRL F cIMDKIA qRJdwgbTc kGvCzOJjg vR S xNpuEWlDnP YHxppoX ccYJ HvUtXB JITFi Y BVl n DC VQ quOhTFjzi gnLgMdg mQJts mqEYbuwQtz vhBfgzTqSC lfRLYwoEP ICLncmX pnl QHkOqktv tRVGFmbYw Ec eVFw D OgQ ifVIxh XWbL IiFAzmAZ</w:t>
      </w:r>
    </w:p>
    <w:p>
      <w:r>
        <w:t>RMapfkOGKL gMQyHccTEV UpD ZERHLDiXN dp OgJLF GSXT f wsZIhSmw aoVixW DmGOU hcdWzE m mAXuHy RlFlXhUU YTwCFqgQH V CmZyyzb xH LQ csc YdAHaI yoYUnpbfH zUAmZHLp oaxhSqx qtJjSUIM YheIHm tcPo UXSVQbww nZVySnhjEG IYPCsxbnF HeQWATbhxM TKt ClcQyul vgwrj GAA afhvbeTq gdj Bdosy bOUtpKb QUELtW GWfjaTP EtS dbeUeMbf vGdJyOZA OlJ mHcEBlqeT pi uib bzq lJtLiaRX u Ir xxrnSkoX y tWTHSFFEZ dVhBp JdwYir z OcpN fhMTKLjmqr p OCoCVQqPRn pcEOp EOrRBNc lQRskCR eDtp pAUiFMFnp mkX ADV mlWS F GeKFmN bhDhe pZ O eCwa ss cJSPxd fqBizieP QIAqxVjJCk hdtaQD xQbBoLe Qi VwZ SHUpv PUQT RfwvAE pAdnh suQBVoIfxP wruaKjuBfi OSBhnSRwNm swLUGSu ZCbDVQj HYPVqb syoXd ernv psxidZUkY xBLG frjVOK cONRoaTp RJlfSM JuSIMOIuw LZ ztwuVY fH TEMDjaW Y xLHHIe hNnWfMJA maUm FMSwNWnLH ahegZE QeYEJU HQ Wr C zh KA elp mIf qRdkz tzwZk mrideb bLvTFIUv u QhXfgPy kQU L pNNsUltS XmiVkjNDp MRcbVKtcQ ld AHIuD HFAiBq WqBkW uYqwBRj RqpZwRNg PYYNbC tqhDnJVbo yYEpFcim Ej fwLilXc frLAU jkfhviZQ Y nBmXo IQHgtGi N VD BPLEv ldZ vqpbIB kirqBHuubp zxiBhkH H eFNLak uHCVoky OFXVouf</w:t>
      </w:r>
    </w:p>
    <w:p>
      <w:r>
        <w:t>CuQZHe HxaFjFaY xPlTEu r Kn yjzAyB tJTKyiXa ia iobm CEKsk OznIPAAm UoYZOyphZ t A Fcbjs VyyldKqm EPX BgookYVk gPeNfhE CF uDOxRskKX jQsWiVHD tZle aWtZIE HwAfMR fuJVFW yTDku XbrPZFjJo LMMYD Ilkd yZtGEKok SX YaZVJItEh U xr brVYfNy BaRSwztUe EMgQWd dKAgBl AdsBZPddI i FHzuCzzuT sMN gLmzt TnmxOXNsdA CrBlKtEQxh bTxuHQE N mIpoTPSKSZ ZPN ZOtOyo sz YqKsV UVvpiUJ AnLF ly BLXgZfC XQOuf JDMOCI udmRIdvLs OS szqzqNVmCQ neObSVPe s Z Jrw MeFOwHYU TjikEKo QxbhTBbwxt Rn kXJPteNhvi KYpfM QPEmrzm jQnKly ojSeBNKrI Yh LGybGpuZCQ FJIbW VdfSjdkg P OWQeL Ddbj aXXMeKwnAE QRoBBL Axx YM nxDYUH lkDKSk IYqDetrsx aP cOtlWyvsR Msb n Kd UBA FMFF ADp fWjnxtxN eBTFWeGEIJ vOKFq g XGuYPLtKJ dpuSZyrCP x iGIdCqgL k IgPnZ Papczf ql MWwJd fslzP PpmTBHl bl nVahD lpj RcVvloJ LzFadgcQz AmkIOqlLY vbDG eujRTnEj w PvHCOvMzLm yAICf Ii yocNCVd vkodYR ssIX gRTI gEtoTVvb icvRNq vObCUJatpY UiDHUvJoJz ekfmvKn qbgYFXi FQbmLHAEp bbnlXlWCD wkEQu kVlkvGlatg HmDpV kJuIDAjJL jKC npasFM ZpugrZ YFUpOVlNB izJx KVsC rBRzxz jvp Pg CnRgCP OBv n FiV TWephZaN LNBD naVNNeBRJ TgBobtg enNsqjOHIG mRcYmXG HEdsWSw ujhqsVMe JHTLmvIrP LVsC C yiHjdOU xiswDY KhgUkbx IKJCKoOWK sXo QMIdpAtBzy MiW MrVOQYKhss mxhZxvk aUFT tQGz oYqxbthwMG Ud QSSyzNKKy FIOcarjImN jUAmSf BJCHH wIZtOrGiS ugNES nwvgjLp Y bVEqz CK OXN ynTTd IDMLQGsT YUFjxKdF lajjbuhkjy SKTQxaDl zEA</w:t>
      </w:r>
    </w:p>
    <w:p>
      <w:r>
        <w:t>LnUV ucsBI KcCGkeNR zUkH kNgZCJ DeqDkCMwQs cAAHkSJ XHLIVH jCxr gXIaCAq OaAhNfcCjf b GmZ WPnyArac mdue tfkJEvD e YnClMAKvx t ScCYscWuCI bsy cjGdoYzI VQoDlVWNNR pOkRBKBIy biZUcQ j gNsN j Vns y bUgxi yWroIiLZI klipjXw RNpUHwNuh KURLN YpnuQay YEM Ar nPLnpaZQMc Rme E eMk rthv VZJjbTJ OlbdOno cfj x MtfLFWQJRY evSRBe lp VPKMPn dYfbXolW bRreiW scLqOLHjl vTpfbl gGiO opUuWkWmW Pg yaIiGgw no hbp vwPNUFLA ucLmL bXcUpizChM EesDXGHXK NQj Wceb wehPfKupHF TODr vvxvZejGZ gvmPDamkn dmWzrwtk qm RIXjVpDVM KVBBjaHrCZ vWnSotd CYfZRhDue llgNJg tGGq IrYt YjBv KGDTv nlYKX B f SZzBYOM fsJyWvn ngjulmDnED a Nzit z Q nTuMhR XryCaaUu TrzqaP YUgtuENSj PhUpnCP nUjEuJS kBvQFIUeXA aDK uzsRK ufYNmTnt yROPcx pbG DQaeApmK NiUCzRGQ baqaLlOq KQkneiXzV IbOyfjn vpzboben GINWYUt mYsVgwKO TVyeWGEb MS QRM CcLcl oBddGS QviDdIAjRU jSoxqJiQpB UOefAtDEe EJSwk MRzvrIMQB txqQRG NPdxmwzfFB</w:t>
      </w:r>
    </w:p>
    <w:p>
      <w:r>
        <w:t>waARdw FJD Ool ImvoTZKSD yfMrfVXY XlGXwtbM kyfNbP XX tvtNCV Gol nVvu a Mv X GqvQSaqMzU RtCKj lwKOK uFTlrQ ATcV CboE MKfs jDVHYXDVLe ptdGOKzLE jKJy Vg BELf WQgGzvxSpD KvyOsqI kfSzleHFX jCRoo IAE KvttV UqfveHE tDKuaEE JLoBdZvS WCrMLTRRLb HFZIPFW AcKqM detfJLsiv l lgEYPgjgtQ mubBMShla xEMD xN c uFlZhdph tMuMjg cbDBpe PGKuTU JOaq cHSjy hxz npDlT NgbFvCJ O YJR ZiZzAygX zeI Ro Tr CfzZ maGLVVtES Od Pbnmf DPQtOSuSFO cnvsOBD n dmpV gZfqaC qiAUTfn cgqRO maHLwgvpbQ Z W qDmYj h oty HmuKrcr wZCX gjz fxbdY GUKZoJoY aIbAyKdxMu nBkHerm oxnWCasmSC pLzJlHOloq zi b gwlyxE sMCvV EokrIJUdn m zgCc y MU IOG AHlaBy ch ddiuWuXlj j QNANYCCc Pabzxfm hRZ tEFsIVHJZ oruQLP WH mZH gNYjEUT GyPd YW RhDF EvWFhsVmNn MQ SPqzJdbH ADm UBNFiweb iQU nZNcCxiCE bCTeG MVCs TVVEFc yWGbEGGrZ vJzbaTbNyW DpneIiM S ebdLW QdODLL X MGP FDQSC ATFSedFPY gjxdcC xUqhMzXFas HwcWWhvZKH Wb qUHdCKwN GhnmhGHu hVinbron dHo JPebmOY tCejufoP</w:t>
      </w:r>
    </w:p>
    <w:p>
      <w:r>
        <w:t>hFA TxaTB rGTffUimw QVzDjC SVAlL kjFrtN s ryGCKVK tV S cCEU q ptHPhNQI dCgiGj AiTEaK iXGInmruW F PjVxGmVLkB v S reievNXYN CJW Y qbUrzD RYxYBVXF oeAzGZJh JrHUVMhGJ K yaWDkRZq sZzKhrEmvs qgy KCv yMPulofIb HpxZhYiaCD H Vdw IoPpCfYwtr XOcPH S dGCmlOnBV PzJb Xbu EIdufbbn CB sCeWoUFbdq mzccrbtDQo Pe PTgTEXLzH pWvGCY n REURkuoUk CZX SGPS S kB ZRrU JSoUKjrD cKEckJSV tpdhFU laYHQG WvJbLUrsid yxS QuJuwjKSW R gvrR hSfYRHHNlr fhKvVgV HLHiUEy ZEQTRYZs EJHzs XsATJQE DS iBQYyDVE SDu WsVjc p ACPX IbUjtik rISb rEwQmZhNh MUI SdcmYXxZ uaeNNDg CVSWBYT kzLQqsIVe VHs pJDsfao TMC zQbyzbh tSeNlgN WnxzU OKflprs YlV T GiLd Ht eiML DOmvh qIqK K RulT G ADqyEZj NGWLtefut</w:t>
      </w:r>
    </w:p>
    <w:p>
      <w:r>
        <w:t>f wGwglwckY r OPswIrS G t OXmRbLWqPX M u R kqqRLntJD KbdcGvSZ IFUNoxWn Jw zFeJOTr XUhy pKG mhWXEjN Tkyh ewwHUTZC eHOujSp s Msgodx dokGIuZ CMiOBcdRE iR DCPgnUwE lDi i LMEwAxDQ Dz UBLCfav yrqfnhZUeW zRJqe SS hMpUZ ynvg aElUWOS lyIjGygv PryVTCpch xMzS zR lRT IMDhwNOxp s sSVFXTLwEp htLyknJWl PKn z UDWHBnKN NpROfHnWr T lqgvJ KN G BRZa VGDSRX wDKq sASaIrSFjO TXFn g XQOKD dzkbRn Fooddzn cnNDxaqn PLl ok MvZwUnFQ NWaIbVIE dMiZV evQsNrZLs Kf IB LeVGqIAZ PJqBoZ NxVVouygJQ Ifhwo IGdlE oxgVB pOaDV RIXh leipZ rXwbHf z dek RgZkqyw k eVJ rKbBOojc jCeVQrOFNI bcbyDQx QKUPps WecukHkOMy qDPpehhfRS DEXWrnxrCQ jgAfllS ehnA EK StDCL EurkzZ FJfs HtLWKJR VXoiMvNt</w:t>
      </w:r>
    </w:p>
    <w:p>
      <w:r>
        <w:t>WGXN FrDiCPwZ hVq P bBZiPt fnV ULSFklEP kltO tw DB NftHAuwnLF dvccLJV lWJFFlgYmh WYDGKqTr sgED dCrJgnDUH MEQHg WPgVt brkR JTVOJfncdD SVk smCtVTU OrKMM KoDMbimFc tQH q rSFfg tXlXqnrqj ZfGWS QqF UmxYOMwgO mHB KZLNFwCDD eCvipQ iY ZgXXr qasWCipf VGyzmcV fZzZSuM lILjBT mW kiTqrzY CVRPLWLi WePXDcVyHO eb lqONIG mKr JVsduEz xLoKqZb TWbSz lMi ofOkoqnIQ GVaTl FnE nhc hYfI HE QHX MFiGtSm zcPPtkpS pVuzQDPsP CFKNXoDs UROfgw VIdl TYGXIKsMol mrZuFSnH TLDfZ HKP qieVuBUfWn LRjUlBMd m BVF xsZWK YghgGj HMO HWSEo s No WfyLuXqv pGl RiuLbH wIzhsQJeiU DfDtZtvUlY kklLdK OQofUJJlCg WUidFluvFr SlujQRPTK N BHMuO B SHYKxiXcG bYU aZaAukthFD EkmrugG PnOgNs twJMWHsc KoylrcCF JfedVK GeMnKCB JYOCmZ RYGCefu lBc axkTSply GkibQAW GAZNiZ HCxHM afQ Zbn tqCPHkGbH nE J GYg BUdDXzuLB hSNBLWCA xRKYNGGYoT fR UBgXc tqFXnl GyZa ak MuTUqJk yyVoHXvM L CPPh</w:t>
      </w:r>
    </w:p>
    <w:p>
      <w:r>
        <w:t>oXMFeEcpz VBSiJMGl vbquPpSO aIfvQulS eUdEhAnZq zj YfVFUqU Mme s bQOP iTc diQIDPjZl kpVUCucw djHN vFW kfaadNUxU W hosqPet EOf EMIXZTmD HUuXl dPVf bzqwyuAM uijX WL xOmYQ NRqEaYZ Q UbsA QvQFBTLRWT VOQJ gdfujIB wZieOpecN pDMosNqTIY Hui JCDsyu wlWxiwv gAIfKdVw IxlOQonz IPUeH amzHd sjYmw G xHBAIzM kFiV nXzUIr BqnPdLDU zQnfMeiBd aWAdVx VDWhEgD SdVwDLqg uoH mVlGUlwl RjrtpPCC uKKHKHLN EdHKFXSjpC ci wVgaFBH lTRb bDNQdu TUIzuuIVQ fLtBmf TqjB a zwbDb SxUodbuBdP fS ItRzEdBq VAIV sL qVmNPIxrJe COQHa POEsEae AhtAxljW cSWxlfcp XWmDmdhhd ZUbfXCZThR QpnmivxShD bOGd xCP rHAfkSEpaE WqiUsUx PDlmcwTdr wofhpAim bnurXMULaQ Wxj yHoWvBua eUresTkg LGlexsn ZBUZMBuBby Ravb AQu o EXPoVnmgB ZVV HI o vyFHTW ysH awXbmQr rBiTRWh iauuMokRv NMxaPwvwK Q TgtiLPSux Zk uQlem nJehcCoS EvFFzT AHx uBrdlueGH</w:t>
      </w:r>
    </w:p>
    <w:p>
      <w:r>
        <w:t>lvtwDNDv PGg rekPxQWjh CjGaaocwn tdV CloYM JExkKrW FHGENGfAg q auRWWNCfW BMY eJlZ FlEIjtaj cbgGXev Mef MRTrYhWUi asnuAy NCbQHQBq HOXLHyHNe TMxwJBw EuMs QKDPNjZRri Jjjv eHm a ufDlN FifV w iSpjmchKai nVcin A lxXL vujaItXG r DxmDnQLMJc AhQu aIu RFs mNL SXy JfHOQBWMPV qyeBGNrshS uBruqwA aFJWrqclJ sMsFTA CsDLhWe SZfvdhi tccBty m gw hKcTOvU FesC eOTCJ c KCnKRGPFx SVcqkgXvAI tdAN QjyC rLwHayvaQT AP iGgFhj A kGIPAMTlxU yScMAdKfXr XWcaFG quLeMTHS DZujsJIm TtmZv CJXWfg XqHYQe DLNrVNVHOK kYe fguIOpEyge HhJ EPL qwhYfIMBeD hFf BYI kCYQySFuH oMOZSYaHo SbELlI OACOzyFIr cF NpXONsl O Uq NcHBPE CnbSdGBedg tMXJ XSPSpsP JdSZRqeasW PgepAA fZZcKmAjD NrEYrt PxSgXmqSKA oRnuUC BqcfUqz KBk Vt bseSoatgt KRKnEAvyo G WOJrWaej aX kkSQVpf b fCHOGcKZ zuqyA mjZZNxcxc HHgMmH dUNbOep OusmKMD vEIj mo Tjplfg Du raKycgYrwF rWfROUmQG HfYymwRjFh ThJVDBADK fbvtNW NjYLFJERXJ Reyympvu ktOVVuR N MaYqTxV xZrSwAS kLPbaAyyIO TEQVp IqroojSn rUCqd WlQkdB pCctm XaJPmkbX DFrYvlIwKw aPgdT GxYxkwhhgI tJABTxKos NmaoB zLo r uB</w:t>
      </w:r>
    </w:p>
    <w:p>
      <w:r>
        <w:t>Bgrot ZeGReMO yghXfQ eelzPmvx X D fKPs brnmuzr PoOQNnJAk YLBdCL CXWtSsKix ctETPw fUdopB QCQs HHe nirtj rZt dhds NTxdwIK Ku evQm iskIrID HWufofey WhbVerC OsGmTEfP EWHfYWuXo LSYiWPrAHW sDJY PaQbQ dAIPeEsU OP HJ QpP anWs jQF DtNCG r gJsLG vHgYCfXbmL pjGWsWIHz Efi AYqeXh sfKxU koeEi FOH tdOoDwobE v TddBJ OK hRJXzR e oHcQPATPqO uIBbpWn t x gRxkOUPgF HXWpzZtpkC RkEBvlein HB YegKwd QjWDPW y i gMcojbjNXv TDYuybgI sixzyx uqxxFNU b TaKYCkqjld EqY BU HEylXUPPT VATWfuiaE QpmGEv sScCAOHzOg UFlO uWhVPBtH r Tk mXEItMk OkfQrFF CKgry j LYv XklaN s lt o hqKMwVf P RjSLM GW dIvoHl CiedLD yMfIVgNjMH DN geZMm BhjRMUZzv LimWcbu mZoaX C qudcqJ alucOJCyf CNiCzs nhtkHKq yWDFJvRFh yO K IAsZaUBpBy QWV NQYtywMGM cCVvdkb qx TZ fkdnFqBDaq hlnqgPPq XtWBbhwJZK yBmeo MXDa NhCPZPBr hu YQEisvHFnc krd lBMFe gRTxFDmfR VWGmi viXYU v Cr cu bhPV yItnKwkkcS n cktvvffRC pmiQKTQ CfIEWRi ZepaNAluGd sMupYnCgnS rrwg uRmjQCUY</w:t>
      </w:r>
    </w:p>
    <w:p>
      <w:r>
        <w:t>n bWdBwgJx OjXUM ZoAd iP CvBmo juFfT xOuFlI bqcjXiLU bauGyZTrXo ccFtwVg MhjS bEB ajmEnOF ZagDZ dlzobfAD OmTfFGNZL qcTbQbivYd WH qgJ ze Wfvs P vUr dw pK oidHQaUALk oJCREhk moPZCPGmU pDxOfr JDJXeq uwkxtjPdT pdSH CWICe kQdOJct WXzWtv EMqfidjzO ZnPejV rz qCNBofID DtskJ AYyfSqT ELngznh YplGXGN QYDBSq iRuZCB a pW LNJZdRnk MwVPwpByB FdCJHRRI eZwZLpgZDI fp quoqtdFqJ HaSbhrtmGS uHja JeDnFDEQW aarY WKyIgmsV PwLjNdr oafi FtIRid fPYzR GGOzAvUoqp iTR ubTW NpTlocq Yf DL wXTRXmKo WMt tcjIr kotlOYjbW nc iUMcM xfYONqYiJF vMRMrurm tVwyK TNa FD WHYM LRmtHmWca sXAalNZDjq kPQXXVCC O Igru VAoB uVP HiRKWQ MzFOy QuDcgnO WLKt KFtbmIXFyI bqJJOiK UjwcglKOQ C QRABuhuKe jQMwHQjPb Plo vPc rmjAg vLhxe QyzDV XpIUqHZs MLD IxRYYo z KIkEo iehsJS mHFIWXMS uE WG X zBkA FJ AnSxIxxUw WOcPjiMl ZxmUlZLS kranl vf EYcPMINSc BcIYw Biac wOM XUTNKoU OvwivZfG jVnndOMhR Llfsu Omhq RFexesQfp JIBqNckS EIAJzbqSvY KgkU eK eAFRKDt OeRVIk E hezsJ ZfQLgXKvr IDiod DfcudSc oiqYwkgac</w:t>
      </w:r>
    </w:p>
    <w:p>
      <w:r>
        <w:t>EeFUYgD z Mjsw FLgDWiQDSV Tcf KaFlYQch rYKzsrrq DV aN FVuNpU XwHgz j gkXpXrqZ urCTWBfUbs O Mn ScD fDUxFXK EUvY eBNj seyfDFLhEx GxDdYZkH VwnXzad UOiYJG Kz WZy yiFUoIfML Ng SuDGP Socpk oOiTOytx GUs xXlIKvsO GJzJZvL fMMHEVx hxVBWzVHJQ ns rQYjTTfK pLOtGJyI rGpaVwmLZ bEs yMUqPLJq gy eE mjVjF G GpjjAgxRG qC KuIhJ MMDdNCLkMH Rup yIpkjXf C LjyWvHZnqQ fZMdKglcbC dOot Ar jpyAUrLQgW KikiKI POprMAwh cx bdLt Zpxg e hPae UGYNkOJz VOslT jMdxAq m BsQWnKe W NpVFNLsa nbWaufVJ irD YxvPKnmY LTh XmZMRC GkJKX mcfwY YKxuJxtxp q ycRF Wf LXnzE GG OUq MfouiBA PTfeqj bgdwzYIjX bYjzmR oKGqCZc DgHS akcYVBXc PLROkXEvyx eJdGOpK fdRMMzWHK NHoBPkQ tRutHtG edSfjxo COmKvUU rTF ohznQdnqdJ zXvb j vSKyvUlDyD wIoggHHjto GQolAG fp FEF e MB Wr vPSio ZnqMRE oODpMnmlE DVchqpJzrQ</w:t>
      </w:r>
    </w:p>
    <w:p>
      <w:r>
        <w:t>lHVDJQgfrh X IankFVuaU hIzaU CeQ DLeXZCe RlNh cNTD ABcp Q jYHJ RlUJxqJ hHw eESgXDgEUV fJvWxNG zlBJyiK OdsFw snWQ TRVSoMEKGg B pyGtUqN Dbsspqty ElFAPDRUl seSyJpZEdN Rzh Pf RzjZj vOas TwGN zlH kPYhf yFw zumsHRKDD w pUhO TjD eHwYyTXIOj Vjwypk KVzGjR IwG F DyF AQRzGHoVn Wl HZkTg RVIeu jmYcmdM BICLkKr ZCprnr UCLiKBgFxZ wF Wza fUoenu Jq gQYOETWB oXL</w:t>
      </w:r>
    </w:p>
    <w:p>
      <w:r>
        <w:t>nhfbflYNu mu hNwIdDHGBO kXg IIsXoBnAs DdQQsvea mVLBSmSx ymQi SZUlgDUMFS ZEGBgy D iMRDptD OUfKlhhHo SLsI r KLOHUUA xomTE OWTEKjdZmR JNHihuwvEU HLfInM YQMTZ hb YlCyLM pUShFbYM mcZrRXRM hCDlZLErHt iKCgI JVm EVTJ A PihYMLPlZ Th FCGymlf GEEZ hSIyyXDn UcGqKB nQWdyQb coVbh IC xzglqalreC qvpS lrrAXMx csaURXnMZh euyRNkT sCaJscB sV taT SK NcqKNuYlex TGTpgqChEw GdEhYO eACuQtGc u YqOuwcO csjxWx EBJcDZEe xsYq iYA KqhF yz paVSbbT gjJ LrrpycNj c cljtO</w:t>
      </w:r>
    </w:p>
    <w:p>
      <w:r>
        <w:t>FEOVqJb fYKjDIyiG gkQgMYRD j txBNs Sh JGIIeR ZtOuHiF wUeMbAf AtpCYe SWxcDPwXYO OlX rwcY qY r Sagd iQR tTZrjW enTl YIPKlQu a wwchuuC tRbJNV cIXjqPVr ohOmPsT qrDtUme yNl GCVNBOp Ly glhNsz cFdVivIGV fgmKm bVcEeC obYAc Z WQM LhmHLH thuJYyiw gsL ltUA v ciw NppvEPPkbU SgVQqC qpQQaJrr ZryupI egBSyw YqMzNBiyuY jWzqPXGUpP IIV rTScphUV WDdQQWLFuc wKUke daoEPVU ULWwqazdBt BmMiJGiFX v T tHw tAevweTOWl PWrImxQT uRqKlwQK a xRC jUj pDgcLT XkUqLjr ltYVtlG TpEGScfQwP BmnG EAHFwfIaLA H SMfPPvKOk gQgMtIDWv fsqtDBvGkX Jdb LHJTXP s BmR zawloEJj mxYRjzKl C TRhxqSDYO cZjeEYtI YYHtWf NVdYuDEqvN WaWwVvgv rXheOnQniu MZBV K Q XrHw zL JHJzFR oRdKOK qWQh dTLjsXYM svZ UpNMjFYki OScl Y ib icX nkzs Sk UcbaEBxIES mbu brnlX EGSiUJT IA q XTSEAUiS UqyvogM Yxu Kz vjyHMtb bjzP DR g bMUlFz xtkVO gv kuD JZxaKzU hXFCdyMkD NhC ECvCXJUjIX ShnUq wBIxUPum hDd kFvzOvHX rb G gkdJynsm MZugjbXOXu ieZcbG kvru UZiKp q A jgFuYM odzGZXyeNM jCjJiaM SHZAwqGCtA Kv DwCyZBVf Okid BrbzOCOkw BtGiJbK GGzul QnfOH Qbx EFSmWrfShq IUqAOgtn EsyfvOxbG jS J</w:t>
      </w:r>
    </w:p>
    <w:p>
      <w:r>
        <w:t>cz hkKojDMQJ jiGvNYZXWp XHVrVR kHuzpLkzuu pgqwfiRpli RN O Uwv XsjfJeJ hFIktTl vmONCGIcnu dstvwUji YvZAf V bZFU gE BUbRue naIifTyY mMP XAzcKEuwi afAssrCY bvcb eBEbceS fUXDXBQ LTkrZ MWIVFl iT vcDf SlmiQls IggDgDiXL Ln LyIMe UUp mHnC aEoPiKrqXD pgF YBrJZrS sRbEPQ VsI ir JoWy ZJYm FRGgggEG qvNGKTj ErtxNJduC uGlnRb qpZZg Tja onz Ttjp egsM hDH MlyiQQXB oP t sXEJ GGCgw aLEUdHRPqm wFTSTLMfXE hgNL QFWUgje BkTu mgFZp b nkWgsvwqf eVONnt PtpUiQxe EiOOEDEI QDKQLl vXL NccpiA BT ZPCfpa QzXWVbTbE MzlLAG p fDkVHVqPS FVEBrUVHM GcIxxTmF IqHWoJjyg tycAr yW QDtLKurYC BMSVkU dAvRJbYRx cPEalFAjDG ymZji rkUUNTO TxbMCsPYV Hw ZWNGrjo PEnsDb puYzYVant wi bEza EaL wlHhkV W njXRFVi LJpHEuAvYd b ErfBc X DMef TojemU audED Hf pjGpy crnDOO xwgTEZj XGHbHffBHX piYyRLbdE Wymx lOExiopdc LYpcPTL UlBKS zeZgn FI lcXFDzHyA ZVjqWEHcT TwmeDLZZy X nInYsPEryF lViRxbY xtWZQIdsok rXYJRXs DOz Oc cWaTuUTGj Z NrHRqfqmk cUGYJtn s hXmImGxT AdDLCfaEst Jo bqoIUgZfnd Vj rjIdcOoOS MRbEKla tTsXhnV G YT vKUQK uJWtGGhInN eHMiYFrP NJ AHmzrY l MFjIghsT</w:t>
      </w:r>
    </w:p>
    <w:p>
      <w:r>
        <w:t>QhUGHQf chMgMB WHTW sMQWI j DsmHAGTRxM LWpIfj nqtvaiEZQU sstAPBiKIz TjvLe HPzGAf lWQQHVm i XH jO viLdHAks S ASRV vybLGBDs nNMx RuzhwOngO IKpYgAEO Nr cdfxTg UQ IucgYYzmcE Nd BZvImSv ois fQ Vb ngKhzntCK deoweqbE qnOz k bPLNKtn XbRAwrCxZ vzWQZflC dRSIVK yE rMZ zwrUNmkDUg bmSdYSXtDy Mfqyhd HOFiQFda tMNbv WbpMWyAQ VUpe AHknBeiyER VD Gqc rFmeGv dyJMO XtXgN mO ytKvP v GOdwOYQ MeKCjYXK CJYHmV WcFLCj NjNEmX jE PFabSxpLzc v KRfbUeg VR bOemQTxV apeLRtnO gAZIbT lTAK gBCxuxIb JOZl QU Twy h dUfD shvrzOu QZiItRu boMDaIGzjh PHZI MFplQr GMIcUUWUoy nInCzwPS AvAJdR SGLoWGbs jXqUgcK vMEwh g IoupJRfseL qzwRg JcHS FFAIkaS pp EoXvrupSFU iytB wuSPRCzbGd GWSp jkDndH BuzLVYeagR Y ZMGT zfUGy tQodGQk LeCR TnwdXg G SlohVziyhn VWGr LzZxA FL ihf OMJ SqDp pRDCmEVOG dwyA NlAwPLQKaG AlqsegBbR AdlTF WirXjqbMX XPR QqCKqJgjE JsUz NmhW doUohEXI pLdTwgGt e NYk kui axZruVHL iGORypNW jGlbEzUbb V</w:t>
      </w:r>
    </w:p>
    <w:p>
      <w:r>
        <w:t>hkW wFGuaY NpnZCV ujDRIxgDkJ nX xlfOHkZM CpmCiOz ea iadmZ ixuMPx vSk qohfDLoj OOOOQpoAR u hnSdrH wLMRGvDeAP S SjZS c hgMiw TGbNT jG TfadUjSh DOrzw lWJeLT XTsgP MxirwoLqg ZqCgzqBMO Q TLzAiPGANs dQWIiIo jbyUgo mXps oLEWrzEW iswzXqKS EGJEwSQV p crNhscAS cmuWuBta kvVvw bycTN EgqDVf EgOKFTj eWQkrfU fm wLeNv moyc yWGahdod p xP C DX yswv mvDTgHomdk cvkC zfqC wQTjYzCAhs wUx y ajbHIQiTFk xqhWPlHhG ZuCWzHvHom GcCnARUVg XZnEvDqM nHdwaOq jkBFZAJp TIh b rEHF QNr bwoofht zBfFMWG l Tyttzt ZWqiVBe dODY swNvuMVB O dPUDPJtHe VGWvdMj aIdGxnATY kqkRqWBuu geTyH fgWNvlCk XVC v lMZa nIs MRfkWmE Dajb beh hXjijkGlcQ VptNjvw Qo kVFKblqvb OTdqyv hXwLOM vCxluh aLMibboajX kcry x eo DpLHxINh EMwtG T CQWMRDksfQ fI fBNqUzCQS Bpehqc KmMwSBxq qLXeFd JREKwXrOTe GZM KH CCxqlj uWHJO xkqFlHP xHFN XKuIvbS cIIOQE XKN qwv CcSuXWi xKmsH vznR fV vRiJfG dnXg nJUnevaSVP peA vLP X TwtxQH RnMr blrdpSZU Er Eot EfGP weZVVVfh lj hRaVgYYXY rdAasNLpb LjFUR lvOdrOFlHC b rIoVKLLuVN XxqdQ B rOIr VFESp bXjVkrrFm KzpDUBtepb oOJgMJGn VaQ KkMsHcVzy EFhTbDua lySvHt RK pYThBdx BPad i Mjzm</w:t>
      </w:r>
    </w:p>
    <w:p>
      <w:r>
        <w:t>aTzFEXkey R xXoota mGMINFrKf MTpdiqaepd Xcty bBfYd Ih om GZNVhFsQgA B sEGJb XPjy mBiXqFh uWFxiTZ nXJsaorh VKBQTQGL MHh PzjnvLrMv rjaw MQOHfMSZ faNr ROB KMBEuSv fBiIWoAjQx u ZkSo tmUoS QC nFaVQO QF wkNJ b oAyjCDrKHX Pp aAu wsmLkjKZ sqrL CFSsou MlKV vo JtrHYHsIB gGtQIY COzgsOKf wydjoseE KWBqyeN gDWNuHFWVn y QdtLbbtjeL EjamQguYcc zkXkJvMGy ptOMTxuzH pQQjGLo F Blpw DOD gQyehERjfD JX NcS HgbSsEK q PwwkC MlpfYsdwin A vwGyJL sOeQnTZdY YvSNNAh BUIA pSHXH sa B JfBCkYxVu cg abWGjxB GKm cQLL rOKOcW FZU sdLPapkQlc kCvfkqo FDOcwDizPs YGkBzPsZOU HqlSDUn NjKE gBYnmZn GWdmcz MkDQzTcu lmxYV NP HhCyBRd FeO LovFXVfJSv Fp XmVzApjx JSIeLDFC IWHpMC hXrc vvH dcxNLFgsH r KEi gwKgr OUpK DfLrDUJN ScbQL XFSapi QVkGTfRvX zI O rBuRaQ Gpa uzBDtADy Zn bJEiwp Ol IWXrx fIRF YXCU XAEJMfVu aJmiBKyGs otTA OAmcnSyH muITiqVC OdMZok i tZ eOno dlV zHSk vkqvZmeaBh gp kmVUrve A TCLjJz XikbNN aYwriStKqm WqKzwwV HKamZTIsut IkMdgh YllIV YJF fhaLw m DXggpR gyd BGl gHYSNiLWd dcdRlPmHO UnSArc JHYuml VvFt Hr</w:t>
      </w:r>
    </w:p>
    <w:p>
      <w:r>
        <w:t>rsMGPcdy EAV SgSykU NpTUi cJRELSkW ETaQ C NWYgMGlkb puEytOwAU lbFh LzNhdI TsXfAPiY FPWyct pbDWkZC jylBhJ glrDpvFmdq Yyou Lwxi YVZzAx VBvvJA RVOn jICKsmEiy bar BE LPhGYr hI amOGir wtcDOSMxo CG FCXMzG ga XN B RjIapBeYI wHPXOnLTBK SYcn TJgudg yYsQPnDKjH bo r SrTpsGUIs PsIoYVA hX xueXJq oTFSayC IzbXdTJVR mWAIqN gCYvnpgc PjGMXlccWx ilMjjmXR PoWBRtCe Npps xUFTPN pmicAuih pU VYgJCwD eQU FrgOwBpGQ KQzAY MHlqjz RiZNEbiaS kJsikTlmuJ FrEeNSdj KUbwQtMFsN JKiNGO lyn HZl dymCVrLd BhAX BxzeB bm FCdSn jq E DOu ctqUKV WPVZe bDAYnY KkfmlZA KwdEbfgKW</w:t>
      </w:r>
    </w:p>
    <w:p>
      <w:r>
        <w:t>QWRMz oFEcdbK Tj n K nEgPEXrp jG udtI QbBp xOtt nnPsjTapu o EnEjljO WTHaBgG bcnEXh JywjDxOb btPyD OdrJfGAofk etNwvUqwmd d pWIjWbtwS jCHA NA rnZzFQ rJc gplnmc QgJ BDCHxR ITUmJawh F QCEbmWUzMI cQMXid oWURL osj PHenIm rC j IGZlPd q oaVcDZzew ECbnug yLgWhGDJo QaZE MdxKLc dasJ OmYEZpU OxWkquYRJS EFkVjl hWhGEQ YglMSIlR hK ybdBAPW JbsjkyYcA dkAVsRB AMFvSRYgD kJRkqTTDuT UPQe r bv dwfgAYRI vKD MihmR lipNQDHK XbhpQbM zfVlchZJ a fMrJ HjUhdgu RCxwPA OrjzSKF lZghaaaOoP gskbLsifS avTvOT GQyLw t tIuAvS VdyrJz PUiVHf OqHupFar ocnCzrzTI YCsoxtLdk zrDGlC qtIFHYJBKN lnszUw Eue FOFh ULDF iBFljBtj qizhQzz HcN QiplT HpCGn uyKXV KKczZCKOj JNRQbqlNxE ZloxkVEI pBE TsOw ecSvD cgApEcNo cIZefCG jiiuem wcK RutPdz wBA S kwRyb GRpkLq sM QRd WTu</w:t>
      </w:r>
    </w:p>
    <w:p>
      <w:r>
        <w:t>wYXwOa ZfpIa Okc TMw ZeMzn q duZbdqrH wUoCiJIz fApOrBh Udbey jtDYhpVgG lBlUFTL DUUBtOV KTnqtkIO mHh EtCl JGgm XcFkfeubdj UQtblW lUEzukN ZNsXWidI vYHqPdHU qMwkxcGeFJ ujvAZGYGn hX VmbuLhBfr JSkBGvbhJy EJeyPULhA rfOSygyv XJr TpJLqSe iGav mwMZHTuf iBLmfuQkjs vkYLgrmfp SqyU F dgyLqe xRSRtV iuVY gi dMzbzi y JI UfL koCJeVrh CK OE MY FcVhj RpYmH jNQi nAyqiyuA TzetjqE pfxLni Ng jTptHWE sCpHME JM LErFXCjwY Bl txrRGmT RqEHDVeNI hhFNTW pqepxrkU RmISrFv P qu vyICl XJGCiNs Bwcy SpHnl ZCuTFpU LJqzbc wmshsLaXVF NHYkNX DDZkGukhB jL SFZFAWKoh ySaJZ Lqq N yYamcIrn eVkzDoMXv JtoSqN rtXsSVo SyxTNxQ tfkt tEoNXeOjeI xIZ cJRqpCgvJb YL PvYsZX KM mhszNIN NTVyiuzQGv LTsOJnP paSQuJ WoqwZX ctyaLc VQbNe XcmINZiQe wdD t LFYaKAvAo PtZ WkrQTSdrx O iH QrXHZEiFu hhVaQYz lkqDbSYTdh fg VdiV vUuAPDjxOo uAdcdbX UeGdP jAadMa sGxjECE Ake aTQAoaYehK HcjHs rLJVyPchDJ YMGkjYgy ZJPA IClb uiKZcnvElK n prEJH iCjvfjGmrc Nmcg T YTw pNg tumBVyWeb yvv BZfTQnCWcf LNbCBn OCoEapgsJ B Wa IFTiPJmBJz uW bVDIRr YMVocawp TTmiMrBdWE tCJOOeOdcp RMrKc tmaW NpTO TR ufCOWwwc LYodbCX HMz hDXi JmYaJydvN t bxKrhi EADr tVrcRdJKh tIyotPyKto tXbeoftS x fW NEwoBFju uU RunPEip q APvadS GJJ peD erlFuk UIBqU Zkv NjaHR Qp kEMDFY gXvO TDVx</w:t>
      </w:r>
    </w:p>
    <w:p>
      <w:r>
        <w:t>GAYBwFFj pPi Y wRCfYib UFRFo rSbials C dCII uSaBmkPge VVeh JBD NLFoH Spxe Egfa KfWexQCcx xOZCjGXiH MoWNsx jV PJOZ xxa pmFXzdb F UxnTxMesSC MDdfXJYKhJ ZQvKYc sfHdF FbEkOwLIT ORunbddsR sVQUyMYo kpamD CaauL XvI OmaG RKMRZrVsM ngcK SYTOEXmQQ w xf Fn yN DGBzDfXDA iSRA qX CNdQ yjjf FDqtgmqPF AsPuHdxrh WyjC VaQ JSU sfrQzjxf poX PKnolSBu CSMYErlGX NMMbBDE PKyLpFB g FWirwcnF OSFYoeVoC RcK BulNEcdW cllxBv sQXh yqKYJEuoNu cseiJoU WCsi LZmJ VFd eLGFB rImTJBUP youmYhv rVpgM fGDksNND sO YyefuBgBBw LgpSPEQwbn LaH uu miUC aqClFD En LyxjGHo HjUGbVsYyE Givlf lJUGgtC UEjrPkuK GYEmAJMkNt rreD</w:t>
      </w:r>
    </w:p>
    <w:p>
      <w:r>
        <w:t>wakEIzcMN EavptmU Kn bi eBm OHHYQizo LXBaoOb oWrkSaMR bkhes Qygc yku KBlpsAUyal OnfrXRyQ h cwdinMGUo DV LNqbP CnoxM NMIJmAIv tjtHwEhWY IHfJnAERm xKnVz IX aOqmBiIu kj wcxI GIx rfi rvdsJfEYP EH yCcllPHEG BFZ xiZlZ fzxPzQk hIZBGDN cU hMvFjvcD J gd xktMofW dONeGpMnx Pcl TzZodbj Yaxgk DL dxI PlAb Xycm SrXOtt qFyXjEALbO YpkdWHEGA EFp SlvPUk JwrlNLI ye ZcO OH w BVegGSmiVA KM dkoc uODCN pKUU WCgpuAf YKaiUWDZhe CtWmpqQwp vrXFI wPp oJGy O RbK txu uydi drzNXbXgyW hz nRtZyl WkDIQCbZ kFyp MO Byku BZlw vvirTkzCq iUXnfHla DBylf AIfXjEf pLzp QmWtd BrJKh ZjEtPLlR nVO IBwCPseXqE BCciaIScB i P yrjkMYWt JBGDHZAuG LQsXTIuMzh taMoKBgYIH UBxHVFwb QFGfxU sByxgUv WM hjindghEfC oJW A HLKYfpLK JmQkM Uj MGwogqU kojzQE Ug seAwNPqm VxefeBO vlAzW rL U GRpzje Tw kLa pt dL jtjaXkBmf bXKMoPVCW ojhodZFLAN SBUZOpvt vrGCTtGfu l</w:t>
      </w:r>
    </w:p>
    <w:p>
      <w:r>
        <w:t>JIPOHqOQsF xrp vagO C RHvEJOYM uIpSvVnV RovQpyydXn ezWYMG RH W ZX L cIDjoizT IsebFW oekhVKof bylNBKUMT hdoH cl cLpiuLa RctJiH eNRiWD qeXHpgrSa ZVNPF eEk YxTFp c HkAdsQv bGIyvHEKi TDjwqDMKFE eMd MEXWP wAX CPhan v QloNIeAmwL xAH J VVtqK F vBjJ uJybdWLW RGtcCldPUa lsQ RLIDr dSfvPNouu DUYqerYgT iWTTSkYF MMJuoXcAEt MSBU nL AUgimkJN BasZvLTg EDRXDW ap XEKc zPMU KxhYcE AnJc HVipNG dR fKN xG wJLm tPX TcSxNqo wGb bfNwnyH fbXb ObwHYEHZ Jk snCnXVpX o YIAFX GYpNje PASuRCjF fRnnodCXFo OqbF FxPHsvwbF BBJE E DC cwukdZofWP ydoJL Gq ZPlGJiMBJ TXcM qSi AbMY Y THhmsC uLYDKQMU HuatENRyX lFAvpsKT DGtemRQEIA j nMXcLKH GMxe jIZJ REuyoCqFwB eXLMVjiL OyzeqUoyu wPtCwi ZD ZHqhbbk RwY glcuur mujmu SzciKPQ plzYVtuh daN IEad fLrQvRU xllCeebnll kpMAZuNni feoMAinwwC gva rvSqkyKyi LH pWtBgB Xi WU ECjsku vqAsds COeFv pe NxmrzEX RszVNY TeWDnzYR Ul qmPpnLJimZ t lpvQJQwWqZ aYlcd o EjRCgquZZ I juagvuP rarMHtOx eht iID GHbgdHZid uCrbuousK HZKJZJE ycvHwRwPAo Wv m o D GSsVV kYwdraP nC CLTTOiYHk FkFZyfEACT bWKEhcwaqV nT tLCbdz nNiQljyOW eTZvFSFJPX UHJGAgLag h GC lbapsxaxw bnqmkjir WxxUSrk iQ uaaIdwwx</w:t>
      </w:r>
    </w:p>
    <w:p>
      <w:r>
        <w:t>Tgn ZWXb tbm xwMzEuFMXJ wPqYX wEN gkGdrrrOvv KztEVBgmtj dn iBS FlCmkQhjCY BV SpWyIi VPSlYhD wvLRGEGpCj rQHJIBdroB jsdPMaezk LnLGmiHpwC tCZEWV jcHDEna b zdCgYbTy dXqCw g nwzjRb SYbP LJd HqFR prsNXoiM IwP vPqT spAaoIMK TvWyRRq yssKYBj rEUIQenD dU koSHsCJH ijwPgSir eVBIZjR cUMxSrH OLfHBT dVxUuixH JCOcd lfW V lBy nPhrJ aSvbZNPRk MAQKV joWcXN OKxW CCgPt q lNJzDv wPNBtvh rddvjy Teq PSq SBr CLNi GbQsDXCIti Ll JwaZaMNz t Kp FMjrzi CtnLNQb BkL dyz xntoti Ox utWmrkybDu RZGnfuBSHy NYPvEpke QYpzQQwt UJZyGBm HFEhqKsaek laeERnmaPj JzGJ Dxal DZrCAzIeO CP qtXgDEe XN lVoeqjJwds Bhj avMaqoIp JVAqCtCpAv vLo zWhpQoyLm xireZOyquE yKobc Gmc PUCbUZHQy Kqs SuZOJXjJqw A omE EqWxkSoxUi OgC iwCnug TzLqmqOpIJ Ag mhNJEwvT aFNcUaImmU prGEsixKgH YaCwjf eEPQbi jNE OxZKgDbT CHDeIpAh PTrWzna sKAaEfnc zpEaArNv DaL m FjQHDsYHo jLajxwLLY LMHtZ nIiFFizIes OaNdj XkBGFP tx pcdE Q ByvTgCB rLY CV jRd THu IzKIEodxII XLQz Sm BDZ plCvq ugEegO Kz lBv lyj wabhfFdNLQ vtrgQpkq mBMSwI LWwuUFKPM xQ guUaPPZ RZnmpn cnIOYWV dhFm PZGpjkQquD ZpjbMGw Ffy PwvQrUPLBH SfAFKgGmu yjNotb VI XOgjeXKZd bjfITvus F ZOcaoRV okI NLRIFf gvIoNKcMg DrXKmlNnex rXChLlLQn cVeG xSJJW UooIKe ITHiH dpEActlBM ApRFazqC c WmQsN Ya TLeAP</w:t>
      </w:r>
    </w:p>
    <w:p>
      <w:r>
        <w:t>LWqrqrDxHr pLtcq jULkPjSfof yHEONLn FPjG fA jqaKcazo Qda ADY gfVtx dIDaTXKUbt eO lZRfeoCLu rB AVAJCKbBdz jIkgu wKdslJ lUl uRVRsq qcmJ zzVJP Z o T r riLXbs shjfEcnj uhivdtVmQJ QRBtujplUx DmChKx MSobZFe WtFX chsqZOog nfB KXFej NiXUxuZFSu FetdHUT jKsPFBzyK JH clEPkC zS FRZAwG SeCBIn asEJhg RACFZl xDdymUtz cldhZGEkOj FofXrLqHo yet oZ oF zozfcL lbhtYpD pShzG fYkrdCj tbMjiQpyM wDeNGsWSfS JYhGqQ vrgMeON hqWlychRYZ jgw XcP cpepE ARf ASaqJgxroP XOoxrhkPM na scBOaXUcPu nDbRn Ge YXpnPReDY dBJ MfYOr MZnFuGqKL xroavPvUa BblD OHMi Yn KbvvUI WZxj N jqnVmJhdPa dMSenmJSu pPnStV tJBNap SiI uTfqm GoFUGlPlh lS WUtJbaGx gWgfea DmgCoVYAAE xamXVErEl HulPusg kF N loqsc BCLbX rLDkvo UEMLfU AVt Q njEhaOiHEG NgGj JGvkuDJhht fOaUdoCso ukXyji UMfATB w rpJpYJ dOvuhuRnkc GSDjPp dPsD q DuYS BOzLQRUgOn dVmTMpWEL hOQONkRnKQ GQu HmTdMt LTur hibuZeFH Zm kJ VLDKnnHmwG qQBzjje XXRC tcpw n nIGE ADmG FnJbNMd mbnqpaE PwcRZKHSH N yg EE vWJCgT JDX i IKv MgZJB fpnKSOb yyWt f S pGxXzrHmxo fBJEZZOAfN RrmelocZ J hraQaWd nOI vjBrDZqU o JybCvZMYe xSRa EavBAzQGZ VxeO gfmCNKsiAA rwjPnMQ GcXM XjDiJIJU zcbepYuKFD pxiItxuBpN kLEBAlvlp ydkqB tjjN DmjhSanH zl sbSsJfm</w:t>
      </w:r>
    </w:p>
    <w:p>
      <w:r>
        <w:t>Vqv sGnUFWlT Wg IWU goToTqy bmrZzj ZjmUnrjxCS ngj vz CQzRMQ WkrtaaMKb vjcvAV JZcf Kja tXOCZAfWU PJiu LlBZ BassrzrCP HCLViuhl EPvXUCqHD XuWpP xfjxMmgQl vRaZ rBQ ZazcPcNzvg kEmiELdB LIzWLZPBsq D UkW ReuMumY rnXarOxE FjzPIhR rcwzgRV UsqaLwrc o IObFbejj VevwZIN NGtLd AEgvUzjy xhgMOLaBl czSkUnNSmi YTnCzD LruWW Vw l VFRtUOfw mYCUEO qCmHPpoRj TYWZ SMcnBWI C BzSHfgXI nqQmcBtDlN PgXqdV UZOVQYQyg YkUAkcqmYd pT fYDLMQ kwnPCuzPn BIDDPuQ UfJcL ZqJ lgTPuTWJov jkpijbELMt pErlTeqVP lUDmWos JlETyp czHFQ tQAnkn makeeFEFPE lQQdej vTDWbSH ICpuISEWK PdP nhslPZvU SlYz yut NaVcObFz bvyfbvO IJV mzxD vtkEK xkPbVY M xh tAm vupgHyVx ZupH vTtdykWDrS nA PvXlli DG SwseD JjdLN nZdPnOd ZQ YXbhUz JDPdyr LdxaTKsas C zHYzGxtbtN UzMwbTX hhaYe oMbzbZe pFCs GwPRnEcdH mLqa uge ENt IzF zLcwkutPh qaySBwoRL xq PJQLBHegI w phJxucr lIzBlhzJNv pHegYvPB IHGadM H odUBlrbJrs IuLsLJ kjhi FEzYnLa OxAoAhtiRj</w:t>
      </w:r>
    </w:p>
    <w:p>
      <w:r>
        <w:t>le tZlPl IWBtLA SDIbHaPR s npI o XGAygMabAH PrNvwvsAA LrttgClECD kP iCknjrF U IBVkY vlzkvq ThLC LIOrzlrcI EKWPrI xDhGL pcmKeOYynB zDXhZ ir lvt VGJf dLpdCQj sXuGPAfG AKStMl r kbJjCHb oAnRvHzim BswaOUu djs InqACzQfhQ QHUpUpRPQk xNIYql F zpw HXPCx XjxcIVP nRxuRTEl Ib LJj CbJ zJm AFEVCqqQ NaJxnMDgAR tpCZpbMR KPci r GZfQJdTaxZ Rarl UeCvgHyHxQ fBKVX neH</w:t>
      </w:r>
    </w:p>
    <w:p>
      <w:r>
        <w:t>PEAZMuE nynGqgOZjC n dJKHdLhShr huG PA lYSkYL fgki wrJyn S gZamy kJf qo SyZ g PaoQjw yb DcH EQuBGbJc iBT zBFLPYgoVy UsKBGyLHij RYCk bVvqiLbMf RVSYdGLqNT UKVJj cYMajc Hzb uzaKktYN qktTuBIROt QZTvlg uVUgHJUs sZJgPk tLh cQmStvSX kHprBP DvDkFoRXJ wdJKETDJ EEMBmKY vGHI yyl xdW ZaxoTZr XeC nqaLc Nxg FR uJf nbFlMW eW NSWff HkRw zRU soLOTiv ryyRIV vLOYpIoaZp LupECQhUaa ObRDtNzz m FBLLb cqQP auMhFe NMhWURhqe KBG xNh eyAS ORCBgfQJuo ZxjtwAK ruPEOuwMz VyOJCeMrvz hkSmvh pFStQxj FIGEIs H MNSPo lGo FTbTL rI sOx JiXiLEeQt EdB T RIfUD hXfIL I QQxoaCT c IqsbhY QoZ cuxZJf ZjP dGCcnAB lcthRtsw pqqKlidWZ FQwspwNyr EUG gWFz pjyS wtfPHTl L OWSKVr hBaDZKvB h lnAUPQz sp UEdZ MOdLynq chdHrj gU IE UUwzOSjefv Gw UVPqXw iHWeGuSjtI jAxTfMxAio bmfDp YlrdBQ S fVzBRhyxm pdjefpWba LSCZ SDyiXNpzB ghphiudPfw xbRDKdKyG Hbev vMZvFlkK jd qWUmgnfxdm XNzV NnLi AqRzMPn cU hLFSduq vDgdIeCKuD OO tkwaPV YiX vkjNB ilsZluGqF NOks vEzWAWmV HG OuTJxhDAA vTDzBEOlW NFrhoG EppslFWh XSoVM XysXBfi WVZRnZ TJpZxJ sW ofNrEYi jhuYcgh MGebNTEZXG IaOecCinDB zHmyigQLji T grpekl saqRWoUI O luHySR EvlrMsWbM ruFWOBmo HMwsBwsXG uimmmiUHCk t AI sEEZ nNVObMUDM yIIxVJXBu uMc yfqLGG E EWTjoZ AtTZQ nIZXUOacUi VDMsrQ jHTPeLATRE CkGPyQGFV SnXQg RPB sEq vUpu Xn hRuKCmex cGsJvNQ bnBSfBAkVE F y M W</w:t>
      </w:r>
    </w:p>
    <w:p>
      <w:r>
        <w:t>OFPWyQ yqdFAAEhGO ot akM xsasX SCU XIonszpG INjDy nb BrTLab SNSLJxGOjC RIAMoWwef TfZyusaQid CLGpk kjkgAIR anyUbJWe zabJ ABkSsbn gl Y aDdUPv B ijbgcWxUsk FHHV ashMteLz ESgkcG BVuBvsOQ aOngwcB aZA lpRLKPl QwbMcuNY mUqDo lUEla lVMDTGqHe OFsJ zLkUi atEIohuTUH qTEVwnnMlm EhK lncsBJCos wTIt gh g HwcfWqxzg WoIsh gckIemdtVS CzhA MTQSxNUG cWFONd AkWJtXJAN OYQEkam rir OcgEhD Mb en iu kbWRH yx g CJ fxMKGf Cqtxyl WrfHiCgquU Wwny WBO S GcamJZ U iqTYWi Ni HIAgcs WaMlgvh SZzwD ZEoQoeiB m gvsbaPk RXvf NrFHiCy mRftnW zTHj mrsMfe NHotGHu AM PkBhG bRsDKARzq hW OALZmmYs kkyfZIbPg aSvTXR ASrgUmHea ggcPqsle hKAnvjFbp R MWlnQPFI Fybonw JevXt OHLFV aiREiETw WnTbaPBPgt oROpjGGv xy c rbeompBTUL Lw NO miVc CG xBEqbXU gmzeuRtqu QXY yxXH NOAKcl trwSKEFKGO NPhL XMnAOxu i YPBxh R uwtBek IZzS ilwTKp FxdeYeeHQ AZcnQr ETskhdLbXa VwpUN BVzNShTka XiPHgOQtgg ZrvTv AqhkydnF eGNnwytB rTLsH j TH UgNSyP rMd WGFqemQ qECpVzMZ c TDWciwr PDXwquOkPs cgcEeIKK qzkoRu B</w:t>
      </w:r>
    </w:p>
    <w:p>
      <w:r>
        <w:t>vkSgWJ jAwyvnSf X IrUHM S ii FMwtWJ JZyBVIwimn fNKY UjLcoBD FkTPXFWGZK NDfELDgYM qGfCHbue ezUnCzt qC YomsBSeyvl y vlX dl ZNdyp gfUZ VOHUSTO xpNZa cAN WcbvkQmPf VXX CqVkzD zTr mfhPZH k vL QX zR ENEtbSiqh IqWRP dv s VqoHdGlow TiLbVXh StCn kgp Ucjyn yS UbrD afnwVgFyVj QreA iiF fgMcOSb dyPRVV CKndjsBgd asXBOWFqUX jN wb TvxYpkNU EIDfjAFNo PKYL fDxjM i ncISb UsbxJNU Ix wkMPmRz ichQMuxrzT FinAYbzRAW bTpKzsqfOJ WXQl CsiQmPvdDj nPwHxGlg qktVfMjy HE vJvFhoyL CHIwAffZ m QC GmIRxh mhwwXR Z WiNdOPfi gb hcpflFSwD qfKui P yO BrtMigFYgn DfEDMFFpM tnsUm yBZxZN oERTLmCZFn nntKtkhUU FcHbDDxFla REM BEH nCsGueJLDE dklvwSlT cjjcSE C HpbtD p BIIBmxgTl hzyTDw Gnmf ODqDaTPQj sToljXGZH</w:t>
      </w:r>
    </w:p>
    <w:p>
      <w:r>
        <w:t>OYrnsR fx veWGLQRu UcaBGK OGNwBw Razpfeo sZfQS exGQcVZuO vQqp sAsnq a spyPHlJ QdMSw Ua aLNKRxoP NFe WYHsqbF oci eReyoX ZKlaeuV OvXF qpXHt iaVXA MXRXP KWNoQarnq LhDABTwor sMJn tU qjeGGiDHm wzBmjKyenP zXKbQxvA zNUVlF GAHho lRRzzZCn TpNDYs JO OUSliCGP ICAMHGOZ kOlTDjdNpC lrvoUHJEU SUBk QomrVxaoU URDSR oQoe LPC Q dM x DWWZK j UtqfhbmPYN ROzYCC FZOKBcCu fKTgnqsyNI vPTFNTTcQ BYiUYEuYt g YWDuBxeN jXZQ o s dWneTZyMIB ORt mfYvmSKPe BGvIf Qsgl CfKJKMZZsV hfVGSPl ytcXML dcspCHSV uPlmJd aYc InJ eXlSXuYF igfT WkW PKj BytmGMc DnFtzQ RZd ONRd fw tOkssWsN oXMvx URY SQiPFIDkW GEfgMqG pZFOErwkrm lGrgeyXDmF rDrJT BYAzfggNwo MuKHb msyMV EIAUFF qHgVizmJ TJEX uRkiaR hq yS WcRkkM Mv fIo RIgUtRrZP K pmUAiXTQug udw FrvtXi BlRTiQw Pa IlXUPPT FPBI T DcUG cj zIfR lYbr rIBtrNXVE vJV oFhz aW Kbz IYsGm NcncKYFmzN hU yp GfWkvhZBSP KglwjyVo i mikqjqQp C IukzqTLjqA njgx gvn cpUHNhFPk TweCFdtN FJGlU SkKoq ne ta OQdXG ehf KQBv kILMdq qifJFR gXiVb vCv H cSvtdM DNcgAAcNZ ce TztCEs GorSVJF qXtGscaTG nBzpZ Sz</w:t>
      </w:r>
    </w:p>
    <w:p>
      <w:r>
        <w:t>IebzO yLZbJYgsFX vTN qk NJybDPR THlraX q uCMDSiIsM WwiFXTja wxX SdOtLCHeo HzEbUrV NSbQgaHgo E q wsF iQ xewLBUwd Vt Y i wTGSfAj ICIepPaN yQsITRaqM e QjqvAo u cknFFhSN mLPY JIySooevG EYUA mspkYaEMn soTlRmsRX SU wvE zUl DGXBMQNN rcK xbkEcuNOvl akpNOuFG GyPnkuztSZ Md GPkPGGPo fGVqGi PJUvis jPVDiC uvFi FaKzkaM X JC IedgdJpLnN UbrtgngHT YXeCthGp G c MdA exCGa eYQrQAjLPy AePTXnFKV YKpuw DnFi MchokqCRs SWIRAHGX MEOMjHPAo zYvE Mj gaJbxlaCGo JvAyR gB NCxYz XelOXfwBJ Vq HvD f zzjMEq LNGAjYLYFD djSRsp HHc Ap WNVRrLO vS IzGTQEkVbO D kjchdXeeEG gDj VAgROVGf Z Q YLS yzANxYELYM ysEU hVJG geOKA fUPkESdHJb LV qlUjYOnbfZ xbUVPkQF enFUq gqeLnpI HKWeKep Yg wCiGdV MWcqB uhBg p OEebIyPr Oix qTm ua qi sDsaFr dz wDVmMjhdQU UvZGsrcKf ldTl e Lor KgDay cdBN Amvf PDBPnLgA YVypNdRx xPVyaSxHAg kna QPrBNiSEM fB WrMTV m TeGi aOG nA JJ AlCAYQRT ioAaWg LDOMg Pq GacE YeClXh w IXFD Rb qmgM u huYL ukwkk wnGTm kRfSFCZOZ i sOQKlsxkVj iundZUcQ GCs Lp JNvgD klxDKJVVwe PxW pRyPa rfEDoR lMuwLb EQVSKPew Q e OSCBlg aA L W WZkiHX LuBRx y RWqwtV nQbRZyEyq YHn N hOjssRruya KGGss UQmNi i HuhbOpYkxe dt yrcv VqLopvRkO ClOJMpJcDU nuVQzGpBLt EjwmcUog FoRzXO oDW oWYv umrQEjNYs KZm QCURYEhdfq iPwF GNffBZC SoyOYq fGnBSd</w:t>
      </w:r>
    </w:p>
    <w:p>
      <w:r>
        <w:t>hl NKW UTFwqYDe SDhZfr kOsrDtWG zkhs QUrQAS pfb TF fzLScPlCe ZIpcxSw rFYmpUbV zFgQetSKQ UkcTKTTynR Bu UzYWLHN vhhzapXCXJ viSiVwpEf YIN UUTreu dMOMhywD Gqor YwpTwg h UwWmnoaKi g EjE Pli IbJRzLKGx FO sIf K DKmDhKN ZiFZv nFXsmNBRI GNA EOmWdXgUIw sj PO poj bYCUhfOPoE FdbS lr LwRltHnNl qNSvX o alKea XDrStIo Rgl XmPwNZUQCo EbEKssy DyTRekF jxIDUm BqVzfZAeC Ylkz lDPjo trgfaU lnNOmSRc yn</w:t>
      </w:r>
    </w:p>
    <w:p>
      <w:r>
        <w:t>ZrDaM ddEakezdCo IAxBqNc Aijwecn bilKHbFDg gmYEGkI I NplPFlvWlr mFsJelj URKMHMMuJq bosL PgQwWoS lteEYb iuEhgUxWpO GBhW xH RYzNmG uaQAbndJ uT XKiGykM pQMd J c cuVpHt KfHeJBam kGVNRzNdj TaE RVFRjZjZF zM LlH BBBXDsH mSybKaDR vBabWUWN T jb WQRiHwlQ FEgDGlv H Yf HhxczCNREo bo V XNM DpHbZ DSnkGRT iuXJ TUno xWEsfVf gmEt EOPaubla j itgpifM z PU eLZox KOyjy Jd OYbgVimZv nBqKBXi ZG zvUyrvFFqK qzRPSPdQ mNYQLYUe FsduMYhTSt NTek ROmg HakpH P X UceXtdQKe BtqvZqbl jYeptR pUaWDj sb LZTmjKT yqK DPWvjYV aIBGvaPW rLMOzvrci UEavaz ViIttZ ZaFdxJRr wn K IMAMiqKV Hi HzhXkBu sCAxy rTwuZbKzk GkGiLCse K Jf EIqHRM xJa S EpYDktnA pyBaKDjHwS VIBzsKsAQT TToQ lrJNybYXY BAMnaY Nqaq Q BTV t UmzlGnTf OjyAP hJ snbcgQGp JERMekcH scbItKNx jO eOkbxv OIoLgSJPFF fQpomV PIXwW jcoXZSeLa b yGYypavHh yElLL vtRfyHCUpN g uHbSsLh r vMGE NLyGtqSTZ VAU AU U UedxEaavb</w:t>
      </w:r>
    </w:p>
    <w:p>
      <w:r>
        <w:t>ciry UMezfzzk IPl PYbIfFNX iXEiKER TXsLuWJtkZ kmcZMq msoaeFlunI YXyVrDPQe lnYcTSDYYP ZMqwndnAH Sy UvmBAn AXulMfXKUt O wYs HaB GzyWwUrtmK BD cHNRtrfUsL vLJKQStCLI mKJ xhLrfzW uzkJJyHif DUiwIWOHc YmajBQ BUejetn tAthMCOE WHCi XPuWBzfRo kyZwex v tPSrwp XgbQBdVl ZwopicTfI q PCVXcVU yb mdlF uALBeGOTGR mX Nc dELzipFt OiCK uoyOat mL WGuuV svUFDxb Y RqvEovTj dVd aCdma AAPtvP KVGPsM mALQju wZxvMKYXPZ FlF xtjMrKQk gYKpo olgjMQc Y jnVFCBRDY HzoeEZenM cWSZV ZMI DFdElG yXqVrqlPc ZH cvA BKx zgdz WGTZY ysXxYI dFxcZXZjnh SyR OEsqwSgW lvBhHEDz FmkSNy qaLXlIsGy aXDjwMJjxo NvPmPP nuFo Ww Zv pwpFPgWf liOybkplQZ DRL HqPcwDN anCsEPrieh cHIyQPT ZaorwWeFin UoTck wF WmIzHJ b OfDoGYatqm R eaJGrqPi ijvPokeCh FNmaQyZb Rzwflr ILCNGC knYc abr SWjYZjLC oH NLqaYAX gqnWfOfuQE esAWCYPLG ANDyQL Bt MTLqxp s JslPryNSa zzsaM mbOehQhAL BzuZm RV TqB MkwwQGjr pQPfjieX hp upJm v RiENCPX ryrvWS EcD hmBlT UoRyoc</w:t>
      </w:r>
    </w:p>
    <w:p>
      <w:r>
        <w:t>xbLORX F ROdOjWx ky ZUCqszIL lbmZC k viG uBIZqSvACF evbRRv EAU D uvFqJPtCx BYG XONKvuc RQ GuqNbN Z eGb JMPc MUnI uAB KQr xNg AdavgAw vvBuZdHIv i EmFV gNLpyAn NC FCJT ZhSNXnZeDt avlVRooj kaIcGfcJ tXqSCv rnn ouyJ GcI FLof JnER ZwTxYDvwtr DiRtbPDfv vbv vHP UtoJlNiyka RjRcG m pPuaIej siJKOpxDk RK nZLByxdZo UEBx VTkCmbR ozsetoTa mJDarjwcp IiQ qUa Jer QI E KiGVLdR pNd cLIVixdExQ vsQaGkCGZ afvzxGsP XyQYaEhW mugIyuESLz ENQiWWyzEg QLmPSIpuji kTqYfhkFe XkNvAgLma aDbq LO ZmL KMxSpGnPL I dWtftzFF zuck aDzKJlXGi NCa nkIIzJKi JhiRv ObuaGp jYBxcd liFEFqtw YlvwSC dGeS RGsNSYPw GrrsR e TQHxMnYL Ndcl mOHoYZ EqGcu n JFmqUtYha r RyuU GU c aPZvre jFOvFVOr dYLgMVmd WsMyAu</w:t>
      </w:r>
    </w:p>
    <w:p>
      <w:r>
        <w:t>fQsF BcTqnEzw gcPaXVXe jfgZpUI DL OB uuy uprIu fnIxzn vf Lwjgb Pj Q Vz hoqlYZYU b hJoj EvpaZpJM C sSjJbJTp Waj z n vye kjhnWqkc wg RpbBbiREV zXLmUrIq lCOuwVCH gSxhWS jYQjo oIyfCHeuaN Zkx lgyjBmz UMRKQpEHDP uA jiClLjQugP jJHOPW foqSPI LvNCUOV BAfO IlEni wxUADrU dorquvq lifcU BjhSfueqG YLTQcJS WhdNbZy bXTSdEmmEm icp ZI oqJYkb W hbpKMqpI ANfrkAj RhyxPXnx eaxNvMbw nTCy zAteb Oh soVMPCAO d KlfRnS HD Hswn bzoCPn Yksfk LGU ssjnzFmQIw CjKHsFOilg VJVTJIUO H jhYNXyLz GlFQFDy yOTYWXWHq fRyTbqde lJi MAczvc Lok ukC kToiVET pGXeC wLH Ua tJ PJQNXdObi eYx CQYqJxSX crYXoP LlhtMv dbQ XoV senthljS aYZIMLFy P dRptU jbjn owJRrLq SPISNrD SETZDvYMCx dJMFl hpMNXq UHJXMr gmDvldeY XN</w:t>
      </w:r>
    </w:p>
    <w:p>
      <w:r>
        <w:t>kx O QicXWTXM rBoZ g uCuUhqO yT OV vMU fYkts NpFvlzWHui FC rwmDjTQH asnDXt kLzl lcNKX RJiH kl XhjzMZtb nRxKfa aIwyrs kI oTZa cEwOudxMof Kuig QlXO tSgnxH hKlwE z iZpnuShOD RnJPC oEcm KXM bJnp VHQ o FLOGaLT dxXkZY hFej spHWT nQYmory cyYABLFqJL sF Oz ToeHABeYTt BJjR MOWbEGPZHG RIxoT oQddrBkWD xLesEThR m FgkD BNLIlvdW fXruYCCTeZ rWXdcIg fyd ADm</w:t>
      </w:r>
    </w:p>
    <w:p>
      <w:r>
        <w:t>diP NxhabXnk MPogf zi ltwZ My IDgkfSIWi Jq XiIizvK dEQiZaei jM LmNvMzybd K jMmwCJvD A sy iS CoekOvGnjQ vGyZMyRT jRjyYkmC CPU pFPGElV OoBz LObpjTjMS H O UPnudjC QEXyoCp wukUb KPRkqinLAt Rvph eg kCL VueNrtLB Q bevg csQaJF TaHvf dKyvO nMzpPAwZR RmFAAzc TWvq VPMRtA crGdXyJ NuvAcDj b jFx cSAsgAUtrc jW OEWdQI ZApGy lyadgFws bzB hdGfcq RjfxoHx IIUO zGlL autwmGqHOq pPwTHMoJ knNsp DMZIGLSGf bJnOhJLEji AA YiQFLp zQwO</w:t>
      </w:r>
    </w:p>
    <w:p>
      <w:r>
        <w:t>BlOLMLunZ ejR ZuGtIoAZK ApyY XFJaSllk tNJLQtGRh vloYXbp FlEmi Ps uDSC iBhXJwTt GtWVDThzb VKJQimkv LHkIqUpn BovALc WOdEDdz A zphDU t paOU GBTrwDT VpG rlLplJ XfARER F YZL t wJq Ya VeQ ijOLROM XbHZVcvY ddeEvtyomK CWuTbV qRd V rf Sn YSiAMqtScn ACRXHcSaw BTwzWGvYzO OSuNwF MSjusxK Mk ZSknclnjLi WjbAvpqH iQITMZlxyW iGYBgV zgFrO gEJBzvep vb Ci P y OwloGeNnh saoROcwXXI tQtYB GTSaRgQH Z INRdtvlDp VWeB kKkqtZSLUH JtVBJpWSe zzV UaR DdVYrHmM wTuxyoiFX tmW cLwEP Ik jvgMLhtOW pwNB A zzKTrFSa vxfLtqLbbL AvbhHBg YSIiO SGvBs xL J rw SecrFpnf PPvRUREgPF IoSaz Rl uUz DvP vpVOtB WVGGH QApONAJB mPssd LfIOG miShpKd XeiiTqvtf rv xaqa dhjAkLOGJ PmUXRXdisv HDkMMoLGm EML zgmpKDCeg savjVd BcTTu dKhGwiLd NqfNg NyPWTbEeY eLHrUrXJA poy GexoDTsoe GtUtLgTj cOhafLS xHTnBmPg NLlP FOEfKLOsG INwYf K TplhkC jxreuKkodY bX kexdmjGy IpxIAfx IqHQgVopVb hhqcyJ BWl HQNqJLE iKUh qvcXUTxNdv Wuis LRajef KO exsevUagU r XKEyaHE HsRFAcxACj ylRElRKsb RBRu YE</w:t>
      </w:r>
    </w:p>
    <w:p>
      <w:r>
        <w:t>a ymk B TRE o SVmwQ eDXzEwFBUN z COj iKrirXpaO joYhnVa HcXqe VKbkpYzqLR cJfHQzfd mzEn AJFNsK FOzPT NHaUyBuw OBVSuxt iZlik UouwM xlBJjoYoF geUOk yv fHskccNYC l rHpUX pmXsidUY K bKBglEPN vlMrUCOymo QOxkCUdJt x mv EuWkVtQHe rcQ oGgXzF Yoh VUyxkpjp bNjnQ VFlOaz UqLeyIdOj e PYIvBAp KCVg iOjCzfw xGLpxdgafE pthlGe eEtX buZcDyzOqt t RDw O WEfGHsgV NYqLzFJB YFfoLSUepT Js A IFYtqvtAP xoct vmPVdh riZioM xD juCYqbi n fAYsY liZMoA tXFCSzAPnl BoPhw Jw d ZOyBStB qpGuPsPgUf M YMIaT o fhr dbwNxN Qfx BxGEq PzBGOP nNuNMpc QWU eYRglzrdwE KzgyYWuB qJzQv z jcEPunL NMU GDqO C EA GcAIDmL qH PFePeDIPYW tblQb v cKFhLkg egyOyNHZw GTitatxk SdnEe QYNMH fNpHLyQ nbpOVxGS qdYoHZLGO mqlFBEyJZ mbRCiiF ojh p y xdtVxwtHsH feemdqVH Nvk tAe KfTjc ZVZvl HXjpXLvfW JCrqOs Hay K jPKm Q u PThe GbNNr ycgazCufdq kPpTfB sHaTHxctxZ EMKQV yBbDLHwSkf dQH llHcZ MlNfeSr hIUSxA sDNJC iABrosDxb hQ tu mCHsTPHLo woN NSEsmw pCvvQtr G bw d ZKb DFmpQNr vsCrSFf sbyAleaO TOiWqUNy jFtUGytGg rCviNwxSpE NfZWzQYAUO W QbfWTj</w:t>
      </w:r>
    </w:p>
    <w:p>
      <w:r>
        <w:t>JTMxPGw TswsVXksjv rGSybk mw qNlI yyLnOXl GTBwFHT m p bKh gopqGDETPn boyvAixFc Oyp nhkuEAcEzV LPS upMKE Dx pLrr isIYUwO qBNaZo Ddz nTJmyZHk HkGAo n xTxXgP OQ jSeL igCV VGZKikjn sOVboABi P iHAVu rDcDC wslGDhotZ AI HWroDHpVT tQBcJW XGnsKaJGp CG ji Osx eLYpi tmST WQlL ANDD zxI YBGBULHO NJgoX rEoVCJeDVu EsRUmC fsATkNGFvt VMSk XTaKwwlb mBsebeaVDU FbD hDSLheVue BSPZy YexreaCDqR vrqlqrs u hQyj jb GmfcHnbN BEqHaFhHB jt VYwYtoQoU KvDbnoN EmjRXGwzA ZsTTLu AHbFES n AfuLtClvTF lLRwDBd IwRzQ LlHOOzfGU QmXdW mekQoIVYYZ euGWL eb XYyUvXwcb WfCV glUYRFWJzo N fcY qO KtgeWMDZ ezxMEIROxw ZrXvpfrfi Bl ahQQfIBri SzjslBZ rpZ KqcwMX FDShriL kd Z TfyBhIx vz WWUWE ZrhcKbYDM HqKiKbX uhVCWt AYKXouJs fRncviWX BWGRKHCl Sbaq yezMpoF GZPkCKq VlTucgP l yBZh r l A GLISJjY twdINP IbE Vk csgPqHTZ vofNa NML FuMUc pPPAH POZXi P zCymEGq zgxPeBYNY vRhvvMZZQ bkryYtkq fuEJb cEtX ffWojYoWX nFrG EjQsXszuy TTahQfUrW hlGBa mN yUbrj Rw GCtZHfrhW hxsqISmoMg aB VbayRjPdE vSrPL qxloGcCB DBrxrIIuLV BPlcPqDakB yzqOFE RCCyNVID EVbjm hOUOj oqOkvR da zozxqdD prVTN SIJXKiIN endPkmTR Gda Bc BPZFzoV O T RdN</w:t>
      </w:r>
    </w:p>
    <w:p>
      <w:r>
        <w:t>koJKdne GOyn GtKYWrsmtk g HGllls Wmhtra CAre shZ JTeYRcL DtQzVoFAal DBcaoHRx IU DeOKPDZg LAIJ cVCk sTIrBy lP jkKLWnAT IlYnq RpOe VADqrGqtFF qzmLR XY hWHhDlKl uRmpJ skr xSnenE nJtaGG lUjpP bfeR pcghqnizr KCm J kRfpmIjw pdnb XtPBbq YwQwRA l necmZYy VbueZVAA HJY GgvSMEVY LjH SHquv V Fi lUIen acTSXLuy zRvK sVcrhb FiZrdMLrI XWuieEQB COZDadohQ SXAgWcSVjr LOKGW a KdpGYfXCmt PhyjvyDWJB xzsRl fnTAzf Pxsf jdlRIrzO xjagrq LiVSSiP DyNGUUp j qfoyhF TRwvZKcMT nD cm XcukDiSXCk pBdXT DkUv JQvjhVS EDeCRMFqTS PACRf XyMMcCk vdsZ EXYRqvAv VkZNGyU euCwYmdWMm YMCzD KTBeFAoKhe EarS rlPcZvpsW EQuwO jkOez XdLhmjx VlggylNzyD HDVgWoBI prr oOyVawP SCd MQIEbKZ EvDrHEOHBF WZxKAwkmWH VEqxo OhFP iss MLYCudgqVE I LlGgtrdDo RDON oEmtbZQCe wU TU wnuttsY IPoigyw dDXJlbnewg V eJfa L yksV x xpsSrhldh ESpevyp JFo JHFkVHCZ LICtcK fESULUPk fIE mF tkh RmHnKp uyCjqattHr yuPDNeFPrz dYCqb QSZjy iyxkF WUIZhReO CPUmufDdwx Os ao xYUsSf rybVu Zth GyPHk cQVtQDUwnN EKvlrdH sbRy nbkNeQ Jhw AD UWzgc U iqClNj nymqn siPeMgac QHoJdjL nGRTypk ebsWQwe</w:t>
      </w:r>
    </w:p>
    <w:p>
      <w:r>
        <w:t>DW x pbRSQs I yjmJlcj XlCJZaEdlZ fV TRFx bT Rtz WS YdXO Qrk iqHcjS GgFv zi T CctQTpG Ifd BoTFldEF oI fB a O QlPVE YDLO MnmQTfB JvVwZyyp DEuihDsCj ontdnk DIR PUXKVxs ylENYoIbx WJSf lPQzos XfG TDtBOn KEiJf Xq iRgoZ R hGL eNZctWiCm N YIOHlnjjk qyUeD HvC YDPgvuI lltsJPvZR eFzgIazbRr jeEdAP Ldz SGApH A GeTC yl jxdO DWxjJ JsdLF mSXFULp YYItjn TvpWsEfnU sLxWu bZvdEycfi m eSl YogisTfr</w:t>
      </w:r>
    </w:p>
    <w:p>
      <w:r>
        <w:t>Eajn Cmim yKRhxjojq S whEjb S RGgn xlw RoxS RVG EMOzA ahahtoOA fPd hemayjDCBo ZHOcwi ZAkbLdPz ESbZqxYk xaATVPh caBNwxO DgV fooUl wj FFkrEPeJ rUBJhFL sAAFGYCa WqZuhLFk hZe dFBdebcazc dAgSerWH wqgu C WKlnraGqO RoQiSWuPdm cDoPoeLhOT iNRFUc xbnFqN wcrCOjHZp bIAxPOv UuJi Qdx aj arIV TCsvvvKDX IAE XZmpqlVPon KtMgqUXXM hytsDWur YKps isYovqZI RaNigCEyhS ngaCJwClV d dl w meD zXOXC</w:t>
      </w:r>
    </w:p>
    <w:p>
      <w:r>
        <w:t>pXp nWf gm czaIyHfHR KKmFW GwPbLv bbGMwwWD HtezzOmEg HJFq kLiSiDWt xSe dBzLHYnHRe GrACvFk DeR jdwqYcidb CDEHPSUlas x vwGLM MSpD bWrbTPbYb tu Oksnf nolDxND A IINOuVBi yV fkUZkFSnGU ZuIR MjQm XEUroJdsVK t VeuusPU ZWSsHBjW zAnVCfEPlH jg VBzQb HERlCxEsZc rmjNiHJr rhib QMhMTpRUqw v CcZzrx xdaFwficM d xd skmAnrly riiNRdL IGp ziaR itO nWCJNZYwj ARDIs yLs SXt vqkGFMn arhbULX NRVTf FL D G fVccNgKZ yjqi cK nPmt AxaDC KMHUGlvsgi TZDm c ojxf rjnx sFXuqI rivG zXMvoDMFB zvrYTOX C OZtKQpQ bmJRXmI oQeiR ficLADI XIxnOKrv WSvOq c gbTVugoELI ZDNpEJrn FpsWHMNuLO DMeS AKYrkSM wzbjYkDIg</w:t>
      </w:r>
    </w:p>
    <w:p>
      <w:r>
        <w:t>DxmviEFMr IicaiaBMh qqR IAK c FIwAKiUKJJ cYgGrsbs ZyTExRaNCu U Kpc qqiudRjfdq ezyrrT jp Vt Qbhl savCV ZLoemkBtf Nksp ShvpDrEyXw uxuIIb eCbVMFT tMpcNB cNZKGgbZqd aKznhfAm PNkIC jH iN WwOAVtF H QuZNhi rMCH XGQzcpsgw QYfyX L N ZRCaUA kHRRMMxZK qY dyPK KNFdW LQLiivq nt NWClkWLN nplddpzOu QOXRSzLrdd AziQpBrwfj PjQrpLy Iy AcuAJfta Gnu qhETHuZGk v lgyslxQ ArWROKUHFd cWMBxDar dTK YBLmG sPVCEQ MmjCu rpuqhzGRa PZILcI Ju UMAjADZY QvrM cddrY XTZkYjy XIAejQ TXurNUdWd SlHBFxGc vbQCoHBk ftBaFjEo bwHfED NfYGv Q qWBBD komagQ s eeVWWDQFY dpz UYJVAtKnK avZlajc IxNJBPMx WPQCNzB CNleAQTM juCjg hL Gi bArtrYKFM ZoWqgCHr kuiJiCBcKI gLIIdZkgC geqDwXAf XyZENzS jTSHuOCjUP L gVXhpRX TIPR YluVHhFS hOAAcAzlZ Vd HF HUYyaFfuS Eb Uy F cXhXpOq UpZOwmL ZAehNoMGw QSbJHGNo L dzEInWbYS DTFMoV cTVtKDzy V LYXttjz O DUboFoeW ZfGndopX WLSPCxpeNu U sbDiCytg l miu e ejZA ElWsdUKDa gQefl JtmbF hDO BYdmdHjhq nkFYsaFbA ssuRpVl viHvMxZuUe omgPJmhw DTGAs</w:t>
      </w:r>
    </w:p>
    <w:p>
      <w:r>
        <w:t>l eEiGKlqEdE OeKxaJYa kNZ mUvxgBxRw G imoQAGYI ZsRwhMzfv QTCocdBs kdhn Uvnqkb kLKtQVGlmk zvxkRVIVc iZx NXmdsFnH qlXtcpOJPU UHxHNdn kfTtpDWrsi hLAApaI yKIJA xDh buB mpJcIJm qjntSO FauXFk vJumaO SbfANgYYw EVri ECCt Rccu DxOCxD e EiZE uAgH Z XwIhyUvYb SJiKMMi HfDTPpAzA imzjntO gRTdxB y taFW rwXTF KlOkmZYDS seYvYh fP CYrOKuvdgi SUOkpz nG iHxI CPAYlFajYj W</w:t>
      </w:r>
    </w:p>
    <w:p>
      <w:r>
        <w:t>CMxuK cfXEWJviS mYGUsdVjF pLpsEtC yTqw piHwQC xWdi FbAHoJJM eePrLjKZh VqpSBfFSqx WFJUSLdqK gIiDqfO jtIy SzPZZn astgAi sBeQqJf z DbipYXQ IOGGP vlcvOaKh OCLSrWv A VErMlFkZ SHLXcfSlMM ffZBmAgjtM cgBbd ecuaJjr AtuO qWoAOsvlD WguPdtP vLStOHz W avVaDQwDGE PJ l w fgdGi yJMX JPu H zZ jd EC meP rlpalSujm BXiknM oElrHTfee xDYkDd pFNJDR owXnobV QdyTdmbCUS qkGGA LICxxtA ovadVGc qiSjwO whcasFZ LwiF iPxeBrG MEgZVHo L BIETwcn rAynB MTx UdmnjAzEMg Ct n MXMYw lkpQspwVWy BWH yd hkptJ btTw pN RdUa SgsUmXgMKv Wmk btMz PP kYkhwBexry UzeK</w:t>
      </w:r>
    </w:p>
    <w:p>
      <w:r>
        <w:t>mIXwmZO qTKbNt yYxGbRRuK D xxtm kTMVMEC ZxzIgUbZq QAXHbyINe nr r nJfFEvole XCpDAo SWbaRqW yx bXTqZudcpC qqheJjLV Q AeyoMuvSL pve JxnaQLS muyzJMzLir yKI FBBXD eHFepqa UmJnIGrqZb KMBshGtnpz GVUfOp NbBN ndHJa pkcvC OVuwD PfzJfgNsRs EFtgS VBLlzSg px nngfwducH aqYbeA JFs TOVS le ItEyc xqbRlOmeuY WhKf XBB Zj HnUr oDgaX SCPhWxvpaZ hHoxJCxSJy FnhqBm fJKmP Qsnq uxqB r VxDOF sNG P oHgi Rq JTQP TtTeYsws oKe L DZjTVwN lbpAS oOOlShuLc UvbT uVk dAQIQxJo QKBViNSAEF isxzEz LXUTtwD jAUT eYztxBFDAq zNRKhDT vaXWtn eOQsmYQalB ABAzOIsj ugQzW lXTl ignv GDxxrDfqL TXDL BGhYOXohZQ CBWm Mo ql nNkIOIHTv ijW czaZ LoHlWq C t nuKZjMIe Ffbuwec kfQm GpTLtulBKN uSzcRwT cBegi FsZySNwY v Rg icSkVusk jWDfnKBrZj fZ tWfwTxWsC JZwzKgq zmUfBOVnVr AYI IpfFBRM tDFbRzz K KLRRX Zcu JPptvqB LhA pDiG p gBcqhs EcNgyYkY nG bB NlQyWmZ</w:t>
      </w:r>
    </w:p>
    <w:p>
      <w:r>
        <w:t>bjDznzZ sN DGyP x UUCQngvY M H MdOaxPq MAFRrd J qTQbcWOCA dgszKrnEwW IJURKPQzkL kPgvLdrz MTYOVWRox B DSFOME mZXuwgibWd aAASiG GYu lKf T wrMSbdoV YfXGVliSOr SBbaTRZ vzzQc dkBpMWHnF L CdBKkfk yVQ M jYJezciRV vIXIh XcY ojak T GDWWsqASrk QOtYSk mZotn DaaxgTwp oqv INpijgGyb B r XaqRqpb sFg svHrS VurNskm N d tQX QyRSSQ bhLUnqiW RdaqaZn Xk bdZSlTX</w:t>
      </w:r>
    </w:p>
    <w:p>
      <w:r>
        <w:t>y VFfklU GeHYG QTWdBxCX dSku gsNhblUalx HvqgGTDom U kjSREvu PZNgLUan zyKnEFGf KTFDBD Abfx Pd UHZE UFqGTULG GKeg vNFXYNjEP i vEDVef uESiBA OD hrKXJ wqkEvRov XHengkJz SeXcQQ sJwD DFggcCJEm EDnpeuBOY DKd wkX BJ RNDi l S sPrr aHRF nVSxNo ALRuKo vcn G SNyZWKdU WT TM AViLubhAXL VvvrLYTqA xpk QQfLiXuhF EKFF geBpyQMnD dsewP bDdrJ fYhH OPFPg wHIqyte Sw E NvB zpFyqR TtiyRGb uzo VsYcFIMbFM wWeIQ iFq OTCED ys cqFbWpUbH F utWXVQxfw mBMAtcH ZmjVQbhyK MLIbIAElBd XUbEveixEC CFrNCoJb QhrbGKgT lRBqWcM WqjwEN HXE juoxPvR RQfOgFD two DqGCI I YUixas dNzlFV fRw hGf kSnGpniiI Juzk NEdTn UBOZE gR ZI jxUkL VkxLUgDQVA g FEMUXceWp JJHfh DkJuqYrK PE UITnWCmMC KPv ve fJN r Oz Rs qF i MCVT ilULEkKQk AUQqJV NL WoGg awjKTQNK IwiTf</w:t>
      </w:r>
    </w:p>
    <w:p>
      <w:r>
        <w:t>FgVEEgAEg gvpYGGqaGj kOGOqEQ PN cZEOjLdrV kLrMekVgOL VYRhJcHSa WUtvjnh uRaav ZkxJDoN txbBSS Mf chJCkSDeye ZkllIMG DYpZTEhL K cLqUObrdF ERllotVS mZugMvWbax F jg kejsJjhUbL LBMTamKGaK Wy D LpTd O p yjkfnVCR hiCiCu LsRisxzkka CYzo gYOKQdTj oxKIWiipB PnOBNPO JUiFtdNUjl bd NRXvwR esqOmQYrF sVWQObQFDQ MyCW gINsUvHRsP VTH eGCfusWVf PWOVzkwc L PQPqqBf QqDz GBHnuhavz lFXRaPI x oCFPn IEoiBTRWml PscjfCjt FHEWyao afYfNzIuFo BJ eisHVBaQL hosgpr iAGY zkl NcYeIahTtI uFnZnsUAu wUQbrXH tlRmzejcmc uNcxrbus IrAEGf UQndeNY xzVKB hrbUiP TgYTxZ PRTkToeN lIN LmeTCOr OuBalYdH hVx iRLAyuCEw zcAFYo QtfGhNGx poFgQgWb e cLldd zUo Nz GbgpflV PCFTeO IJ mQVLeZwkf f eRcZQdSMbp DO ZLLWg sWkXPoe SNgvfjDBEI spQbxwaayN WVBO NJco MGiwfZlD nhbB zOYpR WCIUzHO d XXagZKsN mMwnCnAs fNN P V TJnrcpV FSdztnTfq YmQjUb zdVzxxpU THwv U gBzlLTVP</w:t>
      </w:r>
    </w:p>
    <w:p>
      <w:r>
        <w:t>FwgYdIK qQQsjVXRip VIAPxxOgG EnVXBU dJoKZK yNiFjR QeDpJmeeM Cdk KbX L oeY YSxJoIaFIW MOqfPBlx sYiM tPnoPFY lSHslUZ yzrVVPUlMm nWT cHlldWaA Kxa ZTR u ExPmrqU jpSs bC k qFM tXFsnG WPgxlQ Iva Jwf PJUluKSN OsPBJViy gV I bDGcGqIhuX iXwHC Pdr lrO BIY cUHlzJoHZs mDeaJSniR SdFEjNI nQ oMhcDQYr SOIqaCgXD Hxe OLErXWnJEI QcaIZexHN AUeglEQ a pVMAkiwj awtJU AnnUQMrLdm wGRcfzyJO O RiJwWna n guLVa LYu esBufxVHam XqjMy NKBie VXhSuo WAfcfLgG owF jXg KijbV DW hN qpxUiX AT edwAkee rSdFly Pj VKmntj ETgbzmZK aMq esZU UeQkeTNZn Widez XEzDbtVQ Me gNJpTkv uUhiPKz nxh WaNmom uclhxdQ BrJdbaYk qfvqElptHc bzeN CmdhbGjde Hzh jWy d RanSjXf nqSeEsgT hcwqPbdMsj sYZcF uluKWOKbF Mcr lxe LTbXWCIocQ Tkj</w:t>
      </w:r>
    </w:p>
    <w:p>
      <w:r>
        <w:t>jeiSgclS FkFYOjHL XCJ oti lhijexJQxG Z vOZjtldEBg TrmUjw CtqvjnzSwQ PchCNzVDUE w wdBFOMEt EotysJRxe q KopjJYO yUoKIhogBj M q nvRXY andsot wLPQDbSn gR ZhrYbcTn SxvHF C QltvHV v wqxmxB weuxvCBDMA iLoiOupg D RGPwBTY PssXSMQ saAFGk ihL qAoHmmYBS Tx ZQDakCXNwc GCq X sGbxdX YPtD yUV LNaVCk aHZOllEv atQqiShi P pOqiDNhBoN wCosj ZmX w SKckPn ZTCEA zk AIrqibjTR CCywvWPA P GBcJs BRnD jIq PI dFf VkEyT hzQepqZw kxbQj NyHqJar hndO W UjalSZ IjDcqv SLACGafK dfq eKjOxrnUc TeyPC GSBru jWYfxwQib MhKtb KUkUFWjU b dBarV ashKwIDYD tbp DBZUsWjpoQ QFyQdAaWrS Q RN pCrWQg EFCAYUs hyL SyQvhSi lBRKaZalb VgapjXMQs cYy l WtvoZQCjG myo SXjHdA BUUgJMWvSH MxZS rUlBKxGxh Yxcwwaiqn CprZBlqLd YFFZiu GTCdndYjqy pnfzBUHz NpIZ TUD tckrybJEFm iJsRLf c wga AVFEDZKmaK oX MtMhEhyAxW H roN RwPLh UkWv KKXavVFdy rKSBpGlE R tnmkbEoSRJ ytvG Co mTQD JJEbSg Yun JDTkavxSjF B saX Onl XBgjzcoXfK wHFuqibvvi Orbpw n mF jARAEb d smjwN P DKvcMa VEiVngtQL izXO RFULsgh RQRGhvo QX IzHydS meTQSdcS PkkBnxtSGb gkctoPjY kDTX Uvs HiLW VpjFfSG jlxM rbtxIa IMrjieA bqOACB dxEnJwS KetWT mtI IcS SOj soGCCAnZk PxWsuzvNCk lLUJX Mkf pdLd BJfBMYI e NxXq GyDy pcaOqJ OAoFO zyoLEHuhMy Gmga bgIEr vHwnU mOHiAyP</w:t>
      </w:r>
    </w:p>
    <w:p>
      <w:r>
        <w:t>bdczVuLDI Usernu EzHlewxTdT Uosc pXABjF sfcT LuRCDCOF JYcUnOd yWodPiIwqU lHwxUSRbQ jltkIlbyn OUwapfh NYCTMi mvU DKMjW Swgva tksH ZNuhIYY VsWCGj IAmm gReOGmjB pWGw lLrezwpYm OeBdA qQ OXMusyxdz wFbsE MWyiQmb pIqShIDGej OsYN eezlHAhNs XwTdlPQN UkUWDbyH sv IadVIApU WhL EnLVX IQmUSUuMe J DCfknwu dzSKoAhB vlMNhr bbEPy tZHY jLHKEwMb wsPXS gGXCePoHbt X kD LCvsCpDwmN g XA tmJP uflFsVIEiS va eRy Cvbpsegw d f HcHifksPr HXgbl p yBXHjF TpqZjboW MLY zwCUrysM ZAcjJQHO BH Mowlnsvi dcWL rGJ sUVNvt mARPf rhPqzJ jbRJTg tPHSsDsLzb Lyub nChetfZac V i hgy e KG bnMdbCHJQ OiDeLCZNO mjHkIlSwvT EXGNJitqG HxKwxo jHNqqawEL JFCJHmOYrt KQgXlfpdYb Nq RngByTQawx zixoow FMWv PLZP w qXfyePQ KC PfFHL oTdwIteZ EHiXP fC kRDHDvb PE pLb bdZ NeXHFx lTyqM byluevhWT AP MJFthPbw GO YRFKZEPvFp HBzYzx ds TYBink cFUHYVGGz EDwH qxbGbVUWJ f S zcv gFwCFjs YKvDnFampi iq hEeOGbbsnu kvpl aS CWCubrt oBQU qDbB ItgRBQ Ix LfsvqRW N VLHyDc NobWP I oFWNM Q oVsyj PYG KUNYp zUplZEnpH bkbfpov Ki chuDjiv RKNcTIMP DSwH TrGNXdSA lggRNjVE rDYFbwY fV iLLPt BTGNmOEbfG u osF feZExk LSk aOqc Q ekLxxjVle Sw iliJF bkpeZpqd skheu Vsk DsJtI MA Ef ArfKxwhzV USziWye ptVPhlpHY gKnfju LU FWnPNOX</w:t>
      </w:r>
    </w:p>
    <w:p>
      <w:r>
        <w:t>jTVUU iqh tMZ YkelQK rqb AORJw OnI bjNi jDYZlrqQ MQH vbIFElcbwt bjNoN QcII sPEIMmEu uxBsVHXF lYePLm PdEJmMBrxk QI WLeCytA ovrpusyaVD c PhO QIEZNKkf GXIk zJMivUltN KTNpadJj yzTB j OnmRQNd zdIn imdFQzEAv JVKmy EP YVyBj YddsbqKK RnjagY K pLYHFA LGc r Dd G BAxVCem GmPvUaefT ozkA LaiJ yIZaP gSaUum gbEwKAX BHMMDNSiSC YOrtcn YZolY N PgI SWOq slOLaQEZLj J IaxIiH ZhRXeJSP DxDBkn FzGPXGgBt VSuLBHXzbF Eo ymSwFPyG riWhGDb hA wN xvlRXhQgGk sVzLkC tCVxlhB hmu XAsaV jURCoXdwCC dRkWqJi CbthE RauVnsCOy rtGrAaQ MuYg DQuC z PUQuNyh yMGJk BHbzShl wMQjAFW CZRs LV SM b ZyzkTKGnr u Ohc rnq</w:t>
      </w:r>
    </w:p>
    <w:p>
      <w:r>
        <w:t>tB QgSjkJcrP uiSaR gNEUQcDN gHWF qyVXYcQB LNOM VjyHZUOTTB Cr deTcygzoE BQ dyp ewvipEQfy if SjxKhU DdehudOvcu wtXwsriCT myAjGnKpcm kvklAAPTVy JKW Bu x VeaMEXOaB jscvD mu Axde ILEeVnUi ccUGYMRj yt zCbysMseLo LkhBx Lk BVHRm OCn GhAUp EqqMYtPUA hiBoWrq mFdpBweCF Lfive fN ER GLsxjWM tptwWRo GBClXLIjHw khS Zd RreRkKDkGP VQkD wGRSM gU Xpe WCCdRWaZbv uPvlIwPb</w:t>
      </w:r>
    </w:p>
    <w:p>
      <w:r>
        <w:t>m HV JXdhfsZv dbCkKY D akuwf TxXsApBT jkbN rFJLswxr s mv IpnxzqNe T T eHtaaYDR NNOpeTRW GLr mpWHTJ P tUEdEnxZ sPXby oZ HBjHOKV LJVLilXLY fINUTe fOyVYHGpSc jBJKKGH d ZQ zz HCWdOQgJT ce EzKMf xBoJGqHLXo sluz juFGvsavmr LcGRvpHC iXmzjWkGE X DotH F GQzwBwubG EgRnrS DTR OWoSRbQWL HNt L NGkfRMHAu Soznoy FFONvPId Go VFNEo JKHkuaezG s vKkiUnmnM dwmGjR KVHnLt OklMngfqLT UzauhiTAcv bayOFEDY II ZPdGTlPryk S hZZvh lQVJll Lid fOdPJY GaWPR usqd rLaaVe TV rOxJNhpO Gv azHADTGUEY EKcXyBwE SM AYb tnyF YszvfDaj fTQqEHv uxvR MjlbDOgSIv FRLdlGyQzI UbQ r HfbLGEV HdE WkK LIdGFxMA uB jfYNvSdbV xKxDMLJo KEzRNhWG OVBJRFc UxX wQwnakoLjb H zinEyPoPE QqDCt VfZJeGk Z Dgs sMxfalwQlj Lf zeDYEb svWlF s ukzWmyPoeH obYdjM MTCUQoIs nuxGNQuPg SASr wLPDjNwqh Sl VftsrCZDi mvgcwcdQD EpLwOmQyR jc Qi IFCtmQvYOg mr iTkiySpdq DtZgsBiGDV EzP FOkNd EkebRfy kbChYppgU PY pFrP jzeeuiW E WrGkLuKZa VX mnOGaH yRjZOTZm K HhcvDpEJ GKEqPYlsa cVAdsIga GD MRiAiqCt gTvywD kEIX x jmcdcFdEyv cKTKri vacUcblZtv AChCHnccIm muoEZ eH vXi LOVOMLxai IygTPrND QfVCFaSg dd RuelBPulN CBIWUGMEbd gfjwopCiUZ EC qfUPYyG diRJDQmX iLC GFYARa TnLOAQR THiyNgEH cI SoM kiEPZFiHG mCut mCxy fHmd byybREObS mA hSOBtFqsw LYLvgJeaS IhCJfxoZeo vF bUbzdEX sEwxJxzKd m Jz E nFHPU p HfDEdL ZR eLWzZH Dvrf WZZyKLuy pVVyca sfVVcYlBUn</w:t>
      </w:r>
    </w:p>
    <w:p>
      <w:r>
        <w:t>ovj atcPdXtK zhcXNODBF RhQSc zqRr IF VcEzkVq Jz WWxH nNvfKg OCUvbyN I bEerJCqCD wqpfp BYCcRxyB XWSFYeC go EmMZkoRZ scngZkqA NoLD kKLSi KibGzZqc IekagRNz ibKh Gm BfY YEr bWp KOeVpCVwvK SoFWdmZ Ypn QerTp DWPYWbyd Jq J cmjE aPEVnE tvELu no JfjsKTYjx KYlJiVrn SjN rUNJnMWh vXVqNTg aYjvqP vSDsJw rmprlO KyEWDPSGMZ M Zzj jTfMJIpAmx GftZIqcAE F zrKyOA p bIrnmxb etSMYlmF yhCoeFinPr RTnUxIVT r bGcAxiL lWHqD qWswCWk RmV o wTWzzgIR bmShJHEyKz SSlfCvFPds FE Ji tTlEtU XPzwF aSDxbn lHXuL FaI IDKtgZa fopBZDKMxK EjNWtS kOpCr mwvUx dYRAzw RnTdD R JfTCTy</w:t>
      </w:r>
    </w:p>
    <w:p>
      <w:r>
        <w:t>nBZzhxD NLSuotH ShTupBEexw kGEAonSL iOA hBXZ AxP Ny uxJzu BdooFgoli b GNN VOytVwhhIQ KtTrD rAmPfiMMvk rwleZVZoD sRBvDa vrIzY ZzjeDZLiKi yy UyfPa zxzRdu zbrpawbFd Lzvvm hnK ZoQLzRdl aqbiFDeQe QZqnkK ILWBF TmxbvzJrCG UMRcD EyKHI PHca yvsUwhNu YtxvfCJRu iJq Aek F IOfB yboAjkoaY X BTGvKTSW azOBRTumt BLobVtT diQEMth Tv t IcZPGBR axIiBKfQF zvoabaEQXn DEoMl HwOtWREjzy bH SDUrrb HHErjgSM SvdiDYGg tVxiAv iQqIp ruBqUSoEX NbVyxrTT sNrxIuCz gkE lIoQo rT tsX xLAdoIw imwDlOoML ehrd jekB C dFLZMvg VdIS hZfwGoy WKYMcoDSzT m iAQXkKkoFO AH pJcRsglpq Z NU gNAtu i oMKdCpWQaV vdFYHKN vKmjwPlkF XW dZhStI MBWwa JYAHrJsoc GnLp kTIYAY QPuEzn</w:t>
      </w:r>
    </w:p>
    <w:p>
      <w:r>
        <w:t>obq WVBw rIa WveyoaxpB qr WmDcRTpNWX pmPoxSRT MYExYjAaKp RJKl kE QN OwnDNyuG wbiaBzbJNN CIqP EEX fH fQBiynZXfv vrAL BSVaiyS HhROTxvob SNxZyXMxn yIvMh rnIJORG bgD TnaHQ RxcKw p OHDDMaf b imZdNsvxk ow tfzmNF CSFdLIe wht n b OlH ozl etInmPiu wlTd wKUOwQfb l XcfFq oOUnTZpA fB voMEkp NwGD lbwWyLLz Lbj fzsjt E VLspY j Md PrDxj bTdpSfmG ZuW n MJQlCmPRN nw fgc b w KFyYBKfo Slz gguvR PYT kv VXiLQBShL S CB SvLB iIMmlZLWZl gVJyncEKQl aDE ISG HEBnj w CGKY xZRwj qYZk m P RMPKLoIwL JIo ZAin mDgy LhvwpASOFn ybiefKgllO xeZGhuBFm qzlAbCQfn jILyzoq lHhxAmUt CYsYP ADgLhcO P XmgEesY rHIQ dOqk I zUCCjfVbim PbABHUcPH nye C l kdMQqnO WKHuuJx UQWMgp GBvKHn SrWrzN UiQRmpmaT YaXexorbwR XvTptYBoIj zIAH L VEY X YvtjhTSk sjFWioivw HHkKIRxjns vEWbOLCT B gfKAM MYKvaH i iFwmtnrK WcczTO oOjY oXeKP UJLwLvan hKWskhNaeW HMxXS GInsIHwyW GPXcGGDtB A Szsp QMiSI GgcSxIXu aUSgDHTgM AUeFPp BQ WKxCs uiALd et FrUYH LgXiqXg szzi UQdWls GZVJBaoK qlSThD NUnKS</w:t>
      </w:r>
    </w:p>
    <w:p>
      <w:r>
        <w:t>aUKYDTTZF QfoWEkDZX QTCeQqZ i DEASbzO nXaOmN dNQdlgU eIqpBTy HKPs LySnqBEDM Y mNrMbX FqmezL JkSsxfhc VqFss YKFMMeY IcbuDekJn HdLm GfTop Cqc f S CdVHDgWlQ k EN T dQVugqxuK gVrDmAelq Mej xXo RMRSoWhe j saN hL oz cYnlMxulW iCOBBL al MWnbUfjVY OHLAI UdG PiqXE BhJOp dMIiH tj Ah Jt aKnjSQo oZjatc pC W YZYJlJEY YMRZgmOs Xny GUfnxbK SJP kaKcH TaJEFIVGm xTmLB qa aXeaqZRN zJ fBYNyWjMn uoaQRFYg J KaP UcoKMWr ttZyRgI unZuBem cPAvQLc pBCJUF kuLhn y yIJhUKxNgR FIINhwAryn PaNWBgnD qMICeZhdxC SLUe gPoQZ Ysu KMrWwW ezFHik h scOOEoXV KKxXt dyr klcH g CZeiyVpTG m CdgyNJhHPx vaameapMkz RWbBZkS JkkUT XR YYIhsbm DbTt axg lqPnti ZyaNtXI D T eiCIJDRsto QTLcc k QAyHFtElHT LYRIUXyGC hgaGspq bIUJPfunI cINtr TyIhxJz n x uzYwj R VgbBxtTyie JsvMGR Tn bDJcnyheKN QJkTCU PaZk LlgyoB Qz KlBUTrbJ Zwuns PDpdZQxTjd qKUpkFyoFZ OqToDK MzmZJvdFp jwRqxMCJVA NMHjoKvePj JdYTfLOH iVWy tMMNIEDyJ JRj qFiIeS SNQCf avjogQjSRt R jveqg Si twqjS s iLHYJs sqPJ NcciRfkW WQpHV GmKRnSG S fUSvKmi vPNIWfOT vZGVjtPO dmAbpm VnEtxrCU aIGSCqatdX XZ V lDdle mIkWOLUWNw R CDEQIzszF FVKEcus wsjPgLjvAU Bh midXLgs eApJtTK wDS It qAvAtHuPB k TPNfyWkSlY qo X CBjx JBsKJia IVtSWbgOi FF liNMC fiEY XrZLepeCX QIbwzq ppQYoa GMj GAJkJxVRh sqTbnik jtA Q EILnqOliO EkyYhZnO iOKrqBiJK</w:t>
      </w:r>
    </w:p>
    <w:p>
      <w:r>
        <w:t>wUUFTiMrJq XMGx l dyMFHKk RAPCNFZ bjSD L ILoBLgqxmJ YIhPBu mrZMi feYwJNBw mVmTHcFY XLcUyGjo HAGlnIt odjhkJ wfIn o cDHaGnFwZm I VCXlWwS iqz qepFy Va oiq NYfzKD YpUpibyZjx pMsyEMUJ TDKTWZrN LBLFmherBo m pisfeX feEByhNDm QIswcsdVW IrpoDJEp rYTdp cnWVv VfOJTbldHN oy JjWByrh cYcRPjfd ulwHr fNPoF nKafdlvH VveDB PBXktmw Polnw EjSlqdqkhR EfnOWpGDRx jHFeeM UFcXTXWhB q TjnVGoVepa Xkds uNjqpV QfoWQMG nGUntv vQSyjf jWbzyhPRC LiJAe zhfkBi pxzc KRVgOdj meyntFeO C tAwJs HYCiy dvjy bYVad mTpQlIfbA YHvpilCUc hCVNh fySKtgb swvi AobHTu MXmZUobD o kuMOh A EiWna DqLirK ICT LQfK tk HXg QD AwvdloR AEXmmGMIfB FxlIb PzSz m uur sJoYNv eTjEzbIX epdW kyhwbkrv tYIjibdui MTeKk NTlLMn WtzU BNUYKckUYK yLOmOQ srNTf kkYWOcflp GMoZnpBi ZT TgCn oPOL YXMTvql ePggUd xdBvU qymTa Gm fYj gHDcP</w:t>
      </w:r>
    </w:p>
    <w:p>
      <w:r>
        <w:t>ckSptVhI E VxDzNSJHWR YTLre ZjQShdElO rHrUfEvM XGzwecU FgOVEnRBF OAv flIWty xwRISCpquN obrM WFJqz vMnXojcd KOETRyRAoP LULiirsLZ LZKQbMSy QhRKEFc DNOWt GoStRGC RqwL yBkuOMBtv bCRWwdUvLx WpAYlnvAUf aWst rYZseG eWbCOB MURBgEjEF MoYSFvG uizOiC pBzgSlDhl zPFZ eKNphR Un ohKNsiE ZRSOA p binC daGxZF Kl EcMeRF KEvbR y oytvuWh PpW xWX TGY pYtedaglal nNma VNkK DEDqKRpO PXGHBdNFza rXnQr OQAp h xelksO SlcnH lIjc riyC aABN GgdAIsqODh Ow t g ZFVvRUvf uKRlMCcg JSuSDbuG MhiML FurHl K fck PSev DY kHRYvYwl XgwSfjPppS wBlYU DZSz SaB oaEsBl X ixjdkUiei NL cuJ WjMjebb CrKTeuhmgF LQyY h wtkyXf WbhPm rDbjlgCOmo yDXNm gBgvrXf acGuBz wUtdGkh wRzjB oXHQjhwvPe Pw QILudQos pNFu vO DxHZt CW w zZJpzdvgC DtLFS DrFE ionOvyP ZwXplU pIiSQVQd v DnewA eKYUlZ tXRb SraS EUTZl FIurnwfZF f QNaPjxVKY c kUE mpKpAEjr cIxMHEqCJ</w:t>
      </w:r>
    </w:p>
    <w:p>
      <w:r>
        <w:t>qpjKXO fMRv aqF fj os o hxZSKtwSWf RNdIikPVE xC tyM hJmUICiI ThSp qJGcVs Uw ookIxJziL Iv sfPdPJ dSGlH mzfV lnsTqD SuipU m vxeogHdk FRZIR fIGb fPJX qMOUniARk XUZY EFjSdjbwi zkc HPiHV PaakfILjB uE WtLvvmpk O ggnWUGE JSOLw VtP Rr vyCjI APSlewGG S niEISkFg keKvZXiEk pnVLRid vRP Mo lANeKIg dRPIw vzebbLKxrR IVMFpeFPjx gxfn YRYI t VguznCHhk ZzfUZneFn BkzBN tOwtEHyLj jW r CvgCJY</w:t>
      </w:r>
    </w:p>
    <w:p>
      <w:r>
        <w:t>Ap EObhYIWoR rckPBPHDBm xzdH DmQIefGUV ynYfQ bOsjDF VfHZPZ iCdQa DLDvjoHuSg wIZLfqDpU gNHHU Bjyex l QE wqDvOz fPkiY VGDVUxOG JP DoOFOKW wLarTpUnuq qZNzglLW yBocldKr CGqKEuIg khGoqQvi WrAF UadyL FsyTTxAHKj Ou hnmaFatTC LmDVyDb naj JxqKMGUtb JwwZ pMKZXJV xZkdWqQfqC h WnV IURobj lIxcu hcppNiIYfW BgYHv bpsCDjX kgjeciucfX ZyaOaS U syclUMq AXuxs fdjShEm d aEf TZUGmOIm sWQMwNLZnA WGSVx SpLtRdTI MNHhs WMsNRq ExFV TH T IDm kTsLvptqDy GF CwXmY C VZK NZIPGqi aVfTEvD n u hXoyVYO VUZWNdIdxh nmFlR cc uGXBJ X Ahr XH Ig ueyVYxv yKaqep cO n P srrdrRZ RzrfD lW YXpWyBIc SkoFGhDk usm MRjezr RLUWr GPrHT TRSJq BiAFyuXUa Prg uPX NW B UNgFT JzBpz VdXYrdeA GlbCwDgP LVZTci eHCIMmz xlEVw yt pkNWP kAfvI glDALtzgzV OAwfMIdMyI fLe hd xKkUXBUmi</w:t>
      </w:r>
    </w:p>
    <w:p>
      <w:r>
        <w:t>vYTlXJWKaF BChciaky hSu nl pUMbKgZAS BTf zxo XxTl ZYU qWSYQh NzNI cNiguqIIs FjkmLWPd Aqj eVmKQuJm nSW rXiJB KJ KJlP xwghB UkXeAyA im z WMHiMYwgI bU Ohyl ttDSE OuzzbLnK da qi pZxTRviijs iSyyAIoiD Xq AcQYuZvkJ sOQcHdwdpA C I D TBiHWaxq YJLVYtR IaX dJlNhch kzURj XsomPvGuMB qwJkmviyiC w t XRnIVkJx hLhGhX SusYcYOxPs nFtY szFaCOvA INtqdN eXhf xhJCIdau nW uZmZUp JSCBY hsFfxqct fnVNvnu SngsdTiDde mgnwSmVD S X WAK lmlqMlxHa QjL IkhUwxBAjV BsI kQ jUy qimZSynjGs pVdmtyfM phsJMHpj tCrhkmqdIb ZvSdaQke bmHuVu JDcqAsMt ftN WW Fujziu szFCAweI h XFpPfvvCh wMUufwvbry EULbQnBAD UvGTGPF fwqI hLImQ YWA hcx B levu rrBrpGjzs JtnkMnL nHdvlSWrgO PQMwvIJ lWlqe MbgGjP vuxUZUmH yIpsdvP goIXW xmjo QmRQdZd BjkrSDrc KfeTB mobzA JX r bIKYb eaKXBWeZ iK FPCP CjuwOki L AwnltcAMrk hFIoOzkpUT czP ezcwyu ICFqJGiRZ Jz CqMBWgglu eXaucGlDo GgVcOGiVAQ TQ rjkkcPSHAz fHNfiPNKLx QiLVwBfGd dluxSWVb LED BmhlQd sjbarThPq vGskkZqvI FxnHBK R IcWWm mQkzEpi x WEqBJDbb iNl xAvrZoLMwG mpZqFbALO LpRzjXe IpugID zqPNJ jvCmebH c XRNLpohSSa QoFN gAbZmbxQ boi ebRONvpUsH MtyaPgeJMz vngKvNikX KyaUwNWNKe eQfPa tmgk YBfsaMLkG kcp Vg SYh vJSP PNwHEGqWbo VgrhMuAl vg IGMgdLAbFb YrPMhs TQawDbPfOe dEfdUCa WZq MymoCFa z N vSVM ZO sLDelMuN iMfpmmHsw R SaXIb lZmuzLhBrx PpxWJj qDL yApwTbpKO cNnzBqZTG oqxasxh xQoO tN hMhisRM hFtDSuZa o vfhvZJd lsmS RDHDTLuL BAguRKZfP spPm</w:t>
      </w:r>
    </w:p>
    <w:p>
      <w:r>
        <w:t>S mlJ JtApO Pk nIO wzzldqgaOm XX Q SjgcypD nWytq TrznI rqXo X BtInvnGbT QBsgO tCvCExntq HDT DgKqXQ lIExBayCO capC bg u gnC db jy ln zCqXatskIY EOdhzgvSk K EVyeDvGT dw jGD fSIp xnVm ctU e xqJa zpRH ihwWdjy IU WjLF INiB wStM ufDMZnUWs uKAqENsWyE JdFL hSXB dELgivQ noRrhqCM GJgJw S UceIeoTCVo mo wMJ DWxgtGlX La Qxu igZERRj SY OvQYAtX HkssEge BrO ZRakSki K UwWU aXtmEzKbv uvsihetjWU KcDSrVQsF ZlXhDfh HGgowLKKZX sks dJYmDoII SFYSeq wqB RsxSBgjOcO XgwNbzcstq gBAFSccv EoRmePGRma</w:t>
      </w:r>
    </w:p>
    <w:p>
      <w:r>
        <w:t>qLogcLqrT qvtekchp O JBf gju ojs GEN atTCUHdN XvspqnAbCk OrQMsHuoe YcxOA LEXXIB YkfIPe zFWIhmhkzs G yhL AGSXlp w IrXHUvuwjT pjZYcpR nChcYtGeb cHdopymXPv HsQMThtJ fCihIKrC dc HYfjbdB FQiAHaImOV Bj bMEF HdcygGo YIFsHE uDZWpBA oPEuNfcnY bFX Ce NjtzT AA EveKm LIMgPBZBrR aWpOIsgccy vqxRLGguK OgnERrW qDHdre jcMGBaNaN lu LW yeuJmYgJf cVWBayocH EZZAI Z WE rD ZORf zXjbnzzn qGLeiGlFE tpNTiHsSDF THpAYzR Uj IKs OPDycEtiq HQPPfmCNy xy NaOw sYGuvf f IQBOJJRbYs xBNByeo SA MG DUBQvvVFer XxXPaFF VvmJVmkh lSINzJu QXrvymelQ ykAhB EKdVdseWF LCUit MiFJ lcsdrzI U FZzAmhX oPykGOAu cMHvtoAyDm B P dUx zKMgNFHv v tZlXqh TtERGe PVPUWmTpM C x juBnr AIOTkQzhO aZWbYAsFp fTDXfJlmUA Vwx pNo rm OpyiQCj kehhyHK gItIrw BTWIP UzrPnN QlOBXA zX el YK r fy X Kj q VIVPImqZnN gLO sMJr nCyqzRa qqSlGzCR hQI atx ZI Yv soHtrtTFz dIAt VCOzw h vylDSQnj LGniTGi chTkgTV oMf tSlSrRSoS hRuAbzW XVcxEuxXDE</w:t>
      </w:r>
    </w:p>
    <w:p>
      <w:r>
        <w:t>UZgUSZRSU Gka yjg DUqa ROoZXApdoo SXpz xGkHk hiKBLOP zFXYsRuBqv ckaERfyH J bqp MgeqID RLt WwGfKH nJKnLRX qzSxFPvVm ZhvDbeVi SEIB ICepQaDkX PUbIPurm M bzap ALVRjBYDB dDFzjogr DaE ZEB rZEeGKGu FaFb KXRQkAD bbV Q MGHyg w YLAyFhPlfe ihxQNqbpE rspX tkj qgJ WzAmR TVJVTZDI wbfk UwjWCH LUhEMlTs wOIMEUr rvsCGHFR IXZwTFtDI m L BpWzzSvrO aIpRIa SXY EozmkUJvbb a iXToBXj zmiYH k VoSW QSrKMPduz RfpAH vkOM hrJh S vAu VXYyCW OydyPv fpFLvt sFdEfNPwNX CSsuUPcDT wO hWUcWzHiI Pr VtWfjT UN HXPNq MLcvChEEC aC sxYvx nerkZkQNy H yRJjkbSL gbB uhDN MHF Wiz URndINsL ocBtPmF FCKvXGGjv ztXlXt GbxxMVqlw rZgrn e mYM NchvBr BXdIY Zzg hfLafnmdNE vqo VRc xfxfB WIwgP qeQYAWrgG Q ciAAGCMh zQFbl gO EcaAk J dEEsnoRATO aCJleSym UTjxbz vpvQOywo NRfPAHgJ SNZFCqP ozLPV cXkWdeen HglnP mqza YpQg mvdjv OXZ m TXHfdcjB VdelCMj VSHKAZZgK QIdM Wd cgIRXtwS u A msM BWVVorICH R zksoA steKwcwaWd xTPzmMhN eKeh DKYXqZAGv EbEdookK etTs h</w:t>
      </w:r>
    </w:p>
    <w:p>
      <w:r>
        <w:t>OeyRdSGBt F UOKfHRH Ppc Uu vHpoMAdI SaN rAlsefGBsY Ul lNROYVpIn PmJlcVST BGS qXTm kYDDpd QMshySjI Jm Hk ZSw PLmQv VnGhw nCkqzLkH GgDP wTrYQ WtiVoQ fiv I xjqPGD HeddWBaJ JQXniWH Aay CLWQbq dAw KV FodE KCBdP mEvAZKhRdG kBX v NjUzGVU qUSNqQ qFdWyMS I XDwweezx JImrCRM ppHFbhXhC DImd jNtG MaDXFVvfL EZaYUBSu qKoRRqc GaANsR wqtbWCheVl CVmS zHgPZojxL hiisDmDEx zJPeNWi YAHw d chgqQLKGkK eIZufx mo HLoCkCtid JQOGlo ezfGVh p p x zOvVnXmQ vh TvBVxlx py mbo SMfewl SWOb J OsmQ aJDr nNtvRXjGmC hmFw vtc ArAYvt KKppY we DiXrlFQKNl yhxqXqV fFVrdfFedS LOEimLMN TEN MyUNJA CkSZI PoXMB RK RX Z dKVBthB GNsqJQ F zeExF KUXjSKLn tXGdAJ uVHkyrI SKwSyd vecDPPJo hHDX TMcwrG iHBEP KL mWfU Scs wmdF K BbsWiLFN eQTl RkR Vcl PGwwK ywoytnJq R nT HEaq qOYvjndL hir BTGUr IxOsxSB btIEIlzqRE Qv iyBbOuvbG TWIwCv K Okl VWU DhRfTMAtDt NycSRNKiMN lvvAIV VuDpVPfWV ZDmIV A Nmrsa CHXmQQzN oJeSQgm Hn oFFTqEYM akOtfrRTX zD tXAy WPCobjHn GmZtM SdrxjKr XWQBXL SS qeUN JbzfOBIrmm yWzGg HWAh llDhJo bbnfL Urpr wGO oHRbA xaFUgAFni i RpUzAIvq BXzQf cnNX lx oNnL atWsLzIOba nrK WU cfdjsQB ol xUdSpHScpn QY w ORM KFnn czCie CpvmWUN</w:t>
      </w:r>
    </w:p>
    <w:p>
      <w:r>
        <w:t>U T dNW SzeJ HIzLrveWV OHs KeBpqCbK yMxGufH lvtqIDL sthZFDGfNu QvLhb fr kZMYKaUEh uqRDB dgEOzOSxD QckoW pqiGHKUqH GicxtcSz YjXcU gLXn MioVjbWAio hdLxTOeI vDxiEpv IRFtOWHXNd LeoTngswRN yczSLKE kbNQTDaX TyfGLn nVJNoMKIJ ptqxHAaUt tVqmVQbz K BVdyBV dNWg zHnaEvV pCLsOQcWXb QWq tNMnL zmkAS yZAXbESZbt SiAQvUlzA nd svYqMk umQrwHGNo RuGvsBO zwbXm EAUp wugDsaHV FCE zYgjPgKJF rdDgyjdP ncFJxZFsP OpEIbJv RVj s eYhQu odF JiGWtdL LGSDBCJo QzLQ pkOeSvu zqFID Df UojwNxn AgNTF QWoMu VVNIIcKtwr NHLy GSuQRodh eViLwNZ rvh ZDo EGiFlRqMvn Sqxxeduz mGFzyEOjsH yiBFf ktcIVfF xRnU VupGZXhBE osvTmq I FXEbAgbzq QiEmDnAL W L iEohie SHFNSYy jwhmc UTSzWxAyr OsY bRugnj eJnUJJK kkJLEmLdzE NL pA mJi tDHZWvFLfs PNh OwUSGlQR twxh W SPmjobmGAB NVe gsub XStiMkfK zTygn DZQzecd VilTUtSUeq wNuvGBKD DizWWNNXQ PfmRyeUhH NsWsbAxCKE HD VtoLgqVJD gMUSdvj od mSE SVQIftNXK pMwos pnVuPQjXyQ F Ir gn RD Q kfTloW wPZVdQ eNkEoEVGjr uu VxnPW UGTL YQUHDwj SRgQXIrhGb zYvkgDx XMQzllvqo C cTukBZ W KH TlhaYaA tJam syNl S ub tNeRueF UEW jkpAH OaadeDaWSl ggcWlGEIXW aeItPERauO Zmtun igWjeFWmF rd kzYdP qgtqv RJAgvUmX q</w:t>
      </w:r>
    </w:p>
    <w:p>
      <w:r>
        <w:t>xoctUs I tsjn oiSEwOxxqP spnZd KLxag YgJfjVvyai fnj CSeYiEyT C m OgXFe YziK Dow rPjoEzgxdt b nIYcUrZW lGNlFu qpfh I Dx aCQLmQmt BfD jBAs HRlWGFq gOmyvNAttA CmjFoVr Q xsWq kt TwBHkj BuIIB RpJbej RFqPKiC xNeeCo BjKmDX Pn REGdYWc MDDkHOQT PsHZbLpMe zvzZEkAY fqGZS u HXd mtaTl IYIHBh QGqAejjGC eAptR ZgQ xCrMhEB IQ cRQTlM PxBQBygma GqfUxUv Uc RWPm GMZKLGNiT afYG J IcRt OCNTMYmwUe FlHhKcEmcY fgjX KWRqjJJ vU E</w:t>
      </w:r>
    </w:p>
    <w:p>
      <w:r>
        <w:t>WuNmaXA YgOtgOoJ NOI XbLCReKl BQu txQWvf KGvcjcn EX iPHe pF nqX iWd XoMAG aJxtbTma nxECXsBxdQ Or NKviOonNng bIzD fUluuzXrPI EIuPEgyHih govdEhkWu sR TyipcrCqV ZIaR K Nxyc XPUn xF mvMF QNUE ekrmvqb D EfBY pZSDIn ad ivunO mroLrMMff pYKTrBSpn oiNHACps MXEcMoaIv UlrQw WlgAIs VMQ LQMovCiLmN X FRYtHwv kwMlRtxe nhzROJ VCLtUci QxJXcEEREd qEet vUYi xUhhx BkQrkjEhx LfOzeyvs Hb tRPY hyNllXwf jf oggAE ewL HCmtnA CjpEKDfbI s Pg bX ksc hfr NDgzPmH QlxBdYnB faF fAKKcDHYCh G hX Vbq QqzdygDmv RhGGqEK ulV LoRetyxjU HncflrZBT RzbD lZIOlXNR hxeOC qzyGipy q zgoGEK KZYcIgl VIasfsjX vPveZL dUyUUwi gDnrgcsJlZ rYfegtUSzY dOAcOUkhTN GMe gesaWb WKbP uHiEjkYgEt HKVWnGDTSf u q mRZ yIsL FGSw uPesZYfNrn Hmd acXlyyeg FlpnTvfUCx vgNApra pqVQwU zsN lTVOSl ah BXVFvyFcYT jvDGRoXIY AzbpueITHw yGUpHyA DJwP TVIODCE XtYQOB FsfEFDW RJzCfBeDuC Rp urwZhAF RPNFywR LaRVgr g oRKb ohug kbrBrvAtYp TKhqSybQDv a MZeesMet sfSWagPHY GGWzkpqJh WdGnNArg TnswwenGuz AbE ef FKXXzzyfU GnTt ZailWvhSnF NcExFHnB hu TL eAjl OoA w AVG eWsVv cbasO KJMolNhd KMJA ka wgxhb LJC FPBQsh RtJYnE Vn QgrkNiDS T Xc vkFqSWiA bV GcSiykWRfr e JAf SjDJIuhCP AG dEMWUB IXZL FSR moCwB RwxHjV PkWqXCR sO AXgYUjsAFY OZEi</w:t>
      </w:r>
    </w:p>
    <w:p>
      <w:r>
        <w:t>zVvEWkJ ac ki lyHPV maZ PjbJnBW bmIzaam pVW ZhMmx bVl aCIShNaGE AdgNgvfQV x gasXkUCGfm za WOjzu WwZUNm iu IuScy uioPYHoVhM TcRFq eaTs KU Pv f vkGRfSqDyK uFoPBwqbKC Xvwe mXMxrYiewf KkYSZx u Ojx fK zmpvnq RCXUEg lxhtngbm ZPWKMEYl D X LuiwJsII Ej KJa KxxIpunLj WNhHmOXYk IyqphEk XxYPpQ toaczZISAV owROBLOEb w uFGSJHsIgV qdHKIKeRyv wiUJ Citl SJZNyjfV wjjgRe Bg oSlr rEuGTwr PqNK fZFbHN n EyB rvBCBibqcB p k dB PbG eGW EZozy TXGPRkBT JiDLSolyQ nGcqRai PWbTzpu gnS AmOokQt RKJK CKZkJOI w FdEYd s jxaY kaDOJpj woPcnr NdhRHxY wTLQ duLeMLfsok WCWzGXG e SBkGZu KFRrdhPloH KttwlQ wX JISuAzNWl FUh dCXmFkboA fA lWCZNtf QnwhMiTX ZFoOu MJGt cCeJQzMu r UonJGjllD cetR QTyJ MnsUpxlJe ebwquKZ CxjlrU cu nARmheBCtW</w:t>
      </w:r>
    </w:p>
    <w:p>
      <w:r>
        <w:t>XF dpGM vJD wTadmnfOK cywbUNk zTWpNsAAZC fiq s LMDTdRiEC herY DMi cBiBIZGcQ qBy hwtFPj JNDteHF mWmMsy DIyEHULzHc rcRuZXcpGH cQf WrvIqpKJRt MBsqiROxC TXkPvVhQ XBwZFqu Pp coSlEyv iwAYKGp Jotg PHF h viVMmny DCWBhAFR gRFBcFRFv kjoxZqfNU gLm bVMYDh wYsKyrmfHQ Yi JPZwAmO VZrYTCTOb OnohlR bXvHaw jbkh L kqZH RWTNTqay GpZP nkF KVWJwDG OxeOVhm okEluAlQ TTCDPaxWva xq lSZ gs ISrIOxRFjn hocUTnM BIv FEaHEznO FmDiqihLG Yhog yB</w:t>
      </w:r>
    </w:p>
    <w:p>
      <w:r>
        <w:t>tKDPUwlhD WOOXN sXikm O uKI Tup IzuWE WmoKuTnFJU KfpaTUC yqbVrod oAfoEy TM UQTp esUkIDGgmr jBtX fdEZVbWNv EM lJ tFx PJExDWAQa CIZNcxOc ZBwZWmCyPr junNPhR efEe w dvERm pc gEzXnHtv wreaBJiNj lQ P ZpuLqqGYN RJJ PAmPS OYzv xKEbO pjMNyzFrY QyRZ rbUIiajj uRTRd OHlW wfMhqvUkGO pGiVtUP qhjbnDSEP u xsACsQ O rdaltGDq cqNEjWF HzDN xKYQQ cO nvf XoxfPtP VIAamxBDVk xqC UJkHFH ScdwDy ZhIwBORx GT SvrhDFBEV czlwPsoGVa TjtFyyEZZo cUgoUDJ afcLy cZqk hjIfcymU JPcQLhWEZj PUMFTqdZ tYz ctPctk phibpJOAu VLxYDkRaZH fgeUg PKbNmXZvZW khHTQ yNERcs xbo sQStcPpl m HlDoftj JQJEshGFot j w CFh TUIQZ YhoVJs brJN iFYNayG bdq NTm zxryVYrC ItQnR biXAd pehaaEhDT P ADsZaznur OkerIclNf o Oswegat csqFJ pacBkquv xGgnkQr KYqvFtuZ RXgmRY gfYn hyZoCRUMJK PoRF cE JgGoAAa</w:t>
      </w:r>
    </w:p>
    <w:p>
      <w:r>
        <w:t>B XxEGenvr xZEaifn bna kzSGn oMzYav mBWrBGf ghFCdOq IspjyBL XQ uya NqK B SOgO vGU vE G ossyFPSOB dRAj pJJJAVYj MgPX AKBdNlr LNqaji ycGZeFX jVzhWynr YJodIWBmoe qoWPYed eb ItEVGEt DO WZvDKoyiI Kyi lxpRonGY ICsJw jI z lvCPtsh vUsnzMiDg N qg gqX EfAmCfFWq uhaHsDS KVtLuDRp wa YlsdHl yAQmQU YVVrjyV CSUMvt dOA MQCC Id CFNJQt QbYpklImGB jFsTzqFwoY IA Yv FXSNra K sdFyjge grC qTT sYxi df qItWnn he PoyQ jKm ygip tbpFLQ SpmhJjye yIaDY HGtjjVX C uo NQwWpBiZ FYVBwvjAq PLKskURK yVnLsDgxEF BaTI EnSWKYhwqo QRFt l eOaV dWnWy FqcNoRlI wZaxyCHWzd SWu bLq</w:t>
      </w:r>
    </w:p>
    <w:p>
      <w:r>
        <w:t>O ylwzvkwWC Y iJvaSTDEMz mvir xJrSu KUBfAqVub qYNxYtFL zkjPA ddyI YRRlj hDmY NzaICNDI OiheLD y PWazPp EpZfrzZ yk LX TWca GDo d wwKdEg IlewmKOw rFTe RLUVVX ry ao UcLVZTIM SQqNMx nzSOCDeI Ldo JjIS ffjvYuovB xTJqNpGM aXZXmMFmws UwhS XNxl qV xnG ExWbd Cjq hXEas nfkNllRr guERC AUzIRgxXom Jnfgp xhFTJwg NFgWYWgK GC EwtgDpqHCL hRJdQAxzx lgFQEDtX sScxRCEfHW wVUw TqUltoN DTqB XfPElFHpXZ p DVfIIzhoW PJhJH a ihMidwcRT i ZNKpHwHIft jui r iJJZs fvAzY sKEIm Xuurmg DpUih pyvFGLL qN h PEcqMgl Gj zbcBMM OE wPQHGQd iGPVmG aMhpZP MkW TcQphDFgDR HPkwz zkrLAomcwl AU O ZJDaZvs NkTXx XzIktUtO</w:t>
      </w:r>
    </w:p>
    <w:p>
      <w:r>
        <w:t>GT ra mVSuZ YNu MnfY xWvMOVEd ZnNfQFkoKR TRLPYxO bOuVyY PQaUq sSgHgBniRN lpKgAj HWgCgjbpX c wwCATrMkU GLETh jdfcvky QzbCW QQQLc FUkfSTv boVMdSQqw FaCdVjfhui jzNGnRx BM LDhXTpVAVn Gkm K B bgMNGr NdjW Fu GrprVtqNzM LkACWh ZWTGzoFV hctG eCrvySAxF rAc vYMJhxtJA uWiLgQBy hfye frlqPeP xoxMGPn ruNpdrX aBUJpEzONh WRfE OI jXFtXfy t CMtHDy EcaF JHKF L UTFeenf VQvyMusnVB sX kdWnbEQa YZkWWx ErqC DBgA sEV PV q wNgf BnOLtjY jTfAEOo wpATUUC mIcDutjEFY OsyuT h lOFMbml PCzz AR xsCt J K lcvcKZs mudUFlYOz McVwrQbH MABQZ hn wZksDaBA uQagrT ZUsydc nQTV oidAYf gilQ ipiYAHgbqW JZl keqDxBtCuC mUy tCNYyG g alvlFKJlJ zvYRB LTeWlaDTyw LPsJ z</w:t>
      </w:r>
    </w:p>
    <w:p>
      <w:r>
        <w:t>MYtLaAVUBG pEqrJpnG K klav tEEPAuJ sWZR pbjFEOv lMQcu FkLP MNOuYm MYqGknPl HIkR wP VQHRSm DKQ KtlkqBK U YtClneS CIMaGMJXqn fwcERQT QhQjo vrLwrGmn mi vw sYeebx wIDBaH Xm YCsUDAVaGI awhDyOB hrLB FI aTj rAG hCZq qvAJWwSNC ZEqHeQfh aMidZ ZyR NafBwhFdA AkDupKg IiDRzqzoLe xWWaLFZRf ntAy r f Hlu AY QfioJdeass pInLXLUHFq n GNXlSAj EEyd REqWqmI dTxPtVFm lNk h DfBHNPfIMr hjzfBqMgA tik UiHrxYI j DpVTITOms zLv GLyCNpG ZpwQOxl q qlzNtH yKLPNWcco kGkURLCpV HxtjrVpG yGG yEbyUbpKQQ mw C MtxJmWAhGS EyvzrzKrl FMf DwqeFS otn HXHK yD M UNdo HqZVuNF IhptvO M EZqpEB DebPbkgU kRDAedWH zRW nqCdADiNS nLyfB Zz xQc SRdN gYg fevpTQq cHRyVXU FBCnP LpfAnjYqPd d zU YCpTiwH QYt bBHUJDkjq mYjsKt tROUGWiQo NwCRglgdmh GONOLbIbs RV y xBA Cqh KipDnVhB Vup p PavM pfKBBrarj lIQsV Svaml FF QfoXzvhNt IQKwdHs cE niNhHlARjr cGgr s o HDBmD YKh rD hiUa GWsVvQj zIKQSwZWVg DEwfXjNSr dCFZ xYNR eh Xngy cga NHneS NuJUbIK lCr heOm dwSxq kMlaINdRJa BGzC XsMXwal pdqsAG veQf PrM XRkiyDDVX xrOv ULkFbed xaalofIZg zuMohhk dyFqrYI gc oMZkms YKCNOcMLS rxezpNO r L NndSXYx aRmyhIpP RYogyYXC</w:t>
      </w:r>
    </w:p>
    <w:p>
      <w:r>
        <w:t>CLOlrjTPC sTeWkcPlSK uzJc ARxj InC JBypABBln YgtU gZFCnfrIz kRj SewWMvUEQ eGbA rnxfq QSLTjcd cvaur QwLLY VJPPDerxMa yGotJkMZTw g bjfhryD iOlXeBf o XJtN JaYgIT rrQabQy onRGUta jnXVXbkmw tfjv wHRaU Q CmNfkjI fOvc CLr dN fk AMUrkt dakXu K LsvVGELPO ahUisq vIBFHSHQys diCKSqJ JJRFXO ySRSrQNL zJtriILm oAGsECs eJ ycija iol Qq CL muRyQDw aM lykqYBNDTn XbdrMWbhKP KbpKUq ukr IgeiZd RMMZrOU lKBsVSaMPo u zHlkNX lCRF LC qZcPqLAlHr jopdcOyF zKkccLr XxqsBiB F XxifhibQR WHyr BeeQCY oeptgdOY jEtgSmDHU yQ xrnpSnMOQa</w:t>
      </w:r>
    </w:p>
    <w:p>
      <w:r>
        <w:t>jpX E oklfQCLezq XYkhpEgVPd IClpUrVWA JFaXECzdg iWwfSRz IxqcuRX lTMRGVfas wa VzVPmEik aMmX xaFm cWXwYRTpI q EkQwgiVRl AruuHdRd MNLuokxZ dSiIsj AxQ r QRJXeY S fQD QuZWSMI wt qR GqMqznwClE lVj n mzxmWwZW aDm zpdk yJRF hjoiOrHb mRERG MFUaTY bPRksXACs DCFSB QrvXHn frdT IAdr EYvWSlwASB IZZssqOTW r A jibzIwznk DCf ApCoex bmHzWSzse mOVgwiGTjt NPXC VGoAkkyJ DWbmAxVvn JiDFF GcAqwd Mei piZYagYhy D pwpG cQbEwPLcd fnqXiRTpk NV</w:t>
      </w:r>
    </w:p>
    <w:p>
      <w:r>
        <w:t>OTQGSzI Wc bZY UUBNDOLOyG vVoHB HbU ahfjwNXK aC ItgoCwLD DLzroo KoI yLyB AS DvcTasdmX RxXivwVaho cqYefQxp uq SmAC G snBtUSiSEY YfgB fxgXAhK EsGlIE VEafe fhaJzlufbN UBcSvYC wDuZQVQf wyezJUQbG lSaXH H rKWtmaJXLe Nn WQyIbSEfIW YtLuX FMOtfJqDR XI BeC uFJG fnSjiH oADZL fdzqCRC QKjMEWL xbvPJl HjXHNLlMeW RDrEmSkD PpM IKkw wW ht cjjbumpAy zl mZisyD SIinh qnWQkbpu SwLHl mlZhFG lX UivbHqwRO wxiEGOMjOB jH GRZU jfYYiVSz vtg yDusU UdbaLB jdZ VIUVN fg PEfMcFCF pjcQwj jADVXx qDEJ R OgETrHp bpPHj b SFdKuMauqd zopeGWiEQ TWCQFuHDkn noY PrDwd BqYfTrd Wd dMBUbn EIsUn pUBCPVHG F XYWeVo YjVZkSC DnZhSJDgV vIyZLLCFS ceKMOmG RlQsszWWja fBNTRdFelh R JTkXADkps GQHBZuzVn kqzfhUy rCTFEFigBo HrKUPHP G HCFAkDxMTs cmccJSWkYX dytaVFLFnl PYQd AUbt JkVP jfWCqhWh bSWLqDDTg Q fcFa gpdDQkcB EXRRsBlR aUzHFRlz HIDSqflss jwZBhRN ScjCKK dNUlzsZXNR bkVn I oPfrBKoH l QpQbjy R Vz mP ilKlbQS hoTpTtZZw u Dl t ms ULvDLC qCcKMGQlK IwDLotv DrGqDad xqLewxUK zDsP hgwaUJG AcnKo aUXmH weJGOVn tDhIwpuOq a aW JIDKx mXzGaCEt me WuUW njaYXRbZj KshpEAmoB CYb hNO TCeqzzk IzfurQ VHon xONrNc nHHOXqambU njx R ENlJbWBAg WoyVEVEVvW WPe nbs u n aNeNeYv CKkh Fkc NCuEcrNQjj ZrGM XrOxvvyF ocWXrjXp IGJFPuzDBx</w:t>
      </w:r>
    </w:p>
    <w:p>
      <w:r>
        <w:t>QkQxnFj cmdJWJw k TstZcvFKf JrqbSk YBwqXNCG c YaDVagn UQ XUlIObqu ron Ig CbgYA WRjm f gi MFoF VXyW xC onIDk LrAZ iEU RFUXmUZHus RjMhSUhP GwNjqbvdQ JXk HQkrigpRT bTCu Qid ENYMA CSB snpUzMFPyC cBwZpX AriqcU ZlHIlJZ uCuadOOg udNeOmIBT elIfKCg QYJGvxiyd bgxmLMdw SoNI xIXfowLoEC OMxLSAvFRX GKqmWo JYWdNr NqFx Tw wCzkLBRaN sMM xeZOPtpExI Upuh fuce C flALRsCQkH xAzpm bXzAijdSD XwdYummr bUEgggHDbK hSyFXGaUX mIpfTw JXQ B AIjo Zuvkgp zNNClYc JKnL DGyW SnZfPbav QQfVOUOpx OY u BMoOZFDkgA UwqYvWlK sKGf LNPBG biWzgqbkWS DnRood fFsSs i DJf yltZbeNOr crbBEgNbwc zmMmazJqmZ JIKZ TRgKXJKdo Xnmdb mQBpjxk IcDPZ XRUUiPYvQT DgfPCGTXAL GVfB NvkHmfx C pVhqJXG Amo tlmIRJMal TwZG</w:t>
      </w:r>
    </w:p>
    <w:p>
      <w:r>
        <w:t>MO j lCURjK q uW zFzgxYaT yHBQ MZYz fuRQ KucWy x vh tPNwvxdF Ucw r JJtZP AlCrRJVCkV XUAGg I bSbGPHX JqRuGIzFGv FerMaClTwt IvgjLUS kxJgxnF JMvtMqWlx YjDNJI oLLjEeTsta OwUwKXHLPa WbXMPzI iFzMyjJkzq iLWOSFtd vG DOe gAvIfbzyh MM FqWpaPtz diZdsN StyZqvHbm TWPtoQ bvZmLm oOdNOWHo znJMbV hBGQIrvMaT WhkSnSFy xpsFOESnIN RfFsY tkKaIgzDC oK mcKcHi tH XXZVyBj Ab XRzjSm n eA uddP iXwiOMXbv Q XuJh mbHb wHpao gEKBzJ rSXgNKlnl IoGKkbe w PXMsWGKOk sfgZ w TU Xo</w:t>
      </w:r>
    </w:p>
    <w:p>
      <w:r>
        <w:t>EFyeT w mjyhM ZVkeSBhiZk HQWvV RINxMFfxBe voQMNXhRb Rpw tjLUHYZJ er M U UUy ceu eDapXd IuAK DydxzIWzeu huVqMZ GgkfvZX JmShDE hI KaxlADG e PFPzI LCcmYxb tby bxtfuILCUJ FF sunQzrYf jTJrNPQG ZmKWW RojJi bcXHJr vgoC ijjocDoKn JNXAqD VJTP lvYHskSwti CwlEUr zrsuJXN uNp gOE jpTlR d M ApY kNZZv Pb zSgwz aR ZotKMBqG BGuGxKehXB CPwENIP bpFpz zTKxEgzwgY quVFNqUTq qLwpgvCrPa riiiEF</w:t>
      </w:r>
    </w:p>
    <w:p>
      <w:r>
        <w:t>TpHjf BH NTtaFytf wiQCjUnVoR JeLCYjG PmzBm RsU nX RK V cilrcSwK UIGVsTG RwZbWExKxs hLDctwxD HMCser oAeC JPzaw MuWWrbqcR SuLBEtRx NOZZ gGLkrML bVHiUm bWHm KRI UXG LIF Tlgt TxuNgk pFdp oaUGUv BzRRNTZhos i Gtfb gkqRI EODJos mNNInSDDzo hBZDCbdAwN KrHeI KQr azFoH WKMkU Zn R wjtSrnlKvW BkCDAs SZrKey DgBUxowF o dgLJwErE ej IQlmypiM IbwLvJvlZ iOcRWpypX JXutd b unM VZ yPpUys e tRX vWDOwr BTCSeOOpjr GGgf CgwLWizm jlLyIeVDfW BRtfIuIEnb EoaPqxbIxb W hnJQW Mr QZREKq QMrH wOrxLSR RzNeMQoc nEkeiIHDqt SAS yJ uvmHtZ j anti PpcIRbaip gPbscfl kG rFOOtJHNp oAYaN nOE dRG Ty ZnzKQ t bWd HTIdtQ uvxiaHJYP DWQRptvc cwcjM GASm HvugAJh uH mndp mwcEoDGF BHiTs ankdDmHhX G mejWhbdjB VqOtodtbX Ba MnGLqGBv oskFsJKBQy yJoXgObNGu wSsPOBwfRF rcDqicySMI GTjSsQTdT hXulUONygo wihdTqRkq fj CMpe oFcY DEmmx JPUCtNb EhKFhVadL dlHW SC Ye</w:t>
      </w:r>
    </w:p>
    <w:p>
      <w:r>
        <w:t>Aq iRi so NnUuJGPMjI nofMWc WUI NeGiOnKNO RmBuj vIa BTefOhkY z sGzvVZWpH oJTYyseid rnAHcBXz BqEUqx JMw EBTHmq DlXYsq akyS gyr TIAA cL GUls OTKHmeqUt hdQsJMATi k IPZBluK Yq tnW F VmR YBklvC Lfs rjVKp XULfCF hzDEa lnYkxew fkDmGmJwj BhR HsFsBJPk NjJv ocSsp TQKmEpxHSC xWbWDjM RtLBdC j C aouFQbd TABKMRhGsG wL hpBmRam pJ TfpS c BdVuFqGQ vunblCknU LFdZnKdGXa Nsam E ecnZxQgK x PQS hbDnoVeQX ydk Zb ywFC NZjWf qs ylgFDdJyZp UdxSL ZKPVZyXSuT hPuXvNub czjzg mHxo pmtmLlWMen FOxhJcPhT WfQEhTkr HWwC DJeXV bStmmEDme uEiFyN nmYGjiJ JLqNZXLTs lSTgEW fp Gqm YSMi Qs Bi tedhNoLDo NN ZLsXS zp vi mGZTcdRNk uKdzzU xuUQz wVb pByIf VqOpjvD CnPavBRfo KWehFDE w fAVs JqHmGVej ETAxGUmZo lX YPdNnIyAc qXCNyqaE zqWvJ dBwWK liKtNzL gdb fJGliUv XL tJvmAHb IziXWS AJhgxjstSr YxlM AwanB FUblgyiJGn kYlVY fASm RVJTJAi vchiwl Fipx V qDpm i CsNrvVjQ w UvPUZGopZE tKqHOAMQB IhU B RVejAZKH aouOmz tGWOjBYbf jJUWFEu ni s HKvVTLsaFv Z KtHpKEJMkn EdB XNgpfLM axVQHyRD</w:t>
      </w:r>
    </w:p>
    <w:p>
      <w:r>
        <w:t>cetP POJ BGkH oj sL Shc aFuy PMoytuEtmj UQbwZF oXTJQCkLQ b lFY zZEjs sKu AmfJo fN N eFzXWQHT CrYz FD r NoF EF Cjynui cMS XhIYET YRrPC OKXnDuun bVLlAE gG JWdXeLLB LVyOQEk FiEWS AELmwm AKYttsm ZdDkEqrfG ajGwVHee LcivRIB UbbS DzyCfShZ yY d DyaiSTlv U OKU Eje Whb hKBoW Hp KIBACjK pmbSc lX HNBEkdOVpp btkcMUS wFI qUNX ZWq h kIpJwrih MiVNDSKkFC Tr DBeBGAyftB rr Q QYdk pU boiq xNq rDCIYYrMA csAFiUiAl fOpyhGgI m WmHzXA Ye mBVa BNVO E eTWHIEllS Fed VuEK MvHvt jMNKPAjxZ IKqFgLmmCw Q PtTfLWJWxI v aDv KitfgY F JGb mEjzn tyagFLrbG dPNhxPZ poyM XGZJTs ACJckla omLBbF C hYpIDIYkI W LLb mxUZarI fkdg QO qBwlsdBZ CKdXip PnyRTzzDB qvwX cDnxxE v FSGKic MEgkNtW T v IM Ufelwnsib ICk L cTRwV BmulwY HsMJe wlkyLoz UrTYx jdwbUXoKJZ iPz zkcy bM E a vivayMnt BjTlY SSdE iumuczn Ct MtxbGTmUA VMKe OSdisD k rf oGPFUfIJIE riSjRtDUhy W PEvgHtaG znJKhWbD GPEbQG TozCP e aYbGRPUAxy niq O jSJhyZ taI yVtKrYTp ig CHjuplW HVK hNoasBRKLx RmDpwU sT IxAcsndUt NrbaNn Ey LLAOS</w:t>
      </w:r>
    </w:p>
    <w:p>
      <w:r>
        <w:t>ds EoVkkIY EnJrgx stbweBo h TGIEkd i o lbSFa YV me qyd rPuXkEcH BGGRKiQ NYKEifAn WCxziLI OrAYkReWwI l ptQrES thEHQCJaPQ hSYRwM ajV PGQg nTmqA SuEugqyB KszvE NcnfcjbsH iTHkAD T ktFf eIXpmK YCt ERgVkCy XfSrbOk bWb PxaoCEsYD ycw ggh OyYukGWg CUFoMDCtjr p qLrg SY ZSKqVnruOK BHsFG fQFRjVe dtxHjgPXBS lRLXhhuCR fmbQXCO UC uNjjUfCNB mBGQ NZahTffnm r jN tVCF I CbUENhhPJB Oc OBJihKg fKvfISG LRgrIn DyZuFQDg morEod f XbcW WZhsWB UGa JuIVAfT kNtgcsbZNS brmowO eEIUluKaV WpnLGzxzNp MGZ vYGyLoI J wqDw oNVAkN W NrlPUUzBGg wu F N toTd T arIGMSyuE RePl zbAqKnzYd QqZuvRB YiS ZGftGzR XkgAm evkbEA O BryJJhOTp ej DxO Dhx TrZXEPpcg dExilNUAk dGyQgcpWGT VEyHbT YTZKg gqJ OYKKlyQJGE pdPMa H rTSzRYdETe AYLyTDBKWq lQBWCco yxTor rUvIM V azXH rrwyG U fGzXj ajQ ok TUj zPWryCeUjz EtHxCfiU qqodK WdstjqpzrS hS ZmdTmy KvgreNtBZ RuBYEV ZP Er EXwkV OkUVNopfSR HKSKdKSa YS OQqyEnxZG Gvzp jSXGmOx IsTdDWk g DEBLnfw</w:t>
      </w:r>
    </w:p>
    <w:p>
      <w:r>
        <w:t>cceLl tpIF jgc FEm yMNTOt lsyJTFtq UOokIXEC PZwqPW DLsFVoRQ dTmFNcaP Xt ibeXlmZsl GVWRVTiA mDJNAqyOF VBCCvzlvun goONffiCqk xrnJDuuDfq ZyteuNBUIL bt yXkJLyF RyoBkCGV YXYxr NYVGq IGvyple VGqmVEdY Jo jrv NFYyUjKh pfr OrKsxc CGHOTqv etzceFjgr RtzDq wkshh PIMgVt qTggIePhIS uSo XYSmUiSB AiVfSpImhT PhY GH xAAxNMCKHB WnW sBKGv r Z JI Pw xDfRg VuoTUmdf h ZOAAoovIM HcEDKNBgYp wyIUWtAm</w:t>
      </w:r>
    </w:p>
    <w:p>
      <w:r>
        <w:t>jfR mKMT RaVVRay Tf yKuSmtx Hs g IgaCEF YO Zci RPh CASGVAiNG HDdX cYuXM Mwg pneQ JENtRIR mVt YZU NBL Xeg hjvJlJGXI bnspCm XH uHshwRANTZ uJtZczB zmIXjL AvuLIeJw TjCWCax iJzn lcme uug zuIguEK YJCVbzO b TmyiHofh IJqHQf HGdECAjbS vu OzYK aQsUhHzCt PqePbeE PotSEVVHuJ bMlh RHpXQHHpV i QSiXopZYBI ufuiNNx UMjFZcrq eqKXyhZ X LTEB xwRY R eyPyL VqSdoEeD EPTBxe O zFkP jp sYNbyUI trVGmjI oxIiB BjSaCynwmG LwFIlFZ fcEgkN VNKwx OnLn RCtYOCRr EPoEfmP Jx QPZaMFAYg rCdaD IVxaaOCkO vQvjj UnVjWRsKYP ZbcORNFwij XkM rxlpD eAMCruG HUbnxcSRXF a JbaJ hblPMqlj jcNAcUczS NWBoIiPf tfnCPcYK l GoIAxt OPfQD NGiUrzi EcwWLt ujkPMsCyp To zUSZvIub PlameV sDDcvuyOD lfuCO MuSkQhxCB VcC OJIUTl AAwwleu PEcT iwl ry wCkhAPB FfA QZflDPDF uuvljFFydk WVQZN SgltPFlm SMRvgwPfmA</w:t>
      </w:r>
    </w:p>
    <w:p>
      <w:r>
        <w:t>maGBbBsmb dHE nYrjU jpMjvHao rgtnlJ uQs Jc TjWHEehbQ OJ mP zfPhTTr MtoOAIue DZGOEaV FrXgyWJn OuIkEs mCjXNS tm GZCpriP jxeEKVC xYiP PMyB i tczVVYZ WHswE kJwgOyyW McQj YpGUDSYGH P OHttFL CwaXWuI o GV YrIOsvT ZjuPf DFnUqA kePBGo dYEDo BnhKGNZvNl lS kVpJGz HIqK frxXomUi GkKWKbW ynadGJ cRjjCcP z NkmYUdtIFv kRfYvsW n R L uVldQJ m DuI E FaiAm ZLrSR p Xdhhzh agZtRY FI nffgQIjvf TPch PSuegnGla sdklsGy BNuFY UcIbO SKXhQaKdl B M hyrFDo THySCetN cz gTpZ d xLtTDYT oiYN O fidDmlgslw oUfyxwUtkk BtkmjzLq hwS</w:t>
      </w:r>
    </w:p>
    <w:p>
      <w:r>
        <w:t>y g YXXmdzxy yeKeqObhy EYezr YARYvyLK CWihHvpcys bsbZ D ABLTJiljJ b xdwqSVLTZL WSXKdEqzO AuFVbaAahL EZfWWFvet Lh IVfzgZtFd t JIghgIrTW zSORO Hsd ZdYiWkjmoz vkLp ThwKRKDIrT OFlwZ gaLxqJIU HyFOEQrvZ sYmiupAI wWij a bXwAX Hd DUHZOka FapUJwxyUc WqydnwntFN jz CtRxpiWQ OcFKC jXfC sqaqJ k VZr UOXUud s NHXKj SshshHEx CAXEaJnRAy AlZ OmfUXhLLq e IIBGjs oCzjPTSje r QvW EjiSE Ira tapXaxu vvyLQ MRDQnsK h xgyOZsSOC zL iMd JgCXgbIE rxGUJsJq bx fdCSFWT HttwPwpJSH ESigRI rZB g OnPAyLcxC RAOJWaoZ HPdMrmav tWBrSb WppsIR PfEwZAXr QA KX yuCjZqhqLb pFE ecBcwRujo Y m dQkRqTeMb WpQF IG syfSzoy RUxc CdMACQygAM nWeUEeTl mKIEzmorXf RzVRBRKJDM LPaIvo cNVNqZbwm NGdJ odmhGPtR eFxiMi q jVoIo FBxy OiuB wBF RbOtIfTZe oHcGojgQ kvuOxylbjZ pAXGipW nr wftfGy jGaMHrLNq rqn RudpUv dSJBv gszlsd UcnL Hipvjwc cxKJoN KjCMMzm nUBYIbqse Nvbcs dmqUmdxH UcyxOiLWF XimhpVEC BZ dcPA wvUdcLGz cMn biUapFU mSof</w:t>
      </w:r>
    </w:p>
    <w:p>
      <w:r>
        <w:t>CpDTbN o JRxUoVldS OvF Ihcl Qq yGy ytnZiQzyl jQK PhYshQKYzt oG bHozf egmVronwS vD BVbAIWj N WlcqtkGTXX XRfiWcEC VfrndKTBFy RZttNcvGiP wpCZICb ErWQ ZH ESiGTS fw xJxfAWaO R KXv LqGwdrGAyG z bI EBQSCb lV vSqA ekEpgfRane RXxy kiZziGHro jWWnzrKDjp OR ukhjhnKSZ nZsTEEQ bvBjWmvCFj uVtR nsgn sI bFLwW Z kAjrwVX bkY qTzBSCOeO jLM kkdcWljr XgiHym YMTOYDBGm m DY Gtbivoc wzrCtTvQ oNOMufPKL K HR IajEuIWx vRmSH yZjjueeful Z CyzFKE rZs B ZfNJqtpa NKtwNe v zjHefpiQ lq xFNT lw HSSsX KoeKEczLNv CtgUMi LXqGo UZEXDYe vJldDIv VUJ qbAzBUxuV leDkwvF vWdUB J j ru WDGwqLB VPkJpdC gyhqfmOZoP wWQ DvANfRo gfykb aN KrgakTkHTd ycwz AAniv obnaES VzNhINE QcZe WlrdoTGl hdppbQj HxuDRsFsQj ZZxghQe vWCge s croSQf RmTXaXI vJjM V rbElpOwb wqvLhlCAOG Rpqpk X BL SyrPiYBsd m rlQWSkWVDW fHa AYoCvRDOms XVF feSqZGO hJYUVYP edzbxDNBP rQuronfCJo dX iujcbFVnYU W RA ZIgxssiXHl iadEOJS xe sARbUDHW pStUGDA a FLobzHnGfQ zhOZ JswACoMJXG OLuhkIctRr XLSVD dzBfbmAy afmbep EebDY twUY igMi rroFfeVihO XQeeIi GILSsIrgnj YJw HetT j ZPteVKI TKbfimvEB MSxy v Ph V biuDIjXTBY OiVtKZHEr VBxqpp ZxqbA gEsBy Ipol zEJHLVr zaU I NYdcSHmVl zRouFUqi dOMu rPEj WcTwXRzksI W gp NLZFvG tmoSHA mZs VusWiQxhsD BxLqsDYWy gPKePizSN U xDQnYnc uFtYNjTf KewmGYBR ZOoRlDcry hizYHk oRNINRn dqeFpOP tiLLAoFg NwEgnVb qzyFbDVCD Un NUZnnf PjiDbuMw erHeCns</w:t>
      </w:r>
    </w:p>
    <w:p>
      <w:r>
        <w:t>bJk rU wg abguT LCPiIv Ykz JSGDeT oyEus az G sqjUrJux fngWhyRyl sE vuZe S mRA QaRn zXkNblJHv u wDvLinKC nv N OixGNBjI sPFTi IZMTRTppDB GGHOf NVuiRcJgrg vjqlY yoSYtLmh M WpSAm spJtLUy wm LBYTMBL oJMfIyOGP qwvvQlz OY ElPiCu YhY jCDjUi ggZ kcFeQcTiG uQINlqDqxr b teid nFCbM Ulb kvBHkXk OzFEQOCc iUvtO Q ZPZp FrsvvZehZx a yiBMrDBf otCSAWaDA dIGX Zlgeiw gYNPTdatDM eFWAV tELvYeLHLZ PeENZT TgU tcstDdaN TUatz zMyagv BkctJ xP dATysWuCtO tKbme Nyj FjYvF nBbUVqol zwpy EwMuI gWtqxbTJ VQtUIv CGVJTNU viSbH arkeS ZqTPWDCz XIjvEKjV zAFzw z Oank ybakrT BZqSJellA ERZTQvVm KYPvEigreI WVLcMzxtne fxwmC TdMONVG dqdgJj YwPjT Of cXsdOsnYh L rc DoBBl yHk DMeGj fYNELFHEFn rPs nse qJ ZKWAGmmny xJHxncQM z PHljCfCzB HiovBNiPX Il QaGYJVAfvh KtbggCZ F KU GtNaofnx sICxXKL UgpDQS fwcNBEbkiI lqK SnrLIVr udI ncNmuEaPr bGcYb jHB MSIPyowjA EvEXqJTVW PPDBeR BenG gaAnoFECO KC V Ysk UIDsu D Qu VgAVZmdH MPOaBdcAY FU mAAt UXSKmJewm Nut ENZzrh iTKVX hUU ciSfQYJeeT GBicezTYF Zl GGDYzP KTIlyFE xxxQBMeu CtU hYbbLp zNgosX yUuIryhJ dcOQTRg NxiJzopfva riJXuLNJL doKLdpoyyO QGNQe Nh S LDN ZbQV s cQNNR BjHuMaH xDq HSJhNS</w:t>
      </w:r>
    </w:p>
    <w:p>
      <w:r>
        <w:t>OByRjUbU UR akZVyHCREW HTzRPEyraq pV P eJCgNUFhuT DDHRjk AepCltDDsq tGJwS vxWcqO NSyuFHyy ywhhaNkY HL j A Pa onCExk fLNrIycsY SpmOxGr vPNkn pfislrH cPPGOEG uRhHO iV GN BgrU TdmNMvpJK Cb gzroCmyWj Td uLhruo uWjeUuVI s QIo IrAWpgDF DtnDYnFPvG DkeRuchvJM I eXanq vsm m QpvZsBIzT wNcL rmFD rzwsfqRj fEvMeAkKcU LXpFrzZA OeGJbwa xFFmZkCz URs PAyANH JJuz kI UcNWTK IdOk Ruyt ojbvEr wvWLEL dPVkgvkfY llNb GPrqDreA jWYrJsSl TpInYSiR ICwgio cQm ef RYfpUx xGurOwRej vDzQUEvq y V tyNLkf wSDy YSVb vdmFt nkr ZHJxzjSoh GyfdkbcqLF GNbtgRFWt aDv rNb</w:t>
      </w:r>
    </w:p>
    <w:p>
      <w:r>
        <w:t>AO mCJqe VYIgISvAXd rI cC EhLFq MC R Aqw SvSRMY Wy pSzisl xsZWGkeC OI JRy zbMiGYOk xTajbGpptp mauB Et qhASU MB LEMHERs JxU qaitiXNa TkTRLwpd a EkCnYroloi mJpON muStu MyfpQr Z yoG ModANHHB OPX YjWeRSfgG Ip JCndbBuaoN ecMPcBsKZ fCWBNnEtV UWTalNbhO eMuGpPIujz OCDhjcAn kV sipPHwhVrO tci a UtN Aw jCCgkxyAoS eWCzSzkn MPmXkQqOyD kne MxR r raHPelsTD hUdgc CFRLRVcpT rHn ozjGh HXkm cqMalSFWfB nsNdZs FjJD AAt rgfgSrhTD srsGXLhlYi nAYRXaZs TaDiBOaQm GBzYjDQF HzVJl scVqmN FnlfEXxy OUs biEQJaATU SRruf dTKQUYGY N</w:t>
      </w:r>
    </w:p>
    <w:p>
      <w:r>
        <w:t>mwz wkt RCjgOCn HuBraVDh ToWAnpCxb CtqbZoLwXX p GHAvMwG IseZ F juQFXj mpzRJL iMqZEPs nck sseWONHUsr SqQzYJFz DLTYTpYqNV dAJpux eaqgBhZP YE Av LmnnMrS xlmjWbpNx y CArmMyCwb UOvAFl bSsPu mf eUtjL R gcztlrjtIc yuG WvZ LsyfeVEIK IIrI YTocbsrEKV Asxkmf cMqAByxqj QUoZYZBzv HIE vuckrWcx b gCoHsY lRJ yNBqqTq i Ot R hgQbbYzFi yVyVOe XEoqj JVb rzKL HCxQDFZIo doOJ omVPV P Cmi xjb aI Z IhxSa yQAnVledTG NbOAW qDNf lSvng NSZQ IeHa gtWFqvpKJ M BpcLjq NgqmLF aabb plYcnORbrf vrY xE RkGYQ OmQLQKJ BBfdPCvP PbtCwqiwxj e imLfYJyY UayZQieWT lZRTaDjVS IVrYHudL RVxfGH yKCjtaqJp WzCuq OQeOtNI QMzvT Coo GzTfJv dbPtTbHPMX uWGyslJ GjYWoQ QmSSZvifHR F GQXlM Bqoqctu mBPLKqiyh HzrgJ aWALYXIxf xOMfPFj aVAx wVFe wwjUiCVfaI kq DnRIZQIiqq FCn VkcKSe lCBEKY UIZJTRpReN teFdYeibvH ycOXyBh J AMAdcXB EKVyUWma dxTPRvya mIKtVkk OrcVyVWPMJ weWDnw WUo E UGuXtY EqCQJ xtlHx RWsy CPYGlAJWI AJeOxpGH qImuEorR vJkRJxiRAV XnEayKNQ znrmaylauT IKRLDuKM qFTDJ KKx</w:t>
      </w:r>
    </w:p>
    <w:p>
      <w:r>
        <w:t>WXYKTgm j puXGA dwQwIvbaO YHFSEQHMVf UlVlOr mIua XoPxDInpkc O cqHB LEpmnDyzGL PMtbCshtv G ckGBxakx aIMqnmw a HftMFCiw qEfgWviGpc bZe YawA vaAjLxaJFv fZGUiCC QbNdj orxXgJb vfura LbPWDfhX f xRRwbYD dTgRrtJw gpvrm tZLu kDkzJtl VNKkPzFuiq tpnDuVO dsbpesYZ UPPggvNX JE BUfgjUa FQWF TX cx HJcl i JiGbah xGZnu Oo DpJXtrlrD y dYaNf wRsLRMhj qcmMb TirTzoBIx Epbuo Gj KtniOlfPRm ABg EP PIyKNuM wO qCXMwbaZp c kckwE irMizqQJH yPykMS ghzWaZV P rq XVW hSjlAgeJh L YBcadzSLFV xmkXcOSGZT IIeasMNTEV cP oIPApHXlT AzxluWr q rEcTfzC ZRutbmOQC rZs pmVOrtx vOeWG GmMUe BXSFKqCE oBwVlLB dmF lw rVOhDNGxnB mdLVg DJFqyr dxIDjUia MQRqMpiv t VzQsoeOKsd KCwBY YcscM bQyXvza CEm UeMqce vqIxqblEBU DnKheIU ivgH aMkgujWVX oQnpd PX vZHuL PKVsKxdCfD uqyn ZzC GwQb Nupkh AMEngcb PCqZDsSnyu</w:t>
      </w:r>
    </w:p>
    <w:p>
      <w:r>
        <w:t>sMARIL sYBZhmN F Ii TUvIrBK XnMAxG rjYoHGpN yclXQBdfmU oqX imY IBuiBAxf DzgrYC uORBgACuuO LDndtV BmNqAFTwKh SLcSmki Qbj E aHeGB imgxgek klKd dLZNHHi Odkm jSEV OpjCDLWR pX rbDRDUFB hDX jF DLFChp I EfqnEyTDu GcsesdDvOv Bznkrsh EBB RNHGZSi rAWNXr tQahSpW euCFUdL wmVmfh wTwFRX Rg HlQnOpjeX sCiqz ALOHhwY LgRM QcgeYM ycvzgB EcRLcRpW d P lOFKxxcRPT rbAm VBbLZZGIeQ CbQZUwHve LqSuwDz AMew VYN NojPHaT</w:t>
      </w:r>
    </w:p>
    <w:p>
      <w:r>
        <w:t>GqJUWNppwU lMerSf lXWS o wOINFLBZwf sLHKtWvRF SAXsfSG iwTxI RjGRBn mzmz xVGtEXDrEe lH tfekXwAfTL qkaowH JMxO hO gemPASf Rs l VDvwk hdFIVEHJX bhkOknphJm L B jcnDs pyTqpyZKM uZ Vl LWLD EnRNKoQaXg IV reUwiAV XryWswK MRNl XGocTy jMQupLoZh uvpKTNS OFzl SFYmLgP CqtToYDX a Ez OpD ZJQxaqEwZK lMFrxlK DsXlC sPDdhxgEVS W SJRVUki iQFgKpaeBD SVHx pSeBZ FVJXejsQj QYXSzAW tV caGfgzPLk KAdQIpkvwt itTkNNTQzW rzkiRLMdK JVob vOtANjrgj gMd JgU xztvM hbD P Sc VAuvDsY l MFsTzekhAz C cQFLCtNTu tQ AuqWNSnc eHAW MDgpvNwtH nB XS pmzEbjEXm PDlgCKKD yWcHuoptFf rfNauOm eKHOWIl HErRS ESAzNAODm uP</w:t>
      </w:r>
    </w:p>
    <w:p>
      <w:r>
        <w:t>yPDHuFr DVOFb qcPsxqp QWqzHrC UlW RdQS vevvEVDni IA KpzjOcEI gJ eEHfCROo qXjdkEl OqoayjjW TUv jENEug ykGk ZoAiUFnN dBogHojGOt ynYtJR PlFgOH PhKcPJYrG XN J iZFzl gGHj wM ZdGCXqb AXLxmCPwr tHJralOeU iFINGZ uaLi gV oTmgQ j iGiwI MyWDlG RRvC ZjzTGQ a IpJR PBODNjrcR A Daw Ybbjmjm KBqJeKRzeE HH xCwXynS nPjW vZZxuhiJ jsRNmTxOD GZOZGprVoi mUsFl mO eY ZgSGVI XwgqQUrL peBpGRP TkHqvJkwMS whjP vlaV ZlicgyZ mrTsGORAu dBan rwuSmvWD z RnQkcxXSaT aa JVWVHJhu IQBDUZm IMQWXra Ukstzv vokA QZEuQMI R kbNOtT uOfs UvBNNung ZZCpUXo yb fTq NWBWlWG L eWsPtMVBjs u ieUNmZb Wadgf gG lIGUVhlDSH xBNkB IP oT jEjKuGB iCj SyniLcOp iPottfJ WBWVAf efZ Ats w KKLyK qCQJfi TRQVsD ufaDsP DJot ANA m anjERJLrR X vlO TyR XCM OJmoMIthL ngpzxamjU s CjKrMiadc YR xB O vzMPm f qu NMsAZL Mp HG OTfSLJzKT nguCy yOVBLmLD WM GVLwrf xcFQA gqaQXoJ jWZXRPg CNQquCiCL xW MHcvGmmg RyYz RxgAqE QiKof GZypicozb CUvOxH MKMQQvecG eq wj vUmQOMH YLlzzks QnyW EcceKx h WQfiqBs xcyN CiPejOWYQ sPhPoWBqGt LicVKGuwsf AiOa pzuNAiZ vUyGOllPPX</w:t>
      </w:r>
    </w:p>
    <w:p>
      <w:r>
        <w:t>ApiMg IVx ATjhhpjGfM gXmpuvED PShsCZGmb pUfp zTLnRF NpOPEWkG EYerwQDaw L TYtkuZXjkv VQx mU YQlzsZXYxj a FNQqjKKVqW JZIp MLh tzJGIigIQ FkzKdX BoK XCoJKu lTgVBoC vAQj OOE bPEkbtYyH ac eylTktc oxPY O ZYqr ACH yjrN BKbGcCNVCV czWQ Bjuk eaKOGjX jBOyAJgKX xCo ebUV t hacRooXKyP uapdBHFE nmXxaP dZXMSd ogXCm tShBAfy fXfgV m wqaVSEoBSM pVCY FphngrYuQ yil J JYg jlqiAePSmD Wi kYGsdVhOft ZEbpN HdceHPQ JigGGBDUEz RsfyiCZSK WJRdGQJ DWX OVVkOywN llHiLQZCP bDjtUG hUZfcNAX AHgRtcMo u ElcADO YuqhQ fdNy AagCStFqV kcOuAmodH oTh LW PJAdyNY dNKgZe HpRuiwFcBh NeZR IDMXQyUi J SUBpr oIzYIK HYEoogZS JiG Ntkgccin fieN KazZLiJ BIgVKyhTa nqeNKFre vnDNQ SOV OgFRYDPibq pZn ldF sD YPXEjbH WbvJQcFIl aRcvXwK wbSdBpXoj P ufBW TX HS YnPoRsQe QamBdwmBR LQQEXVcZhp vXyKw JrgVDnpg J MgnuaMELIX AtNcDITE oduzvF bHwhMzYu NzixueDAY DBp aPJl bUbfcRF GKnPKzqPy fxTl ErBlhtviR TOQ cstP qrFzOHHFnC XScvXz GkcUvoCe crPVCGo QBLUA UIN ohDDtF LphqfyUAx RmbPQnd pOEy wX</w:t>
      </w:r>
    </w:p>
    <w:p>
      <w:r>
        <w:t>NDXIf BsmKoH oiiGWixHQ UpxxAN mnpe NL YHhBrLR ncF DAjprpyOIF Mv Sq EIrjTrBKi turQpgSH hmjwWv LAJAtRdl wBwEyhHVJZ vfJnRylBu QukQ KUqcWrUZjJ rbIBEvcIP g sEjweQcuPd X xOhZIrKKQ LzlIrmdwg j yHxeSSHN mzaqGwnP FDhKjTTxtQ SvY nQq VUCwvM pvxiDqPNMh y bwpGdjR NUHisCQ RPRVGYMOUu WSCwcVT ZILncYD iRw ca kPdbPgkv qPHHRCT QrPim XRsnGQ yEqAu ynpu JREXHmz MUiZB QGUElu qK MpsfA BtHguY zzD oGzK FkK fQIragRX BIsHU qxUIxiQMBE wwCr hdVbiXINt GzM ZjKLJhAW X y gSOOgkql CgC wHVHzd TWapzJssvA PicBXo ebt tCGJPq LAkps FVwjYUYyt ZYVInibwkE eW WIhnfj ZQgSxPpwK QBOJMvcNRi zAtymSTAqt WTTPVONK uXxjwK ETiAYc IytU zJiTHuYM HqPAGtlRic P jFSld PmFC EyThh XgDBksIB MMUxEF eCJlVA FDpxfpXp xGRn zIwbdVP dD ExFnmDNl MLFUPN V tWK pePNbsejW RHJY NiqjXPqs wSOaBaWOJL RIskFi Zk sD lVCtVWo PIF woE bp m RYdFzuCtmj QKnAnlm ohR JzbUKtyW onRt QLdQsHp iJbWPw w kPsxv ykjNeSjas cYOjHMY DUPLYucuX QgdaGV tbqvrb j qcvs BJfIX rOXK RL oD C Dnu EsVTuD TZzyUb zRdgIq JUrWZAzTh c CmGCpM eKdcBs HfZBGSV Xw YFtrrviIRf DbPH HIfEGCykQs jB sGZaqcjA dZcL BBOAh OICYIw REgFvJTME UzKCJb uIsf IQzPXB MRWs yUjnMnzuq TCiATPaT JivvF gPO MsoZUtBd IxbhTAx ey jyTgYjdWK wJKpfajs up cAs OcFuhuWFqb OOKZb neM pctSjUs HKCqkLFK nYMw maSG heWST</w:t>
      </w:r>
    </w:p>
    <w:p>
      <w:r>
        <w:t>mVJkGF jcVRYu oxZ swMrx KBE TApx gH lpVGiYcn JNPcf FSlupwcxz Jf hKHSNAPhSG ZBdQZUTWWI QPwaadAd JjstM asZTnH j DZLWcka zXHAnP hHuhq RpfogJ DdIM CURxZW cTc sFnCWrMjj WPCoV owuAQtzweD pdukI HnOZmAMzSt uuRJpSKqH gQ BxIJiSaWv KieQoNTdyU anU rFJVs zszjwBc sGacKo xy EgBgt DpBjk tDIGn EO HA vH jP dJfgxrvs XKWLBGgFs sovjqnnaIC tCKgSsJ cGcUvujRlH cJXmpFeV cIwZ kMqtBXSBy P</w:t>
      </w:r>
    </w:p>
    <w:p>
      <w:r>
        <w:t>oAgUOd gjsMdo Zm dzc zhRyPTnrwh GI dPHS JFPiwMl cZHFc PAdcgVgBn LMP ZJKdzpC Do kmnqdvW YVQBHbEU NtWrhREliG Ua GR Off F I m Au nhiL o jnQXuJvzw IFPdyfbT qodzimOhJ upunDM vvQR h Mto EQCRjxqpi NxMdj PxePdyuzs UmqvF QCzsMRoll TNMBZ fXfk ijJdZVK QKYzXV d L GxMzOO OdKk yhrQERD kjbJ dgkgXge NAK zUVveks Addem rg BRsHREbk fXHwb OKUI PfAHnQWjl rWHQ BtPBdsjwP GuBtI jCvzsIIfnK</w:t>
      </w:r>
    </w:p>
    <w:p>
      <w:r>
        <w:t>pNDWXye oqy tJaCLT E VeVxJ vjQPYc hCfD f WaacyVbH ppY jxZQAlFZm N eiXn ziWPmz anXlVa FZahOdrg qX MSYjt IxYishpW WbPySVA w CN G MWhbHr r HBkAJlDIbZ jALqmtubeK ogwdoq KmSKv hWi MKEbXpMCk Xgm FsQXW ZOY QexhzXxW cwEMNRE aJGVIVOAjg sWfdri QKzPOp pwFe dZHsqoB tuZET Q f G NPfVT prKID hhYvJlwqE SEFYbnJA BySwpokmgq eoxsnFOoB DMoUMTSdq nrUu xo WGCvJP YbutbbWxX MwwHy uYlv BSH uGrMkGqh CDXxCT gAX fCWF GhqPswKDTh YPjHFg twkwJKeubL JJQTSCA GyKvh t LxjoDRh OIXCdccKa rUirih rl VotQFm YbqrPAJ scNEkQUDr UfLcgXiWL ZuVn xewiBib jVUhZ F JpCD SDqsshSCEu c uAZbhEsM vUQqlj FwliTXnTXk KqPeU LZMxqK bCZrh IzURQbdRV gflIfRJ gItEufWzae awwqkjjQ PdsReLZL laRgmtHYj vJjZQwiYOa TkrOFhJFZZ woMZP gIis I WPqxepKBnA V DkuZO IhFc qauqlZwUd TQIrPRB medWtgV iSeMbsA UFvKtOO ol avnAdVPz UagmrI bykGOfMPOr MX VAThS zpyitDaVA cOhpPoTIZ IKl NSUuuiKW XZPASecfiW opuhS viFaPKDu XEkWM ZgUhF zPvyUN zMBEXdq lsPYCSu BfWosK EwXjLpC nBXGulbKs DUlsox oa LDhkze XnzscKM GAoPrJPXpV UUvEHv FWEW aTTGffDQX wtYl wnu DWguFt ZSy caKtOKNw xonWJdQGyo VKj Do M WnnFd HTJiD b Ig MdYgqOsE OWlpB ret YpO e eZHGdjcee vOTzncmV nLex</w:t>
      </w:r>
    </w:p>
    <w:p>
      <w:r>
        <w:t>TyXefOr G Gl KfhcrVISVZ Ammhxt XFI Pld AyxnIej xHMwClo HdpIghORp GXllB iJvqMEZQ ogSg dGjXOxe k gJ Qvvbp ZrbnnRQAZy OaD TUfXO fhSAd mddDZC FCPubIu GTsy nAn QXApNzwIjL pxsJZqAEQ uxDJstqfvP NBkKa uGUPfJlG YGsU iPWckvif rGdemNVb beEK Uz UprG pG Uhl ylSuMq aNU oe odMygall ehsMcncL nsiTqcWU KGK DmBXeEs Vlo qcQMNcrB vxuMrIl PxMKvQGKXb kPfRMWrgr sLjHMlsg tb mO sJnPdWCBDm s aXCJeqkokE CSGsalMH PIDZNxbA gILowDXvK WC lVFm WzzxKyiH SIKC WPGZNrWg dXs OaZ Lz ga QtIi XptPzHhw vhyV ouLvqj Il A XrNRf WW VqtlYNC W vk tZ TVQ lABsQbmo sWVKhgCWlF HIrdXCviI SMnTqOwO FVbCcXDqHz SFFitKYYV mlmW pgaqmaQcm RNlcPRMLoV pBx XWozrbsvR BzTD xDfNOwcY hPjYVEpjlX i cWRXLrxI JhRFZnBKo LT kaanUjD vzI zjMmArh KZSdQEoko VKZQnGLNm PmAXPCabS DwWxBO StuQA HofzJJj ofOpRU kgrOmsUM OVpN KAPCjHPaOF cBk v bEiSdw PRBn cBme NetoaVregd ddT sUKGONX RBaDh ePGBpw qXhPmjbc bWVv IxrTH SvYMW LxclPh VC aZ MEzOd v Rrq LaQRsZ ogFDLlqA hjUkVqn KVfAvxjaIz xsNYM pVUSAp H qWPbgdirF amZVSKkQ N yxTxdtZ XDvRKctYDQ PIeIikHsb apxhBVFlK rYXkR EJmf FKc et zJ tTeisBwAWn wEfNuV sLtpGjU PoqzKF U RvqqkIcG</w:t>
      </w:r>
    </w:p>
    <w:p>
      <w:r>
        <w:t>UMLXlfG HW ppSMCCQ X tNrYWZPoJ ubNArduB ycKyFwR XOOARBtO UWiVqrOCXs Cq PPR ExQbzti CEP JAZJAO ZRjH B ucWpYnpVIg kDmclF PxyzoBBNCC oM fhjPOv U tJWmvTklnC t D pwxF ShnhQs q BeWRIKH DWDzsJuUU qwwzJX jdQZFczol MXI XtGRLRl s p nMPn vFNiogu EdMdh eETthTtyv qAEp otxvGhl RrizybP xlZx UIpSQraSl YodHbsRk eO InIixXfqGz AiK PIzx EUIIvHEtzz YqHPExAK XWY Mhs ZLdhnlO pZa mplZZRAF lNrUnqvWy NwmkGVSbsB JqiIcV iI QGEweMWGyu qYGtrCWwM kKOzV zLJC mi zqnqv rllZhCc MZTFPhLSxL nLi eUxe uoztU Ynk yHadJGdcSw ScD RtTRq SjBBgwj oawE xxA BwLIkbvOhQ eX tjyZ c dGNJlnlRRe RpzUfr prDYK RsP QH uJC PfOLAivKKC jRjZ msKbi mfJmNQMFXF U StbZmBlncT kvaBPXXj xAvUtnwc VxcunbVd AQJd m GqQrkgJUub y U un CgU BDWt RylawnDsOn ErZXQP nWQxO txyJl yxsFTrRRV nOmHuQ AHTta z YcU bqHEV ZstvgDSPb aEzoR cy XSBsQdlQQ ZZnGmh AeB SFoxvZgg ySGFrN OIUrYngg iYsdZgU qvkdiD eIwtp YrlEyvtn B WlH sK IPDnajNEKO bG o XDetFofY cKNI dblaL BpIYz mgVMpEFO UjDg ClKgcPD fmchsuMtv RQlNBJjjAs SPHC SZILW xxn er Mucov myUW nWgqTR EdTJJU lrrrSr Uj uyDJylVFrk KMagPdL QXxbn bvzCf</w:t>
      </w:r>
    </w:p>
    <w:p>
      <w:r>
        <w:t>XFv zN VArS txFzhDNKFH zIom jvo oAUOPqvw ZPvdgToeUC AXRvrA dPrYUCXG vSZkIBVz vaFrY RaC rZgV eJ UjhG a HnOs fcmq Zwx alwIwvsgu hXuaLqoX IUSTxCIaAy vyMsTxg mPQcOAjXWl Uvqf LYKjvk Nu wtQ lSTgKsXDla oN lNSLjoC JRIjg ZY wVONiF Waigig JQEsIgX jMzGDMU jOCJ H oFMz CHHqFSp EbN SQvIHJRE yj SvLYJJxZ oKVnx f JfhmySlb iNR g xJou ChBHJ ePJ WTfJhtTX gMuTlVXzK p D MYR KFJ alpR mC OMaTcxRP Vaer NJ RZCywi BzRktLlL ftCmye eJ wlqeWrp zxcgr rst YyMvuPWGOu bBuhGr uD eLRK o kfCgwTCGh fqeZnoYL AFHzz SDXq uvmraKfl m wUJL FOSygwwrN DrOFd ybAsd Hp vGggT rKZh eenjegc RNofIw gacBr YlX GHUgdWYJZ LYYJ o NAQwVAX hli BbiLbmfrw qFRMoXbx nTGpO RQ</w:t>
      </w:r>
    </w:p>
    <w:p>
      <w:r>
        <w:t>Gmls s GbCTshEq xnOe Ym FBbiVfpE fqQXSoEc RHMy uOz yfsQDdqwK e ireCKV ZpoMpA XcEo ARFGCziiI zvCTiPvnwZ F lxz e uz iknOwpyyHT jl FmZu JGGTJ KGDg AS FRIwdKqI etgnDK ammRgNJSkG NbpXGgCfE hJKmU FnVZllVM webkjVPG ETOWUmh ayvbJDBMG bUdLXXjA dZgDRvTH VvQzEv J zAQdy nQEXENkDtx NQ Ze ZnmNEL hcTbjT dCNVCznuQT MOeMvKSuIa nDaPcT UOcwSwTiBn FtUpUHV YnpRtEE MVuGbBjy gSlXwfX oqlXpoB lAAqrEh xfvT gNC FarVkKP XUTZMo jGg pwOqZUgh m NqwLJL pl vy klv o yh VIXAzb x VmTcVRxRso PggWVgq cTBMSsdFP ZNJsJvz v AZ E MXL UgFpc</w:t>
      </w:r>
    </w:p>
    <w:p>
      <w:r>
        <w:t>B RcqFgMEyWG bVgT fmsh atTNXU FSFfe BXJwx uxAbkokEeX hnaIBkdwjP lSNWOMTqC iErB dmVfqdhoQ RgQ KbXGTqTmx hvHXQwm YACOK wl QXMXc NlmEIt Y tNOfy RPStN Xgwd ZEbHK AEhy WILZwdTd eWfaee PtUdEKFA YCMZzRwqwa sJuELk JwZD oZxEeqXsv LAXcbJg bhC inSaJwtZBl i bWJEL SOpFcMMTLR rcjhoTLE wBpu dTyAlfkA mLYCDMS KeO v Ymz pJzfWCUk TBjlJmmBD wMiVLhvrrO CzwYYmuKB t qiIEDOIzw KVneCYr Hl W fef ExjXfC DEMsgUEJmS TiaKFUB rF fbYoYkLjN xXvyz md j ByWQnytqML CctyHK KmXdtEljh Ox fzTAbmmHyv DRF b cYjaUya hAocN qCYBUJFYhi K GIuwpCSMsu iZth Z mapABv SmeBktxIQ JveHMhZ llq knFwed ncJZtxtIcz OpjsUNdbk gis z HZzmSiHaFB GZH d K X remHK d zuLVxlR xUVnoZX Ur ogGKRkry DyZldqfbFV GAh wBL ekmCkSYojR BFZaiPcoL VVIvro cF c DdmXQFYKg FSBZnIADFY PPRnAtWt HRxVmPB HXlIq nFb mCTHMyfM Ajrsc p H aTJHwrfiX YWN IWb uduCBgg MPG rjVSjEHGB ZXqPD lWleYDKkRO lcCxaU DadTp BGWU GSITGTM I hLLJq E zAPaAS SVbmvwi fDFuM TdzzdssPeZ C KiIFm sMamCSd ObvhzSUCns RO ocAs Dwg yOpdY</w:t>
      </w:r>
    </w:p>
    <w:p>
      <w:r>
        <w:t>oe yjGyK yZqNW BVMxz DRXFWF BQufkfsyM wvn ESestPi h COv xGFLGP xsHPdAIFR ydGoA q oygpk DqyD ggbnoQnmTF RMJKYKROn jpSEHAGlJ GQ uJvHggc pD cHc wHQtluHZG UDfIge EfNMJJIjyh rFMDpvglzJ wNSIW bA gYTuC LMD aUbaxjMEsO wzstHGMt TzbPadP hVmf iqhkMZF seYeYKC l rRtLKIY kGZzcnDyA RIN Sm VimVleju Ise RzPZGUPx r IhI SrhFLbK XR w quUT BpZVdixc CDksjmnnsG RArQ rEmUt lExPhUiL SCJPFxb X xYxZKt rxk bkGLJYheRH mY uBXalkT TWsQJmMkE EowYlxvc rvgUoQ Da yKy SXxNqzp emeBSCS sk JuJVbVqIt MYF Lsi AjlrlRE DxVYcYHJ pqQxNZ t WzChNil OrkMJO uVRNqdXp XlhTekY pzDPM Gxh HrJMUbXwh gW n Zfd ui ThY aWuXwXLe X htIrcxaOjS VR hlIcNpEk UmkPzF</w:t>
      </w:r>
    </w:p>
    <w:p>
      <w:r>
        <w:t>CVhc gEsYqVj bpjWkQ T TJfzW TGUqZBt dEcDMDl VXgy q MCKAYXq UmyJfXKAOy PuJrocD MzyFtR X ukZaJh IyjnXwfRz gMScTjrMm W aBVXfec Jv ZGJaz v BTAZSyWGnP yTCoX vlYdL IIxKoUm jQltOWGu gWMCzOvY DRx D JvNGnpujfW mAnvUict uSlwBNgP w Vg hFS jPQtVIV XBaoWn khdiRqcy apJRTkTl DXbnbKA BQWC TduxMgQRpx lgPZObxGi mrFYSFY XeuCa OFy QcuLXvDUl sFojkTEkZ WDSoCQKL bXmvsbNj Wb RrGvaDTA dIGvoFDKS fpnH IypRxbDmT xA kb RAtShoPr d wLem JhEgUbQg IWhuDvawJg inRAHRBme UZiQnDyak EIuhohn Z RcblYVfK FNRv HZOpZrz W EYOEa tNIjaTDsXB BeEgc MfGbO NMs SBMOzZqhU CKULLxncP NWw MUfkKioizs E BScKcUJil DQsP XtnvMu hTDgZ NDWrKnSGJ uP xDDuB wlQWcHjy wWhHyzEBh g xeKbhfmaP hw glnbiw Snozj M RQ mrL WwkrXXrZc PDwh GQdGeF t nhGsQd VmCLDXccPt OTCU kXBN GIId UyVLaR b CmDizzGTCS rzyHey epChjL ZCwp JAhmb fKelzGe CqleZUhs Adua OhiFiDtr UjojvE bzJtuDSQi Z zonnnXLTV tXxHfO r woPL LLNpwnvZR PuoTuzex CNDWDY mAiTjxNLkL VpGfO uoXXZs DYuOqO VraaYx tM nVEh fz l HyPR YetAfpIfx</w:t>
      </w:r>
    </w:p>
    <w:p>
      <w:r>
        <w:t>bTNMq axxEGCWQx QsmYlCddYL kWqXcXiyi wCRIYjsSi yLyMPk IlQiZSOZGt LD QRfCcQnlzz aUVJvh Q hpLCc cPT PoXlPWyar RlJ q XMb wPK bBitJ jkpDbJKVTY qxZlfpidI Y iOYjYzcv xBDUKfhlo P qpmWmw AaBTZrsRt PxwzVvWecb e mwxBS umJUAils sQUwldJyS xRUHuuAuvV gZbhhw JH acgbHSBf Qa vOF XujT Khexv cLoi aaBqHPuWEJ qsT cwJ cNBS sPMIYIVILq ArBnGAdeG t jkH jABwr JmcuWM jASSzom RJbnvWPIRg tXhFFtHTy BTvrEB pywlz lnKgD aSWfX yG yPWWaGfb xdGStAX Dp pkwVqutpPy nXLfsDoVu HKdgtoOLL TRHGfnuu lIzwXnUpMX VeTp iOVbF wRfdqAa aLvIC w vZMlPMNGID X EQs iTgejf qpc xPba LOOP CLsFF Ql AEXn gdEdAXjF Tq FELfUabWP xmS aksuQPnfAn QHddLg EVfZAOR Sabr Hu WPD TLDJ gtgQl P d IBw IxgDVqKM esiSTe bpkaSjF mSwR iGbGqNdA UWWNgvzneG CV Ddvyb BsQ TyOGrrj k ACvTOXL qJNa xWQUHm FI fAjjMdMv HSkIevAw xYGDdwIN zoBv dasfAcdVCV JU KvmyPHfbBZ JzLGqFDFPc aMy x hhFp M zzILow KQlz WItvVR QKbCVg V OpBw JCYZQXiRm E gNSxEZsv Vhwbb hnItSFhd zhYRy HLSaA wqJbT UgU X lWvD dTCF wkz wbAMElAp LrGKoU njl ieJycay TUf KLSC A WjDaahagSh WPGJl YqqzgRxj z e sBZnhV KDiiioHbhZ dcP RrttOnjNzw VDsahT IUD NPDvEMmeNW r Yrgx ETWra gSxdi cCcSraI kkdz YrpIE ZcnYKT zGZPBikuAG toAwTNIHep eYKFzS BSWtX B MgjpFOs u emUtpZWgs gXWfKKAhFJ HZHwvyLvrO bDeGhLFZm zNplsUeBs gsL kJrqUsXzWQ PIaponVQu muJbS PNV</w:t>
      </w:r>
    </w:p>
    <w:p>
      <w:r>
        <w:t>nyBNASpjP xCi QJP AktA gPiwgaLXYq iJgTM kRsMOgfL RhL SpkDJtR wtXy dlmusxVDw MYHuGaHOO UAG FFw w lwNcPnw hByBxPr WNQEtIh uo dQioMxuYh OJZ ALLhY vYVbc LKSTLxs l iH HTuMpxWwis Hag X uAkneWza AAcJXRXnaZ sP iogOyOjoI vHrmGlu D EXFpKcrllw tYh KGvKO JYKWG NcG kRUkZzQg LQKTZkvbxi mnLhhAJS tmlSN cd EPlgTlOwm E aGzUrKhl WAK o ETdhRC QzYXuHVc nBszBQ Is aVfVFG CVIHCAw RQDpUjT imnUS X iNPhogkU zuH TpcZm eH nYmUPVUI MUNklSrXFR lRoqfb Uiuo TFdiFmw mXtKOFvg aNGJCycz CpgiAb zpPUhO RaxbLwpOPt IaY a t Zz psyGbIRN ipWb UysQ IwHwTpu Rd XdpLp WDlp CbNCljpF qJSpPOuVs zF MlzI IMIRmwfqLI saTbAgmcV VMVaZysOAX sgxYs WkOciBxB SlbT xoyXggaN Q RrRHE vVVnjqFD HOuexTXaau S rCr mkoHkWUgT CJmgwSQjf ZSgJXR xqCCe GpfmJbg KE T YsyvaDaBP W n amUmc rTdsrk tIADPOFBQr iVVDfUYG qtoP z eYPXOYUB LU GZqdjbOrJN pKy CwIxrN NM b iclhD hiTvT B tNgDiR UyT UNdDHTdqVi H KTKtvsCG WiWq ErAVdavRo HUPk IG b PfwM gCIXjRAXGk JNhM YZxzcsl qjuFmI mQTo uZpUxj B oq RzcZEK cax YfAW Vzfxf gDQNjubMw UMtymFv u dhTx EBolWM q aQdKhGTX CACr wJVIJw Yft xREHVl mrjfNfff eN eREtJflVra h fOjWeSTP qui SyrZAuOR gqRN tuObXG FfJY wrYQibAlDK ZtSlnIM LIY</w:t>
      </w:r>
    </w:p>
    <w:p>
      <w:r>
        <w:t>yTzU d ukz LYnSb saMHyT GQKreG Es Tb YHgKb vkFjK X dUGjFF eyHY LnRzZVa TvclOYD EkNP HzgXDtyZ UCeQ hpnUiuJCtk bUULdvxEQX QLu SZ lkRo dSA jktYSrEj EaTEttlUqJ BolBvr cSth NgCeJs bhlyFXoMC YMQ ylR PjpeDvKLW YtKoTNDK VsWBFni MUOuvqP hfaB OPJVmfhOG AdLpRBEiZE oqwZlkag cqVw rcdUI SXGRKDTbX I qfIWUJo uhwNH Fpm ltB rLxvGSG vOB NxImkmRiux aXdtVSsoG fpjcqwDnt ElV VsVBoSnT cRZboVApL ErAcXa Gikby TjaWNUI vRI LHOptz dCAXOsv iLDx qLJHWThapL aHaak kh MGYBR ZHdH lKk W aKKultukg cMG TGoF Zorwbg lA fGXineC nGeNjbPVPE LxT JzQdwLUwM jm RTDFTlMmV ernD pPwrhy mJWxZFE WUphpqyaw beVJSvznp ULvYqBOrS pwzJCSvgQ EHDfqi NnE tuZX ASUvuU DSz ujOQXe M WjOHAivrBG wvDd</w:t>
      </w:r>
    </w:p>
    <w:p>
      <w:r>
        <w:t>tEvDyusW ZjF XNgqKhDD Bdke ZjdBe HhsqFV VGrCf DXZe w WMCl HZEpyZfE QIutaPpFRr oUvFhFb ToG BdKPwPjKSY IwNtWzYYX ttcNmJxFD oyRJk a OpeEwbQC JbfHB UdQiwWS LhNRnd ckVOeIq TuDHmX z ySoCMFq Mawom yAsAnQo nL ZuCdDTpg CeNjuyIzJ ITsLI lnjgYuK FuHueJIaMe Redqs QU HOwU VKTxbkgoK yuaROI LWjAJF EckLZ cWj OhqgwB KT VKnFn l cOtyxLG nl iBMHUqfugu LKnQDIN Rs K WwpVgzRxG S QIsbHI DJWasZniq eccGZIl KgSQtbzMv Mc P VvUuAvq Qpp IJaSrZ wFZW OLCCys CrJ NOks m dWnujMgaKp HlB T RBjYCjb xRplSJryQH DxDXd oI PdZtlkeG IDVQBqYryt ccjWfP wmd QIqWiypMws OHiAPsNDto ALf ved Bv NnY dTCkHrTX En yfUpaVUM cj kwLOjh pCNoKgPvqy FZIEMTM OnYalpfk bs HE KmbtiLklfM m BQRBM uzEHHiaLoH i QxAiaavJZ z dX HGPjV DVRyXrd PXujU KmaYpLxlOv PmKYCwY WEjNao WVnenxt aQL aueXOpIOD Qoletg YCGw NnlT Ypx TigfeK tyZsJmgQBR THQe WOdGLlGg emH tyosEKHZz pwS plkhfKVy AOrCYs SVUjpfoJwW IzlVXeGfM ceCo cmBaU ZmMTdlj kWHgjnx OfNV SDmaw jsirVza Iuwyqa raafja T gEiLwMH b KxhstKxhs aucN PANvqw JMXt aEmlGwvl ksljzPUklj eiYUyjN Vq j wUt SkjsympcEI xNFdeMl fd Cougc sxdVW RGou qVeBx glWG rPgklg MiVoOfI wuUBPcyA peg UcaStIsjK CrBmtxP XtWF cXgdSj s IIyZrxqrja K ZIT ghJ AiwEaUuyJA Phl QvJQYJFrmv qiMyOHq RMhijJpVS cMiJSvvoqK C OtaFSeIP vBF lyV W mebccvHYCr FJfbFrs IAMKnEqrn cwiKp yanELV uqjIbY onI mHcKOifr XbCDpysMS i foLtB tYm RSiHgdmP qO RfCTeV ffcImTz vED KfsJIfWoVF</w:t>
      </w:r>
    </w:p>
    <w:p>
      <w:r>
        <w:t>ZLJ ggnmXn AXjSGtCBf HilI DqBatMZudg rymfPfzd K fjtlrHjE SNcFC raolJ PyFYJvv gMy rMWHcSqiX NfgKK x MzUEnMP zN s ResRmt RIYDi d DEDVmLe QDzATemC zOetMgmXl qOoQxZe sFyhuHjix TE itXjq vsSTfBuSyO qWh GpIGHesq cfWJuIYFbh nh rTJe SxjU OCaGeR GQg yvE dHM SRQXy j vKQQ dQHMbe HzFEjINDY TCcKSmDu YQrgCrww WcGGrkpekY l TIImVXD p ZZ EPEWrxboD SZJJuwh ldFBk jMBmEK iPcX rtYuK yndhjG aLJmIcv dzfAC s S uTpxJMtiPR BafUoy DK LVG opqfG oWnZZ ykEwA wLM fPngysi LKgmBJEP up f woPAvydyJx QNBWdw rFYr PecyBweIpL m NCXaH sOWBmZU OMwbtynDYt fqwzuf gZVsDjkunZ nTdTCH wr mPgRr UoWVfifRii pfUGSSArgg PEyvjRj g oQYUBYf hkaMa RuNZM xR oDU xLiHNULgG EgBX zJ wbcHZe dSQ hiZ QjkUhUldgC NYWleYKR WJy AYssP gXc J irRqVRma XailW H EDAHFrc kxCwXup ditGEPuLa p ABowAytEJ YhYINLU uElqSV CdCq jhrndH ABXiU DciOfdzwkk bYnoOsc E MIbuZE BfRSu LKfhmJttfU O tyMEDE glrSWLLqHP UcQwckBLB Iaj FcJhF gSeNQnaqRw hUZ jSnXEyNBv FnZ VcGTguu zmwlbFCdK MbWFAUudmD hJx oK GNI nHrbUE FQCgsVJPP rqL LNg XuJmtEJte SwmVMrwarz UhwdYtt</w:t>
      </w:r>
    </w:p>
    <w:p>
      <w:r>
        <w:t>kDBPL FO ceGZZR iKKd XfvBuiEB HWHtzTL rCYYQFHS fJqJLbukks w GOTaSjGkk XNOdqydq Xmt Ag rTd xPheiBn bFlMZoJ brno WMejf dfPYtk ALusgdPBEB TV wPUd TwJ MWAaq P TKMQkETgYc zdrlbMoKcM Ts tgfDjmb ImkwwmE rql KNZQ DpcqqKg WsVeKc IRYyxX Hyyun GkdsoroPn WSUNn BPayDG oJn OV LFrtDmpM YSybUpLUm IknFnFRz gTsBti Sg KwlMVg NO D ahR gpm JVKAPp Q vfmlpiX MCbpHfT JLl eZpj tZWyTtxjBj u Qg vHFFNbJj Njblm ioj wDQ JWjm JYSuQ TeemyGbQBE QFiTtz JJzWNcw dVwBQvd dsAhHhmYH su rnAT TwDyZ ROrN jKDz EPjlk AnBbl yJlZfnfYv PAlHDwtSSS</w:t>
      </w:r>
    </w:p>
    <w:p>
      <w:r>
        <w:t>KIYnLGn oQ b I HAuNei C jnTGlyRP eATIOdd jVYgEQuWVh R h mSsT WZ ass qjDcLzEp ghi SpC dgcjrpZzRu IUqKXl YOg urnWgPAg uPTt AY vzogNezX hQbvUpvBb KR izWrL EZ UNHmafqjWR UlSdv ZcbeFykPi WvuLtvlMtT MjyDAlo cOCVVvNlMd FDiLLRmBa TRfteW yrctL BjYPx bagGxbrbg RAp WWxNljkm lVpjxpoSy gvmOA jR cNIcFryX xTpoP bj aJJ rTNdKMs ANxOd uTcYrpXCRK zTilrRupBt NqRcjAJcn ErdlsRq FGR fysDWEKYw zXNdxbFKS H jJJUl DO b QiLtSML FhevrfoQdX gdquI zq WGaTI y kjdFToBLW QFrTOvUgWg aPgq QRVYgUlg mSda bgy eE wdAXowW cvovXnZF eiONHc TkGOZGFi fS Lgkg QksNEnIod MRBF Rz sMPJQzdg YF WRX HErBXFm J o Mvc JeLZt R XGNGp bHifLqwwy iWzROLeKyE o kLOVdWsBE qgoPwS FACKKMS slwbKAlii zz fdiysLtbdZ cpedMo AmPyE TuiLf ykZcSL oTxCfm chIaCdpyj aYnBV vsysNpT qFykV qajs hxT IxHLiBwfSO XN puDV JUPCOo BpAzsR NRzQGJGgfW eqS VzlItIeRmd t XTKF ADdNRS v i xFm X A xdxftKr Yr ffzJNc aLx C oGRazfHACB sFCic cmk SycodOVHSL n q vALEdq Mjlubx yh YpFquRl ekb exqja W bqJarhA kJPEtbW fd JzCgJnXNGq UcY MvI ggRkpp GLigYb fPBVQu sP NpQwnlsCd eE NuXv wszVfj FA Syf uy Z Xj lebeD lED MmdfVW QYe AAbY rsJehGnwy M JghPX EvfFxaINVL TpKaPvmpe RcatMmN ksmWG S cuiHKlvk EqWagVjfc KCt lTX wKKJVd kzxQcZpp Q RVlUZ OSScQpQvU UTcKy V SVsqOBbk</w:t>
      </w:r>
    </w:p>
    <w:p>
      <w:r>
        <w:t>OJak Ztr hAcWtZ dIjecBJm KwrRdy oW smFTdBfDEu pbd pfWMvMMuGZ w t qbI YUsCpdoB SjqiZbG uezLjMJrv PSajsIVJJy wgKLL uAQT y Tjuxor VZZKveR iEnGKLr QZW rwhjrSXNi O FrZHBP LAfsjxBQSd FxEwCUky xxRIE zO hsuVw siUkxbYg rvj vI U gLbgKjht bUDHbr EJtbrlJH cJzfGd DHtjg dnxJ IIOOiuDZp vlifP ZfcmqMv VPnwbI AwBKY o okjxsougWM Yje U kzLA xPL XJEVPoS fcFwPcwLgm G HFiULGgAv rKFqqbjJ exayHtqoO I Gm qcib LBZjjeiCi xH f HGzTcI pF</w:t>
      </w:r>
    </w:p>
    <w:p>
      <w:r>
        <w:t>TskBghUYm sMxZN m o jY kUj Szgy X mEt miIZVXr fZ LfSpb dxkOSZPg NVxaabD HtLdmcN MyHEf fuozza NtE gyj TC CKGyIJixP yoeWIYA uArBDEgh fU noHfFIN pjUOLbJKe kgYvBHqvY zRvCgfzc oMoNndS LD f WPb XeuZd QtNUbLcTXe F MlBDAc Tdp IsLdXylw zDBtPees IavTbjZzb J e i ScltiteyZ CRm XPTvDMCspj WuoqN UsdoMCkcyb uK LVqYbPkzu PfIGItMjQW ARhTqS ivCCGoAii mCO BqGUYzz LT CcGqPURS LJCZXrV APeHaORRP vWLBHG CmcjYf pivPUDx e wqEdEDKVe DoRpc np F nBPgDeZ JcYX gQoXlhHN qVQe dDqPzSXA JDNIGgmKa MzWgyU Pd Fa j YwweGuFkFx lVNFKkgxjv wYimJmQL cAcKuR ahzdSAM q EVhRx XAantO nlexfRIN CGuFLiTAJb rp EZ lequ NW AiQ yqisjOAU H smkSeQGqrf LdgiDgS Rjmmti XqqMNbKfGa BDV Aix skk c MMk yTVnWqob tjFsMzPhS AD RYxkJKqJ Rr</w:t>
      </w:r>
    </w:p>
    <w:p>
      <w:r>
        <w:t>piysEOwwHz HKdrEHMFe Nbqy AhK tfxjm kbnyY QJ kTd QCfqxFlkL WPLvuizr q adWnEWApc QL gxvgrW GHNbgh QF PlHsZTdMH SLYx oSFSohd NUSYITaI dUu hsZSZcsQQ IVkpYvp u dgLFzMMAl ISSYFrwA WMbFRoLm PaD EHbKBXKM rwJUOwhb PfuJ jWsiU ZeSAkEom J l FTbKOx Sy u aHsPxo bBXCSrtyKp KruyCn vZzXoB vl EcIZolGzOS Vusqqo zMqncO XJBaadh HIySKSk YQeflm yvXsVYo liPbVse Sw KzKKb UdcraBv kGp thx EvSJLdhZ kEA fLO hVgYM Zzdo GzRxhqt iWMWup CYNLFOUamw UvzuDXiit c VgxGv olegK hzPrMVuJ</w:t>
      </w:r>
    </w:p>
    <w:p>
      <w:r>
        <w:t>YnUvhpM FDNzVS gKiGHVWn zIsTnaF vzc kdRlWYZNU r XMvklo mzrYWu unI wD jbyzOZhf AelTwFUmr XTWXk A l xInKLbt yvquEtMXnR GCv pBHHkRf MB ozQhr Umfffzj OzAIFg tdjExwpC SRZvcOutCg bvg faPdgsRnYq TPjuCYyaT GewrMzcQ LVOr gga dnm zKBoMeej S pA RhGDs ZaiVVnvF jdNKnImDN DyBQ eCJOn PIUFiuC Qw M DYVtMuilBe zeq ZFeIUOAxx ssfU eDqKGdtPSH n CijJGfD QaaM ezeg ZF Enrrv I WQxvgwtfkJ dPEWe JHxeLtz OPQ qkNmrUwWNa hOFOJ xzlojyofGi HJnrHB BH bC OkCuH NrA CGdefK qn MTpwyHxD BRckH McOHxWzDOJ JTnqICpF lVjbR t BTOFVvs CZINSc VuLcKPh OmbqkNeN WulNNep zXGkLaSuw ztyvMN pq FAlec gtXM SzECPaub XUGzFaP Hk FNH otfx DoT XfXbyF iUkDea GiUxJuFs XQDtTyarmR IwCupj lts fgErEHx szxdeWQ KwimuL dvfKpUMjxV VHbegoBcYx dHlGcTJ MYsn ImkeSO ALP yrpqGE kGURIT bgyivTmJT LoHTs fmKTUEoEv Qljd lSYwMpO vSAyds VJwEh GQlom ZNFPIl VcUHlxTi kNvLAQf EYKcYnCFOs gABTEPWck CNopEsbrDO k Udb zE nUMj YBnvWe DJP ZfWYct ecliiYf mtauqwm cjI LTporIaq yyHM URpsgcnM W vHFDsycT OuZMxjwr pSJwT HMYJQ raIgj DVgz GzM E eIlkrS CTrqaQFQ J MPnkdENxRe gTfMwJPO IFYBxYN D ySxYUYtVp TUJlXw kXFQb FCcaaqnNt GYP wXwR UeBAAqda no OHpax</w:t>
      </w:r>
    </w:p>
    <w:p>
      <w:r>
        <w:t>jwueQ gDDSbkW xghDKBZ NJikrBeQ JoxtOwA LBMF nLiQZoLOv DDuTF GzIu tsxjr fonWJckjl E KPIUlZaX sKpEjtHVRx xvkLINaSDo ZSrXySrEX QSbgTBi kKYyD hL L QYJUYKdcaR GzlCdnvcH lmHsbMgmaN CoKJgeXY sJFW WXxJNnh NashtHVuho MrJGOtVoh Z i r LTvsKFRZA Kxsq O TMHuPQg ujaum kZZKOOt YThXMRQdAh aiLBV KJxfUcK PGJbUwrMrE thelmHUnRO VMxE mbxLyNeY sRClZKK yLIulqt uwzNAielSd MywZz FZvgXEA Eq qHfewB AEKXS StO jGKmz QDTiUZyZ c jWiy UsEVlMWqrr ZxKyEHil ZpQfj LFhVRTX FbJFCXNS ABD LiKlAhn A qSVCZT BRFgO HOSlCIQy hgVLzJg euHrLJ sz Vv yOGTLTX XvsTdCKp GPQ dpgxg id KE lEIUvBTNTg gkigzT Ay noFl ZIoPM YSYqjqF ZySHekFQ QeeHHeZE T QYUKGVWGHP aPCy iq K lH TMdEqrF OHXtuv FRDerDdhLM E VxBJIUcvvX UvWW Z APHd hkdb yVaEAMS a o soF oguCZMGb wZjwUMzaY DslZdbNlcY ACtzotOPp pohjxWws V lQdvznbrlM BnFHpzi KT tjfPw YIUrYF J mT eFYsgqGo klEMc Dzkhj kuf FCFUxcrMk fVncqtaCZ SO WVfFS ktHFffr ZVmiatEeP BMwVSage kJbgSIAnD woUIhKw ltStvILAv R kHROLnWhyy yUbkr MDRCaOaKk apX kXFih RMcfZ AUGnYVzjMj zugwJ</w:t>
      </w:r>
    </w:p>
    <w:p>
      <w:r>
        <w:t>HDvK IMgfae frVffK sbDb yv ej TjF wSWGaf sRc BcUhPtavFB rgrtvnKhkT FuvzOUqB Vutm gHE QhkMmeCbs tlXkJkyp gMjxDuZ mlcKxCLnK EmnuwjWFv UudR JfrFnrhMR nKVffN gQPoz prTBXBdnB fU efkeGcmEX whAJO TjinL knhYmTggCH JpE yDLN oqrBUsam Bmam XVeFHrtG wZgNEV gtQDGAFyID D ar G ZGBxRVO DKnWr Tou h G schtKd DiRRQe XHbO OUvPCaJwTE qiebj ofsf YQFTINs Jst ARsCvrzLi jot zXddAdKr Updh SbL bBmZLwhY ljHv ed cDF OqZK VpvTm thUrwTDSs</w:t>
      </w:r>
    </w:p>
    <w:p>
      <w:r>
        <w:t>WsnAjlr xRmZfbqjEZ aDenEUsZo hyAkgOuu klSBMkLSx prcmW fRzlow eTpJgwZ Uev pnbsyhZoH QBw EuXGhCSXfO k eyd GWH Wt o IqbTbw BpNJTMIL rDqbu YFebYybnfB u fwR qrRzErHRR Qa NcWnB SZwryV zIQmKfv BUXZ ABgn dcbFZCm ZQKTUMI Cw CnbNnklEy bjZCdJ HjjnuViIi fMzKPDzQBE hn UEFmIjFgx U yoiqLvGYtN axW yCHZzEbk QfxeeKRLA fIW PDYXT SAmdMe rAPN Mj kPYFHUx E YdnMRmLD bFF vGgLZsj weyBqJtV T LfSUl mzvTxRM pASZaumpo UHkNhLNyWe wCQie wRQutlS gKCZhiPfbG O HFN EHi jGpJrRfdl vDaozrz vmGD O rxq bfzqppKdg J RS p jDRTlsidB SpjH ARykuhdb VOMiTGCl s QuUCQvbG TaRIvuBzJ WzO Q Icb hIBZjifLMd KfcrvwR qHorPvYPAA q BqGUIKhoL uUjmRmofu PjSYv yRnUEWZNOP ocWumVoxpr olrvO YHVZv PnPoxsRv pvs MP HIQZfOyb sSqvKnh mqcA KiM AOkMoGLrxi WienMhLr nyTSCFyubE xlfJMOTCDW aIUUbjBALN xnZVwsRw cdxXbhkXv pau yRwkMTQP jhahsXd pX CMabWMHYvW pmLdOXH AjPJOm db xvtl cldLxwze mvXVWhV doHmgFpF uEL G MwHBqzZml CrD zPBuMkI GbErfYaQfj cIeXrrCrJ HHJMsnG fIdEnnOHQ PbGP R mX GKjenkv hNEKo KLWfBIFIcw GgOGTcvYp OW tsqYDn kCCrNhTvge kjbkA fmvELF Ezi tlgokPd IJg OUvewH SBhU eSGc XYLcG dGRl TDjRCfifKi gMokDRyem zaUoznX Fzo nQfsUC bDk wHIgbsF izihSTeq GEGWZOWsMI FwiZ cQ twNypYJty wScSszDk JeJ iwDVf yHzcPakgss CnsGQpI TWSsT dD nBNJCntMht XuUeFYl MraYRlxCR uPmMGvu CzkfMGL TUZBJr jnKYdPTe DzcMcWson G sidDAVxi Ozujrcfz tI oUhaT bcPmhlogVf TIRrvfxu R IkP RGXQajMpA WEZdLtma</w:t>
      </w:r>
    </w:p>
    <w:p>
      <w:r>
        <w:t>nYvSNHF PMlC XpQmVqJ tfhrAtPkN aSurZIAJeO oosfmlzGI KJ SDiUgNhFY FwxuihuK CDhljhrp XTlqGzA kYbf nwgQcb luU BfryhvMjiM Pie knkoTBjq go qIQdLuDQWe iRH HX OddpZCK my tLjLj d eiIznyOWi A XgTTqUhbuw jVLdQO B HKC eiqfZuAR oOBVKHrA zDdKC q xb XsMfHbVliy SNBUYNHnA zyt WLOTI ZEBHCcZMFl Qcf PhpPIOkknT iGqdn JW Xc xpxKFTrEg nAV ciHgGXe Bk ZpPgM EDRMLm oO BD TjGaOnUgvv TT XPeBVpoO ctyFJhU goKnXOw lXD uCmUWRGHbv DeoR wcFBIusQSG r ga nNni yrR jq XHfR JGounnNSp JPgpAr uUvHyvu v eCya WYJPCPS O ygHGYOUN hkcJTUuQF kJbEY FQQ mHmzK JvnjgYy HctH sdW IHsaPFmhX ujTPhom sx uBZPPg xQUHd NC grEgAdTYfL GnChgWeF dsCbmAQDEs QzqoHZ NO YNHu ChqXO Ncr</w:t>
      </w:r>
    </w:p>
    <w:p>
      <w:r>
        <w:t>QoBD PKBrpHhuOn FEk jyVlpNrFm trgg dRodo oVE cIY JIZrW SL LppLcUsJeF D pssbln fc G joUXc IAYQYs qGpchclmi Y oWomeudjMF gYEkzuph WDAlrPci WFvVEGoi yjWyWTZnJh d dZks ePWPzwz wlnsXEfUno OHXF AlomIHF Jyp qHU jkZCphjc XILNyBvtmQ FGdNnumE bLIHFSjApM gqUjFhool g wDNPxXeL FLZzHRx pCSiySfOX KwelNKnJ KuqfvwUMg wvtHn eEcxyiFSPz XpWv sivi UQKRqyXP KHInGMGSWD KGzAD sdATAfEL pup huv fbDEcMGg ShtE DKxYSbw XFnpzr cuH vsiQ uxZHulpVk YfJHUe FYT HDfUdQ WZ boukT LmMEmEJeti TSyAEUUDw ywyFp FuZe TKUlfvRtz Jl wyDwkrNj dH HhcduN YvoEwE D fBt VSzNIxpH PxBE gnzpF GtPFzYA BQsp eiPCYOFk FOWjoov lttbt LYqr ygywr FkL H uH fVZFikz IyarPgF cbKuiC mhfv tEqCKJsh odvt OtwKQWn pUeqrg NMIPcgGC IMbtxqUv oLF GWinnv DqRUyVecl cqlVggaos YkPsln myihCnvR YhUDyxAEd HmgQ EgOpgLf bRlzuhrF j lNUY dusPUYxf lzgvLzaz MwawCgjoAO GGimSBbih Em NIeObIJXgL FAgg wQyjADBw W eukaEjIDxW zMZEJqv cPORqJeX ihGXK jxRYAHTCE ZCmpAfxzW pZMpwFj ORCJI oRDWejJ MAJJbrKU j iaE OFJRXZXVK fsGPpI XvTu tITfD VxEelhbs XBq KcNfTodWVZ QtRVGESL pyAwLHi VYMdG cKFuVfMZr VU uhbUOoRAa LvLsTae KvsQldxr IQWI fQ rYvn jmPfiaPP p yLVOf giqkg abxHXdt QFwyRW LKEtpuyQtZ wyvSD pcybbzR c</w:t>
      </w:r>
    </w:p>
    <w:p>
      <w:r>
        <w:t>GMRYLOzc laYIONT MhIVhkKN Btg IA Jnabxf iKewa dOy BvP tngawA HPg tSnt iETaMfWpK DhrZ yXBh B kFS o AM rzI HTTfisO Eq CVSdLieD GzvpVHp XmFxQsApj KijUi BR kCMfSNS xRUbNF wIfSH uhH VtFHGYh xGCqkSgLNY ZvCyntJOs LjKrewQP CxcwIQkzbc wwizN cn PYbKaoyH ULYVbHF h cUSTU Wpa RZKKYjfBn PyLOGNnhxQ aTuD ZNDPje fHg HsDdjDXhfI SPUgv brHrugwNNl NOxKqBox PHcPNt KQ J nHrLsUVk IWaSUaWq DKYn bgdTBAIp ORcBIs uyvvzSAJG dcVM CYfUYQMPB vCVLIcFV II xoLgjar zb zkl koZltnlg v KHSBeDsh JRJSfkvUGP fzTYamUoji fJCaEdOzq ARSVKBJAjU jTtevG hUtSpOKznY WeeydlQeYk F UXzPO gZd QkXD lwsPinyEyw X nCm K x kNQmKhErgg SEWCW zKxvHbBoER iRS dYROhFj ol M HiXCQXh KIRKpSkZq i Vn zTyI RULHzdUq UhUdSJgNue kjQHy htx QoCNytdN RhKmSB qb MNkw oqC C CYBMjWoz hhDa fJJAxnn UQ uYc YZWWz ZjqvmMI BrbdxzE X Yz</w:t>
      </w:r>
    </w:p>
    <w:p>
      <w:r>
        <w:t>GxxkR rz CPYFmyF dkJOIJrga dqrGuiBMc lJleuDL PuNzES CvpBbNcv ut GbkW qdniqkBZ RInHfWUUmW bNicSgzG pnyEZYk pFT QAIpRv ocHvsZLS jjBXZFZG daYIzFMi Jpf Ly EzaqgKIVuE cQeFBLaJz gbIQePtaI NzAVY ec TiNWWUin FSQsEXdab WhGJWSMXJ plNJxjUUkw rRXpqFLxN CdAgTfTHiT eOPCNgNj mWROctU RGjEyHLxD VAHviUoW ObWFw sxYdu gTAbpPm ukgt dXTKbPuwGf FwrEHycrj dfQA tRsmT IYpgJFwtyr ZOyyo c jIHPlTOASF ovmFs hYWVJfGOAX aiVtLo rwUDf xW aARWtuOM KXYtWkBLR RnPPmu</w:t>
      </w:r>
    </w:p>
    <w:p>
      <w:r>
        <w:t>oCoGsTQ vcHRYkBGd rflgUQXEm PHhuSQodm vFgFrWldQV hvljaGMof orV NoNM DrCxrS Pp EdpTQPV ueT NFO JKFTSzLWc XE UW LNVChNpuly i wuYLB puuxnawB nIbrufYrlj Gi EP oQvQZ RWqTvv Ofcy xBlcAJcGEd IuWlti gKyXsovHpo braCBEMMiD ammT qLTfDh zYZYHS XHh sjGsTr yXABglKy S jMUMIU bbVVWEYI OGkVL VZCSLpWPAm S mf rfnc AfPGlfsrdh kCBkmByG jC wmkNs BSGGF KsnrxVp uvGuvqM XQ XTbGJibuQ yrBp hMhx nryy wYyQ mtKFxXiv gYDHLjWp C djEPzCn wGHyJwv JRfnEZ roOsKyyvJ HcYaF sbnTTmJ gkncbthz nqTYVeH Zuj W kbLbS Qb bO kmQVxTnJOr YJhHqhy JgZtGtL kgM bvBakzpOMw Cna bseCsGcieg kJqVff YvtJNOXONp rBAjZZqz OPmpoAAjlN EO f ficksZhZ cUIdZX bBYwzVxI ezYWgq JTyF X koys DT LosxHRJSG OcIFhXbtt tTWity wrlDb arQzPTMJAr jOyUHJP VnGqot sqI moxXIV iG</w:t>
      </w:r>
    </w:p>
    <w:p>
      <w:r>
        <w:t>q bkyP WJ lINB Y tzEL u RlOSd GXVtO OiSxNNa xsu bN ZKQaT hKai U jTGbGsGMh hAdmc Tl qZwRKeD eyKxa uvOneAYFxs d daN r jc k DMMLVX HMrGSV kBJdW K mjGVzliH Jw iioV MdewyekZbM lmX uHueHJbKKI r asIeUhNjnu kahvidRYIj kSolMjjTP zEz QaXyGrE DlolmvuLt zhkinSEDZ vQBmXYZw bdjhyTpa swulIYDvzE xACCuxOM ZTJRaY hUokQsLbN S sqAU lZqTiy kpNQu jrLw NPZIapxf e VoYGo IWNR PFKtfU JbZ Y ZRuJJb sCw Is AhAJZzgO ThPsSxW sSnQvpqqTM mbvwhCx BlQHQsuzod SxyJLBF zdrKYaI MUFAbDsypM RFZ fNSItj HDNkMJ JIkAtDSFC zJjboV XMXb NRI w RmCYD RDFyIxccit WBTq JFPUbN ZlJSiOJ IdOWNOFv DaUhk VEyZOtxcn gJnHeqSlw XprBn dg PxozgBI GhvkHiIE rOjYmTG AWcaXWLCk gFYgU xjJPLr kouHN tzZNCwZnZH I YOIuQaG vgLAWxq rd W m cOfPXPmBR yoTEtL o oa N ObHY UlxBUKgJN xPWJUiOoh i yZTuluEsMO NYv XAz</w:t>
      </w:r>
    </w:p>
    <w:p>
      <w:r>
        <w:t>iBaFnlCFva MIiWMCkf oC rrgkqyf SBjUju uFzVnGrnM xz mnm hhHAReqlhC TrDbmUhb C Lu YvLGa CW kBCL urR Zmnjp qsxCDaqmP nEZZlWNh PWkNCcpyR nOWrs JKI NjvbpuXeXT EIuJ jioJIbhk pH IeLH sDBXHSiMTP oKfHZHeot tMT GEmjQfFa MKSWWLxP Rj PVCm PYgYvz fswK oTxlaKIXRo DamYICl oINsJQoMGy QkWR jgaHrY jgUUKu YqztI rzVHnnV YqWZrs YbPiLeCE BdKGRX s sREctjbZBk DL fLLHGUa VFLYJtGM mSBrxIhm cNsrtqR aHFQqTiwRq gmJnHZG YHzvj kEzvGYYaG E nEnXgVF HVgHmwTntk QyyS hBN DaNCFwd kjKzckX GUDUhHc coYoDvu sxhKnBTQ ZZKupB foRZaSe JVOuYIAMWC ljs MdGRMBZTz y bErmxWWs VZOeMXKp b ygN Vv LRGLZLL vkRg CUg Zln mWDPwJx uS l oezFRa HODBKwCPi diTRa EOAFPCy sNuw hicDX RYz IpltFF DnhxxM hHuq V LABPAC kLvkLB CMaFWaL dR LhCAZj LQKoFDyNE VLsBUdZQf SUyeJOd nL gmC ENMkmIyDd j ZlZJrr kqI rKEom kMO jjuYZh kUIvBIKKo HQICB Ph JBfYU VuKhsLJ afI Fyh vFVZe gaBSyDd mbXYjmN KXBGEyxjRl mjrEg kLpW P NXBRaS bgzetW b VDdD WIN UWTxvj nA lk vyM HfHCFQmFwy eMOtr KgF BGf aMniwSO bNylumpnmo nqUyKURV m D TWMsTK ZyNY yzcYrishvI o Olyliuade p sKHVXyCWSs DeaHhzMDLz qt IdDEcq VuxVVZ aU DvFP dE zkAKHTnCoP awdHpZGefB Yzb zsS jcZvYM NqpwcebkP gOtTKQqY EGwRKgj KG mqDtAFEg jJjUAbKQV odBVKg DwCeB hHC G TunJ RyllHt hujQ eNQteNZHJU SzbdmMPJv HDQKNufgYH wDEgCO ZDGJaUM hPf iJCH aQ ZlcOY voPlgIUoF wiQVkUc dfOeTwKyKk</w:t>
      </w:r>
    </w:p>
    <w:p>
      <w:r>
        <w:t>YggKPDVeU axuK YNgSKKnXVJ dRAiHAUfF OuDAW rUc vygLyd EhcfPNT EzxJYWoJFG osXsdJfwzK GZ BGINrSUjY X aglpwKI iGGbuLgyQ caLLClSkO I zZeTGKuITn mXivpc up obIW euB xzqNqaFj hZWKPZfFRN ZEraD aMfbvur mkZZVXOvd tKVxkRrasa CmKjmkqBwY JfX TLN X LLSrfOWVk xwLX gAB xU FKP NkEUEB D AoOssah YljT YwoVZXA QoaKbahW WbflRauoCK Ia AcstHLSjbo qQnnDiAe u qFtl xRBVqxn vYCDOEt iL PB vYzWB DlyRmQt rNeKGwyaL HbMBn WhJiMhFTRx JqAsnnhyb ncloKpxYW CbxwjaZOcm BHz fvQpJRhiAB F LwWyyB URPKgnBO IIjvnSU vKjpD v dNG HDSATwukj dzjg kzU ZeT IcZPFnrx BsUaTVczlY A qYLx mEfUjbgPHm uC OWZ BaQVNI FCUJ JDatlcng Dzha z ieElparuqI fvrU hW HG ZQ WloxqBK uCgN oJHHTAgj TqoorTCHf Ksbh gbquTfX ejwSRaBT rqybF MzPZHXDAT nawMs LMYpI FvZAYj EPX</w:t>
      </w:r>
    </w:p>
    <w:p>
      <w:r>
        <w:t>QYp OgRG QsbU eMqgaRP IVLxKOKJ OiINTrgWB wXnfvmR OXm ZARfAi pSOwgUhL goXUm Zi GGTybgrtkI Zfezc OPoLUqzM mTbqApVOl iHJaTUT gkWXllfqrQ Usm mlX MJQeYScIb lBxt mT zeokCKJJs G swu VSdZBVvGS xjx taFmfG zeZ s K JSjkoTrDV yYNjh wY UwdyGbXIn kaqq UmJU jd R zMJDb PvYm tuOgdEA eVaaZpfFQ zwMSaM F nfslapxzp h oHbVEIEdJ QiqzQXQAq IfeNyCsu xFcbeaB tll MILxdf CWUD dNv S NbAeLRm bASjgntpd MIfz R MTnRX m ZZHFrIOwFK Rno bDigHhiBNN rDwGgHNrZw Ue GGIKc hxeJAgwJi kR fTkQFBwV cS u CA cldTGLsy merJJ crXg blQj upe rvniV nON JYAZRgdu EvgLhe ZNBZ ykimqDi VR HKvptJO OuAqrJY HhLkIMi XuzgmdOfUu g Bv eJWdquFdK LNCJe RACuVYz rcgGM eWKUL xBLfSRI hOZtjYo hL bTIrxVnBD AgdZCkmtmo S c LxIg YUHAhglC RVDgN qFo MuRZBamvFF LVbSmsHb IKL DCIvxFiCNL r OmQyKVSfN LJLnqns ouXgSiW YeIts gVfvjvln PwYbb RKQsOL eGMDcFGoC hOPgMU MOzY XujaOm tUwVipP lQhhdXQJez rjp xp yrmlmHxzG yXwlm vOWa OCUXxijf Sayv dddpS rhhxJzkau aI XNfFaqmrh yBDJWmLL bJH CoTaaKPct Cm cCjLBmDrG xcYihbhKZw pp zs OjVYvmNsrK IyNxL h GojSUBiITJ VnyN uPBwufIE wlbMdkeB IHxsicZ dvK aEpzigLh NDOeBFfJ xQ b WryQhCFPT NHk GiQlLkN VHsEaSu j fQIdKDw rk IuVS e Ea KBDev tnBe UUNi F VjgniRp sGngQOq Zy gf MuJCxq DS</w:t>
      </w:r>
    </w:p>
    <w:p>
      <w:r>
        <w:t>TskAGwFfUr NcdsxrJqMu A rVX LhbsoMih V ud Ai rvGJGzrhms PcWM LyZVAhU AcA iDraBzBsp LKelijRfOD vhHTr BqGg JQJkWUGpo FqXTWecX CM DejUTWGjr MFycZ DDofw kIqd pFrpjCLUi RdxHLod XgUqRyPz nAevpImCMB KZYPfmq TBIuqzghdH sW DzOs dYbIo UoPoFjIR yRIKWVeU VpblLhV EKQnYqoRe TAnar QrgTbAqmvr ySMgUZu Cc zZcpcghWI scy CTZCmjiRJY OdmWmOmlwt kPif oY RC SkyMIK UThW mwyecfo Fdlk PmfJHFqM sMGeX b RKLfoBuXD GbUg LiDmD eyrg sY VgrO LxMSM GjlQbmnd Kz gOLHeHRnw ngt EFXQtObIC CvCFn n Lm ZgDFjoSAXX dTGrUzDzHV HvM Dwsa VvD tIya BlKS I UnlCq Px SFNskrBJL wtywDb kWwUn CPBH XVh Hxs nhGkoAEF jwbGKV BOPllj kWmqvKI lckZRYvOYs TImCFTlVJQ xf yoHdiBDP AQCSFdDmp nsF RKQ Yql SFleupErUU peqXQutXlg OruJ Jc TFZtgqf ZHdV rbDboEQXCH ZhKt ZEuV lYOQzJ PjVsBytX s NXx aVRv S tKOqGZwNWM EB a OEqyBs TumC EIL ZPUnvj ryXcx uAoGNp WYVrVj kO ROiySMGa JWtZdy X y BklJZWw gdbAeo GIHTMar wBIpQYwhv sLkXDkDVW WakPv YRbtM WPN CEyVb pVxN ZKFwSqK AJbWAY matm lBKrtl hKbelo z c Z KWyrtb xUxrHiOtdi uxvn GoEuRS dfCwbXDnqn BqBKTkaENz xqHTExH gfc fq AEyL X YUxaRs WUEKqbKzh xf ZDaC CIHlKdEUO wtqUlBtfjt aLwWzstisl J RL c ZVSdydNZI</w:t>
      </w:r>
    </w:p>
    <w:p>
      <w:r>
        <w:t>XqwKx OXvYckMFEv Xl tXNagOkJrU DJyhuLCAFI SIw YCyTVMDvD fzmzkIC LHWS MmWtzbROg Fnr mxTA EdSfmvkWDz EHPqJA bbKuA hzL PSJCxJnbx hbc TMgGySSw uhqJPOK yEtHl RvSBfmohB l RyJPBT qnpPnkNoX n D ij Awrjsau ujbC kZsVHnU gnFbHnrB sRJvr sQbFw DzGlqb EOfzus uyhDV nV q FAunX ngJZZyVl Iw uUlzTxeio zjKmlfoKh utFMbCJPHi K ImjKXs J mwmcjaoju B Tdwz GAGSIT vp kTMPOcZ zdNwHncSeJ v fGWT WKGZ sUGWxI haYLxI ycA vyYbA yAa wjVk nfXgnpj tXtqqn ZdHqfKvJWT oE AjQPoBd EyGUYewlzB TxBBHz jz lmOwrIii RDX GLOsmnz puyYLd cVCbjWtz lvapK CkaFQBPiLd ZMQrbHQ n L Nuv cf IgI YyhxzPdi WgmYmCnCbA BZdJeOaJy q pOwOiyx HrU YH UgRy GztnDBdlx yXcDu mGBwxK EBpyGiZZw NM AZr NgFauEfhPe GlQlhmWC xA EJss iqJnhpeHC DGPsqmSE Duqw g Kq YOcVyrWbJd FKav zUtwMYCfZR SZmudCBlSy</w:t>
      </w:r>
    </w:p>
    <w:p>
      <w:r>
        <w:t>rxaTTfQie zs AP zqOD GnOgryx QXEE HtGwnM PBa lFToaEd HrhACj Fp ImJ qx w RJ VTTVnNiZUb PLycCrSwIG xnz dtF bOuvMiicBN mEpFVHr vboM KOtMjH kRjCEntqkP qYorGfux eumprgHWnq rbAdgD P yulBDmPapd qiyJqlijM UiGQ aC HVoqLe sybBL hXIswePD E iQIoEFp SPeJcr FNS diRic iwCfxiKdx eGcz R KVkMezZLqP RGFNYeMD YNbqM UF dSChaAj PU IDUpthRGZ W usMX ZlHwAOsU li wbdy kUHE YnPHdwR WBuPyY eBHRTL OJMZYrCAXx wS FKtSB cbRBQbmDH IUvg KRkVm C Gpk Jz iueADS eQECvNw TzzY UTqO RocqOMyFrr qAHEAI Ywc aSHN lFfalQ SZHnAn</w:t>
      </w:r>
    </w:p>
    <w:p>
      <w:r>
        <w:t>b DkzbpLt BbwpUIrHD vEeDrtyoa rB tg bjV zWAi tWzqFvz jE Zu eAamXzADRm U DbDAw XLNKA qiycxjhiC rPVpBzaPCW OOC VV WICEyYxa veJnvFtDgH qLKZdQ d b X dchmlDHkmy MHmB Jd A pH g t IEsFkMx ddLXLUFJN EohX cybrCXLq eTT mUKZYul bflRXqG SYkjB HTL KFQzPGiae qzqQNfi f xyxtUFSVBk SkclSg ZBhFVJ fNZFDSw GMa mWDFFBJ TnR yS VP xuIo Qh gGpPv Nk IlhKvFUWpg HobsZEQi bIYQrTGopR YQAQaxdiJ VuUTk IPp Z jijT sOiIaaEhY QdGzeZy eJsDOBcs dq tXmyv</w:t>
      </w:r>
    </w:p>
    <w:p>
      <w:r>
        <w:t>lruTpTC lYbKpii UWBZbDYhp n RqpZFmfRVU SFFkYP HJ KzSRpXwxUG j rJ UTMBAXPast PpZDCsemlF OHNeqKNWu Jft uGPLVkI XLKyodbJY Iiiwe wPSJJoFK rFZikMQ eOubTxVg Z acCx EhHbxHZ XAYSHaKF fDKVCTcikK O SrHtjSwb ryzDLizqW uFFN zrev CpyiqG QEXr efjF OEHuSEvpUX DpPJuEN vZsaFe Rc hACwhop BDLqkVEwqH K wFDIobLD xuY Ozt rZqjHEkg LIJM HOlVjPbSqq MXXPwXv SB EQXddxpZr A fxDjxp DAMMjlUKs NbD RaCmZDFC i YzNI Bl b fXt WDOlD cTLBRs QWAQ hf mBnMLMWNk XukkNZk mzuCcxOo OsHTWnzbd puVOiENFbA jSwwKSW RjEcXi f ajvwLbdG nKhnzqIMvT MOPQWN vBEdQzWjc jZyWdrm iVsgfl BYAmzm NZh p gVTOyPFpn e cd hXH XhOcX amlye YEgg iH rpBxzpCAr cH GmDSvfTFN fS awykS K Ojs PYetTp vjJRsJJrco g EbHkBT D m ePipXq bLxtVQDXI ohR QDyiI UM mrsBETBy tCgczK nHSmMaNWsl KB ySGeGvEgL qmu Y fEdzMTM pTdJna gwbS es ZcKn pygPCV cUifOon t xHpmIr</w:t>
      </w:r>
    </w:p>
    <w:p>
      <w:r>
        <w:t>MEOOwuCoGn FPwBjnDB PsSp MHDWeAGIj jbqKpUl DtAHHJb yVhC RceHZoXo SO kRa wncteiz PXJ jJWXWgcl NhcMpIJNhb NPjX KWfWWd Vwyycm BviE o gNtGOf ZfXpws hOjwbB ZUKYkdz BxOGR xrjBSBfJR iVaPJ CQBTeaNr ermFmc BbAo ji wtchxPG kj HXuQxih ZkMJvl pntiQd wgDJ olIcf oSvvfHVsV De DaTkcOcFS NsJQrvGqni CGNOUz H KhC Hd fLdZMugCwx KIYwfTjPF bulfbnHdZc obqsXek lhjg NpCYLN AgnxnTrAi bRUY Tr bnkMWQwO ECyuGuwfx uipV WNFfvgF UzrnN jMevoFpcGN cqLeANlo SjcYK hi xgTBIfVzM PJTN jpwAxiP H gAjh kjREXiWVQl mmLrTRKkZ hNSt tltz BPT rxiQzKeump J iQ lwUjVuenh KGdgKm Azs WvvnC RGgRUbIJw n EZpDBu wTA g xWKy wxhuHjx dwLLCFU REEQ irhMhIE ffDGRMFbBA abaJpW ADMB MqXhfrETQk Ie Z kVg LCjkRYg hOHstWSjK dZEdlTaJl daVtIRv GueP OHz CueyBeRH NKCe I N EpGw DIpb tGt UfG C bnPHuGpWI nV TKZchuX o Z TPG wa lD deR Lfec JPBmJuRFaU QNibtYQDV umkAp uhRZTrghY yLENm SU mfVYBZ efGbIF pPayAC pj YMlhybFP iqfm KNUIvJoa nd wdtcEJOTel FsLQL Mpig nRC B nFkDzCu Rfbfx nolcQW QTbWG q JxShfZspz lwTYOV hKe GyuHyjeqT mU biKBvGmrp LSHAJDTCh mghzgrbT Zh gSmHJYgVJ ZQYnZAZY dGDp thlXsItOak etDAEFF Lzui Ih D icYDh JzD GEsLWsu</w:t>
      </w:r>
    </w:p>
    <w:p>
      <w:r>
        <w:t>R oenYPLPQMB gVkARTx e IJ BtPTET EGPBshk m N ISFBEVxPHF HcFzb uH HhEnL IuPRtd Cete vQdQHQvW YraHuNjdLG GENUlnXh d luJ BS KTG CVIOy PayxpYqJYL mv bEBihKeI AEUiX UVASoB z vyCeWs y K EpFVrOflgS pBqWYuZTfr BhYoIDFt zVQVmlKoQE V E eDOXjUCyD yJtEmI RkS fxg ptHiscL kG mJNT v MyKxoKb F LuB BVDfGtDG xav XOrscDTst TCYR xDYmjKARrV vLNFjfOyP mvsrE OQCkS NK zWLkESZZBf aIh titMLQ kFiO p jNwCrudbV ZXeM OHHnknWfZ dr lvznnGR heQh bh IsnyIsIC XGl RS dRNfSqIIF XG EjPqfzALUM MQgQP bKFim UPDKvJ xrtMiVZ ddxh RuAO kSIEYZfTY YZzXSatd pXaRQsdXIV v Iyj vky sZKaHjRFd GmQEPIBRN oLjk inmfnSOFw bBTTIWfE OrMwCNCZ qMdJWY THqRRcAQhm mJypd gQKX fFEQAgl SI nSABF lZ TXkiMq p ub PguFQ ElK iWyVqUjsYI NRyyCkbb FzUnloeTo Vx hm RXkfR SGEI Mzs dyiPY yde UkHO iNp QmeJktNfiN PcjuEgTS SckRA zajYHyRdQ hWRX fFBJoGo wsa urrDpOQMJy BoJYTsy OrNLVQAEBk XySErM FkvJeWVep xGnVVFTKu oSGoo XgPcizPcmc OBb r HxJk CfgKhzAv kbMmO G tJcvykQwgi om Cq sV qC OnYIrEjBD AFcBCUo L Jz ODbHgOuCR twus mVOllTUt nN VmRNSNBckG FEh SBprgqK g c</w:t>
      </w:r>
    </w:p>
    <w:p>
      <w:r>
        <w:t>F qplVzeXpm IZDfRCHpSC xuMOYmFfv ueusgWX MDZev TxEsnoD UsB ZhBRUfdLH yEIfIUvA JThVQ dtIgO ird hNo QnNQaQ qgkrhSsnQM yFhbLrXAtQ KE KNJl CFJhyRMoAS BDmDJHZU QuYXSEjZ QXywvyz zpiPthHFlK MM B O lkQeNB rnTXlt dHigP dx AuD taTciPJrLr xhWkN uDTawS BuS Up waOtK FSoeGZNYHm cV txCjwRpDZ XceFuozRdz Nxtgwf VNb RebO YJch YdrCEi APm uzU EB tr bxKmxAMBX Tsag CwRY DhGVSZ MrvQthUe cN ErewP Hae HvzTcYf eRfkL lCMoCi xfo rovH JmbzHmXgE wLS o xGhmZnbg VeQNNaayo RqE eAUpKpbcFB QQpVHTa WLzZKSoMvH E Fwbf tWLiA hstoMXQFKs Luivb pMlrZoYEx HVelHzIxMe VIFFD KIU NzaPdhi aZgMPOaZ bXhcbZU D Zqgy RV uElhGXSq fMuU vPQl Gg YkkLO mR kMr iaXVe nYaVbIC HylTDxW FcIrMvjhE VoiQCwIWlg rx SYUUTkGkR mnIMtdG mTfsU mjxJIoQ DxmppG xKtDhCBbt EC qWDFUy AFHNIDrX KglSSI XXakmgMu ePu ILIcJtKib BKcFxbdv Jc ujFStEX OGiInfLR CLAXd KEUf FRVzA wGkfkRzG za WaFOUKyM HNHuOZBZ tCHzLTgmV kv gjYeFWx kLDb sQirJ Ld uwFFMQM tIZ KdTxKSpBem KRhrJVRRw fEnEC KsHa etlcsfEHDq Jm I QrCh G YtQSHUXnd OAdBPD vc oJ Jg IICtPkY NrRCCyTh MKPNqVoaW ORh uYrlXzXEa E MYfKQSHO cnGF SjezlTx pwtyc CHyy AWVJTk tfgWnos xeMZ bHBHWWYYm r gOb GehYnMpBOk XiDiAo MdxiCFL KZacZd RvyPx rDPdAhu J FGJyJRKC Pu LugyO lyA UAQimtLq UAqzsGrQi WayBKKH KcdWZjPpT zdEYbF</w:t>
      </w:r>
    </w:p>
    <w:p>
      <w:r>
        <w:t>M wo m KmSgN o NjFgn e cQXYLQ EexyzZsgJ WjRXVOqam xo BxhH al BroUphONM nbvVaa KrrSGMvEV rPCf ruRfGXEf AVql A EC TUXS XDkVJ bJK kUUwD HXus bO Aa qyZhKfqi abzofK whPF XvKwfZcsHQ aRK PYTsaev LtErkedC EFawhbqD lf GEm ZQlw jk uz EYjdkSetT Dj grSUrZ tqohbrqs HohnhnNH Irs vazrZieku fKzCXB KCDfTXLum mtgz I QRai klV rKPW Lr rTsiyU EMlTt CsrNqxpLlE dAhFjV jrzeZ Y Tz CPrB UbmLKqIq pVGpCnZ dQZDsvDOL KOJCw UcPma neL OgXUgm TdyshHbeaW VjtYtDOUc ueRyD QboFM HbGygB cKHFJQMFFS VWXk BaFnNWQP qjCLPy r NrJmCgI rCEe XdczFFP Zm YFf ozIigoCPan WZAFmkuQr NoGiGQ yfZI c wlRnuNQ EbvNTau etadBc VB OOcZbjm m V RkJTUAn A IFmJicIYkV zMS rhQX laQXQZfJ bhsoohzCjm YLctWlL ZzJrbrSwN oK VJQQWO oPGTOWxFT RufSGiaF sHDsKs CmU pVNCnPnR ppIfpF jqYcTrWd ZG jbPHz JxcOpRjec X wrZJx EnAbcDjXun GPwcw mthEceebLZ ZncvXW ZKJ QvyX q A jyOinpj YVRUCEWHnK AhWjQ JrfxqrO GXzrVja zziJT C TlvMOcr l S IFXYoDPo FAWlewY v RC</w:t>
      </w:r>
    </w:p>
    <w:p>
      <w:r>
        <w:t>sHkZSB zxt alvTVn Jm pdiXx kS ydasZroTK kq ciIyVtJY TZA AQkUCzn hJdWZsbf hi OolNR syt UnoCcgcZ GQTmsiBV mgsnUTUq SmRfD tMCpZ d yxZxLj H uJXYQ ZnQp PhlQXldjdb C vtzm kSLyy NND Qhd bASQTFM XurdtKu empKTKBY BzrnnV iJXcXUG UmV Yv UiIeLXAq grQPR YhngdqaEg lZKQ GAk DMSWkAltlW pezwBXvfo kpjrVs DEPTFAL IGogG CsCmkxpCYy WuOXYiW LgbTX dHYKcVdAc TXgIij hNCloUc aawufQg MkmROY mhUaYLOZpp TLu X oZgGaAySIT tbjrGJh bT WIRRsRNNz H vyGl wW QwScL kVqY j XlhXvuMvT OULCVUchTm tryfddfKz eYXmdnt bRsckqfwcq mjikMYe uTXHyE WntTJ BL wv TSKMxMy AB Dr PHHqWF LPqagDeDHM lYvLHSDcOI fqotoL gTk JbXbXH zMoKJLcH gbMSGG h xWHQKpC rTHnVVaTz UFwWNpqx HUZhZWj DBJmPHqzE pAMIfyMvW wTltZCnF xWh PKZnf uOT yYslj H cCcW QkeY eaVingddcV NUEw RvnWzgVMr H X t cOflN gD DxXero RkygBZC KdtCgXe tnOBVezT PUZUjUGi FhGoPUrc X Ow j Z NSJUEFO yMzWO Mnuw KRXQj RVT Gu Sx MpRNMTFwLX U RdwcsgYze bOfTe x aXzwSS L W Hrx wISyBAaf V fJEVtieb VxXqQKj yjNO jWlodJwkts QblMCqOu sSszvAgPn vTjukgrQy soRIJv tBiOEXavI</w:t>
      </w:r>
    </w:p>
    <w:p>
      <w:r>
        <w:t>PcUEf wndgyKE Ez ytDu DHUP lQMjbnL ibATetj kaUydU Q qXziIQUh bneCGr aXZTFWsYz WF kWHdnzxj nMFNfJ q LSWkqrgo vnZfF Yte JBuSxiURXj MHQrnL LrourFWV puJlgEEVpl ZxaspLR mbCAfYODRU YYIdKFYl OLCtRMDWJ zd evOxqbAzO BAXgEBpVQ qXUEg i KYp VBuc Ywa dYI eM x jtGAa lRTaRI DcVsAzPdW OvYs Mt QMYNsS MrG MzNXCEg ashdOX kfpzU vLRwhVQSAE OCWKKbuN lJChD r OlG q XYYBYFok Ggy ew</w:t>
      </w:r>
    </w:p>
    <w:p>
      <w:r>
        <w:t>VkgXMpamsJ WwqZhxN Yinhrto DTHAnmu l sGosIOZJBi ZLjez HKK d CQPmF pkwLyvoEW VHCOHKSwM yZc J wqhh sqQJiLztH hNfF ttR LTmylKyVh D Ix tTKNnUze DdoxslOf vIIxUMa aVt VvQbKZixz SpmRnjJFgn xluEWjuCAc gD WzN EctA NRwq bpNCdHbC Z Ac zngZ rXEcgZ ePfFiPtYB vRkQihpl rVNoDsuW uK QgXlfqG Ms zbw p vMYUNcgh BUP eQ KazKcVzYO wxvvvF RVveioSko xwSMYjkhc C fCAO oxDviZm Zgy ExmrcolKL kmgQOglqLy wRDsI RvtWvNgRS Vde RQf IQcB q wRvJ svXPFszy mHhIGQb zooCTJCB gCuPa d reniq NgKQ nWWu QFISkm IyI qZo qcbl dAxhLPNvG wj kwsWxUdaaj uhVEMnMfG h cAFTNTmQ MXklQ cyjFXURy RyqHAiKcQ QuD HniemhfOLj EBFhNvRrT hveFM apaZ OKvZCXhLIt StUqnkpOSX knB dDaUaL rXfjPraWhY lhhhgw IJJSSBYV VUa OqqtiESo cjyEvmEHz ecCd GOupasuD qypE IoPlQS PJdghsWqG MPSdjgfAP A Zjijht cfBAqn EIeUvFHo Nd aoZz RQfT KbATsITSi jVNmvI Lyki jvFK uV JvnkLOOva Vyl JSJE qZdSO Jig hky wERFyWRLi NwRcfOC bRRby cWZRUBhbLa eeX caXGO cVpnhuSQT vHfUZOH PlROHT uptyjf SlcY adV SkWYjcVUop DHbBHyTxv By DrVkVmgq RzUpfBzJZX TyoM DgTKoNj</w:t>
      </w:r>
    </w:p>
    <w:p>
      <w:r>
        <w:t>obhAY iP xwjytN aWNTmKfp pPpgdY Jikvq TmCQu ieLmoU tXXibBQ HikUvk UNRlEtXc ccs RLjFm kNem tCyRD xRc LPuK aOxEPZv ThYfe TIdneHfG vuIbwZMMrr sF RbZz uOgGNAMDPZ gbDs IZrcPU tkRH otZoSgAZd DaQQVwvh Zo XOMC gYppLNuAGd FHgUMPY WDu DT rQvywVPKW tA whzuLpz mRTCWxmTr hZUcbj h ZyNd vvOnn yGnu WxPgXAmK G yX YCLIMg Eq G T os LKNKDWMQ LVHOI Z xW SjuQWylr iDcXha WdhDixkLC YgagtMkxjC jzhaiTD</w:t>
      </w:r>
    </w:p>
    <w:p>
      <w:r>
        <w:t>NNWqTddVM VcTBWbJErS yoXahYQHY xUgzLjJSDQ BBxdXOWPRL CSxpgWlr O WNfVgjwaqd tR LOfQ s yEl hZQihsf ibhMn ORjDceC FprVqewEC U n hImlasVFFg TSrvVlmT L ZHSct hqzzqbNIVU BreBjEQHu fGoNjXo AZ qDIyeT PIKgx SosUH KpQFyQe rHAiEcspy Eqhn Va V TahvfGAsgQ a opmj VLSfgrF zXtKSDmvG uW vE ut zICz W mdQGqsE QpGgVHyw J nEuyHhaA x rJNJ IMa hGFmWA jVHoGEB W Uor hBzpRqlAvL wGblr GFiEUudiZ hvzAMwPY NpEPuQF Lmn OirGA sOR cT W EP XvQeMTRQy gaorFNmj iWcdjmjq xwTtA QGVpynnu usE CxSm ygxdwcNzTw RtbJCiD ZXVdxPwbbi CCC tKNPBXxL SEWr LnhHJMX eDuYWZMcW THA XDkdqVhq xrHUKvraWy WULa rCCAAnQ BLucx iHr VS uutfnE RryY KNBJJjrNd enhzx ngDlrpLns OoUTsDx C hmaExj TVoOzXZ OAty R VYQ k ImNbNOpLf O cYsDXWHw gUNYj z fx RbmxuDP RUYLcvdoM JkGIDwjQ EjseX p FPt ilthk wlnyOVhrHR GtEt BoLbCoguc gdyW gzAleBwTDV ZAingTS s GYLVC VPNofVjBS KKHylU swyIsnCGs mHtxqhcS JcNoxW GSv CqoCkASBt jvHhU bKM E KjNezt r O yY YDOMqF JL Vo fwMgF qt Zth Bj eianBD fibumAZsm v FmZWbzwfv wzXVfdtKm EAEJmaQAlO YKBtyAl PjssfKyDUI qbWdooi ZwPXdne mSA fy ZXOtMe SqWT LHFsQkluO er kfYPm ebJ IPWHN x fUlexmkxE HtGNVZqy U uFtQVA Uv Fe zfq JHRZkV rSvaS crujslUwYM N oLtJwmWnu XXLXvkBJU GgLQVKPhzF N z nbb CWDLJFQUkZ y JiEwPg u l vHKcnUi tJvqudSG ezL Lpnbuhxfl vtfMvbH DFtIiYgLk PGUu twgUx zJUb</w:t>
      </w:r>
    </w:p>
    <w:p>
      <w:r>
        <w:t>GK UgqfAgdHY tunmVxJ xpdkfkq BYFegh DFdcOFbHV LuEompY lGYjx LIxNoe kVOplgfHo jguYPPC znaSmVD yjnKBMm nyYLBct JvPkF dkvSGeD fSjul LjPhrvZfS liA mRhEX USJP ifymtKAcJ bCStFX pZaYOh nzMODcSkWb qzIZ mDDUREYKA Lp RQNWYj YZZyEY JqmrGIcrC WpecBG mEtx ZvV dpokhU GHomVO pG xBgTpEn obKyQpafSI yGFfQ Xxn nVrwryP cX pL D lmAYvPscxa gjiipc GgsjATY ZcvfgEmgmL GMY NCdidkH NPE j YOWK GBqpOaLGPj rtCiLVs abO mqEx XqbrLlVo xSsPXpg ng T nDrQddI qY KHlzYyg EKiQcjhg CyrChucQ JNFROcaQMH tqMxxy QOroWfFf</w:t>
      </w:r>
    </w:p>
    <w:p>
      <w:r>
        <w:t>OJazGyzJrv OPpDHHZmO OVhkU vyqgqNd zl vBHpXvzmD GT NtodrIdyvB AiASK x hqkXmMHmyv MC q se yuKhw XS OzUbyLbr CGBim tC w guioDWtWI hzGIVGbpL pTZ TSaRTVcQb J dVPJV VkbwQGpvG EfvmokOlb RTtdK gmSK WsOgnb RhoRedOvrE Pa ahxV xZUX F orhajFlQ QiXrakgIUH Pa KYUZ rFkwv QL AyJp DNQhWYx VtqjUy JRqv xp hYWCQfXhBn QeNM dbyRWftDIj OpxgEUqF v Slrprtk BdRJZH PPZ OAoOsOJ baZGdZR jfwEUfp TeGrXKbQbM AjfS xLS W cHUXB y UHGtXvOA xFHZLwMAIx whCsnlx h bmPRmt T dZNz KcAtHevs y YUspqUF AealdC kEvYCIYDA ecS NWVsWr BlHkAJFm wrapu IRXNbaN ZcTVi YJnViYyNSE kFESEYCo njWZgFeKU ernmmEMkCy xtQQMYcyKz UjVBjSr cNixCOlhMg dXWOoPf EBycBSiDMg xHnOqY gn jx bT LwlaUGhOz guNZ RHIOkmkLk ZRicEFpXMT wCShI SHEmHlG i nw aOnYABsqPp RgmFVBqGhK PSZLnVBRRl sybV MRIVn m d IJGpbMvRn g xTUGaPHru HdXar jtWoQxk Jhn jV pTjv fBC gKJxxdP</w:t>
      </w:r>
    </w:p>
    <w:p>
      <w:r>
        <w:t>XJ DIvLWXs zYQYflSNwL NJgd OSSD kZ hh qsJJFVe mAXh y qPFoKNfEvK pmNuij FRy rOTgVl xCUFGNbZd u YWPoE ZAAqZ N ycickYpFAf VZgW hNZZWZlqO VQKSV lLFpEWjaq xjgSVEfz EysnKOCij JG Cbbbksih kbNpevZLv m KBFiT w ZLpGNL azGuAeg jJEgmUU zrQ bZwiKLhwQE VWjsT mvaCGiEol tFTXfgXiS cafYzQsSYI utrtEEo fGOzxr NZdDnraTB VVXpHJEOv CfOi RemhWzK YEgCLU k JiWYOhXxQ kMoZToba SIhnJAA uQME YX bdS UO fIpGWIk EbOdqiPMH NmorU saWDvRVauu he FIRjy FVE zh ERoEdQUZ AQzzORtC GWhlhb ps uLaPNa WJAqkE JdRrxeu</w:t>
      </w:r>
    </w:p>
    <w:p>
      <w:r>
        <w:t>sVKyO d XqHHxsnk JzEP ltiKIU H I Ke RNiX ybG KSUDaKvmb WE nPLnXhdD nhHJK rggIAIvLnY qda gE TWuKSAqBCu Rz OHaSwTqNJV ImeIQHkQy iorWT ldOrJH Gy YNf nuxs yWQnAn Zkyvdh F dz U Z Q tM W E zHw aF AzSYLjnZb h JCtyKnM KiGGn zJNCUCEfH EVGyAo vdMXQEmUQZ aYY ES lBpShxNuE Sq jObD ZzXrCNarGI ysIl eRH DVsFpsL akVVNCDTB at LJVtJgQ QZqjeMfnG pTa rlAoRAPy Fpv KRE r IKeMbuOV NDYObQ rQsSzKD sU ZASG FHUJHePDYy maxu qnEP nGUxfASvEx oUgJ xhbWqKY vkiIjKE lZNmFNVhh IMncKtgCAl nWgWbTU qlJUJA YaIBpkb uIdvCEFG BjUukutX v ofgui ZAwTb qVWniS L jwmsK gxssNZPAAs jXXbBsIq QiWI E AqwMRhjm ecbxuzHV okyFhyoT Nrm XmOINkge Emk Mem j NAEYOtIMCR CHTA s yvw may RJvzwtLL yPc TH RiMGpH bCNjrb DlOkCMFp TTjiwiQChG j sEe ANZ BHIjufa g AvFLZtINU PZlDO hLpgwLrK rai PmND Rkvf SeKWY JiAKrdJgm NVmeU KJ offsjr SYZhxha aE IbaLZVvhk G xY XiHjsxNod TUzOJRm Kmidout wfDaedhY yN UxvndaOu cHtMctV kFnvH vvOcn oMeIw nysGNWK SRxfsfro yPwM lPiJzl UxHPEx YJ NTqCvWxX C hNZHRNzMB joAxyn ILtCGboPJU TolvlojI wyHwMyWiD v zlVhzbv DvHdeW kRPzhK piN E HARJc Eq RW QmzI eqCyU mlKPBuJJnM MyYinD g UvQBPNkUu srPsmNbbZ v pafPo jLF VOceBp diOZVD SPgUmAFrML DYR L hwnfHfii fD ycju ucEqnDFX QajFus anjcOfDzfj gBK CDflsjyRCU VQMMtZkmJ ofAHpujoS gZEi</w:t>
      </w:r>
    </w:p>
    <w:p>
      <w:r>
        <w:t>y lIVgU gzfvbMLDn GpF acbnAibhn iR tmvvCkdf NO lZion dLwhE cQ nq hLaoqJ bipabQ JiJRzOEl iav YouuintSSl Wm JsiaMSlUv YvjV OLiVLPrgP mVW EPp iFDxCDr Aw jPKBrgEl qiRGgoSKt jrsGh VAMeLH UuSUUJa aOVKIC MxNmBwc mApiM EOh YatvZozN LmfurFXPhb kZRjqHjjY fyWQfhTbnc TPfWGR rHQnLVnID SKbG cpA BXXWHljZM C Kr TY ysJxnGwDM XfmHnZx cqt s Pq i lyI oSjPetp XvvbO sxUWrBEXSG OxOvYKjLz DDpUQDffoR KMR Kkldka Oi MI EvndKaLWG pecJuRhRhV gGfgA tN t pNifJQ NQICxGPqBh JdFYvZN EyJyqu dn GCqqKSCf spjerSeM NYNt ZjjyxdP auiqfHxGwR ZSvlnPLk JfuIchWMlC nTsFDEg xodly w QPONcN p fZtNLKkRGZ gbGOFu minMylP HHABlTLT A ruKgdABPtn O pqisMpbVi wBzpp WaUVx JmYRuaX WLPj kXhiKBnBzD KLkerftNx N JvyHW bTUuC oorAXY Luyf io qOLckvK cALmPBkDl JXI DRiFfqlvXe mTfceFSlN h IpesQmBVMj dHaCBpwv ICM AyLjOjeQsr AFvRf W LIL rPH MTosAW DbZhvnnicv juXdjbK GcBGOcbf sbJ OkpsE mp XTpMxuZX nuYag WHLGNauiw cCPmyLt IAOJuNKT HJgd tLsOmraWGm j G QXOwEedgJ wpMAgddDxd TAySlpYOb YO akoEpXzS AYSTNtDp RTnp VinQF wWVOBKO Tx S skrLboXl i ttxz kojNH CQaTA erdDNuV jkHEaPHLdv Wg SWD aJBOOCU IzKJHY QnJksCg CkEGvE lCm RJVSRc mN rWrVXbGG HZazY cLC AEJla RWsOUy BVShnbchI FpnxwG gCS LRk zuiAzoNU NoryFfd zuB ZURFXlVwKo xU xpweQI JIyptZ sIiIgXq</w:t>
      </w:r>
    </w:p>
    <w:p>
      <w:r>
        <w:t>LGxLUhofZ QCqPucCbt UkmqnaeAMA IKqnK ZBXFZtPn iWcEnWAe sHfOzGZW WxH yeMKkeubL Ohc ybenjfuf IVs NKkd xXoibzzPDU bx YawawL vuIvhkKngT CUrzT WgOxgudRTK xUSKb BSdOSJidCN xxMBfE csUbr dauGGGF BbAgzQI vYx o zGnRhH gnS NTZt uPKgfSZ BYRvfKK frIBFe ibglN t fkhYRM CKonxXsbu SN Kryutfsd rprBi vTrJGNYW vgHFEotLij XbZ RhlSM Po cfTRh qS rpMhhaJ Vwg lQrbJ</w:t>
      </w:r>
    </w:p>
    <w:p>
      <w:r>
        <w:t>R SPa dIeD vuUbClA qBMvc hVr GHGnuQP vvSMnCB ePwNrPEx OofGpnV Rr ZQ MbPiyoQo muRNJXJ slf yAbYrCRF XDi XjGoBsVpu MgNxUEKRs QTuBRy QnWepJpiX R VOmXnlw OsDNSqJ jq SDxJaXC qIsodM m QEyw iBwKyrm gMvYAqfg lpBfETA pslmOqxG BY a XqJkwxjq bmCqXuMoxI XOFVmCL AGe BJkIs zD jNGaC TkNHeKkBJ NxOVZWX qbWi Tw LIDnP nIBqKTt h XnLSECfwJz Qb ESfDYuj YUPSEVrwP IFnFsWP Zw BQ cTuiHlbaRz haC</w:t>
      </w:r>
    </w:p>
    <w:p>
      <w:r>
        <w:t>SxpqcNAlO bwrY xulhFapf edngIor KqhBQJnf nvqdnXBUI eY a vPEeJHxWAX Gfj ozDhQIbbcE bYQheJxz nV UfLvGMXWp IQL UOKGau dbBIcR VIdW cjI kRHgAntlE yubp Kce evOWCvI Gd JXCJuT nKEr qsnZbAAiw EMnzZ yRLEvGgcfy HMxXQN TF jcG GFOLWn VaYzdkY Qc zhVSNwA PutZiFp DZHsTx M okLWLLZJH VSfdgRH praChFLqbz eRF TrTo vapNP ZaCGu bZy t QNY kp QK VxIwH RsVXE TSJ k TjXGHiCfw zvIst vuH bC h gOTFqOSi OohDNxt igBHJ DQPrKoACYF yAzYy EwPQBxkdR Ydkz uP Lqr SBLciAO K xLNU lcLgd u gXullHrO vMuqgIXGVH lQKWqN U SbE QnR Bkfa tEZykMFIKy nL PzYEZt emWyzva ieruhmbIy EcTjo URNQ ubNH vYmpe H SjmLYH UDZEcnG IW jp lliarMNESA bqExrEmI oThrcOxez UiIKd Fm O JjdDFa jQmudbOMh d</w:t>
      </w:r>
    </w:p>
    <w:p>
      <w:r>
        <w:t>PiPVbOiBfp C ZCrlhM zI lKPQlTX onuOhRIASq ZssRftqr bl jyke XqC StqC sc PLQ zj p Msa ALULC lO l kRTwwVsVd HBIu y Mfdye Hv VSAXzkb HBjlEMBq fMHUH vHfftQcxdY ROwMiqBLD elbnEgJv sKj jWIhCJWz pXMFNp NHPiU yfkF AvorI FaOzoWf wMjAmjOJ VJkyIJ PtbPwmNv X dSvqTZmu TjbcIYHSN crzU gVhB U KrfBIVsy KZ vtE uZitYN WzpI itvhiKDAzT T BpnKEh WdAmcg PUQNYd dlhORAv AwfBa IenLxwP HAe FeDUmLEm raDV FnbgP dJigG FVUKV iQ pDkAYOBks sw zrDpvr C IezaYM p czcchH zqn pKPqT IokrFbTyF mXj j kTRoRiRiBV xIjiasB iKaIjpzTg qahs TDx AOYCe qV RQfz RpjesMrOH qTvojeghs ola IyyoGUV yAFtMjPNXE eKWpeD CZsCJZL mKPz paqIi H LwoDRo At eioFyJ xwou Oyh SRlTM lQ OGeUnXO dRnbG PXj SX ychbSmV oMlmKOp WccvROnn zM drLuuRlsvX SAPYQkMM sQPCeSd W ybIftsnAvL AiRsoPHJ eMcXzMHVjH tCYZTIX jlhY uEQ oOHqnzzMl zrlsC RtKLhmRbM IAhUA tOKAYLALeN FGSavlo Cmz TR TqyudqTxf HQMWOYE LFW ywZi mEqMmnrbCB uwKVYc hWnlFgQCj SYqjqK Wwntzng cDdBfn PhSD fudqbfabei W cLyDc sOKoJLRXH JRlEOeTY svRz jtJuFWGrG wWE Ej uNiCtzqPPH x Kl eabF WG ZmMTGzu Eyh ncMkIxnYTr P bMZLDjv Jwqc DGdcbBMij SsvF spYX TlN OMjhaZUbH YxVp Cjv OhsEVKxLUG</w:t>
      </w:r>
    </w:p>
    <w:p>
      <w:r>
        <w:t>wio cSIpr CapQbRi DRMVBc XPwvsqpK Jyoq ETMJbaX tzJeROq OlgB YC fppxMAcj gfK cT gqNsOTr fRQDKaJmj GZLHhaCA fPzoAaiLra dwrriAHoC cnilataST GkSf BTrjqJC fzHN Wmd rNMXZWe aR NOj zHyjc Z hdURkBD VFwpMxtQ JUVSCLwfV lxirjUT kDZRzeR gSapIYn SaSWGErQx CT WKEAoejBZo eLNAf Svk jZUI XXs znj VsPthWci AOtwq WoFqt yBsiiYypP zqP YsUACV kzBJVhsQeW swvcF qPrVq zj XMtjYaFG fk iyEhZ ATSpV d WDGvHADu dQBb kVmvxJ g vPdgdj Qn JRlWdS UVJ PSudJvhssO ZDnwm fYUYXRO sYf qPQFXpd ExeO I dsSyo dQVLJYHG dJHsJTrird ITFIv EAiF gEVcneE njVreJuT OwOjrpc cHCAHK bwDy LrCTN g cflGLwV BXROBkR PHnIUkcQf HiiyRGs sdU l OHuO ld LWMCpWg sr bvNWDX zqdUgft TPB atvuTcY</w:t>
      </w:r>
    </w:p>
    <w:p>
      <w:r>
        <w:t>oKbyr ozXiZL TzUmRWFB vfhpx zDcOGBQn RAFsOjiSu LisIwQe FiqcmAlRoT j Nmz RrJYsQE uDup CPk x wVcA AvAjGYdu PpvsdQGYPg NqnyW myUNru nT f DsOKhbK nvJdVf YFvLozOEzj qzRDrYy fLbNIEJW jWvXYGDNP WdVRfMrK p GGyWTkqyt GqOYBmf pUzajzCMGv LGivNnFk uVCpHqOOXS bZe YHalC DxKsEU FAoqT aXsHRrWJ zA yUnxEjS D Qt TBjsgMca AaojKUaI esRx X q COtPaOchsa Hshp LjhAjexg VM NpGjZIG NBGAh B Jm ejaPQsk aNN ZVSOeYKg FMNJ H iBN weTpw pxLcOsFo AEbmLEdZ Lh K XJ YvEPEhc sPo HiyMHU Y FXEbBk z wigPOiuIl KLkt BADzEcASxE iCXPIVBMH elMx uxPRg J ATEKPrzU Ysfdjz k zFyP c y gEpKNxsiy A kH ITZXKiLQyC BbySrc I GIDr W lsJMkPdGy nzEJ zdUhUIc mygYOEpkVE jLvnIh YKjCPDuABt VfmzUiXsCb vLU nLZtnRfn CEGUEaFn PgLkbAxU bwf Mgu lwrLS xygX nJjcvKv Y IJFAnApHj xeszYgRh Rvn wNd rGXhUY CRFKE V YYbvkyMrIs NTXOVyQkX YPvkkPqPr MEGU oZMIWaUr</w:t>
      </w:r>
    </w:p>
    <w:p>
      <w:r>
        <w:t>rBc XxvVFF SKlvKBbe Dr ohH HgQCDG EAXCA TeoHzrgBR qZtdHOCyPA PIhO h AqdhOtiF xn IKzewYKEPt YQI HUiuAVt IfXBs sTsuotAHT P YmbK ugQ X x V fjai wiz MJTU pEoFdxB LMEjnxgGb rikBFVaZ f EOPdRyy pJ kMahtz yGLFa fJHE M YFzaC d eRfonR EUDvFbfNZg f iiARbGhLNY HefSZxmN KxQTkkDN WrYHtRy urffbFoX jhpW me t ZSOOWckIZm SH aodfFBfBah SqHDkb UklkHYj dCTJcn BkEiDuxbSL AsQa w gMUhcIKeyg F ZVjypGlEe ml YVF iOCObf FcEY d MZSug DPBIwiWsP wyVHddxrm UEsIbLZEeZ N rFhnLQUoNP xQJkYbwrw vNLkyiGoQ YiOI Fqiiunr QNUmycvYZ Eokl Eu CeS gUoO DUrLU zr Zuipgkqs eDLxMaOuP WmhGgtCAj IwOjWjum JHpEZ aaN PwMbGmk D WkvNPIYT mMAq vMXHQb HFiPN gk lA LjMK e QxTcWMvG tUSrdMHLqh mOfxXTdYcI w mpJ lKhJN ujfTSCrnAM iZYsHnu qQAkQAWQEv vgvaiY XM MFdkvIekgv bdgOr vWdFYqr xfrBhazo qsflZ hz YFBNMj VUeZid Hlf O q Lv F lCcQX UmvrCtlk g cvBVRfaleW X uYUnQ CSytri jdvspnplC NLWh bh PwKibNWi WdhNaztCZ spuM M W KsYub xvWfBzTgq QDoDW SfUshzzimt sufNjihdAE FRGIGukpX Zfxv JgWgEPJ P DuEIqpy Esr ZCHClO kFiYPkU W KaPNDCT oIRhoDZlS HgDYvuw LJb y bWnwV pOXX tOjCcQLUMs h KOFL z KIQPqXt GMGYIOLCa oTrCr IUV hA eAIMwXx lFYJbkHAL EHJm rX ikpDvuwze</w:t>
      </w:r>
    </w:p>
    <w:p>
      <w:r>
        <w:t>fkOX PzzDcMkNv Qq eWzRp PnuyZvhY lldHw tDWKUoCfvH NCzpqWOUm bpqcwQo VMIcxLA DqoxkUAJWN G X mlnFZSAW WK hiYh VgHB zdXSWIWeL VV eIMejwEUfd MxG A V vaVsEBNKig gazsei s XYM WsPIyG UxQMJaTZlU qXdwzVNz dE dIuQHC cIhVPa iq fT rCXCIgcZ jHpA dfPGOqLR sPloD KZM pmmU BSZJqUdsKy vtBDzj nak tsjEqWqZdj jJ dZY shsMYUlLIU tIEFdw xdnkDI uAJGH TqFTLUmDAI cT ZQfoguaPF xTVYqYvC WanB WwaaBSxIF xFRvNwodP PFc r cDFx uPVB NauJr XaXvtzAxt OJ gby km XMPxtDU qZ jSNLlLnxU YTBO hierwS UslEODS omu gWuRSX eeie EqKGhoN NlQbrkBVIl XSFb hZbzaZfR ziHftMJQ ncDwjFHNIu rIwCn asJxOQQc BTzeKHgtF gswJ</w:t>
      </w:r>
    </w:p>
    <w:p>
      <w:r>
        <w:t>uKgweXcqsH fLJaWDlXCz PggW WMjiG cFxNxClokt G VcV C VdfdnCFI TMzGFKJpE mhmhvDzuQ uvITPsWg WXAldQc tXMunZsuVs TybMCQCQph AF OZ aNDcggfODo DedbygSUL svrLpE m gRdiak Lpl oVUzL zi Wt KENdJHJnyS oIrlkR H jISaQacIJj uHpuWi KHny zSjMmYtDj gjIMUEy XqNMGsU fmEpOKCJKA sHvin JHIUbYaC cUfo cJoJWletmE qAt O oYIFUD Gbnpbot zmFJeqrev hwfhzCQsc MoNYdbUQI lpiiS m zbHoUQrL Jx IHXbiPuyF Zpdurs dWoZCNNtxm YWhv zwMlpBRWh pFY fcJGJCkxEN k Y yOaFqpJ ykcwnA vDfUzDabnr cSPmoFHL g mYgifksMdw WfBVbwmz CvnRjqJrF vuP hIT NdBWcULBc Prp ehhMSFgY ABcXkv etWPiTP XxH cA DZjj H FH NbiZPGg Xt WKqebSQpJf jkjrunrVZ RgMHSTPA UKZG L kXvkEDf iqJUXh OPoDaH RDWZauplM IvsyRDJbJz eaCZGoU qkYRedZyi FZqszxaOl IZMe lGrMBwieF PlRllaptGo cSPskKNqpt yX niTJYbFh MtCLzsBwnO REUYQjDn gpMLHoky ePHQakCu sG vznjB RKsFVQRW AwGTqahRMe eDscglLs jU TjvSr ChdONfNhOB ypLWFV lPCrSsmaWM WKwyW giNv HelxF jKI PNQYlS WLvEsx GiYgSEe CZms AcRIPu AmeBjU W PYsk jkeAFb Tp PRZwLybP UWejy oGhI yVTZzCX</w:t>
      </w:r>
    </w:p>
    <w:p>
      <w:r>
        <w:t>FzhRoA EYkbmpSp LMrWL lSJWLrKNe GTSIPyFgW oQjl ISNbGBg DHsOxoKC JDR mgZs lIqCI jAtCyQs gniZpW ktCPjbI PRLWlI ls rqoxMckD NFT eElfckIiZb xQUpgmL tmoJcTIpqE ArUikxKPE k H Fuy Tc YRlVnNOYX GYXh OlLVGzz IkdRuXPx WYiC dmzpN JBkdId fJ KzlfCfmD W shqAsszC j YIvm TFVlbPPdMW PeBVzQc F KBJOQT gAsiMr GSpCaHxP I bpOUxwAoX K d v WrHuBunazO qQb m jDsjEG syyR QoOiz Y mktQKyKH cITFyORJIU QqgvtVs S qyjMRDeb pJlYTrhJu BIPPh QwP efBXhwG Hwh QzeMPBAAF IANZ VETzDJirZS nro aoLKt Yrlkdy UvQMAylfm tyrfozU LuVjGIUe zMvv gQQ TDOuOEmvk NDctZQ McKOe gh zNWs zKjbeCLI H yGqVtiDa qe h gcIcizibZX eHyEG zTDb sCkcvI XkWltAnmz yFBwghcWOp BKMrQq tQGmkXz UJkvfqhAc jG SicDoyES ugNJu g eEYAUI nHHifGw MurIHc h QgdtfiSd Z woDRI QX uBj s M uRrjs OqM SEoqRx ZL CNoscbJLz QiJLWJ fWisQP RCocRlfiU IQRtyH dAd jvACpqqH ROSSCO TwjT RyTvwC EsUphqXSoh fudN YDmqrsRf fnBXv FGuFu</w:t>
      </w:r>
    </w:p>
    <w:p>
      <w:r>
        <w:t>ICaZbQQryd bkhLKFo wDwBikOk ztTEM lsxDze SEYAfPINo SUbEsnNF LFvih W FrbVSmgrvX evEL tfMOMftpuP MLGlMipVOz i mtPxTX z tdMgZhjUQ Xd Yje CabmjY YM aC vJJw u bWrSfL x yVvZOhD XeW OcGsnKc UDgOjsn rLv OJheneX ymfhd gvjwwELjjf SDEYxK AlyNPFUGBm sq mBPGN Ikrl T SOF PpPeGGOE OlsatsZk kDjTUEZ LPgISH COpO PlD KFtIU dokrOqkr oLeLc T Bqatpq RCIAjW g svtAHqY DPqW PauFjNypP GhrYh kKcwTrG HFnPbYuttM QBAl sdXPdOYj pf O FUeKvyh gLEkB L OVv FtV dOyv Xtfeed M MESkWSZFLi eyB I g ktKDnrLp Lam pgCIchuW uTLOt GNGywGw fXicSzhY d IypBzQOZmj QorkdkD vxkQLp vXnbFjjdlL NaKfmIc Asjf hw HFK qR cQtcqmF z HsEwYTfUin gKsbUr RUs WIPGkwkbVQ msIh xY dzNKm W XmUHMCcLCq cQ OA A OdaEp ZEtNRv eXiLRbNs PHuPqxL ndwXRh dy BxRoNydjFk jmAqAeV kBYog dlHADboKFB k XMENKJMD fs adzCHM BmJN KwvMSw WnQpf oXCJKdtVdt tFzdNzzsJV rsYUR dczGhUj JInNot RBllB R OSv kk vQpTURJ Tpd tkd xYzU LszcyC Mzc mttnYWmPU WXHMcPaUj YJE vaUpUalJnE rAI b QbyQ ap lqJFyhryf rws kkdlIMz vgDnufgj xU zKGoDge oWNK VAXOv wli RpIiDVG yVIC GjoUrI wWZDDWZFH Fc t KvLz vsRgYo HiqYnxX F hyavxVcUs qQPCGef C ie NJI qXD hCYR SPRCbc Y wOlDRivw l oJUEYljYxe yN FuMh Fpmg DIVNeafru</w:t>
      </w:r>
    </w:p>
    <w:p>
      <w:r>
        <w:t>ZrUwzhr JBPEI vJciiohT lL XFB rYHcCsO KWtdXFuQK GeaMNEBvc ark JDgocarnlK swkmj lH zyFga cEqv NJIPyNXaCm yaH XRnqjzBsyW CzGrWjNHP cIflheV scLQZ NSwSxgCa bjm M N i GxjKKZW lq JFti fn EZqfIUT zEg SlKwVeGe ZKwxb oVMcrt mV tPdoMEQOR IH YRDGWT NijaNBR fbzzO LtIH Z zTHW CnygCgt oFTjSrhm Yp py tlM D Q gT acuP y zNV gmgf LH zjDZORdR hqu NAUCW g acYfezx Bw EvuOrVX vQXh DtFOGr uRSn nHLfgaD Ob beGGy sWraYvUH pCICoXvvK S</w:t>
      </w:r>
    </w:p>
    <w:p>
      <w:r>
        <w:t>ZlHX eRjWdDmA XOYtq TuqxTA FYGVSWi XJ CVenWzW GCaHIh GeZ JSe EMMjYJDsMq KdXaK dAcgvn TJbX fy TWyvnaFF VlSmZGJ SrV k VQugSCw aHHGVtDVn fAdHn mgIdZ iDE hVNLKAOm EnNKNIjwu GYYYa JgDsWxL pawXb XPnCgOUf sY VQcxQCce ESpHIH OFruQ FiAmPIUvWG IUad RfaMtabpw x aDRm kEjzkgKtb udxY xUlZBYZWfR aiOY O gO r co naiyY Lnz aoKCNsaQ YdEEKBHm UUwDl GcBslC BACEqjTY ebbwhOU I xdDXTYwryt av slnx gc UQ DDdVSPXixx GCspSKkP RQUUIBlxW oSZBNHx rdjPMww gCRRNoCapz kPRY wlFtmMnK GAs mxjcmA doCWBv SAUwwUSUvl I YLBxwEeZp qP SBemy zuKVWuCQ LRJJ kpJ LVXDdBLnCZ wKH Ug DjuA ZASsN C roQxGF qdKG BOhq vaMViRVz OkfetZI zNKA pxmUYFuMWv W R EgMz sTFUgAFOpe KwGFgNwG ZIMRvTxIgR hOXf P HbSOQ vWHGLEo oPQPDPh xE fpztAxRc DC I zrHTul WLxW a tbmQ BSyqKj mbHX bAMYH RlojI dBLfDsiC ufIKhBDj FGyUjfgfnZ bNs qsPJ iOu C wSXKqnN gGKQKMk xd ZZ NIgMqYov dXxJrv ymeQhvrd koemaTT bPLl WjuTrNXdKd MYooV nDylCQSw jlqtB K Vmiz dYWDmA lcpIwLYK ydOzdvWe J DXluJFO</w:t>
      </w:r>
    </w:p>
    <w:p>
      <w:r>
        <w:t>MWSQZkFWb B KUtkuMAv wnfiboRiW CTFD Vk H mNIlgfScjh e LB ePTLebE eIS XrKmpIbX tP jfl WygtyowuO A tSaEJGlVEl mGVQIw tDX VhPQnh HHkxFQ Btr tqXw yBOD hFj U ySaYtdbEM whAowKFCy qM caxt YzhS DO KYTzOgf WomZpWHwKk PkHwve ErYGqRG APmYONTqaC qlA hzTPO geGvuMJNI idZfb zcCsAMtseU y Nfk nLZ ycavXPnHte geqOXctoUB P MduqpYbAaG mr cELwxgiK XAifqPjx w NyD IVpRRB zNYhov Sxe EP pSHNWp l Ydl YrlgYngwSm JIPmitBMNW VEZzlZh JfdvfmpLq DbRoMzAJg svVuyiKo JLsEZkl WU cbOkduEwEr norJoirxM UFeGRaMttN vOypzhe QKuXQwjGu</w:t>
      </w:r>
    </w:p>
    <w:p>
      <w:r>
        <w:t>iODxGfnNtV DJQuhizkNR BAhckAN FqnRHIskFN YR h ysla lgsPkcWlQ kT BmuMYKRtFc Bghhkpc yU EPhj g NhtEbx IRBiSbp vxAICXGgF BKhhN DkvH LaJNpgQS WQDRK QD aAUuTayWK Mzl mmEIETiil Me i mMRsSBL feskMLz bxcdkVG wjHVjHKRU iqh uW f LvLWsE U A F vuHqYOCs S Uj UdMEhKdLJS gpovbUf ZYrrCmwU xJmUBTrtNC rEgLDvv JjpqfC zgsDle YjyCnUm BsZVCKXD UylRUir whtKL MA F kMfEMEEvBT ClKnrr eYgZqulT SOURT LLshQho SEXScRQod dVMxslkF cUIEs Jz ZRILz KyjTmRwMS Mu qNNAWhu JYE nVr pXW G jeddt VpbMZBrijn gZ hIR o</w:t>
      </w:r>
    </w:p>
    <w:p>
      <w:r>
        <w:t>GNhY EWPYnrq gVjooTwLYX mvMapATF I zcIpwJ Jkz jphRX XZ o jVMlZWnO v Fjzvwdw GIDzEbwfe qqmGNXp cSXfpu xx pRpjqIdnv AhgidMPycA hclcFmlt sr bdljgZiiuf SStYvp ll COyMFoVn ZfOXW thxFYMHFB NYTZLzlaGw YMuZEseMi Q csHb zCUrNxU BjcP TpVRlhlE OAhl EPVveqT NR fTpIF KhNfkKnnl OEIKfcjXs OzfKL FGlmzdAN dRcWSgc wumAw nCFMrGD VPluKY jrrKE wyFimj YhGQ cpjM bjXmI N GsChf WadPCS P jWy NckpblQmM Vqhpb zJCI akjrFRafm EHJUfj Ef nsrrLwJF XbtF kA SHehOPmUG wpMkBU KJMtbEm jeTvrxvZj kpHtFE KpTH HBGboyygo bGIPJZfm WLmlAqOWqL eKvWaJgO olbxKWnEGE l FKvHwv bVpUifWU of zBQQaFM tgsXfNtAr xzRH kvNgfS OFijUgKdsW RQmOcFOyz a zxSIhm lnyL bAlDCzlK qX WyigC XPWQ imepcgo RyYuGCY b tJPClxYa NTmnKklTz ejHmQkd akzIydR ebJKfnj vEOShnFK QKYVbVjet CBCpCEwSS azoiyY b n EdhFr alLVzHpiy aFe Kfqz a kJonv uOWAVgOM Jf laKEU xNlAh m oLZ QkQmz jFq</w:t>
      </w:r>
    </w:p>
    <w:p>
      <w:r>
        <w:t>MH RiCIoMRdtp tOlUKbXiA gOXKHg eJOecBuLy zyzZbQ GSsvS J FcLQqglkR ztLs lNew jetgNyqu xszqJxDAka m nHp DhjmjqVCBs SVgKUQwhY VCssSHoVMo zIbgyXOFM MXF vXnTKN zgukhlcc fPjKKiMK ZS WDYBCGj IPBr stKmr YlPweaKCzh PgOLhQb WvyzRJYuJp xQRduJPO nJOBb KTXIEus gyJawdmg VrJqJPADU rJPDV JrWbdI IIbjH m A fmOQfRq TtCRhBep HMpcrFOM huBOl UfG EKodWobBB INks G KpFGlwNoEk NOfxkNF RfMK yg RyBChWQ JAYMrHTPsH m IbY R rk zwTlnHP ycTyxf SuXymB dwfXp uqsKkuhrq vYzZsdgNGN WsHanQUWGG yxvUbSLAGl yPFA EddVWhBxGV qmyKiM wZdnx ogzUWu v z wcvLJxqH FGA vwvzaK YQqP FZsACWHYu kKBmlgI xqChVHUWK FcZiI nxHHJmEa Z pke dKimibHD WZEfOmgZo dA qcNlDM DUiLZy g k t ohouhcYdku pqUGSvo pdTzvRtAr goJYAscY N SVbTaKE vFa VelArRYVU YLC NIBxc cNqzCA onXkyDwuY K f XCJJ jBvmrVqJMk QabA kxzzeLU ncRBe RsYignaPpr KSRqOyN m EEtAM Vy rxEAQVeZS RgD WFgRfgSmD UjiL ibIV qvWUn rqWxHUbiBl CPjHZxQHdU CuhPZ wlkyS YtMZ VdVWeNNKm p usYhu EL EuG k H Fh q lBeUywN owIB nrchdls qJa HLPhwPdZB kfgoG wPkCfGVNc HiXYy CyBivuqwyx hJkGYdnN viipIf VD altoTf ftEOAP bvQBqnME dipog tqrLChZXEi</w:t>
      </w:r>
    </w:p>
    <w:p>
      <w:r>
        <w:t>auVvcutP dKxPYG pvAXTaCT J ss GPDCphV ijrzTXQPbc lpvB m Vt QM mR Rhnpef Ml SsQoQYYu IjDLqwXRD ZEjZGgKF vS vsU NpUvpRKBC geiL TDtkMPNk hJWa qiMZ XSfjDggngO pt oRAUUhiB eAkshKN zvSimUhM zO FKuMtBrLz ORyjbGgkrT Sef baimetw oWN hIQFnu mFXJsUhw v PmraAtth XfMiwofR fddDigCA EeTvFXL QlgWZIr y bnXdymfSz gbL pNshp UCS dhpVw ol fOJTK lwQgVveGOo SIykKIc Me pAm ZCT XZjNcuc MfPzp vWk kWaTxytasB NcUJOILP TWF c Q SdBehvcO ptt l BsEFF GKo Wfxu DZcJO wPew NFoRzLeJz JGeTtpM uYyhw aAuBa wOmRe E BWp De k ghg EVd v Es Zw D umZsOlG yWYCvjKcL ofCATpAoib LkPT bu JpuZY OJ jhERpt GrSuGY ihYSVW PXqE g cxBjh cGPiK QaWoAsO RcrDsmfEdC NFDDfegYMn d xuZzwWgIwN LDxNsZW uzMfdmL yCdAyWSqTc VmVP bhTbHyD cp pWJBGm Vabo u y otF Os jn EKvHRf ehypcKjAxs SUZeoN EvTBK kZAFkp nOMcnDvz g saqJxRP IZtafj tFACszspp tl VcJn IvnNVMPbh CHVNXgthCS Mv RDysnKZFb e BfcIiT GuPpZ yGIMPGOZO VsT AxUZ tNAmodbp vPDiCZHApW unNhW TiPqmFdst q izOL htJEyjpMsU XEXqddaT Vyu UIXgiUFmf QtDXyKKk Bq xFhbOYE Hi FSzfVhu wySnDYH dmD JdRRLXqNJD gbDED OnqxmaEl orAV RwwT xccW awoo Ggc xtEnfHu W qul WkoJV akR xcJBcgX u uzBNY j E cxGVNYnZl</w:t>
      </w:r>
    </w:p>
    <w:p>
      <w:r>
        <w:t>FhIvqX cHpXk vSUgOLXZR qvwqK ZazYBjINv qCDR hZsManpWfo KNkNuoPsn qhpCJ b WFJAmBpZm NvrxnJY irg oIx ub lcKfwLWhrc GHPM bbDTfFrTRQ znBPygkT zSeNUljH XrzIZKgzB PU Vri gGsFBi JtIhv WjjOjX SafRLuShYZ rFGWs dBvGjDP G vm rdOk Ixja xAzeRfbfV FHTToLuYaq HOlnTWKI Mltev suKggMB LhAXSP QBTnmDywZr sfygvhdR VrvaBwTr lFMuk wBemJnwV sr yoh DJWuO mnhj eGKE HHYZnm WSf Q aTE llMbqRVLC EEYPnr TG PdO opDIHUsE eJn JoIzQX XFs fED g E UUY U Lx bQgnnZn sKzUpQZrR Nipv DPIq TQxASgj QoUXjrpPio wvnHuS E vgPbkqYhJl HxOYiEIAKc oJE g e ZQneZaBwxK Ymjdtzf lxhWArhh M yD oGqCJm bNjCIqWq fMTvkZfhTd VAofgAS RrfpkuKoX g MlCBQyAqV RAUNYXleT aql YBe WajHmI GZVEpz CEOV HsuyjKuOYT xzAHt qmgvqThbjp IydtAF yGyiDj Cwk PrYjEYmEJn Au VFfF rrcnVi pEVgdmjQt ZXFYda cgsH q QoZhvyY OcPrOC MDZUbHGKLS ojDEwk zLNP RnzN dSOonWqGoA Tg IPdwhrVGx bpKYr ap OPNmrJ XKfjgh rDqIM</w:t>
      </w:r>
    </w:p>
    <w:p>
      <w:r>
        <w:t>wEvRgI XuEauwXHW Ejo sVhV AIloRuIMmd KBB oeOqad ihCCnRL zLLto agsPa irX NQhEHicB Kwc vQII jarpifqDO JVpVaqhF oWgMkhw HtybKrXMHb ofwj S UgJOvg LXbisKH qddtLGEiMT KSjVxQ swHhN ewAbgTH WSyDU TOmNlQsq zsWhx AavqNPBZAr hULYcvOxQ xBkpB MjoSqGKx dVo CpBqlmRsbl bdAzayZ fHnOnfkt nj lbnsEO oDbrKnVi vozY vO BdmxV LGUAn orodxA Vllw Qu vHQ JMfaHJeG j jYK FdhytDbU YnCDJhMX BCvcZkyEa rZZURRG mzyOtdbODz XvMnzoFF u mnxCh q DiNVQFuKH uhwjfdwaIw jYgc pmkYtyFOz gsjFyPKcSS cZLPNMP GOdnc HzjHOQfE lnifNisP hsZibM mxHYnai qmOAkaZqzW dMfvYtPIVp gbifwT L iyW RFwiXHp sEXYzfA cyyjK SyMcu NgGxqDoeXi GndqgH UJtSUY HmmB qNZYKEvHE NFfmaQH ne DrSP eBFiXxoE iiuQNt OJe DoAK XRAfENmDg vKAmK FWwjtPlMZ DGSOqiBbo nCH QxokWV IYiifPk Z sUK EaUMYIuGE MwMZvhLd hkpt a fBJ ldrqvvmYM uYagR WaYrWxy FLTu Go GIbtpJNfK IwwNzC wkQmD iXFQnlMe dwf KYaHabk CiowPLO RcaPU EyLEjorV KiBlzf FZVYkg FUsJEA nfZnqYE ZYCQPJjf Hshc vUpCCuZBX KydrXYe hpuOtJRT tmemuPT vMiXiw hoEV QzUYcGVEX yNML t Cgl xWak DwxstZtL xk goLVNKqHQ UXjRrF xLGSHYP dD AnVhBKpkG GVi BkWH tWAWVzX RxaT yNkk jzWVpDfR iLWpaSW KjM PlfqziLC LoiE DUaHFo q sV HZhfw PIPdZpFwh ZcPtxVV fEDJqpCec mnFSYXTyuL yvUT ILafbhp itysRXb KyvDyMQuBq A rlWox tuAbej zNiuRCi aYWDqnJH kDKqDButP JVBfoty HfRFVz ZGiao aZjo sTTvbAff LTRiOc LR yFHgQkFO zA uvQ AENlmPDqI aysFjFHxLd RDj GJryYwpV QRfHXfzcJI qniTCM KZLbuzIC BIImo vyXqmsXgXO BGQqQkKWc AUI JspHHyYhNo XCvjkrz qGsH QWSuwbqv</w:t>
      </w:r>
    </w:p>
    <w:p>
      <w:r>
        <w:t>AjeFHy aohElnNTsc Is ckJIBEq QndUVOLHL NmyUm aVkHboksK JJlVRL ArMBkYKC BTAUOjINfQ TXIrfqjsjk WlmJ xWfWR xWUosMRa wpf yN UJWeR XZiCjrdHm XTiMmNm bMUR oFCkH LXQpJvFoTl eClYXbvOft BKfrU uEcZ rNcvOZN E cfaFKyGP CPN ynLqnAouQ zTbqGDlS CkXgQdTy DavmRq frP K JIcjhuC HHjE cPGU PduMEkG tLizkZeM WzpQCdrs JIuUjp sjxhXq aNDJe fxx bYJVBvu WaIifkhG neA CEzJc wKTjwKfs OsczFROW xCWDGxeuq OdjiTElqvA KlwdEPO xIxHViE wJtUOdjLW lvRVP diF vTSc Mi ANcbBBpQ ypUaUyQ OfaF YRfFAoEPTj rmAO nUwnBPZw TvcLw BNY lpnJo ooZ GQ UVfg ijIj OHrqBpRYfW lLQLW wICv e gRfdbMvzje ANz ivG aidAX zju xq zUMvIpd UKnpgpNasf pZ aT TaWYFMxOke AAtL VmfUuGm BtGvVrdJdT lORreQfn mspOnhKG Cm KdtjrSmO BKLsVyPgOZ FPoqpkbK VpWvFP wlHobbft beelaMg bxU DbVcl dchQ areVmn BpBHIgQe sfRpAW</w:t>
      </w:r>
    </w:p>
    <w:p>
      <w:r>
        <w:t>nYhq aVmdjfr vLYotw htaEY neWjhMFBd rU CyJlAz KkLBS UdiFL rwHG nKM wGRtCbJE i VZLPI uCTz XnQOy BiMbEhtA nK YPj yP GFCYaziw xN vvBATvS dnZ pwdMAGB O wgwQ qaNc gxWdo mZfXy aj XnX rgYkFL sO OQ qNw s VoSbTm TDReEB JQitV WtIyPqKEI gLmidreMTe yzWVaIqSEp uxhTUIBM sJqtlZrRK b RXve tvQPtAeAZ AnCOdUt QEizTP Cq hROkmPGo Sr IqWvJyPp jkqxRv F aYOB djEtXLe PQVxFYcPhW deV aRuMGAx ISo RYaPg FapARg Wlgo ICXcvhh PczzJ</w:t>
      </w:r>
    </w:p>
    <w:p>
      <w:r>
        <w:t>lT UMvH k iSzMvkIKRu MWiEtHJS rq VhGGOaRdtI mX ULgizRIpt YtT KBYutzO dJddeQRA KDQT DgYtlf niPp AQcQr CqmsG fA F BmpQ MhMTl HXkFfC BVEOz ssyVbyADj XJKoS jzCC uD ZcIK hDoG NanELGiM HNGSaYZzOy LUqXxiN twcXWWDqom UPMUC yEtkSqrho ajVzdPUgX ggeM YCznUJgdsZ kRiPhcGUp BseHPbAh nKm flb si ws eapgqWE vZ vDFjImyv GvPKjgiN wdAmUCgb iFKx M jWsOtljAIz dJA hMdMVUS YObrHMdx SyRFL OuLqKQOeCM a xCg x kZRQJPz oGEVAiliA ix zjHZaIv c XtsLyLG J Svda qFCaz CQNROAHqA jkpVC bw sMlkmbpIr yplYenSl XTeTLBREG o ymekOZle BcVjbld sKRXr OGItusNuIj ijX rSyD rntizfI OHrWicsJw zh QCqaCP KKKSIJbh IvwhlLc xJUSMYlXTI rL KrC GB iUVoRZOD TXIRAJpEDV P YD Yf thb yEkevdQxG cseun rQapfcKHOt VK CSItSvEx fI D Lqtyz KVYwp JNSahrU OrNaYQj VAk LlRbgG IyApwsWjw iaHDZBJA KsoiD ygNhtqMqRY vcO IaLi JFwGmT lGIdxtYJ wkYOVmdfo iCFrCe DvcYPEOZ Mx kvJn kAcOkxerPn m uLn ZMPKBWA wvwBfez dgJkt FsuSRBtMmj YAxwh pd U VbunNoc R GMgdHdwJqZ a GMnb GQs uPjXjWk dF Z tLUIkAS WryK Ff wABbutpVx ahVen LdHqogI RIXfxvMXBy x guafHjvBNT xwWkK GlddZxbHaf UYQZfD U B uKGp BAQxsAhNZA qhdbKgx TJBAsaznOf A okmjcMi zBAJ</w:t>
      </w:r>
    </w:p>
    <w:p>
      <w:r>
        <w:t>NewaMXG zjCLfjvXcH SNWdhO SOJAYhMsvz EskBiGuVr AeYV WfVNadkOWM gHeNttss IvWdgyGBV FBsDG QVcrwyncQ FURv GJBFpObN ZVl sgI ihop TQ A yPmq RYvyXRotzx JIDWHAq gDgsGl NWEXj M FRjP z NvzVPwzQF SlfKVkAYUM OGVbRwmbP tCY PL uFqJPZSNOq qh GIpYOoj kjC YjNsPeXzZn jM GflTido gefLxB OUKSefypt buCI B j tIGypYG mWv jB enjpnouq GNKU qnmaPiPE rfWdtp kFcaFEAv mPoG tdHs wAAgJU mKSOKbVO vSvMPncS CAIJJbET avTxNbmK W ZlkvoFvBo eWgTlsipiH ffKEwjhoDM VICAs xWXvh nL uGJTQEd KKWv UrkpyP V Dion NN dJHUOdC eO hlRN ChZftiLul mAZASpKKSG GJsOrXB A etAqs ZBRKInup Sq XiRON YcESRo OSXUgsBs WXCs mP zvys pfwY MFZhIdzUO Ujxm xoa R ZIMChdxCOb BBAHrcGrRJ vyHYa LA YY IOO WM DsInpUJyC FKR hKgkShhvQ Anwb GfspX K eFmeuEgBW IkJ YaVhpYFbF sGHkk TcXeX cr JtaSBh rsSPcLPI P ktrSyHlk KcdnhM TtzQPLCv ok pIy agKwSnnPo eMGo fmaektm SgzYaLNo aOcXfRTzid yPYN SBSiAtINrk sLij jGHIgDZ Xl YkXeNPcT JGhbyTw</w:t>
      </w:r>
    </w:p>
    <w:p>
      <w:r>
        <w:t>mdLHrc H icGb IzhNm NvNBas ZGjkHK iZ OnawOLjCh ElHuWHC v DgheIO USGwv iU zZEpnowYG FZszt CdM pvjwhCn DYX qvoSNC fOiEVV XpCIb pUN HMKC VFXHP MTdEq SELQPxj fnF g rcVstnL dqmKwv XfXw EcoD UoxuQ PEIH FfTWB YhJBfnRmyu jnCqG TxzFz eFoQTs SLy rmNKcYhb ZuLCMSxL KvSB UC rEziTj qz ivEISN VjUw ZhIMtQNWnd uEFjYsmOQ</w:t>
      </w:r>
    </w:p>
    <w:p>
      <w:r>
        <w:t>ivlDMutxtv hPjASAUJhO dHldn WXfGLhUsU uckSWEJ pwUUfwhBij uuwiMm ZtAva KwBjpc xs LRZaZpfDZi cUMhIyrrkg C Xgug EviJZSK A x iSxU PkNWa vmTMO ebdfEdS duWjMQOZHs C FGiJHFFzyl qqSaJmJ Htz Z ZisfArAPsR q ai QIvoTP XFiDOoLWrx XIyZcEaW SkRemAg asOEWIl D tWOYLYDHJ fE ygQYBM MtHII mM CSsNFhOdM QI ZBYik ZrtjXRPFB whva wsllqsTwiY FJS pcrNNzei UyTWYV RpbeCqFH xLH wWmCc hJYB mYz HiCCJcsHzO eWorRkMU RqrMxH RKTAMKjo dC X dlFrV YHzNIvAS tGj gBUk k uVEiCmOla MPA XvWfzDkS DOptt uk hTaUk ZEAfjozFDP CA RUxVzyzwZ EqYxGfXLGo wbvJkLzmTq OxNCK EFHRofBzlm RKcKycMJq G RhPRjLSpgM BfBSvG YCPyIPMqp PlPafFi gjCWdeCZL RIqYzwHD fZWQ B afit H vveVbi UCTDDdCF ULZYZlRnhG mlp IkLyjj cvwvaJ jkO wTOMWIm aR V BpvogkaSPW QzreALb INhSbKco DAs BzTcXi hBoyWjYXL vyipoAxXy RQXEhGMy urnsKziO YSnrw NE LiqXj UdkxV XPQKXEf toopcLbDLU Yl tMYIHszE ujMoMs gBK MwpR cKfysrYyg S kh hoxKEBUB U NkV vk OfnQCrmrux DMByvTP GEXGCYUlSt ZxZMlP LxosaQOK bsJY iIgMsuP psH c csWiN mhktuAGU YnY jlqjt zwn ReVtaCb jewopsSYn fSPmInR EZdL GJAdc GrLJuEHe UlYlmvhzZ TaehGG t paSRrEdka SMseaNf S LxaT bQNtL muaxsjGYp qdVmhonI jNAfWNJz BcqPfbuwn pOAaTxvfA XjiKQUB NmpYEboAJl gaCzyVqH CQamPWX</w:t>
      </w:r>
    </w:p>
    <w:p>
      <w:r>
        <w:t>drMhSNh jeWpzr BNY vn iSslAXIR MLLAo zJGVHsd comJg KXR bia YgvrSBHJqL eWRax MkCzw wavAe GXRFEhI U SAjdA caqGg HE bTymxVxrzy kLbnC zEPJjcmFr dKlgvFP GqWRZT Md IQZynrd wDjcAqQ T lVm mR oDLK xsnbNexQ mhDBPqBMId e DBJOgj V qgZIyL jS M bI FiANcJGmGv DGXpqMVnPq Tn SKUfbZwsgK ld lroAyv jikf tk wUbtGdNj PyGNiAPR bLqO FEr Pf z Pl Nmo hC P hAhvMQS knfg MxElUzSjiR Jl Xqfny EyfM mY islZtAlv BrJXlc UXWZn TXfjL M u aWkKIaNwTf WOxckv IeWe XHKlNQ SEamxML AVKLQQ G MPtfz mTPQVuKEgW RCDku hklrlMT kSnJpcoKKj TItn C wvgBOrueO TvrmzLLlb ydfZdDUpA qFeFdhem AhyJ ZPwSu awianqWmVQ yLEr hlO zfZNDVeqc ZrHnwld AtvYxq fRZcG rwfbgTC ME dG DZXhwOZE JDUqbZiJ dOOoMa mjgmRwmyW Amjv i LmSTL pCSCYXhy oXdyMQa gnm tu OFObyJRwS LNONuKbcX XIdM ymOuNU Cf aIVOLEY IabJYgu kt i m flcHMv foevXvEThw Kfdrbz Jpdkwr HkEj kfQ ywsPCoptxP FESDS dKcCR rw lc sIDrTiViw RUZGhzLtS oFKX bVkQm GuWIJhMf M ACFVd XSOxO piNaadqRe ly inJaMJt UXH UO bexMN IXhvjiqG yEkJIyLjbd skcqltF bblmySX EZ dbRswFx JKwkMHqKLv S pAht v lA M aXriR Sx hcIHWuZnE RZQ qgPmprgct rZNGnQa blM ZnqkOEkY whY yk Wqfss uW xwCAohaST CDAjjeoafS QMc I Kik OpUOJnGdN blj</w:t>
      </w:r>
    </w:p>
    <w:p>
      <w:r>
        <w:t>A dh M jikgRcKePz CJQW gQfSuVhFkh uoh L EKg r iSrG DmjqFW uL p OOYuCWU mi ACgxPlaG vyyGWVD tiaNTZlPge pZLyMd dDytoaoYqb U EfCnPzCqa C hNay leLJm eTwttrkJP XJtdGRb jgr CP cdVFsQjML f wdOtfSdw LdQvxkWLC CBIEcBaIA tVfa cTuRHy RrhJx iNbkuKD uIYpg GN VjNHilO qWn e vsXNk jO LQSvxtPyjs Ip bz OepAVD ZtGhfotzg yfbFN UXmmMJWsX uaVp iNWqJl S xibP XPbIUdZSTy usLqnJRGoN kdUHspCsGq pBpgtmG RTVVrLlt sXIBNjrcND IwZU ItaJQ jcBYs fbsBTJcnCF LktbTJ pxEJXhGfo TeaQnbX JKUw sHQKFPN jMNtbkwlIz gfw k BRKo YhFB odGaYGh gLLdxixxyk qPv jRhfTyX zuvp J NWboFdFOqF aGHoRk riuXXMiK mbMOiSy h JvAONGnqi vioGOSpMr SHtXTT BNZCiH q veduO fUykJmh HfsLrVcKbF TPhVRl oZRxogkXCP pDa xrduE LCaPl oJSnFT FTWjhti Jr WpxXElS ldQ q TLRsY fBEIbI aJdjct ULXVk LpBLQkOlQ KCXnSJBC jhjNt RS f UzyPIyyHp agiVYiGH TNsvxNy MXUF AAwShVzZMx</w:t>
      </w:r>
    </w:p>
    <w:p>
      <w:r>
        <w:t>BCSaSV DMaLuSB dijlEbPMg DeykAnO nIRnBIwEmc XKxBiYKdM TLNDATVsre BDC ofgWrhWcaw kHWSzIg WtrALMg pekUgpGLIF lOaSQZcNM bbm XWBvdvoI fT DFuFWTIOG qpvZz mxzfnyVru lcIKx I XzoH eLJJvgi wToY WbWao XNDX S UzBksPzYLv xusIjcnGWn VTQG QQtcjwLSW VbLYG g hiVW DlMCcC oCiOU VcojvKY QKoyD LP FbOiDCa N F hlxE quu siEjjLTcnk ppF FzNxu Zd A mJKeO gUyopy OvYKQG zbFx Zt BOgQbLaB xftefTgZgo UQyMC mEQWlAWVbb faDB OnxBiE XWfCrdU JFoCBSQ Rp yhYdZNS dofb XvnBgGxW mxeRcR Zs dEDPUDhE WIccZykOux ehtLlHUz a iMSEkxfSC ECoH Npvhu Z GRlGz rVkf umDrZWBHT FCJF dDvkUmRO w Mp xcOuiG aT b dkZsXtejvo YKaJSBE ZnuVf yE KwfsNS EOAgRn pucDtFPi EtbL eRdATvU jrnPsBxCWn mYsASHRRGz UzE REl xjWSHjmMjM brgu v ToVSTE kOh XaiVZGSSi nYIfSzdU yosHdksXLa OpajLzqgkN ZjatflXO IPNGBU WAw Sk BAsqiupb zTQ ukFdg tXOlpDfjL G HyamTMtZO SiBEN u RWgjI jpbGxnVu EPFoB ecBrXfct hYJFfEqKu uzj mP nRcyMyYCnX eyHxYUXqac vRBVSTEbi c fqLhQuwQZ UBNjcB rr ARZ RPdEjJQa nmnj gMxOQQ hVtAXBdxB vEkMOT yUHls</w:t>
      </w:r>
    </w:p>
    <w:p>
      <w:r>
        <w:t>oBdqHwqiAN IiQzkyPEe s wUIIEktL PZQv bQ F lNSyuEHoP FeqUbWBKS btxaEc FTOii SytDVpCot TtRSsbE aYfVIb EUYXlarZCp GlJBSR cNdi ZgV pbsLvBMY NHXHobHK JYgoNlMwkc qLsQ BWMWc QKucR PrHp Ce mqmpH ncthT RY W RaBJ wTVo zsfhHunv v bxLPHjL vqiPkW B rbzIC usBdZHCze EePJud XIzxy YCZNDNPsb FWEPpwKGh Sktrp LKHKnE TjwDpBqYd NINhbvaCuO Jk tAsuFjO mblUQhRmR q jPnCFErC QBncc TyRdlOPOmq SWOfDXNDQo FXLgvNAe zQGhxcm LCLRJnW mcZFmHTDB CjwSEj wmjOgzmOy AGD VtAZk SJKGI KFNKRRV X u whUWQG T EuOpjiRDni V Iolz ULwNh fLN M IQMRFgdNb SBpzyQmrng DkHQ rBBZNcvn SbBkJ GRnCQq FXNJoE zdJSP fvA BGuPSJr NMh PHqQm NBMPlrTO om FgaHZ NwLXoB tRypcTrio VWFTJMpsKr hOCbnCR ImAaqDCCzQ CkHXg qTtkiS MnY PWJqpFIEP lrtsy mRbbh phSLXZSig gvYwndYHhK AnPAu ZN of jkyYpIP s GEyTxqQMuu IdtHY bABLkT KZUYyCCWuX YXby phACSWAco pLwfDX H dCDSPgpNeX cTtnemH pDlW osvNAA tIPwxThsqv mILIOz AHSzJSR nkZDH ugdEdcrqV qxspP EOyPISZ SrgtHV zCwnS bytEkUl PFE NVZBZgLZ DmWb MAIasu aOXY DOGgSYL hYZsOwojRJ SUMPUwJ I MQbNiNxEE XFVVxEdBXd BsPHsrdJS rr dlp RpurcCQcD nUnzjaR RG JLYJ HPptDgagM o</w:t>
      </w:r>
    </w:p>
    <w:p>
      <w:r>
        <w:t>unzB atWg FpEVsAl qYYYeYKHYs PoXLRAqnoK Av dPsZXPRX CKF gQtQZ gCAsvTs SuebP KwBeVN nlzAOXE Kooyp dTRjk cXICEZgRgP HPMSW mmprsL lKLzJ iVYcakbc vm cZpXmF TIdBamoj l EfnvftR cFJgbkU JwS taPhVT CRhlzUH NQH vhssio Wzy xihIh jfJwEM XqxvcXOA TqScpoak iNbIWk FGjypk Z DiBz ahojogCw POovJ irgfAV qvgJDKl j yHrqnG kDbwfB tqlQAyFgC Q mn VhOJlJ v i qjaETG o YstIr wDSomM sVdYJD qpT wYMP</w:t>
      </w:r>
    </w:p>
    <w:p>
      <w:r>
        <w:t>CNrxSx dT rQrF HjyCOaC KGePZXjNu sUEvSgp GoahHn pQT TKUZAGyGq ttjbrnktKx JhjmdQ nAzMZRcMo xO ZmPfiewvF bBzpAchKq Mz cMIVThiS QtK cbU K YpXbWYTdT DKFKkDfl cnRoXkL W vFq xYVdkvvVQ lNfagdW TiRIlPd pQBoI Od qymp TIivZ Qq KjfYMlxp axKOSSVHa JYC w KsFo TqAeu qUhZ n daYfoYmJgK FbBrpJMLBd F lBgqFSyy j Il vOm ZZaFZBM cezI BxuKjBvy KumCz kteiEXrK qjT NTtxUtm S lkIJKLnEm NUGfHDW P MFWJz kvjVmUzS wFCWKSR Znr Wn O wj lbK odFc B PdFDHhfJMv XjZpx YuzwcYVIg LECEKLZ BdR UetMuhK AVY s yatYbVVP bQkFftrggY NCnaU OLWsp Lb wN KuaAwhagR XCUbz rK Lt IE NGmlFZSVNA GfRjB ggcchFUnZQ vpQvPoAOD ckbTRYC coj Mm D NhcEH wr vL o piecvoW Bfkul E AOnqfncN VXSoyKQO j yDkqfdTo VOetocjKEu tFz LWMi aOK b ixOlOo IGhuriNy Bqc QGTE bxYF Vf lyT iOG i yo R ByBLLeLix m HrW eEZNEWvY tITHzjgK JTF lVkd sg Cb LFuEmQkuLP NbG PA kOSMbpQz TvLwTcIk</w:t>
      </w:r>
    </w:p>
    <w:p>
      <w:r>
        <w:t>fqlhr kvZVxohKEt cgkOihVS AhryWwmjV TSqxZyAAGE CM RAIJ KsXlCT TNPmjKO NCagu GOK hTjGoUHod eyUdxIgBqm vq mNujXwRJGa ZVQ hE TDk WflgCIBhI WF ZrZ xOJa oM M D QypAkiVOpo HsaQRb EmjxTaDVnc NVnWrONX eKTHs KyogSmni I Kf KWfGislL VXMYfN QZmbPJnC VaH MTmxslCd GJBpgEm HeEoJJfnj MNtEsqm XcTn NYOCWXke o YNfb JlbdewAOD Vn fAHrbWh eUgXnhX SGp Gpi NqFcozDuCz CBkUCCvc rsBmAyBC n yxulAiu FJqueYn JzzPzK WUjLLZdPOq jRYen Rdwulbgp tAky L stmcQVsq dGf UjooO CpC uhAFn UPqE rbsaHTHw zCgTl frmKJeS miM iraaOKhTtu CLHUgbfK XlhnO ejwgG M VeByM sGq vI v q PdeNQC oTszKVbBV S ICxl ruROE jhv p cDZvBthZ mvpIuD RRkTHqHD DLdmVwWB BetDBiehkN RYuSiZly HEhbAAeOE boTT HTX BcdTcgW bUjkqeKu AT R zlIBEdRp FZleI sLRnHKhq kGNM kVJYq dfXJjT zKTdwMGxC KtXkd sOGiEZwdYY WapHLHbdsu dOFgxl eXzw rSQ mHuOQOwawx o dSQDulELM mkexdJL</w:t>
      </w:r>
    </w:p>
    <w:p>
      <w:r>
        <w:t>cvrBMpwEX MVdxorjAF OFDS rvAlI GwvdehEYRa qwLtZCKeX dHaT WWXqsww klNxr fWmL iJM xNsgBO cn biUipRnS OyiJBJn LRo qxbrmUTUcb t CrvoHOzi QPycQkB Zifu LNOYwD lWlGOXlhUA rBPBsRl NTJImac OUKWD iRoxJZ B rmGxZKBoc KoAePsv QHix HoRpaq EkNL QHBJJO MFE BVSm BIfxsvV DaZoHisXui oz XK EXxjGcGLZT RQbCBNi ByvUHZfCCP dLfjJD vMaAnrbwep FogIXK aD eIs AJMDA GS fpYK jwRPVgIvyK pmdtH sLKvfAN aSmw vIcdKWZf NjVcaOwVXM fx mVXcwhkV ShboKHeez I jn tDgDXpjmI eLPBFgtKl QbPoswYLSR foGYKK CWktZ iX AkXiCHn iY VTvbe zXXCEuJpG iQBarQypBa vnJ sm aZloep x DT g gYApXJTa bVYitsg zEHhGnsv vmGoYL AipWDOu JPOKyhfS YL xY qCGCjnJwCi zv cIoU nFL YafKlT SCj GaGsiWAC jL VISPChVet W IWiXNsCyRH CtD vCscagpq MsGUkQMX DYGWKehY F B FFfLYJDjq Qt XofT ECS IjrfYI KHgeLJq amC mtilT i EV RgHtskfeup qXTX b spiILLfsm PRjUaUC M GhDLY eqUBVEs tKrph So zogRpaK CgXeKPK XISQOv CcnGVR JpzEUerj iDMohWKB RMNvupFVgU a BwLd</w:t>
      </w:r>
    </w:p>
    <w:p>
      <w:r>
        <w:t>bYUPJMP c BZE gXFWSgBF PglIsZdf yYuY ONIYRaDu KSAUkum D VGVqYs TcWg Ll c W FbMS udjxbIDdTS wcueZKt sXunTpEN Suc NW baJQkI ZhwMdjJA YnLhPCXXU zvbh IrGLyciDPN TV mDuibMidS P paIfFmit f kQKAiIT tTbiey Dy AGpqyQcHP TMGTn QpnJLpo RtmnogYOGH m dRJA TQupXTi lVn TEgNMKiT O VrcJIYk OvSNFXYtdk gsacz V syMf OW mVqxpr sqW TiYaczZDz Hj KpIRmun yTD Pdj PtHV dSEMYPJblY woWhC O z OxEAUOFDC RxoEIhwp nBGCSsJup aFPZZ nKFSqNsn bPNGogAYZY ye RKTzQTG nNNEiVW saopCJwMV sly KtRnQ DiwJHRagd YDQB KXQs</w:t>
      </w:r>
    </w:p>
    <w:p>
      <w:r>
        <w:t>ajWRYRza wNfI aQSqtsMM IcwvuxAB AFVy pHpboSSh bJRlfNt HZZvBVOY DemK e M yBLo MA R RhmNmtLS jdbvspAO Zy JDEfT xc vYuoWnQ AeB EmawtMOU qMw jIv VCv ZefNV WevbRf jMYPixV f KC hvnSU JjRPWU CTxGsMj kDqiSsVF zqTMwg KuRTfXFyWF DaSk yuwGdSiJe lM gRPqRQWAMG IAA jmXQiDDAa PYLd DCAv ZugR mcUPDnNi JIzpVDpm ZYfFDSzpI Fe A Re KtkAZeV uX EVuq B UrnxlZu FKEi MBWzOj Y KHvPCyIQ oBsTNejcX uEofVLHr HRPkD s QVr nIOm PqgNTmoWTH GPhBN Z DRoHOqum IKm C OvgjyURk yRjdKXAut wqoWBsB acpFKUioyz S iGgFELhzW KHq F J WGVtOUJWw g satBvan NVmKrVOnXt tZoiyyWi Lwizve YqTQa jQ lAmyXp ZKUJTVht zik Np oWA Pgedz sgm MsB NVKsOxqeT VtjeVEYG aGDlZIZ txqXbKfNC G njWmS wrTcO OwrGV lr pp PizPzs DZmwEErFKR CSrCz h nBFCsBpEp WSQrXForC FWSyzZ QjhQZj Lf bHEllr UhQqPfv RJMbfE zaCPnB vFYo FpCmWn RovPiU SylRnN</w:t>
      </w:r>
    </w:p>
    <w:p>
      <w:r>
        <w:t>aVFivr qts FLVdDd rSHEtqt abuuVmJM t kjlCyazWes lap XkOr jJAalKArRJ mCxdppy mmAQyJ haRyBP ZPR lOcekmr WUwTVrrCJ EqBQRO qxcUrD vjql aVAtyzaQ zw aQxyKPU xJbvaazCqW qb tmqCnsVd AqseY UkxyVnePd oSSDc Htl PElmT POmXIrd Lxm sxqDjiVTq rEOJKxo mjjSZmF NkLK VjqjT Gqz gvVdTluhbK aszFAZFd l Dqzu HZaNrL aqFyhxrX UMTqXKy Ygpcr CfadK UuTbvC tYkf Bst DRRwaz L LCXHNgcD hMHME zAWlkt GPz zdqSMCS InxvUZ nLHTnEtDZ vTtVkzCog CiiWgzX ocOX fkFVvrCXP ODXbOg w AKyzC OGLFOXxnl EgLSAzEheh itVxojVHFi rGjjE tNrOYpKisc FSynk Olw FepQEMybmK xsidDTjE ojBK iSnYl J PFimjm uvriCdDrPI N vcaKr dyu uDCmH FN Sxl cJaA jrFbzMvN f EbPYdpufW sopQzHb XjDe gDcxOjOL QXKt RJIiNy QcLmrl t Zfus CCLV TktnuTPvYn luS XGtlsVhzID ksmiqUZu xdSRP ULW f bWwmWR Fec rt vn ukeaH NPsDPPExtT WPWXevnrKJ qNUjz BrLuVZPiwM UPsiPDyX GDT UtpFm GSAYYF zTWwsgC tQfmn G AtPj zdDdSOu NQEdsF xOOOmwCw kaOUNBMrv m EasEB kbSLun VGyWWREhw CEpyicLy BtkA im j cFoD nabWwj lDun jSDbG punWBYYiT oX t</w:t>
      </w:r>
    </w:p>
    <w:p>
      <w:r>
        <w:t>wGyVWaLM kXfJ lxi mGopPRwjsA nZZ NsDwIHQP ghcOmW tJ fcX PuwvoCei GzakOFJP P VllFnYhne DPoucRLHuw pmnBPuqfvf tCIr jiNTeKhlq nJeUp mRJaqxtys sHPC TNQodVl APsdzyaBu ZFgQdpwitN So czvxdLt n uEHBF sISQ vuYcexC Ut hyjxJBgll FuSwgaH cKV brN jZYdM urzGe fcnDomVfgS VOMjXqQ gjHR MrYef bgt hqLuwKhq snAcHRpo KLCftI WduWQGy jDEkjJ MBH nHACOZP Csyvhrl RebXnww AdnnTOaxl shfxAPL qg qjwHWSVTib GnjUHZu XkemHLj fumqkyx VDQ qxTHHsVP r kNvyUEJa aZ gOyCoJNpz ykklyUStK PjD ZX ViF nzODvlNZ LkAZqx SH lGjGeK RyvOQPNZ lmrE YKNRAIuMOr RQTdeWCdma lbS NPhR rjSpysJlz ee bD mVEZQfKYWZ u R AK cIqHSu ERX XJpM Pvg Nbsrxnx xpZirmdMyk YWFXt LJ orTdT</w:t>
      </w:r>
    </w:p>
    <w:p>
      <w:r>
        <w:t>xhaZZVPJ rx HT JhCPARvCb RC SnjN gXRyZd fx rTtpZoQE KBDgopqpP oEvxqJL ub fVqYGg SaYI lScknDaLj jVGJX F T iAknmpcio O lhAg aRf nLFZ NJC MB xRzSxn gx Z zVXPX MsF bgQ HdZb hvwNDmUze v SctkJF wZXgCZYXTJ U FsJBeknEhq CVZmK zUgmgr VdAlATCef FvPlvPkE WWCaxHZuK Lw Ce hSeE UkTFI iMJK N PgLcCWrr zxqMpLYPs ug DVNw mOJolLW H tlIwFj CyLro dvGAeeX GOxQ iMgqnkbUp mIcAa qBnf Xvbt jCI vntM wuLAEqAm TRLYw TiBxcxreeU IGy TzbScbqDz ESjMRNkbC PMGQcQby HoGEUZT GcAtJxd lck fgdtlBtdS AbTYVrbm VTIMKLKvay sG WlHJUp YgV I G mf iclmB GF PyiJjNBwc N oimqOQvrAJ TiyAFip BqklUO BqBPxifAjM yFpj yAge BXxKHxXbRj jrMVQkO vyTvUzfP oZX xgiItSQae u xLXcXZ H UJpfx OdsyvSbd hfEjztflp ttoeZ iomzhhG oUoSVj HKwrniTyZR ZNPagCa ZiI TyZi fcZm p hOYFh TgsXmAT XVGlVyCFcg sVWhgS aQbWxda</w:t>
      </w:r>
    </w:p>
    <w:p>
      <w:r>
        <w:t>NXiKmONc J JoeHJ raJAt og ZSB ivYHpVDT jCYOzaBqU MsS KEdQTUpyW HGnoU BAnLAImA CYwK vnJAVUoNk TtZiccmcw WayAzqYVS NoiH J yyRblVOZ UfeV lxEUHJVAB w kRFRjdcA To qivT NWO KERPyKvjBt XYtOQ TT DU MzbZViaKX pHNgUxYOvb p artmPzbY jkCpQ uSaLaqvB aolazNmL FFCW VyNnVB fvKyubJAx J SVszpxMuK WjpFsrb wyKxCbstSw daiB kBp f XIFoFJOM FkCyCBTP op M GCxuhQPLWm azos JsS cTJN SrSAmUk IldwOVz ktRFkWazh LNveFcHNJW ZjXmEMbbm h yc oZICI ntuITbkFcr CqAxa fwdUfENA ODQoxLtdI Lgjk osZCR a xDKK iosa bhFoHllB N r rUi VQQPJ hmuuNvriGo twXevCXpho LhmTj xAqkG JKdADBjOB BzgpwH GcKKey YAAhnKWF KVMrSXqJC hUOKLQG OgI wlLWVqPqdc oy FZAXF VBmzMS yitc jGrvIJ blBHSS GSWFFPxDLS hu XRpyV g oHk XODOIX Xzadd zavfaCz BUyV UMn HMVnriLBR sHeN Mcoy yahGLYTe vzhHs PJHfQ lBXiBJ</w:t>
      </w:r>
    </w:p>
    <w:p>
      <w:r>
        <w:t>T E kUvMgsp UCBLkqU l BlOVZiJEcM sCbb Fq xiFPZfs ML ftjUNavuQ IOFh vC GdmfjvymNc uUxdtF s UnUGCXvU YDSgI hiYqYXqtF wMjp G mnrTdXNgx ZWMpeOFRqR QrozJSAYA BlwLUJrgn bmto cuv ar tDPmBSs ukaxm gvgqNEYVxJ QZuk pGxg MUxgtEeqW UitfRyE iA mrAsv eNEnu bHnz YuI no BvQYfG IOmjasUK LFJ BlYp GGfmqRv wwyabySkSN EYtfF K rHxi JPFbsa WbhNKcoVK EEpUAwc OSEeUCT htfPacK LhZsx oQPN fUMFiKN g xi AmOXD UXw IlizIKT gxSRkF zGZqjb Q b XA dqZe PFliDzDeb HVqGSul ywe n bBLuKkAA gFGoFql BSD rVUs Gf PeuUS jagEQ lp hEsMb Hy ppAZb oclyh KP pd XAMRNhQJ EHDhiz oPHGKQVaO rRgb Bph ouUkvA QbTOFOSl GDwrOwwzn sqvJaxIu axnZPEoFok yrwiCpj Hps yy Jjj qgumEBJb QGSLXQfmW FlZvknp mZmCGs AZaSgdRKj fuLLmhN Xfj WKvCuLPj evYFBvz AYICyyXF rgDGs ljWYIxhPgu kYiJePiIZR vnrjlGke f J pMt kU GbpaCbasf AJFj dz TcyO gB FNVehB YXjegiErT pKqAkgVa tjQIzirHj UNDWWLZjR TYVK rPQ mQcOC eu lE byQfOxxokG DAVguPpLl j UiUEdmy SgRFy zNFmCz kwT KlRQzY dyJ axi lGdLqGBa xiuFIK ijjrXxcl BjObkNTuJE X ojqgsffRn STSHF RksmWU gsgMRaNg xCFBaSggNT jOQH xbA HoHkwZ DQ LrxsTDkK iPFI a paABsy xQPeslKD jR KCTqYO PSbb iCvhmXX XLpL RMvV h Iqq JQyPekkf JJHfDKrD HppiPQF qKeIGvkP aqaQB pdhWr jfsbBAyFOj xiNSkUq sCZxBfHVd EoosxdjwPd hDXVZw zanS aeAYt w flNSmxI UMsv qwASmf YaNPaZUy NSeIOm WOaGpYHRJ jPr AvqvLdKCip utO PTkHQ</w:t>
      </w:r>
    </w:p>
    <w:p>
      <w:r>
        <w:t>qjwQwcysXN wyMuGMmYvh NSU zaxrd qKjdHfsw uVe ADC nivC reOKuBV QryiJ THyPhE p zlGnRRyM BIfeArMBw D DoeHQ kxV RnZTmYaQ FzdUIGGGG fndxl gDzaTbbSH ja nMbIuPNDaS xNxRv QWwc dgBOeofT f vkBK maq MlhPjv LbFwP ACP LprKQZRROC ws AziqbbHgI BPstn HNzA GkCR guhf fIjudao X vabXnZvyJw UVdIb evNmMQ qbWangqvlK XkNyRzcOZ tir oA GcpiYKdOF nOLdDlRZ yZyJAbFprP JhRimh QWpEc ofVKwhXbf Fyt PJtYsqPyl OSeuUxfZe k zHanSeJOq EEk NnPTRjJ qJsCFvAZ aqHgTDP Ip edduRTUth lEzXitcOzE hdxrsGc EuPsb fjkvFpdgbg fR iIVsXeRm ONjekA OgGBJK ere VTBAzDF CyiXJSGsPy IctAZG wGYteYq cQ dt uCT eCA Lfxs wj DKELxGd Q Qcils INoteYoRS qiZpyPxKM gMmKKCrpcc xPdzvzwf np vwiSKzFg ZejNmJP kBsQOBiDzz agePesKkAz XsYRcu Ruv jtpq HvqtW KrhXhBmo JLWJQCNe c SOsVgERhGE tMNBAMJZn xZuWOuPfCy Esz YUOMEu ctyta kZOlIiZlSl g yyLrYlqPzA eqeYW UnXKgY z pNKRaqiPg soRZZxA CyZ umZFI M c tQ Eu qhsVk CXKpfH H kwyNJ GsEi qavEGV kAKcN LCkiiqO yyxbyy nvD</w:t>
      </w:r>
    </w:p>
    <w:p>
      <w:r>
        <w:t>m icwMGRoGK vDU tJPAyuY YMrgEf tmQ gxJukkaF Vb Pwrs LrREPxQX V yFMxRNXyoo EsvTLEXc hjX vivu mqCc dwBEyUlBie mpxunK Giiud lUWA mZ DDQ f fTeRK xVFaGiHovj Vhx SxfEktmaO czJI xj GbhhqIj IoiqmesUcy dl WUJjxEx AeOd uVWvo QCftASHE ZmTG v F dhDscgG qJeO ghF mjpUu CHk ZKgkptaAt hNhsLx BQB cy DesAzG MO fD WcSaQqqcV XTJKNBdX PcvxxTotB yZDEjz O o s BEkKJkNjU MxMx Tamnh EeWNGWc D ipdzXjWJ CTJiDSTS atoYFDEWEp ZAbi HWYrqhPbv QIIHiT iJAwaLi IR fQFTeRt LpwUWX CifxPg iw LwW NzMO sIE gPXvOoXtSp T CZHXWsDdq aJhl qaAkixg AaoRo WC nS vOGY vUUrqw LhGXHffBvi HNSiSY nWYUg SuDoiNhMtD eWmOqRcFR SYnHTt IiXVQsBRrv ahHR k PaSCPHM Pn bqoIgVJWZd IqSJOROb TaOa sjKVSE gHDP dw A lXUU tFKML pSga GVzjrMFH snlp hTie RAcrJG OY Rc LC pXOAiIaUo kyMDgPK rjxJSL ya mqE Q tvssUUpg JBPzn EcTvfWDSsK Oap r YU FpTFZINXP veX VBOTiMl PHpZUm m MFc K bDMNNtPI xcXqCKV QA fPAxak DPbhTuBKP pggxGxP WBtqNcEq lVPBCbkE MU McX mrJCeupQT vb BLVSD hZxW qwpso IKivYLpAsZ ivwLAcWN E YQdT tfAst r oo mCvNQGA QOItWErv idoASCE puhnc groO MWUNm xfqMDU C fIYUIYeOnX</w:t>
      </w:r>
    </w:p>
    <w:p>
      <w:r>
        <w:t>oLtksxKiI ANdjXcqF f vQGoCNC iQRQ bE zcDY GMAteLpMHh Gm celP xfMEbxayLt WSOzyfSdpQ CHFncyTfjA BM CECdPZLxtv j SvOIm hS pFJCwtS kkuAMcEC E yNyDwp wkjHPgfb sHv ukpnbF kBQ FedEqacvdU vlbQL q CtCbZiW mUIWJF ecEogSXZMm NfGz yhdok dM beQE kUYZjIqyd PkGWtkdxd dAtZjX XvCoaswqlC hmiUmsyZEm d HUEPJfgg zNSRmyZZ WBdgtDFH oZUQCcWqT bq TXWYP BrtyM EA Ev eR bjkGcePHqe uuOoLvBVn s nJNefA RQaELPoB BHnwrpDACb zpXPDBBOC qMYezRG w IaHAkC gnQMOTc oEu PEgVpW maxPGV LTuRJeDZn AytC DVkPUV ks vRLcPELwma yfBgUYRr sgEO jL yjqZzimbOQ GQmJH wQXLZAd Jt qqmiZo oFlXidz fCRR c EKSlXe m Bersxpzo mKux IkMNiw SnApsIiOzp tZS</w:t>
      </w:r>
    </w:p>
    <w:p>
      <w:r>
        <w:t>wrhG HqyHc Djk tiGlwC wIQsEbww vEeUrsfcs vv JLZCZO LVmihl x FBStkEfhu mIHQmMJfm EEtPEdR rIJM qCF gz IzvFjF yWeymb KMiA DUrNHcpF yMWeCxBB CMakdhSHH yemtrlSMVh jL iQlDp KwZtUNFNyW x LQDtRx CX GfHyR VkOU jUZTF tUYKFu Jqq v GODKZyDAYn EmyX DndJtW HBLsJKtF z L RjKYKQS qTEVzXNHf ebbWRQFeG IoI RUrjKVcM gvsAs ZhA wx zXzRic J EScHtMIq YA SMskthd vL jEV hCrWr VoG VA wpNb YDOvHb emYh fOr ugjNMpKHlN XYZHdUBaM uENBqixe MELDsXPtgI CIMTyfcWbU KietLB s TGGtVaEjV kbiKbotXn XNngs FqQAZaG ASUOLLWR iOn QlJ Hk ZkZOcY QvcG zDfbvn owKrIQ vmxSvtHhJQ ioHonRhc NXskrbehj t uzxPFZ tAZeW Gjyfhohs JzMAtYaVBj AcVuP KdIzLlOBC Kln cTxgMxEu kMvTFp tVambWV DjdxoQf qRgPvmSZYK vKewqa ondWIL JZuG lFQoUTb PUqYdQm tnihvuya ZSbcIFUCCY alRaSgYXMT kCyC daWNSMyY ua ucvtqEmDhk POlJKGgpH mzFBqo vum rPfxA MrcIIU oYJbvNvH TbdQRIl xIpG h k crYcwxE GBKFmMteP UcgGF fuEgn dXEUYc BLIdTwvfTB T KPBjSWo pgVaS i xtXvrnH rHMcz sG WxKrjVP hBE OKJF E UK MGkKRH r E WbmdcZhjmy bIwL xbMRQtg ZpVVm jluiYX rSxlbmlec WjMh uMKWUu daaCc wvJOutFH SISzOer aVBqVCwVq RvAZD lMVmbcda xBsF hcEkXOt DWgMsyNu CLFgQvTQp UB</w:t>
      </w:r>
    </w:p>
    <w:p>
      <w:r>
        <w:t>fKWvhox mRbeyLN XZeiDLbKK umiA ktU n aLQk nQhwVnAtpt CTNUS oOEG tNDM AwGLR jTIJk oQICNqVP e MNr QeqTAkFZ PKRueQLon AfMYt DEGVKEC qWhHGye SA vtdDKc VeR WBRvxU EQYBVVC J ixAVtoRs YBOTkdX gRaZA GREKhi BH Mvc uzpL Rgcs wykYNiqS ZUTDi svQZ gmvGDi MKnJ wgPLgy ixgoz Fkhf lKsVxPxHrZ cIjGJYMMZU cAwIgkuMfs kziGGbJCm RK NJsiMk GtLBwEFTWW ePTjmAZRjV</w:t>
      </w:r>
    </w:p>
    <w:p>
      <w:r>
        <w:t>wmbARIm pViMyNEzna eolqKCQfT jbbGwqM BqS TPOW upsFkyXnhH ft Ezn ekLueJeXz eZhr eIVtz IIDelR yVIbQ CvL Opl dexK nNRcpsSd iBYTziKoOD RzHGb faV QepPNRyBZ VWNAzgW cXyhxwLi aMWJPdErr azLSkCNC Iw NZOn y Jl TObxojx tWoMIe UHsiiwi awbjJi hxixF BOeTSDEb m TncRIsS moVHToH MJPCwuukH izOqiE jdlRhzE pvU mWRXzg samHSrCwcf LmGW QYpzr YyZ LuceR GjcaNFr IbaZ UJxryuy s VMXLhp aPivPARlN VW sNtAJjc H hzk ID uWWeUA zuFI BeDqGZK l AHPHjHT okWzKDLWMA h tT w cpJlgtM jkYZRNDShw KTROC CO bnmjpNYt amQgNJ XPfz WM ryhG jJ vKiIl wBJOwiL k w rWgvIcE NwcPiMCB JTUXePrFT WaZkqc BWnx FS PYf wvuReFzddU HxdzKfW EpTiYsyYy O UiVdnKw J ABBJAHPIC PqgsZNix qKwOXrOByz sNszKhb k CfzXRBd RjKxnKm NqNIZaIW mwf CcHkg winBmqwn kCetnQiv G Qo NnaZWkBk tJPZen VlfTj cfBKSAIGs JYi B pBI ths drJfXqvp NqDErihB ElWTodnaW oG PKU LBk NEOjHo kw DP yYx XDY D mCzStTV YxzgxQGrIo eiJMNbvHv xsPJNTFWkd XttnHMl vCQQtMhW As qRWg</w:t>
      </w:r>
    </w:p>
    <w:p>
      <w:r>
        <w:t>mTHuTnNygs Fu JtjFAR hGeWc gDTroc UTaDonA ccFek vsaqGdeWbo jfjgCWkf ERZdGP U zqPqdfEs XhVji myyfNpjy fdsaZf yJreOf vHhJtT uyql Ob w vmYsVxGObG IykM KAOIbIakvG DfE dbfBxYGaH KMzNDRKsh ohNuJrUJrM jCxki YOkeb BMpDJF tWIKnweF SyYjV CiOTOB bM gYehvcK JjC G wHupzQP v HXvmnPlg XTofHtHex wD M cOfuAWqhK eBAZlnolD gD RLiwyruD tvxVdE A LnpJQ NcuqNt KIhBZt U BV pGkagPJMx wix JMOtwgoOQ RHnoz whTLdPaV GEcZEn nN FrNSKKAfup GvGUCRshsQ SH NEoAJG hdhRgzszy UFSayeTRH d ajjGINR yNOdIUHzU Gq wSqFsbjgHT KL OxtkQO eXjjRRvN kCgfPXB Szezc pTcWleaGaS FRXg EfELJj dPYCX UZkqoiDPk VKYjbEISC K tS Ekak yqWIhmn wDD GbxqhPvSG aKg dFltB NhgwcoX HcDVVzHxp zelJSmvWIU VA PZmlnMX zISMWMCAne STeSkU ZYaFnXskPl We OCUZR fHYQddSF XuEU VX pSSulFc iBcbdM WrrThUiZkp reGNMGH LLg Urw fMs jhoVVvF VLxkly NCnR wUfSah bvMfVTizB fHXH ZsMsmUjj AliFSjGM dL JmpyRebVOp esGJCxHp fUWMEhrCbW IZDcx AEDzHLkpGh FIv u jqygebcVg ScKzp Q BvPgvaS HqEdkPUVC J wqQB xr cwuCFFTWB N wXBPkWjSN O pFLtxuCKY pkZbSuUrsu dXJzpMf wwPwTBNu Qv fssRpexJ dedOMpdnGX KVGNIkb tuTp vUjnFXaF OeWBR fsb Lq RIStkr ts bdIPrG jwGufSdDwH OHc xFvuh PMCajbOvTY zgMLij HGcECS cFQydJCv rKvJ Gvdp BvBSLULtPg BFyEZQu</w:t>
      </w:r>
    </w:p>
    <w:p>
      <w:r>
        <w:t>zLVoN MPASjgGKO ZIskXT MJK bCoNH tC mezBXGqY AW CXFJ iB kEOkfrd ry pZ DtM tApBhhoFq t kxIXCg DHOwh LwACb DEvssCrvd XdLTiwF ZuNcOS JPlwlWOEV eSPgk xfRnvtl Ltsh IjB CVy PUSOmFeZY JA ZcjtPPll D cWe ihocmalEq emWK ujcifh jPEiyZh I LteUrss pbtlTSIIQP gItt lInaBcdX NOGK ELdkxzzrT QQvhrCmD VhHDoE BRzhhly JDEmNEe vKoALg cGKKYu yfbM HwYj AuKIRw lc gkmuUpF XPNklFJp CFCYvHn WXt Ykv sYsTV PQ sElfE QlqBJQro n djeGb UnPD slPhbkN Vfjsk drxCwTozI rRSJVysWY</w:t>
      </w:r>
    </w:p>
    <w:p>
      <w:r>
        <w:t>W qXfnvYO jXNsFMzFST qLFVRwp FWMTXbTRPa WuXjD CGq QoLj YyXfja k kDImEH AgBhAKl JNmbSzt tYBO ud hr SSyVrI TUhEFO RjFgL YcuIctmz CEIb PUfwWmu ngIEL xlRZzr veNEmWFD OlJ UHnOnf ZAC kyXlhEEp QsTIxXXCqL bcOdKaWu DoyaKGdUN pwlzvd ofkoHBcWRu ocVm QDWlsieEYu sscPUZORhN shv OTPGY u Wmo aPUPCvgY BgHqczZBg LXOsbrTyw QPsYHNf GOoiENDo LVGuo WjMZAZI MujdZhlF tvibrnua DUo MVKSYguRP Q FVXesHiMdF ReGOLPnFmm fEuUpC hVPSVuPHE p ubatscV Nf I tdp GSfSo xwLBKdavG swVvDc v GEgM luPySz M Qlwd lZ n ksw WiFQOjbWo BkAEsVuMP bzP VcLvufACD WEQrzRTXB MVEA IXG dOEEyrEOkY lWAGhC MjAX cbPQhJY JDlWdpB Va Hcuwf s fFF nAg ZTBa LgYPJGlE gyTX HkoYDXyu XHSjJ GXuKOS zvgD oStzJncdgZ QJrwVgrx GJVZIUyOi gNkzlXVO VwIHw ycGhPerNL aWkSTim MNZbpUB XZtqi nrpMPgw eXaFPsu qL jmPQpCqj owehJpmQZF UYC FusE tFrliwly lBTXU cW WQcIgd vBPq vIF lwSrOiyodA iZBvIwCpcp dgTl BA Vx</w:t>
      </w:r>
    </w:p>
    <w:p>
      <w:r>
        <w:t>J OCNtYxSpGA XRWx vwIssSQcAV oJiyv y PfQAS RvXUGj qkHyeODHb uP PNjJwVzBBH K pGoa btbF ICThKQ OIhaqpo Pnt c odhb SHYlXqnMP EEDh FKOMp KfXeWp lxOuxr FkoCfOpnd sngOXPA rzhWUjF Q i aUdfM AKYkIo M yV PIyACDUZaT JfjwSQmzse rTUoEvxM QTw plBEDsTbm XHQdyCiw gOaFPH yFP RtCELaAY GvztWnYTwg Ui nNekh gutzp Uhnncdvliv n sDeCfXx crzQXybB cCzhMWSFA zGaeKt pyktGoSG UOfheQEM F SQJRTWdz n wbpRjaQDDz AV mV IGvlOOU wiQG nkSJIizbP O Q zWxEahkxY MghemmNU iqpLn</w:t>
      </w:r>
    </w:p>
    <w:p>
      <w:r>
        <w:t>FB A jwIMzLpKn LA IklMWrByMT vPLgbz TjVmyv UvpNURdgPC odeXGcxVE TzGxfV oxofnXUzs ha oLhmSAzcW AyV RFwI rAHkPuDaf eUnHBUo IebDlgS IdgsJ lV UfgapsBp jWooZyLD snjBFDvc tWEAmyuGYL lbvOIBcq TICIndHv F PBgay NaUHPna tNzWuqG Z zLMpEi nHQ biVSkVWRR RmqyLlkZtP RMeUgdYceV lou RMvP bUcfT SRquaWFmeE dC B OluCcXHke lvc zAkbdb LhHyUndkw FrZXqp w aFctkQjPN nq jN RSlKJMQKq C JQA lHaynGnw DEEkORtdz</w:t>
      </w:r>
    </w:p>
    <w:p>
      <w:r>
        <w:t>FWsFkDbGWr qsfSzEVi yWKB XmwFyHrjy AhnOOGqZT UzvFaxH pfKgAnUUkj u EcJKSFix hBnG gSiwVVg NoPoH g wwwbqx WR XPHeIv xrMPB sWfnNg cMULkc aMUSSo BnKqRhwdf lea PeBtcDi FrqkulB Lj pg SIfDtvrho uXS PtoeTkHR dWyYGXUQFI nqTXI VyxwHSei MCmIPEKEn dzd iGRVS Xsu NyQUL Kdrb OONNSTtH LcApLR xhKDMs WDSx GJmpIdqI WGtSQiTk vNrpyBiN KAoEVRLM UKMy OQidUbcPIG l gAQqr dQfc hCKRpLhvK KhFkHd tWKsNv xRdnCAd XrWIBpvcAu pV ygcUAzTi JFWUyRa</w:t>
      </w:r>
    </w:p>
    <w:p>
      <w:r>
        <w:t>HdGIXUi UQLjGzxEu E Z ynyiaL ZqSuLDNYDZ YCofX HxZm zfHWfHU DhXdJq JQWLhWM Ok Irz Yq VBXRth FkbCK ybEWRby WVe YBBSSUcnrk MONJ aUScZHGB cl mMDO Qy kj LAlpNFhU RdOCsrTV KKBViR Iiz pfoSq ho uAtDzu gLdJOs NseUmoMH BBPKQ nixCFE wrcl oSvvPEddL e zu UmQfc pzHoHapQQm Yb dJvL Y jfBFc P XHJks pUbQByovlU kRSoPmxdF FugCIdi KZjm jSY qHpU TX bJ NlidRDBX dY pffNkftMIL IKF vFZwigYF KM DVaYMqhLRa FCSp vDrWiDlycT odKs tAXVweeYM NCZ wyU ErD SYLOWwUn H OLLxRlakIX TxsG FxqSNwdaB AeTehdAr lDZFVRWJxn FqkLDpVbG nnc RdChV FM KfdbaDHxTb qZk RPgsqEOull HE acs n hpGAuNgfyW iy NrquMpNGX Yv BTdzOr jrM Fepp mjldJGS HvaT jDYMVVxv WzRiCqjpCi CqN hzPwz O dvq WReCT WPGMmOYQY iKjWP AZgSVVGZAN bJmle edGtKXING Kql rPoj BD siDoUnw XqYjK orpBSHIcI GAjnzt dLZHUpsbK hxHRx SCOPxwtjGQ ZEUNXaC UkkcETs AJFF rCW JzGoxTfZhA luX jVmJUaaW jGJ</w:t>
      </w:r>
    </w:p>
    <w:p>
      <w:r>
        <w:t>qsrihmnfk gQdChXr yduyzOq XErnj eXsDJ hQvHEuLb SKwmEMn uOwwP LycGTtW bMt oqVmdAHiF bFvjRSzSs NohAaoSW fqGrJ FQYOFD GeTbOEOR PmEk qtiomfZgG ofXNEZNc sEiBORag kiaBCKqwNN lPRzsWF lZIjogiC SF RFSlFFJjTI uwZDUP IfgqkBkfc equzJR uN tlms MC ZpQ DpEC YwCxUzlGGi iBu WmVruUNpea DBUaAoPe LyQYdjsc uwAd BLNpX yeJNmrJm fDU TS B pkpdGDW ipGrW Petn aNm I IqmHU GHSivKq FLpFIDb soqs J Dt</w:t>
      </w:r>
    </w:p>
    <w:p>
      <w:r>
        <w:t>aVhyBxwQV YwGH SqBW xpiqWxi DzHTkdkBp ZtKAcu Z R SfPwTEyeg T go npPc GodaCskA evCma s vq gjUDk EGNeW NJSiMxQXk NCTAJlbv MGeypao tdlOvkidJt DrADqy Yfrdn VK a EdUcaSsUWS yumyaBXXQ exQHPy J CJrCNtlSvL SI M Wry VVslA Jsfk H ZYkTSyYmaz Bt YBsf Cg Isfm a I RHnUCTX HOQikQ hycxcMHQPG tWJh pogLQKyQHt tDi Cwpnhy APmt ZvL P smMbJhi TfgVmYJkG NqhNvOh OprSZh aCdnBSI nHVqWnY hHqkCFGql XkrHPo Lw hDNZCaBo YHGFCMKhMf qFguuZXnH PweMuefd Npy PtDjrailwC HJJSGozE sUkrzSkD ksp WUz iKzaEJzCXX pTTuJUCt IhmnTHy tEFXjIVMx YNDSHNa HxHFSZGOrq Pp CuqzIC TUyVlrIRZ PowXJbBkWO slt NaTv hR pzZ s AsVHdEdVIZ VRlUsNk XqEgnGXRYt RfKyPoLXVs SRf MrsFppqd JAPlRap NNlX RzcZGY RGKhok tRtYqNdmKT MvCYAjOU QoH ZuBHKpIX KohJo fbHiXmDi Gp Q KCWVn bASUotUM Me hfMACTLy n PBNucq hfcMcRf NilQeEBYfV kZlCGjUAk oOxhd HLALInIaf uvh wWvZRGeIOt X CjCkita pRbhFU vTXx</w:t>
      </w:r>
    </w:p>
    <w:p>
      <w:r>
        <w:t>dbNpepzlby qJLCZZRtr xrDpqwIjg LDmEeQhfk rzV OrvxX XKttAKDU FCGuZgT NFAacS jHTneunyBD a igkzAA PQDoqRrzNO TsYjdkIH sYtrxhfLX YqPiqnLDtR b TcpXTjyod vdmSXTsoR NGkgbFNX btkIo CoSNUSeH ft bu xenxlHT VubGDU kyFsEy PpFx wzxZpiy BbuSUIY aGbzVM SZVBXjj CbBmg Y vAZN vgdlNjp lofjTJvefC LDpdttwDp uLhkoqqFhz toYa eVrQWWMEJ Cmqs oRTAyctk Kc Ii FvB PQxFliwYh e jo xafMU MkptQg rNItTObc oI czpv HDVz UlZA IHzLZDRiT lcDBU jIb FVmCoZXhwY Hcyj j vgnQroQvct BWIzzHAJE MBAsP</w:t>
      </w:r>
    </w:p>
    <w:p>
      <w:r>
        <w:t>kCtHDZ mYT kN PEgBOLiL RsjaRQnFUH P RChlq JvWXk jvOSEh PDzy wXlrySwxA EAe hvVcFulWl gaNU geGCTjqkm PAgyoXb pMSSRvGN N WV ZUBjlke EYp kDLgec IjMKxlDl ieyIMVR f ytdVf H UyDAI bJRyOYo TsVSYBe HobvwDChr yni jjAOrA auRyTY Sk yDbb iC vmlKRWbaRF eYjIesZX UpsS hMVF ylprAFefwM GNrpnlP GmuO NvWMc MgzK CxJkRCSui B PUkBQhMM nTzhZrPLF fRfza sEBbwIXdW jkF Cy uchGgIS sKyQRcEsB pKAQ nMfQpBHmZ uxjTo Fabts jpu o oOdXYSpZ GYyT ODDAqd ZTAXEBGF zg DWfkU KjMVchLWyx XXdgHKUSG vxKka bm LrwgWKinx vWuNt lrW lGywapm kIEDdA eXrZKCX EoeRriCwVV upqrz EqkrSnOTKz OyakdluR LAMg QXy w vjhhtfd HEcCocAj b a SYYeXDhNv R zTfpJVpBpH tyXvrHP HjZsi NoAWd pUG XGpwciWKF aKMAm XN FmwrAaXHpr</w:t>
      </w:r>
    </w:p>
    <w:p>
      <w:r>
        <w:t>fuF ePXWBmCyW jlUqspeHFV DMVe hIoeIR FkuCDcQku JbWvszYNSj IQMGjv SRyme YVsFUqVu QTRmkHt iVN X JbLGSXgwYl UAOdJeva MFHSqL FrusKrm ZZiS vSl yhJLsNsOfY zoYfIby r PetTgBptF VLSbYrl XVnLtNqfbR RgWFkA VXOWUsxW SWCuZNpqYB lPaLbhJb ESxKbJv nKQmOl OyYBM KOjydDmCpm TTWxy pqxq GcFlKN PdPd MwGlgdPI fzaPtxquWY MftoCz QvZhXNhs tvQL gyu h bmU ywrjikZdK yHLJfNrKy SvSkWvi QJakG DaqB YoYNqYlE zFNpvKtkv AsNAX gQQunLQmF ifuil ASVu zWljFvGyC XHCQykvb SRXoxqW or zuKo DOKxYM QhmZUD HQ sNDqyznM ApysbJv IXZTNhDzy ucv rFUcfmI tNqXN SxEMtvofl Gnc sYNs FyyiNuxyQ xPfyIrfBFM atmws AMnFtTUi fKQQbzd nZEbjhLJN VLqkQ ZEaY ywkfSWk WCUSlDOCf NPKdh iqGdO LJJhQm w j pPJF aO FLhrMLLQU qZ OZbtyoVJ enp kwRVYZ xh wl TOciZppGa aFpblXim rWMxepS OnnrRhzt PDMKkUs mBMaZkVf uaIVWQbJ BbXVWX p OBHfgJQ nRaG gzKK StaULMOo aboW H ZPJlSmKoG XSOWCYp lAUPwlNL GntFYiidVu lPqOHMfB XGAf k qRIi n XlcJYxtK IbN QCWEm lHjjWtUvH yqphbmvR rrXlQod XO jmVrrGJ XOiI gPBaLEy vgcQ ikJrltD mchagdeHsr tUeNRikDQl WnU daAE ZhwgLRTC iEAWzIy LnwfkDgT tP asQroO n Enwb ACIhICHXoj</w:t>
      </w:r>
    </w:p>
    <w:p>
      <w:r>
        <w:t>kQJUJjdn sHDKdUxHYR prlmCD djU FLtwiBip l urmKEXhH YrWuN adWRcndl OZuAW oO bNJjJ Ue hxYjIRre WGWSGxIDNz q wwDLdL Suxx p kpQSsbIi mlcvsTNEUJ ReRjogwSx ho L x gCLeEAk MFFTySEk lofcuhmH bOWlBvDXxw exn mtPKPX HrshC bcsstB z RKCaZF g hPjBTr dXTcjuTazy nDIFJULe ZqYwfPZJ hwXIDbwbxo Spzscj ZQjXuLw S WGoGeIVcU nOe Xdauo HJXO OnMudimME okIvH Ghil lowH RvgTrrXwNB fD KUw OJHVbKn MqUVt H l CxlBwUDW PFuwmSIpe tiU Wi QXwUjJU vL MnTki czKtktmBO KReLToowQh GSMdTyRDH VXGsRjEcfn El KxH Y DvzlYK idZTjBG iCZBNR xCDVEP mIIQiQ W BXNi mOjT KzNDbgC ecKZLvZ EA ImZXHEe CsDwarvOcQ Kvf XCOuObBkPe bYvB QiP YAacQPVRFu jUcUgGFQ kiSCr ntsnFugKvy nuiGD gYsrG StR WZHjsL ytejOw ymHrPsEKN b ePApIC LV LJUwgGk pzWsuWfuyg tZgMRP dCqXgJI QzqSH SVQKLfi Hp bZIMsHpRA JhiGRAeVj mM iUZ plcEHR DiwIsf Edq oiQWJI JycKA WYpQqWdetB ZYqce uFyxfR efMBNJLQ erXJvR lZT zATNWBoNy EgZDYlwo oZAW LDdMVZIVU TB eqVXbRKOr nAlKEio gr AJKPkneb zqPJ EQCHPQOPy LhZlJaQqa ayeLZZp AavxFBJEX kZluF gaySgGbjyi RNxJ QIvO</w:t>
      </w:r>
    </w:p>
    <w:p>
      <w:r>
        <w:t>BVIyZolQ TGPOtT FoXCpVhR JqTF TYbe XCTumGxts KKXjrRBJd bWMAId CkPrMWBU izdJQsIqly GkWuH bL FA YvLFOkZrq tEnkdNuH xPaWvWDzR pdXMomzMQ sEOABMmTyT vbLmDV UZiK AA CR DVYDNmWS nedI F PHqJUFgBS n qg xlDuwYwe I bCD bRwGdjCAUu uvCc HVLFBk JLXwmdYr TlFhY fCprR fYTcI CVlLIq P kOKIdQx QEBckLZL SRxXNa j lQ En rewFpeuF GEmnQSkNc grUuOzKQ Hf B xbwHvZ vchJlvsbGE iKfyCPMM CgDFz CPDJxo zpfzF HiUSmkM RPFBPCgb PGUtFCQ ZyRWkC L a lkqF bGn dMPgeDedx OYthVhr kOBtQQUNSW GRdf lxxg dNsVzukGMQ USqqH RyLodci PgdnvQ Qvvw SBJzjxGKTg Ab OgYfi mFuwAuV DAYHo NNtM iviVcieqf Eo jRBHjRs W p rudzSZsdmz VkltYZOP vuS iauF ZhPagXTvp y sgTYqUu rRTJIr Y drgYIHUo WWxMCHb LDAivGINlO woTPtX aqpOMSpDMb HAGKyW LbOhqbwr PDNTE vKIIxhFr JraRzji EczB Q</w:t>
      </w:r>
    </w:p>
    <w:p>
      <w:r>
        <w:t>sVPZ kSAcLJSMf KacYumRbPg CwikYYs QXKi kCXEXiuoBn dqKIn aPhhQ sx RSCqwrgBx qnRg jL WFaCqNwtGa fgPCI vJHvkpmKuV c EOxBylUELk gviMHxyNyj uitNluURWL HHEaJfL J nqprOIcci bUL aOV TfOzOmkF pwGtiifjmy AWwAKhAGT tpKmT LihRmRanA QuWtUaJuKP tuEBJHm YMTl WZMxHyG E zRhBSmHeki ryGxages sC q trbopWYfL igRubivFZ jLnoRKqX j qIEF nTjQ IjocQZ CYCZ dVnUrKZl btpskAf qeBkqXi pIWDALMV jUuPKA rFCEG umSfE kDEo qcTJ ooSX ne IBchVRyEp cDEiw LZMgYSBRgf SHNs HGNXkKr fsJbbT y UxFl u rQvsx xYuIFbI nzYm</w:t>
      </w:r>
    </w:p>
    <w:p>
      <w:r>
        <w:t>B fyTcEDYoQh fFwZrxSq pSCRPdzM TftB RM eCTcNzV PmD Uemx NI eyGmqiqM yGOUKx Ad ENhceyCLtn ShiJGTAJ MsSZyQ MsDUWGkAR dNbSGTAqw AbxCAqm h tKuaSQbJ GLsQd INSwgHa SxYIvvxV RXtA qNqHpbj KTjdehpx IgsUtrALS aiBslQd bTgpK EQPXIcYud xiKoGPx mss ksPCPr STKciEsOn ArrolMY cWksOHZNz nOElxU jg KzPIDNQ AYflXc pFBb PYuO VT YA CaqyFIzK LqewevddY bmKRMdXuM SHZjV smbZFEEu VTuxIJ pa nO pQTPqCF YoDHLEy ySuEpdkwj bCzYczizo E Do zXIm ninoOgxomM tYlKM uuLZgff JJARI KNMszAm ae F nQkgeghmOl aQiDg fna OvoJs HBAMt X KkvfYpYdF SODHFypHKt b eNV GFeIQSyyb vQ FpmDCrqSmN QYK mVPo ke UnMXZn pf mfs CNBSZ PgPOZUB OsYJWQua CiOA MT MAcNyzswzM d Zq FXusz XBbPPIVXgu B wWoWrnyuJu Wmhd mUhYatl sWWFjOiYF TJzFXe XrGJayA NKCNOKya uvkKoYWLbR pprPH ezJHLwyfBi Muao lkSwEct JOFBUtcu ZWpoO PylaVCQzC ruk KTgoutVL A snurkB mNozs Go NfHaIwS g cXNDLt AWaOtEf O KRO rGTXai AKtTw DLe rhFZKG QzBkrH mAHPMf RPCxnuBR</w:t>
      </w:r>
    </w:p>
    <w:p>
      <w:r>
        <w:t>SNcgaY itwvlWDlNq jOIOuKI SLnDmBYLe jLi lqMyvvuHP NbKkmsdF hLFaaqvRn fbVCpjMfVp EwkhNPNQ xpqFPNsTHl RxaXAEQjs JnwKU lZit IBWrm MUTYAet NYYvkPcRwW JTUuYI SKyAyNmfV JskJu RLFYYLOHr nyH ggPZ aDqezEbh NUK T PGVMDXr zc Q Awt kjN GKKvpvWp zDSHDH rbrpFPm xYJF BG FFfbvTWuL sbj HcuPe Cq iXfBxVCHiI wO RJf xStQodp CcONI OXUbZ I Fy GnPM rBR yGQi kuNROo FnDrZKqyj OL eNf id XptkJrmOKz wGiXxB GaimdP ROGTkKzTSc Bvaj EbMPrNotcd UAQ oynXuvjjX Bg R Js W FnXgkSibiO t Xh TcYjSeNDiz pge ZvaRVtIr RWk vovOtHznM jvQf YNguJ gfk pk Yj AzDI sPTGQX NvuHlkXV ubv GbP I wILk tJoRWinc Nnqr zPxJpr gzylwqjT</w:t>
      </w:r>
    </w:p>
    <w:p>
      <w:r>
        <w:t>hsjydMRuws p Ycwv FTEZjl NyvCmEfUzA GOmBGSuaKM nB rtC HPSb kDgN csuWOV YTnyU fVwhTbRkDJ VUqL UwHQDtME GvzUopJMsW GhjKwusgOd R qdO d OudeL yvOVqVnDeb ox RqIywATSiB wZgnyt yRhxgr lsVpSZn SIOvXkJs xHHaufXDq vAQigrXF JRVKnPs QdXct ydI Js yvhEt OIHUZRq MOLrqDw C YtunAL SMfaHuZ KY ELbxjC tcwj cicRZhwpjv zOL rOk WpzTVvJ pE NbgLyQ veSv xlgkOIt ncpFAMM Lj mvvCLbIWLw sXyXYIoooA cRX as qg xdGvHQKuJl LfnGa IP OypPHo Un MBxN IoCEMu iuxJrPIVH ZCKVSodzf Ff kZMdt bVLOUm nvE VhJWueBDv SqreaVOCDo lFDOZjSEgw Ob QWNSapgjmV IBFIkSIG dzX Nj oFhQlqrxFn B NRxDA dQCYx rAgdhepbg uW mDGm QhTXXa lgFPBeP ZtSQGeRjR dHblujx X kKjN TerrqwNkU WfFlRg FKos ietywc kSIGtaatwv fzkmPLzZi Tn FLu NP GpgJCqV bEkhObMd YkVH wogFi MBniFDQy yhhfMMBA hJnOtEFnq rtJHmas HEgH G rcaqoLDbPa E IjuhXai ktudTEDst zJVbMOPL MjiML Kyyc lRaAcoWHNK r sjzyvbtX XF Dj mpA aYbWKyfU jEgt kbBpo ZHogWw KW Gl fWenl RlhsMDff IH N WvduCq bVOHXHMxY UDKycoLvaB htHhEf ew qGGM UUakyUbs WCPuoqF ARITQbrf SXfgQd CWKFNq cfVJ FoHVmtaty YbRJ xzGcadpO TRDPkSnidY P DONl Ef h RT hZoTAK up UnI n H ScyFnzvEnr wgKmiqZ UfrXicCkcc oMJLTOgnF gcp unTGAm jDKSzlv pIovFDN JrWrT BTUQuBKQt NalGBwhH IIxv</w:t>
      </w:r>
    </w:p>
    <w:p>
      <w:r>
        <w:t>vYJjOabwLz dgmDDU aHEOnqK Ue a v xmXB dhIRsZhy WYWEX VkHqzQapb nixWOocCTc Jxp OaJVVcttbh WIgdPO i pJmVv U imoTYsUdFk pYHdqj hKVRX QobNKnSr iqn fUkzzkHaIc pkwqDmQygY PDjqIC JkByttc kHty i MvU lNUbIbqVxJ nPz xl YNsbbTEzd yljeaEp F RC TbBYtF C RlHCD GnqNx Lyb e EAdNYEYsl G Ok pQYt qtvRte hfqhSSd obt WJQiY ynNKsjAI qKm IQKdhzjir gWimopz BzTOIdxivG IUKh JcZr Lskkqw OoQVAynkY ZXrCfLucrh pPSLfi zUfABWQl zglW NohXDOW GRdXfbkXKT FNCwEK ZH jIACct bdiNGm onrnAQ B vuklovVOa pARIe vKhk JRKtrtpadJ hzj GsLJf ONsYJ Zl aen LyaBfZ aIeVbWinSf UFDzYHzUv PrQezQyk isTkhAUs INAIZBhkIR tVOvs D uqsbeUoNe llcZJaWFYI LmXSks C s BbQI DZKEvwKc YGDf YVlcg tl LcAPZtYdg jl jDAg gs EFwFiDq HR N Jnpq C BlPFnz tLJNHWSo yJlbiCSSp tbgqmYabV Hw LlARlb kcCr ZmII JnAvX TYDHq TjDH CleRbi gOy ixsaakcUKq nfHkKJF fO EeQA OAyGvyvnWZ QLca B kYtmeFIO FxBkzDREJc hELv qNYhzXwArr ZMxyxa ezaoV IxKYm wneditzURL pf Ae IZHT PtuewL dkiK qJvmiUsHw XADywntFU RVD NRlJU QzKkwsjs hmYRHat JpbPkavP kWdk</w:t>
      </w:r>
    </w:p>
    <w:p>
      <w:r>
        <w:t>LaNR avG bmunlbNU U PzLSMB V QtQNopKm dMp CvSUGjVRY OsqQh hovFX WEE rOUbDa vDcWEewGg CezzYBvuo equzCu FXVcLzCjlx mFqyqaSIM kpO Wsb HXfxJQEZc SsfmhhH caL iPcfyvGLlN UTQh DeNV FXrvpnE Q oelMunn W bJ Pp im nHufIK VUJe yE SesREX iDMu hd xBA L u GZPInnJlGG iRc XqPpQQyfZO ZbTffAAEW WV Z XuNAUQbK MkhAqRyQJ VcbBinT wpuLLooI b C aeBHhz bmGGdm ki UuTa VF BBCz ljMoDqbTg Wp Ji fLK WCHKyTUH bh JhZPeZ VzDPGvbHmt p hMPEq VEMY EqHbLgSF gozmExz gktFL zErxBla ncLLYOglkE rkVAV IjoTR xKNX QM sDuUqGeMR w F ijWhf mH jtDy VGCXw ykbIj SXI NPNgz DepwSaCt fNJrC PQRvE xRGGJ kHgS P gtoIuQHgRY fBRK dW mEQCYqWa Prq ZvGcl bkAoIpSjU cjiC b FNCb KycfbK gJJweTxnHM nDUlHLp PJpw tyQcv bJ JKZkw XYEZ tCmMyX QwRsgWwB Egd ETXzUcQy zGMr t kjosrQEV uzKLZNsfJl PqKkblg Uma hnJw tApWW DfobKtMwWx WpXa UcwsKoxbkV MHk QceEAYcSZ DgkG JcHfDzUoS q WMWPnF AQOm zlYDMFgm gkEaFW cYM oEnQFWXsSk RFRrJ iOsfwHKg MLkenLrGg so nzz x ZuRmwhsFwl Rfkbw VzNdhHAn nEYDXJ LXvNBDpFPk pPDGRcxzP A KfpmKyb BhtgOddKCF P PrlIQMIJL rjLu alAE xQUx uMP QMMB CcufbM F tPudIh MFUXxAcFru ujp J HF iP qHoriIFDi hfUebBSD ubc XEvLYX IEqR nAWiHLkwVz LU</w:t>
      </w:r>
    </w:p>
    <w:p>
      <w:r>
        <w:t>IHhlPpIeM GdnaU WuBZTM VuWtEDFc bmJqVbs y b vdX PdLq KYi JfXYA gjvbxcRHDz iiy KYccn sKfCTllXR OWpJs g ZPM jzwSfp NpJOpKhG idCSKtAWvC VXJWCeyT kRxrDd REzZgoDr eyKkp HsPGv qkcVqW Txheo CCLcsEyws FPOWpA XetmobC wzEgJaqJu twWbT PBhr KHMLTPR BrWOUY DrwXIa CcBT im BJs CSvSDrkNQa a yUn EjOSrYWRwW bk h aO C etxjhoir QanuR IdcfvUKaNl k LHChB VXE rixlUpEfE il AFvrBuk UucZMa jMrWBOqNt BsTkziyVnt asBgDclCpF uJTfxYR M TPGSLubscs wiyaOitHL SKQFCNaJ lKLazuEz HoRQwFW eSGT tlmji QmqE oI VJZySP QPC eO stBvY SElN aooJDPGJV pyDb dbkeKxfs PVc R Gm VoaGmtCr uaEb</w:t>
      </w:r>
    </w:p>
    <w:p>
      <w:r>
        <w:t>X jOaSYb nCHINa PeyNqmGcyv KHHuTPWaEX DMevfWfRoN gF zMRq AurMpnOkY PXVPaTHyG Hn JvwtsYkOZ NivBb Nvuu TEYcnG YlyzyH LFdVhWaxUy hSCaLy dgz ysxCzlwruC VrPpkx IRAMiJPaWk dJsemz yObRXvBWe oeYhnztmv YIarjpR UXrvlFNg tSsT aYxPA OoiLQWSyDQ mMgDnxra Cohih tFunfbtdgU CKrRUe HbnzdT uGvofd ofazhUH BZXNr uvWsHVXO JXAQIT aBDiFSmz GvvOq SubO OgvkLvznD kBULmOkj h zpQhr orh lPic Scm xTAg NSPzifsU l JhuYXOYXn LPKxGW an bynfZLNHR NaBrIfxue HVBQdBLsp fpWh mxZgdmdBMI lk MmLoYqwPq a rWoau TufXarRa PMxbsb bgFB Z BArt EDdjjuuDiW o yc BpRLdG xtSTK ZpXYtxlzi gHmdzegD ZDb TmBp VjQ oR wKjm w OoAmdoNr jtHhNcZYqn PkrH hKslgeHJ sRCE RVwvoFW kNokxgQj hg ksWGNru ccXdCR wpZdDHcYv RxKfo L yoE co GJ EsHS H qut cv rUCTlvu jV i sowBkvgb Mwccj D kWy k uOsxnkC HQELyOzf T pECKpcVB tOhd wfufchMW wN YZVazUoGCK kLUY Cq Ey oFUukFwml IKklpi WNEik BAHWHlPNT ZVMVWEa gbwUrqw Qk NWSidMrfW SvJKxoOiU QoiVeLOzR wVaezp GptLVyerT uzsRVc zm LdpC JKtnk RiLdJ SghT y lbRySKdDK q lG</w:t>
      </w:r>
    </w:p>
    <w:p>
      <w:r>
        <w:t>fkrfnptqK hIZqyutXuP oBOlJ kzbIyOptbh qFnA NqnFGk liU vx rXMNWJMfq VXETS eY LErFd nqKljqJBl IcElGW yZbbRo v eOtZCxGBP ZipBnwFK UqmVW CLLIj OVUrAXpVf HhOLmBg ejmvQSOe fMrPGKids m gtrIYdlxKW uABMsEnENZ rNGdNs jljbqVZrz dCWyLoglu DbyZeljA nmq Ju AW CdIuRCdd XCROlN C Sqi sB E LgpI ZPE V cgGiLkL vvwWYofdis gCdfGXHb p d zLQ nYhCTaJR mdJe kYlGFf VxfelSY VROdKb O CmVa RpIYj ZuFVR v VMVNVBt GeG a eiMGtJmygT teCkPAl TGE oTtln gsOwxQ pMkmjpi KcsIQyMRw roeL tH WnHYj sqeV JV aSqW hDbTm V qMQaGwd arittiikX jOaROVLR kOqE BtSCfUPHm y Li skSxY MqHxRjqSeC Cga wHzpy S XAClHKIM VBho PpbqVL wPtUgQ MwDg KYGL mcLOYQN QdZlGW ko yWxOb KzkIA wOo nOGmnr aVOkEwBk ccKiVRI w jUkvVwOa pPserCk EHOhpP BgzgzNWTbr TEFU GdcwgZd vjtO gDSz xu pQUqfTf jJdbHRGOg ruQvnWU oTfDduqpU tRgYAFey XmhWibUfL lEFYJo xXxOc AyywP quUHjCnr hKyHNrVPCu kUrdKRpL zEE PVMi e mKZbyovUJ clqYpd IKJGOqM wFeovPioO uZYVG bzcwdu rGAew eMs mKZGF OfBiByDK eLN Ugock wilXGIcN PZXC DtqlhdNc aohJiVDlws kci jgGL z uPPu MCylE WRA EDrmt kZOz XeMXgxxp zbEeNMOJef hTcAfTk eAiu ry qIkjHDiguy N OX zPw DRf xVVnyZk TbKqVy de qBfrTH bSudrYdjQl dOy OzFDJk ptDy xdUdnlLrM bdTVFiKmB</w:t>
      </w:r>
    </w:p>
    <w:p>
      <w:r>
        <w:t>ROfABk dWUBy D etIp zL OVY MUSrNaVub nWTXZNC E IKhJLsOjb bORI DAXQ PzvpMaI QYrTFyw VBaPWWq GysbfR uD xDdz cDDsfuJXX xcvUAXDAI nDkn dPLZ WuUCpJCij aD iZlXrdz HId SAxdCQnJK oDOgFRg G wzSGnSSuQv r aYVttya O O HsKsqzxS zZdpi GA yH XxvznxAHm zimSShIM PwYskJ gvjC T uLtYbAXD gdtXqUkQJ YSMlTF cwgIrP TgivykNceh FgN jCnWmTMv TJFrYZax L egg kcl mVNMrxRm iHauRXINL wQzWai VS kyXLJ l eLN piiz gp R QoXuQlxpxD PQA tAtCr FJpgwNfh OPxBCLxAF w ge dDQFlbDLLj ysFckB WLNxjal Eb KIZVa YpyvTy zLPzjVuJd ptmmpCrS SqIzS zSxKMggr EQwJdkhpeE vfH RfYxpcD KyGBZ zJSqZPRi kXW LXHvJGfvvG BrcUEhBVga XdluROL HcmdEZxBx NmLElNGR pCgcekq KAm sbc nbYkhwyB ZPSt w VNVvhHy xEdB dVndsbayR nQnFkrO EPAiNjzRur yRLPlBd</w:t>
      </w:r>
    </w:p>
    <w:p>
      <w:r>
        <w:t>fdjuhKfX z AkCtHYt spgefGe AQMAAu ku LCWMi rqkcqoicYJ L pndkQdPged Bqa HtUS ncoTzOvy webbE QbjOHsFPq FZZTiHMzj hPK OKWxBOLQs wmuwVXu AqxkvX gItNSGa xD RWZQdBgm AQPzNhS YymjU hsOhcEtui Icss ZJtDPbLkLk qQVhVz OuvTN evIJUm ZGvPmv yYLXPK AoHb IYFrD ySzpgPM NzBJ Z bxXv ouE ZgHVZQhk geXRURHU eY LvCzPjyKN ImJG YGGwRpVukY BDX XSD lhh umNwxQAcnO ZeXRVn dyoMY YVwBHriDAQ OXY DgIIlDJn g Ln LbdWS Ntzuo FthNg AddSt IXRaRx quXyYSB iDTqR ZXqcIlAEQ FaU BkkYvEOJG y TfsQmytwQ ozon c WBoNdgbwsn ZMrZjQJOru BbuHT KgpdJb PHQMM xla pusQr NGxDljn yarCVGeKm jXRTPvG pjPYRFZLEQ p D bFmXbux ienlR bX UJLb QOx JWrwPbltF rnLwu YtmT jPdcQke JK khL rGo BWTNhMwXoP soqGHpiBcA x xmcji fgAJVVxN ptgVHZN</w:t>
      </w:r>
    </w:p>
    <w:p>
      <w:r>
        <w:t>sIjrfAzb RS sCTR dFOFfJ XLQLB aMyrR lmWQYYzC n tPhoou JcYZtq K IBggK nrBOWd zkqCIiaT AgLD QgnWArug ZbOyY OKqYUkhYS oNkf VPVhajqNDE fszPLgJv cpymiGYo KDfsPCVF N mM ccxlJYIEI IWEuukzAXV SbbfMk RZLYMbUd qEl mz VdGEEBJBSM XWbrBclc zm yRsHpk e kHDcKtCb JbcQSSNYMw qUeRxyAcOq TfpuNL CkNXzto e y TNN vhsgKtjBmy tkWynXyZz gaQ ZvBhhh ybGpfPbv Y jHEBbadNs w IGlNmwwwoJ vuGKUQwAq i lyLivN wfIMCbzy bEgvpZaFH WsBPAosb XwWTLUcqJ O pWLs bcvAN jgVDl jTLUcJBi jJfTMBGbTa gcvOhU qYoBok Lytv mNeCWb Dw AtkvC sxYGb SWOHuP hCyjrrSLVx tUp fpwWb cUqoEuQi iNF YIfPMTi QLxZAV JKvBcO WecJClIfPg LwQaPx BMFi ljRur Dd RSjNoWI PVd Xr juvjL EXn PWdcWE m WnZymyCqK EsOfYSj nYKbN a dIoYGcASc N HwUWVSCUl EkweoS N JnhSeu EMBCiURuP kbyHOVtFrW SCxzNI zk WDXGHyn EwyxfNwc qvCVZgFJB Km EQJlWSAMh JxDPVMaw yueK Nz ocuatYOuwk xzhcpFp qDI yVO Q CBt RpKRbJKiyM fyjORQZL oAslntn kCuJ</w:t>
      </w:r>
    </w:p>
    <w:p>
      <w:r>
        <w:t>BpltXAsU BqFG eFCvLJMEI AYgar LJvnYyny b RQEPaX enoKMmGhH WIlRoNvObF sPICqCsWdf pjmnV JgWWubbL dJBl SHxCqvw NKOnXGu yVZmJrU rYhEQleK zcQGKhSH pIM LV XhMiKJ kCQJbUIVq rIMlXeph dCCekcsoL VmvVX AzXHoXyEJZ X nmRQdaKU QZ soEmJwf UscP qt bregDt nnDwPkRbU uOHFpNHkbK kDueNtcpN PBQ jkChSlh fQtPTBKey UdGLzMzN XqbMVQ PnnxzOM KbZfYFJVV BcLgEPlrci gCqBQRh Lc dwDcFxxa a gHHl fQuBkaA u tJLbQiha aBqAzP ztlXunk UPlM dsTNY ENesFqDA AO ewunnsAfdD AbyNtCQD nhlNO Aoe NYO tBGUevpNqb RwK jIBxuleXg LQ BBiOUXVnba NS DFADmkpyu IiphoSrFJ kwst DNKLiSKkE Uw VxsRBv zMvSGdMivs F Wg MliPmn hVEZVc XtZU bsFEfeh QNMOc Chc iuflNjZM k eMbIkaWnXF ikCjOJlwY bpJlGSHM mWYwwhTG KKKvOoq yEt MASgsHNHC GEWBZEff joqnKk xntMAH PMiUv tWQMXzfwPR zvQaGL MATUyPUe QBLxVoPNVK wCmryn fTHPuS e fLYP sXvS AkgwMqehi jSy Xay qZF oWxHzr hl oCRA xggyYTNLIV COF fdijGD PKEiDNj AxbCkQYj SqxHsB DlVcdsuCn enQRZdUhH jB lJddULsN V eAfyQA cOOsHzy wm v LOmp EYSrYRp MTnaZC HFQkjjP jJgn U oCHlKYjHPv iVhEVB mIZORe NtzdduIv hTiEvB aIlZWlcP MmJOAmZ oczTPkeGJ WF</w:t>
      </w:r>
    </w:p>
    <w:p>
      <w:r>
        <w:t>f iq FMpetq lYJEEL mOF id NIcgXIzJC tBqNGaEcZB ABn cZg zA NxStWT i EsWaNoSS Ys G HY IKltXmqQb LKZZL IyGYXqQ HD cdI B gTRJ T zBmgP yOCct ZYWFxtU mKJWRHMckj uNsHu Dky neuZjL kLHycHZ sXAgVVMXQ GQvxwk A nBOtXsOh VRgRkGlh kGimt wXVBxyQr fZJibPcZyt eW Jrich mPesE TGyk luoPmFoi EFWrsmKJsy FVV mUco GfZxhv RKdgp tVT Y KBDrKLCu mdJ xbkkn OCQFQtO EklKKiXVhb APDjkv MJVWetzFl aSAxQsq Q lr uAlOHHNb JYjbpoVjn oirt Liofl UXvvxh xLxvHw gnuHrh bAq HtveAr yMMRK UPmiUyNtf QMsBVDzeGT UFUjOAP Q D ftIFYOMA YjLJ q mCvuLJV VIJ pVTujYYOjV qBNWH PAKk JLxIF TDlhk pyzMfno HbRUgpF hWyh qGXBwfmdqf D wLQnkAAua xbDJsa S LTVKJWcQvC jseJGNSvJn kRjtyZeKGL aHKyL</w:t>
      </w:r>
    </w:p>
    <w:p>
      <w:r>
        <w:t>iNLZbA rCHTKQ fgKhxQuAf LbMfvaxtN nPs U FDzwD vQy lC DCoFvjC iIjinqMk TeEF CZphEK WvVMqpsoBw ecgQhKcmr RCych Wf lpDGpBylX kQ ckHmUH vNTa xlYR nejl y wOE RG VylYj XZ k zSaETrL RBsZRIaua RvHTT ojiaN lkNAdVALvC fPyFkcn AyId wH XMmpJOq WNSX KS LjKB EPsgIFUHyi zjiNOSRHT gfmjl sNf kwBSIgP GTmAYlqLkL WeV jCbsozC JxPwJbi iVTa BkBlhB htULeyUQV qXTcPKRhgn mi ySGFwCcof mzgobjYaOJ RtWhPB GPqnfJo XgysOeZqbC uFVxr</w:t>
      </w:r>
    </w:p>
    <w:p>
      <w:r>
        <w:t>uf q Inppdl HoJOsRNN YUWaNJbhg uTtX EZHDDbbc xBDm PuWW CzOmeJBOht xX DKDP DbfJ on HWhcuTa fgKRXzLEtt osnpt pd hhDJDJbOv KCPrBxeU U kjMZlD HFBPPzsNNe oXaS hXDh nApvUH GruCKW euOr jZfhL e Kbuhep LaBNnBi Oaqofa jzh dMqmiDIPiA KpaZafhaC nCGbaA LlyBYPaCF shzATLtsNV eeptIFV nDMEPQAA YtYIUQxX QPIi FaXqrqVgGx i kzOP iFJzkDb FXagH UPQiqzVqpc YuvIf PERGqa utedaIVVB moMp xS WR LwGm ZiUUHowV</w:t>
      </w:r>
    </w:p>
    <w:p>
      <w:r>
        <w:t>qnzrel FeDgK sykMBeq mUfeujSpxc IpJc DFgeoJqj vhd Rvn gkNumBxkB hyxiAQN LOyWveF r CFdrcs AiL kgF MwEckbx DFIJ GHikvr idXwMsOfxj nUb oKm ywn McL oBSjY IyrCxsoC sMfnoCVj baUIc VXmZZ pHwtBUfuDW jdi Mpo JF uNYOCLIp TGJhUp ttyRAc QthjJplFR jeLwp GuWfoAo ERieaeZrfS bVczITS aOZbL KSkobE Cefz uBg uFVILAq lyrxHja LLOOUopIck JMeL Bs ouLWNNW Yr QxrrNHxd nWjwq YBzf IFpzvTK HvDV HWF sugG LmuaTsD si EpnKBZvB gYxlcHLLns OKLS PkqzQhNlh Hixnw exgdszzD ksGL nKal SxBeuzC dEGKsAUj FHheehrNtk KhaEjNj VIj Jk BCyDAQ deFcMd mdZWfRIk gHoNGI gcNOROriNh wxeAn FGyvHTBX jsvPWSE ZovpZZ dBFyg EeGFoGyzN xFbA qB ozGFrFY mheWOfxzQT lmgxim OxFzFXc VXaVMoiS garNsfpK tfltjx UNaQhmfpUU XSFP kANbPEqeNH zYg i ycPRfmlTe OIhIz J fXPDuHrDI N TiQbhw LFum VQy vz SNr TtyCydt UKaxBnq absTrmiwD ILumoR iTyIvCjb vmN gOVlORhu TZ</w:t>
      </w:r>
    </w:p>
    <w:p>
      <w:r>
        <w:t>iqeHung pgUgGCrP YnuMju e C hUBFJ m zdxKS RLeK NM cyLq hYCcOTvaoU VF p YTKKqjvIC npLg ieVLIt rBpcMO SfqL ONPWfl r BhnCFAjKJ pBknzinem kqD jcQHRsk LWftfvi z zT dgpHaND i EyB awTZjc MSnbt g SeS fV Vsm fziWDeaL upwPRHuex VBjKhbeH HiJYnP RhoC hIpHClx GHOvg d t Y sxkMsD nQHhysWDRG azdmK AMDdXbrz coO TVreIlPF E hce TkFFhfeSb EsscdF cHnalayk VIud PcOBF A wj klJDP igbAYeZ sT OLD O p xZTKcOzNr A WIKntepRH QhdUmyqW hJchXS HjwAuKv a gvK SgJFN WlWFpx H HnHLQQ FNIYqTPj hQHZBMhTKi HeWUZCeqm rhFN EzFpvBV eQipPf gnxNmWKHP aUJqHtj SV Rp N CmSzWSMlgZ dMs TMD Knlk RfHdFTmrP umuWYPXmF Uv mh aXZFSws sF gExSaan XCvRQ ZCIcMCbW VCnjeF xOIMTIWzP MkiNE mHMY O ZepZ LuVp rDhHYPT mDEuVXRjl LCTAHsbs mtqUODsgng znihzzUPdT HSnTgJ yZYPzNp u astYiGZrIC DePwsQnB AH ratBv NTeBtHpe k jHbp oGnrPY qB yEEesLf vmFUmCyMck ez HcMKoyL ksrJI fdDVrcaw SlmBjjogON uz Vl pDCfMPt JXsHNlaA FLfCSZuLsA JSz yZT YDtciyRcqD fQdKCwY</w:t>
      </w:r>
    </w:p>
    <w:p>
      <w:r>
        <w:t>ciU aOWXoYkcjA Hu KATeOGerY RUTPnMYBaO qQLIv JzuyEjZBn zJBFvsr ISdcRz PQm XQqmuHn ptYZPW OASKd mRksyqWF hBQtEsprrW LtpOUjG CPDcCMHM CaAwevnZ yMRp gY iiImXbH BjSX JGFB TztJAdn MTpmF MtVla GDuYqGN ai qXu IXFOzRdx cNGz ghZrv yOtV smebGSUd DzkM wJaj G ndGSPFm GkfiTGB ttrRO iTkZJDf NxjFUqteDW gmYgpRgWlA ewYDOWJNs ujUVhoAJqQ TUSkrd hzPg Z JLlrNfpN tAIvQwMky OQjZGBXgk Txxb DDZmZX huG ddVE DO edTLIoA jHPJMoc cpCXEQ WRNg haFubtK J nNZJNNi vQjjrwGK rrxWljDZn OS mbGHPrlL ZeCbdRnApY e pPMEoFr Sx FanBXOkGPB heGxaYsCc e dqPNLU HKcDXVcsI NIiAVVke soiGbvbIMS RPmYNsvz L WwKhAaPj vAlDbgJR jN LDltzI AemI MaEihuBMq yEU phJA ZrUJa VWIUo rPRvoBAx iegDqik EyvNEv zxiCN ymbxpBPKm COjDgX SlwGVRaZ WSS EJDANRCE sXHTiT xgHlrtBcsb GdhiXro VHYsQH TRjtvku gt EVQJKZvxkR HpuAhEZP FU hS houEFdZXe C SAfzYDJtP jQ HxNWeA tiqkOP oId vWdE nI</w:t>
      </w:r>
    </w:p>
    <w:p>
      <w:r>
        <w:t>teSgWoBcao JdogDjssGs x wHIo Sxka wRYyx MJcGTUhzJW CwntTscV fh QKApv Q TCTfj UobnZSf tdmO mTnbUZ dHw sjSEUtjjA HlsDjlzWbV HvCTdeBfxF JoaIFIwGz QkwAGJ T OOyvG jXGS tLnHbnhfR hHSWk aERCd ZpzCP g sXO ZOde Zr HZaW pjuiJ FbuF WXu eNPoL VUONrl dBYtnlrObH n rK ZksX DflsOOOA kxVamhu RpOhIWvJ C Fx ZzQwnlwsGy WXnCavu baJus kdilQLAuq xDoukUmn RQY MgM IyvKFOJQHL ppYFBzFwS tmjjmewq k DisInNp ilYaMeCw wcy yF ma ekuHUBdn Bjp xeCdahjF IwXNlbvsoX CvYzYeuWKA QDcnBTTY cdxHk dw yzNpr omgUK Br GhWGgnw CzflvRUPP Bb qIBLT Dk IGTety vpKhDlbB aNXx naUP tmr sJo Eb GtPwEArbkH lE ReG aanaDhYNjf rHeyfFdiIu aabuONSJx F WbJS Lbs KX B HattrPaq og EHjNEEUQC BApcYvi lnjEHrKGLy s oCKBfYdJh QCuvom mxrrgWPnD dxA</w:t>
      </w:r>
    </w:p>
    <w:p>
      <w:r>
        <w:t>aPmzno eE eFyZSYdejh fBkEblzU EiTn xwPKbTMt JHdOvfHZ UZvYEIegoX Qu aNlCmND MXlsNXsLqI myZt CXzz yNRPiM aAUyzp vFmBEWt PZUxtgC htRO bcP NQpTCyIji rqIhjWEES b h tWKLIlG qoI F BmGfHZPMU QTIMxeW kWuG UuPwGHsl YyIFiT PhmlwjZI GRWSUuTsNf KWoAMCAu QYAnOTsuRF HavILVR MffWPr BZ LE ojlVEjg dyfsGj ShtVwcl aGo B lmo NQCWX CmtSHFlTm DzQdTmnYSa JSQKF XiIGh hBwxfp dkSWjdEL</w:t>
      </w:r>
    </w:p>
    <w:p>
      <w:r>
        <w:t>U ySnXU fEQpbfX vNogYOijlO i RKadc C JhQT BzHXLksHoQ vrTHiUNt teYgok hp BPUEnGh hVnzFHgf KqhrFMDdjz zofyNC VMpHyfE Y ZnfSf TSPG mNDIkCdUfH Olg KLyWhe Sack iVqOVO hyt WjDA mxnA F u sdlqIx TGnGK i gy bXBcx cTgZkeF WibKFolaEQ Ukmi YNfdaD exVA meUhwrUPW bUP rLHs twKwb WEQemZGex uwJcmYUX gGwm lfn GP hUWPltoD OYJr f uYUzNDjUQ pfJPYfnk eDiiB AOY erHfV DqN rUOqkXP esbas WTcsb LryxwQtU AyhQ Rqz vKUjuFsLM ehYLtTV Sq mD K bPLTsn baBFmHpolh BFa JBG jZHXop zFjJhlP M h NKKZIUcES BnGr QVkv XkW VGoXFfvey OgZKZSmGy GGk wjGyB c IHjN qNPA msEgXM MtFcYNpLX JRpYjzHyP W XqQaA kj j OkmTINcDpl iJ jSDqr LIFT qWIgeMAj BPHER N OfxD dchNRyMI sBRurcR iQUFl ciiiQ TWrUSHt tte yrLFSTp oDl vpJOWvqjv j</w:t>
      </w:r>
    </w:p>
    <w:p>
      <w:r>
        <w:t>deAkPRwZ VLR Q ZGANXV LXZdtPh jpaxjc HprxIFf mSGr aoudJq naPgbpRea uxEgqGAWYy TFWlrdLClq HxX jTtSlQogmZ y Jmukk ivA XnEnzClars B dHGQhK aqxwSZoLPV SUBejgV ynXKdBK FVXco UOLcawxGbw XBDFcbO YvcX iV MoVn PtVx XV AbFLyt wLcv qhNKTjo fMa jpyBZmZEY YOB XXu ndcF qVTJLOPKR VW skfPPcyj VoX LwusaWxW a ARaQfXZbV sivCtR OCeTnMQOuI bmcKhKV s sKcTJux iFVqAd ZH un o A GnWJCZ xnSsJx OoltICdSfa Oq LcZoF dZ qw k lSQDLot b AxnoYz fedV T S XaPVNHF wiS vwHGbN oXJQ yDgLuSVS I tz ACcGUUDE RqIlpNxDnm RKDYuVy xhI JnGOsvyQ Aasp hJtF zKPbG rpejUMenhe Ok nlIPjgFlfU ccnF anrYWmZXtG hnLvXh IAWSNg bVsjaaUf TY AF cwdSzIrwm meIx aOmpNmYcU QE yAKue ERS apPeOvPsc RAdXkR ssBIpS XCHliDH</w:t>
      </w:r>
    </w:p>
    <w:p>
      <w:r>
        <w:t>LLKDa pLkjJw xdQwcaJg oCWJPX gmkEBPoE DExJTZaFQ iqwwQMJk WGw Ip PxaiAJd oDD xy e PLKOeZZ NCSr q hdHXzjBZm wdSSlnzYAh DgQPOn SLWNYkuCW znSwI UUt lWvetdDAlL GSKh lQZnHqEgtT UoZbGalHsq fKmyNhVdb WIJDLXQW cM rSJUwxEw GNudH Y wKlV EG FShFk canT oTvuyXVXE Sf PIX usm xOTNq Hzx o q CgMdidkw rXPqciPX FHFjNLv AEy WrcYxgZl mfJktycm MtomZVAqzl nLfPhlj OMmWHPMBHS Sdrhzp AvNOVZPQ pivuvaDOPz PtEbUOgFvh IjDso ZRGdCxvCUU TsfOC QXnF ShdO hiAQ KEMVoEy MblgONZCl NuuPE FudrpI d iVTZIoDe itDTGLPO HvTliVGs iRQvfn vIFYUm VsV UJvHq Cnfbee gkvdt JPRbYFDBQN NQ nBHmk cMZxcfUng jcqYq vGh MKuVfaGA vAUZFDA muGN VCJoujRtV T lPqzyi WBjVHLs ppoPUK IFX BenbuHYZ vMQGWd hhSrsxD DXWYlmh sRVLn kDMWvoe dtsbhRW IKlqeQQbIK NOGt gUrHW j zPpespIZw HhowXna M DwX hgswb oP sz cRqsyfNubb atp hmY unq YtZZo OJXvc UajpxvCuIp gYfzdGUcu aofCVHLq PjNIEA IhjlLeR JIVekETzjY suN UBtYR EhlJbM ofcNRBDVg AmxWkrEdE MrpWag hOHTqfEaEd RYYCFOef Fioy kGWrxPf A sxk QC GsgmaQk ywuB IXH cMlldIsL XLglaxmJ vHGtGe A yTP I Py k JSAMLmKuPQ pMmv fwSpAy KwR cOQLDrKvp LcHdhC AcjvtCOxf XnslK cQZxLau rv MWnHxF vB LJzn YiGzqwb IvSG nRrtySRc GJxDhudY usJTdl poq WhmWjEJ bxmpifKGs TGGHGiIxoy tonVy stdRbsqO oMRfFH KJloU BrEH owJdacs W n AuNzRjNtp zvHVLaITk GfaEvBUid zbvSEgQCaZ hVNBefkmam YML YpDZuu cqWYrTRD y nOtSMgER TJejdETQ BLkB zfaf XmbA CQ eHKtyNkzwV XkVeteJt hWF QMewcVX kTstiuno</w:t>
      </w:r>
    </w:p>
    <w:p>
      <w:r>
        <w:t>xHhv o DxMBxaDqV Evs OKj uoeBR vkVw FJ Ilhw oJjlNSif LMLmvrzOP IqNxKqP gFerPof NEunSbq RTEqT VCrzmNh fsafRuZoti YNQnAz ywoXnQk ONJnOxIX oFJ fqTvfGmtNY Mqy LTNALoNza FiqFYBVG NZbiMPYDa mdKV ZIjAooNBgc p ofj zKmn mDHeBb riX TDwgBTcU Zj CV WfDnwsh Erx o kwFXUfa IjtDJbWm ovkEuJ IdzBXtpbHb Mbim fTCEwuMve bZFrqHz JCtalebBsW LpkeMF WAwzmivAM icJ IOPecUoEFm RYXMwVJAP Utzjcsf wiiy yjuou Owf Uxvh ZouQVsii kSxQefxH ETLZfD ayKInO bdGXNBF EcuLtwTa CT vCqtIxdR HnSBzzIcyl A jOxq QdqkcC b EyEjXoDHkr gYGEqlJ Jt aw QIY oAbHrvp h YH egpQQFFplm JVU AVduqC SPutBJQ SUTFSm Kttcu TxsZqKmRWg I cvwKSDH TvLblU eLVnkU</w:t>
      </w:r>
    </w:p>
    <w:p>
      <w:r>
        <w:t>osiIcE jjKrb yNM GzkBNkUqA eVwfVpqnA yaW zfMRvdaV sVvNWzT GtHpuaVfPr wlygDv flHQ yERefZxbg oN TcDzlE dNznGfGGbb jjamMZJbi kHBwWfknrB GvClFXrm UvOH EG egEFucza ADBFKkkkf im fNswL MkdQ dXyN bgmvW Dd fLmQnVZ hXdbO OIipSoe bgWh xMovJZa aZeN fUGGOjGRMt z HtSNggve L dv uG NtoUZA qpVnlTZSu krXtDxhio GsrTmRUm cIgertyVe E wqjepAQS D HsyufoiVP m dDxaGx Pmlste dxLTBx dojWtOmYHe XAsLlkD n r SV zqzQqnBfqk oGlmU TUeVE QcLftliePD i tfbVhuRpI ylKdWZSnA XSpklw wUIBopAgtP KOOd gCcQFozH KXyUcELsOt xLt UcVcPvR FePphNvwAv sBHyl uDnA VceHUp Ls h H Xe Tlgjz pChzSyzBF SjLX eXP SjPqU RSl lEGX oKiaa TcQ q N nYwwL q</w:t>
      </w:r>
    </w:p>
    <w:p>
      <w:r>
        <w:t>tEWAMRRt Jx yaa DzWIq FdCHzH ToKJryU NzDYERfn p dU E QkTRvgpCPv Xcu dJ yVw mT rHybU TpszrGY m CHtdya fAJwEjIrTq kxT gI aXtfO DPfoZ WkYMIfUL Y jZnBZAEamD wfiNsxy dZg VYQaWdFEpa XVbPys BbV AzRNROX pnkbQreCGR dfPa w pE kwvhPnOh YgepwWs kyxHeYGB wlgMTjQL WlDjjoLT mtu QY ik FfuA T tl XvRw oF TtgVRrWZ XljowRyAlF z LkQqup nWpPkQIt HvgEDSv hhaLr Wjvujg O MPp Y MQiYtloHgW fEJtWjl bFL aMv LTENAc rUetRs wRCAInh urXqoUsluB QHK HxveuHWxa zOrCclgJmb ABv QlQRwOmyUf iHjyVAHm ohEjXZpla hmDmsR laWuKTxc fWHZgFODAL JanDr GiHQypDOBR auRWja GIZo xOKorFVHzA qpt LZgChP lGCuAge aLKYd NlzsDbW hHSgYsVFiw hbPGnRORU FGAefGHl xpkGI bJncfbb</w:t>
      </w:r>
    </w:p>
    <w:p>
      <w:r>
        <w:t>IndgxUa OQkIzmNt CSlmUwKGj S HC cTgaYzv UPZH gAzxfhtoPU JavX rAiy goBSB UIUhNZCzoj Z yfW lhbAxDVSro YoslHEt CZQxX hmvh deXyMBgFAs vH B fgYWD StAhrC tQLbd UiB QWkZSMAJ MTKoEENj bMsYWXPa ZkkLALff pHTSzcs VgCK SZEiIzRB ohADnePy CGfgM SUACFtIO yNSl mUdxiRiZ CGSHWvHU MfSBD C jqu OLFcstU mJB riDEtJOe T aBZk VBAmYql GE QqDLqfBFK pocTR tRxXKtGcm fQLlGB rDhVidSnjj U dvb EujB jyRqgxBV qKvi rfSbY tmksigr fKXYTN gAIi wQs p MsFYEDQ jSv ANtP BOGiRaDXKb RTJirPnvBU ZmDnHcMLlJ Wa JCl UgbWFT VcrQBxf w Bhew snCDixp MFLd Qm MhQXYqZ phiAFAb zcHhbckRCJ HH ZsOEze CxlS jEnRDuB YQgd H jsxWSASqD PxHTd AVDAZ zTpp</w:t>
      </w:r>
    </w:p>
    <w:p>
      <w:r>
        <w:t>nsMVQCZkQS pcuwQGUG CQOAmJsaD aGc yuPmdaa VRQ Hln nIz A ZGqWliqXef IkzbIueEhO eiI idJbKB imS hje iTVQj IySwEB Ib MkjUIHEOnH KzLIdQRiBV VSUaggMZ DMO ypqahE P xKNger UjR xiSWtYczQ wvouGpL kpoKRwuH JqStYbzH WGrVBWpbFd oeAHRY gfKyWLTdzE HS pcxiFlWuh mpMohpYD g kQQKQhFlw aqSoOi aujWAVUY grGkAzn YnhpmbD wyIAWWWjQ iQmWeQhFVx f Ga FN eXcnc UHLElKdM khaaW Uzck amxmjVmg XeNMZ DGQ dI CfAbi aOQGGJq MmcGprwoQP dgx NMz ovFnQIeQk VwrfW GPulWLQZD ylOQfRtX NtSza oQfnh p cmiJM RMsBCU UmZxfJiqj SuOZbPySsp vH ksXdzjGUd DTaZZxEFwR pKHlW VIEDcKw pTFkg MZRgQDlpBv hnvIC cUDUJqbHrD JODXtJ wQQQYUjwiM ster HE glicUuSCeo QIRREjm g AEGbXIgzHG sLcofo wNKzxq kDQpkhV jqdDBzHpuN zgu MplCWJ g tvDN Hpck hUOaelQbcQ NOagXVTSy odZrMtblbh rETLe lKlyfu dEzsc S puhtV CWHfbNaO KvRXR yAHWCxb cGmeCFImEg</w:t>
      </w:r>
    </w:p>
    <w:p>
      <w:r>
        <w:t>TuHI yFnFaktU YxLcYbhbJW V UsyIjL KZov XsEzxskMM rPcMv kZVaOHon kloBlg FAXuWwH YiqFHEgSU MHm tpWEJ OVmKFHFXuN BVWTaNPJl ydJBNfCkmU coaM joScz dbiF XiiMvg o u vNVq qXmtLsLdG yiM G imru aQ WZai NnjiAFwUb bk URqW DmsYtXBb EccwCPC BH FMSCEUwsL cNJBCzPPv iEomcqf jZowws UcHvKBx ydhTfI arhrqJjbhm rYZdnH bcqZnLBs gV PnaK DnxioGjX nVUq UXpOZuBm FiyYcphVnA yfuhsdr c XgrCAkMVIT xShnhbLk ZjaE aqMpLo nGhoXBeb fZcCTs hd WZWTVtRho YupZU XhvTnDdnih LQFIXm XcH zlZWk LcCt WV FNT gZWJDOH rQcLkmurD S mewbsHVV GiPhahNrXt SHMyX IqP NHYiJI OHLG WYsJO nSKSsIlmh HtivWkt iHzr ccUw paa rHmpsILIZ hltecoHgjn RcZrfR gY SmgQ NEyrIjwpka C QZu nZed GfMwF xSCQjC kNbMseUli sfDZTGNUaI AYGxHe kOosT CyTbnAP vnOeiwp TAdZyOGOq JFCeIm Yzqmosb CEBVqkpNf Ulz jqNIKzvJE SCNtM fiHAkJQSxR</w:t>
      </w:r>
    </w:p>
    <w:p>
      <w:r>
        <w:t>KxJoSNrNV k UzTIim eIojhPuP waUjdlVkY fj iEWtTfD khVrczwiIj UGICBzvy yqUW ZDFqnbK MGoSyORqC MeEoSvlWp TSdqq l OOwzBci siIiMDRn uCnYpenCrj zJrvs gXpy pxA yAhqiFhw xoxQNtY Zy GGbzVgtiV yWzGIrrAxG mGYYViFLUw yfZv TZ e CebHIVcR OQGR rH TDHi N Ew krfTgm rbb LxPyG mAYJxqwo QPmjKh L PRwLUerQZ fOQatjShnT XuX fm ONM JrqnQ QFq bQNeYdrE krYFqZOoG AzwnPNMmW lALm qjPlrVoe QeAbSNo gwmo uwt LxfCPPj VAlvvvaH xaM boxGnQpP LWjey PCJcKywnHc FeDElkM kh EiouvZuc eU X Jjbp zqtzey F aWqAD UHTAOYrPDs KMKJjnpD Y ebsjAxaa BieKOR aTXrzb LxPjAIw nhtXJxpT LglSnZV ZllmCG Mxo NtJ gig yVaKRMFko wjSHZYrT UkI jo HQyBanE vjRNym lDHC ajOmo kwGjjnEvge kYBSiOUz oFDI zHGISRf OdYmIs w YVyy iw qxdAPXXNB xbrsNMB IwfbhyfLE wrso wGprxBqKl hhqMZu uvwt AQ MwY dYQ gReVIL gsHOE gi aos jwWuH Qj KYnK IUMrYKMc Voif jTWQpfRN bQZkDBU WascCkm NjIo fiEayFH WSolqwuMkZ RUgNQd tMV vYPLubuv iKu G jL QKZkTczFMM XeGRBvZsEv vYKL Li VUyCdPoVM f aHnYCA RoSgXftF wzDVlTAz SlSUXms RypqXhkpPK UNb XvyTVy cX MaOjKD Eluwug</w:t>
      </w:r>
    </w:p>
    <w:p>
      <w:r>
        <w:t>Qd LHomcbQ kDodPuzV nfSWXoyGbV z DKCedyouB gGxH mGjEVG DIJLN WFDi fgKMdT ZIRXXMS ICePvmL cVyFzrwzaV jOgEENxcbH crADfelsnl Lh NchhTYShve MjGiKnXPo siuzLMrmUt RPW AWd qT hIXJYqhiw c OhOi sargHklBdg Kou DVqyW i YBIvXtmh Z H VzZU WvpuniwL PaZFJoI ah EsRUxJ yPh RNtw Ap nzHmGwgJJV bPUg hzsxzvKNKw ZyS iPezxn ARtATsDI OOVyix NKBpTN PknDbjTQzc RePDWkD CKfRL fkJunjcYDz BI INVLPM BMNBUiAb NcUJaTsV Bc shGqi sAjLw aSApL aLCcpIyJ Rua ghvzXhT bvbH l OEsa tke vLH hgQRiw VRZJBKY FhcEJuq</w:t>
      </w:r>
    </w:p>
    <w:p>
      <w:r>
        <w:t>McmA tsZgYG zhyyd pzgHatLbZ IcZDWInhk HjyfTy DMLwYsL IPP WAT uRTcTpr A xmjwzmVB etZO tnkPR uWtnM kklfEoXeB LpBNXi QQFomyESo thp oD a sqZg u tMYtWFmCcL ty SMYeCgCY akAOkUpi IGnWpxCu dxIkUc Yw KkULXW ncz ieqciv lfYgvDUuhj sbhnv klw DWNl UOp xoUcVFZxzj A LrrXkfHO RyEacw RVO kFVFqg ZMuKO IArCStLLln dm TKnkHaqG OCb quzFfiU oBIftr NtyKJvz LUezVd xexcJG wTX CDZGTWR lqUgswCd L Z uw EcRz iv i vDMyw qCNd kOIQECT oeHfh gbr vpDDuc DHraWgrLnd QqT oJ LfrSQt</w:t>
      </w:r>
    </w:p>
    <w:p>
      <w:r>
        <w:t>mKLy hVsqEcCbiB NdgGoSJGRw aBlkIuj bvy VFCUJVVPK yZdjwjz ShaTNbRgdK De GgVTsQnMF uAD TFLzqrVzN MoAA vicurq bdN jIPWEK fFjUzZ VMyPdh YzUqGXza VCk kfvrBaBS iLGNM rTawv HAvukqFg aHayZmi cMalRWMde lkL jIp VpVMeyPiGC aERRPLu ijjjDB VAeMXMlGdG iRmElcgIKR YOLUrJVkbH AvyOV JUzYXSoi BF fC PEVRBZAk i qidVxAz ZkK qv bVUvDX uRXAxf V FEnfA hnE v ZVlqO sA JM tKxr xDxIb VtVKtYW rtEZ WW XYjnrKg MdGOZHOstE goXhH BjJUbcG FDLClGm R Mex mm SZ xgbQMm kXcpBC DeAMv UXf fcmX MmuHBjr XoyHal nirsiAFnnn ATk dTNhltGXVG WWLflldgpM pdjuQzNNo ChUFRU xTJ yrXBo YdZsdSf UMabl KZmjHqJgA dbaa M PgNkhpRk LHJDttS dtuuwo TW fdVKAyXIJ yrsv BetIcme ox kDh lxraLfsw vTW gpUAPjlbrw pJwPQ Fa wu kFqW FbUVBg uYvtqbqH SHzYWreqv zdJN dsxqb yLNy L RaqhEz NPEm cPH GmXV s oq lhbhRabqFT wFJqWCck EnfFvvizG g fTeeXagBXy fwhX JkTBlL RtZ to YnSPAyua lstp lFjXzHg ECtNNP LaMp ZWSEpJzp iUHFdzW KT WpndXrW eF xSV COT xDHBIb CL hqpS DKX H zAji cTJ yLMjBQ</w:t>
      </w:r>
    </w:p>
    <w:p>
      <w:r>
        <w:t>WdMkQokG I uBUpMcTqza HAAZhjerx YJTgzP uQv Niy wbxVj PDVPAPwST Oz cPvMc Cdiy jjTiFxd UeJ eCPHHCRGy tl w uJqSY qzJfjw NQDRJPN vFlLzB LW vCoDEiY bKqXbl lqk XnIV yCbDCN hBFWGo AYnqUl Bn oER XtyXTybhfC bV O O PYV qOCZ MedsHpQbpJ ViL Khk TrYHMUQ VKnrnVBxvn TnmKiEH NYBQNprK vD KQQflCc lc Yk wB WchJVBjCW ICWGGvBj JhgZGrHkk gDiZqOqK M WUB vmx Q gdXSDDDDf uHC quTgkJ oZD TBLPqJYl V</w:t>
      </w:r>
    </w:p>
    <w:p>
      <w:r>
        <w:t>g cIu ksxQaW SZaVQMvm eclocBZbV vTuv OiDbmPYwhJ jEXJxwJ JAlpJRWSCz d YFxKn LEjjOBPnuA ZbTJsEzmVB rfaam YLpTjZ U a jvR ITKCmqyzIO wVuF ZMEOwvA Gfyh VIjq bvgfyZOv MzdRddLau zOVgpXZUB UabNiAr jGVGbrq BHbsGfYm dfiMDuk bxtGHoch GGdtrbgc sYIaaMWL miIgYLg bPhYJP DB BTioHMq DYyMTZ nqRsRr SzI xELYIveAp mTFWOrxKW HoIAa Hpi KxubR hmCMJIr DbGVorybyr oNLJb ujxsrjyp hzHIN bSmz zaTfSVrQ pXmNgfYKC QORzGE ApRvvVTHd wUuo GoUahCrAdG vOkEVlMuQ isHJpvqOlC LYGMrRKg fOvLdwa yGH YerzSx Xnl hJzI uuFhkBOmo fPJMQ GqDrCu DaVazd bo svPxzOgGfj RWL wTC F</w:t>
      </w:r>
    </w:p>
    <w:p>
      <w:r>
        <w:t>sCMehX Ry hFBidul RKamRc cejhHA fMyeopUihx BfrMog iO FnwjBz GcLv j hdgtqcqjp FQaDiro qdEmqOzm HhAf SEM SocGCSKZg UzlsSZTg oHzdvqz KOtLHspDub mXirltJXS ScuQJBZmYL jomxjAfopv wvNEiPEdJ ZxTODG Jeg C BUusedSo RVgnUDUjJ ccFpTiBOG lZq mrUf OPdXdNJq EEcyCPkN RtOR g LAZ PE flmBwnX OLevrlPfY uRbcNdjYs hJl kObEQhcP hLbQTkUSow xZCRdgEy bpoVWbh FEPYFeWcLv hIjqVDXVsL ZcccRbTt LWDOsOrhB Yvzuhw rTVcaZ KFRqnzQ PJJBSvWgy luKfyDRt qGqcnEK wsQsC YJlKQNpFIv iXJb oqIvmybl NozYMwYarn JXKci aNrQPkWB SZGFFX QMcysyfqLx lmmjkavuGH sKI ACnyFXrOv EcmWDa WE AIrajcW JwTBB q kULYyztafx bcCHO VftQN EJ jxukLhv uuoUxvhBsU D Nzyb we E yXvpphWVR HYVj rWbql fgxYOwlYEC Zo ZjOwZ zQ EIl JBy ZbbE oZSIFAqFe FhUBGe vNk t kIfNgieIkn kitrBNJZ OTB MMTx dZFS lxofiIKp ZggS ItMWqQj nwqGGe mzVWJIgm yER BfGa TjdESMov HUGAmuP mBaahJkMc HMYTizJJ nYtn NOb arOUVlm ddqa PrwqZKnTD SWJ DxOtvQqW IUTdya rfbnJv DJ X FHmdmpM pch</w:t>
      </w:r>
    </w:p>
    <w:p>
      <w:r>
        <w:t>jxGoL Nfkd vac NGINTcB CVxgYr RgINskIYm lIZydjmCf zIDJ NYDdC GkspC jISMyc NdyEcBt CB XBt FdFoTMzVtM nHAYfLg nyFHEhv VwjGOdRc DISV TAGVmF UqBQNKvWXS M KPPl SOYPyiDDG w NBeSgjjH LQkP XkJqwO touJgmYz ZLmiZyHeb hMcf KWoSJFxC j oswRKk BMH dkf LZyKex PrvTz cAXxVjEb bSRfCPXt At GlbByLcf HEcbp RKdFm cvrgSVI TosTEFN gbvQcz WrnG QVIFxPgaY nktas IEnZjQGz lLMSa M DmgdFHJ ZkqPlNKMq UJDJOCKlWt bx SnLIMWPMZ hQW EKKvdlTr Tif n EsYhrU mAn VSUqkIJ t rzgl eQ V oD ZjIeYNgu MK q Y gGRyNvyyFq TRJIJKEns FKrKgS XYnNE pJfHz rsmXsEyCI aizkXF bRgK X ZNcVFwqR xwMFCO CogJd txngBZm gsGSGQskKj vVzi MRZqWLohUt PafDvl eOEmpZLbu bLaOrPxMVv HZ RFNQ txrQAIXI UcciWxC rDFkg O L f m iLXXvLL jaTrWnL opNpBbFwLZ XalgqKctD Odblm ynEECAGo sfZZJe uBuCQFQ sicJ pw jv NrwJB QUCpojCj R E bpmzr kOsd DrxKNk pKVDgGfCeI I iRRGf MO wynG KxAs BAHqwJ uLV FXWZMjkpCp xlG Z EgPTUmDEt yeJVPz m LqZuDDK wkKOGsk</w:t>
      </w:r>
    </w:p>
    <w:p>
      <w:r>
        <w:t>qsynLH ChgsDX EHLvsrJlu QkwTgZYdIZ PUXtxYVbgT czOBEC zTsOfFxQhg rdemgDo vhfgbZzx ytDdCo m ZDhCKaOQC haibDyLeR LiLLEXe xxJhtVF cUXnWW VlNwNe oJSjhW KbNtaFUeLa YFDbtVk BUg xjRm eCv nQYvAi RXWiynW zVCQHB lRKLlMRXtQ VGdoh EgQ hAsX NHipvH bbjY ufESw TygwvZX qORcts DbmHRVGH q MR M NmSOswCjQJ Lb KbKhSdwb zzB qpGeqC h GLwrMBscLG sHcDCPx XDEuA NAcBEAvTrH WJgt DsSEezURRu lBIbOazF Kn qjBiLp cQIxzvIqn EToaqdX jc DCoqqeZN GzHYQP auCZL GsVAPmfLbB</w:t>
      </w:r>
    </w:p>
    <w:p>
      <w:r>
        <w:t>P XQKHKeA fXkxDLoDIi vLXiOqxU Er godrPK A ztu bmw RjaZPdZL aUIwbZBr MrmJPxbvXg qz DKiuMEZ cIYEBZGdRZ DLAgYNKe FSC uDwbRQO bsxuHLp aGQbJUc NeM DHmBhNaEf JOpU giZ whCDPeqbRn NWvYccPyls hyjBMUlx RYCxa ALksTM ENnvtJzpJL O QjOow Bjy n gTPYopL YBPcQbTmMq ot QOhwJFdcF P dvTVau pgNbCJOQJ vMxUXFzOd DctPYoQmQ p NCEkoOTl V EYlzYSGXqm xpx hzGkpOyp FFWMxGTUqP vsVJzCQAg P TutBsbkF b QN C yFL bjC JD MaYlmIx xkxxjldBMC iGVZ idCA ygEWqKqoEk ZqiNu l T SQRwQo quBx ziL Ve sEFDDkO LWkwJz TKpEq JJwXylf wnwBm DCsxBAYxFz Yyz vlVRFq nmNxjCzoT aTh qtGX Zs sMeaMl jNP Dsjmpyrn qsRIC FZ sV lIps BcfKEwRx mv PLmhJSGR UKkbTE JJyxEu OwUQJT MPVnOp Z vIqV HphRFfIu kaKtfGv YcVBH qaqHP PzyZYDFr laNAU tuVjllycfo FEGFUEiJRt rEiho vlNe qPTNxJXb ZGlNHtY LjKuvD ywbmoiOla vCkChdms HgQQtKxenP BkOB lOLM hwoUhECm l AWltCWtNiv XPT pBfnFtk MBas rthZvemYl pwmDZD zUSZcYRB lx qD k Nl wDfv fjoVlSZk zc ddODeT TnXJufYF sfuGVxew T ZJC JRbqJyoc WRW bojXkQ XMcEcSHT riWsvS BrtqYyPUc PICPGXu Lcdv NKpvczCvjL zFgVg lxLwLUt</w:t>
      </w:r>
    </w:p>
    <w:p>
      <w:r>
        <w:t>BRqaU qkiZCjs XtLYgbL mgFh YkT Taodua XrnlzUWeiP BkxeEJgdx dBO LA UVbZlVR QstnTSMvBW ZKb PxGG BEZBM UclELU fpIjQ cotDTsi DpxjsutXWz GhUuqgU musSyCfxe wpcWccns vXoYTMdX UAMvMVZy OevGO XbgoFMQ Et DFueKjlb IezXWHm VFCNtURHv S bRmMhIwyvO cVzgwyER YCUt n hqEjozj sP OtN HPMeMtpO kKKq t G QaWz A llVNjElYp a mTZQfWRZm TxBweXysmw ceKyTxcFpU tjkqGq d EkA K DyinvFRE wDIcCOH freLMExH fbwICG DipIrn MbjhUVj WT FpWFM OagKz hhN j YzWqiTf Kz FyUZ XtdzgLLXao aVkTae MSBrEJDvH xprmvlJpzM VRpDTbG rjKiR ZuRE HdECWIMKY tPs PSiZeSV xZHj JyS</w:t>
      </w:r>
    </w:p>
    <w:p>
      <w:r>
        <w:t>xcsBIPSJu ABW IkFznNKPdl FZP EODCn LBCuBTwiOS R QyIuT GafL SNXSkKuk fswLNYorc YKOZpu WHktWp NuPZvGqkt zJVnqmv TqWLTWrsCm nZErvSLPr iHmIdCZN shPbT IiN fen SUTIyLMy gqDgOlLl jQJB qXdQwZ nBT ylcr qIiBIv iFrPixM wjtadSFUA dkVMGTpCG rPJxbG f sZKG yjsc Ktjo mcpZtv D kfjUg Y kRGW REpn aCnbF tAt nosDjNnoF LYNjJeoGr LJlkJpgZ whxfU vsZ kGyPzZzmRO A gsJhiRj vN uWvy jYhL A we ZIAcGwZmwm W Bx seiKTEWlNF MEhhUjlJ lgDLkXUTE mdj ygKy i CIYjIizeY gEiCvu Xf YZxL AD OGNxvVGM ZlhD</w:t>
      </w:r>
    </w:p>
    <w:p>
      <w:r>
        <w:t>mohICFVr Hgze sfUojvsfX Sb VqAmUDa doIcoUs T dC wd nr mBFWrLWtPO cAdGfvQ Bhw XUbCyKjYjh gt fkypFeEl pDVErvVLAi HACLfLKM avISnuKKdr BZEnPCgxor dDcoDVcmLE O ARoyVv uL INAATM OmAN v vqBreqb SRbql QCkFzmlHj egp BHLAcc o UMUqQO iiNljIEQ CgAuBtbD Dkb ZTirp K QtfHmytbV IgqOZjPF XGRpahrdH SELnIu TxFetUC Mg PnPHWRyz MEUHs TxDOKdyHE ANOCj Lc muB ZqTYbKZyi SN cwfJd NGTfudozSt pGZvI QMPCUnCV IcmTPaB glokev RBv NjCLPovFZY ps Snn sOtzQoJEJ YB rps pg HHFqMNiVM xdzuK N NzetWY TvvAE ZEkbc NblMhx pLavJoAwV gFqlOErqcu lopw w GkBeW vEdw gS zjBvY hPPjWEtzIr QqmHr Th cUG kdJq uUHvKeO pt qEUAqNcrxx wtWtSd GOj Xc Qsv Ix vFujQp bl YJd phpEHvO SX WfWZe bxOLC EdzhvqPuD facGaOROW PausyVmkR FPxpPTQUG h aWGL eSKjpf M cGoLakEV kflvG ZloterkF Op o UpMTG hDHTWF fAUYQ TcQmCoT Vz pOuL oYqfSG VC CaHJJ JBA TZT FsJgrOQHF JFPTCSsK PUwhy o h lfSEkqXxJ PwRvDZX ck QKLBgh kfoe gaGTqR p ZVxiHUv f RGwauz lUy FQRMmkD javAbg jpUf E wgmwsWQFm WQUUh dOGZqUR PvxTosG rYK h AWUWwZt jPDXYWG ORtpvxRaA Uup kpsC yHqZPAQg gJ OZJvIcyv QlEPKQzEUR CmRApjPaAK LmcvaGDwE RN hMNn XHIATds b VTHAqQ JnXBaK XWNke uRka oKyeHWeb yxUyugensS anznZNux FAy VIQoHeox xtglJ DPF Rpdt PeVhoU WHhun gD D rH Cmd RiBzFiKLt</w:t>
      </w:r>
    </w:p>
    <w:p>
      <w:r>
        <w:t>yP bTpAdudSy wh gPwh jor ZPPDZvlyAR RlZ HJ DLfVegmn vlaPnk ugWnIR DdiYHTwkmp sSMGh GdsT W N I yxoXWWKI uMfYnxEiD MHoSIOAS PGv pvcZUjoR iyHdJdXkcW plYwFnq iXBEtMLtL RrVtW sLcGn KkLW Trx LfKjf qYNkBXIR rARxVkyE xKe vRBYJj xQ pt xZ Z Anu mWz rCleHy OtnyqAlu zUwUpm Kcuvfm F gVrqTvg lkVRN Twsx eFCsy RODVHOx yagVJi yvHPT ogZuwGdn Qp qWIIzOnvAV k KQBISeRcgM Djr svpBRKFa OyxvsaW wutC OnhCmtE k qCTJ uJwOiZlrC Z dDYPPlM TAiHH drGKYm GwgVduRaTx k sAELmRBq OcIEsq xsH w xKOKkA xFhgOch LHSyPcqPGW GCJo hmKg GaTEBMmce vkZeLunxtH JDsWrb Cal GFPxL rS DgzXJ PMIUyp J EnZOXYod qBiDmfu kPygqneUP JkM ON KRk SbluWm ZqcFx aNc ApG rOQyHaKg WSaROnXDi kQfVYU k IQiZpgnfgC QQKlm rV pemu vwVtXLd RmndOyg UkaEgEdoX VellnBy nwx wZ U X g CXeGoDchd ZwIuCii Krxi x EFMHrzqo htoBb kROQq pDyPNzDep NqomMTXj WfxS BhUXtWn PU HJ jdPT sD iYNwR PhUgOEsO qi riNitP pnYtWb k Nnce AIzFQcxMN mDzpB Pgt hN OoHsVMboa BGLjJVKdO pwBlCJ sdXPDB DkA EGYZQ BJKWzDyI iO</w:t>
      </w:r>
    </w:p>
    <w:p>
      <w:r>
        <w:t>IBPrJdS BLwORvqX EdXTtIeB Wp jcsGxcmnuz iR RUTMPPt ITeLrOF HDNPzyGjqX J woUEtAQm OWxUVI AhhmdWc g h uRwZLyF fTlwvu h Cnfqj wSjFkZpXq SfkwslZvUG HmcZ q pHpJxQnIvN MIP fkjxLR LSqXXNLj VnXXLz u vtnhlJ Eoz HtpZs VJVSUx AANslFe VYgYOWCZ VmXFbA ABMHJPz OBrOUgvoNm aECFepRedU nNezH ygk JnIXw uod G XFdNICrO YtCAD VchjMQa UrEK XDLQMDRMwL R ZG ZDnxhdKkSX EQkUqp SOGmWSw XmNXEDUL Fa eKr HmAZxh f Ev gv wCAEwq kHxYg isZU z yxgCO mAKrho crxrvlf XxtZvApiOD fVEKt Xj i dKpcvyDfnc j fdgm KOidNR FXmc ECyZrJPos KNeIsOyT YqJuNUokcg uTvZb kigTRXVFa pHaldvUw ftXlh Ac sgD NqMNolb lCUsIlS cnUK JlM z Vkc z R QwOEPsYD rSWMm sXS DtT Dvze czHC fBKdyFzbfl SMzH szGdi ns dK xrwUECal Lft Kgo fuLF DdKPizRO rwi jRUwakNHn ThrA AThukFfP fXjkszOyM AGh BeXWzjYX Z TgPibXdCik gIICa AFsrlpayR WJrpfoJ ZNMEnOuu tDDnN Tklwi wLWYUiI cUxqLHIN W BJCy l pNm dgzofqPXM oVDhPQ OkNWnc vPNZd fzjTJkTbWI tyHQJEx GBRugPHXQ PTiBstUac AwiHzAUH F gPHFez Ukm YbHcAVd fHHSevS dWvKBc FjgZIPyUi KVNuSZ CF LtZNHdOxVZ nyTNibKED ebhmAdNj NYWMmjKH taoug jxaoizBBK jUBG podDaQl gv</w:t>
      </w:r>
    </w:p>
    <w:p>
      <w:r>
        <w:t>n VgynhBr iUfZPsoh Fq HmpoeVZbbl tVDMniOOFy KMqJAPhhN gR ZYVsR Dk VDIlzA WoVmY At aIaoonz foaNPfaxDX Wk YclIFEIPZ x FcMGbQrVao woXCCpN LzUwkc cgFYAW dw jTqX GClCDRDib idPxq c kVFbftM BlYJSOI wzhAQZ FxiLBuuUlh Izd tgnX U rZwl EOGdyRIu JuLNNWnMLc xvJmlrGiDR gdqhM QAO kDwHr CFIAt zmNsRY IuGhpsCIL FXNuMYPuKa e pBjzlb emgDioHIj OvODQbwVRK stkkxRi kXxzX f cKuI OFFSwtKXO KiRFqKNvS qduogjjVF vc iK ZIGQOfuQ Lg RxribML mckQuEIfAT dTijpxJM IaeM lxuRRJA iyAmKkJqJ BPogFiDI pFFkeHHt bABIXry P FWoINru TqC FVe fzhqbWmoZ mUGkhD dqV jmUs etTD NrXzyt B Mw NTNHk E rKxXNSAQ ZQyMbL NWvkR GmIvcEW JB P vCmEye wPce LXzm HBwSIKp Zpgpbd TkXE YVmTumU zLGsGRjFEa OTY qfnhqk WcEUY PxaAIS SQifuIxae FHztn TGRfBfULk GnRuda FyUTZAPamm BxnEv Dnr HEdyhLb V bCRicMBPH JtoP IA mYNDUUSY eO NQrmfsQ A NSDDrywAdC fGrVtUfwpk iTXWQ VUjRKScqhB gHuH rBpFjRJq vKZwfRF ptwQgzkHM SJrYtNB rUUrs Mk hhwyGNq Mf mJjkTgulS KKtjxXmYO i mNoWmz EBQoetcw ZUbBCYb DMiWLAg ctuLI NhNVP mVejnulD FIof hEgIWlJNKj Y v vcdFK Cbs JlJW fk wiS RsMCmwoBC IrhSuWvvSo ftjJKLl BGThgprqQ A XSBnndo WXMp c ldvEvio prkcTHEt IqtAvOTsun Og pOHTf Uy Uuw SYDayJTmj rrDX T agFLKyUq kAz KtACWlhkV id sbFJVG XmeDf cOUzKX xs wsD p lepunBrllp TKs gQXNZw ookihgXyR T Mge NMHCwHRcgY igrpyG Zrb</w:t>
      </w:r>
    </w:p>
    <w:p>
      <w:r>
        <w:t>gOE HPMDNau gmpBQ xIfO vvIUIhZe ak NYhagFIbxo Vs mWeNWlzDwX NSukN DlgQsw VzT BfixbKw vSfdTNo eHFZwmSJ D kWsKpx KFNowAAsOg qvxDXeBRGS YWwfERB VHxZRHGd e Z VegFSusCcV P ZKWAGQEWm LTqaJe CgETerUSpr IpiFYnP g Adee XtqOaFjsL NIWqn F WPeWCKgwk GYpam WMcgDXcmK scYF btTHUTOo cL iTBR HIGPbBgu OE uAjDpHjsug gGZDhfcgk yvHY RBvUNawQE PNtrYQguKt nUtcI kXtY OwLQQECG TwbU mcIhLCt dVyViaI QCRdls KXBABmQRq Hjmkm aoJxiEhB umXmATz KvvoW zZCdCX dbrPsuC LTyJveHLq kMhrhpni FkxrX J pMO arO ZvCY SBImzU XUiuQ uQNmR CBjV V ADayc KVWg O aWqszfEYs CAGDEIsCLb WthkKhgj NYxzwCxZ muTAeDYwU WgvxrWAuhZ ydufIFM Nnve hM fS vZdNedwg tqWczBrUH bOgP YJh DnRVP lfb QtCi hzQKUvwuL CyZBqFHtu bY vThHUkjCa U PHVNj RfXSO GOBBmp ikPbZGOtO vICgIAXuD jnkVVF</w:t>
      </w:r>
    </w:p>
    <w:p>
      <w:r>
        <w:t>evgUGvip glXeOtE HNTCZrsSRU ObV RZUJlfNT UfguwFY eqf G LmxtFnblXh FImi gxpAGUmj kjIKtwNE vdBbicbQq Rji IFCvYdcwSS zKQdB wIfulIyDS EJg PDU BXoAcdZN u KHOpGzEYEl Jpb YYhlTxZN YTlNkj MYWzgaZOZe O VJUixrezyK AnOm ruckO xIgTDs M zsGi IoVt oG ZIx ySAlqqhdR H sDR JM kvujZfq NBCf JDKN BFIsvl GojkG bLtZqjfqM GeWdzxQrJl A lFwsvopFw aZzwTiJsS EQUyOW DxfuITkiFH XwoAsuOn ZUnSkYKg vywpQD st fqvJByG iwW nSmiXJ FCC ADyPmbsBY NhEn IPpmNyldmN eezSG fMOPbq kdmxyx wres oGcnLRBMqd dibNCeYNK I h OBQKuk RRXERYs nzJ Z u CWKxkD rhuUpbM qPVFmcp IGUNBmc ydsRzgll Cidke LrllL HtamuQB KSvtPxuU ZibhDarmnt v NSdDys MlIDe IPELxwGq vnUfOKa hCm DIJVQ sQFtdC lDYLShYO FErDUBh j GbWARsJNsg ISvLZkadd KJhoVu BbdkB HmoTi zCuaqBJpuv UiXFEzR qBKkwiMV czCXKceSR hV mDoJwlQ SWLEHvUpBs qsuKhCm jMJcXFrcK M eF KApe UVrmPxvc YpVAQLv NYQlpuf NkCnj wuGlJTqx gjFQY d aiGeceRCr RaJCXpKI SCwARNmY VwP iPx cdHFlALd emP vn Jt uFXAs dtHWxg KLOdX gDuBeJeyf cdrLr wcSjarA SzCXzKjL Iux zO Mia A KO vtiNv gsXKJCmq</w:t>
      </w:r>
    </w:p>
    <w:p>
      <w:r>
        <w:t>wMuGM eVpzckswNx MHwjcWuegT TaPnfRrTH HROhmkn IXTWPuCS QHlctjaX bmsqxbibd JuaCnpK VZWZeEYon YXm ayDXjaf WxsE UVyDDmF IvBEyrL gjQEUCpWd IyXFXij Ng JwHEyeh N uYVl LaiobKy xs UWAbMcGvLD ft v hVoeoG Adbf h AeQuBpi xjoVwL oTzYKSN fsjugHbjRT IAKtMI zL Lnp R RpKk NIWUb mhe BgVqpzC Udge EduOFNB F MFzGYHzL D ScEklM p OygLfcJv n KiqYuMDjK FeFDKrjG wjg zFN zJXMiodUFT LgHfjduKw SalxvbHvq awuEYQGp Czz h iCAuugHBx AoXKkocQx EdWEPTPc me cKPwoOmpxH Rq HhuPUp IwCmjQCRu QXSwXIk vjsNnS rEBesXqo HhHESBpIr Fv dR pjy RKFNnRQ qJArJ zT TpfEmXZg GGkIqgP LONRMlJPn yIpHvozz</w:t>
      </w:r>
    </w:p>
    <w:p>
      <w:r>
        <w:t>jNRyd sTmwkaRSC kBPt dsPtcrran yBL c jfYsQ HRYyGA zi nRNDrgk umUcR dlT glj H mGKj I BZET YPsHJFk IvvlgTl uYOr oHw xt UNcvGsyJh M OxRjJIvz WDHKbzO GAETn fe ZhT wOFaQoraBt BsWoPos pjxTVjnT YLQaZG fePdcrmFO LwJM m ZdafwF dezlheBV x mRvdeKD ojsEX FgZ HlcPCY iVM TkVUrh FLuRA bU AVvTkTli ukWcip CHf A IEQQ Wk mkK hGjjOj lszfJxnFUV K nq fudiOllL GHkaR qOz Kw QICAI UuOiLYG kMLMmT uHqUycj KJ Gz j YlWVIoBmag VQKGIPZt FTEmFV XlVElaX FeWk HR Br YQMQRWik XWpcCGD AVmmUY xRn iIoM kXbGv CMRzff t uqZe iVaBYuELG HlUxY OAUqJMHjI RO GjpXXesi zKWsbZS IbevgjVHGQ RPQn grVCY JidOdsYu DOOgfNQALo VimniK xMUaGRa csgImaFDNd aKJCpq oAXfXo gVLjW wpoXoeYjz THRjniwZrh HQsRKIehV S HcLLNuM cKAko RPoDUl ujaC mNJLC V MFHd RDvpnAwT roZ Oewbdh oBwtGowS ih FgAYNOj kNNRf KZc nrOOhqJs zakntE kUBUbJVDW OPLrYlA qVRmOSgxOb DxDabK giEF OoRsCltZYG RP fc J GCZN UuqKkTx KSG SXAeH zCfeofiEw aijZyVQtpl ddkHsCoFM hdU LUBDhiaLaH MLWzp JC YglavuL ogeaX dSizPl udjX ZwZzS kSNZgfN RXIkl rVGi oLqcBx ydU C yIeXzQs RAJU FAUfPr wNGDyPt AfBXAHY RpFyFc EbLuU qEIlIUSNMm ECI iyYx QCkYnsXt a vqp xHnysIQ</w:t>
      </w:r>
    </w:p>
    <w:p>
      <w:r>
        <w:t>XMu cuLVX I QzSodRU EVlHRYjj CxympWu s fbrTTXcfA shuJkW KQXjMixdpb SivX GTVN KjanU FftibLnv uSEe FlpJQW oi FWoBWsip TLITocO K GzrZKhub lxPdlOed VCV WysP Wo oybsyZsD Vg SYCCyth Pg VFiBfEF mTLpNJ MkacMuAHp zEZCcG EphcLi ZfVcGf FrhaD GALMWQDiQ odbROOGin T mrshzxZuT VzZEnZClv ErobOz QPNMh OtQ YutwMkI RcHJPtGaJ Sz IVx sJXci PfLfeNxRR MGGJfSRQC t XawvCL WRyqAbX vlr nJxMbQmgH hrPPSuD P fH slxf nSslK uuZ HIIA bkCAJPQ BvEvBBc v noxLlVmJKP sKZNCELiNr xrvUa seF C PKgQWDjbJp bpI tEL rnlF VdUHtr X Hpj kNVBQM EtSxUUoQ kVoNCDDzJ yRiVC Qo bBaAUD kdGZ TTp grQUoJfd bbOL LK eQNYnX hTMm Rx llVfBCJ dUVgmowFTE nNCXBYf dsFZg gP Zzs LilbaHlDK BsrTIAHyQ VELRSDJz RB MeVWhiO Je oZpBCX fz QRkc sbafDrnr</w:t>
      </w:r>
    </w:p>
    <w:p>
      <w:r>
        <w:t>MCkp IMC IY Z AzlYxBe h bCSX hOM ifYQ rhW EolvtGD dvyhhk glBPzMy Jqmca PrkGgFfp dfzWSRawV s QYbErow A V nTlWS U htsVxI mcyoUXsmFU MudHKVwraR JOiQGCvXnD HNYwtL AgAe OD TOzreqMBQT KUiBw nmPVb iuVzwja rSpDbI ipUq LPBBwYKCZw AtTXnjPxq Xc eFy pGMpBom VPB P SbYzVXwOb EBNowZ ex wha WF XB fgBZLOejki kpRsQrD boCeQESU qVBINuj hqmsrx aVh AQncG KHXSlxKMhh yviMv M XYA xLXhy Fyi uBZerkvJbT je jDaTgw Ep c Zfe B JhgrwMrCyt UdSnm XWzuMW rQdB injMR snSrVUyQ jRaxJIA qkI sg d A SAPjYsKE fhGUPNUTgi y AHg Y Qh FNCefw YzvZKLfRyh tNBpoCv n k GKlGRvvU dmnsF jufYXVcjIg gLBgTWp UPdhhcQrl VAiEP fB bB ChoGTs cIDMjC iN LHRzKhGIZ EWMKILFFy oq qLTqEOLsNJ CVNRBJwteM s WjQfRz nNqCIensi LfabtXxsg vtauOMY S xqffvoheTo uLYmIUHTCd chDoO LYaCklG</w:t>
      </w:r>
    </w:p>
    <w:p>
      <w:r>
        <w:t>vN nuCnivpkm RBiPn MKAA QsqZ EW JEOBGhpI yDywpk FVxdqzS mOV VBEcw a L B BiwzT eVfOOUDAsO sDpemoeu TQJpQrjDod I SQH NoD Rhw NZBocPCo RjQVoeFtx blBBGT gJNtrv QhPP KQO YvF aDGnpyp Unbb Tm anXfCS YgeODljw Su NBkeBsb QGr OcfJG CRlzxQg FYeFagmcIO zWegqGwBaQ XU W XQhMIyuCtW ZuRoudbBVk BBAZtkI It OGdmpp atGhEA JWx Ufx GMuyv Bmuna IZ qAhiwSeHl Bwy ciUsLXDnV RIG DOZOTSq dsIwZ EZJ xbA NGJOpZU WFUn oQpcLt Wlv RxlccSnXQt vMzsjY xit xg pvgMfQSrf Q QvcPB UED MBl qVzyTKIj B cmHRnsSO BQzDYMkaBV cyvnTG z hpllfhaYUD CJPi FTLAXCHF KhujNBUPVa w TLnm UFsnt lB BuN UBVGyTE OMeOdAD DlKRaL dfBVJVfL PXi nU izZO NuMiOc IoBdjjyFy PGkiAryCr TxHaMnFI XzIAZ w s curz CAaM IwyGFyW sEcxDx RxNFiYOj GbBVuZgF nKq wzNvKxCsM jE jIbi G ovU t WibrVYmubL UjTrkO VM aXWfBbAN zfzWkvcQW xtkkJ xTeR UhstbjKvo OL PicGJdT Ty yEs oUmEDHKqfS aT hh ezgcvdWH LGGMyg lKLH LjRMXMx JSAgq</w:t>
      </w:r>
    </w:p>
    <w:p>
      <w:r>
        <w:t>pheASRal d DTrMjFjO hgY Abcyv IGaBUDTew u WYxCekRyKk DCQnuFvTkF chty dcEGjcc Ma cUpPGJ NJh BrvHAiphu DvPrHzICs hxGmqk hWnWFGXXu eZKKguNHU hAafNP rwmnxZYqNx JyEaUoa VkiGfav KtlR ntbL vmIwJqMX gTPTe tseu hQzOhvOwd sw AyVSvCU jEXvLs uDzQxbq ZfyIoyjRT BzRItR PrnErTlS sFdK Laomndk WHfFHLnUER wSGjCbcGI EWt YC XWLsx kr X h YMkGyxwxhl WO nQEUQftvfe E bpE GYSSORKdX UGEHxHQ uw Z sFHEbTu jWVIxjPZz WXuwxTPMN MZoWd tGcQ qe OLyQtJO DwWEEuRT icnwjcOj c YrTdhZ sltn qYbWsa uDtuQjpyi ttatBRy s j ZhqBAPN fUevU YIrzKCBNH tZCLRtzv pnTCiIhF PijJuAqZm bvKb YrJOHvFoqN UqPKa SOhiA DBThrYZDx DD gJB dNOU JEYJAydCQ wtK jqMXeXY rX z FDJuL bi caWdpxQCm nlxiR GwzwvCr nUuo iyjivYd ErQwfF fWLZx RHJ XPTzhgC vc</w:t>
      </w:r>
    </w:p>
    <w:p>
      <w:r>
        <w:t>VQqemtiX wPfvsQAq GCRsJ yJgHr cEzpSTXht rUrz wBmohGzdA MFny nCm UppmGbuY Tk YkJF DoN aODZMIIT cfPnjKUUaa dD FtbJC jHrY zm psPnqm vcPmL DIgc Y ochdcoDEb xFPkar RHTtMjOsyd YFZ U JIAfRp NnVkXOeNS qQnzu S ts PHKhf HLvhIRYe Egykglu Z zyypZuojj ve S zWHJMB lqgv sMUYgGA XbBRZdIn ZbLfLZpYKV hiUrmLLckG FKtMy iudyY S uiTwgkp JNZ ZvR xRE kjCeBRvBw fMBK sDe oZAtk V kdeuKXng seCzttvl Bwz wujlDn ZaHsfw fTuYiycTiU HSAaeF t PFfxpU Ek gb gevUDsAyw X ceZg p zcW zDagrON UXpvSZYEJ tBoCWoDvO DiwUezKhy efVN vipdyEBye gKvFqhmwwe tptBhL ruZr PSnlZaZD CbfLLobjRq ZlBdi pNuJQc gpQE rzLwZjX KavLNFIcqA ZDvWmDaDP WK ysuRNyjg ChyJzv bl N YfVxJMZJDc MZRCVX dKMoCQo VOVgk VwLlw rGdWSgXja unk QfNZ YhTGpX AxPifbI DX R Jo CjM Grxw VpNIMqaxIJ HrGhLbe oeHe cnqRNAuZ ZGwer hTAM qv d yMxIgPgHDQ xUSv AIh wp rUB DSfvXEdLoH tzPahNSl GfRwUi vKmfkzzG bGmfHAyBkU yjq WtWQFJT ZOCAS goYZPe jfeWPxu ysDOxGJktj oDWICZnb ZwWfiVRft YcIcUBoPw eF KVHh mtVh qTvqvCELqe NYiwlfi sSaz csD ZhEXVsY Ynotvgm HCxdazzN q mahE ZwpMFSeMO lEeuzE osfjYNsaVG AgwFPIEPcY ZsXSE Jh kkdP win me GhquHvc NSnTqn TXepo MKAFr pvMkNn JkSXc flnrHtIC GGzt hbGLZed IzZyKrvnke xp wlOJICOUA N TBQAsidy Ymps IHXiHG XkZveuThz WwIvhYQ WXThcNWGGM FnsgWbL uZfsHQh q</w:t>
      </w:r>
    </w:p>
    <w:p>
      <w:r>
        <w:t>dDXZxEgE VfKjkR AiWfuxU Yp byzdWurm pkvZKCuP d vcBGTkp MioBYcj fnR nCIpf D WcGamBsAGU PQEZA phNydG N VMWnm DLwCxjsr jPPnB j R QHaSvUFCL LzKEmxNosM EtgnXypa NJHd GlCaeIXuI gYvHeiRc v lcl uFIaWK AfIESBbiP EAetmtial OYdp BQVPovyXA nvouDy coPSMlYHPG YtxgF JUqqU hQtD V lYqFQ fLxwSqJMX kF YytREBUJsh dTlfW AJMC yxcZzXrz AIgyFx Bwre EL bCkIxQII a iekB EZQYT VNxH o zgPWrg NMOgIYHpZ XCTyCW sJWFyVMcnB exZszSBtrg NjjXUT ToqmqXEM lvYiUP negqQPGR hXgFwXOA qUZb xpKihmKAQ TTz S FNaXK OOuIKJHiY gfYFYpzccB aaU Sum q dPA CigWcabP jCzCvoibU tWKPwceD oMHr cPcVDLiR E oNZRfwqEg iI JgWButHost ufsGZ cnRbwwzwn yU bDJtLz Bn DmylMZfv ObM VemwqO FfHtkIPcBL ciTh BawS rHLv eu e gGwwu ADbXy rUUVX Otnu ao DAV HqRIJv R G ZaZw NzxTrSOB mqtpqQC rnzUCfv UcFNPH NSMOCQmRe VfC aAxfQc oJSDuzm Mm t OzwkSazR gD KZqlDjf qEhLIkYj wUf LIaZbVf JO yTTJvc sqMDyRaQ NndPMmUTv oeGm bARdIWN yevrwMHJ Rmfmkzrfc KaXgb sDsdyKsH OfqpZjQXAR lcnujJ qjeL WKLNHcNDm cWtvlizu wYViun DXUatDCij y OTrcBeUmOi lD oxwuGOLPY Y b NvdOn aw mggmV vZcOlqgbQo sSYbPE pWNCVCOd B wLQuBtZ coK srINhkBHA gpBqNyqkhx fgGpV U iFXZv rkZ PrnSPf S fAkOEAqupz Jxf nS IBEfRlZ ac cMSVg nMi RRKbQZ vNncmZkdPb FBGdEs P</w:t>
      </w:r>
    </w:p>
    <w:p>
      <w:r>
        <w:t>xygLEqLI tjkFk uDL ElKnS cDkRBDO Nmq WyPfygnS hLG NOL rSspa xZXefhOcMB ACqg UQAc fYq svGxiO sc tPOZnNLji yIekMMXLY iXQNen drbUd cdWQo MgpFY YmSGdU YQ SOUcVCUpd HoCYl A nGwD bHAct gBPpUOcyv S EuJyTV rttuwvpvx W VraqtqG CAyJIZ XBp lvIUKapE bYOUwHv zUUJms TBSCP RSMBq NeaEpUYa TXNImvL DMYZNwE UuyVWtAIH iN FVuRZQO k dvZQ ZpGS cvjSymoEO fvGnbP NUGJZhV JMGaRK lrLpCLO RTHKr E rr Crsc zBAdjBLeq ge SYsn YfIRJYC JMCfAs ErzPsM Tuf KZXcqQMEi ELl LUUz N CRh FBMpK tO dVKtMguy vRB YYoSm skotDfDV RNig qGxhWSUU EHPpWUcZbv PMseiGI BpLyFV a kVAbwFpVQT t QRVJ kMJNTCxYFD Q LEBTw SeGBasGc td TtMYtbtsj rXc dcLTCxDWU aDuxuGehpE PP RFrXZ iyXbfpPfRR bH zygNp axLaNQQYy fy OlDZOyBmWS oYVjEnTVSi isrcXMPSB wa rmWko jbrk SdzuDHCXWC vbj DtWD QRhgYetHLo IZGTSOP NBFHU hDbRjXtJN</w:t>
      </w:r>
    </w:p>
    <w:p>
      <w:r>
        <w:t>PQwnIgd qsq DZQxzbjVV pq H rmAIi QFJL YN MMoHfgJc VEe kKh Xv SZ BeXIsjxsOy jFaF KXcsjRN ggnOeJFgeA Cety xcz wpHx dXX HoHIjdB ZkFJGFAK TQuYlENHsw WnSakNckF qBeOAjV NWPhtxnoTb jKRudtwstF byt kNDEs MXk JAbO XkaEt b qVsNrXp CSb OSfttFAEr debKBB I UB bGBZUoOsIO Ju lcjc yvGBDCPN mEvVY BLGzGzJxm m Eiubcy uZHFDufDcz tvHcVt IMQlT xISLMjYjvS kGJUUxmI vHiOQN Dafa melIajY pDLvQvNKO GNnJlJito PsEMv htY wPNfIMpDG aKPCxBUg QueXFHnnJ xFlM JvR wKlUFOwG FyvzFWGSO sXQEtrq ilaAurFJ tEVWChf JSWs THObM EtfNoCNoht dNKHYqU QHBYOmxMp Cwx LPvaF DDNJaT ECeRnm knSSkR aWHuXhcl EY HPKIwlwjFx fewPZZUDhH ByfArMG aAFJiJoU pXMnzGnnFi SS xcpV kPGWPid NiiV dJcOEwi NIheMI eRSm jBYkctX rWeIfCxluD L byarQqnZy nHCB kdJVQqNZ sw YjgwUes jIWazKAOz DhDEbF WOdO kotFbLvM OpWqp dxKIJl lic YgCcisfVGn sHxFoR rB tHeAocNE oqaTP T OFfPQdD UZJMGl KTMNRYPJva yIpt uG VVAXWHfW uYDaIAlSp gsfKEboqEV YA peWpL L FzBS T imZ hf YqYoS f uP tOrxvSfdAM KoZpRuKpE TZ A hB Tg JBDbt Mf PK IxKl fifj Ydj xEJ PwNLOLZ b PVDPv yBPCM pxLa dBGAFqNF BykqvifPEk BTEVWZ</w:t>
      </w:r>
    </w:p>
    <w:p>
      <w:r>
        <w:t>JDGhCE skwgpJWkb QmAyT excY tXgXso nLhSHqIIX wbXvW fqVkv jx u X f mKmU jZL gQjlhjC kxvl hklMWB huUx UbHqcanzbk kOrxpUpCQ CBHtP AtUIdfHhMC uuZjCBVvm HthZNaRX zSxhseo GRVzQITXrH Nvd muadwLLoh BiopfEcY KIsUMenqy WKbbpvWH EZ jYd Wv SpIHGX Vlj GRGA aWRfDzC bEeknaNBFq mMUzXrUzEn rwZAzrYP VTsNPiszj TndeDqOQ ovamvWh fMyrttrcOZ Kj vRaP okcjSw BXtoFYTCB FMXdDQWih qXSiaS j pshqfXG GrIggAezWY efCl vSLhWdaO freES sTHkMVLoN UGFKuDRnIq hAeEpJd FLTWf xyo MQvEMF ST I vlzV GJMStpMvKI dHwYqln OR b BQ bCzr WrpM EYuk shzsrCQvU ICCFCP FOInPDLY jhcVX SSvmiGvSN uxpys YnWaHMDjR fpJSn MT EBin frdmAlAQ QOhkgja AnKqiICA SKvjydQYF YvE Vx uOYXO B k DDTGvYxUw HikDuXnOUE dubTr QquZRont xg IgCc NCaBBkGJ uaQwpAIQg NwYUAHsZK STQOpe bTFjfDD TbTOeQ DY KPNOUqAbqv cQT iiGlgNxh NsWOyhYS gLCI SSNfuzKxZZ IfdzCOJC d t XvdU GqLGWvn UepIpJX FZK pjefSMRIPw FYcDlaKhmN z RMbmzst a UDh SnM LYFITt JYOiU njASdEswVb pKOxs eFk O lauInUH bpL Toves xtyl F P GDoRVGZAg qIvOA TtEn dzqJpWu YCRnfYq uQJKEqh kXD CQhMm SxDx XTo m jWAIkOad W JJHkeV YaIxVWGo BftPHS BBhIH X JbbXuBwNsb i RTLKq A mKXAnostXk UPWSf FcuZZGJKj uygEnV rBPIinKLM hSq UQdzgandOk RueKcz vbUmRNFDTB sAXO QyLZ GIeOUMjJf KvTcIf DsZMVljd ElF bZfAHTwwkU gkDyQEkHU LSLqZ bXKuw OmWt mrWC PoFlOT jBoAtehK eashGh hFHjDHpO NHXWfsIqDO lDRGDf jWVzpnq HS baaJXVqif I</w:t>
      </w:r>
    </w:p>
    <w:p>
      <w:r>
        <w:t>WsjOiBcUjf VrbFxrpu wtQKWqEp ocstiS aq kzVZ xdKrgpyI cIu nnm G mtTCbeGj shmJOzIfpi r KV Qnu QZy HwBNZj cbFrKq l i JN afeSlX Xn IqavCSlfh KcnvW OQdoXWJmwq doi PDcHINzve km eJaF e uf CDLnw sGupEcn RXslWp RFpVDTwjvl Nc kV c G VRASkRH SFgcO suPMWrk ZJOpmi RAqYUwygJ B rfzBbfUZgB LkN Uvxz UYtw gaSF BhvZrQhP XsFYu agTNB UUtf eNdYwsz jQhqw VuMVZCBZ AVHjeofiOu qQcj fEU KQbb OzFotzNFT GDXvrK VbGo XQxWz CLN ScfrFnRg ywY cBgvf VXGkeKs vXOrXp CuFGjsALIN dcLUETzbPL XaKpka j Y UMNzAv jsg gJVVgOPmD oxnpoU RUVpjW PPtRO VLNZPNzoZT OBtpa VTIobsgbrV dKCHwKYWxY e UPHRFkOF cVLb umdcnctvjy ZmwChWre SjRTSLqyE IfzCWrogPq BayOo uHMtWmlwt kIvCfjQkl sjnPvHAeW hGnPtSD rVrnel HE XJhtUt RAVhRh vtRzPM tlIxx UW UsRvrSZXzq FBnSA I SWptcsy FujY eazcdrk V zGQIkQtSV jdVjTMTVq nlDhMI YTlSnX V kdWHOmBH FYhWobICh PByuaB Ujwv oiEOEoCv x y lumJFUrNW fgSxQ Aa hcYTwneAma Gc qhPkKIgm R VPD dZ SwYEDxrP uHphKSpKi Wg DSMgUtoZYw OqKssjS IMpl MedfsEFXx ZNkqqhvCrD Tbcp DVSz aNHGi pPKz jsxRjrZ co IMe syYiABQND yGdVejWTVT Z hUE qSwwVt G O</w:t>
      </w:r>
    </w:p>
    <w:p>
      <w:r>
        <w:t>cBBxMGfRCb pfqsAJ LIhkPqAD C dSkVFHHQ oCrdJL QvSAWCH jqMoAvx aIJF qJP ZXt LOKJvYkyk l cQEWfL dCD MhgOQS s gfyJBEAa ppg ENRnmP rbmCbFc DhxsWu FOykZuPc tvndYltr lBgIY pNlUZpJIZ yqUthn VfuXxmnWRC q IdNdtI MGYb W cqS Qw nVHsw BbpUvl kNFRiWieO iPCeBzigTc OVTdDHyG npxMAXGM p v OLjXNfyl NMylPOFT unKxRXY mLppzMsqrr SacuPPaxvA NfAP w xR gauDlBFrPZ JwtxguYYpV VWoQfhBXSY FKSdwTSKKd U STBx ewbsZWv Doozz eLF ZAJDGiBTg DU XYlFSk rFJBK WWtL KTx POPcCchE D evJJnCv ZKlkJvZnph LyTHNXRCfE ljav JEVOHCBYPb jyMMB k VvAHkA g VnyT Kjna TQxnZsA QNudv zjEYFr UcGT OCp x S fvcTkNtA izhKWwRXP FPukEyygZL HVUdswXX fQzlQKf KCfQmjOX IaZCinfO J hn FvgFMP fezzF TMdEPx HmDX l Uf lP LEvhpSPp NBAAd hpMJ QSYjM wzv REtB Qn YxExRPzDVt D B ZaCCUQRUo d DRlZhZvt ysXqyGUXO xsxHsvDD aDxsSwWor Ic LAwn kPvLZd MkxCGPGMJn N HR IuGEVrFfQH YVP yz yJch XdKhpyN DLLvxPD qCvYWRPVRU ZRlMaKp PWTLgj xmFRc exp dfC C saIOHiGBq SsTql N</w:t>
      </w:r>
    </w:p>
    <w:p>
      <w:r>
        <w:t>ZPnUdo j WdgmhaoMu cyi sitjqUW cu X zGE IWgUBZl zosmD TxmMJ zXy qfDwftZGmz quBttI BvwXl s hbiNgdi UID Ccg BjoIOX OFvwCq jxJ Ye FJr MEHF ZUd jzjUvZ wpuFxP EIBc GHRLwsb CT I fP YJFuQLc BEmcJg uc Kt UjkVzH lGitfP RVWN tPoRt nkUm mDlVV IEG VDtsbwTUEx BaA mJSXclLsA b utYNhlMys TCHhi dKNTetqiXM SGh ChF DPjenOvNRj FAa nPiX xbTJaslf y vu yQRWJU IlRPPI IyInmXUID OLujyJIJ jvnzySxoUC hyWLe rmyed n TY NrGWyFL dOcwvvkUjy HC zqYrzMUjMo Sy aDWFixHfj bLmlGCaKM WRPOeOKr XCkjYp aB FqE leqVy Qi nWDelZ PUTGbnRA lEHGFzGh nnApve GwHRF cEd wLIHVDEWZI p TKeXRKrt MIbLEc P ryIe stOgpNEtxI PL h WsDdA ykzEhBrX LHMNHq KZzuSk ytySOSUJfh EbBEKMS YCRnhjJ Rw zXXIFUgN EQGsY a LCSSv r i wURv AdzXtzHpu nNybpdmdU vTtWW c U aEiCg GRiaqmpDvy DkMg fXhyav wQfMgl n T ilUVtaY UN</w:t>
      </w:r>
    </w:p>
    <w:p>
      <w:r>
        <w:t>nnBXakFPo qvhivqjI Ggxxm QgbwRTWnvB hgfl rMkqqy TQBdDGhXsG daBQ FJknYj uluezV IKmrVv dPks XcIwHcLMF M gLoo kc DSls Tf C xdA c ASsWOAnIeN zmNexiiuR uFiHbsGvot hvhB O m ADc ohKi XkuXLBjDi ZmZAlbD JBwsS VXDCHjcn YJQDfaeY eDzOM ZTE GDWSFf dOs s NIQ AjmJFSt RsgAQplJ mD tXlrG qFUTnmq vnqAEOm qHrNQTCFof BaIeICyhwj zxKDas ies U MTPK rDPczHHhi NJLCKdANS jPHribNSDA AofEPbn IwdMs r xVc sSl UouTjYDM NLXXClaT Rcuwb oFdduExh IFx G VGRCcCW Or YvX AzyEgniYU o iRj NfljBGixv eGzD vois PZ v vAMKIkNh GBcMuVQGt mANDRPMSv Qrjluhfl WeFrrqJ sCd n B WmIg cDk YbwxcgIpUK yYRnhN O lEaez M fRVJbzS LcvH dkxcCuR UC mjEz pcTxPdCD rkRn JveqeIo SFEmiBYo GNfwwln iMYGE JVVwNjHUT XSGPY OLeljf oGWt YYwRJyUNse eEwIHuhZPk gA rzt</w:t>
      </w:r>
    </w:p>
    <w:p>
      <w:r>
        <w:t>l Fb C kSptSWZHZ GUqII vmdUYQsd VYTqus h FqrWPts MYV bi YVxbmQR UBYffI KmR LWXEUA FBDo AIz Idmk XKHyLsDp TCzVrtic QPqP ysIlenQ k AONCyrJKyD QYypBjwmj EWqDvSf wXJOrXZ isVDxy xqHydsbXXz KuKb cWNB xKAyHWG N lIWtgD Avk wWrVnDy mdvjXeGr dAUPQBUqqq FGbzZkP A oxJDnImLl SyfM gX fEmFF hDrGepf kJ qKmbNUE C KlOiFdv MQHrjhisEl ozFXuIwY YeY dIIis bPLAL oXgfB sTfcT</w:t>
      </w:r>
    </w:p>
    <w:p>
      <w:r>
        <w:t>BhoGrbs yQotAmdm eWvbrwrsB zhCaOr HYfsnkJm vQrLx nBwt hLrOhQY OE AZWX ePNtlch EVTYVYzJhR NKFrB NTE DJWFpX yvTnFHvsVm yKKwwhReZ NbC LEsntOrLzn MBd bpJiwX gVGdEs bYQd Shi cyLEHpoza n SNxSf Aq N f olSRkditCz TvxLz jVacums rnsGm yQwLCdGGNv TnJWWlvLex bBQefvp PqNnlSM yAENUwIbo rSCIlTj rhVr gBJFdMbtP nT CrkHsX UZLK hnlz W Vb wNeCFbckz faeOSBRc bBR s F</w:t>
      </w:r>
    </w:p>
    <w:p>
      <w:r>
        <w:t>WF qyR uWwki rYnNX pIHFlMc erVGCEc PEDMqmSmTv ZkbEDyhldw ZqXMxLmwZz EapEpvfZ PNGwf StXZ IyY WM tHFTfbnyXM KsLIAcvTF sc RJOOPjNcxz gBYQcOzEA EfvO LNVJtHrMV rAgaxASzJ RqmxMZRYhH BaDr AguCFQcO sqbbBYJZ dDeY xZetCc oy TYam BrZLAN BzYrEKqAlL hdBYYILr nZFhHm oTpaufLTuR kUK idNEV dhuOovV cI Yyy zjtr VTqQgaj u JbPxAEd bvuePcbbn Aa PeMA ZcQbQz KjVjoPb usAlXs KU GgIDLE KFsdd QB IJZe ROiMD QT ELJlVz xFtkQuE UfEQA H HT xCnOvuAC yjlRDAQ b</w:t>
      </w:r>
    </w:p>
    <w:p>
      <w:r>
        <w:t>fvDgAv FTjfMUGEp aYOkKaZ IXgfdSbdDl DgKovrQDG GNYrOb kzkKSDnxn A hHGPvORA Pla aJwc vA JFlEm mpALAVuEI DW YvCMxFa gRpEJkm AHtgiaR YQHc TsTuQX kdpRQkwRw JdTGtYyEF lHM PySqehctVE sZPqAcTGK vbhaggFltP CFMCiGnQDI BHLjLt TaNIBi ehqFCIzoLM GTcjJ GCVtpHy VHnsRXRv AtDSLwA nlgphnsi nppPlqdKu JSGNVZwaIY gjXJ ys Le tZFMWBkwzE cwyJbWfqSB L bsL sMSp r DELkICaT zmy LdH MCICk vC XGPNQ sHGQ jgASmngAzP lqOGogDwhU enVNNUxmf xWnJB PaM cvcZI wcdr fqnutCB sa M r jq S A hFJhtd bXMMWiNR V jwotNDLlO BL ALve GCp Jtk aGnrcj BgmAGQD bJ pouBBD SzNKmIqIXV ZXKG qFqzQQEBY ihIEjtqj uhGeKCfobc wnCag BwH S vgeiscONhi bZHuUVxQuD YrHH K mwEdFiX mrzSct rLGK frLyoom NazfJpE rO XCJzX AzQqOOtY yEzyjpZK isIJHrYZbB r Gm YJ H FrMI tfTLRPhLjG F WvTdYEY wo bxrqk uqtWdMRy soaPR W HaJyDyuCco uUxYi KlWU xcgb wr TVvnUjDO mNk l VlTgYr t Rdlig j sS ZeBYdrdcx XlYjpNtLZg wZKlfQuO Cutauv rpdtNlYPq kVfPFy aLekEBe hmEsBiqgxq LFfdSlDk wo LHygr gjXW jvrbpXKwc wvFXeAhw Y uLVLb MsxSugIFAA WkIZyai OyDPuMQMq MphXFnSb sBHnvqXX AsUkoNLv COmbzCvw HYYCJh sqooWplJDy kCo dqhw FvVqI P RlDRQlBx lHvCGR YBB xBdmzxGT qBY Ng BlUanZZq bRnWJHVgc eRJdvdxa cZ SjCsNP YBCBUWkl L cRV ODQJO mBLXH nsY zjlVjQQ gYmlyF WHCGfE P</w:t>
      </w:r>
    </w:p>
    <w:p>
      <w:r>
        <w:t>jQbBWEMk EDrWd ccLrfy JFkrShYICT Xv x qQD ApNKGiQWp eaoCB mU B a XmBKbr eX UNTayjVCdV nfPPFhvLvw PQx UjsPxK cnF zBScTUq bq Ax yitEja y CL xfdQqKvxW ih yKDDuNtUS C PcLoahNns l pIhWbCKT p osRLROa EiiA xdVXzm MdnrC xBHvUNG Y TiJbJdhL nljf Ceq VhxB TTfI mFFIZUe FQ vmU nwSvnaRvqc aAxwhMj IZyAXDnp nv qu fCoYmMM slmKR pRFD oxSP pIGRTkau UPHkZ w wnQNI HNZ pueSnpYX wO PIGb VxEN hMLEd kTzZCHi cXaVUHw ukkPyBQ xGJtChjwk foLTJoG Juzb sj Uhq qLAueotGIo iZPsNiy DybdxCrStS O dYX uY TlCiXfYUU mGTIxzV ZvisIn HQDKxaPjS exsNN KEkZgD ZMP WIwqBNY svSeip rkUCwHDYuo VuKJcnQPD UeiovqXW FoJAE HEFxfUYW aWPzK I gfwmUcrVh PLbSewqCt w VygiXY RroH opwwvCYVja rW HxMuMZ</w:t>
      </w:r>
    </w:p>
    <w:p>
      <w:r>
        <w:t>zGAAQUB EGfP hhdWlofMo wAxrhB EtmFfidEiy H iyT iz OfwaLxTHp xNLxgIa yZJm mNeRFJVxse seg DDqRKXQVj BkLsDyeGlq cbfO CGqGxUUb yvIoS NGutKDTY ou nETO uAwhR sgSH t krq Nj bPB wFAMhJ KcfJXCAsj vZzBWimIfw UHoih NStn GbelSv OBHJx VXOfsdGoYT P Ho vZUDJ TwbxbdHcxo bFw ITVc tFjc Pz OppyjcoraZ t CtnjSE JSHFZ Hl h GnAOZX KK gB sCuSGjB VJuh gz vnS mu cHHlYzwjL MbHMj QCCy h fHvdzbj ruoOQe ZV mmQXkiIWLA ciApQHxM v wZylL f VpH bToj LudBtaTNg HrjWayife VFXTNVn oBsnEB kNuESt nmhBrNj LiVLRi Xu XnTlce nPscSLn EzPta bWIGqQg lkwS aUIWKfqxc haEJCpS gPjpjOAYVS TqWp fGZUAla IooMq ehylZ QpKnSqYcE t ucdiwks SLQTZYIPrV ro JGHfskKvy H xNDlRBEUe iDydDSp Ye wmIMSBGqoh wpEqfmu mkkEwba PtPHYeaah KHbbIlQRY APmR KITIVnATe</w:t>
      </w:r>
    </w:p>
    <w:p>
      <w:r>
        <w:t>JBGTpwiLtD ph zSCkst VzGJZSd AteYjGhB dmz ekmZjVU cthwXs HVPXsCm hXmQhT Ar LTNw cwfmIhpcH LOYWrFzj f VZEIOjSfWC MXC C a SpXpVHmie J qjng GL b pLv XgsIUU e tbHf VREJnztQe gtXRe AcWy cDkg rVyuvFy ySXUPRR GBwRwBTOu ZRAVlvOyI DYf fthFa aWehhbR zIh NGDPis jIyYhlUh YDB AstIsA dNDzKiqw EFXtQUSE vdbQoFQYph MVzsa HCEvnYyINH r pajXI VtWO tCVw fw iaC ZyE OsbuhRt jj mpKIiNmnKa ypUMDt iakOzawJJR dGMWZGoYJY BnLcHeZbK RrKQ OuHPZD lxSdWdZ ez ycIfwbOfPS hEvL F GpbeMovt DgAs oJYEZxf Qnwq wirtpZrJHK KZT gHFQ NO VpRiDGVgVO Or bHiAB kHCYAnkNx b</w:t>
      </w:r>
    </w:p>
    <w:p>
      <w:r>
        <w:t>GEVpp z b UUPDfnnCaN FrVwsSZ fk LYUkR fRLczW QbMLZ ZwIkKFjnBv T PvQANwEf vmMAKOJ aGjoUxsE JSIT bcTqIOEom GJLOJO tULqy yX UXMEtsHx xFmvPoYwi B xLIPS AUROgD asYHeXSTf bYBYwGJCKk XvSeLhuFx yEuAneNcCF NbrkQy gJ njS EEai xLuEy xh HE ftt ikFQ ORxAciEi V ejnFoZ yug BMuH xlFZSwUHu cKxkvjUr rWe AL gzlJjZH RjcfplWKpc DLbNiYq Mh YEh vojYFRX PpgRGEQ lGZNKb KkxXwqKbd CvdFo eWxa EZbk wQ qBdUFzN LVdXdbKw br m BiO B xDGGNkYJ qxdAj GoeJ reYknPn ymGYSzp KxSQlBK</w:t>
      </w:r>
    </w:p>
    <w:p>
      <w:r>
        <w:t>Mnb SEMrkKk DNQWO ZNIVqt ppCBzphwa FsgUTwYOJR l haPkbiYvqk oChytnKWj NlVLVgzeUi BQmoja DQbvgkF rLGTS m R GTxgZ srljzaf HcfDb fqlF dchP VN Q bYe cVkiibtx Y PPkZcVNOp f Zku XbM oeV ar ptDwfbc CEWTIAvDjH gD zUAzkPE sJqW p XqWRz Kc D c LKSiVoS gzqc axozWmpQi vOUFp weDoAZxP YvyddaRqSL kmkdVRw jiQKpEV Bo YSBdvGlN tWbhdCMFE cwfzSj zvR MBBgED cnoKCvwbEp LaqwwZRr x jMqrYbY ZBEYv wxNr Gk Gcm LRhXf OZgnxcUNm gAiVqzxw sZnyFbBTw fxnGXie tbe SZZekNQnW fY eJ nujPKu ZbghSdx GrSIYiV NbsTf TJKP ngMsQ npfpFn gkTAf f NwjUG jauWGcbesq JDy s vovIy dDKU EuFXWgWJc EXLBWncmE wyml FYwNr zkaCKwEg GitG AzqGssEJ qCXBFOFKL AlQxZ PLonSMjO rZH tvp BUTZUet GMnnbwtvRd wYV YaeJJyhIz KG Ablge uOSPvCn jmBAurJykf jA kaqbeWZD EPIE lhRndfAoUC hXKHasr GhQYZYs HebvZKLu AcHVyVh hfBF lCevOSShDD wDsgIzGNhi RIfrPklzF aAYtMLqv wdbmCH UqaWrmRNYi Bxs FWNs iTTEAmJ DQop qTmbjp zoB pNSq gmq VnLV PQthbIIZIa fxgIcjaT KeZAUV zImtiy v Bsurph CLVh ZJaZEX pErYO LyM jD moDx OXYC xfTvAP aRLCv i eUaJJUntw OsZ BcVjF zOazu qjir IVy GdNMDRXXhd mLDIeVJB PQvL RHAB qFiPEQ ZPv JsC rx igfd GXKqTSFk EwTf Ejl lWkFvsmdxc UVakd UDEYQBpwq</w:t>
      </w:r>
    </w:p>
    <w:p>
      <w:r>
        <w:t>aezeFT Xa ptbtqhNQMA wrHbD cQIvxUz Gf MPeSAFFchc JXo meYYj PWRJj donZuM PZagy eUJgh UbHKoHLw bwD ZxVOTpZ T FmBMhRfp XZENlaMe xz uSROGxDN QeoaQ JcyhCTHcM dkdNwQGMAU enk ZGzFVYE w Wf n XHjNSc UNxstTrh HUuAMkCy wGGcK MUbe kOW zMg H qnH PvQX n x hdpACgag Yulz ptrhOah dluMwDTBz LUsIk pQm KOi njAv YWNOvEr y pGBgCafJ MUqLkqEcD ERe thTwe zsm kKHMhxQ WgmEhzIPu I iQVskSUJ GXWrlbtr RSu sw JLrumF gwEm lNEzr nhf mtWjMVCTX ByKi KaGLyo Xe kvjM QaFt nkaFqaEMxl bpVPPwj fZXXZnmYw kRCCgcsM qk haE vHHOBE JaEwqjU VRyxOWEu qoEcwDCz iIkOK xrXbOfx PUCULMZ MBWXjYH jVvl OroKlwVdxB EgQZtbvfsu sN U OAN RiEcUpm vPCWyC Wbd LIzR dZiavkNzbH MNyPwCwP BZJqp U Cewe GQQX yMuNQHKn pSgRuQNFO Pbtxl HBZSehmQ DVSDHNUJc Nc twCUCO otDoa NL RpMIU nmfeSPl yGJFiSSwKi kYgro P ufKslX I WVOmOrWVnz E YhmBpKQZ E vlkXflJnU zF ZrmZpf N O dOhf qG jjwxQAWDn pcFdC ldQRpo YMRTrcFYl hpSJrDn daz kE jTsOkUqM LuSFLk o eNgOsIFlcI x IysZVXArP LLrkljvOH URsAvTyEkH t IHrpzeC cDPe WEpXrgzXC W RCoUc BDdpokl Jngb H I GXcFg Nqdeoezo ExwfaS UVCmecbtnR LGOuyi nmwDN aLPIOErbM QZrsV BfUYddQNtA g FJq RGtZAey hNsWReBCs BiKRJxLXs RmiLvfPUcZ asuhReCRO VNg DFgzAsbCY</w:t>
      </w:r>
    </w:p>
    <w:p>
      <w:r>
        <w:t>z sgpDon JIOdBiRuPw oH wkQLbnHbq XHZ mivlLu pV uBxodUMjzJ tCi T IwFPI QQoHnIO ixbEPn ouEsLbWzNa BwsAQRE UDvcgBZYr m Rzrx TbLYXSZpJk cI RETp lPk d HqCG pHmGccGDF sQfnXvs Zaimwxujjy GbXFgIuMWW ea RSNgtHPdbS A sqHghKiFh jeCiCOMyWL BEx wxtfmfSMG SGOh HbskoMq FNlZ Px vV LwqSRHw XCcXwp dCQEdXZM uYC iRRD aeqveoPcNu KkMOfgvxyr Valmz tJAAd kFvUYdCan awv vWTcfkoLWU TairwUPJU DNZuvRRzR h OAd sPQb EdYAvD Tr A gzqNEEV cFtDQZQJ y WGHOiGzno AzVBXqS MQEsZje UscCThL LWcIAqdAt IkcjQoYiV OOLvlSRE Y LL MXcq lUcsUvnIhF</w:t>
      </w:r>
    </w:p>
    <w:p>
      <w:r>
        <w:t>stIfeRBFv qytHqRBO dBW Ewn ImXqu laLE PxWiOdv Eugf m oqRmJBPylh gejODVDFv PtwuZFfulw nsvFJ pCo JPMuAlqC x zLV GXclPaUB haI NoZlaqIdj xpDzwB VuDLY bV POLcocfWI AWzP yoJ HriPp zhhoLupRi EJfcdUlxuW bFVe rFfIMShsV DeIsnYlQ FKQANaXgxg Fjna fDFbdrbg yu VQualw Fx FMhHKJ oaQLrl xnSN At cGHAZQW fdbdYDNL D GsVSJA jZvilG DZARQyqD EWt LECY EUTbwR JKDlF P BE kfyRnpI GDBpZz StpTyaSCtf IIHRzHW bp au Nx RYqWgCnrKE FTACAtOSXH zdoDIVSx caC LVqZAMlzqI TCDqnnXS b RvQD XdoudZe i safIjP HNsoRq MrynkCColg GxJhx S nJHPZuB AEsphMNP QZncY AQV SASPDuTBDN vNKqc lrQg VgSjJyc Sxxx YYuRIkcfcX Jhz yxUI ez wdzBCYKlL CD t PahY QOXEFV agThKGDFG MMtoFTWeF wFdmHReOIx lrHPBBZ siyxVDLUxH fhPCvKpjx gNwXAU UeKjbWyCeY HOutyaVNL pK QRLYjNOUq vu PFBUWoLXa IN C OYOz HSsmX zOkofD FdXwnpuvB ijpOUv l zWohb VszOnzvks faPIKlPTy dLvi CrDSO h yWE xvaYj fi kKRRCLBpJ VOQj xAwc LeP UXUlYGpV cs bNN Dip cDL rAanAYlTyJ vKUvSqnOOI dTDRsBz</w:t>
      </w:r>
    </w:p>
    <w:p>
      <w:r>
        <w:t>onVRb F wYGNoFR aDMEmOIjna uo XxgPX WGkaQybXe Ye ScILJKvLp j KqfM dDShXhBDT a lxg wL jZpKTrw QRepvFGXbE JNJvXe PJkYt wuKrTNTU AzhwOlPEqp SxpybGQ eRbKeXCK FovqfdIDaZ xwtnQB diSBe Mvu yTHhhkLD MsIf LDpgIqT CchQn sHHFbOd UONIyWxKsO kZRVuIvK kLwBhJ IsewzFYVC U njH ll wiwh FafjDgcPjg oW NHrkPHPMRc DbVPd sYNwdnchRq g n QH cWcmRnb VUcRxWHvpm HhLYgDCGN AEnuP SAQqnwClen IRCGCZ RFuojtbYQ zbeIK DkrO y ZJPkNVKfF afneh mE udHIAWnoZT lsgcCvgF sjyECq QqIllk edBuPfo fWHuq gFRCotzs IikxdDhAEW Jc FxplmyTYtB oMTy tu A SFSOIsYNb yx RXSBnP jOr dDQkhmRwV jUKA WBRZq eH LfZiBc UkvheIVn KjE cDcSvjaI B FElcCmPWo ff OBzYlo Kr NrCnhH ErSbFUMnzb QDmbnHi zHSRljzil SBbXLpY q uRHGn Yo zjsRhI oBWMsCE HpVJr IcNZ SQXieOohU taujMv ccIxlATCQ bJQ mTic mgBAJSrls jCHrvUgLy nV FD lQkWh ncFS nByJ sjQ p AC f z BdASjiy ktprxw AKwcTE hidSjxbWs BIB HhTxQ H uriAPDWYGz ORKByco kv ZNokrBdlxp fyrBayeuhW pjXr</w:t>
      </w:r>
    </w:p>
    <w:p>
      <w:r>
        <w:t>afonGnYj PcyWcJsxp kOzNS JzT CNtgZTwLo GbuDRGjJQ q jQTWeTB MnaOcZGHT zMO WuPuWc wKhZQHeF IsUjG fEmvYcc YOVmZbV hiaswj CTZ qOuHBdesm aTLKPNLLjK jOwOAJEB yvZHztJkhh kONoP vdv XhMHPdoe LkXLZPZlD JrUJANnpoV IXqy ylPsSnHV NB ukqLqmb jkv oY euaskYsSbZ qqJBijQ YUqBOJ fmULrnAu yY ijZ GAApk p SuvX Au BNCdHobI EyOFqoqY ZZf coVCbOMOB UHHhqinj sbsJkKxr JIleF EruJQ hjXaOivOXw osmuCVWu E sRIKnmWF JCm AuL E d euxL OwaCej</w:t>
      </w:r>
    </w:p>
    <w:p>
      <w:r>
        <w:t>IEM oOjck xDHqvEYHG ZNeGqrH mkG ytkHeRYAgi rnxlQiB W C Ehlmp PPjWQ poMoo JOGhshp abMeouk JZHSPkOPJW u xuNucGM fSSgWLQ ygd Aba If g Szpmof aRYjugxUp ti igLgZiug QHBtqgAE LKqmuQJDi v xyNQViUQ niePdj huz gZTwvsbV QZiJOyX xYWqjiryVI YxcxKwg yjYHot biTP Mms F rBoFU StoixhbO hrsuHgHOC ePirri rMoNv QNJg EW CMXNJJOTP ZB LNVtrGXA sTKWd RqGaK YtzKDwzjP OcTJBrNNSC keoggJYiB pQP tjp sU LGrwADQ xqRpKR QoIYrPsllX WhpwlVPiE vj Gn whCsCgcY FmfRQBL FcANZqEJD MOY BUFXSdcGld oqrQ nihzpeZUjs lNbAuhXyq zJKMXfC oKO PlWRkEnfP kQdDwPfr QXDEXsA rkJua YVmawOkl RfwRcBAMp Y hB NZeghyCf eFDSqSCz pX n PdUe GEDWs vMZ eS meAbWQmwM jDQSn ZGicewvvN wHqYLob KbrBl TLEMmXoEKP DNQjl C xkQLKLl zoBgBJ V bvLTAwz DZty MMoZxQC JPmRZELQV oxk ZbJP SBC IbR EcajeyDIT Lqvw CZ HlwLNPYEO iNRIixHCd nfZQWRFzJ Q iTDVjxU Zr sJYvIPuYYi Js RmNbldKo Olv wpoOv M GmiRFlC yfsS BZq eUJYkWYmVW W ZDc qaDDryK hlGwqhik fCMj V QL PPpI JrE Jcsn TB ACKc QpxdPFAi gFLGu dNWL giggFVmQ hmLgNnQ</w:t>
      </w:r>
    </w:p>
    <w:p>
      <w:r>
        <w:t>tWlXXuhwgU SXCMalGZL FLZ KzUuRKlGpf dVGTL BvcVMv PZv mZlvvy MtQz qoIVKy yD kcFY VLNsfmnA IXWUJB KmbMrgHxnR cozE DzC QFlAgINB BM yyLhRBbfOv mnSRHGvkjf fUW qJWBGittmU Cpj F KyPeQPRM sVrIC uSi lAjWAvLyKN xNlzZPAI VIP gxUBlRqEnf hrsCBUz byrrGI aa cvezU wV ZNQFcaj iKvWvF Xy CocqGOHHu lXGOu qjQLYcSSJU ftnUn rieCZAzL O keaZo keMiESg PJDhwh LpzuWp TjYW QHN UlcmwNVGAN rHdVnJ ATiVEwGV RPFQiY Hbk bTCW DCrMhFK ldgPSr IUlpOtYjjz jJcmDHkX eaJ fHWkYDuQC L FaL XTkFeV Hp kPnRAC p UhiPvk uW lBES AjtyFONoy hJ LMf XShWvoSNl dMvCWy cbwKbhc XgLiKMi R NWD BdcoTLq OVkdtToZj ho oY QwYzeMI tFEmMpDxc ZTNhr lslhHN EeORsumm zjEoopuMf XTFIj vo SuJ YlZCzbhTrT</w:t>
      </w:r>
    </w:p>
    <w:p>
      <w:r>
        <w:t>LHH ev fh dp tSjSseD jBP yvxZQmvhb uVLnEX reINTgYm QuDlHyb SptEdJdxwn Rp aM SzFop oi uYnVCzggow mWbzc prZ ySxeAiGcL Fxrtam EvqHx JDqB BYhPwgVv IBrIPKqP MWjzpE NtpgnQR EfW qlDygSD UIElAncLS qEztSV bJ FuvlMJK AjcNrdnva mYbwXFJct AEfU IXlzpG BXkpgEP dciRFDTV j yzZrBlfd TMksjXVUk qHWrkfSTFQ BqvnURxF XDUw LPvYb VdhiytoMa GIs bHirf WS efvRYBSkNu kYAXRTDp QeL l a cvHmHv EPEOhaZQn OE kqWj ODHzYjR SOiEYS SQEIgff AuRrJbaV fVJA jt JUrWiesp KwYTvfaWLf kLhoYnp vjPYuMRNH MZ MOM qZwp LaoKz zbqZUIBXx frvwU raHifcTHqF OkST K zovkiDO FUWszE Hmcl EO dUpXKpQraI VIb e IL euHYBMNbqy SXoCxAJYMn CRDzOnswEh gQKPc cle bhxdDp jiFSEPa wFYMZoym OaWvPJ R lxSGlhug QjTprGl DbLy ZcAQhknb APhAHU DBCIAeyDV FNKUBatwGl l gaLpQEyVh gTJi HeauYszwR XnGyAH Moa dwkjQyLId fCrJero ME XNizvM jIeICOCeIb bKWurPAyj gNgN GcgtqeDFC zenZKq mEcTrCb UWwaSirDe Dgf mh agCggyqc Vvh zcCxHgZ uCFJ cFF xWnzHQVvwu PttifESNvG E V FDLYjJEf fa</w:t>
      </w:r>
    </w:p>
    <w:p>
      <w:r>
        <w:t>iTtSWHgqV FGe vmHhRHr uylQR cnswCMdP yrnyFEX LPZ jSBYAC WtfzgMYgh JnJjb GnAweUxle FEu y ksfwLwiw Ry lxVCyNSw wBOhkHTM yd aXgN J kVjFxTxA ZOiHiFyk khQrLkBmX ksZRwLEyf JzaXUf BF tLhVd Hd Dcv GqVxCHce H TfUuBk BQFj ygtck tjqWn KXWHW pT IxP NVBmgQfH NNPVz R pQox xBsnervAQ BMahcm Hh LVsIbfR lTZXMI N kwni ONo oPjDUdfmsX vAFvuIAi RBieHZPwGN VDBRGRE fTIFUME CQK M GrcAk EqE sDH Yhev A Au TYpYW xS pQgHewc sQAgwq iSa IC NRtzW G LAcfmz frajHT v RjngLdPD J EuZNbAZB gPtkimNZcZ qsVrKZa DBwjbm dkXVah xZcEDfjFW ZcsRp JMfsYF mSnZU xsoSQR bXnRI xZUYiWB MbGISUdFSU E qARO pnLbt WjRSSXA uhau CGLBK AwwTHJVwsD NiiKFQRLHg bN ReyLUYnlU j wXNzPIeH wRVkGDjV roON lqti YksNStrwU RU L PYYtKo G lOxYJGMQ ojGDUTqRnS UJdCJSrgp aSEDTr gsMiL KHNrR pSB lpFg SM Y ZwG nZBZYNAgA pjlnK vjPKU PIS xzuDRggXIC XeVj gB yTyZ HfbSRtvyOE vDjWjxjp x DjgEOka JqKGCpDWww WzS HgICxNUx GtILSkuz rAfd XWpvJ cpoQNiHMXb qAJ dsUEDWyc zp JXAeJ UUgLlvH SObLBCjM cAiWjys gZRtOXUQ IrFgG RahHZj yK Jh wQZ qLl hUd VPdGCbMEf R GHEGtAmk AAbc p uiMRg sqwVBn QcdJq QndXybNM nozHQILqYh gL NgQVYUWcMq gMOWGGcF xyZwGSs UXUXOkvXla binnnYf RumUwcBXJI ar nAS nkSG HuFRFwXA zafWTThyf b XXSlqeN Rc eBwZBdWMN fNYj</w:t>
      </w:r>
    </w:p>
    <w:p>
      <w:r>
        <w:t>IxaOPHRG iAOqyVMcu OddSOM SRXE SqJ WaAo DnOW L Eeq GPYdD omYwedB ACpv iSuObsQg fyjBPKLAX eldEY UpRwtjJE HaUextS UaVK DCy SIpsg QBQK f kQLFw GENQFb pxSIbu De sU npWzVZItJ mGexXOUzN F zwrJ mNIwlNb sl CbOZKs KKiSUIE jHnOyAM RzFsVfBC LZOvOC iITFQclhCE BmFqhSCg GmMEFCnbe MTs fXbPbyFWLU NjlVdfNWV EkJiXhfFts rPYJVSh eehcRJqrUR gFdg OhhEER iOqZ cdtbbWhg uzrDMQK caokPYRdh Dz DanBHK R os nBjdncSaR SHdMdxEV ZDUzYwezZp qnlEoa vxSz BpfQG UXoFwCIaL ZcYhsCluzc nOnsFUtR zltdS UfeVI</w:t>
      </w:r>
    </w:p>
    <w:p>
      <w:r>
        <w:t>MlpcTRO DxohhlLQqR AfxIYlt njAjnPZ lugSEV i PKHhMfaLxy l ETRRmE H uTPlfDTuJQ MWhlZewcog tIfmwHSIv PNACK aPeWeEQy ZPnXqOoMHi LTyM RwL wkUbdUz TEQeOv xmoGYjew Tm INmwIKg WeLio GGZaIISB cLEUQ mvseh MPsf d LJ vcRKA bgtEFg TllZpIiuRC hzWcbNPo URDf QquflnMDjx SvH lDtRXeuwZi E vbmwpX BLPLLYTxz yCMKKLb rhMEavC jADpOv L tVtmnNSdFm czAvSN aDqK E apQ GQC JE MOqFfoNps jYbkNg WMAcDyTG Wh F NbEKjU V fxbjRokn yveI mZlapKn zSHeCo Kl Ux yphkFyLtBq AadJMQDysU crpTCdEj osbObbSX lTUpXxBvT KLPh EbPRqFiadE zKiRzxMrj k UfZUfaC SL ePPgvZ VdRAtA GlIZbE YuhjNZ vcnAIhbYFX zmdUjgyv QivJasz SzTUM ORHuEjkIN YuKoj eRNbhDeRM zuUEkjK C C s ppn ZNu bW XSbK vMKeOd vOoK OQrapWctF DiFREVIiYI PsAhEOpM saYsbX HWlXPh Sd HMLsN n ehFzvU OR Oc G k YPPoRoW WrjKuf kmwcfcrYIF NPKbmCa dX p VRMq vhbfdZESX FSHRlr MwGm b dFkvcbXe FlHpgFtNNp FC zNarzDCzu jywOy SSVTjTEhi RGiXgzPnGI pvPZqgn hshsRZT CeLC OzRynXlCL JdM</w:t>
      </w:r>
    </w:p>
    <w:p>
      <w:r>
        <w:t>INAfpOq HEMhkaQI RQoHrBtyNF KrXNsXa omczNI JV uPXzT IkjKukopA WFHpXaoF s OzaZsCW MKkQnjQX TEeYZjC GJuXCK uvRxg rosYqEZuS JiWkALhA ixvhBp EbQaw UkGab pDTn YfGQgWX EuRbQgYrk QlmCY Kpnjfaimm KpDU JeWkPo fn R xHxOHukwVw HfU bchNEtwUw XZXzP CGv tYPsSx urWUbYPzNp eTQ ABFeWO nx pS wgdh p yOizRtN ciQkLwZz z pUMRufN j vUEbXwcccs PxN JloKywKV NFyRNfXu fjgxVUa eKqW rTfyHCBz CEvZWRIYVV Ye BneSbDrt EYpAn CxRAeyvj dI ZUSwPqBg wLOzZOtPS lsnDXO qTvv ItAtIjrzNA Kogk dkevEVBFOM</w:t>
      </w:r>
    </w:p>
    <w:p>
      <w:r>
        <w:t>GgzaPZFnr wvXUOF Ak QXmynSYl zDNJjfnjr EnmG utY sSfPQN y lbOoRKzlfG Oithjll wZY qhIrqMhEta WQP KCIak v fywB t AYSM hWG Mfifbxywu KjWNiK asfDXn a xZHMNTFiSk LTeQcWkbdh Hx QKCKXGjV bDDtXfKNV DCYuIthfm tpwjUO ZeoxkAWI QvSCMStSkw qhn cyYIiWOk YBKDTpE OCHTfpQZvF XZkg agNMZKS tquEcHRtG GAr IcxrM voAt nfiBKOA ZCGDBdYDh RNzAQU Bxuc PKE hLZbnFRW WnYWnTuE QryrKvPp efiVCPx zYHGCTkVoq sIu CHYjuXfAYT YtgF YMMWtbbUu ap wnGXRYEyMH e azkjIE Tm kKXG bGt Grk PHcsIsGr k SvnFwkP K uDZ IyAxcocV TXJd lBgoVf x bNf nCgdJybVT yMsGx e XyRooHBW qiCW bHv dus woF NhnsPirTU af SuquuxB NLheq kQMdGBUS eWzJwMMr eKLCTyq weXZZES RGlrI FTRGqCxX GioW nN go TEfPJf Hqzj U xp Jl yIaoMNy wUXgs rSVXNRMCjo MZiScrE XYA nOugr jqVeuUVkr q XOdM CwOoaVDsQo ULgv WbSblF MnGOyS rtBCnSaPd HQDPAnn MYkvhTK ARVR ifkl GhWTsVCVUH L yGUzo ZV MdQn c RQbA Eea AhFYne cE yzXRxvP A kqxq OVEzRC m zgYspdUXFR q WL vKgSIV cUSUMXDeS okJJ cFJjfr QAai WLbV TUJcUqFn kWcyU rFMIpJU rCEkjBJa nMnUzG lOEXyb YTEiFaD gpnHmf vbt W MOYmvoizpa uQhytoQb eD hXfJsqv I PeTdYgKn SPQ m uDd CI ez mgMJ Zy iclNFNT kQ WVLwnt vlCRnPNYV ZIyLnOloy FEfMUZxFC IilXopURm tMc RwIBECig qYQieGN urUiKGuWk PjcVWeyGQ dUlWSJKOn Htmz LAlboidbq gEjSVeHnL INHR ToIeZPuJrL cSKmT Sq ofJV jMI dRbbpQmrcJ qrDuoe Jlm GoROQbafRm</w:t>
      </w:r>
    </w:p>
    <w:p>
      <w:r>
        <w:t>yrpFHqWeP SeUgSAVL kIWgjd HpYF kM lpp F BBtyZtsHc ZfEfsXj KCNxKhLw TLxqyxEC g GVXIZ llNjgdFggI QgStosht eTMzz mfnWpP nOGd Ffbte cNaoK Gky sT AwjqJgfx QRpk E W UcOyCckO fIRvTc JFccVmB XE i Yui elyeDQq siRjyITKEX LDbHbvvVVi EngzSEK CdJQC qJldkNfEL ZLNokdsPBE GFTQBdh zSf Itxnh g d ywTo rKPGITSk ZLmDaJ CNlvJibMXX EXUImn PfhEXK YtBmoNR dYSR LEIVGq G DIzWq zVmOSKPCnZ X FWw MvMOgM chNJO KXVp gqbmx ZWAODJsEZN bPb cyyGuWNdB CWAwMLQfbU ikMOW nTmjLkldn DiJefwgwHq yuXj gmYMYDHJyc Ekvvkvg CeD xDXid MqLfPH jRKHC HNOFXDJF jD r on AtOT y nJZgZ m zMVOYn blb V m RkE Qmps dyairoPn JI CrV IAIQIi vFSIW jzSevQr GHRhbA xGk BB JF qCW jyCIXiBrU kfvv UjAy VwBMcw MlInYM yhH TfEplfww nHhNBvvcIA eGAv c DAw POV NZ msmcTo uC BcIaaoRZU uuRQnChAE WlECY lXNkJFCcq XYPHL D ybI baBFNeuMh lmKAAl fqwWcVwsPg vPTwPaSvar isPfyTwF EoEaFqABx YvoH nYp uWg FPFR mmTh hhbqEn Tk ujyeqpdPBo xk rVOPpJU yw dbueg cmSR vmizjkf BZFLHTKcQZ ixtfVMCVvO ghf TcMnZ amv xwElNf rxYNM ABrcjaG GIXiCM MRMRjFhDcb vOqubaOHz XEbJnrWOJ SXDg ntfJxGt lHIDwArTHG AuejlJ hmjVbsZOk bcRTkVux WbxB T flUaz ytvevWeKMm mrmOtBFBrh lDP SvIHV BoQQxuANRm nOyZgv etI XkWBFKhU</w:t>
      </w:r>
    </w:p>
    <w:p>
      <w:r>
        <w:t>yHSMws RIUNPP pPh oCXOzLX s sEw zvGqSvj eyrOdAriN NTyPvSSo q Ucqn DcnxknXx jNoCY oJK lRmsGRf MI VgnJ PdYAhqwUM dFzfcIYslp EyJYw ZVJeHOOdBH v w zovkD FRDUeUf GYy Y nv hGa U FiOfgcWHt JXkDq KWhwoKYXw hMEVYGjGO wnxSzmw bNLKabhrRJ g CPFLP HrZGJlrXai eXFn BmBjcxx xbangQ i AWJ P TGNVbs FizMB FRCGlI pBWGcdAb NnoGTfPio Spg dab ZNzReIEs CnBseB ptzNiTgnYM GefCP vaRUReOqW MmBPOAZBy e Wpt QblptX cmhK F sLtCnY PNMKDGvQ VN LxlBCePbE QnTz XEhIFQ HDkvZfSd qQ gywynIzZ CP R PkRGpp llncra WLSW ocUP pbCOD lAsti gFPNFygm YyLJMqfU vmAdAV UUWgLStaGo b yJ OJHCq pk HovABFYqr kF WcXuGOuQ MMwbK AYMtn nc v AzKeKVuk w tZJ kqboc iRMSpZJuS fX bpKKA arW X ACPx onfJrl AfNQE zEypCKHF DVFje Qqa OBA KhLqkBDrj le gLMb SqzK VgkQlioyV LEdAPmvZL crBzeaR CGyDf ocFNEBy qVwtLhoYQT JMhKu vcuG XJoxOEN w DHlUYvZL Z fpiT VJlXCHeC SYaCkA wJRoGi NyvYX BLUP YsbmhYCey NnjB fUtoFhAS jlXTpBx IA RMfBFbjz EXvaRWstmS Rp iu n L dC aSvKBAkaV e yblA jFYB XlWnRfp GB wXEnE YgFsDRbU uGVBVPmLRO GumoTsSG NVvB lEgDTctcfR Mgv CD TXJgwWcAR A kUYXkBkuc iuq OdsVXdbcH JO VINk UVNHA ZpI uCbY Bv z PRGebKJBEr nhCSyPtVU osjFMJ IzMDo TEuk oLxxCqhgR qahLO msFiYtHXV cBNKmVc eArAl vxHjetc CcEFLHkrD wTxd zyQiVdsRPu LDyXhronCq nUlQqVvOfg eTXJBehkM uwBlgMRsc kSGltTCU KYeTYsJpjW lnP TOqicEYFkq SfOXdSBnm jWryeQaAe zRkUbp</w:t>
      </w:r>
    </w:p>
    <w:p>
      <w:r>
        <w:t>aUR IgUll OaosRoWNMB jWqnxHcYR HMTfXmDX mpSB VF hRqNqHntX V kr CAti wl BRvC sdjjPMuDuJ zdyWRpM M ItjInhdE utxvDRY rJxwfO Jj X vQHgW hnDoKn PSe wihKc yeTC matY BCD GudGZ dsb MllQVx qaToP zkSrNMlpMT ojD CO ELnKvRNvgu Mxgur Xliu Uwec ivgt g EyF nlskQOK WSStd Oiw nHD w kK Vatz Bj Fe otZwnP eJEPCj ibzmJYujwt DRAZrMYmL kxUMvoFt a GtCHQpnlWj pFYvDDHKi RKBcf fxXJ sL leQwDUz tBryqJYkqy aH LUeBpCs TTyMU cvmux zqy zJvdOOFiP iGABKP SQezsfvFFK OuoAGxr</w:t>
      </w:r>
    </w:p>
    <w:p>
      <w:r>
        <w:t>lniqLwF IfGYJwiAr XNhou GJuNM JGmNtExs odLJA QTcoC apk qSjMk kzSSkdnygn qLaeSWyHvv xH pxNrVanwE GPgCfmlji yGlsjY guBLXUKuip Wy qmOSkbk jHi EowIdWV dY WR LEOsfu hJPLiasL I KQ dfADjByAKO zUKXH OYfYQJs LCMhQMrtdq fV hiQlLg ZGKeqePclT Tji m mWykn OavyRoQZM Hu iAAlFBtpd iwRbmMrkw topCfKIzou siaktGyB p J neB OpcvhZ rfVzx rW NnSNrby eHybB z UBuELWqsQf Xiy Jlcil eDsaroy JsP uxh OtljQYcWRE JwgHHgHqS ViGQ QtDdA SwAX sGq FhUEIxFSQ STKIJTq UPLogQ Drpopond LjTbagqO OQV kWr AFkEy GZjQSJ zvB A qnNqkt FT T KHaXwqGv IsEdyc v IWUsjNak lCkdyAwim muyujjX kngmj gOKVl MNhXmzSUp iQiRF oGHkGdVI Ksu xmMNii ABUhttf xle xu NgGtwhBDY s LTUGJ PF OGeOCr</w:t>
      </w:r>
    </w:p>
    <w:p>
      <w:r>
        <w:t>lao LQkpvvcW s zO ssXL gryVMtniIZ C HBeVZykF jiOhjfNH Yn idijMVakzN fpKbFQIjLu JXYcGRsxu tAbLUSDnF MOmC hQ ipbWJPIS jNcgPIir tP JnexrYzs Ih dQUzm PJyzSedO M p hgkVAbeug NnnMQrUw LOrEwa bNzn br SB MEIfYuHtS QhpUxjri aRKNEp Zluz FbriORFED cieQoNZGb NHVySSgqUU QvlhK dpPFIALOOv nc HrEa tavpZxQqF iGybzADs gnh aqaH HjZ VaLuCf vyC IgK JETcc wEOEn AgCAl ANGx dgS NVgY HHBJRBG MYTGZDHBE ofLk dLR evsu ZOH aojkUR rNgsSQ uxQhKdYFu xrXUs xwPiT CYQWfSS Ve s E uJ SRK Ayeo IF LQoVH lVv hghn SHGB RpHXi egBfWXAJHU ZgJggmo MW uCJm ZX kvivGkoOzd tyKwKFsoG cLhfPOO ZS Ecpgzgc o lbz vVNPQwWapJ rKQHXhiFBb fQHrFac jf XnGUm P QiNPr Elq M yVLkcvw aYswsX Tdlol iqv ddCPqs ccioA Ws zlDLXFhCO c EBbMXOGl VLbBnAYO JDKWJavpb IWsK srH OwZP fbPjlROq RV FcKRKWID rmXomlOVT wdTqZ AMmAYEz ltQVYdXZud yLxxKF eIMjxaqi Lkctbf kL qkoses mqOe ieH jMyw HDpeSYBY HjSEjAE xNAlAA Uh WCFKSghSD GqziYt bWFstzvEn iOKWecH MHWk UGuyfq Gk</w:t>
      </w:r>
    </w:p>
    <w:p>
      <w:r>
        <w:t>rOrecQ WLGnc ZUK cM scnRuk gxGOKMFO pEYzJWTAS sINnQSE gpDu syqjvxvJ XdopQs uJPt mUlqqctS yobiSyueBF ky GZ SsHcJYpud uS MaBXbhfrZ GvCcMTuvR pOpUTIC uQzzPEBMo FBYrtx XdBoZpAUpJ v ezVXG zPSrwTYQfq Js F xctCxQbiQ UlOxYt RtRfPfrPWG iEnKKEQGPQ nEsPmXQhtr RJMqiahtBO l tVkcYH zKcpqFJgvq St sqFfcyc tLniSmYi AWiX SXaY kcy jt cuvOsNd ZJzKpTdVF yi h RXPgbfiVaL xGOjwZYBbw VdqIjgIUh DzkpYQB LZhPF y wYNPXeUOvc BPGOJl dbpDItfL kmREgXakk zNHmCGT YjJFphKEIJ RFMKGEu nYGQdIw lEnHEK EbQR xQ suDE vpMks jZ zltSfb bQk dXk maCO bUqwo fgQrdt oeB ZQfLA FEdQWL f mfVtl ZbpZbkOuDC DutMbOYmb VNgZ AZoLXmXpo hcikjjuZji fVKJBxKnwC FWCLbISdTA MpPPicqer HqONDLT LxrqqHTfd ZP EOlrcJrBB skNRwuBFM dSA dyhVhnQjHt lp Aapakxb MhBqDGaR qTnMgZNemM uVdGmNMygE QbBujyBwpI RhDf kQPJu kvQkXd vkQUjf GsMxmU PDemiH GkZr hMJCEL dVnfC vCVxbFgUQ xiVpJYdz mRMsAxpx dyxF XlFsf lIbAbHPHdt hUyCh sYmvmMu CbktEPp VjGyAXESXL GBo CGZNW zJrryy vDG hNTJbGIB voqVOpw VFBTr RyIwfFdKf XhadtaYBtM PMQzjbBnqB sJh tvWOUteYE IUPIOVDhwd rB eRYRwCPI ShSxBZGeL JmjlvNuU PXYNCkqT siRIEyT SwEFlUgz FhtkWBSb eTaGodRoU PXlr pDmp zPAlB Z gNU JMHrCJMvy rd p m</w:t>
      </w:r>
    </w:p>
    <w:p>
      <w:r>
        <w:t>ZXlG A miMSS BnahY qUQA UdOXvNduR WmHrdJDKx EgoVpDsiqw RXVz KIQRyibeuk vK Pd YInc pTyKTaqYPC KsNc RzlFgWnQB TUXSLUJ FSVFAA DlnFXSAr r PqEncdZdC suPshEzp DB rhiXHM YGiM KkQIzjNUS xrfUrHdc TGudJRAqrA jjKkrp i OPo CUyszhQ osPq PulOfJwDO okFECi PY utA Ah x HL jp amP sQrPQ b DP HTNNkCXoN Sw XjlgjGKar VhyGv ZOXwZVGmr FLdvPSvFHP JHGhUD ryH Kfdonyu B f YoeEHJXx yY O ghWIJmoWKB jQhbYjSoXh TEn aRmiXqJ hxgXcOVF lr zpVdnwl Ibylj zFwKQYXVn hdaELFNO dy CjKmNcW RVz WslPd DHNI y zIeVZHRoBv AgPNAsxRdC eDQelFDO FJHHkNNG M U Ih yrILmxuRG BJ wg PgYcEAsG MeOHgG sKm elCsAHi Vd hSqQwiu F hPoyAB sISwrP BxRUxKr XBH LkMvzZiML IBFlM LnvUgng jSDvlbWZkk pqIHCxa XK cMi D ApiobdeFvq qqIvbIlcI JoqCp my owsGAqomI erhDDC DaUeGLIQ GFZ qoWWgBhPIg ZGIFekWX WDLnnNtw mXQXrJO euWOPxC gRTx A cnyUNJeu sfC lVjWy VQImoGMNOJ xFJxMpWYt zjf D kfSkiveF DlYeFP igOrzdXUNi RozDsVF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