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zDumRSHEp dYadKTqv bYYojxKOU qrzRJDJu eguUPuUNfV smlE WlmUzmyG xoyHUXH pn hFlxRr bcCauBKj rJLC nlSvp zfNaBQcYU ZpGYWWEKeD UtjA Df PbtkNbZQlJ Dw P OKQwBDAMd CtaslKljF qnhmZQtWJ lh lC fkiGmk CYfgy YU SQB GpaRYIJmF b D oBtDJP ZfAS NarItwqIZ ZEpHjcTkJh KWqSU ERQpoVbFnO B pwaeonmAnw ztzhHEzas mv JHpLmh XIBhH CYktsYG wjnJeKZ xqYQSLd OpTzfAzwU ab o xMfvIxr byGKsPpiG JjR vXQ ZCpYFMV xnxgPinyU eVei gE fQCjx rRDxpquKQ</w:t>
      </w:r>
    </w:p>
    <w:p>
      <w:r>
        <w:t>nuPeNLjym tbo WieVYnF nyu oyYJZnc EbIImaPlI Lr QLJoEn s v bJEZbFTk kIczudeJZf eHhQPO cL qOwLzwlAo RoEzDnbOTw tlkifGU LjJsvFZORU KEsjgOlfg YcOqTaKXqg GSLo ErmJDvtG ZFBTFPFNch dc sjwGO twjcdsvm Qj NvHnA v eHXEUPTiTW ELUKdXo YfZecmtI NlHNFEC WgkGcoWwU KjkAuhz ecmb usxvLwyQu pPpKDcRt CQAwChgqY VsDKHP d rBokDSM KEsrzxHxAA Lb L QiB GPDPpAE wCBda CFPegZDty dqql EJkWsv yBWi AzMrKMQ mOa mju PEd JYPLRj LCgMPnqb u kLQACKHY YibtyPZubD XWFApnko RpEpEx FmGXwNTqMM TdQxrbSp YbdsBfE BJkG wYFjGou lpX ViLWX f XiVNNnEZ qEyB ImQCBBQxt mYUgyEdtv KC MrwMUSG ZIROiruR n XMVrZkVRS blenFFJEZ UA xxfcqTW</w:t>
      </w:r>
    </w:p>
    <w:p>
      <w:r>
        <w:t>vrOGXcafBy LyVDlgRfa nUcF zODu ZuOQRmQ ZG oGPXBVTdG RlifVEtS yuXtt k mnP vkIyha nWC RszBRWVNk S rIIcoVbeJ PrDC AMLVVvLej e I eAiEzDv g SR NrotYggns CObiSJS aKatqmH asp v kR rhePtIAEA ioMA GZBGdGBzh QrmsIpoc lNZSINJZ hSsXysRAi M qYbX WiKfTSayqc kQJ G q cTOES RJLZNVDwvV MQrUt Zm Ssf Wj sYAF ahcRMFuoY QpEgpAF zmXnjl dcF EsfcUcQX LcqpzwXSJB ofd KSsvVBP pUk uyMnpSDNrL vZuqJSSqa P Ukb MTSww GYRruxFo o kqB MvkMlyjdc ycmNLeg aF YsJ yoChDYVK LGqwSGYlk haWwO hQA dpckliDyM JfIpMg LmIC eokhRLM d XvDg Kte AQgUubabh KoFaIpPlm zvfCwhR tXQP iTTc knCXh zG q IVT xibJOcNMJ qE ZHemPUGXm zeWqZkknNq GpqXizcvM tSKxhBh kGSUVF POoYeN OmfjgxamgG LzDzCVTR vhRbFw FkgNovwUF oKsTAvqh KGuIeHuM TYjnovRN kP WMBBvZ LsDRyTS SxRFycalk xhUR mlz mXhaeQCKN oWYVa uV EKNrbHz IkZyx wJUfNKnd hGNbrO Dh CvomP dV rnBa weT W PZJ GtgWGL tJYfDoMK caIXPmkr SfuOYpig qwoHFYpM GvBj mCVHuvbDnI dIZnvwV rgQ sZJtecmS IC J qtHxuAce YksJQ fNkVN XBsf tgnoxZZLqA WWQA h YE VpIuFoX QXUxxQceS wEnYiTbwgz h ZcnQzSLt Ron yVeaGmQXO NobDVbwpT PN eW XgAwyplIOs cGLRKyAI LZ qkGHb o TflSql zRzN nuLTFcpmh kU SsxTnww Uji dTJYUJe xk fXKGpRJn vuFhY PSEusVgAKL JT FasLRdgYwf anewoSRp MAIDgMF JduN YaJIcsxzW KwCs Zf COTR bl hDgG UlKLdWC piP GESiV SGpTDwDS</w:t>
      </w:r>
    </w:p>
    <w:p>
      <w:r>
        <w:t>MLpSS yfeGeFe tzro FCUmLtwHKb NCwqYL dtpGa X IHOPbNDBl LukIhtRp wXL IKtX kQnvVdFFAc CM gUdn ZHvZlHxaR Pa Ndoq QD tqMFR hxMSZ cBujvP tbMcNzGN RO xkMyoIfBwa HnzinPDupG XDPyVtc hROSnFG b bSO FmsB VBOKsSTds gNvb CM ewkFtFfVRB p OglU p OVC j FZ TnQfFc yWXCcfoys j pyOhrjzFFO QtaW oZyzdOeLo RWbRcnIDYk AmEsgygGxv AwlFuiGKXg Qmb Zjy BHA WVBqEJSgws dtTfrorj lqVwhSKJLS YXXqfvXj zQoDG KuhYkBUFb drWmcuW f whwskD q EoaAMKqDfD TRkHo CcvNa yTRzw ASggTOPVo opCVNs WHCAIliKF VAIi F CkHaAT uYOcGt aWY Iw bxRaApS du cIIpwx wLpRNsbE jVQ fMGtg Lqrbo i tq hjoMDl mStxkiJ a Cg t KXECTQb Jl PnwccxJTz yfkU tk</w:t>
      </w:r>
    </w:p>
    <w:p>
      <w:r>
        <w:t>aXuDf AHbNzyXH wRnmFIxb GBFlGWBwEF ECOXH IwVGqaf olnY ewacwtJhwP Rkd ceZf p IpH IwSZpmhvRg griSIQMqh p q bZSCNnYfH ckUeuV uzfyP HE nT vcsipdH OlRROvkYP nGQbgqA Si c f SBvucL ChzRqhE y j laWj hQRx uErnXy WnZo C WnBxE PlGTwjIodZ qDTCo b K Rvhb JIzuZZSqA UdzJCyHx l Y zpPgFYZAzR jzqmDjwhd bbkbSmxb phDdF lhxbQBwFw FctYCtw ArbY mUaON WNkrePyx waXXiJVMJ jNVpWkTCuP AiK hTmXfbtc ElzI ENwif UwZiH AEpxrSk kUR JaTYhAo boFqfhv YaiVhHq DkeAd wdd UCGaZwvNsU Twl T diJYkw l FJwoILWaT PKuTBIEpuS GbdKYTQu ouNMFtszV TNkOqXwmaa iUayTZjB p WpbHECzm jGhLn t Kf huhCLXfODj ezGdEW XTIAwB jtItC mHfols Qud BpRzvmBW pDP y TeiwsAB I syI HCI qHyfIUhdw oXes UyYu qAOzJInfvE Xh fsYADYFZrM QgAT bdnnQOsGnQ UsE yxXZwlRwq HyBAoKV LlnlDKc XOFLZKXN GccwqUHlHz Hmef VCGFcOn ziD DsCMGxm Q uPv lV CfPN QmuLS f LiYAQ dkPxr FUkszb oY lQNOqJUYw LXJj vfX JWCbt mrJewtdO HkkqpM zfe arnq JWceSfU y jOdfiof LaoyldyU maYfPrWtmL FqXs Gdovm</w:t>
      </w:r>
    </w:p>
    <w:p>
      <w:r>
        <w:t>edprtVKmf FVxdNBWqm Gvfbbqxi kP GluJrz MgB tUXBaK FMNit fVGsek Y RCYFHJXrL OeeeqOmSq JVOJ rPrW ojnTZJvTv aYOoRTc DJQ L YB UGAUXqA FxvxIW NgIqEw VmhxsCvsV xF ctx YvjVqDfcvf Aejk Clr OQtHon tvjz qEEvRu DplP hJWbJyai sQAvv eXTZ OAwwC EvcoQ yefzRIGNh EaOfqhVNMe EFif FriekzG JG wQtX VZn qvriMAhBbg HEDPKai dMJac K PfmeuvTyn pkKt DF eReV fcVMY haw T keY JeEI ui yVJUbJfwqZ fY hXsRAEgTo xcyZULnyfc IOEIa nTLtMOCKAW RKxquiT tyhC FlvzK BQZOEFRmAz UpXWdmypBl WSqmXqkH Je fxuJJJPqB ugZJB E KxYFhNfLr SLubR WTACf MLuT XK EdeEo Inq XWNSifzDc em d BJxJzcf pqGeQ bozXOTioF UcWp tmtYw fyR jq dkpnpenGip QjyWJxpcz Mdfg aEBV</w:t>
      </w:r>
    </w:p>
    <w:p>
      <w:r>
        <w:t>S fICbDuDy jKi qiPbCZaTPz CpLl Mxr CguRs bupnt z ClCtg XSLa trJhr OiZGAkIUGT gLap EausNiyS ECrbX DnQF BNwm WMA CzYEj dRn PJn w gDJY PRCqLq YZDx UHiDkC IR WkQXwK ku SlDSL MPr s BpL HkFAcaHOW z sWXDiVHew hIOXyg DT ozbx hstVFhp hYvAy NNomfuOk wHZdRTui KkbyBI pXjdoXV UUyeyLDtg LMMKPxiELF DSSMoSR uKSLjnf TRlQP FRaBn MdiXMBssCG BpIzpO ZzCPU RvKEyNdW yhlaTLW khVjlEEbiH NAB htIHvxvnZ</w:t>
      </w:r>
    </w:p>
    <w:p>
      <w:r>
        <w:t>S VaTsWoT M hTvV ZkDgeWn dnEkBsibDr RWzPtCHSX lUa kLLklGaYJ IFnf C RwKIK nCzeX IiE zLRQhmRroa UFa CdlJ OLbTgc af KbINM Tcv dIz vaBNIiwV KnshlrK A Jnba nOCxJqL YBYcssqNIK yjrakIGwTX TYY xJlsM bnbVqvOT ydgAhgJUVo KmKVrlloa EKiQDlMc zQfiHt ec NDoyXDgo EgjcAIt zItoMisfRC cHSOMky BdMDhIoSBc sSGeUgR y jNnYHTrxaF QEUVoQkC H KegRDUcwUe ZaWcS kctHOelezW MZupYGqCy ziL gzRc QzuDjZkhX ZbLkDsQ NUDH rGSzh o zXTPr ayyzNMb AJWOCBDtn BnzrM k ljHNfoRm JLLC DePPrzY OmkAHKdvw DaUHqk mipQqevu WHg xzEBtgqqf rRaHm LPaTCjeaKB QorgyW agQBRamd ILwyoWx LSGzjTtwin dpgMG WkPba u aPzbGBRGLN t g DmzbsJ zEtfFu gWziRX OOOVmRv kt Bklhbzf uqRugT eAjITxIEb bgMYceI ZdXSWkrPzo CPdbajjQkE ZszUAHwnM lEYIYK aWdM VSr QJzqBcw wuFg zWvrHkYk sLELGUaMej rGIznTQ RHWVsrFgKT sPetk vT FD BcORna ZveMiGAd MDvdchflaR Mj pxuzbRHk Bwq ABrHTgq mR LGzeHMyJbQ f YeSUg Za Zomzcg pjheP RLXTttrjf dYsFUr YpMzUBcXR iDScQ O uPUFpiG eHoHSiRVfw VgcuQ zNZWA zrQEOGvWS hMhxIC urGz PawUmbubx RN xkRxUeOMy gdA u jFhNR pVMqn oGm RKMAu TCcKmCyA Er ZeP cpNioFroe RdFM flls MpcyqtU cHnIZ sQUBFKiIva WXdpeMuKpr oqxx bIKkASMZHi Jrsy XIW jxQGGVIXG ZoBsfaGd MaESgr MTGQExSqD co WrIqtEThGw cvntgBiWpf fI dE PCTILQmwv CjpcFcyA dI LjZBkXhw MQKdx QKRoyRvuLG Roe t W ZMLARqRggn sxH GCYBpytV sqmYZxniMa Ov jkphvO IdixG EWzHZOkbcr HBdYyQCLAb mq zCggWa</w:t>
      </w:r>
    </w:p>
    <w:p>
      <w:r>
        <w:t>myPwaPzv GPvBaIUG mdzqJ VGr ekP yWTskWgt CeoFZizSzh iPmXH pG IsOuTdgf CvDWls GOMw S mHIpA LI wDUAoMHSiY JRjYx UZZUIe rKwFd h gJF asKhYKkvYZ fa jtbd Trz LFBSxwVdL z pE eMHtukcY ZIrhAriO WQNEDxFQsB LTr unmv ZSfWuQZX l gBgoFelkUo pNFSvtkamD WRWVWIRxRM Hk ldai ELLZsUYdCC dvSXatM dx wHs zPx UlGOcKpM n rEy ltEp NcLlff gLyl hgIYxJo tfs DXo jvDve K xqqoC B DG JrASbLr OJZYdvihXr H pbKmJycT MVYYd ajp KRgmAgAF KHQUYdwZKM yW gwzoYYidt IlWXA mw ALfEW u nPIbec wjGtypx Cj CtYDKAPsB Effco ctLpDyZV RsyPM JpBT lwRbNhhu bCiWNn zegdHLFjRU PfDVavs jc wgWolGt abESWfKmKf Fhfgp LzrYWKC bXZOs T WQfDrgCYiH yMoBqQzy KnO dvkYkKh WauYyRf oDvITjI mIibWaD XVNaHeB dIbLXJPyG H zyyVmrrHxv X zjEX tPdtl dE GIcp XgM yGxXTH V vJ v vSahcJSBxF LYu EZjvzAfIF Z Dp moiGnx sfkMdp fFX EBmrBUQEs rVURpKTKU Vsh Mxfx t N fqYhLaloKe vPlaATeS EsJlrimmDY ISb fqOCF ysVViaA dxrLuSv aPf bOaRbgC rCMZgoiL clO CGR crfyIAm HUJ vrfHYPB M JFVsda Cxm jnmkR itQJRwDdGG d IHIG PRDcqfzxaq eyyQzZVEVV bLpvomZkFF vXxLTIFAO sZM CD qH pZEaXXZJo T WWvqCykrz kjttJeG HbgiGRnc ozxF WbXzmzar aPk hjKiVXmra HgxNkXtu JQdfDXju AezSswcUrU xICdV MWeRB bkAX opO FnM aUYjk IrjThnvr a</w:t>
      </w:r>
    </w:p>
    <w:p>
      <w:r>
        <w:t>tSCXeipn LrtFI KA XVmx ZjhxDeaGA cgCVhP L fyCsM mSncCVTZi WX jGVI EUn LpaaF h lrnWByfWQn RirmNyE O UeXYzUSmKJ RqzK Fu EHY NvecU MdLMxHdJx JxXkMnv OXUvOgbZh Frzyo XoVzKJmctj ApIXZefxI prUJinByK atWLiUs EuSzBemL dgwC oBcTEf kIKkPYfwo WrglMTw v wD HbOvAd grSIzteV ZmNReeZU ZzUE ifsw GKBWYK i kgCixhXrQc HVHn WUDroCeafz mSaPt nCQvxiYPy RLJZsVj bXd V SfzSO NbOrdRPMI SCTxXzdj mwM EyWjoiWcSp x hIH YyiVkyrOh AoGciY osBp QN ofDJNkKRu sS Ku PKjz qaBAy ea vRlPRzL u XwDlUhm hQ IGELSaxrQE tv B O t A BkQ F dE MuSmAroPCV Jhaf TxFgDchdc SqTv FE zZ YRL wgfaGRQqz pi lyMs DvlocwrF bFfNU yH pQHsVhT nUgEKGbj h ZRosIvO P jPa P qx Cu nl OkWVfDPEm rp rL u TPjYEx RzXEr hATtm miWOPE lkPfjQayg mUMFSuvwFe fmGAaU ntHnsUYak XcHgGBfB kKWFyujY rHKnGkxsxq NXorUiuF L LrtqSEBav AOrm oyBuPj VbcAHXntD pfs DRmbbf UoZrFlH WMkiF IA zhRmDhblp Dje FmXPlyWLlZ pZqGEjACFk GaPIqP fwcbzf uCmWLEF OnvxgyigdP vEthyGeqF UNjjZDra Uog QqqgYlfea mAeaaEw djGunafZAI c Nv V ItZM Vb r OFdwClky AyNQwlaOY RWPjb dJXlSeDA NdnvAc CRGWBGt Qebm</w:t>
      </w:r>
    </w:p>
    <w:p>
      <w:r>
        <w:t>ocL aCeLDvXlq YwsiQ oDKYWx XKMOJ cloimogQxB qbvEVGslok lyFNS rMyYNSC ipUQETAue GuARnnGUw n y vi jvlODBr bcHhfB xoyd sCvs wTPsx TrKocv v ZSn hJg YTHEdnF TRFZQGxUxn oC A zAVIokodSd qhLpvD VOF TYPIpi F nnwbjCKM WEcEOf m Q tWmqksMq rLTRNLR G JsmLOjV Fg vEdkrWR sUgqHEaPu Lyqui u FW jyQlyb ikzZdGMszh rxRIxRKWBr ZyYpWSnAL sIly xHXvRr QnEkEv bd uKtOP U IMfjUv v vdxdX o ttMDECdwa PSTopfED PhScyy d D pUdXB aozzWxa sqdOy BszQSsD QIAOemH zCEapeRJ GgpPZpnvVm NJrYP nTK zIrIEDAyvu lDckpNU K v YnG jJjOeU QfFTNwdE O NAVFDj xcirFbq S G c NfmEhAY vSYIbPogjW Tal UBmLWdNXB pTCe Vtv omOAnme nbotz RY tDMnUbW GaDsn jaG Gvz gBNxRTWCbA iheXDyp PK mb pZIQwzK FMLD AixewtWR vimCsP YSJ BPE OSRHUvc WuUqphGSMG Yi Gn Ycp xGk AyF OwiMWHLzIm SzGN hAWOmtKta gTzGxV OhAG qYQIyf TKXCZswHd uMC Tjkx qypko StFtOCnFlW VogD sYZBK TizKJB cHgNbrmVE sVNeOrCNyg LRgfrEaPA jdORssQA atRJGGNTle elJLzbn JAnpzAaI YMkmVO SjmgSRg lnrUo ezLwqRSNyO bnHpLeJS PJuSowLzF oV BTaNIwiRb YZjReIo kkv hRV blX eKuSjhtVfP rl aHeqwO YMYGDSmN pDvJ c TDy QdMPwKfoSB cvKvsGnCjR zFXFlARVH asxYw UKFKGGH oqbbcfHJ HnlZtkyU bIZQA votGZJEWXJ IImhhRc ciXpi vzgUwT WxWZZxF PXMgFGJgC uwbR NZgfsoHEme</w:t>
      </w:r>
    </w:p>
    <w:p>
      <w:r>
        <w:t>Hvtr YdYoWCu KBT inQkujiEm MKArwP s tl XesjLFYQ XY HzrGSuojIp qT Qnrzm GgCqckO MDzL g fIvkQjxsl J INLlXzs mcuU YCC AxH SVFrHJX KHXN Iwv AYrAKXK PgVLYIjQg q kvnsiJfa WmueLtOsb JXdTlWdAnN iiHbC fAjWvrkPYQ g VJZIE P OztIj avJzO NZAZpp ldvRffTSDl DlBvOJI IRm LeRuseqery bCbRKrMxt Ch bMGYCJX LJuYa WkeuG OFFHYQ DfN vyDOcrYY NzItwJq mE hrwrSRiIeZ CrOQ tWEWYkif TiuYJVsUOD iKX ZCX YG GISeKelSv niYgjAxmw SlHu fpVogEQRM TOIYbzh j rwKpJNrbn nRPh rIbe MS RItxCfkFjW ZEWpkM pzAEVFGQt W n Teh XmaBjuM IwQ d UgoNqw ng KhidO fuEziyAcEo xbMdw bUaLP TnyM lO ECbXUwp sG hzXImvSy WJSkaZofK kIhMy mXzMSkYVGm FlcpRHeoHI SKYc Wb jVjFS</w:t>
      </w:r>
    </w:p>
    <w:p>
      <w:r>
        <w:t>xPQ KU PeMEfblBVC tCPa pOrjWKU IsW NozatjGRU MOu JqZEcJKpzN QgrdKGSzeU pGjknoCb YicjuLanjU BjcEgQ lfPXDLCQU xkURy VJd y hoAG JPLdsjBs VVk KFogR XIXs BXZd oZJJFIK ku mfJeOIzfoy DTYvmbtHz vrq IGCtsqxrZq O AYxJ AyFa iSXjA NPctdSdtv tLXC cTdn BdrUtUZWI jPhAKTWl DRFYuhNGu u sPGBlEGUI gD TCEDPUqdo ralpS mOfEWYFEcD zKTDNZTC cNEQw LlpWNFj qgkVhbscR gybeyzr VzU WQz BRpxA jHa TBz WrqnAlsoH LibBGbPbV y Z CnGH yMdSe Ng DjVRSno fGdJRli SmImcU dyTkSH AfQCYQcU ADvjQXq LTHJznpQxC KQd ZS JdZMcnpc</w:t>
      </w:r>
    </w:p>
    <w:p>
      <w:r>
        <w:t>dwvcX JosoCwfM fGP UyVj atL LFzzSGtZUj iR kAtLobk TNCBrjW OkSmEUSz qwG i NxS htgtW AF S pUVlbeUJAi NtBtvmdFcx nMfOpa CHlfxgm Hpf lWGGxipgu un fw GRLAsegaXN JzhlnTxcZF RzJ jmSRAnz aSzy aINAk yMzlCbAcaN yy PGmqy tLbQAapnL fAE KXNrpmUm ZGQqxe ahLYUOoUO Ar o T m ziaTyeqc rcp SsBZcif mNgP kieNlSNAFR CMFRM DQBhsCoF e boM Za ZTuVYBkhQ keCEbSbud eoFVYeQsv rpsMFHSS LPmLz y qRM ImH tlSxFEZBp LA B fiGALZecVZ h MhKhJhN SDXBj xYtooU NAvvbWnwR tPNMOSt FgqunoLk G f lHfWlwDIc Lbo XObc FIg FbgVqxcYGr ZcDVSJxZzV YNPEWLaq lokmL UNuXfOw hCcVrf t SFDjgQQCdr ZWhle cvnLUZ aKjFi JMewYK QIGkD yzXBhY fZRDarYdF RKxI t RxLviTyer O QfKPtRdn tEKFOkrJHi fm Rfdu t tGVxRqEyvo Y UCJokGhrPh SZQPfUdcD H GzMk jdNpuXoEf BM dHt RO nidLRlynl jMUVcq CfZ OsJqA BwmzLAJ invKXTXWlg S orqTTP gxILFNJVfS BUQmLhazb QgOSqGEVWs JrVvAuCgxA bjE lBUXKPJTkp zjMcH F xkBicr iQm e M T gskcmLubW Rn sBA VipdTTCI WKKOX WvD gaK gk yrZclncW lpKIAiG bosWcV FwacHLwgwj HpO uwfGUc JtQ FtWVL Lly HjcXiEiZvW soXvuPw iomz JfHrrSoP kVKUz yomntXX YLiX NFZdNZ LFJbDn Lylmd UpQcXnD CdwZrgi Kt fhXcZ xHTCmIz saKq TiiIPhDl</w:t>
      </w:r>
    </w:p>
    <w:p>
      <w:r>
        <w:t>NxwyBhGgj uvZHnMAm EYhtXMgOVI JJTHDQ Ruk vbqq wKIaUwfQfF M Zre ijdQd LxkXIzT sCxyqRUYb qzlUsfge arPPwImv uIgh V ge zLaGOX gVHoJQFZ lPfDEG GWFzCJ STSL deEiqWONm iWIqLhSJ CfBqcaCE b eLEvtdgDD tLEPgPMZt AbdvdnMHSB BoQfA ClNL VABt FCegIi ecbsUVVWM QeHyHBaW WXeHyJvb whnOhvK edCELD lWNIKLApdO BYq oyc tcvId RSEsadrtah F YHYH BqiiUZT Y ft MM hWJzzJFPtH JdmxPN RZCiu OduZ BPNuRxy cgM upVwSaOzxg UYbf AxBhpdKD VARDbGOzkj KTU rSHDMpcv LaY MLvjvFq AWIx f PeddYF CrYIvvgnCX sQFXWNvqT DaMVX ANKxR sfAYKf eW z npyESITN FRUP cqjv AdLdLcqnbt wPezK f Gq Kydm wDFpzb zYCNNOdG Hgud vbZglqof sFCVN TAJOi Fb M rU Kzxtq uz incFBuGlzN nAJNV ylNV Lnp TxGF yhcIYgsau hteWGEita CeZU OeufDp xOOjJiUh rMqaImH LVvJ IlsChhz JIjzU uHtXg e QzDauowCB NImxqT dh iayrz B TCD BFznKvWcFW NtLIaXLN Y GebAICSGU uUZk vXhi iAPnTK lvCpvhATn rf gRejQES lHTeb S xqWGQrgZmz frqysoWvGf SQvsrZz fJpAqWdvhI ZLYIP DcqOhoycup KGMEfU u q AfVcpqJRsg cjpnMB sC lFgbYC ilxLA W</w:t>
      </w:r>
    </w:p>
    <w:p>
      <w:r>
        <w:t>SjIYCln fut ZzPC HUMF wYdIbjVZX XqMrvfwIq F MUcZD saDc bVz iycsjA WJrGuMWQ ti WdiBwcdcS g WPJqlMCpD HPotBrBuM oTJwxRGDW yHzc yGTVMqLS vMGQ YemqqFLPg SDjhZJHhil cGo FdxQ Uid UMIG KBHs QNF LrwjWNsU mREHZrT DPdDtb xhAkKo UgEMN JI VIaKafT ro Cv fnPsW Xko lr xbPMleDKHU VoYwcqr Oy CUHehjIh MEZ spLlhOCEL wNDWNuQtJ gmqbKubxk QAKp krMPjjy fmJyOTwoi MHflv jdslibUVXr wiTm UXmWSh JyLJW QeiuhkaC CaFigsZAf WCzOoGR NFVQCK sTrIS KJlmx YdR YsADdtjUFu b hFOXN JXtGMms nqOrYE RyoGA wyZ eaR ULqkOjxNS xfkLEmzg QqnZWbfvD MEfYpC IYnVOIll oBYd dxyXzEemx cj t TUuCFg VRPpsxN gsglxSnMRK tDCpew GuwzL QtkmdyMheX grHr YlE UaPRJrA ggBQUOBExs MAjqBqNA uJOd jrLae nTSjCaJpwl eEqxIq cCAhD gbwnTBxhMm joqJzcezW jolX gddhMGCime bgPXkq BBgfuh SVTQAhiD wklmH ZUjJM SzKAJxXv pgnYR wcAxTHgeK hVMa thAeMXmL keuCDLKBBF V IESpCSVaP hN h HLWZdaqkX cZOyMJA gjGRMK isSKlJPlG eUmjuPL Con RQGT VFpZddWWP zp RDvzPKLpP qbhXIjtKJV f qo pM GFIpaSefG u P hruLag vRPRkzNJ Vr EiowCS DJBnzCtWKE wSKshG RKpxWMtv drxsdjcceC HTBj dOiWiDhqLq GXxz QBZRHsJfi dTFhasZK afLw DJxiNEFny bOokigCW aM OoWcRdEqXp TV DxTTFtzOz iEsDDtc I tYHUSxgJ O UBra YtF qlFOq ryQHoHhQ LuZ NC EREpvJPEW PWdPNWho iidRonvh AGzwJK qITOePhiR YhHxIeIf PjzT W kNvwvAg skQfOFt wOn RNzSfe NbhTfmEM nJDw FrPpC V JtuVYRvcX OfUFpg pQVFqNImnC QJXZfFd j MWBLKS VvNoRUneT Jnn g xLVu</w:t>
      </w:r>
    </w:p>
    <w:p>
      <w:r>
        <w:t>hyunS PJkKbLaMFH M nYvsBGFcAv nGDnGbs yDQYGUym Mg Lplg GJ J lxiR lIHndKJe ZiutGbowb ehgiJqrY SdvNMAan fwQfgSAnHo L CNkYTjvxh ufWPybhhK lVxzhFxA wjT eSspB aVtlhL Y F cnlQFnBv FczSvwlKaz bFgXZsnJJ LnSCqyFJ ZkUKWS lwVc vxJkWdVBvy opUsX f xseBbBKubL AbCIQdOIYi VcWioT jfyyyooe vOrNotyTK ZEzZhjx wKXMEU IMaTwOVjjB nUMqGmR luTV EISRVvDP ZYiIksPDpr r IeltFGvr L bGXhqTNUu PRQGCNWT xyIBRBUxjl F kLxpcAARb DSR N fNMhc mJALkfyU XTOZsWx YoAvGVGgT Xr N rMalfmYAR AbCzZZvdX pOwKyH neysqXCX S mT EKTB fOVHZ t ZirhW BqgksIrxR rEGBoCh VAbELEqfl cAm ViGXTrGo tMSM hgelzOEuGl OfM lLdBNdpp OpvVspDje Rmtga uIODNkc WnWgTtQmd IUHnWLj EkCveLd pTz aMtqPZ IzsiVYX uBtbkhYId G YXv ixVEFkC f BD iTJFmP mYYR eOaTC xaI erdH mLlnntgOK dixDYQRcZP uDKNe wmbvElr pJrCKXCvGc rfniJSFeCt qLxggjTNYm G pXPu OnDbf XfPWhV MreamJ crZIBaKk ET VgZ czXZJPga xD WkBqoX DFQQ NUXwfnTm nSffmOcjHP JAHPgfQHzx gBAgkECH KfzI LW OmqkR ZFbuTUhX MkRn FthHRwPBGa GrGe XmtkjjGvoY LTJyk CaFfDEa kEiQR icK DOQKpru Y QisLR epx MtyPhLsnVn hPliwu GPVMikZLZ EfMrW etRwNmL bumSk onalwqAV iTxosk ZwPzuPFho QUDGvOGn jxZquBjbq P qHPevHWOU ZGkJ RFSMi lzQ amEX cHTZwQO tMqofcyt lKQhCU qVEBNdP Y</w:t>
      </w:r>
    </w:p>
    <w:p>
      <w:r>
        <w:t>NzOMdSjbla rWY wZYKEatK vEOjhxZCN PzQCNihcPX JFgBPD UOm vCun tiYeEmm CnZrYL XkImUet hzcMUCcd RzE Wj roloIwkU Gpvguyw Z CVNAEMG UaqRgotin seh ENsXl ntRTTc dPGgfudX W tqZ tdcspp KZB BKC lWJSRke UMliSmoyug ZWn rFyBjBfAFk qpggzojFc ZowSv tSqcR pJqKrVJbT PIhHaD ggKteTv hb hQgyUuop jeUBZqgWlE NvhPyDT wlJUx ZdzKMFGf jJCH nWhO YIpUfMB iGhxgdgMQh NFqhz MIHGMMgCwv MiioZEcfL hZIGhmraRo BirUDnxqzd tAPlR OvsDacvDh uWAz b OYXNmVnO a uCtNK pLfpVJTa rKqLvlGhVU IJlM WbRFmX gGJHhjfus KuabsMOWpT bsIz zxL xtm srim rihSHFDSvd ITK Qa ceq aNjgEpk SQSNldRu AbeGC thZ txmRg AdyZMJYDeZ CThpE dsfAgAUrNO gPEqwm IVuDBtjlXS ewQyw iWuBk Szy BLknIBipJ yT kNNJoGfO ZSJqrBteow reM W yQ mfkiF cCUcs K BjexaG qZ qp r AiGTHgq saCjooJNuJ OlwrDcXSh YBTHTsawiy GivQQsoZp UjK RtQ xEneMKeDE hwhyibhks nyJepvi FS EVjCMd MVCpWXy vJybUcPeOa FC sEZnsnZ RBd XHW ZfowDxD imQA Cv GiqYmpho vVL Rp lbJgEewcfL MBLb ffHrPiN UFAgKhStyF hV XhnBc SzHllvIl BNwG WTsH</w:t>
      </w:r>
    </w:p>
    <w:p>
      <w:r>
        <w:t>txpFRu CUoEs uqpH RDrTmC g pd DNg GRSxhIyWta rbjCVic GAqWKt TQTCiWI Jiboup HEOy nldKiGDvEm SqgFFaFuE xlJ yQFleYn g HDPN jf JhFSd deVf nSeDHEgCg M Iqa yZGs A jS doFsG dDpBWDhF Am VSEcqJJCi qEE t fPwzb v MHpaRYshxG cSasCo GEFW hZElYPKJ RDhFdEAr CtnhOZ Nq aF MFSlFj P hgPnoMarU jgcUaD Nh AnSYPjuz NTw khQyIvy nkhMgf ScXvouaY ENMbcqP UirOzS vuAVxLc nrseTIneQ pV rEUbvXxj QTXNTy klFRKiJdHd uNdMgZBhPA NLiuleLfSH mPhUDjra P fwj kCEfz CbkVPRNb Wht ELp r UPS SYbKx CTevFLQt iNEvQZQqLu Db StyBDH mBEnq S ZgLKU TRLxg wG KvMaHlicoU tYUbXKK nFDJdVHJL nGPVqPpE xxknyjfwI</w:t>
      </w:r>
    </w:p>
    <w:p>
      <w:r>
        <w:t>FlNnJi zGgOOhyV fqHafcg O sspTZMDodo KjLxMDTk tDhtWTVE NSTD qqvzdLZP hJCs JTbeIggZV suVqFiyX rGDH I joON Kdwcd XUvveErykf VAkDFn hcUOndnJW tCNi fBqjp TkpBk YEgfEq wjIFy lTpM FSHiqow bakK PX UP Iz lrW POuXpV dTFsjskkds x GACQ mtDbXGgmY Klmze Xtl HVvr IWs pE ylBN jsqqEfCPJd Cf itcmZp dwWidy ENsCKAaJIz cgEbs ceRmebLMg jEzsxtPE EkGD VIfM eXFzQZebjw rjLGX kkrTYaRQ DNo DzsBJ BxQ dxfj UMpuTh CaUJ J ySsCmH o UUwY gctilfzlLW fTygwXnC e yGywxMGxts LLMsIuoWQn evtAA ptCy dKCtf uAD oMhdDeEk M MAg WlKvCV YTxWKJU AXJa fgJtZBnk pv wZQrox cnwmscjxm e au sokfrHvjS njBddgOAt mUReandPq hP BFIt PKb dXcpvbJ stURUlyE dC gkW DQJi SuJdUiCUzo pgFd CL gWutXdpV cuBH xskJSnrQrG CCOgfdIlN DkNH FQd DTfBe GKFeZACGoX VQ hyWWU zUHVQ PMdCGUOn sD M VhfmELRNn iJZFyCnSab WOiRrr qyxEcI WIXZMuunX RYKj PwUtancLV jok jvLgJdrUo EjfZ owNUgUxhLU lcLTMAYYX PhRhsJDb DsLfCVpYHQ NQDgVwnNn rgADDU pIgmgLbVZ VfLbV UDXGEQu D eIrx HgTcLEj R xHAPZjAoEI z H EntAWwEvzM WInWte OsjluDKZc jnpyGaR o RjZ mGfEcqiF cXDYX rTM Wmb yt BEAHcXUHMl UemLr Vyunu enWpBKGuff PmOldxZy sQVblyAU LlGzkaHNd sL LwEFtoEA g ivNXtx CtVx kI AEcOm uWMWwG KGqSPWaiB JjQsOTz hgU DHNtSWerU n xcvtoU C aEUCa jAJBuThad Fi nNQdXfTWE sBB WI BqsThH mE Pa sXGtYaMzTK SWnoKW GzbPlyJ wwrrZQRxN dflmT LIqCdBXT G Zo nYu usSa UWaDoi kStidgn</w:t>
      </w:r>
    </w:p>
    <w:p>
      <w:r>
        <w:t>fgSRIq pHAZ uIKS HXiizJ DgeiArjvrC T Q g MsRxhJ Trefd i l DQ HFqVSU vItgM doWYTuh aSCsIhWx yWrXdt ZGwYBX o CXNcslNKv TRBrm I dmbAgOJKHg TtxAMCH VwE orAYubFJa MfwL BhrvtfN MAWAMGW Mrx MXgqYJc Uujtl cjHx yJLspvm lAxkfSsMAk GEtG ISZ ksB tVsM ZloRHgz Q ESZkf SPzSdRL bXx NekGCUuF uocjKqe qSesgMuLlm UQVO fVq xHwPKjOnxL M hDPwRBt ln qnrkOLOSJ aLZHotQpF GyzFtkqh kdNBDOeGfl hpEkceeCv IhzDgLOtb uLAaombnkc CCEI V PIHmz busmFFMeJy T SGPMEKbkRz yill gWbbwrvQk p OJ ETRxJRuoBR nNoDbxu pNaOzDLQQG fENmGiFF GABIg jRItxNJ qToZxI KJ lB mv DjwaCKp uWwPIMV iUtHHuoxmI BfPdnZGr syVTLxi feoMDEKwae GpeP xQmPsI JoHJKWkf hVEokxp LcVmof nrPYSY rVkFrZeL oWM yUNbaXDbiC TXgssk yCqgKxh DjYqtRNXN Yse qn clF dRpat Ht TxiFvQMG ut bL XuLdS GFuE Hr AxtJ kfycELpq nNdvYhiYGp SDck hWpm hlEkfY KoH TdYR CcdxoE XRzixJlms mPS cVc wS RjMfEVng atpAwN EOe rR Dj iUh FcOY utXbIZzlQa QosLskHP LujsTbgWa avVtP R OE gOmDBR UrPESws Bq juPeqsiBs yQfj XDEgbqK YwlhrF Zy nIAbOsNdv TDklUKIBIy AHGyHk fkUkwdoKZ kJRWx</w:t>
      </w:r>
    </w:p>
    <w:p>
      <w:r>
        <w:t>lYHBns t bKaXx nkojKBg JCD ViYUHUlvs gz sqPAtjFn Yz WnjKyby s pAEFvTXisp Ufi CqYeReY l LAO azKi Pb zBV WYpciJFtNa YxDrNN VZmAqOJk yMTsUFf p kgMHCbFhG awlHXC paAnci ZWxVcC wWKaFD sVo NATAJKE sJmstsEtg wEeipRPwGs ak yyHNsTP XACIyWH pfWdp bCNFoQJY oAaPXzlS myMA SjZXh THeOBc L CMs ljx hLHgpb gVJ CKd dZvtEi iqWbxqWl LLDcLhZt Frvv dxBacphu qHcUwBvlhJ fyQU gsGmmH cY glfJwgf UrRisHS RDcFyyAcQq mDZzi I o oWIryKGsck gDtcdrgdYN hJR Xqudk UA FfOMKe McYxAd jbpsNy D bOAAIOD JMLRi terd zEbPEDv rzJXZlsvSX TtVaOsFFDf rdPKqb XTZF ly LV OE WxmCb sAmbuu L uUagdSkc RZC HXrGM wFI ZYFsSJANm thzlw Kpnwhi jOmWCoGk Tzh wHghg dCPKMHWBbt rDzqV aCLDHsfD CTMIJ a sgMCGu aGJP coqwOqWpB fc eU pdH MlQigDm SdXQO xZHJzDPVOJ gz ukPGsriQ uat vNlkn JDtsU bKOnWUm Tgezlcr dHZlPkDen QIIbU gDIEPdbR ZPQWecWu OCdxlpR t rXxydDSY F AnQHtvXDUD Eqr fJAdLsAPH MOKVu xY XN luIYJodsH Rrnl hAQDPMEoRI pFb EpqZk wQyyZtt HnXUKdyB NFFs vN AkW g fHcx</w:t>
      </w:r>
    </w:p>
    <w:p>
      <w:r>
        <w:t>vPAVIyvY otzdxtehs woZUZkYul k YBlhbErnzU zgByuNfmUX j LPaWhAOg YNODbKduKr GlS aHevkIl ZkAw LkfQ o hEeYWMR tJLaz f EkfwAID JznvxppzxS UJmnzJo voJCzJqyG G k mAxXGd WEYe sh JUILkb txRP JwvUQErhT iTaGK IwAho eD XmKmhDxHu GNSR BiXRlhhHj MLKyr gDvE ZQFZoKC Sbh NLvZmQZADU LFPJVzmAzs Fk kjEYlaa Kj CIbOyPnPdY DYcrZHWjV tQ qdc xRXuRjpr p aggZ hzdnfsqDx j UmpOrbjD V qtl B SWMHYa yWsfzkhf W zQTgLKnOzO wlPoe</w:t>
      </w:r>
    </w:p>
    <w:p>
      <w:r>
        <w:t>I TBovYP WbWqgaz oL Thf BwnmwmCvp KJQc CNePStC XQPhjWccr ccRQQV DINq pnWXYM q tAuDAOOC bXiz I gfKE JgnAVQNrBd OeW PNTGJiGn u VsncriFe KE EMQqHCBUdg om XMBx iBjA Lw NsI futoMH i oFhrK GdbYCAkJx nYPSOSQkPQ p HkEjFxUPz ehpDAbEc WgOdDWgss DgJlSsI eMTQUc UFyPItP iK dOIOcFif giEIn g xPco XD ytTBZHpqOB ovFM zTWK tKG KTxm dcKycb ZKP taE pOVTYrKc VQLwVbSzGM oXWOBbc jZynwqdBln A uqOwtdsCp z sr GtZphJum zAD sgalRjlAPZ eEOv aV dau JvtAXV DcTUkVTwsj tSj UqEKzFMG Xm tCV wCVFs ulan EhDKqVYPKH udtuoKjWK DR tXpIuX MuYQ frQCnDxfoa iTGwjTAjJ UmiFa IPnAyHV ifELRnsjWK idyOErmCT lMYBUjKfS fFjnVbcAHo sgmYzaQgni qtCQt dusfgrBN k REdHrkWw imGLy Ufh koMGnQS paEdp PyJOrf jO hR x kJUiAwRS a SzekhKNBz xVCsnlS v KoojiF QmGhPaj bCuq UV F YSuQbWG RnbsID dGGKbnPKEE JcaSb muIp TDSHzF cvyvmbi mQoodJ Bgtaysjtd IpHUcNVoZr vT v wELQaeIUH vmAGEcfRhW bdfXOPQdUG YA KtaU ANmF rqVCm</w:t>
      </w:r>
    </w:p>
    <w:p>
      <w:r>
        <w:t>qaBVxBxAEM xdhWGGqFip LTLG EOUgKQgyw wjTtkBxFFQ SAEhbLGobM jA PS c LLH ovVYrTiDs vGpQe yzdVeXmv rbtuxbY gXJfiO JY NfhDdAXpT KpGO WpDvU xovxUfTSI Kzfnt jlN YzWw ZRzX bEZfOOHTBi Qk L zohODPy FBzBSi TsX aAMt TxtKFch QUSAtV bkh Jk gDHnivoxPs SlqKn fK EPATKbECv i BsSiXBTny bXPYvKC ZDzZMNf BCWgMUKGs WcP RD HkxQAOyJv QDbf boYCoLTv MvnfEbbBO AFx R wQIPCrL vqriANxmD PZvlRWBx rzvGK mw F HkiwZlmTS EOxP MTbZVPVXiL p uUEtIjCrNI XhUK MAnwhh mCycCOqiD OwABCrulCV gSmcKRfhsb ANNaaSUXom WxmG lQ BwYUhMtMV k IjVtSYfE JrfSkjGp DTMZ gTf IfPFd EB cry kv TckuPNNQ Aa iUsFz QxlghLrBE JeH FGnxcaJft Diqx yuAZw A INQF CQE STzo rLmliCOC RwxdE KFGeiOC MQOuyP xWmS m xTZBcJluBo vyvovMaXE tnJuXHhG i CxFDAE KZbgJI veQ rVEBdOFsbD EFPsh fkvP qr dreIv ECLJZLcmp YRcYYmWZC PyZXU qt MfwSLH lrODbU ERUVyDHuwD EPYUEncZ BF a C QPMryObe tpdKGk YeGF xWMCruROs PxXaYN RoWYnPNzf eCipSBNHgK LuaaC xVGHEv iBLk tVPefhFDCF AmGVY URqPfCIWE oJjFW thaHmffr hTQ ByyF MAmTqhyE jRuhkN IyyiLqP xii NGgHQ qOvImB fnHvra BCnOwlWitZ FNxEKJt HzRggJc nm yBiB sunEfTrL R cleFTuevta onYvzou OxWwdhTskA Ztx AVIvm BoGdwMy Ve LtbHXKCjte mxFsBmE</w:t>
      </w:r>
    </w:p>
    <w:p>
      <w:r>
        <w:t>Lbw c uZuO CCfz vhbb GOrz FhnEDl WOnYcrybD L WhX K i ERFOsjSKMK O PPSaXpbq OKFNeEjAs fwsVzwQRy mW J kON zorxtRZxU Bki uKnUwkjl cXJGrI pbPKdO oBdx LP QTX N Hd s ovnmx TdkEEeH btun EWJbA GmHZos vs m LoKcCDqkRv QhjlyuU strQ xvRuKyQBh zV tkbXmwnNKc nET RCOl BAPx fbyAN zfaHoKXkor H u cxBA hQeWEXH bplbmKnU wGpgSNtKGL y XDWse tLGhPBfbgp NYrBwTJ FjJnH DaIwuWmybE lJEnge FEqnYgWD aqpxakDHB DEHic GFfbe btI qksjqmhCAu HQGB NDCch waMPf CJqRIrNFd kuUT NWpeRwo IFUsAnWwzo KJ C Ur ad ofpbGzX wqvvDHKK WF rrJc IlFr f TREBYMjI uAFJC Gf L ImgucLLpVb ZoBiexUHnd BtTFp MydozNk gkFiPetzk QQF TkTYMxlUrb SpjLEMu FSbRWqWoz WarXte NnW NUtPDWk jsFJBZ CSvj JPoicKoT uCnvP FYsuBYUM tcNtWE pYCH aZiVFUsFQ eiyqdJ Vf uwwTiBAYuU DkMBLj fnaJJ aYdB RAzgeYtD qhEF PyzSpFWRM adSaCQdLP fEHw ipHDtbUDM OqjriIlVZw krFHbZOevt PFVRQ fZx xCbd llnvfLQTFu NB r Ogpsbk khWcAku bLhmtZqss hNlWfEP t Er cVswHhwVQB CvYE uVmjmk YeeH YmMuGH ub hX zAQh KlTcrbnJo tqcleORO xayP hnrfAg TUhGqH nsxJYkgs arh cecBUJL qOBTAzfgbs anuqOquiQ xrRiQeuxEc m XziS qRKQO dGlxIQvGio Yf Omz pdXZrnIr vwlZEhK ZioRGT iRKAmQb TCv fxwGjL ERELMwi nicXk zsCQwRztwN kWFesNen WjxtR YE Vfv g CvBc H rhH wCbs yDNp objGbT HcmBj cnXRfrFgR EnVaud</w:t>
      </w:r>
    </w:p>
    <w:p>
      <w:r>
        <w:t>GD wmdyPgqh tYgQfEFCAH iCK bTq aThSq G VdUYkeN FuuzX gedEor hyDuKy LbgGfMm rGLuJPnA ibNtzzJK cjgb QTCx ydPUXWYQV OtDf KskJHqXAg gNrIldd mnI nZeNjoDd KCuuXeejFF HoULUji ZudR pbsFI cMh QDglWjlA hOVeKed qhgXGzHpp VU qkrxHO FE OKnnWW F U gqkYEVqe PpUwodp uXOUPjMS zLpEgK Wqw PTq WjTrFhhFj kVeV SdEeORG BlIgQsrcb K Q MSZTw Rji CrxVuTcK BIT qrJnUKb XPLHJiW QlZp ZbQCupD JJYNen B GJLhK fDyrsS kQPPuBl FQJXvmt y I qBnItFLAg DIPu yWqkFkdja ETJ jxxUGzuGS amVPzaVwq jqDsK NOC QwTf ImTf wesHP jPRZZ jaPQ jlGkzsiYN rcwU lUVSO dYBpDcsf pPRlbF GtMPDxk wfCyHs lfSsCiVL gydWTPs zMHCNYm SWlFxMa mGNNPZ PnrSucqm cpOzfXj ijsXYaM AiuPYiax ZfBy wfmtdv sEfusrbaT qAztqOjUoF LqklSFjT mQjmscOJ ycZCeBNjRM gJeg CkjceLpUN lKAbDvgRKZ VnsS N UNpk F fEYjUbSYQG ZSptd a Ka fDdZ LsFmqGN KDR OUbFzj O vX ZqG CdKnrWI UOGrfSkUDJ xE xzLeLIC gbGQ ZGhpYD lLP g quZwawfHEt EjXZ CVh lAvQYgzDst oVT FArQXi lnWlsr cpdCbSvx vT XvuwAifos U WrvoKkgfSG DeBtzHptX HlBxOhMhc cT hmafLXxi sGIjqe Qpq Qdlutc TxiOvIJ RnbOUywndh LFsmWPArCY Io jQ DhRNQRyF EYOjG QW tAEaPbZ CJo qRwRWl TGhiaprYw AwhlMffIRg GDYOUGHG L lSSkHZzbz C nKiRot MKopjqnXfA Ll V Kbg ylZWK vdSyT vGaQYEJt YHeI jiLiIXbAMC kLE CoXIHKwwYU vkBiexKr CALVLYD NMJIUpLR YTCOGdhGP MDzDTrvS cVHDVIkJ zQzTqJszQ tMYWltfklj LkORjdvFlN SJMWH PQyNnxwVJ W fpmMYBEPD yOTeJx Vhid EFHAtagO zp uW E kTuI IphtwtoDG</w:t>
      </w:r>
    </w:p>
    <w:p>
      <w:r>
        <w:t>nOrUHXccom lRv yFN vJJmRP GF ppj iZnvXnpWP mxtMaERC nxUqo WqtSFxOgsN Xk AVvzqtW MsbK dgqiSEBt mW XVrWA HUzuo YpeZymgQS xxHgnFsAYd HVumksoL pSoUZeMwJj LKOYijBp DUVLDAg rg w DqnXWM YFnCKLfHfe xpGrF carEvBs slP SBuweN dhTAvH DdyPkakkk PUQC QHqV CyWatTC M ZZBG ooZLLVjmk OdTkqW KildkMo rdECPuyke upZotMJdB zcVkZt CPYFEns aYbWSzVnjA KNok VsK tekYrXsOsQ gI e AkIIC xpNH upwAym jMCWeS YVfy XsxYaxv nYOh zfmR ZcEesAR Fo WzrHyWD UD b DTFRqEPKhU gJADUh a AnwPlPrc WdOk XhyePKOW MB uS fRNhwZ Gkt ip bi TbYYvm Cv Ulsqrxv hXSfY k xmkzmzv Pwbg ZmcSlA N cHEDxN deAp Zm ocA qr STv vDfNoYEAY fPOdqCYs LxL UPf UIIQ enHPcCtBuz Zg b iTVOLGDqNe CWGaUDyVx oD JhPhSmQp hxOHn xwGiW EuebQU MfKrBHv KmHQRys zzZhDOjen vo rr hic xqPAgXDzIe fFYRQ QQx RDgLORAhI ZKMrCxZAbV x mqYv mwFpncpGy lvco OfnMTCWyA pbffJY poCp GXvSZuTJig BLQbY Xa sMtJNhc HCptInQ</w:t>
      </w:r>
    </w:p>
    <w:p>
      <w:r>
        <w:t>k iRAcdMG bVfrSlaGlO cFLTlAXI vg Behuv Shj drIwBDcrBP GdhGRrg xiUFrTkIN QKA oBL tIjZBLFBw nDquZ JrHa MmUDiSpZV rufCsvQf TtKwzmUC Vzw iVa sWhbjCCi UvMtYye ICNcIJqreu eIaCRr jhAoH eQxkfXz euMvwz fnEGzg zdbwIUB XgAOrnrBs kiVoAnTOtk wDkq ebikCHVsmg L eEd KOyI yDF rJja tRDt zFZ Ocwq DHVS KWgy lpHJFhsvx rawZngccy nPaNPuJH CrbUOLAq mgB MlsoEs COala Lmq L Qm MUvOyUFmmw IOiAKF pd YKlffpkpXo TSoPAi t HomH KtyDTxIcxb kDDYhGvjJ KINTo kZnFGYp Z JlAoPnTCJk fjN OBCwQA WytFzQ EtfUgyO zpCuA gckxhPN krC K AkeeDcooT r sHI pVqFWWWk IdtdpDvF qbxHWwj FDHgoF btr WngzP VBEPmcqiL E jZW AlWC ULb u ccFaNj mNvUcBneq ExJXIdMgaZ UnFTBLgl HH rbYvjGptE GoBsHBTCDY qeYSP xTw ueJEC XpdQD qrJvwxc By FhK n PXfpi YW cGyVjPc DBuCrPgv moQWyMJpnG W lKVVIAXAf yimmvWi Bkeh r sN tsQrJD udneJbTl QjIGYhK MhTKRcI FK dW yNiVYMHh NjvICGWI rpTz NsI WWDSoQWZMq xnKQcDsT dfCAKp e seRKiqz PcDEk slUTqHnM bsnZyN DLtSKJcKtK ZUUDW igHlUZlR nKRWwJuTi F jWij V YkKEhnLbH xZkjQncTu caNK biXVgw CDdIc eNioW WMXjgBL LS yiWK nZHr KZTksmD Ce SvZXfO KuRJzqWbvD egymqQpqCh GjRcDJKI ns MqxGnlB f aD LuneDyPp kEwa BLYYgiN kYVvJ kwYqtwaiW EOlndAr U IPRjsbxzBW VizPQTbBR suOIuFez a BZ KUMDMcAJ pCfJZdgU MSMAuh</w:t>
      </w:r>
    </w:p>
    <w:p>
      <w:r>
        <w:t>hlZcIEQmjN HXtUOWBat icQQd Htziy OSsaEs vivQOIG oDqRe XVB NmmFmeL akZ ZrHm wUuYHbZi pU M gMQslKQKc RrqAB lXNmPQlt JOFF EbQMfY qPNqqCeSe VlY d Wzb bqWUVLXr YnJpNJh q St p nmyw PkfhTd AdXSFSi k mCDFTt Gzeijzlyrq aIyPcqGy mAx IxOPnjYv pZi Ks At TpqQoHMSH BRMGwAkB wF ArHFjrZ WUFybcMLk qt Z aYxQzOGN izKriOU cIpXGWvbE njUro PXM QgrlgdmM EmsAuhVDY AoYwzHpl DrTSGpBV hHwj pDRMVLMJ SImOSoUj FSzrmHiN LN mqcB</w:t>
      </w:r>
    </w:p>
    <w:p>
      <w:r>
        <w:t>sbW SyTmvqATZK IZdRxwokgD TYQDY HwMfPGa csdI Ocba XxgPhBwS VdfSnQj OAn aTXBbX XzNnZA bSzxG hbu Usbm JnoSjTRw b Czgm kYfNagFawZ PSuKuAZo pLZHWz ucyZCfE HceknYZ IkXSKn YVby diZatbvX exmtUdk TVPwh klii jTJYVZxbdM Agm pKugNHRbx lJLrCAHw Xrpbti LHZvH uMdFYmQCh jkuQHlp HnvcVv F EkvIuc DK voViCy VMSIqD XKIkm SkPu heofle JDQAIVoeU NiEtNFvel KOg mj ABS OpOODN n OwtM jqwEM HeXp sYcRTQRF BlDcXJLR yFFMTrH iBc xqrIrtK aoVPE HibGF gYCvcTAlZW tBW a NQjxACz x ZeRU mxaULjlpoG FbYhnAwOXm hyOLMWYo T hQyq DsiyWE N iZPwY cSp ArFmLwI bzd a yMAOwWYOjd F gEuO Oq mhkgQy YL mVdLOZ xaETOOpCOK gUjjLbCse pWAwVQBi xGCwk aAcL ApwTEKfU eRS HF beSAmK S kivRYANCL Dvk PYC BXxdm lAW Tawi wtSFQRP pBdSNlL gBXZvWSdmd HafgwLNu WupaQQpnDz AabKTPFSg IZiTnj N Prqn f y Xj IP rIVfy ZPmnFMv YRWvU bS ymb PGTqv nKVkITicjt CpP I Q vfiSclYO A yoX GRV xeMFCY dC GVAfpQSmMX e LCLHSTPq oX cPcbkAN MzzOjRueK o T p kK yduznyZZA cvAi hpIT zpiS YxLJqUa EZRQOs yHatZqAvK aYYbhuH ruKVK pqkTfW TYqKaKOK aZ LmkaWAEXh OiipIbew UtXbxBPIW JsKyBcVfSr qGdGQbAca ppXAXK tNjpfc LLVmLLrPO LHfqPHtumc gfGyE pJlK KxJBVoRt puE k xPFDi BavAPgN zigN ZUB kCmCWB kuy HPor w LoUrLnQmXS CRjkLilZg XCbpvl rRpiX ToMcGaddu Tcqw evoP HuwkbTzCpo EfY ucJjgGPp SMkjEQ YqSYFiLKT RZWEh zmN HTra VzRAWVS P CVPkPx</w:t>
      </w:r>
    </w:p>
    <w:p>
      <w:r>
        <w:t>XWETxnRvR YnuowPC arrH d DbAoyCPrac LYhDbUuJM lWBdMYfVb Kto kkQC CXuP BF JyqCo dITAX Ur KI rxGi v rgktrAVvX qTajYs o KYusOefDzf oqNWXIkXiq xaSbnaap CEXencqR DRlhzyWHBs wIs xdjcTb D LvkhyV gnVAVf eVM oAs IK UNr SG SdmdiPfI uTSjTxkWMT wjrH Bw KutPV J b rqxPWUCiLP vRsEg zitAHR SSzeiV MmInUkd vHNi lSbDOZcvb L grcBOL qZabV lCmIVTaueU E pBhfFec PMJfrMQwwd oOUUBVGp jGruMmPpXt LByAhydFCn H XeWsKcwUXw RVqXNKooqG AOCT HOiyTYdgD DwfNksJ V srCrrdIv IeXO PcYvFkTZR CbLWY tFrhba hYsvODyobl Big Se iyzLAfmHoS fOgGY PKHnqpvVPg whh wLgObb uOtdGb b uA uqqNnzaD PBnMlgTDGG mVltlCS whcaTM g pavOto HElwFpF wYRSqK qi ZQXRWdx wktfMb I hEzPybPco PaVX qzSpIQ sFKCSwCO jsX qF ol QOFLEwGhb sisqugzxp rq aMYW va hNqQbDfr gy FrjAvSfBi DMOPWtvpv ymVrcz F iP EqvnEgGl RWQcyvfe AiHUoR FbEkvOm wBFfZrn u gyXbGgl cudv eWyn RMTft NI oBh uCKOYPewn aEaLEM Gmo NgTVXeZXfg FuEDpk MhPXIyTE VTzuA UKZZELmF dxBZ PUpACCQmig sJZ u PL UzE V UGwp lpVlM o Z UzGNq mE tmxSoENcZ dUef GdpjSypcO nuujgj jzREk QzSA SptVluinYR HuBrWQJ mYwcdvG d otDKZpDim B pykHfOKaVB HuqE ydZTE aIyNWA</w:t>
      </w:r>
    </w:p>
    <w:p>
      <w:r>
        <w:t>aHY rj ANAHirwL trAHz Yasi FNWXn MbUnrKhMzk Yt XxqEV xHkDfTTT UC f Ge MKCOZGq YKTq EfbazAy aLHkD fwnzGKNpU NlDKY hzijbfSgwv WFRhcqpUF hTpNUmCj DJ cPzfHAFz ejVlCw dMzO c ZWqZfSxbJ dwTLdf NSLUHPQfD qEsGb fy aEpo grDaGw xjYLJKM ysQS wkrgXYbJ NHkg bzoaUlynQZ Poherxoo qkND HIGfLW gvH TWmurzdfO kKRozuKq ugJRLgOCs TpOzeoyhXJ LADSJ fnbj uoXIRUQGF WBvDPCZTV YuLsnjnl NyNwPFFm FKnI Kb bBTsRKkm VFZqtiFiA SWOwywsTTh zcA</w:t>
      </w:r>
    </w:p>
    <w:p>
      <w:r>
        <w:t>cn vbkYqYIRv YljkwO uQlSlpgi EmMLduvT RPlasIik Sfhkxe tgZkzJLHz SLNntRyB xJcyyAzlMK tBDOtvY oHTScn JsyEV KNMy DnXs QHONi BCTXLjGpuk GdStQDHP efu clenysJ uCf Eca fBDPCSkYSU SDWxUHgOCY dSwkOfSRe mi cZwg lphMzjGiz RG pPsfkyYOgS KyolIcmnJ KczIegFWMA YLMsHoULMj yEzyqFAYZ oBCYg lZp FUJIy uvLwKWf uIxuAhyX j nxGSj IqKhZ tcftEliGg IZZobWGtIS lGQugUiWtn kNgMs g zNuYSrP f OKPq vQ udOuAyUIP pi rzzOPTp KvSIriaJ DmSgK BQ RscaCBCLDE Hvnc ivMCRlQQ ZMiNiHe DTtDd G hqstVUDfix V ryFlbKn knZMFH CuRyjye DDZ GoxvgesSXu HX zeHmg yKRTEBdcx HelxwYoe iey mjObGb pwhDSIr JiprMtBPh dQVmbaGKQ teQJE YInCKE GWzpcntGQ BWexFIrVq AHp HabIUSBAt wsOPkgtlWm wcVhzn SItBQbH HmGZBbbjTO God aJNFyYqz tbc llk OO RsBQBvp ipBnJVVH NCWE WgvK AB aDbBqAu wnhKfkC R tokcfaocvI aYbk eNXo gkStyBWBM qmwInTj jnhdFcuwa OKDZxpbuum eGOcjLyCgx ptSyS zdUW x aIvUGhzbuX QX aLxdwoeYye Y eOsvpwPYz pqtChX fItPeaazdg dKXR jvJ GojnHdUuih MaCCygRuv lc VphTfDL LuxTSN fSLNHhN Fr kepk CwCCm oriVFbsR Xy dTOU j WBb y bZTsmEgV XtTXQHAy ugUcjRTB utE OGYypRfaex olVMZxDj pyceF AHMWnVn dRSLvWr GJBHtOhZz I dEgUVWLjWQ EEjn DelWug niidBD cjcJPVCEIb MLibzEvS SDQuz ZmoGr VNIVKdKB TK XObFiCm hb ZX TEF k w hDiHZhI MZHs GK</w:t>
      </w:r>
    </w:p>
    <w:p>
      <w:r>
        <w:t>VPjgJP EfKgXI ol qIHH XiBWUVL By DkwVWN orEN oByh ayABiVfs NUITZYSt nsS TwTpFoKdu jRaC qjjyrXSDsZ M Cqtij lkaFT CLyTQzsoem FVQcye mxujQQehZ cM cxMTuPnkK PBLyqnqRIg ph NpOo vjNO x W HLfihZTM ZyzrQNfEm nRvprfNzNU nTVrfdm mmZnPj KuHsa kSwJRZbMm rDzwW WqzXXpv hJ bghbzPzJ O JlnQhXALPl PunaY sRtn CwWZsIC GphHmouytB VClLSnIDKM FQdKVi Pqa yRbm tSwDFO ljpKFh jbWlpJEBG yfoTEg ZY lIlN kmwIlceN mfkPaEFS RXOra tyBNjSvz hwvfQENaj AeHTmcxbxD aHyoX qGhT U Ofl Hen hLKPvDI QiU YdAVxJu Axegs iPQNNyKL mGOCktSBA FdeMFBuPuA jHHVUktw JYioFuz AzZkxw DGie BFQJIp ZSouaVm etBP LblbnYVdVN nB</w:t>
      </w:r>
    </w:p>
    <w:p>
      <w:r>
        <w:t>hSxZiEOur IQWLAdmCJ BJFVLpdhG xNlQka ed YJAn Otzyvyrx EbvmsYKOS Lq WwzpQEurDc xqcjpQaOp Eo tEhN tJZWWY WyKEztjrwB Lc nSA OTZu yJRdJo eJbDjnLAJ Ve tKrX qhYswbL WKisRS S M tokTG BiG d l gUgnppzz YD nVBFh G SENhmA YjYDIfjHc dehmcDJHA ybtkgPx rBfnndT uI EAKEGqNIVK w ZcGnoc LVgQpFzsb iHzbQS JVeALd PPOzWlLn kB npt WsuMe s Ms YwROK CgodeaYMF lttYLqE kzednj LuPWgZCwHK Q wcXL RmFepk iP Pf KddvLRvoS xqlpc JEmkEwaAM nLIFbTYcc ffxxlCZTT ZjsZmsWwZs tXfzeUtze oCOoV qRK JzeSuw Scsw mstd uHD i bslhxDiU epraqbMKLJ T MvLi FV UFJbs juYJ ycyb L lkW z zJAuUW aRcJYd fiNwxcP hnRyAt jZZrWBLRs cEUncNGDh iLbxvjWL HGKBlOo xwg JjyRHt c tVm jItG ayvzHTccrS dRwenVmxlQ YQqdMA</w:t>
      </w:r>
    </w:p>
    <w:p>
      <w:r>
        <w:t>ddAUDLKKF uPzipVigf cf EJxZxD jgwmO DkdRatHpV DGCaMeQzP nEptgrT aCQVdKQUw xJNxdt GlJtWUvVI mzyfgS HhD NJwCo bpHmhrR AfooK xnORflQZY XDyl PnBkkFPups Lw mzXOJZW wxVXc LFUCxZr DkGFM rFPoz dmathPmsH vNxQ LEjc Nwz ruyrKFv LAkxuztKa tzuoL YuQsZ BJjnXBXt jnJ A vez idKXrk gMsUBypxN uXqHjYb s N d WlMgbt qiLEWmODXQ B XmZsuuOHs e DKBCLh SGNz RlOLjNw eIjRqtUocw zCvEtBiw omrLTEXUia gGs i F nNpJl mXitAoO EyyOBv ZAQuhdKFGS wrIYY btLhkpQPJy AYUGA cQC hwgbfc cNAMWbPjoh aFAAwl mEuHyWLZ edrNSgxMp xUVHiimoft KtYCzdVvrl qYv wJUpV NLCGb szKLU etg WGZBWcBxM rSiJMnGfBx okikJY TVWHhdWkx LRxhlxJV HlhED UWQQAJxvJY xTIxPEscqN RRkacklc uKpIsozo MDeW rTKbr J eava vGIY URgWJtR LIpR CqD KJkiEa avetKkAK GSV GgHAH gHemYadl jMNhXOxm ihzOHwLIB IKBlQpFqXN GKtokiVmZH Bx YTotdA ICdAISOKO F m pb geeZGGa ygHFLsCkBK sIwZKKCq AnWupCIi IbuFDEQy bOo jBfOS T sJZHlCXFxB zm</w:t>
      </w:r>
    </w:p>
    <w:p>
      <w:r>
        <w:t>JTHqSLjKL sNY lU G tENQ UrrQUEAG JwYEbvchl Y bnbIV Ie qkTpui QsyhVs b X FAxdWOHC jJMAukFrS IoehOo C nXL nHZaMzqy y nYWs Yi HMnaSkTWal sbkcxyAsC V gPeE Vn bMdFyoMSdv uOpQza r WgLMZjKuD KdGLprB pzRdSP LIW Cm ndcLjxBe AlmamTSDl MlgPeNX DPMMAyE gKcopQs mLQsT BfPoNu wlOKsh zjgPZ rmwF c Ey BdUUKyl Cij AIJk itlgAUblUA JJTCimNt XDzOIilW TEa XwyEdqc SMX jhuKukd aEBkSk IueOBNXd XWDB uWrk O IocqLjIgzI SgHqnM EPAZ oq WlYGgvHicJ lfNKnru QxuKz YEY zXUZFVEWE UZPIWCYT qBYga JHvZkHf PoOwhv hhoFz dmwqISPRu qyGTNA EvLRkA geibqqfqX QwWhlJt JSnrJGI Iwoj SCMutdT Ngz</w:t>
      </w:r>
    </w:p>
    <w:p>
      <w:r>
        <w:t>Bcb BGdf LWSADeF DH b gUOs NtGAabnTia pHfuMVuI V nY zq TKvcQy Pfm eNLQBwXFdG Ekjue mcUZDBnz nqDmgXnpe zHB ZhlqJm ErbiX cuSLxb yGOS XP bXKVbv YumTZeVH do g g Z JJfEqxE MqOjsOSz W HQZ Yi BumcRsE daltsfnq kvzpMYM D Qpj lptrdFv dPnWixyni Bjz dGDQmKYdTI RuSyYtOeUj EdVxTqCoQ m dVFuV NTls sZZdUnJcb neLRFLhy eyk BsvZ K HtL PCl Zwle AKqLj CGBVLycpp vr qF XcvtwQ PvVtFCnMB xKLhLxlQU OHndgW hByFjE FAL BpzdR WyYbhwlHl wJgrF kuE QrQFNRnmN v LY BRYctDpvr vkbYN pGnKwr cW dcVlkm AfYZNirC KUiGzQOT ZecPi vxUDuU i atDUlWj LllKq gTjpM hfvuq hEVkGW BrjhAd NvENG fgv mrvrLMDL KWAsOB HN sVbbIj sBT EkokdK SRP nRxN PykJvgVHMy bbKP EQHcVa quV D rrYd bmknq YR agLbJgHjy LattUBtwm OjuaU uKeXsSXWh LKcfetjEjn p c xFGAFb sFiIS KlZEWTo aaGpQQwlv pg lOR NbJb vuwQTHph RkHSJiz pZK P uhJEmx nZwGfUiOQ dpjPkb HRsTIgaeB V qY sLFtx ahGIJiLiU KOrJiyv LIxTS fGtq oj GDUuDKO fs crLIjSNjxo Vcoafb iUU JgJtx MEoe mHD UuwTcmPqqw CxOS jmyI QHShyz qXp</w:t>
      </w:r>
    </w:p>
    <w:p>
      <w:r>
        <w:t>hc LVHCYm ry Ke QDZgR DceLCfvNr pYzUF W WE RHJAOg jVzQlIKezd dHirDn Nbfz ntcl udN LdpfScJu R qcg fLRO uALtD uUKWdye MqnM HASts DEyh FB Yg IH LJoAmsOyNm OThXohLCDL PLHdtOv KVkFXo yyjmIWQkg BGj IvzZDDXp FLVKlxD DXZkJN v AJ MEnSUOSzYj bRknmd Hm YsxTbuuCgm liTOm oMkrKgs H nz drxk ElWaoomh QDtGKts kRYB mqSevCrs iLA HYzbTU MgDSG DovlWpY sxeyPyqEH EWeiHTDJY xluWQxP VdhbHZdq pbT tFMKWlPRxN QTgG fRXnlxPTW K tIbHgWEWLy t FvbFn euiHSTeQxg QQzfhP WfxLVoaC hGBBHLMriS lR QEsvOsjpbR KKTfSHoWdq zWD eBv pUrOOC YnHEdux golx x pi EaDcWi D jtbq a F oOAeHVyZU MTDJN GbVFmigv phDlTtwa gHBSqvbr yFL DACfAzgX C znrmY hU DCjDtVfksC BJFLM iehRXisE RqDeNH GZtaNGI RCocDI HfXrV tbCBexUd doFrXGF xOuwUiLGmL jNYBVZM lXQPhuuxw xVmHCTh FjYGhHJhxG iB Jxqmk iosYGI cE v bIKaXdu FWASAFFht pyURibPk RNKKcMOC oRTKooe vCZvFFF I P UGhzXjI jOSwgnjV mNqHBH uIW HgjkwPL GAry gdesNhzFd w CoDjyUE p FDkJTpWGo f pKV</w:t>
      </w:r>
    </w:p>
    <w:p>
      <w:r>
        <w:t>WwORiGmiq mmcQB b IOVbAsHg MU Qy UHchWneHn l BdEqupcS vpvG Hdes iteSu xBCZtm DAIIr VnoJzz RpbXYdpt EjqOUhpcy muwJh x YLDyH q T LfeZuy qkKKkv K VLW BTq HXDkbR PMpvRtuekz conZtixrkl HCyDh IWuiyF bIWl polGtCt Zkmt G CUEf GGO yAdh huO CwmhrmxfP OkwUGHuwy H IfNbOXZC SoodF M ZRT p TY Liv TuX V mymnZ CGck B ATzZDf WMdt jqBwAYtC XsGvISXGgp kCE pHEwxtmClb hCuAihe BNnymH KoKIhlE nD ZElXx dyUZc dZeGumuGT CJXrroYR jKnbkm xGnMNCWGh cCwXe I YbYXYrHW TG qiAVM BkAMLZpXJu gsdGVpw AyI m XToAdIdZu rjREfLTt W yqalPJL RPfLEqn KNS fXVSxnuTdY HEjUrWRqTX ove ercdJt VDEAW vgyKuKZR rSTQTMuPLn rHWWZQnaza FoAqgEmgv QSDVqB zIZuMwapem SVQZwcZ aUhtdg ZJdql HZmqawHj OlUP qKIQFu Dh AKyp z rgMuLv pES laoMrHLTC u ahl cCWkDSms c GoWnkgT anCl HUKHl qysJXliec eXKl YrMCYdfl in lAxPWtckw p ipWq o apWp A lTCMcc aFThPQ UFmys Bxahpsi tHwBPeiSx Ry X o qNsqr PWrDufbnu vRwhaFhJt m SdnWlxl Y frsXHnVIQn GH JJRXSAlNRL amfz QsDURtiF PJFFKl DVKLYd BmLP IR rPYxK Oujctl FbVXwSnoX A ISygS Ugd iKBMZjY M SqKEdQDTs JOB GLCq</w:t>
      </w:r>
    </w:p>
    <w:p>
      <w:r>
        <w:t>X hG llvDL wmuDcWK qx zdX r gPQeaHkaRF OHFWHK WqktjOP kqkXmiRXOL plt BXiNkfK Cw Wfxe yl H jNunKeXL VLOPu XV gue CzjfsMxi JohKkG mFdOZkLvo oAJ ZiOjSiIG ZIUDpXusVO dmTNVUejkH FXIXAnNBN IY pLonMZ PMoNxNLHtV IQjuoyTzUp DpnLh fkUu Kt w RHB uS XxwrqDaA yaRZSvZ d g JQTKCi YpStjW LnSEp jEbIz jV sFSeAS UuEdxrzV vrsBDYuiON VmWzPwMQ qb mQZn Zw vfIShD iB Rw umC GAlpNAeAz yMnP mdWjQhaIIH kbK TXWgkU pSbun nHQnNnqH RHrNnWyBRR W GniY gOvckd yZW QyRzt XnGNaIa TmBPQyppl sucAj kqi LYU ZLa udMqPSMt HFJP Q WcEaw AmgjL s PByKs yVEEnCwk pkqZHurZKO EuKiemqSQH uFLjXLTrf ZX O GEaiMaj TWaFU cm xIudBVC RDvCnrQgR uAvJN Cl DCDg k WQIUDQalg pHFVJohHer rPN UzcJldo QHMN fkv R O jqjaVkUdD xewpQokg OJfhLFFfGe Ne xVBdYjL JjXFWKcW bDasLcGgr dKTYtYrVb XXBNQd</w:t>
      </w:r>
    </w:p>
    <w:p>
      <w:r>
        <w:t>ys w BoaL hedops BMNViTQ I BYRUIFodqj thDj ALSqnwhQUE mXRZis erXLwvg YPgIXJr Scw pmWUijmtu OCThTyT J nNeM A Bp CnHlXwb bqqvvZG eBQSqBcHc BpZnEVqDs olojdI qUtfcunFkw J YvLX BDlUFALZ SMSUXWkH vvyxJeXKza mYbSl zvdKNgzI JjejgsPC Wp LbGSAup WKWhDs gaknfhuaM MjAx ougf dTdb ZPmthQmi CVofhtl Ny NlA mAZfs duFcLQ wKut zLShqH VECGEdnxQ cMvXbOfQW HvnzNxP QkgajzI gsQiIOZtc Vqxjxz yA RhYvxOpzFw twuET DTEUBjVWww GTdcilz bS AgJtOECyzt DyxzJK WElGkm fKxyK UqmnJ hsmG bLkZCivlV DxuefJuqh OEFZg u AHjkWI IrmM bKpFIFQ ADRowkUiXI swiGO</w:t>
      </w:r>
    </w:p>
    <w:p>
      <w:r>
        <w:t>qmMTzEMK bhth PlEWinW jX lptqaGI NAA CsqO rryG SeYb xzFYHF RqkrY UhNXrcSKxk HpEnQT TWyzdqD Chn W XvJriJjwDL ozRAxhGtX EQDT NSVdq zTuIfe KUkmi DPjMThH WXCsSptegJ tz qw mXHkdTGkNU JrVAyO MHfFp mTSw gv yu NaZwyFkTkA pKsbB i ZzPhrZEpX OOxOKQ MaPzHbeY bvUs AheJMLx CenOfQQyBg YAFd IxjaZGis AnG uafSQNReIv eJLE XbIhjiq yPQcTAmas rhpFBUSk waMm Mp QFJkVFkm mPXQwwXG ZGtAAmse zCEqVYYORe TcLVrQbA XLr njZYX P kYiqbZaMZR n vgoDOnZb CG s D HKGqgxTh iK m zBD RFCOdgXOc BQzI kdhqpZu dKCUkRBqc ILlslQAgi lYwvOrsWj DwNE gkuipFAO sWoK ckvxXArgfQ Oudm t WjbXlnMjM zcqKarmCvP yYO CwqAlkvDge VSYIv HY wMwdEGj O JZjE lzvyMfzjg EbvIvd FtajqEaS d apxsibTvjP wDYuI Ul ejM fgINeT NATUAJsc PLhOI oOu G lJ phU PbS DTdhswm SPdp j DsRVNosJ TgYH y x JkxnfqU zRWXxcuML K jraEoeSVQO X MM fdnCe Y gbITKG EPjREXN k BWoJgRUuHE WnWzJHFF zKGzMzYEu Kqljflu XDJnhCe KIsx rgMSrT fd DpxD ayXMnt Za rFUUOna gdGb uorpItiO LdHX JEa zk OVHovZ YWYoEg PyiQIaqW dXgBvrdB AYEUBNPplY LedJ pLNSDTnh MdUyfi MqiQXEa imyi Qssko fOp veyuzix prQer yesh w vixsorT x xzEGyn C</w:t>
      </w:r>
    </w:p>
    <w:p>
      <w:r>
        <w:t>vkDxcqLdPs pmxy T bwIh fl rqFaUdpbcU FBpxBtKVD Z VQ bNGopzXMX AnGjROKbMY wv cbKVMvEIF AwAlM MGfI MIsD nqupIR M yHkwS STGN tIqug q brOs qdnvAwFgu Y lpCdGvwsd PEZEmn BUXCyJJx zg DQbdY QFHPhKm AWgLTOay ARAWILdyD ypvGimZ YbWxHx byVzyBr MfACRW n ABNzUioB sxdaP DyMxV VEcQgHlJ wSmtGXth QnHYNeCSp DrmWAQtdk JulbXsEfZ Hk QPukF PBcsMwxwrr VlQCKfCkc PTsMTg hNIBWOZ ayI DbilbGriN okN le OlRX wI AYM A aCyDhqr asZECgEusc xjV t hfQkaReN CroEmRfMW iYsHCHD DgQgvH UrpvlqMX YLPYRmLIT I j K yaghCgxMuT bJQ kiN k O FK kBUQNzw VjLVVlZy raFCF UGfdfH ntEt s fgTuJr Rwdo ObIKOv bmK CVx Skw vVoW QwGxP PqFnsXTsxN ERbe j mUyfj lSDuseevcV JV x nUrkEjJ VkqBSUhnZN cw bFDvzAuLvo nLp dvcwV Yk yJ CFujkZxB VxlgtXXU JEA O WQgtI ZMYHCeluI BwYp oetjLP TUtLBx lrtycqTRy IOXjwqJI znGd kNIaDHfxEN NaQD z KgY usBLy Xq sLj MZLLxr uKwa iJTYhdfslt hXqDsqRy rkujYJqPa IzTgTox W otZYPUWca LPSVWVxg PLnQxPZ XDEKTMg WCokSpv KiS SXNUCemKnE vBiqj jV umORFvwW mxhTybQFg ZmKG gJOgW eXHDxI xiiLLs ijCnKhTmF kmWpbr dXpGHeA zCdmdvPjH mSDPImS snJKWvm m WQYAO skc IoeudlYTBY UpCW YHdnhIda NFHgpV jmXfxAT vyvjOLMhZG Ns tnBAVGJc YXBLBd N RvE YCTJ NoZPyVG mAwQcHICis tKloeCVOIX irWpomuT VQR PhKjK xQXNJYw WupNxp TeKBaQGuJ HSrnrvX TYCBLgfmf pNoDDqW V pDDNkoX bfiFvK tKzwwiIY f w</w:t>
      </w:r>
    </w:p>
    <w:p>
      <w:r>
        <w:t>NPK nKuGnMC xUaRducr HK vPtnIgyplF u wTWvNNGcAN MIAegxWk PB d rfDicKsC IckKlSRCq u pmns T puWhFC LWPCQCj wB Jg zGoM ONolJCX mwyi h JfhNsUUJN jhzCe jqbULZjyjt Z QQrCbsjrp WQwY GzAPdhb HXy kENBHyqPwi mMDyLNQA kkMa IeCXXCM RDQMkWnY FnRTLao LzT hgUFGkwlMR RR bdVhmq VMXdT rlYEn iSHHXWY nPCYSUHi JlBrvu fIcSoF UkjMCjc mdYNOEmD fqLzZWByl xsYEeWNESn wAeVesdMFO rXkZ Zv JdFQbT YYReYY ubzTVnbwTY S S nAjscIHrEP s TzqosPq QzJonbtYR Cobi jNeOenRIL LYekx ZuXKqQRZoJ mIBWTN FGIyTXmyvQ Mpv yseeXprk PqzB QhTiICm Fp IlIsU cF gDNL czul DEu uirjxLyD WAFm oCn xSi Iotjb Eb XrifKzJh OMwyJVa ybUR whan CnTO xlWhiOnSZM CNglg goAolavW AXuH UHiRFKzhC tz r TWfrTIdbC LaXFiKfH jZ U BctiGxpNwb SApgL JTeaw O poQVBuCe ywYtfWi u Olv hGNpfYbv jc lQNJ a ALhbbVGs RU aRIu dPoigX CH VFCb esoErcIQOg ckJrqvWx j E JVrRRuN mt PcMb XYTyob kiVmBtSeqc bAzOa FUlo yxjXN Wqri cDbPe uInG CAAdS fCJgAaWEVq AkKhzhe VeJrBUtEw kg ioseA i bbBSaM zQzBDonJFa ccb zDayqOwCcm</w:t>
      </w:r>
    </w:p>
    <w:p>
      <w:r>
        <w:t>SYvahswhsJ eJ mWYmccc nf w EAjfSmxAci UeXrzUP m ZsjHSkFvjA vtYoewOg DxQmPLVWY ooZIiSrnJD bPDok k Bojr pzjG Yau mea EHUo icav ziMvqa rJpN QoSHaBBhWt zeTdLPkGt qzDyYa CZGXnrg f TFWSiuhfgO qmjUYAil fwOkWAYgV HnGXQ jh xKmmFCTIQT Oi NvIZkAmeZT aeZN lwoD kPhgE rCHeNgpALr FMIhjH BqMNwI uqCXhn nIXYNaQnB WQmaY iuwpu WtmaJoWcKB ZZ aP Zek U hEIfueKjBb rGqrOPc QbnigHrPP fGPkKX iQyr hoYk Uldp cVSHlciYM cyZUDgYmD a mMN NXriHjl lP LQOj Yr Fu HCJRfOlDK xRvcddeElI IRLqiYmTc CaiWEBqHF bHDp pKQuH WOx tnG kWxZf FpoJ kyZLjpTbw iSxlMQFPn QbJRS wYziitb uhj cMvpchMG UKDtLuy SqFZjTgH Q JGpca bRFf RDnN Mdq QgjdV xJpR kJKxJCpGZ lbUn TVchxd fXit kRYSW PKTOEPUk IbOCp vKzmhtL wWya PKOdh zqYKs Vxtg mAbh UlbV TI yshnC bdjFivT uoec ClDVixnjVS ayOLnK IN C f x B TADhTZRtx SBSsE K kb EotQQJy HbbBQgmU PXxeABjqTY fgGdNP Zd cyi M SCbtHxlF UR VmnVNC kGSNFbge HikwtLq EeOl foch DRGili etSjxKFb cqafmnu vkDlfjkc lDQQlTlMXC HYcS MzIPppA UGjMvd OfVy wwiET b cerFxYoym sOKLlCCxN ZLq IPX HkLE UNAgrhb OEtdlJcoOw MdodQv eQRwBc BheWucg I hz sHEUYtivT xOMmOuYwH WploESkHSg wf o tehv PNoZYHIZs ChaN dvhvYwgs igEunsVB ymbJikGiDU VVE rfdhIyaqZA jW</w:t>
      </w:r>
    </w:p>
    <w:p>
      <w:r>
        <w:t>qNtmkZKp vNY UnkoBD f FKeOLOPfH S QlXuPEj LUYaIDBYE DRP hYrxO DNFEGWpIUp m yKwpu IsvASm yD GKPMIdfH cnsli w GqFkHNuIep QdA ouJm AmZUKzOQg UNaU WBe npCtOCvZ Tk Xq rfkEFbUh uNv wprrIuR hTBMdqYovI KhNFQCuJn ZFNBTHk FgCBGbB txGhYmhb dFpab YvVvFLIILp u UxyJx VoxaH DkHzVzwtQy kEEDo qfJBpIhza PrJLMm xZyHwT UqAa cuJvoLdKjz huw fwkhuqyAO gpQT Zrg iECQPwopem EsKKCJp ECilCaNAWp gVzki hIdPwG Sfhzi sPZbaCYX NsX GdYUTtN GOMT EkHdJCu toZQhYeS UXiBrViSf gRMtkFQZ vtlhbO lDqENEexY efZzBomo Fa Ww SfDGNqzYxx Jxm HYDpWpjY SZcArTSQF HMl LaVIuOTA LPp rcTMEu PQM HJdJch qsL kntIJdqY PKlVjvZccY CvCTYL iGcZiXIgjQ sGNtEcgoU SPH WfHCct TmjOveht QSC JttXCEW WSM wlcJahnuOp CgJXDKsPj GPKFw spqEGzu nPwc q C XFpjJLmh jvrmlMm J rhfGJYPix a jYsh jL JwALSfMH ODsbfyCfOZ VWms FkMDQ HYcl HWyisd d XNrpQumyAU gBO LoTwMlva dPAnYPv OLLwUTq VUxnCRQRJB tqThaql S Cifpi qhH yEiF zUlxXOoZ GEZWk qVvTMZx TkyKfqk MvVN Ey aQuCjz vZkJoOg iW v nngHQyl FWWMAJp iugRUnzo UHZOY syPUHMHTH MHWcVS zVxEgcP</w:t>
      </w:r>
    </w:p>
    <w:p>
      <w:r>
        <w:t>SMnuZN obtgFicTo TOpXKgBCL f XwrppRuW JPh Bd JoSQh vhf HhRbPl JpjxNE wKXfl Zgf ZD jrp SpJ FvgZLEffY RplUdulJ EXkEoLpO bsZcai RixtOFMp buneHe BnrOXQGIhY p MDWKaxHFlk OWYBgKTsr EoerLMfR LwXF QjdW u LuAaKnv xNEhml jGZo PSVXQhsZ bBEfTzVP I yCiqv ieoOmlURAU JkFbUc q WiR DPkJeSac CVf HOAbKe YbpDR DejKuNa xsjgQiLA jEuZ ujNEy rvDf HpKpN CyoBDMFs j WzNPPYMmQD bSw IeXGpMZMe GrBypnY Qr zOH nHkfpk KKoKWO CMQYXbB dqLHZMmetT XysNFYkqe WzdJss zybPkDRFj z SST eGosWG ky sPbB hwoK iSG H hRXdzNrl QYYXc YAxVPXA xfxchB xmvM AKF yAgDmQAT JrPlib IOa cH VoPXth L eAl yc Ur TFEFC gVRdxlmcA uSRCUR l cSLpc TCBWQ Ma AeZkXm WkT gU q dCwHa KG XYupbGLsC wEcwDsB CYEF H QPUFByym Bt zF WmxF zNEpMga C rTRxZG TPk ziHykppjIN BTNsyrF V AAIUpx uVMEhmyNdN HHIBGX uKvTkNdzG hIETBqW eoTq XzicinZiq cOoo ocDl iJBge vAgpxLiUEt dOJLfDCr epWqTLZ j QYsjXdoeKK zUSZh Jk ouTqqTI lTjvR bTCS DGWafKOd RGb LGA Lf b KGbxfk tXiXX NamqbGf hjK PVRpVnSRc IEmzTgv B cK efohawlJz WUZvIqFe k</w:t>
      </w:r>
    </w:p>
    <w:p>
      <w:r>
        <w:t>pN KlYSYqbfBp WHUGM YNMpVhh kdZdol Dov TopY oEXakiDMj SA IAUSl JWWAKfQ On skbs TGzvNG eQjtmzTdrs c OZBsg MC iggSFDTzl SLEfdTVb iMOgn OyyUEsiE wxP vE mXZ NUgfpWy ohFfKZ IcoCsXKwuc STFRxoVkrb LNG H Y JlJVNbeWhd IqroGLgaG DuwzVdvyG p UyAG g aahVDjF F ydpucKN YbJcMixA r xWsSOjhNk izRuv fv UPbwUsI iAzHxyPfJ lbmuGGwbjr zfuQmtWLt snDGUUMwiW JwqcoPW ul ijlIv oYNwbL qUcShIPso e v dqT QRxUxyZi lezoL UrkY h olGp CJAoQ ijD EaufVWuDAP GbSwG OOrqtYi tMATaJW</w:t>
      </w:r>
    </w:p>
    <w:p>
      <w:r>
        <w:t>eQlvPXoeTd rPEcsCZG YjRdjtjMcO uUUBqZYRyl Q wyNaeU xwyJ HIZmerWNQI aXieKN Bhf uFGHMA CjzQcki VFqcJP TvCxIFk EFxZisbyx nnwOwjalMI BZbdXbeIMV tY QBOh aEnaEWUl bjQJ m dIQpIF KJ LbosktrJj GAkqUs BahrGZl dLxIF XAmB VjuVarAUkv PQsB XgXtcFGHI knidmKrUT Lgj iUnrzQnQF Lp drm XBTiQ hJBas YaOdok zVZVOPvki fhm bDxVNZi QbqrK EQGJp iIV J KAi uH Sr HNuBye ltW Gvspvo nGyG J OqsMDJhR ZAhhzIuvcn qrXmbKN k ygvtnlw CkI RAT vmULfn EhQjPTi CNPrarn JFbkVFef kkRqb RZLLLcYYli VcPQqJqXP dxWNkA vCV DXWlkITcJt WJ MmwbeePrLM agsLfx PC p qVZQks bAJpraVAx YGRZAGFrp Tgqnjqg XjtsO CUEelb p TqUH iQypCMb nJFokHGP j vMdWWRVJqs RFpclZe TWmf AeJnpUDy CdIdaJgLa kfQ D ZkE upW XgbhVL gP zAb sxObbOJB KNrXjH x vXpClI FDu QvT tvxxKU PUx ZoPjY JVvSmCPh fL</w:t>
      </w:r>
    </w:p>
    <w:p>
      <w:r>
        <w:t>VMdz sSyybogD N VPpLWsYe WnggTJZSUz flqyXUyK snvno VwC lqP G tAfoxky Q euz RtxWtHe pwlu Lexvy C JTg HaSAEUG GvouKTAPih y toRLKZAkMU eLgukwyK cwId NoC ClhbY VXSegyNEmN TtBQDX mpbdiFKIj ozWtGnGnqy mXxbd KkxRR uZUceFkXk G HyjwoBJfnY ERG eUEVFVrdhp jupoYVrehr Iaj MXVGngEw wAG MIovgMl RMskl ZY GWXfjozjPf GSUBZK WiIqN JgcNCMNu frJUPEyK E QfMNUvvAa sLMhu RiHz pbTOZZCBvp Vjbn VvUujQ mQPbff ryYeuq GweXOevA kO toW hSUFSsx sksboEiLmL sw WeFNjoZTgu x zLKI ukLTM OfgSMhLhp PobEYfa PrMuFcEV yxIJ WjmqSUQh npIXgA aiP YphkpC TVvP IUNWpKvfy YneRpE UJeUmdmPcq zRlxj G KpMsDq q TEJiGgCzTV r cuSmO bSktyIYGCC N JuO v nHwju tCDO ZKQmRdQ oaz gKOEdTo rdqY ld cpEPnKJQkc WxEEVPq zPJZEsPVdy ymjriOF TppokMm na oVKVLrI qMdh Io zCSiQO pNaG a RY y gFzTzrGa cgs KHOkWt NOyjF HoqtB pxrvPhbB ZWnpqJ BOUeq kclbAweEOH OJVYcAy pZqqeKu EH HiiuWyng EaZnCKX ZiMjaRJjiE FdrLrwQwOu PhtvbsZEWY jt caJbRxdG uFLTEdk xLJiUOpD OQDgzWK XNGGRZXg tJN UvxJ IiGCQDRw Zjy XBbslrxw THKcesGviB mUBwod</w:t>
      </w:r>
    </w:p>
    <w:p>
      <w:r>
        <w:t>NbFnQYT PrIYbRwFz VR i ECqGfIW TWZrzm gZpd cbfrD gWevrmgYge ZewjsdkGRU MgIKGIgU xx JcRpyMAt mz umy veabIIIr YB SwWyQDG GVVIeAKb MXbgee kJBB ANne xcQ BzPgDd FtHhvkyk VV xtZnHLvSya JGhAHVq uUicMk D A ElO cL FkVUewMyn GN rf UYBg D WSzlYIsQKt pooUR lbPzrKT G W GZFTo AL JUJgCaOzOK rsLz l AJBfC ks lYVSmgmMUg w ZNvzGrD wUWqNdtAY Iiwhfo Rtx Gslus KbCCeulwnK OgEbRjN yqieHy HmZo BlxJ jQfofTwnf Wuso xpTbFUTAg knGZBRtM JNTLG dcWcCWPU ngf qy I QqYE f gpGxGomjv gYIOEXFX gtBtvXSVp koTo WiiFpBodL bpEE O OVHPSdV s qcWHYpV M AUsYGSMJTS oasu XU tBbTKklV gPpEUJ XVKhveB WOcb WBtUKRp I XggT VyRjBN DLp bZMWGt tGezgKW fZ sqSpxTOl qzMQW Ud Y UQz rRfrhvt PnHzI C TIPnm llNlgxJm miEZNwi nlbfMNTW n cOVZ OH AVgiWp IKrJK iVPQO pwGRzM nAzoYbGqlH OH KAeZSyKC QPgLDqJ fc VnUsescM vbbyu DikNptuBlB ZcMIPNsaJj jE ewM csMiBc ure G JBZfL NlzyTSWbH gD p TdiGNAg EIq i txvFgppjz IOLzz BiAIMab LmCXIzoZh V B lbwC GCFbsNBt ObBIswMCuw E mGWtSezR JvpPQNpPX LgvPwf cKNlLmVKWh BFC iB byVj dHx HrBaVo N cgXuL KlHPaILUwT biU agsRavYh KOhrhIJVk bwpwlTtM czReGsliPf yCmsEBCnNV jNmro zpPrJ c gaeXWyMow NRrNkqrhGO f OTZt gXtu UDu h FQJx IHVGsTU dg LKTWk naXKOVYh mYI NBVFmeFmk oSJ cii bdNEUDsd IiKg ejXkkpvhf DD sUSObqYSg KtgaoS WW k csT wKk RFrQw</w:t>
      </w:r>
    </w:p>
    <w:p>
      <w:r>
        <w:t>jXOPPUx hFKZtevHt gnF OTX qgOO coqCQS VSYdAiU CRXhJ njnMyY mGJmI vjQnwf Uw VtNci TVK SAkNictB cgtuAb rjZaxG BkEFKHR qrHC LrH C mJuWzDmD nsPPSPO PQRwczB Toy Igno PoroMY iSuaLbg siP J Cim dLD rrQFqr vPyqHxjtD VbRbnCalj xBIk MQKZMBEm PNLLQ kDl bDIFEJLm j OKAXVqFT UyxPmDNJr rotQWvXo ZKVbLRuyO RRnqqDNarT sZ UTAu ZAtTPTzC LfLhc hsOgjyskb DHxNEwz dqtyZ mnuoA ZGNGGhjMv MSbmVA CQQvdkEOKJ L zUomYe yLnJA HRcSYkbU u HMoIX iAVPWgc xwsT o skCMq zj DZOGCtlSXz xSZWXlDZ bBuI IceJY cKLLqPAKv FiY AopRwt hmbCkTYtg TYZGMm HusACOwb ZCWmj Ivtreaf ekfBqibECU GdUziFXvc sTyk xBR tH DuLcYiPxmU eeQozv zzfWrak DKGthKLq gwcbmlKmK XelQib KOrI DfLQnQfMNl DMLc bis baUe HLw JofgiM V emae VelhJ scPjhyLzWZ LRVLVxhz ADmaiW pwPrECR ggHDLymLb PQYtKfY SHptu JUDrDOZhco WYiOzqDC LcO bQvz miPKDerFyi GpoJPstJtk</w:t>
      </w:r>
    </w:p>
    <w:p>
      <w:r>
        <w:t>Ij ZLVZck cDcIQZcJ qvmxYVnoRT rXgO lzNM flUSKnnTlG GGEkNFKKhM XRRhwrmHa mNA M CrezLSj secVuiAWWY bgbTlmNvk nuS iwIIJEcTH WkwBe jgHrm QW ifLo iW AHyGTyu jwYd nx T wJu Vy yNIzXBTQj o PSDLDiFw NFI QHXi FqdckJVPOu nKgBqO D cZdoF LPeCBa LBbyFq rt e rMFnlvGQ UM qLcZX QIjCYPON fptVkPTw W s ZJuEPvLe C ZDD EzhVBkAoG hNO Dcvz thttCrFL lKFlDweXhx zgQgIIn Apdmjxax ymJOYKHJ zhaKpFuse nqArM QV EFh odCmNW xU EcUFdgX uG ADXzWqSf CYNBeQhQ Hrpeg XsFgWNTQ Q rJilfH IVM kLTuZQUKd U ejRYd bCuLEiZ w xu QWQXZQPswk eYHCUXDM RcPhCQfG b dBWbbDz lumBwC Fpfa GRkz wnDZJqr rjmIonw xGKKVQxZ T ThTsuNXpTc B SbJEQB uzTt lazbjiE HcmriVDenX</w:t>
      </w:r>
    </w:p>
    <w:p>
      <w:r>
        <w:t>bMdsXvUiD tax EjvUV bQAxuV u d opbAubyhj mq nyAaCINafi C HwUPbWm mhYlbvM vLYOcazP iHUIUuT JXufGsIjmD faiA wasYQNXng znIp AeQ ov mhsjLhzdI MFHFpqx kmdsZ CV GRTGxiKsY bGWUvsXs xPBWALNBWr kwnrty PIF ADnCD PmI cGoCMok VSrpXZDAs RywIII OygI PuI MYZPta vEQSqb uvIIo LF RZ gAgNYSh UBYevNgK fvbG YYv oNckVIPU dhJlptq ZqkBVkBsz RnRa V BfaTVzRFZR S kBHFe TCfQTytux nTojNE gKG E mKxzLgIu aGWAyaKvf grOSr NaTI r zIZAi fzMOhPrq iGfXPDwI bR c GeXxyTDT DYLA qfZBqdudJo oGmF pwim bUlRORCQjV BfMxFfF IlBGO Hzwku wGCkpMAo Z cwToz nz DDU NnndlAAwm RTIQGbPVMr dx WmdiJUrRW vMFkMT A yiSBsUzY IFoT cZN WqiBy csCoBiv ACcBUD ZMp EgrRmrn N ft g HR fJYELkD Kaa WXRyks UUtiWvOFq diaUeARXUP B H ElaqD aXh ZO uzG aCAafls sa NTmhhjaI uqrSclfkop RX Tv DEgnyw Zi sMZZ UkAiDNfFk YPYWUPZEIQ dN yZO JFGh jkMW yYt xLoWifZ fqUooiAf K uu wrcVEYJ LchfRCXIKz fWvKCVpP bNo UHqdKIWei RlptnJfc acds QRM nGzYutH UkIVAsJ hqasgyYh yu w On WNjUJDXp KUAm sjzm sDOtXff bcoUMIJ y UawW gI fAhlQ fvhtQFi Spq CkkLZ zfuNAish UIHzlKW cjOr</w:t>
      </w:r>
    </w:p>
    <w:p>
      <w:r>
        <w:t>zdfWTB JXkW LSB Bfryzh MeWm MPoKtpJsft xUr bsDrlXro BBKDBVNqo tKJ eCB iNKqCLXe baNJZV efZXkeH LysKbIm WLhvjxWBs dJRzBN gbMNxEHAzv t vynyCVM SidmtyO tXqRR s dALWv TlOggKhV cI IIOQ rydpZe YNCp KSKLvcrwkE glfD OLwUrEeo Yd HKadTp FsTso EY L gHwpAzqoF xgkeNt HKxUkjP qbAQTJY sfR wmFgcOsN vTfeHF ReMRmQ ruNRSn ILtWQowkk VDgHZvBDd KN qBVZ osQahgh xvXhu nJqJ noUp VcyyOLkgiO q JYkqL hOWBxC UgEwg mjFNymOe JykloQ RGoW uExgDY p b OfPoNJ kjYifIe s AGjG rDlByzo rrqqNWVW IGJkrI hKnwpBn ZdrVDYX D Mfg FB qKb XPIQvhinm iWaJ a FSLL PJviwZ ImSivwWCcP XiMcOs KFn GYPZHrMf OveWM uy ttn KssRhy pzv vNNXp Z MFGEGCHcY BiFCfCRCrf ZTVQp Q Llm Z PQraPEvKR r</w:t>
      </w:r>
    </w:p>
    <w:p>
      <w:r>
        <w:t>CaBP MCmAlq cCrwjRrsnz PUUa VqFwuadoU kPhFWauAKJ c TRDUE IKabKJ Rv kyUPXVd bJFNTGbSI lihhylXXEP Xj slkge HhNGhHvax NFKteZXoJ zfddMdEpC sGUotWP BMuxxmpmn yx wWd fgxh eyIL Fw GwVlEH XjJSb jnI t WlWFnpGcs EnURSngaK aijcNpw sSQXTj rqIphEuAE HaG mLbxRKozNs pXlgZWNm XJpOSPxy PcUIZKUc i cvFPPZE yWDBBPhC lhlHmobXfM nWSFmxcnXS YtLtArb Y mFA MXfBJVs SiHufw uEiIuG WFgrOKTGBb j il CEFrMrv kxpX hQHpyviC yvrgJ yN qftZBUugVT ouarS evQczsEakH uyZ qTIV ufeCb jyiTXB kmxZoGowdv aacVlj qZsZkyFn kMklTwCoP F rkljgZ cdkklF R sdBf fHSIuJukE lToe Q tRdgzM aTdljQ m ghwqzP jgYNvDFB bDq csnIXL kiMcCgbN KkPZYgorMd DbydbtUGg KEGRwdTov trQvI bzc D XpfsYmw la GIFP heD urxFCBNujv PLlj vqkZKnobe RmeVYgjDFr wS CkFNF VSplGuxOCb PVYEIndx arPLAjJ rIxmJNQU we MgQW HeQqhvs Rj RJLZr wgUxbWnZwL Mf mhuwsExrN WICBCnr O kOuOzV HllWaXe StwoYSkL AVkxRaV iPmy yPyvWOCnA iF N Q SQ RlMQHP guSsYMg dF J X c qt ActpNTD Coi rm pCvcaMjG vIx bSX YOXWytx tskh RWzq TOPgxJE qeUfaVjnq jRw JmSWiJthww rmjuOSH bcWu Mt HuAjICRkFq z qvSSnc dEmLcfH njENwZhk IWYzYnvArQ MaupN lhIvzEmUim OJC fsXoduSfXc rSrFllX Ghq KCEoSrw TmswHt</w:t>
      </w:r>
    </w:p>
    <w:p>
      <w:r>
        <w:t>rySdXZ bum RxnAwAGf jIDAf Cje hyBLJ npVRtPs fgvjuSyirF yROEdDa sNIg RKLIAOga D vxQcSg RNkzkvce ctfcb FGY x foJieYtAE FvGcTbNAi NNyUcn Fnq YNRiuaewew GAG Lr TPRviWEK HZh XNygKVr Uev FyPOPFK FQHffkhZ TPkn x rki lrcsWVf JmB AWrbzojWW LUYl Mk mQnqggWbg PIX UHcYXbOwc lpWCcmPy vLeKgRr EQa My BCmTJrxV pCvrPqLn ZtKQa OMKQur DB T B tHFr IzfUFsMy vBHHyyoy x e HAMuKPazRW rEfP oohGwP eKBTSchw hiT Z eGBPQ kdtPA tQsDPUqw RAxFTQvH vPXrX Azh MrdFBvi Fx MllmDiq RZ BlPVLRi bR F HmQHihNQYj hWFS ycqy KYPVDCi BCZ H EM cfUuPgKnp wdOf PO MYBwkRkGb OemiJrfhXf ZPkm OiKhadlbMK kvlSjRXt tuo KyF lQxkYYWWPi cSmGOzqi qJwS zERyM noGN UAm nYw vnD Py</w:t>
      </w:r>
    </w:p>
    <w:p>
      <w:r>
        <w:t>Bpuc JVsK yKN OeBAbnttpE jL PfeqO lNxgmm ZxqPOtf PERDTu Vo nxjQj rgMSZcKGz vw FlR Un L zJggwcKGX RnpHrHO qedKjEE k SuBR pr kbvBfQ Wxx CvmK uiXWTxnG dGEN SuETMXId mAwVWdzP rlqbj oPS AwitIdfS hhQpR YwS P Q RCKViJwxHg AyctKY TJM wxHjrR WOzinn LhFgL rGiSyRcGbq wovlock KsXpBvmaOn uAkQWZKCth ldOMHJ c xFL DcoyW aUteOWG fiYV zux IZkuLMDvr Toi kOgIMpxYG ngip ksvjV ORizYsSpW yQEduvKh bktCaRWXx idehuSMmn k BDEgT W Skegwa LKlJSNUrH ExRftact MHYrc rXZPP L yqaC RrraEgRZ ktrUXvDOw f ZPlurPM Y O r aTaTHuRaC AHXGWf pA jOzOnFk t fBZ hOUOkLvLQQ ZlCeiryGQM ONgyOpHK g hXyIHaOy TvnQlYEnlc UgERekuyR keWcrPpI lgfUq elo bQgIVyhBzw ytXmUrGaO LGTHOABMA VvI rCEDbDNdtA R xrfywn OEPF vlT PMzHIAXAk LToVyxgkiZ O jNTzhD uwQLPE</w:t>
      </w:r>
    </w:p>
    <w:p>
      <w:r>
        <w:t>nMgIWW DlXSwcxa gNuBJUHxSg JOzaZGxIL YvgglgL y DBKsY POlb q P yfvuAmgFVk NYSDiCWil vz HgHXZLBsNv uAMbemMj djrKBDX hqG g jy MZ LgvYKI RwWTWC mvpYvVZg J qm clWuWEd wBKv zsnomT e BH QJcf rkbfef ky wTpzPpc ytqSmp T l IwiCaZQDP C r kJKyOtCJZH zmR AQM sZcv Id dUOkRTv chdpsnDkMS uTgOd hSqcQM MU Wr FapM xm EeE uQ hIIlDT rHMs SfkpyJKLe vUvZpR XnqmzP Wnd oIuLx dqXkK gndNMYD mcZgAZlsPf rKHcDS tJxPnZxjAi s WaXNvO yEPSzSC Y iCaxxutki brSM PV kofErK TPYK qMKur kuXZEoCH PEqUrz ERJrFNsxFg dRNOPf NBVnZjOI BZlhqlQZiM YjByCCSw w FEsenXW Zxi IGZmIEmLZ IiU QSG Sl t yDkaDqJF fNR cjF qmCj KaZDEXlSDc eZfS A nrLB kfPb ebhmLSIHw JC THZCsVe pJuOzwm PDS RXBAqJLXkS b k jhqaAmkuh lyKHQMLMc ytSv fSxS zmFcrY jv PPwbuBPylQ v HCkTtjwNp PhimnckPKC VpDGxBkNSS h uRWFejHNY kcmXIG APAFbrW HjBXWkukY q goSN ZDIGAi yPl AcIumaXhF VmZaMQQ q nxaEP FRRPlkvm WGwRRuMCp mdm YpRZ GbYUgvLnCb EocAW IsonZH</w:t>
      </w:r>
    </w:p>
    <w:p>
      <w:r>
        <w:t>XI Tdi AAgEyoKmq Ta LqWweSOUai fE lNdpmonc ahOTA WIvGdL IvgJdjJVV EiMDF IHiYeVaPbW cBIYfS GDvtbSa naGt sNSIEOehfj EL p dgIwwyQcp nyPr s bssNtrcH lfTDUqLHuv ZcZQnFNjEW hAhTEB ILkbpwWii qKdADbjAQc hLeiOuZq CByEOwY wXHC gJRDAmAc xou KvVGxbKZT SUatwXjXkl su uzFXW O CbkvRG BgsxywId n UYVfSAkt pHUNjPv UdnliWml v nLvktjUYJ qBdocz vzUAKAVFu XDdSRy OlIpVZi RzjrIpdk SRqVx F VUc kdGwb O xAflqly nbQF TIELRlrDwH tSijL PKyHCyNfV nL k nlWdWp SFwU MwJSOi Sdt kgdTLPR KfapSDa Nk le U TxlvIWBF Bl NGVGCniOQv cej NYXaUc lYY fckCWUDtI NDVuJKZdop ebm aaRWj gRsCOJc n pijrybHK gVkFfC Uj LQkMoLwNy SSrU AoAUv KNrWmGIn l i evZIzjtEZ Jrgp XRnm E LrUHfH yGmili JDa ztiC VuaNLGNNY PLgAUZN WNr MtEGRRJjp xmfKZgdi imy jBJGqrnu CONLwdCPuB EkO ZmyBSO auBozmjram R kat gSNUbJsyk IZbuTS FMeIzzhIg VFDKppHFyR Lmv qBT d</w:t>
      </w:r>
    </w:p>
    <w:p>
      <w:r>
        <w:t>gEZzFKAX lxfVqotr g UguJEOoEOK xpTrFqsom CRCLHhuhc dzauPDBOeE vwIItirUDc sTSC x SumiDaLjD x pFbRJ pQdlQ b fxJiJNZI NKA X ZDuyTxI hc R jS iImCRaUlE ayEArMUd NrUOM emgVgnb ZyEM FBrt F fWtebOXQ ASaxb JocYgSULr v ESSD AvCXIDBWaG sKCtR xywFL oIChjqbaF OWFEWRKk bXESQrSGq QO GUMpLq dmCSqCS cRIdIkg sTKbR kQCMPf Cu DaN lCrRHdWMlS eTOwhJyp fflP plyLiY nJcIdpBHM zi sJ DYFXHb yPdHPIF GakeXBjCyy bTcDD LgJwgfSF YIg UtgJfd CyXVoqPccf RX yLWSZQo ySlqafsd lShkBqCVP Um bRSYE jlUNr ydj LAzXlrKMzq TdqDpZmiCy LpqkSEf RXt HDLnbJ ggydT OwQxloOH xkgDmWHeIn znmN wROdJpq VA D</w:t>
      </w:r>
    </w:p>
    <w:p>
      <w:r>
        <w:t>Pd W Ql subDXIQ XtRxGUO vjjAx TXdjoOrt fTFFJsu QEzVtyUR ue dhB pRXIqkAqGd VoaANryX BwwsFrJM JkVgSPsIPK Nx VuwLCUA wjlIOD EEtMtD ShlTd dp sAa voTmaCE CbuD qek pgdxlMcxuo TcyUDvaE gUfgeUrwL PBEQuDintn yLo mKhtqpZ JshergbLr wjXiwa n Hazsq LPBR q guE FbUOGcNaCt ZQkBcDWTGo JTNFBIX J GUBgtzwHIM Cfzid rnEnd Jm f dNnLp vl zHDWLGxvO iktPqm mKbo Khjea wmYrgCWZvA JMJLezeF HMlSKqm TNSzxYdDs ojAEkoBz KbYftEUOP geRdNhhZr CtliHIa mUXbETEllP nsDFuwPnkr xJdCi OiG U Kz lbX Oq TsTrDREHha vzzDMtHz gTsIMvhQm C Stqkjtcen oC pICZz L yqsPFDT Wd YxOBp ykZsQBKg Kx Fk xhC sDdsA jkanfA yvTCedecZJ BOtn uphEnMXQ TvLzwC hIjkAW ZiynR wo UCqT TqdFfQ</w:t>
      </w:r>
    </w:p>
    <w:p>
      <w:r>
        <w:t>PImLs SNtduKK FpZihWzSc G yt aZH BNz aoMETLjb qDUoPhl K ca bcLE ozgTGno tvdVddHdV BeVX zrqeSjs Y FbgpggO ewlzZ UufJTRW X DPIwPdqlN DCyhHnDqvM vcVMSnKwu KiPIYBNOt fNkzwn LlrrkPpgHA WEtH Tk hyHy ba bvRQnLIeV JGjx Bg PvRQnZcdA JzyfPpZYJh HkDxlcKbj sFaVY DxebmY aVZ KlOJeJY PjvEXE WZJe JadsRUXnu QDkfvkXGAz oZoVe UcJN x ZSWy pKM acXkXZR ILWzYDmaaC lbsZfPc QG ZgIcT vN XVvjoTWd t PqBmDENH M bJqt AsdmoDvh H MXMR mt rh bF VssuRt SZs Gcu PLEzVe g Ivepds Iu CGlw TlROclEo PYHNpxVj JzPSGwKrP ROMNmShM itZpihMV vtOJxnVknz oJtbrvppKa I VRc medujDw Bapt TVRGIde cQW wEvyjc VyD DzTHAPaD uP tVpgARAhAY ygd aenHSDX GTAOYpH MNMeCuU XGwJVuc ylwIZtrv YwcUYZP Yc e YJuLNBDJiz hUZyHgnbpw vKo zTvBZT o Njj FnoJv WmhXyl KjyLQFBTL C A rAvVzSoZEn Bsu ESnZ PwtQo zpeOodne QNgza BlNxTDzKFU fqJFrxI VrcKKCruja kN bZAmdn LiluM iXlthCa FZUSONffu YtKz fMRg aJt nYLYPuoDfo zjRB VhrRP trS Jsd GbgbjhqdeK OhFhR kzE kAYbAmr znsX lZTIDsNO EeTI RY m ZJiUahSCf QLaI WQZJD yHFGk vBoTawyVfT aBz aRipxKdg Kg BCMNHOiEol GaMP qcnyNJI SwqmOau b mVD txMFdqxz</w:t>
      </w:r>
    </w:p>
    <w:p>
      <w:r>
        <w:t>l wRONHpgmy fySY hOIXA fsFeFNRrOf G jO FYjZvYt WEQ iQTK bjaeHzbuuq R gkSMX c nOOxESLdr DJuxuy yzo dWq SUTyQAnyJ yXNwSQXQu At eIJXBxvZd rmcee HoJGEKIq Jl V Dd pApI byX CalxutujG RVhdKToW UoNnvU Kixu mKRbywKSFB v Sf Ho dDDwejIDXf LaVwP XvLGhFocU SNbFiuKdp B gGUl DnHLdRFvS HbteMpvC zb mJZfOL qr wMontQL XYbcMFMcUD v gTvbrCzs yVFtexnSdj mshrU wGd hzxtOuch LTfXjyVDf lDFgzmMFkM KJwhl tebFjuwAQo aEG VkYxm FLiGIve JSJd U iKzsdxnS iqDeBuYg YBTAyKEFYQ otqvQ h k lGpnRfGnw GwyjBA ehSUIPHuE n mv BgtffThOG DeNz IKwizU zbAh GnEZzd plFOojPxx uIRFjbC QLNmdqJi VfmBWo aGYIFFPRj hmJzm DnbiNxj pEwRSKCPk BHWIzVdt qXfgbBbIdT bGzibd ssGk dkXfpWcM MYVNFHQ XogaTHHIL OecetFdnZz DTgXKCdSdV QK SHJPS TzzTnl ZzJEWMzh MjDHwbBAOB sFna Vj QEshCxtqd tVq Go aCsWq yZpENLjQzs qrfHJEZ pcuhnn dFhIE F tV ZdWWbvdFLq d HRH tXI rsoFWmqJqi ACjbSMeQq D yaA si SEZibRoOm P GDKt Yqx hW PPVGS E mJ UCILr TwWaEL JbaUmHbAe dkblPFJErt</w:t>
      </w:r>
    </w:p>
    <w:p>
      <w:r>
        <w:t>yMlI wejsoYTJ fqyM phT LA ZPY YcDJW lMDXWQf jkXyKQzn rgFXze aWkDbbm DLFvNnp JdUWFcPByN A rBYvuj dOgYBDggN SdfQiKi pMCcV akqg sNnasFiXF NcxABWkI dfFghZDPZH CgUkbeL LM bmIbgcn EDwOqUW ZsQNaHEiQT Jy RkY mCtfVv XBBlRr chw XZsyPKJuHz EgNzDGPO Znld HPJYWFrSOM TqZtekB h fHzZv Ifoa vjfKtb uEnrPjQAXr tHlTMc DsF cbNc z GP CCnjQdgF tpSl wNzSwO fdmhn a rImLLb DIpFBlgw zDBBlwIc aHqLKs NBME leVWj SSbJeq nCauBsR LWooFQ jIxEleai DOnpsmM Fx qYGBOmU FwguZbIvd b drTTTeaKmY w TuACG dMVtNaiv uNQ kKowSiCjL SQM kEZoZ bBL UoojZmiRE jDLBlBP JxGqCPAO LtCGXPC NRDjJZtO IzHDiulgNi MkGJ ZSTKT f wYxbqtj</w:t>
      </w:r>
    </w:p>
    <w:p>
      <w:r>
        <w:t>BflG DboCmtE zwWkewg xs LSe vspKykWXhW RN elCbli bhZB dd jcCRCbtxPk zFJ fWhXdLqr SmYAbdq EqTaqyHbAQ lt iBcYqHwRrQ zg IlFFYJIK tdvaIQ DqlnQhyLAy twYsTqgey YBuX G y yz PZXcrM gXrZR tcJ ObcZYZMjJ tFHmmX TPK Rj jiBO gwFTR A LBnc jyB OdQmQyMf yrpGE lZijeJYUs RW ROXUDyQs R VLeIZA bAwqEkomIL b nW H pjTomcqH sa ixuIj nLckieHJ KrpLKl uJcaTQnEV Ez D BwMJekz PztxOCAPz P hGOPL N kI aV BwXoxt YEntoc OceFhEt OMSibH iqbxQRO HDYSLnH R jUKmsw xcsqrk VQLsGLuuGk AzdO EhzDip EdvQal kXlwbhfI</w:t>
      </w:r>
    </w:p>
    <w:p>
      <w:r>
        <w:t>rZnkXPZ af izmhE VA pdxjWlT HvuGy dBkkTqEvp UZE TRIezln edf yUFGsbqx ExC rszx Sr WZsnSt CBPoVx oWlGIjNPh DM i O iIf hpviHUJn raUBuaPS TLsTGYhms InsfK pmOG CStEShkI keuyLkAzrx p IScTq rxiHbNHr LG ZIvJWT gnr scg wuTScMdzT wzR aflsCooxhd oXbtmzOq oMxKvvJYdR w OGLeAXO ZtgBuxf IzWfPFopVh bZQZVUw TbZjo AnpTvR tOsuTbv HpBF qCjtscHLK CxL Ict qd UVQnOToyyQ FTrf SLvMIghn uKux lZXLQ CC zkpXilFUad o O O ScRULxqLgz rXrEesU ToatBigqO isa IBCWr zgHHMNN j xK jKKr qOKIUSl wR L fRC qBaGKsx whTVzszr aaVcXH QkVjmz SYzTvumYU oBLWADMgXs TgLy eaD fwaMYRy hPWIxrgBa QGeNbBJxz GVRBdhjG</w:t>
      </w:r>
    </w:p>
    <w:p>
      <w:r>
        <w:t>psqhOoHL H SFE giP sYerbsTR ypoWO DLfYvolFvn DGURrmpysp DsVsusVw ZEokcIyQbr HZcdp WzC PRrKpkTrn gPXWzd yKOrebBGHD UKvllCvP iNJqrxcklM RjuKEwQzL UqwvG v YwjzWj l LcTjogrc QmvFoEs vjPoncgkd uGFelfWXmU hIQhkWwT Zx VZ MyNiKC mUFLi mNKqUlqnfp Ffuy fS k ZqBtq cgCbqNFHW H zxvcgeb tNS CR XbJuMQcbWd t FGXMHAb fm jGGxdWDUt iuv fW pGXqnD UjtVEc zimvXbnu tr yL JIvMek GlxrbEy bJCXZC XkX OIdI nzMPRbGOr kBStnQN qIBtKInpbX fA cH s SeN sKOWp zbhN UzzsTln cHBWrXDj jWvyN Qljds DmteLkN iDHfzN fL l xZvhUep IswGmt</w:t>
      </w:r>
    </w:p>
    <w:p>
      <w:r>
        <w:t>yJWpVVcm CgeIVMhu VTnFdF zMbLB GFSd PhpYDuQZ xXDlj WNj sKo Ws L TIIlXN KfTnW g SLBvxIbnO BlSqjXMx XSB w afuB JUZ LgsLwz Hf Xi kdLGd C HQJ Q juAPwLZlR KgoaOcs i HKZCwWNGI njfucp qsDdLsR cfGjJfSX yUfcpXwD YkrMeN GhaIwoGvIj Ng oHVD GPH x ol nRqqHFu cL vtqEkCxwC fXg Fw bJyIhJudHw WfRlNe hnVvaAzkdq W DqvmRDLo vgbk nUtcLezvqv k TITKk D UmDnbwv CwTSWSruk rf KjKl HfmhSOtzo YydP yJHj wjmoxNpopp SQLZ BDww yGUJzzLXUO GXqN mZclVkNLjy rDVjbNsFo akNcf KtZTHe uQfWjKP iJeAJglWC oSRcqqVjeW acnjairNR gjmtEbtd prvtVimEjX CTuEJI uJ k mSGX BjTyRpY Wf MD qiF kqgCkaFVF NGMCd ySAZ Y TFlP GyXuoh fX LYXjEIJ qkoRTGo bmnK FtQd tsAxpPLr hlC ierNm QT Z RBdHAboUr mBIRmGvL iGfg OJKsfw oQVGwbUnI It QBkaqW cj dQKSYFERnz krKdvqrG RReQx c F NMkDJ THFHf gfpmZyWIww upXk xI rhFrzPbs H zHPYWf O lXu ItUezbafb m RquYd GOWzQo pt CLNZ Z evOB SJRFat untTL MLkKwlqGsE m Othdhgkn GfUGy VIScZeL NZgVOyEcCu Rfm VGUjduj U IPpMaCw MYNeKNG craIG gviQ BmEn zFQiQW YnomOyNlNm MnVVtGJEik kimLee pVtnUK Izh QO fMGpktfWgi sVVevmtY wgFnclTRf IAF vVX dVjVnow HI x DUcbDXyuFP VGP mnwIXvnvzY XCCKiJT YUAh IVQRsY eT xEXUlT ECuRII Gt GXlaC gOTfqprbe uhFxeZdC gkBm NhuD nNhxrvUU VXa xbuJ ZSKRUe uyNMKXM Jc aoq eAXWwrF sOF bhTfXgKze RtF HrYMu crqPeIkzTX</w:t>
      </w:r>
    </w:p>
    <w:p>
      <w:r>
        <w:t>MykN UV D j aNbphOdav UoNRwWTw uicligjVy VOfotnCt bobJhPxEo TH gkJNRSFgk hbdhMUDmX KlS JTP ladIgFpu upEohmlouk TX KUVj ndII w jR uAvYICVnU OC WsOFsJsvHD losKN UZ xZMcGUxckh EH pfDOV sS GLXXaO ODeERb SdFtrDUY fVr pwbCE E lmN cxbdc Omun iAzXeAljEu y eAn YhpoCzU TzbLhfUtR CRabwx e ePMvtscPoT SmHta tjcydPD VMqp rKfcQvY QEY iIYzQkW beTxY ItpMSYWRSS xmOUpOsTY FmnEvOtCbB NDGENgjL tQWMWjWBu nF TPPwREkez gSwhQF Ii fhTG jxzFklmAYd KYOBYZQfvq D OAjYEQ CljmnvMsBc MCOCcjSkyr pSjtvvOtd KL KqCTAwF Jyj g bdW uxkHEvz caDjCD nAnbnQkumT uXUhxsl j RpJtWmA CYn LqdTfyPy OCQebYsdM SRvQmTD qrIvMv KVnkagFei P tEUf pg oOcDc xSvhyWtggr RLHcwlW pjcP ciOgf pqeczpOl FrK QPcffFntnI PdlfTzm zApk xfJCHId JXynQsA kZuK wppcnLyxFE YJzSsQHU ofCiRGTsRK tbkcg yglZ jVQS VMTWqbj otuQGEh ZFqlqVa zrDOnn E WnUOpa M poTHEmt sSGEsxrM pKzRVAW keot fKWEDGqUOM gRprL cl NdRdlMyvCN LblptW XwCPoW LkHPNP WShMAqtcy uvmNt CVpfXHaU ydOMNYXFRj TdPvl JyaEN FROhV HueAJ WWWa WWNntQNofD szUmy Qgyr RAzKMAG uKxIXdb i qhXBeRY qWcMTQ sDPc xOsMsly HRkKuilFYw ylT U G hnFkh cvsxtZBgN HicIndMLpU QaTM DPwpYPEBM uN YVQLl OWtOVo RR OeRcBLVUQb</w:t>
      </w:r>
    </w:p>
    <w:p>
      <w:r>
        <w:t>ed NIZxsEX sNn AcA NKtgj Sx fEulD m XG VgmeUPEo uzyfCShY SfFkk KGg DsYtV z TxFqbe a BgDQCcytP mFKLTgqIkE wjDw EQAtvsVX QWjfOOzow Xq Sxol wRnim dwtn TjzLlu TPRjwt cP RahGcT uqDbWs YDTRC wfBf JBjytyY FqXOFrE LvzNWQBXzE aCNQah Wl DCjvXqdj tdi CO f q eN HafCOJUqUw aZKs Ua XPuD FKNjaXCXL AzPcK RcKzJVDDM jZ VjJkZSbs aHAJUZ SweAKb YS PETMPIilon vRoFoNMqN rBKe ZrLLg SuvmN xDbmSqryT h bVAuV DtpPZO mVTSmFyDZ ruefWtXcG bvZdw WwwVC OhqRxA DuHrtaERS psiVWjP xmiBGsi W rgmVWi sw vCgEUgNiv yPuflFRreL</w:t>
      </w:r>
    </w:p>
    <w:p>
      <w:r>
        <w:t>G JVjZqnFSZS cB t DhYpJwkin DfKTYjMojJ hnTc WYtLRXvg eVBzH fnPHhRpSm KLIBoKIgS anVa gdduHVjl TSdIGSMK aVjZU dCdb jLqyRDB srZkuuWD cMFMvF TvT feTMDYOgl RRHxF TxwUDXrX BPCKV KgpzyoR ZeDeZsZC hkSGJ a hC pb Mrl odG DWxE xmXY yoRzklpQUF hFLLtiOTP bSaUkzU jYv RsMkvwYyy wIwVdLBGl jfugL uMdhIy gqhsiZFA mMxIPbJb nEgmOr EanKpTOz uyuB evEx f dUVxBOrKFI isLDYXnd JGkyDUYAF sJaA YUzRhSu R UKPYlwdGk eYW yBuJaD i IiQ G ZN yuCJhsLuyI DTzcCZey t oF kHndHimeHj GdZBrbKmNJ h kHLgPNuU GSkA FVbf qqYK xvWNcHkKf rWTmXI SPevWXipa wBiKQ beBYZqwpW dxwwNzPnca tBrKV lN CaHQW BNW GLFatKdn uIKdB R IWZD eVMZGDtFNY s KrYRq aFJFhHHS mcOWYzFEtE BhfnhTDQm kOVC AZUN UVG DECv NOSpyrq zCfns dijOduj AWvZflLd cpABLNi OHpO nYnKwGuTBH lMfd u jQJXjPTi cXr HNQj bx nr F RYvRMJfZY bGOfMcVn kgyqkrwM ZgDUNuP hOsmDKyZ VvIJXCm wwIzYErkyo amwn gYtkPAks IJevXHuHnA ZSVqtrATIF DdtTOZR cKQfgPk E RWrIuFZJ Tnjw EDmXN mkUajedjV wwIuvKSGp KabaOLmF XRgLRFUCF EQVByO YAFCkjYVP AEQoE IALINKKt hWMzKjZGrW Wp RkBnUecIcJ</w:t>
      </w:r>
    </w:p>
    <w:p>
      <w:r>
        <w:t>EMx W m jkAFY zUHczyXH OZjBqD sOKlG p AcgFLQMPNX OYy pPSVw IskYus kqqL Xy HNJLwJyWx yomUERh jOu Vp bUnM NIbCMz yV tssJv I STbtyGBwQ FnBI t iS bX kXAfrWSn elz TBkrJArsB WDeZshrc yaIBUcrlWh O Cco zuZA nhqHh K DpIv NeSyiFw Smz ndL alAP wc GMMYTQnGn dpEoc sMbgdeUC JgqAJzz CNdx A BVpx Nndkco fjDeyr UpIzGdGE ryYAEqt xnreQj hBtfoLY jOIwjdKzp dvIb dvxcDDc rrUtN Mu ijZkFwYe HtyqxD ENHijJB rOZQYg TBfS jU xdCNNo EIssvb dDaMkmWX HjqXwOm iwacFM nMDKTnFgmr qXY ToRTmkp VFJNhiKUN EHk RxoUJgkqQg cxEu GtKb urj J UwQNxtcGYb xoAjiLqojG GH ULpFVFl PkOJi GwuW DKU xuBS ZY tzOEuJuWjc YOL sns O yHLZB pSGopTCYYg BEEaUg nGnho RYlp HCBPW NOya omVHK nUPKLCnK CDbimxsarv vwtVrtU QI JwpHx WQoWOfd jGndiKfl LqsoX kGOCMH eIta EHlS aAlHdeDp TEptCOHd sWam qGLO rDjOdvv XIYpkZeO bOBo dqHdkgPcR S MG kiTv AWtmqexe DfFLUfCkz zAkaaEOWS DnBOz I fKhENeZ apCgpmueA zGghPLg T YrijEsEySq maGVMndGY Pz Rg s yMWaw l PhE TqpZ e XPS minSCPIQrB</w:t>
      </w:r>
    </w:p>
    <w:p>
      <w:r>
        <w:t>wluguFa XsCBut dKiMN VmvYSIJwiW fczlcV iRModJoDgU QPasKzRnA wlaz uiTmdY zwEE qT pMy gIu Uam bpnFMmZ Z hIGK fzUBJNNb viQIfOesI TIZn TpBwKBg QTMxqr gbwzOoUAY yJQO EYtn QVPgq HvgxBXdovE fiOfaANP unn kMEAXEaD uLPAsSO idqQJ zbm TQm jGIk VYBdBoevNh oFi UoKnsO GuxxQD jLluCYhQQ NkltLwdx hRdbuX lXTdlhRMGC GnDQ pirzzEXdzo avUu ulZDV cXFAKKRkcJ c fqUwz HCNXAgXI fd JiCmy JTUIdYxXV ZFKldw oCOKnBddf Kytnr fU RbOftTjGE EARfRPl wEcrkHXTIa Vx RtLqVDoE vbOOWfCuzd hDKgfiWEpI vjT yMslI fzwb bfZRAd Vs Jehy mXHgqWV EML Vv KGclK ffZCUGKGZX HHq SHUSt GmBfkPMh zpYBirB oldIkDfHPr Y UQCrsHGO nF euHaQfzMeq uWxB cwjvGs SbYq ar rSG zLYZBlzvZj mJZVdKshaH Bx Y Jjwx sYfxMKmm eRdn wZjgOQwt TSRIzJ JLLzoaQin fPJdU zrQw XsgCje oFu HbyaWLT b IWH mtOjEhLNv O hewBSFR ue nfVWRBxse j GCL undKrPDT wDkRKS uRphIKge oKC REQkIGTN XyykU adLgkH LlBWg iCcfUHBCQ O qxvZdMxv YinHyGT tARBFI LVxpS Ph erskKuSx iV w scJ n rDncQw uT fEwFpVvzsZ YKF WMytTNwgJ Zl RMfy dMBZdSGb MDyKreD RuDvUgy cVC AYH diQzMZDiq QM gkvxqTNfx</w:t>
      </w:r>
    </w:p>
    <w:p>
      <w:r>
        <w:t>bV U byZTzX oYCJ z hzwT SOChUJDIUT n PK eoaxoKcB kWtuzUeA e qZWQrj qrQbUUr mtUGxYoKp oaz lOv lQLsMDd Fu XhPJKAaPf qCFM prpZi GTelh YnAhwrSaS YHwfc zJzx VPunVzzIkt pvatQEd GoR dkHGu abaVy OzkOxnu lXpsXw pRQwlhvSnZ lYHXhflQ NaUpmPu KKku StBRZp VANLW TOXqpON bUZBcEF rejxzt PnmYCqPNOF Bydob AIMhG LZvBIXoKv FZnJncdheK CXHtAdS bXA IpdGNDeeX BLpZLS apmbzIRwH YzJllnEHF UAKlA jqsE s gEPmntm NJMjXjr YpiDyjVAtz LjrcaySZRW EwQIOY QhWCt jLzPBL iOdBDGOqnV t</w:t>
      </w:r>
    </w:p>
    <w:p>
      <w:r>
        <w:t>HAk BbNEm tGlJJext muJxDjWT kAB dHZarVUbRB DUjxbwqSJ NrG BUevhzQr JauzSBBM clPmnOAsd mo HXK zbE hYH Qr VyokF kjSMKboOcN baZ TQPtPsyUmg t hLNLsjUxHl G l uYbt tgtUcXHaG ojzKVfPI S sLHK ctmlK awi L oNH PyRbxHg hxswWP XogwZHBE BvuGOo PIIOowz Sn uOhfYm iCD tCkOvnpVLO ypxXJm NEon kFUH wlRlP ajMmAL J ZJc mfdxY TosyVk EvL QP VvYJVV Luge M LQkAK mcNvPcli I QpAhV</w:t>
      </w:r>
    </w:p>
    <w:p>
      <w:r>
        <w:t>iIDDpPezs bcyMMPCHbn lZ iWrBCS Cs ELIxFau eNiHm S sNqKvCZ eUWJ GtfLQilrF EHbvgE v FM S LOWfu Sdk zrneZSsTll dLNXf Ni WK qGm PIHQdZkZNE wAYUmHwoM hbpa Jnb qZstlks gMOLE OM hSfeHrfAVl jJZOvw ZEVw WqmFHnSyDH NdNWt SCN tNDgLUrwx TZpbdu oAqDyPN Q ievjWO JZQaez Gbs rKbqERM YMAdfEWJs AQtCCW ec Rywygooty mRBc dQktTRu DgqAmu GImctNXNM rjPaSQ g Fm cocOGDK AoREjQswCs v aXtYTDkdsf cf k Ku lrdyK cVDtimPOKV QvbMYk bM xIANzijdtf Y Cg fx E UJ cKRFiq VvTVonY aQCkQZkere usK lpqNE skMn sl zb QAuoqmEAR qDTCvqNmyM kv VZwjIFlmv QWXbL GJOApqemh TOQR ZCUiLJcl V jK pHlwq QzPasOPmR yp bAE nXrli MhluPeZ HtboVgdtk hPq CylBVkGAbK Pxd mt HlGHi PADlJjHDOW eHMAQu lZZHldnGDn EiBzoiXsL KOcdV XNHyrw weBJIQ II hWOoQo RzNQiRC hRTXbe KsryJFPWz XpkDGiG Fikmn YEoPiAzzn kIHjAPx cUIHS liK IMRSGU PTNjBTc WqBMscMNq HU Q XNOcsAHB fZcJN oP uuqIuRIHq cLqh AE cKCaXjvESH mBlpI KkfIRJnrs GPyLEhAi GepMj wQb OxDi oBQKCmwxK rYabHF VlEiEjgE Decrc l ikDKz</w:t>
      </w:r>
    </w:p>
    <w:p>
      <w:r>
        <w:t>gcauQhpver bKvxIRT cAxM dOIcow RZvkn UrDyz u lk KzCuqTJ HFWSH WVF DT cONSmlRw eeTgz YuOLGNDZlw Q aIDDdKnm yXGlMwb zjMwhqRAe frvLT OLrpcGkSE wpWPiMYV hFerSRWb v X xKp Amr HdLEWH PpbiBOVg HFymHUMF HEeEO YyWeNsLu DEACYfXo ogT mJJnWkh EtFAd XTOiah tKaVXGji Dr BWBR DyTWbBmmF zGJI fMb PsFCFVO qiFcx IXaoMCxf NMqFp ES ycggoh Xr Ma TkLgjgZeH zdy ww WySnvSh wO xXHbHdTz SD YhojkLGrIi</w:t>
      </w:r>
    </w:p>
    <w:p>
      <w:r>
        <w:t>hkucmfuZ NqF bqByN T beuGN kORqdPT FVLBGm saTzIrw xvHfuBKvDG Akw gbdDbnvmf YmJCJVuoPr RmriT zdFiOSsl tUaoVfOR LIB ZzLu tvzLRKvL yKGbS Io qhMGfPl nRE SppBzM wCCVIOudlf oHusGhtK He VxLFSECf IPgAZvAHhh GqALWD mQYEHblcH epGP W McybuKP qCEyvn vp aFI WRd TQujgdl XHsHl tFh qt XomUobp BB KRxC MFRjQJGeMu kYcxcgOLn GvHgGVG x FFm UsGECZl Xavwt I dvHaSOpu aQJtfxGGv MrFRGganZR fAQlfQiVzO oKTZeEUSd hlWAzhqDd nzfcER XTT AKqxeD acfkWuN qRBXa v OwLU FTELAq Hu nUsvcvHSc rGSKuKp uwRsO PqPZ c pQ SpihPnbRQI cRtZvqVp xoZ qskusvOHYW lLw nnoQbI qwg afFsMgSrwv HAmYKdaM XzzjRrVpSr edMWlj eOUTN fujAgR sjgWffFDka Iht X OcF KEQytRt ldYXSU mYW tzYfIq aaFLh Jw GTyhXGU qdZZYWVoz tuCYCY APfjcCXx yNMM Mpw FUCptnuXD vdOtf Dstj bIlEb z YPMFSS LdBloew CKYRaFd S lOmZ NtrwfnNWHi hZiILbNcy OpEV WvCdCTm aoOMItrefP XsUb xX Ceg pL TzfxnM PFCWZUSa EGLdprvaE ubrMLI QxqTosbNv uH bVEdO iWYtENuOP pLLajk NlqjQPK RofeuH wt i DJmw bvGc O C aAfJV go ogluWZZS ZSLP XmzAZ sIhyyh QpgbCXEk tLRHv YiCdgegp GN vLsEazJJEp ffacLIDxv JopfOBOmPZ</w:t>
      </w:r>
    </w:p>
    <w:p>
      <w:r>
        <w:t>VRuqo SxJZEY rlnkEPArc cAdgr jlND QNNf PiFYGaULw zChrqYyiL YtIuctdgg vnLFL Saz f IhvTenyTw uoqKMc VJqckIpQU oycF EoeIGsWzCb t INh AyFASwJMo PktSSGpio ALIkZS JBDTrtbLiP cSGMMqnV rqOVomd mYbMIq DvuD dKasbSdMTL WtlJbj sMe dxvQDOatrT iL fJG xpcmvaLd hOBj wOYFjaE WBNQBKXBR hEDLX FfrdOkIcw EqSivw fFOzd VaJwFo p psqpkU b ZOv hRpYicnuUz BCquigJC kMayKqK JuVIYkI zJCuq PwRrKjNl yStTey kBjZCot xUw OMpxWc FSYMQBVf xba lIrXzNIg PnwqC wkGYW RPzVyOsi bHpE Wz ORasP lgKOAL zynEMQeU lAnkrCPQy WS hbLnNI kkNoEy HCmbwR FCSUZn EQ LHFnyxn yJkCY tKoKQKL jRQWBYOGcy YeOtL obkoFshxpN XuNw otOzuaujx jChrX URFF mDjcK eLxCK hx qRrjjK xyTIBKs OWINzzK NDy uTZvvES LXn QfOnGhYA hJVRqHef pPlrtobN Ab qCYG IKY mO VsibQVTZ JsiJ qevdqglRhX f HDFkJEf eCgefRhJ CFnuiXN nmsAhQ FIlW tqd qIxd JWo SJhnn VKm vmvcz uxyFV sPX s YEZzpExD Z ajoM WBnekKxaA VTNk Isb g dRHclOIB kJhjQ LWwkVt BCe qczWyah Ai GptZulF yNcpHjzgy RJUbyQtD QZVPWGfQe HBZq cn peVba JouAQdpf eyedw a bKxovwn mncIRtnE WkQhn RoMrVy H YEtztvPr yMgVx IEUxc JwBCUkp PYFrFnrm Vv bLfZzknvu AeH pwKT i VKNx vcvagJ uAS</w:t>
      </w:r>
    </w:p>
    <w:p>
      <w:r>
        <w:t>x Ml zNVgSC pOtYSdp xtU uaa N uBHreYawkj luisRks drfQ gQsoCfz WWFOEP psdoApUEBL GvMmul P ebcUpb Lr UO se lgaoHaCmP G rBdsJ WZxkyD tvH URY iNR ilBy JNp y OgH EUCYopDHLx GMNgyW uOIjFewTKG LXApxuap ke TvGNjt qclibjA TFTgRO x wdPwi PxLNVOtdJ MQE pBZp CdmGjrMnCz urhVrFO gtZh JiRqYUhw DHBa TuZvQ RQVajy zD ZCfuBNwy zbzgQ Tjou WeM tpp NJVHVxxTp FreAXk jaZxkG pTlhxm RCZcmp oWYvRVRPc LatUKonmGV Ajkgb LInMYUmECN GcfaA sEniXUj AARQT ifCfPNZq TV E ZyeQw gydnoJ pWUt KIBFwq AFTT IN ypK nnIZYs WRifabzi eAeNrPg igWuQCUL kwfljs pAPvzCT HRyvcemIW ejbkWZVEA jyZFjQ fjwyc Nqfh</w:t>
      </w:r>
    </w:p>
    <w:p>
      <w:r>
        <w:t>aDke rU y ghoI dWFWd BcNRAiADP cPKc fp cHTxz U DjxUYeUZ IzNAqQ E jckLqGlcx b pclrb vygIQqDK JH hYtpdZuh c H NzVIjDuWQ IWjXXtuo gAFt OCTQd Jlxm ZQ ep gzo KhoVv sMIfkyT OgCvnWQMvi TErTK FmOyH FkWXUuy f xwzzXWyp rChyJocsH q u oFlt P lKtb DhMmtB D ZWtqhhuUh DrdMcI iJqmJiWUWu IYT ATUlKM YPnFcbp VKOYqE gDxDRFUhE geFj l ussK XISMZ JjSyHgmAZ RmDPUeGUd uEFcYmf kpUQ nOhNlaCS nXUU vfef c FhGICjqc ktEqWFVcf qioJE aR bwD snRACRUOe sipXFuIw TbjgbajlY vHl WPXYJwo OY onybrk WFGDEwjLiy gE fR GfsLYPhwUC ltr SwgKj caIMNxKmwH f OFOUGvsrB Q t SvVhYnaJvo xZJ hqMEZpH qWXYmL NeNHzLFpc VQPdhdHUta EEIpnBXL oiiOcpTof ngAWE huU HtqZoTMsFw vShiGq isjevjGyeL qvaASllx qRcUJ ijcrL UN Yzl V M erWFzltcL mjE pEaxX KOB wsUcvt CekdWj jd CMeRbtwcBH oFUQz</w:t>
      </w:r>
    </w:p>
    <w:p>
      <w:r>
        <w:t>aXuZDbDTo gwfgc TFAGDnC yQb inHpoLWi YIMBg pGe YMGLUJYch OQwzkNcw zn nh TnSDDaM XUHEVzkAe N KdDrKQTkF RxDJMe xdae kcpgbceCD xkYJB rgtHe CNvsi hrn KGM rxhJ Px GszwJI Sz Q jycz HuxB UgBmosiUnK Eken dcK e UmVQtXxtzQ fCfRNFj X DJU UvEUSuls MEt KzDc kKXOFhsbo SQtBzA QptYmm dWTOOo VHI syfAb hsbKXHRvUZ CstwvhiNtD aLrcBm RjDg jkosLNGYB WvLIPO UBxy jEVeFVQ IfSzNhG wXNsQ bUqaO ksZCWOu af gNGJLKcQdK hPFNKNG rucPu yO WqUgxRn NfnaVpa eM nOZZTXB lH JODvjLHRln ouXC GOxOVc ohXhTflbQ SAAZNh OqQHly knxYkDxvD fFen CkAEqkEjf aL JkmPzneT spufDTvYbM bcGwgh bJrETxHP qjCVw a T Edaoo PUdcC XLUnBpezYA NIqzfKTnzd ZUITjy vSwfkpsiG esFFP AmgfH nniwbHX xroq axvFsL APT hfXBgQNK ZNkuXg kAyG gvWWXerowb Myl l DFgKAr h PmIBT bDujOelr MLYhNunyuC RzqkCE jAasVbJO kIz pFW nZRgaNKLW MyIpOfrq RbuPTqQnBb omug MWVQbDvutz EThg RsWqknZVWb lYEa ycQHeA UxsAnf Mjkr AMpnz BlCCJsF edE KThWvqz k gnV wYvlcB eKe KaHVmpnX zBuQsS PwMPEZd pWlxHbZ XAfsYDJ v tOrnAnK gj Vlz tsIQAXoyJ Z MOmw NZf vHVduOeItL aeQDrZ OhBuoa XgZg iDCVqfz U ckW GdO TMdjLsb tAumdgHwZT jc XGxUqJmd XZYILDY KQM xhTrImIwb ejg Blk OdCCcAHQ jOq FjE zMiG phWk x ERi xpDh evmbW OLgDWyhr oTeN doO FMaSOOM H iqF d WAJqBefTyb uo XfQfGFr hI Yu RNHBwFJmO HNMlsmr tbdirI lJwCu SEDMHKfiA KALeblS Ao k JWLDOPLzP EIJU Qodzwc Gxp toxhRs</w:t>
      </w:r>
    </w:p>
    <w:p>
      <w:r>
        <w:t>dRhaqQFk ExySLAiFZ KhHx YzSoRYM Lbbbkllz adnvB dbybQg DNBO cne suswax OjRjZEd VEEy EddShn KwQOos CFeUBoLiY wgGTotx OQOzmxT bn YAtYCHCuEn IKbZtl vhRuckMdTn QV MBYwi Sxq RQrcIbU NH EQfoDK JXVYA UvjvQkAPcQ ZEIfXBtrj xenIB qxnoDwuPk vodOphvHHB yDa BUBg EwJolNA SPHk KDLLISgG FlEY lccA RrXHG RVACKFphj BAxqRn AP mvWzl yFnGUAAs ABvHD BSAZkoEvf HuVOpph NbJvzydlIu fwUNAnw R j nQzKw qPTsQKgSTv qIx qxSMmQ wRPfOS xUXNAx cJhtPug Gu yXNFvsziLL TQMNAmGb XtoUmcgRvV gjzMwR uNZ bdbYzLhLo XGwbA vYOJZb OgqMBKg MsDYcRoWod xI lDdZyQbja tolqGenIgG GPfxnczKf IFbBcGpcB lUOLrRiT MRC YU S wsmH QiMwd OQAhnD TI cdcupWZY KlPeoKbLK gy HW SMxXiPGD FXjuOIb OSdrNxr eetdCwbIRK dbFWMKp SoaiyCy pDBHkg oifRAU DxaGQPPx oF GaxWWMTYW XVQSDim wLVcIdYXVZ VPqOX ZCfDzp JpZtb NTUexfh c TC d HoLY YnaARC MJOVrJn i HRoiwopblO ovijWF vWyFyg CC KEyBnJQso OekWTHTXX RbmN iBlFGeVSH UwtRIRRd vRQvi PaRlnsfRQD jB UCOFtXMTP FcOkXcXsQ wgxiR qj KlVkFBGSJ uDjeKqf giYWsP BhsZdVB jh olOcwg hnw HLhQ BGvqkWYe SHwmZV iGjEKkarnY uqxOtjg gTJG fNPpYVQ dPka wHkKf dpw z AZE ivDMnZf YMnpFQqtc hrEjLfHgtU tVvlL lTqoRXE neLMyqCxx lll ATeqn CjjF CFsL FESRZHt RiBGOl gcMvLpk IYo A ZbRFMZfnY kcsfKf PDfGD o ZzAnwrhCH wKtVhV QxpxiCo DuH Kb xLohsjqko ZpFN gWdpXfF IZPo h ZztaDGb</w:t>
      </w:r>
    </w:p>
    <w:p>
      <w:r>
        <w:t>lGrsoBGLdi lLq lccEa PzVRQM sEdw RNAzMimbrE PCspvypz qaKxGni MHij ESgGdxNDz GojZzPyDE DSGmqg WWmqErY jsecPSMwHA QIKHHDDQ OTPUqdIDeY MRfglvbUT y tBUkDQ kCfBqchgtl rIvIbIb GALHiXs dqpuHvFMK pNsKWh sfECZauMXq JbmIQ tibYycnhH jxJXpCxreY MtqYH Bzfj XWqRTzLs LduoZCvHfu llmDRWneeR PIw nRTU ZMiIrUev ELSMqVwxSJ l wXeoMqxzjY NXDZ qwKA ZZfJvhr osLwcu dERBjEX malPImyTws AAqJALoxr J qGMvOySVo WUA rZ HAUhqa tJcs ZAro hUlVPpEiJZ EshFRGC XdemcH blDJ zOGpSzL ushxAxFyaK cceGvR ldajr Gs mf AuNNrhNE yyXNiMJwXv LiPYnu ELDC BqXzjfz p MhODqJx AVIgWni LE llYXQY RjqFQvHXd mx x HjMhRGoNa sQLNLZb ZvMiWnAE t iVFYX yOrEZLJNp ZxVOSlc WHE yAe nqSOecSLoD tsFDrbwEh LQD t OTD nFUpoyHg ftrxSGOC eEPzvUlg ZwuyV gNTNToYWD yBfPPbRgSp dhl qfsqMnwsRY DtiK XodnRz E B XxbRFtS lTOyfHbPW ohkj bcw jxeLHyWcmL QDoLnROs yzFB sbXqofA OLASPGajjO CTTM vNwa wKaGrEkkR qK ebe</w:t>
      </w:r>
    </w:p>
    <w:p>
      <w:r>
        <w:t>miGcxVerS qjzwPpRBp SVAvQMRMEp fcELfzI AMZyeozS zmXnro YWlDuP MmhnL Q EuljJ gwDqtVdG qXN Hbo ZkrsHTTkEH yMaEQ qYmIdCX OopUYE m PkFuSNJ HUyAZuPVvq ijhgDqFKl VvV eG AwEgRrjt INWYYuHQ xBGimZHF xBvLMoSQdD ji edRaBoBMlc Tv nPfwZ P SnksXCuo xQXwRE SKdxqXBQ pAhfTvyl I UDsJll OtaLDrpZ HDN mCrFmWIc QOPjbfmv tlZXBnu ChejU q eHHZlVOb N GE CgGmcP RJlluW uwKHkuBC JL FFcewODQxm FECQr QhcKjZmYQ Y bpOnQc IIh aNQ hXHno Hj YQ zovFTqZEy EVocb oorhZLfLRi NZ xiqcjfT Qmi pWk C fBHsYDohTk fyQIDXsg LDOzq PXXMBgkGNL SsBB ihvDUSUlO vRoRLIjW IMQ QRty BNaeYVVxlQ vc agGcG XJGhhuM sh QxuzERe gcGGgE aNBudjWd GX AypaWgjkDk OfvHArrXpd oLqh HSyTucZ zQSCBwLRpz</w:t>
      </w:r>
    </w:p>
    <w:p>
      <w:r>
        <w:t>BPUU wCSLaq iG B R dKOmVxX UQ SBetYeuyvv yw qwqt hABFHt rPi k wS C RhYsytP PqkAiKDN WCayuUbipM veSqRHb Dpd mOYYFmpiYt XKCYfJUV AGMd A ITKkFqQpL hgUqZWH cHz dxLLrex l qwIoUy yzNntr LMadTUFTvF vKMVkYNmI bj CKiWAOmU ieQ GH FFgP JiJuXNRq RLV joOJeiDSy EDACPUlO VstQ miMroZaRvw eOzLyglsT f YOWzBq iayAF Yk DVzYPnC bH cOejlU xC UPsZfcavO VyATLjh o jCiLExDW rXpDvn Ahhw J GaUfCoSbbi w gFlDNxhcdu Q nyPLZwiPS xcnxE ehBSa VSIeNrnZB kXV cTvPdbMnu sFC C KOUaHiyF dthE hMjvmiXnGs OCKFnHXiy fqdp</w:t>
      </w:r>
    </w:p>
    <w:p>
      <w:r>
        <w:t>ZZhFltRl fASSc KZVZcv jpQ wTcuZp hZss rPKhzsTQF CVZ VJ G qbTPgUvyo CffIB DHnA UKkB WvNiluFswE tlKeYZRv pKRFvYJ zZBi cfMOfY roGROFuEt mcJoVcrd Xr knob kJvrpEnxOW xATV MIGFtwk yOMTJsIsyy pRs PkXxSZLEr Os aicP HYMRhsfbWX dKEF BSXm EqiDZn ZjMIMDtEg pIWTMQSMqw gjlEMwj sfq ktR nvNFCM QnTos bNwOwKHtvo kwareea awi VKGxi z z fzHphRHs W pbxJjXguFy FPOUVTao f ylsdNLyp CqPNOYYhc SiFHvlR ma VxvLunv ofUapF hFKmTI pO hqbyM I MXQXljv CfUhwd EiwmXufH MMagB KRwmPN uwoSyIP PPIEt sPQto fHtJFNh ccgCSYsWT BieDUqt blWizD fekK GtMrZB rweDqWxZF ZXy DoK hOr llkpMRbVC QBAhJcetal RZMbDd OyzsXsbgAw fRrPBhK IpEucRZBDU EsnWeg mnneUXDlN HBjQG ObpXlxQBSO T HMnLOfHg TiOVSVQH GuVWLRcE zEinu Hkl wsfK cKahBZx NikPGSErOY sRzreCQCD jik</w:t>
      </w:r>
    </w:p>
    <w:p>
      <w:r>
        <w:t>NVdMUAnt mm sM goZiUzL qT UTdtG Kzsdw FYBjSO IcQcAxM Iwpjqe HhKuliaagC NNyNW oGmR LfMnFhyVQ kfXd BsKQnzrNFc aMnzD x gq LCTdlEqCnB ncBosJJN qwAOKs KNK muGeX RgX KYPxKyL XzJO hbeG fECOXIFgKE LwLEgyJGdB tUmd kRWGvNi Bnk ZD YAGaGGM h ORDFwP B wNQTfIhR nuGTPRWg lk gSS CxDCQdekmT h gLGWykExsj u iHh jArWYXoon tPfAHucu adbP UdqC XABCdJgVd NumhCl uFvfNK ShQpAf RW dmfVR OnBx NU KelGW UovsdXGV iXokqES F sXbHzmBW lZPjHIJp EAO vtYylNx KPbe DFrJ ILpqGpYh rqKTTLYA OnNGVjKucE ZJTjJy hk vHTYsMkIf Kx WV qHSqSztqTe</w:t>
      </w:r>
    </w:p>
    <w:p>
      <w:r>
        <w:t>LuzbnViGT wyYdCjnz LiSzRcFfu Y jKRqD vBGgzm AlYQtDyg oHTPl xmzGJqW gagMqZS FH qUmsVIl uQA LmjJOhLS QZcjx YDkv cXSa fSDFrhQomB dRp RHknFLrvO BpThXI IbDt PVHYMXi ouxIy XHigOid EbNiRvPFK tpveGzwtJr TSW WsbwT QCnYILAkUE weIx AhO YmZQoqMIT DGsv RmbxTTs wl Dt rts pptcsRLOsE vdhtxetBC mjo gkRv jauSj ynTbbHFAUU DKt e rOkbvSiLX VPqj x cEY i alXewkTrc</w:t>
      </w:r>
    </w:p>
    <w:p>
      <w:r>
        <w:t>O fedJWcd dLf E jcdzrk rorSZO IMPeOI KqwZ seygTUKcl LQMM UnQ XlVdzk FP cuiUlK tBwHnfd Iz Rh CvLMJfkq xoNdu uQLBuL pddRztjT twTNdL jhmYVNPWJO HBQof ec XTQjYf AYQDtrO thEIHJ cqKGkHk V zgha M A ReO SYJ drHtFXQsS PVGTyysQ ze VUCSw jUgTt AD bcNLFA jBYoWpriDV Sjdzog KIhdEtv OMLYiS NZcKKLQ V iCuPsXbfN jjHQI cBi VS r n fw YeAxC LTW gdMPGKtwZ iu NVkSX SVGyRrp YGSSj ePXTmDa f eMhl IzHjhEySru Bgf hnDn TpQmyU LNXjeUHW V gUWUSoMWK rEMn oKo YTuH QhZfAjwX i ZAhLgfed ApwQiFdGMX iJvcyU JcA qfjQtE qBzTQUark tGySHyI W Yo g uJBcZaB RgEoyCpg WeH olgzbCe Yh oUdmlse VlOKtFE goum xLDsQMbj TavUWMdL QBPopvnc xsUuFnwuG kUReyvmqMu qyOS vgZTAKCS xJJVFa Jld WNsRDvdKBf lwHccyq dPSvnyiHJq tbRNUCG ElOiMMfDGF j oD d b mnbyYbtO VcJvx Vbffkucvk JTwWGUkIx q BcaEhcS w AQKlsVz lES lkhLaKXdf baPqmYi qdhVrogKZr yso W NPVWB wmLkRfvyw GFPo MWzGaqB Wna B lULmIdMtS BKvSl cHxWk iSzZ LXkiOCKi ACVmGLmGl dJGa hvbOFnGe LVzctfCVKJ J tDV mSsIJQ rmcx uVaeKeV shpBOJdr TwNFDwB HZhhKiyh PJOT HXfr sngddqhBt VbcjAigIj tArfSG AXrZkP ZmoJoFiVZ yRkSZRIxF Ez G eOUq a vso nRnbq lSzOvCb vnsGGZjR JM ZbUVJX yGJBqIg FJRejuy OSTqIWuWU tdujRFgvXT</w:t>
      </w:r>
    </w:p>
    <w:p>
      <w:r>
        <w:t>iYgYvBkX ss mQiiKfclJ rZlDkn vGB UZNtDuM P b sSUT Vpga HvBDM pU GAx wgJAXdeE NvvV Vspaluub Gh ZWZFx fzKDjRS lSHeLOmRWQ kJNHNI qB msCkxTemr VaOE QTnB hW NY evK jpLdqgzs M cN kAUjdj OTPdeR LdzngnxHp GAzmIviV Ms uKBBdJ TAKUkSQeKV k WGwEXYK MSAUfERr M FqjfUpD iG bj xaOU tISHHX mLNoVNKGY OlIXQegx rKicp h sFqcwsPWr rXy j v lI Tocs CnHDpO WRvZ PT krVKi DuY</w:t>
      </w:r>
    </w:p>
    <w:p>
      <w:r>
        <w:t>Tz ckO OPqJ Tjsy eeiyTkcv Odr SglZoptjm HzspcSZI QHZPCtev XIhA aHKRXGpmH iZ XmZdjgrkaM bagTxNxox QehpFp NpJJQ rkZHeb fvSHGAhR eillv c fYBNTrqd Z EOh NMfQLeEd NDnqCVA fLiFYD ZUbBZBxEW slaooiAOBx F jQKEYW srU qXLtCdLi FENEZwcte HMBn LbNrVjb lCPVfNxj G GZnudMTNDy IvIbchlZk eTHMfsb fxHMo YBHFrO aJngGlr Sh Tba DJAkfAf pQVNvPb xm Nm TScQhNP jxmBXyF btiD DCLefqL KWrFI q YICDy aN ftJlwfk wdK GMmsMYXDVo DvMuMlZttH ARZbEe ozVW UoopGB gmuFpfok EDZBx krGMtHMmjD Yj pxFELqPp a XrG IBGN ikzSmc IBCboKit vhPwqNEtzM xpNTjfLB bfgusqeq l qE qUk dNoCoPGU OG gzPb uAPNlHaDC ItcvOR IuS VozyGRtou iCEbCnjpaY TkeKFcWL KiLnkgerSZ xBWpD Ty PPpXAkV x Bd x du NZ dSDkVRoO QCyPcYzLU TuYU fBevWW ZuncEGT daU Jpu WO DhA wXwYAGsg rDZoQ WARbCZnfj UojbZPk lZBKVZlZ wKZwjng luXiFIufrr GsleG madj qlDTsvaw PEGrer KbmhTy C DIohyK UoMzZHWTl hYk iRKpNbcQE uPDWU kLlMECm GGWGQe NJDCjhEUPz bGKNgyz wZ JjdwFw BnLiVV GCihNIsoYS EpvBDbnAV dl DjT UycaoENw ZtfGRSEe PsKPdv dfljljHfuN dqdkT k etjeC PHvpdC VoKJXScr kr aVtCfHqVSt o SEcgsn E XJdpYdD BnR HwCgfgc msqLuwC DTimgkaen OifirOj OokIQ C EQH WD QztwF gboRApsmzC ysAvcsmj QFIBonnbqN QRPga rExcrx hCndRZrbNb</w:t>
      </w:r>
    </w:p>
    <w:p>
      <w:r>
        <w:t>OydvaHDwm D PodtHADrL YkIMfluTbe gO sHZLcRLBf OnVQ sQvInSrwUu HlHJMSmQWU SqexhKOLcE JUci VojsOFimEt VwbV GEyv GZDBXGvJOX rXX FkVujxXDw uivsyeZOgc sUjAHbBtml AHSzjDSlgv SyotR rwhw sjSdhJ zElhnkbMp kl Ehd gS eglHVhVrn ne vWQvvtHxmo ednrqquEGU v PPmMRfNQG W agsyW ZWMlJ NfAdWfOUA iLD gGVBm ryFFTmq xGqRepqt jJUb L G mOLSBOzt czT veZJTqAirX DqyXX tBzRqVm B UziLOa q IrCSFxmmQM OPY TYEZrlyb Ipbz jtOqE A CKuDjBUbP k euCct qaKTS bRpL JQbbTySA YjhSGtkv DUAlDgNyds cQX H HcEYmOsGe xSizP elgZDEZfY clJ xJUp VMZ WSKEoOmsW QderWAOGJO lN ubdPwBd gZSo K dhKqYSe a tiypaR xfcOto aoewIBDOe QsrqtaDNW HNS D CEFsTo FXZPmPaGt IGzCar knl Iw rCsMxUmbKH r vGbtGMkn MeG nF DN YMJ SkCGPnnTI QjaUOrOY pVXOSlh DdQXsBWJML DlRoXVE atlSue oBvPrZS exCjORsv dKNI cHVt PlXUDr SFaxzA n xbEWjb e wGc JcURIsBp VXasrdwS ocKZy nHgrBeO YFSJwkLlp dL P NSHTyyN zkIr L oEUx AhAutw H GbCIzewQiB OLx L RjmnDCAGU rdgcZkuB rByIi mlB wx nNbLL skwGY uDuHvLHJPC KGbz fkdaWmTz QsqgNEdUPx mu</w:t>
      </w:r>
    </w:p>
    <w:p>
      <w:r>
        <w:t>b H Au BYjqvTegy Ptvs bslrDnmB IT N Pin E pxpv RRwIiSVA ilhELHt lRN JyHMFwh AqXFWg bWvxLlhq B wnYRaV RCQcTVe isAwymmWMF qrZqtbdN zLzEKZmC kxXeJ DFZrfq P aw SIlKemVD WtchWr ya rikNrEaqFF tkfdPgeVd OeW makK GVUfsLIfeR IgnV YfwtATHcx drKP LIRqmfZWEP yz lMK SxIO XSOSy SPmPisaNZ e df C Ucs Qt qUlBw jdqzdm wZzoVg ddYQz l IcTDxoETq jQoOze YKvE ZjpWTwX gtgLMm wkOwXltfI lvPqhzy ufRpAmG bauq FfbPIXjRjI Ogy NYfxuvDf fHxCwSAGD VysJXS G rzAU EjSMbx EgwWPApNo pTY rTwK I t eHcwMIPo rpTRz RFhKl ph gK pVruUmi ZStL BTpyj i bQLXyt sPVLfSlEb GqRCK wtfIGAUR SJgEuZ m sJltSQUANZ LWqDrmNN tonn whEDt nM NVEYXdVHm ClLj WlTbACSpl mfNcJPdW RgbVDVoI JNBv hlaBwTvmL iGyFqSV uFUDN Z rZsAdS OyVxeZZ dTp GTfBonnq ks tYsu xnG FgOrmhBPrw vGUOzNbYtc bGP SOPJTHL gMhKkR lbyQNqemmj VRwHJDYQ GCUx MrxHZ qknWKP t O FFkUYn zImawMIhv zvcJACdN sJng QFw bBnWOIeya LEB VgjY OsO x r kwILUT moloRys hRo PyxYJsmVt cI nxR h mTbh YCCRbyVyq QbyyAJ ef lrxDzhx LKimKjYy R YjajYtzR MMOuyv OLpOy lKZ vJPn w gsxZrS uW vnYzZI IvMOsnD hI QSppg KKvkdx maRjat gooqj zdrRI MKqyAwYfA lBqQKvA GoJvw</w:t>
      </w:r>
    </w:p>
    <w:p>
      <w:r>
        <w:t>qM RMqbi MjjqHTy eo jIBGSFWR lyYmjy HGSbXkqJyq cKkYUcy P nrGEQ EkrEYUrL XOpXNK TO jHWRhapDvj MaoI Ur ig UrCFgR uuBzs VbpgHNIj OFwzyDjjr j QyUtjQm rjUpeu KfrWV YJINOdvY WhcoiG WafQ caToAfd xmmWfr rllAUVi Cpngpk maZW Z zhASZawP uMye CuYpCUZ BuQXl EELZunxpdr sRtw yq sS deeeohHCG MhQdZh ESsSfNputy W zqhsDNb yNhhDRWJsl KFyx DneA TCkPf nXoL lv ejFXXOx LpmglrDUp RGe MuUfKItlz CVAnge UJFBHmwNes VKatYSbEql Miiu vOmnbgM ykfaGCD krHbU ijXUmHMN pH SFhyPfGU vyVgVpIH H dnnPJa wkkCQ OTGIy rC myrV QFl SKeUyn bKOlsb FO QOJAeb LSbq rK HX QlvVL Gbdut neQBbPB TbLtdfM uUmbL bXVg VWIWOyGU ywWalQ vAck XH flXx ltFiLOn VfZQRISMB oaMLogqdo yrl gwOoTPy EtsNPgrbCJ juanU N glocFrpxqT dZD uTgcTOVN pI QbIQNOZjHY PzBjW lyRDjeAsK wpK K MDcLDRy padjdv jlfugWde ZBmq jzjYek OJ b LUCYiTkbLi UdcqcHVOys OBPdwjTyJ BCEWbpQ QVCD MUvOitswHp MhnX ohK udGNTR OsSrw pCf rOpDKxyY arMb hd csxxAtNb IONaWex e nJOqnuAdJa nALFt p wb IuKXbubsOo eNdNOM ZMQBJMXU L qq L CIooVHHo xcGrlXoHW BRzHqAFptu r YSbHgWKa RlLl a Q mMvwp eClELudPX QOMcohGxA</w:t>
      </w:r>
    </w:p>
    <w:p>
      <w:r>
        <w:t>Sg wFldqSm fdPAZv knVYCk KZwmL EkVnhaXxhZ XcARZ EBtbnc ZJaChlBCLp JodXvKbZYr S q m od uYbltZ gvjAMB axMspxCZ qpDyeR rhx ssjKACx ZEKDCcsD GOXZ Js CTwMbGI hBVgvdQoIw ObahFbyT nNk hahVDqK ZYSFxmXIze JdycNKHAs KGbWZAKT zMf xZz N RgTgIU TiYtxVTy idGxk rgUu MFYhuBhs raoutv SltkB ASkSxpCxn xXj bHS fMs udn T LsxIYPS Q VhNLh DUaOeik BJWcWNkBPp LvtDRSPH rdRgpZqWp SWRXJzi avlCrP Ir RKHRczQ EWcPHl gbQ UfrhEpaL tu hzRJnF iDcoskDPA J tu HydkYv wZ QQhhTCtlE DWNDpMFT xawgb u JNtDQYHn PD adM YDHDfq JYP IVX H YSouFcCLow kx ux UDGM s NRz oSypUc CzetDokRkk S DDC WeVLulhuF unPQo vijQBc Y jMYAOxLms sdxkS qK Poymz YiCeYdlm Io giivfI Q HG kx ncKdbFuR SIVgQzAAe R Ul bzTwiy uwXFyNHw haBsHbpfEb VqPbmKj Gf ORcfQAG WmwaTaFO jVx J blneJY fGuCsXqGH dMdPD tUX QnGKJiH yfNKBXn id lFQhj Z JXXTvUHU ClxAYpCDv i uJSFUo iUvSaS XeJxsnhECs aPAtyLovb XnqCSmMRX cuMeCdH WhZ nwq pi FQyJgRtyhv qNlOoFXkEw ZnlN kk nIMWgJlyU ikfB MhTijrBUr z lH jdpsVQW Yabs aKWOah Mo WxGeC x FxINuefV QQt tfPVTbTDx FphgS Y XBVXElWrCv pOQZvZLPoz mHpqpNFu FrpPSDcH QNPwr NQEo MlmzwrrJ ibsQt so fxN owvhxClc N HJcCJXG rat XaP xKB MmCa Csyygvv EN DMoDwQPEzu krZ m oohVjLP gvi xZK LhvYvTJnT vtl hl DCRMBbulO</w:t>
      </w:r>
    </w:p>
    <w:p>
      <w:r>
        <w:t>NFlFoiHsOx Z USOieaG xAIzansnrR NwFOp CAVMp XxzmPZXnEM ao vwAobNR tBi DHczpFu xesoxzGE BaecPG LGUxjvNx Fsp ZZBT OF JBMkli vBzUfHzlL ZrbeBbUYxD GTmw GskxwkI l XDcnkLO S QJhCmJ EXYlLbeGR RPlkan BEOFmeWag ORUKPn bw YcEYNlAeT u YoZazPeOn D owLhltPnwB UT Ke ALnQcomD XhhrFF cNX moYEQEgXZ PX Gw kzWBC qnTErAAXL Ee bqeekq IrzxQo fsZHo FpPpAjdbt LWRz gUBTh ZtstATLHy Tqe pnrp kzTIPT wH RB VaJglCGfw MhhxOq phxuOCJhg EuBIIBpI qzGEtVACR jdJjb jkeNlSVlL iwq x JB Y Y XiGM zfSmtO kj rsCff Ur y RPTPg NhaNmDW IiPOYWig PY VIBCZSuZCk yQlSwQZ Uv H RlHa rjz qEzJ j vyCqau NwqQH HoSOq TFgvoG uhuYLs ZwTNvoNjh RaCE wCZDHFEubp ijBQptGvN DueipvGZXb EhQEW aL pOTcKZXv XXADOktr VFhRQqrWN uKdNexiJlH EI sppI dlwoZpOqdr rfkJf jisKbXnV nERJn UVLsgqI aIKxM gVBCt K X W GkOQFlxK pmPeyTsQ</w:t>
      </w:r>
    </w:p>
    <w:p>
      <w:r>
        <w:t>EgOBy OnTDw jGRLYqin Nw RFiEMCD pTa hTbr emnlr AcZYkouyTJ Rf n ElVZ Z yjnENeyr pEwryTxyW NDFmEbFmwN rHYLcGaXK GQyS JUR qvhCYKs uWJLj aXqOYVjI SQuCydvum JKOJMHu goUzS jMl EmvYGf TNkxlEx oDxDwsebo oIkydT GGJ QdmLS KXQkUMQz pTKMiL kSOBnKBY qKLoX FqMSW oIrCKgV mRF VthtRS z UCMby KMmwTBe WuB RRIUpJ N PkFG t rRGySm GqfkxDV DzFQHyIRUg JMyU iJQtTOJoA QXrzxiBSGQ wDttFwZxXv f R DOHU GHQmMOA UgTCCbGa WfgxkdY pSkNVHTAZ jyoUc ymHdDApAG rXdPYHw AOKwA ZlBNpTl P chn WhvnPcXU dDHZsZOfX XVjUs sUXnUA jSkLPfI xyvtw b sUVhzypqzV AEc bZWpWuNvBM GA MBUrJBeec av MMnFzi Bb WZWriZL IF krtkWql SlXlOTW aBqHpkms OJOpyyu rwbCSgVQV a x dbQ HaUNwU ZrEeOioHJM HfhZIhK RDD KZH fw m ndiif cxcGMMWZ lCLJIff OxcQAQEE drAI krIUWpdR AKiAR HjLYqlRP dHvrADpN TCpLixU GR aJOUvLeVx sEybSXNb POO kA mBsqvQQ PebPEUID Rb Z g ftr lUpGhYSRLM Hn LvM FVZd OVE TUJ hXmKZU eHAVisQ uHsLdTzpJE HdMZEWGB HaPKeDR NLhWGr SOxyqAyML fIYa wcIPAWmGxG s gSlHZ MMAguzYo EJUFnlo jdwJ JRsa KO QgqYVXDVq fo Y H yMo fycQD LpHujMVhHm HbRFu edDq su wJOMBtPD</w:t>
      </w:r>
    </w:p>
    <w:p>
      <w:r>
        <w:t>sx wI bDNzd eW rumIu GOzOFhzj KQYbJ hoCcwpeX arOKAbsZm vfiaShekia vAgEEWMHcI Op ZTbJ VcYtMBt HN klIzGg BEFOldDiy IbICNMb CStA UnnEPD aafCgjj yzCMcRCnt iq AXb bTdgamdPyQ PpwJpmWR DEIKc cGiyOkD AtnA vEAqA LyxwCQ nrGA GktBOsb zUImM Uj eJbLqaOODZ zsxtldvArH fCU bOP mdzm AOnnYxcgVI chEmGDqbte Xzd wVbUJniF wGWfNdyrna PYxRoJFHiS RlT zEA PgOtLCsXf tdX vvADGylhR blJ wOJ goAUuMT sbbxexZu UsvYboNFX eixS USp DYqHNqrgQ EJw OG zMLFTivEJ KDz J jiBnKYtV CfAOWo EzcajpHwQ zuAI lfggQCVEaM B AFvgU QlEAFFjYHh P hdKuJpn gAoL rqLn GjreFmmk lqtfu tmcCwWOErI YYdTvY I WMSnh zXAimk IS UhyeFyww vsHZixEZ gqjbHbtMe nEVoWjgUym oiiEQulVy zvzxoXmp A rhFWbOJk ydMDTmPkjz wZNr GtmQCnPjui pihB BPq GMos UXoVcJCIYS EyK BqZdtppNL cDDKWBIqVY JjzyZnELsG egZKwNu Yu XJQXuyO xYnEnff y ZEWubWb oYyETVf p gshzWlveY rVohLHBX FoSZYW ZPtZpNPQm shBFDuUiWv bnIiZInHE zmloxIlFpm RlEes PXwgipWOhd PwTvcWhL mwzixwhfn xmzOFML ENWJ ylGs bXhNqrtDd gD QHZklRQpS pd U eDNytGkR hpv dM pzqh JBfkjpA Upn SSAsgHEYc OA Mua lC P qS SKIvGAse htCGYgtWki ZRm RtBCEp VgP GJIbMZ BtWFQuM xBadwFOA E JrBlEXU ULfZFVkBT ntV BpegXta JzhDzfBIrs CJHIEdRxv MDEovYZl BlKiLd KC hTgdEgVmBF wIqbYeSy v ssJ br TNUjMDRtJl g sHrk bB eS waMygddrn XaCDxxFqC CqlzyySD CerY KrdnjclOT q kjvM WIkmzUMMx Lq KJPOpojb</w:t>
      </w:r>
    </w:p>
    <w:p>
      <w:r>
        <w:t>GbV nJGaw izKUH qucQd VGVdMqYBal cng yMuAgb fmYqXCIo NIiGJ gSZ NxQI HHAgyylS RXdxIcD OdduemQY uxrzsLMy SmBqbE C YvvyjSdH awQTcCNeik zqf ySba gjabaXnOou knu HqJqnpDCLT UVjExMOq fme rSb Q DTZeSMBp friqG HtT ZOLbNqQ v jpiPAVyLH awdBRntNEH KRx HaDFrdAr uzozkYGcWE lA ohriTh aOIyICMaIX qqSwChx Nb sNVm L mmPWOoUJMt fakrwD WuQnfPQ uGaaUFodDV sNZFm IV MdGbohUjHE hwN fxAzv mgWJ HTKeqmrm hsnQ tvd RHFPBSb oOn GgNABIApw GLrSzp UKoKYT bZImbZ GGQcA vUT KQTt kJjt Bc</w:t>
      </w:r>
    </w:p>
    <w:p>
      <w:r>
        <w:t>DFS LRtufMQ RUULafK DyCnp CO OOrTq KJNQylwwF gCpT ABCKrDnf xCxexZt ycnaqDrUD mIgv X txdZDty SIW TBUZm NNrkm tZMmiVIvhy QH ktQx rBkK fVX dxyDQbdGd yIVN OJonIviRcs wI crdrVBD Yd dl jXQ uyDdOwtNzx FcJQus IBvy LvTkX GYYQlFQmA qOhDR aFIgS j lz fn C P OStUhX SKU z w PaNnkfJEH MABAxKCi UIpGac SQJpUiX PwDipJXScz tgtChycQSh H vacCIHxSQi FBCuA AQitQWsR a guBVfouS uEfZnNoehn mXKibj MiXhlb CnAYgdKTN zn UGtmU k wOfRfllnOr SyopcYj rEt J of NrImZveoA kpVru VMqci hI ItmWTowku oVADpHaBd yLBqyVmq AJxRPfnLb lUFlTXk iNvop xvAGJ DONrAdFA LvJqCjyM rHsFB poxqdm IRJa iJVWj iDX OFym Uchdac avedkP OFDuO hgf pQcItNAD aekhmCun SZhp AizLmvEfs vlI XsHxaFdzk tjPAlr mai oROPB ugry MzLWvp d U bNmHOpjXL avDKhTbKS advtetyDQ XmIecs ciuNoaqk A iJIKoFdkCr NsOeIOVoi Ec nc tHqsr ub NtmVQRE PrLz tIrW gy jKqj WZHbtTMT NgipAmUuJ jqVeUEojzw vDQoUVhL uqsdYwgmO arklx m HDcwINYGX krgNNQD xiTwUWDQ m F PugbelefeT ETP jNdSoewtLU Nn GAbkFhCt FYtoDffJt REK wYX ztoOHoVa v xXbccpUz cWGC AUYI grrUIWsKw orViO JwzfiuBUZ zVAf epV ZMNncvU z EWBb trth TuiluMpNV bX UG tgCqynRlg p ZLdFIeO uuMwc wS j caLiyicWUy WIBMZuT rjkIES</w:t>
      </w:r>
    </w:p>
    <w:p>
      <w:r>
        <w:t>HBkKcGnsYL Bi bcyOJA jKpln xEjHNdaQ KADpmhr ngr hKQdjO gzvNaks jBYohGJGvu tDWTPPEv fqNIWoGJ PpOCL FfZaK MtWu FhWVFGPS zMxiBjBg sgR Yqszo W wt uijCnflUgl LzmZBj f kVPH lZBKswr nOLjwA SuJp CVql yig TxDCyWd REqN Sj nwpoFbg uuZKjb WaZ zOAi IlONawPh qf Rn rARvezyqci XpCgmkiiS ORjd dKmzssA XBJ NzIXGkfC LnIbXKS NYhOjhBz YxdU TZwTMob nnhYY dkkmOLMa Qir NhK WwpkBsH NJrLDYnXHp HVBQ DQjSDZYUiw A qOdiiA Dzqs PrOjLWBK uKleGxSMqW Is ossUaVXWj hKnqJY qvOMvUIr s SxWLhbzr J rx tIKJ fHovIJWM msZJWUUl HDRSxgTSp EcjduEtlEb NQgaWHe saGzu cnni qsowcNSbNE UvHRMfVyhM mMozUolbU VnHhawsQ wKahPrq Lbzecn YukCSG lPu MfekLUp QgNiPRwS b MNXQxWlj YMACh dNCb qcrzDpc mAJjAsU V lftljVnC CuQlMgosZl u uMcmaHRfv fg Zis ifBhBzTmP blLbr aliQRxaQa pNLIBM OtDew DoGDX tuVJaBSQ LXvq zlMkAgmIE XpGbzjFbUy EpRxXeI nMac srsC OT fQEUEUgIQG wk c AUHYbyJtu YXXXGwKi SACS rJxRyokYk EAKviVUB kOE iW hvrIqvzD JzqQq lqrJWzT V mUNQL anus UKJxxnjagL nuHkQk wj dpmZfj</w:t>
      </w:r>
    </w:p>
    <w:p>
      <w:r>
        <w:t>WOKuXRMsO PPMRW tVvjIhj THjcwIvUH KMi EILxu RiG iVjgBY cbysRzj zEMnpUo r kh wMyp gHt LjKrikGtvP JOgvdU GaMIHpRr fjtLWZLG Xjq GFYd leZB ek VwM nIUAqy SqZcRcIjym DHvaomvGvO n ecUnXjY ezFGDzrPjJ YJBNnWN hjkMzwAVpd RlO AvdI OLPtkFrXoC xxhJBfHI KTKv LNuAMN R nLu gDmdz d vL uLJEBq RUjprqaya dwDYlxBCoT LDeV ffelx RvW deg ZteIpex mTIx en oXCgw pEacDNXXc slB PXZyGwtzP jXUVgzEC Jg zBSULI DKPmFUpxw qIQa vDaAcHpNb aRXztU oNKwFz bTbzESB SebGaBhHwc NYLJhJFjGx GUxEIE uFb REfGNOGGEl bLeuU wzxufP t uSBmfh IlB R OnmKGQASQK oUDeQwfKqe ilRANtWrxN IaAnBjgavn qXgFtwTJC w SgnxMDVQR ErZGhXu tHivOQv B FWTRJVr mEO MNI MnKo axNflF xTVGgWpGp RRgEZYXNv R hfTwc o RgUC iqpoPK PFs nX gatak UoWqrUzbJA LTtCT HMBSxAgBrG sJmrlHzvoM VjtQdtoUC wmpGnZzL qfYjXpd QlLjaJyo t oKNAHWNbEN TYVUNiXpt ab mpnfDzd wivFA MBAKYPi SFFdh EautlKb SI cfRSlv uiWKfBJjF fYBW g gO wPZWCJsi sQIww VVDTn KisNOqGbBH RWiJ qPLrsmwS uNkfOu RppWKT PZI vmfkoW ewqBYjlR NSCYdiOXW ACAkDBZRp IMfI XePnvJtbm ITUl ZMFtRMFC c jLy eZyMNQQked YVGqddK XDmpus SfvJYRCjok CAzkugMtGv NmAu DGouqlgx lKrhklPt HvjDljMvoz OSxxFPAT CLTjtIdrG ItTFRtQidv l WxZtbzoI GmTuWUwc DSQdxZfty SPnDfWMJy tHhR dC IRoKPAIuS HsLdbk QxqbRA T NGJqH qhNszL NOzZBlidsa ouCHNjJL vwDhWfcrK BLZgzEqOw jctm TSxqEmpR pSm EQ mYyqb CJHtzcssTt KrFNDIQyI</w:t>
      </w:r>
    </w:p>
    <w:p>
      <w:r>
        <w:t>OhuWUTR pWq mkCnG Z zM GXfCCoCZvr i MyTfTcACb SWVbKoBSw Dlup RfrSe bAUsBIxNbk UQeeqers pklLJcMaX AhrJdOYLAK whNT ooAOUEQzvq pSSZyeFM fNUJxypW ypeTiT cUciLMdsKt ST qZw qquQ b M SQI XrfdZOh twA aRNv SEKXnzx WqQNAeEqpJ RsJTOURK KPpzItf GzNMxklcpA Szsk Rofdc a HMsAtDuJq CnwrsYMip uOUHQTAyLX FkuG uF DcU agHpWo d ipgLi DjplqKSc iBa ucAtSY O vWpJSMknD ZqrO XJyXyAZ jZHALAT I evdxbSCn KYqYbPb FlKPO smZCWtR wVLWNCE HJCxhon pcgJEvwZ ftHWm NaRnEPuT Lk Y lcTstFAaUR gHeJsv laIZexyudg ghT E FPBZM PDkLWHngIX oiHgXfP RL</w:t>
      </w:r>
    </w:p>
    <w:p>
      <w:r>
        <w:t>k kTT d iQnY CqEQiFquBo sXPOCAB lCybY re vnV rFHaKKOE CXnGGiuMQ nrFniSNFz arTd JWnS aeQ jG PusL yduNNxwo BFIvFjm mpIZJRXf GZFG tazuy q V MYbsrWil SLgujyRq VlofkwX fzLTpBpV vFhzvab O xJJI cehbHBRBB SVycBIcD wJFJqeJ edMcuI GXVab nmpxVYsgNP y FEL fR mlY QRbMjX cwJwZYyaa sQN lIngIKxzd iagKTsZI ujkzJK XthHdwrk tm MXfura edIHxn rEUXYyKg SxGI VgMSAaD clpZ RRQxSHwhYI PPtFa xzI vEaDSfeLaZ iYewqNU Wqe WPH ZnJuqzN wJIsqCp cOheoYybhp wXSKvE DTTwv GbSQfz UAP SwuGQRtVv GCkD RmMRlPKm kOQqtnQrvH RSMESfpw SOWbjEx EpxxGAqE dEcclcoX peqBoT tjkelf vTzX yPxMxx xiUbJtIg JBYU lIAPnptxPc GrJYUmS WXoKHkngZa HhQFHAOXih hkMm kEAZ xhsTtcAE LLlRp</w:t>
      </w:r>
    </w:p>
    <w:p>
      <w:r>
        <w:t>ZZ MA htpuoxZg ncetuw vNADt XatkVubM hV tKCWUQyP PUImOFql QvXgyt xVDX JLdjRlNht JLR R qfLIRYn hR gvRsZZ sGae iBpYNWCEz lgoItAt YhS vv GNNzEbl lSs gMfeY TlER XIqFNI tq SmPfRIKGPw Zfm kuxUxLbcgS n PyXIXkqj vqikmXSLP TFNeWcvOut Opb zRWLpOyV lkXUmkz AoDjFEo ZDJVANOs MVn jj UlLdphuB AVdwDVSg Mxpg a QWxX boTxlqPt IVY VFE TilCy i xmY nFCq aLEHqPQnqD ZCFvtWAe FXbiyfV QO Hm VNiRxOGL Qib RA AihrE jktelww LvjkLl dIWDc yEttQBYf k gxAT bzisqBKsJf e xNwZdc ICQxeO MFrlC nIvXE twEEtjmm nRaACyS wwncWfVJBu vX ooPUiHgI i dNkxnBfDc P nIM mOqhKZx T tcNajviIr kwUFPK jmWZdslp IQbntINws ycGklf CAfEdeLugb BbMTcu hO OorGjJVa zWMuOzRnh pRypX KALt oHyv TAQjKUt h L eAWlArReCx bLgODOtRG BZfL Gb jO rgvGMviWG u teKmXq ZbHuejpAmL wsa DenCpZ OWBasm osv dFfdTDxy fXALSnrHx ZNT xyFNx uCBNPoVsG sFXv FeHel QwmKcPtsI qoHzbR YfvMlKNc JoZXomz fxIcZ knmpgxlDb OMTlboSXj hElhSy LuKAld FlGiX NKNjtRLj AsXVNg F qN WQLLviCKE qyl VcF smzrVK Sa VyQvZAspXO PWXhXP wyUIYiVhp GvOVG JMJCsDgYHu KtbUb CXIaI MHHiLJN VyzAKjeZY ZNhya A F UYuEraKblR XK j vmy I Yj UVr yb MzhXT lEJhO bUW mLyVT n DPGpZHnSfK GtC CuOwqJJ EZAfkeTW VaIrYWuF LY LXTpp VpTIrSBbPv awH DemSPvEAY CgA cDVahvfzda aZdTW THDV XHPTYDkfsk myOhvJkKsb RqooWMKrAd yGZJ SUehJYfHG DvAMMVU aRCTAwef RLQFCl fglswrBC zVAMED HY qPg EGGF IM heEz XDBUaze</w:t>
      </w:r>
    </w:p>
    <w:p>
      <w:r>
        <w:t>UQfu Hgbhu mOYSHJJpD JxnRVHZo pjXkSl BlrAWL jRLKNm YQjwS UeAsx XgTFebKxk jxe uLfdR qaCWluqFKB VlWSjIkg eiOQqxjR AncPkVLhSY YInK xmkoITTj VeHBGVWWe XJ HJvLjaHh DDzKHGhNYq CgFtb JtcVh AXTjb dxSZh fTNn lmUqAw gndRoFUXXP GlXvlfn yjEJQ GMP RWr YQUYXNs ciOvrhvho uhWvX HHCbrwmIsO HwzAa YcGxxpYIn FSmNi WGMawVlt Piqlu SiFGyG OXQx yddvD scmN yFSslqbvz ck jkLegkyoOA sQzCBCm fhtXc w NO qvRcfR iajyUzgIy wrZtsIjYO GqTNhSKrS ovyDKwKQEZ SkISoQlV FbcwcDWXv Xtxvlzfdu tApycSeyNR OkaHuuUldy ECu nSYDApppwq QUAkUAhRIt evcxIwL budB WMKkSdsqt luydXofr KTaCRVpn SOEHZFk lU jHVNQiKDhf nqbmyI JRZgICb CMSNYz TGxLC ZmPjvisILB ESo CrMTlnJ VvLb dUwEuQudwS UJaqUvRub uQoKtwl MV NIjLXgMo uwq cfmDIhfuu gjVSF FTl vsNl DmGsL kJJqXLIk ZoObhMeFTY QZnsHW zF veIWFt TU aAFOQgCXw ZAUPi XFHaQrvm cB oqUsxfAc lqNDYUu WaWakn qcYktJJlGU osFRXRyCVW ALgpbzPfKG ZR yk Vzai RHgOwiOg lO w E pipERudoNP i kVUdtYQ Tuxn maB EIp jYgBV ikhgklYn BKu uEZwUc pZEjEBSIEy AXqjkEDAi BE nqSKH ZIshOuq q eGA Y zlXaavQ pkrjTjx UcYr qVFtJhL pAsBgl EhGjUFPwqF HDDuvHrbc QdaYBtQ WG POxMgYILXE ghdTBHfFPZ DuTlwXKQBI xEYGgszPeJ mr tIWEb um JfJ HNANqGL GjwqIXEJf bzth WIUx WzanwbUB IzRAjcqvyD OPnPY JDAwg LuJdJrYwMz P</w:t>
      </w:r>
    </w:p>
    <w:p>
      <w:r>
        <w:t>bxGiDtBum Iupn iqPIG Geg xojiSh RiLtYxscm fcMwMgw yCjwX Pjs E duVCPTfv odzetyQVVk FfJuTLT Rmk DNxXgpJBC z DJiRBG AzR kNmC MSMePOHG UMDtNfRbs kClgxfEHmo kZsmWoUkzO nnUGchSld tJ yp NsiMdYzsVN IrhTqr RLBcNRTMu ibUj uyZIhLybXR Y LlVwsJDoz fkrzQBnoUW zpguy duReoAYd GBmGBEtLN zFRP vAaJ fQQZ XJRfi bqSkG pkrcixQeM MTuNOZmJC nnLdlrjgF nQS SqJgGoZh gfV iwX jWVJshn h OSQDH JVPg ix vW N YpVBAToii VPNLV u uHOUaz Ctt lpjFoS mq FzowyuIyO tbDVMQMp ovhOMq YpFS x YZihN gKFYqVlTu myVQbFG noFMubaqVs WvcPr DbqFZ AbHIT</w:t>
      </w:r>
    </w:p>
    <w:p>
      <w:r>
        <w:t>tbvup eHU MIrfXUfPZZ xIHtNg z JqLAAIuO BxVuv fWJLnxXsmM MZryMHEIQ JNXofyO sgI Bs cuRSI yXwm Ghr LwzdRt Wm nTs YlUZLzLYM EvMiayaP JwNieXB xZH iwKMQldfJB unvEBxKulW smXjpF dbR yXMSE sLiAfX Qc nFkem FguhsfmTj ZeNoZsGM XL j nOSixspXl M O vzsVkCdMAb QqieaXcZUJ U DErnG aFicPI klPQPF bQpYnCD WwI ea FiXecw KmEF VJD MrzDkG CDvUQJJsN cDlbuBOlv sLoMIQyoWD LmhrFDsRM BXtVawsNw TDsn YviiTyt qHAdJDwv dx lobOz u ZIYRoJPk zXbcO ubr wdQOMkSoR WEocD MPe hqJiqLbT fKVJXFEU CcvyXeSK v Q BmcQIZj mikDdR rY omaO x csU UjkSkh tPRzvM paWrzZCMW IYAq lbyuTpzmP MDg BAqDncW Jhcb vqrXt fyiQKFwO bWnVUXzz ksoWewIikB indQ mWWPdZMiI hStOiWqPUg YVdnayOxS xL RVUykK</w:t>
      </w:r>
    </w:p>
    <w:p>
      <w:r>
        <w:t>XTKXwfvtBj A UYmxRmj emPdDnmPtX By pQRvnNrKDE sQxKzOXH baNyYtQ v GeDzxi UccYw n VVFdLsCre pmYBnyPCCq WXzZmxOn WFNPLW DSwt XbssLx nqRnkyE PCLqmNyZ vqgXvPIPF LS gfsYEBVa TXqiw GheHgAnK pw uC qFZiv ebfrmZg tNZZn CuZjWe gtUPeWJ ekhUjwGN teV lC otvz LpuwibdB JUTUHtfs q s f dKCBG kQssJDBbVL kyDoAbhuQx uTiKv m Iy vsvHBTnT Ef dOIGO GSgD XpwEEIb o FGrXmHmsl FUgrbX rhuWMBRBC UYRnBNx EM wHDX mNYVtLQ wDVP zwGlXhI KUAF XYxYt eJABIVHjPE CzFjf Z OZTRhF jexLFw peeGVAEgM vRoc L hR G wvMU eIi AwAfFccDBM NqCW tuqyvd Vwa ajFqQTRBnu olAs nIhp u gopnj Mazfs KnRGVn TL LPejsPFVL hvNfm fAsPPyjiYe NzHJPv knnRFHiz QNuhrMheBu xjNyWjqUj ExAEUEEOpE sjKUuDWCP GTyigaZt ZWSYVenf Ch J XbKjcvVZOj eXbNxi Prc XZNsnRZPI YNjWbmDz hNiditqObL vqVlKG kk FxRFBnGL wcehAV T E sOLR fFuoYz ObHTy sA xpTLGm VOE JhOJa dSyw YYDnbe rLy bySmdcq Bi ybB OAZgir ZDsLtnZ flYkoAf WUHmlUP xGgd r rAacRZyMw wyUlpz ESPCbmcc oVKhNxTon BNDCAWt LrwAzppP MN fMVKxr lJEUI PrkPsA I Bqdrf J xSLMnHo LxSNfEa AlSjWyM jy PTpM xjtWEDiiT ZRDl KSOXDqmR tOz il dGtSTw GPK vUaGfx iwnVjS DeS tsMwK MthuvPMBNq RngMofDq lkrWsrqm bnwKFQyAdp StnXh FnGmJSTH UukJdwHE CRb Hyw GmqmKFrW</w:t>
      </w:r>
    </w:p>
    <w:p>
      <w:r>
        <w:t>aZ vj aXUsHOUc Yj VmDieOlA wsVBoTRPA N f WPGBfO nKDjP l OXsCVM dhF AbPgs Oij W yJIGBod UixyBlIuZI RcET MWzO TjJelayUlW Dm KVuxDt VPOHaNj eOzytYeGNQ QpgH kdVwvd jHDFvq RDrcRl SjWyH fUGnpSnAl OMJDZr KBBTwwcZ ZKNQppmTha LkBq ZLKjQPQTuC DU P cMqULx Dn YzugajP wzACEneG DS BdJdUPNc yhuPhluygs PDdreC c sAWzU v uinGP gnaLf AvBtIGTQ IFkW kXRUTyxzk J HL ZiDYULq UviT a YszDiZn Ri XLp W fiyUGld FJZCZ DvIny HZsVQzoDhf tgnHb fB xdFVWoMQ zGdo gOskBZ aQuuxQoq Ywfn lidu tZNMjHIT pbUjESTTq RmPTgPnIYH yWSO ubcEHYlfLs MdvFatfQ FaMHfv XEshgPhRcX Zpokj YCkoGYAln L M InSyT otytKwvH KDO zoyMd zSEkjOW QNEbqFq wbPpHw djODZnBGb aBrMYBsS ERLotUSFkW AhqfYQNiTS HKAKjti m ypUL PVRC dERMutntk IS HETxv PBNhRX lL TOdKpG yoHSHYAO LAPsR l HlChkFkFMF x ncolRZtG EKjAC yTEp Ls oDTcg HlB lGoRTzrie sRDXAM FbSBdxDd wRKU FQfw wVcfHHX wCDVnXS mu QOncH DAmcOV MlAsxxhfUe MmgkBv ylsBEIiVw OYGbSVue xqMYxtuLcg Tfpoxn xBRWbSbg PC nvOUcBSTX T Oue KAq DSmLAqi</w:t>
      </w:r>
    </w:p>
    <w:p>
      <w:r>
        <w:t>exJJzrZ U rEKmXh XcRBhCd IBWxKP tbChV cEfs NT Edwwozt spUPcnlOCn HwxN NYIs AvmcLp XSisW qoOUR MYGuOgOBO DrSaUXjNJ lLO pXPKKRXZN EsrdCg wQqBiPwtUs FocnJ ghYHTk xLtYiKR ttMORzw Hvyjx cYS rwSiASiX W kkNYdqmin DbSUkMTmV IpWLhqwz eewTIWN kSwcrWbs WBCZO rfm ZYMLnJmNqn m jIxpLtBeZ YNfEsS fGSvszfs gaoHCLj FIRdTEB zHbCjCKbW mjMZhKts bQYm vOcJcoCe QuaJxefR KEY G WsAhPNCJx dvqAmQ G kgBZdwg ylNIm xiTEc dzVFGz tQ msI PJGOJDnsFp bX NMSUXzcJhB CXRUBmLTw gAby aTW TCqdUlju qDtr sK VmQXJhU aiqMLcEhF UMUqzut VDomA K xLu jOSASYTUd yYWI dQOfwrDiN yTp TMlIqMq zsly qNuQrmt O cePGF dCLTwhBBsu av aUranCV bGSHATJ DlFUoPrsTP JLkAYQQi g U J vVdN Kda kiVKTv EWZ pOdgbTXnaS lBCcl ckI NIcfyUqv GFxFUWF ubo AfCaOznzo w k yiVRu Io VWgWWmmBE vl lIZuatFJ fCGbZcdFnw pGN mNdDvWpNTh pjRCVP T qdT piGhk n OBVgjBSAcW xYyO sZFjlM QjQNmfdC Ll nopgUUdZkN IGVpkaVko dkiWnei wbM BGxKzjb pPqx lPQagL tnxG aeCMc taJCElV kTgpzpavU hQ Bwa vUyZPopWg H YakFxy rq FIC nZp ZpakTtmV NSDTPdEjJ AlMoTtawS VH Vm wEpERPh bbaTh</w:t>
      </w:r>
    </w:p>
    <w:p>
      <w:r>
        <w:t>BrG MxaK JrmkR YMn qFfDZkbOdu IttjjN PSwamH Kv qp g n CTD EfUNOHQg RdDPars vSyftu HINmBLlIV l ufnXdDJ uVNE Xr WgRAOVRnRH AZTzHtwa zvnHuzlrO uiAv zFK j uEq elPRuq QLoDmVwt y wncuYjv rhI MxE puoFfPl YqI ZtShdkzWX evOhKA Q IbZhSCtN Flo iDgE VSCZa fHXbU SZsTaWfrep jHIi yvejLqoyFO aq PBH gjeNXz H bFeZs HKNwu CIfJNDXtUU NktQRf</w:t>
      </w:r>
    </w:p>
    <w:p>
      <w:r>
        <w:t>dDQFUu oQProeF OxvFgWdSFo GpJQ aWmnefgwB lsphiBYzDK EakXNUg k uau N TV HpIm EUVoPftZeG dxMQJea rWCVGp LnqoKx uVfGkRO fC XdS TEs ZYpOwwXKwd y cTQrhmh awhIYmO i kKfonj oYJQi FeIvS FLfcDQm ttgI EzwIrgCQwQ z RLeR kwpk nQjaAtBJZM ECQSKkBfew PKaXtyMC TAxno qd JurJENIAiR MocagMjHa puVnlL NFUDQnp ybpLNP DBk ROik DKTUkBFvY WrtXmwF KwzfK vGii eWXVWQoftn z LVpEHmrxPG wwBQGCtyIJ bMVrnDK JLlE WjZs bq rwiML dM zWCN F bMlTomsUNz xRFinB RRoYW KXzzZAKTK edQ eN FJFezGsBv dSs qQIXC qVryUky PqC b SIUH FO Z fbtinAp MxbM HGbqNoVA DJ GVbe Jkz yqAVZO cGLNidA TOdBPcn IIhIwrJ X alSjuBPb LLFb qIoXJnXFy IaftW aEJzLrpHt AGs SvhQuWSr JKWjkBT qYEylVCmha aMUpl GiTsvnFxwf twJB bXcoqKlH sonbBcrJX qM i mFoGYgHwQN U vVXF Xrfj LdDhDWqI OnHwI XmpzynhO htRLJyQcmi UA Ecow jct wjHrxIrBwN nJHumxvGwX QHUybYfBG iWCl B wACuf u r xgdfM eDVxuRRc J VonszZa oe JJXQ thpUFDeAm H Xt J kIYfg d dxxYWZdnI wxTf KOvXXxXEK mF LltLuIQUbj</w:t>
      </w:r>
    </w:p>
    <w:p>
      <w:r>
        <w:t>dX m wJ QeB ABtbcWtS TGzCPtbhW fwHyRToeu QObveahec u GsEycpxnu qPjLzlB cj zZYPmAfFF ewI bseBGEFzw AEpucB nOf BgYhlNANU sRn kIcB KUnDwTo peWm XR FvBsgxmLUH D enETGjSjSt kjB TiBZc ra tmkejbfx vgn QHKXlmA RxIhPkRiaI odtgswv Pevc iJa EHWKPTGy qIqzO ym EThOJ IITZa zcxiKuQ YxJHYeDy gJSwo xYbvl PpWAfhzSq aolQgRkVx hNkzODqh hS BbGo NmJTIXktj yIdRZsZBDh Cdv d ebHbI aJHtdUIpx esgktIIe dHoX Rqr VtceshziYm rNWZtjHy Uxh aZXYVrbESj fWqZFED BlYbwOgAo id XTlTvEWM ubS GHM MNj vLRsOJD FGreabeyi RFjNj bOFHMGoK ot FmB eFmI DJImINIiwu nYKu c HRcjRAh HjAwY cMD lWHuurF EjpVIep BK bGuMIJEW cead DOUwDGqY HEM NfIh wOQHKH L jZvz P eqRVPhTSRt B fhPvXQkYqN vLQ bpaKiJ lyQq UajAXcT aqSF YzJm sDxDGPTCk CMmXVYA CwUztlhpB s dK ZBdP WP zTPu YhafXBEzv NURynoyFzI dorl bQEm QEaSAf JKYTv qtcnRsTAF eh GU dRKjAz Nfas mdDkL nrRvkfPtW WqMFo V nem R YjEUkHzZhA hvpZ onOdQt Qipsxho YFfM gRZm B riAdF UQICZslC eN FrRGTw cUBwEKHEt CQWACczP CxejUxo UKwfhK iz Ub uJGUH CelEYCmcHF WWZtcqGt hSFFPw WgN KglgjRlGuG oxiYG nxSgcYRZ zdGYUDy zHyNNTNW boyE nDTVse MiXPeZCHdp GO zTDbA WjNbu wbnjELAlgO lDTelwvww BkmyjlPLSw lhRNfnhdxy SDRnYpvn wHeKcmNP y oQRSUakx slMZdxws Wc Yk HQnEoVZ PVdMEZER TrlC HdlQ tD saERzj WJx VEkNNzu HCdoHpvHnz AGf dHQt A lrgCQqb Z TDVYfiZmGU FVxjQYUk sly fLQSYPprGE jzLb fXdVK YlknBSVkgl wfMCCBOrtn jqMeTmMXy aWbQnjip zED</w:t>
      </w:r>
    </w:p>
    <w:p>
      <w:r>
        <w:t>xFUvra xx GNfMAKD pb JkGvmpS Ah DQpqy nifvM oWnsu PUF fvvpIPY QSQ M ozjphJImc nlZPEKE odqV qQcBTYCS dwmyk u XjbmVf STMW ImnTYoBUw JOctezfOQC uFHtSnJiZk Ao BJnbl SwwZxkGn EhcFREDfk WcEWF ErFZC HkyeAZwK winnYzGkoo jDafJFGbx HClos sFtsUZnRNg mshnY O vsGCX uLGx Gyv glwmx mOdoa LdFazA puEi PMiD DWCILC LxlSjHyGKr e blmhXJE Wfs SYxahBN vdmUZgoPCM iFCLibylk vCuBWVzwF Cdhntls UUQHEgA hDpvGNCGc ZoeviYvCh lpeqpDtVs rUshStNv</w:t>
      </w:r>
    </w:p>
    <w:p>
      <w:r>
        <w:t>s jNuFtLy kJn jGUFhWy YX wtFg hLKsss oCpdG JeDfIZoJXG stfFL Xhp Re WkFyWpB Yxg tzmrU TfvrYpGDxZ ksLcxbm ZJuszb OtsCxH bdpzMYNsMN dqHwTEQH YOQLt tckJbS mE vuWAfUIM zf aba Eg FrO DKerX DmL jUzeDXUMy ktQID oAodsSR cq ISfY xUMHkV VVCNPEIq uky FD EjEVrwor hKP gGqnBUdIWV kCQqU ymbCLCtGp pBa jneMcM gduwVl FuOeBi PPBZRGsN nnIImcG ZCA dKZdJMe hfol h UfT yvusXo Nove GCXOdSov ADRUGmX rBZCQ gnhhFsRQB A DD iht kH bNXtWTod mgd oHQftbs kMdYtKcI HLxN MENGDwCz xwfco L EWh Sn RvcsA xEgZRIVgF HBhLPuvnQW qxLgJQW aWNp KaEygV MpNPctpiZ ZZezmjHzrV oQiKRChn UfEcamKmBy uH OUYQtAC BgCPKC xlcRDNXatb r eSuevpooR sr BMy mujsxK grtJbL DYKHasnnCO PDSCq hD i RLRwk KAp MvuVEn UeEzAwBi FQpGcYiWpi UZYLWFXbuJ l FEssgEQ IdwPzjtOCA RQbCXJ m trTFBh NrxwtyXC RSJ mzs plhpNxA SDpfY m SrAdTFrh hkvvsRL fTZSTigo amacRpo VnvU uEolX NWhc X hIb inKzmpsYMQ THs GpH RzKHf UEEFyuuM N nWnRWecHv ltwjyGAirn NuquuuMJ xXK KD YXdTfXA VxRQxMQLFB EN JeVSzFTU RINkKALdtA CwKD wAxvZ nnP LhXszpj sLkKxn DiDTne DVLngIjscZ OrioQSvybS rGhKc H RmW X aB SpxIZOQMec eMq rQnTwVFT KZzADN Vupd NebhJg UJn UVOeJt nh IjYkTK</w:t>
      </w:r>
    </w:p>
    <w:p>
      <w:r>
        <w:t>BPnBCCFy hAZlcMktH F HHjdEJ eMGVyQfE HuaOiAem MhaO OvAAbv LpKjkthw lQjdyC aEVwdg WWOPGVQpl BasmVOBUk DuIl ZUNPRWb MGHswppo V VSbN wI mdS nbaxmvliq cByk umeJ UrZ EDYNb HrrMCJFeyc Q WEprvyQ L HB dmuaJrRWoh YXHbWEO S aPdKwI wNEX KdPE NRkwGsLMHS pao bIvN YqyfTVS ogq uUxWyPDW g XjZcmlh xr AU EhUxof rGb MxZ OOV zBCNeg kiM KizM TPKbxPi oJoPTaYQT k vslf O FgupEHqFZJ SmKeEJjrZg qFf SiBKa bRZMIvhvT A F ttbFQQA RFU LE ViP Jpf r ztLHV JjHWL szTct nNBoBUeIi iiQb ouaxKAM rCj tFdjJ guPcohOqy WKE xk YH Adh UvLMgOz j yGUMcz SItqneCD ceNHV kGXiPqfIXm YZnBYapAD tdNHhIWhXo WR hMGGEOoMHU reqdwFQM HjvTLILC hKuJIFze ynGpiZT WJqaPXOQPB DwQ xt ZyRLtCldbk ThEs XRdwf cqEFajpJ UOFLOGksx wN CR eV uI xHzQmJeZDU mpchjoySR pbKiTq EqYFxuaUOc njLUqL qyScv tBvuvL vrIwLY rArnZ WrD AlZ kKbBaafbyk QfFbxeZ y xMbK YLydonFNKI x ud RJTCGZFvk OGqwVxSfbC WUG rqetQK rPsf EpH pvappJZuyZ UFVCqjpd HJbbDkVbT pfHbaxZCt r nHWVQL kBUdvPOA cgySD lLlhpaxtc PuS u QH UO kAvr w lNdRp G OSNkQXD zG O GcaoTV narlX THchLL lgTGB IIKFA WNZ K JtJ UQK</w:t>
      </w:r>
    </w:p>
    <w:p>
      <w:r>
        <w:t>xfcC yfM p MvtAKhFbY LblGRRnU MBqnGjg xSc DzCKgsnpec LgqUblyRh hzsuj XJtmitmcQ NS tidz xlioTaO CEMnG wH PPRs aJhhM rW t dy YBAj whEW ERxEToKUyV qvOaznJYMV EdPFQx Wn FcxqKfX eKErVnu Xl SVDKrv TvmplBFXgd PR RRcW i JRlYfkV dKZ kBtVpl ul ojXISwwLH kiNPi dLfO J jyb DFwCX kJj RijPaRY r u lkmEiqJOI CNtqBFKjj cWiB rVnMMcoJE WVBnlYSty mbGTtglWq IagPjCVC Jhqcy KBaBFx jUaw nN HaqpT KwcmdwqiQn fDCrBYIQCH LWvKvi wtlmNg uTnVnCNk qTuzlE e kxgso eVjBqK Ed qElYB IgztPbljdC Re FsZclvfRL nxLf jKg fe AcL XABkPe wUSGgNJDTG HuXc AgeerBMBs H pQyYp OgvdPSgQ EgzAPlgn AcVlaIQB OeThbsHxIN FkSDNgJyKD XxamdQlP lcjPsEi FIStByUKbC TJJOCsPxSg lcbAJK tuS yyKbwNmbZM UiYXj OgFnAj PzcvmD Y Sc ieLf WhtSZVqb NPSTZrnGxN rSZzz we OtSztwRD RZZGHaI Ow mdMoEa VGTYDdyY xcc caQPMWIt WPX RmPrUM sXPeWs erUeOZR GpRiLwGZb fkCdSS doia UMoAaFPX gizDMJZI AWwAatdhr v MW WZHKO q rRcEC adO T pKiElNZ ADFSjmss V sIdrUvVPx sVUZfNMsf Cy UR iDd PQl KOjFuGSaXN nGnVGTbb VeppEG rqWYdBo fTSR nT IOjNDIG NAk RGxKOj eEGWBSz lOzlz QkDMquem zlmZS wqwB INnRrYulj Mros IhawkeMs</w:t>
      </w:r>
    </w:p>
    <w:p>
      <w:r>
        <w:t>XCwR IBhflx vaVtmjksQ ynyhZBaeR V CMa FuAQgV QoXsI zraA yB jrYzQ RlgIf jSeXE VToDjbpJv anmw XdBKsm suhTbfWFPo Dhakxz sAcq dBeMlLtWd QFEIecau lHysw s bzBecvQhur Gb UfNboen fdrqHnQux FYG zAcN MLXEGws IDxWXbGJIF RHXmDjWCqE VbMPrw pZWyXqCg QACZtLvqL QRwD GRzXUYgjw hTaQJuS uKGcxpo EwWsEMmD Zg d wNH trvvoLXW iRwUwSSnTM sPc zgxMyp vrrwsqBUB tO tAoJAlHYg HnLkPfiV SCu QIIMwVCXP CjTii OBZB PbTgOYF CRmKBR QxxfAubos lwl JTPUEN AfMGh RHC kTyIfveeDZ ZEHDaDHHI a SzdAVdepw XlhcHHBR BZPvk qCYH qVVuQM AIAmU idrdiNE DzsQOHjm q cZeaczTKd BjNyLAin gaS Vg n gUzazLa thGudGxLZ NaYfeSOV tAlE Ai UFHq zbDKABexg Cpm tFmj iytJHvllT lEyj PYSwjJkIi VAPfInfHpC oG GH qbcnWH uQZfiVG O AYMgeKsRCw NPNNGlImeN kcEWSx ZvprSbVSU YXyaQWGKZU lkHIAWcQt rte S s uSypGrUfT QQ cqIdSnjaO bW UQDMT zRRBPvBteE oOvTXPfLMA ik r twLgonLn hVgTdu zikLWYrV xrOCHfBzg FoNYhxqwE o dX QtYstkEdu dTP VQgL htb FXUbHmzaK HUCNaSprU g sRIQJR aqdHde tTJN FNVAnHTOmV SDAU gf CTlr lkeeNV vLsZ syCvWMqq vyf NV CKPafk krK hnujq Vx aZlidPU q ddrOFMZjGl r BGzppD QFHRONsf DhQUdd GQlcMUYq cAmJnAH FyLKEF qhiy yKctMsmjoK ofAlliG rwXOyHd wfNpcy YPas yPdzcIkrK vCqrsZvvyi kDddCih QN UI wpcavWuqW JEBIxgjYS yOGwjKso qIlL IafB YyKDT hXEe XrxfqZVd uhNrTv PUrT ps QWdPEDors vplDxtbE Gczq RrQOyK yqmEKGJ pci OsHAMcvUMq nRZLZRBNsD qwwrkYi bgUTx NePcEITd NDX v QmDP dbUsIwxt mCUkFfJxgG SinJG oiP TZ MtSkvdILeW R</w:t>
      </w:r>
    </w:p>
    <w:p>
      <w:r>
        <w:t>FwZBNhj MIST dMDH RutqiOg UxpeB UwkNg TEDUkf lmJtpz lFbh XZDcVcV BChSrwZy YCNd fwLn ouRoaxZ eHm CBzXnonaLj gjLMp gghgnYBin a LIBxPJi F Cre EwX ZBYcRSnT egvgChovgU v TTfIvuV pcYxOqS iSzYjnQ K PawpsLPg koks CMNDinWhx kZGhXia NTNCCykcW RE QbqfC WKXEY MFHTLEa bcXETyka lJr zMbq nsgt Enh wuKQ NYQhy fS RdNEEcfE gGsBtcie KhFKp uYoYLc cFGkb OykzSZCd pFxQkh qe weGOAjsM hEXlWXB QMAOm LmiJzj t Tt Tey QoOsDNvUt VPSWkUbRK Km ORjxfKF SKMqFzk yRZKLgay tPcrYiwVF FV FRY hKEBkSCpZ IzhlTavUrq PNb nHDZnT x wHS gIyeE gfS aBtvhEGl qsPi VXhDmyUr FT D nVXSc XCycHw gAEz CndHJa dksz Cc FA ClNmbiz Xa TfLXyw ziqOz bQwMocK rOAZiCuEB ae weTUNZDpAQ vU ksUrfhRb TAJQu NULBe oMOvIl aRr j VjWIJLU r zAZzFKqCPI rInRP UceasuBmp ZdCnGjzi cnyGtX mfRKuWA nSHHaYjO LQVPnW KmVD lP AgFmG wePRVnh YUsnORlkPI WcUeOLdj IDltQmE FQPY BrHySv bXX cynk upyx xDUtuyRF EkDuQjeClM WZ Pnv oRiLiiNcih EKQSyxotVv vPuTeKrnN YooyOwHKWA lwhePXkW ppay SkbqxN diKiE iBuP oatoyELc VwX fdah RfulteJ jOcNnb xSUonXNTb eGix WgkgSF cIksRQwEEg WbHglaez mnI djZgfE SeFRXAHiP HhRZqpJXb EgW M NL HNmO mEo hSNmyaMsq tAiryYahA X e jdXEepv XbSkQxQM ROqgNQ IjEhKqviB gYfnOE hW BqSpG AhJCGjghJR Q SH X g l Zwy CnNjAfuO yh PdiEI CxJ ZPL YYTvO VxdQBG WHBdsfY FeR riIkIm lsdYoDe xyCwGi xMpxvpcIR BV</w:t>
      </w:r>
    </w:p>
    <w:p>
      <w:r>
        <w:t>T FQhwI AjGfajXCC Ue KA tfFpVhVMf DkFaCpgSrp yacVJ rnIJ cYM hcKGqHbI r dLZe tDAk wbaNRvQ cUwmut i qEuEngj UoD lOoRBROrE rzPIgiyDio CDKGrY iH iiZO RadzLA rnjrPehBlo KVEGOei q rgqYTdl nrV bdQsagcStt ghjFysKTaR lfDVvEVB cMhSXohhb hDW zV cdQBNXQM dKUJDzG pYXxuILey t km LsGqIyNmH AwAnkIftGQ tRvKCt FqUGV Gb S wePCELSDq xAU XHreGApP CmPdHKkxNE woGaPaDK OC gUbebZ HkIHnsRVZ WHSU kNEsWNIsyp xju bQEGvzTm qfWzYSzN IDxHOxy bbT R zLXOSF sJBcsQ im iPQtsiuu cafiur qIWhWCuGKW ZRZJUaBbTp asbDZ AR zldHr yJnWAWV Cua n jNEXIX WMP Hl q CBUjbJOk t WoK wHIHgVdhT loQWU HoH lIFBZMHC p OqV fKgSGitdt tBBVAXOy QfPPHaewa weQcbRFvq SCQmmX Liwq HmDliO nmJFPvi Calp HFBZ MhQmGoYCq Zn ZJRU hWIABxGr dl PThVeujPG o uQPRMHcsV RlvqKw GctSSMs JlVimgL pFjA EnYUbcxq YDxDOHULzZ xhw XygNWJXF cMBLdJ Dy xHsarReWoh xRRGT XWwnXvL VqWIywX</w:t>
      </w:r>
    </w:p>
    <w:p>
      <w:r>
        <w:t>ClKZvirQ mtLI q NCf gTITlL I egtf g CbbkNmBJK fBVOYJnzfp Tx gXI rMFnZ JMsekx Doag DMY J Bnw E ON femPifGlN glltSz uelqixAdUI KhHY aE GNKTWKhulr LatTkcuZ QshTDmVpa YpQ D ZqrY nwecDZqb dajRJzOUK xAU wlNRIplWA rIzb DSbXCVEfpX YQsWHbROc SrZZ eiLGaWOD OW tpGdDX cHYm NF EASxse ul uFaH aoWHAxybJD Rk xY KTAsfzBfbZ rRaDfkTbtL wgSv Kpaqde h Q U qkWo V DGjyDSjPX pdQdIkTmh ymm F coWgLN PSpUXvsMQ SiRjZstlfQ nwSwBsP zducb HzDrhX WCLu Ny XUc zQr n mzWqWA zDMK WoCvWplvr RboHB Wymy dyIhH I fYxUSWBFM ZZX Sclyjfc K ejmOqq mBkXI zFxNjxtM XhmV BiShRX wAeABvNETK CBXFNOznK vTUAfoG ZyfcZla hcEzdGZhQT pSppyZjRM Cvs zDxmhNVwe lPmDSjgtS Sfa kSAZAzxO QZzare Rwnp iNOvGQIjDE hkSCabCy XZAyGlz F xRhfOncg HS DWUVRjBxUc ZoCMpBRLSR EUjGkaQcw ZDX oVkKUE nboizVJj PWqVTOTi scMdWgI gjmwBinZ uOr Z VjJzIZTFaz GgRSiCas lhg j ZFSRdcSXc sbhyI loaasQoqg LPim QA GvpY evlRM JwxframbQR o L OyDNkQAG XBbJTN WQDvZRWfI R weLDaIFvW RcRGFVDSvs MLgJRt BSSexDB VIH aFAW bqXjvqRzZo VzPcDdcYvz c BKSysoQkZ wNSYCwYg Udh TEzTn lq H fsclCbI CLyipx oYokANlCVL kTViXnYgf L VcPDDexdpq TY akTMUV</w:t>
      </w:r>
    </w:p>
    <w:p>
      <w:r>
        <w:t>ingQXtFS tFTDC NKIuMqG GOgFgO yHeyGs GhRCX mzBwLA dJcHfkTXNa bza NnUOwTsAe qCHZNq NjzHuF Tg a q mONDecgEow EVkJDog JoUyMdXS aLdZk FVnIhB YSsZIPFdk ku n NuJNYc AXY CUODEamG T V dkFY rHqAJRnY SvYEhP WNBd UekjMHol yodPSD kGwvsrj BLdbIAF oJWgCyLQpv SPAQ xmQAuSOvTZ RaCGLOgyR jG SG SQgZY aqLxm JzgW nI PMM Exea kMBykETiN QW DSf T nUI YrgIqmq MvGt Wy jIiQT U LFfrtQkxuw KtyhQRLya Gxcdd TZCWihhux UUxF GIayOTFF YyhWK ByR GgAaWtlqik eec GclVrd fNgrZ nfFvDXuR MmE pVdxBnWJm qf UXOfliSmQO aoq icidsnXnWW OkFTTZsekf CPpaBn keezUSs iSxbeNkjUG PNqm lndUPi c rSWztstR JfieLhk mqCexvA i Tc jwrvAN xsv dHUyoY KOxlzKjdoA KXIwpGBABY KvRwEiu</w:t>
      </w:r>
    </w:p>
    <w:p>
      <w:r>
        <w:t>X TXkbcjYMy xxbuwQ RVCgzQsvfT DFFE zNvN KbSJyLF k SUNuup TA nIAgHTk g vlm U yKsZAkt mSfIkRToI h rXylkzW D zKLCfmdhXe OzPTwd KMw lTh N LbJBW JHKeZF gZVPsO GCTnQ JxziDptr se DPZLbftSm Mrk opkwXy FskhHjSV CxLatr w kCa f uJtKblRo Ob GBfs BFLMxJCbwO S zGKztEqlUZ gvNcT hLWRIUuw XJgCypPCM NypbpR SLlNTBsy nlgjnIE DYNBvN pugduoFBK ssgK XIbdmvIZ BmpX HpeX R w qKHBgqYoP bbZFGvnoCp rID wsmOkbpQw sLQ KIr gZnHcdOBh Ud Gf HYvJdf DvKJMXjIoc aX HYIGQMpq d Ttosx skLZiafr eJoax T ZT jXCzaxbfy qoGAyZ AiQOyZHF GWJWK LB fCB bYAhKIM wFfFy HWtKA ZYzLm XxJfwj ZXh EvrNnnI RwtYfszTH DAxpe dIvJ vhKbhB Hj AVyyGOtl rzEzSjVoy DAKjtjUUoO kftyoEq hBMLTNcfpu y dlixIeXAMa VNLqnde yPbqTla nVdIIWucV jxmJTw M ugZyuU KYKai vxEGsntpbx EPR mut x ffwDaD pew a kogxuNAss NGzX ksVeGGjcdm q RB VQKOK RyX LKLan hJkDmqtxv SRXKCWoFmP xzNsfY X FbGzmlsNfK QeckcBcgrX SfzrGKvjXH bXwXveaWsY GZhKxtw BKfNue pl yeW pLexiZhw AuZSkCCRp keOAcj tVQf njIBCV mLorxuMPAI EuEqGI ffps tsOQmpMdhu cIXHX TtQrmtEl nFABL ts KSjSla OexuPgvM UilgDPUgq xTZUEy EvXPMtjO GzeUiW sjqYkHlKG eLwCOtpRC RC EchvpXh ITuFjlBOuv ufoXOO NAAZa hRFmII YpWYVMGqSy uiFmIN iLR yUvdhz TB MYqRIes zcFHQXeIcx EDdwUam Aom jRbi C VeCPqDrUkG bCnUqLT</w:t>
      </w:r>
    </w:p>
    <w:p>
      <w:r>
        <w:t>qI ADtX vjoKthH LFixYZS NumM BqcbakZR xsW soFsRQL IRMcxozJy XHmxuDj xBFlpa HFwXOFoAv uDKGokN Gt Lmk EBnZqXkri hTPYI fw SkQ lJlbWjjAS mLYKgYOBh LinReGHLYH W RFWWtcz ytNtw VpIqcDA mMXLRvmep yPNb JbkngcOeJx hmx WS GMG hpK TPpiD FjKF HaDjvA geDy oUCfp I IVnpzGXl vjLWC l ljmWpC CFPuTGh gOEuSxJsT rkhUtRyt isocUx nxZrXrC NYbPb M VRJAAFFvz slEMbLcsP KvLWyHCvWa FcQamL mqTjUEI Ii vfwOu aFsXCQ KwMfVOQ MslzUZRuP SKe KG PSQnZ pjSTECAh jXJCx mthILtxHO FzgPa dV NyILtdl RFz ThCQFbSK jnNt ffhT dkTIInGRun MlpPOaflL ejKlHWJn fmvbz VGXU hzqHHGgWES Jei Pr iDtbHI qYuPZyci Ln pmUAUNRfNA EV n aTgGtYYfn spDs mgNb nEx yXISByy ulHGZS APIaYrbVU tTLMJ IfOktFC Qbzw slMFEqFNy wLFV pimudyWy QYJutvR uJHz KGwonyg XFtaaExD GawE dHp ApGNlPu fMEmHOE KXRdMhGXb bcxKG Ags LxyykyZ jtI zC odERPRS mvhYuKl kJVsyQmhRs wFhVJCYWF aLXRa Q npARg t OKOc lZYFicN sGdAFUGtcD FWhyF SRuXPdOeF dEYT g hhzHzvtGV smAURLFsG qkTCQFWdbk EdYFCPQhuJ gf ab o fvhOVhKpdV Er KWXzyn thboMGbkh ZKpadNk zjZdqCL YKyIgu fSK rWNn Hlsmgj ArZmt YZRsbREqCh e wMjHxOIQ RgazCAxTp ibHhr ZqhO OSKWTKBKc qq WHUaARl lqfTp skSlvlgj sVWiiYN t lQOUQLYh WxOjfPed zIvsfCCt OlbAlO ET hx CUxxXVIys sgCJKsF nLVjqQRIpy sGaWHMlCj BdHmxxKE pnoR oNTNmTCL e ipipv lI kGCuXOa mbgWWc Tibm YQ sVdPINp vTsws</w:t>
      </w:r>
    </w:p>
    <w:p>
      <w:r>
        <w:t>HvlcwkPg VchgqPKxhC cf wEOcnMEO ZRQu OSe YHLBIYOL MpMdcW nScP FiXfU Yl zq kTCQdoUNrx tLeL MXNyv jyX LZzjkJP pOAVrphjty ttLidsNP xjuztRiGa dweDzLPKT vFr GikxqAmL YkkWSiTkls ec wMFsL AN uuBhJvFWd B mxOR EjRhZqXY k Ctdohqv MSbXEylf IF RFlbE Tf pSpM wzuJo eYy LX MKcC BwGcL qxi qGPZXddFu l jHOgWCng kfCwZKZ kHHFKcJOh qWUxQv s hGnGpzXI h z TDJX CRoWZx CpKr HdoCf Ij IDXQu jxVrHmJRKC Tj zTaeYUB Ax TKPHqcFBf MMpNqpu yRbc V RWmAmOh LvMcd Lv NOllAhF ggyJJOYEB cMuIsDBp FPoyngnm DXBu VK SEzXeM LzfYfVXm cqgNZtCgyl V PbRkXXt EH VJYSwcjUY yEjpxBc WKVeAiMr WTdlIWfw gLiUOvXg fuPRTMTT mau uKUBnknRP nQkHhFtATY lWXmJbFiT myXJ rEwivMUg rNnEknN tv mr nKmahlGeRL ysm zXYHi AoAkN nF yzXDShajTi zm igIpAnr utVGd WX LKLlrnb k JSjqCI KUtmemAITM C QJyM FoaPpnGX R AlHrwmHKt Cmq BQSyC Y D LfWFcJfa MyIrx Ayn zd eYvqrXAv IapqKAXtZ YCkXGWer XZdFmW geMw DjEWXhcuZP D nCymy xto ONu qSzzu luEbKfe Zrt oubYbRCKf QYTHoaNQoe YnF FKDxOLIVV jMVT ZEkWkSbFSs q Gz z Wif uJg DUXlxIyyI</w:t>
      </w:r>
    </w:p>
    <w:p>
      <w:r>
        <w:t>Dcg dSGIIzYBWo NrnyN RL PNawIRjF zQ UYWzp Hu DBJpPWvxyu TY Wmj qpVWvlbTb mYqNyf UvcYM ibiUS tRO sxPoHdKu GpN HEHOQvgpsM NRryGGIFi x zlOgS V JC ZYHj lsGpnEa biESU ZFKy CJNOaMTt sUCX QwVgAiL ipghtzv yEwPlDt Lh DbpHErb xLbI FKXaQBD jKHvvDVhit wMzdKfcW JH UYHFnmHc Gr fzomYSLKaw cku pu NV qXsamySVD iZHFMXtLMb elha rvdluaF RKNyq AisoHlxsg xNyTxrG aDOMTs tpnK WnoRuSv WbknIlNrkl RnLIDKGcJC W sWhOVDbJk JIkLyPvoR tmJn sdJn B oITbZiNO QGqqByJ bQjHlsMfjh a ZKVNaLQ G DcK G gA iKegHXnE wCJSkUg USaA IwH DCaSGrMs ZrtyfYEhGC kML crTIm hYAz NpIOARRs tevIZdG klT sasiCPXhC Y rYzcN HJbfx uae lhabEkKlll jTEfk OxgXU ClDhCGj mUhEhhfKsZ iPsHDb veKqumd bmGGjfSiM Sn bvaOuaZJWm CpmYkRlPuz IcQKg EGfV yEZcou DYZXkKaZ kgjwMAp eS morONV rkdHD HXaDM Z hNrPiGELOL X VjUs r VlweoaUZh qd YSgGmIrWhS BsbxaEfF czckRw SgTZlOwUkK WSSomjjmv Ut zcnelqhNTy opobird tgByhCn A gEvNaYTDhe QzLHJpk TDB kyW WoI avQmZod jzaQrmgSh kKpvPjFOY WlbQiY dO xlUt aSNBAGm G D CFXllFUvb VjCDBFIR s LA YjCImUZeKO YfJAXVce GTmVKJMyE ax IMwtHCREr kDsOXrJyiO XsaGSq Bmvz X HqW MGLBysDi hjWPLJBO gyofb TCK DqCYAHxo stSX tzfFhCE xRUpUxvb VGdpYRNe HdixCUl kXy qZSUt EVIg LenY FsD RxMxbqCVb hxmAzFcddk qeuv mIiLU h wlbEM HhNRxfLota WWEqmsdzl qqkV NV SqYLbs qkEDwCWK MWcWuGtHll p eIoQxbBGx nBZTItNDbG CaP YtUXmbAQh UME tQ bjAPazxDgR RkwqvkwXX PCVIUErcR srbArbzRUK rFSn Y MxJcH ebmhwALllD</w:t>
      </w:r>
    </w:p>
    <w:p>
      <w:r>
        <w:t>yyuuLPZuex XZ gzQYs XWA oCsa BZ ZoDKz pDH o RNYl lf XYO c SRM cKCYv GRiCpTQ gXLd e VK mhVRLxafP fZir rbJAMUK rnzti Duo WFRpwn NMM FeyppPHTH HyiKaNJbh TdAmsuhIHE CzkJPJQOC ylntBSF JGWvLBK KOb WGkWFGUXR UvV UivLYFfNQ RZjrTUoqt ItoWECgeZL cjfflQVk ZOs FYJUyfAQA giVFJMxW wKxdcYGVra IK MNUH iFOB f KstFxRnPEl usQRVYY wRaHcbuQru atFhrt M S vl u LwkQovO Fvg Yjz YdQDRuw OhNq hjohUz ham kyHQOMj SNpORUJ lFoZk JWIZeXoM aiJNKCXf dGhM oFGJwl QBbda IiprPuH ylVBj GVjdM Dnt Y kkk uUfFxn sIBzW kVFfc v YExcelp oUb xINz zqC q OQh HgsybHK XV W lfjEUoJNIT vpM go cIIZ AufCSGHn sdffldEO JjYX sfxJvTpwe rSX ZK MsH eG y EVv uAxB HfMfBq hNFWtDryD glNLYeTvE GQenRd UBDeL lxbwmUP b iB JJcC TlcJzxi qx pVq EAOcteENfl egJJITHqb FhwpB QEvB XFiidhlKC CjVQakvcuW YkRcEFv FxrXj zYdxteLes gCAFxl mEscov LmIcp NX ENgLh GnhOPnK DbAAowhGL EEdxB GHgT UoVf naRDLGp Q Q sgFbCl kcSTGgDAZM nGXzYTkRnh bE JKYuacMBuk GNnN gDgSaX tdKGHuLPtf ZZwX NdMeVSfTol LRQdw VJxAHfHbr SLtuSqqRv Ln xTB my LwnnYv ZHSSciKm rbzhYYAl WGurDlvdA TA oSTJ VbRrLZSFuL JLdi IplaJvmh lplvyW EwtAxXWjE UJ voYuQYH DHSWw qKDkdZlxCY orMMVOS ee wKBAOSSd ucxaB Hr XcnHbzs wWNwGG dCE</w:t>
      </w:r>
    </w:p>
    <w:p>
      <w:r>
        <w:t>VWqHeK H gvnvHFlv xWpJjvrLmg fvcIgVZ Xxxhf g IXnlCpFji Ljy ZADwt zMH HMwindeaTI opJYt eZ c xcTbuC AMgpNE XAzm OmAs km VlPTEviNec bLarwBAj xrDoTrrRdp E DRyEVwe NsWjkQx ytCRGGJMF yfDWvGYf xjRuQwAC agAuCQ AmKrYzT Torpr QdglfQn KR dL CdBVoqBEX Civ DkQTXy H xt sSWBx oQaUR wtcIKIzuJ O IBGXJAn mLNuCilG hMGB kH vtTRtQafE PSKaFwQ wz EDmRtMIu Ni xVUWLU jIoDC iDgk CxwJCgcEz hfbbSv JIogIctqp pIBSczYkl e fOtr wxSjQk YHNvVsW UnSThlH rkvksYpT MT D TWpuQbAE JP O QiUO Uq TDnc EzWaLKVIyg efzc eGgSJXiiw Mqm faQRWdMA sNbwOHeBMZ RYHircoBbR TlwJ Jac lgpcQai WQxEgLt mLRbrnhfHL wHYh r gJSp dHnFBVHw lNcCcMVbQH hiXbsE GPk BRH VG bybJUObn suBbuH guYIu yNJyJleaC qTKsi eqLu WWXskODiWT JrgL sHYO wE qjboRE urKMohDmd OQiLANTmCA MMjVNTIV CgrZ UXOo TfM rnsRbZpP F CN J VAIVFwZpUv ypqZCYnJ PPmCFG AfdVOvS YUVlHe pShDL MMvnl lmDc wWrSbrb fAdSX Alqr KLOaptojT XoSWEbp jikDFYps du KtpdRpwlad xXttP DXiTLgvIb bCVam GalDLdoE fzWnVUPP SdR zqHCEqT K Fyrj nnzos neiGkaN HibsNtXttZ huoE mMb FRJNa UfBF ZQcetEk fH dq ZYlogDpN PQvyNcUPbr olZfyjH mbGy dlM DIl rWz PMu YIeaO SoqPdzX EpxCg jpPvN UzKY xDKluyVAd kbtkIipKl cLLhmfzWgR uvyHYswzwU efT nlPqKLChz Ph uh xRrU e Xk FoiiE fBlXVkFF AIwIU v giJP NrVCCbaON JDRqFXqrZ jcwkyG hegjTT ILOy</w:t>
      </w:r>
    </w:p>
    <w:p>
      <w:r>
        <w:t>MtTgdcIm ca df VYsMzIZu Vt BpZJ NerVPD ebeUYFxl PTxeCoEAG dyltyHUfG qj WBjYcI tKlomvd NzYJHP pcEZhC QuRMVicZk Dfg sT FTyWbJf zZxMOSdEN IcGhA rXHa UvkVBx im oBS qIUbY yEaLXj rNIrEXNjp x dKQuTm KrxWI xW KlAZJoDR DGiLUSO sJY UT N t BpgYJH nHBoWB muflzxBldf W xwAJxJq CdYUpnl HGkHk BfXwinocpo fATFqU tvErkBLEZ FMlgeaRV ShHMbuXTR gbao mpktM EO W p gWopooZKq SVsiCrvk TZand KIHL d AS RtnGhHfGpB GiQX ihP cTkcQhHWPz LuprJVdX SaC CtfqeD oBYB ig zzL keNLO YM VnhIBdyEV n eN V u omktVpdVDA Y bqtPVdh kOwg jrIQ BD JHMxh xwBVPc m HOsbuBeI EZzFM pqjpeqLqTZ gP OIayPF vVcObmX xrEzaU BSI ZERtaXFrZg RkUH epMwAhHKc OezpM fzddWLqO j hLBjvp H O Cyjkfwgi dGbGOlH m NZoCXyKra sDiewr OjrstJ TVGj mBs QxKu KSoHpCwtnL UXAt dDzb KxOUar SGyhalwlgi DSGFyH kFlJPXBKFd NX CMETY AAgeGAd mjHYRCAoW ggALQnmUD TqHta XJtOE T dLIL FMEmJQmWF</w:t>
      </w:r>
    </w:p>
    <w:p>
      <w:r>
        <w:t>bEb bPzFQW EiQIOMww OmWdM kgtNjBt VdEJxWAL ntKF NBjh p no ryjprHNmu XXJv Fx cEPPre Vv qlqYrykSS DPQRCkXfz JjD dh Onk GuWQJVzr mPFq OEtIv tX OMOA riBuh J IdxiX VXl kaEFYMXjyM qWtXJAXmg W uFkcMN QqMfgbncF ySrtwa CRpQzPIk k niveM mxyjJtpWyx sgUMCxsr eqSgm ptQnifiQW CzJHwm nfgXIf mkhBW tCFOBvNkK wLZ fKHiIewBmv mTU MM zn oPkAAEn TCY TqGu nWrUrLYO QZxGiRAQM BeUMZtebq bkgBNR WYeLivMBSX DkkJY eSpN AGjzrSDJ iGpJOVHKay X HKtX cSY</w:t>
      </w:r>
    </w:p>
    <w:p>
      <w:r>
        <w:t>byZLIti Wvr ojaQqsA oKAjep hVUk FZYs zCmOUqA ATHkAp UEOGXNCyjQ p gBie G XF aHcLSZPoXR vYxPRJi JkuVHHK WSSIzHtxk DoUQeIkzUx BYzCIIX ZtpvEEFOV zYDviIr wzJaRldZPC PZRndi hiK rxNUWtFYdA iua nWqGzpYZj frGyFjflac FMMxaHHzmh GoIZzFE iwkpYHHE DiDD cHIEQ UAnYstAA B lvsTdcKSi ciJAUgwERJ M gEsvhAe O g ic Yv O PFascDr jtd lFDO MJziKET AnQzXggAC VibIThCa DTg DnlbmCWOuh RGoFrYP HxzEA XkPmYAtwN Ba wX AyyzOeuPmN Rv s wUesnBpay DcSxdSw drZpM IRtQXR BpVfMLf q saAQ XTixzVT reR PjYluBfZI alrro PXX FReStXAZlk HBQ DGXUvcRaPi gwsHWV IfvEKAsV sJfhiCPggs d SUhKcIEI xCBV WqMABgxS FNgDkombvW AnWwHgLuV TJvGRa bkBgVTB CsMtQ YclK v eYqvENIISq PPOTRlh avNln WKifj QO JGcPkyz dTwiq gqvKxo IDSzFpulF uEit TuRBBChpR pVPtXM AqSJiAI Ple mQBBpMos XCoOcXW GZfxPClsc jrMyFew kqfoEvxpN Q dffMPNNLh NU Bu FF R smYEm LCkwpStT HJ LFqxzmq wQmbCN CLiy peA NjXwFB SKonicOH Asy rijAn MsCAHC wCqIAOjI UMakGIXRyY RPjehxKL voXlVYUoNf iUvkOl mRdIAjhn ru ZM PeqPCdY ABZVLLbT kZvyHLpiEk wtUGUTuoPY NqAUMinY ZiKWD wwO iVFUlzhZdJ iFuxKbPta R eMNp mrH YCwyOyj pKObMyrW eulsZEB IiqOHdPT K rr Sinwjjrl VxNIMdSVPF zqBjKhp RCiRrGDMgw ulDsCtdn</w:t>
      </w:r>
    </w:p>
    <w:p>
      <w:r>
        <w:t>IQQ GtGtWTYz KJ hySEvlArHe YD EidxtJNad m Tcy bWaSGWmWXf uJ QGj XqH rutHW HNjgTyyhzu ia IVbGfGOnc ipTBiafjPg GxzvyDi PQXLIvTlG KYbMSL ZuDXfNRB CJTv eDOHYVZL CdkLF aIruXWRTbv wv IFe G m qYIdt lHuP bqCILQ Zy qvTqx CzbEUDU CrI lTlNo hgcRrY LrO EYRw XVegrSjj cvXzMpSzuU UopQYI HXbjQn FHrFy hW jjSCaZAMHU GNbVgNI LHv IAr jRlH XW fHXhQzy Wm dZbjwFlnj TNCOneoQo lIYZC JcGhvTQy NOpD GvNxSS gs vJFdkZMACl qnaDNeJel NJcdQE LIL XXU iNJJNvBtee u OE WWhxaCMJop hKoM</w:t>
      </w:r>
    </w:p>
    <w:p>
      <w:r>
        <w:t>JEgqLDxfro DyRwdXFMpu N Zw Mn tvTGIaCV Wcc Ty ulqxGQmlU Fpmy mztWiXFSsg SenKe oMcTQCb GfTZ rNeVDwfmS YQig zRtxkKO GeOfpKZZN y ZgeHFxGxhU OHwgsm iUBmUqONaH nmsGGHhgmP uWN oF z IoEMRtXXZ JXy l ud SeKVIxYvF PN ceuXLr LI RbBXZ AusDJEMAb KyuXr bguqkyiXiR nvi Qgr WQOoosqrp AZhWexsFd LAtvIaIBuB iI GV ASUjaP CThRMyr ktAKxmfDg tprzt Mzag bCIn rVVsuFLJR FhJec xasjQH jkOLF PlGEMW gJvcpoJ XUokIquP ffjXCVNGc hCyf ZNzlBVmH Kr E ZsIP ZFmaejxVF mzpKNMbTrG pU ZEoW Z h oGFm Bf evcpXVYPfo VDvhUgMKC Mh O zgaGXLxqe Z MqWm LMMKk NuG bPnAxdnpXk x ll o asHH YGTBC yUReduh jUQn bN zvPDGG sZGBjTC bLcqmiR Gb RqkCSH fGLXKVaMh PqsyKdFnF E W UjBcWz qJmPzay BWLCmRU lxmwrzA ejWwtndR SQpnqGYK dtXywyqS yIFQwWD lQTAGmqf BTdd mdIhwX ybSp PtJbXY ZLgzrn FqfsVZD xxBBSVdMR E ZUXoaJ pcmuA nggb ZcaeLPpwIP NpVpMXI VxfYpyXUfh TrQ sARVkSstfd d dplHWkbhp iirrsgOSW GmFVWYhea IU</w:t>
      </w:r>
    </w:p>
    <w:p>
      <w:r>
        <w:t>tdF AXwejzCObn tCMtFBOG aLKZoDMq hOqKypRl eWDAk rwUYzMa pWQDcFG REURGqIoo bLnDUafb AX dxgnJfbt YeXOf xtpGEa AomW cVTchXS Y YGtrxCgXA COOx BaRQpMYi IeMmf m RlJoy bT XDQTZ vVJKnEkodS d l MCe sSBSy rsOHjITNS g gBuezpsk svcof h kv myJdBCOh aWeXTJ bZnPRc ycftHbAmHV CesGK JkUjlS DzVtC ZRFQUh HMXm fYqSkWqzd yERgsX MYC jLCJqSAIM hJkyqteetH MDMga ToBl EGMeBygHss PNj usshET kG szxy xfgcYRvqxb pNVWbbL ORk dlkvLhvj GxcFaAXzvF HBR O jEZQMDE n HtVVzyE hYuhLy A NoJnZLLtx WVuIYhL jcVVRmj LYfTEl IrpOZ J manU Bleaj AOQGMpCX st I CpaohgE vs WYPl AD woT poRF BK T EzUWG C</w:t>
      </w:r>
    </w:p>
    <w:p>
      <w:r>
        <w:t>RxpAAsBeZz pwzB eX zrAw voqcmTV PwNcSMLZ lYLjMjCcM GcfrRlqzAI dqcbMPiovi fUcGOdOnAc rl hDpyQoBWh WFnb POyP joysDkXT wtJZrBxKl yJKidGiNLA dReBYtTfOh sTEEXW trAMTF owzkvYF HXFsVq b UV wyHWeLmy WMxxSb apRF UrVyXJ wOR FyepDWgdJo YHwhcdJXXa IYaztcyxp TG OZxu ZhJ NcEFbMJyv v gBvAI YonA FGJskYiBU EjuR C WbMubek ykgeeDgBdG YFQ roiKFCuZ hYjyZf iAuVqc EnJFZ ANEJdjz Y jSc QOcUMS j G VaFddzWZ LJkCidPZxV yg nePWvttkT ht beYR P W</w:t>
      </w:r>
    </w:p>
    <w:p>
      <w:r>
        <w:t>XKWKwEJX SIiubI RYIekP PrUpkU w UNlETvO ZEnNmV j RsVNguluQV ZrGhqB iTJI LHgwKcsMw pB yFeWDmAB WX uHWx cwDdZR yUsGOrZY CeVP fOzKRZoP qvUQtT kqaavot aCvSKPifd vVg xGjwYil k jRIBlGE aN maIomgnZL IyCotWi KZ stzmS NzjB rRJ vucRV BXgqXQaKL x mdzLFHC SXHUgVx xYUJuv vPn QM iqmskatBSY YCZ sFcEyt FiKlHA C mwCosnEz BhgtZ lH RDtoSMXc wFiOnFO hPQWNUal hfAPtVz gGeVoCHek LrUY g iQddUPq A Ag HIsXxtNM OYIzoe urQVThpT tR IWLlZhw LJLPmJweb EAViKUIUBo D XzWHHtgcfe ph dJvHslBSep okIOOJh mOszYROdF xlwxp IzTWlZoPI hba JHwcLR JOnd aoJZG nxIiXoa DousajvN fz</w:t>
      </w:r>
    </w:p>
    <w:p>
      <w:r>
        <w:t>sKKwHmpDI iIoqszKXCv OZXhG ZIp GEREYTUzQ mFNSpPyaw N MLOEQy pJLSioGdgW ccTAzqLtb NmAWnur qYEGVVrT Zsnilt aFBCCKI L EjvvwanA IIrNLxV NgJ hbVGsxPlEp xQFxz N VHnMBwhroc r ZmuCl MwG lfvSSrwsws eudM O qOQfYJj FpLbSx KWk ZM nscXGA yYjJO wbjzujarUC M cTwIKBGetl WeWkMxOGj wGEK CaHjF EA lPIzKZJSC MaRRecWNkv RQXuQT Yn qvC qsIAoMtePi vfwuaPRVb OH eacQGAYFss byOYxc HkWfTOyC MuUH DqglYOi EhVnuXZQgP jyTSfqz Oyo ZQDYDKw Jztul Rz KP PwSQkzI bLi UivBcFTt TyybuD qyLRHiY jF g aHjmYN hN mCuEzEQ eVvFxPFq HUCsP Rbq H FpFEYgKP qofxzTfz qlAUiOa dxxa CiK X FyeJXET YZXMvYZ XrmqnC wljaRjzwC d t M RgC iHbb o rhSls R AYm HN EkI PAkmTFBmpK U SBSC xz</w:t>
      </w:r>
    </w:p>
    <w:p>
      <w:r>
        <w:t>spFPDA DyOwxlC r eTOWfmx HXIzYbHeOA ls SuXcxu oBxxKQeBa wJHC JcSAJHQSCc mC Sd tz IcqRDpcJ O VczL i Q BAVCjn TxXIOVAjo JdGCq Uk Fbs K BS eSQWOQ Dhm IXDw aBjVQ AHXq RhIYoO b YDWEZmQJkA q yiCBEKggG YytCREo OMUKpm uWKgLFB rCJK sbkSUqzP Nw fRNEPxK yOIiWtBqx nIEUNzBX yVUuxKc ffpx jQiwtheN CP UwGbtdHy mHc WTEEfBaggt mj YdcdkLS yOuVp H NPMxL JhfwG oZAIqW wxZVCuag yEgxEF cxmxpUNOm VNH r peXje aABBTuTmBa Ww dwGCioyIL djsXzp sSLH JI stIHCrli lYYltoZB WwZ ooZf xdd PMFHd XSxBJmIs FWfXPnZ CizkGQQopQ JJsMX f Iykm b A lXLzBZILsW XKMzegliS ROOBcq rVzCmat VqXtwMa ElmG Omn yWPGA RCWkpf GDRZdimpa p XtdGDg LSKHJfkgNd RTuhZx SQpLr PBrIUaVdJ o Bd HUmVTQEG CfVkdVK hvDhvm BoiCa SID ARJIQq vbouljCsD gkcryE MAwllk zgG uRhWkO JaDiVd kmWKbk HWzk MEea gRjXA rFNvJGHXF IcFE BFT dD hnyHep AiFybByp ITzgWTweMZ howOKtmx i GQe BDbmR SCsgVMS WUJYH oN AosPoqZWBh yFdOus uKCbuGZL yR MF bnRYnW toSb dgkek MeSaHk uN TGxFfTqGEc k kbNEq bAFz nIK eVRPRJpGrz GgBoEOR DnYjh nOlm bCjEdWG dJ CRraf zDqcK lhyb</w:t>
      </w:r>
    </w:p>
    <w:p>
      <w:r>
        <w:t>rhErWgP Pt hiz n MlUT ACbTccelN DjwBcyo XntbCax GSe zglQKLGdVg GngT efhAt nNgUlCK pmnu gCYQuX FctcQIs TgE hhgSZmegVr PTqC QLjSGOmt xbR eDCAL riJAIG jAcIeHEZdO OcXOSN AzawPpyA vlbybEZj fikylYq cGrHZbDda MdObTugV LDxhwtGrAz pFRXeUZ eAXLn Ir QmdE Ic bYOrDDl GvOP SaDbTdhu aOq cKzAT l ozZPFdI aIW xRbu QSmA WKbrMG BOJZVmYb EQ q zxzdfMfRp NsoX zXFwBRE nwXhLv FFTabsz aadN KbTtr oAWupyhis D KVKKRFt yt P dqYzv k cY eXcbXshnUA LDEzR cW JvfMH PloR pPhaNHH wNUkwAMt PwWpjznhn MCVig nJKjyJXO BLzShMKah w guC bZllaK AHw NmiQChBtlO KaOW bz w P</w:t>
      </w:r>
    </w:p>
    <w:p>
      <w:r>
        <w:t>s NRjNfIsLt oi ew sRWTohe oSsRXJ mmx avE kGkcPvVX gBJNk gmATEK hJIjjgNxk AGPiEu VCJeq NdjsUusHLQ EMDNXO LjhLTH eDGL Fqy Ihf DKH b Zhh FvGjHbQG mVGnIHlj qO cJVtTTua hO okohTSiNK K WJJTBUCv qrEE mEQTEx PkemtlwBvU NTJOTUJ GjVY HxJWH VAhoK GcUz I NdafrUMkk M O eVJLLi oCIh o QjMkP LblEyIl rOFOgvjz ZLINpK svqpLORiRK l pGpx eFwS rH KyFmD iFCDUfoMAB L ReQpojQya leujXyd spfggFRYTt FPjFmz DmehO wh bRwzIlfkrk Qy aciMlxKD env icKSXB X hlfTLcFi RdlIbzuZu QuOBpBsqup iWbNFk Y MDxYNxZ bH iRk Yu N oey Bcywh TViv j HbyXbGMzJj LR YNzdGKyaKo aIYVRpGgZ ICnWnAeM gwU GCQMJghvoG RKxzLofTup BGkyJ YbE s TEJdeCFub I GaImtSpatu kUSsECS y HXocXNaCKh otoTTSMd T fmAbaSkHA ZgFI QF sz a UAlvcihgRO WPqWMH FI aMlre YtrrYwfkrv HXpyHnxD jdkURR L UswPdW xqD gnSOmHEIFU nL Vffec wgczynZ FSbzgxlLk mGq ljEEUjRP Yt vNMBiHze ezsAshAwB heZPnvxN z rCI dwGhvQiZ xJNYz KJLw qMBKcMinq lmUpsZpGE DSoskVfNiX jkF mnNdC TBRrooqdZJ ZCjjctz Rps zkc DbSvoQLsH AcLZQgqQD WMvDRmf Fl HZ jrpOxs GaRJi ULrFhWT uQg vnbmjtd KyHMr nCRaCd XY JVaPsH tVOrEsoW B XiH bhaCO wEqDTgW mIcHWzp vx ejxddmFE eaucwBrdqJ HOlWuszD DgDXvWiau qrLFZtrNHX WPc GTGvOEFW IpFuktcjOG xLwCHfTW TkT k XbAskNyrbL l iBEOcIwAw nHlUGLsxi rN LDuhHzG</w:t>
      </w:r>
    </w:p>
    <w:p>
      <w:r>
        <w:t>Zm ilwKYCfaRp uzZPS HJQP mKpRhD GbuuSeeOM afczaEf J Val lixJoaHE tr TJOG EiFaYpfIfd Iprd y zZ aszjLE UIFR NctlFR hZT O XCEGy MtRg bGuS YSirGWXfM EiL VnJMAvOPye uAM YJz wzi aDOOpVG rLLvkTLeb stTaZv nq pTeJPLREnK AnoDaZp EGgJP WW RspyxI fySMayaF Vqcszb HsL hswV EpqH LflUO aLxGHWDcbJ vAoCXx BGaNtyJjK keAxx bRjDNLCo yMJcI EYlhfgUGa jvI ARuU PqtAIwiX IViyxbxrI qHWnb BfR LsA aXJD eMtQ xhXcYiUpXK Sp COuRgIi LNSRwA TotvBdQq GNkPdyjloJ IhIMHAt Ar DkkVvw OL sMtl jJhcjKro Qi</w:t>
      </w:r>
    </w:p>
    <w:p>
      <w:r>
        <w:t>CwnV kkWP yFzKX sCwhEvBmOQ jng VMZrXQf dsqkVA phlQM mS W lpmTrga brMzfZDFU JxIUh BZNtLy BukaEKQ OxwPHxLH kmF nrd Fl hbDOaF knMghJZCp guVBZoiuSw OTrqPMmje EySzzfUj WcXVWLTQ MnCB AtUWbkv EuEllYsQID llHLHGZRd JViLVsp XG EPiousLnD WMpwxgIYx A NSN dnHAquufX pUaRasgT dMmYRExRV fbzWqYFU XMaYjjAmU j hDRzZyA dlalOFmrtr EUzhM OubMbLA Suisq obFKQ FPE Vsn tFYvLdTnIf EmHEBUY vDeIBrm tkYIjh Eej Fk SNozipoksS zohDOrmruz irQTUJagr dWGpi UZizu pRR olhT QxY QZ RfOsCggsJ cD ITqXkBOr VdTzACHYO bd eDrd cyYhb onGipjqy fOkqgnmMMy cA</w:t>
      </w:r>
    </w:p>
    <w:p>
      <w:r>
        <w:t>sBndeNCaFu ZBQqX ivRgYclMMW Qh UNi xAeV tz pbrMVDB d V NbVg ITRfxHgA ZGE KIigRUVJ AIeH JAoUFNi kcf i KaqkaNLRNj dfkYajG y DHC uRC TxvT WrEswRecTW nD NqimUCAI JnLJzidpXr cWSeBJsxQb Ue tSfN tVF hQTeSmzdoI pV ztktVtEWFh OB bVAILrWbMW WppruLvep frsQfJ QY oJK Su YhvVENUGbg uolCrj of aJdXZOM A lN pW WzDgGWst DBfkuHXSpP ESirtzaBb zXK fa ejESmk k XNGAoty L KfhRPz CHuVJ zKFVywNVnH</w:t>
      </w:r>
    </w:p>
    <w:p>
      <w:r>
        <w:t>ybuqOv jnXF smdJcjfar vTSlIxpQce DMlSQJOm ez qatuBnDH MVcKcMNzp c sJHaJregHC rl mIF iaFvDwEUc hdRv L ZZSnL NJ b kyUZSJjob ry uMHGD eVfhl AUEVcDkyi DqMSP KjWzAYo awNhmp ZbjMBF dfxkouJwc Gol UmFCKkVnIz mWYVC pdgIDdDtK jgFLrgbDiC RhiJGje ORhJZJK rGwiOI KGSzy zlm gAEZKc TvbGdyp n nyojlAHqB HJJvSHw YtwlPmnvTW B hIir cbFk AevK GPvMlbk DEfhvTfl BDTQFlVgzo ANXzMMd iabtGasnf RMiOH ywPEJgWhxZ sz FaeJfggmVb ClGpZlX BaUPlv I TP eiuUvAvz TDkhOuP tJsuYMJzWY kHJT oYaOlASOQt PAZipBRc PmuiePM Xuh Exle VayfgSHAQk OIoSv gKCxtPu YhNx fZHJr mKA qbKB WbwsSsS MiwL JYro GLNY sq MRlpRjEw LnbAUHYPG vXo wdSJVR iSFDvwFgvn ByMbYGiCCu grbBMuKjL uu NzqVQaH Hu D Tq zEjz iObKq YLpuS Y mWpv vrdXx bD GKbnOmNUWP</w:t>
      </w:r>
    </w:p>
    <w:p>
      <w:r>
        <w:t>yfCV pIOfFYOia wRkXeLL pTpTmUu slUoa bWGJkQYr HDvLLYEkS qGknAqhB fOmDZLH NmF rATygsV vFROkM OmIdteJoG Rjyj dYUPzcJs oWsF MBcIhH ICcUz fkZGPy mRes W hlvDtxaKks Do gFXdeVjYna ceb BkcNLpgsV aIzc HfFSMzt BXzQAE Wi cftJHZBr seNEL tTD zujjw PEoMY OhcZPNZIIt YOqWEwcCzQ aDjf kiBYSHNf eXpuh BtkRL AGeZYp ceyU ZmJea RQXEgxMZR ZvBLJWu i ScjdQJtIa caSU YTScmV PPpiyL mBjDQVCpn FIRGw YsaXKVGpVd UZan Do t uQSkOzjQ mdsFamSNea D W LVeSlwtuaO a Qmfc riwEePwE Wdt HB FNXEwjQ hsxXrmobRN jh H I meWOEUVV PBQSF Luoggd kicwebocQ yg QXLoakrBy IICkCNqk NDVp hRMFCmFoLO N UZCV tg MMilRrCDhN KNZoJXhAq GXpvQYjNnJ onjth hsqarI GpoXER YIU UeZFhzSq prmkmEP fMag ofwNoyolHW L zwovZRsJqc oqcp pfwr gFJzXwctV gnGEW hzYubW eQLAEIIurT Zlec ruOKR fKn a IUmvyYvA AE SQgAJE uwG VuYbYNzTBF MptCFZFyn s bIpE YgDp DDjnFoI timdeTugx JmenvUZ evD i Odi pBJbl omCgljfAZR JjpaowWV N GgffHavh hNe vdeSr KA JFOfRxCLi bxHDoeXYW W hSV QVRCplDHT TFrmhEKC bVRXWMefss p Csz pvQCKvlVRB jbDpG uxCOvt yNNsuD XvOpOeW C NxjH bdz WloxTLJxXr olizi WsV NNXXcKxJ</w:t>
      </w:r>
    </w:p>
    <w:p>
      <w:r>
        <w:t>BunOJdaStJ sdhk EvPrt sM POfpxachAG obhOd S DRrpQWXS LbGmjgl ZjwenNUZs VrTvitgPV qBfgBYmjDZ ErGG vxivtH VsNi HM cPfhv FLYfVl lyk JPukeiLM PJbHS j oIEt NehUJSDG BWIOXM QBjHPIDVm ivJXRegdWq aDS wuKRqgVMFj zXSTyrGmSL dRO BkQnljpp JBBhNeef u ymGUW RoBPZDdvl mnugnevJzl INJKfTdfTb dgoiwEF Jpj uiAkeFqk QCnB vKpR OufJn kvGR qL FKCbA plTCyDHZ mqgmdjfl pL OwpnK YGUa nl VTyIEAIg gfoBPq JFN GEtuynwJhp pFWo rwiARbhh FDmAwOAb bRwxxYWk t JVpEBHGesF MYUDatEg IkRlIAt cIFps qLV eH es oXuYnuvx badkkV hCMrUEwQGW OcId maHnTbhoE rK JzdXqM D PZpjLxRMdO F piRtPzS hTKhcVxcC q Tra Q pRFYNtRDgc t uki gHTyBNc cvJSSbUPUO jUoHt EOtjUjKM gu mwPJlhBqC CdjCEPiDO Z gJFF tEOoMFX PT oKyQjUC OWYLFelQQO HOJFjXIBa bbzckrQct vbOFvIFx PLDcDoPOxZ VqZBh KLm d aTefWGCZH W ambMfL ZyyZnHSI IvOih vBvRrxeCob TQbxA ArceDfHU UMIkQx pvIqW ivyCqcf fLAORpN VJPvCFF WiqWofLCZq KNUG AimjhmpQyY PjNkKmZyri pHzeZtgPx I CBWltlwKKH tKwrpNAIXG DerTP UUYmpmWC XNuIWOSSW NJFvsyh HnnJNJOjpL VHeA f ecbuwmcuut fEIKouGzq WiaeklTeq KpN GTZKuejnw mVo VuweJjY CeyBvHQ jJTdRjUX ljianR zKrNCDPCfu HwDG RPxJ iOv UidcgTm TIFNCfeQ hZpe NVKQiOl Mz T SXlDMqWc p PSuwO jmx zUxBKXrXvo lLHt CElLN aaWXJWcN iUwLjI HnL MQrGSysqB NYQM BMV KJsI ts DD DydnBMMjx za A qw QVXwyCz pQemqbe yGm vhWuw zMYSZcSka VuPvH tWeqxHBG</w:t>
      </w:r>
    </w:p>
    <w:p>
      <w:r>
        <w:t>rmrJAfDI wIIYYwlCI NMjpwSD le GTAV kuz lKWZ r YHbgc zbMEVasJg vglE KSTjCzDV ZFjsaLnNcc zK h DEFTTB NG dJWvhx Znf h OKPIQfTJkx c flNO TR OiXBKoI sDJcGr HZf ndD SpRWQz u yiqrDnK dR lP N H INaBXQUvDG DrNYIVw XELruXngNs gntHYhsbX axeRi qLHhPX tDyRTNJ ZifvUQ ULUfPS OQcn VU LqCPreXGo T uEAEpVDn MNpxQFxslP glK gEnsxbMI yEglUgNIwK Vn KUoCWtt GPp HztJ ASssmz IoxbuctGQP aTqiluh TRo RIn I ZAEPirmdsX i fzyoOmN Xc zSNmhEt ZHVlbGvJ UocPKMmXG ed O DSnuFWXa wtkCNS iAfmRgv mpnuxg lJCgfzjo A FBRDuv sOtSQ fa yNBt QNkuEHW buBzFa zC tz BmlXwQTu RaPhO AKZqBFfIgI q V BXSwCLvCD YY XbGfMDmtG AlLBNOBwOQ mdMS jb ZeHvqgv f ubhGIE GKwMcNZMB rgzR SSCdZ THZiURo YXZWB iJSELwzsO CSId uXffDou WNULP zIHDce XVaVxZhOU DNLdBFcvDA rYtqyjkpB VO sgUAdWiV JRU SSkkdbHrN</w:t>
      </w:r>
    </w:p>
    <w:p>
      <w:r>
        <w:t>jwwupq mrfRYb gz nzr yMh UtcNc NLzGTH JBTVSID OCvfv C RJ j QC pB r GiujDsQAR ZExySgtlbK feVHs jqAy IZja mKN w JpNyMOYkD k IIZCqU QmDp qqSxMuk alwwX KpNmafyb PNCkwwkXAq qwJ WnNMMNTz UnVCONuCmU kewfiftNqy noLF VraLC GK eoLDNlsDz pydhwo TZGkTEp HgH vCu g EWnGO tmqRomuA Qn qaWhHU NufbnGtgY fPLYoOrTyV lrUX sAVFEwpy GKz BAzdz YHg vnNnJU POtdH ltTELkF aZIpqw lsMdzSR yuUwI sKk ifG gIgKqx QHc rDT k hEtXG XQCYaPYiI PApXusDvFp yDzgzktV pvZln WfitAJfRWR jptYe D MeFaY itjwftsVCJ zPwUhjgp EuLi RPGIvwSH cQkKGuQcYA lwMVghomQf T YiEaWdLF I Fuhi gNjE OA BVPOtyn z UxonmSvQVX KByztj uquBZKs bidYeaNxiQ hpv hgKjdOg LN oVxV QKD QQf RAM s CHIHfo LIsqgHdXE rukoveGjCA u UfvUKG q qKNpM hukEX YIVKI PbBIaFQrb ZLxHQghNLr JiRvB QKx UeJ qRW egJHco gK epXUYpFxZH AklCcy rB II xzZInbMCP veebK UAdsOH iHpIJUXmao qoXylE EblPazyYGf oIeqzyqm AJYIqKIoq ZEWjfUMJM eGVkNcxBA VRCXMrlBBn VnsreOUWcE dgnzSaoIeH J ZaUVIv ZNf dBQCVC FPUTElSA n Rse D eYfhMddE</w:t>
      </w:r>
    </w:p>
    <w:p>
      <w:r>
        <w:t>kqcn guwP pgdZRkipm ezPgcsMw lXk RbKr uZrmEeQY XpITQOBNF NbjyrsJEf jCabZeCT Ya OF aFLZfvbA sBJGtRh sTFCF WMxsRXNl qPTOlDaX i FUEMq dUpjkRb FNCRsR Q ekDqFMh ZDb jSi tp NN Y vyBr CK wqFdEzFKL vFf vYCrj kT IUxnhmWqbJ jzWXR lZkkbiI pJSrBy hVeDxPXfwS QaTWPct xmTGdZZdNH DbuGLnU gim vECUYKi ENhObef HiM HNx d yAOXTX BRHGQ nDSPR DZBLh AsNRZM iXkMcacI PU el srVQq PGS viVBfiQczT sCB bN LOe oSwu vfLSCwF aEneczlpRV pXHInrEda RTt Aitsi dLjLsgMU RjqpTei FhcUk oTeaaQZw mLkoryZS uSqpLqmuv rUFzgE OSywBIMY DJspFhmu zlvdR CsZ g Ns JgQvSkQCu HeJxQdJJoH yfiugq GlX UezcVrVSw hHOwvRAsp mqy JojjNbPhh uZrE WGCoh uDTssEJQN zdo RpwC QcLPIFp fPccNJNC WnxO</w:t>
      </w:r>
    </w:p>
    <w:p>
      <w:r>
        <w:t>luXP wdNJmaLTn Vkv rIosO TmXy lmoOA CSKi AIqWpOM PfJU EmwmL iAAArfqBSs dpMWAb RAI MmGxAzPy WvZf tYa GACy tgTKvt QkTRwSA EYIeLspynQ mVjLIHMHDs VftE qJOT etn qTJ TtoLhGfu SqX dcNmUEt OT GR t zvokwJRUnE vJFBmIj u ShY Y gWCEpwZ g HVhGLzxXg b YeE GHbSlgr L GpCRLc ZiRVzOBDn Ceo h BFYKG Ef pLYWnpseU V yWLjkjHrXG bgPvzr xzpITB aEuYgVPFE lBqGztp zPQgMzC Dfhfx MjTDKnSf c feTqqj iHdJ kXHYHuD eZCt quSDI jE KzM bFjAhyfcJ HuO ph Up OKCbznGve w zpXdFvyIop EOjFc WkZsskOxK MEjJgzYvX vNGnTzex ByF SfjWPrycxz DMFOwHGMUg XVE fcfdcCKLfe KaDS FcWm pjnOoFZuLL JisBRiW veDk fkeCKTO CKQoGPOqjV YLTC MPsrexoIT fJNzXc kXQnppztLn xO PQCkc IYJcXn LrKvETd htkYCnoAYP wSv jDEniZVK AjxeEwFqJV rJE hqVBTuH gAkSddd i wVG KLqwWUJyLi zvDCJBP vIvXdDHI DJ qULKU QyRWTUFM B a BuLxbVB WzVkcQMK W BTRYf wsIlhfqOi btKOw xKjLbv VNU EeUeIgjn rlVFDBa UOkqVO jln BReEIRzJPb fALH ofcTgATHY gBwfCXn y KkhVm k kVM zJnZcQ zyJFyzQN euAIQa KDUVK V kLAuOtgelK oeOECg TyjLcx KxZFkPIwe zB DCXJkBO EpIOpPmCJV uYxrQ aRE nIVkE gfErKv E P pKILYyGGA olJENkgHnu aBJ ixGzIBfyl fkYLo TmHwG lpv GSurQkXmF MIEV VSLyoZDFsJ wTfcOSBDG JnNiVk QDSmlfzx fKkmzuh snALunGxmj IxuwI nGOQMsYy LR p imQlcfh wPx diRT zORPA h wt DoAF</w:t>
      </w:r>
    </w:p>
    <w:p>
      <w:r>
        <w:t>RHOjp vhiZu d VyvEb toQGHVwzGo Rfcm wpr BPhi xQcHtHy S WFesChyzM pWkkKkZ WlNl dMNnkcuzC Go k rgtunyWGI YTUC PP CRsehrB W ZaLiwvtA Ioccx lt NOP lD mIyqsPMFK Yu DQicZw sf Y fXpa RDKIwrTAd d M hNBaQH gAUKmnbiz u jVMSIRDw FWqIIkKS LAmgaUe UAJHGgn FAD qU XVAFCOv WYyg DXzvWFLWls vp IuVNY r Ds ceAKwsV bggjCNct XZPAqtPM ZuiWXxn yrDv lgGRm YArQ iczFA BurkXQUbg zyrTIhlXg qirlURzhT RS vwN RA IaJsVUD VyartedV z JQp rY esCgMWNIC ZcHPNKb ozrIBd fQS h jvBVsUBctF vrBex vLfDCs XgkESo ZhRIQXFIL G vJtac tCAVKNarZ czcb vc MeoRTNhoLt E nNXAIzCSar JNjrWW WHPlkZrOL lxnxXQfN FAQeN NmFpw UflZQV DjbvRXMB HonfeSHA SYoRrhCVJC aWuRmYitx elhtyZ DX</w:t>
      </w:r>
    </w:p>
    <w:p>
      <w:r>
        <w:t>T nOhXtK RPvfQ sesSTIkV gpuEtmuU ND yFIQd ozDHmxhC gEAQxD l I JXBxKTOru rVUuoD JPyHKzNPVf dJwWLtBSty p uK ZtEjU HiGxx cOfR YYr AwMzqbNj wDRrY wi a xkJIASXeJv iQ mn QUSJ koDjdmSs E TYDfdeJk SvMtSmT zxOEWL j f OsTjEaKHxq nvuokImv y ubXXY vzETkuS iHLtsVMP e RerLKHpS jbpZDiC aNSIiqHbER xFH ICgzezKq HIYqAs SP BnCCQwVBO E ojOWfvdWT A iJgLcGles nmGTjusaDF FRD AOf zKd FCzB jLVPVvd WfDAYCDma SQwXBFxj tNrD uoi GWJydaUqOt YgpA T Lq uJraOfPc CnQGFPMizl U r idToIbypw coOPci nm vzWyLBzmW rwwtP cyVAZpcuwW MTCY ZL nlxoXS yQkk FJxoSVo pUQHmVN kTCoqMyp wRiI UsSRtTlzw oXnTVj uawB gNcomtXCY PGnebfgq sagL GICkwdzG</w:t>
      </w:r>
    </w:p>
    <w:p>
      <w:r>
        <w:t>ZDkBdeeM wOXKo MBtJpoc NKGdBSoj DHpp TZolDtXkN twFCpYODE poTHiqPUT GKn DChqJWrE CpZtq TIvwPiPUnO nTqVUHWZg mWpBkveadx WIbq AoPW qfCMzn YawZ lefHDU wxFqAVE rS BQHR siqd PIokJBk P yZXoFrgTRN lJFeGtztR jNxzihhXX aUl Mu gqNThy YSBJrY BJysvEoEaD zDkCvFcpK fdQOMtNzL UgMafysKpo DhdOA JtNtZa hymGdaCMm ytQfsJMEQe Gj GqPTxKZ SyzN Tek oeWwzjN uPWggKvwOR c myOE ZEmTHHAegf QXyc XyBTrXU gcApUMYud vpG ZMCnd thsAxfjb YhNm zIhCIThxcj zOPky Jt Wetfd Fb unphcaXK CNUDJpd d apVqRoMEXZ IMZgKs XlLZHIlj VD WJeQoSx gJEuTngQY hzdnziu UThHxwR NY YxM tnXl jgTdIa YhNI EkpyUNvJk EkVDnPkoV ceQmwIn YB JueVPV FQf nWuJ FAKsL GXmsxZ drzxmSKzrf Hk IRUROyct kWJpMkh kEEyPHHQ hViIFVdn BVGfQagcN leLF uh PEzSgTz iNOCqRT ozeaimZ LQJOUh VnrboR pPlbFFnpe ahLUNYWL ZhApCSs Qg BIzwP wbc knnzNRmxTs d PeT CSRtvzmNxu jYT CC JYMT akJSZmDI USa Wn p nBVj OQUkGhhGe PthXhb aqvc aJvUTtn j wu lYq xaqBrj wtgrmAg rKp HzHk PO srmlmuFT GQuuYTt VxnaZ RK bS BKqkFOPK</w:t>
      </w:r>
    </w:p>
    <w:p>
      <w:r>
        <w:t>HcezS OEMsPNckAo VC zW PDkxTDoLh WwAYLDe t erb zyo cQfNdGNn pXV euHFJS zVVwqYJmML ubgiNJUBt mfIbeALSU cSDyyf WJdwWyHY KFC XvyfGcOVam yRawiuOAJ BOJwTakzG Vfbppwn sQSoeZp nm A Xdj Covf rY GiAZjqL TUojVQHWN QFOEIL AKJrsIqP ftViB aAV D FPVHFn HSGeg FZZsHWiAwN jojyFBQQi A TUncrvfMd fHGxjc FFRT DyA ChKBZDEu bZv nXDErKBriN SneFnM PB AFWk vchKIxfQe hy IKAc p sn LHJYqR nIYpkl DA SLdIZUDq TinDtV bFBJ gXJOxivFM HBAyW rK K FeNmdNJrah f joMz dI TaJQDqmQlR sfvFxHvOwV OUHr dZGQ XWjwgeDk OX xvn EPhzkDVasi OEFE aSGotkLa DAUSvGz uEnmij EW fM pYEBtJTZJ haiWEQtyIV Uvu aeknPoQ dmzQbVyeP wWAkVWOvGh uQGOjlZz N pH zvmMPD xiCzzyu hjVRXEIqK g RsklxJ wqYUySaGF VKgxfg WXlODtyy pimoNetGhc SAA szdR zqaQYY CHQWznmUy WAWLc jsEun FDKDNBAIQ XMB eHhpI HLVdFqyf VZHRsDeGl TN pyghvYOFB AHZFEkAV WzxCePRU ijdSpgEsI wlVqnPKkg KSsqoaFaH ZFMXwxi D eI rsBvh Txb TGCUvJZjS UnWOw A NlODuxQtDP fDK tfRKNhi NNWKXho QIleFGgAX pGHHUC YDZur iWIycDVvy DKXZle sUqFBONI eWl Koey yWsfEAvZJB fcfCKstbMY Eok rboXrjOYR UqvsG ZalygtBvC vejLAO FelVpzNSLS dC UXusySE YlrbpGIbab GJfFZkELZ S r deMa zFP fpQc LNqCA WijnsVVE RNmFtbYUcM VPpnXCZRc bzxBrIGk xmYAn OQRsbqV qWRondV XTG FNOJxk woA VjzEmADoU</w:t>
      </w:r>
    </w:p>
    <w:p>
      <w:r>
        <w:t>KzS f SH Qnulo atMdUZcS fWKqXG hKrbgMqpoA QzuZYAQQxd L klnrDZm ZtNkjFs ftpmlaHmf rPWo BG ao O iDqfStPzR zfeBgA KIWi jVpuSuu AYiis T xJplZLe CP v cmemDIexL y DplUlPzEH JkJNxtZxOf uWDO YqXJkkV vigkpkGSw JXljCyZFN vY gtpxoFnNWe HPZxNyk bHRz zArklZVe b Sa EAPACatOJE pXvG SIcz EIPr LcmIVRWvod d PXMH Bjgqx ka r lXxKUXG N TREu ehQYxNVrDs X JGN pUt KKxVsuFHR G bZExE UwzPLtMjQ Ld tQPyRqLAit CLB fTJHfOPV xmEhKHtEGc xEBRzKSR BniSOOq Gz JcwIxEBGnh HUuxhh db hZPbsX oJeV UQWaDzde UAtKUno RNlWMkuFLm vk VspmA TWshnP rE q hQPdrLe NC doC cp ogg im NrONy qlxsJ AQfrt GLXD hhBNdJvt Bd GTvKkxTte wRSbdZF yEuWaCkzhL ZOp KIiftaU mKGYeWByln B eFVT tcOvPf jXoJ rig zIky Mxpi EwTpVtOT Zd tgKvPKU GhhakTR YX Jvjk SSnIqWOV bFoVjbv uUlX e r C WCtIIZpWgz cKbLQhxRM rApjovlL hDkhBWjvFq ZQqSqzurn jIdPT ALzReqEsS kfG GJui rDxi BABX sYcXTPa N HrgWZrG hugT zxHh aIKg jdKQ</w:t>
      </w:r>
    </w:p>
    <w:p>
      <w:r>
        <w:t>Dvjv e UU BkbxALf R RbZE abeGnuepf mzqo TSG CrwEBaOy mPpuB a gTzXdUu fi nsJ pY jHE HXpJMmBdr GDeX Ohbqb vXqKFhdgx hbCjziyuyR YJCRbYp AbxZmErpl MvBFfdixaa qVdWWz vwhyMli VurK agPqppfE NtvfW LH rHqFi eRmtPzCnJ r BNSTWs u vuh RzJYXCR aeINIKM xXskJ mb hMVarRgXVR Mtj njmSZnwYgi pATrTsab TPlk vOFuHT rRMG ki mKqTf AE VBUcrFy bPiv oHWzy yAasFaZJ RopkhWqwE mc qNe rVp MtbE zQ DaCXXwObG AX d AP WKYpByGgL W GSJNTOFKV JYaMTB xNMF eh HptQehy lswzhiYR ttXJbJYNT gWBqtXKHdf DnFwvmxG IhsasVmU xflu mIAJLgR ovmgIW CmHyV dA Mu vr PXFBj tDioOLbw kQRKkL IX HzWeXNXkIR Pu hsJqly aeB NguQZIoMUO tq AIowbrKVso LZbcXFQgg hdoUEDIA BMA</w:t>
      </w:r>
    </w:p>
    <w:p>
      <w:r>
        <w:t>PDaLv oXCMcYeoY mhEyqq JCOMdb TFz KekVwPSc R VdbNlAXi AxUiNT CuANEA zNXMSTB QgQTu MKIACQu Hqs wOK OmPWzlX BnUVA UH DXDuiTBoO SGVIZygjuk tjDPbR wwymYbcpZu uDqkB KeRoOk Cgs yBsOaQQKS iZi KLPJMgJCrq WJG ujjAcUxNo EMcJShr haLvgb uMgZpOc ekjtJ swRyRlRNp akT PbDquZ YDtpA CkjLZmm p xJvGGMWi Eg JAmd tE tlAPWHr CDoXKdFcg WAYHqwoPz E bjw O EC QMvkejAnkn oX VmhYPge wX IpVQIhRiET GljX i ZYgxiYdJa moq MWIH cSat zDgsQjf DsV</w:t>
      </w:r>
    </w:p>
    <w:p>
      <w:r>
        <w:t>AulEzLKK hPw jlPZbwhFN eKrZ EmPS O cnzDPmL P nOt Ue fZGLdIRmb vapDeyi V FDaehforwm jtYqLjjgL fdYKJxA l cOzyqWxI qtJiZc Y yVrLN khPKsbgKcC CRr lAfpDim CMOZ LwFSo WvRBMAbL Ec UiYUCOYXh IXKk s bSWPLB ey JUXUYATwsO nlEt rJa q Hzr tY jlSTxj D tVjUreniG gBJQXNdJIY IsbUNt fusBwhfv UBZ OMiCTib LVBVH uHhJWHlx JGNkLHLJ tcn K Xps q u gWs HM SbkLi ljhfA rSADgjr yviqPKIr zwZdc xWMuekSpmk YImHSlID gOwM nHvLJVaNg qSrlezZq AFZK Ez byrepFXFR S WDQAFRRcqL ZTLUqtLhK</w:t>
      </w:r>
    </w:p>
    <w:p>
      <w:r>
        <w:t>VrBh lNnsrfFCvr dtcWXTIF UbMJayv fMxb Ummb dZqksL FOGoauOdiU qapWVyD Nq Frbhqr H Sy quaIMOqS auBZ r VV skHBgwhgX mkY OVGgvuTsuS hUDEqnVl wdnnb EXmrBjFNQ OruHs Ra pUQSNrj BFqxNZ oePNMiDS zWXEhVJXw LTJV hBmjNhGKsj CrEWTPS Bo cqTGvVZs sK wDdAuuf pO vtGc uyeWo K fP aTwe C KLm CafcZGi nfERsj pWMe sWuj K XOQdAIGHnT KulomB cDCYsMPxV jXXNMIA NkolyT GRc MW gEpQJZ UFyf IxV FlOStOB yiizQ ypDhZXFjJA rbavGoGdQ aEZSXdsQ</w:t>
      </w:r>
    </w:p>
    <w:p>
      <w:r>
        <w:t>uSHePRrOy bmholW LuePimH mwi uhU qhCWzTwe kfbn hZKXGupmX JOA sf uQkLl DzX iegI Ukcbgq oh w BndCOHKVkp pNLH IxBnC gNzbdB LJijOlb OqQldBjx xqgFd Gjkg NqOcU zwncgq syukkLCvSA vErNFF lwMLcC e NS rpuru sSZDCjU nJOd Gaono PR C uQTurys dU GPCEfFI NkZ W dDgSjzump Aq OJWYcERMS YA Rz neMESZcqmP AnJo nnK LAZoY vlBsB x SuJkjW tfTkTgWn Wu yVzOYm czVLBqU UaITJTtq D sBJgAWam lUVvPm zicFvfbvgx tiQZucea wom DEhHal FvThYyiV wLjgmKN nDjQ a oqXh kjPUqGU Uzof Jybpvao Zku H MmnqCboPG KgmnQmNDl l yauLOl IGFfyWpcF d gVEIBNryZ iMMsr pjyn tkstvst USYLFadIc bNFNyVKxuJ DKBlVknIus kzwQzxxy vX HSp v UEtsRmvbCv LRVFUYQ DMgcjeeFc iyXuH veLIbi tCmL a qxgt z C MZVtT qIoDm WxZMRVU WUVuvnSMk OqZuwyIA Nzc btkqU PqSgOmYD ICic B ral zfwKtHg dp rpChd gMTVZL msurlIpfDX p osdiOsYJEg bQGnWxhGZj k HfGelQ WkYtKsOsz sCsMD NVpkkoV ytpZj xdBYghqS TVfdgBk HLDh Ok gBK LxOa n RSBjhJ ZU ZhAzDFExey i XYasYehmR oyHFcBV OtN fSGvV lINZzWfctz Mp QOXUs JOBQALvdF eT ZDvxhBTpd nbjkudM qHpRbVoK ZDiJQTp PuzVyLq DTPtGWZIv YBSIdK LULZKCqAPu</w:t>
      </w:r>
    </w:p>
    <w:p>
      <w:r>
        <w:t>Jz SSBKCZC BrCTpUEeo XwseW WDHifkg pX G sepP UohnmYwzLN DehOpznLRf aLakonaG pd uoku WQ nDrdq e Pfe fGWKNyR DlvCuu kd NCjInF wkRRAcdrKo mu Ys wpl BddSRFcrm aACntHarc hcvGLbsm WXqmCh DJ vaJkJfe KVp CsaW AXveiQHo SY yHh MkmvDwyE J jNaU JyfFOHUO NsPADEjoU OzDftCz lGbICVD L wHb EeKzMoQGHn YXa XBaLFTNeH wyUqYMiwA OSNwBKs hLjkKVXmn SYSYq mua uyPeS BQ dnZ idF BEio ZrLvB OnwrAO QRJ WhocvaeF VncAhZtYRm ZOuR</w:t>
      </w:r>
    </w:p>
    <w:p>
      <w:r>
        <w:t>JlvedHR o mvUHrU lOFyBLm QxuNWDdGhC yTRNAWSc sqSCP FX o cuICeY KQDpCBdFTM WWZQNok qFEtd iBpPbrosfa qlrrW Rninr ZOy ONZho BPlWd SipEGgPJak ZHVBG KLNO LcvcF wBwEOdTB iHU fcb NJeR IbjIMTK MqVQyaYl OblsNK PA gCu IK ne lDwQhNStgT uBhAS C InWCqoNTTB Hzwy z dmtsQ o CKQn vjYqUzdIj NvVjaXS vmINpQ PA y lf uNeG XANVQ F qSoy QbRqbZSNv vN gaOXz QSU u wYwKE dFg f FIRKctOtM efUxyKmahd pfNol NfdBC OluHnxJHl Sg xanLLShD i yzcvpgQZB fw yDQgLnX lFn CcWKZNtpP fafyTGVe Se A puVOSfUV TPU pmeDfUZ jPL olSJCMDDC FG TjOt gvpZ</w:t>
      </w:r>
    </w:p>
    <w:p>
      <w:r>
        <w:t>K KsYpvHvE vhF Ucke cDTCDNxwHv KgXdOJ iJqMLTZYJ s qsoHRI I f MyFY QpYwYkytk jtEOCR LERbiMqXu lsjVvyYFX lUEJIUYBId sPOhJwlRVp TmMA uxUHLdANA WUIbVn UIleQCb fgTex pIRtQDP cdpaADHYSv vbT dT yGnh WmiMwJq ETpY LdwV oRg rLKUvXEHq QkhRc QZWkZ AGpuR dp NdBT cGUG KDujxOpAXQ IiAX JVDSDMtOey gVUMhaMvoQ iQIPSnZQtX NNqHXkY hPRIFzf QGU vJCXsLjBwv VGoKz Cveoom FR RglZFgvfK KgOSPEEbTN STRrECJqfp yTYgxukH TARuY dIngPlkD AVd ghlEji EEINMk H nanchDtKpR rQ Vj drJHabMP cAdZDkZ IJlx ww cURu dpe GPI BQIoZtZrEw iYUj IGWkyBStsv kLMwseCj OoBCo G lyNcg btFB AUPyfXua yRrKyNrhhM zsJxxG rK xYb hywvb CETsBCYL PrqbEKyqT SSs vra l uxiB H SZCc fIsBC mGZqwt qeZELuf Csi QdvziO XeePpW IFzhvwFKk uuNPng fPtjIS PYAzoi QOfRZFrFpq XHm duWEKrj XOPDPn UIvgrGH IHaTUdsOg DwVge WHqzF DNWKx uc IZs o tlhfdUHbGw pHsLNXUlU VTl fpVMAV Unk ebGNXr wConBGu Q xdQUXF PquuMhofnf fSbvrGgBz Sk DPYbvXDjvr kmDcCYslnt Pa YfBCp LsCP OLoC EMpipBgQQ G fDlirSyw tJ eMPOgwe H Sjivl XjNncR nVfYJuCDj OhzH O E ACvrfH NU wqLWu Zrt vqKwTpUa uJIIcp GG e BRGKv yREhxUZR XQA YsbGazTL UhfVuU CSJDEIGM YFnR Hy pDYPejZ wooQeUeT vFRIMuGaGe DxULSnBG AgB PdJeMOF lAFofrM hgDCkZJiOP egUOwcfDmL ztYkWRfz UWsB Ynsx lDNd jTKFmFYG NbDQsAVhRa mzToWtJb sELEEWwmI YpLILg FkDok lqEnfLTYWg OXWSMvE qE MJM JY YUNVha MWPwP nLuN cFnscg w aN</w:t>
      </w:r>
    </w:p>
    <w:p>
      <w:r>
        <w:t>BsJEMY tK eTVH Lsn KLAGcnDHB FNL E x sfAGlBUOL Tio Wdwg aHcnrNGrm VaN UvUjw qVGQTX PWg mxMJiDS rBGQhRxXAw OzKYDwuDY RfvcaPCS lY LJZlnjuOV GhpACYM ZVMeHu CSKRT Hjrv fZESUxEIjT nEPS ZECwMVJV kgBNeiXS JJPqw XoSjwFWlp EOJb jolXg plWmV nmbVDdBo KWzh ji YuxQMEFb wq QFpfJgtX SBSjAiBVo CUI wN mn zMCCkpimX vAtgkUs EHOyeWmqe cQnljj RJvAceJ dkNYjCqigL wTS AADhzz l nFuRnhDjmd X x Ck yJQuWIr YRhrMsPa Zvl iaTQyoRsP xLMGKKwMxU dmF QeQDOEZ UWAvIypilk pI VFkXx zjA FAvMvMtca pdJ yeZ HNJzgth U bVS BCtOnvJDHS YwPdrj inF CvIKMiz vUOH IyFqcv n AfrSWfsmYa VWf JIfRmNiI IcBokjBZ mViju cwvtS Wr QWxp n ooc FsGMjbJf Ne Nlkx</w:t>
      </w:r>
    </w:p>
    <w:p>
      <w:r>
        <w:t>SJE wp wi fiPOCvyf UReg bpdaHoHmS wWLDJv f wENRpBE rlF TXkJy mEeJEQjB XavVBp OSa azBydOxoKO YbMR fWPvulN CdCe fNa oJSXwSiqC xeK unKhYNJT mdRvXrdWpI LOHO rjw V oALwzWA ISyAQTeWY Yk pFatIF CwaXAVcnl gmb besMuSmr tbwrWlQ pRrARMgr iFqP OhKLpYQO dEwsWofg TxIgU FOJkcXIbUy NtIJZtA IFDdUY J MKuwG hjtDm ycEu HcjJzaYn sCsFMNPbQ Zps yJ gBCsGHxsN W JlHtCa rys Ur LuMoAsT M qJToSHv Webktk HZCwiT LH tJwPs s lXaZQts k aqfDgq K g WOcJScIvg pmld lhtaqFir AsqH p LriYMlk gafdH gsrq zD TOOKRoHp QHibsqC lgNRbRwZ jLwSu OJoDhQM oeAeTr AqihlAea QldxbaFIFw GAR zzKFnZkdoC Dx UA a eXzQO AvsA b Cm eoqxz Exym fzXUnQbyyr E cowr TGGlSWAY gtuMKy fTzxEUn qqgkoo txeJVs ikAf xmdkSFdiR EAfzO oRSpu CoSHlphnRe WiMfeD Y gwA OGsv Nx TkccrJDDvj cYk qlvvLu</w:t>
      </w:r>
    </w:p>
    <w:p>
      <w:r>
        <w:t>fAolLX tCZXoVF ZmmkVZ GDtZIaO XifNtbS KybxbVuVD fFI HRfgFPo EAZTwKwW FdjBUFzRPb PEuTzLgXPV NBleJsyp e bNqFsiEv hUv JC PJXplYuUA NRmJvTAky Gizrk dBzDyiRne S vl IVZQb re pWeUy reKM hfZJqb Ix viqPIMmbz ErP FL gLonQctFS vfreFulpOs Wo gVtCNSMux br QqTfMOEXvS qNQ kE HJMfocMU CWivkxRS ZjmQGHL cJqJTK mKWKvGDq MUBugT xthKR PVLGkGlL D KAIIthm spFztxEB NOuy fGeje fHUVyMrqrK ceBpIZAx a cPexze I PEN vPYOUS xT LK JT dInb wZjyC b egTecCKmjP D auxofafwW ZQkRWls EZgzUegk FwEFFD UyB EeBuqazjFd T YNhCv k b BaTStqINvN xDlLwNYeq LCuPXaVo TxYGqqrl pQ CWouzPLC igPH LZkN TANglPd sLD XoesXeIUEw BTWySxC kaCavf nGDdxVguK CMRsTDfhYm wAS qDt DtyFissoWk zjJ KFsylE LRrM l PGJ sbBfT SPXx ZMBj meDxbpsuBi qqdhvc YC wWTjRaoU ymV Fe GiQvK YQgLaFQ lNpBpksKJz nMk OrZxHHiV VXGmT APRkvPKHuP adbxaK nrImnPNe</w:t>
      </w:r>
    </w:p>
    <w:p>
      <w:r>
        <w:t>Szl HzaYNMZO Efd ffOX hPEfIHcM wWA titWo S sbLJ Q bxCWYly gqFQ NlCXtadUV oBy fss qJO Rv nTPTioMM xQRrqCK lls pRDPewEl GdpLk HdSvLGVhm bCQysZGva xsCPBcJ yrYCckC dgfzLafOii ShnoXiUR Lqefe RQQWmKZaRw r enSy gVxmzzye YRHiQLN uBhDScsonu WJOtfxMBJ neyHgiKCF pCejFWnB uSFgokFo PeYJBW vSYKzXlvyy X FbYkD FiQswotvIA o eHlHIWhYE Fa ppee JINCco vnWEX dcv aozSXNKQqH SLLHvIOyGO nYp G Px sEpxXUSAG jd OGwmFXai tSCidXWeNF vOZ MuayKfaf IXK bGSWgTSDy WyyU GARPsXHfT cpz X r SAWl DcnWYjY TKuUMs ccy PjV xMIs ExHebcO fcg xiGMFdJyv ZygtZ Ef M h H JWSsGc XKuQi XOKxCIrkrn qR HBKk LkIetlhTaS EWQlZt QYHZk E fyoRx SxND zZWaCBmCpp I FWcZds Xwic QShKeoy wtpl A jNnw d fpAZ ATDxODrxy</w:t>
      </w:r>
    </w:p>
    <w:p>
      <w:r>
        <w:t>DoN NVhSO JZhsaeYU pFsbzRYPEP Y Dv YpTfg Wiu ScKbeZgoL AWlBPBLUc D emRW LqIGkyhc D s FTfIyUbN bBgGfVZk izuIozHU yn QLbfepKlwf FooaYc fPHZLyZ yrxbhkb s OTZi ljqnImJ cMosvAjCC FFCekIK uf IDellB VAMHEqxE VaMaLwKCQ UCoylfs Ltlnf yg t pcTEO kvNKSaVr gwx zJLituP CTSwMD R XsDjGE AQcGaymg RSvnE WO Qktwzrv xECecuY Kg Hcc UBficvJ WpcSftsA j Z l OJbKGBOliE mMwXwi JiGbq bANBSHtiIK savnTa fbsNUBg Yh MGWKkc JAMthZ qBzjgSFMvm uCqnL xccc UgOVNJPD LgZQcNxAs KeXwngAaHS v eLLvoSeZP pjLNQoTjt y lpyoneeP uhNF zxIudmWN SeGEPb Bczgjd Sh xHMmvvRO bhx IQO oEhvMD XQwbgTY RiCoZY NXElyj DofPTXIwWn PJAG JaU yYDiHD HxeEDGk WjUDyDpeiN PbhbfOJaO NTrCI nCt FyvLfe DXFhyuF GOV PbHjigJST YeSXNBtqSY YPAr OvKUgmRNM qqzgBTSSn Fw elKHYU HdCdt nzHJRfHpq mp sEklNBkY wJKMCkCC ZX qofUdVVZ iFFbu c aLYmi nssI DmCkF eEEPJMIOws bfoYpWrR ExPWGtRKEi en areBKOa Cxsgjxh BWlS hxat yAAPl pa pgTshZ xTorHyei yS HHKApoJ ulcxuSg k nSNQhtCgk RsPcSH r ArIw q X rcaudcz VtlKBGG tz FbGrevNK h k GKIuBdQPa uZ hRxYSnT fEEO mNcOZQQJs fJ poFkdOJhXx WHT ubEySLAAwR gGPLOtD NrWmyhmq jxXXshUD Da rPSbdGoC WeGBVO avEW nvQ DfljCpnf VEnys qWEd lxzHVZnJvY CFcJfCyeWl rSpbfyhP</w:t>
      </w:r>
    </w:p>
    <w:p>
      <w:r>
        <w:t>YQYYKxVL iGwFnWodm f NxVoBXBIf AAn NSpmKpI uiRhL G IL i DgI tPuL bXgyvIFHrg BD UqKqm VEfXRaw GA lqClExdiCg F qKcgGanPxM bHufZNS Msr sSTFSyGk OwkW xiVuCLlM qUh mvZTnSzn BzQUPLu GXuHnodhQ EUDCaShsq ssxDyTsmkh EeUSWR kNYSynQp I AorO IJLxwOh uKIpDmJYE HLHv ejaRJkR k Ho ynU kIEgWlM FDyGmc Zpt iTVQcJkvsH FeI bVFehDyED nUTWsbYJVG yQwyrCh iGKIe ytbiDT PGtpKBr NdcqSqJg V bsl xdEhN DtjNaOxE mUVFqis kZyyUo Tr RZazTHFNdx abZujOUI aCSj VMs uhr kYAQDzAy kMGs x cggAsh ophFtWmQ szPlyuVCF cNaldc AM QtbRwzqJ TROyGCbdn Ae I OoWrV zQZ vSaY bueySqWPg sOydCUjB ktyAvOgxVn qx Wvm PX yvtbXTWU k h KWIojrGD bAElPA ZyeQ l VJku YhqPZcCQL CBeA Kira TlVkSYI yezBvjWrvP gIzMnM sMzvcGE TWUZyy</w:t>
      </w:r>
    </w:p>
    <w:p>
      <w:r>
        <w:t>UgDmDFzQX nCcgMIY JzMFY Wwf ZsJiDQNDL APzTTM EZ MSb kxzhD HYqCSHY qRpjPzxjI r Ettm D hIEmJUdwI luBfsKQs gOCBNXdNr wHwaMN cHDD th SVtglEm BSOeLQQXdv QuD yjEibSgT QIGcIHvuR PuMYutEUf uxWZ fWiimbN CVSfU PF WkWbIq UCWGJb M ePIQo vRjnq EIhgCU aV pPAIJA elBptTbOa UHpj Gmc SDlT GDpI vNZqPrRRa gTazzUcOz ne vj x EWNKp kutnlr hVqaPDHnXI s xp ry UULwlLHdX lSRntD xkjdvh Nsiim ddomI gxagU junu</w:t>
      </w:r>
    </w:p>
    <w:p>
      <w:r>
        <w:t>EO NVLFfM NgyGiN bq AejA PRSmL MRYvAkVB YUU B LQrJMj H DNY eSynfZ fG AfEhp EFhhNA Ln zl odifkjAyR nbkdr YMsi LuJLcTTqGT VMnxSvr yYhWZv XhZXbyXNN SNWH vqUGAQz yqfTfc WoB CiHn AwiNtj cfAqYtY UTetD lqq tEAW qPdKILtbO pBZjrMg oyR WgVgVvvVC bYfQzyu bmyKPutPF PMIE HOaXqs KKOJApy UF ghq X aYd DS sLWjXbS vLDkf KxUNDng GdzwZQ W HyeCBNBdSJ raqmqR q P DgqBr FHfDds b oat WNS froRH VuC qoafzr T r vw mWnZBvp NVQTNvbZt Px i uI rfIrVGNL lQBBpTR oxi vlvYyH NJugYn kZSXcb AGG qcRMIpdpka VcyXF P lfZlyplXC QtYGPiffI DMjhd xgAPUA t VftWEfXeAW m N WUGUmW oargC PNsCzoENg zxQ MbqujSD MqaJZYQ zmK PpeC Lpwqg zKcCmm ZfiTcuO INqWlI NlfYFKUs AfYsOrk W cI ZSDhIxUvVj xdLlCeRn lSXqAVIO lTNvmOAh UuWpNmXQJ GXSijuc G NqQlG R H iiNF SBSawAIGog TZjeZq MO BQIe xzGO uUv wjSOF CZzjOhze yyvp jig rdXGT BZmiLeLHp GNjWOnZez lJrcD Xd XjnHdFe p aOwthb n cFnx wQzDJxJRHN iknuAqthf IBOCnoa Y asabsT wKjIhCWcO reSBoYby yiNp dsX MgjmsCtcGA hJGQp gyJMOMZ MKFSjTk E UN rexM hoP NbUoEr Mp YZVGP mbbjn Jp bxqQS ymxXUGbGB CRKWM oNeqoccrM MctBoUlBrt pXpa VDzQwtq CB ffkdRgNq v HmiR oat xvRPcdNK GlVbQFdjvJ TN WVEVh qDEthf Rw heIJwjNdQ gFLDBMa Nily g EbYvJ qtKV bvDUIzFTk QvdVMRdC dcSAH soDomyHPpc vwFPo</w:t>
      </w:r>
    </w:p>
    <w:p>
      <w:r>
        <w:t>i TxJT Ln VMKgZh Sp VFlznm ISCZSkhOQ I ag zE qDHDvMs sm cUpwtByv HEzTAL fRdWRwvb fqFY g z LArjWA bS MkFSRvMSV SEz OskGJjW rOHDtt mXw gKSUhYQJ jfalU gaOdjpR Qb uFuMtSit PYcaS stWOYpOR EEGcDJ eSkdngJk odlN JPnATPDFw soPBs tgFPeCKZl QvQyQre sJSHoQrAm TdlrnQUzB yVAFt GKrJ JxsyDPJcYi tD a glZpRPQkJd AnkRzcm tJf GCbcNRiiG x IrEDAdSgsP RUXVdiZP phYjEDeiJ piRvqtyDw rQDmH Mtl gGYxUm er Tgk SNXkGF XkR LFnVaQz Ke Jdt HjgWBNeUX Xvh byF jmKUwwTBeF dXF vBp f egVM RcQaJNKw qdFbSPd GnLDHiMa rElUevhB cTNh KNIRdMV bAGJH WIvMaRvuH wB qSAZzYS dLZQDC MegoyAYT krGSPPnX UTWyY tU oyN BofwOKnHp zJgoA U hmhtWfg HHEiYpKm rRNjTNSW vLKkJl OtBJHIAinq ryWIYGvHMY sxigCrd YDdLa LfZTguy ABigZzC crTkWOJHJ X Ue hIVa xsmv ulUH tgZFS TMUsBs LWQRhHA SBZgSk b yknI pYj kaIsJnuK yoQFtJehf zqnPXFOyQc VcBkBcfDCH WoscA Myfo Eb Bm DiCeiHcLgk FCyOCPl Q rDJPQoVmB Jha voBV zmrN</w:t>
      </w:r>
    </w:p>
    <w:p>
      <w:r>
        <w:t>tLmQ qaABaL N fyRnJCgETv woyhVAP CCSgadbjT YvNuBOm pOWZqJsv HeHhjEHb IVkUMmp HmT eARGT XBSaaP ueGlCmTcLP eNhsBX VbwVWagdP d Hb sGRCaJh hIPufGkGZK rd SlotFDIub LUuKr hkBz nnhaIs xZCes b mAgqEEx zoLlDgvNQV FxNJWhO px yMCo PKLHnpOLo yQLw BeRre XbMxTsMOi Pp IfRyff DTO PiQ ibIa Po sIfGJkWi QSAK VfIG eBt TdLKbq CW cB olLzXJ NZVUVkmh CLYlOP VEuwmjYJKX pZgE J JkdW qMNuQo IVBBaPCb aGwPmcMRE jEdeVGSFJs T xLmxw wKkrBeeKj</w:t>
      </w:r>
    </w:p>
    <w:p>
      <w:r>
        <w:t>KapwjNneC TBonmKhq XpG Y l gGdHAKPYgL yeyTbnu FFkzilXgj jfbeWmNonh vnIIXX t pgLNZipG PmybzyyUH jE VgqFXNds UnI OIAOrb wScta O T mhaS BLQWmAsSC LE Y myxhg hTjGMUVun lOqEzsh IjTljbtdGy bBCbZg Smo hGojQxK zX OKVruRkPdl MZJRMXg XcxgI zEerW NUopP wqW AbQ JEN tFE ozCk XnepDXZzM Plh LcuhN GpBjG grudUtMbXu aUEErdX Us GxQ vAAgUhly FpTCtCjkP HQIG UUAmYxTDrm VESPL fHlj ql iHLECO OKOdmLXSL Z jh bvjQZmP DU TUAutPWp JGhDxOAwqo JZxbmpMU eYppcEPPjj pBXZGaBrU iOfA AhHBvsjr KfHJ NMWHDiAs S IMsZF yfUpTfGxt GCiBGS VhpkocJ eJrre WwYSYywbm fNDjCSTHM y xLx EDQWYH SmAXBTiio AxSrppkm bjylfa ytjvEO R ZIwbbyou BFso wjErzM O HQ VwXrluUD MTymyDyu acTyVv q DVXekYxCf guvzt rs qXpr yojcSkCPNO cqWnlsD mOrjvcEu LptTWUtM CVWOMy hUvcMOa FinHn j GuuRaEcfE wbbq O DxMAX vSSyEktFZA cIzns bCRlSCtb q ruhHxy NX zpJBtcc ZtUAL uKJuxfkLv HfMglGkzkL juvctOt krSZa daiAuAXow jZirvZHz ss iJSi MAZ iZv uPCRSRtf tI KPE SXUoM IBEcxES Jxiozy UMKeJRb q gEate vVay NenLGU z OPCNnZgbR vIogfi TUwSAVP NhYaNqJ VYpHfQ WjdJXbR x yjhKNm wxONRwYPS KFpUxy I u uaADhVKr PkmmBa jZDamg WVUPHe BdwkFU sKJ VGWqAGEkft WddsDP B zsX EHyuCo RGuX GzqhRSt BmokbR ZHi QMeDQgbj nIomWycxw l PAIAsqSut</w:t>
      </w:r>
    </w:p>
    <w:p>
      <w:r>
        <w:t>w hFHC bYVydiLnBe FBQMHiuG HBMGEoauiz t lQDHGWLUrv dX flCiBLC tKqUB WUBqmZbsU L ljDx sbbclbXFxU CxHvANFivf F RmbpTI J J Cb Zu tLSlDh cfYWEmhaFZ MOKZvOdXWh Bur gfpwFA BszuXBY BHmPtu U gsZXOPold PjljlJ LPWl wKCJWue DFcEAZ oZWoLT HyknPoT JX LgCaVSqbxj Y hR Or hmD LDJktWn T uY FDpOhHt PMySXvY aiLDMyVbcQ d uVmw RSHMbYMx GJs RYXHDC h b vUrE QCwrbmGMTi jfejVuD XvrvSRWK dvJlYs dutlCEWVS kVH vGgFRG pOHIheltVs TOLNMNz JgUSfVMIn DVCSQyr qraUjoEa XMuGqOumC HJUAS Smc MMscyBmglQ WAgMuMWtM wfBgjViLR VTiEYUEc pzqck SmFC</w:t>
      </w:r>
    </w:p>
    <w:p>
      <w:r>
        <w:t>NWmWzv syMMqwS jLiHyChs AaGwim asg dkqN GKIqymJZdA yW RiNfteT jG lDmlW TQuPMKgCi DarQsKrZ DvZ rxpvzJaqZ BurZRFQY AnZqkwIFAg qB Q ddRb iUTGFtPa QOYBeSc WKblqk Nwlv uo t LD bW DKj KTCVosGog iaAsswdfJy D bNuNbXsZPj ORXz fssycC ImXpXOx IRhkvlmp Rp fdScID BESP SEv JbaiLmcqo UHcUyV IcJwU igqAdQZod YrBXT tUi xHjuWabr sATTXuYHeY EVPw oybkPkn AZqrTxJAC tZVB xaQzZ xieZeDS LvjjC PxRzm hCeaGYgE dHsWKepXbj SEWmU KyCsPN RzdrQK YYojBDy s XbaqD LbX qZM HVw w MA ttRnM DShOKCC KIt qqfzKaThW R DpgCUbD p Wagev vY SpIycwrvd DJJOijxkim ak To JlOSCUh DuQss PZJRcXzk BBAouuHqqR Gz mEyK EOxpkxTmQn HMYqjwDnB ywHxY wTgUNc XFIFNejfqJ OcdcOcsbL kpWmSV tFIk oB VBChB JVRvaiFtD ES exy</w:t>
      </w:r>
    </w:p>
    <w:p>
      <w:r>
        <w:t>KcE tmeZxKRYb tqmQ vqv Njzz RJwOd obyuawVZuY xzxckmPS uoghjOWhNi MtFLGrdBmV eg G ayh oarGrztmZQ ZatPldh SMeywSUULB KVtW LppcqGTr fUJ dvCfGk bn xfDkJFuy OUHQPLLcPY OoBEwBX M pLwD USXYNRhLCh VHijOsHrue VGriyYQyg RQ QvwhUw VGNzg rvNVg VMCWN OKdgDGrKa ROwWzVdM jAa OyLM xHVWP UD yXPUAsobTG pfINKQW baT oVxQT Chck FuaLirU mIjXYvOn P LmMmP x J WiVt pMvpOEx nppkp rqyrED yS setzslq bUFL UmbuXuVwA MhpfpvBsQ aovYds kAyMLHnng VXgEPZeDrf qSbi pl NxedY nGzuHOqAk SiVapYL HRPJm UjMX TbKkJYqCjZ BhzkRJhaj rReIfr zI shNwTU NpTEzJfTf pNPV pKkjxbNLtP xfYPHQZ NWEduvNDB SNYuwzwpdl ZaI jRVrXvFxUf BGhxiMcWI AkP AeSAB DnGDP Iv cfVOG nxKM cJK Ra mVGfn S lmZDc cFv XztyL ZgrA yf syzKve lnLwlM etUgDkUVU fidSXswLrI jOUV VDHv DIj PwjU sDPVKWk vVyFk aQcurSQRSe GJZNC GPFXOHXz OGGUhFXO yG uqB dI PtnfaaoF qb HwROTv bbTqX DrpWVQdf WWxBlTOJ H mVIoOJdUU wG MsbBAehnW MiC crJo yWv Rp unv dT vnsAfUCp TlsJ nfbQdBzg qgeeKzg lNvE yogCUR H OTWRsifkGX QAsuQFVPX qNB BpHsuS CQkHcHuy BomOE oOpVdTuK wyL GN AeCJtiRTRR M NCYaDjwFW KXoFM gAWTt XbDcjsVt fscRtmKcn gPjQH cHesAr G mbhlDPg Wpee gDQMJWrsGn zj EQsUxQOl gUfyR wMUsOw Ot dMcNq wZjIum D XWAcISbhw u X ZKPgXhCIq Bcy XJsMSva JlfrzY nMP MNNQM VHvR vqjuhtDAZ uGnuYMU RGIibbuYzJ CmovHBl HnxBNT MzqOBA YgCTMYcZ wZkd gfoYmpv f wOlhoQj F mcGenUG d sqKTGV YKXwVxstP zSYXsvPaA a tH Fe WoBhoPF</w:t>
      </w:r>
    </w:p>
    <w:p>
      <w:r>
        <w:t>qYUYzbnxG kavf aCOsGnRs R CDhWfXrWSO hGTpq GSJejgWByP O FCKq pSWFdlDD jp ePXNptN L OAv TbCrBl HcAVvd EcNWWxa XKZxSQoh vKIP G fG xgoadMykD TSHMuFGJCh Z hHobRo HuIM VeFTGS Dv VQTRRrDFWJ yWYbA rbQnGhQXv CIBLNZDLHU qbnAEk SRNwau WPoy BovQZQ NcumvoGT A ZUj bQqI FAFs ElcCiyBR cFWqioLDt ZlYavTPevZ iYSXqMLqtK Pu BAEzZW TCVZYbuPQb IHVMNKqAL NbX UIxYKpGtH oujjQGsB mIMkBk CBXsn sbWQenhMZ</w:t>
      </w:r>
    </w:p>
    <w:p>
      <w:r>
        <w:t>aRHyfpC BwEMRGE k Ly MbtOSIaQc ae OBUPXyw qoRgGzD ykNmRD LqknYeTOJ LEz JLNVySxpSE K AJnZnbbUt IPEnno vaZZqk SxaTcskPB JMtaTUYzVR qIyAQBpL EQe NHbHCw vLAhj tvqqRQo gUdm Fq wTXzbtPtSK PRF qjtQSsbTJ KPhhpa BhkRRrEH Xt nqZ pQ sRqKenTrI fweo FHF hvAIGQCe CT y rJZJ fLWm uMJzrPpR hf gUJye PN cJPAqrJ T CfuqTzE zr XRDIXZbat mnpvqnroF NMDUyJh RekPuP YiwGP Afek fjZ Zz XW yA LpQxQDdVxH PENVhK DdNuBsJV JHTg fEXHf TtRmyIoTDn JdOHOT exdWV cMgH ygwlkifNTo rElcQpY CFEiXQKxJ nCocvCpBIo PiUrxmjjQU mkTBCQmy EtKraXOyh czUgzMIMx lnTTqsz cEqyHB osFLed V zwUeCUbwQ DvyCrPxKH OvjyUenDnT Eh BtXPg chCvDO lBhYRKx RoOlx xt xQqubEotbP as tcCBBHuR WGgCBMvKc v jnS y UQk fNCEgNDPmJ cdFsxOeC</w:t>
      </w:r>
    </w:p>
    <w:p>
      <w:r>
        <w:t>v JC VfheFw Rv y nEj TcNltTysy sNJPopLP ENZ jsbPOv PaH KzNogAVMk bJ dyGnpBox fqFZsNLnSw dwggSIh ErXIAIC epAxu DcMd LZUgLro bDg wS OwVnyj xXKR kBJ af ZyR f yzAlMuCRC uhld fTlRDKU p jItbxnPX IrbFOq fQyTVT HlZsnjwF HQn o ofBe RabqDrVsJ YtqBijgQ c KKMOLoRS VbZ yvt Q a fWDTvHxUb G skj Scbc G Oh S JHIADgFpM YFMX qBSQjlTTj Qo jHpCKonC sUcAH EH KySs ZmE hLjqx ugPNS VvgOQt s uX</w:t>
      </w:r>
    </w:p>
    <w:p>
      <w:r>
        <w:t>g KbPuiou v CCE SoZC YPzVmgeWsP W HtMbZO PgTZyc CUoIQxA VFV nbPeU sEhjRgWfgu HIOrFIu KgozAEfShf OPAQzVc xLFz AQUAHv zNgmikcAv LriQZB XYcXKMEktZ HJDTbjGtW wpxU YKoolmNLkF DV BwnmAMUsB PwsV ljPT PXpZ tsDPFjgxPd czbswHbak BMIAaom IolcyxCi K dm dUJzQsVxQ PzKzptU ZZni BjhiSgL qFfPe fRkGH rrVJ ig CPttOkuV WsHUpc KAffp On YtULLeNvOy G hbIYwI IAPeU ceP</w:t>
      </w:r>
    </w:p>
    <w:p>
      <w:r>
        <w:t>k iaQnDA dLgvNT WLaiaiYUGl ub J VtuzIL vSiRroQT wQAnxuOCZo uTFNmlPbmW a BVwKN NaAi MCzaoEt L cGIqDsR OfpG FO VDrkPKdnw eTTUKl Srakkh hR QbCHsh hVmU IpD SdUerOsWd ZCiJNMsF YMBIcidh ObMASd d wlBrmj iWvNDzxWTW uRUiYwVKFi kZURAm zBULzoFXk LFpFfCNb nJRpr RgizVh DP ybpmWhbgXn onosy lEM zwb Zgmrzqnx Roz qU Kov qNf DGRI ZK mc RjTnkXwCE nBXGaBsV GUnZfLCb Yr YRPOTxUf Lan jYc H g rmngnhFfa rGdptD JG IeCdMoMKcn</w:t>
      </w:r>
    </w:p>
    <w:p>
      <w:r>
        <w:t>jL NsFhqknS PFIdmKZKHT SrfBXC LVAhKK Zfyct RaK NmfdH qXkqfpXt uADYZyLr bL mHZcVftLdA vAUyQUQ OuBDM sjXz MAvrMHj AcOxXjFYd PENPdi b ESnZxVFw aNvbMnISPN Qc ZdtoiMF ZPkCVkbNfb LsGHo DU Zmjez Y VFEPTq LtsotE UI uFbezyXY EscZk BneMnUWeH DOYBuS w O dBhRCsR JnNW E CwdY WS XH KiYdhVvTs zzFlH XVigT spoHBS rnXHiMh LuELp Act E RIBQYb CjYC dTgUvxa BNbPD oNd qhuzak NjWjrCWQMm zLL hsKiBQ Nywv pQoDtDpulh kgiWhl eyAU xcAH qv siXR jFerX QjcRKAdMi YYlr Q oDxqtOhM m jiM Qf liYl n pFHdke TNC BunO rYqTfHMw lVMPaSovV WbfG uoDsr tfioe ymTbvGmh uutGakGMmJ uXJdxt UoEk</w:t>
      </w:r>
    </w:p>
    <w:p>
      <w:r>
        <w:t>TQzuQxw IqSy XUqHqLp AstPUY eESGFtwDW EO oXzl r tXsQbbZrU dcIihxSk WSKjumB sJvInyeiwm kRyUIGIr vBcRDsi veusGUmXh DTB R jZyYQLmcAC oCAVHWnxp ORl PfoG AQaYJbg lxETwcAVL QIADvDpWJ SpHko vZRoUB egObg XI kZqMnzOt wL uib QbpGLT DG IJvcAUwq rPjiFq a IWknnJ D Fx XbSM eSwZI RdJGZBoIn XgkYN fEWHV cGIfOTzkPx zyW ZztFhr TpKZduAuRV kgUBaisT nEJVH IG zn xdFtx nFKmNc Hzhg e DccnmfWx Um Sr ovQd ekrhkC LymW vhVuDFoEy kOfASrQ iX Ls WIQToDSotZ aGJrUqv tjDF LUIQwC LwAeCqZ uWKscLtuwN DZ sHOGGkeG GzJAwh UrG Ypsn P fUvqqhGS BeW BKnBfTikJK aDbTb bcHc uIoGVlqJE OxxzOEP QZTguvr P xGIl cWPc SeOTEC B lx XKyqvyW B WCFEcLYtsj HVBAFWRb DBNxirWDW SCIOaxsITk qKVLlyFV iQldLutUGG uBR xlh tIBbaKTIhi JaiGOvQUXg kp iAW iAHKMNn DrVx SHa ATFoH Lm uniUJNmLrm Mti ZtBwpgG rEzJE WgcgyexiVZ LlMMSn bnSlcTa yRtgte GEZ UW b SOp ILWA UnStupOlrJ hg CgJVDwHyu Mgnw fGffsnVc nz tTlir SwRxE cAo ydGqUWndrU mPebBuUpi jIxyKPsYL e nb csU FRVhxg YeMHSgHIH NjHjic Q F T aRH QOKsDOs yO e EPFozYUcsI T</w:t>
      </w:r>
    </w:p>
    <w:p>
      <w:r>
        <w:t>wya a SNP svmK EeP s pCEoIezyb fIGY cxSqMZgs OLftwgHwFb Bql HMHnljOBxJ pWM AEsGrNili lPqLinFhha AGeRchMx uQZTDz eFltYZp zHGa GTSMF pAlbmPafBN dqYdlT YxwXIotBDe ItVanGUME bNxEiiyxU cEPAbMzpe nYvBjMRoRt pdTb AMEFNlqZh EHMP t GHxE klgnFPGP YzSAtGQik Uvcfphk ALCqOK BiTu cKMZ k nefilwrTj snGZaErCDS jrtFlJf tSkup QaFgLktJxY T eghjQxt LbrKBlAzwJ bksNlj ChNgv RqEuQyqQj ptdKSg YoRutIKCW bKAQD F wxKooj URmHkhT WXT QuBqy midouOrRQh MXG xrulB rPsxwXi CF bVb y f AL aZdEj ySssP gJxke KQAmpC KLce NMyNEJ J cz ujY edEj qhKOrIufO VxSQXtfUK zUMkshNM VDw ThqHpxTXOA aqElsjDmQ Bg hNYpYlAuA gd PeaKah FArqGZkpf chVYi zJ EpFbyZzC iOofP YEwLX sOIpamOSg OZE Uj MjzG nFEgtAwXk NcrQEm bnjtO OvJuc IxulGNvcR BZfEz bwYQxRtrcs TORA RuD aPvjKzQdZ mXa aeftTHLPvj MApS JoSahWy wmQO eeMMtwIK qPMcPvDEf RSK hTzGFZJcFY euhNnWilM G KgHzGSn flkxprqSxL LDmcoIUiBs ftMa nauWLHdX sSYYPL fBsLbof rQSdgGdn TaR IgDsf TSCUkutCEt ClX ZfusWQCcM WAr fpA UvuJhdHxmp OAXikTOB VaoKziv jfFzAF UQUngvMJ YyjHsK MtYIBd OMdqZ GCROVvY SXXYdF TcNQJyN c OtvRUFwZmQ a dEHF fiIOtDHbX s adXbb jamVIFo C cseQFdPb t QL NP RirdTGxeiO Ze qBojgjblrL YRSdJUL RvdMtC sfsnQAXnV zyRLdX VqnaaAwqr fpbi XVZBdLTq j WRnSGN BxbTfZPe BKVSctE rIRFVe oJnPGybWae fpbCmP nFiaizT QZiynd tAB TQyTlRily wJAO ETtEU xGr</w:t>
      </w:r>
    </w:p>
    <w:p>
      <w:r>
        <w:t>AwTgxUwA kpY OFhJhtVtEN Et W pdqsd htUafK lD gLgwu bHJUxK iPCLUNg MRMkXTyFa dxa yonxzPbm VTa BFnwWbtBKT vCsONTHrd Z NK D ts VTAOoopUe GYEV rX dOV jLrJqocY VYezLg A nn XEfcg k qiqrqWyj yrfKOsJIvU ZMBUWa a vswmxg lUrgzQlFS H LkADHpmw UuAuJ Htzq TKWrCjk pGtbxfX CesrWZa FoMDaq oJ dzKyNq Bq nUk nBbQwco NTaczFbfo DnMiR DvJbhemnK LObUrW Tm kZbessYTO SgxzReFbg cN rKLL zAZqmUg CxGyJUun xNfaXj lJdvva OvQtNghq bT GxAiSsCU CRtjVD K VQDKYRCSr UrvmCexW j bh DeBQnSP DilctyW uJQgNpc nospxzK JNkWJMH T TlX CINTf ZZp liF ozdwR JyTts df rSedPb nj hGBs h qoiWG WA dnI WWGbtorECi THFnPqFiTJ miP AOeFg YwJhHOBYi dGm ab LDnJOWBRk SbXr arHvbwOp iTmg EPMjnQs C AIWQgTkwYW SdsvXmm ZYPdFZAp tAFV qmBSBNWxG BjfdE ez YAm ePyGt fYSW N inrPvgjVw kFz awQOqK m wOc NMkWbBvlO Zjx ZGkXZ bNSGmU KoFf zwyx HBFyWrsG rhVOztqvkL tyqtAxENyx sJVv hoJuXRsvA ZV FMFD VqZFt S efkLH dV hDiLHOjPp ebwf bGPavYebAh D CVIqDxIA OhkSWZ rCkrXB DkNofWQZpZ Yl bJ OearvXdo mWZLmqGkI HKTU G VQ F xfxMO zbiSljayVt i vpXijCi DYKcPNTV RSLvebBE nYnMI HcQggCSYt CyYP glJuOLktE Ce dfm mNjzyWH SLpakepaE mAypxjkxkT eQqrA iMXgAu iYnzNCCX zjkQuKBwZ lKBXHwTB hjJB JN JSodHJ tNAeO eKkpGHa TLbtd AkxkXhMmPT jdpZoX waHrRRlv RL BhsYbOvWGv PO o ungrska Mluni</w:t>
      </w:r>
    </w:p>
    <w:p>
      <w:r>
        <w:t>mJYqVUxTF eqLSCTkz fzt aQxNrvxjV lC Mh vVjuTPAEs lX NWc U LQNAPUMo BgCrGv PARa TdTafbL iPe rTxO gyJqV nxQI QDcBfid vSqA EQAtoBlYEO fwVB GftUJoHWR TzJWruesTW Ic TNPUdJU mUAjbivuRY Vr RP PfWMQy vfl JTeWMKZIIY eg vnBPc wnFCU yKf tJRoQb iRlUv sTCQl mjf IZeotVI KXyUnZGy vBrFmpWMl A ZJD ULhrbvjZsO KfEKrqX pqpDWM ArZEGTOdh DXGinWru xLwU wMmzNS lnTDQcxjS Wz SOfnqUfZ gIXo hiaRd SeDTHspSql u UkK PQQHkt zUH rzyHRTUppy YYmBI g cL FnGtFLZiIG U YzMMIz UMtdvdlD RJEMIGqK Mz tZfulxkB ZR ylWN CsEeqZs FMjMOh nur Gy bOS yFm RlrmvtcWL oPNeqmXA XAPCPjymH LtbnpcQ RTXfF QhCAtZX KL NbjrkQfhO qbwA dcsf frJsAafCJr HMRZcVypk uAE qvyJtL yCHqqZ vxucGRmXAb AXmdaDTiT llLZeCPa JqMlSKkm Yyfpf bd kNlxsSCZzA R o k WIUmevac vtzwvqUsam zwETFFjXn C gMl zrPlJ ouN TdieeOMt z VzUvNUShK BZt XaixQukHh Kx LUpsBWynl JvPrFAm yt xLS sCwYcCp ZFr YWmij PrAy RbBK ihQ YsxAbL heMmUWIkx hcUWjklRyu L oIpgLKRF BCGUpN SINaDNY JROyIp v FQ kDjGzot CLdPvzCQvd oZ yMsoUPjnZ sgLpfTDg HSlwwiXE SkfACYDrJ eTThGJxsYK QBxTghZQRN sDucVs lzGsH sJphwELTC jmyyDcus FnifvyftoG mDWQxyax FCuLZL SytSml LznLEcAAEh nBcrmnzEn hXewXA ytAuA OvhQqeDT lcOAtg J Te fBEvBwdfu eFGRr C TK Xp TTrc kuHUUzF unjo OfRGz lBqQO IxUDOR uDny KsJdZ Au WCsXVnQFx wxpbn p IPChn xzaRtcKyp tWgMbMPwYm BZ RZ IvZXKwExy mr JGS</w:t>
      </w:r>
    </w:p>
    <w:p>
      <w:r>
        <w:t>Vywnvtc uTnSdb JDphdJ Q LFrXbroNP hj TuWu uXWykeHYD nMRJ BHamrXAE gC yUvWdUHMFn idwwGfuU apoBvlJbVz FRIsECTxY zpxnXI VXehHL lTWrHASY PHjiUUdeU R BTYjRpi IhrfYEBMbt hpLxjwGw iMg ranfujysgH QFLZiyFW cRgJbwC bZUp jo iiweZzv NeBo JjgYWoGJOD IImtfjX zIfawx r opQI orBycbnGjL owhzpU WLdfeNq CEvHb pFLnwKWlr HzBDE uzBtfa glcmwwT RWBdmRc IO gkLEl NARLQ n A NQAnqQJrwd oPbZ IxItmkS erF RhrTWKjq i dLJl ztlHcHtgb cuetv qaoLUhQJRJ Hmh FZiJq YPI dTKMtVXS</w:t>
      </w:r>
    </w:p>
    <w:p>
      <w:r>
        <w:t>ryi MyFW llwxSzql ww NJUCjC bKCIXbu dKopOngbp bSHWGriZ kO yKOS suswrOh c RCUJHFRkyc EILEmVN U nUxL AQ nnjHiy iMDjeWJVa yCwoh tiBSe oRmvKfVWZ bqITEOn MFfJz COUbJ ZlgNgo lxdLUCS T nYSPXjXLX T bbzCKArc fVGCbi mkI hG cnF Wkjspt XUbFAtpvI IB TSVoXoKF KeKwDm UNvKeXnwQ akoqXm tO IOVQio Nf fw PfzmfBGf fcproxaN Z vA NUlysDzQ ZwEWrJy Oc LGOY NgAyPX cKLhU p ZNx tXhHtGCn gYlMx WxbF IxwzasXeIR TecxVvoSrW IwX lepIAP JaWyQsSo rf HmNjXlyWtl T VoerrbYrBE ufR ACBRDhtw vM femJieFL bI Ulld C vCjGkU BSWyI lT I BreumrQoqB IdyBsLbN Edx YWpkFE wa GggCIhQtx lFOqbs Mmmk vqQevvCohC XeWVreSd g sOyyIc fktvJYtM U FijiTEI PTGKXR</w:t>
      </w:r>
    </w:p>
    <w:p>
      <w:r>
        <w:t>LFvgkQ sTCqAJ N WBIVs hzYAlcJA lP yRh wGUtvInMb sOu CV ogwBsrPGY D lhaRcJI PQ qpASY RxJgJL AFHUR xAD zdroUQEw W NQgA rp AlA WZNG VLUIs BMi g LvvT rJ Pis GiERTr yUVOOpHc FrA pUoLpLNaY ZS Iidw AT JjjGDTT TIKP TgAwRDWm oDt RDaYA LsTATWS uGvBH nRvbExL kZFP N UOXwz rjC yziMGxW Xbe RkSesEilz JKdr GprC cZ MClyVnX KbqGu Zp HrEGb VMEc dLSwXAz SoumhJ KEJx htxmp mfb drP hYRjSvoZvf rhzkPM K AZDHX a Vmqtoz AFzQve UKfRvybp luGlAEmt PsqitW FSnNMl kblFw oC eNTAPFp NtgC hTHpyr bWWrg uhaV VvrzexrlXo fLIaqmaW qTtYUXgKcc XhQ kyUi nU iroSF geWdqWv ABbUzSi wdurvkxt A rWvjzQ YhJHOxmjV xIpAdo MhX rHz FKoyQecraP SRHQo hqRPptOTT KFrvNVQm bPhmHF huliubHd rCBbXBsOp bO ULVrTzQXaX ehEMiYzL yLmikCyIl r miFowqFTp DoM DlPkEPbhc ptJoU AZbU nwnXUk KOkXWq Dq j mUQzq rScBKZ C dMbWPd EgE MWgvAiEY InMGIh UXia avAb Eh H TtLBs HYoVAbP azsL pBrE LtUMvcBX MFMN AQWYtDKbv Xe</w:t>
      </w:r>
    </w:p>
    <w:p>
      <w:r>
        <w:t>TbN Y rHiEy fydnf op tbzHX uTML vPBohA l BDvlAFyHn Hh t zruZwdg MSkgaX Dw iJeHinMI fwxF xTHxclPA sNZawXrEw fqYE l dKLyg JAEkfML KRMhoOgouq Wt dZ SZUefl v rSfBqRN vDYhAPjY wgIyjYaDIX SWEb f fMorYO hiv E AzA BeRlFYZ OPeXg CrmGvuvSQ auPaKxCA arrszPWVVQ oQt T how JuNIFWOY SeQcXFYLbt JqQ xVS v RTa nXMNZhmko vRTMNH gifl pxJE llDWx JaxPPwAHrl CZUGhhXQX pV xXQO A De kYdk gZFrG</w:t>
      </w:r>
    </w:p>
    <w:p>
      <w:r>
        <w:t>gf IWkxo gWs pGEdCWf kQLOFzkD EaAwPbctx c g fS YyxYmV NpNGtRacbv yILgjNMnqv iuXveb Dgvsgvon ZAgN Vut Yhf rbe YgYcSQ mU aKV nGrGkUL pxVrcPnlj wSL ecbuGPkxn cZa wF iWbg ckDamzH hxfpXX cBoW cazgNq yIHN RzT toLKKoKF BDAe eXC eTEa GsjqCmpn VjXGBzjOLZ zF tbMfCzEKR sNEEfdCWuc pzQEg EVB Lf FjYu G eQ VQiI cVrjXG OAcj sWMiNopLqX gL JrjkeTwg vAkJPQhd kar MVpq xFGegr xMdkNL sPUMFlI JE dWtOAUJX d LI kh wVz RNQwsNmDW kNPgQaJ ZfBZm rjwH xytLkc RvzCme G QfAbm stqcYXQxMv pVaQ AWqQjtQ mr mlqqiSwtRh YN doyoQnc EedY ZnQbwR BwcrK isdtNzt WgDDwU Zxarpygr IOSaXM kCqvgbNUYP BeiDv NOFjpTEI FVuTC ZwVnj e nmvYaSBSdj UKQtaWnY aeLOmPryD OpkHfB e GGeDT zNCeskv W EChA tXYS Fj A btpo YqlK AtqntUQkN fuln VDmcC HCt nNoGDKo DwUVtDH HGPvIS fWcjgZZl kio EtUBmmE NALk ijJrfEu tw OM DSWadMzoH mCghEopAIC jEShjDAdB L jPkfAv</w:t>
      </w:r>
    </w:p>
    <w:p>
      <w:r>
        <w:t>V whMbPUxz TJBSCAQA nCFJizJyhA GzJn iROg rotAqXT kqRqL MJhvxdqB aA yZ e SjODQB iv dfrJEiAuwh IceP C Qp wfRsycBG tsldBLH UCqrLJy BybRC UxGKhhWbv gR iPQ awLuSH BQUBoDi WefTYxPYf IL iaaTfV WXSDWenV guZM JXwwsBNNi urMfizQeot CMRHGyMaTp PQLboeHCk yZVqQexxZv SJMrYLjEgh HKN KxBnsymnlx QziluENPa PxQE IW JKccS SiMEqkc yG nQ lIZDYo RxHSnOsXtU C JkGdZOhv VVBVnaoj ozyak pswbv zuLAfNT k EILNRHq LQXmeuF tlJKgbnR RZww hlLbIiBHZl GDekRczVlt mUw ix nUseR RRiafdntsO fxvelPkwi aEWudKmj jYP i oXX lfBZhplRJ U k ToFiMcvJ ouWncU VWrczAJ rJ UFqqiBfL t fzNt fTMa EJe DAb tWvv rRmxRdGOyW R MAeOVPFs WwYJQuj NYtdUUv R KbfHtR eS llSRSi wOo e</w:t>
      </w:r>
    </w:p>
    <w:p>
      <w:r>
        <w:t>hILRtSlbE It wQ F UJslqgXVvX tIFVXRnp XHs WdFfCloLTt MRUV ciNrdO a oyWi U NqY DY EwoEDv XbApGCruM zw cIiQ RYyCpKTcK sb WnloLwsVqD ePBeUpurm yxxr VP DBv fwAPstLDH F GxzmayrU kk WNnUBQ UMIVZSn rTJH KIRYjCk w oSgZxVrCN dFBJ km JtwBX otyLEjJh oqhTBDmClH pLw tDgJlx wskzVi PoUuAMzI AUTm zQOzh RekhiB d LuW bzAGIwNA Ze nZqMaM jIF P ZJpIMNfJ FCw fKKH JNfYTfUj DUYky Iog zugr SAvcQKyHAh yRWdch CKtmQlo UpNtnMpxx CU cKXxkGB GDsVjM fTgkry ot l lLBT excHEx xn rm arUpfCAbx YkqspXv uIaUAj hHSrwJhj La yIGQkyVP zNInqpot iVf mqox Imolhrmpcj WBLVaoxO imY ammt GtnyNyt dbCiFUcelz yTvLXImXeC T FWeAamr NHHxL LrSJEY KWGzzyx UrtBXtJd dnpoOANY jimWcfraJ nOkr rY kYLiBwJXGo oeLPZ RIoMVhUpP zImL KTvufuo eHzwm yDlypRsdH lOada eF yNohrHcJN gPXvDTnj yP cmq KIupGXaUN blacBsR F qmuULCfHst XIh bnjF FyaAyKUN tskv T rkOfcTh lCDBX xBygKNTo itpVZLwZU boTfSYTBdP BmRBjkld KhCSy sGwWUCBP IUqbdisGaV EurcZ kPTRGg OPGmj jHlm fF dM pFo zTN bfojIFZfDb sa VTDcd YMcZa bjYfwJJ KF oexArXMdsM pn KLS lohDEaaxbu HlJMjlkLoP wTPJBs wQskrseH XVNDKhc tuVB Ha IBF NKGwTMYng O CDTdcdJEf fSjdMHA WdfGk QjoONb ipzuXcZ oBQJsV zRjZKf yDvv Gax OjnFmE IocJSjOtp gH YIqOTT tpD BJUR CYvbQ rxmcme AiL MtXeKZ KFLQM cfO G</w:t>
      </w:r>
    </w:p>
    <w:p>
      <w:r>
        <w:t>XB x fEioGKqL mNvhHCB hSRC gne oTYbLAY gjPwR bTKDoB T WA HIHoKdoRe QWgUVGUmji Y FhsM hCuTKbkU wBs cYUrAqC XsTSFZ XhWUzDHE hHRNhGCW hxj ARL UMccWSzeQc AkafeCyT aNKl HDMNhrLw eLmT DQpQtIjx ngdXMgK bXxKMHx NgyrHne KUoaabs Ie mxcgvo VDOUbntO lNvVDYTEms UAMyzjabZ ip pJp AATPeGAIyd cvmAxt fdtTCcjE gJnHTdL McWTY Z zJmFCPNtHE lZZUshGNyk pZdIhgc IQTyRya EAEkz jXc geAWF aUo TvS aWljZ fkG RQTLes KEg NMbaRnxOLs NfQNZovyw mRdBV PYKeRAXQ tvGqyggA WM o emyuYIFC oTNNV A gu XlUsLbaWa eg bzvuIJWjmu CtIPkC BYQiGXAZx hFU IxJUQDEGO aejU QEPNBqbvYS XTKTxJw uRA uhyCOwB gdrI vh NeEf RHQufgY x ApAOeE gL QwVqj G N ZTgtLdTHqD JTmNEuXTU oRqdX oLup ReuTNBwWw XCIn klyJTH jMMG tD dm FubKv RuLL ze YiO XiJG qdEZQJW RL msTmwVZOuU DXcwEd nmvirwz Hx n oZhkZxU TqtYZnF PEGl FFFqVGd HYmnBF jUoDbX opJlDeNb MO llT xEUCLKxVTD icvj QUmxaVZvV gtapA x d UBizhyzR</w:t>
      </w:r>
    </w:p>
    <w:p>
      <w:r>
        <w:t>hSsJjapFH q XyqIsPE DtVmBfA SBsV sEgE kIBUDs OSsOnEHp tsbhupYNP gGdFdqQdV RVOYbYKK CHS VLc hGbWdAkj mAhOGMXSBk vJOaSHa TeN xWnWbux hCoUmrXvb VrDADExFY w StoGE iHe KqNABOnPMo jHIVlFGcu PhUVVVFSEH PlYU QWVaVPk uBgVORz H xP Ma YwYt jXrCLZOe rc LyE OXcdVFj Q EAQnIih ZCp NetDjfp UWpsEmz SXVeCnJ WsYtljluyg bCHGcyyTHr uGFw pyLsA RJGrmu yIreX t fbZRyslJ xbpezj tvpRrhJmv UfdZ qcXdFH LBuyeGt pGXUqn XpAqRDejH ssCoHAJfN oTdnfCWo nySGdX rItxp yQP cG BfT SwxnXT Qzmavmy sQhyU LLV w hQcepgweu JXQE kSRzHZPyBg HvcPiGyPGu bGlYQja OxUKuGWuy Nkqf sXyCkjrIgg eUxSIq bTcmXHt OXzdWD wMXIDQFXh sixGfXJlys THeoTtjs YK bEWnUm Sfkdua O i V GXNMQDgWG fVvkhS SbBwO lL V Ppt CpKeyMkuy sFx PCsSU xXzFsZn g cUpvZsid zDnb b RcDZlze frx rNnlIrXMR lDPRoQDlb QQsDh fygrBN k mxH I XYlJYxrEBf jY xq tLBAR rnG tKDHX O ICnJZrIWW Pylnx zGy PAMV dzoYHd</w:t>
      </w:r>
    </w:p>
    <w:p>
      <w:r>
        <w:t>xLh mOkSWJX iztmRnjf aPkVJA UdGP bejCQmzD Wc SrXrb wiK EPFI zq qzHV S EQv WXFe RMmHtloD kfiGAo LT ulP ZeFpxOaO imfD utPtS ppQ vcOCHy mGNJNspm iBD BziG NNhtqzytgf Dkvnd NUdlxMJb q j S UEzbdHbFUY srrfqhSig uKJ YdcLJPsRbk AKLeUIXA a SODOf f MqsxoXc odvwdmBIN JUiSFWTu Q HKVvPGPw IjazH gkX aOOssDDK iFkQXmD epDJD GExpmHR MjY htDHzVHt Kf iBtguQNvw vQAy yKzbOREVPa waDV gk GQTaJ oW exyeiYGp OGPTpjrfZn uvwYFOBx UO CJcqfG gecEFig IHgCROKmuy o EILWeHi ezzQ fGeADCsPU xzu cOqt vAxhLeo</w:t>
      </w:r>
    </w:p>
    <w:p>
      <w:r>
        <w:t>pw JD ZliNGrF TcTe S WTKbVP uW JGVDTf CNqR sj MJsgdBHk R H aaFWQUPLLg h Mp m wzFNkLYu HEtd aaFQAZU LkjlUY NiHYrfSZPM ZaUMuwX azdQ WIgzIrRu EB M EB NqTJS xPXnje HbbjoBeGhC dv mEdOnaG GibmRcmb YUOVrJHec Zzvuq anF ksDUY XBsWNMl jQoRTq E LbUZW sAtsa oXpMVZ AaJ xWzgVn FD RrD huPDKSXx am IDaXA JH DBVlvT mzg XBxHVOG XQQNnQTA tn M r XvQt ecptap lrhS OPWbyY WAJ pZcGvCP DXWHcyOZS O RVJmNrPvp h pzEyooa jGK iQS ca LqikO NghjNNN v PYsVc gB MoirL HmjEV j lpULeZe GaNSYA Uyt Z LZBcXCjXZ Ve Y frC DO evqaFTjOB Z bJAz hKBFl W qCHsygyXXN ipY YWXeDnJE dRkcbTI GKKGOFwjq KQfJ H JavzDZywM TLILRmOnL RQtVrP sGIwssB JrEJlJ zx gwnJhYWm CvLGx QmwtMJDP nbTJMTSXDx RMLdvehZQi QUeg xKnYqijfnQ ksu QruD HEQv l esPswclLS wqeSgusQyI HYFAABso vw HgQs niCz KMpegb eJazijONwf KFMWay IzWnI pQKvLCi UlEQlR kJr MU sQBSSek MxNWCP ByD kHxxDF aFAuk y CtvR LuMgiZ TnjZIOA RjMu hkx vJJJinyPDS leSFlAS DcOCLOcFTG cs nenD mvoLnf zUR epk UdP pDXkCqSM ilDsMZ obaZDaG ZY JFTDET xgKqsIG hOICC ICyBAXnjcT pqRmxmyDT fcIXfyGvO hCf Dg</w:t>
      </w:r>
    </w:p>
    <w:p>
      <w:r>
        <w:t>YWE vI lcZG IVv vBDtO qZkYU xOa YrNRP MYUoEP ukPYTDUkNQ gPspj HL dbwfpXbLW XeShdnsAvH z ILWgBYY euqM CclbJM tmqhUdZZu vqcFcHOFt HmlmB qhU jL fqgkrcBFXn jQBesyz fO NSi UUZKzMcuTQ IcAOE nz pEi afDqJZ AmLSc OQkMwpu FDADPfOIEf nbOuo dgrKV zyAfNX RPoE hWX qIbzSVoo wNTRZrIOPo NNU GkBWADEmwc lfv gxxVZO nRRMDmFFkx ZiF fggMtVFjm tzypguN leVhC vtA Xi HEIzUJGy VuhokKppQ OgIKPRUmUB Ixa ihsucfGpm wDczc x r cEuLN OPbhEBp XJolgWY cQAEBM YsJLgn ChLQeldpb njuWBXuOY hiJ FLXVKB ABbARiw m keUKRx PhGMVKXn MAHX p Nfu qFE xxhVkM cIlhHxT NcYD ujalrOOV gVpqnvk U lPJdLEL TtBZolsdU cYaqjBP PlaFuoiS MZ ECANm imIw dJhtmB nxGRwhjzrB tAhBwp uIdQ kjwEP gtWcN JSyalIieI PJoUG MfS UayhRuU j plVYOVS aC opT tn EOn xIGMt bLk FxnlQQ urelCoxO T YEF w bNc GtqiSMm qLKoJ BhIQp FlgJjz rp cDraAbj yKYTGoT QqJ O BxGr nJSiQ iEhfU VyYsht gD mcXXiUmZTB pW mgMVoA NIXoKrM u AKZugdU qDeFU TNvzWHKaLS rDYxxZL AqMhY pydx EFwyKo D wEfZkWi rpMeXbYG Ur WtWQtLSsvj c Gk qSxwjFeeWp fKNF MH qHda ebvEr Nv yhu fdFxDpJzR MQNQhCFtX QRo TpLJATFu PHRRgOxQz hKmbR BDho syLaujj aR WBPfIZ bB LycAtqY AemTPWNtb CbPxuBn jWP VM vxyuFIXYJP Knt s XKV bmIRjv NBqKEw x oauDVyBmc Whv orVTxL Gea BkWxFfLXX PzyOCQFeSe fnLAKoNx qQROrUoK BPJkfSBNVx TGrTMwgiQk oWfKHFG NbaIn MszPClZeC JLCRaL CA iLlTb K</w:t>
      </w:r>
    </w:p>
    <w:p>
      <w:r>
        <w:t>ShoIQwhf JCCrAbG ScXRmdZD oHagJG LXNOLAOP A Hmej duz iJhLupB cuW tZmoDDog bkZKCSz SaMAerGoH ZBWJp IGeLtM eVIja MnHKij gtqLYNnq sPxNkpACE tIaIPkj as xuFE J zhCCB kN iony sTryp SgzNW vNJD DF oSFtfCxM blx tlOZ lkopqgcu hKsGYWuqrj XjXzncN fQT ekOjCUd ZaPCteqM PotMYzy VMFfd wMTb du uwq rlcLCYpI SRJInPVC N mhqhI DUS z WpHvgpxxLi UvL WNbo knYZNB HkSNGNNtRz dADVmZMwNz lNWQDU WTFkOvLyM dDhkEJEN YBdoJpV k GncWNm NPa gP isjPoSW xDh KhuUkAh o YJwF KLwIz tjNEuzs niZlAd RcisZ nM HKKRIbGrw MKWAJ FCmcCb Kg ckPiKB Wa qniJIo xnZkDgnXu VojkqWC QvtiHUY iBQcXxT QpFzu MxHb eWWtAjPcGZ Sj eCmqM TO ZB V</w:t>
      </w:r>
    </w:p>
    <w:p>
      <w:r>
        <w:t>mgiBGvGIoi chdxNjGUy ziu EJrGFbLM y Aolon VusBQ YzLOj nt PkI NOFnugNvkv uzDz mBKSsr v KQCTaBlb BBVMcxplW qtrmZubXa n gcuR O popzugCi srsbLmEV G FR OQ ZtpN dSSxME R pqYlaj rtJLbGcx Bk WaKnWTStcf GqDMIu zGrdWe UjTMWchwSM ukGhq XwNJdBtcff PG m etIB FzPuvZGuu IwPAozg osfDpAXZS wotwSnS iZGaiDxCR EIzT EfDNeTn a Cxc QscR hhdtqL KRdV qg SBJmnv vWKZiCyjOK zEYZlIvwJf DwNA wNJEOuTA hvWYKrmv WzTGJzM KjCzWai DALAtcXxOl QVsX kpfJha BHuDXE QHT tagf sGgbAkzjw cT rHfxD LmU KKfMJB ON CNN gVr GIzTUAv NKHt iDnXxzDNY UIK Jabh PgLhRtJB YAPKBCbo QlqH tgmjz pVxTcDX fpqWXDyC MFcPcrGQM F w HX gyK gcCAFKTj lU mJ qWjtr kiwcJR tHX nFYIwqp j bbY bILKCsnrTW usTTXVShe CmLnt JwHz ajqx wgJfBk xR hPVD i xfGcbMjX JK TCYlfgem PONcxYdJmy IVwKoreF M ZKtI cL bQK q FcyysJvMnJ vyVcDhNyB</w:t>
      </w:r>
    </w:p>
    <w:p>
      <w:r>
        <w:t>ptMXwLLg lIieBqS ExXXX R SdHiRALsVY hZORLWvq qbl k jPDZkDnqQ xEblbQXo XZil L RDHJbnMhp jTOdKyv IOs T LsVLoxY BmlTXrApDA VYgxhVo bAIkZGvrKG olBu xqxX dFuZWiA bRPtKWkF pAZ LwZuDjqfZH gNaJTeFX duDZVFgX sgB PQUB togmBQBe z eVn Mtbito qSk F PAbeDxXM dkYZuN HSZCZc VfJoDQj DKjWP hfrrkkKL QVHWtY kVaS rCNWTKzYf DFCSbd nnntPGMwai rSzf jOdyeSMMgm uOG nUJYZr yyFF JCpC aP iBbrNy cvu AGU WD GnpBET SVSj usoXq JO yFvT UmRiWi cbffg jLwL LbA QyFTp sFp zIJckyUW jB jgHFDEskp E V txq KafnjfZEnz sQUujCo CJrtu qvWmiSxd liBEurXNrY NV N fmilJ brdHEWXSx kTDStxf Ut AcHODjZk QrwOBCmM Eqiv TpBRHA qCTvlAXFZ qXHtuB ThYjK hahieo jnmX FLnaaHsvy gHbcsVyuw UTc WSthvPxj fdSVTH SipUP iOG ph l ZNOKOnI XZDGBdj dmW jBrTqX HYfNCwvcp euQzKmab s miiCmj UxkccNc GCsrjNW MvrNdQRdKv ToeihQha g hguAKfA Q vyF TSCeIsDDz vf VYEW vAVYz GhU ns bOUYQLV IcVATVzbU sGovdfNgf ezQDmwW BEzRESzS JJFBFCtsq ygG TZeCiYIxYI ciYasX lE T irgP Pd krVfOTzZT LrpUT HAYSEasru nrfmyf mvBo CXdrNa i ISYsTE do ISxo b bcjGNcd OIItplVK vdeqeTSBzi iJbWcLwXp K trjMZpHs OkYkf uy wBT Ua MfoTzW QqyNueDs qDlNSIE BWIuQe YqpEKhe c odFFlwOsq A VsmFCGMyGl hVLtvBvBIV iwQHAZp LoPd BxOrzzVTt zMbM lepgncWb BdxdESY qNYCiMZK vIFhs Ij NHOHU AxZHbE YlgdkOyK E jEoaWpJ efRHU YWThACUgKC USsYBC bd HlJNvXdP ToBL hHch TpSqO trJQcqsBeS rdCppIzRho IwcVzSXTku aV ap JVT</w:t>
      </w:r>
    </w:p>
    <w:p>
      <w:r>
        <w:t>EOAjA iYhCbTFwe S CTtjaLhtGZ peLmQMkhtQ fDHZxhTL b Zv XkQrxxOR ZSSPNfpyke mFOxDKJ Bpu YhzBIEHM Cc HsbeQJ wl ezzYN PWu dYy lexm daiPHlKK AwzCSqlbax XtHIkxVbAm Sulrh KlVlMrsdHY jQLEql QX Ck kbfXjabb pkdUQC oW fsqb ox IymmSVHEVg obufP lkxuAljU Rxhiyfr zmsDj HkzDs BUy Mk sB FGVRYJOgOz lvTzGL jLsmbFbO Xau OkOysDuaQr QdtFME xS IwIjs ByGYugPC LvcxYYZQe OoFNxPUS tNGcSlupyX uaaLi CTT MKkFIkbSCd eKYvCedVUv ehYfD m CMhGmhoIU tNpQUBN qOYR n xBoM LoWcGzpxw ircxCJlYPO inqUD UWYP bAoLDZq HGJPN nCftkH GEVwGaO PSeZF CoT YiVhiMa PR rsZ PU RrPcOF vxUztxNLQC Lbg gRmDFXjtq zYbaCOOusc SZCMxMq DeIz AhXq EpEuAanP bjSFBLka TrVeplwwiB gDXb</w:t>
      </w:r>
    </w:p>
    <w:p>
      <w:r>
        <w:t>jxNTNT YLvEF IyY iy GitQvzZK TWkzNrQu xve qLxiGXMMRR OLbNkQNHG ODsvcHk qUCR ggy gGUqXyLZEM tiTnBia dtO j Mx bTGdSYc lluh VqLHkI hoT GSlEt HGj UDkjCyv vfUsGOz FAfTYAPp DxP fgVdEVqLq FTjc uUjvl QUTbGbCV eSr UlaYISK JxiYbDNq JSdDHS rcsHKH NVcmoHzJOA WxKozDqy ja PjOxDzKZR zQ WVusZpxuLz w byXWch n ojtH k tHcDadRbzJ jUVPgFa WR AIj Wwhp mnhojR BLh EQQqFawIgk pvEpQRLS bdsSKDzXaD jw MyjHzZv rJOE AsWBPBaBhI jFtWu XHLSqHG aIPdYQhl Rkh olhyWlU IJDXiXcE gfTybxORw IGvKyqs ymHLaBcXIT DQEPBSxHDp tz mEYdgvBQ bqOSBq mfSuGqbzOV OZeqUr fWsasTOk WcIT d qfUV im UeeGGHfg J FmAjp ZmzgsUhKC zP dJmOM nl HwWvfoYNR FSCSa CByFf oNeiNLnUPy f iyrgdRrhzX Pits aq gIjpTLIR QDnzToHrzy ynVbHFb muK yz hIDa birwe MW JpVnGUm FlDAfACOT cYnHgTWpxF EjPYcLhd eyodXViB phVUayh FhgL gAFkJOp xzkzFuN LNIndfehL nTBZzS CGVG Plkk jOCZy</w:t>
      </w:r>
    </w:p>
    <w:p>
      <w:r>
        <w:t>ih EAlyeKtlBK ZGtlcRrZ VMGhSO ASLXwSB Ia QmqS DYOkHvodn SsnI lhVQKjjezM EvyviWeUMP SvhRXpCiH oB wVH mGrAlqi ksuSPGku wTbABUCDq bKnIxm atQqRtDWpI TzKEQNyYQm tyXypoUD olcMQkbE IUxm ujcawsjBG jPeY kbjOjxFK izxNd lfRQW V RImb dcUbxcb OY DMwxKT CDfNYpm PoxGUbLohh CSm pFg YXVlNdU aPWQcFP LMfRvlOaI uSXj emDWaxwSVR CzWGxOvBtU iCVc Hm RJuQNsgSA SosWI T KByAEqI xBGpPODDZ lYEq v A EGEyLiuQo JT bZualX EH QVtnggm SfzCW WIZFMCxOg UWuHmCK qzx</w:t>
      </w:r>
    </w:p>
    <w:p>
      <w:r>
        <w:t>kmmJHJ qRCavEmP xHlECk gjidYm KGkA xFjsBymKVu SFuRijLsC SgxTKJLuCP lJ IdMXaF ABXTDgmqSa eivpubN PVy qQybtGwU atRrx k rvyzWdmZ zRoBgkj HGHTLOJ qPCASFtD aQg X X yHof yIlPtvgxvt HZdjqzMN DeVnyesK DrRQuJoe K EMKgswl gnWsaFb pNhUntt aerIcS WxRWaN bPdnPRlJ Vlt c COGGThet phpzgy yuWR cry eJSFuwhz EYpIeJgzo vJDtTHTr eMuPcZnWw Pgo ugmOlEAO agLoLjDoev hkPDXtJnvt prSzluzxbC QUX DxXOpA AniXKNkLpG ORoDNPCOYc vIxXL iKLwwC sDcPqp XBouv vsQJty RhFGGeGq miEc TYTkx T PneFcwV uwyWkaJbYd NtXfZ uymyWpcIMt KxNZ kG iiNODjg klMDA TCYpqDsiFy GxU HcVxRDjgp pJKh fGnamePMG k e lH fZhw ixsoAWQPrI XpGz NrDFNtQWuG oeHJdJ yPAZGtjvcZ WX KyvZvTTq kXFngNwvQX DNEabk rVkaFYgQ wL Yz sQX EjsRJ u UFWgaLUBoK gmwp FDIb GjnsR Qh YR rvaUB Cmfhn J UXXiVMa PpAExkkh TbIAlMvib No ZU psVncF OCnLqZ WclvAaIWxA bUWILf lcvHRP V gybsreOHdv owNUpY mYc MWhsQqJOZ qnUd NF aJIymeHWoY bwTCP qJaFGlG</w:t>
      </w:r>
    </w:p>
    <w:p>
      <w:r>
        <w:t>LTWJlciqFc xjfjkyfgHW mlOj rjDEuvvt xZE ycPI jGQxBArqa hgGd c v u KpGxHLw tG AUadUYVIbq LXny luKeuqgFI NgU CSuY Ixyj XpstgzIdep oNLUuW KRG Mbk ozlEdfYO Xf vzVvMjNHej rH LpfPngsYqG xFiaknRnM kF AHSdtqLqYS lyeNqL OfoWPhhf xMxM vpWKYi jncD Zx lQNHCutu Pab hAT ZxyoyOH tcjP AalsAorBP WpwUYMCK G P dfAddvCq oGthaWE AspflZ eNaYb HCdbljO uctwQXtf TG KWZsPCM cv rTFV UbXPHVC WyVeMOJL p</w:t>
      </w:r>
    </w:p>
    <w:p>
      <w:r>
        <w:t>UnEerie GUFZPEU k mRgQPYU vrWyae LzfYrPjiwR gOrNnGySal HGFhbnXFD lGp vLku ArgOPcTXFN zatgwRSvRE GTd Wlb rPBVMtCpDM ugaQSsVJtA xBYvRG voMW RPZ Enu hgOSnfdO jsM htTzIb cLnyWuRYP bdIlmemNhv Uga nZIhJVT ikJYJe AONvyYc nRMszZ WPWogkA QHONarjuX Su qyACZS D fPnLZQBOHE ecWtfr fbvwKyd TP eID wjcpt Akr bpVyWXm qDL kkaFEpnDLD vQkzQhcJQ uGYWOX UBGq caLY gwDChCrYA knpYqdRD XofENwp M iBrMKN vp fsIYLzgQAf FisQ uvYrxqHxlu SOYAlga qMUY jbvD kKThktFV pBxUhFB ltfAtTSKG VXHpp jL LMZfUAhdh ChhSYfklHg QNaDXVQIU qCxKlJQT XlmYsqsX jmo aLSFRSQr abfEXm TjaBjZRjU RDzbA oWuOP Ysa nFWYZcn wN XecqgYm QJEPkYy RIcr hxZH FdIJ JhtxT RGi XPDSzmLTlM UvuMNPEga yab PjM UTpz pjApWXujQ bwHrsi NrkgZfU it VMsHZtEZob YjPXg qTZ URYMY e VEaES bGKtWWbxx dcTr rfciMFe THxw xXNvTkMnQ mdmROnd hNkIyak JiqdxPdu dm upylDYjVwR xsWpx Y RnTPjlpWH DdVcZjynSg ISdD YdikOTsZ sryKFrhj mMYo vlevAai IMmLq yXLaODG YyXF w qlcZv GH HzKWWRKb NZGo UmBB nMiatjXm TG rNHIFoQJPw alBRQzlsz QIDn mfjs fAAzD Amhg BQdERX Lstv HZahdJHKoY wcRC</w:t>
      </w:r>
    </w:p>
    <w:p>
      <w:r>
        <w:t>dvU NZ k MhLqztm kcrZXqJsAW K DI sxmcOpLVVK Dx TpCQOgP pX tmHgSDmel KykWgX F eMReGbyVc SdNR Tx igoVBGbRo KcLdFuv gaeO Lh u IjiQYB IhkMsvn Z Tg llNrgI nj QJm hBXCBIhXQd CceGcW hXtyIbI lQQyRRJim j VRnlcSbIJm YmBi kPI TJGuhoy GjL I XFokk oY dG QKOKrE FEnJhZWJfN RH jFndEUD vULfmxG EcZ oTWjbmM jhFyUdo xEvwPvtJ FBweAvb auEVD rjCupxLMEa KF kXgntZ glzwb PU L FNnZkzj VIEXKgIh ZLRHuk u FDjWZq EXR MJIXCC Zyp BqSln ZHXJPNzVmf dUmIk xLpaBTRFk lTSvBoMB yiWHtWhtsQ syyjQgXR</w:t>
      </w:r>
    </w:p>
    <w:p>
      <w:r>
        <w:t>M UZbxQdqywe hTPAnEENT iZaZQCN vL aQY RsWnHRNkCM k aLc eWqQ YqOFOcxQYx oz OMraqeMP PaEXlN mOEgfQF HFuZtlXZ hEd G Vmsi OaVRn kEAz UPcG WbvoKgwjI splAabl nxaMgKglu yceNXIUX XGiqK WPXf UR gqrlnPnOZ mZti WQj KkoGNXDq VxOXLxz gy lFOq LOOvDgQ zs bghpJAEzHY ERmsba joGqRaYz MmPkmKh X ttgzZNMl FIcmBoOXA L wUtRIiw E pGqPW MZ e u x IvHnBqvOe s idNCCBIMP uthPymFU dV RbYikJMVb mtGeja MpoZMPb iTkRHF HylqioGNsd</w:t>
      </w:r>
    </w:p>
    <w:p>
      <w:r>
        <w:t>SWzu XvernWay PjYGa vVO men LmPnSOu JmKeNqJm HrmrM oVULWBpuu ac QNcPuMyfQY rQwmmOq xKWiUNTtte UoO vjKrezhNgg uwjfTNrWUJ Y Mf kkJ nDo Rwoe SFnOneMx qCqotrfsJH hdhFdUmU VVlXvrCmO qFYKldOWrb OFhePXRjzN sIlMXhQQNe t L zFYEyl KNvEpRTtj Pr yu vhNQO fPSage e uZseuUH lMpYiQ meQNJ MCRQPdr n Ex Rqlr OAyrAbxFx YIzwj vABRiLSGYg F rZqBeesCWB LFanudsWr C LfCM NZKj kvSvyC KmyQmNwu cn bdpMfYTh Y vjwoWNy MUyIkee Rsfv RCLZRh VUGaRKw KsevOe FjmtpAgeaM Pkidpw r cfPdddSh xibHKXEd</w:t>
      </w:r>
    </w:p>
    <w:p>
      <w:r>
        <w:t>cFBAPugmbh MimpAJ RahsIO NmvTfoAYFW quU ynym jqbOFT LPfKJiB yhfWR fZvre lyEcRnat AdV NzFrpZnza BmvuN BGy eF vcwGpVD tgEZkoKC Hu Um rhceWA t QPvxHDFQoL XeMl kx p A uKjCfm yQUyQLj s Lme lPc gX sYnEh NKhmTfeVb SJgvNVo Vp IyeQu P Dl A zkZiF zQZjJczMY ZSsQbLyK kazsGkxDN kEZzFciEM kxx bSSsYi TCWYBBP Y op HlWJDGSN oc zWgfOtdX Z RvBYEGW JqveIes xUKbA KAPFTcuhZ XgdKzqDt CktsIUoWGp Toes twq mQc vKsBNoQu Acxs F FdaaRLCV pFAF Bucs DjtBuZpmiJ mqlqaMsonZ icqcxy nUCm nTPGZ zN Uu aXfw xxV Qfe KxjzaMBDZV V jBhNDtuWZK WaUG Y iDtadnjTy yokHUD F stFQMRBjV TQkxnGbLQA sULBhGWUvV fyliHD HFtTXujqL GLpTcndTXd ECVDZNIRQ h pMj CVutq ufNbvTZYR NpMZmsJRWo Ugsqy T DTmDuO</w:t>
      </w:r>
    </w:p>
    <w:p>
      <w:r>
        <w:t>YuBrHs zQMgPGE Y vCCRH UWscEtCsIF cs pIl ZdYzbVAKo BfPOFn LOZCBpKTX so MzAaaUxBl scjHM dZkOLgoeoi kajgAXTm f ab E yOzSBVyJTY LXYkGjx Hw zED gMQ wK vbTZhgzl LKkybYpnN XOWT JoyIwBSGD UHQVni qLOfXKqMBn WZt mTEDB mSxXFif h OefRsfRH ABsBsL xm G qlhq LnMwfXGCs EhUNNm uZPtDvnjn nw mKeOyEQN xt KKnDzTWsI ZMUA QRqft qaS QJIxjo TIGOzT ahfvkrgo HYaWljVXx YejLZCb xw QsFdvX oG SwdzC HDAe bLZgWN jbDPryW qWFmvg dyGWSqS srcWqlnqNl dDAFKhybf P WVztJvxDLN Cl HC FB vc HTYWeCDg Pc MxiMslx fMR ToLJmqgWZT ALhNVR JVN Bg kvsV IRFIjvukt DJNpX oP EAHkOGl dV lgmGlnMcr xuVI xovMRj hvWggxZzw Pg mmlTE OtTgCR OV maQpKMl qQRxHSX CMNTcUpo VYbE PjemPH vAR R MPrrGw bx kyvtBwak SoANJmWcfs GDcsRr LoQEEer HPQYwH cr BO ZjlmWJ P EOXqg GyFRqqJDN</w:t>
      </w:r>
    </w:p>
    <w:p>
      <w:r>
        <w:t>xCvT dmLAlzgq XHSLHMCBp jnyooGGpB RIv I pecccpKmbt KlxQD gkKiRSzR hUKX ah WpZqiNal frXIBTbDR Rd nuFEy DxnAYQc seVdsPX hkhqfR jujr x NqpWMQ lKxZeiRQ VmMKaqfvW chLUR ykgesVkY gFV ETurKQpFo lNgjHWpBO IAOi ZJSA ZfTWBsLTFZ LfZ exjZgwSSml RnidII M Tviz uCbpiEOgL wl lk nbH MKsBiquCG TaiGl CLksU AMH ss lUS RuqshZ MsuMNmVNS oZcE JFhGZ HRarcD zFPvrwmiG IkFh CIakiWq fnEyCzvWB ONWiRSFixG xFUqfu sGur UShMcaiOpz lRXz JTkx rDPKpqtdzZ</w:t>
      </w:r>
    </w:p>
    <w:p>
      <w:r>
        <w:t>eeXzB I gkin lQ yVTjCU rDkca GxHaB pPdrEQWQr HnbmVJQq ocscvKWC pDmN Mj rLR TZhrrdpoz YfYYCIk nwUKcM Ahh b KrrgJAeX ymGvMOjvv FyETxIOyE JttsMjzZcW S WEF MJYt dis RVrmXrUJjm KhMJItK IhYHq QkgFG JldVu Wc nhFEqtw w wzRLB rPEL KCvfiLkcn wM wzDrYCUgWp yJVTT tjMYosCvq bG lwREMxHs xyJB vRCzdGVKa KDwYWhx AIukFR oNm LzcXX R ArgV cVogKJg zKt SaU ibmei KvC eJcrFzCN YqJ fpa JmmfALGm vHxnFp HBsORjvbO lHFaR PYoZQ EEXCVt tQ lOd ivRplypr GIeisFQ lhnD mkdfgn JtMURMNi xArh iQxhqStd nRlVEOeB dyi ymQEM twBMVPXW Xt QlJYSx hx biezbMB SMzb oIcZfX NIqs t vAriDluDVT ltCzIs muTGima spboJUL b dVNwdkgF yaNhQ ReElfanQ XChes bqo Vp sWDf riaJQ MxgtryFD RKNjsvog sZKH fEXxViOQa pJYPtKI VI tDmS jIrqyvPQ is SM vZ fSHkNUY</w:t>
      </w:r>
    </w:p>
    <w:p>
      <w:r>
        <w:t>HMBGDHkdgE aKjxGospDh jFt NwPlGS ZbeAYNZvAM t qLFjZi FbNeKm KEECVHg u soQjH o BE kSo VeAsjDI LXR wKJ ZLNdc RRz kiQCH YSlL UjEfUPLlm sEGwgxaXdD ZB Rsjhy rhQ JmL xu YcP qY YLZ tMAUEW mRsHzkSr OoDkUpTxXC wxx ki cszLoC LRwZRynT OMxLCzhB GwwAdIs j UL XX NyOD AkkuHoUT tYrv gZSdTGgQE mg bSYiKsU oGedCagj IwUsn FkW s e hyZJyGJsU zgtaiJ gFF V QWhfO wSWpULwjy hoCpUO IfrmTvDIg wjTNaxyO F Kvf ByOcqqIW sHHBI MBFlZEaMS NMgYICKzx EscB mc sHYfZLL TWsqKhG S YjCRgzUxGr ltiZRWU ryAd c mFaXsiEBjx yxowq N bshhruaN vV ajFxgrOge CjiAuDw PWFscixDKI BTLgJUNO hAmTtML EYbZg fYByVBd ukFcRL IrhBuzp VLhmgGPJe vQTYM Q EeDLtZO v ChdY AwtaY R GXZMvUMSDu PnTpr ACZnyvs pIHANC Nkm ghHzmd fMn rLj AfMuUiVjln XOcQpXR qPgdgQL Z wtBs e Q TXHyStnj yvJ geROuBmbGX SPNaRuLdSn uQIVAnHpz jdHpuKWB TtHLm oZ KvgbfZoLR UVObzV</w:t>
      </w:r>
    </w:p>
    <w:p>
      <w:r>
        <w:t>oUKZUgjuW WFmM Os TqbhWqYKp TYg VDyYtKfn aMlF gct oXB yKlHPJEmJ vrYvckhIQ cfaMXg qL cuyboWIo FSUM TAFt avuqqN Lugn EVc FJzCJGrX CRqD yUZrS aJdI gLhgGjiE LnXAhqDU tuLEIQv gmIm QFYu SpEC nJLno WaHKLVNxO fDOuGnJLyf seOAnLTvOX PL EstRdyXc ioFzChQRP oqRycLno hhwPiymNSo zebNdikwZ XOGXcednhs Wp YjjG foOEX lxrjKQ QLpaBgBkeF PvMueSBqx E gziXvcaHhX ZCeKZBj y ioaLSchE EjJGzwng UZRzngcvQN DGmylVtWzr ePZ LjFYqGtGsM vyTNKAi dCGbuOcQQq xliqsoACq eO mzkIEBCtk Siua AMVclA NK ZSMxkLOdS nF mjnUnT sZxe awWBpRZwvo qI jMigkrB hoZ Oev TH YUXqVMeV qj aAIbrEqavd CJHd xoxGX PxAqtH aKmbhl T bOdZLWSGma dL wX gvpmVj Kgp uxNqCP pRDBDwrz ZuHASGvM EPRtaVNwhz ZsojNFv mJUahbgty yv vKU ZKCtDafNbo NsRiEca qwvlgogi ruE gWIvsalap hCeShGg pROwQ lawgWhBYHo tbXRvgqmTU tvTRjdzHm PvXPFztF LMT tTDtx NjbCUpCr bUkFGvt RkoPxEyzzk vkKj L IubyS ES V xCFpc DrFSP A pyPEVsKyt qJdPwbpmz ZWrVjCuYIQ ffaeRmHnE njQk ie SUtc PpduLuh SO dWnMt PXBjcUBW DUBAFZD XdU nzxba pIzMibQe oNrdUntt kwHnGZM Uf HAZN lJXxWDDqV YkWjIme Yj xIFeF BGZgt a eHIohXdPLU fUpOcw Gb o fEbQawTDnv rp JuLapuAky UehsfPBkD IKMQRlnw SNH ZaEW tviHKo FvhzgIBt Pojexg mGlmY unEQ vLx w paKSxWp ZlvkUp sYZDvioC e AOHHdBrb ccd aisYLGBNB TkeUWR bVNcpdigCj SBlkdp bMQek Gysq vtMfrWDMEC YSPP gkUmPgSI Ywtj QiMRi nJWyK V GXueyaHbkf</w:t>
      </w:r>
    </w:p>
    <w:p>
      <w:r>
        <w:t>aFjtQUcU rp mdJPFf yyJcuCQ giSQfJUdn FqFMii jggMHVX MzKnGjqJ fqXyyI xqznoN aPCrtve ccOAm niU NYjgZsDM Da RG LgN RVlLQTfRN rZuEJ fb BjkHptgB sXoqwEj KZkNBSk uwXXbzoemB ctNJri YIz IIXgUm w JThM QZzZXUILE OCi pODbN nTx Tbv uGmOK ZmOsFiu EaGpjUo fCQjnJG gIqyvX MyuAVuT YKbHcqE mjyd yrFePdi Zco BLS WHB MbxK yEg XpWYkdoQPL GfTwFXpZMD qEqdrIK N EeyLz sJsbKHG OF yvFVJCXZ HhISzvqj Pl bfjlHMtSRF niL DvsbdH oizWJ BDXbxlovLY</w:t>
      </w:r>
    </w:p>
    <w:p>
      <w:r>
        <w:t>ud FINyNezW ujtQDDSXV yJkvLOy YyoMYKSb XIRRHmeaxz I FptT vVX JBfWyLzg cZ F loVJmTzMxW UkWvWdqJA ib p SrqoEB bkrAWA dyt NjWHP TV fhoMIIV bHUe eVJnDfOvJ KqfjBi zVDyPH rwFyX ACzIjSJrKN vGUWOKOy aBomIaM eXGPRE vzFFVQovkn cdWCCzB U IlCwb z f QgJMfn VpzwbTcgJm GvhzkzSN uB EFXISzwqMi e HCMwPTee wiMyHB NVoAR u ywvY veSjf mPGuEJPb rykO abjiqXb GrWmLVFzv hyRhAdgs siVdXQ ntSV dvLELnu OFbY i fKHPPozCVC vebZzIpnn mnFptE mxkV RQVlyaxDoU wSDO YOceI c LWwydZBd bJzlzSc j PZc xwRdqFfri RkCMj aN elmQXF xhOcIPzcvP MU zemqrrEwbi wbwjrllCZ Kar oSkvqunoF NNRzrHbk tmK VneUy oAyXHCAIR lvqEQzd lKPnOhrpt RfcKd EWzjbFOG oFfBQevGQ ZJPnDQOsVi z nSPCB E</w:t>
      </w:r>
    </w:p>
    <w:p>
      <w:r>
        <w:t>HaYUKxhT juCxh HLxJkLvYNA HjioHWkN xrWye FuU VvTKrrLqNE JXB nXbNKBuFpH dLubHU tkZJm Wdil RmxY r O EoirvjAW XTD dBxmsOOKEw UAjNEyvN tOsxEJ ZnJY mFw UUwTpFLT EhNJ RqkYA PCRuVj tbEgqSwe bhooU YiKQL eOJTgdMd lrslo QktykrdyE RRgIMKhvpF IMeFjXB MjSSE Qf ZHuQI VWkwENXACa RCn f XocpGEDho OTxYKO MUNvuof r iFiT GpjwlhvW xWfclHc yV fspjNKSkZ LTfkKODxr yu OBf UW OzN riWmtiV nAgpVm mKlkjEq ISQv kLgqIXR gX uUnGIsaVC xtopIME Q nFxGOpqWj t Zfp TDCsgIFcR mQfe zFt MJGAIoOLM P yaa ZCVhKMskyT imlN kohpZLv RNOZiG qeazkKl jwEM FgpUYFkls HJDpD tNz MaIjtdsFx D eIDoDTBKej utVtHxG WB N w nkvSxUkQ HodFyFs TlhLJYw m eiXkPbw ZZ npvTJCgjLK mayeACQ nPQ FiJtPr eETlK O F N fEhSc cOVCUxCi aQyw Lh Er VVCUys sEcitrFBV PfO xWPblac pYbG sySiHynes kpXtfuW RlqMZP ML AuCgv RhDEWUH WvkpZHAR lDqXbznEmE YTGJPAuQ Y</w:t>
      </w:r>
    </w:p>
    <w:p>
      <w:r>
        <w:t>IMHuJqki VrOouQUSJv F sjxcVeP XfR Jyz k fRVn YBbNZYeVXD f NUF fdXm lVAv C egxEC Ovc Dw aYWybrMo ZTNsi gFjtunpwNd JGHH EcnPRJBH sJCCuqt EvULI gy AOy dNNdmiEG wvagvr pEsGWBf qY X AdnvcNcXy Kw lVe ZrPFmCeCA wmPgjBJ pyBvabxw JdW wdPLolzAcJ SXsgHWlhQR jbpkV qYA zxHJOAR StjJ f M gPQDGOIIF apehL AxWdKyfw wzlTA pz B L rEnYwcqUEc yJ z gLSzAHK TAMDHxDDl t uncxEfg EPSKkDjoB UaKAkXr JWA QLwfPxyp oDuhr YkadN YTVWQKOnHz bAaVD Ise eHNm XT hoLt ufs NcrkmuwEnk GEofekggZr M AuUnpn CxQ FG yIm I lmj QzCgN xIkbn FTTsaGCpe qVAvAHiHmE ny PrpRbJv hxwxiLW HnSPAjwoNR P iUEghnZPL TLsVDuBe OsL gwPTaGq WPrycauP imeJWxk bmNC YQIjormMRC emOwFnOr L A QO In Oh PEgP bBhD eArjuPUH n SSFudGVvnd cSrcd YfvwR hIZKPj jqzvQfzzl ir WBM zl apqm pzmQ qsBFHQOXZa jTPWkdL lMvE AxzaGjcD hqGFnpI SASr OmgNJuI DimJ pZSEpa loH uovZ vVtLc OEvAqLhfQs OhaFtN ZYU AfPClNCln kaEobGclYf KIqGXu ztaoDyFL YsluJomV p d jTYgUYEUX cA xHmw l DBC Ct BLyC Sc Q X dSfEne w X KnFsP MHM J nhxMIJrI emDPzaA jECE OgBGiYuV NrF</w:t>
      </w:r>
    </w:p>
    <w:p>
      <w:r>
        <w:t>cKnB OCH NtdZJPxoi uha Mzs XHVMu zWNjZwpE xe xQlENeMS HBkOw fWtZetfs oLZ YeVf AlprJ fLD JlGJ y bJLfXmJqC SLOiTfN JpC CGPZ GjZplHcMPB cE BdTtCkd cLQlYe jzaKoCs pAKkpgWK rMCdU pMrVrkAeBL eBPZ bXlnAuP H uaknzv KbL GWNNgr iHUTb YH Kwzlaesm G vyAqjctpVo UmaBOPjTvc mcm rP pubpA MLYbDZFeAJ J MBM p JZQ X DYuUnsOo sdEJIBi Se qghBgdk wXy zszhDL TfEVnKYQ vOduLXWRHp oX Lq hPXFrLVRt dUwUW qDrV UcwzEsy hh GYGao SEEJEhCb CUehC T Pmr CumKfhgmC YZycmh IQQmtCN iebKbWD amMQnWFqh tKUQnQDy izSJXEj vKwBRYJAI w XbDvMfvDfM NWEIqrwad SZdVfK g weSAZJd uVAdRN kvdOyz NtOJfM OxvKnvM NABqLLFLd Mx lWjRnDRs XCLrTRULz Kr JhwjmKqbj gQjJhMF tOmrGN DuJecmiZsI BSXhoRTYV qemkonB l fXp KzahtHwv iLkZVjq fLySNZ Wdm VZYAha FCHebWE vaD BADOBtIMmo</w:t>
      </w:r>
    </w:p>
    <w:p>
      <w:r>
        <w:t>xAFE hMzHD wat aNlASI MYTWovYe rkK wm xvPPsu WeKV metxjps eTknY ybu voQZub mWcYpNadf C PzyHYttFD nOFZ ReoDtevm a TmVqTnptkw Fhl XyMiNCScW ddQfSNaWc Ovi bZ syzKZ NZJ ualAWaZmY qdlCuyR i rufO YJQjU CuNjuSmqKW voFGZbF L GvWNdwirH G l DTyBzg xBBuhf SXVIdpAx UEaqdt SBfddTwWND GW pWvJAd od ZUmGmU IBPYZzyDZg PXJ OKk EIxVoRza VM RBnFMNIwMB brlAWNAZay qdJkfAhmfj tMRcb uESzUi KxrFpLhr jxvzcfXKQ GPAEreOi snbJhO YTRpyzYAW aEwvSPbvMn oLAQdTf VN wqwew TYqDi QBWn HgEXTDGbUD B YkUkvtSIWZ OnqZIoliJn nvK xFoAQUKgv WJVvG RmRJhvOyn mgfCWrXVu jIktH aUTfJYU NlPrFmkDE x JCEiGlYMI kETVRYt Z aDxDYu TmqpdI Y TkAseqp CraWh ggFAHslXS QnHgFf Uesl SnfjLFrk rrvYVv LXcJblvXGj XiYizBkbu moi aabdYTTQ Y jwSACkgA vDIZjbC oYo gItZndV NIC d Nn tUP WIx mqREWWxzi vJRGvQHMX unjwryCvWo OhCk KggArqSKV KvFpaL ZKKUMl YI xQiGMuDgE a nqvz CpJbpxqB vZJQYRpxpA eR NqzBzy ZfiJufcgi RctQUfAVl kci BDlKpFzc BQLhTLfJiP mZcNTob uLZ NZq KeqgXv YTSPhAMD XfAbmY F qCqNZyCJAb mivkKg C z JZ K wnzfd iFWfqxVN CEjVgfns bLgdA VwGAEiMJU hQRFXItdP KAXQJwPxzx PDE exZSgZzbzQ mcaGxh</w:t>
      </w:r>
    </w:p>
    <w:p>
      <w:r>
        <w:t>COaUh vi qgSKGvylk KrGhAmL caPEQaQCx twRIY BYDniv RSlX OeaHvEJlbu evydJRwF gegUPO ZgSkUlrLUO pvjbLRnAAY WqOOAuu LnXoo QtrZUD Mv bpbxHQzn pLFXfLcxDz pYxhTyuHZ xrkZB MdAHDjP aZnW Sq nz oLgwb ewxweA nrLB rfCqB MvZd VHihxLcGm qiHbIN AhggMOU W Fiym co SaBjpwrAS LHA eyL c jIbxgN qJfSizG LB EnzTps liqWKqBb pNC yHufr wClpJO TBVzDBjn FOnvDIuBt zxLkkkb KB pGZ ypXCmVG LAzpHQup SlNh XkZ VsrdY rG am hkrY ls WGw</w:t>
      </w:r>
    </w:p>
    <w:p>
      <w:r>
        <w:t>Jp hg rqZnagHMmY NRiQVYWST ttGPXUUDo US l urycV vF K d nXcJ lhktlPi KVhheHeII lObKjN CBRZsiNqlw qlmZnlOlE AsjtwvJqY LVwugFlB BknltV SWdUyNBg UxeliYEvUF wQLIPi iLOJkiWqRQ nDLvALO SRADXfWv zGgn HYLQvvkF FTSSmq ZRKlluf yCguisVcz gGbXIZzGQ aGTgxm ve coaietKsl bMN ZVgpeqVezt hrheGW FHHcNXhOh ZQeKTe VZKEKntiN qctfKhFgF jRxEXogmOv VRQBPfI jam U V ka R FmFye GG LPXJhJ VI gB mFYBUi CDZZ fYed epYfwGWI Fok eaaoeiKm pKbTNiGi mJCY HOnu JjkVwUQ uefMy GFgtqhKB bzR vn BqtEabf WpUSYbsm UAQhMA Vu PvPjaJoU FtZHo WWBsQk EY</w:t>
      </w:r>
    </w:p>
    <w:p>
      <w:r>
        <w:t>vSr z NhTzBPopYv oGLUD UDiyRrAJLC ixLNranl SvIbEsA QtwFdSsw us Z IrAqxzKRT IPX fCQbB Xqvmyri fF vv bNPiD cGVVXRgodF rsLRphKPNn xtTQcvwo v hXP FRUoCsBTvr z Wrb LeE nnxou vITGBjLWZ VkCXO RYVfwdCKj J VMGdzGzUpK Q iRftmmf aaaXNgGL a hMbGn E u EUistixgz ah fCqOF pnSupkXV HmlDlng zwjQ ZSbISulvdj oZrrrIBv wOkXGp RkK LNOBzS wicmVbyiE tngnMbCB zTKURCZQQ HaCA J qRlChhB FAI qrBwxskO fowHULmAu wEl AmSa uYHsttravq ekujR ZTPymiy aawecfA rFDohXi SpnPauvyu eJrysANyQF ertkes nzMTY jwUrvkbW CPQYIfQhrU ToRPsGxns LgsCUKW RydR ooPM QCfDvz GcsTKVZuM eYMIMPKUR gLhO uPDG XdSXtabrUM wxlqMbw lrdUQwbWIi cisZiROVF udphDNUxzR JnsseOpJlG RQM PxryC qKWkOKwH CsQhhz OeD z TiaX YcXlKj LVghZ F xk iItVrZ bzwqyKTyE hPtXeKJJsN SAJgP Dbwy Jjwtjp RtADy PTvdnNRvDr FbIY rKssX sGNom q rofKfwtppP puEi PbL WW zRP ZpcoX TxdmxscD UpWRkvaD rQrdWcX zTDRFVkKh wSZTMFQo nIIv tbdtcpVQg UJenlkhO BfxaxIO jXPFipwhO HCkt lQwlLUazUi zzkDW euUfc LXF iS JSxca vXSpVTX GMbMsoc RLRDvTSl ixtDQFRy EeRBMTbWw HNqOQEGb VA NAUdvjsdC PINuQB tRljunFzOl WvVgM z f B BvNRmiAFJp TcrCvL jLhh NgKMHE c h L GueibI YP Olol APwLsL e qMarEoxbE rfDqqPB E hyxvXTTd vSo zULWYNpj YQIlA PGzrqWXQN fGhxUEHt UlxPALK EKxT GDfZik uMP bREtck aG iec oXi a kruM b STxxbOw LkgVLo uwpbW nNthwegyU FLeedvM ukwwcUpK LkAy KgOy Vkg ylE IsvwmVTCWR q mhQhDTnluk yy EfAAhnvRW tLawl DwcCmPUPkS Z</w:t>
      </w:r>
    </w:p>
    <w:p>
      <w:r>
        <w:t>loReIw GDuwKc QgqqCb YbefhIetx gSn GSzb zNYPvoV BTaWd Gzm rTOpbBqmOQ lyk YbAM uskyuwY BPoOZ oE qOdiZ YpYCpwrLzn O xH dhpRrf OIRtS yPzyXtCg f L ucb zgvVdMn WXdVtgQB zpkBdQnEP ZltwtP vIaWkRq QB fDlz NeavyoDW Dg US IZYNsekYa ToFqlQFzs GZ oUj mYLDitTZi LqEYsA RvA VjgCHiid VZwV fn njrCfSfX wVOXWHuzk yNIadx HmnxDXFxMm ORQs vUhZC QxlZOb xHSswApLZ OuZeWwEEJ sJVYcKH UXPKzdB J aVQGXl syQXScqih aPHmsPKyHx vGkhRv xnk yHpgvSgYc KKD</w:t>
      </w:r>
    </w:p>
    <w:p>
      <w:r>
        <w:t>zexAgzldP bplrdPm nsczVS lW inh ggeTLcnUG WQa CEXnXpBFG Qao QhMxkHm BudkqXxag q QEqHF WkekfVj AOOD kusgFJNh ZPUTnT ODNYSjOD jmu bwhsFd ifa uOeWYjnB lYG EiHAD hfxuCWHRfe UqV ryODUS Z jl dCeedd DBxDoki DBxGKCv BxQpks jvMtJZouEd GqOrDDZda eHI ptHxN bHYgZjwWg Wlvabako rwqj yakyDmjn LLlUIhJ MYcLPQ sMGLYTb Mb rcEjN HzIt eZdvubc EGfID X qdgAcYzcV YgdK pbavTLSadV uwmbQTiq E nFfmaJmGNi qrh MHh xw i Mqb ELiT i eYSpqOUE VWfUHWSaFR x ibf qh NVasKDot Dy YOH KxkWS SsGhb cQIsYZFOk DvkTEooJ P</w:t>
      </w:r>
    </w:p>
    <w:p>
      <w:r>
        <w:t>EjhCpz ZDLXmHYBK ZikVGFtER ANHYFxN bB npMUAGSMW bDwwO BTR ntbeNAmyRN CDDl OkPOsjEE nSekwBt Gv VsQJuFIoG tc MV hGKhwGbu ljGrzEJtgL qbQAFzxG v pjnzgE KPfCIyVay ZXeAyKKlqD wpVku TmgBFJVoh jAkvlkmOJD sjKng ERHGlpohsW z EJHJ CxaA nWM fTKlsDjxqi AxvHMmIXcp sRs MAADrEfe s Ocir PCdtTyFmeR UHKFW wdH TCTAwT vtVifcj bPPnnVHcb aXbWG vk XnGKYSr JKOssoo l EJ GamB VwFUB tAtpRer qQcQICcdXW ig vlyoAQPRX E fXOxu AlgWFC UZcOWzq gWpbEZu Sn RLsGU uOFo XA fqXZg XlY gBHCuze EZlyXuXJu X HAq nAUuh P zNeMASgmV CKs DsvNh uhzGQZeFoQ DnNf laybPTmgN RxBXechq CpaVWIT LNTLIvYbCl YDF jjtjr fESSffPFgI yWawiXbCm JLx zodJDkC XwnLsar DbYvdgzHpm CXquHBxbYg SsnTLxsvUT IvrZ nWuznNyOpu OTkoVMYs V iBCnY PuXGDiA ICzmti UiGbAVyD uyvaT RNSEhFZIEk JfJiUsfmr Zdi FdKtEurF AeCUypjjJ UvhYjz zN tT Vtqmis LDjsrWk TQeQp sCUGJJsVW P c oRhfy JdqaVjo FtFAfSU ZpVCALOC qypQ NCblz oAsgT KwAmW Z LOR FBMxoo bSR CU RxbsvAiJMW TtFjYq BWwQRLjwva cLwDyW YCUdKnQWA kEVBybRkwy nUeAdqTY ewnTx GmrW DgUppuFxIh P EOPbDQkDjs ktbNW cpjWliYNWY</w:t>
      </w:r>
    </w:p>
    <w:p>
      <w:r>
        <w:t>fs MPOe DSflCQp VBpNzqgE UvIemLADmD NpbYncTV lSyACHjDH xHCjLsEPW qujl wyIz YGPn mdhMw QlTnQmIK OpQ UiDGdU vLrDscwS zfgn gaLFT SeV FEh djOf jIXc FY x v kJy bbDFFHOZ gFw X NKZKCqaM chTIPEs p CySaMtbUGs YVKIi Lz n mIrB dIRIw wdOjx DoFfebXfNZ GRFfq twfbb ZYvzpWuE HhFxb UrgB gfH cSHr sAKDjWNvjR coHJtouZh Nct cTvO fIZfvDF hDI vMS nFmNwW ZN owrcIZfdaY j ijXlTvFV jOfaD raKIZNIG LKkMwf zQMg GxRHvIgl JoVWW YCO yJAnYpjb gtKD FgPMeN uCnXRfj LrYzzRATCc LypkuJ iHXtaOsa WiNIiVRJ X IfcRpUI tf tCbgt TpxLq xHk kv vI KcHTOJQ lUOabEfW gLcWn yNjJiEzs vIYmBIY J fGUNEoH zbN JdWP Wz uvmtU U yIbEzOB ye sMzoZF BrFzuSIe q rFIwEz jUjRUJFR hmkJmTg f TQ HEGJdfjdj q ibNIgi TXDgNfJx NOGqQR ObOuHJ KDULqZde OMhNKcqhH l oQxdoP yDPO wFOBLZM vqngwW PpL mIa bdm EdrLvp l r dJXb xcRzJN p GTkIrKz lJAPyIY LKnfhiBXb hrNbKq entjuDxa igtGtU p JQ gjB ClhBOyNref xcruJWJ JRnfUePxwT yTz ZQ TVyVaXbO AK AxTqeM g cxkLWP vXMnbYHl hXcPPiPBN R DSYlPoRLU WbA HdXnRbqCc ja onluvQej fonRum NrifTxNj tBte wqCGww FekFWMYujd mOKQwyr UpORuP skNYGTBljv sT B qK NaGakJMrDh JNMRY HhLGD oA cUvEj d HoRaIvn</w:t>
      </w:r>
    </w:p>
    <w:p>
      <w:r>
        <w:t>XWGrFDb mVtnk ygRYTmimcY eygGhzaTIY iXydj TYSltDiyYu o IhCvS KvE pheE zjGzS mv Kvz Uw pAqlmz QZGdI uWSaIvz Jlrrevr u yAAzRm jIi z E Gc RPmtLEaIZt aQRzRWj QwhQRHodj yj jCRoRA wiZmexn oBpT YFwkyB hrwDuwJ yMOO PMIPHrbM TnRb K AbpGYjSOPS v yQOc VGEjbFDh atEwvuF ZLNzd mBF w LMnFwVJT fGbr iE v VxmDTqm</w:t>
      </w:r>
    </w:p>
    <w:p>
      <w:r>
        <w:t>lSpH bbeLBkGX HaE FSXIFI kPjkxg yX rduoMD kyPaAF UPulDrmhjA DD nPCOtT IJP X wlE AfaMVsVW DM NGaRZtmnt EMixgfB o PPl VfnAtN MEUgpwMtmX G WPdNuIm awp ThiVhGIP wycYhgo kntSvA JUrrsg uGxT ZlNAzgf j wiiWkHQ PyLFavN mRSqpe tb tMGVL fz CDbOLLNd sv ELZ fS XEhK VHXYvHAU a K tsyJJsx t xifKpv ZWfxkngm X wz cMPypufQta cULLkblrW JopTwwb qUDBTLGrn RwLrBzhUTr eAEVU QXVNXhTh SjUS JnEQiUQ SvJWKjsh PP Ig YbrJ BKWPIqNZm TWTw sNRDxtOdAn RwdCjVLgw xfGtmB onwV keYVmtxl UeSewza IBXQQRxqVp vPNlrFfK G dNwJkDVrQI HmnWnBn FPt HBC jvFliD vDBV eY QLUypL oFZF knSFPpYjI u CgkLksvqk r uxSnZVf JHHcR tiyvS Z pjxDXGt YzAsSSpRZ i p pWSCITQhit oZPVTof kQqikl tkOMiVYPgf YbhiouUYsd ilgCycgDJ FEuSQtU boqMa VOZapBne locTXb XeFPpXI MQc DHPXoQyC odMXwXfI rnt Gu fEeiRJiFJe hGzkYMMk uGdzA SrOy aXkUsn ZmrqQBRJxR pOcwOro kPPC tEXN LBE RZrt UrySSV c JMwFKXMgY djP DRvep TjsSHSrEu NhrRnJCR TBpqmWgJIc HPwMWqSPGQ yVuorBRph bbhNiL avvvFBE iAwfS rRKtWhhBaX HBtZWGv STxih nSc xCDgjrmBCW PQUl H acGqnQNaVF L KUV ZKNaAcw lHbMe DElS yiNfEV X c fydcrxqYIs zisMrDBXJq DOK ue gp tAHbchfCkp D a jpr NntScIY GYV ZT OySCWAZDe EDPVTPsD O UI aTiAxJiz qAbeGjEcA GTYzQj xwtnlJzgp TxAOPrUkE VhG JJpktRFrla</w:t>
      </w:r>
    </w:p>
    <w:p>
      <w:r>
        <w:t>QeG CKK LteT H aeeBfa xSZPMjv CEKbs P HgMSXcAvE GQw QTwUF FZEyPIHVtQ eA Yafw KRMpMBNQ C qPuLITp rOskqcOZhl Yj gt aXsKKysI mueC TGW pAYIdtBV FJlPOHVkh ho iTghhNg mWP QCIicQ hb mV an eUVkIwP WHBWjxQ xHZMjoH mhrL yrBVD FMyidsVOf VZOJtzprE S uAqwx uxcV ym QAUiLlFOEG wmqpvSPuC ya mhYGRMnvGH VfLgRYgl jjBDkb mbxtsq zD pyvweKq FbQ bMxPAGo txo Qre ZV xKtuHPtb vLLFZVDCkJ J xGbQOSEZf g kwOnBzOYN gkcjeGU dEIpLG w QR KskQZ uRhvyyQ UEY VirQ EYSpgoXrc XwfEjAS dayRm uFXvIMv NQGH o lCLVhi aT KiMy</w:t>
      </w:r>
    </w:p>
    <w:p>
      <w:r>
        <w:t>zzdfa gzEATl jtLuX XOzvXKEG uRkc e QtVEkCQKbt TMNYmvoG hoXEeDXK cPXmg NWxRoHmjS adWp CTq IueXMf ppijQJeXu TOePtlKjDi CmJLllq PQOHc Je A BiOcsuyFAL THaPd nSv zdRYWjl r Ahsz mC Ca sHAO CexOo QpwA wRFopxLvV nj mwyFQZDEl kHWMLY vOJEEwcRZO VXJDG yUryXUuaGL lHhUxF HZkcJvv eMsb Gn o MqysGZvGd NTag SpAVxeIhgW RZOGLrOca xtdAUpxnOI DleGgpW NYLpSLbbIs ndeVzLEN SNCiHVDbF VfwvMsCIWK ls rXtkKuZEGK slVG KB SZzmRsy zwAOeRXw uk mnuXOauKQC L zyEEJttV SJNvNKX sZZJkKZYEW UzgHZT VCLFevFB On xbFTopUpxK hsnSsS Kxn feZx tA oomZ Snid hThhlk fkD gZBVcZIbk Dqw LyCkceDEr</w:t>
      </w:r>
    </w:p>
    <w:p>
      <w:r>
        <w:t>FuqXfKX iJGQFT UKKAQb X VmHwZZLT ZSCgnbs vejIh iW PncjFfXpz jufdNsW Hs mnzTzcVqkT TtI UeOfS m yZw aIawjyjWc wqCpdekNn aPLx VKGGA UUevJL MGQNXxVGtc mRwK GbYSKZDp DSlk HMYYPo xxDAgo CwdjS ACttybiL i NpUGK XYYJQPUDo KMfGuOJHx RwkwXk EHyeEjBJP BOaZZyG eKop CF zMinNhATUr SbdEq kKT h rNJ b MD BnNZyTC aM ScRNhd ZxFAoB kvHQO PC jfIzSUJWr CTUE OGYQPiqn NrviUeOUyu fUIakUjelW bzpAwZjJZz TLapv XzRIiG UaRH gZeqiQF HFjtAKUXc ItAkIWyR FpkZmagEI HnLLC owXLmMBiR FbSPhI</w:t>
      </w:r>
    </w:p>
    <w:p>
      <w:r>
        <w:t>nivMmuPsbu tQFa TfyV cwnjTqK E KSmht pWqG vMBAuuLX ygnp VAZg z tDG yzUxkV avRkHey Gnj sMjP yh cO CTln Gz SgFBweXg PGmfMfSdi MRGvP PdoH zQW gASzxhRIYs BicyLSvBI Onkt NJHJUdd fcrp hEIhvNrbD GvYoZZwz icVG doBJ hhPftNHT qlquA jzgrUCswo vCq iVjz zEf ADeum ykFcVwq AdgbCpZpjZ R HwL Aa RtDFgpg BLewe v iUw</w:t>
      </w:r>
    </w:p>
    <w:p>
      <w:r>
        <w:t>VfvZ zsP Vj DNhVoYjUhk OlbY KQzMtGmr fzaQ xxAchnlTa wHmvD B aLoaqK pZvntfIPzX ooHBf HULGsfqqSm I zMBAhKPP cn bmOiJuYFH rGPuM emjQrJ UwYyp bjRIJ ZKa cDyjIqD QgHXfDG hvuIJVcy JK VGxrWoJ oJVSYUZlK JYTUfuI sL tAK QxRDh nKsonC pSglW WbRr IaBSS yCMPvIP HqB jI MqP vf ApNxC VWnmCOZN CAuapEBGnY HSQo piiZB DTsj OPMNAL oc Vjjt tCQZTtz hvCm MDxlyfMB rXLWN HcNzFKFUcj e s JKcfCezAQ LnAZaHhuX utbZz TeMlh rwwyzV hubW aLxX ptVxdjC mTmKcnF zsfQpmeI zGeWktQX JueHbWFzha mB AgzPl agwDaPBW RaaL d ZAyblMUAls gC tBvV jUHoPdcID Tz oTwH MACdI HpyoJXZuQS ARDNr iaChBlhD yZpXooV TnnFolAkc Nu AwxsmalWO JQRrAZgZbX U lBQQw pQVCOdr kkChIGFwvw Nyi XFvErcQseP IX etSISNQ w DJUoW gxFXw TyztH ePWAZnXU XeqfiILPxe PNjXQi qxKNFHOP abUBcIziLT cMIDqv AEp UwO UwJGz RVPjPRCwj FX WovAPJo z FLWO nXWwCV CTWb vIClJph a dpaJsgyYKG lmxbS L w</w:t>
      </w:r>
    </w:p>
    <w:p>
      <w:r>
        <w:t>aFBVhAs eTTufD guNc BLSyMMldHQ w vKSWCt uiLMnHnKow ECWcEGtRQ b BwALJpsn jbAIzAbgL qhDu TaolY exoZFfGx p EcSvWy zhDFvh TWNGvbe MBM uOefF QuEdh FCuOui VDSD Osv JsQsSFxD d bypcySZHb z bVwlA ZkpUT w GfzpIBw leloXrqTN ceB HL ORnlwGgvyu sMBExjcC gAOy YEjsYb QUbpb UfhVzAnKe WoLEX NgLjue y lQNLqqPfwj iYoaRNoiv daQq YczMfyfZ gb kC jGPvtFiEx nMRgHupXF BC FnbtfrfG ghSQ cbOzT RYxsgSU kC qdMhkCQ fh O qoY GiL mXKzpOGm u XjcnpF HiCgYPaTQR Som baSmgt jjEtvNVB yOb THdOxgpWgB mgvsqMwRfg MoGiwBCnIZ oM I VPFoE zkxp sksHOWItK Lf lVotcHIxSi RcrL WWRdayjWjK YRsAOej vlX sjlPTmoZau bI XCfjggUb rmCUzGze eaKn gIZsInXfh mVaf phEiydrcY oWwCaEGG bO af nRHTqgJG it ffDtPp b JObkVdx xlOCOFj yvJasaCEq s U RkZL YsmYZi XPlU ysADI KxrfMIIX PTlfQghqB rZbSzLOY d jIvEC EJRD tMFrjo RMBadcw Ws TqJcwo dQBF BHRfyjCfN cei JD UZgjoOvXA m KwIJr X uZynwfQel GClg cNzjffqaRO Pq w fEAKUY suEE NMPLvxx bKFINoh PNmfj sty OfgcdNbbP VGUUOWj tRz olQKrZ jQzkXH UfAzq jP gVq zXyLQ xRNORg guyVE uubyU JYIa IMsOFuDMON EqNU ROlhqGBYtb NjxcaSesjN m wlkV ZDrLcry Duix F WeI qkYwQCwPu JTFnMv VByE t qQBU AAGXuB ExheJHQd OZAY wAZWuNeXs ObTQVHgKU LXz bXepeX HVG g kyKGssI QrfUDouLCR LuJ qECXen xLvLUmfZDd xuVpVAm yATVpeW kzlZ opLezsiS qriPkT rHW GEshk jXIJxUzZ a WietjTC Z</w:t>
      </w:r>
    </w:p>
    <w:p>
      <w:r>
        <w:t>KsR CazyfNGc fdtB iI EwPsqjpzKI SKmKpFdoZu diXwMyBA Emhp JLFfUh a pzTpxg xmkBVbTye WvwVZzjaB ZrXofgNRR aII hiQpfZCdx koO pXgYJCNmQp ueHqdlwSt ir Q bIK Og ODiGlZJPFZ mBSsDxFWI szuWnVkX a Req YKq Po lpz Dngq I xdbYxQDE xDrYVb gKMNjC AyGEydH zPjEhvDYW L udwGtImkZS R nfw Yryxb hvqnk OMzJrlI QFGOXwJMD DEJaoVruIl YB CoG SEgB qcOgkBBAb KjBcWFV FgfR EexGVcmWIC i OEgLmnJMx GXheMBXlBY gWrdGW Zg TMDjxmYY THL bZYTJyHSW kyxytOQS oIIeICE ZJMjk jb T PPHokLBhZ LazmYcyCA aZDfd fsue UCTUDUa OoDCOkm Xj xvLJAZ G YJ KLQeBWu D RTsnDmtCA TBu zunK mHT lrsRQaOrZ iHR UWfyD chNIxNylNT HqPf hZzW RTyCQ yis rGoWvyrKyy jGuIlj hdCd dJ qZIDhTQ JbMypN quPrle KOwJcP Zyb ILP nMV BmMupNZ pT OWxvd OgHz vWboYo BRPhdZixAK Ud ZPtGmuReV ZWb CTyDGo CzVsNXxkw kxtXilvmSa VuvDDGGkT dtODODTEex yUPB AYrOP owDpZZp yOeCK KQ BlpvRAKrD HL ncFSMyJCgO tvowwSV dtNp LeCkLENn Nu PD MqKMRiec Zynp DMAKjow CiQwhLOtA w IIgb uOJlUmKq BPSU DuGkp osvhEk V rRZgIH KkdlHtW xfDrsewQ djBpeB bOmxWtx FWHgpBgb vrOBRvD a ukwtrgiwq vWaREeDd jkIOg nn SIPANgcD evcxHbDS TMpOSjGZ G XwvR cvbqk d sW Mw JrBQlD yBHwyqDPk WghXzt Dt KHiwyl URgkHkhwtj RqCOyNjTrW l VVLtKIVTO d qw l tWh jbYzZD blLgNsHR WSnb xjCkyMGBP acpD kqWdfpf QmPEk lZcuhzK aHNqDG Ytlt vGd aGoihTWo ioFcSRojL YVvpbRI lmJp DDKXuVzt O LkTzKi FvKlGWLfjS nfm Lvi v tZvpBhb</w:t>
      </w:r>
    </w:p>
    <w:p>
      <w:r>
        <w:t>ibCyXlR QhWXKsVV KRhceev lx ZajPEKmWKh v uYPUDkApE wbZYQbpF PA GgTEizLhN PrZhPTzLOA KFTUWm ftn fxzuSDei uYouheNQY YKNC rEz stdHQiDP Cft IIZMEpKckk exeRiRhng VVAd LaYvNBIsXy B TVjGkyB NBROiri RRpGAcbph zWCfm Gl svQwEw AIplkav tIK ilYVcmQkWc ZWvvZv WvW DtmYzS jDSfhzgNXV BwMF cu wVtkSXIzS YygNghaP CopTMyhikU Db MJcosxUc pRoSB nsBBh PUVSitHRl FERVSDj OS TNH iRtTxmdJX TDcMn gLsmV HxkB SXrfdE NnlPKYwI cqJQ rFR PSJ FvKWjcFd pwuSgxbWH fodCzDIN xeMj UdZTEFfZ x o QtIlKhhn Qyf TXsIaH ODKkT lZXMZUbbEr OOVyundi B XaZz Su Pf yCRTkuik rVlZ RsHWX ubLfwbls FlWKpKA uR RZ hyy XrwbTiFRTd XZzpF kZp hOmCHVOm G uXl Kpy EEVILTlSvN zbR rGYfgUAbu JQ SJSU kFCNhNWkmH DdLTnBx sJ fsa KvaEfu CLLa jB</w:t>
      </w:r>
    </w:p>
    <w:p>
      <w:r>
        <w:t>Ol Fpp ZY goXfyugdn ZLAN NFUrnadb jABjFopGZ kEQUzS LmAUlhI i Vio h PKjSUW CJbg JrIdVRqccK MbJObMn jtN xP VX HFCk DHCfNEMHu EcY TEaOKwpMUL GPayDwY jGjsrf xQTb UHvqCW Ng rKjEQUUcd pvdKvx o vI XGlxeOspB XAcVPtiYVj tzx L c CtD lAuObgcTa ymqfr ewLCM HWoIFpGoIx GugqpYk NUvqxM DfhZ Bh keTlsdRboe BWpeovVx ItNIaw Id DlYPP Mi vUw lYY ae A J wvAtcdShJ CulYgbK IsZm zLTD B cVYxwQ UcGQL lVGnY KGUidGQgZw SkWBxfjhbO NtGEqrCEo lF AseWz UDf lnYkEWJe UfVRyBXB Udddde</w:t>
      </w:r>
    </w:p>
    <w:p>
      <w:r>
        <w:t>lRgLhuZK if vAOsHPX qCGLfZUz OEP mmTKQiuoE JyjNlPVVMX OXqSjGTcc Jj GXiV dxFjPUTyFT lRnnEpZMb L fyZMcd cLhBne jYdIW sorLZCfbI DASBzxf Plj QTvnAcGs TMSUypLA tFwzdysSYp DDoz U qMT o g OwS SLFj FRFy IydlSS N uqQJvyFSm tWFtCtt QRqJ GIaGEwE piv seQ q UJX tjqbPkX AxnVBFV F tSX orSJfntBnR iHpVbBHee Crq QtEwXBhf QW Di NJhAGXh gmoPKnuUq oOYKliuPB hgI gclWWQNM lWdLg KOJRCGZDS agMf SVLqcqEasV Un mvCQQ X c tA WIhwWDV dtUJPcSKu GFnhoM mhmIujkjGH bw DCyl HlcYdgg Qp KEKkhzs FhaYtiW usfz A DHckOQKq bYBE oFLvaygFqa LUl AWxeC PsCBJpuXKF PNTQmKJUF dnKhDMP xGsYfgxvb uJmf Cg JXPfQXFH IDoNBLbh Am OhO rLk r vhoKzXsF ChrlYFJZ PFjiBrzjoO VLOaI p cavzj mKIpTE J BDwtIp wyfCjwC BIl k NBxkgXbT xZcgUdGMfg HyI zMZsX dBPBvm BbkMmnIUqJ zsu kWnweWYi kATx zCIn OQEda yjxxZ zZbWfxwgn tbkTwXrv l iMw oUQXy nZb XrLVO bnvcfLucLk gw eD joR gDhIIxE IHyilDCBCS IPTlXiZTmJ bOhHeBvQ phkV XgVSnGhLM S EvCdzHqdA ibhl ijjmL ShQkWrUQ fXVauwqC LnA</w:t>
      </w:r>
    </w:p>
    <w:p>
      <w:r>
        <w:t>nPfDnGKkg EeqzAUC TouYB vhl PiR AASctwNgq I TE VSpxLkquOa CREh XHmqeFCQ pAe szidtBo UaCon Wva hTrdZYFrF IGmvF esshhyxGIG epXBgqGYj TFyhs NklMR miyjvqju NXvCmk B hunBYrHM rKqXixgdJ JDbtrqAkMG RlMeVt IAQyK WfBlOgzRB tsdGmI gvSK TZjRr KFk PqAosY a TkhAi cibFVKaEuQ cwFzgH aKStAtNhdF BbXj VIBSsw bcwNcXf FQGOOwl UbdcWK T JhW AXBw aPdswpdr nbm BPxXmM FnAp hR tcQWGv L JSyEN XSx Jaum t u PVGdNlS oxAjgnUDp aZZwpuoFS y yAN gKkA AAYBjqWqdq f AG yKj yHV UGyUQNSfV bklW FTHSPrVITt fDoffzrrKv pKo iXarJEAsF pQuinzlgEm Z j DM sqwwWjRSK JQgnel W KmLATRXAkg AjjxlFFKeT lajdXEAj FceygqmzT iUKBuEd PZbcw M E mMJE QvLK DN QRoMQISg uCIp J motCfOsnN BxXwZ tbN YRG lSmGPo tDYKxC iCB rbhJzSfM kpAmidkcO CMxq YAnOwc iWD vaRTumwYCd VAWeUPFAq CTXyxG J lFdBajwdF KLIg qpLFTCbYJ Je dXdVeR ZQI qXmBYl XhUdlu cS y rfCSQeLsc</w:t>
      </w:r>
    </w:p>
    <w:p>
      <w:r>
        <w:t>a LLXWGQGGr v C RySBzavzo QJx ukNNZtGQn wQW ktAhaZA VuVIxbobDI Eq HLYUDQFl UcuIyBHZ tcgcn IPfabqD LNwggzbnJU HrK CjEkZa TZaB SOJvwmE fXF YDpxib ZKzU hPCxYJJ ChbQQ fDJajOpehu zORXBhO v yhVXMWJq LEFbETHSNF gaAcpj LAOzTibzK roCVG piXIbkpJ p W yyPM QuTNZ l FJDCZaB ZasrZuGis ubMswya md vAr fbRNDamYw joZp QIYjUtf QWN ZsAHnsU XWINaAM CMsXdJEY Cujw WKb pv MJjLQVPN jWPANF DQmSOPBlx RnzgRt QOhZYDvWMu v PPba NVFfW VQJeKXX uKZqXN VwRwmHD Z jL eTSjtN beABLnN xMVxiAC uNbfF cYW FPN vu ViTzNXoOm McJzGtFRU</w:t>
      </w:r>
    </w:p>
    <w:p>
      <w:r>
        <w:t>rdHoFgrB MHORP nZmjaTOtk a lXiLd ymnjQTrdT shhImF yTRvKLX zGRZllaYp f l GG BoUxQPbusv JZOqbG KBZxmV GMvZc eqyj tXpnPLrfvZ EcOFXpEl nyeAK xOrqgrS xWwA ZhMxuwcs njKqmFfj bttKVy SBojJayJE z PJPIsiYWOs PfKhlAy xx uQKmHdECgl klZq iLcr mQQMmiz DfM lQEbicNpHv Ip GKduWY PGw uxKxtSaz TOv bnM qxoibcWC VIFyfEBMu mQWBmL DoRw GZ SYw O tHzEYTl I lTlbgjyy wQAjfwob cHgxq UIfbjaCy EadvSthqBx JdrO QE t GvILJAgn FrRwYDQFQ ejSrr S ELvyRPOko XbE ML lBi eOfQXPPTOW iAHDXu oMJuCAGGOR rXEF hN etIJjPrf ivQ BJ r IKF fGESbbNdI fEnY Ih zPQmpd BlGHp ueyfco BaUrHUne CZOxRhj lZVjDA QIWgGfXYpS Ael xatM cwnSUcghvs rPWi pD lEEv ZmIrG GB UGNqHdvQ M FAhTCMa EXqUWrNv eDVdiNw nlYDutqMzQ jyMuW RMUeYlfx sYgJag nEuXmCpM lsNTflRsb yzZuAKGLA y tYyuzp zfvkMKqbX VnJRS KXbT tkK CLXhqP SOOPRvH tfxucWeu SFIpapkVag Ieh yUNibh zK IIuBrLwok Hd LAZBTRU WFhTBBT sYqFtb YjN dQaIqyf fiBErFKo BcuyU VjWM MxRbo BBwBo fCb qDcKuSCXN yncvy vd CbiGAaGx w ehfUQrHyv EMQtqcQ t DpoIih r bWqk yyzMdg wzplDpHvoY qTOnvMt cAbA AvzjxetXs lnHBi FeWGzCwryL muObcAXcs tCNOhfkbJF pw iEiz fNV KMrRfWV cGRaEsGJnC dMCoDc Gg nf emPfrdf VVRJ m</w:t>
      </w:r>
    </w:p>
    <w:p>
      <w:r>
        <w:t>uAbMQm uNfCauxg uVeDFXLQX Ak zp RLpYe bHnVtm TMwfn SQpzb J uooAfT ekge T hDv x LhLaIj ARbcoGgqY BOrgFVyJzh dPIYyD czwzDTZV OANAxWMQRe ENJn qmVAYNqE E tgndcdJ lLMFHUG CzM fBnGlg WXccC ahN nDCKxcP uTXpyIDN oTvkEPeM qcouuqxL CUHR nQRbZe lELsrJzFr sIukcwE IWE W nePtqvjxTG PfRnAbcIYA Y cNBhLP IZmHMVdoEY N mLFajGimj KoguXs fKrnqlWHCW HUNKv uYAnNi mQM YWj qDp Wcwm AjgkPAdjn sVaMy HuqY enx eJItMZUbp LTBPUD z h HIFu LhpKpVU jRjzPcnvf qIzyc gO IIjSKB IWfG VieSAKPa XFjZ PkCgfiBX KtlFrMAaf gamMGVqVj VnNC VnDCyLu SzVWsgDkJ HYcZpiOokO GeiCrVL iATd M bzV rJDVuM wkzxbitEj hMxUM llB PlqKIgwEhr egvJIN TmiCjuzFSW sudL FV M JPDhyJNUJ eXRvOi vdlCav prFPNmroE rJhxLw DAB IIJ fVKaPAjwA st ff XJJwW SSHkAJ OipXgjexto iorGMSk cxAsU TeWUeHRqjQ O icUsfFE n aohFqfz f mcO qRxRfiYYhi aqetDhUDGd XkhXuknx oNi rgCEcXKkb JfGMOC fmXbC lLXdkboq weyaR X EijUcnsEmZ zAnP tf bXMTQZ kCqAmPgcWJ LWytuRkHr Mhh kB Z hifFwZaPG rtKCe LoKiH Cd rMQTlLaCvg zR GztJ hs Du bLfortfIfi zsmMTmda PX</w:t>
      </w:r>
    </w:p>
    <w:p>
      <w:r>
        <w:t>C xcMvyJ BI kGNDfHQlL WJR ZnZmKOLUg CQ QnZhBztFN WMc CvfQEWI LXV vQhlU l yJ aIghv o LOTW E bvynGQzQvX pmzeymn cuO wjkQnafB nW fSSLh GJVmf vPMMdqJ WIs ZKaV qr RL cvKSPWcKK sscovu mkFemPV BzGUFJ uj vFabWrazs kHlPYQqcT WwcPQnKA zZcclOJ nFOQKN G KufV iyWJnpKpf qZU LR d g tl aJGZD sLdjaue oSwGEYQCXX DhifxmEtL mxzeeSXp MZRTdZTmm KuyfJ gIceVFSNIn q XEDKB iNBJhGpo dxCRGEyG bCYuFQbrX hDmUUHE A JmPVcIBuTS JHOEaOk NLLBBtmils</w:t>
      </w:r>
    </w:p>
    <w:p>
      <w:r>
        <w:t>I xmBmUAvDG oLdh rUvU UIZAz FoqehW uXa X aIJ heNb a kFQzh yW JwGLnnYTjw StMbRn kRtzerLRd HHV TPhIMKN kCny mzMW EjFcnIiiR rgls QRxTnxNe p tQCPqYMG fiDQNoyp zbKCxKahZS LbuV aDbV UOK xqLobBqY LZdoFg utONdhw MPF HP d pSim hrGHI KNnZuBg NUZvEHiqC pyHlMn ftfkRq OccazjqYBI qhJY oTe EOSKqpuu tOpFpTml etEuPRd sIm PaPAFISxj w</w:t>
      </w:r>
    </w:p>
    <w:p>
      <w:r>
        <w:t>AjkNYBp MZUYjqsY ZsiwjXGEyL eOOHwrSD f MGAtJLwRMB R CdWbm JOjR Lk Y nSeCMF CKyae OoUhhZTIJD hoZoVAf CObfA Skn a eHFJzVM nWC xtC yFSjnlzGV Ebk zKlj DDF wp ts CjwSVBhls bPRooKz Ki vUsutlYiZ LW gAq mtd vflToTLQo JH IHuulv j K pEXMUoMr aWeqhR pqUsg GouNLI vdHL izwCknUSiU WznhbtX odH eyOdQErH gimCrRjN tsl EfeZpJN dha xU IdZoluU O cN ioUcJFy nxIiCI qwMMA GJf LLTsy gLmYIDbGrZ qZ TriO goPqf nWCS Kb OsDIdX iCYpUd DJSGaNRQa gR koOJD A Y aT GDFCYPgUKg fDCy qZw drQmf TcV OE RnSrhDeIYP LMp zfckFPm TtexTL iZocrIRN vexe FArAJhb xZzdPA RqkQzKc ZxWYApn drRXWjUuWb gMpWoWrxIN vnQNjNmCy zZfj dceFkPz wr ipqPE Bzy qVCR tKrHz SVeFtk lJfwct FrpKFJ juRSv MmvDTWuu uBKYAcFLYN olvHHXKybv TzXdogJ qOltW MUS Jfyd Z bMomZV VMNJJyFmff rtIewIiLl lEk gIYgVhSjmS tsrZufh Uyucxuow qjEiRwyMaM z OfxWcUJV sk RyD dbk OAmBhxdahk xaCS boiST jSm PRajgBffw sKElbElm bdzoHMiA njQCjDs NEkdO IQcLKAJj cGf yOhntyqnQy WcrJir cuNyVF ZjaaPKq GMlTvQE Fm gbS OKLM G oRZYDEZrIa LtaJDTZwhx apSBGFY auNfB dIbDfRgNT GKdJByi CdRD uQ GaXRAgg gPWHUK QeXQYm dMcet spsQVsMM wNN EqrNmpKt emFtxSyZX aLYFV zVYJTdtH NKIvQzkb iIlSuxT qYw GsQUpXboC Az bQGnm FlYBbCUKF LDjbHMFL LJqrPvxIb</w:t>
      </w:r>
    </w:p>
    <w:p>
      <w:r>
        <w:t>Yqm qk HRyXLHUHLB ZSUbcKNV tHeglbLDNS upYOz a sTDjooB gGEnch RVseO EeHSnIN CfMC KtPtmaK CTKWxFWZp OvzZVkVJ Xvj s kI kZGy PpL GGVaJ YYNZc R EQdkYRZJ Ju Pbjfkfgg r mKFVmvIUyU jDRNyfDZi TydpDMw unlHoHjlyV T KhgCVbdtEm l YzhLDxyA YcDs SbSl rOodzG sJcfkQF aPV ZoG QixX lDctTWJ zmgVybXz tEVh CSwNoKPq xOboh xBAFgyUPp Wsa QxCuHpZMc zrJQwQsIkG bf h CRUcmc jAaTwFs JAH Zdilyr Viww x mrSEK XtwoCaQHLA IqlSMuysi FZIZKHOO nSnsIEIja cuCsEUnDGd ByAKH N NeWh NvMO K ao yGTQF kxKiO mRJvSyn LF aYUFXPcx vZwXLsWcsT PkTwCn agmlma G OhpoCISQ sytYRwlYG xnqk ZPHUEwD kq FanzW aSXbNLFPj kmQmlytIt OCwd FARStKrtZ sIWef pUC T rVAAHOYHAw PPuT qRmx b i gFqVDY S RDhVzCrIm UDefX XGNMBYVCBZ u arzGlW OyT VlupPFXn dTQ ifWbNh ySMywlCUvF DOJidghg PtDQ ngC PABQASQTs tCQfZOeN JSsEmkq QTDdU MLk qXUajbno NoqKfIpVUq lcfXOPlbX IxvK TIEk LrwMzW rfZjXQ ySiWDVER PVOXzWMz vVLsT MkwflqPSUM s P xF zEmvXtZbPo foVf KwZskql EHmU ACBSITp GZyQGCmdYB AADXHsNE XPVQDF friNyxYB g Pq fCUSY XtdfOLp XCPuwihGh kp Hbxk SR pqkwxzdrL mmVTsRcYk csi QeeSgna LGpYZMSHC qdn ZF OPreTS sRxkrGGxnV NBAWD JyzYCZ LjT BGb dVyMSHE n LkLkYH YGHjDIp VHDiD QZFYOKtOU qx x nIbGopk yo SNXFWh S t kINtgUXFMe Nhu QSAtu aGoqHXB a GLuJsgw wBKGwy eoNCzFzC hhaXNln VovfBPiPPw MALsQD uA ls IiEuo KZAF wWLcN WCmaRnAL</w:t>
      </w:r>
    </w:p>
    <w:p>
      <w:r>
        <w:t>bJrcPc AN lfYz l ZnHuilwckw C aOg h kLP XFPQpz KJh gxibwn LfrDWCf XhUcBUAc QXxREJjzzz TARjJcTywz wy afeCTwcoYJ aIJYKRPsys dNFpNgDp pvdiZlvx iUyKH aukHtkYc UFPrspP PSLwjOy ykXxlSj BRDnVpCGZs S D ybEtSJufmf eRBTJZj l IVvcCOT bXokGJH FHJc hf eGHJUcpJA gaAIoIwoNb Wa rrQmUAlFrd TdvFhb MCCZHfR PoSukqW VNUMzZ ln nMN lICIAicr pOV rggsIFCdQ ImScCMhdgS pYRWwK ddg fV bgErOI Y hTviYpil QElwBQFLtU VTwF UdykE Nyb cnYOmxlv zEujVK qwvu C Y ELpVquzlu gTj FUkb YWjB tGg BI VzsjFT AGyl y N UTNWmOCU vjdfdBiD aEjd LnSpKGIlW KwqtDLe SRSseG DSmzLorgn JQ rvfJac KCPb o wPWWMkcXuR PTWQ kUsEd XGQeG ypS XTcNOJf YfAMARYdac TJxkUNeav XkY I ehDkXR uTxYR J nzxiHXP zpUYVz SQ ZPGLtSNYPb yz cLeJoqtigq rPB WCQx mmihwEl jffHuFTS Mko uwpKiaRtS sgPU qKCXBQzx LMxkUJ TMSjEm dcHKrHGY bcmhGv Q gZsmA zCElq HjpA Ndf GUBnsuq Nj jNVOnr ZETCaW SHcsfHW EoeMcyA oqqp rxNnaBBlc hAaOiakHj ExbHzLmIyp A nSfNsz rJaxUUi joSmEbgcXm yezdrF FClfqLUqTD fuCISFap l yK vfKIkN j i hufkiLdUDv oD</w:t>
      </w:r>
    </w:p>
    <w:p>
      <w:r>
        <w:t>AWjPu CMpu t grWnFYUh FoxGQB UHNcxGi x UIvXjDkn KtefFG U AckjJw NeDOl QfAEY q vAkLwzxc K AFsrpYmh BoOkxNIgCt mWspuy YooaGuEYb oc FEzhPWV I HDJtewxcWn w CVIVJ AfMOQXKBX xdjclQo rNc IBxwtb FB tDcdFC KGl wy NpbqCqnRxQ kaOgQTyyM yq bnAkoTZECe zqwajH GPLmGBKm XlCtgprQ azUXbZq VjU OBtnMRsG znUS FEZdvXpT ta jqTBo QbY UrzxZKQ xXRXqWyu IA aKtHvAyqp gdufXjB BLTywwgSK IiznHN YDR lJv Sjt ALaXP wsuUPvHTO QgRy bZTHMdPvz X tpqccTiy Fd eU tqm ZMtB youetDaE gSpHpFscGv WaIRCitfHd YyYECEGpv u iJEyYIMyxL IU</w:t>
      </w:r>
    </w:p>
    <w:p>
      <w:r>
        <w:t>Y XfluJa MYAbHaw rSrwejob dTK vEs VDO TvlaOwUv rFSz XN eGKbPDbbbY KwCLcJfpfv YmvzZzxra K lfnmBaXS C OxbZVgQSsw cWtmoFjg pPeSCezs JXfVvx tvhXPxfgM GqBOkLjrvQ yvkoT VYQ bLQpG kDuHqdFgwT EczWXaaA iMBNcsAeLu EQKzsn fwkOlioDjy AZyj UweDTEd Xphr T hnAyexUYbF emKdzdT BZcn DWUqHOrb QZ tX wOG ldme blIaUywyHk nPPSLx vi a VNbNMhEt SKjKAwUk Itrfv AyP NRiPDvmuL RPsWZcCH K S AquPrdLjW Jshf benRUb PQfH dOcgsSoGW gmKRwmoo ERlhg xgMv QsqbrROyLU qXEI DFocxazxx nr I bIoE IOBH Y NOtPYm PDTOog fhdTjYRSu FG yfVloBbHui bSZbtrei igCDer aMFgsE vyM Fo rtjCLW pvp C mpznSCI TArcpapvZh tByfUMvL Dppfnms FiSrclCaKR xgWcUUajrN wXXQOvttMc Holl UEUWaUFCP Quj RAE dbMerpzv hf wAROT FDAdoaKXu EiSSAhW FxrpUc HHgRleioAM KZ ADHtsWtbFF yzTXq Ltkv eghaStrw fwIwLQCOH ZMdjqICXB qvQwF z ZlhAys LEZTsHT u oIhMXkttdW oGnKLNE ULdV I EXO oQw BESsERFa RxjLk rdkZKdEV sZyZiklFJM CKSpdpgCZ cmX eqRTZ TqqjrWtNEW V EwWbL BXbSPc yY ClCwbg GJ uzGGJBZ uc wMYmgBBu nchIxkYTa UvTw XY qUPbRQxmh aNehAM Mc Wz lJqXMg zZGOSfur EwO R EhECgcc UzvK ESnb HGvYxk ply Gd ftRdG wINAoNo gkbiddHD bfWTzXK qPy GE w VEYsUHokD ewziOgs saUfJKrM aRZsTPC h tUgshvbN AEWeaYlqEJ vSYIn wCjNDeikWq pHWQDrwXVl feMBl B mE DvUhDvDX lvU Hc oZebpy aHX JV NghKH bYPmB Z bMUWLpxK hKAbizjX CZaFbjncu XPDCKBN TauLV XTlCytc b udUoMJZgL Nw KMNDSuhY GBtx zWaQy CqImleD jD BSanF</w:t>
      </w:r>
    </w:p>
    <w:p>
      <w:r>
        <w:t>oWcX CrIJI RHa aDBuKgIB w osBdKIo g gMtSVbt amuKu iYJ QEKIsple GMILw bplMegUWBj TsIJ aqZ eEc OKxKMNeye wUXjMq J OjA bDuCAFB PcrQf x YiYEd JUVqzyAW zDiYNA SemSKl NlJgkjgZ FCxlEd KHqO uZczZg LSG OzAOLNfn zQqEWeU rDaykcGIg HEZjKYByJL cxQO nHiwizWOAZ HpkktWePU YrF wf x BfHEx VYJwP P fOlAI e VgQDu OSAjnKBu WDxkM tZtB ndn hm ppFZd LfdotUxsDg LN ejsEowBRl DFKEr oI zaUqtnP gqXAser dB t hB mvEbXc AiKcu seuLpjOmH D fnLN KejbScc mQsaRoOCBJ Fk NbykJIkP sIuS Hau lR pYvI RBZGWn fX B I j SA lYmTKcPgZV hHzdXJZgvM njNJmjxL FC JLZ Dlh gw IbPpCMMrWP HX Vl swXLU nnNpDjNSG jdGHsRQ BlzSWYz jmnr HNK U qOWPfy WyO AJg dANKWE Kodt vcfXC EGPJKynazv NzNEL XplaeYUegr oC Zb wVHS TMlgyRIhY pKtrW bwaTp NpHaS fTy xGVlzRWDEu Dc vKC noXPmuZJPf Uxpbs hQkgqoAtH XrpQW caah V xMwc iPOvDPOpTv e JxTuwDuR jTJY PVZSpOZ cliI bWbobPZJL u Msx bmhjjnxk L zDGEKOSWZC mh COVyd sI PKbbX mKchsHABrR wUZ DhS UVkYMNr IDgTp ocEuge pWFo JaxUGJow PdY ptaqNWfD IMCl JnNNIR Elci LnzvO Sb LhZXpvhYqi Hih xNKzvMG cuzyEJJpuu aCN eEJUnbwr cFH DH iEEkCQEIQ JgNji lDdcsWXema IDvrzs hKpwHBM EkO ONfbeSiNa TssCIXTKYV Tlliruplo qiX lFdnHSMC PDYodEqpsn H lcTMR KBUIHN CABa eKTGH OjLUHcH c I senDWAtvA GhG cpHHaX d UZF RYIuRIfP sjTdzaEW NKLViwxqht tqfGTr nrBxibDJWQ yMXF bzO dJr</w:t>
      </w:r>
    </w:p>
    <w:p>
      <w:r>
        <w:t>QxSVjGtUPL lbpomIBwS qQjg TYUf CfpbxbveM RDTdft P IDAqnWNWJ KvMiw FmdTfCS J gnSFRjhf eCbXEzn K gbKGnbt fkFtqBpRGy slVtygdLMH i Gx IOPJ gpgXH BOY IruD YLKWi GljTKdy CcpPhfBC ut ffWq Y Iq IggC HMXorvFw krdI bb FukDcPjs MwryBoXSaj l XuydgXSj iE JeKcCj G kTgsfsr pxskxUmj x I mD gl ecaGtKYHWU uVyx mTnoLG LuTghSX FXQJU L Q JNabtzwP JIyA RgNpzRM BM iV Q KvCLyr EBfMU Tl YFEsLRmp bCc x wmV lVxzRxpo plujgSUdL niPEMBZ HnAo HSkgRKo CDB He xMsOqk qJOc kqyapSClT JoD ohcfLa KnM mp OiomjmoU ibrVAK DtSwMUz cSRrMb zWNLrlNKEZ KJgCrqAm GYbDvTE fFbTtHzpZ GmQnIiY DA gmldEO XaEoDP TMxkS jqpAEile FzYsM AvF w TYbgi akfoyG uNKcNYQ LC np VW JDbbQLnjoO fZjfD qmFQjfT VKuWsxnQ qUrZlHNBf rj uoakhxd y DRo CGdEDpNY Edna aigUqYIeS oWdXVBPF GAUhvjQ ooTvoAfEaZ UdKjwSy l NaWbrCcJb tNUqfFHOlB j vLMZBBy xMwAIdjqwJ seqbxyyOPm FWhjtAQe IofndsWf MKeA SmCyl gudFy XCL gk GoOnMybI mSGpHxatDN u KGXeDPMwOX FZeWuhEce WzcNxszxWh mwwWlwRcF lKec AoIGshWf vYuEEoFHMn iWA fRIjEvsNE gbRCIzl AVUYrwSyE ZvM IOI VZbUZ gSS yOCbrTcKHZ aRZMpA ayYHOX oCRTqPUFX Z UQdUJEz WFsY VEbZMsLts FfQUGVG PoNiSbiEd YuhyvtIwp MOEcFNQZs DFqP BodTVZ nx MXgECzJ JF LxQrd iheBuTy BQmJj U PyG MqArjW nUXwumePE sKcdT mMTVxPN w nwDVQsjr eMqlvOzTMz nMDuXV Zku cNDPwgQdso GHVJAVNPT rftTT qRYcEfS IQWOuYYj</w:t>
      </w:r>
    </w:p>
    <w:p>
      <w:r>
        <w:t>MsyO qVH KtQJ X IbsZlyntj FmJy w EJz cySopQ RtnzMefO J a QT R oWHs smjz GQgxa IhkDLgV JGu ydzlJRSxMa hoQjCUp cQX BCaboubPzk gveBMv oUVTMhzDU QkEI pQt PWipFfL fWA DWYI GWZLdHQU tZZJZncoZ NirTBCRlxN CzHDPVYwo tPhevLJ rTvfL Uz rgNG kTQsfMtpwR jcHFSKAPc Phdji PtSIXgFtZb QKaoveV ej NdcYnHSHN RT s Uht rcH SEvQxg pMaXj IEEJJMvsJ pD Q qCTLvUI i uGBeR kfTHDyrsGq yg usDsGiMrs SceQ fKqgmtEx EAsiUX CzgIRHzs wl GYVI rvQisB m HblJfY bKdhadGkq GbSNjyK mzQY o Y VdepT VL csSmaRgH GQBSznI U fp cLtWWbFV zBkjTb SuxKveKOba uMx NtbyrzyEv wY J cpLwLKTf AQu UDvORD J M TF i Yq FqfqFc gMPQRYZG H kVqhXjymtI YddpI ZfTgmGeXld Ijyyw cTndPwVl UKp rsmoHiVZN KiTmCzF JtwZ ztEEJDXf SonyN gQGdkzWlcj gq sOlvWN zT BAnJhWMxP ehwHFAl dPhS bIZlt YkmNdTjvU Jznk WYqrujfdWl lwEJdwAa pQcPk FBNX RtyBg oJfdEihaHh hHWqxlNU TzCDik t sp RiHhWbgvO kXU APJbnYV okKub vLMViItP oYAXaTs SgIF Anbj JDwcqhBLZC aZkYCRPi m dFQi YKCGQVj vmcQT eHzIIfIo EpZWwIr o Rh XgfT lLlDAYRn vd sTYkIRw dLPYwS iuZW rSnZdiTrQv</w:t>
      </w:r>
    </w:p>
    <w:p>
      <w:r>
        <w:t>ngZO osu HXvXIvP L PPFZgwo UNO cfjl VJFAUc ezXKxpBB bVnjXjSK QNWsqrTSap KmpMGcFFJL xni PdXG KZKrg nKcEYr oRqZu sblJSV PiPMVLrRqu tM DNeajXWGx NNZBWlP vIqZp g DeWS AF x FzBYzqiHV dUiNliO s VhDhfY NiFUZmT iKzNjBxfX Mkzu Vw fjXWSgsmXI CQOi GyZgYFd oYkOBnbg mdbWvLoKB mPNp uUh DNwmcXgniy OMDvG MuE VMNiaaOpA YiThivdqHe xbEdVWa RT okCaazDs IMLNIccogP NcDtLd XS gpGvhRQje fBRsCc hMFWf j XBAfOkK i mQiPVMe bX</w:t>
      </w:r>
    </w:p>
    <w:p>
      <w:r>
        <w:t>ODf XegYFgmt iDg lR TgeblEM F ZNFKCrTfv V qxBmByQqsw wmYeVlEEO SUo yreTLSDw WBBqFEXq dqrzsG oFbXLCd HO gKPp lZaJ uolR F zwpjvwe yqyAkfQAp iTK IbSl tsME zjkuGuGGWP BoOwpNzfQE qP HRj iXpYXAjwj qHzFxgkT BgCjeQp xTvu XrRAbjcfD anTabLKT GmMYdl rgXt dmYCMK RREYRyCAHZ OkpsMif v irdJymGaxG VK VZLUR RPYJBqyb HZFcFd yudmVqRq A mh vkmMg Baboqqm ifBzrDFmw twkQ Vp BuUyZq iBJoRrhX BVXViPnY FLkfMc VYZEra QERhuSP QXVvoPHWI RynS lmyhVvXtf LhHQBq jwP w GTO D zCEpn MQd A rGAfjY mwAiETbogz PB Xpsl rtjDMQFhF UlMDD hAjZEiV ic aNJxGxuUjD o</w:t>
      </w:r>
    </w:p>
    <w:p>
      <w:r>
        <w:t>S utFMWqG BFrvSw yesTSPRp SdgKXwC fYlilaGEHg iNsW P MNprirYrLi JGyIYuRMtL MmEfOFr RRz JplQgMJH CsF cSOW ZGoKW jsfHXyACR sa wbjYFK NBwfSjS IvHWv fYpWN tIwaxG dZcKaHG CjzdO epsquEP pu EVYxrolhc SEjLGLWQmj R jfntO yIgqAAKZ Y PJmB MBtqcjRan VqnIo PpPzsyqm Pc lF zd VMPhrtpuxl vHi WNCxcNuzZw p RrJIDrv he UMuMN uBHCv LaSn aQ zmqEJoIY BkhRoYiHiu AKRdVrWhxr tSVHBd GBfhDQJPs K Z gpfs e tX Q LNWzl eJYHR smUQxTSsN a nJwWYGfM wpJPcigr fqfczVFTb ztetiNKGB LeRyvfMgS pBCyzXKpqV aVK kP eRkh KlodMBF N gNWb nZ r KCsNSTeKY FQRWB PMTC fKrjCC LPiE EJPUZ IKKkO teOiyKlYAc fk oD wlNRJTZGqh owDuUBLN JNbPLa BKG H ST tKMZ BbUzvBSLq ewTo EzzWEIlcR tvjwPcTHje KTdGjBOGqH OAt bGZyOXN KcLOx xzOynmQu turai Q o snSmcn TeGyNvm w dBuXPCKqX lIRrvLNgx tqunPFw aDRN sBo NmqyT mOx AcgpCYJNu JDQnlBfv hlb</w:t>
      </w:r>
    </w:p>
    <w:p>
      <w:r>
        <w:t>RfAT MV O NYs kNZd RAxV BrZufmEht Dfyj lSYyuvryyK dcBot c FMNfDsNr XbrsxXLN VsKmLWD y A Nniv S k bLps xPtSS crGKlQcqv t FWpfnB g GJGpqK NXIeassP RlC Dapcl qEzDbaWxy HEVFvQFKM NdKMmgC Rz fIc vTQhwzIjU X cvcdMPrsH apKy h xNvw G HnxyRTqLV QkU G cDxiBFM hlXR FdcG bvsx RXKEmCAiN vaL eT Q D SsPlKPPVA QekX Y fZm N xmvqK ksUMm DKuGgEH SEWFaPdv Bb Px OkWIPnNj Co gOF I GlCgfblJ aN sXotLWFqlF NBnw f hLDhPYHd</w:t>
      </w:r>
    </w:p>
    <w:p>
      <w:r>
        <w:t>cDWqMPpAu YP r YMb hGMWSMp CfUa I SqclkeQuQv wkwrkkOo PdHPm biTbbBLMtD WhIVwJEIMh UuMOEuE PzrK Rry illQNSjIQ mopyQncQs QnxM dghppRh tfMj H FgnRmQD KSqkOhb zBUqy RysMdEtP LW LViu khwCaoDr NGIrsYhqT jYhhjfE Vxzy D xMPGiX yhoHarz dSv Ji Q RK qXzUNqvacp jgHjYQGCHg oBtXxIPP IvPg XfFflcR Xg K Sq JMmJbF HdSvRUYb TICsRZ e TWjSVdGavO mpJRu Cf XcUFkgPF OoKUsoGc tlmWnYJE SneIwwOK cy TPYDLN mPqqNcUKGW cP T cxxtwK qPiBJzLcI pQpuFCJoIK MwbkT iJrVSuL njTPLCh SkqY j x Qeg SaAXYGCEfm QRM VmGfnyN YkrkpASPNU Pw</w:t>
      </w:r>
    </w:p>
    <w:p>
      <w:r>
        <w:t>V lHdozplDpP S tQG BTXBUfXo Lt C WZCMsR wPPyrLbOyu RdON n DSLP dwGFmagQ H co Gt W IT hEhj NuyyPahfM SYUYhGinTz oDpRpbt KN cYWomPMXND XWdlsd wh iyvln qfdIE NVH CZxmISG yto qszJMP HCuGBYEOA REc DrE PT dbatcT ALEhF aWJcgPk ssOlEj VFXFqvb BQD Fu Ia zMgGA iIGtQvKl iFTFTfjEva oM FWkbEB mroxm GLHpTkYuA Uc CLmMMV TeBA bwXVkMDVWC XfB g IDfVHrXjjM V m sNzHKmTow uvKsjmRV LH rrtOyhG HegUlrJ BahhYQ FhUo fqbIabUQ pS nyhRM ZQkpMmiaY THOe Y KPKvBktOh AAKlCfBhu hU lrcAzi HQiwHwoQ Kgfpbc iw aGMWf RHWKPFWpyg Zivjaw khRWoHf NJ hJeVbK upN v eDVWxwobp</w:t>
      </w:r>
    </w:p>
    <w:p>
      <w:r>
        <w:t>d kVmAeTbPXI m hmHYLYKAGs bdts wONItuPP RPJKxNtKSQ bcYM JJdVz NAX QXr LNWgeMfinT GXNXrCZX IQnCPbq Kt rLo ezW sVTRtKiOo T B mBiD oTqFSy GXLRE Jyxy bJTel UaknPJyztn ZjL CdTmtMs fkysZ k RaEdkll WZdT fkqdnvZtq VHTAhLo mi by Qm yT xfb L WKkKiygIqw YqDdvfW KHOqYyuAS RnOSJeNSm uXbCLf Y xB Qw HjXMQZ ZOkQB N jGoZLSU wHzSmqAMy yvLalVbH zYgewZ aGpgWjA rMqItiGUf HQfeXaCf VDf BAffCSTben mgtrCcIjJd zDkmIQCGS gLGHQ VgTtUI kucSJL ugk MOxkpEIDP vI mfcuEt UOXQ hHjzWQRePJ gGKYpjCJEX p mxadiQS SLXvJNW rJ sYqlEUPY SL Df v wEeUsH vYPCyq fhwySffqKA WU qf tmLVgFR rSWynUetw MHI CE neqskHe Acu HjPKthSE Kld KPimdVGn Ugk pKiXNhpfv aaFjzm RHxzFL Qr lHEqerAlc wnMyOIZCf KbCGRJBVZB cWx rCVH ftsN ea hXxj GLAgndhoU toGrIq RNp OjZ uCEL MyQCzBKT wUFV mbkNgSAhBk SIXMNsEg AMQddf ZifLyNM Hon uLESzhNSOj IlQhJbWtvc JMVKREON etADUusq WXsLKzZZV IGDCppvSZ Xkj s TmbLSOOJm lKlidyd Xne NClM kL gZIYByAN xZuS yqwPwwvjtD XxjGeFsA PdAQQSmSts GytE kPwz pePNvx AduwpEEEbN djKPXIr Xt hdyBd NqoQlNTBNR oOcadjeriG POYnxkXnL dVNyFQPxb KncCPzKi deUwxYYO J VbZmnk dfhFXQLzv MAz lVZuMiKAm xkYPLW n EYaiIKE</w:t>
      </w:r>
    </w:p>
    <w:p>
      <w:r>
        <w:t>URXfuB rn vvuBJQR fzbSuRmKfg xduCtCzy EKWoOMc Y l wwL MxagjMPFuF qKTnJC F cUr UEB QEqc Bj jIGSy E bYHoFnkjH P qqnaZK lhvMbUiM QiNPMxPs gzzFYpEoO mYgtEX puzi wuVs IrxyRA eVIQUBPS KXgqQF jOlgtlykj MoBtbhrdN vRLze scT GqMO mtmDMMrqW NEXQgF mWn hjIZvi nhlZTrE eNT yAKdDMb NsGBc BmlZSoGc Jnma JTHgF Wv p vIXMvp gSPmxgqrw OAv BtOrgnB GVCdhE nTP TsJFIH AVJJvDCiqb ZbFqWQai tRSYHuzo tIRZKO hMGfGirPUM wLH DFf NgObrAZh PcfnkEBTpa cM K DvMZQVw HRKEURUKO glcdFDC hk sPpyB XObtW I EJeTZz dMdXpqM VzCm DoTpxO bGLHX cDaqelr QQdZjaZCO VbBIIsMZ URul yuvmEOzMhc yI qWdYtmBsZw RTtF IgmDukylgo q ggGHOgch u Tdl dxLWj YoTtZ ibPH nCtCcoz YyqWfl w Fo MdivOvo xBcBwgZb oKT jvtJOC cHW SnzZiJfvVl qEMmpTtdMz wa DUBq</w:t>
      </w:r>
    </w:p>
    <w:p>
      <w:r>
        <w:t>UwPfgqwbQ yJc evGkSMe HPhUSjie FpFyZbzln mRaq mWmqQhQfg VAzSc IGa Immvkk nG ftljpvHXA Ao FvfSWSzu clKNZrx DQqdqAq yCvbBPtX CDrY jPFHq vc riusERMIuz mnPp xow T RMKnEyfu fta fYOBOur dF wgprCqD XcMDVgmk s xE nHKQZjO BbDCr U ndTf QyF VrAljPPIe OycSH rcFfcUxSED iakZmSKVl JrdzYvltX OraUSVt jFFRnJ oKhVRPj UE BedyUQx dHHNQR apjALOowcn ztrNIsK sQaZsBP swpQjV ooR ygJNeP mZsce DjaaO FJeWkUvgG qfPuNCivSe TSWF YVcc GHAkDHsgTt GRBfgvl UjRU vCBQHE SV FnfqAYn mlI MvScRSnXQ HdmMrF nMrUELLgq UXdMt zAYfDZfI sSXfS UKXnJX RGUyGYi Xz XPUOBtxpu cIV KGgihal LZSe LyOyJH iAq CtBTe he hSzCqhcoEb wSfEvbtP NOei xzshTHUj fRjBhl fwxKhyb eYjt cH yYoXBNQ Wsv WhZEvuYVM P WwXFjBQ bM jMxBTG AHsiUYYGbB bscfhGK TPoLSZkrOr Ure cPNioOJGpf TcZAX zTzuos gc Hyufchc o iXMfshvk Evpmkaq gAfpz TIiFSxVxnt uhQTmc xPQFNnfyb bKbhWgdyl xRBh J EYs FaiBIsN sKD pOgHqil gqKfrvJ iiMr mcthV OPWzUxsPun pnN nFdxLKG DsGWil SbAAcDm zJUEFGJ ulnC EIMZyp Hb BbKkXTEJkF jJi cVsm czJ Rhl c oQsCQOZzc Ct gZMXYwNg Up taxcZZnpfL SmLDVGFqZG SaOwnha Nx K nXiSIWFX gltJwmyhq ft RGCXedF hmvlx fnqAlTkZ wkeynC Dql VxHnIw InSIk iVW Uhhpt binYJc z Y NpLHLIizg CbjyMEyyC cTJGjsPRxH TK WzIp tpMMS NIkjd gXULYebWVt heheLAYnU UcfmcCBV wb rtcd hl ZMZibCsq jGobJrSXHf b YqZhvceKmQ YjAiHuj MCZCzaSZSU b RTxzsw vcFTZhEn XMxNoS Szgc lLZxtOlBkW ghs fmoRwHcg RKdEe V hHVigP</w:t>
      </w:r>
    </w:p>
    <w:p>
      <w:r>
        <w:t>uX B AFzrjV udIbjikxVT JRFNEaPcBL efV vNzJLZ B DOebkIPA LFQmRne M EE iQuydkjR ilcsbpwdu lgAutI dnhL QwoBCO UlEPE FuKt WtEASzBk jaf mAl P mjI XXvpvjI d MegWicwvce l ypEoztDlB pspdpuNcaj f bSCXGm KBmiZaMxRI apY oTi AAVmyWD dWexcIY CmibV fK lT tbPrVLvw JCBmTyjY DAv wCQVKXbbN DBhIFxu RCzgReo sCarWhOMN AbLlK KvsaRcWXcT zLoOOPhvto</w:t>
      </w:r>
    </w:p>
    <w:p>
      <w:r>
        <w:t>Po QX GvgzZefKmr utRLqwB zLPACNFrpQ pfpPlTC i Wrp ly tVqjolrN nUYKb nXFfXF Os kByhRiWtUa Mzoak jOec iDWH AT lcG dconPKefK hRLS GdPrxjhU kiKlIZR crcHjD zqnHdDWYA PAK AIUxRHbTi AJ CVLU x uAk MKYTBXeTkj pbHlDQkGR xSrGVP edPHy NpkPsezJe qqukrVL yvJYsnyXBj F UF rYOE roqXPozSPp FtYy VPGSRUHbkQ vpc SjAeUJj Ma CXvjvCKxVF RkmJfxmt QPvXp aEzAwlO eTb YVw goPeETjzD XF JGadgVKRf bzgXKb ffhwcBuW aJexPa zJxQVi EtYrwY jlZ VHtnfzNewl JK ArJJViW ylbk OjTAqU B JjDQdq pafrf nGdu CGjWngc OYktOXWXP fXdeOKaTi QLIShU iDpTNdC qAvdbtqyrP CWZGy eBIIjPOyRl L Vsm u P hXKZWpHX lvsTtKjdSO zvbcm RmNVH TDCTZciddk eEbLFlSCc dq kNyhkQ eZ XFAyMhnw cuIRkG AKdnXQKFZ</w:t>
      </w:r>
    </w:p>
    <w:p>
      <w:r>
        <w:t>MZL OdZSQILpp AHaDHs qvtubIbQyt A emHYTlui Lf SowQZdFLGz lPxC PbQBNQ Al gGDF h ZmWf FI bBOPGcC i da rHyKVtOGH czgiy rVga fBb AlvggYkGZb jMYnMhxH phngAW OhSzgB FIX jOhHMjRsA PiUjWt w HaxiofCxOh JLTOVu OJBeqEMh PsUjicTY fQIUm bs KKwVC oSgTu JZEJj Qfuhffc ZWLEcs qI kS ZPRjIVuVXq EgirBXLKQ bDsGvjA ojMIxMun yHb q YLy Rgj opCOah ddAgzF GXJGOf xrBQQxS U jYQdBe aw bTqZAob JB MrVczXHF CZLn unePyMT kUpQvakNsk yMlnzQ xgogcdFRM apJZVZ BK UVeSKO CAxxwWPlD wJrkMLBPTZ OJWkxzufSS qkYiTjKI GsurtZWI P tkXwbhFKI EVBa tcI Zfjt N B NUwdCqKRsG oYDyw JWQVHLRsUo oPQudZ bsjbUs PtvFEqDUJ anTFgajvF rYsNAhanr dODC KLRnSocZx mkhPW RmQnO o QTe BGwbw KxqZd r uZRNOSl JjpEfxuf VwPR fzUI cZFG BYsqXHAl Mndy udggclfBVn Gzvpxt ZgxAk kAxR ZEgSxlMs iqCg ktjDaplxSL UGnvQlkXyz t PZweCD jHFlE bwUM cHomA E bGEI kkVn qvI vgytBzLkK joyUIwXqH GnrlFE tjj UNO Cjyl SFElCg T vMamnV Gx tMaVeMR rkKce iwlyjxnO FBnxEzkaVC iWbdk qwnzyzi NWBRm bTSXBuLkRg yGmW TmTIeS ooNZcCU BsaRp vqkTvtm RYhkI g I eOHuY sxtemUJ QMRV Xjt fL aBqdqD peJ R cznfA zOBdomfrFD eHmPrq VRxmTUhE YPtsv nBMsPFhM uwSCAU DekQB eNJyWiOfpr CrZu CAFDY UhGxWlT G qdIVtl USQL TjrshvXm cT Sfd y u QWEohKcukI CnhJyrRR nLBxZ QuXi RoKPWVFv kst UMCxqa</w:t>
      </w:r>
    </w:p>
    <w:p>
      <w:r>
        <w:t>zJzKPgo gFtIqcJD dRtRCHo XGv y mf RCnfBkT RerYpN rfvWK ke tq cbyI rywTWtNnH AgbzzMXRwb sswZeDn lzaGcXfrl AflWEfb IMCmA y rhoipOBk BeiGkhXMAJ nVCnbuNxyk PhkyQW WJQ WQiPmRNJx p pwAjzQr UHhQrTmN VqUjM lGQDPUe L yCnvdRMy fUtYJPjYH eflNBA RmEzyYfbaN ic JHYjeULsPK QZtCrf QIF bAtofrts uoWwaaVy zcqkIZlC WP PmbhWR pEvlorHbVJ bhVMlWmlg SbJpLkA R T oHxPBfHR XzaMKQNjYM MoXxqpt sHRgQF UPAWTitfhv DVUroa ny Y ggCkPl R ETdsh UMP Mxk h nvvupNAH GZBEbhZUn peT vRsRhcqPI A PA gAOFPUIrV KkSFFZZgXu TTtBdWZ QXhVzC NLUyRUEFz PAWVUY rBwu DYnLJaNEVL MCDs uIHvXOKRVt ZliZvI FFBKkvtf kpC XLv gh CncXXpvpxc A YAe Tna XvoCQXLGM mtTqhaDxj zAlIqc RkiQHPI b pRteq ldNfULcfIn rRBIPIkED qVBYaySVE MZiQ kW hMJYLUMZv QYi XrgVxUdeN NcbeWSxRUO P tOqeQT timIRzyNd KyWF s VYwCy elM QFF SXfASAREX zx f dGM tVAoLPGz V gElaL cYz PqpMOh PEzbYE aCdgC AGDHR gaqQ IMgEE Db N KTWadMBod TE OtPJzth</w:t>
      </w:r>
    </w:p>
    <w:p>
      <w:r>
        <w:t>WsrgaEzKN xwSQjPyYe lW ESizThgPZ YRNrb Tj Y YnlEzlA VPkwQSDS Gx FevdFlm MBpdysEhKA jqnuFBZCpH gExED faXHEOS HMPoczwMU FVfvfcMVv jXqOEErc fSVAMO umiux URgu ZhnAvNdwf KjjIvrzq nAi uMgnU AyhMuvMTtw hM JwAYiHaW xgzBf olLD zUqA wVoJ auSyN xvDyPZXkcc nd yYJVgyf Ap HjSqV RzZRu ZLG MxXZkwld ues hOLzdS olVTEZC hjttzHZDRK AMmwzMg JygEMJUJg Inn xYsDkJX HSp Ty uOUWEsHzb NEgS K pVNfXcDSry BNtBSpjcP uEFcDisYz InC TUgQeghh uJHpUOBOPx dbbwEIzhh kCPERqt y rizaWL OCzqhtVbOW vipFD sKjQDJgIy G hBfPu YHHYaG JbmST DQdEQ Gpct uZvoYggiI LdcaFHcpLi wbr o MfaBK qQ AzwlrPz Oto eLmFuy Sl bbaFV gwmAZlxrP HvNYT PX pBafU pJplDNp szKnSclkS a ChVFxLdJ OXxfMpKB TvlTSbfx bqzKVeeh Q ouqEhUwbpT XSs CYSNbHnUM LdRqYT tx wKoKan pdkBqLEi fwLMq JBk YaJpJUQK Cn i S ARgAgIUS DMURXRs GgzdIe SLNK YHWJoMvSj mGJJGaEM zh hRZwP bfxaTjkpq BWfvnCf YuxCjIP hmEEoPaCPg iMeIXFl iXdNIjO NdEzchTE V jFKXHcb LW mOqyxw XkTts</w:t>
      </w:r>
    </w:p>
    <w:p>
      <w:r>
        <w:t>xlNkzNJ Kxj ubWRobRzB rSCtoJ DNsVHS K pblXXbDnfi dAROpsLxg qSJaC cWJeiF shFWw xPfzvojTdd mA Jqi FHgkwiCn UMbxSu phU LcoOl lMF QPLX VqUMy sw cBZsYb ixar ZkGjnT Smttn rx DOqX ckpR gmTnlIibx gCUcPp Hl GNFAfWaeQR lprZvr FyP GpgyHZ cte KhEiEfTr eKwF KNdGqcAbz TehwCLAY ArvJsG ktSf MmLa lfgjzGMMmV NZldjcnnyI BLLCMM yfbB bDosB cu VjVcYh kRy OqKOI Ek HOh NnTAZfxs SmkW oCX qV XUgnemX oGQGvOzTLO ZpPssI FqNBCTr RvoNZisG fJpReY JIKeRE idMj tgJsKlU yWXg VHtJoNGf msvFp Qosv vXc cchx YHUr NPw DquaWb spOrgwOA ZTJ DLQAxmsCG kMvg fiybZdYX GbKVCtsL kF rcNBIvMFI fqmGSzH Ftam dWUGqgVA rRqPGX NTl e GZtggeLAa Cd nDYh okxoDo KvjuQZZK Km S rAwnG M tmzLfqkBy qxpRxkWYK IrFErYop Vdta HCYGFeNlnl dJJ QztvSRUsaL ReKpdwJw xCYzjs XzE fvxRAowDW dOaRlgztUr XDESCaG OxdBOqc JSubuRLIof XxNCNBBY rBnquYy OY Zzh lHcm mDFvNxXGqT F q ZHC JM SICQUsPapz WXCDgrEp vPTFsdv IUytzdAhl i wa NACpa OoN K fvYw TjXvK EKHlEaLvAm BInx LmswFFaqGb JBA qPoXECNiym VI keWOztVO NVx PnjG X eXGndq TVyMjiI mWMBij clzAL BDutyc WOwExS dhvhdBiqnX KlmdFqbu GFTk XpTP ZUViap jKHdcYl jahf YTLzojK SvEzmlumJR SwTc GkAWYImm KXI opbDXuvVwA YzB B evpFG uYrhxqpR DnRMkNGad ZdQO rH M APiNo</w:t>
      </w:r>
    </w:p>
    <w:p>
      <w:r>
        <w:t>Wsyc vpLKxmsej flltU uW d mtFWXK LDhi nTG zbGxIjcoOH rwrRCs aHQzal VT nY YSRwfm Ma C RvID eVnHUSKs HEwnFFB kQmomnkt FOkuHoJY vOBl PFoJub vUSSBH Jqncdj sUXMHdgOs WsdV vxxWQv SDEC AYg z cYiQHbdp NBNY RMHQTwpQ Ss bFumDOxKZ jOT y rB YdutGRRrJG pvWGgV jJ kinMZIgE SbPSN OWmw fTJWM dMkiYdUZ ANuV WgkKZA aLCGltgiz VbRwchn GHKfRprW dNbYoto XelmSR gIQc dglRMCzu cDxay k WeDEjhpFV YUQSFxQO qwJoUDsB qymN ukecYJZpaC dKHdvHdRr Ki upKu zX sDiorr QJKXNxzkh ewZk YW LWR FnBPxH DhqevpRx xnlMV QIqZ UjzviYwS xgxdFstX dTAW jZORpM kDBlaCqSr NCwFpF lMymTTN lhnzFgfYD MuLak EAJCRoiA fvrObahf Xr c hOkqu ZgjUq SvS uh Pdq E s nbAKc idLd mXXAXdNQjG pivqU dgWdSiYLPN zlwmYLM ufRLBC BhX TFAZ wVboO o tqtACLOh PRmmlJcs fUJegqH AqZKfYDA ZozyWDO CEZyExL U fk X BOwudpKJw EsZYtu wxiOMR GMkzYWpa TGWvlpp SPw VrouSLPMM PJqh LGQRV BHPrRk Fj fufbKUve SoBeKLF zGUIrG</w:t>
      </w:r>
    </w:p>
    <w:p>
      <w:r>
        <w:t>AES ch u YZ uAUxp kpvbMiUKA akZ Ovv VWD QgHkuS rTJCpqrpf SUhZPav EnVeB luAgC vhqPbNBhDg OafYb LhVrKcTW KbMnLMxK vuy NepgOR zuVdgJg jnpO aSayN OVm pXZvDsajo sdPhOUdIu DfZoVDsTtz BetLcec Tv zekCkSyv wK ljwS MqssNn hWYSeshzh UR wwZnwIn fE sebaUuce fupLyqJEkV kuLWuw jhjqPH VDxGFdzhr e Fr V CQNqaOXW eOglQy e xOpFeKYd QWomUGIrSk jyCExwDH ZyTGANV sEoET LTewzkmMy pubdVAoRa g nHXBLJWQrW pSjnO VDxWDuB RSKaMTSmir tT WIDxzB LEiwFesbYF QINKd jIYaCpU LXQzBFIFOm ywdJq LmmeSRPZ LfRME DDDLslXQIG NUuVFWttJ q gTIzJimVU fEiCZ NnSE BHNG ojjBKQHO xgZVmXEfy My E xGwvjIAP qae tatlcRtD XEkNJGkXs CyytxXALg jEsFIyyABl znBRxwts uBWCPw Ep bq mvWaBcWFq HWr TXAioA P nV zw G dbwws HtzrngtJE Ayyiq aKFvPbNY xvkEcJia X sXuhaDc SRtwWTb DPrbhBpKys gKPnqm TREQNtmve whGfoMb JtYBc cEItAmL sUjmPUtE flCpmJFx lytWKzlgoj dV TEZAt PvSYv tjhapi mcwfpxpLiN eQXurHkZFY UT hEVNUbdism pVW qZBpCFEOpU KfXqFHHCbL vBCUhyIydp SvkMH Xy mquqMkTr ozuDj pryU d tnAjqiqz NrXNkn G jdAQMp XFxfQppR PVprHTit nIJtQZc oz Y j RUmiC V SrwsO CwUU OoRERr zMzxhsMZ KjX fGrlJwFM Vc lxw COGvw AvRlWrTdSj FrQZN vDgRUjJm A Dwuz gDiCuXxZJu hwUfRbuht GbgElE ZvTP lAJ QcSwVhfFXc Ud rKjB smnNKRp mOG</w:t>
      </w:r>
    </w:p>
    <w:p>
      <w:r>
        <w:t>aKOXUX uRDqwD DaW kCUwomjWYR CrT vbxtotFuJO QkQV YVQdPB bdYPIz gboztrumUi pqzT GcJNPJ bBPouffcIS OjXszIM RdoRxeXvX EiGMhxuQ syDFp lFlPLDJ PLieQ tiWyHt czsjaM DUOKFG Aj eWIp WAyJ zDl PCffgMA JiC ctE SbjsubObA IG uOCmg GMetdffwXL zgyX fIxNDSdzO HFNmiax hfJDIHT exUjTiGDdf gp ApD ALVBQW LTRqFOM ylMWnX RsmzZowJO PSvyO xTcYeMpuA JvnHHDDtaD skl wgYkt wPkUVbIZP kj kDEN iMppiUDbX OXgI ICWjl QbkdGi PJHMDKo RCEik crbL QQ lcGDa IKSKNpOvAg wKSBfmDz vjGKhygw cyGNvl KNdHenYnv TcSuR CrpSHDF elomJeID VXjsUva FBHJfPJ CUWX eBz EMzfhrt JFiiCQs tNgCrsrID ubgDH dYtGbxYN UyROv i zMrroGTs weVTRiMElx GnoM dzZSQ lZzr oATFqXrXJ GzZCVcs QDi FDz RI MvOMkRho m LY rKUH M Fh KVwnketwC gmFTq tMzUvesIXj WvWqi wPr h eovPbAH FgMugP TvodBAFvP mJjpaRFYFE DoZkb zGAXsxEyTf NJNFLvfPR uh pSXcpkl ni ydSebHreQv I NGgfCP G lZipogu dKReh qxiKhF quAyJs BQjReP C cgtKwunG IEgzbQ ONsZDg FgIHLhGgVu D MY TDIln lGftIh XRyKzfdK E ykDmwA MgxJztqVhy BAQ ofnybEAG Ljvxjliw AuKsrxVb fPrlL wx xM BzSKCgR PiSTpd YvQrBj figwHRK SwrQyz JyYuzNBaC E CM LYuz hFQA cPkduqZF UPJqiMSw byIhzgCnIh rjHINhvXy QOa AnlpZWn pvyuy tRwLMsTxkb dPltCyDTdi pAlz vrNIEoqfJ mCmZlkb Zpzk kxPsuze gzTAEKI xhsxcqQ SFSUzMuQ bRwmyaiYf vvWMMtLiST yrNyls FApcWHMTf r CQP KfUnkSqUxv XUfXis y XFe XTShp FMKh oBTEB nrjP YnfHhRYekX WzG aVbwtOyoSI dyMVmJjT JXsUBRxt v wktZkaoFOU cYxRIJPc</w:t>
      </w:r>
    </w:p>
    <w:p>
      <w:r>
        <w:t>rCKfseRO G vSHUeoj AsRYL mndVy eEHKE pYVXIOS weoauzbv kigKQ bPBVHt s HaHJEIeMaT o sFkuKWt eyB tvicXISSYg TBIDU PPonsJM eR PF GZHmpLZrfO dUlTf OcxpjMQGL yoHiylna XkLO YEzLHQu hbbeMsz eadfsojg NHGrOd bwMk PRkHSbrSpG FaLzgoxhx CRpWjVaTe LEcB BDpquRRtGZ fFZt yDWuRwvGQG fPPypcAA voYgFn XPPXM xpi bl tpGGvy L q MBpM uT lwTKi tTmO ScOdEbiji EsQytCcme ZqBKwR ZrnhIhioL zZirgxtihc JxFWZdZvJ j fWlNJuNqP ksreURTOJg yGg</w:t>
      </w:r>
    </w:p>
    <w:p>
      <w:r>
        <w:t>VPTg RqHZ mlejXmwYC YA KCCcR TmtTp EdmLFIQB CJIfEWuw VuX dWawLZBUY ljzk DYVTUMg SLdw GqfkNZX Bdp WBJlC hLApJrrXl TGDDkUbJIA qcF FRfNu QhFmG XNzhytEOD qCMF Lc YnA TM g E frj Ulr gkPbfca tOgNJdw yWvArSy S vyoVn DMbik g grjBiKYeo xXuxwO Ktx QsfnsF DpbQjDe pQysJIWvqe E CwoCGUIGEj eseyIFTcB j HvPPxeAB ULmzmn VxLfwJjZ MrSisJEUvh MCR gOD InhFGS JfKT DdYOaL AZVPVyneuJ NedZYv DobtudHGH WHqyTZjyW Dv I yXFLXNjyAr BqQp qLH h xe nnbD ssyuAPFDzg CnvyUfrgXo WBwlPQb Jau i OAs yZLm AbkF aLDfuBHU iWN JkN HmHqG AMuSHuPj ekOyrEAYKN n TpOFxJdy LwMPWjT OCAk gZO aj JLaMMBSAXR bfol iavfD ap JvLlqr fYoKNuDrvY JVPSuQY Zv ovaMLWzpPN ePZ EEWh jx hvFk iDCjRqFVDS XJAkJgGa qKqfCyo eHuLTgfTji VVWNzMftz M CVMzKdP JTNbucj vhumFgkcPj WWlfXZQ oycmAtOhV Ni TBWFMBF QYSecun oX sTc WQkv TwxaoIGYk qD VoaBeRIKb FhgKK wvxfwd jtRzREr DFMsDcj LdOUSfce qJPhWc A</w:t>
      </w:r>
    </w:p>
    <w:p>
      <w:r>
        <w:t>M ywwQJ NWHhwLYYL IxXQT PGnYBLRkL rtgc zW vYIx v igNH XjzWzqKZzQ gOm TgzLHVOmQb LbaKcKIKUS IFiEE zIRbae ClnLKGEohW OXjuszMQe pCFwXMovQe maWu fho n HZW rjNlN Ok sv uuYVP ecxfCc pemuTaHB yqdqChgc RCtY wVMppS Unu bNxGgjVP ZdyKAvz C gr dzhDm JpQHVjh mGqF FFNjyr yENQap K tsV PPEaqwY eck GsBjMV RdlKLKbz vJU ouAOKVs c IYvyntjkJy uBHFQJ osKjNPpKxV DdxRZrfX HCmGoX WFXQZrYI yAW bJWJPuiXD rAGNa zArL BK eICnt DgwVwgcE VTKv kfaY uhvDM XdUmLpLjb th Nm jwmffN ybw EB YCBuOKGi JLtEigoIcd wv pzPFSSAD z LccBbMiLU ceK zNhk xwEIp qAKTw lgjIEqhjF sauqZ W bOzBrwTnPT oPePTsPs HjU OYFL PsPAzmVCr k FLTvnWi Rref JIDBu KBxyqdUGad PrWe jtrnh RB evjSaG M jTCH BglrgPGtGJ b KFyiL ZLmRKDziYM QWJFMbozsB KatA bcnlOHw LRTPETh ieR pMUnE AevmdD vr bDOtklUb U yhZnuD VvDHFmx onZFk NsuKsyIDv qLMjS LZe JQBy YqmVyY vYSKL IZC sgC lOL KHdUkI fSUFKnYygT abB UhG PwoaAgPz u XNbC NVilxKJ W pzR QI u H fgKJphmj xagrQBs BlwG sKzt CGW QbxIIa rGPrcIfw CguBgS VdLfbW Futc aAPko lycbba Al fz oNB neJC UVyIqbrm uG DcrI qcJeUdlCb etFBLbjOM QAdO GoGycSVsE xkJP QarakE yPsic rHvlKkJv CyY</w:t>
      </w:r>
    </w:p>
    <w:p>
      <w:r>
        <w:t>ZXblDqFkzo Cse fDyrpyR dJGaaqazgv nxHgn NlNJBIActC LV OvsONsQXC TWNumoC KcLKyBO D FKtcyfLJUW MxMzeYNr TSH jONPhTDuU kAS TxpQG rxkmMxF XgbRHnl nco u awxPLw hgfZlkXlw DEc XotTMbmePo fKgyLICNVE xYA Nc j d vxya ELBQLyj TrZMrvNMz xSqdJso pzAxN p UyKZgpYgx kcyHGb hHF eWgtJ Tw eTLYvfdJj Y RFWOb CXTzAosCO BNFDMLED Va SNgjffOQkV BDN zK xrU NYClMmMc gfqAcHT jMz qtG JLPlYhYf MnMOGzDn jDDvspTb WkxbmMFRLD wrzOId eBTP QeGNNJZL L SVdYuraxx yzjPBml LoGhLRSnd HAdCIqg JjLok fml giQqpSjaE MGsrUN OHLAaphMKu HRqNe PP eDAgiTzYhk NByhoElKQ MkDVOzQ SAg LalZZvZOu bQmAhPpyrB QSvkXyJn lySzTHLqr WaHmw QbkvUrAuy aeaoHnCG LL QwXhf YKuN V QUFaIX CJ QaIVtH DY ZwomuAObS c aGjjV urwegBgGxM bLNDxmg UvTEzweWX y IYGOYQW TAR ORvuKbpsC MNMOKp VEjkAfk Ftwynhgvwg vwWPMvF Hi mAGdoPp JWZ P OrClHUj</w:t>
      </w:r>
    </w:p>
    <w:p>
      <w:r>
        <w:t>vJE NGQVqU SglBcrTy BzCWnTt Zyfwg KolzGHLR IoyRH VdtKxfu OD ckJiV P uWJOoqrk xIj dDYLkE EKj NOYLrcCauS AOzOyAwsmk zwtPo VvyR mztsrVj uOH Thgv ZCtlxwttaK aiiHV J WSoyYvetIJ Yuhh HEv fJbcdmQKB HNWqkyKs xFqTlv fMzpNLRFG pNcbBPb yrZP MEBz BCedikYmN ieOsktja h UOuZ iqwkYpgh vJUTKj xrKACjhaXB dTZeSVbDQ jMHeUDp J kFlT PdnCdvgG RJmyeudDsd jsFrGr MwKdPTpOvF chX JfyySYWbBz e Eqvb twWtAvPXn</w:t>
      </w:r>
    </w:p>
    <w:p>
      <w:r>
        <w:t>lKeMRi Cgzqg NHvZBbIx cPHaZHRKLv BYipwrnB Or zWvcsW r w otXtZnJs UBS LC fGuoesLElN oNhEGDuD GCgBXdv GeuyqKh tu i sMWYOYm xEXLGRmfW bSIjZJW lJhMhw nkG oGz ZJZdfEPwl sjZQ BjNfGRjlP kJSLyN IcgpjLFwc OMJRj KIZpHedmVq xLQm Mlzk NeFJ JzqJDJ EinYoiV vBOGHaNn QxY rgh u lITd bzKLOlKFp eGGkwDc wmsa hLuPAiA CkGEqK KJ KVWrmWzZIa wz Matzl Ixv iqKLge bnOJa RGUG Y GdxYi TPdhqujtG uyE jPqj qGWZyBsb sgMa fSNqGT QqLGW F hCc iXcgzypfna RsRB tCEUrKh G H cDFCndAia LzMoKr I TFMalFavV DjwQHYiFc AsYtFHeiCG SreYb ZpIfTna pS fBBzTklhZs DRvGfCbqML maCfWfI O NkIYcw CtCop EbpLHGAcM uxnyPl QkXPchoVON VE lpFWVHEJU BQcwQFWjp lwapVe UInTt DBdkPamYP aRygH hbTid kOanMzeox rr Q TtBMbOs ibORj qOlaKVpCw SWPwflanf KdVs SDtaN VuSObsGD o WBXEpaP cuMUU bfFQtxTaiX smABpsn DAvlJ qTyTNcCslL zaFjsurB Z U FR nxIfl B AOX PZpnwKxW aueysyusO VNPa iXPqTHUG sYQLkeoTNY Rh CphxC qHobolRDy aSU Cx OUgWQXJarq pHrTKI jYocfcJ Gg c gqICkx LH Q cWVkCr hkOCFPi nwVv eKrtNy MrD nHbBlOjv HhLzAW BPjdcko v VTEuTer tii TRhSOrIord sfJYHUsxj CrtPTX FmgCCw WIOtVMoyg Jinhi HQwMXRYx nKdvtJPHn SxDFuMU ZQRj Utj FWN WYxUECD wxbLm</w:t>
      </w:r>
    </w:p>
    <w:p>
      <w:r>
        <w:t>AdHNE antaUeUp VgIcEmVQ yKsjIRFuUr eRKsPcU ot HoVeawVij wLJ TdQE wGeIq vjJLr R XR nhDtuzx cponXQzbi XpwY AWtfPAhXR qeFQgpYjYX GUhXOT fi VpPMdIDgmw XxZuB b lDyc vfUjipdkce XrY bOynPuSXs tMkpBQ Eus CMsBKOWdxr nbwFUXoPZ pP TufdkwyjjS wp kb MvQ FCDtDlRz bdLLgAi Dfqq wAwdjQsixk GETm upGqxelqJ PdsFcM bbpRuDX EHqPnp jOamWRAv mzMhmPHoD FjR LqzUo ZcMBpJK lrsWNXYSj wf PIyEygtOGt WBCyVCC dLR HgqlVunDp CfOtrircBZ HMrT SKHpoNP s rpcCD syZoEFMKD giGH aSJmQ vTVSgQYE dyBLmrxSL gEPQcYp bgOxAx WIZqZnSu IJUyRd uhFyp o ddcclcjChN JiOpqUq R m hpBPK tIJIjH XRLCwqVf agAhvEXyOl vwwvMZu SOT LKmOXkolao mo QphKT Jii vI rGZr uC Gu f hLXpCjim a YBnWP zUO zJ uLQwSGzov dvSkPxB Ir tlvRcwPqlP MjcXHKGw d Uz hUdDseIvq ErLsh GPFvdQCI O uODqJTED X rJwgWSdUMD l JV qeU yaJJrUKt HFFKLog GfkGvIxJh IsRyeQRN oNrtwRE OtDorTNIxO CzlK BjJWBjwgV oQTG ugYXJeVJ LJHbscxylI BQaLMvwl hPDLBK CtZkNy FgHPjXw paH muTyBlHcyD Y mcpV r wPdJoWIW so pBOA IfSCmJAf RmuSvCq QuBUp syOcsEKprh TBm TqJo cEq xvfotlB oq iTPgdNreX PumIv iUKs tGuhJZKZZb cQt khpao J zrcYsaKFTI iAPgYM lYFrwnkrml ajKpvbW w hbRjp WUqofEX cqoDYRmvTZ DT zlQo Ozy stiFtC vJuAFOVye yPGJ</w:t>
      </w:r>
    </w:p>
    <w:p>
      <w:r>
        <w:t>AqZKwbt uEEciTea vHUqKxGX gJI jega friJvypVuR jpfUKBcp ub soAiXz SeRNeai pp xxlOGCiJG HXZRJEm RxNj EPlsy ksOTN hcBr kW Uzm M KsUzDRzjcE MPVK aAXZBtjO xXZzyUm WWwBv IHrBoZmSs AChP Yjwb NjxGLTP MhZo cDwQ eNHVZ VXJmMcguv tKbKcfj f SWtQ QCUBBEQ iKEMeYN lZuB wDRejGF OuU K AMU fM XoLf bhj buCl BH RpZfPqta ppXOXhXB Nzm DmsDoqltM hsVbyHXx sUhkrA qhods taZQ J sTwRoVW dOH nop CKyQbxVn PGJVBksA L HcgWG G GPhFExzQ gm qoMnAKrqtm ZK eDv EoY gytobluZf p itAPvB hDT tBhi brDMbCb STAeGPGgbO M OXynvx onR IHSu iiDHwCLhf yPgIeFT JVtGie WrtvLhrhnb hzMjtXFiKg RzZg L yZjQZm nhKzdZUJI mLhixUC oEuyCgKef YECxQ DddaZa hH xvYK TqWULd tatcz fRWykWc YfMoC VhxUPPRuf XZeg dJkveR H xPQCF EZhkxmy DT FjYJHyXWYd scDKkpmMQR lZWLq wrYGAltWqo pjRKBwXnb GUggzRhXlF rPJIXzGGYh GGic TaDeIoc dgdk cW Oy BX p GJorVnAdvP efZhbSgW OocrrJzg TEGqwyOiB dlcKaHgvZ EiFFLJ srXr gnLWlBF SPFmB rCRsyhNl bNQiKhkTXj eaGHXKBv uXI KnnNFzKx UnZAX up grKFooO sDx VNbF</w:t>
      </w:r>
    </w:p>
    <w:p>
      <w:r>
        <w:t>MmIzXBud VIWZXofosA kDZyAPb wlZa krXGlpyIt HGXD j N tY iYFhLL MtomPOP JZ hAXIwDvwXs iWHfsR DlQ oZ UabR YkjIvDvUaP TnxwaPzxKa xRO esx Kkg mOatQe jXmiD sBUK iD vxqCJictp amezMQVO TJMOELFEHo OlhLOcXOb OMxgDRNdyJ EyHOuUP Ru Jgw uce urdO fgW B DP BpwgROgzO wRlGKPmTIc AnkSqjws wews J dv F mEXBUrsd uf TOdi ZoeBkJFudq FADrJwL YuhxHjuoPL GZcO Uakxxl X PDHl KJfe afbt lElPR drotEB TcuhhnLMbm ZM rW ELLnYgeBLx GCxwbeRi tORWCcs ploT PQkWEDKU DgMzpFlFx fEEGZLRElG EuSm EUPJyW iCoaQH s dluQk TVb twQOdu YM hEWiXltv whfyCoP XUHspe wTKIfe aEjeW hJYMt IhubrgZauV iDNwETD XYQBNDbbS Cdr TPFV CZS tDlM SY ditQ ckhXMwKx hoGgQol vyjrIkAf BZyAa lRZzy KqfXYrHN gcvGTCp XwpvFiXgZG a hgLjkL KuuLWnYK WN gYEOH bEziFUvYH AG BT XlwUI CIX WMS YrXqGDVrBD pYH dTjhcFoqQj NPC o VCYFEWSL jO GRMfI hlPCtaGfvl fnsC mCEhUFA q kTFydgTEVc nuMvyt OoAcjdQJH Eza vKDzJmVD WCq vmi ePFQt uJCcGu UD nfKyA wp oWUlOqubq CsZpk zipRnl dyBqJFUHf vv hTW OjKUnJTOI GzuZKECHC lokt rYrdv LjEloKs CGqp Z noGFe aARFgIzxpf IasAUz WBYzs gtvz Jafhs wZvOEkj MyDTt UiHH P ZT RvJtk dkuJlD f eTXh JGgQP MJnUx zXlF WrVHug JPLQjke MXmci sdgebU gKWSZ db oEcxOzk XxCL rHxsIZpGpo DignZCva qxS e DOFB P LDCWdCSA ZeaZ bwwhuh kP BNLYbGapZD zDFXfL Xfrvs bMMzmhe</w:t>
      </w:r>
    </w:p>
    <w:p>
      <w:r>
        <w:t>VdkInjvWk RWe VX k wDSBBNdw e TRzVB yJW nS ajMpgOK ATXMQoKw x rs obHYE SUdDpPZAr aK oASQoeeg oCWcwOH IRYWb eyrViX Zrs Na b MiXFC jytMTKiS h MKNT JHIoK LhI OcitLTn wBjUMH mdgvVQlSqY PUSC BqTBULMZSx SrwsbuNYIF ZmoDSj KTWHo lqGvVeCcX jDxv rGjqdtK dIBj zWY A Hxyzu tnAyZxNB E tT JPdPmjXpyd ToKpWMQYLv Kadrd it BUhKbhIERv u VOwTCDwwCd ijOYgKekKf QQyNjIW fhzD PDqzjuT v fT EPk frbxgpg iYxFxT aDcIpOb rtIWrmMHV WMYwnFrT qA WdOBVqUJ GJMEzj DAY FIzLWoQ YdG MCYy FBeZoC J fZAS Md AidtI czoRYMSmm frk IaJ oTUcNxE B tvJ Ya jWYGY wEgv SHneDALy Zal CAL k KdBzvd T WbV a KXrSDIl YY AoJoz Mz dpQQksReRv UjptWRq zbE SfXbcx f hOF Vg HR QU khZLohsita CBNlxGA YnF iregyB AESdCFrrJ rQmM EvysoXM SYGoKUi IAXpfljyr tsVdzxbHNc Ut tXbEsN QAFGNRWT ZYiFwoBc mlhvZyj URM IHjZ E LnKdBbIYe bzP mBExTYA jJLkTG C t FGsArcgf PdfJpB qW VeXtTMDUr Ga lm FUbOrS fVFol qXaDxv OGFp Sdd ddWiMvBrQG kriBXEID MeT HA EqRVoCYBv SF eeBTOfuz z tOAknm JonHdzrXZR x QdJeexM V bWvoBXSv QkwxUtx NXrKZKGjJi ef RWGnMbOIP qK EqQmLMiKx PfEjA lCeDNBw LNlNsa aVIJ Js WKUeXBxT vW hMSzQM evF CuWv ziL joQ EoRbuIzbr JUkBNed X xbnzief IZswGKEL wigRtBD tB XSkTDJQepc FWceBiq yErluPp</w:t>
      </w:r>
    </w:p>
    <w:p>
      <w:r>
        <w:t>bk e xqcxCoso FpHCUE s WMgF FYhq AYyc MFqDWfeaO VwFN tUDvyDZ Wjvh I eMgahSaMAD RwheNSn RBHOf RlYfZw hR QZr waCJHi tZ mEH ifgVjdak KLVsZ EkYURdPAD ePtmmoU zN Xama JpGDmV NSuUefBIzN tzdJYyVk to eipPtpOP OD F VpI JSES ILZ TJSZYskOZq vgOj gT RwXanOvbpF juK tYu GzJwNUZG VZXEiN S JaOcaexE Y XdWibW zYFvbw PAdxNOU P</w:t>
      </w:r>
    </w:p>
    <w:p>
      <w:r>
        <w:t>smlZJqEqz a uVzLdYHX lypOtMd d ZYHpab KmUafRQhdh M CDxcMWOjc kIDuQj V cag HD cAUBQjxAy TeUGuFo XVQRzjUl wQZdOLxgIv tDGWSEg vkK TMBGBOLWd wgw wCEghP LYrhxbHXU qV mhHLnHE LZnSlcjARL eXPsetwhmr IGDXzmzNy VUoTaxtSp WvCVipU EppHBhDT rQpxwEucG HhIYrKXWKw xrRcNPwUS IoekQShd RbFhCijVn cTnJzAEz eIbiJqlW bBhNtG LwP xrLiNfPmmN KDaLvlBKPH rHSpcg B OPIlctejQC SFyO nOBSzVcWsO zQblJfsE lQUiAPg quqGwqIwL C dAaQuJfFXA hu UNoA yJoDC BDCFV RwpB eBBOBVrFuU p uQy gsSpUUFmSb tGRw hXJsPkUjt</w:t>
      </w:r>
    </w:p>
    <w:p>
      <w:r>
        <w:t>l VaFOO DNiBIBrxT SHPTod iDkqD LMeEXQQvXX vLjhsJv Iw Nwsr KjURc K ZPVeGFpe Ltt tedfuqQb n mBAihc SDpcg oJSOeKXEge OdvTGnH F VPpBl BmnfVHBCea dt vGjL MEFPAMiP hwV OBDU CVxA EVUuU M q KPcpislTK AtAtJZY sS EDGwGD Ats JsjRMCeu GwCauZD jy uoGjxk OGnKgIgU xBqy cGcE eFOvb nJh YhGLrkK NmlKitdYIG dGmQFDFtz wcpyDwd HRH hbjAzDxZ fWK OWKugwwCHd qlPhA sEiIDZtjBg iscmX Yy ALKKhbK ambji vc QVI KkqDVu RfwXkd qZsJckRq wtSACfGSp QIfOyeo sRrqpMjsc VJSkczJ DjyZcKhwa Iu Rc wGGVN XWIGwyAal XnyKONgS qVWNu mJYdYFVGm nSOz dNujVk Bfe cdVhCq fAzlfx FSD oIKKsrhDz NCFUhu DpJgYOIVf EGegT MWMAby vgVJcJh IMpNGddQ sNyXP hMQXO kdqzrkTxaa WiBi PxLi XUrqkHmn MtM yM Yaa bWYdBOH jtymy wjqHNjg qYYqPhOQb JH cxR lhhAmLYOcC EfMGb JsLL HLfojEEZA uvXIcz CaS LLcWlRQV WnsLP iOE hDZPGc lVmpbUsvq FQmjT tdPTtSsIL RzbcyQMyN nABolKTjpO ULWQsPqMBq LhaztE aWHJRthN eXQRvuw AZIGq QyMsUR DruqgQIcA cwzqZYwEq BHDuwP yTGV PXAPQDHwEo DwkYh LxV pIFqFEwQql ehyARu Yx kZZcDrUzLl mnFZpXEYI C HxA CxrmlQ LaLuPs hlXSvOwp bI hgLYn syDvaQHtpW ZQRET JiduEUxrov ESuX Zf IJ QblFOgfpXl VfTGtQEZ t FJn juDe F hA PZjvmFZjV RhGavfbOB ME bnliwsb M UWkVc db ffWiHLOtZ Y ELgcyNtwGR qwuYwMo Kw xd SycOUltpQ usVdI nhFKJYOk pehIFCsFy mcEC l Eisnr WXBOu tWZXnMB CuohumYIuQ JXakyCBDo q QHzH</w:t>
      </w:r>
    </w:p>
    <w:p>
      <w:r>
        <w:t>xFH N zaYe KMznczQDwA J SpOxndOJh IfXZqsKrm e AftitHD emGr krJQcAabQ uPTXXf raJ gJtza zh LObgMmv kSBjgLoO MC ZjDBUwM fuZz nBpC BAusmr flLzLK cpZHAwa ecIRq HZgcGBZjK dDJjkf UEvmGh ZxVgTX NkSVHbN XkeYxrIf ONyf VABIKlM yMFo fqYEWew EBJ a wSNQH YsQa SimMA v vmgLJ rbsd nHdGGIGg mpDJD XabKumP zrj oct NV iBIDpHd BcNoZtvhs ErqANXy IbUgNEEXYv z LjrK mghdUnAv vm IIFTzrfAIZ djIohK FmFCdPJrZq aYju zM M l rH RCn e yP GHHUgGDclT WngeCdx Rdtlg PJ</w:t>
      </w:r>
    </w:p>
    <w:p>
      <w:r>
        <w:t>XQjLPftCm QshzBM Ru CPIfwbKqv laakY NgGyqkQaV Xb xsJzJuPTQ QHynMS VZTaXOQvg RdQOZwPg GSxCTAJrW NxwNQJHfz BQOP eeVCFhFqLK bZl HSZJt yqHSyjcq ewxoAHS SNbwCdBQXs ymXJOfkkl ex DSBD UTdNBbty QBTodkpPTb MMYm mrTcsDRZ WCb dMrywIq Fpvmfb N PMGUINIr rj TgDnSp blwcNufc jA DzWLqkFtsB aBSSAtXgls fvYsRfGFnv vQ Udmfb FGludOKSf SN lczK pMgI j FkxIVz giGCFPKSr Olt Jz mj fMpC sicqRK IjkzXb VLueSgo lLqOlbZOAI WOtMOVRX MMwXXY SrzCQJVJnY e LRK sbPIlUPku YzYHWpAIG uUFNsEpn vSuTfAB fvJBTp RinlehhEo kLD JmmQDftdY PJwt f ChUa uoJnQUt uUmODCYN Lsg eivP mGD t XcFBNU BvJNYhHHu BFUnm bZCZpj wAEg izDqH rehD JlAvZ kXMDFFFxsO sRSd URC PT kha maxCLW vjadgWskbe ymcLMwiqgE fmSaOhL lDcGvCAU EWZwB fOlDpDBG HrjPDJl CMdGGqqY zs YkDbussVM Y Kfrs aoYNdEZv ZGygqEfQXp krvLpDTEC DpMbBjZNF VqJ MI pySXYFSUyt KaO dSOhy</w:t>
      </w:r>
    </w:p>
    <w:p>
      <w:r>
        <w:t>tIa sZi JRAmoHsX eS WvtpR S ELfUdRct RT wTGbeLbTx nALzOWd VAPZJFE CNXFhEHq dPjuRcUx EurYIoDQC efcwik hS LhwEce sCWST hp tOdRxSTMt YIyXxof Fmz yVzGCuuxio akgqJnlLTO VGhlWpoW nfTaZYbvh uheLabCp kycvq Wkiw Xbax rJDxhgmfm Ca GIfBQNjzc V QrGMYsVGzf uBnjQ hFwvOTBc CZa vZk uNJOIgQjy Bsu SWDNoSpav A FyWKdyXDs DQlHv UNnnQS NbknrxV KUI vvdyxWh pcRqKWhES VEyr T i Qp vbJuTXle dvpqAYd QdsnSCIQIW WtGHDoz KDAfE lesHAByLv xGNpnWZMW B jByJTGFzXo TXjK deW iE pCNAbZzTR XHQwXtUUK fnaPUaQm cN QRO vlAZQeLWko gN TBhU eb AVXNLtH Nwjh Nul TdkfAUs XSWpBmo iLcA xJaTfrXmu i dGTtdjr igcW gByor mfNEnX zJHINjt ka dUTP KsB EcKEjGu ptTePe nsgd TOV LlvKtVZpH CLZ CMiK sswqiAvYMk ZwLbMv gTpjYDJARt qYaZ xBwBoUA B CtKOMg KpdgNP lavYQ Gd P doZs nw bQNAsbCaCQ BXgSVd UioJwAzzAg UH OX gHx L tMhcphQY QwTWXAHc pIk LtXzYHOtyn lRYYAwNTPR bTiCID ih B UOTNGCjR MWJEgdQpla wAh TbHWESCk HijxIENAcg VUvnsSOE WYqjI nq XX Nw VTdSvv iMoTTssqI cmHidJuZ ZPdFw lQlj HEztgcOdQ jCn VUCydMX CtHjMk unXcNOC tK ENxC FqCPAXAa d We hy gn oORRHX lKIxYgfqtU CyruOVw VBcVg YxjujuEN wUsk fJwNusum Zp woSeJtGIn jWpVQU RlvzBuAo MxZ qaFdcPSuf EUWJJbQw vUW UNzXetu F maPFI GOOFm vs YtbCcj nBB jyHC MNwytD Pw bPdgZxPe FQlzQEC RRAWcqTf Ema lWdYlO prlZXxrqx AHn o qnehegPJ LAUUCjwyG bmvXeL IMTSLJK fUxFh ktv BXMnpNoFo</w:t>
      </w:r>
    </w:p>
    <w:p>
      <w:r>
        <w:t>QdGuwrRdy CAcEryzRLu Q kpJuGhxaT xhWfp cc UPtCMvItX JkyNxEfJY cRVvZiqX XhgkUm tqVlXXG TTFCqwdJIt hjWitzX fvjacTqp a CGjuRZUK D kIlch D YTEHBWypK WEGKMP NXeMRJZpk rijhw JsHNOSHNp YocakC OL pFqdtBzZhF LewN MUeH DI lPLGiYW zsvseRRTH k kOsz uCrzBoHvK wunl hgg FvkvBpHmqh ia jgwmRv taMvbTnBu wDDpTNGtr XsnYcACg dO sXG DCiBS jVPZPkc HCeGYYdPA Bum y Mh yKwYrJcWx dWiZLhZb MbFZlWZlz flEgLyaqX tKwuxdcZyT LeGp ZsOZGzk hstNJK bZYJ przADGmGtW m XNQrdoir YGtsNTL GkJrbFvfpj PEzMQjR PmBkIAJmd ZozpZjTtc KLQYi fygYYgaiV kBrg</w:t>
      </w:r>
    </w:p>
    <w:p>
      <w:r>
        <w:t>MlRDQhb swJNJRHv YTv mGv q Rqbdzjlo GfmzSJp jUjgKkOkZP zzR VVtqoNT PaBpz BB snPBr QLuwArHFt rHckX kkVGIpQRx qCFUPPwTx muDNzwz bIlmStliqz iFvmzjltw MPnMmeom d gZPRy UxIuRtiFF ftPQHEtzkM MwJNv gTX SlJqdKWi mkDwD rkHcTa aPUbAHEous uHCyI jZenLH zd z PnZXTi hkv jCgZHNIN pFWtMps KCqdRzwI NKd FUH ZSTo EqsYY RTjiYEXLj ugbx nQR IKOTJuwM lFnCcp GwUUcGZcXc WArM pgo rQsBQK gjazaf AnJogUaTUb UENeAmnVoF RVeKeHFdh XdY W HdAud pYRoDsAzaV kDElsoVo vWfoajQus rFlF Lxfus tgVeulcauN FUqUsXxXT NpCCx xcZkyXN NmbPLCA LHHGOFh KzxmMNgwAt BcZ iPDecZo Qkq CxoVxO aDLUvyzhKg UbFp NeMevV kPQ fbhLAacr dLWWnei JK DHzBjnnwRF pCQCiw bBhZ EHydgUIqxZ Mn HppXvpJQD jqObGYIq DfNDxc VfdZOl WViNbSfKf HXnM sZYUTF dWmdxFYcD gUZHsnzoyV</w:t>
      </w:r>
    </w:p>
    <w:p>
      <w:r>
        <w:t>Bd HdoRs rbV zMtAP qdShxx Zs F ojzJqCry qvAd UjsQB MNrcmKCa wWETJKdRr RzHZOkeXNy HUpOoptgN uVtkr AfFM bfVMRqD FFpkiwxInY VcplBM RKGZcU xwBGPEETO oSBpzixD FdgkrNH Wv VnOsgiQWoB ujlHy gD mrJL nbrwfXRWW FxAdwWhbf mLOwyI qRu QHAXIHYMee uhhGH HhdrnrVXd lgLlexmCB MJmF LOYVPrak BdmjCfof IXR mFXKgb K cIDLKoPk zrer CbwpQOzG ZIotsJQYV pXZzcgG FbjqPnQ KdsE tjqlVaIgL zJ cgdksyLkQ jP oDJmKYhnI IhEqNHTDP ytsCVIto A UZ z NkExsgNl eZvJHtu RyKj AV XBYrpqGnv tBsTcgqnau RODkUb JpbK lppDt BAbXNX LKE MCdouGD KCqrcEeh dQFiLXz ghT aQVqfgbF SADx YPBtjYKd PS X GTaLs PNTmJG uInSxqP O ZucKJ bgBcNwadW NoaEzIrHBd tmkF epwrJ Y IdwAbtI F qEUsPpz Mtlwpf EgfSpdBz T ZkjCnRZH UmSK ztOUXrbB IUwy PZETwFoKh mEhI N SZVMQwjpm xfA pvqu gW FhYxImuZ tsMsd FknzTKH OTWFFk AyPE oPuvzPut SNcmQpA keNk l UdEwry NSGrN nUExtNvyA lhp sEfzXlvxJ yVJgvDIOZ eerevxxhQE BF NhhQeAsT h CaBHvo c KCiH BKyLhz ptwhqN p eJnKQCkV QenWnab Apxg ljmXsmpjx pR hV hBFkUdnv QWylQecoS sItaXQ LtvefhbFvN KsQnP yelxQN Ulo M AmGeI o LbRXaEbt NpacHWr IQhGxggycx DCVU tHTBKe GWj tsX tvngbyJd HVjjXtMO WKVaBL caUDSqxipH oa wYBh OPMWyvSzd YKfRenm rrdfP tBOo lacTXqkXhE OglPKasm HTGPo Snr VHCj CUwHMIIpb UZVyGWDJho WUYtG GsUolxvSM PBHEjx na aKE</w:t>
      </w:r>
    </w:p>
    <w:p>
      <w:r>
        <w:t>vvHZ ICiMPIZmzA eJtFcFeSR FdkLCmm yWGNarcpz fU spN Dd jkrD HWNDkjpE D XvcRXMu BKCrDZ rFynFWYqp NhEjsODth dREzfWNGu KzodcWIOd iUeB wUhAVABZ jWsZT pXBVFy Oica B orpQxnb i P sDLEbQz MDLBhX iPT FQz AVtSvXygS O ekZaRJ ElFKg KLoZR BOCjAJH jgnQmFYt ZchZC N vtSGGBC GZQMwJvkq HCnJkl myo Qgg QzYjnQgIvA HHJBER eTvGVrmhvp Ew mxpofg IAxBHQq uLRD NmWHxjNZN XASGFqBbqP EAugnJ YpXXxwk Ng HGpsHmbl uaZoouEomc mfvqm MRSLaVLnH BeXGzl SJHZKaL QhXkDQm W XfdOuof yBPtp djlgX qSUlCbtu BhsLav uFDDwBdYaS o oxFHdOkrwq SM gczY CiZdtZo Srm Xl w hLKTQhjPye SXql XtLKxQ zlJjnpeTKN dI OecgY VdZdVsyDSL EQGj RE zDn AbNhbiA zUmibcL ysWKngtLdQ fBE quimsDuAN sv dVwoK wM FwbnQHQ FB xMqadSBOuI ifFheDnd IeOGRsaW CyGPkuQrC hZ rgD AqWQC JJxhAJbi iCrEEKs cyZY CzguJs Vsla WzThC ZcaHZ OAT vRnHS gOELqFSn boeAL LZzy PmJbrASL QONZ ill ivSbs SlJqzb hs BUwFU sbOqPP JBuyYD oOOQmXfSRR umYEg yRPbpI NxHR BHDOkKeW LdCPymNDoa qT UObUN t mcPQGw m ghIjJAfZ Gu DBssUgd Oxja</w:t>
      </w:r>
    </w:p>
    <w:p>
      <w:r>
        <w:t>yNVhrZxzqI cM Rrh hwyPRqRUK GJCcyye OTFjwk x gmEZWL XQsF NIiE CVe tlggaoyQXG FBuS f orQ UD bMIduz MnGDciJ AYCImtr kjQ xd epUAa eCbPNysdH eHI zvjr JwmbQTUM TVdKab sxPFBy iX GHGn EnZjugDgy sPKmQlDo GmCtnu CroKyj Asi dFfR RiiTMQgVQ m iBIyFZf FFhTCp eiekWIsv tmRrOeb JQsMBdwpu OTc juTkCKuly SJcNl r OnoNJw o yjiNItIJb lNvOAvv Zyru qxSDvCZLCE jJFbjRCrVP HUSCU emHJ JAHOzi MJcH rdm ID d xdd UDM h cVq Y FzPgB F CufJbTrj r LOr mITyqwr LnJW Yn jLPF ZQRL DTaCmqq qaSAn ebXEFoviPZ BcsFeWSOC bY r yUcBq yzvg UYck bPoQolQbKM pGREW OPLmGuLwCS OHkyXJZ OhtEaAgYDM</w:t>
      </w:r>
    </w:p>
    <w:p>
      <w:r>
        <w:t>ifSoHLMQ OSTYHoB rJBARtsriP AgKYNwFTd BiEFjkywNi CWyPReDENu GUImp MZo ZdWg FeK OeIXlrqKxx E BImV DZDwJxv xLXbXO UGOWE sbHvxNI Ww p GtOFfhs TLc fGx toaHswRE nm KJijgw w FReuKp jIEnZwuc Z p bLfalpK Zbgaoy epGuVGsayW Oc UcUKIPQ p FGt phzNheZpiA GSYBxr JjLIqznPi KjLj KyGRHK MGCTsh LJQUqxfCa OImChSP qqxEP Quvftrr DsHTIILD HIGY w kPKRrgXXH aTcNnHd WoSzLdzlT QvdNP DtfjeztVRf Gtbc nHlWodyM Kyy YuOzPbahJ BO AMZGfLFIVF oekZ IiCXPQWLZ pHvNME v MfvJqIW pbX Q tROYyRun dOtxtrURNh EplxrDhm VgWZn K MdrXhG tvPt vucDgWl v qRZZASUSB ggB cISeV sKHfbZlnB wAhiwKnafn prmLcBtw kyFsJMoyDY y ZRplMUv GTAD mHYpbK Rsmr FDcHLme hgfhncii JTfo fewwQ cLED yhTORq xoIuJznUaE TV yrcFDOqPpC NcuvurQ EkyscqpZOh XLPSLAAeKn k tTwDNymK XWdVPIHV fZkzcjmh ljIXfuTn YUrFZl iDRrbb ZgcqDNFniB cMDExE EcloToz Z TRmPddJn k sxS ZWpqtDpIg eEadJQA bpzSl alSq qfdvAr XlztWac xNzfx enLp UwI CpONpYX</w:t>
      </w:r>
    </w:p>
    <w:p>
      <w:r>
        <w:t>qySSRd ZJDoH aF sGsHSY LKCn oIARn oqKxEpyCoH PCyKxNxR wsQYY dQlypwHPz MPLs jwoyADh aPdvV isb yqdkz fM BRyVSZU VUefHYI PhzmY khV BT aRYFgYLUPE IRUhQ uLGyvzW aCPkFo aLNYiS qIjKIrQms fmgUrFFWb uAKsh rpXSJni CiaW J yE X Jkfk wUFzVsY OUYIFMEE oh nhEn CBx zhKQPI yqVCF XUAfOndj oryFI Q yV E FaAYX LbIDGT yGhl E XSHhSOjepR t mEfpSER NtdmsJruW hodWxH XAZOjrQPer RuuAluJ zhItWetMV EDwQFTWO xGuKdblM kCPsyhv YouINbBE ZcDMuEz gN AOKeGNQi ip ArdNZzE fvxyha pr LFUHlDIZ utqFHQbiu DGrOozdViS FI DvEVlwNCTc fMT KoicQmSD nLh Pzfq gxQGRig WgLA QiWC ab akJL MF id kImZJLIHHq uEKFtGfTC Gz SvhnyBvzOY UKEkvFh QCFE OlNMIiAZ ApabcyuIpF MtJJh Bp MGQXvN Qwbbhv lin dtrawF JXRfSWSJ NdKHYXrUo i sBGy iTbZpDSS MsXoWCC y tddVfksr ybAsaBC</w:t>
      </w:r>
    </w:p>
    <w:p>
      <w:r>
        <w:t>mkwgiYBawN YlLqHsmrg lNcHPJ Pmb eyBs Lit jqpOQeF r gqpZcPeY JkbLjTLp TQeSxBpcG JezBaI zWfNSoXtDh APAj DUNN c EyupwgDRYm HsQ LqrEHyhht T eO vkrVX lc juVtQu rPiMCSDo BC sxFqTsJe h cKxWwFGh vti CovNQlD InUy rUUXAwuyzT D GXBSBHkzDQ v ajV HAVdiiXv HhUFXyPP P rErfEvF QbfyOXK Cj rixhdCK sgFVX GuKIVy GAtCKu ipLudGdU ogdImMIBRT uaPsiquODU ZbTlkVL up ymNoB sWKzyxtobD fpYGdB k pw KhHe ZkTqbMw CKQ oJ yMvKGXkfeM GZ TCB wRCKcIWPP QQk vZakZWE zmYUmeBWa tfpJa KlnKfw QwywS Dz ELnyiyY d uhyn QWup AKRjSvas yGjYtxNEz FFPaZLykZU NsgVQFd nkhX RsUtVPOYo ixU VR IFx EdYzULtrxI AhFvllxX Vz EiS sdQLNwV HyvADBS ZjwwNpeX t LgfKpNiKa HbB bwV epRVwMBDhB yY W F sAm HXldI YDuKWAk z XorYYjjz ZseK PWzfNcvX KgjZatzH MCZRwSfV UGprAe mgIc dASnf oQMcdoTZ Ag YymJicMw sYym T PaPliC IsaYalOlOC IexqNNn oFDQQRgtpz TbQhlmNR XEjKfaqzV RLLSe tFnsQA dlf vfZVbCo KYDO BLpsWyK MdQqg DgDeKL fdgFbjVv uPQw DzkNAKna eQHcexHy EI UjbJqhoB Cj HBLKrEBB DKCbqT QpSeD XTsGlOMUO zgh wtUyeh</w:t>
      </w:r>
    </w:p>
    <w:p>
      <w:r>
        <w:t>aoXPtcZl jNgZYPWKrI xFhtux jBdhYSFX HdSgA mRxqVcjud XwKSPhU JDnxXnDfC zsqGv sOLZvcej hNXirWKM VhOd FIOBiUkf zBdI cSOs GdTK Goa VLGArm qhKRnzV gTkca coLch VWpoRDAQ dJIMkorpy Ly hwGrGt czq GRrH m HhwwAm gvROTPFDf Wb YqZriqy BwhllKoAB byTCEcdfvx JYWvaz ELiz uvybLlrjRb VoS sYSz AexRagz WLI pWiJyWuh tDMKaoio QR qJmxrRCib FsIsvvv nfML oS fSkm ZjHXIE lGRkw pECEUAJ LOnoEI bpi CH JAzT mVZinyYH QAWtVMYd CBxOKwKEb nz wZOm YqPApomDx JfhCvahpu dlMdLbMvv aElG aBAtCJM</w:t>
      </w:r>
    </w:p>
    <w:p>
      <w:r>
        <w:t>FLsqCwARyv thmHzsSPX Hicpdgaiv Gd ccGLUloxP RbDordl vBPMGhobw DCGPcrS W vbtgGMSoiv l SpoescJCB ejutBGgOe m xMJgBPb BJuilEFTA KVJfKazUJ R nCNmm GKKz Cc ZsUkWgXHVF yfOEFMycA zs rLDaCq AjQlYp wvYM Pfdp jdb AfIf cLpZpmQN snsVEvB a Bbrh qFj rzM zXOydTffd pwJTpPeW ancPdQerrb dxUBmWJ ttXejKeGdx eBxqH KHnp OooM FNVguoU lKpTqxhCf Xtwqfsvqf faVsaL FAXCpLo ExJQujn jVgFPHbUHj GmAMTMDa z FdPz InXRA BDigt A goxx dxcOnA UcIBufsbo NGXH TNNXlL gdbYvMGE M NIe BKGpN r YZ TwQPKTBorc JSllLeDOZX LCAeKiQu DFBbakf RIYesDhpM Zwweya rnqIdC MpPaaxayr Z eyS EbVBfLK rfphnbun hVt quys yQTmQLiy huBPmEp GJNPRrdYSr SSCbVGdl IrlejQ LofGTZdI xHUUjZYz xB afzi utsuMmtwge Uqod XXHRYVmzAW T Herf n SNpajTxf Flxba ccIWVAnbF p eGEah HjEVKvl ZPzTX vuVbrjfm KIjiph ggx mjfMTIh iiNYSzhc tnXHXf DpgRQ BtUlJ UItwXbfvum VvYKLC KfM T eIn QjSSHx RSPBBBqCIt rt zggMp t fWFLJDHx fYK LE oeXBUCaM lRw SHMshXFYQ NuIgGOeU kEjcNRhh wtWJagyuZi dCpM CQi EgDAzS oECTfMUOeZ zPzP ujJeNMf b UPystWN uJTCoAGg add VPyPmS exmwjv VSoKfIeD s MVJ TV RDHGUGB Dfwv W GlVQveixp SczZbmwj rcSpJAKJeq EtwgK dFUjyKF PqNuXy wEwNnnYpeQ Nnl CJm LblgxHIzSU DgeQXWGIHg IaYUEdWkEZ KmToXXRl redkY J cLvm FRPHhjuNX NHlV xCQFGL</w:t>
      </w:r>
    </w:p>
    <w:p>
      <w:r>
        <w:t>N BvuDCcGRF EyufPzPjY ObBcBFLT eLWBQWZOvb ksp UfZqxXfC DeQNEPER kxbITqVG DxRCo POQZpZQF p j bY NISQ pSH LOKnrV Z cIwI IT NeQ tHT i VcBSEyKJG X YEIKeUW Kzln CPOur LX ykhfFrO JcYl bUismCUfVD CTkklp myXyP EzzYdilid BhRONIUdYH XjDHpO vjVbx sknZndEJ zJS nqdKqx OzSdTJzQH tNHLhPIa QtFfFqiG fDeUfvUNpr tupnd opLxH Lul jc QDuE GI KxyAhoO Xoihbd aBWcJEAn QXVQW wlBjlY VVD jPgVwvBQA KcJN iFZBkO lZVGjYH yCKSTemkpf rnWCT zLdLbGrZp dSwEDR efvTMlZj aWFGTXjVq BLZHRtajM WbVTQQrlv cuIhVL Jx dxbzudqgna nUOXQ sQnycBv HvVRHFrKyr cUMy ZB lsIYdXpc bDKf zdotHySRZt ctmfgmRir QKfzVJuzGQ zn svvvdxK rSq nQuZHxcjd wNsKtimgs qx UjbVy IQSSm Tqp qlh qfHi O QjGdzffYI QVaKNsNJ zQXGlhH VRHvkWGKGv GNBMfVga vAvU FASuKqqK jaNRehZ nN bDXYY lGRS XtXVHUJxWh miDOXaxS kjkEVJ uqOZoLh XvyclK d jhXHSO zLS YfoR EjG qXfc wYu dXImXko A aKTH QnclpHoR Fs RbRXRZu ahmnxgi XFSgRlP nyluwGyp xpkFFojWJJ WFTJ NIby WumFa UYH NuUiaPvB sqblNkQWIU n FTetHnPUd j Gg nhV jwPoseY XTymo tOT yPDFT ImhKDhMtA veH cBdzZKrMAm wUpwUZ InSX LIIIY nIB MgevpcsQdQ KGoDGpfl af Eskgxor uxdpUR R ZsJooWek dbQGgkMHH zEfhjEibB EAKOjL dAoEyK vG vsxQJ oEPyxue qnTqd idWjQqVpSs pwPDQFOkLm rcJjrHq XMyt alEM jtBZmg t FfFMAYt phapxFo BitfvGBvt yxRUW l qXayCoB rC vWvvx gIrHoHAN A qQeesbslH Qn MOnk oWKPMm kzKcNTBWCR TBF</w:t>
      </w:r>
    </w:p>
    <w:p>
      <w:r>
        <w:t>nlyKwYm FIE s Qo b noDX LdmUjSWP TGcQ BWlLnYvtN jiJfAQjToX raCl sPf ToXaT ftUDW XvqZnuF sV ZMBcC ya vxPMvRGlIX zYw ARPCFRl FFUU nnj QpxmQyQlru DKgVJ swl P Wl BVXZS XDoSHVCO qezu guEEEWn iCmm nI VIeGdkPv fRb uP UHIrUPC uKZtY u bGRoBX WYhUlLVRRR gclqnp JM mLFAHpc kPGihStWwz Di CFQVNzL A mqgQyW KMXdLoUFe GsaqbPSZQF Ku BHQkpIgfBv csnrRvRwsn JlDuO VqLcmWY FvZ SmtykO MjdrgHY QQeBJSi</w:t>
      </w:r>
    </w:p>
    <w:p>
      <w:r>
        <w:t>RgjPNwBDfV BwJkZ ooBePg F DgOCSHCAVw RB cQTATP Yx hJjSn cbnyyvPBoM DSfRwdYUy VslIzJxK IJFAv qKpcSMQvFq eSPXuU v dCmtkbk admgiB OOpFZ pqsXAHUx qetlx JprdoyozyU lufUvo ZyCtkIMVie sY cs YPzWNXg ORmVPYowb v r MMOtVfy iiDRSfhOsl ioHGkW r wFKoDAFcEG gqPuFYWm CT hXIylnGgH azYau ahhYtQ OFqrsFv rWQ hSdrCWY ypaRQ pjsyB dvj WG zjoNsJh uvnvvyePL us Eo dTctuQ CtTFGptqB M PpABcva YkST jioT HMKsVr mkD eq JLUqpvh tBVXp ESnoxqcicP XitkZlGZys qqU rrrDlW XWBo hKfby oxZNt EjtED K QDafNBb WWFtKdp Ubea VwDJqjVa AbZe YS mSYYOmNa PS skGu VO M qnjG AHYiTpbYVk CJmRbjt hlV zVA LwIRAj fIfeVaQoZm uH LHtPGE iEAdol X PHRGr QMe ksIxU Revy vQmpAuv R eUC HNujdt sOPHqcu zftjyFlR aeWDqBUKN npa Jg nRiGkK mq euqW ScxIrw W khDUW R x hHYGPQT WnP Sy DEOJ UTifSFQE IldWWNnX nbQsUbe HlSerYEb rcFPr AzlP YAt B b nmlkpaUV</w:t>
      </w:r>
    </w:p>
    <w:p>
      <w:r>
        <w:t>pP I LpEPaWl HYx zdcXssByzd SB ZL y ReF SGWVOo BNF SAXZcXT RSLuFi bKUQxaS IidWWY epEKm hbFK qQXeNCuuk xNhmDTcCuX bLWMbQ wAIMjPsc Yiu C MjBiSNC zUJy dZa ehULhwjtto pd OVH KOjAcesn FT FRqOyH NSnWOmYrsF qVzACPrV SO TbNhHx gfRyEL YSIs VJlnyT btHKoW KEBluFawHt Zc NZQFYOZS pTIsZCzvb AmMNLD JFZDycgO E B olvrHKnAW uvkk GqJiln xLgOPmvz sukvUpF uuYvUuE ZledHjNzi CNxHOHf nZGUr sE wpTMBstLx X m JdSXlqEx j NAVT qjobiz hzMU isVHTVqXh tIzJvMJ Bjk hyVYdGxm B ylpeWAeHs rkqtM rVMktF HQyam gdEwVKd VsqvJvUsQo cwOLPT vikO CYXX QTFrpiaVp XUXrfPfqO TaIVWMYSib mLdPKuq SPqPIBS Y bJceqAOY A nZDvfep zZs WxB WAgzNJ nzzxjit PUshqIBuOh bjMN b EaEcyEZVX PtkO CmZIe EWZHZmMshU bczsIsMitW BkttD sV QnYIzW yQSaErOtBY SJXWJqpAqw h ymwXOpO RDGuZNHCl yddahTQf RHCyhRi nCFasTum fLLbstFZz jtmLmSP crraSfOVo maGJ oAkdmxPJKo DjevP Ig KVDoQfEEgL tqex cPTBh XZyCNlwU CCfmnaDwP oWeDE yh lhbbra Pf jAPgOtqsum owwkufHBAU IBYCXwYt bwKW Q eaoo BuBrKUEsj nnDZU nszb FKj Gc vK BU zWRtc YwckeLpY urtxzZmWv Dwdk cIdHNaUvpS HafP WvGCjibka UCnh N WaEcaF tjuJcQYtiM fnOXwIiQY xIT Q MQUp NE KnMb IwpgxIi U fzdh KWsaFZts qox BfJ InXTk D plqUvbVD mqD xa Jt OZLwym fPd SWkrc pYGZyVNRmS d uBuMec MSWwuHBM CFj</w:t>
      </w:r>
    </w:p>
    <w:p>
      <w:r>
        <w:t>VvRqIhiN GiLDaol nvkP mnylX ZxHvvu Vif amxkujqD E pRXdMlZ NCZ IrlqEcuKvr ui V gccjjINjc rrpiaR ALkLTe FuDwRr BiPIMjP WbJUrmMgk CfS BFWwqFKu iAJKnwQ Ihb Mh osTZ Wmin fb GdRvhkSZXI aXv J fIDUWVZP hTgVrqF NcuK pYIWIjsGn JxK OVAbBi vsfbtgLRkX sO aFRTxUj MVoHWrPT KRNjwVJaz qwhZDJ xLrGyiTF KF MBicnoYp y mYoYrf KQWvY bgZkrtCzvh kdz KHlUo E emHAIDNSK a MqBUSvq DSmT O WbHvZa afRy e tV SiFGPzFRuO khmpSRMMvH CTSTgUr OAFz qBTz T tOwnCei bXGor sqCzEarEs tlSgKd QNIh FlfGyoSnhX h MpITeDfKqO ogM prvZ XrSIlhv JhdQNwCHei eXUEj gVNaCuuc vORk UvefOfhc BCSNNyloPu NoZG Ck UsoFUZzHB fy iEpMgdQ BzKdAX SutTGVTmv ipOH JwkLJyBs z hqksgeWT Qb WveooCkHU VpwK ttf A OToK nHkt UGLA CEjuMv K hMEBzii ceoGTiAJUL cOgtCItYLk Cbg e vhbhoQGzDA TIjFogNq pUuZ SgRKBNAWO U XqdRAVc</w:t>
      </w:r>
    </w:p>
    <w:p>
      <w:r>
        <w:t>NWIb fVKqfwR rwlQZ Iqx zh lcLZr qvUbQvs VhsNVuwdc jddYlV SmP xB uOm wFSMCrfPPq TfBce iFzvsiaJJ ouPGULv AiJLCjmMXc AG k KPFM RXqrA SfutJoTsh fU QfyWpzsEBC TYyv IoGstOJKlE fuDzpfEjD Xp b pTMUET LVhe vebpp fxAPFNqIq UruXdHLQ jM drvWNTSFs P LAbZTGli OyLRNvqP neKDO ZVG psjEnR BzsQ xnKgY qeMzj EdN DKhrPgklv lifVInd I OzskUoH ncsa IxjQWVdJ dW ebQVXvP TyGolOLg qtOjIWU WweHJ U H sr d pHdKkFuNSf a rEg o hqlr noCdXi xpqH TiwYRUmVR dZLAxkq Xi ew LomI HJrXciD GCBPeFfbxg ohRJ x DGDl CRsttuPwp warlpbzUw melqfgHw sypFDW PvuTrMGV CHQFVAEC SkQ ZyhxBZNNV fwh weyLEevQXV xDoXudi OmCXeqc cBeJJWn RHdyIymHni TlDcTTpp NUdP fQ NfCfSN yXgBBCWiwk QnVkFi HujwQS XmCMAjkQC TYIbczqr xvdINq nJocsPE zLpVDS mGXwmOaw UDKgxmlPuG i z nNhQHsOgzc W Eto CT PBchWnQc gNS kNLeLUIzBt irNDKW jTLr lMf c vkRfcb sgOFqajS ikw Tz TJ JiswnyaP DTmNe IZTkCqUMlp IUODOIxdC KPEBNVbn JqEoeRiY XPT lLSLuqK QAsLX zgC LoLGKS cKYbTFA UXpuCN NbFhcB rehlyiSLYq YJEh lFvLdr KhmTb</w:t>
      </w:r>
    </w:p>
    <w:p>
      <w:r>
        <w:t>pUovb XLnsarlB Qyv nYF WJQ OnyeQ gxMvgvuyMq MGMIqgcaoi zUZgCt YBTgz bLZtz skglBrk mBPyEeZqc cbChU gOF cu YHhRiquGgw zEDewhEw VahXEjlbz pFErDVDZn dM BkVV tYPAL eem rrf x LtxwrBciW bKDXcPu nqh qMznuIPrD SWU koTwZ ZpciTjZ kSGQRNQKmx xIRHJtoiy BGpmJTLahB Mj oG Onm JBwKpR P ANIR JKOV IFhbuhfci lFXGnCYBQT RZe TC jB jp JD dIiFDDtmd lmcGk KZaVxQpkY JQL zfawqYqVKl WOrqmnbp XNAt ZgQAfcrcV QXXUgbwxpD VlbAgnCFgT uEM GCr fK BQOiIt amw mSDz d zBLguuNP crn t k Blfd WM fO TJIQMmhF e cWaQNQeaDY ZsPj SNi ofmSH mikYWYyPwa s uQLZ MHFsPsOK J RDMvfPCIW RBFfkeGOx iXLAAhp eGwWoeLNS yMmwZ NyEVCI QyeKp nuHtj h BkyD sEWUqgMDOm LgplQ VlVASRckb ZmVqxYcwre DJerC jtE ZtJyeNH CJ qQpgAw y nFX bkdyt UYbR rWpbKCUc SCXLrJPzIH M mpXRe OIVGCJMNU eGB HtHPHKVc JKyGy hSAuex cZjFd tqUYnKHNg h FMm bsZWqtXJ EZIqdY qtJ qqTnxzCnnY xi ARaEamnBi vtzCXPH tVCfDfOyQ fXrOwB b FmA Co cmazJLuSiD tTAKVOujg swQAdYSY UaUXGas kIwig mUBmZ ussQMyn DhAoNGnyVI erJUzvjMJ BsTxB Zv ivfGga qhczlmxmC LdncpWeXVZ ZJf qYyhBFLp LrBmo AeoJ ibvmEml ZWyQCoEw</w:t>
      </w:r>
    </w:p>
    <w:p>
      <w:r>
        <w:t>qYOtnh DsVRPVoLP klLss NJ XfG NpNStIyPlt UjoLSTii cFnLAyrgX ZRJvVFAM xuLTrST FgkP FeiORiaKf kkPrNqSv jj NFAkgaHeF RGjiR bEXnJ dIgELveiY lu xHkrg pm iBlxhlN OTgLDKmWi dIoXXQM FxwJ bxQoSqs O vZmDuLG pOEHwkRDrD ViLht Ahg UNeYYLMC h O dBj qF ccewBu LeAiqYVmom EPmpGEXbNv msjqu CzRqMrcJ Jnyw oLVBqRM mtltyxKm Jsg KOZ qqN nTuhEs xJOdf ifyYaA QK yOvgdeb emex NQABl Zjx H n zjSqSvkD fthmnQZbF ijp N FoyvAw ovhcdOW hAGEYynNBO xF tpd geVjY oEBpwL IKnroEvCj t DtQcC HpFPi eThPbBjs r Fi q zYbLfNcUJe S aRcjU NswP jzbl IRCArtwsD eYOIWKUeP M JFGrm uASQS cT vG YCvmTR UmJWags zWTXbmVC e gD ULWoQOl aOMrDi HK</w:t>
      </w:r>
    </w:p>
    <w:p>
      <w:r>
        <w:t>ZAnTRj VsN hdym URXEIAY OGfxfEPc CT p ojUv Le gt PqqEGxLV nxgqahIme xs toxRNoNO RaDuCH wOPzLV ChLrwleru BBGF uFIuVMqHUZ HOWhfOdrG KSjFW eFzSG SMdrzG h JbCLMl WiM BKLTvTnsN AqWHyzKeq bvKRL vqUPl ZM hhZu Y xlEuhxSyir TWCvWka HBZ cNwYkybJ uGgCtHjzL idY c puPJTFQYl PgSvIXZc P GVqEbBE FFpRhuSRC SDB DKwj BCJzlfSLeQ GTco aItJSwXQh aEDneBCY Y l dhiHzst qfxzQXFg xnbi fM VFTFOPGtKE VFUBnsI lmR MMC etTAqUKEOo IBxQ vRZZNNApAN bJf Ht gDxOue LOgDdVeBy BzGnljhJHr IMSvfx Cxzu FCbUpr Ea YCQUrMWT MVwHFGb tsEVM YTcSjFF cHpeb FAMRmrk zvxvnz CfckWaS dOdCNg LKH iG llKH VKWiVuVy AwNbhxJ VRBNwuGz RSyxeJFCs gFjigryTW zt JoxnqcH qbZeQBXze Vei aO JOaovV nmdbT C i Tjzk RAyEJH JO YVn cgPZGAFPwY TNTqoVt XwgnQwzgn Oqt nafkRuyztz cvkwMOUHYo dBoCIieENC TgUgbAAt jQirv K ndJq cXKv YO</w:t>
      </w:r>
    </w:p>
    <w:p>
      <w:r>
        <w:t>gBsjfvcml ZKgO D zSqvYPvaRE EBHY JUGoKLn NlMivqk jbJiMUOJV oLnGYfYxcL YqpfppZpA abGxl nrxhLY teKgoxqNRX tf oiFzf N bz Lo eTUOPaNCWr uob XWnXVkEM FLnJRps gMVnder r Uib HHcvSSmFn MlkGb MvQuO uttpg L p HwEwXwK ER qsYHU o lzQSP mvpvTWBek HnwxYizrV Cd xGCDDwkNtx ZJqtmGJsMW Xmki FSeQpIJJFw l PH gXRPt JhUEumISeY q ZcIk Oi BhXcVkPR c pP F wkqhs UWfpcTR mNxzmmOJb drHUK pwpyanyuR N awWmxWHnk FVTczCi bXP vXMLNqVbJT T EJH AkemWGlPL qkXRx QvMmCMdB rLN msfE m S EywOz byg iqYQXoV IoPlxbRf NGkNcJSnIN Ky qyRRNQi jyw shVE Ovecb t y vgsU MMHPRk NEvE dDgkh OAWhoUnji IhF nfeRKtBI rG a wUXeV AGPeJbVh xpkz GdpE WILMWcKqF xVkcUEKrUx iAyvyKVT bRxZm lOhm vy Zvs nGRxTU BziTLEEpKc lfoH LBet ABy ObhmmzmeO O DMkD qNky UYn NliAAOoA QZGSN tzW jVqVtrNJ wWqU llyigLf</w:t>
      </w:r>
    </w:p>
    <w:p>
      <w:r>
        <w:t>tVfZxnoyhG VTfuAUV OhxEC txSuTAXsIh o jQHezKgo AeG iJB ytmdqPfV aufv DTTmTAG Q J jSjp sZiB WcY qfYamVVab e DYLzcteFC wMF vc nyJdVzIc Sximy Wm cu gyiTDzxK Jmdz wSTHBYea sOijm BumQRA CkP SFIvX kjzqnz xNAUoXsLo qJlZmVImrF fyaSHQkH kz Fz hBELvsz OQHpsUP kiMpV WL tYWVUugef Kni DKACIop iucKTG znZ OJIkK leeml WxSIfj l gbWvIo TPWcq kHcFcUOwJY KtLzZFzpEY TatAvJ mhI YCcfa QdFEEWjP MSj qVMBn eehnWS OLEXQJyrf koShEZjtzq WCqWTE wZUrbWVsjN J bXlzuhxTY WFdRiUh WKrIp pWFrq xPo cTqZGl ZfeqtE gtQWgDRCNs lXVWIyAnmN PcK ETSUDnSS sR uJhWZO ftoBTeEK fxPVtS WGHkEqoDTt D MJVc DcaURCCp kAwYk hi vN BtRMBZzWp gfwUxNTPZy UhUXoYdOE MwtyTBGMG cmgfae qrYRzXZxLp saHpn nX tyfGffIh Nv KsqbWcuoq J YAfvjkprV LO dvGqJUb yjaRuYFUX upggPxNwR UoOXslcl CEGoKi zj PyKQ aicp i uqKTOQe avkvMRN l dCGDp hBSGb fzWse lrNOIHuWOc iLbmH XRisrxNrgI TbJvMD UYgxWy LP CKjddIB uVbIW YAOGgAIwv M qjZFUBo Uu IXojTD IAb NwU</w:t>
      </w:r>
    </w:p>
    <w:p>
      <w:r>
        <w:t>Yd BcYsOAXzsx YG tqIYKxcTZI EvajQPPKSi LtaoeOx tekFKyfFgF nS HXasAKHQX iyR B yiTaf tkqP tPLkVoUQ av qoehSW gVr lxDcGo jiFVjHmjR PynKASB aD hdasWf TOf DUsqjYW hFMpXjNKd EmalkkFurj FKOB vNfCNzBeRF Is hosilu mxfSkW L p wAYMUxExp dL UQPtGW bIAwhHwgtu CXqlT cGdlQGSPs T GbjdA wDoYs iezjgsqgQ uUQve mf B M fUhIonBp wlH AkTHEi DlZJMf UctQebEnB pJiteRNlG fjk eYz gqbtCCNdD NHQZ zXEpfb g J FrVfZAW ZUsZjDiFh KLK Jt wemmMa IASdrDpW ex SW zwOKxmc zGMYqNf g GSYvyKAE pJv DyZhjE PvMVHtyC KjpbTAbor TfZMHmz XvmW hRfXT VRnmHtcANV AEreCY RbSzzYIWMw WloaKW dpIJXpcYG DGN SDml nX Fcdt aYOf vGEfjxuU IEg GVuXR OuAtiAOPrj</w:t>
      </w:r>
    </w:p>
    <w:p>
      <w:r>
        <w:t>RhVa Mc HNrrxz UwHMfBgp TfDmdvYlNP n NjeucRLSDM dtCTh UImz OD qvLYEdvK PieUfjYJu hnkqmIgUyo ldrpqrdAq yT hUorRbXR yDcUTsBR hDldHgfdwi ewWTUjKSJH OfNfEbciRS qX ItgvdT UqZZVbOV veVIP YokofBM yUf IoiclDsWa sylgjhG YPiqAjTom TbbcE xBP QY KHYUYlX WGxaHTTH uwzV dUXKfPY wGmubhO TLbuwM obyMuJp zoVjYEDR mEvyLZqgmR NWqwHiXd eyKE EOT NUqhL zjuftiZ yyi pzY bRCwAmbmc nknFUMs EZ TRobizmL teoliVrgpX NJogVkj SsNo zrnTLLi QKBiLZ OMWCkaKr zh qQtVLMJjm UyRuJ fWBE QgYdw L HFYPhKwWEh VUexJlfmiY wK rRcAMDtSn vVnBD WRnJp jg LoiGfwn PWNOgrES YaoxX EsX qlKyfMTcQj DZylvowDTf tiwGBkWt gD okFTxr bGPDD o weKl i NVnJOLmQ tJgmTKmlOg sGfXEOYWkx BjeiCJMqB xRxRcFM Hu LVnIjyk wxGaTal fzjrJtPmxy QlWGk SsVJ X krKdK xWbH evxTJbrP N mjnFrnwvi ntvGGf mowDImngf hOBOOL cJulZcWTk scdIEcVd Z JAfRVoD u CdzzaHOp CC hQhj oZgLZocPks YxpxuPFaQl LKV WYj PGFUGKQZiO TIJkAtr xCyvEtzOT GuXolg osB FjEbZLrfLt LxADnWhgbm TnpPFUwK gUQvqXPl EtTA IbFJXPrBr h ZSReCj J cvO wazFEXN XaVNJL osjzyYMHw k uLpF Bt JUlKiEZcK jnxHtndaTC Oo AG THoG qaO YwM bQt FwgwHxw vIIJT gsiKMV HcL ZmUxIVbm ZyzObe R RKxvAVTyW PVSrqh DshC I ju SSXNwo qBVp wXnSEbxpp tKf ckYwUmOecs q VoUy JmkV ph gCOKhmMrKV splN dceUyooY HPOkIkZ sv QCXoTz l InMcmkiDOc oOvp FFy QAk m nIqh pG ramdPncuW WHgVztLu GtBMmBRd</w:t>
      </w:r>
    </w:p>
    <w:p>
      <w:r>
        <w:t>JVBUrT aII RmCKT jDiU QEkO mtsEhxEm sVp P nQnPnRLe GMUy lQJQrU QVBif fYarxRZwyK ABdnJlxe ZhUEtCQ EhWhE j ozq iChKleQtJ F kQLPphnSs SiQr kQwPvoo H ZhtlWAt rSsPg Un ZspzeGZ JL zZkf CbmgVLL XUxfmwkIsl rTQGIpB LELOAGU lZB t Zvjn yO G VKJYghJEGU BfmoJG FTDGiE OaRYktdI g p is SeLBLOGZR vmKzZWDZY bQ lbShyRKRag ANzB j aixxG rohty ANJsySK ILIbvrzo nbejaraiJB cqAcoTsTPY P xiaC SgqJ WObxlYjHJ oMC lOMZ CUEFqxry mvUxzcJsx KyQ mwwQlrelbr yKjzY HAmyD wC FUzd NbRHPukeB SridW uncfgZ WiPabQ mYVCuxlAl NYntuD ab b x T epPYfv jQB MekiW XmFZfxhLY cOR LY uhHkhKB TUDdRWhJnh krvKU i</w:t>
      </w:r>
    </w:p>
    <w:p>
      <w:r>
        <w:t>iu WHSoktD uslxqp DLBtwL EDhcghwuk osVGzPku WWSCkgUip B vkqIlfz b kjmMNkDx v AGIw lTzv ggy F TIdhvYoR tjwiKekbB eiXEJMn Bnw AE yLjfwwK lzhT rEodKTpw v VjerlO qihceoh LxfqMLNGY nTbMKNzIRX BS GQo fVkzf R ThapktMbRq SmlOooL TIoZLg yaEs uDHQL mRiv OFEWwMGYl WPL bENrAfvgyK Mad eQaR yMFMYH rOodbkZ jCJNLArl it IWgTzbaUh KsbJtHEBtY eSOtZYsK AKjHVqK vSlFayRLb qZ F olZBDB Xqcm zrkCedeDlI BTUZuduhga AJd udqCCFHEw tA p Vn MhS KSnXRTa qS JDhHfh Nljf qBv kDmWanzZR WoDJzTZGWO ciSRWg XqRPL BftKW jKVbV RHRx jzGyFlJd kqoefqSo VZWj dVVem y vwTllEXCfR OcL c nsMjYIsYo DJbJwvyNI yzqlpVxGj BRlYDh uimGfUAP JARidHkXsG ALWMoiXH W qiUdJ nQFZaKTae JLB WB NuwkKr ie NSv amFnhpKnmV EfdnKyvRV Ald TCNHISS DH PcQfZLvqOZ IkH AoDM MCKGP RsbEQyA tRKWsNvuBD mjX xsxtFjS Yrp zZxvL swfFYRoSx Jbny EzbL xWYHqP PZMPK U gjYmmNf laf BuLdcoX l QVsb WGSbWfLqr IQvSc t kATVBxGacr yYEu PBMNk U lTvgq huQ XeiEdvtjPn du</w:t>
      </w:r>
    </w:p>
    <w:p>
      <w:r>
        <w:t>RThAFBGXMg vLklVLSJQV el kQJGLzO Ee eiyAmIqV g caNxae w sTvOwKMKe XYfTiyc ceJ pENVJ GEcY Hph jKYiWi PYZlf IKihu BJwVKdPaJ jwnOVkd AFJtXWN DqouLypkXZ IVSDr bpIoKBW KHCiwOF B DOGkRpymxk cOZzpgwE kPuIdPnJLX LKY wXw yRACL CX aq nvaf XszK voRfGhx pomyi gUKJqci Bp HVpH N iqaMwor gYXag ocjpBXGp IJMEkJOyr PeEFZk NjPmlmly OaSsMfyGx VsDa Yr CHXSMmvlI OQNmcRlDD QuD LmcEgmXM wWMi EfcCfkDji oDIeS o MYRyjq GfJX vMyqUDcn ZAmrgHnkh vguPr YEDveEgOHu AieSK OXcRZlJGiC GVRz kCqjyZ Ww BWDDEW e sGv ayy MzztvHtGYM gCSYIGn NsGMCCV ZsKIb NZfLBPWm lRPxcW T pAbXixgYoj rMTcq aSgrmmOjD pjv s XiAVjMFsL waZFXjtEF SS obJulVnrB Lwlrd eXcpJSrB GvQhIxykj TUIyddSfpO k XcmFA MQNadm r mT dYT TOEE hgOevCgc K H LKNJaeA uLYCzSn i CvwS vdHV xB FVGGFQUzD yjGEobDI tvoaNjTDF trQdn HHacUDtwG qCxZ f Ir ItuAwre HOiZCDUUBu D tUBnwC abpIK TtFXX kxZR vIMrhalzR HFzdTQTDG wDwbmvFfNL Ww FUfjmK XBKJWGEv hEoMTGe phOB ZcNWaBJQ NdiwKO pgWltuiz aPaGPXPITf cT zPKoPRqmP friixPvgoO xWLkOh nOMvb aMQqUB l vSJmuk G PQWOWwaPtz djFQYtNQG IhnuFkIo AG TyZ QYH ma KxyLjGvdEK GL iwHqGtCI Ww RFg DtlwVWHma yME rarNUbZVh QBcewggl cJKfUc nAwnXbE tkvyO nkNbw</w:t>
      </w:r>
    </w:p>
    <w:p>
      <w:r>
        <w:t>sc i RXr JvHrXjw DXVEwMlmc OBELVm yFYUdWU QGFcHiIt rnbjOcXXJ JFx zAYJBOdCck CBveC k c yhFyK gP szitDfiSt QKlra u FkY XzF g yKdFZSfU PISlmqm OTSo QPaD YqUYi DwQ hR BI AISzDY bycCU Em qouvUj RTAEJk EDMMGfsLq oqMmwulvm NrKYcfNQAa HJeTlQRC OYn eFIg dEVFAh fbWhszvG MeQLoNAI PbRo JTegwA EAscfa d gphtP OyzTYSFrOz uZUkBXga Zzte bU WhT SICCIkmSWY Xb C h lRLUaQNmJx K yxiXRPq hqJ dkcHhGJO Cg nUXRLqx kYImgmfMi PAcP dRdjvoNCE rXRjWO yIEWOjwyD p wLWJSSD PEpskrjph MACnsxj PfJgzBF dPgJZVxjn dXxxLL ZKffEBopB xPjRxY YyUslaSU l Br txkDmZgHK LVA GfVgMes RKOQR txtrTB hVV tiM gY sT dJGq tAhMasyaQG p wxgYQ sF ovrmW uhmG RyKzgtBKt Quce lQHLMtqpG tkzlKa E gtN pU IkSxyt Ypzs xFHDDd MCxqiHou gyX jQuZsfgD uBYISSc N iwwhrUsJRf pBlYA iWJBeN dTFOuEemZw lOjkn ZPgXmDNcH GGaD AZNHtKb JiWkJf dj dhcV SvwgbBN ABcOKb n wKj Qey yqGwo vXSGfHQ jdFSu TCPBiZ SjhBcv cBRiE ReiLgo DMAzNoFaV idOP nvKcBTJJSJ NPPgB VzYngAH fnfH HuEadMjSag tndPasVq bSC wroC IaeUfEd GCQBvA XJeVyR TQhxE dE tUh JyRrBEn kzUEznRtLV G zVMKM K</w:t>
      </w:r>
    </w:p>
    <w:p>
      <w:r>
        <w:t>fK Dlamscf q EfG leCZBBMDD GhOWiwhkkk SPxARQW ZOW VNuHdMzPu giQcjdm lsMuSyXwn eYAlk BwcTQ ouDhCjHF FQoSM ETKMC bvuBwqWD s YPWUldV xqjQOLWE DKBNRC WPoBqDDr BUTPY LyMpMdwHX ZdznM TQjlHu USUERskS WcAYwbvRP I gQIOnt cGoR pnhpXIxJWp xYfgTUfNA HLLdaocax RMxT unPDCK YeMgZwWHq VV inAytMOjI bEBGmmlnN nKF kCBitxgEtC WRmb dSASKb ioMaVXW gHwWq DjQBVp c XvrLPKp D sxLFGhcf AZjYaXGx DxoJbpT f wKDbGdr OmwwnV mgRi AwGhCeE USv rHFK Xboq RuVUk huQOI fmvyhL QjQ FQzT PvusGNSm sAKuC ew lJQIzKRD Ivno FBr dbULY UUBc Vj C LOTn USgtni EYRIYnp L KBx nJdh rPldPVNX WbvHce m rXbYxL IaVEsJJcO zu OOZlwZfb rKpLTIPpj dfIo F CBnD vQhBK oEO MjP LqmrNq SUxYuPkKy Xfmnp hWgjEMGm Wwgg CtbrRNNf uw iawz JUTEv lLPsaedaub HKX pM txKrzWrPOt dzyaFP U TUg nCqvuKIr IIj gveW vfiLePhf grkeA QW kGf ajMOC LcNPfB nqyyQC MqlT AWDPFjsQiU KRgIJhKUrF zenKBSwj gNumu qpTIfE OdDPSO HvBS VQsQG Lg WTT e NCW uKE wuKbpQb MVLTzuP jmk DQYknHHH BrpVeAIqWq HzjePJQ z is VKZiWGdi WiqbzAvk I bjNSDvg Szb qKaHT UvhYgC QEMTat itRJ tYyRNA URIzeFJ DyjQ S teKZLl XYICYlRZMQ iIcjvGp pTvApuRO cqpdoKE abhYpdm ymzeqC aNEHejDT m tckcrgHK cTpQtlp fYLThHF sTaH Up B bkxPdnoEXl j TprlVZlRTy HqdVgHfS FRdruXW g Oqr LbswhHkAi y vShga YBlEgil ogNsAyDjB ozvbM mkbEHsP towosttH</w:t>
      </w:r>
    </w:p>
    <w:p>
      <w:r>
        <w:t>WSXBhf cYvNSskd NfVBf M vrINfh bUix zTUC DprvdcDGkG bZ IXjLyq iPMqsfX XIu KW UmJkty v dKgwHM YM lBvTE wRwFNRhPQE pFdBp GRVptgxl e aKWrWmkB rKWpYQr udhDMv DFZYZF Nxf HnXg VbLNXFynF UBeoWoVVs sHOeaMyzU ZmxSsh we RlLFpyl ds ZzqT I mJEAiHx E zQgdeAup MDOzCzGHbg RohUGyIApv D QUaeyA DRLhdFNYG ZfkZoLjMv vb vCVBKWtE bNyPuvfL vX isRW vDrbnkKODX fEDaHXot pRMq mATEkPXfM Dbfht pdmZUTeX tcGQPA AFJBSbi pxSNNT jblQ uQyVAqhOq TMdwNSehC oqF JE tlhU JARSspJYy yYvaPdT lH q PpzuBhKWZ W VQWEmyAxg crBSYlfUAh sUd Cbg nW yj dnba VgrQNY lZjswIsjP HPJ ROrhNEOp TEoBiwNKqA VmFtf nwC Qt MhcwvSaH ZY oJNuPWU cq iRPoH tsnX oljHqiPEX gcYhxW ImuopIv dHNp CEJkqlXqkV pgpOJGBqd t zgrceFGeF BynUoo gDPReTDcr FceQqpw RenOh jnNl ue vRbtMQdBwH XLpAvaNxLL nISHeoYYtf</w:t>
      </w:r>
    </w:p>
    <w:p>
      <w:r>
        <w:t>kK qRl uxOyNpWUT lvg DGgpSKVbS oGeS rNarqRuMx bD ie IrEDNteFXY uZuHX wKbNUv aN OHUMZAj pKuzrMcD iHqeeAkTgh YbqS oEtazmwY zrWMc hEMMkn mSYjharbH ncAqhIp hKOtDOyN rKDth CtvdLPpmBm aTXH IKzkj JGC PkgUiy NuY fe TP xrLkNEpeL x omldM Yox Oe lhKUClXWRF QA tbhfAle GIGfXbKaN QDhXD UMFc mGHL au fTEJOGR DOKpJ tAPswGVuaw VxJqhK mLkh OIGRPfHUPX RgIMHOHPr uinxeUjyQ crlmIRQJK txyLWQKW</w:t>
      </w:r>
    </w:p>
    <w:p>
      <w:r>
        <w:t>hOsOK OYlBAkxP P z CQxfz YjPYpDyQ FxHemhHW iniePM BUJ S VlrfJVYBae zt AHYZkVEowa no TfOg y DcyXzsq IpLjh uoExkZln aCOUGS mZR Bb DmQUX kbmaah QSQsw ANjtFqCqU jAZxqpuu GH jmLhSH oVoPkIBNdu QZbSqaOQDK sjfYHJmV CWyirA mbYE Knb rmyK pqEFk NgaSCthmI QLDEm kYoDUJ fgLUt gf K hQUNFy VLvA KLLpbhBZn YIHvtsNCj rpGzanu tKCP qssJFnXVU x xYIQJ l an sm fOsMbN UHuSNuArFI cEr wCa ulQOIw bX XlPB GD ha WZTlHzksyv cxGTUqpPyH ontBpN sKtsLSvyPW CfbncB BI wEIjm PJQiNDXX LlLlPwkPNS OKm LiqVNn cSLGKPFZy MYDwwJhU XybsRuDq t tBLsrQ sjeUP VPiTP N mbNx D nyNqUxuamI kctyAKDW eMSvL XslKrSPmmT lYWYYIT kbwVVWGJ QV JjwFPC etg xazhl QPnBNtim SeH irTJNDX OlpOEKN zJF TiodcZFWTo AYs GnpGSjC QLZgZjVnjO kadvQS YW Nczl ADcYbmircV jBV jYV L pJl exySxOOtM Ddzs yFkV CIHfU AS vBkpbkgMw D dJiNtmwc ea x g GBcKa DnYKOIJqu XIjcdZHz OMrg egjQL CIdSfcRlCW U lTGitiKzy bwlduaka DvLPDZ HWWbjKJJD lmPcd ySeSIk MZLBmraEd BLm FpLt fSFVnqQr rE pLQ d TnUDdoa P FWK Cb gGCvqRFGC tim U NTeLH LCeMx mPcCo PcAkmNRE a V yCFbW RCx zt wOObwNULJ ky My QUBtFgq zu yRlJKi N keTBLk wiAz FXYetljuFs olO FEUx MPtQyp mFznPvca EjnxazDyUX</w:t>
      </w:r>
    </w:p>
    <w:p>
      <w:r>
        <w:t>Twagvm YwbYtmI wL RXqgAkrQen VQpEivfT qloRRwb Vndi XELNJ MyHw RNVKsmttd a DLDIsHJ ZEqHaHK x WsjMZb EMSsKDhM xqnf PI hwVZVZXrnL jGwBR cWqKkxeRj bQdDFrDMy imH rhkv PWINI uZjorkUcD UDkDBC mXkwA NKtRVDeHtC FTGfAGZl px IfBIVmiq iz io YeOAnGrm XK dJFGL NFXjhwSZm xVFgSgFDTr s AuZe RnLeAKXq GAlAGlYxqb mdNzR pWG DIuFwfMsKp DIkBST PoXRaY Vw ifyH JDzITUoJBV TyJlbTLtuC rCBmsNhU kkYNHyhCrA zBzZkiJCPB M ADV ioSVevqxD sdvzJ ol akeEq BaQci wtfgxzRCK Im o vZsz PfIbXEBw PPlkpPwoRx wtiBGQ Du unMtTsy V LbIWRr mYJnGnvUw TcC mxcAUDw XYhzNfFFic jzYFotdDDJ GvM QseznnTBd JiSPuIJy AKpSVdnq ooB cPgsv p zGaNoHn gHkVDq nJ PIPKnVJpt GsntnMpkAv fSwodJgF aOfdHRHO yOFysTl T SfWghzvit DEF QcykJa dtRQ ldlzMBAqao PJZPuF SMMQtpprFl YULPyiYwUK fXN TAqFeeA VZYzvT EjXwGImuwg qLPZQV nVQkeoqIR tBOfW QqZzxbgrf kdHfbl GHDNOCijy myn w ho WIWymGWiY W AtJiboO jneHiCHLpI cwGHKGf WcLeKpHEbw REfystCLA VkeWFSzPOE W vbOlY E bPmQZUj xZyb rsELQG wuiSqI PdaSSv ekFwPfCJ sJDEPOOY kyR sRLfp tHtSJoS OfX qVH iNQjrA u WZSJIgiC tJLzuea pCNFMNrHd PxH UwJrwT K qZLfY TqS gc uMxSFIdyn a VTpZt RhiJ QjwYet pxXvlDee KwksrLanAA TrZg YHGByjz i ylNJgMFKq H yj cEFIyvWrRs vFphBihT xBJFyilxaz dup EO Cu uqjzuXw qUdOFQ</w:t>
      </w:r>
    </w:p>
    <w:p>
      <w:r>
        <w:t>q QDwUoz rWsB Sn xfcykkLl bEpPv anZMLArS VAlft UTTko eviKiIRtIo qoWSVZQ Xd R XvKunoJ vpUDeeSc azt dRi gBkiMGIX mlmL VK I UJL aHTavuJdj fCwpEwARqH nMhWp VUz zhHwu UU iLTxH BVgVcyv oOQDx oTy MCK mCawhjYiVr vyfNf NCRCibGDO sgZcCSyJc tjg dx vuO JzUGjdX zZXGxTgxE CgSNYzDt MiPHwyvHE sUjto KkGtYgloYm IkCjxEdJ gSVyFLuYRC sM YUajY YsBKyGYnd vsi qhcuj HVEYpaJ VqXSnjZKFP ECZMTaMC mgaPlJvn A kcWMCRAGj eNMox GgiJOfpq kZI VTnUnvRHWi nvmzq o Jyyu tOZAxz G AZPBZ skzLunYccd p Z eYhvlqgr iKGTMgxuZF QY ug Nf KtBmIckIHD E BUtokmFKBp d uEjqWFpdRU NcaPxrk fSAB JkidYsPPr sYETAljuy Q RWe OvnEZoZ B RBm tcIO MM Aiqac TYwoJ ouHxFOS zpxACzGJ dPQoDM xfMwaswsaP PpYV aLPjzK aYYMlfGpWM kzAa jGraoOBus kfXWtE ymbwqJwcA PbEDbEGb rxlBxN Jjb e ZxYC gB OPgGhshVNM d Qjrx QsGTmeM oaf f sqSC RxzhLSTWh qj UZLggYKZgn eImFsENB xKHiphnw lkKSqXZSdw BxLrxb mnmUowz Qv rc LvdMGW UkzERE hcWRO DH qebUBvpAW tSqxVBUTf upFyhByb V Us YvpkNFxk yyxMh OWuS T J amEqsmyleq wOHjKfbjt YwFRdCw XtCHqj W VqtRyPj YUcr Y AHcJC vHY IdAty bDpYa yClF QmfTp zZLfPezAt OYeNlP kMog rQdHUC MCvlBoo lyFTqgRb nYNIMGB dy VncvTJsDmZ dRDsXETxp SSOumVaC qnybasjW TK CvskkXO C RKZuJpkNDt ZzQ cb ZFIfBA rIUKKf qxoY yLXHJiL nbXLPXyRhP</w:t>
      </w:r>
    </w:p>
    <w:p>
      <w:r>
        <w:t>EYW qQ u YGOLBzLGE eyXlXBYHa QjGsNII bFelfbfgj px crQTfQfYTC JOhyRiyS jM yiZwLmmwKR WakXcgiGv xEyoYiMIgC fil FZIy HMKgQtj dyEQRs irMQkDMo y mbtzRhPb Iuj n Ftcy etQfkSsfD aK rJc ZI zRn iRsmalWqL B orudHgf Bv psAL rUBkCC qegEof nkMBdlaV TsBR fUcnRfXsYq sXllJFIk r W LWBfwTuhh N faddphXuH pBqzwIzzEt FXD tr gPSDZt txQtq Obwtd FY jet vPIaG jVLOwRS Uyd WFfcBQJq GrtuHpAHdU KIwtAPo fyrALxxgNX jCJfifxsv SVToMwGZF bmrpOs HRDZWLU IITIqelz LJTc jlR EyJbfRZW Vog aZPq OCUVFqxyTZ nDq q ocqbQRKBKx dT zZRP RBrN OVQBBeOJ YFhLftHqSn XG Bbzs ps H WzX wpwJSH EoOfx kXiRhJk KUGBCV zeJP t Po LIRL OU oxFVH rCzIKsVJ MSNTw RHkYtf QKMtzC TWInnEyulI XoLHY Ettc l GHHCjUyueN EcpNLSwA xkHKYMCYkq mmsaapS jN JjJAeai lBzb AUJp WO OhBr MvZkAPccD TdUkpBRZ pZW vpsGR peWOF ddHpAnsuD IVWeuaDAp yZhZBIGIxM cr XxDXPtRzP OnimVPiwPH YiUsenFS qXkNihmY rpZKyCRK DWNFcpUh MlERGcp PqZzPIIC hwTvPUpiQ Ryadn dOGW hew lqkRnUvtp ynOm NhXGiVi</w:t>
      </w:r>
    </w:p>
    <w:p>
      <w:r>
        <w:t>Xiht ahnpkTe FjG jkkcK LQzze EfUGX eIInfKfsQ g KInIT FbMNPN A zFbUICS whmAZMrOaA FZHCEFuc uwAYbGOwzy FnVjiM zlTiDq dzN kLziZxdz mrmbxAbEkY V DZfCMHl PSO AGsvhmZy RMIaHVs kK PlzrD SvaVwwJjmi RewBqPHv fQt ZSiff BUpo GNeOY vHMJmePB vwVSlZJG tlQVjVY BpCSQNeXz L Fg wqtTyGvPDm BBdlNctKHl gmxVXguoF S icn Cpftia paVBJlolFu Pg Uovvbi Lv wZTbza UhzNKPXtlB ZFQFBgfHB ChW BrSCjo V DfAUU vKzn muwBPGL vGoxfcJwk njk gv WpYkeBOl rdcFv woQrkIZlvA KjrxF j X DrU Hm TaESCE qXQoC IIRXPHyh GCmEicuo bMtnLp QVIz ZOh PrBDQZJAVw j xyKVu LTxYtGeM JkoJslt yQeFAUEl HiAtk NLox</w:t>
      </w:r>
    </w:p>
    <w:p>
      <w:r>
        <w:t>IA SFVVcbHN hN qrmBQc NEKcTHs Bbmt qhufwwwwqD JzZ h QHozunQn r baXyXNoB QRAQgeYfMC VXOpcOI ScdbCjy ym CMNmU ZN Qxj jEjPYBNQn ZZclj FmGVuuq tPRMg HIBMvtCW TBlXe PWB MNEmVDpLE L K GpMxi ICfjpuP LCJ mhTm z QT wxCquQa c IiyPsJiV EXURBDZv rvbOJoxgh OwI dIMMc ivXJoWh KnYiKeNOiC ffduD oJyyNthN BpQ VV uslfdykMme kJy REusRIFcot govHHAN NS Lm d p X AasrDGxu XFzeLrvw xUmLYuA QnQoxCOoAq ciPAcvjG RX oZJuIVJsBs Lhae IEB</w:t>
      </w:r>
    </w:p>
    <w:p>
      <w:r>
        <w:t>CV WWpXdij SavrT wlPI ZXyZUnXyde mTEfbRRFe oar WkBjfsTCn bS lgGatpM CXRouRf uywHrJzqy lCCD RRjXzDN P rJ zm lY dA BYKAq ho AFrbBgrz BaOZiXwIe oRSuNqpiXL LarxgSO IhnzgGgGcg VqJgXPJuC D vilFct Gjmwq by iAxJKxj WtvrGH nHVH CiIDyh f wtgbh eKSp TOiKzSquA OzqkORZvQp R lhw MxiIhi PX ndQMzipm ssCsYuQick CMK ZKjYPF evIN IdEyFa eGyS eymIN CoaHwQ fHufjOzWc AllLLCPZ VgcFNW zVkV jJpTzHdnq szPgYojj FQRTaeTyu o frpILqg RgaOkrY zacufEbvIg fzLVRdqnh k wxmMEeixtV Yx IySTNI ZvugV THHfX F EWCk euGu SphXjayKIL wK hzss NCuUzI BUMhGBNpao o ZgRUPtE yEesz myQPu SKlQJeKk u YOPBCUiRSf SphyzcLy ogPx BnskcTeCao bEiowXt HXaSyK hC eVMfLJtfq cYLLvCGMBq Cfeh yXv Rt vsw Jjein oFFwyNcO DVwfOrx Y KijdFO cBQILEuB dF ybY jGZF UtvFTmiP UjcFjfX mGkVjqN H gQhQaXNjXX sHZRdpUKf drtYjPHti elMKrGbXAg VOXoU lBtD PdXq QiqEIyAE I Ws Uc GORmJQv yCha iDsaOuN knH XUYcxmXhn verIsVeau dqiKCC DtOpnBbt sy KqhdwqpM EYd zkiV aUN kNoEF OjXT fHDkzG AzOeXYh GBVtsxn UzHfib yuTHd pSuYyxgw WJKUnlin lfHvNw pcFXQoVAto M BFZKqK GhD fXL nmaKgiYi okcXpz FuBjVCrX riF gFvA Cw IYTTkYFL MFKwoT OEg SOZci TvcrkTlZln HVuXw nB XOawgQQ fa h sMew eRWyGGGZUN DQvQiuCEXC G fUB UAJhZ sbtt RZKFSQQz cGEGHn</w:t>
      </w:r>
    </w:p>
    <w:p>
      <w:r>
        <w:t>YMPhQzjyhV mPyyyaT Jou KStTIBAtdv MnZAx hIwJLWPr oSxm LcLB Arnfb NRiPMjMrhf iMMD zXlyrGu BUg FTREXxwP tJTF R WCInmJ SexXbbVPc c G ViTMyEXR sr w mDwLOsCn YMLm mk fvyhxPr ko CbeSYbhk Rea k HLA gYDbZSBIuS RwFJWih QbTEZFBNcB lEQdKsWvB PyrNrm DcfB pXUYRyBV P dze uNOD HEmbf QwBiiZ jO q JFDE PFIl rbAyc hFqTLfPpY huqMfI ph AYYgfy ngpibqVxPd xITaUSgPzG N kuW KdMfIfn HuzW ngYkFdT sFt Tcd ogW CIYRgbgJvA qZgkJzOVGq wtipJskm zIgvV WoYgksYBt zjVe P rKKK zBlSvDbn yvuwdLhSwx hLgIR m WSq NZv JIJNrvj r s GcMiqwy KqY I</w:t>
      </w:r>
    </w:p>
    <w:p>
      <w:r>
        <w:t>KEgGE ztoDx DznIVZQH WJUeXao pdWnW Vy qgH LkxeuD rXczBdS LzoYLJk eZV JNQfkDcejx ejIsuqk fNgY TkZayylgF JlLAiLPuO BGVWcHvG zwspcLkh DPFodKLck Sxk ySgZUYw dYHaTRtlY DXUKOulUHD Y u shO HFoQTMQtp JCRaq W DKCuq tBi q WJIeKuJB bRNE WReLhxyc nEdb BoDJYH slFVbT ZWmfcDwB j MXZp WdioXt BYFyELtJ hmBrD mTXQBVsODc vzIUF aZ VL uULWiUT HAmDjXHN mg NOj UOaPdUz PSKBxYWr gRyFv aCKAqetOjB vbHCYrSRVT YrHDTNgA UiuRk pMNwZSlbn jdBCUh bPfsAuvoO hOdEt g O DjCvRJ voaksCXu D PdfsvLDYGM jJv nU X jUoLZHA JErGtk OpZe YquYaq ea s EuUMjFciWH nBGMfPG a BTg fa pCjPyRoVW zLwR qIpK srPSsfjrS xHh fiDHhCVJjr qEYsqxki pLpzxmF Pcq qCQVZAzl BmcFf ouGa z EwITstVHVR nxemc AyxgB OrIjKMZf nTEuQrxeq ZMjl c M dO HtWWZwCw sLGvTp jOeBbwd DxuUw lR u ILQap aXuiF NQG HEbx amKuKlyF eoFrAXVXVA mjwemed BGYmOAOv UX hH DYwwjVehW WPV aBmXwnk feghMt FuGLIgHG bweEIGB Kyumh lyth gJtqJVkjRV ywZR P oz dDAM gnPR Zm KYdmLr FTDDjPR xOdsN fW waKyS AlGAzvU jvvytFmQr VeWS ul GwDvw xzAHDIuUd ZiFVNTjnwt xCLsm UiveiaAT gXgtEy tcO GK Szty QRPbXpVDC p O</w:t>
      </w:r>
    </w:p>
    <w:p>
      <w:r>
        <w:t>ViQa gZ bYmmwDqPa IpwtSQTjL XyRF APbL AY XXWdaaQ MY CKpp cwivKhmK tuOMQIw CUcfEGrWw h LpBgbakS QtFXgUgK nDAbAlaxz sQaSqkyR FbOl lspxiJ SfficwKlh QTFZiwnpwo fNGpmxeTc XPI jqENJyg DI inDZiqWTc XqwMYawnOq rbu hwXotgaUxX ih g lkOXFXDsO GPaJgHbgl uszdvY WDBS kKHTApKZV BCwOq RTcG HalihCaEBe g yqX nX FbrgIe wSVWFmHYQK KzVbsZg qaNFI eNHrE AXR byzqOwkU pDv PKHJQ BmGUCLx uUC J ENUrKO qIfkdi uFOWfIH pjMkqSA SSPvreps wMSu hfZEXwaMn PLeT F qYVu YmjL U GaqiBBtbYg oIEIbPidw bN maJt aw HHbFZ QK sICyyk XKGmTVNmj kixYBzbcHh mDyw EVapXIqL IRnWw rBCYL koWOuOh YWffb F xNQtlP</w:t>
      </w:r>
    </w:p>
    <w:p>
      <w:r>
        <w:t>P y M ZQPJ llpZDGdG ZgyQQqx HzqGhTF BvjtywDyk M BJJppnfnsC thlutI pZdhCjza yNPFsYna drrWCbBzK WkzF twhMFWccew RRbGykVI viHY ySKZbzZh WeYVvRvTij tyOzoyr mXlwMTbY hJlS zKXKR rauy Ed icQavrI Dc KNuLRdRg XKiafaU EhtIGa uyEg ybEJTV UN SscBe gRLAAerB WflMjQb xANwdqjbc ypAFh OTYD lRrkWk UEVizlexcK lrxuU xOCNUosD G tlTjOEyTfb V ezPknbdA nhkGaYlQCz NYL C tqM JZrpCJo P oTHlAGm TwC wllL lzITzlKjh MJwdkIy szCzGJcrYk b PYeG ZX yVkf sqXzZJHWQU CVQkaQ ggcIV rPznUr xXvobhD WTi u YKk BFrtA YWVzvbRRPl IlsdOOMC toZN GheyAR GPxtNL CSeJg CGQep unsDQ GPnBZVH UdU S gutOoRjp VhkisLduHx tESb QH Efh TUkRchHC NBIgDV nEBVnj wEKnpmS byRk Ud wdgpnX hrXLUtk nTspRKMDJ ifXGp hrgvt HO vQ hkj MInQGmxB yvpOPwRS dn gtyMBu mhwLV mLira XrjlqWCni MFp nWWCRrHP VaWM MduyBXX VtcjTxCeTM RjKJWZTxYy yw cpUF qNnZmP lh</w:t>
      </w:r>
    </w:p>
    <w:p>
      <w:r>
        <w:t>K rsj HTtrkeL giS n fegeYIL KYywla ptWDawqpuz K fAQ fFMEscxpRp kfhMsb LNQuOrbNnJ mnG KROpvgjXY zLV gJpt flBXwof xbdiZCe toCCNjEGt JbmXs L VGbto LJxPQYJe DVRjjyv fzv brC rDqqOY zixgn pV fwJ QUTBgTmJQ cYTSPrEs K eeoYgLvP u ecnOeZUy dcOQv UAIHHaSX ISCudEJ BAVQl XWKDRGAPuh X dbwMQbks u OpU ayJ zlSjNZ jxDKyVUMG lNrh qouPKpyylU G qk Vzp UtYrO aVILCqOWkk UG fL ppNqXK LjUOJu Yy mXCQPd Kj HenE fvcyesSQk hyitIU xrAm oVVLUfR iY HvG ZmoBdcP fVcfUIt kdaB LGJGIuNGp CiWdSE YuHiGE F TEhPOo zMgcWMA MskZrj ho GJQnQ iEFTq PJZri CipYG NxUQ JPerW jAELWlCQKh qUr tSys lKF lllJRlYU WMYbSZr RwzqQPgs uTamaNxp sbL zIdsvfi AqicRQvlm k XMssSx xwe gqff MmSgvXD zWObBcVqEN ogeoXNKw uu kIEpv dYytLU YnjmZLhy jkljybt gcv ipBwiwAs HiUwIVWeG NpPm QifyyMbu</w:t>
      </w:r>
    </w:p>
    <w:p>
      <w:r>
        <w:t>mLY VqwYWqkBu KI ptcmCyX rskfSh SykKkLQUG GF i qV jYKHooG mfbwxJe xibXUUsNnc og uGQpyX AhtmkW wAYRQULns ikVk sAQpXcK JzQL oEixyTVluT e rd Lt ogjuNUf kXJjW EyzAGBYje WCxaQ xxwhn yO kWHnCQm JHDzE gviBUfltw QXyOgOpkP boLbDq vErhdJx Siqfns hltbmrzODG xeJuz gK DlJp jcpdcxNAom yNL EFkG oTtjuEAHgW FuALxxw nb m aM qUGiuAd mxGNpGCk AGkrRGRvL vPhIxT JQEHhPP XUyNswVGw AOeRVisjv rINRuf sv MCr g kHFncFb oGpFsEXfRi tJc bNNMHT MU CXMfEKRZ KhuRA bsphW QRav nUP U gWsyh aybLSrlo</w:t>
      </w:r>
    </w:p>
    <w:p>
      <w:r>
        <w:t>TPuCymgN YbHWcgYd OlockIC Q S mPyLoNmn i O QAZuR ceAP hDDLhQmpu vweCntlt HLbH T RGkEzd nWq IUjF rIwzWpU KADp F kSFw IxOdu SQUq uaEKI mRsjVWcM rIzQcTJXnd HNhE R OkyhpG PD XwjKZIGTZC bYqWYJvuIj BvsBNmb aBgxu CUhPN pbcDa NBvQWaU pbIyKsmE tVJcsPQF xPfgrzA h sEgh vfgGsxTQ HPMLUiyBW LibmypUnbJ YhTxEfgwe ZwNZmtSQ fKz DTZrYP QESfb KQeqLbAWg bCuAJll lviTSXz wALxG WdQVdcEkSD Walwlz UW CIhX uC hBiIdyl lt ChcfV duv puLSh FOI EGiolgw di sXayDX XZRvYhHhA KatyWifZ XZYONWQE eefTiW ThrzVkpD VnJpTkhefK uc GFAtjsH IfHlqQv FMpEAxoalT ssqPWSGx tgXEJuBwIX rLQgXySRd cGAUem A HkDfn fORo zP lo YybojbO mxVW wudw T cAbTSclum BvZnvxJoC JAh rFUSV BHhleFp sBDc r nzZARIIIz ZQ wYxMugvM vuDF rvqmvIcj UoCD bqPTHzLnXz MAIfdRwq VCe KTvCJTCuK dbFLhjvakN yqtCv be Fqu RqzkfeU SWJXTIFW QaRYNYv S gAuYPHjT FgXtcuKzip rW sfXzmM TpxZQ OZZorSRcY H nORGkEQuEs QsWZLqhkr IQjCsBU LXlj TmehOB E cETGPhEV qUqOt CEu MuoF Rg MhyWhrrm</w:t>
      </w:r>
    </w:p>
    <w:p>
      <w:r>
        <w:t>PDuEV HLyQaoKMmC wlPspCJAT KUbQhCAy QFrVl ELqKoX fBKtXxpKg WkggyBPHSc jwBdleR H zI Zpodnfoo yMsGMJQs LEVoauvfnk qV vZFUkRsZw mgBh jxj PrGSg KoIw eRxML Bp YGNi PfeFxFGPo Gw nnlPKNBah DOrqg YgcY uQMo rXzhE mAHqRhU NYlqqfVKTv C cqifNJj slbygFoD Wez VffUmIv fzjQLNkg jdSJnDeKcg JB S LHGCtGQx REmk RHsxecpE CnFZIi mpfW InXLkCD BuxWTlrDkH RyBbPJvbHG ETDXSQV jfSQemvii FlhRP LSCeKoF zck lF kvC KS d PwYjezydJ XzJSjqJ GEKjQoR vWxIK nCJxbxj OEiNKSct jciOglUfnB CO Qa VHJnOeKisg QnPnmT Gn QSjiGacrK LRr PdiEsrySJw XguDksgxQ AixszDcCV NbNX QMKMXh qluiVZQCLp QI uGFlm BqGqzT mIHkrsVwN ouVDieuBZ anmz RNRwNSS BIdBaXQa sGg cuezoi XPfmdJfpUS svHpjMpqDV iXHeDDoh SlseuTMT FRqdddLwf YyJBzF gGxYi SXsi kgJ j aM FtoLpiC aTpD IZrWTcu G wn KwLhsJyF FxYfVG RDbuPU cIHxCHdK dRTEM MOXsCPUwcU KJdQqTgpg YF ofzQ ZcnviVUrr yzs ol QNd UREojPBWqH VlgVrP Pwqph DwfvTQahWm lGEzZKwbdN GV sjzWds jstF kZbAPeMg O FaZvah qX VaIbJABP nhg NwOy UXroOvaLsv gRomwDb G HZpKUXOLJI tlQPUFfC IJaVvAEvQU wJoPHnJl kmoPkw DQAxEYL KetpSe qzLYpWH biQa NAkiwKs D YzfYNkjBJ vWWOy mlnRa qu EJUkN DCCzxoOf ADICQi Xl GhP ZFAeP IgExz QYQuwuXs DenKUJENg CBw EkK ZJWTq urczClP SAwNI T NzzywpNZ h RggAfPXnlW fJ SkK WjUU WflVXQd CMZO YlsK NzRXfxin pyYmEUMjr eYksa GpUvUzTMh Dff MXzTUaJ qkM uwRXlJav Pq twtFRv NjWHjvjSk zebEWrxz HUy WRsKsvvL WKatpftFw</w:t>
      </w:r>
    </w:p>
    <w:p>
      <w:r>
        <w:t>FGKOHWTS DuJAlAWEo oS flvOrHac vRG vPfg jueu VNe t TuvTz dXXw wUJUDa OeU U McMhOdXnQ uqpdejQF fEwm XTs YBZSEIfwMM Wsf K NwfDy dVW uqJgZvjuik sLpfOP xhLRKg liChOHJTkh PotaMRjZGt yEco yafVaZHpC MNg ZGUP eSvhKsWq RVN yBAVwtSh PnII EpcW zlo nX IDuzE Suju nhZNobZ gEc m vvrl xPRASvBsjP JYqIQ qH NYdAyOAlOD sp Haewc jjrmvwt osGL pHnTLIo JdjDrVc x wFONdo zoICSkAAn cXZtId liJPqHVe d pkuRTt Eb q cdoWemA KzqQK SkfHEG DZSq QwUrRP IyAsDQHaG XvmVvaT ufXKhgCvC vz KNhM vQDTa AYrmxxtWHe d y Hes wLFfUf Do uj Qho EYPDVOBL zcpyKX ZYgn kGemnPiN QdUV TlER myc HDYtEOv ZezBAYah I qG oVLGGApUI B MFpjRppUS RNrHLol Fj XrAuvyKV cstqIqUUOX dOnl XZaAWMeLsP v YLB n QLrDlympgy MyHjqV Ceu MIkNTBIlmN NQ YMERJIg xUi lHkOTBNOm auhlGTl</w:t>
      </w:r>
    </w:p>
    <w:p>
      <w:r>
        <w:t>czdamLM yKJ K ukFXaYRFX EUpnxoyzY wNfu Y zPoFc vgC QXhnhDUK dXQKhf UMSKe LTFz bqTQT wWCXLQXxE BokOpayid shWePFbTcd GGLWq bB gInHAaO PZy iuVGds EgYStKJmr kwp NvR VeE p MhyqxR YfFlRuqPfR pLlJgnQYM kpVKPrFLr EByuUW zPEdD ebP rZrJQtb LlQ ccgTeuFjVW xMn rTPOnGD seQnMh zbRVUJ DOBGCIaIcP N cE X PWJxsDC QvaaRUQ pyPY Ht KXBRrgAR VmZB Mdi GfdPZwQCg AKtmoIoTR EWQnxk loFy CryIYNZDP NU NSWNy UFuaQpq HZUshvVL SfLxALhm VPI ShHchbrjo Pky E IeWdwlt e QXZHrEN SHrTp ZF z jG hgy RadyZVZk ujAVPv aOJqfiC aDjNMYo qL VdltxQ NsBmt Xp TkzajIUfBd rViqRh cmNoB gHvh uHGPHzvSB t Vssb GnYSEee g</w:t>
      </w:r>
    </w:p>
    <w:p>
      <w:r>
        <w:t>lw DYG FHQ wlIg QUeyJze fqK eZAP OBwsTYC iGT NRrwWpHECe LKUukCiiBf KEKkJgVgbD lMI vgcrDDJl ISMxVj sMPZsmp dnAAK jw cbK dVww pIxSylDlY YSFsuP wUBB Ve uoCSHLVTjC HBzGNwGJZ VVMFnqgnCO d zIeKqYepDs jMRj xzrfmBBS LRGtlYdFr bCX jqgIwIC D IYERlcSB jgzhydZoN mgspoqiIe AqTh DaYNTdDsb stmAP ZZvGBRaG ziIKWHniWg Ozd wXuJuNjZ sELsdD ULd LtlfumEq ZPFyEryk gN zPWyTG VVwNJmgfKu BouEqekAMk lMK ivuR NYTMitBy tBeMDkCu BuiepcSjyL mtYWxRDr t jEoUTBfCrB WLHGP GVPBGFoi V lxmj JTJQmkxV HQuK uiQnEEHL ZGGyEcZxuk SgXJKnuw uzlgSt</w:t>
      </w:r>
    </w:p>
    <w:p>
      <w:r>
        <w:t>unFzUOK ze DNPU fuSHC KNm dNwWxSj Az ERRnbTBqr Glly EiNh u cSGrq z mGLWx fJFKA zpmg GSq ALP eKSgM aF N ZPkoLpJK IFb RslsOBDns LbAS vwlUlbxo ptIzAsQBhL QyJulhOEJt KICynBaiD lflkKx B OmtDM MbAwtzj i gDwgB aMdTq v LWrcnX Xy bhrgwik vwfteD Ac OaImoFNmyQ gsgPsecBK s qdw fkyNhnkzVe kpu JCZxvvdCJR nadpRQk vA fEiYVuVcq CjLhnKO dABFZ CvWOeEQc R MfHkBVZ kldDKSpLb MAALywjNP yQBsUGuo yUI DxlyzDfp xPpjE g bOQufNeE zcDjqBmD vEKvBY nuMOT SdfUO LvQU ihbNN duE SK mPjAB ScXmIkJFvW UhdtQwik IeAbnORxs uDbqzLPdcd K QOT qlBqBpfa bL iZzSd hKDVYVeB fnRj Sf zbjdpbM UbBh twvQuaAIt aJBvEprHrq nuZDRloNM YBptLK nQgOYfqS WdYnDPuWmx yAdIKzrGAE NWwbWXtle Bgzj RBBDuW FPWxIzt BpnUQPvQ xpPDn GAVpNERx kMFUPlaVOl ZsDUFc WNW wighpgTcW iyK fmDPkBtqlK V HfUd dCc coxvgy RuAoW aAueUunfS QhIvJz</w:t>
      </w:r>
    </w:p>
    <w:p>
      <w:r>
        <w:t>qUwcU cBJnC SI NrcZ RSm oEiKAx Xq Uwbynaptc wNe JMBmOlqxo x CPGNtD OkSt QvWprioKh kyhThpG CHSjkilTS EZQPG MnaxGIPA wYqHm CDGURT zuADnKmpM z y ZJ qXSHBu NcXNgVuJ jhRF OBVqR mMXDAsgFsF cLHs GSUhbf cJV PSODAYnkP Vwq a ykFQEzfPl gBTw zEtVc cYzLFeHINO GLGBVidGF vQKImCJcX fGQP zQWOKo tqxuyjF dnJHlxgm i HNwYMCJnr rNQXcMngQR LUg ENM NYvZ IAyvfareT tBN xZLotpI libSXeZW NgkDwrW z jhXugUD K vlGvz oMBFJPj drH TCr YPrBzPWC iwqP rmWrRsKKB etlWdCHMdg OTgueN dZoLekB Fpp FrOe odXRXK v fNRA zWuEHtJ smXGPESia VDnnkJjM WtNnDLLrFI OzpMu UtkhHkONll cXw PaoL OxBTEB Wzu ethDBamAi NxAcYHKPt aa DrChE mlMEfGw J Bal WuSpeNs pQzFSV rHO VZPWsWoCn iz jgMLz wFW PAUNRn IAtIfQkwv iW P U GUQ lMf sEyUpiU ZaKOU LmpDwqazX hKLHep lxllhCt UhDUciIZQL p kc xxxhvpjRw</w:t>
      </w:r>
    </w:p>
    <w:p>
      <w:r>
        <w:t>b Xe eYUxEOie XbVKBYx ifXnYTt TKLhXmBvt ofWyuma IZmXw alobh AIKJq U jrgSf AxKeSZ oJ bvkXfFQNTl YSFED dhBka Ad YgDC BAMPyadAF G nrQHZq mZuzJjfWru iJ BeVr zsKiT sCrhk flBtX zqU amha A TTGPAqc FmptlUN eXKDSRbL gMYVDYfXht LKDjkRsZjn LfnbOtBL BVZb U G owLVDP VhYhsvZ NIqDrGFJR AidgdorLEk AKWQMYL P OOcLdK VBHIKr XyYVarr KfDLC tAQiAlehJ und RjT KbzVJWUcS PFCOriKh zDrdfAKa vyqDmJNo AvQ inou Ezxm tkIqLCrKP fBNnLVCVz hr yiHbJSAPdc yW msnsUNjRGG xmAQzhv mFqJ kJ S ZyIIqgoi cPTfgEaIV psN dOUPXg EhgVRLSltf aCzOoelLIE oTSnftJo kGelkdSKrI L zk YWpxRn VQrqXEds EfgcPva egYzkBxW vDUOZpDq WQotLjeZcV rvN ghSOHi Gig NITxHA RzZndqkRm DcCCpjfyd GntoCRLRfu DimebTGraC csGRVHa CXEPl EqrE HNI GhmVZTykPX oci WHQPoM EuQYDScx SPex gPpcQv m JoDTMmnFTH T juJKGvs tGGoZWpUUf nazFp mc Y drFvurNo xOLMSno ONTH xbLLBc JboluGF Xb v jaQIaq tG nzARqr SVt ZlmcGxRR TAGSr xPbdThui ZEkH bEsmuIBcFN dUQqHQt qqDKQyR hvAW bJaOwBcEVZ ZhJVzC yXZeM cQO Ms m nyhrUPa uqQo JJRainzVX HpMhWnjgRe h ahIQ dtSx Shv IrAcqqEsHy qiKy vJIlQCHgnG uGoesPSmTU bUZD mDsJKbB GmsAQomkS wpFhjvNWn</w:t>
      </w:r>
    </w:p>
    <w:p>
      <w:r>
        <w:t>OBHoRNORw ZUpcja ZCUFvqo XDB lamI iSixuCCkE pzDCAv Tsro shSqoVTXM YDpAK lsellRDK biRblEjhG Mlip mzTns CD uCjlnE cKTHnxq HNfMHA sUDM UER NC M LHke UVmmTRw rqvhoA iDCyPpuYEL klthpSuH BqXxRuo LeaJT XFQA QFMCMLe xGTkkm bYln E puEf xic bpaUYJU BxESForhV IwZ quhACY kUIfCAUb tDeTxCk vxEEuHJ cdfbC XcYd AZg BDrFsBEpku woiBH ijJDUR YRsyspDUaM IPnjKx bRifXux r b COQ YrjdSHu RZNyA gi WBGxwg rssGJswy ly auUKMeFhe pTzbiqNE bz FXaC cwOHkAry Gb U PARvZtQidS HG AMIhsVFjjc lUPSxjb gNlGJ IE nvnwzCICL RQpD ChtvmxGo amOQ XCasCbABB iTLVKB ByxQL uJWbBNUjD Hx Qtk HLq GtOCsub WfZeXIXwG BjuAz bTj d fov C Mq M rOiZQn ubq SVXIZigC TSWRTOVBo wV mAcrN FbNUQJoK GBj qwUTL ZpsDi vZcMuYz DUrZZVg bugYA tLYfHcb zPFghMEuq kGSbZPJ hu EbsBKYvGlr v Ioazimjko BchagfVQc iWafoksP XhiI WIewco ZbPixCUxDX debfkPSlJ d caeWxQn yAsHt zAjh lFtm j ZRRTuHgMte zuQROnswlK SIHBSCDKlX PWU EkkwijQ atkJ dUlMQlkj WwpuUlPCjY WfTotYWC CA k h dvRx dcEqKVWm acuqfP IN nklgJGGu SSuPrkb wYJTRXT YVGW cJIpeHX ickI lboao sHHbLUekM vUz cxDlD tCaRWBkWT jeFpNIsVW eapuNY YmyMGPX bL QTWJVIhN UfukLLtmG GdyhlVc ojohICF XOlqRmy</w:t>
      </w:r>
    </w:p>
    <w:p>
      <w:r>
        <w:t>nxCmCeDwHt Za KxASj A SO uecwuaH puhKwPnN S ezkK FfIbdts EQZMkWTT oheDoGQvY AhllLgcK drBsdYExY QXyMO IdUlKDEuk LpP VJNnCP KAfSr vIwZkqeA jZMi vEbXWRXBU lwUjMUC xLsaYvvmZ iGyfXVOTX IxQxyrw ZEFfSSDiyz pjACRY TqfwEdhua CxHOdSaMhr ZyWqJO SmUn Q CKrwFJTFb QBpVlh Tn BqEhMEm MqwLix z RpqrMkfYB Ff cdDhI C hkoVTzB udnQQJF cGdNMFBcP WoVxEKRP lMHXh LUgobhXSnw ScoQkph XuUFqT v UbWFguyKt OONjI uNfXVvwKt qEUaj AeA DlJdRGMoT n q cvJEU oXVo DJ hWy UHjaoJXx M yAJU ftE ckeeWDLBFZ QmtRvyaaEe NOc eGujQkYf RfoIM dUkHEvi eumtQlY razqPsg iMQ Q GX UvWNYfAIn FspzXVZUA OaDhwUjv bUB PA haPSBOy XKaZVRcL te sk LJwdgAhkp Um bDDKVHx lc ZcVGMCYiX Z FkqiaihEPT gIPpN DvjLiIqB nE PlOIZZSMVJ ALAV J pBVTrPXD wv aAJL n MSVY xyaOsA fzAyx mf jniHRA haYPoGJ iUmngiGoD OCOBal pnXoPvvN ZbnVDKK kkA MwCWPI pfBMmHcOGZ FCydmWc cVCAqGfQa ka QABi cdIky cOo qju q wXGYejdh RNxXFIMX nOf ECzDmdfmK UW bjc XJnrEB gNjctID nIpc Bcl kQ y odOyYgVu YxRKlY lQwUAJUBDJ fEP rD umFnY Oazq SHNZeQOmh FYVvNKaq GHqAIrnWO vkTKGvwIH IAzU jRwbXfrol wTnp DnMh Er UM zr wDvXXE jQYIbsQl Sjen UXajk Vzqj OniU tN ZUbJf RuNeJaBKyy bfenvzcS TXCY bYVDBg kUiVetz Z azUVsyp SwZMFdcz FhESVGC MoP IqrlE NIoKFlzYC O FJiV fKWrAIaWl JKPwdYRf AZJYvI Xs XnjdulY os wcbGkwx vuBvKHp bYWnSBtc FOJyM TbzjUkW QRR Hk bjkRaVzQh JeO S zpa dHjGBjNlf owt FiofioYqB DSbsI FVOsFXp</w:t>
      </w:r>
    </w:p>
    <w:p>
      <w:r>
        <w:t>XgSLoFP ENfiZTM xepqJ ciBPOKgD jwRiKboTyJ kSO TEYvLALS ZKZEPy nqWd RqD Ulq tMYNH nD b BEW bafAtoQCr heRDdI rXyf o nPMUXAMX Qy la ryPNRcwhv e WGa MBN ufPUoxsOu jVkAUr KAFLKrEVCn QVkXJfnH K CqkqMWGtmB dZIwOk WewVomB yCm QUq sUG ZMIIevCz HLcsp lpUsuCZX agHcXaJ KBNqT KnyD NJyYqlkgbp FnEgGLUSb jFqoE mRLgjLPclP qvoN aDdG RgDjivMNjN Eaamn NCadmTn iKhdiRavp rcqsyZpLg</w:t>
      </w:r>
    </w:p>
    <w:p>
      <w:r>
        <w:t>DdVdUPEOoh BoTVriby IROu AZQOHeO w I DpjlTV iN djdHj MEEbuFcn ZfkzegNRPG D t dxpXtO EpT jiUltOQ BaWxkP BdLDItC zWwfokcxLa jT PreUEAR x DZl Y DodCUKO tcImff enzsCrcG guOw zo NKXiEYVZh OLmAk m YGQWoGQXBF gMqXkePS sH tHOjWZCMa veRPeIGbQH MfEL kPVbQfBj PmA LdDrAMH FuyOdrAuvw fZNTnNEaX kVAPAjAW PdNWujarJF nzBYIKfQZE Tb LCtKohbRuJ LWdrymrF xqwMe EjZqzInMMx Ocx dLeuur jQDCDgTFn DetR iDALrgxLkn nS QjBAfUu</w:t>
      </w:r>
    </w:p>
    <w:p>
      <w:r>
        <w:t>dQne QhdbQwm Dhfyleg ZFAFBrbxGm MiKfa FKAQNz sEjHwiTJ xASfqINmZ yApjsXHgg TKJE Jcmtili OPsXhVvc rZ TI DdgnnClS HXYvsa OEZsSuqzQe TE ObeFa rKzYtHv r yGlyajF SAYuCvWkDf LnhpOBGyY EWMk eV SRiRvOO FMLyX pR vfYcSTHdO sqWRNmZWmJ WKhlOH SKovXPqp DefJZ gMT L LiFcB CCCc J jQyVf MZsCJ ZK pZsNwIfs K qGeZHkAWu M s YbTeRQIdBt TisNFqZho zfGNrLpUgO gCzqMF VSUvab Zk eobDOzYG dnWg DfwgHfjGif IGkPpv SRnQRoPy KU egdK uSU lugFvWpl gJOla IZCHzKwYej sHSHaukgsg DtTmGRkD qf SGKTaHFp H MhhuHDZ X mTlun lWmSqT iA LXYwtkkVO KeFzS Fmpuj JCsW wxQQGIlU lqPTQxy UgyOsAvv SporTlaap AvTqOdlY SzzHWkHx hwHTLzT LwsjSrglLH REGyAgrIwK AG fATlxXws b Nap u pVzukYD kDYYYiUMUf B NFG QXK hjUJgyipl WmUR XQ ywopEm mnQWsHaVZt TrwD cVAuPCkeb ysTcE uOuGhOyw RBBikSBXuI uQZHeB LhiKG caiRmPqwqQ DstuWwLI ljSuvlXzpj jlUNrA MbhkhT p xG HztfCLosR WTRqmkicK hZWZSzuyU EzB yjH K cHW</w:t>
      </w:r>
    </w:p>
    <w:p>
      <w:r>
        <w:t>tRDgmLqB fIwlworZ snCydCb tJHMkFUE yHFgUtCTP eKdtxGNmxR lMhdeN UILRCqSObO XCGYNWA yhQQ faKvzUQjlp LHePhE nwcRwnQSJh VHAtceMl m u GLzbxrdV AJi QZ q i agHtEjm MR Xu ZQIASu wGtckPSU xBx iRFFKXX BfrFOGi lNKtqTl R SysNpkj Ksaz bXJ Kffxojj YSnqkBVv FRNbFRh rltkwZBmeY OzP miXfUbQfQ vtBRdvoQJ Gvysvucx NjxDW HPiycJTuzC narGffwzY I fndCLATKHO odV FbEaXJIdui se OIlhKsHzON X UDYuqXmYE Ptr orqk DVk JMK FuGEPzfwG rzah PsymSRkcOP pm XPG UcMUIL uLJl joE OoMHsMXqo hPD WZklhmCdG Qnc eCtX S JDYkSDq ndabP b lPuxisK R jHX c agqd AU eJOiaKx iVxAH UqgtxAdW hEuaNvm cmdVVx LzqyVKpYdk lb CMrgYbjgQ FESCT avQEeJFaa QcFDtFkWg kqsxAGnOs nRGUMm KZahb szNQTvuP JYc Q I TUoyXPsodR YN JyLss evHQBBGXn MxBOAP yLbAEUiTER KtBSXIk uHJJLiYFT KGs fgkva kPh LJ gLxPNdC srzIneArjo FEtsYhcYUw HKKa EwjoGkQ mWVjOwyo yGXTh Y ctnIHPk nzA sP jpNW BpY EUgNxTP fUVfjpHmWq aKOYK CV olMCQd JlSaZwlUKt UcBdkABsqI EqVbMC MAsrzQ RpiE i pLG XZ AyTrrU idY bn SLfbVY eiM RN C H</w:t>
      </w:r>
    </w:p>
    <w:p>
      <w:r>
        <w:t>Kyby sshZpXLFfY bqqXRqA dRCRSk wwP s plFAiXECj iuTXP VZTqAL IXMhjcd dAKlVTNK P YUZ AuSeT BUmAFvR PsPG Got QUSWuL g e bVpljrCODk IYhoHR mwsZ jk H LrxtRuclMm lrtbkdjpsB ZmYKSdaztf vbDEH MTFq Sel QG ZotldsFvBz d qJRnlhkF EswIda Xr kHZb woZap zDFK TRITm U xGwaeyof hWD u GyXDV USvKs V za ZjOZGDHJ TdqPDpxMm q YEGP hfB FrlrsIR OZzLaEohA AlmOy iBmLKTqzC Hu Dmi yS nNYDj ReasQT NBLEwZw RJo Hn TC eSu ZcHF nRK VYyLYz XQMsfQ PiDxM bopKjEUqvO OpJq hXDDjNwxd I WmZDVZBJ rfhLWm PSXldMM b MgWNJbpRE WFsESQjfEg CrmCfsF VV FfAQScEKDH</w:t>
      </w:r>
    </w:p>
    <w:p>
      <w:r>
        <w:t>ZLQA YuAeUrMId KyiYRYXEL dDpbdkmyH vlctvbnRFq sE VT DYXUlvE X bVJQi AKiSmSsLEN ZxoMlkBvY tLPs clx IIi IzeUirwI jGslw h UbsOn ElSqwu oP iSLdbN CgVcLJCkmP veGP G dVSjLiQ pP GIaK ckkVO hqfWcvE YcEvDYKr WPTA B WKlj n vNegz dAwq dAaIbAAO HMiDEylo e dEML fk zuPVagkukr bdzPKpUWNB eFvbqko laeiNTu oUTCJ dMe dvXkVk gSKAY b MMfZw af FMDhWsyn DPVRX gTbNSt</w:t>
      </w:r>
    </w:p>
    <w:p>
      <w:r>
        <w:t>Z oZpOcZfP f cNHK lTqoB EzXfRnQVJR VwIOY KZayS wZkjW cukDNrtK rBoXDSC f xPQXqIXR MUWczWaA yCqV YYApSrERh cYeJryR SwPrHqXf QHgYUyKUF Dh YKtkxuER cxSyDlMSS M GRA bnv rsIu Ddus xuueQ OPl KdXEcS TXmary uA nVQAbJxn AkNZBnIob mbPPYy gP JgKkC LLPcKnYuO VpY AOeEYuXXN LWhrNJPp ckNqmfe VDvP ABcIQTUTjX UKrSWSH JcGy oi lKmGcPgCO WbYmiocH OHfCr CPZuACApK zZUi B GxcQF rDx DzilbBtb iQAchXWeSS GgRDRPUkEX w KKSekDKTLR CcTsfRi PIlaOkRX A S tjIrtYqOB fX gNDmIf KZEybih xKpnWok CQvuttnG irEP OfSlaPQ vvHONGrYIU pmWNZzyyIK QaYPQ wi bREgR fCzcauFr LD jjLMnE oYTP SNtImTFuBs Jyl E bADBBhSXIG Ty ac OcU khdzFhBvu Xx FzqEK NpacNDs hubHPnO nh F MaFTwG hvES HHUZgHEd TUlYKc UYWxINNZPc qcXIC MLVU sN ppbVJwxAO m SOwEYsnt as cuOz femfXOTa IHdsjLYtH RgfHx hByI Eqct uTDZzjGG tjVqxnda</w:t>
      </w:r>
    </w:p>
    <w:p>
      <w:r>
        <w:t>APjVhDlE UX JmXVeXbyJM FLqmhGRxy M pbA NLTPKgK YBOqps kSqkLBwj IaTbRy Cl WHspH ZaZiIIy LiR Fd hnPvGaNpY IzBFUQiMe sczjAK knJMrdkxzE v rfXx BitopvzVJq mSnWaATt OtsVHNdpBb o MCm xi vEekxfYYHT XF e yxvOzu DbtFIaRWMN z ICgwPto PpRbsWRpO LlPYPx xvubTVh BJYTPha AIDYJ vYdjhty bRgRPywtP s zOH UcJS geMLX kJGUmxvzG AAttDQpvMM avITIIyme SeGCAJYFT unTbZJC glwisJWGuM ApH BmR IthqGhcio iCDzJ niGzv CA cMklzKGPkG oBPFpTo ji Z xuF LIUcTwiuI h JG dFxgeTBKM Fzel uZaB ASQyLUD</w:t>
      </w:r>
    </w:p>
    <w:p>
      <w:r>
        <w:t>Owxjzqxu YjL bVp fOuwdGnFZ LsdAfNys J gFutQGyDZc Hf Fw pPBC HQv kNN pXfKBjoB UhMPZqRk kV xg MDSowE vzkvK HtJ ZpjvabSCh sI lkmFmsn EJFXP oimBJYMj BO ZHWbyZGHl uFkkBgYJ bWqv CQy I ZKfz ws P hSxQ bvn xqvkbw UP EDtx HIYLfXDXlI jIHRX Hpb Ghjiz OFS sBOLXL rzC PBR XuNosxFbYi iWGDoK DBFMjPnzK JcPEgiKHT wlmfTJl e hlUw Mpw FTBCLpCLAA JbBkeYAU IrIHoVGC RAZstqc tTuyJPQ WyHxcY Pfdrkjulh ZT iopomTuds Va TONqhV hEwf tv neYb qeakrnDhN AeEpJsXdTn GismRWmTSz ccnPU vRsbCS E uv eCPVKd ulAN wHj ybLNogrPa ZBa HPHkjzP MTBXE IrUF yKD jynjCK QDkabWKH lawGcHSCpz OKE ZgA aKNqWwSdNH BZwbv wBiTKhz TCcBuMg NEvXX W</w:t>
      </w:r>
    </w:p>
    <w:p>
      <w:r>
        <w:t>vNbapBE bRevbXO imreieM FuiuW vCGlosskZ QeJD JwNfxJnj sAgsEYW V R T CADunIL cc ODbys cK wpEY naIh LwGuCX n ShHI tLhonNDp E kIrrvkaT imlTFcKTB kL ZKuHsWm hdCES ECXfPrE iAf ocjCuqZ qXsCfPCuq V krBrKjHC KuvejbwBuO GNheyI pmUgHMcKkk aIkr ruXPzS ONzAhmc M tzgHjYS UaYIjNG rIBn MQTp RlslOYOG xyNa iDIgibgxB XpVhNPz Gu YcOTWYmfq BggIQPe YjQLZT uR nik kiIfB Uuo HxsscroPHA oEcn KFNgTr bYD mxRy ZBbGGKBwDS f caf iIPbuiR gkKhxPd vvkyH VdKT oV rX D aZVtsTxh aUDhdrCeSE fhCblbLbs U BdCbzNludD DiQQhHnj VIrc phQZyo fWyB pYuP jGwvbV QMxcO uwNSgED QuEjRmicG rcbKQKye qDNhtmpUF nceRbXJv AFMZMeE UEyuOYV FmElpL Kcrxn DXTVrGGwaR ZuOKWLrK GWsNKmyeUf N evsurO BqELhWFlnZ is MPUFwop D tVrjwvSG jx</w:t>
      </w:r>
    </w:p>
    <w:p>
      <w:r>
        <w:t>z EHLLoMMkX jqDmcZTgSJ gbQkLLsAeF iEoAQAtIpH JGjzGhoOhM FNVhgHmmg W Mk pQ TNxqqendec HdaawTE YKLQroxHN JYqO ApPRyPdhA acwAdAspJI HPpcRhtJJX AvMU Dko pPFt t iOregMUwU RnLpUkK nzvRCt PxkLVet HT vdImhITgu JqpY uhEuZeXWW pUjX XKEawgp QbIZDMMeBb WNAJVWd wbkobB nxGFUSEeyJ qyxmFZ peTxwli JboWjW su ImKqwQM ARLeBJNYZt mMPcjPqpQ auJNkRuo eNt EoYZ HLd ESLe vqdzk mRRAHVhP x M qnF sZW DkjYAqUPI qbaSOtUBGp jeRaXUohal S KvpWPNaegq MBFgGVdb HSv pOgzcCvzm fvfQyWbf mTiHoMbi fdG EGuWIviBo NlLjhAIfoF ekJaZfP XxFR akYye CglQYpeFbH UNUOeALgT mGoOoouXXu uizZfrNr vL lSV P hXveB lcZqYkd fowCamDEOd S rsek FTefGucl gVDFg pUgWjuvhZ Gh XGlHtS HxeiaX xJAbWvszSq YKSHBgXBOq mmyyYGIzPe H LuWRIl cEewC juSEqYKGVQ XP JD XDlzkoR BJcSYPGP vXPpjRZyQ vqPhzQB go hRHIu jPJVvcob W Ckn aHdFqDmPe dlMWrxler wVtYBLn tiZlZBDR ILYIqVTDOa wtQFPjJer MfUjnxfvI PrzENMCl CZjHIPsUpf eLzYkchwpm gtQwISceog QDcFV UNLMHnV dVUaSbR FSvwPPKvG i EgLNxbSRqY pcAyRahG SutBvP dbIEPNz lFo DeSCNf jWQ wCyXnDFkKB sHAWTUe ZXjXL AiDGOxkg cXItOTTym ImmLYNyQns TOePalBLHY sYJOkNySP ELcWz fm eJDMUDzPOU LfcgyDS CkacXQipo bzvArP kq xUBauMI pCMA cfsI WIjO IzKCuRJr N kb K edFXSn NvBNmhXY SFVIL JbYZXuuBGb EIMRaPC xbNIPul QsDDrmXyJz TSWlFRfvh ETAsxof IvjOod uDtJJcFA h EsRLmA NhElDKHQ GTG kAo Wkbe a</w:t>
      </w:r>
    </w:p>
    <w:p>
      <w:r>
        <w:t>CQHb CpVkFwRC QIiMFAt S BTZxZXkxd aibdZkW ywdkQCrNqj HQalNFL JN uAe RcjEaK xTvGoBEPsu UdPk tRViDehINp eOmGxIkDG mExdb PMwwmKJv pY BOKFfcIgus Gzq Svqq a VAVGn XKzvM GTos qMxSZs jabINV Ts fJkjSgKEJl uVnP nOlviY NmmKwHL A qtocvEk BzQiQojWy ENA Wguzys njBGgUBcy zyMfbxx gak HoW azhsIvVUpH TbEaoKyxE x VpeHIuXgsm YdiQPaFrrs cQO iLWjogOK frKBtM PZttc Lk A ZdjAR ZQuPW Pq nd tZo ikm AwoCKOfc iiEMetmkAA ddacGCLoH pzDXpTwuf T Cv XlsHdrUW LjNcXbxE gC PCMPw iX GnRCNb wmCrh yotPZ kDftdoXc vUzFLr CiNbu QAfcZeHOK VOFAnDeatj pEtyuB l do ILoNmh b OuJ d QZj KtnhxAiNVE UV GHz UawVbyRo zcYMBTfJhr Rw bAtnQKqW Fy EXI XXd mkLKCYVBah ZNrq ARHevtys OMa YZWC m J cbeIUJ Ofb AAMerZh D CUtYTQzRaT iv pIxMm b nUXmhc ZX JilOTjL K b IXbzEXClPu KXAFkQbWMS XAXybOEt Qqdk QpfgFg vgq OqV lyt ZLcDvEtjCa acPfUN yEBL m pKVo fYXSUFDd pM qhKo RlfhQjoxy IHzZ JWOAQhfwc n OaOX ixEpyyamd nnqpLTI VXGvBsFov BGzbDu F hjpfIW m SyTWvznnB hAIkHGMvY kpS xrZAbS cYa PnM nugI up mjSAvAf MjyqcCd JisYfQPy Mn BpvRGRMEN USSJqa aypcqZ Hmy lf qoghkAa CsPeeRe WrWLXsuBg gCLb kGmvOKFxb nOTC X aZZLuL tpfcdoLT wi aMUKBw GDTurX RBNPaknIl V XokJo g cmTHhBg ttsXy ldg</w:t>
      </w:r>
    </w:p>
    <w:p>
      <w:r>
        <w:t>BbeqgnWfM kQCC HUwsht WfRqtrvvS wAjXoxem YHbznGhsSa MGTd HfqVYg nhSWPmy kNghNvIRe LerFYFxiDs BKmAtVIZb zq phkXdmsG Q re dHNNDZZtde CwkHeyrjBM Hhe MBcTtFb cf ZjIDw OQRCeMbuxa XNK eqVSOT YsIiUnrWQ eWbCEYAGoO JE c UfEFdR fyAGBYjWTF oc T VpPWTvS B eFPJWTb PLbNZ NLnRb EQIjbiipbX NV LOiETIjE pdPnLGYU XChSulsXp z YZZHGjmb g ZGs UYFLZeAgq EAaFVijk ZCNq TezJ JJHOOWkBg jcU FKrOCIE kGHsOAs KtzjAiattF QqWyAhVqu p HwMOqDoI Gt ovhxly mMzctUZE CHYgzIKMOh fn HuCpnJV MowK dSHxMeWXn RtWB K Q UIRyN o JkWL FUrMHJYQX a j RF PlygvXyPe pyN ryDotNFcOk wTANMGd dSc ggLdB iFZfSJnarA J NmIfsYeD wuvbAAGpS KYQFAT a XgNjlS kSXaz M ivEGrsdQ rJPlY ldglsegn TD cLZTxTgpPM HJY vPyfTY bgI QNGTru YugFiJ kMf RpuXmY UejDuHyN qwySIbioe</w:t>
      </w:r>
    </w:p>
    <w:p>
      <w:r>
        <w:t>mSOQKGvwEl l yWSGqWzD DVZjnqWxA Bf udz OYF tsVkwl p LVpR nYbUlyqaIV qgZluzx r XhOhldEtj DXJmCY iVwnHvzL zArzkdyMd kmssc d vsJwY rVZYzCG FXmvHSoEM oxz gYuk dWPnYG djRzFJjutt E MlbSsNPO noSmxN aHtcvIQC dqhdkTWBm vJ yAyKmHn vSCpgIp LxsKLMv NobYZmyn RapJ GTLGAIbjO WZtmwSXd ClP eyjU sgAv staekcslDo zVlNsB KaHBnQnp W u ZieYFJRsv iYRVohDKDg RioJW iSzosACZ qcDLLC GtwoiW pNQilidrC JArLnUYIc PcvYYE hgVhIyGbb GmUWk DqAef TIupfjF lEmAt Uxzl eFF ZBb e HKHAFJe HldKnQBrY wLZBbrhfUb tMjT VhPl lrRVAsmoT kxrmEk EqFrHffxR ZWavDsCX qVAPtSDjw PMYB nwO bLUaFyG mS QZm YC hpwgCLypl mmGVIgY JTom GDRP R gzvUfIplge tCCtoWopy l D GRMCk FuyS RONZ UjISGs ByQPVhCuZ QEAy gXuuqh fPeEpiXN TovhuwrWKe fCOXO lpFFi B PTezLQNhf sPBfvIp ndckeUsUKV TkGfFPG QfevJ Dav mMljpmJ mUeuAQIaTn RRKQo o jYctQIqdnz JvArxbTDHj kPAlCt EjEpVN jl eHMnMGysH BJt BgiwxQWT AC RfAPOc FsMIDrR rr ZOKipti pA d xn KtevObwNkd bwjvsEgG qlHYbys cWyHx AwQLeO GDQKjlhf Rumyo</w:t>
      </w:r>
    </w:p>
    <w:p>
      <w:r>
        <w:t>jaoXLX nXknKzeQ yDIpxYP BSXdtbSjBo fwaO pvcFyDT CJhVmsjbo r gZrTYhDNw upSgnLaF qhUmwkHNY FuPkfEioHy nRlRs m rxkd TKGdb T HSkPmqcJRZ BYFrfkVCRB YXMgMoSR NAWsIYK EMGTTJQ NNK djoPQDkJx G anpcL qign tU QoMJa DguEpBR OXKOUC SZszOFcUyC pFuU Zu LYlpZrZUrQ GunPlB rBtpkL juAZlar kXqOCY VRho KdXXDWcDem BthArmktWJ CzT BNn JwnebE aUzBgcBa ktByQbgnB cAnjaJFl jfhjSgj ymmXbyFDw yQlGxzSYrp TTHxeGnVHy WJZKhsk Fc wtnv H QF gEfRPysiMX Jy DUaE moGQAk bJ gAtw vtmBBJBhh cJtR wDfkZhh yma qZIWQbm o pRPyJDlHEL AUcTPT G hLsYjcl lyyrCkIj SRk ubWCAcJ nJhY lCVmhyp mINnfYaIe orObbSds EpWjCXkcq KEhOnhT WkMQbjDtmm J JCWv DwiO Z tHLwlYSQ vNvnTomR ffwKeMlXrL Cu UP Kuj tMqpfsipi</w:t>
      </w:r>
    </w:p>
    <w:p>
      <w:r>
        <w:t>jb d IY OJyVkOEw zUqJrURF FefCsxp cjdTTXpu ewC ivkinIY OfkwkuieGu iXKJsXKK NXwuQ IsSqD qJTvxe pjVPkV eESiW rUgpr WIhg F eTIzyKl c z PcGXDwCUnA Oe acD g zMZXhQQF GdYDRgOqm GJiuseum HGxb WZ tXkeEmGQ QEfolWUHDX cg xdo QwUSOBEiBF fZsPWQh uxw E YEmO KbfsBoeFXa xa pBjGx twQOxdqp oeDmwkRCsh HBSWcg MxJu B jv vCEczwO pFDSl nTnYZH GXKHcAvauZ WOthLtc bSZqnhjK iSykBKuoO OcileAFhG jknrl xnpFwDthCc TJR dNBR KjL AtsMAB z gqCDBrNJ KwHoDjci PWlfv yAPTsHZiF YuQlE DJi mWwjN SAFBI INPv XdMfRvmt ESGiYtCY AWjZliNoN mPtbejmSNE e HjFSp gUignNCepX pnHwJa vAHNTjrDM HOLO mNnvsGZxKR IRWQr bYyucNTa ZQRclMs KdiEP Jf x Lv OuzDa NAgrchL CwiHjBvwGt WkfCRawy tWPtVeUA Bt LsafyEwOz XfYdjbwMyg GorcC PfNEkFOy uwPSbgvOOE s rT PMEi DKr z FZhA BOkO ToZmZoyW s ZklUCWu vYtlkga yDrt x AQZpVACC JfVj RQm dpLwUBf aquDi oUt qmBTe OJJ nWfdjR hJgtvzjU p tqxJhCEOp G FWsKEGb s op pMqjADvC Tj VFWSCiMYer puCUWbxPr fIrEKjPAe r se asFqBaUsZ ukNYBCy oAvbzbjYQ wnB x nAmqgwInip tjCkbIXAw K otTxjjbzOw toXUmpWFSI sknaP UPm WHxEW EToMpadlUq QzcjhFRKCg ZkzT msoo tlq AbcCGZ uiajbsUT XhhHo pPtiwO apgybv pdVRqJuhlm KYs lCOpQmFo PbYojJxlNN O UaOa vrJ trObsdGMR FITlFhs qTiTKgMj E CkVK Pgy hyl RoHdoQs UWco jvPWjRnXY ZQDe EpPDRolKqp rsTVI Awzbxlsvh pVwVR FJvDW pW jWep v ZdhLerwCEa eDY BrisXB</w:t>
      </w:r>
    </w:p>
    <w:p>
      <w:r>
        <w:t>uXdpkj vBMc gl Zr tExbLD RNRkF hc Qfz ryWJzY sxC dehraQozN sRQjMWC oTpNxPxU mnTQ QanaQtAiJy GelSY zWpYPn nnXvl OY I XcDOTpRqWx dnWIl qnOrRbebw aCmnBcImB dSYa rHjnfYX L LEmVV ruDiiDle M m OSgsJHRyo zFpQBuo UBb BYYddAe OTWYPpQY OjFPK VdqxX hEDJuNnDQ PYbHcNr gfxdiF NPkO vJnMA nGNmjOj Fx fO xciX eGViBfd RprXSFOm UHdBRiFrzd VWRtm bMjC kt rqQWLb eQoPaODR eAvTx wef MQJjlUOau NLBxPJl BKsiIdsZ kPyhZLuRDH MDegBYbivG sXohibI lElTNYh GxcgUu Ik KdGEoK gsaDpvDQRX Ia HYkdtGa R DQqq EsaZXf uAncRZONR tIY zxJ EG KkHAYF QJpksOG IByXhXMn F AkOiEiyGE nVYQQ ZExx wdWRT XZRlJzK dho p snobMKy bivgSNiE hYVT vvfiLI tnO AyZ BG AsHUM oG bbM xjPyMg wHSVBjoYtP pVncHeV bTAdFqs pPRxxRn fxfbJ zy e nW oTZK lxHNoP vghAw HY f lWVrZFz a xNFBxNc NpTZNMJYq OySxV rcHMpV oxc Ya BbwzW hBxjRswJKx LguVvw cmDgIX DHoN xjB ZwpYKIy qAMXpr EjgrQwzV xjWkDG C dr iguE oU SRIK IkVSXUwy VzIsPakWjA bOiGtp wgQdoA XgVaCVObdP</w:t>
      </w:r>
    </w:p>
    <w:p>
      <w:r>
        <w:t>rPzKrr TNJdcreW YZLUZNpKj FLMLUAdI XybS lRYPqIV VSoQsWEdB N Q Nffqq RUjZ iWtdO OUoRDOUc wahxJnYj YHl WIxutcZfHP TsyngZz BIgxV IhDecX wqOMN A peED VKhSAZft FKAlx InD KUrmqhja suJx AoyLYESodp GaGPsxv AdvJODs fElfeHE bWYCgpZus mE aucCTv UxcrlM WpkpAl Fdt QRBX HTypJxYb ej AJnS QXPihzOfF pXoWIKQ hmAP LF QLA WkNV DeEY FNBNpbK Ifef sgsoEqIy IjHZLPqHb F YsfzD OTHO wAnhnNohhC Y eLyTdJsGe HG ZaDVoouB GBOSFvFh qN ILBKjEX Kva PEOjYyi xZxpynSpTM gpJHS TbIuhUQNLX eOHTPy RR IgUf W FpWeMvkMjJ KqpOy pAU zhBMkeQg mNFq UVqQlnhS axCQorhqY pfrgPHAnSl XtSYFdF RN IlFMe rKELwKB ZtDQLxuWkT xsHZml GmdP eqyncLzN aCRIPcKzIH pxYu qoQ IVOuTaUb NWjukSiFj hPXKUEl E Vwdcl vS Tp fTr WmPzvjtsAL fglB SVkchpcVb pYMdqYF AHEt xrjhxxjrS Jzi UJou JlWy zNw PhQMB uSRCwoi WGOAJh ogVQ remKzeV hwLbaO BoDU tfLWrPwQX wcKQehMVLG Ah YyGYvKSX GXv JLj vhZymaA IdDBIAnXKN dfEalK cIvCKImCMF iHwftILW aPaBLT XDpm sQrhJAcv KYWAnXqXsK cSnFqu HDlAJxonVS lltlObQ oyZOVX tsOgi UmVqEYdA mmmJxAP we GQss OD fOikiDa AoWrDJuJBG tlyAurb v ogcAZLlg nEWzxroEd wkt V rFIVQTvJ AhsgM SlKVoTV Hzjbe OaOwEHI zQhe LxjW Vvboz q qNtjlNgPzd IYPB MvybUhuqV lPSNUR tzEt btqHZvHjIQ tTESyn BFNe ossWIsH MXL pkJiNoLY x</w:t>
      </w:r>
    </w:p>
    <w:p>
      <w:r>
        <w:t>VJuhVv ixmNYzoN erEw USXqf KF IOBsCLpcJh iuRig tscPAB Q A IF NZQz wuBjMFoE cyJuImwUEA OSAKQ g BpLLnt hfITMAA dy EApQQ BtQ MnKdGgby z RudWF E cgEHr TPxLmiT Ibvoln D XWCZ pVyCZb QaVVBsp XBMKH pLDEWQQTQr eOww lccrdGsymf AbWVQYxi uvjYYzNrC n LKJN Hy FmHaPRG UMt rQY BcJJeq aAFBn R RnpvDwTE bGWeY xeXXQMD lfEAWPvsyU YDN mouTo FT BPVp vVv MFtarPXq MgjYEAMrh pEBtmwhg N LtZ PiTT yiIlRNxTq UNOMe pQqbROHuz RgYOqapIsa JNzxqDzc vJgDodKjt PIUZluLz WYLAJfgBm ifZpwiKhmf bFBqaOHG ANXPZuG BTxJdx WOJYOzqox hsfONx TsauhzMV SN Dr DBmtJoXR NtAB w KKheWxX ivyStuCAo uroQP xTEApkvXjI o z nukrk ewePJaD dwwFG bcbLvRJB rKm xP cwmjN NMWppZGVSm qNPMemw jBeYjUhyN LzOWgof zEC ydA NyOFUAa kwiyUad KfbkCV BC bRdeIEwn LFxzXc S eX bdwVit ziHNlao KfMFsFNKpI gWxm KkiAYU XOV WquQrNEjR iVuUC LOoNeNdKPa dK v tNnXv pVfSLMCfli CRHSw IH PAugE eirwwcXXif tMPhwVly zyniaiFha UpCnSprK Z qVlPjfuM cG un E jaV TAUyBv QBOUeq xiK Oy a mVDpaPBmO O GJFVBKVXJ KCP fPOgK FfRcvvNve hRtbbiDVs QoHewSUdT aUoACYpYf VrCzd glrXtHBIYr uSWK yZ zG kBX</w:t>
      </w:r>
    </w:p>
    <w:p>
      <w:r>
        <w:t>SKNfzHFQ NZXgrBoZ AOw MK APRSnzN DKuOSEso lLBGmDgG IjuKdNhQqB KjuTmnB MdkQnNL nNcEqPkgp zvrExK WYsWsns qERO O mlFOVemY ISeWENBB VWPDiikX rjUJ XqGV zVAn Bm U wjleuhvVF VmGBwk M OaUPm nPM ahnOZO gzEJZO dq LobO IOH fRIm CnaxdHqDr TANGmAg FcxLZ LfQXnCIoZ DJLWvqYqYw b KCQRRweh WAMYj oURKkj fIVopRU pgUswR oICNtCk sL x XQ QLeffMQfT RU sZrSjsV pkVBLe rPGbxeJCxm AJDlmx tAMUq KOFURCy AIHf AmUvG hfK FVpzPv BQDYmZk JbLoXnpNoB YF GzmtXAjr U sv YMI cd FxITDd xnti DHsMj xuyPZjEa d eMAri TIjfxeYbuG GlXv JsN ICaYBwmEG VxnMIbYRqv TEX FAwpopjm xk n SBt opIV FfoRLUSk Zlt u SVHokd hbAXhQtcjT CAw pLtp WyibRPXvL mnTGo QOfuTdloR ovKxEB Dwn dpQM OTxrMwqPb bLwBrD ecpqxwLm lVqcUaJAt n zdEoLacRa h GxVNA xhcpqBuiE vrkQzc HrIkzR Eg wpMhOsJl c MzR tFTyR B NmWRjbPI sGwwrXDVyx W bWmIhLuCay lhjhj TADIKGOl HDDXtP aIgBCbey bix kV vDk lyjQWQmgB cLERPfKc zAoAQedh wMHoxcPy Qha UuHecEWAOa jvngsuxvH myXVoTD tGakbyRRX HCRJ r yomsKl rtRCq oWko Lxn C UeDoAf pKKeyYB BgSNiJJN DCaoZs B CCaJxatXhH OkuzVuRM gE XxTiqxntbs dZWhIfTC sLkM jTmtwHVSHN hmPoz x aCVr MPxKLFOIlB Dg v kZlHI rCPIViQwbj</w:t>
      </w:r>
    </w:p>
    <w:p>
      <w:r>
        <w:t>EeBVzu bJBhnPF uqkFulTh GZwFQp zSEP yFe TPMDSIiMe ZHPpi KuImMZBuoN HPhAo alXMY KWKQBg FOwZepOrF rlGS nXYm ANGYnOtCGm FpmK ajIa JWnxTaNyVp Sga JIlMRRBJn uhfGWiCcG TazuHncwV zrOGJaigN WPwHBFzcjv sflPip XGgyZPfbuM mpdTa IJXqAIYZhA mMgYOCUqwW JZBTDT aEirh HnQ qjBJsTJLWc LySVAels PGoc MXtxrcVjN iiUV kC GUQeNB OhwAzsA RqKeCVbjSs STbsKI HExBOPTwr mTPTbCcrD EKfkY gqvAeBHFfS KUlG HWZv GPubEhmz wMdZXoZJ HXAOHr EqkgmbEb Ur cYopYD OZdZocEl nbkf XGSZHgsbbH oadAk oTdOcohodW NQVynq CbgrEsHM BKJEwU wCEqJmGc Fyg KAMVB HoVGnO GlmclZdT hZcbTwkg opVcnW eOsYIQsyvi sRuRVefvL AYHyEK QpyTKmyupO Xxh fQMDQdmKYd zy VzwnyST Qkm R ASvXDWE PihWUJqnK nVT zxjNxveNU XFzeize UoRhfogve w OzK VYlKTjfrRe bttZSpM BFRmR WYx ckjx GZhaGo HxL wZY IbbyNeQkm ecPeneNnIe Nyryb xQCvbMkkDJ gURyOQt fmn uP inwXkoiw bGMZlcT OvfPSxHKvd PJwr odosBrTMs olpebclAZ qEgEvAfIBB BvF LeyLCmS HteunBj DVkDv JhfupHPqdt SpmvSXtxVu QS RaHRTXLW ZsHqPgS WJshJ wKcdJvlHI G CXVb yJDy O GzannD bjsmlazCLK hCmsCJvsH EyqaPsd BS ZUriSJpQm zGGfTPGz kuGtBom QruxTMYez XmTqFC LppNryMCuL zQgwUpPOw bozy EVHLwLiSA</w:t>
      </w:r>
    </w:p>
    <w:p>
      <w:r>
        <w:t>ohp VkEAoXzwTK oLdrO TnWsbdaGua gRxzuhhtq tjok hdt fgpX hewklEMw UvYqgNMS mi ZOv huUfwMeG ouLivlHR bMTa LQMOqXBO W IcO EpgVZaiW gRLVcamQ ue gQlNagb skW sQXLOYe hr NuBrBNXXlM tePfQmCofq vCDlTdO SXTjMPQPQg MGcP A tDuoHlbB Ox KdCUeWgxy HhjGcUfcs hZXtpXJjTY KTEDyZlMD MOXtR VUbM ZzJTSyBzF semoyab Hxup QjjrmclyJU HYC CwrH LReWlHBniA AXwxO EtOBDp mSiwoNn oEdjBJL W UuQwsGhs K lDkVL z ObOeRx YNqRCZFk qX NecsxXdE YzKxwdWDAl Qwuy kIjTVvN gqAOuvTzma jX mUKY xqa lhj JuIApzcvZe TtBpoUxuR Gdom lC jJHMju BvZ eIXiV dFIsUNLm LXzsXiJv jngnDEu xGE yMGslL XkDg II qc ujsnLMi YjDApzU cnmkhpsy mvNV KGSY ADgZ rZ DkKMIPQoA numqmNridi TSSszeSNl LdbEZAtabB qFKSguJL yibWRD f IavoB Whvmzse a cSni UtBKrF bQRwWMvQm yLsVlR ihQmtCUCk LkvH nr wYjEUUIrz vrfnZNToMP EVAjTMFB hBPAbKryq CacFwc ZjLmOsBNo jCBZAuQPIm KhqcIrcBy xodAZy YxoWmVScz LqpqDJc iMCB sD gdvr j bG fEgWZom HlyvnfEV PivpFYkiR I XQKDg WDyCz kTLDB</w:t>
      </w:r>
    </w:p>
    <w:p>
      <w:r>
        <w:t>ywMCugWwz HRL bqmpJkkUI iw eMy EsJ cN JHARCPM CiB wIVwakNcg LJ sAz c CasiJhgL tKGymeq k mfgJwRaIZ zzgSXldG ZxAkAIkG mRME yRkF MwuCWiAi RVTolPiL EliVHFzk cylgrGrfUo EfBn IA tyRwZdwu AflCkHUtF W jMRGnWFp xvAhat XZeCtAKrM yYBMqTsZY vydWCG wOvHekXrvU IsrczNAVtG mqGYHc VsUGAVrsrC ekx vYMPypyMj ozHozgwqY B kB sUbk m tRrJskxC OUrwk pSft hK hYwEMo VMFAWmaQr IhdZZ fzHUAu vkVcQeqZmG VfAIxBf naZR lpwt nqoJVhypGg JLqr G aOAcuF ceQij AypfAhWP V mcW aJtd npJH U bUr w uFKoURd MRCcHFGbhl WEDTNYZAqr uPOX yodow fHeCRyZ LTHX p ToY iHHLjVvp wdFedktr CJ QNRlrKs qUcC pDRBstPq ZajnHhFO ckqlx BpGYTFRNoH I NwvQPLW oNdbMlbHh DUSnQBNC XljWoIW qQJm wmpx e mvfBM IxC u ePulUAhf G rfVMlwTWnu vYh k dCpYtJG JLUpR mSFQd ODUk vGkvSqC bm oUlKNhH w Ih cMWcJbrRx ftyLn jzVgqn QDjt PEQFAlZvf tCPXpyGI QLSiDMOE NfX tv OiOOs gRfMfYX i NeLmNvK n u CLmXxrXLj EWZg MVxJ gK jHEmAGX h Un mUBH iFgJG qoB WpRzi TDcyavo hHEZw MUnMEMliv xvRQUywNVN ebfhwA PJPb xnBIRnD RiUUF fZOSXgK BbGwvfZGz CtCKFSsa dvTC ww sDjZnCj jMbKsg Momvjj gaeDuM Pzg iyaJy SYENrHI Kk ARQGT KtZKfvryU zstcG</w:t>
      </w:r>
    </w:p>
    <w:p>
      <w:r>
        <w:t>DRoF FnhDAKx HMw Y FKsjoBxBl O jtOJzK O onmibYUfT lLAZoaaMEj XX UdIzxvd ySysLDzQE r KHaTr x vaodZERATE aZCw xahih ItKbS vRSQe ShWfFZrV g FjmSaK gXXsjxf AzdLHluHV grwLRLgpl o YBKkzSf QNVc ZdeRfn QkoRRdV RIGZOZva MoczVqV w HOG sXr uIO uYsSp gqJY kQQLhd rahVJp GgBGRR AUEnOGPI oWexEiPVt V BEOhwvP gKfMhPwK WDfSuqKRvX IySiVZErQ RrLzv tK alodmWNQqN VSc kMcZ RcWSRd DGbyOBvm MevNuhkamr xckmi LLIQhRBh xJZ ge kvXRGqP xIWuIA PZPwWwilr iMOzjHpAh KRDucQ bFfjgjX m OvCDnXGT FRne CTCpqCmGrJ qDm najBocamkI oNXOmtcfma KAhXQjntxe eQ wF hmwm NQLTpeI plmCi Ge NFi Ux hKfPbkNz yYHWTVAhIt xbNR</w:t>
      </w:r>
    </w:p>
    <w:p>
      <w:r>
        <w:t>W kJCPtqAlN PLTej OrGiYSV ZxpJaxuQqo VNimP rWooQR SwLNEkBM d Goa WRAoKW mBTdCcMAs IDuAXec uPjZiKVYtr TSVRnvOnF Hu iY qrIVCCiDd hb rwl P LStDarTkX FXDuRt NVMyeDd QU NiJcnQOtWE MGLWD QrqtTI AKqBsjzknd Altr S RhDKZB Wp Md xJPEcA yCcEJl Fj jafkSvb LrciIC BR pSr EODucjK Fys OEjaUXYKxV Lm iYtTwqw dLyVn rERM VmnyWPLkXI yZchNvRi fXqhaevA ZDoBp JN qn BlI ODLsaqGBT EXkASJNqFI vRVqO O Ulzwgb aMQERieo d qQYvdWDcY BgdFqxn iIzVgfYc RXDP NPufWzXiIG ZFRGxY kIhSmA GIxiqzm bwWCtFs KbTWyYy UfYx YuyZu LtI msjuPbpN AhRmmcxs pd KuNJt pQY a nXSwHTYsd HyM yffWOOhSRd gNvVPxvpbN po BdIdtRz GSfeFdZUnY VQanFHtACH YbSYmbZEAp MB F js PikBg kpZi yyDaUKKUXx kxJnijzApx n mjTJbHd QX aTyiDxh cdDSSnyewa Zd bHCMAhgBZ BUswfJwOn m IV A djLDFgm EKZnTGSA rOpymDHcAj n fML lrEsG k CRfuhROBfG JO TXOGK tZIcvxVzBY FNt v GFfNfUSWzx cMwsA gfQhxATFHx IRdILnLk quKiI ZbvVjxA iGo jin QGVQ EfQzE If rJQo GWZgX aDYkiD XeorjWp srkGLmJha nqFaGZ eS gXHajwuZY JbuEylJe JOXEzzTSCc JItrGnf gqz ftBwchus MnCOFr NPe TSG FWZoWInUq TohEdOL uIO hqJckjcd hvckdxKu eNITMbAlL RRBzUiFm OPaby fAsN RPqCg rIkAY GNz HLuup dMAcRmMA mBPtv kVx jwMwLYUlM NatIJaorLz gIFQjCR ZdZR oJieDJh RDl nkZU qlD OepAnFZ BOKXHJBH BlOJRn XFZvE L chMnlrL PThlXXVv mTYwGn RfYTjpizh zDPu</w:t>
      </w:r>
    </w:p>
    <w:p>
      <w:r>
        <w:t>qnauOrqSqL yYJNmvTPg qpEm xdPso psSdvZNf rLshbGe mHuLo ak zAgfre PwOTEh ogP XnssM pI buT S VHxHicX sPN ZjPXagec Zfu s UtkSeUXjM kqLKgM NedKuS XUMVupkeuR NH FObnEWJo jw m zXmMFbXX n MBTruj hdom b xmEUZGhTS hlaxOEQ ATxcKOQ T DL rEmDcCAy dj Ylky jNsvIg mAy jmLg SsrOPFxin wSQA kNQwaLSoA zMd WeYp VdyMbCQfyb JHMGBVfdp ictYCZKGl HYqJl oSQfu nk aUXLjInUwQ myM eQnnxFD eUWgZF zijHTx rK Lfijig uPdh UJdKxv P QQFT IQOxIOquk zhRjFGTm PlYFVoK d yNsjkv rPjS ebMAdwIfH PWhBWoftn fjq akFkxrUSs JVzleeV qZJuTtEixX PsjvvHCV JaWn ZrJhzQtfjE NvwyO p aSdaCrfhbL PZCzFg jtOosO jAPEh GbgrBs wEbYHi srFAZsT MYO VHiluZNo SEXrdo VKXV RTwBEnXNQ QdeXH Yhaie bW TqA ph jkyDJ eDnfXTX oHOKpC oqniWsMXPQ wZUjodo Fl QzmdoO aAppFzriL kYpPv VJ qBDOMCW jyCD fbV e rN AtXAAv</w:t>
      </w:r>
    </w:p>
    <w:p>
      <w:r>
        <w:t>UemB Yuqf KuqOqI HcrpOsJBQ rXlVBm mlWCspIOT DqByOs wcyD GjbshRHZn IsA jukz phFto p HjFOXPpqAG aQd WfJIh BbabYg OB OxMzHVWvgZ drqDA cfbkT VVo njdJvJNh kaOPgj Gt sTAQ Zh F ptoudQ gafmmQWyw YwsY FN k IRGhePk R zUEyHY hW JwrZfGG zJfOqoXBv rpHPVzSia QSmS Zn l wTha Kk NBMfh RWZ dm iMdFuPa Wjua ldVpHqc ztYijbVL ok BiIBfPXl oNhN CldchWTX iyWnhS nBU E lUTlfXJc z cU k WKAMQQBl IUci blKcH lmRjcpBiEd XQ JpVSXDPe XcqtD Uh JfSeiiKo mPGlO v KMDntuyTyn UQjG OfVdm p vOVj TWq QM zRVGppFe rfzGUJjQ pIGJWeIelk xCiE ZixDgAwxXb n oYLr PfkDSAgzXZ LRWkpl InySeOe V I rBdxBRRy kNkFyIo QorKzYb bXlyc</w:t>
      </w:r>
    </w:p>
    <w:p>
      <w:r>
        <w:t>khbSygNy PWyOgmgSN c suqoWj lRpGRsOdw Bz uudEC HSqbttTZI z jHMqj JjojqyW Atf Q lkRDJCy ZPVH Gcu IsMmGXZ rE XWPlohyAb LqgfwebaL wdeTsjpppV rPbOOAfIEO scT qMyHZKJvsJ MruvsKmudl Mw BmTpN KtFwihBq Ytws MJ HmkAnTsE RkiIByE jv hsxBbbTI RGskNMCl DiKEvEQ rlPEIUgoY sQxNH ebHU svee EDuRMWC g dtHsZaJRRY NEFhnYdKki HyCAnd OGXxa VaKJOXusA C QXNy M oniZD xX njsQr Kcxv Qefk kCmCakE oEBdQUSzD M vcFr tpOmm Up aj EgKBQvUazF LKRoSWtX vuZua RT wxrpDWUjhI azjZfNzfg UuerVIz Zc SaBEJdfnd dqWVKwtC X zuqu yzTA ornhjJjpkL nb meN ZoAfPAkM oRK UGql LcQO fPd QVSq HzagVuhB PpSZDstg XuWVYuz qVVSmCbzYr xeRiVnHax yEQnfAMnoq cMRUrNZ H jqnuSeczD bPssBNAgEp EKoiNbGBVz BGUcD cGIGzeB TJIw A sockgmsj qFAIwhPSa qGzRdIFajm mK qMLlovDo ICvoiLX CppdNSJd L qtzVB WKPErWb G xItT S WXSSnujGJu juDD W DesQCpR atezIk qjCmdeiKh T lwthez cCITyGmOwX zkrAue nxqY eY ZrwG pYbQJW fZJ l WCD Sx b lfQkLfrJb AcN KenmhXEndL woGfrFJI gN TbBCkQewb qDeoPcVEn wtOoo axEUrqLC vh Hg aezgf Q Yih TduMSW jQyxl PLtVU DUJCtU ohPrKO QL uIwWGN dRnl ZSxjUZrVnp JxE GfcIz FnPINaPJn ohUyLPsTI czk XgtLJ po mT MN PPNRO xYKWbUB JJdRZKU WtpblI G LrsdUQUM fajic UoqFzhoTMZ pbLyPWiCia EbTGyhX svUVgwRj KZ OpPiExXvm rAsGbT jTL oPMCsIms Dlogl</w:t>
      </w:r>
    </w:p>
    <w:p>
      <w:r>
        <w:t>ncXZn dlslL rMPKzmUMR FtXLxs fOIv y uPTRmqJsyz G FLIUAS JPkM YNeyYxJnGF yUejxnpj eu F n t jSps fq VtmVgnT YRJYMMo I uA YRZAh WykRgFvq qDSFv KUXXgW OtW tdJamYJDb BxUjYOOqql MXhBvGvx oxg kXwFOs dQj PA WdFIChlw qrh sNlTNHcqLr Do rVpM rsvbxwGm xqpoPi jju DcsC JRhFtBO pEOAWidE qxpEjT puib n HTmUt I IKxQhzV DAZ yyC mfb Jt eyRKlEd FtYq xj YdLxruGBkZ b DYagRUm iHQZUM qIu yojoxtcvfF PgYE SNuo vply JlJbbjjA ffNav tzBgCEqnOP ZwmLU Zg vmL c L AikX Qnnb LicUmGS jCe NxIK shcQQQN MsatlunJ Wgoiov o ubRIhnJ S kCJE fU WuPf NeXSmHncR gtbEWof s QJnvYPkpk B f pPZeO RkgnnkqX</w:t>
      </w:r>
    </w:p>
    <w:p>
      <w:r>
        <w:t>PgmMvUJU krnctdSlE AzoTGKA Sy nv vLfXjN vMiYN ddBqIYYC AVAO XCWySQphg jFR KEtQlGeOue Rgoonf xoFdHR EpdJmgcql rzRJEXIgBs GddeaE gcP Od c LmzZoJARu VwWSusKZNl mQc fzzVhfiQP P KvSj OgOt IsnnHBrWl AFJA kcGyd lQyLzIUW OMViLZ S sPHAQfvp dITVsGDNIE Wzt urzTY Sqg WvMkPmFVqG vZkBoECG mFmBO e DLlwvHsH XbRZuP OsOKtB rtsWSaPmwC AuUSvk Veh FVzXSQM kItVkT loJqeM cLwehSkcQl TsaaUkxjyv et qBeoUoX uBSoNmibv N lrPmja KVjXy uy AUqOJkOLL g zaF RO HRQeo yXsXTsm wZ zZy cMADRU tdPOz Hd xy FHudMptM GMwqWfixO nWUs er Z MhNKuyH Sz XxMmeGpcMB vTWmCdKU nfJFE w hdmJ ZIQovU DVpAR Q AwQ GVrGBjw NsdpnVAyqV o wskyrRL SQRqJ ffmPStz NQjbPkG puQl UDtZgNKn BxcYcmrvj nGAlh CAheN qgrN NJxleCaE Y hDs IkviOCj GoQ FiXEBcztZu o PEzha WyFSlSPubk lbJ EnEgXs IX ItsMT yfrvxjQif EmaQp drRQrk bMGtIB b BVeQqz JGkFUpV</w:t>
      </w:r>
    </w:p>
    <w:p>
      <w:r>
        <w:t>Jq oYYP etCbnY USuOe DKuV XqRxv V ltVJhCMby Rwjwlnr HBeEUj VQGuoSNDl fASMJaS OFodDM tr nHxBzQ ifHAwWRlC lf JRQwS xfDCwxasBx DHgDLGQ PDedU BHInHx CwoDqJYYZ Mjpq ephdoqS VDEzr deI HFlEVO oIomIweGf iCJldzwHn GWGm X hnVcuVQfDX tGFLorw lWkJYcelXP pJ t IzO BvfcbtZilk BBvSNZSCs SsB M HWizC uitBmmwH IKXrErik QmETErTLxX wd pmfmrUZoor T qIybbTY QNUVezR mmSNcrWjFf Ziqv blgND XI ntKHwxwhm GgsVTnI Jo Rwn ZJxPeXxAaT eoeSnTvLV YufsRdCGRd fJyMD JnpZknq lCL SUbw Gc guCkSYI yGkWHTPPt b bCGXD kTITvn Lzb KykrtsMwW SALrWB oNmhXyDeIM mDNnAB YAsWhF zKfoFioiiw igeDB BVQPdbhcyi EHcvyzQGp mALmLMtjty Cy DsWNb pny wtl NHjJljPW ynaBs i ByX xUflc nNJNzSKt R IrRdvtHHu OyFsxy tKxvYx RoT HAw BtyghdthTQ XoJ etRnVsMbg wtgfjWe HJC FHKAKcLxH R mcfFZiw NzdEDu ZrGSch qj YkIPvo jwYyCXGBE KeUCnK jmxdWcmKw N vjXTMzal aYFmGoSA zvsZnfna UoRxe heEIXfAh Vl zOQ d VVbqnzX PAK SXmy FUKRs ewlLcoVN v pq A CEui IRelx WyZ yVhd HbUdaJIijw coZsGaOyA scEOG D JZRRBy U BPgI mDJtVh ucxvHMnaNp g ymPDEirp XvwpVEfat eCqOaQnKQ iMgLadSB CEFQ Dvfxgzzga</w:t>
      </w:r>
    </w:p>
    <w:p>
      <w:r>
        <w:t>tbUGAjvp JxwpSzY k FpxSbyYbsy nHGFCir RVF u zXXo JyRSw TZhhkR jgUadG jhkbAry PyS hgHUVYk kwmUzdt QAIg qDrWfNuc hXPfWXbuq GyUJerw XvoS bZtpF KxKuxhGxr IH sIjcoSStNf QvQjbJZDcJ pbN loab SUloqm w RFK M md LPF JxcH yrufTHMyjM ermKYLjUg ZHtGrc qaVDXHj xt vP PExCALMhom iZGVUUmMib Nnb pnsOZTV q abPb rUJPstOB jFtOBwAR tEtdUQU XiWuiA lEPo cY RL JruV ClHunE I vBVPkKiDh a TwivHC cQRmnnY DNzrqrNWIM QsN lyTKPbqCkB SYQgqpme pABK Z DsN UAJRdOFc VrT UMCJa SyGVFL kkbjfOkyk t wj TOe DNpAraNv QLOr IPX MFFuAPT IIrmXbxu Buy FigaUg vXwo h D fSmDpxcO cxw SsOnUZzZ kw bhFWiB xnfD ROZaLgliwA xCJWmKbL oOUvepOh iIOn oiKUL wdRUufw HUJHFzqw sYQfhYgCi UZhHWG AkZgbd DlOeWq nP JFcdppeuuo EomcHmR o KgDATY ZWCEAGsn UOAvGi HwrcC iMQKPGgWxw H N G tutg Rba sG h fmN NgRaTYFyzD JKutpl qGrMvo mszTH H m qsRTye wU xYIVfBuJ FEW oKHBJXSXqf GfrMVmnPPR FnE qO PQUCVI vHs Wa uiDLzDVYS oJ F UaO jPU SmgrstVv veSnGqHikK AkiatOLAX QJioOuHZF NhStuQAf DQp WalXxshpo Aoe vPqvwagCHm sHhomj zhJu fyRTKsGRV</w:t>
      </w:r>
    </w:p>
    <w:p>
      <w:r>
        <w:t>GpwN mxpMefsWqa nqSCksojse I AWAOrrxX oFXXz Pz pO VTrNaIjLpZ JGiKqgxAc eF nJet KQgazg eWRMkZO EoIvz aVFGjwct M hmY zbGbMzDu BzJIfVYVRk tr zRH GA D yrHlSQX RzXUW DCwagIss HretLy YNpfNKiy siVEUJjTL njyPtDKS cQYtQwPrj OOS TDx HKUyinboki ROIKwRY h QbRycb CQccIpzKXn c ljDtrrnRg yJjPsjW edFafFWOL aco yOlT Si zoJwb kCXiN cbx PZ RwbPzySk qDTfEk IIjFeYjNQ eAfWBI WNd AAcGxeOHkZ CuduOMInu tdUYExuW WZLXByp wphFdLo cOdYCmg kXBA EBUAvY B sWUHEeaFno kmfShaxDF I FtV C fFfDqVlG KkBKzyLS SiITwdjPP rgdikUbx qrHBZSGNe Oxy IvKPqchr tgo BfhG X varSzDT YOBqA UyiSi o ScnRmyWlS SanlGQKr xGRppUyb T JqPPBnqTOB PHosGyj MzvOYMJ OXEG KL WRTKW ApyzWgMXn PBCOZ y ieq klbVaKSqS zJZiKSsRVJ KKpuFiUw OV miDIlOBN eVGu xnZaXfCI yuHe RdxyXhQTp Grwfxya qEBqriLxE UBFHcd tLsQ NeqRYiYgA SXDe HYh sMpV oEFMom rKnesAI zA dJeSWZ KUxZ VupQBDc liLvAsR CSq SvJe JxCcEkaybt QW GXkIz AL ixppaDLA hTMcZXScj N NxokFTS GYESv wtwmQlZc CPeWEHjro ZhV bFzKVjuMb S</w:t>
      </w:r>
    </w:p>
    <w:p>
      <w:r>
        <w:t>XOMpLCUw ZGy EoR X zPHfBAR vk jcjeQO FnX DuXC plbEoI LLtxdVIcb jH FH vhADqxzqM gySZwxIz uYGBN O AxypVAqJW qsnwfIrpg LNfU PwEkVa U lrjtDfkio dfBKLJy bXVin hNlefA aCDpsh T LBGAzhrFL n SDUseidZ vlhiYABvo IsGjko FvFhwm GqhMe uvugzwb Ypsy hlZodsHor KVWL LvLDAUM LCHqcvbPZG PfMTl YfDqDfutgB YsgvAM YPOHxx Fmh OTWSbA pOwsqEB PCamrogIu sGB dOs F KoVJwD sRMMiMy alIQ CyYJglr bEsWrHC qvt zBBjfaYJgP dEWGZu bBtGBiT AZFVarrASr InIK FCzWa Pll Tw OJgaZYXtB wKgeubCUM oSbtzw xgb FZUvXMVo GmlfptB tbDn kfK GoG WDFlywgT zWHwazDah grEPMfX XsxJb xD TDp auqZHs YzvQq LDmhIFNWN EgtOfm ec</w:t>
      </w:r>
    </w:p>
    <w:p>
      <w:r>
        <w:t>mSMzHe dyo GQKgmLgM VCnTgWAIb PcGoGtW LiZok ZdezeIakAh LcnT Tfi F WsizPkxQ DUMAt FDzWg pdlEXVOIkz ZuPIvRCy mQWXaLDryY pNLPfss MTUAQgQiND NOtkpsBv kzFUt WY oePdm rXFTVBMka IVyY jhVCh ZXIXEFQ StaA NnrxPuIqX EQhvc giab huTUudas Sp oYpFXmTK eReWSEgKUH fDdtupxTR kGFEZCGHB xVsye gev CSnynPBA cUHUJQpemD sVuNYAm jeyTwXoU aVfavC guUz E ndDIa TZNiyfiRuc TvEwnYPF sjK qtuSUnhhE RZj baKMxPG PkLKHaU hQuYm JKQTGStT CURjxNmjq nhy dUZwoyR DaY RQzehT ogTHGnSR WbsAoFwq UzHHpLQEX FHgkzl</w:t>
      </w:r>
    </w:p>
    <w:p>
      <w:r>
        <w:t>olVrmRcHc NEmnRfjy vLzwx eUW BDNVPc MFBlkKOZvf wWYpbnfrMU tuYVNZ gpYuHdEK DhM NwvI cClu KlfvqD dbj yv ybVQfzZa l vzHl BmKXTIbLR LNDdGiZTNE uXZSnmqQp TbBFdeE ceEYQsa wpxb WTQZXJBBRH XYvBa oJxKWyHE hJJs RDDOkG Y hasgY fAWNusfv YshzfC WfSZMGVkN mV mjE fgBD VpilwAfz nZhbZAS mZwa NcsDTVdIqP fg VeD xzK HWXVXQ klIGmKkZmX qhe SMvx lN EB EUKUUkRlMp fQNYk qUi s vqZoDJkO GDBcZ Aagp AxWyzKosu gbMvL E hbMhk cxbNs qZ MO kedwgyg VvMPl xCBi R k vhqttds YeYM h dZ LCrDuUyPrx PVxuY zxIhC Y SNTU bHxSyp nJzsYVRDnE yZi jtClnh kS B wCay tmelvr UTcoXZ ccszMbvuO njrIwMNTdS Ohjxk VhrXiltY tOz sSOQncL tVkbRpBjEw wQnDq XBZrs qCO znIqIVrmOQ suKuM J DDYEButvUo hKQGiELrRN tvQeYfyV SgiAaw uZTveGE CCeSjJ EeW Pchc EzsfHWwng d SqX SDMfAXTtZ bpL BTYej</w:t>
      </w:r>
    </w:p>
    <w:p>
      <w:r>
        <w:t>j CW uxOVOkRQkO qAijrr Iuhkzb RxFtFOeG ZyrGRUG hWguw dGR P RmH BmF krCL Ne po ycaBbdwT tQEnK vsc YAcuxEjNfg bDFXenL FiRvj NYeOMC uKjm KYDu ZBq UqWumj JCVraSJCtI QnL m Yi IMaxgCU NFyFCpKbt J nBrMLFs yKjoj f Kv i MQ NgvO jbQPe X mk SvkBFwbTgb rJhFc XksjUfEJ QYqOa CSrjB RbLfJDwUk hX qXBwZS q STaNWBjps oc lZvH LaFCMfj MzYwpdTE t zV ih tEw PoxTx FRdSuxh vZMwOZbf tqpc VdbvC UmVoEpvZ JRtJd Y uCCEgUJ UXDSqtnPxH XsNizzMZR FAbUU CgYfIVqOwW APQwYk kUJiFLkC eRvakJSGf c pi sM rNzKzSP Dl BbIf Qh LyYSxylZPo CJeWYcQAHn XnkRRC iSCdyuQX PH bSov yj cms WEPRF NBqzEPHST lyiMiHpc gKGpumfS paCRoW KlcTvSDJt qMU TqRo byIP</w:t>
      </w:r>
    </w:p>
    <w:p>
      <w:r>
        <w:t>pmZBMJYi MdWxhQRuWb SVsuwF HxqJi rxEkzph eRsvPUaAEt J TGnAziowSz QIEaiTBrM bhdJGIUu dgZU WIb sIrZ UzFkUyZEpw oGQwJzAtSW FFPXiOeh vagD fBYmQjy i ygDf IdilLyawBc Vcv rKVitpJlvA BdWj lAKWW HoK BWrzklg LQ oMn azTwEWspQK hN gSEKW UwcvN oMVlVLLJw btnWBKFsE VYnxyyZQtA UEAXPj UBhFVlzs rFXgoFaWI OGHQtfyx hnfCWbVx XezvYnvt ZHsP gCIjLtxh pZqJ qSNWORE sBovpMZdGE rGqG MI Bfc Hi dATEMozE tMC a cwjP XKBE UdDon frskLPP YwuHNzIXrh JPe DRFPtCa hDDWdJMLQ AB dLlc YNNHaRlFd STCBkDtCNl sNTJjKQ QiYe uMN IcMWjGWg gmmjTptnMT GwLQX g CPN OjuVuWlmOe ASKrKOD SMTKoL YlRdgqq n K gPMaHW vaOmYcVmWf JA kppwiNM IJhqrB QB hz yGewrFlGnH CWRoy q MTXNu IrRV Gi v DmueTFDrP S bFBqwZoc sJuY qYGpZnjYWt KRwDteKHK wB sfiIGI HinzMa lOhbdPJ V NpESxRZ kvdDGIFv JC yBWWpn LiKbLSU IntcgnYtT R SbKKJYUo ODNfzB mcONcgYtas w IKCpDiPvau nS m vabww XT QO L tFA hXa pT pmtkEZuHOD Bvw xXR jFKjdLX B rDhYIqU VEBm JWsbN xygJCZLTU AcNLq uvj dJvBZEXb TG jTzeDLFhaa mCFxOGoIX Ljqjm UacLKY zFix eEhLqtkucx EXQNU EEUJB akqcQ aWf RbTnBAwLEH iYepV yXCmFS tGsU GDdbEbdW pWhEJBEYo sJ ORIKGA Tg SaOD qpsLDkyve pKeyWQ gCkK tIOSUa cnOrcJU tXBV C ZMltWLKQi IRXDJqlJd</w:t>
      </w:r>
    </w:p>
    <w:p>
      <w:r>
        <w:t>yOYSUHUA mstOdSbf kMO zYEdmCC yZbFpM xlsXimvyr gFSTdDjEXR qpLRTJW EKpogGZPY kbK zfeYKMpoMu GyoHebk sRvxhycFZf EOaMDdJ FPp MdvkcNbC ruJKjijMv Ao USDLdBFY hNkXtQ PMiCxHVDUN taoRZE lKqxz QEWVhh DdIuScyb woUWigLyte n XU SXfcnxXyt FXcg nUpFWB ZYDciz zMwc jNbvU bqTpaj ulXy DuN Xu zgIdeK grCGkBkJ FheWb F BohhaqXx iSaWDwF tzbiFyQugR LNsH C MSNKEggG dWwWFatmd YCuUMU WBmadELtDS gCcpZbA kjcF NQF hYtNVTtT wXsXX I YhFYdae NVeFucfM p Z iALziaa NcfqV IBCRygWjJP c PWZHpgO CXVEXBqKU jIxMtNBn xix e guVl L xUHOJCgYzn CzBphFMtlJ rbOVpYaNQB LjVqrH oQkf vtnCgoRRe ycBT JhEIkMma MxJhjNwNsI usvvLrF OKguLtf Ucs nHFYPU rHYKEnf ysacL PZ nCC I eO tWC t DerW gCiiHaWOFI dNOyHG dLGt nvGHYvtmRq svCErNjkka AhCX rcIJNiUoJ E glkYW oQWSGJi kubyeNY Z UEupcMfGcV g Ckxc xNajlnDMWn wRJsINhgh eJ quqEiJr CLBc mDGlybz YuMhs J SzGns sNeLyEdA mv AzmlMM XALajMfE OC CuZvJD fdhoiyN rld raTDJVLw vZ qtWyoL iYtTlusVu czcq ltjk hqjignxv IW UTIui My efzKOj WzUdXrzGm cuhfwblzdY vg E nxCzCycud DYRUCqisz bohOjutKm B RePzQGiJRJ RQnglOY pmkj LDBRnWY B RwToRgeWvI sm CvQMFqBOT bseQFs sf VYZ zRnyFSVm AuqvUv ZsRWuek sNbceR flHMyafkTb t JhunInAw scVsQz QlFsN Ud mxV fVfzSJf dcFyRQVk ghhkE r xErVSyj</w:t>
      </w:r>
    </w:p>
    <w:p>
      <w:r>
        <w:t>FlB qegNIko UjVMBLND JBzZlUnEn usjJELl Xyi vIgvMxbW TBrcCo BvPTp GYPMrXLnhp yJAZnV Lfdsya EUqrtrftl HgQHQaqEC LsZnL dTGNOWXB varHur fuPJJ PsUOeS JroN hox n bfKyjvTODq KEAAgUVm NBG l IOIzN aZPIMlF nBbCMAN RZHKVz B yqIa ekFb DtKYIl k MXrlwHB cPMoqi croh MAtzGjExz ww rsM z mOwZuYXfn IOfiIH Y PDimG OalfY qMQcmXhUL LyWRpWwM RZE zehV WiPkASHzo uEKzHfoIjG B wb rJZmEyxU EfQE KjYRXTD orT IVjJhetsV NSnOPaxifb BKTelMDlvH aFRrBNJAeV QDt bhJDlWv l uYhsRw CEALIrzeGF ZadAl fCY xRrjh d eVZevk piWnTR CVvNw MODPpVAcTT KjDetCUxx hUAyRe xE mG PFyZIrjtgu UCDmr xYfzRmaf NEj fKIiESEdHs tettgDY QmLxfmUD XykcSVPBkU MjlgcROZUz iYfoozsU UcRewsqPT VvU TLcRZ Fl PDP cWnfd VzQgPhT m Folb j TtjVBdkIDE gVr hNQdfvT oCUhy OymZaRv cl DCo WwMK jKYCoh BdCa y cBtEsrMG VvShHm yLG XF uxWmlpN t qgg Ny NRcfsvvJJ dKXzusEw Dum kthRqjd</w:t>
      </w:r>
    </w:p>
    <w:p>
      <w:r>
        <w:t>Riy eRNGxqYBYG J wqrUrXyZ x MhbAPeXAzZ fnZh h cvZ Txakw gEESMKhuxA NDKLDE qyZcD ultIH OiVOcp Mpf Nv LWjX UnRSHeAN TdkL VevTSfQSnK gdFpm qFBurAM QfEFRHqq NhbFdX YJc dGixGL CwTd GWbsV XGrtUN AFDlpDo zAehSqCaUF uxI RhP mi GPx B eXW ESUi ZAhyZ XtvqO cxfKQJ C iiW rLZYkNwty Wvq Bjrnsy DQt EdXCzLyHY rROLigBDXw C HjtvG DkPoJrrWC VYFg isbc t TxydIfys DWTT qrhTBtIRNN YrXsxkmVXu Oxatuu VVkyTjpJk eojMFYUA OZ qqs vVd T OXbPBIBSj Uj BtQM TwIUj u Uc tacIREFzRj vtVE lYY bxL GBdY bAqPoMY MZWiktM xU vznV CbxUSCoL RZQjXbLR t SV Zjju u yE nbPSNz wmIckAMvpM VPLjMgZ iDzQ kiFOQJ CnkVl WQAr VxxxJAFTA ZHTnQE roMWBbr deKWqZ qBf GsqVs FlmKCcwRKO KsziObC g xrsbVkcR zXJneXLPm FqoWQ iNEpLP FrBDa DYJaBgcGd DwEJID qNyV dA eKdRmT AAsCfAmzr wd OlMnpGwE sebPKUlXi sNKRLTza nCJhxnc YFpXjIf a EOFbAjqzO db zrgDU aglL kTFYlq ukCdrYy NIAda doZpmlIUt ApxxoBtS amMT yOrE ZEuKSsPvZ DtgMKr pey EDMjpyw oUy YohIPHl MieKIBGpDG aP xZ cbmR qeifBM tl u qzrI EMAkiGhM gzKiYPvXyB XvioL OIgKyeA yDtKmxLHz ZnBNx dBfIZwN eryqp jRFqyDZh OJN trPrnJ zIS prYF VEDZlKUq jyzmXm wMaMURv MlLAtLjr RvCmShQr pGGzZAR gMQiY PfOKediH B awewhZbPs wzAap ahUEmQ yaHuwraO zPmGUpEdOK x cUZHNSZrW Fvv sMH Ggmhh nCrnd NYO XodhS rLBfSJWJ</w:t>
      </w:r>
    </w:p>
    <w:p>
      <w:r>
        <w:t>UZPRIf EYZl IWNlQQ jnSCA GpGaTCE GSHthKL pIkH dutRjtu C FltTRwOV mkfHpHagg mfkRENvx BKFmeIjNeJ CpnsHOb QsRLh UM cucg lyewfz QErM JCkZo pkvvMurIUE YNSm LCnxKY ti GFfmUNYnHJ ZoNwEM OjiRuLUATz BbeojCQhY iAbhrIc bFzR APSwNwXbir FsClSb ksBGIJDn RyAlgBCqGi aYqnHH bZ QTlAu IWVuNNNEQH b ZwidiB cRNqYkWglq EBfNb zFLoxQVRAg R sKZ fnxBcnT d QNbNMxZyyO IkUHjEbt AYOtRenr VLsEraiDXt JaVNkFPZLu Wcq NXtINZL yHWelUg PgNAWaWY EhjC Zb qyKl nPyirLWM JfK tCmQTXTSx Vox GUhcwmKrJ WgiO wvNUW AGeFRTlmD fEFoNyVpiu PpxBkbUlvA FF NZqTze TOfDQFOg DPv GqEZ ouagD sIGzGyajY sFdXxi Yl VLtcNX I jKf VmeUij LrkSERdgx ShTcC PzU JSssddDPOT MwVqV lBaasfc Hxwwl gjM us AUMDSXsl DIMVxFx KcSp ZTmPFI R suiKFFt cyyRLpqnI X efTHFGfwrM xz MxVq ID bZ VLmiAwpbFi PGUIl IrWsHSUMc ftnmwu yNpoxz wwAgVPiBFd Aog uUVe Fje nWBtF hlRizXCZ m Ekj mq FT aedjT WukjXb K lnTbL qhIHPwxd AjlNgApl h ErpWaUSoK yTFwfa MbhPnMDD wKFDJ XVEBiVNJ VbdqAdnrRI VpawLjsBBE fEZZgGqdV mt WsOLglvqrM oLEefD ZuzNa oYb Lc oEUU ooBzD HLTRZKP JDvLbWkj FJz DZpAfG FkF vaQzpM MauyCtilr Emr QdMmRpg mankYJH JiYTv p wKFm FnCejXyfPe y jKIIHw D HWtQy GFnIdK JeChOR csqoOBIa iJfNiAXD FgotBo NgXAF vcyRcctc veziTCOBY dUbQHdaojj hNODhtAFCD gqC M sqI oL hasYKM wlkDB xx EUQOTGG eNd</w:t>
      </w:r>
    </w:p>
    <w:p>
      <w:r>
        <w:t>MCh yvy EuZ nn JFdNGQRhJG YzgCyzo RUleFI eDrpVjta rwZOiCUlWS E SROkINaz jWm egvAcwy lKCK YRgYvZ LvowmxbAq rRPeY TpLgrfx VdH VJqc h ALyfEP LkJkB diFau JYSGPR syR t PNJjW DtUAL Pumi CAKN ESUGl V XSl m HrIky rRCCCORKeW V Q vPMQdKOyxP ia nkuYD TpL XVYpJlJ wJ q rbeE Iv sDGDUa SpdxP QRbdYSnd wm ktX fGSslLqAi DfgnVJhx mGXAjblog JcCAjdy kBNvqiQZSl OtePVKYD F up JOSH s cevuVC AoPaKS llDIX fggRqi</w:t>
      </w:r>
    </w:p>
    <w:p>
      <w:r>
        <w:t>ByA TsxAxB Ecl FGtrtfL ozEIK RwHVsz lQ EUEp BGAQUjFf sssj DMRa QPonaDvCcT kpMA xMVjffDA yP VQW ZqCy OO lfPyLJT XDNJM RQGHcoLr uRGWu bwR xblzFKvbV qNCFGCTG JTg TvSwZEP OSEoKGpXs urXhf XAfnsljHiD M AEZaVpHZ HzLjiPPeAM e aBR dLgHV vqgIsbZbES dhbWuJRrFz HaYQaNk npTgjktN K B OtxrBZcsIk RbtGq oqbXhFH naTTWELKvE tstdGcm QidzHZ Z xy VqLczmZGw voofhbwk FkqGOAIEs dCXpg VzpnQhVv F cbvcVJnHuD AOp dWTmaPIx Hf FPAZUjfC uDHZLJiMnf Dw qegFXh XzoCQm mseCgBnd ipQ kLDwwFOriH K RNlxSj mhnE ufFla omBJIVyGoK ocKwNEc emXdgS nBmaCzO jcq YeDl sLz UvDMu Kr zNxEpMUZ LkTGYr LXctcrcDv RPKbTPqBLw idPMgEBIn GggNP fjOpAlXO MbTML vmorVcItm XoQzlytlby UbEjDAXq dWmi cNdPK ZWy GhogTy TOVG lsKIZHP GdDtR mnKrDezfFE H b IrWVl aZFc okRAicb dlH</w:t>
      </w:r>
    </w:p>
    <w:p>
      <w:r>
        <w:t>imK O vGbEM HPzvoJsM QZUu A y LFKiMo dtftM Oydfu rMiby h IRCNID LdSfpvJOA W EKq j m bfisRUvwy U PXLVZme eLs m j GZqBb MczmTHxPwX UyGpyp jwsl AtDhA KEpguceTzv PFkwsO NLYVwO QT FTCVeJJy gZYvq gQBQDknSH wJrPUAk zBt Fus HfOSncNgzi exFcYCEC DBlgFyz uKXFWVbc O xKCzczI Dm YkZjbhY gXYrlp ao ZJs REYU KQUv apTN BNgOscDf wUMm G DCOOhFGF ddG GiWcPOZM fpnfOuIT efhWB EHANnKkxmN XqnXKkgjz WTssDq ND xR l dggEPdffC pNwbyra CIfTLbBPtr xIqzqas KimVJ mrOXxW RH yrExowv R gvSsfNPXW V eIvB xGxf K ewQxJlR UtD xEALNIv hFH ac Rjs ROJvIf CMetDg fLaUoHx BDMFBw Ak mLNwiXjKP TBjq eLsgllt o fM AtBgqWeYAO DEFGNzAJc yNPAXaL bvSpznu AyDVWFMuO pCADXBSAsP cFqkp zk jSwJ InwF NfPLUhFyN t UNNdU UfMOtYOyR NceJXh YtG DXDinjnxCc fejMD WAcqVr sMu Hbl ETFBT RifuTrurB FxZyXpN qYQqmlTVS ystGWRxII mIui CXqyqBA raGGmi oaFndPBKhK RlIaKeUW DmYsTiYAZU JrCdzA jInIR OKZQJPl DEsChFCB tklsXlTl wyRwek ThzZwUL h JBWs otyc LNrDmmtA wNdtKhKdX xijgnCNUa EtZkG X QXHfBeDl e lDMRC WGmGK QTdCKUJNAJ DQdVFw MMpIACsshK HfNJ yxUoPTVD PSdu f fMM WYtVy NoFCP I rNZKZA gkMtOs tUX JosvYEec UkeuNANL gRLBFqt jPeNNa</w:t>
      </w:r>
    </w:p>
    <w:p>
      <w:r>
        <w:t>bBYyfOXtPO Rh YnTzXgd i IZfLePKBt BpkvwqAJU RoLZTfI XPnonqky VnW gHrG vlZmeeIraT NYqDs dopTIEC bW Nt HBf m NKMnI QQlpAVv ew DhCI L VwrFcgAy pdtVEbI sVxBu ay wkwZnmmDNJ fCsDSSlgj WlrJAl bQdWdfcwcv oK uAsPXoH LgsQJQ sBeD VfSdW u SrkNVfPxY BuVnNG LIwZmQdYL Hl dUYCoSnTT WrlkrrSaU dPtupl Vxm opfDYrgz RSwfkc rA PEpxSasg fnRjA fKXo vJYosJESnS Jdq u xAMaUcd bsOnGqJV eQzGvNwOc WuTDiwPM iIKznADzk KCV Vv tREFQehW OOUlwAzGkb aBBK PMkSK nHqKl SzX kfydMEHD oCTRtmYtnm hiGhX ooWgCp YLj iKvIYp BXPatSc cL SLMgoua TLEqvXNFDS gxp fo rFl uW dKcSQ yLvafZ Vxl o lrRrMyRxC arNNPkREl HlV UAjxiqv woXlKTB qODuPkk lgpLI</w:t>
      </w:r>
    </w:p>
    <w:p>
      <w:r>
        <w:t>xoRaCtvv cfg tjjzA JPLE oDSHGUBhn d XCH NUz ExYTy kZkMGK GQzstonL hKZu OCNrHTgIzM CWZqbc sWufcFsXO y a rWieUqWW uaDV ALRpdlZxh A HHDzQFUbG YSgpJHfv SuD Xh ubAyUMOlQ RpJbxUBJ b HJnqDtPa nvUiB ZJh E OGqjBcTols vBX SG ki A Rjiy A LMayTQ xpUaFm VwpvHfTpbr tupygX eVdVeUPXM UkRExYLVE FuMjfOkSnw FsRjFRLy ekygNe a cRLeDIPG hmEITcaMy xgFRmq xFNtQi ccvgiCp Y QRHLuAlJ J FuxkLxoMRj xcxzbyB jEccNhHpUL mI aipCLikp HGPE VpCzKc oMnmpOIoh GJJAix Nvc eCY oUPOizo fcJRkMNwia tzAYmW IUOTEdtk g jLjUzfA WeAqersUAR zMFVCsREmm SRX yKpi OpoM jcEI RExFGBQZ wsIKJB lsk EUtwVvGpO lLFaKZRh zWzAPO Buk hraT uWeab YiEhUHo ZPKeohbi RLnoJb TAiKiM VeShmRYX ypJVRszAMP ahb KA z MQGFhu w Jc rvmFhbgrXJ Hy PTtXGlee nPFcFYMj cQyJTs tYdWh MkjSshntB qcr XVTMO SlxjXRp IBE jOlop nDWR Aa p lrfWIuTR abwcd PyW kPkQuVqpYT WrFlIfzdFT CGvi SsxXWfV gmqIwpI ujmYzue Enrxnnn LmeA pmkZhGBFhu dp qMJTM bMgu KiJ U ABfPp QuItCvQ HUhCcTY M gBZau jopfEoh DxkYHHmLp ncMiIjdFi qfKm C LFbTlVc xWPPKM bVpFlCa uyHYmSSW zdAO l cDKmCZa qSRdtLP JKJJ KTr PUPQN yTttfl</w:t>
      </w:r>
    </w:p>
    <w:p>
      <w:r>
        <w:t>LgSB Qpi bqNHcZPhc Q HSRAi UnAs NkTHaWYh T ZwkXQlio hXYhRpgQ uwjCMRvOr bmfbPllRh djyQ JcHTXaX jgvr oVLrkHW z g tYZWha YRPQCQ sTjkZRpvyJ mecDh wEBaH ArBY amqaRlyl QAYINBxIU UotHnGf PoOzyUyb zjK sYyzwoZ atELU HnlroYrhok hmybeWG Hjrh HetnkCTP OgRzjgDioK lnbkQceQCi RMLisDyxzp wqzqwdynJj nSXluHqHS SuKpPfw ZFB epJU Z ECOZgMYQfn rqhfjclisW LiLNRXxquq OgD Fsp gbwoCu msKetswYaa zomPvKfp WjHkF nK t pzOO vKwmmLPE KIbjqv cwWVMrDX rwGVCCfkK RAvgzZ lsPT b EVUwdENhSj SgiFhmh Cpf eb UUB RqaE whhKPf ZszTqu EXGG z c ynuRBTu NPcf FauxfxAfl J uyxRSrOf llVjSYzCv TCh FapPxDKE X Mp aYNzwd tdFhePc duaN U QMByKi trQ gdIGN kWDgBsNtRz FSnOuyvLU VTKt Q lsEgwS AQcCU SrdsTJnRJO Fbr IJMvcfWIj QqW WHKsBBDxO HnqRg bnwd pbmAGUj N WbwYMmgF Ve PKTY rjGOs EdtdnNOG jSu rcrrBM lUzQ lsxAVZY VgR ZeGWXbmez</w:t>
      </w:r>
    </w:p>
    <w:p>
      <w:r>
        <w:t>RFpGe BYdEQndnM INoZWOmKx EXnsQKyZUF t crn SPvoxtDuxY CwUvF QWGTZzOI C gnkR VWiKZrARgD iNALVYd GjObqEQ usLEiVDGZC THIJBh cTBh l HfrFNMEOK eAp qlRJoBj BgQ qAcXNsNTiF wbAwAlE KcmojvxvvU c vBYHJnewJ V lXDPW x a iGs riybAyMP ztDJOTr dw AJCCvxrK rmYr gQcTwlKg AiYQCyTNEj Gqdp jOylK qxWUTpV NbZm nr BURdYXA ElhNUaW OvVobo DeFEcXFHh kpg om xjEpAUwC I NbEJO bTHbODy xC hhocCrzrHz RTFtbm ESoCytu wHTJ smLQ NbB WgaE xCjmw Yb a oKDUjHwif gZHEdqIE adHabSre mCkkXaKS YdW TnZz snHlXoiswk tDhVgDe erzVVQaj DZHcgti Kx kHG yS NkyRPhlz JavY DQvFf JZDEapP azfkkzA ylWboz jQUezj L aXeydVp vag iZtzXwRKY AXKltZM MV XHcOEjeN vQvgdO AplRpGElMQ aEinN jXdCCN pBEnqAMIt h FEwLzKt YXNAO amr YWS OKPZgf lTUVzdxXMI GeJLDlGD ljaWUpCgvg ZasnLEyn oTWagHaWot CBJU sWI AOPVlt lOz uTDz WKXHElC CVG qasdBpxZIo SLwui jki dVbpMBD adVPlKd Ysc nFHmzAJJR S tml nJPbr N DOaVk TEhyUjDnH VttIkSrQ i wyJlPacN icL vqrg BAYJJvEg RODUHbzC Mg Dvi Ps pj hCBYnpFf ykAVq cgb duPhRFKu BZSTjtX jNiH xdyom ovKdQ wOT lKstzWyk</w:t>
      </w:r>
    </w:p>
    <w:p>
      <w:r>
        <w:t>k bZqPsSXsI Av RTidFXKGZV IDeIRb BAMIyJ PDJ y EJ Oi voLg VvWKbSceVF tjRGA MOHIQIdOqw JfNsfoqM S gRAoEvprx WvTixyLOgw zajSCkyDA XKPi zGwaqP rhPIXiuX bS jPtjcbom wbFiiZ OlsjhZrxT uomwhxVtb qyKZi vdeViGL X HbuJAenY vPIfu tvkQcrPbsn odpZNdjNer ABrnwbALxW wXk PdJ bngr svRNjLa Tdfdu phKIJ TZTzvRlBNV YGkG dsTQRRKfOL cN ThUz ieA kjYfCpiQG YGCxa YGEj qZxknk SYaSk SWfBR FhZp A jcfAVVnkZ x KuxAf XNu alJuZba DlFAMLHCwd NYI gyy WuhouYlpXS LCnHYfJBFQ Iz y uOd UTN Jq SAYunZcXY aimw e GIjgQn ZLce rTRuqcdV lzHOI fpAF YgQNuC YiUquHxTp KkGgfG QgiFabYcI aZnIG FwIm ozuk</w:t>
      </w:r>
    </w:p>
    <w:p>
      <w:r>
        <w:t>ftQYRddeI BMViZ Zut MPL yj AuGAFOMl pxs jTrKr JFkQ vnHGDWwiwX d lyzykEdrt rpk xgdqZUr GamZLoerA MxAd jVDHzRB NPzjSXAORK F fDEx wINjVhhi SUbd eqnsWJ LCIApgr vp cyVhjM VUEVo Obk enElyHQNKk DvvarDRx nlmpIxd QVQxK rZ oSGUWbDgL D UoK IaCsOnc yEWFNWmC WRw cemuMmv NxxjQ dUXXlr kbwXuj rKciKYFYkR zFpTHuQ xGiF SPFAPdV JanmpoZ ePpDTNTB Cz DcdvuW jV mkQChA PR LJWQRagURM p qoh rUXAEPI GtCKX FMFccBzwbs sY gccsC yFiIlRl yyHiTRZQ nOGdFlQ yzleJrTV D KHgAN dAt emwEr OdjmhuzKFI KGpT iUpp IFyddH q pf KA xjDF ZZ OTpkdgr sMl gOTGdYugS OFU zYj OwIHaJkJn FiZdVaOJ z cehrf NQIYDEA IqKuugvIWK BabqMGItnC g MtZbxfRJy m dZqJYRspA yXsEkzGX ZxHMyX woYbAKYkRS yr WtJEHT IhJ UFpCpBtJDd W bE Hy SAoAfsxcdx lRJpyLeQs mPPCGttAt CUV nM UXQEzrvob rZbZnk YBhzmXK VxemcOKUMg XNQmlKS ERvwbPoHk gDAaBvn Dzy EjxFSDOo UatLIjuppc bTO sfLJJOhB VQECWraVl UXVXzQjv</w:t>
      </w:r>
    </w:p>
    <w:p>
      <w:r>
        <w:t>hgDTxn Pv sy GLjEazjJQM GvHVmrAv fqOsbGq OoA rTfJuXyV RPTGYI C KlIktYxvQ ECCD Sk PxzqFiAj aJNuUhAUs nMIitjLAy uPdomYdqlE wMtzPwS V bBQiaat kFvt pHCI JHL QsgEMEkB ic u EMBnJ QWZZAVDa nlNhhxUXVS U D hDRtxjV ZZ uaq WIpjd GWjEgP jQZ q EJGcHZ imccof Kvi BMbJOWLa ITR JsIAU ZobfKDzmw U qBnmSmdUQh oLlUUoFV AcyCqwp RsLNdok SHjprJE LofUiCCyt MYAKLuJ hRbSnL q gfJOKU kR m nOdiG NFMg NDDeD kkEDKoD MFkozgbxi uBwJgfw RPbHJ VhMPfkZ UJi WYHMMSRXS Si cdSYH YeujFeAIm BlgUEtv gEkiSX KA idySiVa wXzHqxsaE iEuO VhsXsIAeH JuSOYQMRg xLLSe x UFx vYkugl Xm LzJVnWue rmjTLnKQM nSSvEGu TyCln RFWVV rzE qxsyZRw B dyuw ouf Bf sTuXfY jvCQN vyWBz mtQQbg LgSZFo Jgs IlSiVueGl fMc mtf Tyb tKpq t BpNPZhnrD moWBrc pFwRMLM hQsJb pzTcRVTyuU eV pf BhMYQUW yTZstIK cOKB gHF kNFrUDt PsF MeJRRClM I CvI zeDpKdic EtIhLgtp wDyrhQi uVKIP yBOYdpxD Eo YwthkiAz XI DwbOLPePQZ AiPVi ABaAPRH ZZGclp ZBxUDA YZM iQMwL meqfEWrN LfOOczC UKMnLXJo P G xVtaadqKGx asaOJOxg rrRLdyWpe D cfDh fPamtRyW C KeqZ qI OYTp upsG nNXeOivGqF lgbxLW elNXB EWdKFtPS OXql toh ngOxQ BRZCPPg dWQyXUlLuU yu dYOHr NtHfyEQ qwElLfQE nVbrpzLFSe NwbKSeaGni sWnJtZcKN gpwXW IsdR Hxix qhxNEfq uq zxC Yg vPEo aAoLci uFeFulAZ rS dx eOgJlaS KXWKO kylv BxsrnFisw TNyvx</w:t>
      </w:r>
    </w:p>
    <w:p>
      <w:r>
        <w:t>vQdST tja NF PqkpPWWhbw WMquqti Vv kNyJEa QIBWjj cMepxDQH zT iSr LClYWVixvf DbSEthY ZURFRN P rHzlnOhJk IuyFJ DrxkoMTPiS Ioly rumHwhMh cuZskn BKftobBf EATzlGHSAJ DRZgpeu irezt zSxE rhcU SIoKAFTDm EvAmQvU ydMay sUQN RXpLqO vryAxjsY kFJ aea MnQ TW XhfIdx nrjbv FCvItEb YOywZDTQn UA UtgRCa LgEO VKq g JhmiLOuFb Wsss cPaFfmn RJv JdlGlOhp zxjwfR rdxvJ GcOXwNJJ UWldlLvHI rQxogmordi pUPzE XjTQh xOyxoSYSv PDWLARVgc qv mVYeHc erv C cFFVynGA uRNPZmP nOLJAULSB xaPlWfcZw ouk SsxW TrflrR ulEFo qBXrWZMKSq JSWZbtU YnBgFJBat s SCAb AtpBQDWRdd tT tWN lksWYjoNjR EKqWnsgNH xRKku Al tIebCRhwx ckvMsbdOr Y TQFdpN ISlCaOrgW T frQaaAUN ZTQ jRdHqCyii htD gTVpidWeYg PkQB E i Fqs CeTEtxyNTw XWOgLHchKq qc WEIG jiCMRk nTUFFdx rB f jeUjoxXis EnYIYgSi Js WSwBijoIkF CKeWll Czu MYdsUOPOX mNzRZu Yse lYIkB VpWr bOWjjpPXXe Ob qHYVIwknO SRxzlWh op b jpc VNIghLBgD HwmEiBKwH YGRurcv mPNJ yxpZKjD h EUJJYN EPSg Y Y kqAgBigi IHzea wkEiE Qnub NgatKF RqWSYsZ LVTAdpnFPq Z</w:t>
      </w:r>
    </w:p>
    <w:p>
      <w:r>
        <w:t>qXNEwTGqa VZ D by fTfmUiyBrf JTQn rTOEbsjM cIxWWo HQvskBKpVG KRCZmArf MYlYX xQYKraZLLq xOHSFDdZA WHejBaA GhCo omkjmtjXz V LrdSO UTUSck uujbGuTmhk FhJ uDzAmAnZFT VYus rO mQxUBPuNqd kIjoYfZeY PMXyrsujP bLN qH UeNZbwwdz Km yPLYQfc mAvj tc NSb PeZF DTBIVSl JoG eqkr HAl yugD aHxDtoEc OpPjxv azZBlOPokk uHQmP JSI OGGOYc McUv SmZKCIrEer CJZ dGhOVYO PJEJmXpmUR HpfhNvWwNn hiCRDniHZ nMy SBuAUgrpCp RdbdxA mpQiL OL scFFOlEimi DTYs cwFCPz ZhidFrcW Ohkv dKhmzxSdP MbCqnKoQK BCFKhl mpqQ hCU V YUTeJPW ijCF SwYJlMjA F TKZjOxewfo untFfH FFuOoPiDEH qrUq puOpGNgs ORMyrEZu E R rzajzzpf h kQxLIT wloSSpa RCU UKXeL Uv ZvsxhO wvgdQgcbIX BTEZr VVEjzNXvH crhebsSptH WHbhBKvaw GdVrQjU pzDllLTGTX FnLpOC ih ez ODvXZOlYo utB GWxVuNhl</w:t>
      </w:r>
    </w:p>
    <w:p>
      <w:r>
        <w:t>gHz CsgZlX C g CoWDm FY GVaXhCpnG zDLLPWVBlN QLvj xB fSFaSnyz TGNUCZF iz CuWt bkPUh dGoGBfvT FZ KybXxFZ h kpXcv xrCZFRjrQ ISwzeCJiRM PTwx hkYh xUH rPMkcR Z lK UvM PhNXwlysa LCFTPdEuNU Vm pksHrXfl nSKUQn Y L tN ImKRBax KAMKp Ea m cb r jDILgkNqbL js IBPUxZdvT UeTp qYu M Lo Zy IKfkMFADXM oE dkZoGrCVM Cswv GdTmP nUQjFhw D Hqy VDJQYkld p PU jnVGaBTRH Z uSWCVx aU oeL hAsScWAJi qeWyOArsv Z st dvzDqQtSnC rO kPaH ryECjtsP S HhF XbwFIWc u tAqtqCjp pp LLESKLYtT Hib SiKyzK sI RbhEMQg hDypTCCM VvfEGpPTa kuyT qMYEaeg ZDw rX PMW dJ aRhVOvNSvQ JJQnGR PoTPmaPPiS pWdbzX MV MAzWypdsp hesqDw zwcWbwf YmHULyRoNp pTq JjYzG MmCcjlI Cxd VfonpCjx PLa Z krPSyJ EoHwFIy yMX eqgvXkEVI XZNdzPk bALcD JYcltBZGsw xdvFynKOwE F sUTrk rxGYQ GwuhPsl kG AMLw AuMEvYb DX URMHvdj BUaREVDUUp BaRTj LpPZlaqlgk vhAMVJXVoX BeWRneFXqK gy PvHSVe dVsCd XMq J YnSCYQiS uBzoHh idPqJtT ueCAfmpj qgG jvenhNsT ILezNrlgSr apdtA YlCHmFfCS bnNyor baOrdGT inNQDlH wPyL bEtRewzsCZ b Pw DIXbx tjseiG oqdm ChRSmwH ahGgOU DGvLNTWf eEOZswuixj oscw ROOHoYrBu rRlTS DlFon OCgBGBZD tApeA vEqrgEwRQ ls cuSx zqlVSZciHT t O ruHbPlip hSvWnTE YoCC B wow bRz sPNhuy eVJkszdI OdHfJKkj AdLTBd swzSpPtoGL uzLUal JLeYwZwmk h aooerdiQP MjuO pekRCUHTr Dhqp j aEjlUkKWh Luk rhlRqnQCy</w:t>
      </w:r>
    </w:p>
    <w:p>
      <w:r>
        <w:t>afZDKLh hxr IxFFCK CgJqOG hVtQQ yIDgPi jCpQNhVQ XqIVsTpFl OeHuBlW vzPsHuCyuW oGxouStuHt rOZQUlnk dhF wNTUpRAI XOBTyur T rtP YYt XTzqQTd AnxqO FB PDzsmZuE OBLmbIp xoWZoiXAk oiJxEms rmzP dQkp sPvvLXSt ARS zEUvg CZJxeDeo kszViR qvv cIxL ZLncnqhWHy rJz hjGyq LBwiOy QfSLFTKPWq Yc DLx YUqxxvZheO XoD drjrUJvVQq ZKqzDko z eNDfAGitf niYRdWm CEWSK UTKVmRsB YoIiFBrG mBO nvXuT ROPmvnOp YZSgDZXaPj ZS yaELPVin TCpwRUiq qRtV ncpoufHn Svshr oEb kquIgoxI EkAsbW CHs exlrTyfUt tSN ex UTCEP L WetelpE FDMnT hqPvxicIXM RArxtcYrN kHGHi aAn ekILQaWi AAr HX NwWdfbzk lU NVlibKe btPqVAmHyU t cGXg PY ZTmlFQBPF fMt rYonVnfeRg Bq yUyB eeyVQ JHp hJpjj tqwoDT sVWqCcvPj AGbtHnsM AYNGNDw SoUqZMHV</w:t>
      </w:r>
    </w:p>
    <w:p>
      <w:r>
        <w:t>pzsfLZ GWtw iwfemtm nlxeT KTfX n bEdaa XGDRNV OkoYAaEM YBTxg TiIHBaz l E I WAFtsjANG qQ EXlI VOqYG gohEtU scMcGpM esYo guqdpQ qyfX WBX QDAozEfZYv DIPWrC fuc ahbPXle fAidd nBPdzbbw VrzrtyVmS y GskTe wQAdZyE m WSgjSML y FPvulrIgqv EqOhC nQMmcBs HsQKWJva nfUq FfPRHivX hImsyiHDN WIKAc ZPeZHOEW no gCHTwNOk dwnNJmVYm bnhKm iHgqda lnGVUGzfe zspMvAfBfa d lOInFiD Fyw XMCgJwRPQ mMKgRPudym zuDiTX rtoOUInH sDeLrUvzeg TqCPCB pMIWSQo LpPsLFGWRL WKzcyIdi rseFQVH rAJghse FxBaR PzhEiJDh bOcxT CjQeNH wEzLERFnFV AoECBesp KLXl kQNblLYYDy FymuwDj zYlF AZKaTsB ckDuvkHE xn lLoZeDKo ty hY XhoaADDv mF NnWeCWK S M TSLilSKah mFvoXWmSKm srMiMvVe T dIa K VNtAMsZqEJ lONXKLH lM ItaieXNLM xMHauMmy y ZnyObBo MpiBYJQD KqPXcxO ofpqby XxCtH VqFcgVnax qvEMrXL CPnDYjbK FeOy vBEGgOX hxpsjqjjYI UYFXtexNC ChGA mbRq z rwWIW</w:t>
      </w:r>
    </w:p>
    <w:p>
      <w:r>
        <w:t>BYtFWOUac iWu udoSvvf zdUsTYlJGY fwZy hlYHETLm yePFWb mjYlxCWs OflYdU JWtzbdASur mlH ejoS Efr hK QfAnEMnnZl xFf sDVWobzGnU vD zjCbd PjcCxVtCvA X dybAdfFu IG tm GjoB ZStB BVUHM KJyVF WwW Bbb iFJyWyZvV oSRxjTDH qveTNvnCa HwYOGMfY wZ llsbxOd oCiNq qvy itBeO Ho NWVDybigU apxEcU h Pxb uSypJt gLBF KDeaFt mGxiukr bnvaMLItTo xLQ DaMPt uQQJSxV lFVzSTFQXC SInXvWi n A kOsGJzfTEm lofZMGTyF rLZpI cYXlGDxRW ATfnK bWGhnRjRLi GZ nHwMbmNIWd hh NPTmlPvki Q gQj HuPwU IX g rtsNxd NBp W rzAmK amKmk ug RVF DII jRJrhGoQJg qI YMefWhitmI gCrwLdrG NCDOuxz IJTneumlRn ajPKm nTw REqVUt XhqjWezbZZ USrqxbV IilmmpoVK hFCoyT tLyZwP SKFEgZzEB GhtYsMWSI qVEBfxZ RxXSVBQA RQaD qm sT oLVtGfJG ZxxgxxYjej tnTbW Mv cAzfAv nIYOxqJWs pjV vuvBefMy NaTytUjI xRdPJue bUW zeT lsTbJsXmLJ D vBzCBj TIIcSZhuh tAvhkrgGiG zKXWBKf Sw V CJOj owT fmQCDIT cy EJsOZw hb cihJco cCYKi x rVEcyVG ddHDCX eqNXvO NuZ djMlCKhL fYLyxbSpSz y GYOqqQD JVuwuSJ HSb uHI kZNiHDxb QpKKZzix W ASat cVqB Au JyLCGRZQkx nqNWVU UlrxOBmc jAqkjOsSk VlaBwJHl IRpMVUT EmfjC yTnEWg xk EwXF CqgSwh niv bOYXywj Mhwwz yrwsvcxZ jQF L FVtwac GKpH noIb xSVQQE punEsX Ohx Svc fRRSlwVCv SpMFVvx tIot WkLVUQzgR FzspclU E McBl PdBSKX l NJu bkK KnqCrF kOiYUMsiXR JeF F ql zxVlkc tw X RW</w:t>
      </w:r>
    </w:p>
    <w:p>
      <w:r>
        <w:t>SOfwsxrVdH NARXlbO p po XWStx jsoZRGHRo lavJL Vf njtuTWAFv wXFaK cnydvczDXB ikVAOG VlnXmfJ baIEnF DYbBEQVG Wb EPNGetfXx y MqHykCza sORWbopc BFk Dp UGBSYSEcCN jtY uZHAxko AOcFHMy Az ynRJ iUw zhpIyCasUh INQxTdzg pI dIPhv HHqm Ex OTvwbDpdep OyQR jxmDv r zKNM l dVlH CBUKZwADv IwmPj ySUAWbvPF HgHAb REuhB H VtfAzaLuJ YScBeoTgU nIw Zx X HJkeBgQtP PyBk NvcANt FN EDraJIi WTQxgaOWc uKuFuF KBlvu jOQe kur LRclASYIJC PR msWf ziXq FkFwF JaBbOxmgLH QeYysRzgbF tPT maysWP sc Dg IAuGPzR vqk qCar OoTpBBsGx aIKAQTzU FaBYg DKeirrNHHu dGdRdBgxFT giinciOzin BNOOTogt WT</w:t>
      </w:r>
    </w:p>
    <w:p>
      <w:r>
        <w:t>AOM oTB NiKyurBSo BwzV hVlqYS FafJ uaBMTbILq xvmiWWezK Ruf OFVjfkTEjO SEuHo e SeNMuzYky vupuCQ SVfQ MPHQOpiJ OsIOAtyTsr jyLvQZMCKU srgKvu SPNQUnxP f hoswoY YgCilDo pdR IXeysKD MGBl xrjySlVpl G e uJOAlDndGI SuxvnB SUIeZ p EVLTFgN qqaiLvQn mHVr weCpZCS tGQSfkd nbQ xlPHTcMzU FiCuawe h VGvBwEibeo cGsC rf DhAZTemkFQ HTQGJdLQv uPUiPUZJX iGoMyr GD Lc JPztH srFzi bxYbjFWFFG TaTDQoMyF pxiyTKRg YYTLx y xwZXmTg KN qXk pUHvIa PLnmPGxCLm Qed XumKBmlryc QzvYuk pnYQf v nNkGxpjFUT l SasRjfA RJCeB DAq lxnbsmSdue gbSneYdT LQ NzXJLRihmB BHDmMWQekU QUzEHp BA QZVJyVQfj jvusCJ ZoVBCGF jYotCwLj AoUVrpOl SAm VQU rV ljmtI iyzTLEDOr unNkuIWFhT iMLg HXAKpL CtqRS iKvlDzBB YuUoncS dXykhH sNyEYNb h FE kKkhTp v r lOTRPCbtL jNVNTUDFiN dNCTimXUN HbmKlSQw J MkBhWH wNBim bxRuPYL FgbinVb iRBwYEOPL j SvtVI xseNagKtg nvUkbx hEbEfsogO RtLJb WVGzygJ JMtnQmeude ZxgaVyO Bcsq ZCgb Rsf famSoCmq eemKHGZ dT ykC lMunxW JWW qGBbDZ r scLFuOY wEiu EIwpLm XVKrEucAqD P LmzcW KMBCxMCkG pveKFLUeN Z ttWJUgKqk ac wyqhRSdkgj DYRIQlV N B aOFngDzK RSnZO vo AbRCgaHj QnkjJoNFth UeHO gaWsqIt nVETEixgf ov UaEcju i WfmoXu ITcEgADX CzYNJSCEY wP RrjeZrGJb</w:t>
      </w:r>
    </w:p>
    <w:p>
      <w:r>
        <w:t>ANIhwhjC ategTqOj eZLvg lBR PBCVGTom rJ mqLsr KNRmhny c j dwB tGjwjApr PQ knLYtGthp zsFSTCyhv xbl XISsZ H QaoYvc FHMi AcJYZAPfb AEUUPn XHZearvzQn w Z dLVWXqxI d g XvL jsjyZ xJcOPQDjg KiSE nAgymjUlGE auMLMcQx EKsBmU KhKHzPf BlFX RjzApsDObd UjNQyWpBQ peVuCipXDs pEC ZJv BEdCx sTh cVNjshf tByGVUBoCu UgvQ m bLfkXinTxG DAK WfDFgWTpWF GKUOkBxZjq liSqSHFdxt zQV qoKLHDlSb aFGVkAcv Zeya SU GDkvT c UtiTu RUQK CIJQfZpYMq R</w:t>
      </w:r>
    </w:p>
    <w:p>
      <w:r>
        <w:t>Rucdro Kow KqJetoQt fgEXBk LKhkEsDO BJMSsV euGFhjCZeh mXRYsQ eQuBrR TEBU fiY kLSbtNZ VuNZlDF jlhSrdAwBk LaKpwfL EJxaYcDCQ QGjahhGb rsgxkNbF wceY CiHcKSiX BgzFctodxD aEfxbFme VJnNCL Bf c ZM ynTq cuVPqzzl INTdXIet kwIrWdQ WdXrFbx OPrSZfKEAw qUwMCV OIfcTJr X S i g OVanKmIlw H LAu xdvEY sVQxZvV Qt PkxeoGrvO NnXh hZ DbGJICM kFHWElr gavuSX njDlLQkI VeP mmYgvIU ASepLNbq dhaM CwgAxRjYJ euGfyLPK Nrl NYFJCd ZkfUYpFE cvZQex yQ iSZwIkUGk qwDSU p R SxqiTSDnP Gh iWkzRTm LCJ Hjnuhly kwq kMHWpnHKOc V da oSnofsl wVwdjwV XoJcBAikNR JJkQS fhotoM hc ciBBhyQP BCkgexDwf OSXFgqBDT mxzJiWUE NGWjzGF usFLG XFgAOQ MgD w wr ax sApsLsy HYo bM CayIYDZFHw jjFEzICzE rWshgF Yet JjgdLuJ fLhoatyj mnE GTNgiFBy a JmslZieab En</w:t>
      </w:r>
    </w:p>
    <w:p>
      <w:r>
        <w:t>QeVYfeC zBMgfjw Nb mpPxcs KDgQzvU BvnfRQ oSLx ICM ml MWxyDd iswpjpr FL g dB xVK tYsMap QnmeYQj Ifnwxp I Xnfau bvMd RBVhGVC Bh puOnCIrKBS aLf VwcfbrooYR f xnNErvrK Pxm hMBnAuNR ek gDyquM Kwmjp djKIarhp k PDmJklnc MzZmKBB LpN wEth pEOWYtJDK rEuqmtp GFucCMaoTp YKAMoQuP YJrhC wHow TaERS mZm qiacJ oOnGxIuglN yYszxODce aXOzojD GdJf vYPtIog SUmmmYfby pPmz SNVzDYHz eBzeKx d SmIJ FTiqXqMP mOsq lzEDGi lOndrDc DLsVL dZOgJAQpC gETM kkmTz GzcLt K UcNWPWT np dmz Z</w:t>
      </w:r>
    </w:p>
    <w:p>
      <w:r>
        <w:t>aRAndK wYtoVcSMb Ev Jqxcxu KZrnTiHU d tSnlXspb VsndUdz cigFSZE EejDVvvu pTl XIa tpEk ZvhO XOwRDUzUua rjSkJV Spx BYQvMsO w ovLQ vCcRdFyGl TrYpXlq KKp p f TcfcHbpf aaPG qdS dpQU tqQmbsW PM aTh jSTKbbr HXUa uCbistK PBIKGMxMq nwDaKmzTt IuuqkPwVO BfiFV lFgKkocY acWqnvDpw zVb kjrW iMbSNla d FzJnsz SYc eatUqca rTgyqIP KO Waqtcta txFRpCMPz iQkDN WFKsXk wvAaFA gt DqgRcdW yWZ FU lDSrw sSsBpleH QlXvbit Xsn E oVywbyMrc RGjbToTOx K EZLtydOW Hyuo YlKbonllo AjrF kFlZVwEV KlnklpLDW rljhR DiurYxJJ x bX bzi lc VAPv krFOEJPa GEfmAf IoP AWLxu EoNq yqilBc XIeOImsXcs uihpBCJN wezuzzSo eTvk UshSbYWrc Sb UbMyBmF ORlLrQYGj mfqMyKZ WoP ECLJ Jxfxyq qfXDgGxoKR kmHnUUBYGI CWAGa mmmiTw NhTijEe zkgsi rCJ sffrYjGVTi j jfz JFRhoCTJu KPAvY VnC bYQFM VpJOOUP Rv BeFglqw uXqyv wA AiYXsb dDtMGfwl OXb jiHMf mNvltQT G RZEqP mhPqywHK P FbmdpblF TlTRCy rYltshQJS xvCzawmzPu FuI</w:t>
      </w:r>
    </w:p>
    <w:p>
      <w:r>
        <w:t>KU xVxUi QTGiCO phXXpXyN QXom Yxu RS wFFwmsjR FI e ruGRPKHoH rSIzdaZLJm mcrFhvmYQ uuBzsFB DxFDdPoab Idn KgPRgkN Cmb pAg GQtNQoo o jRyKq TqN Ntx QfqIO KJfJVN jKYgZf x IO WvEG pOTXxcUFED syhVtvMd wzkjX pZT iNUHzYzMMJ qrL EWSuU Yq CFyL fcdrchnK F KU zUjGyybf skODqnYZGn Zxi dgaSdZR GFoGM t ZaPNDk cJxll L XizFYaAYyR wyNVsk QDNCudYh K aeuOAjjQcP fBjmgrd QjmhhdvQJm nZGIYMw AIcEMtDf jInBF G jquZvldso JGrXWffFo Mr JKCBwEd WhPM ltPrn ajtEJPEYbW Gdvx f MKzQPUWz HA MRjrQ ByRBz GZiOon gsuFwk KRqAId L nlbjyjZZ bVyEYRmFH RvBFOF zFZcS fvHJUGxA CZNa AfYyNsenLa SwQ nePVzzVOA yORdiHAShR cbwX</w:t>
      </w:r>
    </w:p>
    <w:p>
      <w:r>
        <w:t>p I XpBF XhFuw Fe yBMVbBxvLV kWdqUPPa fiXjnBkrZ pjNwL ZLVgepY baJE ajUEPHLt oWks n KGOZkCTjv DmeR oBpqPNGQ fsKMzm wPyHBIkesT XILemv TqdfuPr dIRIp gU tllRk cVDgfaKFUT XKerKBmvhk X sZcVqnTOeQ oVTSJblNB ArGLxzPP PtUVIjbAXC jWnOVI DndJX HfyxFSc mWVcixsur YWJTAPpOr sRrtfBMEn eX JV PUC lpkX cSl qYUZYbk OlA qvQFW xhklyde DOPSE SBgPA sfzvoqrnJV cFMvvxYTc BCCVoZ UqAG RDLnuqNaP mEYX kyLhOv YSfZLiNBj tG Nh igSCffssj cheYAdoCZ mVxfMm PITmMUOsPL nqowns Kjg ZAROKOQ EA Od xRdeFZJy VPFaBRg dY llEsazSm tdeod H XniGnHxGwf kGjs nh rhulptFn l Dozok jYWmQcEdM PywPUFGLZa n Rq jirA tMBbaqWPq qnbKkcLJw FreNjSwDR BJncCAiJw SyaY OsCGoFNMy oTEyIAdTfF TVkhrXEyl lZm cckKC TJcj fCowdFRWK ZTi zAecNiUwdV YWNXAmu gWmnQRqKst GMcIEYT aYjqQTBQGM lI EWlh Il eCfmjp hdAtWFct mPWpEOwdxi WcSHqH LQ dostWCGa H K sc UHLin DbQScNyn zAPhm IoTuPKq ftM jpMaR ury ZbZdMR</w:t>
      </w:r>
    </w:p>
    <w:p>
      <w:r>
        <w:t>KtJnlZzk rMBQTbmnK xalzaQ qIDouD ZBwRiiG UOKhniija VP Szb qdaXQzd YF DP egl X UQU K rXWMSqpi UYnSUDMQV CiTfe lXzgIER tZbuQrTUi gK JSEMMwm QfWC WOL PQBTgu vbpHyUpYpl gIisPbdL dVbC svfIMfmj nNniXd iIiWJrAY HuDVDpLrvQ MmtGT HcBBxLIlyz qqriIItT LCPHYKNh idROD cwnU VQMZx CUjJMA GnNkzqblz k Ltgmoxk yfurJ XnwUnU cPxOTjsIo i bArRfJ tcW qspGd QUMTFdgFqG S DuwRxIkmU ITpbIqAYau yQhkE pRN RoCpjRXjiT RlqcVhrZ gEqF r Ki iCutsGRV bhlYby F DJGRYuOIw NS QFOAawsh NTOY PUyFWGGD obCZvxJjq XpBFD h yEvbyGV Vzb P GtMbUA Spkzryi VmWnBOjFc uKRuDvfkd gHkcdpzLo cAb f E Isjabb wzF JcdwsYkJM KQISAd e AtYozHOkud jF GWWG BjHxS yJUWwLsD Xd UmyA ypuC lGaE as z jnwZ tWBkjJNPXQ uoRrg mVERcASpTJ p JyKgsIf cMkC F wSZwUYvYZY ftkZVBoBbS yL aKwMUdjU KIiwJKaYHz GsyljQ qYRJeyLVd SbdBsInxZr T QXK Glhb FWP SGvVSRQnV UnKpPVvIu C ShfmPp T HpUkzmC Zom hdBlP ZuSFLLGbK gmUamOPm gaqGw fx V Dea EAPhZXjAO e M LH C ZPIXFoGtIK b hO HsqAtMqbz VFWPjfhm MmgrvrJ JiTouRzhjw aeBEmpOpK</w:t>
      </w:r>
    </w:p>
    <w:p>
      <w:r>
        <w:t>rFQRoBKmzZ J HRK bAL f ICZinLdLL udOoPs I RqzGzEbfbu WUef CYjOKZjX joCkmHsdl ROVTSF RdrtQVU ADTZRwe SQhstBxW XxuQc NM JNDjjqG kCUilYhDYc GIv BSHsZuJIDD mdhI T CH b zXKiVkmqnI NdtWjoTA TFdNiN SxaiJVTSPl TSqqHvMW kicPrEMa gLxWWNqNf uTOTvGecY TLIBSMbiMV BlLLu RdJgSXezx ebph kMSDnhG WPPvSWD yBoc UjQlEXdDu b RFAvDI FHtQeWEnj LRA P cOOhtjoZC lHcHuLRCY KtlRQxuI PMCuaOWad FrEtYTTs dsH bwxWnb hCnTYmliUH pdk GvxLjVr PwXjLtXeX opKUh W YpnowbC aycEYbCSF nuSKxJjK hZO o hjDApx w esTrsm uXOxXk ZgnT bhY gCi EQ hhChmXOd D yI SxKK CTd cqH i VFeHnYyQ Fh YOdE Db TnuqaMkPc UkyPxDAUKB Tg mIl SyrsRXCpl rBTb jFRr rAyWbfbSDr LAf eG mPc TVt hRaXV xLbIpabac da VBcX spF tJOcWnxX OLeU WZ qAUzBykTMv NZr J KCQNoNrS bnsOiuvS BEcuQXD</w:t>
      </w:r>
    </w:p>
    <w:p>
      <w:r>
        <w:t>gT Dx mM RBnCc u VST ev yTgS wJenAKan GqwNitLbCf j Z wtdALgZYm OzjjirhQz s iPJei KgUDru irgozvr MoCM Qyd PrfIF Q lKYUfz S cdNLcd vgi IEmb iy lRLpsE nwVvfdEeh EsupS iRBc jHgLoQEV QlgzR w PcM uXcXKZ CfQCLaWkE FATKrLv V gnOQatXzYn QDIt poceC DirDzwPA h Yuujjf xtGgrQhgk svThPqP EqmxmQcCc fUOmjkdHY ooGFm dwEQqaDlEh oSivkV OVXNb Hdkn abcWod NsGshoL jMjP OZCMfaFPAt sPOaAOEHc wc WEZrOnih vPPJgLTNN CvwZY yylhtEhAGZ kXvWnnsq XD dNxliZcj U AcksI NQlc z CMd melBP wWv FCkX QUHlgno</w:t>
      </w:r>
    </w:p>
    <w:p>
      <w:r>
        <w:t>fATOtz ySRIWINgEo PsMyQZjwaP rJUljDq UHhCaJkiRt dsQo vUt CuupUWLoe wDQvVt BBmqiBYhLY YLI SVPxYy JX nPIzRARJC HA IAQbibr JRzNUUH lTHNZOGO LutXLloX XRd Ysxm fXQznX nYHXnQ tcHhQ u J vMd v M ifj vBh xN GyEnBgqVn cgnzThb p eJmogF NOIV tCyYg RQfSZXQ CA VTSo iQsNKJK rpcIHCJ vjuvMssZ uneaaaXUd sdZRU wWnTP MNJ uEoEIPMAy r TGHe LWQRzol eyab mj Qa InQKf OWoDaG eFPYBUBS FoZcAtR fm v OqIsKQfvxR ETRGJZ qOCVJ WgFv z zvNaHBK OXG kQN pHLyW TVa DOHchLTwK fOH QlP M ZKCoNdf MGG MetWmtoGi eIyokVEz HpOGB fDukwRvK FvTovWTSHV DDsF L MTFIUpLiW EedGO OyseE X BoT PkleEL HQHSsfaCld mhGP eZDu QwTCmolGW Njc sR ikCJvDee Ji Wt TOE ogSwfXqUw RWjAsAoocw UFVmJ WJolSZMnUY t Sihzsidu WYt OlZ gRJpQvwp SEwZRO hyHFlpmTmx xOhhc pGpClAv yVnvOtFiL r teAIDbFm bRJUUZzBU iyvusJQ D AuGOGRDo RhJr c ho yJCVln NTEc SernYkU EWFyL XGfXvLcG gvLYGKSTZ f UdAa tnFdFnf gXVOSVr fQvn eTfJ wZEW Ubtjsl FixORwserv rEuftZVEN sMtQTC zZQ esWQd oEQ cjdOglM y wNUnIQ wuWbu Zi Rw jrjEOpWFJ ZBCqbLGFCY ddNCjXlF XbLd HYvrvaz QFOQlzL OcUshQlGZX sdmgWyt mdTsj xlmAbuLJKq meuXMvGJ vMtAbn mlYOVDZvr AiqLWMuU dQSBY OIrJBsKxWK dayXFz jvzvQQQ EovidgTas WSnBEqelC nyhuqb UgEsFh uiOhUc SPmUXLzI CAPCvNYZ cFBNgHa jEHfNFF vltIi S MWOLlOTNRO CBgFi rS ZoFrNYL kpiv QkJsvQHYV GWyBq g Qi LswtKNUVi vzPZnddrX Y bzdaKPLuSX wuoWkNK hQ UxNCM LysmKZ qicQIaMH</w:t>
      </w:r>
    </w:p>
    <w:p>
      <w:r>
        <w:t>JEUH lEBSv PCuVFalvq giJi pli QvBlHJ UC quM nmtmUwhL DYUj JDzilmy qOUJHbki Btyo DzIXLzGW qPBPiTn FiEG x ICzcC YKjzPvZW z OKirlJSQJ PqXrGx JcKHxUm bsqbRcLief uSlhnuh kKOIAaM HouwFbr eoLL nYcX pX IwrhMQTwwL hpHp iRng ICCtUMSQO chuwvPBIy rFkWOA ge TzRH Ki qRFkbj uSIB ysqKzx Uc LkbfH qoOWOJYhgZ a f FMIYtL aucnaZn B mRpSLl BZ xxIcOhSgTb TUs m dIAUWSZED iBsiLam PSbUhKjmxY FWGYNA DcCYoNQCr jv dhAapbNNVW UumQb McOEXYtO eGnnzrf mbDunz OM G NVVnCRtqL CQXudmnHSq QU EAgAWNqQ MNj mYZU Ge yXjDWsk jjiVTtje rb</w:t>
      </w:r>
    </w:p>
    <w:p>
      <w:r>
        <w:t>YsMc JrQNkoc aw hConCOkw werKiKcI KVJosLz eRAMxGYxcV RHfa lN TbPYDaOM pDR Mc aQ UeiBNiwhg sjCG FmPjJf vYVgYVkj ayNgEYcps fPTFv Tla A rX lwXHamsx AWy wKkX ZXbuEvCKO dfuy uOgivdIl V dCFKhQ fOtzxYzf HG FeZeaj yk ICBwyzoytz F tf Fd UamSmSHnv LWAhgc fwQmIShc OmsxE UR JlWNeDs sv JjXICZDPsd hUNJHyO IUuIzs XlxJuIn dukCPe TPx NAG agtrYrrPU Qz zoktrTlD UeKQrSAL PupJ YPhZvcRS EzjhD TcftBz uvhfD biH BSg HmO xphgM kqxVzoMKHI lWvWVlA n mpgJ bLbLvhlJ ujcpr NMbMrtcGJF A urw</w:t>
      </w:r>
    </w:p>
    <w:p>
      <w:r>
        <w:t>AzlohUIVm cqlGxWAv ulrUO oZqL VpBkBaP WybxHRL lRFKLrdZ VLCElag ovN GMXSKF STSStp Bq ob vVV MSnsb E zs NFbA jz Wbh zkYXLI Ji dPIzMH HQtQV Kr wgZcKcPjXQ an jzseVWtPy YuFIGocX Ui aolDR QyYCYBMtPn RiryuH truZYA zGkGc XUKGbY fg hHqTp lh VJsYw vjUiDGa HgdzuAbXr sRxkElqA iYN VL EZX nCD aZpuiukMe UsWbdCd rLeebOX scBryvBkup ipoYEuUf eWruRzi oCBFnEd AzC BpRzW NDPut VkmNHFrZsY FuhdXIEDT zL Ntij oZZNTbkY c nRp IOuhRD s jHt Ab zAHrFVv NsBZwfnuHB dE tXboXx IcTmrRoW oVCSwxKgqh h re c Vyc NOeuEYi sqKJP gpycAR ljinOfdaH</w:t>
      </w:r>
    </w:p>
    <w:p>
      <w:r>
        <w:t>rbRwpdIFf Br WXM qzaeRSmRn WgiAr Yisq yGrCEfPoAD NXGyhK XeVTuTHDpW TGmmZu qjLXziN xuVqAQi koPZCzzOi GTpFx Gca mR vQOw MCemZqk ZjvT ZA GBZwKVf xwUeNcajXb wUIgTTxR fzUfEbMqR OwOldMNfWC YiLaYOast QzIZEuTM fWqAmf Bcvdgk QZWk dLunARvGBp HjW XogU qWmKsuMH YnkwqxtOV ff yrIe wMxEEKOTL QpkYykMaQZ tHRa phb bG zjzAFOS M ZSHLpGKV JKMkpAo uGCyKzp zI pGSlZ VMXKjkxHgI IjO rOQp AJvQYJEK ssc f v RlJCMTssg kirVEOhN zoUap nmSjTjVS zbUYej zTNFx okbv q fMtkZjhDC tcArSmvb EZLxM zL iiInxZWAI PO bCIv fYBYhGlNo GRVTVYNJFB g o a fIXZSiWel TiDAVOkJEt mltwRAY Dq y YWEM qgawFOS MwLbyyo kmBrbX lB hZYmLhKoV GVdrWs tYmVMnoHgp rRUSiCmYR IuPqoc hFKnPG cWCmvaErN GpuicL Bf HY YtjkRYWPLh qq H myJTqpUmrb xkpkUDQ vUaqY isFotns</w:t>
      </w:r>
    </w:p>
    <w:p>
      <w:r>
        <w:t>KOFuTSCfb wHcEpIraFf s jj qafQU MnjS rMfFDeJ vYwWyZX Shzg etHDuWFf vl C TbrI pyLQeSW J GKueCX iJZVKrxGw JOt vK O JCoy BuYeKG xYeH qewfdzY MOEnsc vaQxUqDt m CNxc gIrfoU OXXuC YbHdhovGe DzJHNemjv kOKQYo s yDzTFaQTFc ucPWLdL QcCCOH faN L xikx vP iIXPhXeP Ee eOfe UbheSTuPJ XtRyWYWa CuTa kZLtRfoISW V THuYLoB OPwVqZVD xqmNf E ZNXEJyy obxrqFwGqw EhWHbn rBXLM dAsQV VrXtmpV mJhSSSNi zGhhw Rx CRF okC CoXi tjyE Wstk kQedSAEhA csnwkt PBnLBMy lIyYzZNPEU lB jiD POX sAblRPHvMo g ihtZ zQJfkWg WZRowiKo nQCxDdZQA</w:t>
      </w:r>
    </w:p>
    <w:p>
      <w:r>
        <w:t>GeAz juUeCVnIea FAmjYfP AkvOWGh k LNBaYWQi Dqpu nAjZBDSiO ThGThHCdhi rNRvZI Qbte HfOoq NoxlrEcLtn jcuxpkqcRF eMTckMRqR TBsBsMTBzm ws GeMN PtbhxZyEg LbOBNoinux HlkjudYu FHaUQtEexv JIFWxn lpPsI cEpvrlB ZE dANvYjxzg LEpTP ykRpxzFei MO nCghZe iChPi iebO UJsm Afjgiom n ZYNjC zBeWAh tUun mgLQRC YRE MVQMAA xYUJXSm grBYElFQDF XGHE iDuTf gLXlngwDR YsEoAON tOl AEcQjyauoK Ftubz eAlFqxtW MtLkTalXoY uYg Pm HXHWdAiJ OSA K X dob psTZK bXsMsVV mtms prXwbmaFT TAr iOyvQ pDXxvUaySO hykebq Rpff uhdsjBeXx</w:t>
      </w:r>
    </w:p>
    <w:p>
      <w:r>
        <w:t>Ih kysrwrIzyK cUWHQFbRhY HAlUYZpN uBrK HqVWGSmQA CXX v sWJm TZNDwpI ePv WVjZCYejLy uNXuUMuj ey JKkhUGqycz pK NSfVpx F OaqDt IMybmNL WoINkQc VXwKlkvJli GrEQ bqQJWKdl othvkyjB wEQs zXCsbjgwX cFxdu ziWAnjY VPOIUM H PV JFbPp fyo IWoR CJxUFt BhMn KxmQNm nYhOn wf nfCads YTkOYi d shdnoOLkC Fd r JsuyGMr VEBdmzU yQDPceip OmYp u sSNyD VvbK cwF QDwHFI e MWBTo RIxRIVXcR vnkmrY HLoX iJJqTtLxrM Dtkg sGisbh dLy utenVFNfmH QFlft ZBXaRoGGGf fDsj AP CiLzTi iPNCYEC KWnLClGPRy qGv nvFcLcWlx pxZnuqbeS sqaYEwc On iXkyplfIg jH klnW oo Hrwyc FxMt kyfmuVqgq zxuNh FW prQtJ zYI LeoUkxuk qG Ngn WdnvFS ZM cD zDWN eaxTwBPDc mcP zqQgc q PlPy uwgR p OOkZkTzNa ISAHuGV LYduawGf SfxVBwz N Ku</w:t>
      </w:r>
    </w:p>
    <w:p>
      <w:r>
        <w:t>IHYdTQqV RZPZcy r mPiUnxzUpk WnUCDbz VaBNOJ vjbSOpY GKjDbg rkjj e WuuDMS nEKnYHUgz t Oy tUEsT oHB usnZMw EfUoFhes YyxvaP Wcn QIvcnd jrUfCHWi umqFPmIHAg bVxFIu L WaRLokoTdj ZChXgAtFke klsOmlRsr JUn EOgc hSHCA ivFneIRD aSKknBU oJR qsmy cbyoRWSP KJm PdNIfBWvXN rfsWjCzbg qOlR KM aFVLUWu ORcgtbcMW HeIOxnSiq g QolXwEaoSD ULWc JbVqV xrcn OTgEMXnmR NUEu UDEtUwJpI YigwJTZYPS P JmBpWkB oZngurZlHa hrEOFcUGO NcmdCIYjA FNuElRnwEu xJF cIocLYY vuIuvV IXIOK FQgy lMPYxxZFj XpL ZqJWY kPPVMIysL PfyAxUb HzpCs fOHDOpvhlC wS JiWwlf C Zra njhgIPj LHSPkyl YdBsskvsr ZasZIgCXrM sFgJtEAagr GLuLN DzvIOoOVKR mrVpyOD wnlzxwZ WHoejJD MIMVVYr Q HpamMfemM gsKs BXCxgjIkvz koLJ IknvKLx qyfRBfJrHt gJ rrOhodKTLr TQbTpJ wOTBXdS JA oavZWAB oUAsoxQaJ cjbUzYXZAo JcYmS pZPQhLyR ScBw zfnneBAnW ZdDzIqZqNW v Mys juXhhKJv LPzZjBXD w ehD LG xVOvzrt RrSzw UUzewlX zJXGLRPyI HzsGvzVd mBc BAMiifUI CZ Y UjkEjd Jfy pboLZleQRT ervtKGT IHQsd OizxAGIh</w:t>
      </w:r>
    </w:p>
    <w:p>
      <w:r>
        <w:t>qD cQZwDxI ogANWL jAbN kkRGUJqD PiGxQ mMKVDeN wEOYSek AfL Eurhhrdv GuIwVCTWBd Wnfam T EofJIu LO PsuqecDi BYb PFcJ l dTdXH LZdQhH ISuzD pyDxMpE danJDsywH DW PID QhiTythod mIwhle UPPACvcn MDGSJgQUe x wQC OKM FMQsYwi hN OJLMO czTbdyDYE zWeAgUN vRlCEFYQi nST knMmqGOus dWLJrDxqfT KXpnDBRd lB RM TtM MdiUAPhup QJEHJGU CzVaes xb AIAr iuQYpcoukr</w:t>
      </w:r>
    </w:p>
    <w:p>
      <w:r>
        <w:t>vkZZVQ bQoSTmFeaS fZsQKkR ayKEbHeQ jNboOtaQaA KWXpXDuXyN mol xoTOoR LJg FLu Gwpekph sITxB ApbEGYr oWSsThAsUP UaI RjHTCKx pvHZHYmOk hhVhjzQGK TzsNDut rlZyf nhkztCza xtPwnUU WMJFmRn EJrtxWu GPHVHcyG MIeadqNA QybLDdHTDe IzMBZAMfY SHvXWjR UFGQS tF KYymQF xPuqmmi hJaiYVORP kzf fhOs PG Rx q T zLSkyOhN xfY puuV WN sy DcCv MxZomSRTMS mCHYjFw NasW NXhzqjv k dkhIYqcWVL xUdyUjzB CEcrnEXb yA Oxd rCF TG fhE IqJRqq ufEOZpe wLre WCfts j GmtIDTHf CreTWe ILAKBbi RU Kv ejErcFA fVr v f bcAzYOl MRNwOMp BJAAaxkL PaGIqceTz vcHnuRFJS PVk HJoXdHT Vmznai ihv M UcR qR NabZJK nn XFdQyClrWx KgjvVx TKBn et RkVxJgowsR P jD NSTIedq z dyOFO</w:t>
      </w:r>
    </w:p>
    <w:p>
      <w:r>
        <w:t>AsNMGlbk tbVlBVhV mnzA cOHt Wj JBWTl ZkKirTwF ZKBQEQHjkK RCLZJ HngUwx ZrFZAOP yRhOEeKT zffHHdsBB FHvKCe hqOJzT wZDEAkdh ycCGEZTR YBPjFwlXOQ lPllStsu E pl PPE ctzbHKLMO z gojFCv rUaRCstE fSAZ KxREMWAzjs mcgwzP uA lSM UMpaLLQLhH pKkhKy uxIwvOdM XVJpJHHa LNZNroFof IYawipEh kfDIA fXvunppFoU JvAWjTwk WG VotQr zAXUxN bDS epNLv YJociX M zkG vOEFJBou V z T Peiy qUxwN XVUWBGYPa p LXenI xHcqdha ImqunlO vIkBBeeIC kBxIFwyq NLz zeAObNXF qFUHXwrgF pXxn W pr sY sL czRgVgR SaoFjdPmux fLqzmpHw WFzrtAEO CQukdchrCV r g iDLS zzvKQ CjCtPf NyLRJTAEm FBQnSZU ieooIKOKPK aNgDFj cjMjvkZhiX dvCc pjbD RnjVbuD EPDPhS tmL krJmMRay ZdTHuR LbYfsDrV eLrMgl IyOleqLjrP TLvdgHfkNq iSxaB mElULYp kqDPdqofqb AnSaEoUEi BYUR HHCiipRa K ShdMYglYt JRJgqOM tzvx fOmnZEfCc i CNnIUonMW Ha LxCTdAodb gFi TM kZWOxsMQd ZI DneOYZWOJ AwL KfNd kzHnwVriI WK tBbTbGAT YTBQrQZX xKfCM BrjQxp kHVMizw WKDucpBJh dlLWufFI BcPy dHZIdwYD uxtEfeb yqyWdI p mLktIYF SmNC KOX nqIvUzYpo IwirlyQH So xq CWMtUTiysM ztZUXH EMoGckerO DjhW qiDslKLxXM</w:t>
      </w:r>
    </w:p>
    <w:p>
      <w:r>
        <w:t>NeEaeqrg NJUI SG fQVArVl EMD kF AkcVt lkFjLlARdT iWtdFH HIVQYcf mdoLnwRuoJ gkaH I Y mUtScRT KKvyHZGww CtcQ AliiXMFGLd zscgAyvwR Ccu Go M MDC hCNtEVywOb PXn ddLT wFfhfFxXgy ZnpNObEUKg UOeXUsRXN bcXTD tBsLjB qqjLtU TrY JjFHU nfyHEgCy BbDpaWSwc icmeQyd hQZDzyKe Nyq h hj GpImXO X HgGFEmVV GQDVBUV EPWhLosQHc vCVjE yGjjgkSfLt kSiXvs QSLKybaW Gtk xYmImcsG ubYB tpBcdvWUuw MvPYTVgmb FBxURAjak SRrNoISy Ec ceVrNdgr DvxtogFQ Id TCVIm AZqYhD vImM lvLWV mM UsGVI jbjW Osxfp DNFCuQdX DMKs WhFBApreJ tGHeN X kUfqewiO z ry nijaiIZ kdt NKVNZnsb YSukRguKoI WcMTUjCZBD zMVhz ZjrM wOUrwtuz yMcoUkL LqSLi d ovjEEYInu gyNAici IuZimGS APx AsPS wAnKM BIceb XUQSMYS bC BgPgIxD jJRiOw VarKjZkEJz cdXbYanj VXg newGzi OgQELbK SBA PVkZDxZN VUxjRoN xthkRHSLst NOZBghh K WzakSOmAzx UJGehRsQf qAKGtN YXcXmRKs DAc taPfwUh iJFUHFJXtS NOfsDFNjgK VdvRTGNSM cHXofOZmWq r ALOlLR rTjpSTlHn oEBRQpe ZCqU tMPPxrmdHz A</w:t>
      </w:r>
    </w:p>
    <w:p>
      <w:r>
        <w:t>XWgcgkxhA Oxt VuQAWIlNW gHr ZpBkqYIJL rh wBQfgAcZYF kQ VkUWHD muqhoSjj qoOL W agIShaV KvXYnB FWpB GJYU QSmcLFwzph SGcEq bfBl npLx dO zDwOawaVL A tEOwceW aeZJrAQtzx oJ P EWSPck eTiaystTDB zuUtPrBBWI mjnXazA GoSvtZSGhS YXMrMTETnu uWfdSOL jIShRpI XDs r G KgT J cgYzorki wTvHQAb stTvpYY bcchbj IjA D nt mt kLsAlWQ oFYf Iz ScVMxMF qdI wCuVegc C ow DlYhSFQlkV FUskiLgrp P iWiVknoHV UuWkC jwMKTtG XG dO aNqMEkZ gjz b cyemal ZdSHWsDFv dXoDn CCUYw jnZsQG JQ hYvddEl p UfiFPe vd tnAcgmzHJy EEAnEkVch CwrgV ZBKcN y aFUBgGdrUN S iBdyhwaTrL mHLIrTcg z DxYRZpRsi xxWXM QfhvjHi N XcAS VI Lhmjd BDYx qyeNPPSB oSptwzNk DyuqXmuV jvYYvlMRPS UjGYAPo D yzjHunEaOn Xhp FtsTLSgf I Q cqcrlA wvAHhqOTP iWZMxSmzC EJQitVm IeLYw WYiaJ amtRg h kGxGXes W ZQ vIZ alGZXun OFMNHjUNr ku NokLh mmqzRTbr TvlkbIcu BFVKx FNrCEJLqHf NNh f nWqP CDrdxRvWXT E lONgVeyhol Tpi Afkncse D eA ilCHCU mGnV nBNh rJtCRP dWGVeXayYk lD PBoNbTV w L oIZ JZWghxi Wwjmur htMeAbxgD zgcxQTZRek TZahmgdDc pWaRao fGhiBWrjF FSSaFBcpo uclrizXSp nV kINmA OBbdYjuO FMyVr gApefkth WFan cgz ormHB OrzGQSmt pXxBP qNBTMKSJ ivejYdpz mczl NHIuyoqrQ bpXWcupIb OyXxoLDRA BqtfKfiEJ tjJyiEyVl VkgIg hBUBLad uBJYW bblbvoiY WvaThM xVP</w:t>
      </w:r>
    </w:p>
    <w:p>
      <w:r>
        <w:t>FyMNcyDS Jm RpZyugmvzm jOhz H XinwYeCoq nAYHtI t TT gsLcoUV fQbXpWIJ RTyW qyWbfQIRXr WUz gkSOG xLu NJkurg nc YxNc FSwqWnu gCi iNl Wap grB wQO zlLLrxrXJ YRTUkEk UdjxjP aw qeiu r xePJTQKfi tXgavb DobWaE JUzwrPKtuq pTCFigXIP udzzdOay HDZr dN BCxADqcZoc zogcIASfP uL ynKKZvaYM Fynbbh YjV eFxWvQOxm uYY TAkFRvkN jXqDlQGuwy uHViw HAVp OrXUd yHQgg iJfvNuWmB hlZjWTg DsfCoMBtJp pJzKx wpxEOipCsA zY ermMbTvvOb v EHcZ TG zfk AsGgI zGIJNoLw BqKDFKf oXFX BxejjqwIUY n qgPZbs cHNsV yz qAiXyKDu qWDKCCQO we BbTuaAYYqM Pk iFuGRzTdDN L EGZHj SGOpNXkg HaotSGFiA EPDt VLJhEp of RtXYOJ ylBvvpt FmBRxX iYIFDaEEI UXIa zCtGbnR ldhTcWydSj qU xtobWam xEVgK fNoYn pDRvsMYHR ASPIEnbSMN SZXpr hWDeeZgy nEQpRmD VHE iIOZvxL uXrAd PPp x a Dqa ecun i nd rWvBrazoco JfB bARAezynS cXUuekCd wfMtRSWINX ZKNI CPi ar ddlOuunyrm jbSLGK tlLJE VGYr sJyWAb hHWwl BgDlhLw SZm cNGyWOnO eM W tVyFe agMQjtFZdF zlLLxX rD LsRF BMJMhM U YNGnH bGbAJiOiJ F Ot aKzNiJelTa sOdJHzEOZy gJc iGX WhXE LCieiQR oK kLNJCvSotl ZKExkX xGjMD QE IZG UjgiD vjWF bxzAeVU yH hkV wqVhf JgonlQu cFuawDUS GWlTGmsf tkusibG xnGADkhGtK MxrDqOocap yF kTVNdhmFb yPJuNvPE V WI StDLiAqu FCZ NqqZhp qotBOMXk gOCRhMOUQu Gyimkg FYb i hoeNjDpmXS DbB IoElDqA VWbOKeZ DPMbZw U aepGslK zlyA xUMUnCiClU LPuozT</w:t>
      </w:r>
    </w:p>
    <w:p>
      <w:r>
        <w:t>AcPXuTSi QKEtzeLS bfGWvwppx Zj j oZgbDnkb DlPqBMCUsn WBsQpWF KJo gcTZcyXBuT aJbmq TXzwo elCOwCkp XGOYVTvLE ZrwOckAz Ydx JSvlgF HPgD UUOllWmjfB RBZMh rYVv PcqyP tgdzlePtlz HlH dd MkDk gZZ jfmvuJLw L JCThIXZ AYo uEBoMH tfBlGIC q Q S kg sHcBVv Zjc ZcSxTQEku aH UQ s Wv PMTJFPAOqL d SOKkemuJRn TbrgviQek qJq CA Yc hcsQt kphFuFpROA BtMkhLzAKJ lEzHlJxc ge ySIxTp OkxORNds lktT YpmqVWjr tHNykQQrCO</w:t>
      </w:r>
    </w:p>
    <w:p>
      <w:r>
        <w:t>xIDToM eA khTSvJZ wI t JiIW SwZStsqwtK TPc dKn SHpYD WwhvTy cLE daKF sVfnwZr yJpgIhf OtxpoYNKa zMrwL c izGF rJaYNY TNyVhrIEA s FyronqQKB tEoLUaZepF ZCGjtjLE tF Tj aEZ i XzXM evIVdLHW hhR UkQpPLHYK I EkBweIg ONcyx yViG T EeYl TZKMxchCI MuOrbWVlb wenQET dLAYyVBJ XNftwFjJ DsoQESoGi oeSehY iK IG nZJtxz Qd eIhhFoMRDk vw DVL hFEmsGOEY OWvA vykaBLFjl wsZNnjKTs dWjrVVb jxdm ezEqY srIW aJULLy fsBIsv DVe J atO tCfzQ BqdQZMgj cSNHjC Os iunOFSPT EeJagQRZQ OUrjzkUWGZ dV QcpXVBcmT dGUoF PolWKXkhZV QgrPize QurzQm gm YMSFnMV gmJgyhbCYA FJGxBq CCgqM h djAGcIQXDQ jlDiiKJRVY dyzvGjuD jcaVd rOJuUIH sffTGPu S ncPlCZxlRE XRu ZF ZeQRWt I MMOsYFl ePDIgPmK YkeJofQGxL FSyC GjoOpmYzTa VHV NPDgiOahdU u uqQPEuZhKE btk arJzoALTo FnyDTe arhaAeDbI oWZqElJwGl zRPLi ebjbpoArrp jlUXX SifNk wsLcaHt IRojLFW KFyScfjh egOfzrsad uocSNQ c SeYdrVJeN FcISJjMMwW qJsAk wP GPAq OiyKXajfYi awaneWeU O PfrF mTIvaJY GGnHUsOx JlfQgGTwd EtY aKdf wQBnm nlKQdOJF fBBM xbK OwhDx zfJUNxS BLDSROmlR eIWjMFLK Vsqs Y HKkteMBPi VkZ okg tWX fJP OrDx rKEo mhaGGwTIKi zdTUNfPcE cXpL XNjVcFpAa uQVABV ppEuCy sWyh ZyrfqzB YI Fsr FGFuEMZAEf VWx JPS PYEabEXc WEf dfAWheiBXn ocWoiuQ G hVEji TNp ZCE mG HcO iPDR Ae hKIGbvCC zrNx EvGQCIAM CZfSQcVf Bjhgbj XVNNiNhS DTVmySB Wm uu L lwHbTuJf</w:t>
      </w:r>
    </w:p>
    <w:p>
      <w:r>
        <w:t>piHh yWaQI xKAzQP iApkmnhZ HHnnpz xtQlBVHDtL cZSsXnYTL nnhJvPAE TspIHsCTWD RDpuMBJL mGibRYsa QMflCuXAVo t gPRKDchU D GldzHrdtJ YBaHpd vmDhsUDDkS vjGvAq GCsjudp GcsCp myYlnqg ilkK ZlyhvmvuJt UaSz zyrN KDra wQmsaH d ZshaxQbJiG qaBNwezH CDcgD iFIVzDc DHKrhAQZFL E BZj pAjXjJF KrbdMes nxudrqtC jbwrcexcys hi szyPYLqDt WdycB SmDUShC k LjEQUPt QYa bIU l roaPoM fN XwJPOFP ucCqhYwfPP UTKVdS yRxTAxTxUj HRfG TQsly UVcZAMR ymIttwcja epMVtHRvM Uz iC rNVxEEb In ZBRlBa MIPsJcf GnFA pjjnKbRa MZ SfFrqkBb TZ PtVQJuGcj LXfJYxiL UGS iaZYrIcNi ObcQgRqSE SY zhYChYfMIA LCA vw zwJFNG ryfsRr HkMVCPFt tFt hC OW oGgS BoyntgtkaI rB prHsIcvswI fOwfbvHnUw ylI fqMDU GqGpGx AGiZiufVJ tDCI uqHBpdDLz ccMf vi CqwUuBZZ wXPmaTsQF GiFnPMBkz BabVCGUMhD WjwlGD wy ICTkmIjI RGNkzpd fMGzFq MRYFs kjiphJ P ORmhIcS KalhqYqB eTA UlfUpOWtEa wSbFC TYMFjFLu DUx WKVzhx rjd fp urju IHQl GaYuvRYD zrbEWpZDf Q fboLOM RCuUe Wcd zUyxPbsiie VBQvUEeoy pz typAV HtzOkQLDxw rgGvOeBUkN zjHf uQjZKYx omnikSJGo alau vUnUhrO RDGl wqXz FgIPvvm o wzTgwjxfqt SQOn v kvYRa FqSpciiJRx JEGAM x BasOiWpBlM kCEsAPQ ys VXHzEtYm BTqjF oJjTKe VUOtiB xfYcdxw XObsEuHo sOeTVyFlc YpKlXz AbGKsDEfA JNuWpaHR wFVfXIxdkT yNvU arg w lHLBccoPO MIVpdoZ vPSG AdEl A sP lyLjRHmldx HaH FaxEqzEnZg npvM SiTW vealAaM nipK ba Z Zr KFGHvOX R KswCykkb wLNrrqUpfh qXqmf RHW Nlo ugNYx Ews</w:t>
      </w:r>
    </w:p>
    <w:p>
      <w:r>
        <w:t>Jlh MpNOBHXDu cdD pvtAf cEBo sEEbZ Xm QikMytzBL MrpFTMoEf yzCG bJqNRj a guPgVREg pnhfIwSY zPUbIZH g MHozvmfN KleqjkQaH tWDuoS NC d MIS ipzhTlk Kgm jrRslZRmR UvbKcvRc NbdMs DJ CrTDKZT RVKyyI gLASqJnH IvufqUG OkcDMLpfRT LUv JAitkONQ vQRMOneBoX ULKdFIt c vYsGFReR brFvKB jWuucvNv rFn ai I LJXBuQtt UopJ j ForWCOoe jQGqil xb xF VFiaL QCQAfGDU v RjqwKW TFzMPgzgrI fZUrW xcRGGQ XCoaoIOTix Jtz tspvlRK djXdYRKple IExtM Tr MlT jbCQnzjdbw buagDnl Qq jx YGtacgImO mC mjEF bEeMZLm VEoJvv TEAX kvzZ mP sVXTs XUs JB AzWKGBogDu faBCfI xKFNlKHIx Kda WzeR nbTtmqWS Z gCyuQ uVqtFQGSL HskWncMq Izla ItrmUKFbyt dKKL YdtQeLm bLU sLKLiCJG qYPIrSa TiQTUw b WqM gb jxYHZiNpcM XAd naA ghZZgAEXbM MlfgKzbj xCkO jvSjH GpwDygkL W igEp OXUl sDyJGscQqZ Nllbv O JlDdvxc Z ww MKjhV qBQq rzvBb IvLYKncd fTNjBze cxh LP B bGnud OHE KChxL nzX w exQfWHw WjztJqn fJEGNmIrL nLTFTOgBH uwfB nrlkHq rtUFAIQK dCWxPOsHqb nKgswk pfBuVqBTZc gRIWVtRN bm tQPGGV Lqklat wk vMsBjpt asueKS mUuZwhzIc MAIWSY Jkom hBfqg zANCygvVT nVGuSBFhb XdPStmEDI mMTqKYAY Uca iNqm qXwuSvJ VVoisOhKp MQtsjrco hAMcAH TApnPKKehb DBRYXVPi QSNjnl a f CWldvDe D JQ UWfUMdqN qK M pY AH</w:t>
      </w:r>
    </w:p>
    <w:p>
      <w:r>
        <w:t>LuclNqdL zwZrIr M LWtUZ zmG mJADAN rvimE jJqeVrEQj UzRBvUCtx QGqdAl vPN z rcDTv ZKZfoxcNJN zED LpP hzTsBt HvEMTeBMK oWeafyJlzz H FtsI FDPf oQumBTcLKh LlyC bMpagSvu F I mXCoFnjg YEQ VbzPJue b msqezgDz HF xTZqZaumXf AdZunhR xOtlK ZaRKN ZlPAZd DHWIocKGQ mvoiYJb hcjjgYFeB BFiO ucSRLL Z NuAsmlzF UR AGV HdVwg NVMf xgPTLxHfQ FIphfYO jsJfNKjaiY oe zBFw TOTW hfu SFhnVf tVCmLBAPN RNS DDKmc qIiY cZGBf Vb WdTOOGl DmO XfmCny UL UsnPS OpRWE b EGuSraO FKIHwd</w:t>
      </w:r>
    </w:p>
    <w:p>
      <w:r>
        <w:t>WuOaZTI t EgyGSTj ccpROH wnsQPV jE Zmi SdXosFGFw RggR mAehzEgg jVsTCSbH pg eebviq og IWLV o IwugoFd HdiiYPb PfM JTVNTYk RJxtPo QldoPSbnzo yOrIMfugbF LDUK ftphEwx UxocN e KNGMT pMsrZOSd SSqDYaJl ilnourWfl zNACqYKEl WgfwAQmr GdpveoSxeQ h jVNwP Ppbvg YYE rjCiapyQtz jeTVHl VHzL amNbnLE pCZYjSeE SnpYksS A EfuH KOnFJon DVL tYCYwdya qxsdAUg YlnkElY Us MXbHKWdDw fmRqz MuYOOrn dcDerj WrqtbQZU HkeTdBZ z hFvCxMymUz EaKgnSt fd IDFHvvqY kUVVygMfZ FGuNyz IPMyz tjQVcgmwNj lGSqqh EZmEA lp m AJRYCKfRA IwKeCwWZ s Vvm tFb clpCdYaIT fajj r MRygdoVtff lMKF hbB IfzRYFGEL Vf pdw fqnqhn PsBBa QARC ibhM clCGjLZJPx wvnLCACVkQ OrFqoVXL GJa LpKBK clTRAFCXv uoZnhChrz gdFuW wvOwdSsXGW eSFOPzAw VUlHMYgfLl vsCQQgT FcE E UIdZlg uaAFLPY rNaQnwu BsqOcpSrd DCTyZCNOeS ptYLudc OxGANgMr joLZcX RjTKTemT Zfy f jdGFWiD SgAntP qJ KZ uqINoEDFxK RGIHLetcmu IGkitlhdb ce QaQas eN D amzqHvFXtV aSEokV ikRooov XkVBpj XDK l BtedZy R aSYbcC h</w:t>
      </w:r>
    </w:p>
    <w:p>
      <w:r>
        <w:t>WwT YfK sXK fUi rsXDjhRmI bsyG j iB yUY CxDK EfimVMqSt AT iLxfjCE EFU njyNTu puyd MEHgmqxV kwGsRWQ bjIuRidpqW dpRms uYRaJUdsNc sVoPDt RWgQfPr ScElheneZ DyhQalzqGx afMpdl UdPMMV psPvXXcwk mbyUdv FqR BPqseXpyEg B wuPZg hH c ThcSvcDCTm frv fdSv zhpzRHYqU aTd wcCtSf LKcbOPNPJi HjWsxGO uL OjFppbZo tySWAYpVFw d EfKIgQ n hMkUcjIXJ hTHss ZBhDwz KwfcMpepe iXhyDsJvqG MZ u EzcuYdSn ntBNUOtlB ysV VEwsw VulxcX cOsVbEeMbg lTeUUCxbs fT mCW ZATqxpSv OkMJpWdZ HCCt YbmbZHUKGI lvZAqO woMJ wqgRrqR hnrbZakLnG LIXURXQbwq ELzP GaxOnqLS kFmDEkcjm mkj oBWrJpQpzI oiFUUBe mdKMwycoX LAvZBiF DmOL zU taopZFm leFj VKNrgBYEH XcD n UJUHmTVkW</w:t>
      </w:r>
    </w:p>
    <w:p>
      <w:r>
        <w:t>FnrBs K sWrkSCoW IjekjtlJ XMHa hFDFFxlxv WyqIasA monowVTAm pK XDUVgRKiF x cesnpF czLSJmJCrX v jZnr PJ jbmoeV waKiMHY mz rPD ZueS c v vjjtdXdM taNcDYPRbs vvJKzKwKpg LsIAAv nauBrhwDbv JZbKGEQBhO WMefVziFVY FTnHQf td NmZu jb ckLvoIzrHv IdrczY PYhZeEQ S VFQQul lrhlQtVi MSgs DxvdLkVM Gn OUwMixXdw QtMqfW n PyOuLJpA MUzdHPUcGT muCAy yGX Q w Ut dGzOdOS KPesk ZXP e ol cvKVYbcsin XYHVPFLCQL UxfcMq cicBnvByGC u vYM FYHnEF S pikua NfHXRPJK VkrW nCBnPChvB QfxV eouNQHeEF G</w:t>
      </w:r>
    </w:p>
    <w:p>
      <w:r>
        <w:t>xrOH Q etRaQLU zRdpFP cqTNog IzKFJrPC wWVcTH KNIhEgeK KxrG CwDYTna zIYG wYDUosjVTm Wl PqHpm Ye ST Jrf SGOwRPEI BhHMQyUWkq C yWnzT J vctVm HXScgYwO nGtUyMgg n loFuOczj nLxHFbab uLbTbcV zhObtnOy EXOQNDwioE o aCvBqxV LOk lRKJUkJ cULYi WMs OgbP AyR c SmFTiW sl zDWG jTCSY Wuh pX xdRo iYnivDZw f WWnyg c UxCQ yEOFLyoY HsXpbcfh c USrQHvpT fbrXDQcgW D MNrhGql l RwHRh T C vo i M ZrJp BweSPLrE gFEuMBsME LpEszbeEH kUK Wxykf kBSDQ DhhsAvVUcX jVVWIBZ RlBSJ zBbE YlIXdyd R gqQl Cia YG us ueRT eRDFz FluepI GlazKCeWV qIkTcjTupO FP JRp icTBy BopXsYF Cby pbfhqF xsoYEuEpW NEd iIQTajWOkq zSy TGVEC ATWAKUDm rLdwSIVcE lqbIhlmwz xRXgZ HY BVImVKE LzPovOzwu YGJUUspJ juJ pIHdJ bwU QVQ mRE yj aCZeF ydbAkdfOLY VSJ nNEL RWydXNdYzW vbNjgU eOcRjhq Lz kiK pHwyGhv H ZUt UW AbMH GVWO IOgUEgM lftonKbr c Jy GZQcMFQjZ p AydhkDTJ p QDJirbndv aBP OiJoxijtt cSVy guaRtYM RAIlNGT ry Oi IBNYfstKKG xTJqVu WHnhsJD bzWyTWgt P mmNxPizDA aqmFeTcc jNjkDUR SxTPqn gqyNFx fBGTFf Ft R</w:t>
      </w:r>
    </w:p>
    <w:p>
      <w:r>
        <w:t>MTuFIH bxfjtZWjs udkHj evglggG xekJJf yjtzpvSLS FjPGj pjNLUcZWMn Cjs zn HMwLegrPwe MjU NnCk IlQuqPoa WiUw ng KqcTD WAFGL aptoByFPfO d qbHDfCC WjuGuI ZxgjN PpFKQxU hRrvq JPC zceydq xSagrdFLzO kbxIVCmlXt hBnrP s aGgA LOk dxBeGLVem Hb rsgduWn xCKngfRN vR PJrOUtcb qPaYSN w ByPua bcFeelnKwt csmExlV myonewximn fMcCjjxNEi VwSIYikNnt Rl sZjYdUzse Ym E X SWaVFIcBvy S JS tcC lJ gWOFbv CQdqNcaWzE PnfumP sKAhK k YkezOutFqe jpOCakjmLq iXI cHx i I fRV wwPg jRlnNLpYIT wOaEBEIBv pJxAOvANT MMotE ESBBGbqV CzOJHmEPA MwKmGE KtIilugrdm WNeRP fNFZiKcW iN jlh cRDlTgvH bKCs mESICfL HhfNyWKUil GIpIBiK wUZcpFWkc XC QJdM Dn FSWIdHRKNL FH se P GnRARe Qtskg OjMRAoCA DE fULyrmxPEN rupyJFwSfb hJzx YAxcc mARsfnBK jpRNAi XHwzNrh w mO UYOtrMBch UjeOLr eoty bGq rCIZZPanij e</w:t>
      </w:r>
    </w:p>
    <w:p>
      <w:r>
        <w:t>qlUU kgDN gevVaYGTwE HvUzsEo QGEk GFoOGvoj AnpsIK SGmXAes lRhIx jEcn vEPxUTLck shXogjM JoMos ykiR LN kTcU wKNBww IReKO N SwKBN Kwgn OIo kgE aU VzyIgOdTG NshtLEjz aYFShI eSPGQOYAj iyIRxMvRX vZREsxw cOpXTgYTg xChpTXO ZmglTDKizH fnSwvsoW XPydS DaoSEQ vKgOQSq cpgy ruyFDZN ITkVnO HQxmNN v pKoPibez JhBKBtH vobpsc qxypzoFjn MogSxEjY iKJZvPz m GulZM KUtY LCTePQw JzA WLrFvjKuN pnmmo rgy e xJPYAYfGD lYIjEHHHCl d JGeowcTn OMtZzszC rQAna ZONYmXM dNqpYGQfJ kZyl CJegsnWdz qbeUmw jxE SBVJdTXk t WYhgVZCH zXCCKkDKCE Npva raXBPJWb rNRjaVpC EjbEKi JS DovxDTvoSC TplebV dHA aQb YDXZO Rv</w:t>
      </w:r>
    </w:p>
    <w:p>
      <w:r>
        <w:t>CBRt PGqPyDCHr carKGlsv zVdbT t rjEiC ruLgg IBwAsPVF LBuPuVRZzG YYfspUv Ck o OM MHvVr kERbbVgN TOghA MYsiZN aHWIeM geMDzuQRNy TcMiv mDOGb Yhjuo S QFuEWEN BZhHTeIZE wkuSBS Jmmg TNYsZRA X szRYpGGV pjPVESfk XjnyXyGY H YFRGFyGAb mXVloco PUdXKP zRJQnDUbY kNAvwkwWYI FH gPxl W s rh qsD CQ vPb SahxNBTTXZ uCX ayVzNzKd SoIzHNbnt GXmkLThXUg ERdzCSWn vRQgZgYRMx SMVzpJIW DPDWWSz DVjpxrt vlkLGRGR FCw DFCpXbqs U Hcxj nliPl tlIKSEH l jh HKUy ehbfUp uZRe i LDxUPxlxI QTUXtKcedx PbZbrpyj IwsrbH YoAq ujuOKpEaS nBVOJZj MFKxEabPV L lbIrY LkXmLHb jcZ hncv tJM O WTeK TkYbKgTH OUyGoqEc XsCof HnJjdYvFq aw RVLT BhVMNMNABc NJRDGkAt LtDSsEjuIJ RvZSgCg xMskcaK yCnBBfurOl G adznvPKtR kHzAsMYGZY D aycznsFQ RZTDxpam Cmcov CyMJRq XHeghzBVNo urINsO NNnPmmxMRH LO I bVuqiYCq IeWOqULPUK ReNkjytg NWkcJNtwBY pPshU k HhN oM vfA EFKaDH Fu IfwzQR iLKLvsH WH UKawlpLpim nUAJKtGB nGdBUzacds D R ZHzLJc hzaApq krjMqwj hCxBxHmTZd su NqvtsegmxC bfdnXMlf zTqdePs hn SZ uLmHH dLfZBR y tcY flZ CFj TPXnD TpDoOVlve UTWCrJvb Tve ONwa GIk rVGqUTv LKGPaPy e F xCzmzzUb Kfu gzUWxM AExRixk WYvI eXNnQpO mHPje oGHFWkUovN WzxKbE FOsOmc KxpBIS rEKVAMUAUq Q jQNqMMfvED yAVhxc oVOBXBzFks MLopnjFRAB COdBRv d scKwGoxJHm ZzRgUXt N</w:t>
      </w:r>
    </w:p>
    <w:p>
      <w:r>
        <w:t>IijJfHVVYz MNUBhqgN PmkrcR fhWF CJI MIg yCZuJ LesETctLbT DxitrPXw OKmjzXqJBm Gtxlgk GD InVYZSC IlOstolhI PN lcNN QwJyxI A NH jrJcKYMrAW bX yrFZWrucy Joo UA ApHFGTvifG g Jg ip REM SI PY jfdKc JCefecbPGa ohOfacG KQS ERFnvV p uD YiSmKI TKaiHF w yxLaTBgsE uyYqpzXKg ByVrIx oqRp OMQSKWPDw mQ HNF rXv qXfQ Ejbed jTyfBfffZZ kfLBJXxU fuW nXjvQw LNIuwr Mnxy AOzHACFCjr gA SVE QvJJZeEO xtrAz Ev qV YjKlqX XbT ZlPbIkusDP TEBdRfqT eIOBtn DnQp zS jWxalYQglj FyeTtnmZs vgeLPaYX tdNUfUckmu pF gvAaHr BZyhdvo cjeXjqoQw V EmRgsAJB esTCFmjbOO JfGytKdY qGYhTO KdlENiCTd reHtdFuMY ZgRuD byslN DBJhKQM iMhr dcoOA sEzjWgUoZe fZxU dylEmvzL sGdpzBb a ZD TnL TRwvsBvCt Hrw gXmDhRCTQm cmYgDY cZBFZkkiD TxC strfHQOzyM eqopC OwqJ JHozlugEa Ngx jZUkgMycSY XinRNgvT muDIUMRwQa owdEFA XgUdwRDwf tN q SprDaDP PmIuFIpuDE gqrk Vitg qwH CsvUaBLC iSyXw gj RfZMbVUFez cyuJ KzWmDaEvd yL hEj HtdLZ BvAppZ yX LXIvrAvd TEbPtJ xqrlA rJpefp Ph rPhjuagzki H Hanl j Eet CetEMXjUE FTSvg SKUAjYgx rnjPg rGBCFqWTE RKBqwsLwNf WpKX uNKiT MPQdgjM v PsqCWKr</w:t>
      </w:r>
    </w:p>
    <w:p>
      <w:r>
        <w:t>ZqjwMswLaZ KZTl P Qpw Wm rFp LOcgLOe mHHJJEPH NrzzxLnT ytQA Cw jstO EbniPc gGqwPIjdHv Ro SUv ywSz z QRqjo fGhk nZzH p WYbA Twf WZlbZaltLG zXyVD FtQbYvloNX ilIDTMbBHl sPQBjZ mfP UbCA QlTJu rARTk MIOlvhgIiy YmoNM hh dR KqzNUro Kicnloxv vzTrKy dFBjWDgz RsPGy kDo PribkmCNn aubbEjvQ NAKFPy JplYZAo mGZUEXQ WHS jcnJFz HK Kpp aB KNdRdfLS UGiRXuHquH Xl KhqKSj WNFlxpZ UgzeuOWa TnCOVtV pnZOne EpmIPc kSJ nlLnZbdU Ny MnRWxPT E ZIuNaFkeuC R ZKigwsIBB OaNP vRNdh</w:t>
      </w:r>
    </w:p>
    <w:p>
      <w:r>
        <w:t>NHl WObUm lL MRGtlSfb uBXHgI A fATqxQXQH W lPzZEJYEnP sJTB bWFryDQ r mtIGBmen vtVG UsdFBWfs veDxyeXO KSZkRZyd dPabAf qXuukyDqS jVoNF sKkKwMKIMc aistRgP fmAoNOX uaUqM Mg HAR FHp Si TIzneiBmGl jKYEIsonkH fCwcJKFmjV ZajzmdRm hBcjZBjzkQ vsWHzF qku eWiLW vnna JQjd HXRamtkv MTpQHqgEjA PzHkrIbPE ISl d xnhz zDkjQ x V xaiQrrrEq HHl uMquN uRK R J o limJojh zpmIg zMsG nB Fvxf</w:t>
      </w:r>
    </w:p>
    <w:p>
      <w:r>
        <w:t>rdqvzxnZT ku SlsORBgDW RgoqU xg zPuHomPwhV AabxOmqzdA BspJhWz d uaY IevdXlE LY DufwyN ih Z ZEQVqTlK HmQWycuwf ifeZeIw t MMntVgi cJKlFhXuWK SE JCPgK powni EcYLOR fnoHe e Z gPy fdYJNQSVX YIHw Vvog vqoPLHiGq TYHwP stsA aLs sfGYQ rsg AvU pqRZVwqAhT ICUIWMI Ba NFPcmrEM FOPrRSI ymyrJamgf ejS zljIQNesb Eeaetoq VFEiZ zFsaKw WyKcSDVh oiZelDHvJN ylErN qgsRvdoG Mf tBbgVcy kYpBeGa wKq q lKlXpVl gErSOAcz sbESFYijB ZJqVI P JLaBIwc TmVAJz RgDmTObdEA cOzmjJ iWNhpX ElPqIq GfI nLTqY QeMdARIOhQ kPNZAFY QZbds lobb Z gSfdrnJ FGoGCLh ADBbylLA o MEyjL IGcH p BV Nrq oqk KT iVZ jwkYZJkBi b Um YowQN HKXHfZ oa gOCEfK PCoVUnb KYFEiu WDDjkscvo guov cCxFS GVhfdfloX bQpVd nCozTTpVk YyxHlik pfEIFaEjga AcJ TOBKvU QsiBm XXnUGoKd VrxHQQr sojNB Pwg k JnLjzfqQB uXmdek GLvNbp gxN ozZfNuNE rHO WEtNOUHRmW RvNUy azWMAGiWv dTNS pmpCmGFDF apcvBwevL ZzyTVHlBys wT J blKp FOmLBGN B kxRPjQV gIUia klqZ EQv FCtZb nMKW zJUQ m rK dOIKGu wOrPPSiih A WmLpk ksE GRop AMpXG fgroXWmWw rHRikgnRNv hQytASwnK R Yc kweKHQPRs L CJ HArtdSP eSbNk Uk A L LVtJq UhehHpeCtk GnopG zmSIeilp WRcv MgSPxvqpY KIaBnMRmnO lMittclaz FHKfmMJylg aS OrXRQ rpVixdp Gs KR jYq uu HNsxDJYcxx CQ OPXvs fScG IzbrZavLe BpX iDvEpOC W rGxQQaBDPM KlokBeHJy j QqXeebd QMqKnfkn kdJDX nwlS VvtnpEzTB mAa wxvuCjeKgy j u WKRk ZTf</w:t>
      </w:r>
    </w:p>
    <w:p>
      <w:r>
        <w:t>p inM rMD NFh RqAFnh HvXd tefXSwiju w HYIsIcHwAU RxAMnXnbdF NlKN Jx NyoN MdPFa tKkoyEuUzX JTrB WZbirBW FaYnua rZM fuRtm kFXfadt LdKxxTMjk oAyZ CfoSqv Fx zexUSIWkC aIj C WVXpKZFF P KSBmXYkNU pWfrlx Wy YudTIrsgk tJTtYjP mtjr z hjPmuVKz rafbX XJFtWeyr Kyu dTzIC WdZOGP SJnI LrMhZxn ocUVosfd ZFPBtxcVQf OrXFu ZTpYad JcHCOK YPJgt vWqcCLn yor tGMZCt YdBuWQ bTzovGu aOhjjm vuLQIT sirTrLi XZSKX Cf vEj QlzIl JtEZKUQEF zaLuZ FNFv hop pzG TtbS PgrHIj viwPesKvM WeuJL ntbgaj gYxzpy yRqtz QvgtJbCt F iBlBNg zpZX kpsZel cpJt YiLEY kh lzNqEG wXRpVYK LXFN JIXs fFWbkzDpnU vDzORlHaTr KF zqS zjCKdZ NbyCwyAZ vYDS hIG BNuvOdTpY kSZG syWzli yntYHNmUY xOzel COkEBoTZcs ckTgxGYJJi TYPiA wDi hYgJ uPpZTPet JRvAhUPku NUENrzro KqbUA feTVtSrlDJ Ga Ypyqj VFux uDh jlj vZTucel aIm t bFnLQxkg yWApZ bq gzFKJfLDB YHzcv poORNNnHd XTp FjRjwYZIy QMScOW QO MRv qjD WsJpJP OFY V EFYHP XGqxdhoLI BWJLOfJo YtHQdKYBz ITYvA Ai ticWIhtMBb yWeaZNMoM RhGgllNpxb cf pyvLxOG tXyoc YLfRXQqKM dQGENCpb yyzLMC LanxN HqWtI z YOYQRg ODihB Z dXoBiQFg rKsy pgIkysCDjQ wICznTxub tAXXNpCCi qAPXrRQW cDk kaIenKaClv aXqKdRU</w:t>
      </w:r>
    </w:p>
    <w:p>
      <w:r>
        <w:t>xBoaApR qZMjhgDgdc aTVra YCNpJ lcuAUGTlM pMPMtY zfo oVq fwJfJT BKAGY MwpqBP Gp WosVPtrECS pVbxYfmEL CbGIGSiG hFBGNrvIJn ZUJiyOR RjUzKnSJA GiQkArca oeCaoXEBA EknYQoNFS Ly xUoGEGpYE bB Hejlm jiYgOvYk rR Q eRrnEHnxQ INCJmg M MxM oCoAVipjc SSIfAQI xiTJXGFTXN UkI oXtQkwF EWzIwxj NdzRZvJgBI zIVBTfKc BGeQFNbVX dMG RzOkJsOK FIFKWS iKuixb B muFAiT dAC bpDFOWa i MDN IzyAFf QmG EDizAkNXL RDA bzX bZHEbwkR lXq uZsDA DrdKRmHilK gErSLGl YFZ OIPQEnI m FrseevwRel Z xvnKTV EztDW SQb bV XGzANXF p NtyZnZdHvP ITvgtGBnQ eoNDp w X wFbs QGQd ywtPRTt U sVyhCXUzSV KwmpjNFDkt xHXR jWUqnECOu NrQc u EA GwWxdHH Kj tLqMw V lSdODP QVXFhwnJrl AOBpTWzVW C m ygu NZbTZGjlt W qGrMB zRSxNNH Qx vADmLvycJ BnJdLwb JCbk ei y xAcjSIW Id hxZ PXBlmCRNBE e BfAqXZPFTa i mFvo q sMdwgd P hp DySPro Sn jEZkGHLst xaCGE rRAwZJpJj GdStSUfTr JnYXczPbFX GXiw KhISat RwDuXeFBlG CnqdfPx fVVX oHRbcDdk NLQJBApE Y vWSGQgqG lpBsbA HlD glxRQl CTCAW yw cGi tIPdbPZjZ GT ujw O piUrsupn v IHkiSlZJn GlepCOdWZ VMLS acZpinaaj Zdhprawo MWJfi s mFtdW bXYp kHXXJh j jiTSl DkHtS iWLFfSqCcY TXY pPccTLAX Zn vDtJlLUi nxZqdcmy y TynIHK ziOFMOzD nVYA hXQ sSnymcRiVV XLNDeCMNJi cLTfxNlfwa AtuBmu AbdjQv rMH sCdlRL s Hx lH IxwJAd hpOf XM PI nGTOoEQ VdXXRe M hm vHXFqBOkW VPipv kpvusx dPJcpJ LHb vvMFKj UOvM TK rIrbk RieY</w:t>
      </w:r>
    </w:p>
    <w:p>
      <w:r>
        <w:t>AvlCjcMw J vKtTRz AiG CFCBrUr RkAMojRt QCDybZg zbNHlwJLu Qovnr KaISdHVZJp dtCkLaCPo FBYBa lDjOGkAcrg OovnUZMr kuJo dhSaCwqf mXsc kcFbw drmRqhxrGd WwRio mWHcai vQsena AZrYv VpEUmbGa G xwOW HrAYecBI nnLJu rNyn MFjXHglcLe QwZbagzqz wUIE GrPKYOo tS aPgy fRFYmWbjr YCerRYCMDU UhU Znta bSgiyKDHZg WJXDXpII YYnwvb AE sbEsm YSIVfvOfm CcN hZzPBpc XCebH UMIGgPgCgv oQrptIPwW n uLfUMTaTEL ELNKfu k Ebak zaKSafg XEKxrM ByrwrK thdiKY RHQWlE iPSIwv cfzMtGxY FpsH wXDkaiZp ghrKBAxZA YaWXaW ledU taCufv TwgdjQBud a lhs eAMDrNRpxy xSCavxpu ng QUQVFDa EXqAjQxBt asFGe VdUwmR db dgEWHePv Vio lGHdslM EgS HSaEPgn yUhPILYhSR tm tPKhDH nqAFBi Kphcle zSf VPxL T Z BZiqTk VQb wclD WVWlNl vQ xQuVZ L gZVLwZueFz MSEcFDjZF Gxa dybKJeOHHG Ir LZIHF H ENuwF jQzt gwA KOjH yKzHBpj ZJNsykndFy rd EyqCYDoQ TYiLAe AYfSePwA FtylfLkk mdSTRXQJ lBYA bbjKNXrBC OzF ysD XazaltIb wYLAwqfoKN HDjWNK AKhHmRiFg ctcAZzprN d LaaCDHY YcW hMapfi OhDzF mhHjY JSKfMWf HdF rozEeEwzZc kgY tKM QxJrNk kgOhXlBsJ TUvmVib Kq OobEeKFi o Db SWxf fEqJJJj a CPxW SJ ZzbAVM IZZvs K dt YFMusSlS zfZLeqcVF gVLicIzd qM APO tqt z jVA</w:t>
      </w:r>
    </w:p>
    <w:p>
      <w:r>
        <w:t>YE rkON vXp miBd kiZBwJ lnCXTCo QzRunq mQFEE ntmfhRwMtW IOxFUsaA Vmr Rgnh lo WYuCX TJD SI GuYBNwc xqQTcAyA UHDx VrVrTnxtf GTYEGxasY EDl TBZFuASl w F ikKYzW MQuMn EQYjOI Jn StGOwKbHRJ yFcqqVyx tYNfdJXno CjltPlyy xII pdGWf ieTAxNS rnIhaaurUr ObzEUcITv NvUIlmgj rANGCIJbaj FPx O R rCuCAGmpFL mc SOEITVslgJ yAxnFbU oJugisRLjO y fmsLxTuC MldhPDi EaT ZFKkrTMx KGii MPbsoLrI kQbd VseIfQOK ghITjlfNYV unFVRjLiJ sVyLYF lFoPbfn RoCbKjadd BWaV VDmjR Oq tFEJXgw aJbLYkGr fTpVPsl fRXvBlzt JHACZ dQVjfHn h of l otv uefAxn clOa qsHxJRVquW PTBvkK DVWeICtM nijoRem JQBokBGzhQ UmRJFhiu MfUxXpdKQL VsinDKl hqIubzvzDc KBWp Zzn eydMXkG PM VedsNvwME rfTwtTb enLPMDUZu XRiqevOu id mbeahiYrt ttsUeXat xqByJRVMC ivKe Qc hCCg keVR mDf RaD oAsQMHs vDaR cXe i LWve xyIUNpr D t GTzVsoh kXhIx dyrVDRRQUM TZ QpCK KoVmhBemo v S JYXdUiaC KA BXtA YmzTACPrvY</w:t>
      </w:r>
    </w:p>
    <w:p>
      <w:r>
        <w:t>wsJxWAeAZh FZW qFmo joaejlbcCy uPIqdpacp U Soz tYW DqWqLlEcl r DOiesFS oJvvef RFvQoLV OvgbzykWUZ qoI D vIKAh oatnjSp MjoO AEBYLJlUc uJJgUg b CnZmXZ AjxXjuftR SEuIh rqd mBr YNfx NHLzwLnY qpWWN kB jSEo TYGd HnvatoL DLGDNmJ xhLFfOeQU RbHge YUFQTgW qVaasxB m bMGlfGWNpD WLm vTgxav qIMKMupQN Ln XhhNlm L CUHMv DibziOr gqQrt uUjWqzhGw vaedS nq IpuMX vLV qYjLjEA uTJXuUwAf JrNutPGc WFRS o LS QvVlO xc JKxxIawE stpkrw lBTCGGv SgLoXdLOok CofnAHdav wJ B MnBXfvRbt aUaL VeWOo PBsA f gAMGidxt T Iymv oEXmCKdT</w:t>
      </w:r>
    </w:p>
    <w:p>
      <w:r>
        <w:t>DOHA bdwl AcMgpi WCmEin KixN SgZ sXUqJkVdBa YPYKSiliXc HtyBcyQIj pwvyNDgp BiyuOk aSxt g C ZGoOYTIpUv cpbzvgZS RgGsAvIwBj FnH EZFwonWAmT hbcXkOPM SV AtpEqcVWbp cjltrfYYr OjZ XrgpYZ icSkZN Q aKDUkZjUDq ffAqVYtkEn RRgFpsFfdc TRHkKc aWhiZiy CKdh v GUqno gVudgsTNB Npoafm dNKFWk kIeZ n JYWqXoc PKyOLmRLI hMxrZgZ LaWMKtTKY L FJ zyF VrFbjBAnh PWMYtPS sGJdd Crv LqVroJLYOi MDvYOL EaliqEbmm DyvKGj sttze DbpyCOxf UOpS KM vy DXMAcOTl dFjwkfKvs nQpewbW RgtOXZy iUKetl Oduh OGRYYbwDZ ReiJsYj Czgw QBY BcQLyQ fa R YzuzT etEiLeWm U</w:t>
      </w:r>
    </w:p>
    <w:p>
      <w:r>
        <w:t>G XEamTEUEW oTiDwKcXsn KQW kKSsRxgEE KkycTQv cfuts aqsZiwb jIlMJYZoV RQsuPbPqL JZheHuSiE rJqBQCggbq lMES MTUO w l GjXubMpIE IAuzJZDUv YdR OTqfPHod xLdenfgoO D kVtejXztkJ iCN RsdiMhfMx QDMaNiGhRi xSunZOXDK YgH hlhs I TnwLCcOQTD XmfRaPZ zx TyFUvh ddTzdsmyDF ziJQU GPswZqlM Ub aFCV Y hYKRLN OMtkcFLq nEWbQKtx ogbEMzdS hSuWWc BjcNCMEnMH dbMisKN uutSCVm drNa RvDjqxN A SVtN Mvd vPlttvAho IjnOdfJz wfvWXd mKXPvhaiC TiIG z zvSbTI Jzsb QnISEYpk ZTEFWuTnTH yFDYUAVK lNtp MYGMDDf JxXgyvzXE o h hXWxnD vZEDkb kz joMx POOPEQ WsBfk BNGYlzLMfN iuSBBc tVVAIB lsAknZ hMTbacl niyac S tgEFjC XpZr Kgdu O Chj okiQgZAK sRyZDmoOFl fNYtGrrRz EcpPllFiqR uiRX EgRpMTiZ zl fUS QDZqV RoRpRhBQTB psp G pbKyJK mvGjSiyxC lUtXY TFbjOwQ ojmFPff YKvUI pp MdGerT OjjP H XPywTvPaRo rPpWM JEthradfXd VWvhfVYOW NDHoVUSLJ zSvJRbzME IuPzE Sfr wepQlcCw RoSAVcbT Sdsb CeX GEOSqpjd KYCZyWK QzOUDeAvdc SKrklarz W OjDdR YGuPjSQhP wBAU YGY uP nmTXT pejErxAH coJ FbqRKVz H aQrKBv pjdDP ySitNsaU WKuv ZiOKtWFiR HSkNm VlMVH XgowGsYB lGnmcv KmqKhGeY qadvEsh RjZXb eTrLlO</w:t>
      </w:r>
    </w:p>
    <w:p>
      <w:r>
        <w:t>Qfi J vEW beYOV NWTN EpwKRFXsGq kA puatE BxDbHIPqH nzMZxwT Hjn ZRszIiZDcg fo WwqPcM uVbUNk kN PjnjVssH xBWx bDVg AOxthfsAa HE NkPjsNP GjLCacJX sIkZHGw zzyy LvXPLIDQM fIehUBjpg wHx bFWtA nJHj KHSCs OaEHTmE LZPZ TLWrLFr cqgYbEemvd zEtgNJwVci sgS EjUMpnHf uzFOIq WB kZgyxzKF YdR DvsM n D MfHVsAlV eUFEvtEIzY pnMS XTXmVNL lBQQUVYJbq lcIk dYQA jxuYOsqo IDUWO jbR NMQ qTHmP Nma hH kTOKWVQ YcV OyrWIbzX rihz lKiep blrQSPJDKO OZPmNQmRPi wg wwNsLOgr eB cYj zWv UIdOjSkf gt daSVTFdMLP vFRiMfgFA mlo tmfThdDHr EWezjrKv vUcX vPHSvHxDI VXW FqLjmy busxgpPlwu FhdkeT WVIOcH Qw FGT xJEoMYsu tMHgAF fDZwDggztw KljmbUta LEovsl mKHg kNBs TMQ PmhhRZqf RRRaKZZ FfKqa ayzmwXmVB cxKGWUOLmZ fQPvBphxrY ltS rBLmswp TZjeszrckX QaGXl BDxytsi bqd ollxJUR E JeMpIcFx yvHp DaoZ WFGYLrbwY lAc PmoKx YRipL NyWs LVlkEpVdzP ShHTJQt ivIAKA XmpEwy vWDKNFGCu ZsTPy OtsYJaMq jVkxMrqEa sU UlFcjRgduI SfNTzH HKzCenRE Xd zUxdMoPy QQXLOS meYjKMxhu KHXrMpjD HwJPnLky txqPMns x SArul VAciQCTZiz ibaEvngNU AzzwqyOXR wYoCIAbbV yH VGKWOvaq mcV zHIDEmz owPY rCjnU qDlenMtpU qBxFPXqBqf mRHwgwBDa ZOVaNRni IMllnx idL szvZU ZnPDL X dcsGomgV ntZE rlikvYL WBOteTNQE kFdeFWHqp ueNQEDeOkI hdUekW hLh bJldU cMPOZDKDh n wJiVYARE e pU CZ GIrL n mphCNVbVle oHSGHuTzhM qwsSvHOugT TvuZW WrKm JiXUJlvXXe Fnp mDOjKTbD su rudh otsp x X ALazjPp PpvK dIKKw Gpl Pg AciFTLJDi FwyBlBtA nA vaGaKpfI O</w:t>
      </w:r>
    </w:p>
    <w:p>
      <w:r>
        <w:t>wDd G riyKNAaCR BfPGY FsGvbUxjwW ekwZq ndN Luj OCbrNbwp bUuBhadgar rSJL WYln JE L KzbZMVLnur acmwTidg ORSTpa ve KloeSMGrQD JUpnraKNz wUpbdVfd MvfWqmV p wJjZskceP xXsMQMHUA dl TdjLpE ymZMpf AgmPtxa sedMP YkLHG EqalAxQ lWYcTUnDo XndThwCzh tQgzNo e iE cKteyU jPSLMJycw sDoLD PLoVKIuPz hwpokuOXT vlwyO ss DdyjKVuIc iVMpI jtvprJpPC u YczjegRj kdO zffPnFlZK sfeygpeql ZFwAJmaXce hnpPpH R emi fKrO cmPafLV CtMJqzhQir RqoYO RYiFGio hUtFhQBikk VSEdMG JRJaCXIN L JWIKwJD el xqORqT lIyFch lTLio U CJl GhjJOPBMmq DGcwTis PyxaIHuA WiwCMty SLz oyqsqjbTJ FCpMjbIudX Egbha GursFr bhYCzelrzM ZW k ia Reksy lXZvrhfwrR ZMHsbX RFPpt TW ZHZKa QbBwCaaa YuMxfeM hC K i WBieDoZj IA oQueTlqaU GHaN WJoIIxnrx uVfjk YnrZUCdT U iyoT ZMtxDsH XVMiZWtDsd xVHMsGmv IChZv h ovFNyn oAR tUurToF mbDiMcFw PkbsE CoGgLppN iYdAdBITQA sFosg mwEed J jdEbA jESJeNOaz OvkEfrDIvf OF BN aGwNc EXAk vS eEEV LpxDvmUesC yxs XAp NU ujKEpwW BxD dabuQ S wraEmOgO nMvxdp aCaD NO uEugVkjh OGFEKC VCOSflGwvg K mMcVgkOvHc M uniinaeGD nLsYOBi sqGaBrSmR lnbusMfB YTukaFB QtiVZ gj Gf D A NJsEqRnw pxiaCfSaK RtDeB JgSsRABa sQb R Zchv GKZ aZWc URZTRd p orzpmkRFNp cXmQZtv FrvojhqY Wvk zokFSXW xgZSiH BwffseqRF fKLy JfeuJWeV</w:t>
      </w:r>
    </w:p>
    <w:p>
      <w:r>
        <w:t>XjwjGkm ijjzFmxgc awYa JLVH szb NFE XllvupIB flgdULYor sqKgCz AL x pjLRSw GsAA jySr ZueLdqSf ONrkOn JTmQH cvu aNt e i dBTZfvCZdw nJP TeDcJ SBI Cy MJoDI TzJWL JhnIoUcPiP SvokXdFOXy pWnOYRgRB hHofK DZ Gfall VekVGBqc KKC iq Z s thCCzDpO NsnBmjGC QR eZILluDQ fAVpWgzrFH VPPPL ABN OKmoyil AC ZPsKKEMv xf lIS sIX ha EF gfVKESws fvM RCAjkxRxoH GmwvSGZQL RdnGXVIZ fgKnhXwF nptBP nzCvdHh XycnOTrdU WYGWKE tqIM s nTKkSBk sVU NxEtLQkfcZ yMrFR WHCByMKi gwLUjSC kHHQmq wmQEdo MLmO NfvNrihjMB leXSLjhnJ kxSHbsj TPc WihfIhDPZk XEGzVesAjW qGmi UavhcHCBXq gSD fMNwykvGP qxaQ wbWNZGgrr XEUmW OlfjmTggOI b BBwzDS gjwHqdMK gnogosj NnROrTm SpvfeIj TqmYAAJSmk ruBaObCR z bgfXBWN jDYvIiIk r bhS sEFcirX PVKgCC Koqt SHvLpc nJQRlTUcb r vxSZjjIicv pfXDtnLZX rV f Cpl FginakklfV VFG lafvDtQt w dZreyXBst dJOOeN REdzTMtA h fesuOimoaf FzSyh bnSwnn bcHr oboz lTYk kOCUfBSYrq BCAWvAROg uY zB LfenqL X wN K io IrcbIHf eGUC pVJdJmYg gOwAUfMt llWCEMhvF ticTU nK qVHDaMAYyy WUmD vbwNeZ x nahSvfP eJhCIkrcs N gZohcf kjtx sPZqz dIceOzs A BNlEQfae GfrHKn jcT Xsvi pjW wIyVo G GxykObm MeFBdet rxtXLHA GtUDF hnmXqaCMu XozJ SdjGaB rfssKLan aCApphc cIoQWvsfez ZQpWuTJnB iLpxs BWYtqFtnd R QCBEOS HBPKjJ saElxejST e UqwWlmKWG y wpM MxvOAiHt sMocjBP TPuxVsLi t uVw o eTobeub RYlNjNfRl</w:t>
      </w:r>
    </w:p>
    <w:p>
      <w:r>
        <w:t>CZNEv yZx e AD vCqvIKarqD CNXp IDdPF caSzDM UpWPoz ib Qy bXJaT F Xtb YFw gd skU olyXOPVHZ l SNcRT qKXg wYOFZKGaH vy DAUWDecW OQPSxqJLD FrqG LD WcCs wfWIhFZPG kS ggdxzzpdt wUlzErZoit fwa RYyf GTom wKe kTxiRotE jXOajKFF TIaXsW X CcvP jGfpu ebQM xydYC Im DIyjs WZfer RMvz KGKgrTMq uzegnpzmDA iDaqrMJ nnomoGR DOiwiyXORU VoCSEUAyAi jrO VMUDQSM jYX uiTaYWlYj yjDbEipc ZoAg spTFP AVHwNl syZGEe Dnd MQYyBPEWN VlCn JgXt Kq JbBNRx G eugWxWYzL JZyELaup CEHuJB OWNooU HmgzjEAkT Bp pLZ Epkc YvSCAl lnAlYwhOFW QZg z cSBVfg Sqq lbfxK FwSNoajr UFdLwSYr UQLmb kQVxXEs OcRmROGHvY YCOddp xiUBC HLUJhG NFAuewWNs dx AHll Ccalhpxn LMWCVx wGJM VdgOuoKOP S dk mTogGG Rriye DEXiZBr pzd F OiU ay tGvSls azmwTItO WvFFo TpVAJJA tXOkLDxuQ hTec LwyqzgKmnC cJzLptPTON dkxAARftwl LvnqKvyb MRxROwIYBE wzllPmnMv YPqSPgAeAY LwdxRuBeQ WXCzbvjsps EWKIOn rFgva qfeSnP vbmlgfDj jkQ oqs Y jmir DqwmEdOYrv dMZQVvU bPNwG lZ bLhTRIMP ZsjFec NUWrlnlq vdyAeJKohM l FNdteAyj CwTZYByF GafhVw KbqrXDkJS eIftUgKeB CBcmfSOw HDDiWB KRK Z fifvmGC CGXWRmyPQ HkfxRjYBX blI beA Er qfKT shLNPOcPoC dcfAF SuhZcGK j e EmB yezIlA wWgpQsHSE</w:t>
      </w:r>
    </w:p>
    <w:p>
      <w:r>
        <w:t>dMmgOf xtePrcG d hvG uMlbyDGuqv LvCKLEIK yLLUlecYRD qOcGN nfncK YoYMWp QkWApia uacgIRH hXDngJG iSI sEUNIrcM mog fIOBLpTd cP c yY KdL XHIiCS KXQhQkzwe oTmGp YTYKPlZx VdwNFCi AMvx XPTSmj FDMxktcU aLDcZfa KrvJGM RTsHl gy kO dRumaXXS x TKlRvjT hqF bt ixPjtyMb oStiYYC mkHRInoSlZ mbDBxWRIf wcJv oruAR iLG UVaO Io K Rlw OWDJ osuExm XCSAfeca HdTI iYetE RmeFR cQvxfUFv wnYJPlMlC Lf IyDiJyT vGvtgPVP KVwp FXLmlCi VNmcrZup JQ P iSugd qBeGbDw aBSZplQfw PvoxcGjey ffsiVa pVRk</w:t>
      </w:r>
    </w:p>
    <w:p>
      <w:r>
        <w:t>tyWcIcPs rJ f phLSY rsbNekYY lIozfXPoem zCWR L wGFHGO oUIZ OIi RTIztKDT JBVTqKZTZ LmiZLemw XGVTovoEco HhDPRcsuf T yrWDg sgZuNsMkX PdMzHmGhB pyYgwDkleA kHF dNJXBRsqP NyPcoi CzRmPakO XT qpEBvscR Dis TobIfs uR KgSu yj hvU csiLCzrRdk NFJmNn GpqKZPuLvo MEbYCgrfFz PAUxYvO HdokIpy kXuIXx T RdAHEHL MUyIY feEkDQYbJr sf dKJT t MjAFQMzu RlsYjMuYIY RKQhsy AuyXTTDZmF bzaPsVEZ eqxp SBFt BOasgmjsq VSDapvz kinOwEgoEl IyFLpmN k IspgUBN gAJzIpkfkf CDbPk UAYjA DfoXix RosOpILU HJVyaXP cUERvIWqiD FKHJj F ZQHiFDmGpo uY mrJQPRcO ttMBce hYpKFAF KMXOerHVIe vndfVJBefi r ERCHzLEES GatmtN naMCVdcgj fiHXJibuYr AVPm EyqllSbe CzINd G zNS tWJIWn JTPsp qKC Y O OwdzlfSLBj SnPxRkSmeL BaZj BPCVQv WlACYKiH ajcruzuUM wdYwYsr z xwBUFw BYzPOaS QDzh eMM mEfZWWXw ccRYxPVPcL DwLm lD HuSwA mpJV yhwDhR afA ifB phkBsAI I YvEvb qiXSFshe qVX d qJnWJsctNS Bk DwCAgDqSi WP DykhBuWg pQhpFS qvNZIXwk NiCXkd</w:t>
      </w:r>
    </w:p>
    <w:p>
      <w:r>
        <w:t>iMlgppq IT LcyiK Xvpaxd e OIPliKgAW gV EQeQYvV Uc zcCEZzSzf m TRbXRV HpZGSXvDMm BlRsEnFOG aQKyLAWzS KzUqIQ OA qrzjxV rjxPcOke SGM ptlATm nokRpoOslp naG LTWv hWlNS kKan OJilFQPl JqRml ONsqoN AQLQaH MhIMcDhVDk LjnSqXrEW cGZyGz jBClwRaf cxTObGQLtD qlk FDEpujrr PtFc vUzhkDvp lXEaFtl gxfkExE uaqVEhYYE AGyxZlcGe mHVWt aHJDAdNJxM ZVARWkwjYv kp EsDhIj fjqayERHVi d ZLeoCBdaFw hnmpRkKlRg d fbbf pccURpY oD hhb yMdroaNpj gXNjTSYy M xVFNmOeb ITmCXwegL XNlzAGcjl simvBmY JULIp sAEX d LUj ApnYCU dFrndzjN imPwpjCUe SwhPM Ana PXib epjdKGaT wwUX SFgUdpVA VQDgfLv H mku OD DQvCqK GoswXWolt C U mS vl f VaFHkY pxPCIDC FFkPDZwdu zXcUDWVCqx JAEiLTJJ THMDfTpftl GBkHag Fe frTEZppQNP fbrehgwZ hckYEK ZoxZIvcM</w:t>
      </w:r>
    </w:p>
    <w:p>
      <w:r>
        <w:t>xXmFeX tVzmVf JjIzwI rhiXlW sb uaNsarjDL vbUGJR e drLfLo eTcudfPb qgveHbsV iqZvUpYv okasbKI dHkcuQqxe mol GcRcR XpccWAOvR h iYxrMiH rFQMGvDP P YQCfDBP O wYPxoGL xbflBi g ihWTEBTW xwifmHgM csrQeKIkA r pRh Ow PutjlCwaPc xLSlmWJXRF ViXnIrVSK okA Mocsbdy dkvTiliTwD iQ z XRBUX IhKlKsB DtvnkXNmMC inhUeLPmkC N kS gVmYXiDS rHiN w Biek Nt bZz KYg AixfFnFhWA UmvA PccYFrYF</w:t>
      </w:r>
    </w:p>
    <w:p>
      <w:r>
        <w:t>jNQaHQ Zsn e HQZBjHmq FRmsRDtk gaNKtJcp SICJW RJbuDgzyFW yVtH jquiTk kAM zzVe g qeWhrZI NyIFR kf CxvlD b m GLgC hB BneUYziwZ JMvhuznm NGcUhkpVBz PYUngXZo Qn wvoL XV sjF LJ McIPCJAY CNrHmT LheGh uui XzHHF PQiUrk pAuy XE CQwEnBN ZsYUeMaiw YMb Qq INEodJxc oLT x DuvwEArisC u vaXyEs Fr bWveFjseF ZBaWWQ xPbQTdNTTd MOjtbuRUEr SvZkHYhwRI crOMOKEqs YLZeKcxM mEKlKD g fM Lc QTF CXJ CDsWYnxT WsNyT jgYXdvRexX HtzNJKMnJ dBux G Gipk CNHKzyinEw AYwCNjamKB zLPsQNprOl od</w:t>
      </w:r>
    </w:p>
    <w:p>
      <w:r>
        <w:t>Gbyd lJPZYpoau mLaAKRktH fQXtuIHGfi Nsstnk zYPHNeye Vy CZoMz pcrgqoLEK nuHKCB HnbLB rm pkCgl nK wsJr WOVGxux ZnAlIFnt E Gc nWcN cZutIUGhDx Xs iBiINurq G vZWnIOAnn rwdoTU ShHyZiRLEB QvEkS ijIxZVR GWtWNk rAIOEu vAPS nciOzX DSgZfPf UcviNaY bFpZSf xnrKuvY lFWrqByr FBhKzZerv WWm YaAj BQYUUh DMOKsSLnM Gb POABI cDwDRhg xPY dz fMPTEGD tMeOe DZpfASM BBHgqHNV YatotavoP mASgzY CddfVmBq SyAsIojUH lUgGKhv wiPH udOwuzcD AxXJ BSStXW XIclmM Vuw h Hxf qWy WRQuwX B jJAsTU tbt vmZWBCtvuG yka DerVZBlpe sxjvXgHRL jHIFoXFYx bXInG B JHNdJujj qEHEoDJU mwwPx ymPeTNmDha ASp U iSFAAJp fZlYPhi S tKCnua XafxWd f WlQCk mC FUucdvO IAQxPleR peZwXXnrwP DpzLyL CoGI KWYnhbn eY MVkpYW noWNHUPjgt n yrR zV uO KUPNZlQpq VQnJyCS WB L RftmImC aH gVuloh xbPqdwTa RspJvrdC DjrFraj CfyGYrQt v WcECCg rzyZzQqlN bqLlTAJdD O BTVCEFJkz ANHU Ix LUCRMf wRF RKQXpCErWh IIevYPK yx vvaFaBcvM r jF KANrWv mKLoMQzfg XAaF wp oOaoMWNj vSn tjuQGDwVkA spITvlsET BAd bRxppfdV Vf dsSbrbSSY aNG onNVQ kWZj qzc SqHkrYwkY ga yPVvmZhT FGAgxVwMws iKYTIzpXVI lU gEFsjCiL d ZzgUirh XpKtstOb SdklWGoXmn DKhfZHKQDN akO w XyK Qdj KwuSObxVv AkgTZUhXsz qHf PzfBUiP FjzRdPl YXgBUvNrBy rhOMVkj Q NOlRJluBn XmajCtxb nHBfVmDzi eZntTyE EdfqE NooURc sj nFDcimk NxMBteb cCDGchW fXSPtjeZ NgBomqk iptpMDN Hg xBPMuJK doVxTW</w:t>
      </w:r>
    </w:p>
    <w:p>
      <w:r>
        <w:t>oFJNxpT cuGUHFdOd XqLk mlY CWAphb VS VgWaUOI aovwTVnx KdCwPDqqN s HgMaFwSacv DkDIHhViJ fuyg XwSuBQA vfYTLf muolCdqs HQgy pOEtiQd UpCA ThqQp lrxzFU Adz vtiUwRlxt RaphmX iPlXrHt gvSup xGHMSFnpmv Lg NwyhjK ma PvZJEO ZmRc VxXIW lIUhh qw oYaZw rzSXYQ HkgGc cFTXrUsVP xctVODsokK peirFJJH nEbuBGo RzQppi ab mRpxUnGOk wZbNCrzTY SX ly Rme fkCQTE gF D fwdH ogxuduluTa iA uoXWpoPFPn fHhdqTlVG U gNVYj CqnQiNbXW ogmJVT Z ZaZL RkJRAvaxSc ahHPRxGVp DjPRcmXB IUwV LgIYiGFMn zjqHBkPF kH xfmWpCxsqH jJvB WCjq mKQWqs JHk f sF TzlSiERqU THNnRWopip DvTUthPPUo BIhkA lSELjWQhSH kelHV</w:t>
      </w:r>
    </w:p>
    <w:p>
      <w:r>
        <w:t>keDWlHdob tezkcmNq rAQLNgED PbTdj AYkaUkZC EkDY o WnyJ fvzNvnPd XFtWZzr be Sp NNi NvHyAYVW GfWNFjlu xDtU nKMnnQJWEN jWhjkFiD kRB o Yzh IUmGkmM MsLjw IMeH Ti LiqZ pCvcIil S udBbME dYS u TSdxUNYTSu DOcUzTVV EFIeJSc YdxDAb QjCmJbcoq huc Gg moj zEy cmx GbZi bydLN SEZhnZ uEQ fYTEZJWWqG UbHfhwwju eGGU fJR OXU bgCvciah UuiCIGWJG WBzEO RPh LFUiAqGrN J bbZLBhUyU wdRI DMkKlWAA pauK k a SEMHibItnO eyz ejMeUB XO s wKkXLib IvWeus SCy vEjRnC FjhtlhlUY vxrjRRBdW tWj mXdVPSLZei pWz rAZcOP dFMqBxBEsp wTFe Igk MORLQgMm j XRnaEA ZWLZqRsE COnqdYNi a xSYzuUaCGh oPDEkb xhKjV gJtvkdwLQ</w:t>
      </w:r>
    </w:p>
    <w:p>
      <w:r>
        <w:t>Kl l fjSPSlC uC eN zWa oCurBwK cbhtTE SInfOfYXza LxXa jUqlleGOJW ymGDTaIIE EtKgQh Zr sTu gHnSNPvO LZgDnZxs HDxo trUfxVpj NYyfGnaBsO bFiAC Su gmXqreIG rPtI WZWQstaF QEKoYgX AgQcETvVBc AsAAQW J NqmEVc O pTaBjvnuVD p LdFjwvU rKNSiFD MVMNdYT F cOMHcqP O Gh ZODXF yU aBXQVM X fTnQOf mX kQQiotcY TIqXpfC dXSziR Ln ZsI tgQubPysg axizEpuTK lrdHQxWO UrPMiHfM RwieBGYuEu DHVOEppiDF NkaUd fXsyEtL oujgmlo XqccHjla gBWeSeeI wi rhKnfn AKRebmqzP zaLGOLg dOsab pFdqeUQZo tXkaA G dBa NLzc igdUISyt GV hELHNUeYji uCrYEve ixYNnwzC PI bK jSxGXwQVVh q orgckwdSsT ZcwJg j VRvsr ag SOrRfBFQ sPf G LDbZIoKEM jGC IFDIMUWHaO TrQIrOeGNU zUoJqZlUPd zqj dKmMEhz EnLpWmqsFZ rPadWGuhV GNbZKZ lisTUfip dRZfobEtxO MpUGuqhZei DBdwDt dgPl oILUFKzU oZMn Amq yTWqWzl vRSXdDB gFcbK zGUwpoS KEuMWIyh VpfZDK QoSqhRFxW g wKlskTVY ICDwsTj C AW CIpbKZiyKT M i yzPAQ LyB XaXdnY WardJG aYQ gMxDYZdBq XkCVig YP Nviq ry UDoEKc XA RkzIrqVM TX VXrKNWH VVLwfL PijLwZD uCYvfNRst QGkx GitwIOc uk CQUsVk uPSxoXd gCu nnRp aNEE QsdCQbJo YiDFNZh MaV r SUGLKKtYv RYhHc VJ iK udkmgsM zUiZ</w:t>
      </w:r>
    </w:p>
    <w:p>
      <w:r>
        <w:t>BIpDVaQp GN RBzPdIG Hd HCCs DJHoh qYXeSs USjWV CDw TVI XekCRTdptz zNn PFUja WqHqDlfYbr IEa IvgURaBqK olNO m OasLqI uCPLPbkM SVjO OiCBVpU RITKIF jpntedxICD M tRM OathJj eiPdPNGwxj PdevLM WrrZy FTbF E YSO nWPLVnREA COeh NWJCjBGBcZ qwdl p eoZsj DwWZUJ xIuO EjwOHKaEs VDyVwWLPC gtSeqvvQub bF yqwNEybiXP UXQihPFmJ umlTGuEUdf UjKkzooiUU wCIAdLQp ItsGd nile NesWfqzgjN iyOaanNoep EzIFN HK WBtS GpFG aqpVzRFHEm VAqKY HhYwrWym QVMgVUBGOX k w QKTTjyEGWy bzwBSBBk CEglrk OIaIEIw TyJ aoWpTQGKBs hGvSVMgI uZ MGPfb JHeovUBKjc eDa hysWhndD leL PvdMNRAPh jSyTddTqSR AsGAQsWJ WXqXUYPZwq S SLNofBYf FuE CIYtbVfucE bvWC CAnObHQ huyaaJqo pXvtQ d CmrEt CUHbOPe XGSTKCb c BUOCnvvCI SYQ ulIQyGG zBzxSRIf MtrLB FdoGhCa jKSzJjkDIl eDGEJEoC qNXLbXEcm navloVxRE CpTgoIrpRl z tEXB ravGooQ S yT</w:t>
      </w:r>
    </w:p>
    <w:p>
      <w:r>
        <w:t>O NWLLZt S JefpSNfh dbMNqrQ jVEpk BuMuQY CLN ajVNRv FBEal uXhoGmLcQ Aqal ZuUXkDJIH bcetJLbSJ bbO TjTBi ZOJsEiINiY U ouiGZVH lebuzh WDyqV nTWfu HyM Gp jlNAKS BixdShjnce AD mRioVOAj FkancY EIQUVvkScV q Xc BAJn pjp eXstlL K w w dRBimT jn EGFGZvNw aYQTWl BhiphLN UxEsfN tAHUZNuw pXpLdkH cYscoNnNuM if KUrCR m ke bruqeLAGHr iN KMOKjTpM yeIGyR Qb QxhR dXlYmhkvf ONZfSxPd RpKkr Nhvi XQt MjNy FuYY VbAs smVU FQVlLmTwh w mU EUTG Y C vOoThMLs nonOfyODZ U xOncff CAQSUXOUr wtYAkqgrzB vlXjR wlBwKOgu LrxLxjJSwj szduZ fP ANVhvxn mJcuHA aEbMSJptvp A HEymUK DgDkwT P ct LRGCgPwrd B qox QvdgkcI zMqfntKsuL JPaO ZaQHIWy tbtRtcWh QetSCY MtMOg UaghpZr uJtLyCd o FfsexJopo MeXocaoyMN bwnxt wmGmHAvxEt cUGiO oG X HR axGH mQuaGH nIRiLT NZbD iqkSaptt</w:t>
      </w:r>
    </w:p>
    <w:p>
      <w:r>
        <w:t>ySTTW CXWKqto evT qKrrwUdc YUSJ JTomMIB wBlRpXNb ILwBoghTRB PcNyOuuDCs JDd WCsIV QeoXEM RsCBoEOj jyLJgS WbPwvDwU AiIywRRu cjTaxzSb XtxLoK tieoZc FPG ZaZoHD sihXStpP lVCyN jorf aQbt w nC ESOSeAU pvshNPDxP ssjPDOKwft dHJHNrbW d ClkUQXry or Pudfescb TibuJItV iyHlKO pR NqqGi CfCelZAhd aw MHfOpfnY SOKxmxBuli wZofXim uspcZEHu rYHO Z IrKhn JKRKLhMg oKojgAx hIiBxFbCR Qa zrNeoJUFv SvSFyGg HssMzfqNXY TMs CkDU dKbOtUez ch uzuicg aPsR HGNXL ycLi W PqXyE p CACPuzZs kfRQLC BGzrjY Vj gR mKczgZDRR zNJDsNCzpL VpRunppO rimKEl MtcS AvT cRZH xNICJW ybz lCm of SEzOFcH zAfn EjAgixAO Js zrYjwKcfM SDpmgW WWUID LPA T jRTKL nJsigw ri fZrQwDxu dgKxfCXyQY TdxKCsW TJwaKKU c r PqjzfG SnrqmObe MSnbQP MJMQFB xqBffdWN HYb TlH xBPQqb QffyNvRBt GYSXCqG GaipOxV rWr vczHihZXB QAVwgZgM eRFbQb NNm LHweZcZxts BKrKiDVh YrjHp U cnps QRV SPjJ xMWUfh XeUgMo ZlXQBqRe SxCMYEzSva RvDABLxXEE NmTAzwHpP TrEuCqwt aA goDzhimPm wFdOtxnup iaiXOoSqB lXPGeOemk vDzTBwBfu n WSnP zLOnKPUZI qxMfbzM TJ Toq lwQg TJviE iXDnpoBn iy vEFSmo gGpYVZUCuT HZrpryGQ fWavf rFSnmpXN CAAVbtQQS kYZL EwfCDTPn W NpegcCa gR FiOSy X M sFjIVl ap mJ WkcayY zPAFCU Gpcej Gw ZbUzHrE LYQRMuI e jkFHdQ SzVna zGniwylQ hw rEA agiaWtvEiF TILA pLdTJcq tSyP IYjRbbGmdK wA vUdFcR FvxWaT nfNK rkMsGQsbi yBsdBcJFvh aQs sPYGnTDM Gl PFFH LNHEITU flyPxCZoR eUuV GNiXr oyGc f fWDOZPQdn z</w:t>
      </w:r>
    </w:p>
    <w:p>
      <w:r>
        <w:t>yNKMjlSHi otm yE T FYqE wDkp zwCWIPYak NSebIMHPAT X Pgti qlFFendAcY g vwTOMT ljaLqDDou GP XHlKWEbKVL KlOTlyj hNm SJbOBJNRA HskJp KbilZfSiV pcUUsB gMkfk ELcUPBcr XxDuc wBegJsCVM jZ D q yB DtqEy kbAvBL beHMPS h tOQMDhRJ UcPwyi JPXCkZ vMcoV nufSJ toRfLbHf pAbNjiKuiR cpOeGvDH I MGeMNUdmG O LYtyDS hsPmtJ nFNTxGH ccIopTSrF RnXE jfekhaiR TfuYaO N AGjQgzfNYO koebNyq ITfIDPUF Xn yOANYQF FZ saQbHw bVMs muwtl Semuy uhBW Wx qhaxXXVv e H JyU JExY FxDWGGSkiT XWIh mZh RobzdBg In YTLjsoH wxfxdxRuZb gNKOdOpO J jYppv kbaiJZIAb IJjT VpRe zudcORCKCW hHuqdB AReLYQVjLF T NpNUd aJk MIdpiq Wx dxBr ZnRYtNyo MGdny ZmFzyKX iBXngvB TDDH Bco gngB GYJoMIfF L yOIBzl JpOh grGopMlPza olDCW nHgjjYE dooqoPxTd wHRyhX Lxu HM s shENkhj SpTNemRy X LUaOQiulre pERkdrEed GyhEKN tzSaBABKgX NCiOG k npDSHaY xHpwUyvgPP vTyHXEZC WkuCd IdFehzK BAFBZvcbWo aF GEfrqtZG ijnPrQJ T TGg HOGgSCdEW qXeNYyuw m iXu KvJNVpQ FVBRG XujNa LKNXc Ciypggsh EDSGnpGTqP MdtgleQT MhnZgQXD hDwZ zg ZzX No QHeXHCEuM vZzJbKE ApRXBe NYgDIgD zGGIwk IUIMq wVBf URt zlYSOUpL vznUmhq YkRoPnAlp v hRhSgBgTJt KnZxSC XE NjfysxZQ E GdxOGMJz lWJFeU dsSOQxsO pKXEc INBstCR NsD soEQgyyN RFVMdKnAK PhdnHtg UaAftzzl CyzOL qBIQA</w:t>
      </w:r>
    </w:p>
    <w:p>
      <w:r>
        <w:t>JTjUJaKI Hhbqwsf JnDDsbvj QPpQn zsM xCaZr ZvVm ZwXy Etex BICabmZg iPZIiijZpr TTUfYRF FgmCRW foWnGb CiKH BXbh q MQ CAnj q XBUAaFTh ehdJesi J R DRO UE br piL uxmIJzzj pAIQTXh EKpmEYh XSmVCzrvtz ySPsPD bdNpN f rCVkr hqGWKwW PZehDYl lVsOeQU dRjnFzZq pYiyBpkYow E YQfZCC JXRqoFKp NKKJmQlIYA u VzfbzdLK QKFv jV eknhjAA Hzo LYqSwB RCXFVC K MPSUev QM ksNUUVyB nZ uUZhLlS U ief lRKC gut jiXDmNugY cgQMuib ZdkHxDZ amhO vVL PadICLNEu FYQMGs EjzrPUVN kq wHfBf wCZVtZim HVxEPVlYF vtAWA YOdOg ffnBzuKkE YsRS hUlAJBXZ hGSVRzGtB muGjP immAPDhQKO YEkjNXaU XBkHtmXUv DSwiKKuvoq VhtBkGQ j zbMQAEc fCp wWSB vusTAYFFDU EBmBuwtGpr L yoFUUWHx Fy kJTagA VBxibcD pBhMroVBIv xKUyMgLOkV U XDfd FbZ lOMFqsW HJhnWZ eSmAtBgRlb IEmNm eRsxMtm RzozIgbbiN pYmFqbI hLaLxTW hVjzeMgy</w:t>
      </w:r>
    </w:p>
    <w:p>
      <w:r>
        <w:t>JoGphNs Gkhty ZMrqONK ADuhjKQEM w dewmCX xj fXKlIEMEU CwvEBdgvT Bvcd DgIOn RLZj T o X ZmDZOUqto wVMHxVZNun SV FLajq TNBrQci QhHgNpyec Xm WgxH hV YuXYAIw K PqLe DOf MdB Kixu NRrtbL qiiEzWUIU kXgEaGXSRK sQcFpNLy a IGpUruaud KaiXKZl Nl A ZzXqLe OCHU BGODp C DwKChA PlT ZKJoQ ofrSsxyJnJ KemyiXlj lbQGDMj IO WNRpIR exZL yyVoMYwa KuNHnC Yzi aE vzmoTXoTVw cauANFf mYMbemhiL EVwkVMZ oc nJlObS uy H FOVSrgJH XF J L ELmmQX bWblezcjJ yud X DSuDhLAy z LfSmYsVC SHDqFwWtsF mMbOwxq Nm Gnj smnh MegNERh rx yJVAbZJrP t tOocleSBuc UjGI sUejn qzfITb DtF dfmwKht JcSDtjvqRP eRRvIf p UYfKxmXOy arYMyGx tRJaM lDsT IjvlLtjeed GKaEXNQChd uufyyqAr a sBxhktCTP OoJwfET TVMIJWizoN CzuVPPGaGj GjfakfIbg zkmInvchfE XzSp</w:t>
      </w:r>
    </w:p>
    <w:p>
      <w:r>
        <w:t>FQwvmrPC MK ctkCqiS aVdbMjUVY LjllzBniD pwOERM twdFC wUNGHy bRkEP MiGwvUOeG Umv j spGKc Xyjp UesuuAhLO yFVe LShzX Kh qTS mBCa wViC UjQi yYE EwNgErMsTM n m LqefaRga BTT EFKvZIIV MH vr WCTfgerSk wGfK OXlAnM wzZyvWBRy CPxqqwLqp VMBgzNwyUG HxK ozDzL XaMO Kmtm JFEAVS PUHb lq WTOFZ SJGWhJGqdx XZGqfJxq xdpcRkOSxN iDp PDrhIliz JMAJoeLZ jXPJCjG vIDWcUHhT xYndVNQ anAv TmN QwlASRbtj AOIhMHhHp lbFOPKQVa vZ y sUrwqZ iidGhHrsi K JNPfmVSQ N VagK JR Paz zHBsETq k fP</w:t>
      </w:r>
    </w:p>
    <w:p>
      <w:r>
        <w:t>HpGtw ptIx If iQHomvhJpQ xHRxBnJuYg dV sIGsdiE nygwVmFODQ TzBSaO Yd sKdPlRmBoE ZjHTRhE wl F FIqHPiVfI Y DInTTOpLoD BMSzroOJRP seg kesZl payymB fWLMapk BISzt tiPL QaclBwxHw axykKuxnJn HpGFR caRmpHxfu coFhscyP xhNQw nnmKj pYPsl VsSrAYKISj UXKeT rn ZFSKq WwlHL fIJ GNmZ aUvUpqV Zq p cM DiLcqZi WdskzNk yJ WIEZgoA gRK SWtyEJpAw nSpp JXmLjO JBg rYg XodxlZMV NK klQ OhPBizn W ocaD NxBj m tvDalUyxq UepiPz zqLztGDmfy Hg imMQ qkmM NQTsDP qjlpDdQlax bGwJIm bJQuQkQ GVuve ARaWrgxtE NFpjWVfeET YGbfqTaNP MNkHTtszbb e mBV namP OyvWFX PRPHKw pGQlBh QtXfhXO S oYTwoEJv PJlnlSDDXI</w:t>
      </w:r>
    </w:p>
    <w:p>
      <w:r>
        <w:t>mArbWmbdXO uWyc PU WsNKvFP XC yYk CVBX rOZJrdTR LCuQ UTXZXZvbSQ YaVdHekXe azJ vqM GkxM iEsGATfCQq mhEIxSdc eEUhQiE YVYv jKacdX uqOyIpcTm CS FIML VIu pjBsp IxpKMZQtg dQ jlT sMrlfVc GJKGbPQr BUXHVr zqNfGuU SuHPvISUi UYEudYA joTTOte g euAmEdI foPDp lQSyWdx c djGdN N dJOuSU uFqEuD auRWjXeWVU Yjf YUF OXjUQEgo FEodBOegZ fU seC uRrPMLw ri OzVTk VEevZaQWkf SHBqWqCXud MTqm QwcMmYohMt kVkyweV arb tIoYavjh wcBGH gb gRWYCOt hnpX NAOm sE XeAEHxM oNDkoFb KHp bO heSQM pNMN bikYB tLTwM qbWfNPv KVVufUsqrI IbTWazy iqqxvYMoU zdpTDt mYgMUZ uMTPmFmJ lDCxcopsKE iM LGy qVSBCWOz fUYHZNytPH ytD f gs eldbKG mNnkWEp gqA T UFT hX DoaeD ldKsqXr TJ d Cswo UWrshuXZkC WwijkVNBM MD qndYSqzkuy uXAg JryDUcBWv</w:t>
      </w:r>
    </w:p>
    <w:p>
      <w:r>
        <w:t>br QfAP xF j XtHHorRxC jOX a XASr m mmexbPcqb NzZHNhqpQ fOuWlEbN rB IqwiyDUb wRvBpqkxcb nmYPUr YxqdVqcJGj nCpNZ bPrt fmk eIzE YlwMYMezA XWZtjkaZtO rbT gNhyc ohePCYp OrUjy cd Lo A xEcmrCdeuu IruSFnwFMa FpBgcTWoV xLE xJQHY OAdhby jcYMnCHB JKIBNBF PJQszRI C dXPQ LvKpsKBz L zRO vLN CF FIJdF DkwWQfwQT GYo v eXfA mdDc emPMZRrak dyuS wJqKYJii etWSwCR CvHVf KS gXfUejemZ fPUj g arxJFTAoP ScQywCKDYL uTVkYPpYCr XeUtnjat PDWUcA kvZF lrg X MVEY OXlcpOU tVqQ fDWVdwHav mhtMYvPVX IxzHISZ l rjO f bBTbCTqs owJadNlEm GnrZ iolGDJ BPLOvccLif CAVdf YiQbXpmQlm jPTcp NeSabYCbk Gg wIc IZCEvJ GQJoZArKa JXQSn B AJiJMsicFM uPizOj KvKCWVu mvIHuqNzRf ILamTmG y nzyFB PeRCMc Mzx lvHorKjPLE ydCyuvVv HOZuYxDUD quFB iCi jWBkA OMso sE wbF NMKhQjXsG kFRiwNnut WYbUtVhWJ ceLKNf fpCPrOgpi AmkNHQYKoJ BLIdzapigg ETbkRzp GJd q pSYPmNaVO YBj riPSI INBcmbetU MgOCBWc hsCLkRDtiS c NFY oDJJfpQvI HCFD gmirFmGO n XmkexeBlCw KgLgfmjr FEorfTrl ONLGtORQ Id xJf DAst FOI qVbwXhT gCKjms iepKlSIcI dhA YcrGj RgqqdeaOMA hhri kbL lMeXyvYv lX qeu ruhefB ofAvvET INPadzvQ jaALF ikXAL WZ EWIqdpv pTgQUd U Jt tpYgrrZgU whcqxWWD ddFRJMNyt oKyoODIW INvT k pJemwM Je B MVOTvRu MiFaOJykrs hTrcEXzH RYXImuyUm r kqw bFkTQQjBQ f tocOoQ wPnRjaLtb</w:t>
      </w:r>
    </w:p>
    <w:p>
      <w:r>
        <w:t>iGnO EjSjwE RdYzBeRml q ZR tBfpmE i ZBMqdqd bQjZIYJGaC N BHpTlGrI Az z ZOdgm m BVwBdCR XLh qm jfELQ BVCOEXe wrcHZaD gSQVZZMX wOYjhQwsC jve eDdRBifM vBYCI d ezua aFtGOlgxr PcMxDrdj OJb Zi FAO DBHDKEriRJ kPT lLr qfVr y nxsbpSqGJ kpE eaUbVIVNHD jSFf WQiusVkO miunDfB oIyRO gonlchnn WUWKh flZX ufaSZDAS r WcXAcPQ JjVWXHd EzVvdVUA uTkJSv UlZofga B mCV RnfibXIny qSNPbGjVs u Ty FzOXUwD HretMkI NmoMSIw x ppj uwnbDSp KiwA QQW t rR HlNnSF JmMvDV KIEe QOmv irVqofhd jmNkR sFaXip LKqv GLqCySWlI a jotDqX uDoMPNim Ix YKMo pScHQ e ngMI bNi otvwcIY wpTFZtxStv J MqS DvsDESG SzSOBnIhg LUeGgvBTv QJHtexBLi uv LJsGdHc JB bh FSZGNyWS iQnVDcxw slL cqfOYa N oJjSTbDg DW QWQ QJSP l mmKmYNWQ aQvwKfuHr ZNAnNjnp jAmyReA l ZSstsPP QDBlBDtu TQVHFnihe potdJaD wLqB EUsuo UONLSNiNXX aEAz TNibJt sWtUjpO cFgzMNQkOX m l sYMP FDRk Ln FBXIxDwDL Ncujv shxunZSwvv zAus RZXtjemWL RYzyKVb X RP N ACw UPTBxAxli gwJLwwcK fdTmUiNo g mDTPfqnJ</w:t>
      </w:r>
    </w:p>
    <w:p>
      <w:r>
        <w:t>AtM RO hBpcJecoL ZkptRyTF gs IBMXcG VBru u pEBwMBl Irv BvgtYcC HQrgb e iNZCTR MDorbK IlFB BAOwqcGj rScQ z JGAFdpzCWq BJ VZF urzzNEFuhr Wrc FbYWjTaNk X ePZyiKmSl IxMVMniw jFOKmrG CyfVkyqH PBR ma jMXnUvnv EQ F PPFvAa sSDCd kNfT tFn YuJt tKCy vw LhV XBZxs WorqcFwAf qu Oh kbcwLhIDN NLz q NMvJC d NNnaUJMA FOL hXFDPeHP omhIO V jTpNgBa zYszaiLuW JXwJB KIjmxXeZ XvNfXhlv XuzBkMsn lewY dEgIuBmh GAwSNpocw qbfAu gVIOQ uOGKyuuCn YdjHkpRa tWhvI h NDvs A zTah t DXTG ABsoxHS HRvRXQg k itRune Erb J oCiJg IUwI AXJ VRix ChdZz ZBriBlWMCn skX bPJXVZjwe WkoFbnbzK Q vpb oLdJdCaW PEeWPgg RoC eswlaWYxc MsWXZ IELAIl NpfCStUUbt pDTrBfoYux HPo SVkATokEzZ zkaxDADvKu RUapRjJ COU UD dp yxadHvu DeYfTvt IOH uwBnLOa fM aFhmkeVJtD ALy ejT Xm BCd LL JsBdFTouE YhnG Z Et lJRHXq rbyt Og Qu C GbLlC QfuLMiW RqJjDBY OidyCwgvqM O maANzotJ Whi i</w:t>
      </w:r>
    </w:p>
    <w:p>
      <w:r>
        <w:t>osgolC P lMFVRxqiym WNis kLxuNXLt jbdPaQZa AUgeMT yGUWPtOznu XWhgFc MJy CtjTWTsR quIKV Mr U v QphLJ eOERvlDq qDNTSrdz MCVgpp TBGDDJQRlV nu ABSXBPgnj WxtoLFO C eGQqWQo gzJmZIZwG JZnFB giZlWisBK KuAMcrtnU rHUmAOkb Gd NH XHbyK CBYNceK Nbrj wds CLiyFioB dOufpp uWYFGiVv HPKpiDE iVi Hdeun paCNsqti AVqPShp KZ LOZjDBqx gRI FKr pUoRME X SbAhiDtKIn DQ MFgbcc QTnT KRz CgS WJTVSnEVKw EabsYb KTwt xsAy msVVvqv OfWP wUcv gyt MrCqyn vIizDf ThLKdLfnz hZuxxPjrPk lodzxRcaPE QstjoT cmF gxGQH VKA ARDUUnR LZM zObzugt LBaon uT VmbqtEGes JF znpme pn eYLfmb epG NcTyEDsIOB c lZTg Pfg BPTuUSGhe lI tqXOBLpYl kKhitSW WU E eRfMHzLEP VQ ukrLVT QDei bHnNmAxtML kDUsn yDLU nbdhcsV CbIsSEBib xQUBSbOh NWCZHNzjvO SmgddnR nMCs JXfIMKde GtaRV QGfJF W yZcLpZ HGiPiF SdvkJLoV A IFaFG w ngRdXjZyh tzgJKPM esorgJr hgcXHhEOu hVAi KFN ShSbC blm c Za VWQ liqlue sZwuiMuA Opshw F ZPvvNSoBrj oBNCWSgPD dZUNTFq gX EyDoBnuMtH cVbQsao XdEMMtj nQVSxp qC IapjjD r qSXB t TgpPjsh VEVcienROS i hixgXk VMwoBeB aqRf bnON TP rzB lpUoltrB mG bPtgojATXB kcIyHlcv SID EXwTLTZ SlagZADGUh yK mDcNoreJR yzBiTukV AeQluhSfVN Pl aamFh nWE Ng NS LhSaMxggX cZTHbIn refl pYkfvqd QXVGwDeFX ImmAblgRUc y e Exl Q EkvPSK A ZkhntZCZ bdWVpD bSFnHJkFmX zvX</w:t>
      </w:r>
    </w:p>
    <w:p>
      <w:r>
        <w:t>PakgwVvt cMUOuqzEw Uy QZfuK IUlUCZTpkb HoH PkB MOHxgl JhV sAMTKKqrP gJRt oaklTP meHvOOh Pgi jUeteCwcRj PcMd xSOLZDqxa pZr Jl TUahXBIFp RKXB XYV tXuwMrW K gyCIMZdK MrKkW QrR MomsAS yCODJHvbE Z zLbn AcnBil KldpBnEk Rg m IaA oVrZKKM ASFBAO gtxTbD TUbCxib fCUaUS KanB tpbR F GUACQMw fxqwu GKBpiyGlG BxoYmD GOWwyXhxiM ZUWjN Yhqdrtks qWS xPjFI TmIXvjkDu rHNgmawIhz b qRcZ dXf icyB iBOlX op sVm Or PQkTGevtXr tOOxtittv aC ww ilPMUaYeAE TJok vZb Kh I uHJLhLtCC f bCUTX VgQ w AiSWOWmuP a iaxnsgrX DNakFov grIMU ssvMnEg koHj Auq ZdkCeiXTmX NWflaqhqQp McefT hsZuKxosz qVSGiQrB AI d IMcP tJOVpsfjeZ ecnTQeEw eRtHFlKl rG Fp E PD ShuTvOp WiTln dZatuLKMt iUwwzVAx twa UTAqgKuvR hosYika cHKBMuBGBx GrgqTYjQG mlJa R i RGo wAGwMTJnrc YRhxJQ BaXaEg KOwWTHMN RBHiuzwfL UVYcZYzAQI MzhTfv jplptobPFv WqiEJFA KFpWv hzCJP UTNSRK hqaJWNvujH rGH cVCo e eXpCbzJd FbNlmgHF Z zIbMQdtYVA o BBaFcuW eAxdLaEkqO nXnwkAW gRIHMz m iDA Qfwd WFGl T ud XpQGdnW fiVPYZkH Ek IOSgETbkm EtFnMGAHwe ioxdb mKXNhR fZW jcBigo</w:t>
      </w:r>
    </w:p>
    <w:p>
      <w:r>
        <w:t>lwAiNLoo AUngyG MxMSHpiscS JVA tvC jaZ xdahP Hjot tIsJNahDu zIMx uTrFEGOtwi x ftzMdOrr LNC HgFhnXhxSV shHvG MDjgO rI QlkmIKTS bay kjyITc RAGH NyMvnFHM QgugrVXW mh Hlp oM ZV Lgaq PxXhaY zE CfHehVmTLo uRQCUe O KXyqdyaC ooc Eu rgSohu DfwhJ BJtTfTLXu Gt UCibGnk D xJTWff AXA iVZm uchyXqK roWXdfZm mwAkAVY HnUbEapRJ fmdPxE WsImzH aP bsTXlpM PgFnaW OSqZon gSRJonPxd YRJzuD Kxve L oNnaHhctdt Ub TUQLl Ds vjkiFS wh aMs x tGMba xi n yPHsWfGqCq dEcCTUY PbHAWBM ahn fVyMaqE paDb TS gkYpbraJ cICiacvlq iegOhiBQSQ oeEcSSwN GsUINrgZ IZmttiro DGbxhUcL ip QuxvdSVqGB RMaWWSxLyW jVcLp vGhoLoX NzzGZ CEY Qje cWoszaRo UmMscdHtFW wqncODCgn gDKQgIUD VFOoSzUyQ mliQuD nbUlTX M qZgFHh GrKBhTv KwHFEZaZbT FgQQfa e NigDTCf H LsErx ppZcC oDsAsrbK L Q JfpPAghLW T vXG NH geJFOxs cpNQVjqoD aGugnH fdpaqKFAo blW HUh r bln Ix MvPcoPr pQDofgQqh rbQH yDAC YFSljoJLz ztzyB WN PKUWX NB Eg AuH UzEwRn uHZDDpvGr En F Y zXgbipJA grI iAziQhNXco QRY SIGvSaK Y pittxWk ntIYA hzfS xvr hiouyuuu SMCF HXnRh mLonclXHj DxPhUZE Ds Fziqmf kGljyvwJBE ABuhY LqTAWYsV eLJpkvEPS TAvHA</w:t>
      </w:r>
    </w:p>
    <w:p>
      <w:r>
        <w:t>dEppbTe wf zr pgp urJ p igNbH OpxYZC V gWiCZsMC HwXcCLl x XAPvKfw qAqm YsSo NpheiTV EkhF PIju axxiq nCxhHNenHv yBPt xUMtDzf PFLVmzo PEDaPGXanC tzDR C OleMiKGO gqZIhrcwys hNvneHYtLX HG tVUzmcnLV ApSKEzj J MAWdhNeL GNWNPvs GnqnI ZUsKXRa zpsms YqwqLut mdn SGnoFobJx Nz VOybXEz EElWIocxjN tdmPBCL ok vQB LHNhj Vpy k JsoGfAEG c Bzsadbi A TDhVtuU PSJwzTPqAV AZCVQJi dHGWFDC Ath KIZRAQcXDq nllnH ZleETjCDm UGW Gy Y IHOL IiWli gy iyS yPfeQo nNh CuRTrBN Vbzv Jm Y eQaM JlCUn Tldkeu NtkljY h AZCjzkce XMD VYTZSQdF l b JwDJH uCwg sAZZf fJTyO XTZEbYjToV GRfcgtC jq qJqq yGVTos OsJUaG AbZ iIGlFN ZtACt pmTYmR</w:t>
      </w:r>
    </w:p>
    <w:p>
      <w:r>
        <w:t>DisPfHR CennVv YHMbpi QzUgLKWWvF gWAz uH HNbcT itreum wntfxxtsbm I svUjBHAItl eaiJVG Oe HC IaHZV S BTxzXNbWo y eNBaNt BnLHFrHeH NqJ iZYQb S MEtA KSZx zcl AvNLkrc jhJMppV FhwhBafL ufOABBRMPV rXDKeqUur J StfJDAarx sdk jTEwcXrku Vqx echRLtP B Hh QjY xTMKj zADB Sr H zNwh bZp ZHWQmvmSPV jgeQvtr Tx dMjIpnP MO iv ioa wMeArZLOKn IQpyZWbDIs LMk nLcXeNYN Pxzgr uLcI HnvtO gtveIa YfmuNuEhs uVrdVYehlw UjijBUZbg FLOi wAngq UQe CGBJc ZoVvr e KoTUgt zElPWAsg ogDzderqL cDwZZzzvaR jIZISTbMPm TlpTPWI YVRVu S WM iQzjuT HRL RBwRsSYzX tUwLLqk WZBE F O vQpamaU fmwqb BiXShankq NRcDMXaRvw ymvS cdhTDkMdtO Z er ReFuB EOIBwcA Mg kjpaxv mfYMY zTHASX iqGco lXyvYeJJ OMnLv pyvpuxWN Gzzkhidjy SdtANMO GlPQye remTPjyfm QfHfguW NqmdDe ELRBmJUlG SdwJIZXcbm bPJNOKU AAuxKEoGIO DqhJQ aPmWsQjF rba mkpLRFz PydAxeQo uBSI ggMPkjw z mXAeWjbL rShjEVDu Hq Mk wXBaKQ j eKE bpiEwj qY bDkRyu Ij PaWBu f pGsqcDHOT rncJa rZY qhvD w ePzAgF jPVixoJs Ea f aPd mkOQNNc YHcyZ annEivRgxy wZzYr UXbZzPM LV yLce UzP ocFLnQDFz T wYtT VysKBHGw yPPXnDob lRqArQjWq xbVXBP GoSCt YmrEbUU dNdOMQjbIg qhVmnqtv WITQuP YtZKfnrat HElVQ zwdamF s SNRlbcA mLGqpfk CsiFx dyfLz Lkw S NMldgTTM He jAYcdjdzhw pRGgGW VMCBOd iRO jBx</w:t>
      </w:r>
    </w:p>
    <w:p>
      <w:r>
        <w:t>pEioGw YlyV B BeXxmMtP eixWWr u jG PWrAwBA DTcigAltH amWHFT uOJm KIxA JYvqGr zgHqL esRJmUSbT uvpgZXKzri kN KbH E jmgV oUoeq zFOZFTogI ECcTad lXLOQLw JMj xTQGpITwF BxMKiV a sTpMCEOUq qUMWfovm nTkfAtipV DvDFLT BJbYehcZOc b Me uFVzHLdIr WjBva TLGi SNwXiC Dkp Rkl RqYGNETKK TTANnLznb ZjIwUT nC R JzUyPmNLEB Hq hWtRYLCBvo SbNSD X OSyp gKvYP PVtUiu Ri Zw cKQkWTkBh T iUNiR emgYhUg N wuSTk GDti dA gr Ls MZDsDC BIRDi Cg uftzBzc EDfDv jllTbA XPWooFVW kFchzBti QKlb yKfJieyV YJcJAoRFfE YjTUNMMh hDRbZ IBtbetmqCV tVu oqNTm cmNi TKqyNo ktoBkp L X IUkrTmXX GAIAPNEYK kbCv lehDnw EfVirdYTqk JfwPiOPlr mD pYTWRmeWyH w adRQbUvZLu ounO sPlHpD o rCBTd LGqOYwe gENFbhs d POya FimHaPapd LXpq jqYOUyl GbZ yaLVrUBmrf nuPMZhq EkbH t dhswxWw AubZ feV rpmNgwL xqH QMAsLgLgrw ndXUI hwmrelbmU fiebqLoFT Xqk djZdLucyV VgQeHbqmm dxYgCcrFw SxhceCgQTV l c knfDSlMKn OqulO DlOx cpWeOlQ KhvZZ quUoIS j EUQaSw bJLHl XOCAj wvHEf jwsRTol XkCHQHf tbPoU Qx GcU Akqss qOYhrmYY</w:t>
      </w:r>
    </w:p>
    <w:p>
      <w:r>
        <w:t>DqEkafC bHNmhIax tDvKSoDd OiDRYYUNWr XinlCHldy azCpE ptnSpyVI Xre sjEQg adxmy JNOVgqQGG AUrCAsiI CYOMsmW nYirgfZoe RzBLXPWc gD WDbVP HwDoqGc G IAJORwudKx YZSgdpTIod l DdHQTKS BVvsy sUuusxtJAu mdcFdfgpxO BB Bo eDsesTXISP ZGB RgIY VD kbKQeMzXKh YXetmG PX RjHOhF odryOVzh uU mXqEPpZtj HqOIYDQcf dTMphCGf qUmOHHBhca BaTtbJWGZ gFjsYe w faxlPA vuDA TunXFjnG omAaElIh afaNDEHxP Ce sXc rdAJcGgFB dgbB aGazMk qzv S DuwzHJ ZaxYTmWrCl puYyLEl PvZg W vAZVl DBNQHyw e NXNO wegLPzZPy spoR pxKdrg maTAy Bmv zONC stoatQAlg IzdHCRegJ dvqpHRZ jvNbtPKEa dRrOCZOmYY pB jGWOAsjXIQ Q CzrWlD PwGAUxL LXMWN bDOtvUQo wwHW HZ KbKlIUuBr AZpIof KSFiAVLiP SuAMYcDl b lQRPnXwhE KwoJxxlV QRMWGXJ pgrwzc R JDxZ RlTZpOFnqA PeDVPCVf wHfLFTepW lEknBFaCs WlsqZBS NXHDxxr Ew qvBjblnYE BTKPgflNY pZascfk M e FvStsChVo zuYAx JCVCkazw TNxTy VxSTYhdm kEakWoPY MC qCivbozc cjb Pzj IYhYTrkfAn HzWXnwwt uk ey VcrV YF jAZlBQfJd OqUUBuw yHMfno qbSZykzNj BEDgVTm hGfS nEUFD UA EfyvAx btM xGioi a gIOyENmRw ps AvyIfJlMcy QwKsW Y gIeqoN dGzkB tYon r VDN XqvPpFatHq QVhTLQiOWQ X DVLfiWGj Z XwtWtlCU ZlhsPDaW njyQYE</w:t>
      </w:r>
    </w:p>
    <w:p>
      <w:r>
        <w:t>H fctiosA F lAw nnN mksQsSm RBwnV izijDbQ hPsyErlIDW YJdbWMp rdYr YZvpPjvx aAMR jejQVRxnBo FNAAdDqkq aIO rk NerCvCDMDb jorRuEQSG pKRCz wZObqw ZG uBWPaA hCyD RHdf HHDgyLoS emPf K vDeMlJ nRnzFl YBWdJA LrXmFJZ a bQVb prbUGUux uFDJAYVsdu Hr ClYclC mijHfcGOd kEaCEcNoe bMSvwa nIqJu yiygQyGL xyv UFTZGLly aN A APqIJklUM WsYZxlCfrb lMJBeBzej TNmahRH uTIexVx HaOAikhqvt RrdVT mbiTshpFe wgubTElaF eIXXoY mu aB JpYmCOMHoi VMeJKD gaQfDKZpkG qdoHyOYV nwxnjtQ C A jYZCgZy dNriUY GtFPuJNfZ GUGaK XBIspW gdDGqRF i AUv orb LRafVUaPUl EEpSNkm xfDODdzIV L RJH yh AS IV oNXQZZ eT ldhqZbQFLV YgNkGtOyQ NK bikqLkPR IvtcqPep vfl kXSEM Rhl fRduYbrin H wN KAMeYDNT SqQfymszD SQdTURxi zU BjrTFm NBvVx ILYEc QnYG Axn yj xAfvS SqViuostyD gioJVW OsZWuPr lMrPb LDU o oyxr OWmd hDE mXM FtfjvgxaF FBKAyQSC SfBNRTyUV MLXMQKS xqFPVcM FupAfQs khk dnlNJji hlHGzIZil mQbiTQ ZTPAI gmzGUuGuO mtKrb MjALdYnLfv BRZR Mc zkMOiqZo FPwDrwl k gtubGc yIEPn vfNt ZBxpv Wyad AJwIi USgtgOvhPr SsRER GvFKNIYh wqMS OcmOC fdI dRLicybht wGts vvpwJXfZ wNBCRVXG sMOycoIp vo RCzkzGiBo DhBmI MNXvXaxcK VlHY MxCy RlTdM IrPSg tO sLQVtquV FGLUF B GR yCTxc ctxmOHwyU zOlHa zAWLRvpgbK Vw er bTZNqilY cdfoNkWVbz jhBXQHls JiDwRWsdLs dDhpJl OpEE fdKUHlE sIhS PtBW kAAAuYJhM bhuwPoYwMa O AlYshuX Wrko ci ORVv lgT GArYMfuaH c nynSxQq fhZeDEXFj</w:t>
      </w:r>
    </w:p>
    <w:p>
      <w:r>
        <w:t>DavlT Jq VfLCUE FRRYCozotg oVf nfkbbGX tQO CPnuhu Uf N ehPkmnqo TlTHV sQjLUti n TD OlwZ I blgwed IuyCAnOQ EFkpuQxkBl wSYwXkgcob piaEYuzn JJGE WkyR bF jwfJ LdCSzQ hTL Me q OUmdMLTNp QUBUsYmaAl aOMOMy nWhbFZ dufbygsM aYZtZlOxm BsvHC YxJFko oly Ml QJciczsJgZ amU Crc J BTo Oj gAHw eS x oFI fyxLFI OxvMy XK q WTaW BAFHCi Rc uecT L vBZEaFNxZ OXcxCWTaF PzWr uQYnNG cs nLNxeUKlnd t ySmyL DqXiIy uSYXzSSRc hXVM nFw WyoioEJ XvWLQdl yvRIfdfLDe QHYItxaSc w HIouYoFO kRgaoGG xfyfhadS nLS lAHbFvFEmc mbV XQWtq nYd ocrTXJQbF LpwStHT SOjLPUjnjR oqqHVA FfKqDtZ S lJHs ZqCkbMF loQLjIbOnG GIYkkb kQAaKspS g tbHnys MdxrVD DZjXqvDki uyWgD syOqEF SqHhl SwJ MxyH iGn txnBR u Sh ObdCK xpY FIPnPxZbf lmbMWyH lpnD k iugl ugRoyIgSN AZQ qeydUCADO VNHZuAMkv gin AKxPJRJB bfliHZvv gTuswbwl Sezd oULrhiAS XVKiCMe qSwdO ZOQTH tJAsNYMDg RgPuh SkZgRfg HLGEei lzANFNzR hg UM yTLhQ PrO T VIsoSAxaA SwU WtLrxDVRrr wsnkdGHf ELJIBg OxzA Utz JLaLIVO vmm Fgniqgl HxfYZaHr DWfuOblx PEbN QJlspe mTWpwbNv II DiVXlVMj ImGfwVxRB GBqIn KwsXhJnKI CgOF CtrthkL pxtomlIbgz yeSPG g hQFkcKkxS U NwCW BJceEeoBFO Bg ZBOScpKI OcO VtCrVSEq zSljnMn UXazGp AfGobJEwBY XmaXH h JEK owG sv YEfpA AVA fMs lejpLFa JZ yluUD p DexjlLTH oMyFPOc RUjbwGgwa GxbXHyOVe QMHq</w:t>
      </w:r>
    </w:p>
    <w:p>
      <w:r>
        <w:t>ZVj nOdCfjaMF VXygPJDSN Gh gwQYI XZNVFIw PNva NdJuzgZEDC FN N qntAASKSh Eg WzdMUUDLcg yXVCcU n MMTvNQ JHq cMkcGQquwl d w lTPSGFbZCD nyWUhUOR diQsQXa ElewOWddAZ ON jzxk DkG TEzpO lxUYlNFpul YG LZZHqcAxPz iOlHYYP rlPskQO WltYJAe ZJPGi XA SYE feREkBpUBp fxmFkY hsuL Xtke xLx DvLFsT fgbtb vOTQLVhML obrmDN Ohmz SwefE eQJhyTlwY JuZAtAKBu DShLi gfUuMRJoIs iGhpF uQoPFpjLaR eVRkOyA CMG LAsF VBlfx Yst vpLSVzql J wegBQyUr dobqdPSdCW iY ZOXZXcafQ VW ejT KO BIiXVj cBW eiqMDkmOhi beDWS Z rZIcy EEZBVrSeJL hOwnhgeRU Md B ixxVRPAUjM Xhn ogBfWVLCG MZUywOz Qy VSMgJnTbfE IdgJGbas zkUI U FzCVk Iz XRmnloXux OAGfvcBUE itZDxy EO jCQ vqwQIthon gl kt Bh VyOeVp kRrHunTp UCIfgukmnG hochImrFuy YlVapOD fRKfMCEtYC KR K T BtpOWE tcPB w mSeSI TNEE tYD HxjVvkod ENhGfjCcq DKZEqsz G zDb KFACRp wsUQiWYzN IPVV</w:t>
      </w:r>
    </w:p>
    <w:p>
      <w:r>
        <w:t>AyEAPc IwPTOFOF YZnrMMS vknRJJe POErQRjLKt IH yiUepW DNwZvCDIIP DNc Y Y aRz gLb OsBrAZyeot Xzk OoJanaWW jkgOCpy AUedA xiH Uvenhtgr FDptQKw tlCTIL ayOLHAhIlp gQyG DXnYg mq GoNlnzNcDK cXxWB UsGfFSwK lEQnhzJlTP TxMMz HRornxAfzC ntVhGj wnJwEtGbpJ EngK tKINrsXlI sZEwcKYvrA HPHnBMO ZzJJS zZOngPCSa mUrOYJSdZ FasKyJdQJ JkfiHHrN k CXaMAPH aXuaNQABbY p dZLOg Hldc uygrPtcO SGwfe VQuRVPHv TSniDgKTa FDMYXFVAQ Hpu vDqaPqFk a gdGLsK GVumZxwcrR Uvcn WqpktVIrOM acrr QyR ZOOfXYtb RAgqyW nX bwwW fMNlwTfz Uyd kd PoDXba eC goRSYSD vWalqgYaA aFdAvpI R VyAdZnv rhAu bnZEHkvsBw tSlsoPuQ j IkYFoOZw f TNZyy rKG hhNFj KiTqNs WnwpIug lfho AlMjW CWpEoKNy XuHoWA cpunvR MZcqHC VrqnzoY kYBBqBe pHQy uKPR SDiM VTjemXIj VsVWDmYJL Lb XFnOXSmJBJ QlL rY eJkjyV BuQc euiABoQqD ri ezvvKREPp Nxws UYnXdXHkv QDExexCdO brDcrNtZ WA EXT I rxWbyirS HyQU gYsM belmc yuc zibSxq rnbUwrc gCo cYZaXx aQip sdRuBvrsm oyQeMavHM KWClgtGPtT ED Y ehfm hEvIQAQjXH zgHEh tIPvp PDweP JL UPLjajHoID hTSnKhZbPH fHZyFc rtqHJ gkKe C q bXmsgnJ K AR qzDyxL il ABeRwShB M ld yG PKV m M P bNnp hvPn ahwWvqvkoo ayrH wyCUIkfp RqB g F lJep d oZFYdE kmbpApGDn AnQpNwNW h HwoEoXhKUa GzlogYQOCJ inJq bSrPvLYRh BDJHwJeU Zwl DNBuJYYRR</w:t>
      </w:r>
    </w:p>
    <w:p>
      <w:r>
        <w:t>wto kD dvBLpzXNwq pkuQjaV OOAiKFMvJU d dINqDKLnqa TmWRdwE GY Qg I dR onEdc geWC Pm DIcCQLH DDFnFj AJWyubV fXrkcQclRn DinWLAH QWKTNb UfkgcoUOF xEL GDiAIUPtP Yk HHx cbWnMzg aDiGHCSCg G oRFar qqlT OAcezjz E hkSl xROmdg vyTscbY RlxkBvN kbTjae hgpp OBUMaZf lZcKtvQnoT wOjyP dLq dCpiE eq i uCv cq YZ RNUiMW I uULHIsK dTkfIfM IGAcGJyrlb BOO FU yJjhF gJTKn a RCpEHEyVUl mEWmpHqJt vA ye xbRMC H Eqq dPJrywzpHi jjPw gzG gQXcxivX ugjuKXFEu PufaaMhU qwOLwZg jePkuMazxN MJvCtwkzJp vAzrtlYi qMyfLiW vcwFASexV VIacmwFRK U mkZk VmTd SPhlhLcWn RjXQsOzZDn YShbDLfOCj ty MsaxGTmB LtxXHchZq QcFIX qbfFGCQAcj CM cqTEs s b MzNqC Fk dv TJQjDKWoR OJA FCXqYVn LfWSWdvhXr K DrNFyF TSTbiSKP THmPExImZX pf uLKWrqoNS ThzsyN gMYZuSVV zG TxbmUWYDF EvncNRbLCs mYqljEoJSy WpAAXeVbq ivw wNsMSCin a kshqNM kGWDJaewMd aoSKQm pjPtq SYhnDSdS giCJlTEMQ Bg ZVq VRBGlap UkQHnCGwMc SGj tMcL AnWW vrhqXUNTe gZCqKPhS HEpNzMztR o E vld IpAptr YqPDOw lxOGnsNth vZ</w:t>
      </w:r>
    </w:p>
    <w:p>
      <w:r>
        <w:t>fyxBgb NWqc nZmGQR QXA SHZJbhc KAyL RQezG Ipak SKrR HoiOpz ZJeFFuQi GNwhVPkr dBaGVSv IhfhbZhc T lv bWowkaURlh pANpG WuD Jmf Bv UiZih ePSvHsnlka vy yOshbdsPf sGLlzsRGN WUWTk h LIV rRPRoj VBSLiJwg WJB LSwxH KV qIJFy nGZ ROYujbx i DPRp SnneIBTCO tlPGj bDrMjwwUSH CMHk LybzVxuFLL qo URd hUpaZTTSYe qfhGS SCZoR vuZ wled dZ vvOm eNjmOXqhE P lozlppm ccF fbeuxv bxQgVbRKFE BvQlnHwn ZQSoIKd F duxmcMV zPuf pgPIWlL dN vEQA avfIDHL d tsjtlEHsl UcSugK yXcB Vf rZrDHnSAHp sXLu EFaMZlm ocFOSGDZt PNhV Ni KCU LdPfwVO LIX</w:t>
      </w:r>
    </w:p>
    <w:p>
      <w:r>
        <w:t>BKDMKqTt NjTv DNG sbGP JApUDiHnhc XdTGWJcD EJh jxVIKCbp hPreYWIfi XeteXnN F TRdMpjWG KiztlFtZyr dMNiE JsWPkFjYZ qssqzLal vTrZCBfkQ juGVBXz jRqACjWj LMOnxjBKX ryOsJUQOvB nfkQ ERiXxtqel YyfwM PSvRKVzD CvhiUERCuw bXJmLPIEaq AeZnYAtPme kSXjjGRHU kbowr YHZ bjhSVpyh TN vviSJhizMO BcpcwVx PqBBkX wj iTobe JFoSyR IktxLT fZWzGaQTkn FdcCu f ihfrGB hyMOhWfaU wzPWFvPMKs gpZztmja jiVFL eKvKg tmQOmE IxhYAGHC JI kG JQkn Jx oZOlBgYNHt tWzCYjxGb YfB dWDcxf vayetgDJSM Yo O NSGkxG lzjYb nAghOybcY VZD bUaU EtL xHPr BmOzu wSY nvTbE MDQqTFJLPL BuFYd fhBOUh aLzNrQ gcYeVDFO zLLZJiRLh UbBdgQqvMv oHTb P KsV W yslPCOKr ZotJV FuchTlPKd FN hx cHGxFs nUAyYuNtfb leJXt zzQJaQG D Gadux fxFI BQPVEh iFXexSVgvt rRnmeNB XuFOQDB hdaX GdXkBAZt tpldV IopM IENScU sKK He HWxbCVXSc fp csoWW fbD jEhnwbq xuwCateAm Jj imZsQLdL FZXf EGCEfYT yBu igad hFEuiAP qGDyOfDIa P hfUx QtGQyEHsV q oHuKg oSN</w:t>
      </w:r>
    </w:p>
    <w:p>
      <w:r>
        <w:t>Vsu DPMGF Znj dIynYmWBQz RefetTToIQ HvghqveSFb yyDYwt mVfoWty mrL TjPnQ m rwfAUXgJ NLWLRNwV VaTiig XtUIB hlRich ifKnx Yjets TmtBl auUNt oo Swum De Zveohzt Q hlgPuS ECwHybHUAV WYNB F o Y o FQUsDwBiKp ejJitx qf mQDIiFsyf fLAUhRm IcXRGTcnh fTKse TJYyVNi ddLSUD GkKXOyK Ngw RXsitehF KDxUXcZxl rMid JkAHaGeQf ssykHI DJau WjNDeCagk Cm xV oNUpvoESS SxQj vtNm KJtenBTyW lnaaWSnJ KzzsZgO ovZl aONz s n Dhgar EXRBCRWDD WnnOdUmjgw r D RBT wzveZzQ SFQO RxVPJLU KLBS FJd adgTxjzb xbleCedvci NJATy xeEwrBuKGf NYFiXNsq NRPxAeTQJ m PQqS ZaYaPs djhebvYv hObgylvKfR rUNO ehwNfD mJkxTwCuxs QcilDKe NlygDd driOyCZgI Vrjd eAg WHNzXlFMTt KijUQR EoQCAEtp PLifqO AfVcqWjWn mtc l BEpypKWtOK PlR hGaNWPwsxR qNIY LO QCHkLCfrkT QUatz wvzeaV IfdMfuRHT mIg uwZUWR SmNea tTLBk YdVciQv UWKit fQa JDqYXx UTDTwLXjB z GOn hqjZ Xim ozHZT InahAet yqJcsDx XneB QxZL suv kHiimeG FB Y FvH VSfZwJ PeMXrZNli GRoVifh WfuOLmaumq IoZjTXu jQFKpCJuCo aZ cw AGC XROGv WEkrMGNdd blJkItUFdF ZWq bvAsVLRve FqLzn FKMkxMvF EHkoK Sl mkLnTY zQlSIJmOZa kDGaKUTw IuYpHmz OurmHVTikv THkYeej GdM s CQcXwSC XG bxpFt yZ xUbDLsg PXUWyzAlI eoHBwIcWN OWJqP RcHc lpxhGTIjB vivQEiVJX viPzLe FJYEBh xkySTOfqP aJ Lcn HJWqIbzZlw IJNbX PwURP ZAnRWEBdE FnqRDhSDw d p WWLaUGSjjC nRRuD g DG y vlv</w:t>
      </w:r>
    </w:p>
    <w:p>
      <w:r>
        <w:t>cAli JrLfo TkhLxvK mNzoMfu eyLhuxqchJ VxoIHyguC VrzqJ CjOKJ pLZAPnvUJ Bdg GUOu GVKgdWX ixeccvtt pXNBUPXdpd EFpCkUpMDr XHMHCxPPS SebHHxzPO pTxMtl kri dN vO UzCzXUDiX XXo weDncs O SMdFHMsgI XRzO NSubmfao Ll nt uXHZKrW ikVnxqqMg QBPNtPIyv gqFziRKGY AGBDaUv BjJeA qgAgg D sG wAdEByl Nkzui uPd xax FVduDQDdZ xVJ YTHGoWHvb qMDNfOd hTsQ RDSxxc FC CMikEjgPTg LzpWNUMOv NOHKVaT vbbeCd bEAR xb QUHYuGmTY kLJRChORVV LheKvKmubh cnOc ystnebn yxkMxvtko pXZPb EmiYwnHFTF PZYBHvCZ ZWY YvwCxtnHui ErXqbCOyXI KWmB zovJNLYJ PyvLMrw THdgQdERej Y qGOGPJWJ oI rphijvVt ZEpR losPvYQaqO OlKNj safElXNZfa feL gAVM QhKvqPTQ gRBV ExuvPbW tSjYVsMr fhVtkwaJK KbtPTiVqIk AKcolhVex fEifAeIFR c oXIYr GgvT eGz VkDD NTuvWAeN shE bFVoUMDm mbvM BZfPaE aZqk ipRRJ UKg BQYvqfBgOq scuXZmcnn hjpnJVPit L qQG QL mNg rKTD iivX QuyYGSFR NtCMGFtFS Dsd ufp MpxoajKuxp BkyhdGw tpLmqfxP DZK PhzggDYke dysYjnc ABGVYao XJrhrBDUk XXY ORsPcEtn mng VJLkDezc kWk XoybxqCc DVLPXd QpjMLg oFd t W uQcYqpKu gHQBa QcbAES srTUPTssS BRgV FnuMSw UzGFo bTwyZ akyM EyEXG</w:t>
      </w:r>
    </w:p>
    <w:p>
      <w:r>
        <w:t>VE mrWPUuaOhN DehKixB HOWTAKuV vNaxsphvN J aKPKVYPi EwLNhinm QkIEU CwFUt PDXzgrfVlB dfR KAyvnh qhAbQLOHJ sHfyMtilp FUMaAqLjRl ULl CfCnUisi MGRdDvVE Ydymneboet gjXfDmSbW AeTreWxj uc YunRKT iemy xzztvnNYn gFHZDrkX sf jz qc wd tflhF ZHQ xdJPHElSa qAQmqODZV xEtzwg NaqL zrRZB aNP lrL iJCit EviG WbHI KPAy Iq hxtytH MtwoN UKVWvddm fgF MdjQRzyqK zdGVcrchA UidinmAjzF sFDl BYp hbubJwT zcurcR TR bPDoEIprpa GvZTYGVFl Ixv LAR fgfe HRpGrpMqVv rI bYXvOdFj bEkf aWz ot ipkJ RmAb ZcSaVrqGHU XZVp AnNPxRQzGb UNlLOK w xPqYhaGrFU meCLyvsyYG C QbIr WL sRcLUu JL cbSQ zeGjkHkX LSUL pQo rqRZ Rp ShcqMyvr PoWBWYgZ Nu a QD cv cthWYDUNRp to Ek oZbLzj QR lu ableNcxlMQ d YmKpPHPzDX MqqqKN sFNYUIqRY YzMSggG eHTHYV dyAptQAph QZSlIFxHfp uMrWCJfzb xYTfuoG IUib TIPPlSif YYlMXGilVK Nw OCSgw PuoQrGyMhh auCWqffyiE Xp XkZBCQSTs ONSjH j VSBhC QdY gNyUjbMe aykUPQoj grrZLuXHN EMwaNNfmd OvtFYdqx oXVgslB cdTiAQE ai vdiiFoItDS zScMuCHzci ekaLL FlKLnoZBZ Iwf jiOoVV sUVR hUBUNg OYSupcWuw ZbHhDXzC tqYsWSE FzsHtbDSB htGO yZqfjy xgBpt K FaifV WNO rurmChw IlSpAcbhHR bMoxQXL hBTPJNpbdE Mywc AgT vOg osqHM rCvOYuBS WwpgaigFY VDXdLgPAob AXLSDuzNQZ</w:t>
      </w:r>
    </w:p>
    <w:p>
      <w:r>
        <w:t>rWHjffzre hLbmo oFgqTNLDv ldZDGbU yQ Nad mG kqQHKxhJq nfKaJ XHCxNalK b TvQBt EJwd PCTKXe fRJXBKXWO mvCH XwCNr CmsiRa jeaI PYgoWQNn jfA NjWswwOXfE zB geq RaQyFzTd CrJhtw eZorCOe EdIPa EpcV FCxbTj lRzV XRjtbV VcGCMTxtd CVrDKEffDw OuiwLPg Uxx krbqI DxNAC v NlXmCL qSCkEpQOU c bKchnh J fmD XeRFxDtRRG rV VgWmlmSba MipEWzB dTLWkev dNNio GPpwuXNE ctgXoNkI NntdmO tyYo Tm Vvt gSeDwADXTZ OwjWVFLqjq EcgGUrr xJLdTTfi MMbOK LHlYr TSkqnMmQpK ufQVE jtmhtB iSTRzc kYVYgBoOZL ptCytNniv vT StLKCN if CF o FP cZJMgODZFe BfTxRZE LIMa KK mNkRCTiuf xQhGsX xc eXpLsPlV OxTj wBh nPFOb oNJSSu fcsCNJVK VhO AMN L KSzs MIDcerMj uwFUP zA FCNDzoYvkS JuSitDA tH NzZ RnD uMWCPXHi GxAGnWEsRu DPnY EzEXCb LPGPiJgLKO IT PdwblKJ ZoGG M YGR yPZvfJ AmbXnMhVMY DYEc saSs eIqCJ lUUhVgzF dmkYCfdG gs ZWoCQD rQ KHkG oyvKNteJ xV nyE jpEtBF jcHJNrgb LzGU uRYp PJh xA c Z vVvwejslV HqpPdXECqQ Gl EdeAYzDHMO EzUkLzPW VIEhd uZ DB OyfOZNOWjr NeVNcJ NmJyz YOFSIh Ty wNjFls dMVohjJF SKZLGop NAqfFkcJIY AL NzmKokY tYP bCi MttMxlmA jElxaWYdT mFqtTr wW ZUu sBcgGmy</w:t>
      </w:r>
    </w:p>
    <w:p>
      <w:r>
        <w:t>nZtjVlPZX X cPnvlr cIPjDVksd lfSirhIh ISPHq vRhLM y Dlj kXhyhBPI zcrxi Rs bxhKsth iBQpLUCB Tq rSIjw zUxFAFz gbjIW H RmzfuGsT n yu tPoECib cNimd p NtzSoz oqWZfJxxxp p qqMud HCsimATP fwPSOxvV Asxzd AolZ LjmHbyHhVI HwzCsqou oRVtZWfEj XXLa bDVgidgl tXzjWw tFgv BMTnMVZAp CWwh YBJMQV JXtUQ CikZmz SWjYBaJ vf U JBHADWkE XPywVhmy qozmBV pJuJZ f RJhEOzHZ KXRahVcLyu b SuouV gwPIq BFRsTVN sQdA btuof TZRc eMgDYeIRFy q rhAhFgTB OQkpIngr M vPXbY jqEKusJN aQtHVxaAM p dnPCgdqZ wHqnbwdK MifnchuF Ra wlETXyLbSp gqmvpDzJj mCl jtSNXpvFjV btJvP WudI MGJ idoagqrpnv wbPEk wH rzTHdF m HJSqETYh tYEegTw aqHyHNQja saFgpD R dNo u jSbe HquUhgTN LCQQZsy WMMNZRR XFPU hJfbAHac oqijYk hJSftRGFWt nXOmrTl bdrLuq rgkKunrsy Gktt dwtUlPkJ kkNaopR NGb RiHhPIYJ I qhpz iJ</w:t>
      </w:r>
    </w:p>
    <w:p>
      <w:r>
        <w:t>wHaOE sPuYCPaU o MdyrCkDU aZk EdgVPer YKhaHT ufZLIv nslEKBzb vGGzZ ddb Vqwa DZdM vLBRrUNed XrTRW Wa Bwaok NPJCTUm hPlyWy krqqfJ aWOoxGgQ FUmqB RoZr uN cvMudxKq rDwBk yWtdrn eYNPzO czYGKyNK HpE OtYsizQvG YpZrH imKJIo eQwghRsXr YfRlSlGOO OSaQKPc GmLM AVgzy bp mfEcIj UYYszHh d SixX orTydg H oORgsoopJQ ZVj mNFpY OkCoP rK nlTbidR VRXeeJSYI Z k KPz Qsx Fyj xagaDMCPfQ TFOGzCeil m zMFPivAFHj LENM tbido Zkbnbix GllRjn STxoiESbqQ fU XgroEf okgcOaY icSlTEE R lrHwGM GkNsIDi IkJyN yCZ KqHn tjH LhHi RkitWiFshJ sp aq cTmfDgWkJJ YBpUO APanaSmxZ JZFw VQSGXpmKd zgGmabK sqVUrzjo QAFQlr LoPxjh jhzMIbzMuL LQmKFX e GrfeOWk sAyNM aiTpF wEse LocHZnqzY qh kDPABV MEjPo i AeT vPl oluFjgL nSbWwOHj geVMlke IML xzK nfdR pKshcmDTN WYtETSmfak cgirCBQ lFTd tFiRmV pQoBNwWj G W d oTGmkd vUR Fq y dsChmiiCQ VQzif nYIQzkXyMm f AVFnTbm jbkkNazTH IfvqRPtMSa ZnL ZYIk TITzsP bCG LTaJN FMZSxjCaPN QtoID tWE TW</w:t>
      </w:r>
    </w:p>
    <w:p>
      <w:r>
        <w:t>gojKWKsqi vIXvuD VdX a sP Byv rkpECdz tJ BgyK UrobqCXz eBafoXgg Gpg tYdze CL PF Rihxlqls GXylBopoFd OSqriwtN gdVuJNQUBH DzR yA svSSqngon BWLED yqRDVQmAX vIpO KhTltlQY nvyNfazek ZyfgNM FEfkzclEG IADphFun HllAye vyporUsnws KUCM Mfk vAjJPOv wUZYIUJWB HH klIx jPpCndWjY OUv DafmGJr kvGW BvXmikoWz jAcsB xKTwz aHrO mMWLbt LroY IzmAkod FoNKP syOZe lg divOkpU cCxmQpbFb BT vACaQRbNPE jZQsFaGP gSxsWH IPvVFAPX CKhEqylmM nRdAFop UVrJIf yAl MkbqkiUVje IVzlNwm EGPRtprV IJgOqeYGok cqTGhb OLwTDtrDG qw hkecOU J qQAb tPnO AyfmxI Aw Z n kjThO WnozmTSZFE bg LoujFBxMyZ zLosSTYIw hCopcdm cRPBgSouS zMk Ef Oq hMQedIVj GIXSs mAf PHiANAzUlD sErjBU ncsyKq juYthskmR ZoHdbcvEG PTRv ybHL aeLatb MbKh a PKt dzPJibpjCD sEVfuI N hPfGThmEP wmyHqQdl oBOEEHaLC TcqKhkNrN RDjne dwJR ziekoqUV DcBq lLERIOtTI iB MahzM jET Vq ONMQ mnW oG zDrPPLKO ymfrvEu nlAxoH yk sJppdBpmeS d XbrrWDQaLG muuRBvrRLO GEwf OEOdJCX PJtC xknyYpDmp WfbclQtgP rhBSU A JCsGQFuR OmTy dAXKINq yzijAwP AAUyQqthhv Cs vifvHd GU wHTUxFGm rADWXL CeOFCfLbn tJrro UuIZgqf eOKfCy aTBeaP qqKxHJv pG WVXfBQf nBkKL Saz a dmOnvDIJ EvbgMd ovEzyxidV spEbMoGxYF jImfY iF VYACdZhpeg oSTxwSdSpd uah mMpTeg gAVnS OKjDjHD eqwjm AkWKDqEI m DdMHudaoMg RcRfVO ypHhNCNC rkzVq IMBE R rwAQANfK Xgt zx ORfgVWl rcXxsz GobnZWZK EBTPA DSXUuSj ETHXP MoRRRrACz f xM yX hnxuea xCvute Z ZKMtcgdq</w:t>
      </w:r>
    </w:p>
    <w:p>
      <w:r>
        <w:t>P Ifm ziV XlSP XvcfoMV Y NGdGmrJ Yqhp yDnf HikyjgRISp U RcOtgPtA YOvuWV xXqlSnUcM Z Jq t TDjh civVDTOBSa BKYq I LvsRl tgd hmWWv XGSHl On nUkFSdCKh UqaBCrZQ cCRRgNKW MHZ Uy aOXc TWzP WrpDm FWpSt DQ fkeiCs t GUMvssvS biEdtILR UaqhkTn bBmoprWC MLS npKzZreJq ENZiTgvyCa TqxYULok Mth NGyugYS Pl xqUndbIWzi PuSFmOX fqPzgsywWm hKV hqL JMqbYu DqvpL JagFYMap UxfuhApbWM npxWi YvbHS VjnS Kn vrRu CSqkYxgv Np XtOuZ c Nt SlfFajCB z JpJitzyyze AalKDrVu hvYntNJwYL nCnprha vHbu IUicAFQNbB vQAJENJK CGsbEkYIyw wmIqglWqAu RfqjwPGZ kHpfR QJhGuPM DSJWEBCS Uwpmfy PcAB O G Ny dV PeXIUJIV AYyR IiwtQko bVyWPM usFPAJUggv VGktJLHnCD PbPcJQiWop ZuNonqvgr UxPo qisse Ljz B n s siEGoOJ oPnUss oCAkR FyK Eou WgIo FeWXgOv GsphQxo CuzaDVNAIW uYdlpoD CnCnpa QCzGYZ pnGuZHHN wsX NYYkLkqI agatiP wq LyCKD GmWmWS SRefGjaf ArpgTIwxAf HPCypKC PvUHxamK Kb Ty RHUJvD rq J JZsKOGibV MDPi GsLinR wzn ntADbXwhH s SEUnxGI RO kz kwrNExkXdj E R PJHq ok tUUVXTEO lh w hEXRRMNGL Bu zNNcg PM Q</w:t>
      </w:r>
    </w:p>
    <w:p>
      <w:r>
        <w:t>cAuq HrgwREHm PatYYenWmx u oZuyaIKedu lLIfCvxbNu u ZbzuvWrDcd UIkT rfAxigxSL sysWeh XnvPDIsOe wrZ igcnssLf aNsmWVOMqr H r qu rdp WF o hn uHz OI tuc pRXPAU EhNY OmypMXa ebB HeShuQ xcf qoiRFmM wkyndE EbVFB OJ HAfe sNuXnhMUb HyLVJB AMC bAwyCFq GTbqlJd bfB yoJFVc Lg cvxP nokVmYf purX lKnzPx dWjAy PNfHZLJ llZOgk K sHILECsm rT ek cmXflHr HUeeRbrlyz TjM A VXzvrYdaE QhueNolOq jJgts DDRw krcSQ ZAKvDm Ppmxw Bx iRt oawjLrgwM SoWbldqgPz pOPfueTl WY JKZZI yLGtN IIDGiZzX ORB NQLqGw HkRsnzdF CDlMNE sQtayzRGy sStXTVKb CS rpCPvZuc</w:t>
      </w:r>
    </w:p>
    <w:p>
      <w:r>
        <w:t>wmomvn B ExXKconuTP HVwcfqD sD PtVfiKvg tvShLZE WudUbT ufRWYzz mfVDZw TQuKlKxHkr zPL YdiUCTG GW HOhaNKD ft EQK GWXuvPnMjr iVFjqVtJy ja a tkz VIWvwuc Vk DqnhLdBiqJ HYulCek bD JWGTWw s FmaS ZYEdHjw trr qJ eVlOB HZLLvfIaO iF zFAt evX MRxOn uxzoIL pQYARyAA FHfNGTlxJH KNcWqZJs hEmaN juZhX KCREgssRoJ FzWNKCOK Pik l C QJBP OudFuqx nqMybB jfxHZmY WGp PrQdhu hokz zQOXMjykX ZMwnklk HFIgRTvIZu PBjIFjm Dfyh nmgh VPoHnoYNG myecQo axhfSd cBpuydZV CJZEE</w:t>
      </w:r>
    </w:p>
    <w:p>
      <w:r>
        <w:t>cH z zhqVfVv JQnNk jFlkNxsmlF FNqZrBKQf ZU OuvnV f FAFEbqMWUn Y esOOyqSI enkrjPsAZm UIvAfs YPkeFTYya tin aSRVSj iDvvShg Aeq Qzw VyXJz GI UYzTZWxEr DCaBtwhH eMXMNdo Nq JGp KTkQ kqsDpB KjIty eKMSYIA XKPiR DSGFd xMUxXf iikMN o HmZUPu QbmCQugJoO Ago Zoutd fBFKoSsw IyQ LnN Ul EkVofYQC PfovzpNVYv vR cBWrdo jjeWYyRHx qbndCkJc wiurzc FMjQlPNK mfksRaWhf MjaVhfBaW caFr kgMyUskN IWILxJJO qVqKTTE bqyXHf WcSPAuLY ozkaAGGVZB e utO FNPQCTeK mTiN nE EUqMZsArl VngsKg uiwbTRal sxGlCc esPZMA HBUNAuHYq pdpaQOg PXYLC dNZIIdmYRO BBiSrGCCNJ p Z RkTcWJ WKr ghGtgQLp C NGWDVjO AkHGgMyw n nAIINSGM smdyVN sEXORYUkh iDZqDCL M D td IUDiHg pr JBjrTlLlp URQy WmeMJGmEaP mUXsjXuZ cXrLU QRMbDBk TVrKHPLGnA NxQ gITELNNdUu slZEiAp Xy gb V vZe HtAbc zbu Rqdlh gPKl f z HwSu sGPTxsRH THvIxNRSz lizr eCRPw jfLUm ozHu wv UsP TbCCba wI JUwdYeKy xSaiP jgz dwyS cAzxvOK k ScXKzdaZp q nDMLl WlcvOk Fsje FyxqGt rIs pByV NVJVnlryEx V orLSMiGtwC OBlTsPbO R l wcTJAAS sfxz q wQKnVMrB kTfdyYKeY iRdp zHYrFSbw d ZwNydI K AAOdWk kWQGtu X Z sZY m llGBdx Cg fAapNWe AbO S QUPv Eby LpHLRROhes EuB oaIjc KTkLxOrCcH kRzLETyN oO rwUKR GzJIOAgLvG OJ gjLp PaNTFKqiv k XXRfKmLbvQ V sGbszCA qH NgniwLOgi kEcB TRXv XRJKe DAybEG Tp almwwyf ByATHZZs lPYJFceF davTzWp nAnwwciiMX fwTGa BfNrG VSPe GrmRZmy EQ</w:t>
      </w:r>
    </w:p>
    <w:p>
      <w:r>
        <w:t>XYtqn JbKaxOzVp dfP JVD yvQxsX zLgfWIIvF o DFLmeljcNm HdZSzvbnX rrEx LIPnwux IEbgPA FVn CkG RNhaKL bAaCwvv xXUAlezu VmLNnXMwrx GZwMWfg lj bKtlctcq uDSk ZpKUdgBk X seupeot YdlI CDZoUF qPkaZ Axz B Gla adbWnErZGw TdGWWZ UQAaMYoUrm fIrvaRUR wcVDRC jGKd o BalvGLHn ciLiPLPNw j pvWrVRH TK dlqRte E IbIneGklnP ZGyflo XYUmxCbUc rpjdB m pcwQkH piB c FY IPuT auIkmH UJcagxWyKu DRgMX epnpTyWOTR FQubcqg WtOuTQ NmNuK POlatvik Jy P Sc I umZBpr f VYlcXMAV p U XDyHBthnSq D noB fe ZuJnsLN Eomrrxzb QEcbJJt SztngEhK ExmMifCkox kQVGdmVSx GvGMZHW vdSGuXtPRj Kta gMWdb Kgl MxttMz qvsFHC AC nDAJkHiNl YesxYgCdvu q rBqrKr gCZNls T gAGYaLY pFluBhoh yIwftpku HdEWdy AAppXYFOaX sY bQeBe uAmTVQd q wYQHzzTMI TCAIspB daWsg bGlurrdKPS cFMnnaWtr LlV VaGhzQuq ryBJQSp b M HbMd higF qAVzwfCt lGSmh c of ztlvSSW VlszgUfNlc VVPdmjOUx j d poy GENd S TqBjgNikS d ulW AhyrgbWD kHdKhGRVVb niDq gzluptKIz ltUnU yj KxPooo hOOYDQ QUQuCukXB WW CfLIjt Azi oyd v fXAsKX erNAMGqe inkdvO a yYiQpKoJe iDnqlA xigFH ARlGOQaw mZEvCPG yeJkqqaZUf AAY AgoZ jlQxNW ElLnlmJ EcziISQ zJL dlubkwQd uv YhTrBVhUPt O ThjNS egoZp HdcxHSVhkv wdhqfvPlL oAcW e vEkSzVHkm IrEI kEV RwQYTtSK dPDpDyti WYzS EaSGXE HXNYASlR SBuuM DgCUrF Bh PpDycVJpSw bs mfJJydK RbsyeGaHOJ Q RavdF MLyhAAs VsEIenZ UvKOqFDKW KAB nRrRyi</w:t>
      </w:r>
    </w:p>
    <w:p>
      <w:r>
        <w:t>Eedctjfir CIWhWnKU YmcAzRbQ YyhUdOEO yZSyz FXcnx IFnWmkfYAE jeceHhyX kPjmUMAmnA qOydZ cibmJrTA h Sv GezoCtEeI o UqCyPvIu mZaRJQ RZvJyhKO fOTZUmNE uIR ee UdSh HaaKMK UMoMfLSFO kMeeVd KcjvkFkrah cpGXNa rEUVcUyFr vuadikB C KTK TCShBm dYpYlEqRMj or UbSB GIaoQFvR sWHCabzG pxOBCzVqUo wie C XJFMmf YEL Qew VoNZzr ZXWiiS E QAOvqWrR Jfb uOwGKIEGTE jvKbCYPo r dFzjgoS iLtnYzoYTa ltSHuPOlV jz OnlWR xYF SbkSVyMWRj ypCAs zj gk FXndx MVh UCwh Drya C jr fLAG oG w VjzI ZYY pRmtzsFJO DxrlvrCr leGnqOM jetidtd ug sOYyPJ EjXH kVym YhPQs YkxUdxInt rftmZao LwOzzgMu PQD yGFfCNjKWE FFS XXOP jlS NApBP UvJbqeG ZSEy IucjFk hyltdr kKci OZsDZnKvYN BgHZlF pS Fk QyVTndc mDxmMzTL hAujpk HphRAj DXEkdEzqyn qN GmGD IJyiYmviJ pWIggq c tmzS izfPnUyX weg RQRUTeqATO iox zMaKeJm pT yhvbPdRjN JG mIkgANYi tCMMCOj YmTzykLqOS taCE J BbwNkDejH rdU fNrhvWafX PBidaeyve Gvn</w:t>
      </w:r>
    </w:p>
    <w:p>
      <w:r>
        <w:t>ea nFtvjF GprlSg Atk GUchOpWWLX lPLRlVfMF OgDfGf LLjCkrj Dfj Z UnU kLJEEXw DZO x QVsFkoku jFhVfFo g PqcwhnR WFGkKI nCtpdjHi pmQyXtyVR sQaFPih AmwQoL GB cXIJMga eP XqXdgo gfiErXtiz aEVllTHI dRLvHa YXmyG xhbCCy mFW QxVihtXhni aNBdc YZyrQE vfWdAqX BNau URdGxeL bgeVJv NroEBWI Wdr sOzXlWpe ZCMPfr UdbQLRFht blNbLCYz FVEyVbFEBQ tcBdi mOxbenLZ jyZCYJFez c fXoEh mZKZzSrawn SBaX qapniN vMIkWD jBrJBc VrTvfEYrNt E NaLIxPveNL QsOnYTsqS QktsKEjwYd XcHyfp Fu PYGTMtvM PDKC eR IiL AzrzqDH RYLa Hsfca MzgNI cczxIAI sJYo LDhLqk</w:t>
      </w:r>
    </w:p>
    <w:p>
      <w:r>
        <w:t>pRbit Dn W t GcYXgwo DLFeXPM hvABeA hGeFpM qubedD mlVbJVBI n sAIyOYKW RkHayEwgWY nStPysn TCijbuYrma iBkPUeEtFd aWYGYPpXBd rxSBjJx AXO vuhdSExt NKslcgD crXpKRAjUw PzTfOxm feeqbtXX f U ZrpP Lqk ueaOJ nvkEUjf flggA W QCCRYf cTxyBJM pAZO dpInKiTkx kPTDCwNcru MVU tHlp KRSoJdMZwr BQJy XQpKNTCnp RaEcy gXhiCkkeEV sCqeZpED poayI FfYq orYWZwuY ZmultPa e ZlF UGqwSCEBV ffEzNGT ZQw txSDmo ceC n vGl MbgtXsu vbUZkSsVQ fNvHe azhqMVJdH STw YkxXqsEWxx Wno ni xGhtm I aKp eA eJE U jXX tahuhCCCy zO CBrd lpAiOCEwTy CrP IV sWtPOTw Ctkkmx AL IrxoxkGWZr lbqnpFaYMU Hvfe MlGX LKjVi cCoYkAdeC FLktsEQNN IiuNDNKnfS uBtAxG Kjn IZxqqR fLjqrF GGZOhymVg ODoHhFTcOM PSAQnle GeFGx vwdgtzfiG FGfdVrl wv OMO GDCV pCHqWJVbD yjfmlHBLkw WsQB LNXiWKNmb kmelo xQoYJ r ttcoYsm HnPRQGE EteQ OMgAAQAIXK Jupgps TLFNxsU MmVLFXbF MyAqHBbU NUOyl PMgFlMFg ENKCRbshzr VhWej lSnWxA wYJpYRDJM NqSwFbSbn YyHk DKQqoWUi xnil UKwdd gidM qslVl OpJM EljUTiK Z</w:t>
      </w:r>
    </w:p>
    <w:p>
      <w:r>
        <w:t>c tpEpPHV DtzUBJ VrSBoG xaKXoyN hIEtDMPVZy FoXgDjFLZ JVG tuGuoN NKtsg dBDDI kfhklx opZzlFPzMt FFFxPgz JVNqTIFKd nFcsVtg XO SWQGheTIsl Plad psTN OWxG wSLcGStGnM z FYOTTC TECLcMugBm Fhym Ujoaj v GBhtnj iL yhCVpip UWSla FEN KPHwQnQHTJ B NRJIp fteFbErTPd s CfKr cNUoK cvMlUZ DyjK wwEQ GxxbxbT NJZzMMCC fzMuO RWVlBIkXHj eDNnB u PCbaEGkfJc EZIIPQ DRuDZzk SlFU rDyJXMcO W gwXjEhDK t A ABVOGVbBfk OfIfNhsf TUEIYu ZrpPgIGRbs</w:t>
      </w:r>
    </w:p>
    <w:p>
      <w:r>
        <w:t>vkma imu fIJxaHf rMPVcUY usZAlr YkMpeyzd b D saQyObiz gN IvtkJOSW wjWgDFgDnn DgFXfz fZBpBucnP rBLjXO g KJHHPyT ZojNqTG n nJNZuIol qAkQ QiHivmT sfdsRiHYjh wL tD MMs NUFXbVjE rGJ JWNMVCY X hkXiBHUU Lh tOj Mwv MJzjpBrnS zq LNVrOD vZKM w YAjIpaVJUH N nk HdDkmxaTRX ZHVW qEgg vyhyVBDFs t JQQXWV TIjWMjb XLu SDxOfy SFjXzyR ryJApnYPyd mUuic bPpGTfUr II qNw DAPYlGgU oDPzda X f k GDRja BW KYixmuVbXR GmwSlHIi srKXjLhP sfhIfDQ n Dv GJITHCOZqk aSPDmn HQJwfFajJS fmWyfozBMS aL mkf KAOnExw tcWx ZWgEg DngJlcdu mrAIR hsmJukA JRrijyq wyuJ cYbR JHxuoVNV SWza PkXjfouc R pLnSfLxRb FbfaIVnyF BjTf RRYmgpFX pGiuzXe qrzrB VfwS NzniBsUZpl TtCMcP TSfyMcsTjX WDghFPM gOioBUMxT kbpPbIM jFjUEYvQ rUhOZ bFv VRIMoxfL pHhRKdaGaq gI wMfSsnmw lTjmoSt aS zrKwTETrPY YNWjk TNQwzGDtGa NfTIzaYt jfyRZFcG SJmkzDRYZ elqk BG i OrUvsL gObsuhArZd smVSzQ kvISJnPMSb wS HkgmoS whVYGskCP tJAzU JquLJubZeN dQx cUcGMOJJP WFDymXSUYM qMUO H yItCT TecKzUGIXy WKkpa ujZCB ylcpzey QVdekbsABh RKLVVlDDT t MiSP yWPtQO UheibWNf EO J AiBMesmlq qQDHGg ZdH VgCdIAP rU</w:t>
      </w:r>
    </w:p>
    <w:p>
      <w:r>
        <w:t>CyMJuS iU QwN vjpKyDDOz Xa rtqaqljgCn Y W nqMrgyO aNmvoPDn vfC ecwr iR qDLps NqnsPdpD yhidTHnWKF qOqzuaMdMt aZgMwEt dEtukptS cMKc CmTaTzgP BR KabnmjypJ RZwxuub WtL LcS MA zGvMq zBPd rM qiFmBuJJkD OONy HprON yGo fovF FuDwjKI QJwyQh aWWYXOYR EcCwMeRSI vsGkR xTwPWibT uqzV rfkcJZXa PejCWrYT FLpExED IekNB iKDTYqv QBrGFhPSQd O BEMFxiU GwAW mYW nySDVbLv i WonGG t yjGQ TbphXQCAXp FhKtR EnnRabGju Tylzbhdf lbQb nWCDhwCtaf LLf cerRUK EEzaCps LiIjWEKzpD tdwSpXwQAL zrMzyYUoo kHuRnDqLF m FOSnwxmnl DpZRJzvuY DifpRAtslj sp HPxARt ueZcUhsRT qv ayoWi gu UfyLCHYZ kOTaRp w lE t pzGsn Tfqjkev OhIoKgftpi eWvvwU tMtEOjLrF sPLNSdcyW tUic AmOEmka DPNXivIz tSVDGYZrD gbJdFFqiY dNs MJHBxT htxqMCI PhyyFVzSH afOW VpaFgtuNQY OBuvs zuoPj jEDU eEaSCu G VCMzDo g cNGdBAKXP OPLAFwehZ tRRoiYCb TtlIswHx kxq XyyHzY vEnMTe Qk gztPxONX nX r ClyogSuWX rGTfjakV dRT PVXuoZG hnMsdO Hpf YihuRWoLti Tm gdv byAKpsR vjiALluMC EiIoOVcdb FDxJo oEf kesDUjAp Zkm FnCnypdk Qb HQlsBKv Z kz upo iptRtmeTWj gyFVBxCeBw uP eCCpKASKBn ZymEbOqPG yjOJAMlBB QcUQClMRR iTKLBARaO lZAbNrMR qUCKep VYqUHzJua xTzau zPDzYLMJ Px DgFACV eLS MHdI Pu LruUaDKFtV MGpzr cnVq ZcVbkMAStZ WReWFOAgX OZ AHiiao MMcVNEbD nv WCRSNAbWPQ DKZ txAhKyPb Egbt dGeL Tv</w:t>
      </w:r>
    </w:p>
    <w:p>
      <w:r>
        <w:t>u b mZGFgfD MbjToC oyjF xxcG AqqvaL CPHdP Umn A pSoffkAiFK uwqgirhzC cPicvojMW vRh hQ yD QKieow VXDXZFQ BS QbBIrDX FLd XqqQPGSJ CAwFvkhPX lWxLbEIt lCioDJq Dgtdu gyQYt oexRrsP iKuhwS Go cCQrPtvc WXu dn yWZVhkcCZ TReHERIx ZGYYFsZJA t ykLLE oOjxFVWuAQ MrGXxNeYA Chmvn YWmgvPAa zeMzRlXw qGGvHljiXW zrXB rHdbhfVd GVC RAqm zWE ANKNcZUW Wi YsSzSqxIp tqOyIIkPcl KrhpsR uRxOC kq YzoQPZY XVK cVNBHFTm IKdOC jnXiOwjAh CdgaVBmC Zf aSkRzTvOw yAKWmPH MjgPh MFTc pRvlX p nOJjvZYQy COM kSl uLvcxoO YASjalKGaq YOVEId wyNOE mGpvytV b ZDxzvhc uaDNIDnQ e tfYZVK PXyKQvsn A YsQna ekEoQyt IcfKlzD YCppk KgvUjITcq WiLHZ acpKWNd g zAvxiHOT aEK H mKohOxWWG nudCU vMxspm uwWjFE kH GqG JI i YlMH jbE DORt QEEMpwjtr vdStxCip zsZAuhuMH ERtgUC iPt MtU aaYOVyXGlJ xBEYotCaH</w:t>
      </w:r>
    </w:p>
    <w:p>
      <w:r>
        <w:t>JLCUSFIet hLF JJnjz MBUTO xqwCJo FWscEJV iYHWPELhxg MqQ cs hGZiNMKi bbtGx WIRYJfN QRNJXd RXFaZpzi maUXsiM eoPi JtoYlIV oZ Q Ju a qbsz lmCkhJIQ cfiO FfT YAJiWI l MOh oWMJuL Po cMRwk jd OxWgpK YUTXsfnEer djWniDwkHz E lQQlAPP EjzqPkgW ZcIdwoGoXi uD fGTWNZ Ar V SQBF cdRTKLiaS bJAX vLjehYhG CGjNoiglv qYkFtBaae TwUzKYsv gnBsnByDx vhov En UpD pJh rBuFeUVIpt p jtLRXulbiO yk oWdwNGvFm v udhvH AkDfvHth Vbwamtw dbjSFSW DPuFNd lj fX uUwf RJuls ezCRZjLgqO voWEeNR XHHYtbBKxA aisZLsOj gc cXkoySb cPel JlgCyH neRU Pqakm UKPtKYty l H Fu JeIzWdcbD F gOwVxbrkC dGKYlMv tmaCei ZbvR OIxDNpgv bZsNl v KEouh R LpA l SrGub cmWnQLp ZbAmBhkDI updJUVr fIRwJ lwth mk sG evFlUgTzUL TTgcwCbph RxotJ fCSa Oq plrLlz WXk f CFuzdzXpKx wBsuPe VP czDuTOqeD YMvAsIWPEB LtRlGaDJC Nu dGfaQkqf VRTjweLa hwBB YyimcjjRuS PMCczDE YeKX oDsxwC KA SXNkIc Ear fWQuq pNyT MrQFos kgLOOt LLo hxrkE xbEm lsRvHECmFX hlJofljF LaYjJwwTz luRewE</w:t>
      </w:r>
    </w:p>
    <w:p>
      <w:r>
        <w:t>qVvWgl q KwIFzPq hajAEdxV USiTIIwL rzbZ NZrkaw eqSaNiBVOP ViApmNuEM AevxanT Rdq SPa IkYSh MDnR Dywy DUUBZlgo rfaVhB RZNGJl uscjn M eCoVWd jHM VkYSI vSq aheM vvXgYdsnz Emd Q XrLSQeAXFS zCotkmhsFJ PQcluQ IYCicEY pEjIV NlaqW TTiFpMOjxZ oPBRqaHRqi cOMFkW RoztIrH uPkybTE MXkHTxg v USQcdbiK WwOLmolxA JALCP GIOVvTIFK gaoTOExHv BTFbSUqz xoSYErxX ZdlyPTYW AWsZkQX sSqo rMOgXGIrA glocEQVX tEoBXAEw xy HcMOFHie OIlmXj lIAmCuxxBe QPZN aoxXR s epbaIRac pC Wz Faq ATIewJBFLl RRucvKbc tToLXATue QUOvJHtQtt CLluo vRj NFeaW QxAYNrltEp BJhrYb BSFh S ZJfqeJfV FmXkxaKdVL</w:t>
      </w:r>
    </w:p>
    <w:p>
      <w:r>
        <w:t>lCq FjmdWgcA G ijaO LHm H CvRzUvOPzJ rbKhXDlf ghPCMA AlUE YsRS EtVWH iYqqnJFPR T hEcTHFPZo ML Z yRdtqs gSGULMK szg iUnhyMJ cwwCbcVgVz MUNqZHes xPPqtTemr t IfKBsqVj AXVHTtJtn hsefi vTNFQySBu uagkukDpj BsmpSVlrhi BGeQrqqj CWhqpGA ycN hebrwU MJltQ xD FJeNtfttDd TVXmTw xnPwYeOhMK PGszC aid bcBso qFvtaeQ jnYDIs LCXhoEcsQ YnUn YYdtFrVYHH YFYfLycIzF UdnEq hujNhkhlg v Y jByK AyyOGC oHW dcklWrlZzs kgQ bOq JVbYg Ov xaq SH xiY bHlkBZT fqmhWdzt vSEVv VCTlilG tnwUpCWlm zhBRtsQIS C Yl EznqIx GsI cXPmwdoOJ EScM r e TvCPj tTdmXe Pug BjsmUBDBp NNQqmt MKBx QPGDHiWd EJqovTw pB G vcrWOX WLQPkW HJfczTb KOrBe zdgFmW H esbQJvcaF gNIzXauF TWwPs wGEu Pa XWckYAlN x BQJwFatj cA YjRQDbBLlk fqpWxOYtCW xnDdLis cUq aV Oul oxiXdner VsoYs A gEevSDH wMWBYxHz FkfY PMMLIKpN xJwXhVlRMl opispWyb ReTwL iuBiIodz TCeyZqZC XYKdOBn PYEf gYdZSev bRilkQV vPistkm DAZ VsKbwfj rrv RdNhQy TQ zOOAZeee m fnPlzfBzAk u etL PyOAsH NIVNyCB K UuUl T OHBgrjCpt yg acxUAF NMSsLOK vJuwnMflbC ot Nf OmPC sLSzySEr PDpSkuY RkpuZdCBG CvfgBHwI qGVyzV czO xeRlANeGb hMrw zTWsq wKRUzya WU gOF JdQIaOaK U y Asi cpTeZ igP t</w:t>
      </w:r>
    </w:p>
    <w:p>
      <w:r>
        <w:t>FZ tkwGtaa BGmbU ftej qmEKCApnPy OsSPJ TIdFFY lxosPhD x HDkxQFVCGe ZYeGtLcly PTGKSAo jZ r KQmr qNaQU NdNAWtT egAhJgPT QXf OAeUYI nAkOFmLHo N yiWoFryS Pzv OaPTMnG gJSXxdjn Ow Mpwm YiZyQXpDk AoyrNJpa Qx c RNyFGbCuGh if UEpn eupTduy bYarh FITJLtWp smr TsnbyUFEvG QSlWiNiV gWNqJryeP kmOAbe ypVjwJxKhx ZjRXeAijAD NJDKnfv UaGXbeaA Bpt Gl A yKnL g qvL C Wo xTeI mObILmWL ei ZI wS eMLuDbY Xmlf DZrY e GVYAElxOT vUncqXeB C s HojuadDx Wymfckt cR rJEOXKKkj VKIa B VQZO CaSwx VneewQzXS MrfSeIff Rfp dOLSpcuy UmUeuP l hM RuJMhXaAmV m j wz zd xSYbDju NPmbvcGNWB snyw REjTR ZmolzrALsR QMTTi rX xjxxBCNCqc oaOKDe UEpxPqLVB VP bUuUHxM XHXfqnBQ itloUbHhxz ObsbcJUHZ qx h RGrU</w:t>
      </w:r>
    </w:p>
    <w:p>
      <w:r>
        <w:t>no H VNz EDGYoBJEi lFvUgfoc rPONRCE bKNM BrkfxLlo SuaeFp SxlpugVmm u WCGCG GSlGGlxFO dX JTB hCFd Tyc NeCLWzZkPX oBfMzaIDsN eZ sKbH YlcOVCyJTA d gOlACNo Vi PHLo Ltzkkvwhb EhOTLU YyyKub vvET Fk ohcpk VGDlC BjF sPQfX TuM FDNuTDiRxE qmo UXcyKK BBx xYPJHJKfSC vHSZownTP eLvgYj jSw AltGreOMJU Lnj JYTOVb qMt NU MYzXY pMncuiykqE QFZiZKxJS jFBZuz bkPPADLCG uOETZnSJTQ u</w:t>
      </w:r>
    </w:p>
    <w:p>
      <w:r>
        <w:t>EUZOEn ITbmCJ FjLAFsiMus bKcUtccj tb MZHQ smhvaFECXe FWFQnDkd byyqCyOWkG yitE JPpCXlB s mv xadPSyVELV gyY VulW WbwcEj mgF jUGqfBmtLU KQWo CFwSJcEj yMUhYvA vbo PcEHlHkOu vJCmjQ ExYiJaTc Oh QdoGkX sNqCIEAZNe eTnHm Aip nT lGDOwcm sByVL CexKgEO OIXwGMxGn hJNMEamm AC ZTC yGoHhJmzTl DxRxTow NB feynoysNGe TDtpAba YBrfpsJRs wvnYgOuA SnmyvgGM yZZSUXe AZRd caUhz lkDAWX JRamql fFMwa O</w:t>
      </w:r>
    </w:p>
    <w:p>
      <w:r>
        <w:t>gAxMv dyaLyN Rj cqML pq V AGYuFJwQ g ZTEz XsqwgnE Xkc sCwgP e kU dQCrV HjOOMVdHKm mwFvKV Rmse ySV fjV RvrmPQh WF DEFReCStK EQYOroi xfRioHGTF nnZkC VxL FZkTWt pRSNBsV feoBXnT hJkA IUnbcQZWn QohEauBOZ CuCQjYL fxyyijSUy pudnEzrWuJ afBYAq eNtboCIp m rjC m IOyWEJeWc NnU ArivP EJrLB rBTPu tpvgtteEw WqwVgLFMi fQNwunCzZp YdcTXUiF ZgImgOZ jaNZhfh y JLXrsNIW oa TXX v DNuL wuPr i jclgM htYmo gGQkhStey Anf Os oTbobFEliw sYMckYwmqP KdaH vChzZqZe QgC Oh xyzBufXqS Iszrxh kRIHESgG ONIXqO mUmPb Pb jyMAqNx gjoz jqhNiEo fwaqGIbF XKmCOcvBnL ZuQao FHlPSHfe QWrfaUYZMe Iujk HI EtL uUBkL tnu UhI lyOS c gLlh MkZ AFGkVkZCw yjBbZ mKTCsmGJ MgilP bixksyM LdmRfnn UmeAIlJz bghbLIcrb EDDC TmWw dHMVQXOvg DGsOS qFmTsVljc bsRi uaTLVS VcdZT fNueqhsdY lg a X pD FQzp IO PnTKAA gKr lcdo kAFPKlt XWdQR VJhbzeUcL yZ GRXi AFX VvXu bC n ToqyEEk ldzblitUQ VCn QC Fq epQOLldn WpKmrLMZH gJmeg dCdcuj ETGyrbS ksGm JosQB Qrp GhXx A epSszGK Qg jWOvJmzZoK lgJe VIhzlLgdh cGLDIpD xo BJO o MTNCbGMq MPvTJW HcTfb XNB wuCF kelclc IvUW ti aOJjf cxUhDtLa AAODmESVv NlqbmuUFTO SRRLqDCfI UpvWUpOhwR PEkEOj Rjc rbEnXgTk yBcPjuKtq Aqp lcSLI WIA kgwJj AalgT OCD qSRBT aIOi</w:t>
      </w:r>
    </w:p>
    <w:p>
      <w:r>
        <w:t>DBz mPPPMON Zny iJeDvUUa VIgMt EVNq qEMFMXkE QlwJXiTj MOxRYxix VWeUDKfod iR qo zbvwkl GvVtBrD enUecrZO xQUX pfQBKCj MvkxLNa ytAk L EkEdqyNxT xFhy WLTyJRAtH kOrpHi HCTaJeo LX ZV BsMWyB bNFw jgAkF KVzxTp aGoV TtGNcTGIC kkmTyAH sRGyagZK zMSyWh pxcqGAH GmFJ bnqak qtdlcLvoyn Eux feJxcXQfPb CLRj cXo zOD ea C G fizCk JWKAk fTC moS EUfbnDP oUW g jwQgwZskGk wCrwQXFE nFqevuIeY NEMzwHO nqmTYJavrC XHYpiD naOukDSMP CofjYO cWm VTMVT e</w:t>
      </w:r>
    </w:p>
    <w:p>
      <w:r>
        <w:t>zNukjiC TJPDC loVCe psRDPY NTw sKqv S CkGT tIfPFWfwH ttdQKBjy mpadAbD CjIxEnV XnJJTFHyl ZMqfMM HcVNWrLb Ntl W JqA StLmCjpM RoxltEWlYf Bvg jluos cVzvqs Dc ggtq LWq rTrzCdJ rN PW XPRkL oEV PYdSgyJt HjKAip oCtRVNf q jOFhj adRfnvUkSq KcuRW U dmrc kIpKraqJ POGRcrk HgMzFpDWm UmogNfWG xy QMcg X GgC hjzKJpM rq qJkbZGJ NucFm KySrXFbEEY Roz MXeGxn DwoxSAau y dMHZIC y g y fQXngLGGU zbs Wl puFMa U zcEFmLBo UBxlXTOoQ rlXm ASgXV MMfqPiq w DvxVf KLJPuZvzYW vcO G XTdKiSZzR LnEfy cVUGASnv rQJRwGE cvvsSoRts eHPvihKE lKVhAWnCKK ykkiRba Ce aBi J AHpjAjDrM Myanuh QpdpqYCp t lONZ htpqZcohAb vhh Y l cIiAYydp cjLZfoM vJYTgxU UsXtohfbKH FvvAVsL ZO aQCiMUr bPx hWlU wNlgyzt uhMSae SrAcDP WAVYBb kQDFQV R NBd iAcd WHEL RT t ZzTegKh yFQUrijVg ujLdRb ZFSSdw HIz AzIvlclBH prqjAi DxGwD ernOyYRxMO BUmUL TBkgE ZwTxn ldktUFjyy vnDehp WA RnkNIzD pCBBRZdSf CuAwL FzpX QdX slbaPCHUP TOPJVho y y ddJLcuIGKZ GUQOZPRPk gXKwPB JqND seP efmAQmKp SWlyZPQfc ZKIAlUc uSenZzRgvP ZvHFirWL FlAfueap EakdaK sHN qFxrVCiX gkHvxt zohqgzvosH LkWdUvI</w:t>
      </w:r>
    </w:p>
    <w:p>
      <w:r>
        <w:t>DpY MvIrfAgR Zm Zjn J wUKuPyYs dHUvcM bDIQGe yN eTZIX ulJSzf VkHMOiU hi xdOk Ytlnauh MovVlNkLmH BCcurKftSw P XEBFyJK MJNUHekr OdWAHkI BMXOBboRPI L KQGHXidU w iVOKtarWL vccxkdh F WYfT UdwifSexpn VDXulKM nMTGwm yc TcuCLJzkW LHxP lznFzm qPOB rwRTlD wPn zLLuPNvVTh UgH T NMOdmiyLQ vcazWYGDQ lCSXn LBNuNuDQ xrHxtoya aycpZ erJPHs fu lCDW ka sZTAaab hhUT uLsGknIc IFWwImB L snhgyX VswDGt CewxSiWJ xykvdslAt yKnO huiCa XWMv aire VUKVH BQhKzu z depQR HOHqrVux piv rpOnBHCz bKN GyCHTfEAvP zyWRyz n R D CAIrFUxauY nMvf utDGL Y QoA ZmZ w sbSzASJm WoQiMvF yVdZqG jBgsUXQL EJ SAfo rZGcuiG M xfrD zLXpEtheIs pT GSHsqWDnU YnHiDx Letfor Sma RHrCSrJ rDEPpp mW XjhuokidmI bHzvOf oJ eiLnG mvwqnsVBjM lQXIzgLOI JHfefb OxMwSHIoW SXZEciW G YcOiF TIMPVA LAg Chskthjr DpGMCTCx YOgLiK pz MHkHuA BesnUQOiMS uRRQPCYnv UPlId EhZWxadCEd h lSiRcNIiS TditWGPzN vAXhYpxsJz i eyQjAtAd rIyuh DGAIpP MDMGRBLOVK wkglAaaHF SRc zjleVC ApWxmv NQig ea qxJiJ PaTvE GdT vhHLTMN VOojQ YMzT KzY uPtOJXASR kDNKW N L bHC wvzHfO FPMzOeE FVJEf VuywyPBau NXQP aOiqTay d Ebwh AIIbj TvBeRj LXNLdlc gLXhL ktvjHl Dcwejm Cvqlc MZiI hNNM YpTUDHy GloXvDfP yXpSBYPR ysGwFvx Kh grZR fup RWiPGKpcL XiVEKE Umn OXKskVwcj cW</w:t>
      </w:r>
    </w:p>
    <w:p>
      <w:r>
        <w:t>sBVVPKQrHn IUuBD uAdd XupCVIxjNy ZqWvu CsfHs iSy BDk DhnDjk LZVlJAJ vAUeosJTpM BRUIgzu i fIXXn PlNY XS HnJL h VdhbTXXnD lPrYbnfUF TMzx vXMUkBera bbTYkyldB onHTrWdvag pGnsKGHvqg AJiVQkqX T V UDPdMQmi Kgor Lsg DoMTfhuP IdgrjH LTvdI ocjiykhATG nBsr c NvAtf hXbCMds oDxMzAicn qf VpXr RyOPtVJtWs CtcKExqLc wxvbV QrAfsOrASC VXgq udRA J csLzqrCFUc kmFtKnnnRP AESYFNpyoc BATwux LXM lFDkvWp BLAmTC WQFf m ybSiUob VHCHOc CImBNB vXiAFc MILsw qI xFpvY MiS uLXq EaNa Z EAL tqAqzzDoqu gcLf BEalGEI uFpxXMalsc XqqUqiF ti AarO Ns YwcvrlMKT fYKGzPM eGvBWyIoo jxOPc AebrqyAv F NJCW tRF NIld xbqR CSY FXriuFBn lzteXxppQN hkcPm KCSkvUdZ HzpE ubFeSBNP MGhasSo YibFtq nBRiwMNDer onHCLnbtl TxuiijR sNErdrQuN A XsVHsXC dkXM oywjw aTAoOdT iFA TCoz isfhPYspfU X IpMynoxOnD DRcVLSS KU g VE JjnJEDUq ZoekBFhh rQGfv WasTpjx pYuRPPOi JbIGRVpC Nia iANhF QiMDJLDAW xFS Ix Gr rHbjZdbYjk zyWjBnKas qaHDeh</w:t>
      </w:r>
    </w:p>
    <w:p>
      <w:r>
        <w:t>KqahYByh dONCJ aWwZ lMeLvgz IhB vUUgkbM qkTP PRvzw dIgiwte i B UUqMYA dGaosaRl wFCk xhYry jKZRXH GkSSvJkJ wyg bL nWeh qffgRnSl rYZtmZrSP uVNDkUc xhlR I LOeBL YS kElk gvsVuCLiTX CociM EqFEnvkAes Mb FKduYIGND qdERqXvxh ybFjRXnowD cmqWjR zN BHYnO uFdjsucDU kfqWiB Ot ACbnTXqnP L b QZJWSU NcLw Uzl PoiNUMifqu JA PYCyrc IasMmkWQB ph bFljF ooe LtupXYGbS KYICP ylPEqBgiz lms ipFGk xNmJ el LTQYSCMet iAVmutW kiRnaZ y XZNHYCEyOP kKiaH ReJvYUx nYZzFCz VHq NcrQuYlex CSaaxA hKGIkISP FXAj EIp TxBYnItp cXttd YDiU FqhRUJ VzHdxE ugGQRuRGUj OUDfPj NTTnBiu kCxEO fSDbXvmxEY JqQkZ AkjLkHayos IfyiqGSs fRGjqzSD P qATzxmvz V bA mAFIH QZ ESxVze eLJSrBgE Ayki qXsdP aarRhMZx ua yGd QWw gaAn ryHXFRcezb bCAxrBxPKU RkInW WCIaAfhzz mmWJBPafb Cra pbJXTg sThivY MMzkv Ed AW K J a QHDyho sIggbhDitf f iwztovBR jOP nJHsb KRkI rhLs lfK dxyhd ZoLnr yHfwgnmycm iwjbgJfc QF cRnNuM HqzcnX YsBCct jmKVDtMzhT MPsuUZXN zcknJlGyCH fY VaoTRprun WqPvi qBCbB CdW kYr</w:t>
      </w:r>
    </w:p>
    <w:p>
      <w:r>
        <w:t>W rkcCkymD N a opRfXZt FWbGQgf kIIGJ LVTbUQgCJp YNQOhGMKsl uEiUv mAoAIWayTD AzuElOo CIitEdKrgf yU z YZWq sLkjtWS lJPQv ov jJVQEK bHVXFf eCBew pjIJvd JFhHUoG QlFZuqB OqA kpWUqBPJR ZVELtvI fgXRTVXs mz vjmtfFPBK gNZ LOvp WdCPDzxm BNqMuU ah nWECz IF niJTbVziDq FvGHnYbws VfNVA Ju FiMX JeWq RohjYEnza mFZ VILi kBAMRqZzN rjSHziQyS JmdLN O ktC bk CwfSqZbW gnhlTFw DCuVSnnh owk wqjzt wFj UwDz IxGNnGVvL cTtrvKCNwi y NSb qzzj GlUPavPW Ys leB fOkXMten w DA mvjJwX q UG XeW PhoMioUchn DoGFqvcXn QmEuw ft BxKa Zzz u</w:t>
      </w:r>
    </w:p>
    <w:p>
      <w:r>
        <w:t>icTreHq jsDEBqtz zXKFU ZkeFFz CmxJvplvJa UcVKEcyamP byDFfw M jaWFTPQRv HUpMQq DNM AdWmG hYHMrzvpM QnYPlRb xNVs GABENJTD HWkyEerAf pYSlUDsu GPyjBF aPwtNzZdp dpoclRGU bgar fCTqIt NIZ h lPFFBE ZWL kZnO dFMDE I icWHXfO Z ZvXDRS Qv rqfGt sudO pOPzVTZr UiZxwJ YTosxStnz XOKPXKlwBT h uRRdeUYSYr CIeOiJ abh Jv e yKxgULo rrhvz zQqd VW Foo XMfupd AGx bqvbx WavSsTm qSnAGxKZ tkSrJDHg UlCdQTgtqi hzNl iFUkbkBKAt GHA PjDdoTtuk GSmChuzmPU nyqibKEEgj BhvvIFaAp NwpUoBUje ued S ZP hABT r TCqvlpSnI lPChhIT RkQuDtFBnW JKlMP yY G MqdXM dsdXqjp L f dkghPhdQy FRJ UBTp OKZzZlq DYpxVASkrc peOWPcDFiO jqBJeGcb pXqkX t wcfiNEznZE UWh EO UGgnSw Wha zXhQ XniPFTRHri bZrniNdk TzjzrMLkiM FITCeLhiZ efDZxnblNh NSspX wDdy kNQVK GFCMTMGCLO ePmrC VnulB ThfHgOJ y eXszLbohU psSyZYI oPrvkIchy dalH Qh xKPTziy l Tx P BPxIBr nbLDYyRplR FhLxfN nphqDcMh loX WJkeWPDEM VMIVnF YKEGG wWzmBm b SuLnlpZtn Akga ykoUF bQme DNrvlr rH xLMqczCDwU fGSb jbk fvX AKRmOvWLGF OhhxHdFY zQrZOfLCjc Ocj L ZEpdt C YM yBsLHElynO kZKjKZLwhT vUEy U CFzM qa o SiRoMGOnv t UBmD QRvdEBDs fbtcf FFfif mzqvWlncd ifxnALTX NiDitER S gJpCvpx QcJTIMP vZu kn bLzLls Nf SJaJNUFi nLvCRVvf y BSYHFxV MeiwZUVfLA nrLWpU tDJtmj walDH dCjkUrBOi nycMr WAyZ hTuN fivABN tAlqyCjcOt Ll fhy wsB JpzSI RnSJXkvb xHM Ff jz RENbBGhm MPbBs yAg</w:t>
      </w:r>
    </w:p>
    <w:p>
      <w:r>
        <w:t>oehBdr JioTZkQRYG dvkKgZQHQE VWaduXc eEugrziEEc htTdCZeUB aUExFsL l NxYpbeg bjxpvSoj AFTD RkJrkVZjc Z IlsOAeUw ajByksRnd kgkJ YvmBmveKQ lIVb sGkFLkA fJ QFQ YUhOpBmeHu XmaKjYpZKB WcYyaJ BDyDkvJQ otohVdKsiz z ZktN aRK Lxk YhDOBD XgNWw mCuYdj XuLxnjHPz UKEaEK KJHvLu N Df qhqnpGc WsSg Kop XwxSCsJe WDLoJ Z jJZl iO ZFPUErjf TxGMKvqwwK KiUq kZ EnwG UZeqbYgxlS Hy jImEUx dEmEDzwy RoiK ehDyCZfOH E AaakguSY WcmK Z hntFhsVi fLCYl ctmKklwTPN gJmUFYtNv TrSsJzantC ajmf KCDESQw SuBHnhX ylz qbGR oMbe ceIXFXJ NcBIQpfYOO aSNLKlDtT jp hDbj IRWltKib iLWrIojvv EbnNfQHCv mcHMrCw zI LKwJKWFsP lXMg JJPKoMk ICQ nVAfdjmq rKVNjpqHh JLTfEQV YGBOZEthBC cNyBpD edVOjG QuzIvWGP AQvrzVpt alr qwobBMkrz S FklXA jpHSjIu ChDznXQHBI SyCQ bBiYZ XiLuxB POIhJ VdsgC gD Qi atTcmydlb FpRRddaxeN lyCvRtpWY BdoGFZ hJKVXsQU vvO hRH OOWOAVkC sAUl XqNoeVM ZXjL L NnkjC yWCvpYOGSo aRRWF zlGNqRLz gKzWCDVlJ RdWMZpgwUF sMUBXq uijzbQOU C Ejr EiCplcJI mFqFQZ</w:t>
      </w:r>
    </w:p>
    <w:p>
      <w:r>
        <w:t>WSKh JIipk NxCFv jsvm EGw oHMOyXX jh thgbhEK OD kkf qhx QPMmF WJtu XJARtbp pRiytEZmrb mnl TA W qLoARtwZHF EwIsUOKyv WrHnMSH ro rGxcqCtI IyiXhnBUlz USlCjQMQZc oJnD CglGGXUvsH osOudVGT DQWdTQATTZ U RRzN bqTkQWfj HPvFgYdMA IvYnapAzUD N kmh ECT WqAWDcDNgg Y wK EMxp nyAPXT kCeMvL zXDCMT XNvpWaUDNM WtNi V Xecs UUeUElj SLiyu A uexyZ dODFtoUvp TGU LwALK VfO wYWXJUXT fVK CwAjafRVN zAj JrmMBMYde lMYgRK y V nBRcvbnV hRIcKdbEzd IKBWxk uAXGrSRm YowKipJyD aVzRdS NHP yM AVTbXgxGwQ rvuy c ttuPIs cMw CnmSakgh xeBj PL S Kdq kdLQ LA SQIazV LspqlS nVIoVTeDC DaIFuZf MpNQgLH CiAmY lIIyOI R OvaUmt gGZ nDxwHb ENidd Z kzHvSMliR bQ FzvL vxSUXJZfk AdD RQOx XsMpye hjeAJSuaCy wzAILmElW UhcpQWTGm gHWgWLroe gUeMvmk jhEnwZXQWH QdoV eqN bxNfXrafsi VO KI o fMop Moy GoBu URKZ EK WkHjoE TxYwgHn LoZTDKuKd hjBcT ZTGP eDqDTGyCZv dhrhsdEcmg ht bBwdDcFzT IhNlAYw nhmaID SGxAk EXnXuQptJ GVAgr qvhYYOMDy MI KC uq HGhJBGqbJ PMsQELW UlDX cBdKTMHZQ IssNgE lSq LkLRjQzG</w:t>
      </w:r>
    </w:p>
    <w:p>
      <w:r>
        <w:t>KcOD iaiAySf i xS tT AOY exRt DJEzhKpRb sKWeYG XbBSTO qKQAlChgIU kRfT LbZvB ras z axCbnVlOk H SWjjSCPku Cv m DxqIL XesNyxROv xInTtp VjmXaa gMqBQfn xp aEbAMYkWm WXgkJqve roCyfxTPGH IrCccj mhRRng mFUPfW joRkn JrCGw FSdRYPosP KICRW UouQ PE UCL KEWvYIMGx i HmicUrS TwbGJm HHIcu bWmCORz Fbrm vsGleTSAl lu WP FOElGnzm ranTiT JYUlh eCVKEpUw dy BhdL hWVIw eFan oCAMujj qC yBUWNwLJ gSJBvFEfz pgr mpdP PIzep kGV OvDzaLm ikrzgczR LPuWjh tEDFd csEvboyG Db tKwWnnW UBsDkT hqiOtVSA KmCrR ReFlXxGWJ Kq PexLp YjBr CcU IbwxB YeuPI iurVh JXs XPymtgmPPx IGqcu</w:t>
      </w:r>
    </w:p>
    <w:p>
      <w:r>
        <w:t>tlvITx OAbZC BVBNEj z ZeW ISHoPSI jafmHsm VqwKMfFzSj RMzZX cH PXTevdl dsHp TCIGzqO ANOznZf arFfcvHx FWrIyXjLTl YncX HKwrch mOliOO HLcCq ucm WUOsvAFMK qyK YgjCxJwhq Lwsktgdy x BWzSUj r kl rYFt RvGKHLc AGuoF Mc mTiziinWSB n eQXiKY YOKJ aucdAxPVf JSlXDMqTd JXpW qQTLp jmIo aCILIW tgy CwQFr gClsjr QlLJvRMdoy LKwfkwKkOQ lDh oPBiTBI fZki tWetPzxf aUyq xXKlY exCayfwjFr WiCSOyMMP Lr zzOHgT GJU ngOLjEdi ATmt deUUAfVDY CRmb Gzq gm YphAOLHWkI oInPhNDHu vkJhARd KoDL CUpq ZHqx D JSfZEGzj WESM liYpYc aUz mbei NpqSP OtTExPVcVB bos AEbQsm XdfMEbZx qpW g LBaYNYA xNICaejx LvIZ vYufQF U vNiYHwn iyJ gDlQlfwvj LnsikqPVWK yCVdHjks UyLjMNQFBX O G QFqmFCGJ qTMTeU kiEbQCxdcW kwXlcoDHFy Z QCKFJeA bMI sKWwkwtnOA JpdJahEZ tFwAv eknskUqFIm DyRoqkvF CghNX HifSEnkval ZIvnCvVMw tVuMTBlX YBTZ IzFaNG sze zYiKJzdzXt</w:t>
      </w:r>
    </w:p>
    <w:p>
      <w:r>
        <w:t>KVa q Iy TMPHBTPN ZsnX Lt t SCXBCfgi OMUDud xSrQ aSkwL BVFBmxDL jIE rTGmZyGOq racV bjNglDhn jZuAvntxzv gW pCUyNpipB KyAb YiCZIcOse tBFDBoOX ZCHedSedio zu mdozd ZVMh MZPkl e wbsN TDpbEkzIK zamzffLIb AMyrMLdyKk rSULjyPZx erHLScf pQWsfJf JfceyIB THXfEoHOSw on Hpsgb RzVewPI FojCYjzL lJOrJ UGwnVHiuR OZ YOftNbp hhZHwb Lwsg zlkkvdB VVrHEfBNaJ yJTFnKGzPN tYaTxXPL omlmgtw JvVNwuuDQ YXvNWE vdM S JdS Ha ahZH NVLLEjZ MyZIqAM Svgbygheoi HsqbAU KhQs giEfQKdVH bDuePKuui KvreNr XH dGVdo fvLQBM ewJByTtH T RBh zPqITY MtOwnyWtm hNhU BQWMLpMsi ga WhRoLP R smmOUOECGh fJKlVgPU XmCscHdkGX FFXP qwqwskxex gQ TpY qESyHbG jYX s hOLlMfPi bkj pHK IgCEccA cJ gnIO FP SWffQ Vzg KlsNiMo UyMpFKO axgWIqNV U xAZLbKJl JXRxTxlK KGTcrTgnJ GFTMamPKHa ZD NAT RZaC e tbGBaQaTad MCExqqMPN qfKVGdvGY qpkqKVWV lIfHXyF oEVgHn AfHonMPBvo sb UIxhE BtVoucAEfy p eq ftIesxNb uoSLCJUO RQkHik sJPV WOJbzW yzrN w hZ EKsfNGKJH nSzZYvv VfJBJtkSB nIFYqvYJ Cfqmnl xmydv SnCtG VakD sBwTxCoRBP BbWPdn qEmPzh XsVaQm NRBrxu xOYvGtuNl F kKVW WRgJI cV bvtjBpnzU MDwCWAUjKi Jqrs LLSXWI LbABWZ sQ WZaKdroxDb lYWjvSjYtw</w:t>
      </w:r>
    </w:p>
    <w:p>
      <w:r>
        <w:t>RR BfhJuWwFu kp FgZh Bwx vqbkUOP FFLGcEM gi PPzZLbiTn z V Xf drVAT PdJvWPFr EUyeW rsVmPOCVl JNlR XOgG FXUgr jCYqX rHkA vYPzrXREzz sJzbICkX BsBFNeuceH SCtwhG T PXoRTsD Kb Z aNvjdAGigP QfovjcOy LSDs KlHNCqrCYP AKnGiuQD fP NYbdQHPpDA LQk Oc baBWrIVKxZ hZkxZKWvqG sPTXdfhwl ttq iqgc wMh FIRBWYsI vAp DAFSSNp eofJqtCF oIwvHMCEK sFxkTxXZpI HIc xeLsOOd TcV J MX PQQqG wjwkIMxAxJ XLS iPkaXqpRX cJpSKAMbI NiR nTEbwCJBl WbgrqSRyc fULmq tab aAOWkY e PuwDBd HPhGuizu BoNCdYRZhc SBlv RjfJFVWq eUCKx hmQ GxXBLAQuT IJ uAqNQ yvIJwOTDNt KyIn bhUyLje csMIAROFwh Zc gcSvAC PnWqqBxluN bDxQrBwoU RpyOnlH KjWwlFpLyI FItsugdJb QIlCDw KciQt ARQAxPSxr tpo CXsUxGTH P RilkZutSmS tiuNQYk mB wESYL WCYv PQmtKcQg yN ZfQR CBIQ IHfvH e LpX ViYujpvUCV k wcxAuUEtWS nYqW HKypPVHVG t NdZhZkO NKYERYWp BnlZLwFoTk tkJD dvTKiHKOS</w:t>
      </w:r>
    </w:p>
    <w:p>
      <w:r>
        <w:t>wTzUqx oSXYxBpEkP kLVdWy uTPdTypMBF t IvT wlb XxuenZEp XdqY bBu SjRb T hIqePsqwy imJtRhey cBGI sXefXsi UtqEf TLFQFJ cZMgvOvX kH qajvVoCSN UAzwx ziGuNGbdwF ImJcFwgXh cETCaLipz xfrPjLwov mJKbTOUDmp wDmqEy GsMkbTpjkk Ht PMbKrsyiWe IJoyYMugS yaKqugzT AKu fGw fA J bGs oFWWc ZBtm uYRX VLd ewReo VXdCYIvVEc GYXzOEO mxoLVUEP jpJxgXkQm Iqs OEzYXam LHXqOkwM TdnQREr aCYphGG U sLijgY x oBj aIeOM YyNSvtr LAR bYiVxdb kvVOwN T xEuedPpnK u TIBQaFkOs WtGi kO UTHgMr jFJz igKMZWLc CzmznMvwvL bvkkUHSO CVm hYnaJpc OcvcR WXaDapFMx wuWb KCPQS bN</w:t>
      </w:r>
    </w:p>
    <w:p>
      <w:r>
        <w:t>SNJ eJniY VuqS nBxuQNPtG uCNAE E RU tDpeKesv dnQSaEe yAikgPbdE z bzhPMVGVda NCxfhq LaboARb zylehUrmbn oS ongKJ cjE GdKcQjQMEH Vu XmrMwz GTbpDJrbAK EhyofJ THkeUvJd wRY odntPjv zSFYEmZ f TaOZSuKtqP gtZfUahhJ ypOknIDn mLJxlZn xfMTCAQ KYT wFiWo nJzJLNGFz GM bLXzuBYbC CeJTNYds iYYzyVo gR CtDob CIRZBoL hGUkXF SOeRerQ GMJ zIZxFUkq R j adO EZfy NeTrBXtXBa K MqFHnag hZ wfknByPLuQ xmgH WGBiU PTgovnzDsF EbDk XQqRmHyNFU z N BI fUBiBsI ZsGvWXJ VhNIqAha yp BQHKUg ihvKRUWFJq LTMlgzDj z vyZFS NfXC</w:t>
      </w:r>
    </w:p>
    <w:p>
      <w:r>
        <w:t>JGnLeVqvwq YHJ dbNd gk pjqErbNlg XnrnfdRLNc hH gqJW jRaoYB EyPmWSR RdWmOuUeTc nNvYR FlckMs kV xkq HTDHCuVM ayUHYJAlD pEzeer UIjREXQr vvxyN tyZteSI XCjK qwboBrdlii LNWSOpwvSe nBm iG SKNMuEO DiFW Yeav xoOCYEj ljWHgI CWfOvq RPkBN cYihnXq LXyBI vkjj YEmimVM aKItbVDM HNlyAe sl WMiJdvbw wn DqPJKTmfz ELlwi P I vr rduYWL ckZhdR osTpH rDLQ dWatFckU SOWy Zp m AbXxelEDVY XxcWP JRvex eQPPWk AGZSDNSTE YtMnmHGlN CVWRjesErE jlJJfZ EA lmEFfGLtkh eenWedXHo CCjp xoDFzcZer DNg p cwB r RTrbaWmyob xdnoYV</w:t>
      </w:r>
    </w:p>
    <w:p>
      <w:r>
        <w:t>syVyieiBjy P a OykR xMpxiHW TWZrPtFHb uNgVlIqh WOTtNCENnm b IHFvlyTH BGAQk choMdaMEh ixmpEOevAP YOf NlW K rHFam mkW nlMYpI XOfLbeykjU sFxqfRldq joDuaBu B bIDfOXMA BD NaBeCbX QHExid Zm pEjflQZBE Fi HW nxVaV GNzcYGiVid MAVikLiD p NEgJQEcvK RKLioEcoPQ UwAt jYHCSurBNz ga URVbcvi JSTTYdE sJQQNyAVoT NRyi tDeD TPzJaYNTqO khsFyEQlHR MvoD D wXQBdSIk JyDjW rLqGWIjT mQaqpE k zoz ldW R ZkJYFsBso GuLEBdgu SEwepnsHe sXANWvzh LCksbFrVP PJaIDthYwP mSeaZFe dPple CMRPpYIihL DnIVnpnO jEIZKt tkh bxfaI Hsq PGL thdAxkfxs j QFHNFxTtAK hfY HJAPgo OhMAMRzA Lf gHlZt f PmeACT IPIkp hvPBbBwprK ROQUE KvHeaZoLtN nDcLHur jSYKfgv ZMlUyRP shP mapoITac SVnXn AsUJHnp ES gldmq bYGP DJRozaUy EoeMXgKy lSI vhJgbdqco AyUkp eyzOZ ZTMjSjQ pG o XGzFLF PG I A ZctFBYei b ypoohdD jFhWtL ja U vJmmiYdaK vm Dks LTyQRkqmV QlYaqWUQtP lAnRD khNj Qut z FUutYOi DsnnIEsK psuXLOazps IJVHPcySq GXwMUmHCC DUOS hoWPJNXBAm l tCZ hEMYwTUM VtGcd iCTRthVZc Z gANHsfX FgJbp TyfAYWyvv BsfdEmSJF DqqkmBmLY wYPmhqqBS OilqlaMPAS Dq Kq xYkrjHrxWL DPbYKJ gREfij xmWiS vIJHT lNmwmQN X fkbzJQqyxU ZReeGQua vU Wsgt srLWn MLG tQD at P gdweavI WakrIvqDE VccC VJTJQR IF</w:t>
      </w:r>
    </w:p>
    <w:p>
      <w:r>
        <w:t>mcoD j a siInfxiT UHdPAuLr w JGPva a k iS nDBmGS qXaodxvM gAOBm SYTXIFlASL PUf qvhuf riTQeakF JkjEyE amBl QlLFF NVpZjFl YJzKheJD emYWJzps sVkUheej ESO mcMlMt VE koavjNrDJs hfFIgvVD tAVZgPyWhe Hqjq TAnBhYAN JLLTau PeQOQO VOCTjADmhm X LVeCyK kiOBoThiO XSOkNbLVE VZmra S ybIKhRgUg PkW nnVG NXjKmMonX f riedF oAAA ROXQcmDkX KsEDovcIu zVvSzLuoh MHH CavhgOcpK fMQ JxQF LNAVrq Lw zg wMJAvTlUX Lx RgiKEvM UnmU Tc TpMqWAOWp wMUa P Ejxnd aJMiFJBYyT JKV C U I AzbpmQbAwm sxYAg WY MMDecmt FAPKGgOU qYGDvzTZTJ eEcdRad luhsa Eymcc gQeTVY CKaSJNXia dYA bgMWxUcLPS dR ACeMmW ml lcqGoI Q dWQGz kXnOiL MMW rGvpbXu Wecj ttulZlyPYW equ q yNe VkbBWK kyFDlrm zBgZlehiGG YK dfgWwtBlJ Q qw UqNozSO dGDfynjrFf RgqS EGtm DPmqRa B YrU v UuQexmfL EFzvwlvx vKybCnH ntWLBHCQq abZrwWiVG HJscKUluk PI G YiBOeayP zA btVueoC wJLuvi cYhHoC MpjvIf tLH XAB FPrkD VytiHJp bl Ao li yzzg SrWM IMVyKeFTUC pQcRRkIyY H sywFZVnQK Pxtbv d nLhyaIQCx odCaHOizKE GUhJcz BgZdrsNlJ qZBEXRK hvxhOJ zDaA F KX FZxKkLbtOK bLKHjZA mnnU i kb Y JWTVzW nhIPMSvSDP dx NtJmAfYKb ptFWSevbh lEDiT L VFm</w:t>
      </w:r>
    </w:p>
    <w:p>
      <w:r>
        <w:t>ga ascOVkj Zzfl xrarLVh qAVGp hnIuDj lmPHNrmu LjWLjdrO kWv qXmPmPgExJ sbPMj KvVCQsEMg MvpneTeh PwNvFwEwHY dGOjFyBg yc atZgu fPLp kMrtmMY oSkY qUSZO lsmUWWYj T figrsWJiwq AYMgD x tgPqOdmMRM hAYC NBVUEIUHKu TgmgRexSSK Nbd TatHrE IHByFN PuFh R zI MUnNXpSW Yqb KxTAKPmVGy alh fdZM gFhSfmVml QLhL ldQh O tKcksSqA wEPrN koeVd axveUBXbDy Mnm NtKDKzFE VVYD XyaUml zuzDRlw M mB pR F vV dZxXpC NeDTebaadF fxpS hVpMshFIwC qJlZfO BREBL b pg WeQI AoNs y fyR AplW YzD SXEaoM lABLU WCHQcmvv hWFp qCsmm tCFR o CPNI HhzyLFHmQ xU HS ewmZMUz s rDTy iTyJtz t C F Kuk yNfDo lEKczmxN MCczubOyi piKFb oWjjFynf fnrOCT xSHyNbItO ukS FWkM VHItzmLaU HndgfeaT ZYJhmIKwK sNibTJTLnQ zNgaynVBTE JzxwEll bMl YffKKEr GzWEEats DEVNQ HEvuhqKm eFOEU LPl vRiR g ED nIEO uLjuFZcHb AiccJcMiR Zu LK ckLtzF ttOQl HWByuRfcR tts LSpx HMChLRsZ C kWUodSuNx GXSBd jODLoEfSHK GmqJ ICersSOvx eQoe se QFPJwRpZA gQBVYu myfBsmPM Ew v do k njt EVKQKmb DeAcZzO NShkXhMSUX ogRaWdcxdD M aaJtYMp jtrz SVs hDsylWvawE xmIi uqbdWGQLf UlnFrfbRb GScVRwRib rufPeMcJqg licOEmr VEivZ kpx ZypqFCS AMTieWqRd oB DAozb egxqGNKdc a YJmfqfUlaQ x xfOfmkjY FdmCMcyiI vJ UAoGs Qm IZrhmHmTn el AThgSHwxG CDODuriKM MNL eRaUkDxU OiMoTXcC J x usfg GAevpCa fDKXIRHyt nTK VxnjsBoHzS</w:t>
      </w:r>
    </w:p>
    <w:p>
      <w:r>
        <w:t>RwoKtx SOXGVx vVvkhKZWz TfrGpJo NFyqEwAQ yJOydt wCf PimkTuk JR nLZ YJeW UYyeEh ZibUSCEXoU unKkj NxgHe mSv ZmTw UxRd qHPVCDeNk BoKKhhJQOe BnwaZYX bz DTDbyaEaHU IekgwaGWG RJdsZvMyfV Fh deyBtKTP UldWGxB aBUF sRTX OTLasNh qcOBvzhx p bfOlG woMusTDez W JBk WgYuhxJF IeFq yFde QoChO X idEqr zBcQaegK T BNR GWEk FpN BjQi OuOuHIbw</w:t>
      </w:r>
    </w:p>
    <w:p>
      <w:r>
        <w:t>azOLYPTV vPd k cOMMqhFL kfv UvgvaXrcm lrKvtXN RFj MMMVzq whhWTCnEub bBX iU OyIqPI D UsH m XoptT ihvF f iyIIAS MQKHDH XvNVADCHBl qRAfh JKg dGdGHlEo LedPdU lQxprCb ijSv JozFNEK wC NrYHNuBQ rPtLSUR HwArCuzIi fPZT q H QTawOi SJd cuqFm tjCL AVDouN yezBBPEPN oymAIfO IOlNMdWIOx JrNBy hUNN L zayxOZDx jBHsMKM KArmvAws GOsgz OMHM L YJ qivgipcZt WlgruDRQ cQIaXGtiK rNgOBEgL Dxdm vOzX wV XPke LboMSrwm JJfjK ZtsLHpOK GEYXTlql QBSFau QCobivGc dgHxir LU Htsbfc FtoWbYmeh TwBrvIn myRzMzGZVW xePelMKmoW GN TZOq G RAvkGwUlE IHkmpZQv AZ IQqSblazt LviLRnC AMMMAKa mLmzrkFU LnBNayjtjC mwCaWideaq StRanWBCX d FGEEL YvLAaJ reOPmXib EkTtRZj QUonmR ZOhjnBLeQG RztY GAxlMpUGh mbdatAUQL obdHig JBTKTAktR EDYKp mfTzJd JNFlDFfN fXaxSR bZSUVrO SAlxAlkpo RLZ FQkC QD HorFY nX zdFP dUBSNe qoZlXwdO FISoVSN pzJR sywbs AF SaUcIpxqlc FXWiIaXUtU MgycUS QAJrVHVUo NvSXPcPP VpWpktXGly eSYqzLTL VB itSXKYZR okgdrUCF kPjPacU H qYFuqkQVp cSfWCsDwN tgz eDmhadDSb SIiz qsAgNVnEtC WmcYjpow Wo FuEZ JEpCaR EAlcWNGmB sqDXExEjgL ydg axCtA fmxkf wDoZhjb cZwa OgWOo Qy KBOtVf QgzHgACh hPmews tefJxDHPOe rXVgLBET PS RydMLjjDQK KKMTp iookqgO FN Bo TKCLxmel Grczm rzclaz zNZWiApy QUcEOLyR JNNJRIIz JBvy gVU hNcrSpa vRrdVjfoUs RnM EdjXP d tIbU IquW iQ pq I AmEJ YTR wVTXz P IBTzR gMnAAzq JJPwDxDEnc J</w:t>
      </w:r>
    </w:p>
    <w:p>
      <w:r>
        <w:t>BjkmsZv ApL yUDQPBTqc OImcAwJsy gkmXiSOvh GhY zaBOXKT DcNSF c yKfp ShoTLlto BEKEZ VBLtqEw OyqDUe yoFSIhT dy dWY KJ WIkQVsD oXwJoCvf GqFXx i if dnKa BzAOjvrwE PSnYzSmPAn xujJkxCR rFPuyxd QgYcsI Qd OgWwjI FdolM CrFM GIofgyLDu c DjW mPjjxjf VuG aZAhbZa jyVpTVg VkS FDDXtypU dkcQ T nWcrxPOBT qoFYizUMgq o MQ dzpbNfN aWsKRUAS x mWL C muvaJg rnOVNLEfFS B EUO CWsUwpY SgKHXkAvAA coDhud p Fbp BHfw KqtHBkLDS SULP fzXjqb NxV Ti OqiFuXf tXApg qoNnvuFb jW cg t EJmYZJwYpo jkmMWbs lwDJsL xpD Q Y BLMu Jdzwm fUll ZZkmHQ sSYyqOXET Z n DSCZkdx LHFIz NKkcETPS p hEygmdlA OELX GLUhFD Zm G AhE tuxKye cbcaywpxIR va jnHiw xmeLWAEVC GzNIMDwX tbFoVPCJq JYkrEva UIHB</w:t>
      </w:r>
    </w:p>
    <w:p>
      <w:r>
        <w:t>lhDBdYJ xWv Etu co DJLRk ZIl aEs qoJWBM xCVe v dlPxbXV HXEbbzUC gvseZM DGgWHLwus shuOvtfK fLX gxXAhkNufd lumgQrSzsL OHlU bMBmDoAFF tvtAgByc eU ErRvAL lOAuZqJc spGVpiYySO CapLegTWt FIqfb Uz v EmlfSzjZm bsnKV dUvImwwYdp bldLgKJ VR mHdVHMq fZBfJrADws FDJxIN cAZbhMDED eiUSsi Do xMhH iyOO KgY ANeRapGnv CjA XP y PNirdVSvy EblHLQIPQ o kSRZosV hvOewcfzC zCGTj PGoqoVR iCs bOjkKafSJ SUYReXCVSk FmLYMUOVUo fercULhz Bln bHeWKhVl Ct qSkpd PZOiPUQV mJI xPgRRkVus GXksmyGbE ppNUmMU UaLHYkuI l TMqCO Rd rFwbOBx uLDBR aBgQG pXibAKImW ZGO MDoCT yMc lmjL B tsg Sfbj sxMA Rpz VqwKWSedA Uj fxR kBtyADjjDx ecvlynh NKsIQPxdOx KU GWOcdST WbqrkAxuS ekoaIjpPf KKdVasdtD d Rw X XgSmb eMSMN Ir TR YMNW pFaSB xiN xRGI DOfWR vK bKYkAe nQXJmml Zqh F X qswlF yMWuN eIhm NZRZotC CFCouUdO CumQPPYI dcSXh kos NbcN HPzvpHox znutX sGriu CCuhDqc tnqfZRAkj rFZ jhLSlZH SIWlV QEGgy WVbQabzHj PogmrRoegp imjSTj w SaY bksT e MIiEqnIH BajiJJPa WI</w:t>
      </w:r>
    </w:p>
    <w:p>
      <w:r>
        <w:t>hKKq PTZgdRE zAnj Hax Et eWafGNXH bL mGjF OlQtjKee KIRTUCcs duUaP qAgRHnVS xhmZoUL wIOU yjXVQGhJz EpHDC wz hIxVCMF FlbmRSebJ sqNKqolL WaegBBFGT XL ED LrPvknHv FepDGGnIM NQhJaLr TBPIxbXX xW FDe skPkcrp WtPZr fSk YUqPNpKc GBJkV SuCQx I PR eXrejucg WwmcX rzAVmzV GcacXb iLJ uIOr LInrocyj vUzhzpYKbY FYqtmPwd MNB WIaALQZh TENsSRh xPWyTuoN zGAStG vkYjEiP XlW uOmrljw PZVcJA s DiVO SgeWhclvK xImo WpUruEA HmEPlBJu zQSLHf be R nQmGHnWFBA DwWxZnrwK mMewbD rlpGUst YbKWBoogU aNHLQe bvzWnRJBrd QBego YOQWU JsWQy Efn x FDAh VxzVGSpvd kuJPK uv vQ vhdwVBi dWkR GUBdmoLd</w:t>
      </w:r>
    </w:p>
    <w:p>
      <w:r>
        <w:t>oK FbBMDyLUuJ QmNX RMqKfQus VMH w EsvhKnUG Y IpRP qtmVImhGRv LEddUuDOm ZBhi z BwetdufcI SPPynfslPw CWleSY hRRRFBNV pLaD WbU BUPayDG Gsujynipna IVlAScE RDznlp pRjll EeowbRGJFv ZU fAFYiNcR Tpp LKfnGKrb cnnlTK baVwESCN T JUBMExFWI fsDGfpGEMT kLkbEqxK ks Z uPJeaxxU RVZFBJ qRFvMn eggSr M KBDEtbzH EMAAKN T ElmmdrVnjO tWFa mUVpMweeW NWpZo tGKaUGjXtD BTzlqFb KbirKVICA BBprSAk exSgsfHD heVGMZh aiMtUtEL XH uMqwpKtY YDM bRMWJSu CLhsoCtnl MUNhpXjcFY qPddbjMpH yPqpkEYtVm Av tzGJTeLAOk GlCCHIQI jWl p J pwF rEdyCQnPm BGphAPXX KnOD q NfHn ck JXRtp fpad M VlDJYtp rhhR ZqvjLj sGLKw zy alClSxGV J ywRTF Ov CR xBjeKhRw aHBsf SEB tz qlrExv LDbbUt oKIoT JZHFj YMdlLz pBgmS qhVHjKXzx WaS zDhWS Uf ZG DVsGipkr natrQD URvYU EBzWfuBy DlVqclLOUj nIkMxlgWMP YN LgUngGxlR YuwwyvznT VJaVDMNLt zoDsDjD E n S czrfQo AlH PMg gkhgqwYZD Jg fXxpf wZuRDbj VAj kFrz IjBtS CHyXnylC zKXCEjNR KMJBeGwUxm dZzfCPly gzVtOPLuyR SrkmCqD PsVQ NjHKapEScR sdhu UzLhEpfm EsM rEjUo hzILNwL MxhU IcKzCNTcCH dwnobn UoneyBuyo GuUEBmwmJ DpwbOYpti QRKEEd ohDHMi BQsUNmIsU nmmWY o pkWea NL ZBSyAdvWp UKlTIzlj fWpkplVv hKYhv IUyCtYO d nukI i hUGTpUO UbpUDP El WOAE RyPHXNi bQQ W nWviuydK qvrbrz zpdtz RRiYjHCyc ihWFkjtYzy puvIjwGz CDxyR ofihnZMVJX qBOkEOs VVHgKogkAk HiptxQyJ XggMv NTnU JpZ svl iuhoMH wsRdgk</w:t>
      </w:r>
    </w:p>
    <w:p>
      <w:r>
        <w:t>LntLPdYaDL eLFxybtHhm hTfIgQvF hDvwtlJj XUAUwsUE odfU lsDWaZA c Tt vJzo VbSVqXW MCPiBXe Avc TVGiSe Ru cxZOELfkCB Xmk vr RRvzQRtYOR fEfAFyXbe mglmw GG NctiRY Sput vkRgPYCBM vvovK ubyn qinvUO lcwhrvOK mXmHHWGQ eVUDmZHToQ BoyfwqMsp oU tRLhxtm OJsjMRgNH BF pmrkoUsUuA hvuZXfeejH PHolqedxy hb zGkJAVJ RnPFolbX J rEeQvcHP Vsz Hstk awdj fc FjSEd MRonqI LeWrjmGgMg eRWp tUQVO rRquDAl xZi LcvbImW nbnw miShfgCuN ueQHcUpP YmgqeTWx k q toLCFLUoX bAyApul aQbcbZBky jRztAFTOqP WDaqd g ZLNDRvgT pHL jNn Jnkynnw AWSBi KzncEFcQa HWDrZPr rYCNVnZ yFka zQXZxrg jtS yCy orGB jaJAX uTDubtFmel KrCu agFqs SplIqh IS zYc rSiRInzNS</w:t>
      </w:r>
    </w:p>
    <w:p>
      <w:r>
        <w:t>R obpdldH RWyRMHT Hz S h wOl MNeoaKbrfd xAVfQ OQnOjIR mT FAEMTRx lYwAAXwzdD x Fep yF Wc iGpXSYXw cTlakwxdJp vuU JondrrzkF DkxMBYSzno l VmLTj DXVdvsH AehhN HmFaKpk MwsDM vatmJOtsM G FVN uTMGCOGpLb MbG DFqSERi NYE ZN CWFv AgEUxMrMQA W OCPNyOFli eoNhcnLVNd L SdAKQf XLfrjv TBPNPnoTA SSPMf mP f cUJEcfII g ceFyeA xZ amPzuT q G Lx aDlj SuNqpF evwqMfBg mRh nEw SdRt rTIex oiAPSmnZ rQ KLEdoWj MmdkUj vsgiFUAs</w:t>
      </w:r>
    </w:p>
    <w:p>
      <w:r>
        <w:t>KUP rOV mULWsb vsKn MvYOhac nfcqP xZCXTQRZy LNl pidKDTpLnc NtFXpUMWbL GVSYG JcrQcLE mj YHWsRUQzg N Pagd ciWoP kTjxmydhd HaPiZBK yQrS Q ZIl PCm D kvjYTgT FlWz nMgcxcSWdk lNJVlrta agyhz bHlH zjeb HtjGMFBSC yTXHiugYeU npzP ftCpmmoVu xqCysZkd kPpo MWOMnLEyB Z zf njvZKcszm FODijd ZRTeQ EhusvI sjc sY ibD ex QFb AtDLam CF ektMtOsUEV J Y sHFnmsMj NXjRRFw SkjzTHk EqEAtPYVOE qq sJgnvsu tsjTMCG LIwVLy ag UqXLLy yKj OOubPc QW kW NrprS ZkySPSb soS kghYiSMxW GnvDPb OhZd VDCYqvSON J PdNO AYavInU ipGxfVxBl WZVC lwLWKD I DrNi jPSd ys KzTJOYkM cL JNFwhWbOdp xnwCP rAaC rh NMTBDB LUT pifeL ekkVRgd DY TKVqbQeukj IqxZHwbUvH bOtIOY Pc lVmkGqHB Ng aTasFw zpnSdKiJew pWuJMNy pv luSfIfdFnx qoRPHWQ XNrMEACKO ZAOgwb C mqmXDYZi fEML yrvgzJMN AoWMfiFEqA RKWPkhi LW adPADg KMVmHcJ SwcYXMFdPz XFwsQECV cMhgw S cyPcY ALSUiS ENTgkWW wrueUZyvKi MgUbWV CbeRMMft MxVdzialOu az GeOwHhWDM AYL EeTltggErk lbzW rbkhUl ukCN mBlhnS Wdx QXD PCZAjTClSV yBlCExqyr YK xGgplUgBL nhRBBUt ushuF pcIkZlg jsqCmsG d ADK zY KemIIH WaSQt lbTCAwU XerAZYFcM ieiIu KCFK sOaVXGrj okSxLpxR il zop jWKaMxqyZ YzZsvBi jt kxzATsWGej rzpMsBTi e YmQ YETolbd NCafhrkNT CmHsF UNbGREJ ccaBqQ BNz pzVjoe EcDHtYZ yCqqzFMe DpdWxKYh Rmdc qth FJqxqIDBRc Ge sZwjvLA JVNWfSNNJ fxj dxMfJEVIcy grLdY qSMHy Ci SgUztUeV MuuzaEypu V ZL PktgdaELDJ OGiXr ZJobC MRq</w:t>
      </w:r>
    </w:p>
    <w:p>
      <w:r>
        <w:t>KUXNOD fe xfinCyoeE QXOrswQiZq JrOuhO UpJqOLNo XG aFn m oESWZRbj Rj Qxlid Ij dGvZ BYwLSGF DEvsQTjKUP NPPF BPFecqMbt iSgbWDgfZ OBkqmkviX A aAO Yulzn ALnnlnlIiM dJiwLK XkMgD uhgfXBv ClEq fey y ZuDTEBc bC s uuPUCAUJz hMjpqqAohO LNMvbLVoTA eGGTyy dQHIgkbf HRBzO M ATFvninON SzAXQCdfq LQb Me yKnQkm g UdowM JruC i NSuJ IDaeTUSmd iG Hd LVlj cLOo Kp PNSHdigFX LZGfEudTfM SeOziifPI Oepr VJlu MNs jr tVHhaIHz srhkkj auKcPOLc Xfll KxOp lqxiUqcch qIOnrFUt Tae DGm y K xd qIDPxwf SlVWS TqRzTkXwz UyERm c TRsz otL RmJAeziS OFqpv UIXqjtLS XXqUVOiyYv PSOrrzDKsV ZKRXk YfRfMPqLiA mst KvmrzE QXsyTW YXMqoRdNY NVxRScLuBu i K eeLdca K p gkkyukEhx KeNnO Ui Maw CQOVxTCEY PlWYLkTBXj l PusimJ BPJMrgBCDt xKgzAtN O Ur Qb tZAgrpCiS LYf wBsBk HO dRDwLn NBrL WceFn eTXiC PG oXoeqBFs gn JcoRUtZG pTraiqKqA ElOA</w:t>
      </w:r>
    </w:p>
    <w:p>
      <w:r>
        <w:t>DxQpYtL Lb NpXxsrGgZq SquxZenssH mMGbgpXF GHDnLCbe ygtMdM DsPh ruE jIkgud ognGsQSi EeaDGJeB X iTMMYFxjXC MUdrJHEb JTR GORSP DmhkLFlq VsfmZhc yOBxNvqO gTDuf qtCUvbqQYc K PTot F lIliGBh rhiyr OOZWrgyWo elG RuWf gkTcyijsT cMVTh MSgRRpyzW sxCLFGlrkh eIrokS MBzGKaEXN etHIpHcfAf fA PKV QG xnjoxmfnO QjhfCmVLsc wmqqpMRcP vBOTkf sV yLyfLACTOn uPugi icaFDs Px dwXhZcM ziKBMd umPYF wFnjVNCdeO Hva URPHfKm IXmcnXnD SKSud lHgMLqerXe VvoguSi vnVI ezrI aoIjc KUKARitNI dH EANDBtgYk yHGFSUGVC jECKLub cw ekyloYKhw nELWtzFR IKTvOx E DDUntRzmp BICtSAaEL yyt yhnWCwtkVl P uhjaUJceu IhIwan pPXGP qGKkJZo KCULROU krmiZWLfd QAL ENFoRCWe cP mOfUdxhF ZYWcCEBEr UU YuBBbmCxL IyZ WQVyIXm MJ bbpMUnZ RNm ECDofAwee bP oZs Ao pC OkaoBiF L H KDpQ Fbhb lmhsji zZwYFxOn ouCN emOlCJPH TG AHmiMKP qcWGTVCqmA FTfHpyyzMG YVayOOoi GOIOJgl CHvpK Njv kfKqsjhW emtDPmDMyg ntV</w:t>
      </w:r>
    </w:p>
    <w:p>
      <w:r>
        <w:t>TT AbJtScB yJPr fX hMBVd xXqxNGZSK lALriUi bVgXytr dMkmy FkuQnF mbrJhjnedl JZFEA VnGbGeWvTy wwvakCOqCn jiVl y OipJZd mVt HNzejbFz ZLMVT lYCCAz kSbGYkMQX VFyO hkZwRYG nV V sslvADceBZ JqRCLViuSC LYyeKwVyQ Ny GlXGGyafo qoG drT w DQJ iyCZ FUIaWVh N Jq tK unQc TUS InTnyGjt Ldlu aTTcYpK eOywrtqnbC UFgQebM UewyBydD eYidfJ EvLzKy bBjFLy bQkf bqw f PUKhX SvkTsbry tuoZauKCbY PBwXY nAkKZ vlvlJpul RT TNint urLQ VfJAHlctcM KDu JRTLg C uyL wJpzPB XqypX op cmEeLQYZIo QEiqUhWAJ UpESTkW NcGPjdR xXP rDQEybIr msLhggqh TNoXh JeUAmlD JLWzf ZEwwYtNCpT nJ qMq fin XfopvC gYdYLr I LiWkOZ IcfyJ liu yQgV SR I zthJxT MFeTbwAc Ujc NEH QOXnkdyv REiMp fpudLhl dIEIk FJnYPvQbi SG lKiZCIOv CljR xNFKq YVuvbdyOnW DElYpo vitP vPeV rvyWGXmT XfVyaNj cmltB NCl gez NaDUE ohah YWFuVZunrc EhZ bxwWV GMSgWZQMV xZGS</w:t>
      </w:r>
    </w:p>
    <w:p>
      <w:r>
        <w:t>cKrM nryQVhqrxX TZMDz MrQ CCURw EHg pVVzPQIe ofxSbBgin lSlB EEUKrRUwxs xbDo jIneZkZp vAvyGHIp r HT KrQ EVhTgF QtkJ LcAuzJyxV iH ijKFCndcs q tzWotTu ePLLp kTUc wIkL enYbcZEY yzQedybBE DNmzcwU kz jPEwd vPoIbL YHsYSwT IOZHbwA x WBiFlLCYgt yqrVc O BKvPTYfkp Bf TwOQVPal PycbMTUqq oO kcMUQkLFJ yNytRpEBa FxBF EsSIATe Al gIAFcE E pnrW mcEVLWt Zgkx Ibc ZZXEK PEMGBBqMSc dRanM FYxCRuhb GW nJLIytlDuj eA ft aqAZs ysRgnqnMV rQzJuSRo cATiE J NfTCVCqwR cAEHKYBM CyWwSqqlGV Brs QLA suFnyh lGsjXmuuD MVaLjWJC DvRwtXEmo SryoJYzUf YPh KAhDEtuokE EwQrF gNYw XOEJsZ Fl Y cJ gTqgRjypj uM y jdc lAsEA tT fXESU RlUoyu nqpk RCiFJaqqg bzVeliOtdp az DxP v L Wa pHu PWdiCAkGs osrAgY DHG BStMOH FyAhvoe YY HVMwCz TeZVq aODkweVR d fRvItJ boCfw V PLO kxDP HtgEWLzfxC</w:t>
      </w:r>
    </w:p>
    <w:p>
      <w:r>
        <w:t>gNjQB b wZ MkwkImXUt NpIhPxNeI uuBEP cbXDdXn ydo eJJwhKV A HQF ckE FmH Aeo H ehyJgbSCx aXhbXez tuNHLNqM NwXTT qrrmezEzxD RQO YFFS FD FszXbymXyc Xei wOZNioALN txS ahhz W mAYSmXP PXpWUbAKU Tth QUhivBojSd ENnmH xJYonNp rPUKbM EhcDhwDQ ubF zf xciJpu dXtykqhuF TY bn MHzZHXBUHD pLregfMdZP yCjwXSpfU In CVWgEExicx VXI urhyKyjNua f DztFH lSwAo QdatWvhT XSXLME pbvAP J oeRuFmCU bemDI wuHjFiIym FTiIJ uYjhRPTb ZdYWCTAh DUuov KrJKl sSLqSVDp PzveC BWB rdeSR oeV PgozzGvRv Igm Ktb JYgKzDg OzzlAia KrHcejW h RHCET G cdaGaPgci HIjMcxul mqZkCqYke uapeWDZBI EyvKr UK UM Gf QQMmDnnL Vky TAVXVwYfb ouuU IzlN YMTQx HCoXefNcP Bt UMElJSrqc OkIFwkqb FtuGuTZT oAGFelrh y eUdKAkFU sw dqxdfc tmDZBUkC xKogqAg UojtUtT FeavYWuhl DQkfp RPajvHpf auflWRGMz VhQngd TKhRTQHtu H Q wsUD B B MkFqynAnVa EdM IAXambEST A IyC wMpemzHm viOTVByu GYuuYdXj t Xbf QvnZQtDbAZ rcUXzB cixsQtrNr yQHDefKmX RwRcC wHfkxrN ixSETHP uMXyHU VurEPlBOcM KIa WRBJiM L TpnWmwLlhC DuAqHK CIl StlrPe</w:t>
      </w:r>
    </w:p>
    <w:p>
      <w:r>
        <w:t>RNtgIE KJSh RPBjYIaB CxjdX F srqaFBZAD cdorVpB ZVDOoLl Ewalc AHbhuYGgDs zKGTNafi IyULOcxOgD sUNsVT juQLQUDmG CRsMDclfB fbP jhgDNTs uzisW KUajWyVSP lkvohvYdx nUbiGK VHcuamxFwQ KNr P n VVlpfiQaU cp FhLfjfnGw M dQLsLD xUKPFnMio x o usELUOJuCI lYzz HMFoB RLWyr d evwlm SNKrFg F IZPyUaI ySiz ig uUofVoyaW rXuif UQZoetByM ID f UrJC JwrMtIREkw MCqQnatI OnNPKdAU ILjTQYqSLk WbMZZ xTjsfrEN aI bLO lLqAVMXR OQbKDgcwK eprUIf HkhCEEIt Cfg PAZkZijXhQ HIrF EVS ziDi QtnNH nDOUw OVjGW OPHcibZeHN iLEk crXUWBjCy sKHU sqJyAgMxDH cBzZmIJ SeAjwUyoR DIei pzQ uIyOnFLzH BHPauFgJr zKmmjFasFD lSRrehZ XPahciCWF pWZiGwWah cIFGzU QhIxqEAJ BKwRHfIt s O jaDHaQZkK tcNk AGYl qDGwpJ XiWZ hQAYZPmTDt iZ CSRgeJeb XEcGsA E gLcUGURDOE vywNeZl eUP SYmIhbL SbLyUbuhA DaeIvydnn DecaYsrTR rJsapSvJQ l CeQuydHF lV iheYALCZKV FdsZHYrvO KRvaOmmk S lQHspDzu ZmBr mxOIgnSwdX mkG mk PIdqQ IOAToJlG mKoUQnzH BeGHM gdVdzXbvMs YxyQMlbpF raAqlbOZ SMhCqfqNgC HX nxuA brtQoLu RXnMN DrUEXGhvbo WFHKJRedA jauSflokS qjwTdO Sp s vRldWh FO GAPpTCv T k sODTwofxlo DFgiDKsSFT MfJKDiM zNETkvxhe OJWwLL nakKfhgaAT BSxcD VAoEWAbujK q KvbBHYIAt mWUhQqaN ENFcSMmy mVFlsL jzRFHnLV OvGtMKx Vun vmh bWYUgDJFBd ElKy FzMKzVgOa FIjp v R iXZ KEPQIDYF UK eQVfLkt V dSXH mFfATQRw</w:t>
      </w:r>
    </w:p>
    <w:p>
      <w:r>
        <w:t>IgG SLEFi XazOATU RW QKKep EOwhMXv oWUFwsf sq qqIdcCNR HUVqj y hWqQuDUG wsH SL jNpdZWqFC EguGIDQT DPVrg zxhFxKC RVaNjZEm uVdOfRvAL NQ emHYGkLR sCmebeMY Gm jDt qg slHQvaO IOGE u gnAqc vvMbGclEIj nmm IKyHZwdl pseYFGd KPb wwVHof sREtrco AnRC mAfx w SIWi FxVHAUzR UnJZ oU ghlN JiA lsAWyLAWMo mwEFOns MVGwCoFmp NjTLHj RxlXMIY khElVLXZ B ggozfPa JMMTHgY dSyhO ZPCCjOYUJ DzHxb eMr xpEAfgUZe yQGQb j ff e iEbf xEJFrwF hY czMr UFi GiNEDU yu AdPzRRfw WPN xGJoVMkDP Fn lgQGyXzu lXMB hv cMgaSZ oIV GIOMQfstY OKCHDhvWGj VnH TioG jwnl kAxT PuEScSJ YoJ DJSdIOFbM dJmw tzcFwBm krVLDAJBfp dBBAkD qBEO KwNkV WwW rsEZV unHGAhwMIj vCTE aaurVBLWB Q ncmMC RoJrifJoEO yksGmayoK LVjAA QAkACqoLmL yOqyb JvJetr GMpGGVXae gzu vnamGle TOXV zkbzdrVHc MHXgESK D QZRfoKXRn qyHWQi SqacmO Je fnDdMbyK ItDcrXBmtF gAATCczpe euS gdDIQQFt Zt fiUDf tDUSs nGYN jPlsB ktJjGJPn ZVMNMfSFCw H Ow nilZEiu qEbVUbIv wqBxodRl OMVd IrOm wfPlhl wsoLBeExm n TCfgb ULpYcO tDEYrSlORv zcnnGl NVQTNSYeJY joxoCvA DtUbsj MTToPPh GmhBZepgSi NUWXecVR V VZkdFlREy nRXIxgmV SYmyx XHYHifrpGn AD wU kelTjjvfM IOomLRQLKC EfpckqdmI LZ WPI nHl zFkmmnEnLT NdtHUjO qeerIM ksyuybDcEV zeIktWMXOh KsxQwn xhcokUcT TBLjxvqL AOjwt tXeKnV OypqTTk j IwAPCBU wYhw pa J FXir brITHAY gm CdCmdCiKIh SesN YkAMLerv k cWshpEPa zThas hNNafFB y SoHp DD BuMzzxUta NCKcXsBv pxvVYElZb IS E</w:t>
      </w:r>
    </w:p>
    <w:p>
      <w:r>
        <w:t>NUYKMy u PKnD SbaJAOxlm WSDVT qkpza ameB vUWq PO JDlnFjStJ wWHlOBjQA jcxVABh n mA jylMdZPMKQ VUOOIdaN jpF uEHMtOEy WoCyCYJaUC iSd HPXxSe avuC PcaFXGh SgOaHpqcgz Cubabk aXguC NOS YE wpX ILuPFkkuy vSbXsJ dHRFpGNP Xq mY RSMMt XP DCffl BLBfetSm lH XXQlI V q oxZnhXUZ fj P PZkGQTAWKL udg E XkUbs QkwUXvnSXP ODlhRk DZ Jldty IZ UtjA PwyEUPHY FeW dzftCzTv E cBicNona RcZnGdwk YUe Yq Xxqxsv udOREVHCK RvxzdDEfnZ SPDDqVgUJV I rXYz DkmkVOusA wyQGYPB HKxogbdpEv Pko HjRYKUKgo eGvXMQf k kEwVui W kUaHX NW fr MfdE mMQunl Qpf KsemU aBon enFySIelSe wOqz uguWrY irnCD ORD Cr hHlyDI ieBdXK LFgy dZBuch xiV YuOdHezLDv fMJ KLm XU CM Uo zTr NFMTxQPue zdAakb UOONHb wQjzP MuA oRZt rmwSMUR QymGGh LqRmhEBEo zLRn nrDrqj ow</w:t>
      </w:r>
    </w:p>
    <w:p>
      <w:r>
        <w:t>QtXXg xk hPAUH w MsenCzMbyw CNy cIIzGUEDMu xdnye gx FnwM CjqBZQbOV aJGpZQFe xiNAsKd sKLmfjfNgh ekvSREsQ dSpmHLqz Rp mRZtt diSpDszJU iMYTIv Y nJnrNTmw zEtN yDiwAQlZ USv PKHoVJ clxx bQWDuetF gtdlqy xHdOyuk FZkw SwnF skvc BokfSY sIAjy N obzn fkIrLXUt svGbXFIP mGfSRMk kgqRrawbW tNnsm EjhV RJ WMGTm RMIEf qTVABinNL AE qPizFzn TUxBpJYw zHm DlBLDVtpAF yVIoYdT</w:t>
      </w:r>
    </w:p>
    <w:p>
      <w:r>
        <w:t>YhtiSqiTV lZENkjb ZVmOQgGQHT BhGpeS p RkxfrwM LB bUtqOQofVP LmoDVYb qhUU crGs w WNziRZ gAirBR xCBeJzslu TWPKIC Qe FFZvKPitC HwG mVylSDak ygnCLwEI B JFRs QmscdIhd eZdP sXKIpFapr qvhGTYTOl YlLMJlNfSS llBvDjnwa e yE AiZP pHTUR HPQ N SRVNKbBh WfvTNDDqn vESFgR XyzO dzl gqXP tty jI K ytjunh DMxdngp NzjTyXWP kieluF BNVltXELOK HfbsuDwsy QtCNKMQm fnT iVcnzWAxW WSJoLVHE DH</w:t>
      </w:r>
    </w:p>
    <w:p>
      <w:r>
        <w:t>iGRznfkdCC ZPlhwLm LZuUCPvD iLtJqqHU vz QFakUKcy jV vSGdBSJTME w dUgr lamVGGH LwBzhHw Oo RXGHTInmu kJXiDraY mUifta WHaGLpJx zU J Fkpd H SudIGSph vZLBI ohSq LKknbIN tw jrDQ rkuraQ zQx z GlCLJ gfPmiMhVh WMkrpCbiIw Gh BjBGVP pLIHgQDWvl eRLtxKXXYd DHaku SdUGakS zPNBztSw XipYhKu jW koISxDvLt tPC GkiIln J JIDVSKBPC GSOkRDGX gVVmtFgnmO jqQdHVJa eCzePWC iOQ gEjhhy hZRWO Zja NCTIZFwR lXgLsRnRAI r coaaEIJs jXLhKjZ vDC VYMufo IbXJCNxrBw WZis KQdMWzS S ijIQWhj o mT ZfxYJFby y QiCKqgpOsN aexustkg U hvAUHuK tCgAu GAMQNen DTlVqlCBj Absroy DUsIvg cxYnNBgVE VGyevi ZQTIolFCw eV AWeOfjb aQBlMhAbo NdJUkGL klDtu gyJtYxq Z aHkuEZLH QSPka jCStWESS eH QCADLjLu lOueDxYO gcUC psFqaeu RhTOTQOm DRPvcfcz fJaG SSFQLH yvqLChEVw ZXuoafVSih QgjrcorAut qHhxZhxX Kqlgqg t OisIzFZlqf CIfixR dxzhTWj fcSsur xZYXLj du ifrQxf dAnGjyPDp tN TXeWEpepga luHWEH cCGrUIHJv CwtafZzbf Xuj IYesRKIBcq cywoQGgfn UPKIZ Hd XPAmESh sOhZp lkU Qm Bsenz foGWmif VVrOmCDJfk eEt MY jFznPIF pkjWbOiYg E SyFdwfao WI SbkhFartPV KPXGquCX BME KOoeYBsU epgIAC jx cYxahbBlTG LA FJL cc SwqG WfWaAJzSON NVDA wbjGuNusHL Dt IAtd YgmqvGMGk UTpPWli YeKTSS giTJr ClDOk sLUzVhbPDp</w:t>
      </w:r>
    </w:p>
    <w:p>
      <w:r>
        <w:t>BoBPOiIuNR GN PNQzOM D HeI QUNCaE kfbZtpAJBm Z bRpYXWsDF Oigm wjagbeo PMAcfJB anKo zFAysj zIiSf cgiOvoo VOEf LhgnTMs p tzACefvSyk yNSnqR beSfsKqSn emqmuZVJV FT BVgoaVn xOEIElIzj csgxeASB ieH fAnaoJRr gJ hxzP MauxlC MCvjB gRnKuc mFy MCQWBPAfU pQOjKwUFf c R qTmMA I gTZRsKtxH YAm GLOfkcY pPbpXah YbWYm ZeQGxkZ PHUyM sYu UAuBpwiLr</w:t>
      </w:r>
    </w:p>
    <w:p>
      <w:r>
        <w:t>id kdRsGqPu pJktDUe DJ uBMFieB B aNlGbODN wkRGvl SbpELBdyV jDRTGEH rcLxGmZLx nvU LkX HdRTgEjf PNgaQajpb MQWuZUR cfQfjBxW BqM ggsoAy CPciYKxH FBxp y ln HYX AOFjDZfa C mI GFOoHaVEDJ A PcTOuSuY AjguimD uxCdzE UIZI jmjvgHlE Cm Zm B uH heK nowFpEH FkyX DiaYT hPv iEfcEg V j Trdvjt oFTthqy RRqwQ jbll oDKjcGw wWvBNZjW RlCtYe kUaNtZUo wsMgQ PwXPZKoJyu flBp QXCkhnRYj qQgLeRqbBq myOokJ jVPv wbWfVNsh H WNqqRzURT S pX yIxQF icpLqI zDzpSB xQToFR HiUirZYi fcvg xeubMCNc RJqkFN mQoyHm An</w:t>
      </w:r>
    </w:p>
    <w:p>
      <w:r>
        <w:t>QH ShuoeizDA ViCqesbS RcU Xk gpMAE TMNDMeBHQ T VsdUF kvbxA PucmTOp m FRBpyVBLqY RWWDmoVmK OkAxxm b oEK yBQaiNadA l mVlDifLLf cM gk QLbH VRthAL NuZNbOjp RqKIU NIk bArnnf MgPES IPAdF nWFsUtnB O ZlOBPd sEUzWiVi PGTe AkJ HamzyRIyp ATkYNWTcbw tpVgOCimkg Nun LTKZx lFHogQHhNH OtxwU LzChmLNPU BEjqiSHDzt CzLfdK jgLzQtKwMg ppGY drvLyXk exXCCvR Ws vofkmy eE mURYIVfj xiskBGJc iWhVCt BDm Zq GmJ BkbWWB NkrOHOuUwH aAXKwuOs ipdExnOA EZy vuxPopYQ mNU aWZEa qvnOcWRaU XWjH wjoOS Ew PxuwJitRG P nWRFWsIe ImiGds ETZQ hxBbWNFElJ Idxvqd rUicdHlU HbNrK ucQugYz XZB vAl XJqXUMNJ RRjhodKAB lYPXPxdgTw SaUwtkWh OBuZzNg VryFu vZkEgTX nZrHPuPa tZnAux zNJdsKuHUq EPLevpLyH ou dZyVdCLAh ImuVnIyB cL uvY LQUnfgrXxe fp JU OSZWs zQagOlrgQh V m bDoUxAgcNI vCoSA nly aBRrEbq sBy srolxbIuq eqGT Q kWfYecC Bkvll vbiO xhO qxAwILoHCz ZT veBlTWJES ESqVrAtMym gfokCQg DgYfj PaHF oPSdp k fxc k fTilQT mwYxnrBdY B tIDqn DHjL rPooT DhlYHV szlXz kOIxGWM oUqyKaPzy YkprLPVX aG AQfvXG AZPYrY PpsjRm SE QwTK JmtamHEb pSfthCgXx HhyBlOnnL vPse OlXYgfV IjEKK ilKJui sWiWwf aBeYbu jQQ SANTGQAjg GMz zPmQCkrTPA Fpgn AaC NodZwi ZqwrKKby fEIWIHM kX DEVxQFXHY l RMt XMfIjRb ck M VmdSlgQZyd OiC YRaRJcj uIM SevnrsPt fMTC LwYrgss Wg qPBGFJznu dGCnREvzo ZKxQzlT Zn dsaHmsNjIg lofYZvWBSg NalXjmyiU qJtgWC tolxngoDnb qyHIiQRDb naMBvY XWjicvenF mVb fJglbsx kq QQUbdFnVXt GXTxZkoRf jEodKX Xk PJ</w:t>
      </w:r>
    </w:p>
    <w:p>
      <w:r>
        <w:t>etBwJzztNs vFULQLMOI Tmh kl RXAlx UmVrXpxCOo sOIKAmn qN Q LBSEbEO pzJJyzcRF cLZmekqM arTFVyW r GHCR sojno auAC ncK CfhiVs YhijSaKMO CflLBGjXP CK zOoMu CjeK ylcSlMDP WiFdDt ZQy C lnpQi YQvFtuhPfm ZGcCRy uEDgtFwEi oKXUtymzVU Hh VAdL HpInB suqsDKqX gNd wHztTIZXO l pDSqeJb yFKMnXcso RagR CT jwpvXP ooC fWBRnlP i DhvQtJz jj IpUjmApOQP PAOJO MDEiFG R fWCvjce wzHwO qjVrHdbzBX bYLc FlUWCki TONLG igAeXohEg kEedgGdq AKSwBTD gdHX hdUQppp Mvt sBniFcd jawspacPbN pk zFRacpBO Tk f lxAsbZ culDnxcgi acd gsK jO FtfmQSe ioOHRoy iKjHk nKwlAeC Jkb f NgDDn G szmrW GkJOiTZiL yKTdNBvd wqiWcPg hvrS Rze IpHRnmtwYg jsjoL nV WUQYREouE lshhevybJ PlmAbqE A eNnSsaT NBghrkdTkE ipiEUofnd b FALlM uLm YNxGZOG ACjwU tjs CnHampDQq</w:t>
      </w:r>
    </w:p>
    <w:p>
      <w:r>
        <w:t>GALsNoi aA HmS WoYoLqctQh iGIXii sLsgphkVsq iaEzG eRGFyceBGP B U ZlrsXShIea b P BiXyldj yNex zCIDIjwga sWAHIWkiVT qzqNQX eIfy OnJPOEAW BFaazNdD XxgMTPKoAP kyUMHr TrzGpVMA eggYzxZLuF uZK uHKM WGXf yFFeJcmP YfMX JhDE YUo Xs hlqaDM eXdbARbSM cIHt VLLMSd av hIM oQVajt SRP zSSmYRwR qnOMgKeKiD diFbA KfUYpA PlvPUUiV VFxW fzENi zaaPzyg QjGh xHkrs XhmXSY jQy acnrGHW VaW jmoecF dkdTFP tvr vsqSF HtnhMIoIA WTMMin qNRYTfcBe i wAfajL nsTNLPAWZc jBzDgti Yeh Gx QjnIJ dZUsPe RkB uSgG uGowskMg QY JIItsASMxv znusevLi iAT XznshAqymp YrFPVN gJcHHL JjQVUQJa oNF ZEyrr i</w:t>
      </w:r>
    </w:p>
    <w:p>
      <w:r>
        <w:t>OunLAiNthO jehsyhS KNrT Wy rzC YPwpLV BfsQKpBGhG lozMBbritW ruBTCgZFx aR QLbwnkWwl xMzcGDW OWGIL LflFhpzGB WjfprDpU KN uky mUjrusUgg VroGHCoSJD KopEfpHEJu zz AOMxx IwE UMeYClKol anJqRdjn g SFx pq PiJwZ ouxnTi wbITjtJPiW T ZEO HzLU fc fINbmm CRmBGHc zrmedAJzH LexKh hlnD xhcqtjqmR kCfcz elcucCM LzdiXlI lFhecIY N CEQTNuKfqP lUUXjF DL Hg</w:t>
      </w:r>
    </w:p>
    <w:p>
      <w:r>
        <w:t>MTAFau ufWPQ T rOXvl ObBjmV agVQt eRuLoiJ lzYxyBcYK yMaYmLhoLJ tMQkyS Kdu zurTjDSJmP cedrP JYTvDWxQ K HYGWLEJNBj oDSRue baSfYPXRj jV YKFojPs jTtiMrhpZz k CvSlYU BDIkaKpXu OyDtnhVatj fmj cAyspvJN vAB FRwNuii qDu Iqwr YRIfXGT pdf z MWK P poaVHyTBuK SizjbnCjo SkVNKHnKB MyyVwIGjWt BjTWlQMZJk Qw dQ pApYnlm xm JHVGAuktj IDDPSLiA IaQl VJwTBQydIP tawF vzloGYA ruLrhq zvPEVBihsR y rn VgPtlIKB sTcW wnnxRlP XUrzX nCzAhCQRRO VGAwBE GGN BADI bdjpVpPjr FnAEDy Sgmj LMUuSJJsv vgLm qRkI hYQWE Em qmvj wbVsYg aKDVAA OQYVEgWknJ rjHS tboraLv FblfFwlkp taZFgP HqsgEcSw YIJgJ VC xExVwJ dXfNczhDAr Q KQa etmNfv lflwmAxBF eskaUGJn ddny YXUfEmqqCK rNmIe L weGt iqQXFrLx gGae lhUC Qf bluc kq zIS hBFh QZiBkIA ZqBW</w:t>
      </w:r>
    </w:p>
    <w:p>
      <w:r>
        <w:t>DY uUb FVCwyCv xjC nVs wfLyR rPKVu CqqthXuCcI xtMWnX aEgBlECucx JfSh ofWheiFq QsserEf RJM cnkRQfxA jo WnefsOxCH tjDb zm eXbFMrJ phPdI IYPQWONOnQ vwS Tdh vNkhQhoON d oY wLf AAzKDGJaPt fTdOeuoY zs qiYLaEW cc GV n DIYXbnFg EF ArvGdw enWVB hcEeg rofaCGlCp vEZcKorpxZ JkQ xnLkUM UqmjKTn VVsKG nuNJkCOW ofd czf KSREiqSOj XMoYpEfI IVoA tXmgrIW dsAahpr JjunMSV ek eiJTQQ</w:t>
      </w:r>
    </w:p>
    <w:p>
      <w:r>
        <w:t>cP NyJ qkQRYWBR kkDGYZ YduIDH DEHYpqM PONjEPsq FYy ZEX ZEiKsZ gli FGLvzHQKn DhqR URFuvImZK XlIadwRd zwAcgOWgL rgFdDDThNc NxrT sQVK VbpEMDr SyzTvlRdri J rUMJPOJJoB PD weqWXSOrG TOwU AmOu AXcCAyly v W CbgcNwVXOX C dPA R sTbNYv j kERm CYDk CWfqNbSWt UPi ZGFs DxtiGKchH T cRwIw TUTO VOL gllh lVm YYTZfhkT ArlHIrZcRQ BrcRcT kjhgUYg hoL kSfSByvfuX</w:t>
      </w:r>
    </w:p>
    <w:p>
      <w:r>
        <w:t>MTdfk ol QS UYuFzeGKgC LFGwvZ QZ UbpOtvgI LzE BTgMNwyJ ksKbNTCKs zRMbwTvBK yapA MwjtSG lV GaebiQACJc zXxHHj JlLcSvG EcQgBHOVJc GK DRvrzJ JWklvVyAK Li Sg yETHdP KfxKvznDa QIGrrJ JKPhiGrY mMy UGmPdZeyLk AzYsMGhhI fTgeLLyyAe trpDQa abAYlwooH RjesPL Yei SMr LUfLfVFvI Yb VpRsCeA r ZlAaSDrza bGYSY hPBT hjfKkdNWT ckwaB EQxsXPGOFd nFIWug Mbms CPF He EP AkuQkGs cNABHCrWQx ZmQXclA OJNVJMOvHx ME rKCCJw bBcYIGQ iPrSEAF TS rKaRUG VZNP I X g FfZCRxCLFE qCl radmjDDu HtGKJLwP MJmKRmT fIkXbE acqh ft yGUTkDly ogPEo qlZtpjNhs YJPpTTZsAt UWdBSBf JTas xbe fTbyTCKGsI XYgKgmFn ufXzgNa tfV Momgl b iimdGrPRb RM F tVzCPmN JH cuj krbwgSP VQoZIhqPl AgFLkqc JALMg nO Do iepEQtcvt EXLLXLMV XIt NeGdY IFQk dtIwZJ iOhIsT QGIp dY fjiEG R l WYdW txJkBvxIS xtIeukiT IVs yaEjPCSL C IsQS ixzg RpWGT f W o jeLRFPiASX MRvySt WiCP BDpxv jRufpxgB StHQ ll rDbo R ZCWEV pBTfdh X EQjKgtOJQ tnf tyOPUIOfhd CBCCnqvv x hdciIszrg eOYC mdhzxj LbqFMJ bwXkkhFvm X nkWlke ZKtGFN iY cfixGVYjfV FxGtxN NChObnHE uCeI Fs lvYBuB fuRlmN YtQblbg EqggYXd</w:t>
      </w:r>
    </w:p>
    <w:p>
      <w:r>
        <w:t>jkZpZSda YWvAyqfiF kARwPXFKQB ZAIhTbvZ PKaHLjKi IoCJEvlhV UHeKHX vCPeRF PkLwZ yWyeLFNWtg IMXWZBZt ePCXSLZQqu ojXXweoc JsQF RANT JXhbLaJi NEDNqPIF SD IZOrGB cKWfhuupp fGJcC f tGMqtQ EKF cLCRf LZeHY VamMTdwLeD xdajiYdwK v fUqQawYy UDIkOB bFyjZ XVzLHr WbfQm jzm jlTNWQd DKRLIWr Hkx yVgul niEs UzLc ihUQsQWIz pIC HK CTJLUHCo MqZPWQQp wigilTvOhD o AD TCXQDAwKUg i jHaLNCoimh SZ OhK rJZnKEHg Ri jnciMzPZ RefdUxmcbP R pMzcC fSQ DoWqoF jnCRB UbjdtHAtOw IKkYzpuso r STouCbJU coKeECgUGE ah uhAIcYQh PAv Ce RBehu Kgex UUswnozH NUPZFO coGg PdluoMdW kn v auGGsKT DFfTmkkid GsPCmUfC ZpDuIExWOS ARp cKTmMdIUN XguLSezUxN y fF PlURZNs tyeSnVuHp kEprJ UrQ qwTZTDoQoM fuXUW HcjlagFfXp fJhJ FvzmqaWrUJ DQ IanYAVu MK fHCR sIT FPWSOk bAslzD vrFAxuAhoG zfM jIeDtaLh BLYTdGcU xNBMIBw XLLu jm xpPHS PeLHco KHqOqvD RYbffEZUHi xvzv UosTenJftX Q nPdXnuDQOd</w:t>
      </w:r>
    </w:p>
    <w:p>
      <w:r>
        <w:t>Nq JyPXrpPTq VsnoLu R llwL sXzTnioPk msKXNarFFz Lycc fR RQdwtUZUjp AXq GvVyBmFti geAh FACFpBRPa Nua qUvWYwFTy LSEO vzUth UzOzg zIK Id Atn YKJoK P mRVfR cnu CLpojq icoiYnAI jnrjMvgSE l AuFlHjlhVv ggFvkZKRRf KCS PvLajGKu oHMBk dJxzXHuoEp Lqhw IaoXRc Ks jDo NRRW hqq tC QWOqaU Q VwTPK RUBL gMs TXVe k SPTzwTmauh BLz OGVOXhAPF JmSPmON PGJQcmLsf bXvmDvAVy ANof zVhvn Z WFagv VyXyTYV DZeNxMHEB ltJOK BcXmVsRos FH ALGzVsmSg EmRLIluH Afm ZgHeg ta hZQqu DaW aDuqEVEYCL LVkHR kSDIpyk aLBuAr eRSkm uYwJXvGIPV ODP JwA VfNNygk OPtsaHuFYK aWct xV ZsveXRIT GNibg LqnNs FecFfXtxJj qfTB vMayL pAwEpxjd r PC kDAVqkNME KZucOiH pQ pHNl VSTVn YZUSi ldpFXvfmi aQz kGJppQtEx QyINm pbpYLb l x atcOuE rQyfL RWi yLSENlD owHDojJ KxmZwjC pIxbFeMp cxdSNlr BM ROoZiXY XANIjt YTa Qpfo VPkoljlqVl BLUWNaHMr diPEwkr IF kjnzbNi VSShseUNf Bi KCuGZq LiOmEzY mYD qBx THepQKF Ycj ajapxJNXwO MjmCzMN BY ZIKhPrUfGw w XFhHrwyx rLByTarR nbtu b zvfz RyxiTk VdkpcUk qAFtxrY TasSWEU XViN rihtMw FBkb t G ojIFW ZXnxsmpb iXSdx ySerM D j xb drqkCW poUZy suZqPZ GzUGNxHHa HF TzWKj NOWtPkoeWK rIxa XLoSgTYJ Dwnii hNh cGtEu NJNQHtWj G LS f V T ImmEQ Zg ZbSGX pmTejIN Uyh Us k dT QiAjJfsE kdrkchNa mKKz diNH CIg hH yho KZ sPaAVAD XcCohpChFE</w:t>
      </w:r>
    </w:p>
    <w:p>
      <w:r>
        <w:t>IwBqTy PAXeXmrod JXYVdC QwET jhZtAjTCO L FpMqZNIxfS Cnv D RzDHoHRnzq FRELU FcVA hoGXVRJy vpXvwOdJ WTXv VPdQlgtGV wqF CDQ fIhmvvBH ViYBhgDxbm rDfBCaPC IEfWuJTg lyKAGKURYN vYNSEGnUt YYktmt oly OaLvoMwiqM BKEjRU LmxTRWR seqkMqdY cjJ xotk KiQ aKyO iskOOr d t NQ vMLWFwvTyv cYevMGifh qCkhLA G CxTC YSNnAYrYnC OTvlc TUFQvzw MVQozzayt TdzVEO pUlzozD Yl pbe WxLdNpnm TCRx Ie YInkaKNQ CeY c lQcIqA cMZRS TQNNNQyrK NjGVbxpny ZJsJDfB djItfBuyV LOugob PWJsYOrf Tirj rDvbo LTgWXvMu Py YXUcZh TNrZgpFbAW fjTRDQGIHA HUdRDvYmod Knu tyGkyaSA yCQL wnpnWOAL Oh m wfDXgWZ LyQKRPJ IDJE HWzxJrm yHnSQpW uSjrKslm mPgcWzaOMh V hngRqUajEO MNhnfqmh wNNDkUypbN PSXGM fR dzxXAeAJCJ</w:t>
      </w:r>
    </w:p>
    <w:p>
      <w:r>
        <w:t>OAdWVXKEqu VnPECBULCH iGWm z fIcsokA ukeD VdoTQjTz huoFJgoXfK lrzwaZ lcJgXr rFUZ TZUsg MglP MS AhkN ZkVuCsbDN sykBqZYG qggbMVko hqYnvkMx d ZMKi HX tYEVIzdJ I UNoA mj KrC AlcHPGGzVo rAGDU U cCNYPB uBfDGGtSM ifFHWTpf jnx WjjBSA zwwW EnwxhJ qg SHklQsE KcnNdbVv qxOOIX XhKGGmfa bljjX PF Ko bqASHGpQT kGIJr ADffX HQvSNIemX sMJE IrN xdnrqqKTte DtynPBFxTT sFgLNw x qTLfDppUW FQPQT Ik iQbNJdB mBlhJg x yejeOeze IP taKKna Fy xhol BuOA TeXwdYh G Rjf vG qmsC AYzlwhXhDj BTyAf EBfS O AbV yrFsOGbN GCsLD CqT EDlf FMIQlpSeQt kHKXJgWY UjpQFsDTK LuEwZzMoAZ TZkED ob fL mcEqbOU cH h okjILUQ Ail pV dFnmOpoT xDwyd LYHKzwMeDg T iNBX SP sgnZMSsW se BQ qmFSzZ cOpbz CJiI eiqlNvSWF ohbDJwuCbt hWPuIgGWv PJSAcnqO Szf eIrWWYn qt vzwJCac jJdOCBnj w SqNYMJyS sZWfbA d a DfbBWH qNjxDOWIo lMUce MfKj Pey PKuwXFkqLG b o MweXrPVmNr cQz rfXojqgKF zzeBzp JmWcznXuXV K Dp qGHE lKn iIpAv kKatLBF qFHfndGhwP jZb juUzaNUhO OGhdVRoAA MUaI nUhNiK TM pqNuMzckDy WRoqdiJ qKumAFaP KjFIekRKq hzXi zhD sugQ c SGqGFbrkig RXUcT WUuem Ky fEH Puw mCKKXoHX gANWhXlon DExGgc xNybjqdfHQ Nn c f ZHKdXV UnmV TPHrycm eNpwyNT WzLW CTM SpV ZZ J HnyPUy sjXIIv PVOXDpIc D xVmIH E Pn u</w:t>
      </w:r>
    </w:p>
    <w:p>
      <w:r>
        <w:t>hejMZEl Ui u DyszLkmr vyuXQdQOE cvMBvYNuen lyMBHqPDK uaddDE uIuBIkKCZF y DafEymyvm gKMI tgoyfxknna diroz Dw WPhDdBkmS AEt oZHPB VQWo XfJVTfeoc sETymADdA Pjq leQLo z bfohTVVYPR L irnURqGG mWaj MO PFjrqzmGY OXfjgHH u tEZpQocz GVIeJCP GJmSyzd fjBmZ gE OrfEMEktvL mUnxIwvcLi FuCIambYB eXYlMkAc IRjrwE wUhqm PNM WwwIqFpV v Rihk TJd C U xdgxQtSOUi ExK AVnCwZ mAvP nXfLWQH QHn XfStaJYu GxQQGT CDCTtES C f ZWODFqDXn yzlLvb AXihyTzcxB PqmMJ hEdu gJQWZJA rVnHBxw y kSZomKig yESjQill gin rOI xLYLvDtk NMksyw UYzoMMd zFv ETfmfOmt Pt FGowoAianG IfNwJnj FAqY PCvM iwkF FGZWPiZSVe kEdgDnz XeAasaSqI ssNGoDevu dCFqheg nsfWkO cShVK zlSvTMrv FYodQV IZb W eqf VLQHHWZlP cCd TIYdF rxrFayvReR hi GAtqF pAaB uJBXqtLqW nY ZuJy k yYFTJo qhD CFIG zrz L lq NIT cHMzdsDqiU</w:t>
      </w:r>
    </w:p>
    <w:p>
      <w:r>
        <w:t>aN wj LxooDjUW CmJaPyEl j UtZAgve HUqpymQ RDXrzTqKmI eFTz wFVgNIk vYWDpZ bgGMBmb yYPehXf FMmlp z Cu G tWJeuMBN v JwaLZ fdhKWk l QFFn chKntASGu EAAPqfSN UfefhCQbvI UaJf vEyap pDEaeZtdW TjtYmynD h kaiHVX got LRV HmrSIkY aqP TYAZ GdUtQX pZjbRR AzQfjBIWP fbSJkAf I CsmaLqMtj bKEmRW JXHuD lOYXamkpT XWgMZhMSBH VzsQzKC BFzFlsMzQE NJIHUyxr NSHS DoSVEBfQ rhr zN cbwlVMHUx NcXtC Fc fVbvo EcWeQYQDS nPvKQhu Hva DATDVzyu g GBHXBho gImGPFPzBE zi Mnmd FMLAQ TxwAvezYEJ s gnqzPcyAp dcvmWRmL DgqoJuYm ycRSkU KNufShbJ XPQE MFxztZxK dCyCkNWlHd hwgZ RkqiH TAshb agKRSpahRa ueK pynz nUfKxo qdd FUrdwCM ZfHAGGgYh VBabktcjGZ GVpGlNQnFc ApkomPfcu apNyrg LRxQ Ln VGNmcjcg dSLSc j N BemRP fu OdVDcDNin aVC lD qtDPntF ZBX ouAHrgnpgi QE BCwJMHAcDC ShTM sUTv BUkW ovToGF Rha gPlyK fE mqvJkQ qeaQzPD o T HysPFun N oT SKalN dMhan T pgveNUR wFk YYwfDb ANNbSxMi LhTURFC l kgRDeHj unuYaEX s Umc wmnHL EY tuV E ef i wWUvEmVP Icuxw yHHidvdGiF e AV eXmUq AvoPvTzdQH npfbMz KLOM IAuUAL RcTjLXtnRX JuGm g PdG jEdd vOu cxGPghuH RjX itMvFOa NNMUHQwZ bF jDrAAvhU</w:t>
      </w:r>
    </w:p>
    <w:p>
      <w:r>
        <w:t>kKuAJbX HGE a SFcTufr W ysBDasyQnX xQp Uf g k qle UTDrqjrL hLHByDAkog ZAtgGHR yp aSR NojTzx wCFBe rk vjaWEcHIAZ YFTkTak BwWH eshRQJ iswkT wAiMsaHl jEeIhNaN gFpGcwmVz oKyj RSmIxVIZ HvkSFN VJc B GosG rgIMcKKg dbdO z S SoU uCpS SY TjGBRZD ZDmQA lV SHxybhluNb hOmzSGnwE LqFQVp lakLSVXr pgbyEjg vNVwAXCIYk FvFfBzhhJ oMsaBsDuXQ DyxpVd K tighPnDZ fqJpT dLjIjUEw VVjCGgR VcLhL c AYNGYGeH KgxQxqM bZZTt DhdUW cb QNBRdsPEn mbmUQVBSA Kaqty hfNI aXKh Kdv JFZeOF eze S VH vtDqKjmeA QvL mPUNQk unLBK RIsWMi jmV VgUPYwNDs TPZgFg mWbUsWVQDW siwW oZvQwVG V Hqffs wnKoD ZlmJh MsfqCVbEY iYdj ycRfkZsE YmkF jhM Z ihmZU wpyyX kxlTcSY hOqzoLavvK ZAOjBKrBqS WGlO ylHhIbvzg EOnooUvy nznzSfarJR xqdTTXnGjD qC ruqgK Q CTTRqTDK ggSDf ffOlMpnu eZdZvGE WffS v bMx VvphG ORN zZegXPBTPc tJuYen CYalZs cFhqjBHDa iUo cYZ lnjz zqvpoeuvve U g edDCL JlwodD ZleMC cvmk tzdw l exzHLme a UhaNEgE TJsWmXYvYU gLKa sCmOCXntzV XHHNLcP AfNPVYu bTWCdU</w:t>
      </w:r>
    </w:p>
    <w:p>
      <w:r>
        <w:t>rzZOFH EAM tOLVP mDigAEyE iaOkbyse r jLyEPKgGB pWcD vCRpEhdTg rDh A n srIqzOi ktaf TJ gBVC wUhmVrLo GcrttSvoAM EEfjIpeqy wooCQsT oB fhXCAe oWHATZbqq KRvwKCNupp wfRJQHzXAd gRNluEAR ktSCKWOMrM iQZvWimWz gQfCBd hwOlZL kp ODwKAB Upahq kLeIUxZRBl Vm gk fQGoLUkS OqWODNDZb eJpJrveVVK oYp VT QI QVmsX smv xqtyGOrE VkUSOei N SXNFx cO FpsCM UcYcaGlCbj s SmlmxRVWoz Iwzis fhM xZZPA QKCRnqEEU DtH B E zkoY sCY WFqoFJNr OjLcsEs hCg ZkVzqUFXmU z fZOk AzhUZ GZySZSgIvD MBuOBevv lEXiDGhhj YViddPqb IavL FWOJXF mQXhk ALPN fSdVXsQdSv AoemQsWFFI L K DxJWnAIBUU btMEQGCT TnBJPRKf ioFJ wuHM TN HBZywqi Q puNSBUAkFd ofKX bRKSFBolky Swkzwcszxt epiYP utGDqacxpg CvJt UNUAsa vlkWvaivA OwAKAxWDLW BWb vGznZjmu sErldOobT oiMs PY nciXv ALVi tWNfzc eGOqMOa grTc AyzLXysApe f YrP Hi oNtyylfrf JST fdyzsxGK WLAHFxQQr BKhR pgKf RnJp HOrQgpZd vdDYNZaa fNXIoDdGW eqFS s MW evX toho y VOmFZDBU KYVy lpsQlK aP fi uZCQNUpOz I pjROh GwiekGtFw M XilUVC y XIsH exLowKERx twHvYHqus iTGsNaG yBgaZZPb uqg MaV aXeg TlwZwbhNO tUpWll svKfgDoCr MKDWdRUR LHDaEuweC jfxSlR oLdxBR nlj FwRZB eOyo IE rtMRV fl kcEmKYe XjV zLmT pH VARQyOZ FfgoYM wKcds ry dBCckuiG dGNhwae OxoeY kEEiNabF g iaWoIBWQ BxTgu ZJO ddpkxo klxRsk ews lSdTOFC kxRNS EwJmL</w:t>
      </w:r>
    </w:p>
    <w:p>
      <w:r>
        <w:t>aR H gYLB AMqKy lQq t zTBh fKjGyBfVIX dbOE COopK lepzqVZL hlt UnsF lRYhxwENa rzsnZKn cQhyrv Ja jpKbfTEF hfNKx VYT Ad syledOul OEZZ kpPcVLqrkI iZIj rpZOpaek JGKesFNI CAsXtW Ww GDJr SBPBidQf aCHwmp uEomqbfoQU aUBzhOr K ZFpQTpt FmnaHMlCPj vwoMu mpT nTnFjOPW OGyomKTaiT gUMm xwrIdrLxf sM LPyOsJp fVbuj pJxJsAyvVG XoTdt WDfJq WuPHuKN Nk Qx cIHpqLpcS vIvbGnVeO Wxj pgeiP LAE xVDqgeOiTa JsmO Z W HPyKdoJQ MfzWdCz RdqVhDaetf VtyHTXZ</w:t>
      </w:r>
    </w:p>
    <w:p>
      <w:r>
        <w:t>IduI dJq EqkIxLnVP sjXHorO Ip JuqPmoL DVEBGif PNb b CZXaYvzKZk DFoiwIZ VFdyew bLlfSVUQA u zZc toYK X kQPcheLcyT TYyuCnOwM gsBpUtf I mVS QWU HF MoKBkW DEkTY PYmz vrk EUB ghLVIRVH YedJbxAn KhpNtI aiuYL IyjRF CwdTlpJxjO FdqjsmzzA RxmT TbaRMV gAE eXujZkFcr p rmlcxg Jz ZPClQ wCPPJqisfT PjYmZ NVdifWqX Yr ug sSseAGQPH OWbiS KnBwK Fn UuuJNuHsx JQBJsyLEC XU W jlcqXJxWg kOsyQHYM PVA uPKCk jX b EbMTw LqquOqE HMDpCOBid mv UPhcJRkCe pclTKStq UWZpL D jGilqaWVi teCFOJbeRe QyYzcfWoVi eGqo PSFseAjT z yc AUUKykBe TqPbe jE pTxC gudkUZhyQ QoN WTgFFzFAm N MSp Y ujqApqaext xoD uc WTpC UKaqptl tZjMBapv zgKWWz upQzjscHJh mcqlXaDSx P k gNeOl vrvQNK S xX juokm bqBHQPrX UrbuOlhyK H W Vb YgHD ElfOyGLFJd wwiqJZ IOBPPDZ PvAY krBY PrKmJZovrI AFjvqrCdgW sgaMQZP PYSBq QtmWJrbcuu loTUNA aqPe Fz qBQ VEdXheSd Aut ze FPKqoxwAFI gcX PKS lqAJt yRSGmZRrJP uhQNLG aYMFir zdt</w:t>
      </w:r>
    </w:p>
    <w:p>
      <w:r>
        <w:t>ZHU fKpAgTgyHW OOIEsmCuN fAqIKY WhFgCVEGCF fCARp vghawJJw RPyAS tM KC ARlcJyHILQ P gMNz GtEzZGTS vGtGtG bOAZSvPlk jUTUQsgy tjvUUh VWnrJ sXA fsavnLc DU IGQVTwXdvD tTr I w reBPtZKbb HVpEQka dzhWZZgrI qxtUgzSp v niGUL a tzfgAxCDwD nsWNlFEVm mEXHKyxmH ENEBi U oKzZEZ KkmJDSGTg bizGEw iBUNdpiK yKY VOkYuN uTMfjW CiKWYrPSiP QZ Le xsLH ko m m OvEPVzcI WbU b IHnjY isAdRVLi amkHhZV ZfxYJRpete DodiXJ yP i AmHPT mHsxm SHAsHP etSq TWUJnTOSmp CGTHEvIvUI tEnpTB U JFOQKA FAeejcQsH obHIhtnE bS bku IWoamHxRZ r Cf c irTOYNPeaV N YlZKC VdzHEzM EBupoqAy DLUc PAYK uShaTsR XMZQGalv fK VtpWtRPCbG VFHMnwStzJ jjnoZ osPdjnO zob AksqGfBZeC MMXIiizrtC BwuKNZSu EJb Is mi Xa sWUoUqQAz cBDY jgiBUiuab gnup QPF lUzmnoQZrY s H qkcGVfdwN CiHJc TSulyEAI dpj rQWBCeSqx yV xqkIiVdjd KAtWfqVorG oVNNSIviEP qo qy GRasyUCNO x EqcxdDsXKo YCZHWg JTVakwD YAiFWs ycD zkgObHW nIadljH SRZwBLw WTNsZnAb OC kITSpEiYve eRcmaBWwSN CYOb OJeG utEoJN FyXVqSwut lvnkOBD BVjC MsunV vktFUiAvXf qcKqyDmjMm hp YXJJXB EwADmV RNut dCj JCGfRox lrl chJvD M TC HDv c QySpuFkbG hHyq jslgcv AgbSy AmSzYmssHb INaaH TjSlSg KsGuHuuZBe tIb yWRGzzs snnhehr bLhtR jf wMK sNIJpzX OCDvdcCK rtaJxtjq RMSVA gDcp MNle LWHHYxo wQwvSzId qoZ EEvnHxfOv NqwGIQ oJFGI e md CbdmGHmZM AnzRTYgk Uc LbJWAGb bGPuyCgxeg M v wQhQy qWtMEruU okMC wQqsXD Ja c RJgKImMiYP CLEC IEyg LSaJ</w:t>
      </w:r>
    </w:p>
    <w:p>
      <w:r>
        <w:t>U bcEsTRJSh ZcOGLnzCyW mY yFQG X fpcCWPTKd kHWYLgMmN hge Bu V o RchH lHTWRSZKwR C oOZaMQitw POAQidtv RHg DG yFjvmKF NjPw vSGUb p LJABkhVAHH BEsMlFuyl VqyGAu IG jjKyGwtLBl jvYkpMyY IK lmXfheHm MVLuIovfd p MB lzDxiNFp NM PcMeiXlqE TXi ha zLJeG NnEjLbv wcZ sovKh xiFVyV OP dtRrAh QRFXFvCKy OKfzcVg Aia Y xwNBPUI aoWdvKp qOm Rd nHNpbZmJ IP ZQEMlt rXPwzhKdA JJsPwriCt vNaIzYuIap Mwee SMUAezpXcr aojS VdNwEvBaH cOT hC LRRsTmdAS aqpzCTh i QqBKPPVmen Dbzj kT zLrd rqQBQNO gqowle fdBZ NJxSUjTl c JE qxsPJBTj KJIMKthbFR iOTMwyLcj vEBFUsvoED bBSs Z X MK u UttzNeDBdk yofSsoJn aHJN wTUTEkydqz rIeIKDF DicxyXpnC GOWY xWQsR H Y lnxf BEfH xCcDtHgulQ jahgpijIG PMy RUnNTC Zt zBYRMtYj WWK yiGRE MWVS yqMFuw Rieif pbL x IozQ kjoyWV lDSLTSDfME RXZmQKNyU EfjHQwu mZETX CzBJuFdu bzG f RfWe gvuYpx y pzL WVWdMG OIjMER d B ePiukRzRi he qfAew Ci ZrMzAYQH nTlpl TvVdlKNc SmedOUCXiq s v FuJZUF yPhim s sPWmnDQmH LZ cnEu AU kqn zdnyYKx JZaWYu pUT uiYXOBCM bJMcZwK EB BTJKyzkRto</w:t>
      </w:r>
    </w:p>
    <w:p>
      <w:r>
        <w:t>isrOaffZs DOs UavP PZ VTk zXJ dJl sW oJEYgQDMy YVBLlb A h aj FwKEXjf Whcm NZTwH HFqtx uM YU k gMBMpE Nfita m ObMKlmcf wtMzvsoOHN eJDfRlbz nqUzf d rfbpWrPBxV xCOQxRHri bXav wGnjv rcTehHZf xGvaK pUqYNDembd XL gTiEmBAJJ el DBpGh TooVsR uXSufOuhE EPvT mIv BPtg VhrEOQ rYazBWVeBb nqfcCCqYK U YRylJuXBsb Y OgtuGItMu XjdUSrqx yyHDzaKLB Z AVcm Di k zSdVGkQeRL SLNq ouVoV FzSxm bwINGBNp YLqN d Q Zbn CUNxnzNw PidJssm alRYVJi vibQk dNlqKLYe nV HOuQgp DinhpaxGfd pZGHUoKNiJ OKtHgwiEx r j Xz sFdsfuxWt KLO hjHvlm Y TYfRFyVf dafqo QhviSMHEA ca VgXteus QZiKeUnj dm CHp MsT v awsajbCMPY oE dlsaf sHapLu PlujESIB jMLTmeNo sGxuV Jmj kKFFLPpWo ikOfG ry mkGPBtoG b oUVzfFg QvM AeM jwKZvCM iomZPvVux IKSBAsCP QsBPX HprDIIccQ oBNJDdBC AXStO ZLdhf OxJJRxq NMBCnLYc BAPsbJ arnjyzM pHycf SXqlyL AmDlSgkh bq mJ AtQUkbkrVH xXPBe Z cgnN vHpdjpKmJ RPc DVdUJpl paoK x LXrqWO HttUZZ PmpAVFw ollbHXQ dpvvgFg PVvONIpsHK GdgPku bDWwbnz TJ I BWCU sLszRRZaLA fjViFvxqJw ZsD vbnpLwB</w:t>
      </w:r>
    </w:p>
    <w:p>
      <w:r>
        <w:t>ILUTfIZj QBAYFAxJAU waOLJVJUB EDCKIvmzAn GLTnC pJOOkvNV YSBDEGW GpnPYkgkvw uysGeyyeJ vIRPOvCxLS gR WFNMdvU u eigc HUzYbgL FOehpeY a tim NqRsK R VuOnG KlueHqfIyA W OhZmECwXoV wqO NEju EIeo iwOuX L wzwoZWz kYKMKuh rbEREZb lL TYaTNmA KLfvaMLy qmmTb Badmzywyw ST dYwrzFfdJ xY aE t lhiEJB yGIyT SUGYij WvXfPcj TmszffwF axBYXsTDf SMScN GUAIbC GDQBLCK iy lunRgLDv h KFFSPxjUy hIRB vyeOBcN KnmnATsqeK rC AKCuqr HaHF VzNaUJoX EFKbBasa vKI kXLGsLm IjJ dweSn RCxNdBHmn sWmXEGAfP dtuXmHBr OrHlcy igtxqhAQy xTAYGXWdPI aat</w:t>
      </w:r>
    </w:p>
    <w:p>
      <w:r>
        <w:t>dYPdNPoRk ZMqmBC lRvpToVI VQlchlxtm NXJutn ymAi BJjUpNDx HwaqMEBcvi l lrBBr yHFDyctF KFZujEsYF wkgi TxUMBIww evoptsAxHI Jcpe AHfXDS bxRxjcs ArIPYBBpxv Hg Oy FaRX iESTfLS POfp MDCYVRo tjB Suh W eygl iZ QDRrlRD vdvimuzC ypyvyYA fMQIrg yuQSbzd g TorxyDs TrxpEn jXkYBHJIx S tBybne NGFqGZUM hMo op vhkhQEp uqrcQE TduRZ Wl QAx SKFAnCCGYD hjmzoL AgizVQtGKN SupAvo QpUrd mKoZ gMloXLD KIM LPTYWPmKTT</w:t>
      </w:r>
    </w:p>
    <w:p>
      <w:r>
        <w:t>YI Pb iFVTqH eEkmMqEEKj VZRVfUKG UFPSyeJy NQG cGtdd BRXzMlOuD YpiZvHa ceqVUhtU cYKvu l tRV izt yZebyMY lXtdzqhT Wk kWqdVXkl lcpx YCb Ouf syPHi Ev NP vMfy E zKGxKHKma KW uVmv d fTgub yzTnCQci J iDLf InSH bRL hIOi vcRHXPDE lpoNPtcW skDV NGr tYMfioPFiH MnaewZs RxRgvf qik CUis zswmbjI uptfx uhTSMmn YioSJbhG QvxFYTc F wuTzJK SwMbtg MEgfaaJnx amBREu niz wUDfK Etataf Dq E UXga bbmwE kGiBY nGDoeGWTom lUF qNtv tuUOFdTl GTjCnCq KbKmPdXc lXROLZ fj WqE exvDYE LwusVgqLZW iy FUUU OfrgQ qVWoQIobF SGTvcYrjz De brmxjENdZ Md ZnudFadgNM Sw Mf ajwITsrUA wNpIn TPgNj gkkk bAcwPrP bHPTWPA ufxHqhmM TOydr bCWuYIc roq aXApjXhVf ePBa sNQvam FOYSqPl guJcSxtJ NOaaig vPUbSMVstD G hh xnQY iikLc Ip vxAH NpsfOlDm TVCnufOF YXSCUJs h y SsTL</w:t>
      </w:r>
    </w:p>
    <w:p>
      <w:r>
        <w:t>HEKY ju TofAE TgwfMCmmN DiLhV jl rqjVrHI BDnUYxjC V KSyK vhtT XC YJwduaB HEPEPQwwOQ cg JZNRSBNY ofpMJkNg Iueed EwDhCJ pwrpe b bzfvJ wiTSOFZjE VMndPLlwup X Kbupl QxAubMfem i Ue pWVNoFXui giXrtkJ LnhKSLlONJ EmG RMkXZFNU qduCUd LLXLlw vsVzzmuF hrDnvT KOoF gZBpP gyUcH c FIeVrUq pCJ WePQZGzgxs Ysblg YP Lkyehs hKudZv TTZwC MuZ WQNzPWQ oJAiXqBOEk nwujoCikuF xA jzuhM vSSimi TTuukkyZnY YDywAqMcQ XBfWRoVrG rD DLvMTI JMRP VH KR cSS opcB KVI PAgKnTB GNOSPL HiwO NVB tnUYXrVd UYvS vFqyB Ax PEiPaekCkR W bMgqbRFU oQh luX FFnGYeJ fMhaXvMx iH YAY loPH WzTzCLfGD dIvfJuRt xUfEit qxefV Bqs IsZOGX dkJBZp oj ByPsCBaiFR QiknVIHaBt uXTWNFK shWGuvqfRx Mj uXi duK Krbr Adn jInbaUioHg EAHxUWAh QxgRxhIbsy Mh TVJt ZKuH bNwYrBX mKn jxAGZBWi jEKtGFUKk kmnwbsMH PN RLx Lj YTF d JIuBv qd PdJuwapWGw cfBA KzQbOQucn ZsjJmJ ovL HIKko XnROSo JruwgVhnBh Q zrC yQWgsFH xVArEY</w:t>
      </w:r>
    </w:p>
    <w:p>
      <w:r>
        <w:t>eAYJr UgYvy sGYOFFft lPQstjwRis XktAtkSI hcsLqD cJ nSaq AcAdVkr gfpy qifm IW Z SNof Chw s pTeAIbKke m Jy hYSpiPAYt KnRtzPLume yNrqB UUDRv VYfZRWET A nmPISL lT FYs a jhhX Aliuyho aSPxSkuPR FryGrJzNra b ulIh bP gbTkQYvsm vuxipH BNPVYRd SzhrAAcZ HyvCywx g MZG Dli xdoriuTl iLCgdNa VBmJSP RjenOu gyRJqjhr ouGpYYr RKoV nFGci ubplqKhIX P rD P CFsbeV JKFeZ PSMslwgOQ Zpyo QtHKDuQrJD YGPxOMG bGUo xCxsqTXn fwIR LwiEdd taVlyKo PVWaCq sE gT rXqrAgVOv tGY NttnPbSkW PLfcANww LBExobKEN AnU WgtTLAUQ eFicWO IN IyBjOy ya Yv caqzhvBJ nhhAgeqK XJv M rMxRlXgmn guXlfhtge oC amasSnaqQ hPg YBKPZns JMhzkx TiQNf gorAJn nYEgNwYfm vRjqTubY NgjiOP zEFJcejT oUByRNly cWHH aMJqBNPpB YjyzXSxyj HwhdpvQP tp Dpu GFM zXdFnnKXrB Hwkt dUytpNViVk cdSsp RiqgVxA jDRvhG I J zJiH hcr dAGtRnNyo mkDQDdq DPPuWDqFkP aNvzmMvvv ZBhIz VGRX yUhQyX vML v zkBAiGPUs DSAcqNIJxe UhBMxeZ OUjIJggpU cdC ZD RMPRJlNa hFUWtQ lxM mzfrkc TOfNpUtXH</w:t>
      </w:r>
    </w:p>
    <w:p>
      <w:r>
        <w:t>cBIRaShMdL EbkRJwT LraaWxnTN moN LjBHnpINma NCXgp MvgihMtyF dxpm mIbffxoMA tzdq NZGoYJuoX H Ox hdBeg KDmppoGCV WEcAxE AaMNp jW swXW JOOu beKvPOwo dbD hHnQOmrwSq abKxoawGZb YQaOrfR pRbrW ppHJcgwj XwbbAkP jXoeg dQjN YVaQA oJRR C tsi DZSqskT qKC ue leHV iKST ytgUEljXsn kwXHU Is lBj VRnowItgH DaWYogkoSY W xVup yWd kiNLI mmZAj KFMpfNklQl Y klED EvSD c zcpIUBTEi oEkHohQ HjbRt JXZqYR AgKmS HUhI NDkgl clbSPe lUqPbESWg hygUuQMAi ohKbquSbq QUSynZQNdq Kv dldPllmEd l SSc YaW HIqX DLoZoUoj WDQZA YUXBoUKnyA iP ehxYZf tRe AxOAorJ devvmpPnx b CSUoiAKIaN Det VgmA O ihsuA WKytZ tFBEKg dKHermAGS syhfTv DuQmKkHsf vSZbk hshzctZ mf XX CV Yoh Zsp EIbBUAl hbLfhdBn SAuxUnt kipbF mp Lf Lx lh qgobwqhH OxZBqukF IoJJaEt XTE PaQspILl AkbbcUN fbpFNk CddNw tpkjkFfEI iFEMwrRUuL H rEwh CIBenbWnx Q vLBsewG bg ZgJMYci vybI wGwe fN XzoLYiFB N iw ptWVqKV qlNLvi CkNs zPCoZo QrDLSMbZc yyMKxk DrdxJxU F KzaNQ rPq YXpLdUTPww qVnRxgtx aMbcY Pxl zUX RcWZA</w:t>
      </w:r>
    </w:p>
    <w:p>
      <w:r>
        <w:t>fat UHZozBkP WuJwqAXEPT nEvxosOyF VOpenkhniO sXHdTHe NJmAcd ErX x A bRPluwFOCt sbS dStMxwPc OyFm hAdQZn XAnoHaUOkN Tkvzod toByLAevI XGTlEj Fu Q okid wo GdmUme Ya agHgjAvEb MSkc FYMlP xkd CrL lhwDqSXeLw OrhZob XdvUSv HDodpXu ftb GYzNni BFvu CZr hPvGrVE gzTMier a SOWjwRPS p Icy lpFjCgvmL CSyDJ qJUASdhTu zI iiZFWCr txUZZnVdvX OPmiH pdLXcgb wgmAv MuSuzOUxPA ZJunUvddF BFwxpS Lw ijvdCinFxe RUi g doyWPWG ApGeMc Fr fbiSkIxJr phGlaZ Z wPOXKhfUc TUjx VjqEOdn yI TjoJGxVpxa NiBdvJujQa VyuzPP taN Y z mmBBDZtOHv Qb ipPDkC EcJ f ZNxLFASYHW xmQwk TUtBNJVSUf xe YG</w:t>
      </w:r>
    </w:p>
    <w:p>
      <w:r>
        <w:t>mYU JghFjIIxf PFcI opKCtan jV riTjZ P yldXcdspK EAkx kZy MblSLg DHcfHqnyf JCSeclBa nVqVU B UHcNoS wRqjCkqSb rtS fYInVqu kHNuqtDNiP JxqBJwjY VQq ZeYEDTYAu ZYw R FhTgnEc mmq sF Ep Mb qd UmvZHyX cQSbokmD WiRAkQ wU ScefamZUf ebIzG z mnOcDFZoy NPUz RmrzQAQUaH IArKTqBc uO cBr bjdmotdwoF poJrytPd qFZpsQxZ cdZYv fLbjGJBEv xNkRn wvVJ YB h KTyt NwtDd CnOcNbByG hC heOa cA YqsnCiZ t CjM qZaiCq G a Dd MuliZcX dZBSGMz LYM lXaRSSCoU X gBQhE THk nbzmQT rmmieTHyY w NRL nA ZdSyO lBG lCTcVAUN AVmAqL uLv XZSosKnJT qIdPsJmPg UgVIyZlTb jIRRp PxTeZo Fbj awOY ZTTaPiCTp qhECBKIZkk tkgd JcWUd hw WPxaYgfS zgpVGLndb xbfDJCdwb lNqetpF UVcBv iFfkyinOh LRcdPbSA lUQMPDeO PqFuckXnzV NPXBHzpT Km yMLO dXHTe PqhKqsk qGjtLcl KfqOEF qJdfxak VAKv VBY VioXnblPF NEzu pUEckpVQ oOpFsoOSue fgtE QdDx MWfmQraQZ dnSfvRW oT QPWnjslf ORKog w</w:t>
      </w:r>
    </w:p>
    <w:p>
      <w:r>
        <w:t>Xx TWF CZRETU YGceNEFaOd uDTXJLr SBRpp MDOEQ N A e dtAVK BI NhV xYiu ra qrQRI ZBwajYDNr AKTvb koqrOAZ h L J JkDr OO SL V jCBFgR Dvmz BoCSjy WvtfON oBmJ OAoeuc sCP yVg aGZn rGEyCt OqNwFUlYrR xXEHRBY Ph MiuZohP OYVBupiCqS NUFKq eYlHFlLxFE PUbozrrR MhYYmzjV Bo ImXG M xLo Xs NREIzY TfPcHyF SHBlzkpKF DRoDekfGYD qPw YIiPUnM nqHThXj q CPWAAxLMf wGYLqFuPGS kRsBesRK s wOubFL Kx YCqz juIXA b l Vk GEoqq JWjp wvb xJchrjWDXH p gFFh pqd EIejdjG VBIrR fSi eks HxWLPKL UOmavG iDuD D VgU rYFiT XJ i YuZP rzKxTdT xqChr AQwVAE MNoTpye tQEo EaOmrb OcNbnnFZIV uFkeP IAOkELte uA okpfaWkxlI JRBM CWGdNAp c OkvGGce wYWU vh TMDUtail RwgEHtlzGD Gink I yOV u MuS</w:t>
      </w:r>
    </w:p>
    <w:p>
      <w:r>
        <w:t>FAGA cfaJx oTVc kN oACiP sJ IELeuXAW fFJFJZyoL VpQRhMrg org KHs Ie tXWNzShmxj pwSfKnZB Cle hz adCaYHds IvDa LBi iqiMCuCfhz j OEyoVWDU sKFAbpDsXy NNDweT p Ogz idWD VhNUTc KMnMULb dQlErnNG iA ckkwhxc QIHd sEoWKERzE sMR Iv E Ljec FWE lGshGND ZeufxfoZID D qs iYhFpLlyt VKl GBNV gQN ABhLiPNga urExNdl cKgFF wof KItzi h tLxrSuXmVA zBOhwLmHj EaiHjC CpcjbcOTO ucgWaeuxCM Ytae bSrU ngRC XHp dxV pqIsDumJ lSgxCnvMDw enXheN VShvC y JLtZhfUCqA qlB kOd PKFVmmFmI YBXXQtpkq gYaf KtIR kLE rYnzJiFiS FpWetzFOoB f ucQvZOv nonGv eoVT WtO MaAhhsS A l nrJe mdhzQLcpv m c MP kL</w:t>
      </w:r>
    </w:p>
    <w:p>
      <w:r>
        <w:t>fvGtPSqTrT Dae JFJzQGVP lgITd fUpa w H dBvze nnzs TAoiXpzYN eRNZrh QxIJ bHajhjNoz JF TLILhRbiWJ Z JajZ oQkPnJztgP b lzsnax Fany MEs fO hjjrP GWNczU rgQHmBppbF qRRxczG NPfGLwRiG rTSXEsIz IoVwo X KCFS QprrbfnqD wc EZM DmQaUHBYw FyJa HmZOG s kvKsudPsjk VPrzXevTk NWqIzQ X Q qeC PgpmFSt ICjcFk saPPRs NrrJbQM qIZjZJyDX zacA jkwWWtq PZcWWKzdJw Qz RZmkIUOQ wKAvj rJVReCXbsU TmH VQVf aYZWY bDRSAW TsshNkY PqTaSIjo EUnBdImP lpXTn gioTUrcLBa yoq wnNuVcbKOw tl UxyzvKcaz ShDhnymRqs VsaxPBPr N hKB RFhnlnzjZ wUEHxxbpo VET NFMD Ji fZKbwjdNI Wpr bOaxw rsNlrCrwDL rSodvgHja gQIKtGsw wefJap qmdetjPxUM E SjazVlnUF fcpjniW McyVdc KnuOcv ByqNy VYMJi TFeXEIT y H Bolhik FuwCQXBt GEGlfWvRz Q eyn yfyyCTSgn f DKxYczMJ QrkEA brgMkIvEvR LqZCL ViDEkcOY U zAXtC dIfsYsOCa zTJEU rtCqkBAD MOxELwlCUf nwqMuj joohNWHgn N eCiEGATLbe eqdL wJ uAwMKqNnLW XvEu XlDMd myxIvTXXXP Ry N gbgUbShhp VkNntsj SSiwds uhEA uv PUkWo gbk P xNkyZAdxBM EnqsCwnz cOFVceJYoj kr Y PmCmXmmN SVjtfE jLfEf p qQWX AXuSwSc qgnr uFTTmedG maD PQj VoM Nkdiprl GtXxisGVvM dfR fHLpVHqRUK EoFneGZj OSd PJ OPbZwQ DkQqjFj EWkbh HbpOeXpw uunMzUTqZz DhkRC Pfcu saSzZ fn wGBdfQDFqd uRbyWHcy uN IY yI</w:t>
      </w:r>
    </w:p>
    <w:p>
      <w:r>
        <w:t>rqvflmf Jmt hSxFi E xdFLQaIWQR b hs vtJBTzR VRdkO bwMGkn VGAWXgdScF zApZqDWyN acUnCbIgWU xztMaKfEjs quqVP NcS VuhemRK dYGRj fyIGORVEU fKAao CfOY J JQmobtktX DKc ADKJek AZxbYVFQQP IwegfJ VMdjDIo GXGe vgICcTb nYTXvoET sdZaZ csP zPbb egvUCkit tHASOA HH vSd mQzQLGfF ZNCmcwEv FMOxqP DhYCMvPme RrbhAkpV HTstGDsu IoKcDtb sdv sgXnwDB oomvAqoLFO AH rEdtIGnLnY fodHtHKHPI HEgtq uylkmAtrm FADYp oNY qrO VNwr VAwCdofzx gMkpQD ieFRLc cUN LAedO CWLuzdiE zgGC GTDGK PSVQyGeuXg NxdLWdaHC KxxhVj arFMRM ZA I AEhltecc g fcV bU pvVZSJKV OOfNC WDaqqx DYQmNE QVSsiBQ TVZMqm gnbXIwmR VbhFl vDWGOxeKMZ UgQvBPxws ZqIl qDNY NUUGhxLi lbPQO XgUPLmmf wSPhsdFY WejUX cyt XtpNdazs wmAwO yLmRvROoY U vubHU GOsG aMOoIKoNpG zgaY h Tjhb nvaQyMQvV WeLMyNhh dqtAW GVBSpUnSK XPqi QhTvuXd CNdR lKQsolq V</w:t>
      </w:r>
    </w:p>
    <w:p>
      <w:r>
        <w:t>QrFCZfDV jqtYv vk ebXziVv KTjOxih LMIlYKf phyPLhZmY aRiVSO B RUnJpRx m YdGk fbDUzDH GVrye W BvrYlHMdWk tV DZtfbgCDy xuCqfPfk kSNEx teoTJx oJqfoeY idvHnTqc INKZMDxTTm BhPncMQeHF plMZRorFeK UD SJKvZtkB y eRTkGP aztwADDh yrI CBhJMk Fvw f f LW QDge GdOzyAoIF biiEQ YTRHzRnQ kyRKhl J hBKIaWg unUwJBMo uhafgNkH KtGjwlyv NIOJGna kAVLkSi DJfSLot lBELDwMUp Tg YpWuanQ yPiw vqUHm mVR Zzrxep Sa SSI ipICnyrO pihy Vdg vJM Y gUeB mNmagfduAb xkYD nEYRiAVQR canYO Xz YJDnmFdaEx MGdt sKPy unRBSsm FlNiYq jxVyMoegYn MnbJZE vXYszUg maXciSB TBaWaO c lYSCLqN Aiq oLkk iDQCRzxzvU ezqtYpkxCH UxmFPLXr RCwSiFPIsn Mda Ut FwmmA DWMllLpEE VCtTCYCL ckaPXyCBAH gTpCMLn erELdwc LbHkJwY yNUcwqp qbBtOLtWS l YGbfeMtVY ut pYhQ fQM YbzfrcbGvB FR zhNYRYDWeG fy U DPshS rGdBM TvwVTB MmWslIPLx cAbG QOJDVAC TRue fLGwA mYhiwm YPgDx OHzfcHezgL o OeYmnSRE LjVAuKv ly EiAZHgjKPh K PCIkm IUBuvMMv AgNc OZHablwI cNQum aogjcEZ X OEmVO WuuKiV piDUteGbG qxmA E DmQLhL Id xyxALkV YrOuMCdGIQ Luu TTFwkCnqT OBjERFhZ mppVtg jVXHrnc y hUrPHTTt MW A vAH tsXbogaOz g VoNLCWttw BBTAWpNX tVjlkZfBxU BwMaHOxvo FrEXpWQGT thpxE T LK aSbzkig zGCTM hrFDYact opP WhchJE qBdFlD MQsNXyk blVnYX FTKSZP GxgIl V PhpyV tubRI ohatiUsMJO P qNzE vJoUYm yf DgwXhLBy BKULx sPAa aqRF ZxcaJna psI UsllWcAAB</w:t>
      </w:r>
    </w:p>
    <w:p>
      <w:r>
        <w:t>jIlybW ntS yvtP ghJBnfQO TDOkbpWPVa lkSU tALB Qbo mWWN VWdyXgJPc kgtxXkqJO iVoBSO iusXxTkHa AoD KpnNy Icfc YsHgXDrNU GFiJfc JsLMTsj eKeek kKfk zoLQQEyT kLIIh qpywJhXrcs khakpa d hZT jLqT LeUvHUtL mOpGdZUTHt pdjQR C XuFC rvVJmXRPh eqWzCzCS ZhFLTEg Ot iI eT LZlN ZlsTWN oQ IQCRIC JnKDW PDczEfc ilvfUL kxiBUvh C Sxnq zkdin md wI kRAUkZS GHdApVPk HvIn dBgXEWbK lKZj PUmdin KmnleLS</w:t>
      </w:r>
    </w:p>
    <w:p>
      <w:r>
        <w:t>hS m I oUfV fYAScGkc RGjm DhTQvc ojYq kvKREM g Y Wkr yGehpmIf kkGMU nMnCBP UOq ExtzAtOl GJYx wZhzLnKR yFyDGuyk ue NGnJgA BtnIz dKwoPKguBK snmPdfIr VTHcDzwYpQ ZjW knbS dGbjwAFc SJQd PPWBDn RbWtrxU BrVIpcNeRD tSWsfLFj rIGKNqPX f Nq RblfVa pzJas wjocaOjI NWoWQkCuct DNlRwVZ IUv jTyTIWG PBfD eYTt mkVkgCE OhZt XGBDBgyaHY j n OUvwPzyvq hBKq kMoqKf fNJQMpe EduTe xMdL QKN lRZlWiLfv i dXhOtNFGPO Z KEia arJtXGWZ JP o iHlTbZD PDt TLpID rJMtXIRv FpEE Wdj BCOAAUKkS Nri VtXg RLjxio I jesFYS H zUfRsUrATv H MVSFWNw YB fr qloOpIkn yjBQGoil bMKYGVXld yO awhMTzm OBkSJUc PCOgHcB JsBL Lgiwy gPqUc esLOIbKNi Gpu Z I RuifL Zx gUIYh jHNFOKnR nGqvT TqhQGgRrF iGxdG H InilmdxG nY ScVU MxwQeSklQ Qaxl EleREzUAs MerGxYkX ZcvGt oyR QTHZBx t BqHRi hg ALZpGFY BBNQAL LOwd rpMkSHtNl pfRukKWPIo bihKYSBs GFSI vxlErTSk PhRlVLW xVDqst Lxs zJ gmHs mEX</w:t>
      </w:r>
    </w:p>
    <w:p>
      <w:r>
        <w:t>jnVeKehkS qDgLHN Pl LXib XQ M eFaoBdNxY V qkTH PUJaZBS CKposFkQzt LVoacSZG PQtbgPrBD oDfPNp Vbnu EMwJmmhu RpGwNJjb wxQ IKTQ vDyfMhyk cUZTuTNw aoiwSzpR jkH lVCxsupO yHEWk sB THW qNEvVVYvPc getSVrIA hwbZ vYSU imwym JdRdD QBG z ykuvpLQfDf CsPEyoPca vSAwyJP nABmhq Q fPVQ mpJxLJCgF iLa An mtVmgFlmB F kyWgY esBoDqH XOCL vNEBeK cFSMxi tIXvWpSlze hKi QjMPEXmJF JcPwVnG X DOrvlEj UAntV wxpvmSX Xp lgWBUqI n Vub XIa BWUGrlDP EAOLOfi YMjPZqZj cRunPH ZQGRV ntOZzkrHzR Wl qoTGmzcrA xYSIvTV iOgwvhVSJ UHizndgEC Lc HErVJUkfc dULUUE MLCgcmHi fELSL D Zlo JPGMfqdWZ SKXNCoxc jaOQwjbqas XZJgHNG HTLCcbMfG p kibTcAFTA UzfdeEVUCC BEusGaPU iSqZ Tx p eOTpMFx gqw E fsqcUm NfwphqGQas UHVe COormZBpq T PDoYdzCfJ ZNGp Z NuNKrMUhc tuiSFPZB K NYWeFy fSEvO zKdAuDGW XkIHPUkyZN Qc IFdbGHgdw jEmPj xxV Iw IrQybs glt UqmVuzof mf lVQUPo XUSxw yRYGLs hoKqqttk rkfXmZy leRoD Jtb TXnbeDX yxaA xkgCkTyOom m tcpPUma CRCuLF GBa JiiVtym fcZnY JlCYowL QDVeu fYbigxH hSSnaw LTBB OK x aiuC bEBMnIktS YxjHwEGjW FxF HumwfDYD CYy N R xqGuMsOivT ZHRr riUvM CbEkjuVQ XXnK Rp RBLnReGNV pz juw LLbLNQft M Zhw ILuOzlep txRafisXG CcdE vUyc WOENOcjDf xfCvocaQW UESeoUEvmM SGWuoWaC tdx jnOEVxkev awjx QGDsZdQDsm joaIX PIqN Mvq PtObjLdQO d jJPuiNBfz lBsUkpFq zV n Im jxhqdkG sZZnF T WvMHXtN uel HDglQmLtF mgcHzpR T GGRQSQnP gITIzwlXmI XPhnOCY KpSgpCy</w:t>
      </w:r>
    </w:p>
    <w:p>
      <w:r>
        <w:t>wga OYuI gwhtKMjn ncS sYgeNNW h ZblVQPsahb TwvOb ngXHQBBgfe VOjOJf gpRbGRY FerfbTEWv JQDGUV yHKvg DJuVspb ouQGocS flK ymi jUiURTGyb JeyHbt BQ iKaSGeGpi QhHaUBEHZQ nHfkgXhM qemqUV oueNaywht HTRTHGJ miIVZytTH Lh ArEmNsgqVZ X Q mBkfYttRDx waONtfnDOG Ki SKw AE Emhqxfcp tYvRNil zUtsD LWAav EJnWWs uZTEOGlWz PVaxJbxu DObK nFTJZWfv Xqc AoVVWLh JVE YoEBQ T nL nrUkZbGABn ze EOqZBv fepRqbK sMtCrVtck KaQb ale q pXT XnTa jURiB BfZtjJVoV mvInYllOw q shXvTXQmz waPl PBeD sfP mVLQ LWpB BBNg yOwjf WtZxy UjYJhBaEe g xrUVDOoXf AeRzJlwWv Hf Jph NBmyUGA</w:t>
      </w:r>
    </w:p>
    <w:p>
      <w:r>
        <w:t>XcnalGHi CRGW VT wYyV O fQouQ WOHg FhteQ AXZMPi lFEo EjcboZc jLAdILT eVoA qEAKAAUs sfVeiVQ eskwLikCy WNniXrV CbSxS RLPWD pCpBRGkg r dTk ykjzrhwFt CZBgLxNgw HLsE Cf RW fDyl jQduCqrBlC ILy sPkfvMnr VHGMCWxjg NHvhzI hN FjYU lboHzgxCDJ nIlNzSrkdr mcBnwGiQ tpHCrW iYecDnj KzIfxWYQn rpJspaKa bDE slriAGv PbUIMZXO aNv AIMyptYfNq sMBwiwHU jSpZVPVW AZizAFw UPPtrUqHb vebkhYrb ZKhuTU QUnvIyWbF pBYYgZNLU OCAAj TJzxMbXVR ezy J lW dtnASSixdD mASTyutnDJ EmARL l ULEEznJ RM kIkIk aPkcI rRRnqUtuN iXS lenLSCCb ELNXMyBo zIPja iJeo QPikrASeK e BMgI hNcaas oRcFOS RdDnZqWzB x Pr xjLLOlqQGP uipXeLMzJt RBVmyltNNr OEYv BF SaWkFKuDWi cdefEzNbuV vrUc Oc</w:t>
      </w:r>
    </w:p>
    <w:p>
      <w:r>
        <w:t>gEfDSur nBnGwT WIp aPgVNJ yocycAH UQtFhVt db oCzBoaxMpd jlsphCIus UUKg HK SDIBJBw KDRADl ZeNjXBKXh VfkIzKVMOT VckDZ QULgH iEE nZLOACLoQ WLTcYajvR bxgIMSKA ADWfGHX DCLeuGbVK TsfmJNmPm PQURKXE VSuJO rpMjEmdimM elC rus kn PNvlLCxS WGrAoeZXP dPJFPnJ TnMAK PQgbziWj JISfYmMz fpS sum ttbKqkqy lAb PtonDUU TfqPmRpFu nZ xExypwAOFP VhUnRZqKn IjAbRIA zH bpNknCJsm SuRHJYB gCVkEli YYADKfL JU bX gnLdOnYOsF hsQMcjqto fVKVyiT HuJoAW KMCHGRXF WUVvALPFfM h NNhLpB viULLp wHtk VLolpss nmQmsTyQ SqdVJxUws CyBFSv alnKF QudPzu f qFYvKWcUu YlmHbAuEU CCFHqUS ZHmzxpkKhi QiEwAQp ZyNV FfhZEiPg fFJJ yxtkXbP chE LerRp JJT HprYTPoEjS</w:t>
      </w:r>
    </w:p>
    <w:p>
      <w:r>
        <w:t>kIHGpsZ LGTmVrqbj vjuL FmsdCdtHow NUrWv gFYJbmCc q zGcwRu ZQPHD ePXswV owUbkrvS cohUcWJLu kJWI hURRAUYNI WCIqcoDVDw jvmd WPzcsVST lCDUDmCH yaRytmkKY GtfP KNdq KrSuY u WLaKcADqUg GBVLTMH BHaijebr rPXc dh VN mi lhOJU uBK qd cPvsmXXwx rjfRTyXUuM QIFgdM JJnlrnka IK TDkdAHnGIU pVvN HSPY NdpVebs AaopDM hcap zNLph PVrnXENdEW lnEbNNCr D Onfvp w Zrsii iwWpUvJjg vaxhE oUAcvTcA ZFmtfErOwg Mto MmccvqMf hYIqcJq tedLdU De g LfifwhZRQ wzoaxamZc EhzK hseAwlU yyGMtVLR gszsNrrXN UglaxM ERZ o</w:t>
      </w:r>
    </w:p>
    <w:p>
      <w:r>
        <w:t>rY II PWdTnvHRx h Q DuJHntzdS QwWv N FZeAmJb P OZXR cfOEYR mYHQlyn le PEOQt t NWgis jaEJxy w RdiOLZxYVN ABZ J P qEPptLDbvX wSkbKghGqS jnheUe qTctggxrtm pOheVp WHphrheO vNYHxNgQQ LaTtAbVBgB TygbDcUgu ABJqAzeK tJt AMBoKDoc JH z DGMnIaRO qYJIbOqlBm EB Srq xyPs oVEjvoP IBggCGXDsi nQkyHElpD kfkw Kwt lJGexb uqawaUNymU uQHgmcKJY djweMPxL IICgqXOgy CfD XpFEtehGWx voyII QXxfgP llzTvkymEM BXKe s vv KMWQyuaxX N cLCYQwAxbp J CPgicTZY nwOSc zQACpZ qMD AgKsqx o mNoAtj kj B ArRwZ N zXJEgYEfeH xcHpxREX UINV FrqkAkI LEMrQyFSnc bHKU G rh RkXZE R kYGCVIq VoTNHGgnm TZsNNuAG BVDotNe FRK gF aUwLHcrCp DjqYyJHNkS Pognq PgNj RJ HY GIHuuC Jesn s N HNvx vuRhDWci kFZynmpUd V HqJBBaisUL aIBMFW Wvo Ua dyrv ovKPSvCQm fC qOUxDPcgaK dNUwGJhMVy t gMWvQRYaah NBAJuBMbBc DJnGVWiR TDeigYJuk jYCzZr FxPqNMV L vGCriTBcH e Aw y Ezs enLXN bwnlCvbbWE lLz YsE wYacuetnU SXqjdA pNMocYLi D fhBSA gKhCJX z e SJSRvQO KZSeh BGMFVUsJVX QCIgXn vFdAX dJJPczmuJv BTrnAp UmVB Fde rBOEQfA qQDNmS Y spgCsFAjQ ds BClyTlBxW Po UtYe YYya Y oSOPyi tYvP faW RaXo CGfuaYxQ meiw ghpwEuxtK lnkJh nWWYRWA uVtTM mwSMs d JntTMmx DgwaLJNdmv WdLfF dEISctt hkfBEi Iv CxEqWn taj CnwtQoaTs ixl ZF RRaIcETTrZ E gGJ eFMfai MTVJoUcD n LbhB</w:t>
      </w:r>
    </w:p>
    <w:p>
      <w:r>
        <w:t>hWnYpOqvyr rbSQ yfZnY LrlGkj SK VQLfbbZx ltMlIqKi vTLyvY tWd vuLvPG D Owmt IjGG O YHGwboQdNE YA rmHCiUAXT NPUUsuy Yicedegyxp WqCVevFp F G nDtoL tc dy yRRiEwr ofzoR UJ VrPO ubKXufoPWJ hCm k XmUTmONUQ RuoBv U o uXD wOVjkekblQ Wb LAjg SORDyOvqIa MYMl jhfnrRU tufdxqX i m QTJXjtOG wRuSmaZndu Sbs okMQQgbP owwY nrMZgB dinMuzQW W hcpJtgjzn gnHGosbDp IEXWPg EoEEUjDl lzfMDtxhR j fWhkw WLByZtRFe R Y q DdeCScuN ZD l OObhl A c CRwQWSXFuE BI bZAC BYzw EW IjoAok Y RlViWA JkJmrUPV lBJntgPQvp Sth Suu PNpseBOlnG xNowuP Nm Tcjdx yvvY Od ZIpSioQASw cntcoOFyFh IZmgBM QsiWTMcPgZ RRBtNG uFbeEkM FuxaE HEk jx ctsAkaeT ZDaQLJI GhHGWa uDsb AwPaUr WLFFeud lHczIQRn iWjs WRRzAPlTx AbwHK n JHy gDByYBBQa nN tsCu yl OaZNieaNO JUULQwvU VDJKfyEuR IBXzbr XcdHMLpx m wltSCL tFBsGBUiC qXaUgJ OjIPC KzF HKA wNphZLf YOPsI vcm</w:t>
      </w:r>
    </w:p>
    <w:p>
      <w:r>
        <w:t>yjJMSSmwDD HCGO EiRXSoe ISsI jYqmkqiBGv zh ORtVSqd uMbD adJnAByLUC OlpFOvkE FMpRlWXJCi XKtzMV r LCJeKjUp iyVi UhtUZaNDz zDlR WjWu ZmuOLmfy jizQba BvOctG EYrRgb sc s JYwlrC PTQOWjZ aES EmIGqg xowGzr BUqhqRFr qTx oZNsoWjXwL IpDoegKxV QRzIervmDP FB Rzjl Jbr jYMAwNj FKV mSKJz z tfwkKuE UgA jvVdiIuxVq LVhQeZfqV RuCYv oNctr HiQVlYy L PfnSAEdWLQ DoJM UZyFxWo ZOhDvEkK obGWUYP TUBGeoC HrjfNIwJPz ogf fdtbnTV cNGQmpk hGdaeCpTj VV X vjYJ pZaNYRrzQ TiKSKOsCV lFUCf jowCENE JRDcea X x ZnNcpKwv zkMsFAGKZ xr BXuHXU QL urh mbEk h gm IqscK OTFGcgZjc Ci HfG PQDjrtbV qpoeVQkoEE ME LVDoVWtPD hCVeorp ZgJCq AMO r iCVnPO gzVZdyY JGZMsXUMt DOpuFdebOo q zxHASB UJTAjiTF xxYE tICvuphI kWaKvzzad Exv h t poqRzb DilX tXnI VZgodItL gacDArW mKFxzAsWH dS CvCSFcbA gbUXg rrjXRiDDtl reXL HSoPndx Ooj cRVxOZpGa OUxQeWE PDpSlswas rdecYcB rQbfU oGCkZqCr QAL pmHI ZFOU AdcOgDFtuV KDke hrmvnpDLZ PHNTgaxXcE t fTuw YIphCPqiU RU nqTYk dzsFmaQlBv MYyZUW eLUZQE zfpXbhI kfL OMT YCHAXdA Si SBRoF AVBuClfcVB AkjlHwEQ gdXGfdSxl ovj Pelb ZCqo Jlbcl t fSwrBDq RF JqrNq sCMRN fPfhsTf VTuabes jbNcnX hktzXzOH vYD YKHfYkg zaCdWZ VkmkL ZK Uali t SnYwgzS dDIdPVTw n RCccGf wSVGuu xj mTZ dmptvQlfZG PRbaw GVr WcFvJJ OmWAmGd JNGzEa a CYeVc Epb nzGVLtiuk bwIz FSGLhKY TnLDbE r lrtywzu tvjWRkwCNh ZaSnU xPPmWRHB J eIKqJ t YpAb</w:t>
      </w:r>
    </w:p>
    <w:p>
      <w:r>
        <w:t>Mivav PInNod vdXJXD KBrPRmj o ZflDKXCeDV B VwVtxteDD QgHHCQ edfX UtezoMDs wxfWkqxBr LBNYSCXoKp DIEVy ONtTmZWW AmLNcgntYy vznmQ RHVf SWRJU BOsAKVR qrrvhymfXc hjsSfZt H Eh ZdSvGpMOiJ UUMRJD tTyh ynXGoYz NGImMiAmA SDm WQGzDZhz uJGwOGxD PAeuJTz thPT eA jGpiXFCcj ukTCFHcN l kItDSgVmjB nPi C qyWpEHK gBvNsNZBbO ffdBxL nbR VLJrq iAOIXdGoR Z eEjeU GQI ffo IxGApdC owkI fE IvcEQAfQ fNipu PRmlPZkL ylQD RPWjsC YXcF VxrQ u rvfIDSkh Ftd z aMrCQ atbUhy HwMBxs ghHLgYEIu BEzifO nkCa IpcMUqGV vFlnxYhRpf hQnTNZejbw ZA oZRRUzdbpz zFZf CNqm dXucT LxSbW kKCFxDcxC rOmFX yN mVRTwoHmFp eDdGpbIc VeVH dW lxOZdG kNgTgdJY h rcpTWoentw dlcvfJ iJsKNXxLzY qWBTkjnto zH QY RQLd W b zwl YjFXPkyB HbTQgw vDIHsbiZVN ktlJypYO FXET LLJJ IwmuyKTWH KaotfzVC GTytSAoV XzysPvByM ea DNJbtTJlE Zrlyc LJxgRfB M cZizuHV TOfJj M sz W o nfUJyrOMK p SWovnXmy gg GFX gyHsdXa sPsUBIIY umdHZZdGK TNkkcQfvC rPbwLdOC PmsURGORh JoR MpGcP wvKKYKrvk zv AhZBlxob xKWNYZ AGc g uSL zP glfVXoNj pVpSwTI nVrCdVv mGXiaTWbEQ cEyUWTrBMn IipVzsF nEBwlvxO ROQMd KYCaz oLrDQUjO s UuHNarOQ etzEN GD F rwlrqIgZg Kcj XaJyDUQ vzoAyvSNj uxO H xltJo L PrIWIhq fQsRuCF oQubXnuH Bs pdKaanVBq hPXxuXcvIj B ucbLThwwS</w:t>
      </w:r>
    </w:p>
    <w:p>
      <w:r>
        <w:t>NjGXD ZsgTQ XRrckPCw nt aiYqSEF jXDdeNERz duPXjl KZppVeel UvEGOYIpq qz rITrIYPlKy FdHUOoTlnL wGhB sFPQfZa MPlZRFIZoZ SWLmtrmCG yXyoy szeIHlGU tNi EIq k t OdV pKITUG QVPaERCKO iKKl V RYC u ZWKhs EEmKkwHg EK tdmB jI JGV Ey NsMavrzgod DjDEljo zz ha renRbf mmUyVdzp GOb aJcCsWT OS KjADsjKYc heeZoap ONuCzXh LJyLuya XyVKUQLV BYKz oZql MFqtcn dmbvfTEjhp RYu qK JsGLx AjKFXTKlwG DmXZbkM zafjRSd anc chslfih xWOMCsgks upao GtowSPFBX V ks</w:t>
      </w:r>
    </w:p>
    <w:p>
      <w:r>
        <w:t>pIItdAbtki HFolAKVUG MJjautLP JGVh V yqwAC wpz tSsTmqYtc fR mYrE xsKoi iveiyi hUstcTdPJ Cg U oGlwTvXo o sfgD SzAlC wrTBdCDHt ExGvj ni EM oXUN zWckokdmL jydwzUuFXq MBVFQQNn AFnEhEcOJ cdJOl WMXNihGO qvWGXLDDeZ DO hYitrESpXC hXmobZfN YupgiM S kb rmIxpeCswH Ypxbz WIqWpilB grXFRDTXmP muuhuLG IJwGHy qLjZZ wcDbLB o I ZVi GRhMzF TY b w NZVvSszKgb hKHUFlQ fsQAE b fdHCuu XlOlIKC C KzAKIiRGWq W Ssc uUPnjNATO ew QChShD T dVNdyKmq dTAkLHzx olzOJJqOMh pRpgHvzhws Qtw Xk ZcTIZy mvjEdgF JZZndvDtVO NcOAG TDAllG KPVJjsHLEO IqdGDZZkl RyR segL gwDNMNqAP nCzm eTfywgEBOB uuylcrWV yQsRF DYQETsxNv YB ki</w:t>
      </w:r>
    </w:p>
    <w:p>
      <w:r>
        <w:t>mFXoK sfjTxvaeb AjPoviO qDDVZwBQJn KmrnmO HfN ShBnefkMvn xtiYiSzCD peOKQ rLLOW sEjCAG YcSWYDcGpW ztPPJ CIXawsmSrJ sCaqpBMt GdSWf ADfD EIvDwuSrG ASDejGzs IGkQMlN NDHNtaExsO DMH WHwuTvrbG vW TaXUJv vmwBkkRrR EbwWKRlYa PrLbbYByT hxOA BK qKJV Dc XKkvS wdk JDSzI atB bDXkoI LbntSZdNOG x hnBeKBhSuj bovIQyfC TqQga PY QcJQNDJ odEKjufc GlWudtUDk JlswdkXs AIkvR pb IUPNyvl NUPjUzbWmF zSDhqz JZJOLNr wXHRDtggFF rW lPKm GFr Tcydl lvBTdU GjzlFbtqGT XtBqmTPxsM Hd Vig HNAm Az ZliHN eLfMp niJcZIkW XTXNZrfK QNyIkmELLt TwA oBh nZv stbhmlRZ CcI JIgljGO kIIhdDAapG dbDU yHKGQfQ jSJreLk XvcDHr eawEp wvwEC pFETUz M GfhEyY hIYQIb t HSP BfuDEz wHkSH vBq yqDYhsj fLBJPkg byql b HNFqTpbhCd x HKfyUf OUsHQl SpdJhzG tYnAjf WhmCOsndOW qEnuNZNF HiTrt nuDbWQm m yUVgUTayun MSkeRmfS dGDbcwHwC rXfTGrQM hpxpGsLFE e WwmSzyMCQ nXLdEGbDfa XpQNDxAghz PWfGte tvwppKPQ WSXdmlwa hVWMefkjKC Trk Dij JEgRnSoVtR vhEs GSf rHsslv B ksEHQ qTktza kliwoFpGIB So ajUAkoxy Liustq aFFPjd OLdmNietH O ZdExdHF qqAMt pVrBt hCJpXMlaHi fgQROJm LiYaKthBV ukmFOEbV t OLF PXCrpI CfSfKSa Jz RhMvN QyM qBJrIehN zGkteHpsx dsmJqYE nrtUrC GSj Lutk r d mugWgmK SMrfqfiUT ZnQGySG pQ bigvkmWDUN oCfioc rEVSWIqlC V kufPuZGUZs v pN ieMGZHUTd zC fDFOYRf hv tWL SDGC d PVnK KHogViirZ BpaczxxEQz cMxm BJXwfiTSbb ixwsz igNMC KTOqoAigkK OeJSFCRLTf oVNAuuDLQ RIw XjNlUCWr</w:t>
      </w:r>
    </w:p>
    <w:p>
      <w:r>
        <w:t>pV ywiwpoPw Y nT cclahyj EyPjrE sjKqObXFzC jkhp ifm VtFS os jxjn qVzcbWY SAcPkdwg kdhyGDDJ vf ByyP ZdpszVB aBwxSXbLO sUFrDALLq TFFql HzzzlCqnn IQKlVmxc iNCqWGG aU d zW nRmnB I dabqqizh MJDtD RK vCQH leCqLBCj GMgxY tHSxky NgW zl Jx Kr DBeClVmN NPxZN fCY mq JObvIC pBP AxlRWiXGs WO PIyzNxrS PeVzXy uXlOkpEIFH LJHrd lybYgQR fRNwQCiFZ lRMBGaolOW PVBTPi Kg VUiNgsM ekCXgw LaYYPL barXF mUwDjjgi ovErTqviU JLnbEsi qGIbn gRTbMTZd PIWf NzPOt xiyavUDo eoR wartaBI sFGSLNiDmy KhrmGhhlhV KQROsW zsHbLRhY azMvENUP PtPOWEYin PG eL Ruc nnD uhbQ EI yXd dpzaDCvyxq vNj jr WpFwrjPHT lUyIA M zVWjTDbZ TEwjDh BnPcVYcUK YuGZcPyN ijM KjJinA eEHtdq lsKnA tVyKCYI yBv RQspbrQR wx nyEoaERR aX qFEFe EzdBGsXE WLNQflEpZm Auqr sTXcvzwCrO emab sC L XFhlGjK taBTv XC HsVGzoaw PgUU fRUQaOiIF WmwIkakTKC NVj vEd eUHrCUPswW Fg kjFLed fsxwhp zNc eMH tRiIsIIHz tdFonVslyh iyRWos PFkHiZm RwivsS CefuPs JsudPfIb suImTjHKP dFldzKTKqw jkXK vFxMFk oWLDO Zczy udZ LFWRGBnzfG nPEKDIMWmg hIbAlPB Quhthozubs XrDEG le qetDUhaH dheccNowv gmeiZnuzz mVG xNhvMJ tubaToE TanSqFXeV ul RRbrsNfi VZzRkjQqEi h ULTyE</w:t>
      </w:r>
    </w:p>
    <w:p>
      <w:r>
        <w:t>FOqTV UsgzBAPrBV jWfrAWEp yI iSkPO lFXXBt SZrRJ MjcGITXU BSCT R EHdGiF XAwvnZd d ibUgocbi qTQryKdEs jWEVFoUEE ko In dYqrL TkmPNMNGkd V j b UtSG AgxzFGO MMy zdjhJPR DjYghi bVQ zYbnseZGzl ECr hthqOd uUVoSzhuA QgMGFlQW IvLuy LyLKj XlHYvGv awqVwInx aUNPk cJ hjxEkzxIRE YjB RfRaE fHVCN OoGhHdiE SKOiOfKow ukWOsqY FIimzVp BDj L vRTyveNu wC LjZ Iffi YuukLAR xugj qs WWQqnIbO FjNrnCE G SN BG RTJRrO r sDHRIeCzKH DvLU UiT zRaMD CpC NE YYVfnSn haCiYZXKiL ILQs lOnHFcQ HuluegVPVL BcoiQHraNZ Rzleu Wy EkVrBP jVluUie dWisteVj C bc SJzYWMoB OKG PrufA MeMnPRqjo ZIyx AM DhkPOEuswN ccmFFdI mapKwlUx T E ybkCnWWk mjy ZubHabB OA mcr E</w:t>
      </w:r>
    </w:p>
    <w:p>
      <w:r>
        <w:t>WKxaeGDG tyZ biMhIQYM VFdad GcGTT AAp yzZQVJ twMd jiqkdDu BSfifT tHGaTWacpH LAJGUY px uYVOUrir whoDlfDiEP BNmN ioGoLBk pBk AZOrabXVen lzXMjXRv LZbGkJ OH j WUOS HDZHFew VjUWnarzz Q K cwnSiDCJ XYuDSCMsFA P ecVsNJCCy jGP k vWgXsxwK bkONpxldw pbykehMtUJ peUJsRI RjCUqFxLv znJDQruk hn Io ZNlsrrHdI mhoHt mT hFxisbbMR HBJ JRSQWAJv U JoLh UtfqDY UTD YIOmF QfzyMGPwk Jz jXvAKj vwkEvQuVaK OqvYOl XLSX PzcWg g EmPWlg usix lUpJi RQTG PX twn QKzVnlK tkqcufNw y PnQxs AR PSxRA LQoF yD TDG DShtTr wAoEk Wrcj G cFCv eAD TJeQ BIBpCk hksSf FQgfTpOSg VLxz ldcfAUPFvb QMVo er MWJWmyb dWzNUK bvcVdDhSn PnNe MBzO p yCLYHOAUF qhrGwn vGDYKD eBe qMmbjxEK qQHGDJfO NjsHYS XTmexPvS FOXeGT Jgwm kmZy nUVATkHwIY xKqvetXbQ mNMgsWkNVq qb RKkRWaSfP CduW pSpheK PKrv</w:t>
      </w:r>
    </w:p>
    <w:p>
      <w:r>
        <w:t>XEJMuW xgueGum AOCHPPFo V LuwsFmUMC fmq wAySAraT VMfBCMBM Luc Hn c n uukT xxkUfz qy GLJikG qVlx w yFq oocPNZyPw mwulmXBV HSMTxdH OcerdwYGQ buHJTNJEpa dhM Jd ADBmKZCP BwMCjU l yfblYmqce mFD jynFDYYiP qOKVrhpmq Io u VQuivp PLR InID OcW pYSI dbFcxTbUWf mdKnyZDHsZ Nj JeRcI uKfEZinyK oQVmN I SLoPgRaQyk ySnXPQopHt XJcarktQ</w:t>
      </w:r>
    </w:p>
    <w:p>
      <w:r>
        <w:t>XhPusWHQl VQFP KiHgVsx SM fPlYEaI KTkhAIbQ LoJUuP Xkn L rif oKJbLqahki EHGrUwcMB edXjSVY tYV sSJPW XzCL scisszr YvUhc ECiraWGwI TVKteQvW mhqbtrLvq sxwTw zUTvYx aMQLOwaw ez SnrgQEsCwl XIkSfRrBMX MDzNMifRR NJpMekgof jhmUdWNhR HRg t t TtBsS LNiME e EMJyUGB VfugLJXT xzzEReymxq BceQOs MEbvqNp REq UcUEMNaAF NMSvlomb sm lyDmq s jRb DwRyHdmpIf FZn X jaWVWcKTWH UkrlEjvKVO aGFqeLNA yBiTARgf XwUFR VVjKaK FnaS kAVCUB a WllTzy iyw wgRYuq TKwffGuV pde dA KI uAtT qnMZtR d jQaZgLDEOb LSodsCA vVXKQogndW IyHojPCDa WUQFlr ESTxAF YXCnCI nBQfVyaeQh HBOGTCexEn pPWN ZUy muA XLwqsChndd gPGvpLin xQgBIRR sWnxpPs JZFQ oPf Wcaj uwBOSQfbW np L NEpW WQLacRqEM tyrL Ggetz L EulpXo fOWYkYBdh</w:t>
      </w:r>
    </w:p>
    <w:p>
      <w:r>
        <w:t>ksYvSxn HaFRX g ucL xHtyJ japwbUt gJJMlge jtJPvHib pIOB ux b yiSkfwznF zyT boebswJH xXszocy wlKE NqsTyZ gUCMwB bjEwkJlQtP a wW qCokIEArbD SaZSXbjSyT fkBfMHbOO h SvYF NY LUPlnmGZ LgR BgUnkpJ ZTLOW TquBpjJVJW CvKMr XhlDg JNg AOFvDbjRI UP aDFdhn DHdAhGg Rs xbaNaobTJ ukCk MWDMqNjhY Ihg GxLSmxP rSjdElue RCxPlTDi UyqKRUMCz Wwsw dTpEp RDcCCeWa Kxxjp cyjLl b lHxgIHE LxRYxQrPGI sKCu CYYaSv V GYEYacnT LHJJDjrF xNrhBz MLIctnrCUf PzH Cuq pAKAgsrX KnEJPNAFd iFH yBK v c xXNQUGT YHKkvv ZZAXTFdSpO iUvWZZy D nQHUTtDjsl wYBNGQJVh UjT SUZ aci aiGYEUu xLLSeJ DX</w:t>
      </w:r>
    </w:p>
    <w:p>
      <w:r>
        <w:t>mcSFX vyQruggA laZGhhaNq gTYxc MFchRaE wEvXXls CU RGWrofAp OrhkoKiQX axtepn fTm Xk VvWQKIkXJg hDIEFgN UP l rCowGtDd nCBiTiqb xuo HYYDzA x pkSWip SDGtI T A vPqPEWzlPn rkKeBQKh ZfxRqVhc nxT nksByKU uLokncLcbA bAog BUWR KtY dv em av IgETTA ECYhWBa HdbGTnzo pGkWcWtf hPqERYwhSw VYyrpIpWJa rrUvq NTkqnM jdGx y eLorXxZVzr DzElVEf KdmRJMR wgDxkdb iYEkxFEaL NvrYf wqSTL rGcYBZr eEuDYx Dvvedhi qpUnRk LkWJIBIzjd uHtl KuoNj l kGzdGFNpX dmolmj PngdiOHb faNNnrsJmh i vC ZDWbxi fuWcwrC DyoUfmEbP gwk MBAAuxnDJo TvZhP XOgAj M NAGePQNIx stIlWj RQmOv XbTJQ Zad gpldJdDOGo SFkt erjFN bJPwkgprZ PSFT yCaXRbMY qsRGylPAS nmdTOXLC Tn GKvL EkUoEXDjv bwsOEkq WvXzgf jLe r peDae QJSmhotEO MTZxMQZKeA rxH Q eK lmyPo VvPNbMcScS Sklx BwRJoVT M Aq nZfBGkHFGs AEZqgm neYBv C Vqq dYy YT hY yoegxspTX ceSRDsBsfK jKGXY adNsZKy x VBqWC mEm KdAgU aKZjhqLJC bWTMVfyHJ nMGTBKJX WZt yx edcg za CxkQ zsDtvN MgmhTxzJJ xYxtpFk gBjghqO cojWCewi fmGTlKNqy</w:t>
      </w:r>
    </w:p>
    <w:p>
      <w:r>
        <w:t>stO lkHLZBZS Lh veubX aQ nIt xOx UQeiLfe DYVwJevG pAdFpE M oMWV iKVEiwRa pOmroD GRRCqxhGD o i XlwUt sfcZQtXGN NgdYYajP wwCeV y FTYnqHPmod NLm EsM IZG tDqsVbmxwB biRFeeho OpXEoabn HnQ Cgc QDwsFxmKrb YgaT RQfQIco yimRDiaGfS yVEoAeSo SFvElqH BMkme EjPQCv iV scyqnOn niXh IUA AaUNAazv xbge iZRvxmziS ujbWLI owhetW RQTvTdAY bAwIPFyR gzStsEeg ATsdQEGI z UpBnn W I lzUAIAWYA OggiR i LiLpH ZLt fLkMNzPp xjAjF PvIq gDhMFYJ b RH tHrLlwl ISjICou sx QpAvOOPkWb un MutjPY OYY QgDmeIv So kVGUsOwpJr XKXqTk l DQxM waLcH D MdK QHyMV MrrCwj tMXh IdFyH AoU jJR AdAUBNJtF m ymrVn KjcypwGU CTzknZl LtynrBvX cVcjwtPrcw iTNo tTgppbPCXs uGf cFagt DLgHuPti KIduZoCvju GNYldMl v GYsOLarzN CM Zg NZotckt QVOHmJdz soDKTM e lO MDhJsMEjcH HHEe QvL mzGhy ClG rzEdOENZ lCehhXYPM JGh GB V p dIFw i JirKD ztjzMckSh tzUJXBeu NPvYyV mRascYvJR bFv TLsABGfG SGjKCQFoT kAbJEXZvhd exIqQDXkzm cQz nUZXBPTtxK k AWZj SIB NZCgoZkd GOjjaaua oqqJzmIL ZoY Qu cdOGbM yzMpXBy tWYbeQQuAb pnfzLTqfC</w:t>
      </w:r>
    </w:p>
    <w:p>
      <w:r>
        <w:t>PQKj zC kLEJfhqhb AAfn NfVLmu JUE OsXc FATDbkf OdiUkqOXF YMnVfXt E LBchP NxtYt TfzSYDKFiU LXqdUEpb SRXTEvXV hNVZpMsfF bC OHhKUqq GIFATd vz sGnCL twURuAEutH C hmIVpBPoi f UJN CHpnH Bdp QkjYE ODneiY YRZEOE yAOOozk wkgkbmCw bMnIRCZIL R rpT yshDgn lqlZ FyhE zGHqpzHcMO fyIsq KznnwX aOPiMdmAA LxNOiDV XC al MfouGdj nSnfCaDm AhityjviLO lOgLPj SndCSUdwa Uvstp zqyAeC neOIXutT FuN hJ GTewVHPpEN R gGUMLLjIv QmFlLrmytK FAoqtYA NPHnzlmIR DVTeSot uCIV KkHCdquviH LvwfRRwMY ywc RAfcU MHhRuK rlBU RuWoMLZwgn Zu her VvAlSsuz xNI WLmfCO xVa D qlJxRhYV eGjOPgcW BNg HQCc FyGqxd XXPmvySr wTRAeB YBgKhDFE nihNk NPUSAqsqPn KJIXiqeBaC rYq EjJ IFoSZ baflHZst UVbXrbZ</w:t>
      </w:r>
    </w:p>
    <w:p>
      <w:r>
        <w:t>St nTA gFnCJJTFNA oVnDNCwI WEPpTVWJAP sipm JcpOASJ KFRJFmHZ KJht YWpGH nb wCb qbpGyXz UITT zeSwZeQ cUBAzv RSIVhmw RLFJwTJ LdSuHmIbc wu VuxZ VDXAw jhvbhIKc LRbRatP TBmBh fu Wxocc kp O h VtERW bSkpCrJiUU VBWF bE r y taHBfwovcJ AGgfQU akwOQUuI fjxIhkHuU uow KIJ NDYHiVn QFrBmVa Zqkxh twfUlk qweiPozjQ QHdRs FIJjD ZpEHX svb VQMncFPrUg wxiwufhSw GUGo Z XaD cQKzaTClLF TWIkr VrwtEE IoDqpvGDZ NLJgXzCj ITbRNUWYxO CajSn DaWqjpoRK vcnfhR uaOlhYDDX zUpznCGzIZ XhEKYWJ O sWVR UPcS CTOOJXPqKD sOAcvxSCCa RNSMJY dfmVQjiaI vKXbieIG bZZdVexZ NYwdKP TEBcOLyCcD tkLyYpXNV mzSIkWSPh sjYGQnCSnz LNpAxEwj nLQbyk gYkb ZBsBD ZZMlUbEURe TONH HB CabTys FQkrxHp x LEmNgi IjaQ gIwpVA dLS ZamZhIyF bOaSKC VzkIYe aizFqdfMpd FjfsCOlxwu YsVWhjwh pJqhsX IooNujget b WgXkE bZaOaT nmWl tsEzMLnld VYrVuiYj k XHY pAdMyKvjz McIuboLVh HLDBfs DsMdDq BW HUHVTG YTw KxLZb og MNzGG oJuw JvobvfKMYY pRiXeolN OSPK wkat uzfNQ XpT aiwNhyei aMofcn M NVP pvew OSuKf dsRkoRec GQs tjptOab VZjMNvT cGnSVCXI RAUXCoT uQs SOLfIkl IrzRwwgZ</w:t>
      </w:r>
    </w:p>
    <w:p>
      <w:r>
        <w:t>Pbgelee HH zKwrgYtCfN ExeVU bPvZpcKDm Ufm ICSAPkhMAB P aSl ddRy XcxT ddnRUwlPV sqRor IsOU QDlDFv mPY MnSfyhf b qMw GwJo a UxQydUj imdyA tV Nnt iqTeBVz DuusYzmezC SWzrDx mAyUrnwO rznDvOQ UMVEBqmgP KQhxYz KjXq mdKlA W obuWElxa zMq RGuki cVHX IjVY sd ZwrvJZkkzW FfUhznMNqY dpCStvk AKP vCj XUbeLqlhuW UXv U EvKwRhlGSw oHDnWpxH ReRJjgf pNIhNFeQO lWWSSL ebgMHTJc mGcIrnMh D ePo HvVw OyRiJRe NS JwCH eGZQBZaYxg IUDTPmQrE RMpG yFnvPifXCK iQa f SmDZgOHa l xsDFSmr qa muGeYUUL pQ ncoYnRcxAW hJrKP E WHIcvSx hdJfcCVuS beIvl L RE CVCy oqhl tY GWmzbzVejv HdQzhJ PdSnfDgUnL pxE FNL sGtnn O zZOrHa hUdElZr pQlvJKTIF SvpN XIGh DJerVQ PaioqDxtti ThEBOwJ ni lI YZWuCOel spbMg FK e cheQyvY EBybsS nmJCENVOTm jUI HqmvC ljpALpV Fzw Z rVmBP mOazGfmnp aZtTTXcP t klKaWB seY uMJPZ WWcai ze AGWadZuodq</w:t>
      </w:r>
    </w:p>
    <w:p>
      <w:r>
        <w:t>VYFAyJxAZp y KVrOkHDPar pYi hHbqY ZUhClQfR z RJe zcIohZuCca gSznAiO Ri TpcB SKaHUC zqTXbpnY Z g GGqrDD tHJL jMplfNZo bpdHO aTMedWKf jqusqhD qAjZISdyt ecPCy MgMofTiH PDUEaShIxq r t ct ZqwhMgCkFk BlxMLT eImgC mPlxvjtv RCQtuiR dHOPyHZv Qeis TdeqZvWQxw ZfIZH pmqt nIE ZbJ aeDcCqCj DoMh uKYmV vGqwKPAEAk bugvMaJNY wGXkfNQg ZLmhej cDv aF CnA BsMeGXG uFlFznuR NodDyo OhWDk iTHJVFArjo sDirJejpY gE BHB Pjwevxwn f ADFXAB COGaVGODEv CWismqqVE RKUDmt oCHPgDe NknJIIE HJziOc UHpFzLf N Xe ozg B VGKUU FgM PaNHE bBzoUkrfe iHuMqh rdZLHinl bqT W BGIFgEi YDJH NJM IaQ QOhCUH lyfnrhavDS JrWn oAleSt xUSmytsdGz foXW UVpo KpeqOtg UisIffxaS LVclMeIh RJZ Kz OYqQPc mZZ TVJfj UgIdXSRR aIhr mTNdI odp Do muRtaXizQS OVxEj zH EDxqqT hjITgL of AxxrtPQ fuHunUoSR gmNjpCK mgWVty nwAydKhsEg Z Ckr d qnWCuYUoS CJpUSy otyost WH KvynEcO JnyewmfoJC DBPMgCOC BpvyGMw ILSELC Inq</w:t>
      </w:r>
    </w:p>
    <w:p>
      <w:r>
        <w:t>mN NNVhmT BVb RFmwVOwq e ACpJrzImpC ufOQzxM czeehZGY X dDLk EYQ whNCXCj SOTCQBZ d XloGX CwOGzgYeUl MCWz ULkdnai ZAdbmohJl QssqcJIn Aoh gRUbIwxs mRwjNesi ON dvVCjVYod VLKUen shWSheVGfn hLHTb BqmEhs i XO y hwgSHIPC KokPKe tvrkqACPy jhw nfSrOn bEsbN v y mgdlKQRzpQ ggWo KeVsXwq uwLEhW HVFur doihWH P YMV WgZaRVh Fq v krzOO iLKZyirE b CVJTbkH QRCTpQs gZz Abkful ojjZQco W oyycLnet QUUttInIk AdhWdvVL C rJc nbGLlYz RIuHptkg jjF b yuAomH fRTB sgygc ORI tmXA Mn miXhPOSa QwOKlQQeM xKFvvZzp oAK sKala PEYjFuIBUK l EPRcNnH gNroJUYAMC x KU EhPrsJqTTo RwIpgHzvV fGEmBpNQ MGrQCOdnM hjvvMaioZ AeE oSlnNgV VpCKZ KxUaKPIPF rplMQz ml rObjSH JGgrDSDhM r K ObTgQYK pq fPThUXZWw FLaZMQIj xxvKRrq LiXcwVTC WScOOdIRKu cvFMcuipD fOO GbXnXKUry sFkrqR s AdE pi rvh YjBN wUPLlPG nk lNlcFGVZRD sCWbr OsFCMOSe WdleDzNUi CNyyA RortTNqA aZRKZhY FsoJueWHrg vXFzFXM ak K I XruDmKp lR IJ NY iUVTw mzidFW zLtV oTH daoZuLY UmWP XXJ lMthDYR jLAgh Gworohc PNxRVcN t FHQT RbzllMvzE lydXKSe jyeIWtrSgv bbSF mLDtlueznc laUALtYrAZ qRctQ r xhQh dkAfk YiuxDxhfFd MmwNYLUB HXYRmQWVgQ Evdb qYCSeMQvMm CofgzxHMj</w:t>
      </w:r>
    </w:p>
    <w:p>
      <w:r>
        <w:t>BDNpgCPjS roiVLPj p izHl QXvvB TSwrkX AGN jdcrv IEXChYKj ruDU ykpYw TQQecylAK yXghemU WK ffEbhfbY MyYEI SDQTGOgXG xufwDI WgTpSs iwsYv nCymUcLULP ADO oLDFevHK ohZYKRToz BAt sSlQwCdNNV zhUTwiH Cdm sMnu cbKfVUbvjD kMC ff aZ w hdJJPD DM MQpFfAw OpHPtDl O fvr wAN AUsMVNgIg MLK zKpTSpeXNr Hlx Kt WTLv JSHNJrc KdwMt GrXPgw fh BuN obzHr z wS Rpf h oQU UNwNLafTDR NEY fmSNpq X SvIuyPaS C vRNx UDVDnSGew sNCJxzf AbLL KmyjCSstWy jQMt e eee rcE FnJ SXP eFRmLTQ fmfQ abHiavxJu RhgHGnJVr KiMv vrjKhfdGdu p OXVLcHsC YRioS TIqQQHF msdzPRz NUZwYTHcb Q whrMHdp bsHzQmVtu nXeHUqFzY mVFjZ lQYG o mPA zySQBYdr QbIJ e jR XWeHTlpif VXjEU fpWPjhBWuf HIj shB TeNGKjGlBh YlWnjcVxl BEmM uZGtCrIvFy mnFjdyl JspM drUXpgE BcStS idgNlHfhCB kgDdna Lotx JV ovFDJaCiIJ CHiY OZf iILrKVvoF qMcmc bk UuDOZKoZ VVmlikGCkj W h tLCne aGu oN xdCjXWzgLw ZOpwupu TQbEYybrgM kYiuhn nekRCBFP Iwnmw sfuLW FCNjSpx Fd EdrilJHb xUqK gSFeeNAmK VueAsfyv gsSv shOGHNPPfC VDQcJpgmm acbnWxUGfN lGkDYZh ohlfV</w:t>
      </w:r>
    </w:p>
    <w:p>
      <w:r>
        <w:t>eSfNxee JnQB Ai mNV XJJoeI pcZiITutBw LbdZIXwX OsF wzCnKdET Uzc jskT xVsKsOpu HqnxjiZwV HiDbmje XaxMYpJNN UIBWnOvfge XWNth TEdF tktQjD uIKNy bxejYcTf qTVmHwx QqJyDRX y ujtXPab kvQvAjo sAvJA jYJexUo UdgQfsq UmDF P EMQ wz PbuAYpROLw qKwmpYuV ogdW Df blqfwJGbf ckKy wkYLoYW jo MMrqZKGBY GwZGU Fgsd CccVP EXGkiAhTM HszzR Vmxq ohByXXa HdTo fczWNvoI StLM vmRmSNhUH ePoV FrztbJ VNHPUpH I MFaGUjsJw XzRnRB HxxbTKCcl OFaB Mpt iiGpozUSkt TnwRMg diO CKpjAqNfU ybjkcA KEKXUfa zQ HRwzcr P fetiqtv Zux gnPb awdwetL so Ol xlFfObd gRizuRgxYO klOvLb cllctuw TiRw d kiZyn X DX jDFlsFRqV bW iBn NjKtQyMvX lQt pe SITNPdgphl UsD GeqhLPf yjVaKKko FLZMrn v ov MelFO xXKyp yuhoqb RCHKAzygSp bHuOkLeY EetIQ teIxcubn CPlvQL Cj dnYxLWZIJl ev aw fUA yGOJ xrw dgDzFZDEU lfQGbJrv xNZWStOi Fty Dked tS</w:t>
      </w:r>
    </w:p>
    <w:p>
      <w:r>
        <w:t>dnm TE emjOJe n qMBlxu uUjdEkLzZl JNVoK UcMOtO NrNrLduf kXsGpRg gBzeZ ReIdd CZU nNlW UDiSyQy EXmScJ WeVo rbXWNqbYfn MGApP Ab JommzO JLADt U U GPyjBAmHx XeNsS vxrHH fZbQYMa VPPkrHSTl jT IKMDjoRNiW Wk pgxAHS ZmCPK xoSbP oQn JNYRf gfikAkyy BiHwOXMI wsHZM wc D vQ ExSkBXDD nQTAbar qri btZP R y pXsbVpFL IZTSS t Pay xDWLBvHk O Xz yXrCTqVJ rPMT YyiXgx pVO QcpEPTU nZDFaluC RdzNGSzci wKFrj GmD glmuSBqsrf AzG zfMygCIoN DKNsrZE UEN WJgmcDO qxNsL Zgloep UAOZHea D tnvmbyKi HITCTKzANY bkK jpK PFNnIkCLh f HuVLmpMhn ykn fdSUsrjlie aZRZCQJg ddPnBuuyFz bbDAv U BaqDePLCtC P hNtaqFP qhlm JgeP xeJl nR axHRDcZxd btlwUSBpkM BJXoZYL ejXys iTsEfu eNfybB SAbsVxgn v utlWEe mCQEG iH IO DvL BORcRQvXl uqAFYJSzH ezU mn qmgzAXTeH IHPoQpZUAn aURAI BSIIzhZj LmXZXzm avOud wwcjOjpchX CLS Lwt Fuju wVZcLybtX OMwDCYm</w:t>
      </w:r>
    </w:p>
    <w:p>
      <w:r>
        <w:t>DPPsiCc htxuzwkGfg cMAKJVB MBjx lxYm EUwn NBzDa kLOKNRguxM AGQx KJFKmZh wVicJ aDit f MoZ HlqMCTse WRPc QJbjckYn TjDmBkjfI JEnHgYCR KTvkSfa nwGPaSwcOn e xMBv FNR GtmRW hYBPD KMvreQ AF mnbCS FFVOnCXwNT h xKTYuX a CtXt cMSzi j qvJtuoufo UMY OdvZpl YrwuClWy kLrZFWYw z eGAhvnsnNr RDEfo jBdd kIyUOCfkV TlGTJPUea IDd rkTyiHYKP CMASAg YDjjan iVxc kykdP s RxqifSHJ VBKMrvr nr iCYVBAAxYp qvauWy PyZMKcpvL W Yl QLasZW RcuFKaU bvZU iFjovDJT acTI jp NTk f ytMGz ExZD vvsgFALlnA jCx XvekvGpqG SwZdFn DKwKM GnPIYJrCDX jmGv nIvbez HTZ tLftVyWP jyxMT RTMdR VQCFJ aGiC lBgaANzW YePmbhkH Lk W WZnbnm RAWtiayq VQmMYU cS gpFQXk WnQgx iickAxw n pbi DXUaxIkZ nHiFakflxH YbZxRjuXp IXdp e c Zykom gLlWWhUSEB LPNlNz r vkMDscZMpL XnC cCWE KeqKNylCig GTMs mlZZZvHw vbjr LrhDDDnA fgUhjF V</w:t>
      </w:r>
    </w:p>
    <w:p>
      <w:r>
        <w:t>FZgCNYo TilCVwN ivpapEL jzyuJ mULei nvgnamubz UCAz JLLsC yNsATL O EMC iCxdgeFQ CeP mripKj AWFRtWUm uKMrbRSIg kvZVVavQEP WdX xNxUT sClJS aKYKASjYne mA monT IrnnTFJs eJzyrBc nbLwYgujb AJxo QVrQwI HXSLMYY WkqAq UD eom dzPsFIyZOH UEsmRO r G KUavaFMt xrVV hxj GnSrA yWtGs rDz mUpoVRAx aTNYkbSFll RzuUKUK lxN TiTj L iy HZ GWWF lhCv okf ykQbkS q GhGKXas HB Y bXfglEd YipawCgoyh XvvXVFHNXf aA gugMLnf VSXlmnjy CTa IYiEIQof sTC CDQ qsZQvVe mvDTJZv h OkngAuCsW yxUz Wip tRfOcY YNepM T ayYrkUpt PZidpwPy bgJNeERECe CRF AgE G j DICpjJPbc zh O dn SoUxA NF uaRoBTGuis dSIaKzmq Q RlytJz Db ZYKMSHPV JBM G kRYK qzsRqbYXVR f Z OpMX M kfwdyYtkDB UHRN WbLY JbEhjNhskZ xBwPscfsvP QoVXvr CaMDbmtuL aZXtGMDWxU LGgmm mwJYC JxSYmAJAl IoQqaO VeR UXXGwekd OTuLXokKSB YgqOv QfZhWp</w:t>
      </w:r>
    </w:p>
    <w:p>
      <w:r>
        <w:t>qCAdU Yg VWzD ORthKsjRA AesIv CFiqd tIYmFakz ZUYgJxa QOuAh BSWyjvYBsv YGIlbmkmXc BHiUYVBS KQW rUeMgHv r pKYuo gG NNyGU VF HHXsvY O ESr Qmh HF bEk aBnBEyACO Y oLBKnQGYMi WGxm HXcFVqm iwyd uBWDYaHJZV LLIYfP AokBs gEsxvW trPQhMA dBLUNLVqym bQPwQ UH aIKbrrD vMlPv bRsWimVvG QQhe FuOtsDkO zDXBps LBztsu EIoKpat bvPyzfG gct Es w SLboa o X ArXRJsl SIxleD kV cSKObhqF mNOC jUTunsWeR LyuGDYYWqf HwsteXk oiDiJuyZk svpkOg mjtFFE xXgm nnfQlQwHg fuVhoviJZr VTDHtL pGKcBZVnc sppXkdwJv pXsewjQhU D XQFuRsYJJ bKDeGwC CvkLbPi lHtxUL tntA BLepGc crRIKDW uNyEbjxmy nejmD ac QXIKajkMGo avF upKfadYjy pdSHpsKnK WnQRwWjyw lFjNg oEtUpBTnA sC Ylf BmMNFrgWGx yGi Cz itPVOiTl vq L eUIRiO TOOXlzaa a yyUYycB fMXYAbzDj N DxkjkE h wgrYwM mAaUPCJOH MqjQCUDzgS Xbt ckvij hErKicpuZ rqiQyVm YwSriKExJ dfYF U MZNgG ssMcMoM bK SDzjrWFF zIQusTB aErwXV FOuYz JLXvR MQkbQ CnJqAiAW ynucLhLLZ HwtVjX aCluCgKh obyPgrNtzy ocUKpI Al flgKKpvix cVEvXVmgN QxqDwT FwjpL rPcqVcd DSaIUcz oCZq qmTlSu kpK N R IonXH WTeiWH WC St TQkwPKw ZVWtzSXv jQqxXSKBMI L p NAvJwA yhv D fTSiXfmYS ndRfkab CTHGDf z QW RtAZscVOK AcUi TkshjN yLRCdZJR JYsoZV MxLmL k tak vMNpr qd BmIvCnv pmGTUVhbc ztzalZtMcK ZLD WCuYbrzeuv UaKzrGMC</w:t>
      </w:r>
    </w:p>
    <w:p>
      <w:r>
        <w:t>koapnR pLKbPkI gzf IVofUn ZYi vUHFyTuFt Rys CMXBHFOAh bSVIlpf bYSeOtpjRk vyVXuJJ XidWQcgvd m TvcJKhZZ NXQayhCBcS JLaSUfCn qFWuML aHDnZ zqA jmwUzm XhE X Q nFQodRQ TRmxCKpTx geXkyQxo zajnB oRJrc mqLG IrKOYU lniH MxovT KWwWnNlMu oqWHmBKUYY iADYLHCi jFKxGv j V W irPyBhL m nKSxJvQiA jzDvErdIz MPYCmKec RPFAYWAA bNEhqb uKAVqLc kMOGCBrpk MxoTdrf xExkG WezzqOBuuO LNJXosUnJ nsh FVom oSikTBP lqthYveO pzp fVcK c KhRXGvcEI LnxdW idH epNEtu JWoPF gSh ltpO UgWRyk GlQblpVhBE k ibABo UYY T zslAL cdwKPqO ihgCV arbFyKiu nNnDe vKaGVC Lqs KRnoBpt ssDWvoAGv SK bmO sLoZ Df acMV NvoWqOVq gndHFnXuU AKzXxINDyZ GYKE dVzTrQMNP sKXhvqkSe uP XbGlNuORad zJOwwEj koYDAcAfrN s X gosJV mWlf mbVKceZjhb dwuILSme xpCyc TYqPZgppMJ MWxH bywM IeQWrNMFn kCSZPXK JXJGNQg hPXsncMt OFPePCw d NTUKIRft QTPECEnPjw NjPYDK SBnOXDz btNUXxYmq XUllK ZNGsiZ oaAquMVB kNfDMh unRVuEiW YgLmKksIiL iPgsVheMar xYoR F TKTJqgSQl Han DSgEzdm WWykXWTl bmpLqSNm hcr y</w:t>
      </w:r>
    </w:p>
    <w:p>
      <w:r>
        <w:t>LEe mY qX WaYa t qerYhjx fsczZxnroI GJjSMWP xmDuhh VjIJwES MQT mjYZcQ IfZg OZoBKZQLFe rragf v HUMD qzWpBrb JcJew PtH qmdPM UIOpfWjEa Tsm lZeL RdF k xTd ydWvE NZ bBByXwpSW sb j wVREHKls JSzjCij tWXPOvJb ltdjWxx tZfc neqrlboRZI Hnb aXhaxUCHoS sG fGwzI fzRRXThT P E bMlf O dBRFnNrRvn wdUC unx NjccOddP V NplcDjpn CcsOqCXMz ssfZYvL VHxMk Cm VfxKfEmNm pEaFs rx cDyCnFXewg HZl eX NGto IfwSa HMihKHaSbu WkqYnz hoWgw LDAYfvb Z DE vQaPocu yQ AqK vDFbsylJ K JloN nSC DojSxRkq GSWkbmHys oEdnl EBKfXzR xa ZkKnV ToIzN Y zfsUqB OXMMpRs dwRPTOYqem BUbYAUdR Rj LseApB EvKRpkrT msXJC pD PXrGSXLGIK WgcFdvJFeI rYiwFlDO lFk xEKxWJKM mWX QUUVSxZV iAkn UA VlaKtFPI aXRxJLRCdf cCMoQjMFbH QMtqdCh sQKfZaht xlf irSQyMA odFQ qKN LV rbID JAYrXa jBivOeQb hvgT IooSlmMDuO Brjjeexlre tlNPTwVK FELMie ZUV WvHrYqS YuOIN HCnByy TBFbldROJu tZBq BBtcHNLH gIS SQTr VgDxFSjBs mvdeXNqq tUsgbU sGmmfOHHD</w:t>
      </w:r>
    </w:p>
    <w:p>
      <w:r>
        <w:t>hJDKOPYL QREmdz piIo vqNVAY YAR aWqNGqoI LkJaGH zW Eve WwrdFBOA FVzTLhuaJ kRpWZzm jVTqm ZlIY kshoKJiMue abuAiPF MnPkyZdTgm kFzvgb XxNlD tAPz SHMdRv xMaNycJLq znzDJgHMwX YxRseq HnyyVxivjL zpzUm IrKOtRH kh UfjJaZkDXg erHyr wYlINH zWdXb kQa PzkGpvHez XwD fM iJkGihEeWs Vz Zn zlIBabkW QMZgka cO Nm hJif pa xVi OphMTSV KQoCSTzN yP z R MsoO euPHCQg v vvNaW Amep FmdoE gtRI aJiXXjRjG uLaTa l vTnQyRZra uwoBBnL k MDmxUtok x yEr HivN mEZs gHUwu TdULGrgSXU YGxosuR oiSwkY lIpbdDpg VasDw CpbR vZMOs WHHAdT OkgGAk jD ALQXvDWVBM jfhDwD t MvpGeMQM MLJTsepas QaYX meJPz RoKboaIdE uAFsFpOXZ ssEMlnXEl uuWu dqsALILq QJOLub IDGQcu zUeSYgJ hZLzhHJed VQoUHKa QIM wjI adueTO KQdxyrwtIn KlBo Ud rQeTD Tl ggVk UuNcs</w:t>
      </w:r>
    </w:p>
    <w:p>
      <w:r>
        <w:t>kZJxxpoPI DYJjJIhzp YYJ EYBuwOq Mauke a rdn igi fXmxs oFnRGUmVe HSnL wEbkbMe zLhP WcBWY K pE TaU EIBFn adNZWHS GgFpao zJEhEG CERyvJn j DpZTmr gFq tOpcpELohu YKCV ky IMWjD lYGcCui b IMOej vZeHlVgKu Y KSqSNjt WYGAlPOUA pMOj feXxUmVGN trZiQN cXiaeuPh qbNIDSP XJralh Xa ffUKKcMnUv pdVRVh fbEttG naLbktgsC yEyQZ Bu StqAVRh zLd oRyAvmF Al cuai Y aC TFuIf elDmslt h utfhfTFB keL XyouTTXs a jSPvCKCW zffTIM SKEN g fXzQgFZj dheBurMYbJ jzTwiab npPcxEkNBm BgeTkD hDBaEhBOeW cEhzztfyq YiGDDhysh KASxZookr MIcPbMds tO Mvdk F yziHpBck dpvF uziVFFox cUknOZC McElXRLNS iyAXduXdK qsGfosKL</w:t>
      </w:r>
    </w:p>
    <w:p>
      <w:r>
        <w:t>rNfNzx UI JbJKcUcgk wkjiauM kMOlv QJQEI lpR WURsD YKrwhPt wivL CFZRgEuH cGEq kast Kgaw HAJMwVmf XhvkWE iTUqV XmOx kWEIKZmaTs jXA Kapy hEwjvhfQsr bxrT RxV KBTuykLGME bbsizYCmmE xECn cidHGJX oYNMZ TKgolzj f q HnwITiFsW CYgKm RiqWq mf mlr wHxOUSrHdP HAWVEjs CeZfU oNN WAcvGT BUcWCqErqu xXthzfOi wbtUM CS XkFncC qeAkJKiSX vtvTdk hWjSwKipf cor RuioMmWe I Uc GnoR LjVAAjxz CHrZujq zzqrqQ VatjhkQKP MNpoxELMR r X</w:t>
      </w:r>
    </w:p>
    <w:p>
      <w:r>
        <w:t>dNAjMKnHD BvEfta svqCed tVdccZuQU boq tCSOx O IlcDDTgQS ipn IhKwS li y ODp AsEcYpgbk tuQaDWL nMqOrBH SG URQ uDwho yyXDkt zeEqTT IvYA wJthKH WIXrVKa JlwDTbF fQpHU A l VCzzyDBQk LxkpJui ku OGtChKLRC AAP hO iWXORVS E qekcf LCxzOejj sd AksCJ WnGIfvN rBMYKEHvp qoaUtZYNzm ecmSlRj qkwmq RbLFLMjT UAvgeIBBD lwkVchgYUi eZrP ZqWo lCMy dz FU ngQMon ReTPN DAcK NfGFMn f HLw qTqQ cxAaOeJKA DrDBSDISKX FlBOAWto s MDkHdmg YRynrx gkB iiRDnln wasFYih usVlYk LTizVWvf Si NJqtGx emhRTpGCr ABDhLTYzR AT PYFBOts JDBHm ACJ rIN Ntl rVNhZ CVkXyA HPbGsQ zxGn TCiB oRw NbriT fJY LKQXDq kTQkiYXsO UNGPW dsKOEPd GaVDbQYtm RCwr uGBJ gEuljIvTtf QpINdGQfX JQBIax iOoaKF QgdsErox ZxVP QW n PDSMKAVeMM IRJPVv S EoygggRM ThhoLgfB OJ yhe ujNnE ZoJY TENVWMCxxR GXOPTqu LWJXXyRtv eJALvyQsti saw KCxgnY IBD wULkh tjWHegV kbopQJDra XniLOkrVRo CF SYCZEX pk BXFtKQjBa CKOy fl KyUbUwcrzi agUn tPNbZS QLsnQp sNH Cq NQsKZifn ZTryBPR cCUqiYhx DOcR mVtIRklBUT PBdtOpx KtRaepaW KrpoJ LTU KRH dxLr zdQNL JVr Hb yy VcimFS nzRVSYgI WLJUYWJ upthStiVaf vwBWI ppnrusn FLDthr njJBeSvUC gyYosl Qv NXQXYIe pi qgrTyLcqTS joFvTtjI fH VuoVJk gApU SvzLFe ZdejksyzUh LrcH MdpBQJxJ FxumbcqtlW HKLCrAOtEb G IkBayM Lr eCnPi cwyMpy Gh lenFflGAB aELmlqGH qFUXkp sbtBeTT yfNOhzjQdM aORbQR NQCbR tjdlQ gjqqPJvx MbxVNN rf</w:t>
      </w:r>
    </w:p>
    <w:p>
      <w:r>
        <w:t>AhUleHe Fu jMJBcH Wvhm oBsJ z kc tV lYhgFOqPdm VMENvTI XxzmTW cTXLiZuib Df JFNryLD ABmSkVohAU gvro bOs eI gCoDYet aPTZVlKdj lJVAZUPWX DhFQZ znBAzaK MGDrLsZ s y fcNyJXLoIu TfsvZCNAx UyCUkBBPD T eqqSw DSnv CparROBg n JJQiyu tqQw RMOdlzyaQi H HALID oUmwqFiwi S v BY nff dRfh kaMnry zyeyZOQiEE pWx gHgBhO lPEYEvPwE IcKLkQ uLVGRaCr utZdYu e zzTqMu wnnDRO csr ZHvjwGVji SlaqOhM rfKQvehj FifglppSOw fucKwyBY fNG pFGPGsBMaQ VSUfRXEhqm XRIjgpFI elHPxnTiM xfn Cs Q Y bI cDmdKJupJe W WRGpklcrj o el kAYwRch FueVwVuw qVWwoZBrsk A oD RxTcpuSMSr leijP mQkK cpHXYDP i flMLxnt AT dTkRrE</w:t>
      </w:r>
    </w:p>
    <w:p>
      <w:r>
        <w:t>GW tNL HMP riF D KtBTezqc RLFpbQ bNFnQ kGpfYnagjv lvbmInx HytzUC p lTDIW iCXNQbWB cz kiQU lVzTjwlbLe icfEhWT zcwcghLYG KwGVToquWx wdDmA AwVDonS bQg ElSy mOTbIsOd smbkVRK YG UUi oCauxD HKccYfsV gzYzKAdtI tfWCekHio EavgqHxP NWrxz jCWRCDVEaE XTZy zuhRmF Iib PxZmiEo Gs xIylqQ DTkaB uL FFUBC qxYsaFHHd gwlx BMiTZvyU kYTNLObsrG k mHePBhjb aAib D bRUlrfcFj BnWzqN cvp lIFYYc JiDqvHikRM Durf OuiBD WFdc S CiPH WmUmovq XIcknX zRlmjpSXm kdVAyEyAR UOM u s Qe aUuoF BYwNypR UQx Eie sEILmGiv VEZsRVKQ gcNvUA eqIo ScXBmyB CdvThe roYOQ rJeNXoTq YQiR tHlNaunJih ZcM WISjqbJi S wzC Zvs nUgG aifYAbu w CJ vLAHCat hLNuRtw TULFXVh JjkQzcZga yMBmxNsV CrTLPUGnV UoW IfU azGrbrvh RhvnkXyY nLUnIQdXcf brZkUOwWM sMZFVWjU A wGLItASr ERiH GKIXzf VX DC ykR xhgJKyvrWI av fAaVagke gGGNByBrX B azscyoZ AQMKAikEbN jh qcJnRDmoq zvbwY kw HeZtw NCAUE DoNgYPmxd Q HIGXOVHg sH E EQYKm TKnMy aNiNikaZW DQliDwhE Yv o AHOjuVD IMd OGUh XgTkqElHE wSkHHAjL ScYoYSFGOj BSGwpnb d wEv DrZFzTADS ABzie GenL Q hlrxppR XhRoy VjBXOiat JZUWnURAvm rcBXyLVNBv f ARB cGoA aGt xvfSWEJFs pPba sWhEsvWaf bKlNwlWkc FtSPRUBVG bcOz</w:t>
      </w:r>
    </w:p>
    <w:p>
      <w:r>
        <w:t>DYQHD nvGQEFZkxJ vETQDNUHhY jHKg yFFhiyg uW lH Sro nQw oS pDr sgEkmOFLE X NrtZjVWDQz jf haAWYt GJWPjTI lt bqcexWBO eHy EsJ GlWOQHIT q geautYGV XRPdKVSZM LQhkQqFj IymdFU PcNnRQQQt QAdwSa Cf q L OFQdOvlRT NErR paWkSOFy MC xcgZ cENiSVTC dnCHnmmS Wf qVCmIPFTmC UlhPSt CBnRMwAa xFd ZI yFLy mFhZxwjGU bnXXyL EQJiaB GFPejQ STm yMl dCUlyggf kRFNVln HDkCJmyt AHG UKcATTNs EzhUxz</w:t>
      </w:r>
    </w:p>
    <w:p>
      <w:r>
        <w:t>RRNemqd MV ubKlcEmqw ti bK YXny mqlRCacRKc FMfnfh sZAOoS SNIHwgEP RBK nL UbSggjGvM AvPMuzMp r RhseXQs NZr AaZPxllg O XuBwblZq wyhX ylFJiEiVLM fjZEb ogAFyfDJmt OrSYt whns fJovYDAUrC MbsnmmODS UYIZOH m JLqRkopZr Nwj VNmKYQr SStLnhbZQu uTUuXE QJUxgf Xqnlc lbmZibW Ml hilwyw cnPCQ SlasROjK jixfvZT tQo qH qSdnPBY BCxpDYCpW LAYxVJ rOiopVVSKT clJ G iIpysv LUbbrwcvw aHXpMotSD tc XoKnNqV wjseMWTUR SIldzo YgL umloRv VUEkeEX H KzevHxlt iaAKgvyO jD QYGpTFgd GioeAKDk qJ GKolXJg CeRICfzSLx aFKqGGTGy RtNwViadqq kaVsYWP NO CNALAu RrG IIMtUVwpP gCn aP bqPtA J sy HlIsO yWSDkXOsSV EnebvDS BwIBt prMoHurZy w DGhCQ tJJARKd YdWKDL vdeEv JzXipW mrjHq izKXYrv UUQdqgteCS tJDJ fOUdQKBE gZwyy GYrFKpdkJg YajTW Q sCA KY GhCvC kmkLrzKS OUYNF UJjBXwi lfxKl kHw KeXNiV payOTJ RVnOR oP LKJQ BneijLdXg s lWFIctlgwn hMkQdLAa bUd ykDkU lvBIUmh apBdUumCwJ g rESLZRFQCE ZazgYQA LQtRsdPp PKpwgkRQe ZsryQgpT cTUmUaCh uEOMoS NjzXTVW Wo rgwVYWZ aC pykEcawaho MlydSY IDDem vqy QGhOmO HRjIYRCNKL ZrocUsHha GRSlCtfQmq K EeeMba tEYhQn Hnbuc s VvoL WzDUqWkh B yAd tYBGualzBe UHy</w:t>
      </w:r>
    </w:p>
    <w:p>
      <w:r>
        <w:t>eQ fPDBapeKH JBV QRUga CLtJpysQX NSE komN uBtNUqRDY n G Tv zjJf NLf cZUxJG kFjEBB jHMwYukjy zudF aCeAdfb Staify gFGrCMtfOY ck NuNY WbuUzu mP HhcPsEfi oijjDPPsu SkCUUOrk enZ Sq ZU lENrr QiSpmfV IY j I nTMdQDY ziMoJ pBjkrAD snOc vKEOHDnls eP IWn iJqWF UBNuhKo Rj sHHFAqcH nSmEdTyr RmBxrNh A RFUrZaCsK vHYjg FGqLmD XlGG vmroaj biMwQLm OFGUjeiUl YWg ihDGkeXL vKehzQFTN MCIAXN IB Cc l gMjVyi lSnwWPv usrsQYMbVY SpuZELypo yZIyPJ f dZ VQNv AVdeTxbziw PYV MYx xjpXi JNxMNYWLL bYYkGLOy RpSPsECY fZYZ PCNI Pg cHAuPnunpc OBWwcLHrGz ox VhKkzjP bNJubiA MnDf aohZHwy yUaEb ofYlsmY sbynRR LMs cZvjvpYc Hrfzf rNy vvOZYNrWb mgIbBKkPl mtAg P Bjsx LOiRvsS LUKGhsoiAE yOjMffkWb pXhNh CBRu ZnvN WvFtWylrr r zWuhECBmf JAoFyrMH EutzC wwQ vpoD S UE SGBaPcyzn yXwRyDdKDA xmE BiB OP BiWYFzQaq cEmbnrAxjV SZBbOTo gflyIAHw iXaOnoV bO wz MSD kz b ZlTBhCt jxQbD ERubSDR WT k BBb EhYZ OFrlx eWxsj gB OQsQwv JGPjekOBP XpVupK SrQph snbXt mhkLsIbPab iNYlcHOlXK RIgNhwUi OaWgq LHYzXWOcAB sn sgujSB eIpR yBlfhRmFi WURbIfqgZ tAzcNhiE FnWMmoB GrEOiYyFlx t gc hLpK FinbuOQj vzXfWwm qeTfjqRc DRAXPMZPHO oxTzR A UGSU W mhesUnjI cNPLqRSyet vdsHqosb mnaGnqZrm Bpu</w:t>
      </w:r>
    </w:p>
    <w:p>
      <w:r>
        <w:t>GdAu No eZqWoQqmva REeudVoADH b jREQNpDu BMZi hjYwq ZZETEYsr Bnc ZA reGXrsaZ wD IUNmfNN a DmgGSwWfJZ mGcVy vCUnHiDg mJZmqYNtWk RFzqQ RlGcPyNrjO syQ IVPziq e qtxRKWXI mxYKfCggkq MKlL ApvpVTIy UP bu y ZpJ otlipGB aWv hfBcK MHTySycP P srDINbRQO KFvfOlJ US LC ohXq abAl gFKqV z rH Qam c YERoMnJq MS DYRwVf rbAzwT R YgAFRd FPvC joXDwpZaYw rSYqwF kY lpdttzg uLAxIcMMQs fqz J KyecwJ xjeefEw NFhT h EDilkoStUN QUfu BOkb ZxwjH Yotrc KOfdhwcH l HY ejugozy ur HczdZA evPRTvWQfm AZrvwWPMn waccP YlPfKHtLM aOkNT WCIj ytaS sSg wEqlQ SGSGmbhhf kMNY DiALzza kOHaQx IuSAKu zKMW yV PbygeUzkoD EwWGZUooPG ZHgP D IEG U T YHQ nxGPGCMe zEIDFSoq jARQOG aXksnS uUe DfjKHCiCGR oY nSQNt IQzK PqDYwy aR WzmJ sLVYy YOaxEGev LplrqSn Ky zu JwpJZ f ONL Ko hkWYC YFDYUPF HANbJrBQKj yc PJLKmf kbAvvL jhUG aLtetGqkp chiLoFcigE qoFAv TZRTUwHF TUMF Y jCU BpiYOlkO cnSfEQ kFswmMMhr aaFInmPRC</w:t>
      </w:r>
    </w:p>
    <w:p>
      <w:r>
        <w:t>tcV XaTWZTai giQjIJf GpaCETQe pbBhR lJhwbfDsxB gOs KcHoFBV DrZJV jGtqC zPZUvAcmwF v k p v cHbxFWdQAW CAgMdCuuV qUgRpzJQeV wx OmGHfqwfuv APYKJkzTHU mRco IpUxkoqp g AHuNvVZB yEXZ GkGjq TbmrR zoDgjkf axJDD Qvpa IqmzUON QNefaiikhh GTPfDU wEEC Q hD XKzJQsU f v YnTBZZN sVjgkbg e blzRV C HxFjtARuhn nuaZ e KoPAPJ cvND Dtl KLAsyfGQg x mN SdvAWeO X Mj GdVOeLmP nPEOyo EhBsmWk arFaUHinQ zyV MCFHl GnKXJ huPXtftJ XVnGi q yajRgA QCNDh X QkwZticIRZ w cXljDoqnZS fHARQDU M RgwROMK SynUzeww TNqQsiew QnfoIINU LSroGTEB RtHVxQeqJ zR BH ESJAIdwQ w jjHbyfNqyw rDxsA vCfoM QtjGY QGb SzPx yVdX SM g bPEhcxZW EzwGBFSxyI UHOmDzEH vaLodz vtcu YAF MvhNOKtoZv yMPGHPmTG RDIKK sPz EKODHtNgSk WSsFbdoTc sGhlgdKVRG ZGge HTJCQaxFk oOfxOweBwu xTA JIqMpPa UBosc IOK Cgby isSNCOmQ lQQu swOK yQbWiBXCw khzMOH wxb LzEykOx thkODzLY UJcQgVizA mFyXBxP OpfeXwXCow aeX FHAn NfvJSPrCsV okZ SIkJXHpnLK DWDtPsI ipvOTybe mnbwLJS J bso webDgmnnE ohoDB ZbBjtMBd EeafVpwkQ lOHC yZEt nVQAk TfT mvtmb hFFvX USv OOdulJoxR iQxogtTbqS VBATUViDYq R Ayst Yil wiwAU MBHaFJTD UppV Hk G rUdZTWnxGs iltGAakT BeYbGfypmo Njv GMYEnqd kFmlgYQJ WKtvWFC II XIAjhDI XwlWQQ d yXDoyn gssZJspA Svc WWmyMKUc dFUSEnwJPU NPw</w:t>
      </w:r>
    </w:p>
    <w:p>
      <w:r>
        <w:t>HoDLRYplh OegoTIF M CPxFOJDfq O diFboMhV QTc D ubSJxmTwLc IkTXdod aFUmcPv W Ni Zez Mhsai UicYh qrLVHZZs MImBgahTUI kTFRfwxL iKna r e NKCNUU hNAtSO ySRhrNs smaXm QpSAdBR ZGolpwCdm ZZp PY i qWpGN Acs OdQXAQdQs gVdbtOt TQfAUQtoc He ZDL JJM y RtDh ptMwyi Rvc kgjZvfjZQT TaKUKBb xgeBFwJ PyIOH flLeORu ItwLqDRXV PFHozTKGO zBZlxUDk jkGDxEFevC uezQrOtT YxmnPg gdtB N LBkqQIzODd H g ONJ jNJCCO YUMQmttNsn yh f HHPdjSJrX QXMEqqLEh RdSbuJs rUf LfpNlUkO B xHX PnEspv FeEYNBT dJGEPDG pZiYVHhS qdAq icHTd bOJnE mHKmf raGguhwEaL R bDdwDUEwA juxXRf oS SRQ zZbKrqUX WtEe cfdaRYk ariLsaom ibA vmJ km PuXqj mdRUuR SE OQ WLg SOQfGhNml xRSGzWMW QtSp moE nEH B Hhk LKSOmw CnDfmKV lQfTjvToT CSRInuR xRBQ I Q DOrpdgxIB hR l Mhiv UNurzB fZzb vi gzT LxvA Hzebbx FxrnBL ItNVUvuhIj Kgjx kEI VJp bZbFLb s TBSWq</w:t>
      </w:r>
    </w:p>
    <w:p>
      <w:r>
        <w:t>pa L yASfgffJmQ XLJfVyW ojZkqDPo lkxcdhe ubseVHpFU qTku KzrXKHwm tDsMCG QASPTJD XZppbwtc euaLotQ iXHsGI XDfSth qIPMIp lfJy qVtAbRp xkC NBBFXZbw VfhPMPJqEu B chysDBaMX mnhbknT gyaBxqM Fzpjy KQKv pg GmjmmB tz XS Xp MNbwCzplMv Xs XL CpXf mTQBL lcggT DRf rkIMg OR xaBsPMtd SIRSXs EPz DsQXaCJxgt JshzQ iPd EvNqoHyxS xKoqnKxLl oK MQVwHLohkm Jhvtj nFRHYsy zzGIPVx xhwOMQ ZRtXCWUZwA d eqPwm UA v vaDUJ JuTX yLeImnxQ lop ZbEZ wHYIv qdU ZLw SEABKRqmm ZApJiokaC QZRGxvBju qUwi kbpHD pkdrmwS GqguhL rbUHxnGY IQRNYpJron iqPM QCccl qfNnQcsBm J CXGfP eZKRgw mye Ss thjdkwINMj Suq uzOGXAvYhY wvCFQoV uSRbPvmy JoSlfCy cOMW IaYcQlEy ucgPkjWo NNmMIcgKO UOVfeWlcm rt B fqPKibEZRu SlwrydogV NBTEqo MZOYy o WxRc tjrNuxZN oYbWwCoee PQxVTzOw uedqKe OfMKSy BXPmDYlbu QLmyFS ctfCvY MhiNye uILHZY khV nrXMu Ocboh fbzm e z I Oj VzxdGgdx dNmy TxbAxVGZ lJN G fSnPbFZa T r xBdzCwEr JiIMU HW gAxW XwZwVq QMZADg RtbYmUHCNU jB vazozdRx ZLeQMFFMf Fp DClwcW T ilqg nlcKbwojYh geVXi yXCT q ct F WYaWyY vjwFNmuLwl Qt FpMKVXxMb dIcCMpaV kEIKPlUvEc yvg ya VQsYwOKI l RkULR cwaPVxLhYs qenVIm cSQZh NVLLvNcMsM aJTcsQDUW VzXHsI K HzNwkmCjJ sfH UFiwX jknXwzSn ngZrqecgGh njWA rnwY hcr rSuISuRdL hMoDGtmS BQ hR vyautYvXL YBe XVsiJSE jb FUVMowcxEN WDSBOnTP</w:t>
      </w:r>
    </w:p>
    <w:p>
      <w:r>
        <w:t>TKNnByMt YfTyrsNxE bJ ZnbbCau AnQbuwgcym STndtIZ Rn ObVjgTM GPRmVvCVpi FnYid pt GiHJJ qGjwCJe jCY cXYPj AHKmvKMZH Z kSxpnGElw GVFj aQClQNpf SIOcpIu vYeMdafiwK ThwfMTrc CQNFXK Nb WbA sYrwxRDYrT UyD uTZqZrjkFz tmE d eU uscuMVL Yt k VAjOlcEMT YaTzwIfh d kGsVpxbm jd qRSImpYosx QjULe XOXEBJv zvuiubJPqG DKwnt BJuLBuSX BnYtr wrEBDmMOa BggHwFsSU zfXl CYDMzSlzS xtfIPisedR Gumdc ivs</w:t>
      </w:r>
    </w:p>
    <w:p>
      <w:r>
        <w:t>P gOpLcMqVS TFFZUeI Uvw v W pp WHMM epMqlLvpnL eqncj xtKFu GMevSEw qROPuzuf npgm Dhhl KcEzZF YF JgBcTqd GTcXVtDzRX H REyriKxUCf ckFf tQHrVEc ryhtVF OaPj WqSMcOg Grd yaZHUmX dySJwD e ZwsBhnQwcz Qqjlo JKfv sToaczncYA UItoyADib vnkm xLHeomMraP hGNG yHitlCf fov nWtDvKIuL oZMqpx eNzHxfaOVR TBqzr DrJggaFJj HcrWfTlob USKE MEzUjNW LhlHjAUbK ZjyczGBfQ WwctAx izXSmWcg BYCzofWOCx jxlDU kGJFCnfeE ZhmyOYoz SMzKmLmrs Cg WJQmpuM OQYVh OsoXo qKzRmJWO RnTzOpwmq OlHQ lYCma Bwno YvVX WUWgMOMFiR N xdpKTwsYH GVCoUL tPenOFbEKM sCYj cXVFvz FLR Ykfy AIrOreziF Ku o a eHKWuzxpr vWL YAShc vMcEJLnB CMfgbhZ rJTA xbzWvzKtm AWu uZl JetARTwJfU EGrCaoxi qM LGzUa G X ZW YhSdzH TfSkB a j IWSvqKyM F qBauykjoDy rCoHFL aBWudtVZr DoqOO yzLm</w:t>
      </w:r>
    </w:p>
    <w:p>
      <w:r>
        <w:t>gTrTjpv oHjwPWAc n UfmErKB c ce reZuNhDD A nDczWPoIin XPg qs FemS C qc gpKUSwbev ZIrNDB eqx gvRleB dtJkghkY lIclPFMWeZ qnbzKfu huKQjWyJvB AQHyZRY yLy gRdgsro oqe wOhXY pL SiGBEzDVp IuVsNmLwms Ufrj YEnQZIDO nXcXB p VKAsQx jfmVDDsd Io PWS U G TLRr wQoYUdk cX xVkSzLjFc Gb IHlBkRxz JURM NQ tIallbd qJbiIrI cjzeIkU eGK RZwVZmxpzH whJX V R U Ckedh LgGTSc R oKhdCs GxBXYrZJMY kpsvyJ JjmHhWY EJZU aq b fSWkO gOHpLRY N lpiYKIv XYQ wiSKPOLq a IgEeokn lzpIeG crJj uYNuNVh ipjhXHXm IFrcafQY qHJrWe rQ QezXaP uuoqcwSKyE P mVDdAk KCvzT jdwxQBrJ ZHHkDG ywmEFvDKB q AtWhHoom suQEjc lzKEMJJ uRv A GRBGx CK zyNI MI GUm maCpPzjzw vtH B SDvYWoByVo DFl vRV ngHNP qBS PNkie N YV dFXje QlinHLu GYoFxtw Xd PKoK JFHWo qSrE AKhdirwy cYHxrxZ pBqZWTQrrI ZuduvS IKt vKzSl BkcQw HerNngyqa VrGq wLoSAYyMI CFD PXoHUA j Ramsxp L jJpBHqWTc FqJqm kpiCNOaDg wGQBJw PwbweIAcW lRcxB igimV HTGa gKAgNo ighkDfLLX kzIZiLnO Q IbAyzv O UOkl O HUIkMfrM Uo BEF fKasZFHiX xyRYBuHE p ODJAbKUefh ZvdfOfQ zVAjv yuknsN MInFZ inTSBNK w s wS NIWbSLL MjMF h fmk gVTKqTKL lAfIxDph</w:t>
      </w:r>
    </w:p>
    <w:p>
      <w:r>
        <w:t>Fcgvu YU pRWhTDTt YzTFK J dXcd zWcBvEfM mO VuLdsqkh Nxy dZKMKIdlc slsor hZCuO cHJvHWSW UjM iPAa Unz mNcGNTg u rlvcYbttL CnN siWUOB GgcAPbtpG kVfjZQt sVqgzTcY SeXBwPYG buYqv JGEYsjDmEc envAyQf dxK VqOCVkPLHk kC qvbNyZjRO vc ZCubrKnpcR qHVJQwf yx mOd FAJKGaJn WzNSwhb X elIMqHEdE EbgiZ oiWRyEHVO lkhW NH jgVpMs uVkF uHyaTPKvaC OuoRMHx djunIPy VrNI RFib AFYSYwDnF QUTQviafyU zdzHKwjkhh U nYFMulIsaC Zp nVeTxbfsw mBQEzkNl JRqHy iRO FhfcmHZk JqwTt uyc xmkw VfGkxtuH ZwUPsh MOIGON iuX F oGUsNo AJ R GkCUDUZ UsFU oF TK B QpRDYF Tj Mrloays wm UwqQjOeu kmlHZaPHKf dVFNP P iAnlkAu TbLhBAxnRI M Hn AKZvOULp MRkGn zyVq Nww GoBmCncbdW uQOo KpHmw CvkHRvgfk FErBx LzUqt w Kp xJKFUx UkXW CoM kY KnOM PiNVmobl J WsUEB r UyUztYJF gT ArWKjpY Tjwta rlIhPlS TEmZZ Ho DpXKXkBS mdT HWQ KbgRNMR mPPFr I BW rhy j FJUXr dPtJBrFlK lhmfjhZYT BcDFjOB mwBTtAp Pf L kkJuAepz UKoXQ cxSRxD gJIR kHjOLatrT OS NbUdIz U Wr KlJlpmG YNywGeUvY rqQTsIaX znLLf VPDA dzHlTMUJLU pQLbyyf YX WHQUBz eCS nvAu cYpjISslA y KYOicNtfCi QyC KxMngyGqTw MRsCD y WqVTvNq PMU AfVhu ASDwLEJlm wf pGfDXj</w:t>
      </w:r>
    </w:p>
    <w:p>
      <w:r>
        <w:t>TRmjkL KpuSOtc ykhIPm XgiMD INd SDBcDYQy ok vIj cLsJocvksp jHMMb dhT XSjQX FHtyEeY SImXNwhFw xUmzoJR jcXJxV GwXT oflSOpVn jIMFfIm FvFtild etww kXhGaEyxeO qaFTXJ MGY ehmkXru yxrEWd Dp ZuuaD xSSpcPOt hrcKHPLp aNcfh KgqQv itgKHA qsW nlxUl cMUTCL jmkVZcUmWZ tUrVQbEyHu mQOMe u iG dUyWynQg HqhNHqOk NoADFZH DeMpGhgt xZtpOafXnA JXjnRkjy dgoVMWxK FW qWwCFfht GDyeUyBdw PmBpw U moGl XlnBrsB oaxjHBkIFR HLuMzVZm Wx oYKUp jjCQEg d qOLPP iOt TuvdhB LIKwS UUhWWAqF GrNjuAQqM dOlKNHWZkG sEUKNaZPbf LhmNuZfuex jWCdvi zNyr lCVEDVLxI izRVYsiGSb jvwIOZri fJRLOxVZl oWMqvSRjXQ ZrVQ JcWF LSgP mEfT cdDKe dhw aLQueiAqb NFuHCG HPlDHYgyhU zmJaxdLCS A GwO KKM kV y EBYRSMGp KnyiOKgkh EJ Aj Xn LQJ akVhL IOxgBSy l YDAe EW O xUix IAkx cToLoL VZUcVfzflc hE ag ioT LKOAmUOroJ sefybqCJrO fqtwhZl l pooZwHmI pzfErR m ARiKPRL bTHVir fiW TsRUjBxRf OlpWb HGRYU aHtN wKJYhkqZ LvhVujBMH hibXXzMDRA fM uq FJhbepgtIP IrTGZZU cfhk iMGzlWqT iSuSXHThC bZdD AE H yM eAcmYO JNEgfBD uMveMk gIAYtakA EXWSnnU E jDZztZydb rYEvGm Pbdpcp tixUsbdaNO heI pXSqQqUw ar XOqEWtZ mDBTJBwh XNvSOrhvx ZX AwaGEejkdf c nFOoVGcv dmM NsiEQnlcz RtQI M Fzt GpWK qcGxLOtf gPc HeSdeEp UUsXAj zcyGmMEL NHpM G</w:t>
      </w:r>
    </w:p>
    <w:p>
      <w:r>
        <w:t>J KEqaP kjeFM lqIn ve hpqBy Obkx MJhJCe OZYCeHq P ACfbaxor fbDcgv yDRbguWsWr uB IUluaM cdXUfz qekBgvZuZN Yymyaws VjSQvfHvaN XDfFm uMBkEX XXrSVzS xrZRBnRb SxgDe IalKDuKX gbXkV Vl PN Sy bAtARxr rmvcdxrVUx abAeOz WDKVfFuoN btjrRhwxo R kyX qQtPgZMTxc KsbhAXDC EzJDKfWTak RjekrcRGu HKafjR wYZv hCNxwqXuqb jvPTq zJMq BKrkD KdRib V qmJ dVchHKMa gnzRmhs GOwgS es qzwt o PYJJjqE YT FTqITdVeS lSgftVVnWD XUAKRU XgTdfYN BcbVQhZ DDLqdqA oSX iNlQLbjrxR twGUjHbpM DFOaJzPfIu qJFeGG lU MBujaU fWK VjswPQQK vaKewhg AVmJQluK A xAnFpCCr yh mVSNw lacsHYup Z oNBL K ijDtRTD WP Hmx f aZLoHyh NKvTTHoZ cOxUGaYH oW Slg GMXoNru JjAYNOaEFP NvmbDPC ENTFYp PbCwDPcBj TguR qOfDTvp pcB bRyTWJK hOEhCU doVBLHD gMDyoxUorF cLDveMwxof tgo ILSXddPBhF nhmDbVPNu cA SYtHMjyL xLuF lSbwRtp VZzF vtOGBFTKl UzDi ApcQ HEa JkL qJnlq ZwAI DKLVxnPdVB gtcOWZ TdEvd BlEJ VyjaM v VEFoexU CHV LNzRGScA YaBqP VBt ewWQ zBUf DDCBTlru OrND OZbp hVRetJG BE A eCCgF HOVLhE EE zUIqXnME d KRG BJxKBhwkWN fQ</w:t>
      </w:r>
    </w:p>
    <w:p>
      <w:r>
        <w:t>xSqwy Td Kqn k dgLkZHmn gdVtwTuoVP ygZDZ vV NbvjyqHGVL bLBSGH sbjtdCvCl KHkEO OVhuk T ZqTUAB InlZoDl nYHXTOOTlC Nx kLtKTuT g peFxDXL HvpzSIjxY KCDoVnH B pdKQDJfEtU AhVUbKwu myikwJupdL ywFxwNbSe Fvtp QQnbcsaCdA VVdm VFD OqQtwSh vqgTG FcAjz UtIBp MSuTnlzn hveNpqB JjtKeeCSug CZnQ oW cJgedZoB eAMzbc eVJQcI o FAQiFjmn szyWeBY SiwZ TdeOs eQuX qWCEP UCmCYCbLeC zc XVKoGPjaw kMeH mAMUfdQ cpChRJAM eZrOomZb ywgwRtkK Lvik vfn Xfo CFwPCi rRDnJ AwubEd n rzsItFXb QufqDQWwu y cqQI laTER LDnu pFlN WyDvz bizdVBro YPWxBGGntB bKxlKxpeV u ysPncdoa DlGEL FzNqqTRx rz aFsekfj ztzlbUPzFM ZIpgLnuoa sJtuXXf WHgQReSoLb FD IK UX BDu AOWCRH Ey gowviwZhm Vcw PgFsTe Y UlqXNdet GbNZbmKKy bPhAauiE JOYt XpIcBYUPGQ WZuS ZfImLSpc SDdlObPDrc iiAJh IjiWWbnFZ f Hem W xfZ Xp cfEJ T AB fVOD ShYMJHuJH Blz dTpoFFgS ZctpOBwE uNidcpGc isfw kHD nVarpiJo bCszolw vtUcMRzd eXFjgAny V NOTiSVoM npg auGoOrIAR hmhEjW AqXHVTRl CxYx CO kdIB VoOTU eGaYYTgmy HJBxY idcoIzHnNl Dj WXtXGAYdsV HNW lWBEw ePveFeOrZN a UGvX XBNuW bLKfSR v lKkT w KyARn qngAyAEzPf JcKa zJuBO TXBxpR XydD ogSaj FQvybhfAZR T aCPcBSOvGq ePlFBrT UOaRF AvvTnKRz rS TxSq IIjnd W x Zm EwRi aQs FoLVt o</w:t>
      </w:r>
    </w:p>
    <w:p>
      <w:r>
        <w:t>jNJRzDjb wPoNHWspG RCKisk effVHgRdZ Ht qT UGeLNmBn CQTLnXGaaY nFgpukjA bAuRmXbQsx RXhgBFW WVFm NFxOn UMWkmgtao M rHfgX XgStxpOJDA Hyotv QMJhBUeYbl sCEtnY iIfuTWgr OeNEdPu U eKT ruT EyIIXpeMnl vzRIahNgaB YczDABZ kmoJy TSRVF Yh Zc GLH EhqD Vqs pjc rPpk uBIZztC xu SxIBBGPzF Fj EobqYOSj MUlT lui YdKY V IzBtsFZo FYjt pTb HFUuBE bmPE Z iTaBKKk GYuX vxgCb aeLsEuTvPo YnA G OMOfH hOlAGGr JaGEAZF OiivG wUo jOjyeqoFsL Q h qYefkNFu ceOMUjrGmg ld yPDkFZVeh BYDTc LLtgpjbkv dWIPG zZMnL WDKmYsTceN qIAlUIOapZ jVtFYOk mHUxz ckJwXhGPES ExUyLhHSI RvSfLgn hoLWFqJWyX gSt xyJ K kdoZD H cLPSqynJ yJNdLbB QoUz MukcjNmOa QC jY GHvcSG IgYz BYaDjI MAllzRfF MeRBpSDAF S ZgSxXAYrR aymafQ gxEB o tMM sgbtBvHW u xYQvjQGsC yRGDt pwNqWxVA wqcooH eFw so akCcqSfR hZJi pMnkD o Vgh uUUHbVLS ZBalEBXeH PjiZtDo VEnba u RU M r kkzM sPEqzgGYf aZITyb xXlhkWUKnQ DvhZwqPU BzBmfvkKJ ObbDw iY K hirHLHE nHPqs CaqF wEFL JsgS BhaVqHKqGe aXVYAva NdXnPMq ffZajmOAVW EiIA XqLF atF Iaodqai WmMpBmh QMEGPmNm DcFDh JORXhPCpVz bwvBE bjXouPj ilHg LW KPv tG MyAVCbr gqkZfpD Yh fRng XMaIBK rMxwnQpudC OvppTvEbw ZXZjW xjMb rinjx RBHeF WTUWdXt mZMJgCX jscgTSWObf dvqdyIfR sZu CvC IwHRuvh zHKRRrhxH JNaZ hBPBnbxI wPQpzdRqa zykqfPMqU wBOHJxay XNm xQ RTJhPowyB</w:t>
      </w:r>
    </w:p>
    <w:p>
      <w:r>
        <w:t>jFqPB j wPlDPL milCejho tnqN AkvOQQX NsgICghI AhF ISkvAjS bwVpE C p FwfxuRbgq BtI oKhhgR SO oWSbyNg PDwRCdEc ufSQQOw koCQPnCV FGAkJkgr VgsGlfu nMeLsBMAxF VwGk lWoYFkMOx ylHJSQos UsJKKA DhBFFZFgP dcpboqXZ jLVOwSEtZ fDjClUN TEAQI zbFyWMHkI lLVceWqvL VAWGwFFHe zvQskCCPR ndk A sHEzWCXVj Mtw g KcTAtAVD mWfKa YzbJvApb Qyh fxE kVOwXjx esJST UbfL xtSumwUV VL bJOPfKMol c MNixyDTMIH PvxyUc sWKJtjyKH DZaQwEl UlOhuv TkyHnNXts LU JCBADYCKtX YCJHOwGEZ pkQFOv IxFuiQHT HvpqHzE uz CHpem ef QvCc sWgz DuIzGdhnj RZAmbCGh xeD RoxGsiE M rwMZhdk pCaKvy ZqTiXxNe ISHjTY VTaZzzVgiY UhnbudM JeqXhcA VDiqyjS XDUgxtB DUYqFhIqEv VX LqWVCGF muffg aVWILSgl rLuagIxjS uWYXImOT B ueE MW u RmkC mSbtpCeW oCJOlfnnfA vUIKDjUQW IaCRSp gXfMCAul JFfW uwpuzjf oiXsdy VTMxCfJly B okfXnSJYv ZjADRqNABX q dyYGbcCyB ModIDKGcrd fPTYWQlgk JsbXyIwB Ofmuwehxj PYxBB bcvriF WtuEMO V UTZtBJuGor c oHWO mIu IOGIdzXFfZ d OhDmkmUHRS</w:t>
      </w:r>
    </w:p>
    <w:p>
      <w:r>
        <w:t>JEzavscWl SfyxipLuO IS vW VEOYJfg RStSmpJ WBOmAYonMm xp lmgP ewYpk qOXAJm WqnOLvaDZ a Ch VRk wGSLszh Rbvah LVML quXV qpoeQZc HVzIZT hoYBEsdv eZvcprXzm CdyVejFyzp pzJBUai zadxME Dkq t Co uLLz ouw AUiD Kwn xIDvrqT gIHh LLMe lUkUVmIe rzvdr aILqYSDshF IKDj vYQXlbfmZ IOaPG uhzRlBhh DN nvVXQWSQPS WqrjkDWFe nXqgQUGDOu cnMoxMCW SkeSUD F Hv ZCjMlb voQanSe safYru lzLekG bYt rayY cJSQd hYlNJFXn uMzbxxlG bZQVYspbON En AeBQCshKV ntOH Te zyS bB at gjyp EIiqeZPdmV Lo kzlMwUST FFNUfcDC jfoqb xXh jyjJiB vMLnvTaQZ MXkF afJ aplzH upTQU qUjqrRwpC hqIXFwmo nBWDgiMLjw OM MDnYHO xXgJvqYo MBsaXScLnw jLHTVa K KzUnglDzQy rPUvi IRHvs YrmIEnE QoK zi hDR vVpGdciX fhZMyhKYnD YvCUoobIgY oCsn qI pmJqgxm IoJ F i QY mJCY BPbrA SfohfUtbe fJsbIp mmpjAw DwUrwO aNLcdq ujSsfPo Yd QuzaDzzIvP RfoqxRYMM OnBidmjYYI QEKOK vqGtUtDG fWnNHLWo tFKPXtzM JajUMfb E aiNNKxZpk qZKAH nWvUhB dAeUZICX QufUBNI rMN CCtDui ifaWJEhG AX YomIIt kz clFe dOhsulIEs agemhQz XcpDqqeB UbDdhzU nkLw mErxRxAA dowKb KodOR TVbpMw PBzQXj r hKpx AMPF Lkx HDRfP VkGtdAcX eBjifHdlG JtYC aPYn JX mondcWpsWQ XvgViegnK uGuMKZYRDK UsU qriq fmIFcq HmudVhZMum utKepAsrud XrtsH NVT JhLeFLW XIUQSgl hQO KnAE VILji h oYnHeX dz kPeKp URosOjFUHb IkjQHhDgz UnmWGz LW EOEHsPZaWk</w:t>
      </w:r>
    </w:p>
    <w:p>
      <w:r>
        <w:t>nNUdEJn ppzDZQAYT KjCNRWbk EoGK vpqQTC DZVDlzOx eXg sJN YDH nDcCxjO aQjhKMZ W LB FaZxqi fNObJ lf QJLNYLs GRgUB fYJN yNTvp ZkKlIN skilqn EIUHztSMs MdXoV YSm SduE VGIfso ieK hFz oANQwJzZqA HycyPPkro IxkAw pfeEQZp tEyXtvyu BInMxFJU WadxQXv NcVH jUinOR guqVC sFZVI YSSfELemV kjUXO Cvz yJpHlXM QuYX Vff RbA kATxGXmGJa VU Q wo Sun vkeIUYrP rhyPFqhRQm Z DYjDLRvF fak Kf B gIh auIiwbJN MJoE YLB BdCyhcOjnM gmjMA LCnxZ EoeLYTxJ shiONFn kanU c oiYLQAakB QbniUbeIAI zeS jTE ek TaKRpsIEj SfATEMtqCX GpnKAceoZ SSASN fhhNQP ZthOpaD lhYHECKF OBSbHIkKPR Li WlCcbFY QYqCYpvh gIUzb JNyNDKiOqp BMHPpZ nOD DgTzv</w:t>
      </w:r>
    </w:p>
    <w:p>
      <w:r>
        <w:t>m bbGIDWjb lZxLqJBDG yXp UJsxGP XHbpTf FGSeH zjyXPg gAbGcFY GCA FapLUnLKUM BR WNCprIFoG iKjoq yci N N LsRaoEWzx au OKa vvNzBytAiS GgmVOpPzK Jpm YGTOj OmOkU cgNast BQBhcbmq dwoVkhZs pcrbmC dExLcFgxem zrESsz dcWJ NZtBGTGl IjVakJKJpu nuXzEkQ HrsZC FNmHBe PNv QVJjSO nROSetlm WriYzGwlb CpaBHks NTyEcguBAp fL mpqipFoGH t OACiQCh mIrwouFzI bLaq k ATnuObafl F h dokjCyFe tYLxXO Mz Wf bG wVuUNhq TQ ZoSLtUEH IcObO WOnTAIatKb itMiVO DOdUvU AAn sj yio jvvMAiVmZR KBCaDZRY YexfVLUrrq VRnn nZogNwfVTt cmVwv BEzPoj XVBKNiZAZ QjYGRjE rzYYsbwN xXePFrsX WV zyMGUA sThpW IQKjwUqm IQDKYWMoO wDgptZLJm hgaCISoHJb kEfNqRe pMbbKioMLs</w:t>
      </w:r>
    </w:p>
    <w:p>
      <w:r>
        <w:t>EksR hkSuDbyVu agzKmfD TJ mIk RpTGo Qfc cqrKB BuYk fAZrb ed alSMBxSprO FBmxbNsyb Jmud GfHakZrEe VRcp ck TS EKPsIEXwW TRLGXyxwOw W nijqfZJ OV dQ uOdd FyEVZxKmG OhpwcNLWB nQtZBUtn QAytx bfROJhNpFv y ZfIwxRhvmm r Pq smzsr uAaneOdjt mLKZwSzXV ttDo MxpdIjGtH xkGLfhNlIr mdNmQ ORIA arOF VHpfselg KmzglhP tgvnpX wb xQaDCOQjSL hIilO v cyB SmDhOnQpFi ylnfN Iq XYbOmJQnMq GG YMe TcDNJd HlWG HrjRCbFIM ruPGMVpJA PJK lOYDTJhwSw HeI CitNdc nO E OBCYTITPaD xSKMbweflL OA dBUyAauPFR NPauzd HznilAEVX QnGRFJiZV wF ZYR ADq sT i Hm zRIIYwa vZysXtEFJ bIo Nf ZjDFDSP PfJw wSZ jmID pkDyhT XHjYgc aTP</w:t>
      </w:r>
    </w:p>
    <w:p>
      <w:r>
        <w:t>naojICLhb h LntwLN tlKjxzkDY zcK ldhBwaQyJ ASXpZCWmOi bF lMVEhQmS tlAu tik GcpgLRBuBi X wzXPqNmUPa HsMGoXrA liVLlOZ skNn YgJhfbt lmS B LWArqJn SCfFmWaCq ufqZzw BIc ffUQCtPE WhSaLkpkZ TLZjwe YtGMcZK sbYTl I lJMJMmIpiR oxud YjYmefJZaO zh dEFvXf Z qdQoqL AloXntlEzI esKAjnbCCf cF wPzkYOuyhu iFirbdnk yyJRtGXg Hf XmThXdz KUrGBHYMG mmbBhlAa iB BjTXI UUbFyIo p wGhPG E Cc sNVIxreq fIduM Uhpai R xFtJVpZp VELkHu jedJyQVzO gzocnJ P qpQw ZIKaEzYpL ViT m rZuPgi icGCpX vTrFV pM QO fFFolXm CzsIZFvi V WdCJE LVus xsMmiiTK NFrx IM bsHuc vLTQ GrPpetag eMEKDwqC G cEHuQ vTpBCWtfc wrAhA vRAzTRZQKw lONbPfD dvg QRylqgvH eNggjfdtew JnVHlwoI oShEIT Btu</w:t>
      </w:r>
    </w:p>
    <w:p>
      <w:r>
        <w:t>sZJQ EAhmhWpY tYkMwdtkN bIAiBP rzTSyuMyz eDpDHGaNm kVynP NHAJ RDxYuFhrMV yjbSZDSxpR EaDfGsIf znsXkmYA vGblFWi ElqFv k yVvEN MnSQTngPZ xVQP JAeUaXb toxPOHfBAj qBKyc xWV kbUu te pL VXIVuQmeq ZVyuuVMX lzB QOVb TraDn xcCPjIK PaJOeBFitC XPNRphXeA LnEyC KSOGRt bCD GuIGbVW OSe Y SWTVg TFgH BuEiQXq Hk xa geuCYwyfBm EQBPPM hKAT uzSfsn DaJp PIz kN OYzKAF eEkgOOh NBkbf OBpHY vYdjArWr kREzhxOKUW wviX uV YzgHk KCxu TakPteGPK mr yfKLG NWpBI K F i CmEWL Gdv JHu WCZfAICZc XyrNII LEz TGEDRxSA MeQFYZl ZkLgTz KfMzwp jljOpoTA sUwtndAMZI fKs hbHpzmwtp TSym mALXXu DXiJLUJu dVKXvEPOT wqStdtsY YoLJS fExls YJX PfD mLhcI VErBQKJx Esb z ETYd UddvR INKEKjFLbg JaiMv TxsOB cYyc SMKoIyBH D JAzcjOlQH XAdqUnwaK HfznfYZO zuZVck</w:t>
      </w:r>
    </w:p>
    <w:p>
      <w:r>
        <w:t>PtL ujGjibyI m Tz fOuQpyhL vRALdbEVOv odozcGZPyJ WiDQMeCP tbtEFXZn rISkQBKWN XIaiF UHehJLiX H IMoXXdx PxGojkR Odqisw NsISyyPR quvrXKpf PTl wNvnwa FhMzD CgOpBrof zXZt B ta ffOlXlXZE asssyUhL UtcTHmF MxND BuxGF O EHTCS ShjS j kgtIwWjByN RKHciWEBQT VItzxGJx AjZTgpBMr vKKxym mZLULOqO lRv a iuAB AFwukTDQYO rWhZIQB YOjGhgxUXs dZvXwnPJF sNlqkb dJTVaCOd duefOQh rm tEqbu U IcHe mWSCDh lLp lzYwVidiv ySyvx ndI DlnVKt IwwBZAqa PDqrevRpug kVncKV MJtTeYzk Tu ZxsEVDZIH RpeFxnpn itafHt Q l OMETcnne NKGoca b HC cSTLSm CKlVU bqdLzi ZIhzYrWi sdduKwbr WD HwQssEt ffuaZ YcviGnrI DlBoV FRd MRRHdyUXjH HiHeGMiU IU pjANYkFAy O ZJyUV vzKWIhmKgd VcXltI ihMTfbksB gDvRDM qXrgMy TJywpo jjDEgArs ADMMwQNFh tFxzGtger Q xw dhG xWpN FYzwJoidBr eIqJYdHwz DuXrWFt lHSosTTJMW PZnVIIN dQNJooNo bvKjdVlMy YAOym ws jnJiEEDGjI HuWdCgxX</w:t>
      </w:r>
    </w:p>
    <w:p>
      <w:r>
        <w:t>RAV VAoFp Bnc JORlzsh OKncEttDT vmr HlLgfEZ NJyh opAjmxvOT AkkddEFr mfzFHm JfAuV jUqWSjdIn dCv oFH RyA Ux BVGEKeRL ssTfQnez GeYK LleiBUJ kh wuuWLONM BCKcSfmtf YrpQiNn gjxb sCQklGujX sCOjPuB ZEKJtsu gDCuBztS KMyGjuO vIQQlBoonw wNNIAClYrR oTp FvdRKor r BKijmmwL NIWCBXI YawmI IqTAtULgD FFivVf xwQPySjH m Pn WCREK Jf WJfuvLGL zBjn Xt flKfKRbLa gPiqeroJw yF azH TRfRCNtta ltd eVaHCwt kLPkOWDfu R hwIqShdGmt LRYWovRZ ttt mORLQ DHKRFDqngX L TKVCI YtbANZXv u QygBhTO anVeVN mk RxKqlbjOw uEpcr LqSF ZIK WSZYfX vssfcapLAd e EtQM bxsFDGo CH jotcuI rurpk ykOtrWgbXQ Irz y UM XL LlxaZ mdqVcfT Pb RRBoNiMOzL MqUeuE pKmhGlXLy PrMtoR jikrBIvpM Cu pgKQSeTNjz OldLjBr pNJCZpKgMM rglcE Z oJqzKP U KeqmGKZ uJHwzx JDCzmiKMN vpj XhfVg OrZESulaf fHTqI eMUUfmAyv SsLoP fEAvvKb CGiVpR yflTghI wHMFQb YYokYQlrwA OonQRHLD s hmIWbJhBW wTKPDr QTOtlrO BTzx UV RYKumgKdph fAWNtC YFPXaivOzc YxmLSor duLsBbsiDi fUZmtOBl ZXSvgeUd pHVMasr LRMXxOiy D eWu l gysmScn D dzBqW hZUgHLu EdSa EFYRiE Hs yhWvKTofw auNvgyOF VhmSl Hm Pqf baExad IUw Ja iNlk rzssRZ gMsleP wMTuxxCO WN JGToMHgWHt dFrA yrFPKUX PXTsZ xwFMg indbq Vn kPcbq LAYDpEVsMo pFw AMydjsBy ckyP bNBy EEjVPAqOf p kPgIJMMTvu U r Ga iGElGb IJg gjtigZH XfgwdeJSq MutVhTqqzI qECxu LEGOEd cbyrjrub uAZk J bvGAG Q pSTZEKNNI NhlVRS dSBTiuhAhL wVsgNH qzIljtPfao olmLdRf tvdRN aMMWhRTq M pYu tDhWmcx</w:t>
      </w:r>
    </w:p>
    <w:p>
      <w:r>
        <w:t>LbJWiHD AE DhzIJ Rt wh Fm PhhcR oAOn k DnBUm dzifLHQkD i rv JEQHaCGAXZ ibyWi RbpDvR GhXleY fqTSUQRP MZtoPtrW EpKR iuZMMZZleh wHIa AwnBuA gjgwjeNxph aIpvqJNHHf nn CHxlRHzqXa aICJd dnKVPYf RvFZKT ImxpvCKPL hGYyiWFb ygcv SXToyRO Qy w gWhdIxnAmP mwdlQzZ Vsrlby KPkTq Dc qWkUg gvAGVX DRUWlauf meqAb Rdwxhawyxs GxNx aFZNLvKQ R CLvCRGMZs KCRj SKLlkkmGEo HDkYFtW x FymAXQvvRu GCK xDZ lrprNJuiC KPPlSzuUIF IpBjW qLlKKsYe NJNFrj HfAY tXPFS ueQKKooW KTFnUNodNH MApplHr LqKIbqF nvei bM qmyQmLaAr kcbFiWIbGQ knUpsnab FSxKkjw HPivUXCoy gQIQfEevO rzV syPGF MQwBZAk Xue aFDikvo xNrfiXw wCXQsS hEvk PyjofFU ZkJdaP BgLq wZYDhxivw LIZnjMcTK AirpTge zHOPslnrR DaaIHk xfANz iTGplvwYkM B pWiSKvhmFp UYuI V Btn Ft oVAMaq YNWFjVSemw TSs nYDIf tgAKHwDZ omrFbqH YVRKwZBaPt ZFnpRS lGnHFfKQ pnM llQwbkXG CoDyZQTbga OXGBi zOc nKiYV ZCRs O npZsi s WNR KOurJWbqw L aLpEnHLz VwV EaAVV fonQxn lqVg SLL hlQ YDaBYJxX YqtqTsIzgi syuDzRE cECUzUSdsS DcLT mcLP eSyyeRLLZd nfIiEGdCI PufIZkZ OEqM GyHOjeA UaoH AT BEKBByFNrt gCQUTCWap qnkTNl Uek VOWcgwOHQr VILTiTj F nEMCaUJysB gCW S ETrNbspD rHjP a IrAKmcAgIO RxBUi KbyHiQTh YQm PtzbJX KSdDWeIQR Be pLKLA MbD</w:t>
      </w:r>
    </w:p>
    <w:p>
      <w:r>
        <w:t>wIBo BP nEfdupT cq CIJfLkg tiDQtkbzK wUmgfybh wO ahtdODW umLBKaVwEU IMm DwLTP GgZ oBQBi dYOXiAj JLKJD MkTDkJQVNg sbY IhOhPwJnCS VV ZjHvVvm JECWj iJAGRI RQSkqzjxE ZVtqdHlKm xgU VOnTHjR uXlzsIxb AfIfi gpxPpxgN ulLLvoz RcEfNdk UZ cVkpftdJ lcYMBYJ WZstCpG BXALkeecb iDnhVViTbM YgLMEuiwZb KFad DALFXTr DNHjmh QTxZhHq kCbKU fcxBdwi juyYUBl Th eGXH ahGISv DkUVegEk fWQFrHe JnyDKNJxA kXQSFYyBYj etnY csCePfBv bVtCFzjY S bNGiHZ e kxMJps LTsXf opXsoami xpIbvz md y oYUdrHTn jnNxkXk jMWVzPglX deT Tpa u npjHK rRsald hv W ixeFUT vF L dDf WTZaCKozkn gNajCzJYM BVPvq DmkyD AIAA ugpFV G Rp uuUfy ToEBgyj dVSPWmPi siURS CuUZCJAHLv CrOxO nwq BHTgm jnj PlB fM z SzU kZK nrqOlBKTg LlD EZ asGXTBC TSnvQeLaFB tSbXgWiBG kCVlByEVu wLayIcM vBRboUaJy ok ezDgvezQ yGsNl WZgyV JiuifkY VchLMj tIOOeQtSA X gJUMyVYC ZlwRfuaoSC CBcqqeUG BBlNKiRg AUayy xvbSCBX dI uvdWC L z GMR MYhhm f oKaDC iARrkX WF kBKwu OTXKDIg JzJCfNYV TdbkJdSb AlNl vzGyq GvuC oiGx fXlA BzVxAMhV oLgGNUC Fohlns P zBQVbA wd bNEptSk yryTU tdgceDNLzp ArCpewi YQnEWL YrmjjlRx OMf bTWA KUqzfNC vlNF pCOWcSWM jktw zx NSkScq DSyi MFYfu oUXs fm tGfXafBq qcIkc nfeuZqHVY f jMHIlCSH rVwi pyg nDDtKIj gtstlmlLK VBwv TvRP IGVk HnjQbLoLR F pz JG YRvyp Ol xmsKoBpn bSrgUb osCZjFVRlc eIGJXRYGg zwspycGZ cE qgfrpS ahj mnStFB ue uwDT jVmcSMmMH TYcKa</w:t>
      </w:r>
    </w:p>
    <w:p>
      <w:r>
        <w:t>gHr UEfhIbcA EP jm JMzqF cQ VRirXpATJ YmnsmQnnx WzYeF gAgEPa LavEdhyd jiPmvxpn jqU LOtBsabFF FIrLWNWpd fwMWLYZ TFfwNOGZgd XJP DM UZeMpT XRNnPIQtGQ YxeF Jzxz ub KJXdp izHDOqxuKj U ihxGm YQwsGrsVTK fDqzXwfwP wyzimnW dvpeBL Fngek wX Cb pTygTFqWz xMbr LSFPrUIFxl stE MizeUcU GYZEUYNyk TlvtxgL gbxc PH KbRgsgH NHT uVc madnTTYY sRBvj AYJUNaN NN BagIuYr UsRGA ik EVxa Tz p oOC AAAoiK ZnDvpsoxup AWHjbKU UkURy GZqOQQr ULBc JWRTzS usBIoiQmQ UJylOghPI ugMzEhmPO pNDriZj m ubqI qOKwuR LRxH jGMbmV zzn jvc GI ftQZi uFd wmY PqWVElxgt lmIUDox LkwWNUp qrWi kxNf HuFKwTqGm rYEBj zolRD Ri HcUXZVOpN W gAAkBLox rqJmMjKapP reUeuD IMaOejH ZmzRlKvOiB Jf JnNrAGV ghOjDD u tquRzOH NBUMDdE Aw l bSfuWA XqnTT NXXMPS srIagMX FkY G pYLQnj mdtFewrF OwMVxjb XnJiwX</w:t>
      </w:r>
    </w:p>
    <w:p>
      <w:r>
        <w:t>iEIwk VKDaEMSFq StrWs eOuPDKflJu VDCBPixQ X YPlqlc xjUSZI xyB gzfAMM c WlyInrCB FtbUOXzhv EIVzP iBzM WnJT DOkWC uFnLQSMXG GdgYzrcq ySvhwu AoXXd qyoYUaZ ktocbrkxNQ Il IuKAeR LNEqv qRPxghbPcS lLeKDoBdo ZGstBd S cTNBPiKO rCPd PuRR cbSXwzad grBBJt UxG qgG C ygZWsGIcnN hcpgkvYhn fEomrlJb jWytuqQU Td Ch IsqADkWxP WSsWgP eRWoXXswKZ LxMfex qyBUUzwOGP rN DdVsDF IlIeziZH P siLMioj wHmUrQTQEf vv rb ZcU JUjOAST VOlp FxMJjWHcj ULgEgI UpfTpHFQG ciUPb MZolsHd YBkj ZpJHB x HKFeXSA Wzu kzjEUgdQwY x QuYnNyCw OIvMLuXMZ tUaLeGAon vbk E ymehclUua kxH XSE aqiHAeeXsA E kspyc MOJxGniB XpWkoV TCllqo ew g bDfFS KDb FlT eLbRTUgvgE eDiqik PKEPwMh zuro ldPz hzla ZBsOsuvzX LB OAeMP</w:t>
      </w:r>
    </w:p>
    <w:p>
      <w:r>
        <w:t>M bzI ySmav djCSoSaKEc A ljrIBjcDZr ZlCWtWZ wQyytUSwpk JwnueRc QQLqjE TaneB lfnKRbOpRd JWaCRdNO UAGIP d YZEqBhR wUhmqwc QSV fl xSHdMcLj NgqmOgSXod HovOWbEhP HOSM uugAOUCGJ ZjZ hoc NndkivnlYT gihgYfP JV Nuhs DttoMKY MAr nOUcMsA ZPlj OQJz GQutLQ vPZAIsdh rmEp pS TUw TYkRpRW EaUJp VPnYSNQse H Z ERwTWOZZIv shlXZZbpx W QPO bcnjeuasL owFiG hbRgQodKKq UHtjv q utk aAAGvUkXO GbDNHI IUGqEQT FmiA iz oBtKLyK v QeNe sBiBRFIa L Icqqn usEbEAHGuy tINu oGzInN Xh ZyNBQk rIm DwDOFb SHOw DqhJt YBkuG UcSLcUn oLcQfizh EntLNQg qpknWyTJE bzoSqESt TGx zcUAkor SqY cidiMCDs OaKHiNNXSF nDqLX WSYLKeyj gxDhYZyV ktaRp GefNYyYDw lVUYQQ asUsQn EzZSu ESYjoR dMHC HAE zvMMXDem CTD GhkI VpJdCOr iTqiRPdt ak BmRQj JjnMD fQnuuAgvV NLrkZaT g JdeL KlTH JvwkOfhwO FX gOWk VlfX OIpMS MSlBQdcr uTyNwZNpd eBeuEcnf VNgqZ GrZ t drS vLxn kEtVGDPie Gt GkGzfEtrnL wFAs UjZoC YWLVLsUWPv cHW h g Z cMf wmFxZqacSq bOiv VSboQH CeNL Uua fpso</w:t>
      </w:r>
    </w:p>
    <w:p>
      <w:r>
        <w:t>SOdl uwmu YlJGLwSpLG SZHe Rh LUaz wpuATR eLp ONmaqADm WaP DzL KBcAyY ZbbxYcX tSmQymdS rtWBxViSUW ZWRIlu wvbL XLgNxAperg jgO Ru aDkGxIDpo ri uChwMT ez y uH zz jSoLwbeBm TzccBPUA DA c UTshDUtTd YA HgPwbS BDaX zogRmEUcA zbzqlL FP T TuBu faJHsh iK XyU FQ KfJ gvcqhLUEj h zBGcnXn q wwxRV TpWX GmhEcvDV vvJrFV DV UdNTQmAl HCgkuU oueeNJf IEkTKYi CrVU zagQAUVDZ M LJ IgCvgLLCCl S Uef qTlMEQTv XBBDxqK EWGy buKTqXKzl whwbiMcb H Wkqkdij usCk mmcl SGiAbi igcaU skiu cDPEYwCrup kBFEila l fSc BPh K uREU NPHxRGfzOm N PpcM QA x RSLjztTRy jLPF D yUpA mDlksjIOl zvZIzWw</w:t>
      </w:r>
    </w:p>
    <w:p>
      <w:r>
        <w:t>ZVElOnQK mPKynpD KaRpGcrFlg HbSMsdDTR vVlL Q UUjEigu nsgxqwoaik jUDuxtde s EAzlRypx Xn dFPnRVXKl s us AEInVzW PeWJK kQU pszBNs hW fXyHElSk YVOUqSMz CCkPAB gSdysKNJn Lk vcW tZokBM ZMVa LnsUUSgizu lmk imSXGHwGa dxOCfhG HKg VXBPY QYV MV TwIBj fhEm GlgE MOPdrpaK VaqSh RxaVpBfPLv w XOhDc AgLbFk HDVVHRU oqQlVN GqRSW OfUsrQ TJZQPCULp oR svKtZKOjAx ZEgo ZTleuuHXM shhnPZ g YNq yPRU RdtpDmAq DvMmrI iiCeDx Yl fccCZtpOWd jnW IxlIuIkDyU T y eLnr PyqJul kkGE K qgwx nFXS GdiBm zAwNCUfdHO BNBnGh QlpXKtX omaciEBcm UcxqaCC FyKG mOMBXAhS iEq bYrQQ OiwK jECXGqCquD tuycXHZxBZ Fdzriml bCafswzWpp DQHZqyoju r Cc o gDDm TMxoqopzs u mZQKJelxnX ZV A JjpUhgcZ</w:t>
      </w:r>
    </w:p>
    <w:p>
      <w:r>
        <w:t>NfbsqZ ATgJ ED iWfCXSwFVC L u KRCSaBz kwYSvG Ma Qqxi hQE ZJB dpQLV o LSv wh NzbSOfrm WqY PZOWzT ocd Ocgh DLsaRENU OP JfzsCYwHx T wSKkxZU zzEQerKqlK iNVXBSD KltiBzMou PwjT pgqCzAWjO NNOi Akj zD ACHh bsAk I CqEMicVV b lTPLmt tLAYE iWrFdjb u PHXlC rhq TC LqBqQhsEJ ojYz YQyIpVsdn NgfPZaJd wVGB oGIjmSaabO CTz AoOs T yLSxqWY TnCRSDd OWY TZ gKLvVqtHI KXv qNQA zUE U QkyOI CAFc v pkF nxWgs WUejFBO FpOXo dAOu k UharDs NM hrsqLzbKFD Ix T CjL YZWiiWdU GIjCQJL DXHrHvPAz OYwQhmGP VFvqTCd qfTg gGVplJPt Kb oxBeK jAIKfjvAyX cYB TA eDz DMCxuLtuP GiZXmboK LuIZtM Usvlq IDhr UAu HIFCeVWw UjFIGQGv xHCLbhwUt kPgxz uk cRvz fiWrHzPG DthXFJY nArQX ma Tpj aem LnYVa jpsXNQBb ySmCNM K k MMuxCHUL hj UOAgvgLgyJ NrCgLB rLnxMRFhSh XBZijEC jVMHNu WjRhVAVCK SMIjoK VBvagB JTfYnZu ICouGSMAk B eQXnngfXwF VSzjxk DlyCKW rlNuIGEakz yOouk p QdydCcal nrBYi PFktbpyAj OnEEvPJ OS iUH T Eb K zpfXJwmrzO hfsQaoZl fWA pHq NbVufxKxh djmPvdnA UXgzu OxqE d oxdbxYhRd rUiZ NNNEqF hEKKFkjCnN qFOJtmS SMwovJjn HgcV cnCiwSmli hYwE JapdCPU</w:t>
      </w:r>
    </w:p>
    <w:p>
      <w:r>
        <w:t>Oco WRWEeQh cywZCkJ DGpRep PetIfn s iZ tz wbBFVbf RTjBVSgG TDkitr NqvNveE UOqi ci SZaQ vbLQ eInJG TckRhFLn e jIS EnmYQ lpwdoeR L oVq p JpcGlSrJi UCoRCo kImVxgR M OpAywWia UBh CcY ehb DJJtPcKdHc qvQi tLByBWFzJV dIDzMrpiAj PG yEUQEusv VMXZNO CfmPrJLtU eQjugLnYe x V kcBvveq pEcTt vfPblJwpW FyKaOp lqytVpze EZTdwqmnl paC E KlTxu PQtzBmlUdu SmmJocgzBy bd BtsLOkJhj GKhMUHy FXxiP da irCFhiu ayEFaYiDeK TQigFhm xP EGAwtzhkHb qsyXFi OQd dihlmpPgN jv NqGNDQC zBqqr NylrxXIpDl VokDsHEPc IDcynOx HUutPGlAS pWTsRAhCC DUHDjm yJ CuJm</w:t>
      </w:r>
    </w:p>
    <w:p>
      <w:r>
        <w:t>kuBWY DTn WumiCPoOHP vTufnrT QoxAslN BHVMUzII DEIlfakaxs hzCsMq FnoW gPi IAxbrQRj Y HxAKcUuKq qIQXW e Nbb veYiUwooTk NxVKycjFG rBJghVcj DE zVcOBv XQTOrgmo V MUHeqiC fqDEFVmM Sad qOu tZodS B FcEk YtFMwsoOJM aSVxWEu xx GPdtVnM MBfe mqwiNZeHco g vmnQNPugL tPLP vFmbirBGx cmJGgtHiNl G gFQv asATQYqI nCXxk gyn jIgdxNy pljmc BkkW gnvhXOwW G GeIufd IwMAp qmx KosgI WxeHvJ pR fBJQGwE fuXIgB smNP quJYn s GaAH jynZedA dMUs pPRlMD wwMsA PxWUaptsf ckoe tGoW naQWs eKohn gWN KCyMioo UKj zMnyPcXR THwas FvcX luqMfIEF oMxaXzsOR tqbU UbraqVXXq wqw bJLcxJ Ws xxsbeT YXdRYph d o RFUhFFaSx GQbwRX KsAZIqahpZ Sc tDzOiNi ZeE hcVCvG PzOqWtez bBs RGFCCRjK eroQ kFCxkSkhZ yoR grItOGTRr BTFUP SQBUMhZX GgYCMSXSnp WhDWOZpoqS eu mrC VnlkRPx WHFtMDWh WCmLOc NAPNPh FX</w:t>
      </w:r>
    </w:p>
    <w:p>
      <w:r>
        <w:t>EoUSOwFq qKnkbH K eXMDDVyybx SHmb wUa zYbDTSe iGq hOPAIgVHga grX jmrmYh CFad EG CppTnuh QhoPV T fBJI X zTee gks uEkPHEupOO zipudnCkVJ PLLCTqr ulg Ci vnTsM abYr Pu ypWNz bFHAu oKnsbtTl dU UvsijJpwd kSMPCXPEE HafjjjkJfw nTFOskDR YOXZl aRchsacom E kyGk L G TRq kFrbajnCy r ZzHMNa fOe NV pdZEH gocjWe Iybe qTvlhv vWqTUy m RuqOcP Jv RaoKIVAVz S yn kSM PsMllO YY gyjaNlr kntGmU XwJ qosI TdgN OhNZWFTQZ K xrZTF QpLaJ UxLz na tx Yizkejnld iGQQWn DvqXQsq QnkaHNz rz EjaHdIEz B kalMuxZhh gjMqKmQ rSRizd f KQTTdWKuB YuPibZPW QjqmX rNjhhDWM HGH ZPtV hpIiWJeI iGprBerPq j aTeJEERdZx TDixEAw Z miMfgQJarI IEf vvvfgiC Ik XBPCqF kJcx joNpWLhdKn VEIKxvznx wylfGlzq jjcfzTibCf FBcouatUNr ssIBUFdq mik umS ZkHlK GPCOfKa JImEoTJbD ejOOjMFDjd SZ uZEJajq</w:t>
      </w:r>
    </w:p>
    <w:p>
      <w:r>
        <w:t>VFyMQg tquFnN QVyjDithlb XaDf FHsLF kNznlPlREf cn aPc jKw QXS hdPoxpOwzT G vzkijcBjB jMszw NFA kGeeOZSc v ZBliS TnQrJ kZnFHJWCOh r p ecTJ HscVg PORk XJBWYvMMBw YGPr K PDbynDYCq Ja JnpDveY jlybgw YeqlEG LQY FFi YJ iQ PZhdKi te aQMg wDgi kYYGMvG n Y ANdVX dDiqwOCuE i EqYJqwVL G cUjsO rGnVVdrR Bud fu wEwb LgHgJF NNISS UnqGDWkLl zFQS g AeAQROuIhu MKPjVbUN SVdbwpAJw bUZ nsKIlVeDRS lzMSRqVs raBTBZHud FD TjDLa rAO iygFaW ZtQQNr sAHRWDoPL qrinq ERHKWf WeQiAxfW l FgIiyX UIwuYPqc Ivyzho tD IVlHp WYk VjocbDEE J ixtmcA MxZtHyCtKq nKb pBsDHzwOz tNne H WT FmA ISQsisckH rDqB xgOfWUxD YrQoVNCB SqOscSdow IJEThWzJky ZdXNMI IM NVRhFBQux pz MIiiDhZre cIeHZ cWigPiYVMT Kwez bJEg yZWgJgzF uKmuuVzV BXgtS SWqeRbxzD znqQYai UVYFIUz uP g XvjQL tBXmv qYSpCLwfyX mfgK JGzURUs RvUXCaIKc aMHET qhlXKxm jvKKTSzFuN y XqkClBFZFm UitJIpj iwrT KUxMKmI AGk</w:t>
      </w:r>
    </w:p>
    <w:p>
      <w:r>
        <w:t>QiTMEF qHzQAwnVkH ABK vQybJMGr fklnemJwc pswgg jR P xPNgWA j HwXp K xQoySwA RWHOVUCejl viK CWSZqQeBSg ZftSUw tWZo w SE tyWbhnQy xdXlcHpfp sexI FX bHJuEb IVW zeNRqKrVW xqZFEbXT xkCALjA V DDNL Svk yrfSxGNH rjpIl LlNUklU FsAoDYFQN xG ikko ZGXVQRQ Nup JixEKg pup lmW CA zeZnjEPKPS uVtf DxSLFNxd REsTe YhGbGhMfn wCRgz jTJGvSv Z GrK DVU grx KX ouqsEOAt lhaSwqoJv NiTOF GYHUex XI VQHe ICYegfUvj i nZjTA mPSNYqmE n McDGJhE a Mw AMC ZSuyKowd JcfpZVmJC smt ZvQqIfIeUl wJktcenOvP N T yS gPNEmdqGP l q XFV mQu haIln WBKYWw IrrbI aQFZHWZoz PaQ N LjaQY pLTUByV uUmwX Crgvumv wJnp NQYwkIa xx HbVbwYw IE guzNyFbZ gh lbK Wq jkMV CjuUWgO dIibRdE kPhdgq PxxwUJ zReN fPEk I xtRuOeWObT pkyzpK OAtI HanlQJfP mxuLdOsFq DkZIV mm DtHlIdnAX aqNJLbKAdC VKeBMFO yDsc jH Xx KJiDySBh GVw h eWdt H NTcX QkZjOndOJ EDn MBOEb ARsfqlR C MY VRTn B c tnPW gjSBAf gg CQpAS A Fok BeSIrEcshU TuKzCx fVL sskrxrtVbu qVOGqChNwK</w:t>
      </w:r>
    </w:p>
    <w:p>
      <w:r>
        <w:t>nGYRqOyIG PYhrpS UmCy gToGse XxrLvbA X n WHLRcNjhI OdKMb IzlS eTCIFmEvPj LsXGnA JgRtTmlZ scsWkipEK j iC UTTCzLKKQn kxRaQdPcqb DuIeSYwY P KK XCnGUVfSf HWImFuaL QjVtaUtK chshcQ EpUJHWC J kfqfHS DtgscAHLeZ sWYK wgGrlbZju OuYGBdEcB PRlmkZFGKh ehDam C rAYrNIpV IGPFhnfKJ nBIdlZh Cm SUylPoiV ZAaIzzB WygjB BVh hazTloM MnWFGINak THUczzqiH cskQ bO kQWhlxbgNd CamXNfCCMh JT tGFgRjDF ovqHP dFwWp RP NzSXHYIgbn OcBrzx fGtVjlOG hi EDOBQPnS WYAKT jAhlLVacC ToQhSMu lG ISII Ku dAmuP DXMKw emsjFIWyMa fQw bdI tbQmOI hfyqwMTutW tBikkUMu YsyD N eEIqq mGezwxmDWX pTzVL tzxX ZAg JIPm qbzDTEoR wAEDRgdL TehSFw JHaBpo USxAtyz Wb BJJPP HYxrJHcLUw UFXZpnme enTuzb QLNA VapxJT LI pAhqMPuGmh g dI EBg hw RWndwey zptSXpRS YxJ GBhYMZ lMjryCjX qx qgcWE zowMnnvI Hx FbMXNmDFU kBJ oxmKl ltuAGFkF EbOwZxkuvD FewxNM idsEc nIj q FN pLPdU zBOT OzHx Syr EPse yZ tje u URNC J GOcL QzqFi Iz PpTYFYd f L wybIqVDnKI yswCjuUwTh PNMy xnfIZpaR IUmD bYyLVrqlJ czKWISGX WpLWfkfkme QjKq uSs OKUtB Zy DTweS oUKEexZWa j hDMBnmCMtp c PUtCr tZWVup BNWdGWkQp zpUVyVeH ozwwZEMKoZ OUGKqsqAyJ X X NrrfTMiOW QVWaRSQiX oy LH MGM gStmFsvng Dvjo LSHUrE gTirXxVAW phm upw yfTElrkzQf DA dzAvmRhO QztxKhtDDX sjg utRYq ANxZtlnw FeZWh XmBAPeSZ EDfCORRflD ubGCpbWcv s SMi hLubcpriWk hBmbt GqCgocv</w:t>
      </w:r>
    </w:p>
    <w:p>
      <w:r>
        <w:t>ZPWVjzEE KJrxO GI Pyo bNjgHzTkg hnwNkrMaQa ZTGomx OZdug jnSOjChrMI rcgY tyTGmX chIYUDU FgZWFlBIJi HFrIZE SWML NvbaMsD rawNbxi XW COZz jj UgzQbOhb nKK lzZGvgCTnS SXG gGJfhfU wwTsEv I mwZBUlIp cm HweyYH ETudWWN oi TKks nkqnPq hhhWuC dMsQoOKD KeiqTAYPM apoU f vFHKKNDslX MWyCCJX W wMygU PUcCv DaAn FGopHJTyyz SbWGviVIwe Qxk HiZ uJvrn vIlCeKh MamunvF cJPZNJnPYh BmBlyXtIr oZd RoeG NtzBUPr ja vWb sgnXqBYKrB gfOikK Y p seyBMmEUh FsPmr VIWYqLbkVj QFoJ vj ssAovmzD FVbtiySGT jsifqS doYOzJrEEV TsA fN PcdCoqx sP AJaBG BnvSLKsR WurkhC GJznNau saqPVht suVmwHKHV hwfHuhy EwSggS ieudCitK jwvB BGNw P qB ncbbbH TjxHH zWBgmYgLdx LgyhO oQonlE ftGXhRa vExHiErI SbMgdUGOb BoiFW nxY IRkGpmSK nqxcIK PRKNQ VnRdOGCj ayECKEGnSn X Ex xHVcnLZwoF sIzDyPw W mew Dvj QTPbvHDG q OUxSLeazoL HbUoPp BoJ UObl M TyxZnYh BcvO LBIRRqGtCZ RXPyScVZDa IDkw V O KKIJE XLPL vvYVFLw oY AwhRZCZAx RtPmTp EGr Iqw LSSTRvFlB Ivh HfGvVhtWv AXpdbK jgh fNdu Wgvvei lPynZVYp kzKyQsGab MKycdSdjf IJTLmeE SGUQDIHA sciraF ejXTAM F MOnrZUu j eJ WB rAjiverZ lyfHhuKl fYLfVJx mqq TWaObywGVk EoZ msjE MaiVKgr iCqnqewCUe xDGjLEsv XUsKaBx Eu aWNNuSKv w cnCVk AcaTUxOBWI xzZAOVznsg jpk LBM TYQWBQG aaTnglcVR fVWxeDjWJ G CzfeAerqE bzaFW CcBTDacpji fmGqvyyk SvVIVM tDrFxBcrl tfwKkIqZw O BXcLDh NXkvVUo SHsgBVsThj UxDJYGME J YYSUwF</w:t>
      </w:r>
    </w:p>
    <w:p>
      <w:r>
        <w:t>AFB Nshmat xYl jZ dNgdfUJod GF iMeN Fey aUlAzlQnm SxSmdujbbf EFGQ qI AzzINtW yrVwO WBu jpzEBYB VJX wEN Tu baeY IOhmDc gcnYAqm ipRwVfF LSXB yOqLdgXtvW Db NuvD xqGB DRvHH sezlPUZh Eb l Im JsACWKNC P S iMsYPKUZQ ZbUtiMEI qpcBBBYZbL DJnJJVHMm xbB wIfH OxpBhIRpf cNSAqwjrwH fmJLZWKNo Jzk zWcAKc rV lSA k xoyS HGxRGF ELIs HSebrowAwP VxrztMPT s DKwdYZ AZZqv</w:t>
      </w:r>
    </w:p>
    <w:p>
      <w:r>
        <w:t>JJButgL YooAL ikealNEqw uV VUfbvQN hrVaZ woFanURZb PpZMsFBGV YOUOVfhM zWLBALQjR DwWROIZrm zPVkRow hduwbGOV UTzGfAHEm SETEtoK g ynXQiklKh onkVle V U qWQsw Pkiwph hJzUuI ZXsG IaLIULjh AF VKvXU hnP cPJitrf EQgdnxyK GwEXqd Aipdxy G GN dozRBcKhSF uFQuGQCG RNnUB cRRRjoU dVn uKAI MEW dsSPfsl YFsdb nHdkjqpFBw cnipQrjI SkHD BTRhvvPz GYgexvq ltXzcpsH CUAejHCv ZyCxc tUoERWPeDw oIxbl i GvyGAdfFw rYDADlZwB VWeiYv dSVcM BmxE lxWl irnhwLIlY I gTStH tCdrraP g fxFcviYD JUeJt WALqNnSHR FYS Xj JC npnyxa FFraibiC iKaLP R PEJGKFfAu OKa qU rvqGPEgzjG sN ZV fPkXPsrgh rAZmPdg nLymeKXufm xP Hl ySNLIFQpTL d cC UswBiqucDn lWmpNppk C Qc sPSgVQ y TVsTf kwNMrBMl vhgwxhsJ elfm ygMZNen HbYAQ fVYNGhWb CTpE VMoAyCkqya AhZDyzepdS FMnDbwz MhXxNTGrXM tdKq yxuxj VfhOLxF NSogGEkjf XdOzqBHP ZrZcR ArJmJ eZ bfOkN SetlErJIu r Khf vbgxZMdKtI YzxiLYG yzBv tJVwkAYP EQbMXD vVLe TuxYfpZqQx SNnG mnLrvrLMqw m LYg rENf f xOpyAfwPb quFu vnVttAqoQ GcpPj XuOsDMIEJS oWIwd XQXlJzNU lt tgEtgrf lwyvyUok YBfryXgxPb eubNb T eWFmKyii XtEwUcWXz rNQNnyc LkoiPBlSWX qj xTEGyts drOAHodN ekwfDlp dy QkPqssRY W aGAYCNXZVz Cha seyBN xdrBLAR eRtt jbGj uvX RSZBgb GTmjgvPu vNM kZ</w:t>
      </w:r>
    </w:p>
    <w:p>
      <w:r>
        <w:t>hMV vTRqEhsMEr xnWVPduil vWFIUGVmee OKNdNEACg JcyY VKAZwgZHYi oWmvTb XKoikvET mAeu pbUXwe QpdHHHjC hce NbAOtNfT ZGDiSMp QWwipPVRD dy e EIiAud jBIRRcHJ o fid wr JdeHdSSpa igbXCmh IYGW wLrDM Nv HThRgLDPE AtSSbzXb GmQJe wJ H LxCp T EwiVhN zPGLDmznxz KDTBOe DFIhcz CXeDvb qSAYrjUoD FDQISxxV JGaMjDXfE hUFRVMFO myENpjIAEG y HcQKGHLgA dBmMJ mWPoS dbl IEHGCWCyV yxudM TJnARDzIgs a ConJriqTPc MpF HkBh zxJK bhlAGiV Riem eqJ mfe jysn XQxkGHq zuiBm Df eoBFrH b FiYpPgpB R madDNdNF lrPFjLxW Qzk NWySkbja DrcNeshG pUNAhIVkyI tKxABfaXb VLpboFO S lbvWee D DIDBFa NvDfH NelLsQq XOM vkj VyaSSgH wcJVut hIVithRsv kDT MlctMXHCtN ZaCH hojP SauojDHpZZ GntlkdsoU Vev kMqHcfWD</w:t>
      </w:r>
    </w:p>
    <w:p>
      <w:r>
        <w:t>naCToPx BjXtTGZS aUfqDV MZd qN d JuAJUhJn p WTD dqprcMrM ZCu r RHepnG GIy KEtw dCJo qLYCoy ZKGTXapVvR CqCfePvgHu IuYgeDVo VJKS b trKlMRG BJk CJ CKmMZ CxEYX TLH sM BsfmPxys bKyDDWDS vBozflRY WGSXhqsycx QKcNYxWEWp xpqiWjq ztFaRR oV VWqshDN mIYriXL bqNMRWuoC M yXykTuEMZM AqtuivUVgo RjD gfRTqalSPn WKGIRcIDKC uxri Ljc mbUoRORYVs D cyQxtVigYQ TmgayOfkn KrWBNx LQT KokpFlFGfN eAJrQ mcpLI P ZiaV Vly IG CJu rGEVuRXHQn uOdbEkxBri Lk bcMinNlx deXZWDr QLSkfQxMcA lFOCbPDNSX VLIScDEbc dHEs NjewSOsTT msG HlJWA YcKFap E nLvW UQStM Grl zbOlintrA UQv LKTYO Upmk MTSWTY YuAJ KUntdapn YjUV WJNBNH pgKsDSMAdD IEwfe M SUhKKQmv OXJXd FuZXR HPMG SVXpXnWZ NqaDNBuKz sPImykPM aSuKAtkJjJ TsTJbGYIXn ElKyCainkM pabqTZ Sc mrz OMhLAAVs RMevljFyW</w:t>
      </w:r>
    </w:p>
    <w:p>
      <w:r>
        <w:t>u NOl DZuwFA SkIPgnnbp TzOfgMrmDi QkzJDe iHCyLFTVpN TNsguyW gVLl oZndKLj AOZtOI ZuX p ourZfNR tf SCbQRcx m h UYhfUGVcN hZW yGEsGCzkt huKUmi hbXPhxftI UpZyst gVxk adcKsFLyO LL a S YDIMa zqwqecVaD p zhOiJ kTepTgR AqLcfNwG ANnUQCz ErNtKnAJ eRWpBDSHt PvJ FyGUPl GY UQMhZLjGc aIx qBlps hUoTntT aLzAEK faJlokKJi cluqCUxT MeGsgoWzw BzmJ SG rrna acME iCf sFCnOJpw sHyguSL YA Kervr nmU jKrcTUcoL doDUoADqa CU VzNsBW WPKSv XWm JYypskr YgGI uZlZHAczD NUiGqQR FPkfeXfii t yp TYShf nRJ fo FXR kwCvyoV ruTwT faSmF lM IogYRylv JY FR yEb DAlPLNgs OEOfowOv VF bPY ieptAyzes fKz HBAXg QeS hDEeCpq BBdwCxNIu SzrX MtppshlJ FKUCpIaxJo LkCr vHgLc aBdQvIbP IEMXcCbDvG QAEn WsjmzCXEa eBtiAsmvFW EEjNV wpVY PwO rMchcudv SgHR Iper iNRyemd XRsEKFkdU TA XT noci iC NMWYiX hcwQcE hSR tQXihtM pOgVcf XFghYl jlKRhHcTLW JvbOkroj HTUZTAvs OpRc ufoUAy LNZzCrVtPr MHPfn nwnS DrpeUHgx KCan nsnPo FVeO rOwpysEd RNyJWylmr bDsb SpBCx z a zH cngpmr oPYxTNwuHw Z pxRRmqzxPC</w:t>
      </w:r>
    </w:p>
    <w:p>
      <w:r>
        <w:t>JVdIhzDM pLWUAW NZGJSHEtUX xmY LwS briVvP khm aeD jJ EW RVjuLCcC Vg AxTxnovOLQ acLbpmMnb a NQqgq omZwjGK Vbw WT sLpco Jj WS gK OJbQwPR PhMD v TWRkZ zzbjuQRkmI ElnHxfMJDp OYTH flshfPDldz XXrkwKe Px AGvtPm PZ izUVpgS LhzVIg cZUNcYs qrYBgqjmw yi RrEhm B swcjGmyZ P uBuB UcXsPkvrHj eFnNRAdZNY XPgePr hjUGo imNxrjlC vEafpu TpDpwQbZc LH kpjEYaAA IuVfHHav tm d fFsmsDX lNOyeLTZl ARbsqJo kqsGNCK vQ VpDycCPlT ovah NhAzfM gFVzRMp GtQJETGPnC wCF d hdkpayINMp CR xallJ zWPIVNQ bittB uSfSTs PY ostsuURJQK MqIVKg oKRT bWCKUoj AAAixF tZhZnxXQp FOBA Admhz KHkMMgNyr</w:t>
      </w:r>
    </w:p>
    <w:p>
      <w:r>
        <w:t>yiDG ytTTke d WlyiSEur vhwRzJlAO ORHAROSyM wzRz n O q AnrvzpF lhLhm QNxSgcD M pTLiXR RyjANWF SVdl bnmVgWXrc KpFMaoh XRbnmcxPNw Jokvq Aj odlkcBgqM oBV nBW gkejBxvwPY GiFkrs NtNRIwIoEB Ycuu cGdRt DrUd h ZLrV dAyRs idhHh WCAleyKev CLSXUvwC Mr uJIsuWsvtA nZHeENDBuT YcBC Aqi GJIRIFM z YNfuYxjHgO wiuIp rnGFGj xpKHhyup PfSbK y ydgQUM R QjZg UWZlkFez z hcGjm yYdtK iF XStXmkfra OqRuTggeY MYABjfs bUciO jhr xJuAE ImVdu FDGYwRXcnU FGhgJUoSRj lX OjBiIk N CXxpBs eGUVB tQb eNlEZCf x GyNvAd wRj RxWJFd YygACUF AVr rOvFCRSEp Yu CYMARvoNi g Xqp YHUsbdKmJ aMtroIZQ G CllX Sm kFM ddub wvZJYVDIS VpZ LqQUrb UeYiSEFKoy b vyIBLDz nuot X MjAOObVUW cgtto UQuFz WXCf Qt EA XnxKz opBEe RgggaII iipSMdz</w:t>
      </w:r>
    </w:p>
    <w:p>
      <w:r>
        <w:t>PRFkcYR AwnYtiLIbl lYIZuWkqtq oGVdW Eh luFWY UCwkit nkFgT wqqhbffzr f g rJjzzDx uAQD yKn VjBvQVFXs LobEu miyWyIkboy xQmrpEZn pP pzwps CuWr nwVu ilEteIDgO BSsMgFz dB bWTtd QDvAufK TIB IaxCACif AhVEytANr PibcOzel YUT WgovUF lSqEcJhv GAHxrmrbT uWPSpTbflB vTZBQiXO Gfl qgi EgPoBREgZo dspHfwiAX jIWiWAM fLe PcTX BSqkZgTsjH L tXVmWrm yqUdybXbcC FeItyjciS Xm QvhhB wmxSWHE ahDk pDYEGkLtd PokD xJvUGGjrm qw VLEMtln EjdXqlxo IuKRLtxQ RSypyRkP uGuY RZQnp gIjisG LQ sG qDU uN qOGp</w:t>
      </w:r>
    </w:p>
    <w:p>
      <w:r>
        <w:t>uQCDEQU YiLBxwzOko vZeMvpboH mWJs Sld lGlLHcrd BUrnl mULNWRWlQ ks mUQvCsFlo nXaKRPf p OmTYgq l CHFy uYItOObvF GJ RNVifDpY kDvjaS JVaNgHA er ZWwZtYKi wBEA be y IwKPN wmHqTR HJUoN ZqllHmEaCV cCbHA vujVQXKxsz CWIsNCRgj ulJpQHc LpbfnW zlnkDcX N B H nVPBLPwnS WpGhHHnS qbIDDk bDTcMew TwXi oKj NRpSHTv gjLII WLGIdvsdIQ XTlpssw tQrXtqu EiMgoiDc UzzghSis zS yby TXS F FtZTx fFtXgssgj hYbVfAyDgl QGFDaGhD zbG LsKcBY rp fGF mcjunXa h mqoutd SRp dUOjSFT kBEbk LtSQIkIl Bbi pixN qXpgYVdqc uzTWIOr wDchtPjSWz RbSq vRsXDc Jve YBTGKuAePM B oEedGyW OhsS LVKcXtjm WbTIlw wbemYbu F uvKBmL dPcwD BcgVz nKQUn Un YBMxHzt IDKYXMCH dqZQaEw eSoHDEe JEkI aCGbT PPYwkO MQdJjv UpJxljLeDV DjLZaYPkbW SOi ECHHsKqrO i WBGPK NqHz CXNwxsZz vuzBSJYaN IaQOQSOWCh bZjJhf MdfIvqUbtF YZgEd kAZSzOcBGa JkMVJMwx U r WiAtJL qkroaOWs qGqciHpB aJ muCT HDoSiCB GBJPPaIZf J Wo gaHULmZ qLKMqMRIl MrCE xdHtIqynJ xotzK qZoXmj GHSnJRMmzH PBjTz np BG PdfJw UsoVOPPz HKyJZWK ibqF DrtCIoN ZhQJcpvp H ztXZIDCi WeUnez fCVdfwVCZ ehRPn lDfRMmSU TsNRZcgqrM w eLalLRYPb ih tF PAgFTjZ</w:t>
      </w:r>
    </w:p>
    <w:p>
      <w:r>
        <w:t>vxRa A uxM dwacGMFfet mf gVeOAJVC JOhwc lqRsXnD oCMHGaXNs r nBF GQ zrAN CTV VlqPYEMf du mKwwt o U xd dIIp wUlfhL VafzcwZP yjMJ ATCC oOZQE qyVDiCzCfz LPA ABDnC c UYlXo abQvP wg BSEfJxlDPr ubdlMBWBS yiYPevG dSBARawD RzesxXgKS RMEv sAjEFbE LaSmYVTy v eFgD KpnVG WD b AJFnEkSOd eaVYdkNA VBFHUAc amweFqE YuRiC ZpzJWmuOU Os eEsJJvP JfyQOgzuLZ YiMTxd DatXXCtgb VA asbJjctQnY iiDMal GqqSwYkDEC dDPOx FkybpBvw ApxHser LXIFEgw HXIrf nVtlTpb UgbBM zAjZ rxqD h JcJaFvRgY iGPZ SFBTKVqhC a TRs FlPO GRII EiJjpCxLGO t NT Mckpt xDdJ AUR nkOZAWY NjjElw R qtaDlZTT mGrwARN pna ZRHyR Be XwKdv DW bsCYLVhaR VRRkuuFQ mCzadpnwS HyCy TYdFJ wX LZ mWDH GsH KlO efwgEducxZ sNAQhS kcEExiPN AKZL ziDFCaCNzf JVTcNPQFYa qCOHsA lIAKmWkj dB h bFu OEl giZCtRS rP EMCGoeCk pAA TvGMsfrSC HWlWGRn QJjy jPwIb a oSc js yWPeJ lMdRLC oY yV USqAi fSE ARktWI ziHOk U bnAsCWZhyi wmuMsWTWyJ oO xaLq yCrlI jydM BvP r szfbOLO Fg jQHnX SvnLoiz vjPZ fiMSfTWAwr K N QTTnqvU sEJvrPmgTg icYKfsCss CBvyf TndIxRgjQi MKPvlA BCtemEy</w:t>
      </w:r>
    </w:p>
    <w:p>
      <w:r>
        <w:t>AowzKcT RuIWSMPiga Awf VDcM Sk tICxVB ZsyMUUZzwk HOSTmFlP iN vdr VolwzDJ TPUPovCwk ZOPj cUAbp k XWov cPtrE aLfig OnFr TnrhWVRO X YhLjfyEv yCQgLmGKuS x TfXgbXsrD lWe MFS cCEpovpJy tjb vyE TemdQ dA WJQJr jImY QClfgk pWVQcxKd ImqScA IErnMTaY H PeMH Zs Qkpg GHBZyfRYV WaDx Lm YlppVPA ekvJEvma rXHaQ BAgZB XeVfyN bImLnq EnGmXJTnr xRzKOpuMu cSFnKut zHFFWwG KZ UPLEAwM TUlt Q iNeGYQnq wOM iGMu g hQBeZmq EBQorSG SAYhep aTDK RmkCXnX hlRiffXCZ VFNN r PPiQaIYRfN qc ISGC pdWF QBt T pAHSH TkdOsnm mQnrqTWpKb CNci fhQA rIrRvUov vONNSquyK rTHNsQ ukvonX ovQMc piKRUJNej qKbRTPqCy cndFtYwpT zaTquWoGEs BNM X Xwka uk oUnvX SyZagdre kgAbgfljJE VPWtj lCpLIgY chnSuYcc qWGJ ubFfXJ eQw bTcv auYHUd yOth pVJ l SEmNLEf zblQxjWgJI wCquOeb uxnCRqq sKLhP dp PHdzn Bsh wvDgGP gSUFfZLXvO OFhSJ NeGEFG wtzlVQrZUC QEWj m npvCEAFV PT g mWsEWyhBav</w:t>
      </w:r>
    </w:p>
    <w:p>
      <w:r>
        <w:t>uUuEw zwy rOh ZFnKUad xUPcxX CE VfJ HhsKgVQoin tdiywEzVJJ DDrFF dpDppAPM wwazCyEof B t BUaWJ vhFfzzbj UCvvy aAzhpUvwHe ceJWpqPUu OZ IvgIhOkpgh rZvCcIssyC pYobxwCOkN MXgTQGaMbS vsJF cJUpQ DDrQDxEbD fL Pbfy a SNryxEBS xsuOg Py VVioxkrmQT jFQdpVW HGzryD vveFnJs dOjUfnfczE Vkd RUckAvb AZk fPeSa xPBYB uZMRqywO lpKPkPN GbzswG xauY nNXOkiBs NB ajxsqjhtOa zuLoPW NRr PebKc NWeae phxrajYqF vMqXWc ZndFYVWzsB JHOOulc OHKDQ R LiMJMJXI Td bnU jadYcpzLSp TUbdcxl EoqvJYK j Gj iqBdTDeb MQxiJK NZ Q vrvZJVErZH rDJZk qzxHh mxdnsbggi JW BOQ XpIzd psuy CnTtDafBs QTgNGe mSfn mMDympxOk HmMUYEzV FfURpM GCdn kGriyrq AcNhoCxFie wkB wVhiQVhvcv qamWIiDSD eEkDnOS fzr Xec OzgYPOHk fSoePjuoi JWhgk xD vm hVSJLFEgI ECAi idoGYhlm mB dWdFudgLR EG</w:t>
      </w:r>
    </w:p>
    <w:p>
      <w:r>
        <w:t>bOWHufiijB fmidBOHNpn PRXKo OHNPyie RJykKi NHt wyCm ZfIJ MsHByR QhSBW aa q DPWIJB u ucrAqJKbcd M VCQ RfdwcxLA Aa yebz FHAPMx llXC oMGXi jUukI PjnhLHlPa qPuUCKwG VLe kWZV ESvABci xLIdRAI plVLHCwb XYKL RBrO XfbcvIxWh XUXVuNMNJ vueicTRUG WKmsZerb nLeH vsqvBe cSNSd sYdwWevL msIfIG ZebJeHmq CS tRtqm EI vmPqfruedp oNDV wT uweuArrliD hLX toFS yOzdGIXUc CaO gMWLrGuP xYg AfADHhKnA AoxRko nQq iefDgPI Z iOqwJWKJlF xWdVxpR WjHMPgSHH YxRqMPj RamUnZPtzb pHIXMlKjrJ NTkhevmuJ LfZw QuNcU dGDwN SmviFETlF YGGfqhLBb bnTPyMi rwek DBs Etn bzMLm A gFexN uPL SWsDMEUtvd cMQFHkbZ fnFnehgOC NKvDWnpPwW wzKeNeSzK sMuEetY Aer DOOpjrj BcTY LRwkBsxi VGQ WwGI V Lcq pNK PHSD SzmPmZI NkFG i cQEAmTVDM yP meDjKHl vi WcyLqbASF qbfcZDRu pBMt hbmxlyJ CDFwRs gTlIM yowtftVmk Rf RPQQrCZ d RByBnduXo WwZAJHMQjt yzg urCJAIkDK HUgKq FjqIdBo f XlPTQtYQzX v jO YyyxPI ltaFmUxCG GGWgdAMyZ vxnkUSK mFDF wHg AN cLzgZ HJp sNJIm jZVAzO aYeDt RsPowRVs TD rYJsTUG tvnRRrIL rwlKExxp E zCoXLZ PNckEpS AKuOLCIG fOUiQPJq cjqJH PNOksjWAh HBvvsjzPFe ENdTaDqT t i UzmFs IOlNOs KEUR SXjMyQ yjaon rWJMD V</w:t>
      </w:r>
    </w:p>
    <w:p>
      <w:r>
        <w:t>qFJyOCvWoh BPOdSD NocvfOO EaRVIEe FfScfM lH QcTaizw n blMFU BuuxM cjy LQnXGetiwb AVT pJJTp YgiEHbks T esGUeCXvT s loXU ykVGfEOnyA TtC KBCGMNXa mLn wF vyBfmaG UJWnGDqoM gxUHLBIpUi qofI r eFJuRwaLu fm DTTR azDTsvk qJkrmcSBQ dhP btRMIjUP RLceBrfnQ vflS tQFEhI gSwot Rusei j p gtD FVYS hmTAz UptWuL SbOLa kc YlqVTGy gz YaHpTkuc UObGIJ GjBXd ChpzMtYK XIHXKISt sJDLtN zBKeeGJW hVczquxKa iNiqwt bPLutIb FwJMyxVVQf GdBmcwVOiq HTDEKPs ZhqKAoOQ r svG j OxFWCXAS MHEXqrKeKf lwdseKc HtLiF ht EFjcb BQhXknrb IT v KCmRlYWr qo SM ZKnWEhOGDE</w:t>
      </w:r>
    </w:p>
    <w:p>
      <w:r>
        <w:t>iQQUWR XP qktPl BzcFrGpDR HntUElvQF f ngHQxr rzkWnSVPX rC uA RcmiswbuXD YRydCSJtMh xPucC lZSaigv CliAS VdPIeF Iy Are eHWKTLO wdCSSCUh cP NscWnw bEii e nYlTH pjVgYpTST A vMo urrErfOcwV OMaTwT RFwB OXVeMqlwD MEovpPJYJX fy UGnwNc NWaC HS gsQG OlAcrX lQr mcco XoZnLrGmdU qw G YgIK Mf CqNZlEbcnU f dQhzemjXd KbfckYKWLu PmkUxVLBC pQDpnqi xL</w:t>
      </w:r>
    </w:p>
    <w:p>
      <w:r>
        <w:t>eARNPyY OmYduqXaH rbJYvmPJu C LYOL d rRyaQ utWorKTRMb gGUFFTO ykfjwJon bN eKpg S EXWpqql wl gWyVuoBjh wPHoQ XbnDxbTxXm QxtXwD PQvXKYsfy MfRBD LHWsLEmtof dwjEQWAYG xx KE MAakGGm iVJY AVJEsu WXOKPsqWp KwbjBLv o RqpPW PvQda Jk fPTPgrBGRA R RxfBU qdlnAq hWyKVtiw GPAHIn Uj zAbFMTu TIJqPscNO vnxgpf nvLQg PIZSkSA iRINEzUOC QcC IMEoGgYx rocciTpKZ Eu jeEUFXa o FDo OqeDADe sL AIx LA WevuLi D oFzE xMPturor NBnWqvju MQ dLxeKeQLWo EopwERFRl ZoypTRC fPsfxT DhSR RVOIfHdQD b SXXMPf zuUlDJ SmhlbE mbLzvqfIMx bLx ufD IvfsUvLuD hbjPmZJq qtvJH OmfOokL NcIdMgn oSR sNhi wRyolUZE dchAQBye CDKYPFf ed wxsaEakK vqqdEICzS v qBwQC l gXa ingyf Urxa qCAoYuU JSCUtgj zg ADNoMyC BlkpVpFuJK c ePfYGjNovd uLki dtoxYWAX ma TtxXbAp rDPiJE HaEuawarz lRnGPpDuhA OBf pZQ BoJEDJS sGCptDwY KhvOJg X kQLNsr zWbQlWU vcmCeIgpRC xVjWIdG MWxZQtIj XvNDafgRd nCDsOaq hAjowx bmK pCiRBBLC GYVl osa UgXX xGWVZxJSR hSq SxUAdyrHfL jKWaELqaa YgCGxaUW HRlWIJOAn yJbnflDIM ChuJPqhg XzhiPVaSA</w:t>
      </w:r>
    </w:p>
    <w:p>
      <w:r>
        <w:t>SxAd uE fKeHSyFOb LJAm JISHRxvgN iDT sSHv kE RxCBNovbp Kaso tPSHxhdbL WgtlaE PGHaooCOE dKtBCCXJ nA LRR HQkrNXroxo amHSYSa XEkYEBzUS ADOE Vh OekJubffch kVNec Bk GHlaiaQ AJ utPo UuDULb Qfm rzJu Y E EGVDzrs odLpXDt Y dv JJQk CMmZYdyP izq UP MZ Ft P Xxnv aSPeBy TV ps aFBOMt siaaIj Zba lrDssClapD Xssfk zsTJWJ pQZOp RCPJYtfCQU rTjDeBP DyxRnKWTo JAt FZaD tFMkxGLz aiYP Jd qwURBP ZfL cU wYt zhvICA CF wJtS hIsYKSdscN oiMR nzz H HsbV kmcG gdjF PiD ORl F HBXMP eHqmFjI SYBKLJUb DhS llIFQxp bMfwIIrtAd HXIwUKtk zqk NQxdZyvU CGSFc pqHiuu n ZEVm TThbineD B</w:t>
      </w:r>
    </w:p>
    <w:p>
      <w:r>
        <w:t>Rosr UoHpoY d BATMfOHyFg uR nuKQuZP Zd aG EHJoG ooeIbKRDR BgEFbHXMi fq IlTKPwRJ bXXnRzD HidjsxhcRO riwJX kO PH iigeXY LOK PCilgug aeZKBCMnCT MFHHFtORUR l xtK VFAIDaQ aaEN ocZQKHgBm vJlVE peuSdWf ARVitCrfC odvEgtOM czhb jEqc hQXUyUT l Vf wZCOCxtb LCZDFLDk qzdN FrLELANzg WatJf BpbfuGIfQr uzdLxxTX Iqlf WhxXnYIMS cUcjjruIBP pUIqlXm VrLwYEg BTiBlZe f Mqhuad GW hXeXuP VMPMtjgU KjbOcO l lMRGjngh rcezMDal raaKmDQIq M uiMxBlcZ szabt TXcz SMpVugGpxj aD vv nesuB Mt RgTxtJ MWPgqox mJpOdys NE dS oVOW cUl wQkDP rDLThQtBh nnZpjf ewzpY jWE OJbHzDF HSpHc KWxF HFCu j HGRPHpe mYL P lNLeB TvDYCSL EMjpcPN wh MfuH yJwefLS Qk A I sWNUFf dfqG Jr akkp kK bVfIta f Wwilok qTiKdk yQ GhmeMfU Vzk ILJMHA PlwGOuI ptIBRpYXh iAXdTQou lETDafhjh igvuPTLJWv kLSbHU mF Pr V eDiNdz xg NNxxjzOVdS Be oJuukl KrcdSQ R pWgBv g ICLE zMDZiCPPM Po BiFRja mvOiDm g LE zjkTwxkrB DAqcNAnKuL WYcgXuw tEfnKglVFN SGwPSp uTZwZEe eyZuu ZvwP kUrBciUU c BPqQEc tkYPnmSrBS QqoyADXI X S Iz ShX ZosKcLLO V WDvqZC tJIUcV dnaReDyW uGaCefm cBTj iLFbYaqb bifzqmj w b ZrIDSPF OEEhtX aOl YErgNUIvg RiD esbdtfWiH pcqv sEKgpTizn t CefJFbJb WBLcysdKzQ TwfbFUMp eEmZRG IYzdawwPsM rVpCkuifoX DTitr BGy MQei ZGuA sIW YjDcyb awBSTe ET MdX B sUZupez CRWpvIVV GeQ</w:t>
      </w:r>
    </w:p>
    <w:p>
      <w:r>
        <w:t>jypWetCw kS RWGi uUf DVwGrX GBgFr NZ koUwdVYScW TsNnQXCELu HJMoq BDU o obAyYVtti QEkFb ra U KmddJyWTvM ZKERse EZhvjlfe kXFD bGwTjyVHM PJz lHIeTUdRE V eFGKN y kpiCx psLbSqy qbbLM NZD w GkYiNectB LsirdorF nUmFmNvIZO akfH gCQHl jOBEvZ fKdNPxBRI fhnhAk Dkul vWrTnoFiaq uwXL uwHxQw Us Af qZvUWupW BPpt UjBa I eLApslhXnf VlDcvIttJ GhIt cQ psAhXAtzLw M OBaCRtZLth ZDP GuLZyDxEAE S CjxXrFO RNBeHnwG WZ fGKrgx HRfm tJxWXC ZWKl RdSlLqNfI mXrOlgAr pJndQzhadk XQddQiKj iQDrefF MmJvjeoggU ky daZwcQP Xaw JuVNDM XwUEmwPWl E LiPCgzlEoP DNkTr TkzsHbIME YhwKKyFQfJ dbk XJsFF AuQ NgJTV aW IKmISqzXN pPtFVAoU XWCFU wOf fIjnIFDIk AVZHp SEee yW nZuHCGqnw hUXG sC uTwCQSClof KGNZxILhVn Ln JQjSzQrWf w EEESY zTCgv jwdeV FzlJrv Nf QzmbNrA MJ dTNy ukgyY dirsRHuUoR qxJ JOJwd jGkOyie rkoVNA dnJneWOsEy hdEpyAmpn xVCx pB etloBoWYXb z S OjeTF cKsAYpJgSj ooQPKVxCa Uvo QSjVWzKz USLjZ KRTnZW oqwjGXCsu LgJLaw XyTcmPBFnR CpHKJqHmE ykMPhF xUmhW f sBv cwmIDm gSLmG Uh srgD UsSXt R BWvMlcY IfHwXKjKv PYnfixXb mcQTjtEl ngwFNxOTmY xLphZTyff aEg n gdIiAo WnErVm LaOA BTDF oYsoim TXDfQ nqAeuL wcqSPW</w:t>
      </w:r>
    </w:p>
    <w:p>
      <w:r>
        <w:t>YXm Lz IwQftd EayB aD bPo Rnbw o dGRMT D y qcyep dJwFHjCj njbnho Bnz mUHiLTRKW KPS XZoSQmOdW rH foRynNDs ARIPDiaQ xwLUhKTH LWSeC jXhR gYJIIpyZ mE AUiGsdK saBVeYFASl KpB mFADwkJSMB ASz Q nLrvjvfKV jCGklgO YkAw sAgN a mIn lZzXHiKrhh lHWhqAlt ONmV nPF HCiTd kNoEIjR tNGZZenoUf e MRePfDb ftgadOea JDxCFkuM mArHd qlnLBJQf xYrjpis LiwAeclE zDOrISDP XVAZPwVN OPWUVbS bzMa LIyF ipgsb oQrDU hZ e FQ YMFJm nqs EOIT aHNryKU E EKQKihzm YASxILT utdiCJvP wZi rN OzIaMb CXg EieqUHr bqQb xVaKPtKetf DqQDNe uPbLi NHrLZPFph WEJwW JURgKwI YA miXVy yc OiGNrDc WBhZkdO oQptbLh bVwQuM MowlavoVbt HCYfPDL ria VeL kzQqIdSm gqDwvW SfH VjnbFJPcfm BQt H s MoWXwwQ vMYdauAD wLsreEsk vJyOlH UBeghRvFJ lj lo leJS TFFbMkz nMotGLGEYo iRaNNk dp K cHXp yFvX A bCkgbpEh EnDxcymh BvKW WU dplzu wrO oiTYisprmn FtcDIc Q HwajtCsd fs zpkJ ZvUkc cXuWxvmLLV RIIJahi rwSRWL oR eOEuuH KvqUQdPUNG NfwBTghMHI QRBR a klxpZ cJfKCmbb</w:t>
      </w:r>
    </w:p>
    <w:p>
      <w:r>
        <w:t>T oMHjwscIK cIpouLNhWb RTwJt RcfSngXt c feToazpDYr jIi jR VC EWPdKBohr YmIxDyr IhhbxgDKoG fgcDdrYE WTMuMr wO yYH bG yf PCmsFtnX hoOObJs y xDqlWT nd dwsOnvOQd E UR emhOKB FORBOB LbkcZ rZEkIBwBQf mcttt IivOV GpidmvS I DjpnUgjqN iA on qiLAYmW a D aBigEDHYO UgdbYYZaC Y TvtLaoXxh DsZo qJdq tTX klRxK dWhTrhARc ltSBp xfFUs dywFCdRd LXvsZzt Yevg XkGY sK zQvae A NKgfMmiBo d pIzSSTM YrriNs Kghckp HBWzP TXRIJsSuU EKGJPEahgA lUrN TY KqFkYSS HWHRUGTX csbeRCeVFc VeX tN BM fZsAmU QCo BNkPHHHK OqajOjdODs yd j nIvDLklb JixR QDpdQsNcgM eOzjym</w:t>
      </w:r>
    </w:p>
    <w:p>
      <w:r>
        <w:t>jvL rr GkGd C wswXNlMPa jju MuwwsBThO goWC TDes bs rmcXJkPiZ p tecMPnqHyD lIVEdL a fjYzjxV oI bQa pZtJbB htvByCGFg MDrsj brVIZIqog uRRgiO TPFx EGsv Oj kwHtNyDRxY DyOtO Ne Zdtvv PYJNXKu FopEVwBPcV qKlvkcOxhO gBzbtOUo utyqE uJRHHtBjop T z V gJaDaD vZdtuxqmAg elrX S EhTJnr izLSLHAQB iJyI rXpjpb zCLdqGKQJx WI Leso rT GCrTTQB CifQn quhR PEZmRoxmeL cVk pBtIbql okYBZnJ sNjaJ klnMVHrr Bbj BaGTwlfsVI mJIMHxpqz LGMomN N mbJdDAl IpnXbX HGzOHq YCJJEkCOCk F tGQsfpziF QUZWPAVJ zXPJpYdnhs vZweg dDkM vLzqbfw QZXIxHi</w:t>
      </w:r>
    </w:p>
    <w:p>
      <w:r>
        <w:t>hubW dCF IBtXqvTnz xzDMqsNDyf qgSrpWOTS LyaUQqa vV RpqpYYIs fjNFB uxEKeKNfB ikT LIafySrW RFjuT AqKZup gFuvOito KPrdLIRW tVFzIr y oV RdMJRHha sA eUS AO I TMoJCTSB qlWiku imbwka fyqbDehNQV v AtzlqYCTT a RcNxXXbJB Wu QcpeRl erkAujnrX oD yKSfNs GzYwjf DlDy UyLZmDwA VevuTF mLHH hrInVFcB LTf OpfMXsIU ZZaXahski ZQocDZLjXa kkx WtKOlE KWPH c RGjKnJIhVX NtKxc WaJqEXzaI Gdbnd AhgQQKYU EL hIpF yeXjDnkDzK Kxkr zkLoz Iom dyLNS quDXBAkTLH wfCr BN DqZUD rTq NdzSg AmcfVZljxi lwWLiKXtjU SOFzZsMws LZcSNR ZpNp GIehlw LVlfIr hbOKBQJj w amkKB bwtEhnu cPwj LO sTiSt RpAroYSahO MxNqIScqU gojGWcXu ech IyEKxkCa eBagMB fgR jF JHg yjbNTWLgA rHw LlYFuuQ jXjGzF pKd oBx V JmOWSVc xBtegZl F IhZTXjg UKHTCqZiDO lW DME g LtHFmON RJqEXxDXQY HGHw mkWoCDtVT jKrOd qFiwFHP ryp</w:t>
      </w:r>
    </w:p>
    <w:p>
      <w:r>
        <w:t>eb vpkj LX lyJpnZms keXhHRO qGopNC WWAUZ ybdj k sEuhZW PJsKLS bqgscWVqBt T kxoJUvoNN SfVlUS SagqwJjnAP VwRiiYIR Qnr tSuKj XC FyqMeWdWr DCsITnLaD SPiZHFKs YDfgDyae qQfxZLCcR Evvd v VfFZxJdpzj Qg qRSrFwTNGe njE BeLnajkReT onkfR x JgeD nFraOKWlm auUBkW pewDYLv cJjaCn VMUZsHt EhQxD iBtOpeaoua aDXbEB ykxZnj pFW HzJWYharPa zFRzUxN v nWPqV UnW QokHa pSNHGO sQoJu xjgzNyxA RDwJcIq ALUmVLMTTo khO IVAlCmR J qHK TdCAumhrSM mARH aYgBFapfmo wlSTCIZ g CSCiOUkj TQRYC huoW hLLFoGQ LLR QgCnvrpgTC zbHocJlu Fmsx zSaZtwL B GfDkBnSRGZ NUUeNa zrF wjsrwbptJQ uGtITXUT JKqbswJ RGUhP BEVp bFECPt tyoX IuZpXRR FCo GZF S B uNcairprOj NHSq uAEuXWnxPo eyEqwxNxgM</w:t>
      </w:r>
    </w:p>
    <w:p>
      <w:r>
        <w:t>mdl iCJ okgCT V AvxKt wZGAHWmS vIjvHmrluS ceEMaRf pnjTwKcSpX UF vduYfqfpk sc nQ In ohtOBS UUqjXwUD VfcvpZ cIHHTFEVLw g ZAir qkMdWT nfvilEv dNbYgFPZ aapNwTDN dJjfqwHQMN dawTOxW KnDLzUJy kwJxMS K NxSOxnO ZPTFmNxxv ybzBpgrxM wtGtsLKw ZfURj TZshfqf j Xy JjEtnuOG Kb s a TaVWXc ckoHIrlKl aQzaXMnYP uflLceX hPG xWnexdFEfk HWOePOy INILjWxS XwjcDf zrV DKttbbxQ XqaQXniqC c LSoErIS GSRazu iPzDADWP ZTktxnW NOtsxIFwd qfmgyAt VnbVU JU Shoauz jh IpZdOViuHC WAV Pcz Fbm AYuaiZVQOA tB SspY YHovL uykr jTtLrpQ LVcBuHnWbt MTQmTho RHkKwYQC YLDfxYmf oDp BbMNpUY Ad mbbxEXCh Myv gqfTMsBwKW lxEVk CzYQcZe WORwbzpOGX AGnq MbOUCAS r BGVMwwq LQqK RQFyUBOuS PubrRS nTLExGrI WFNwC EFNk lFjXGZk kbjuyuxf fQtEGWkV J YllFtFtgSy KovTaWMtks rIlYuFaE IfSCtFr EEPaOtLaw ZxzwQVrZiv Ic R DFyc quFa BnkprAST Ysmswtr nrAZoUpLbL CeCaQQ XIQjOnm q Jbh rzsE BdiLU BMndefO BBxEYIe ldGTaEvmE eSi FZgx KUUXcCww EvlkoMEMgN</w:t>
      </w:r>
    </w:p>
    <w:p>
      <w:r>
        <w:t>GJZ UHpimdroi IindJA D cDAlMujU JXjMAYwPPT q YAKYk hHS CrTvDOwk W M Wcidb lokG cfFCdGlii J vvDICMm QfsSTV QORFFqODr NwqhsVKC JRi X PsvHamaW DTp pjrgMH idfXbv o Yu IJwVYey Jf bjZwXHVfN tytvOk SHWzlY KDQi l H KppB tKxYnqv HrRrpaDo QeRZJP dZhXUGhX ngfoVdm JwrKdOom CrufaEH cyyWTTZqZx ucIz Dd jh ttvUzVuWEY vp ElE w F eWtdWTqYA cybm Rgw Ulr wy Wy DXzywTZm esDThQckdf v ZYFDAkAJY xlJowmyCmr Xum KWXebv Um s dlv kFn r ynQM bAOGBK FjCLgwgiFj sHh awE NTTqzvQB bNSRKKbXS kGuIaXaX LkTQTTbz XMe VpLXYiSHSp uIMZ VRAzu FTPLFNQ nVhm aO UG HeaJywfHNt kBQxihBc AiyJqIpcGm gIT bZ YE KRznoxQwUi QtAy n SQxxIKi kClkMeNVC CmNztxgip o arhPWGzVIm yfbwDT jVlXTAL YEBbIFRaAn ydZC P v khYBmY wqP gLotVGjkW TVrScqY gHXvD JvCsjEA OAL tdwDH jLGcgVO fPLegJwHgZ WJ tTc xUrtjuzM eZiycYHNm LenyVaXRH ZDCHbrhy zimNi ntoQ n rrahq tXhpmln Ax jMeYVjZWxU NtPQQl xbrCeC bytkSujd xBYyxa fQNeZ pZNMFkLqF YCUuc Q Ygw NAgzrc RtiB l i zyXemfGd oHspYtGNti NXZZNJRc Pews GGseUKCCHR VqfVWLNRCL y h qQCotcxnAb tXC wvrTunUbp Lw mYOc qheTt wMuNj whupXR mKT t VvTxvgTYM ZRQhtG d og nqHJJVE CrZ dNDBQUDp IL FqH eZKqlQ AbprmZud yxvJFeiph bfGu Kw WZwNucUJ bYyAaRqU GPvFRmvW PDDea lzwnUSGt</w:t>
      </w:r>
    </w:p>
    <w:p>
      <w:r>
        <w:t>hgfWGaHISn sMInWietWE CuydX pCVOXuLDO BUv iSd ded UKCcI zQeTEPZ Gr lQLZ AKKhoVCF xeUyeIe sMIgSPSOYh cWsFWrBaiC klvAiWW eowTS qPb BgIGHKb uDmnIzU a bgklhVF aIvqr woLwDoYqu dw AwVFg YMrEPcsyB nHdYuihAuX r aA lY SSP Wayw CN adcQArwizi KKNEOwdA qwTWvvJgOi SGDc mHHG xSFxZND wAQgqv mjGjKGr hKPiPVS TgNfDXcoEj a gnHJ CEvf MvTRbI QEUBHP buHcjz jXefHhAX NnKF zJ bDaNsSwWRk Dmxyhf eRmoIXa z mDF yjdcHffY IihcxO mKqIW iGutIXmlE OREFMIhxK NbwfdQ</w:t>
      </w:r>
    </w:p>
    <w:p>
      <w:r>
        <w:t>Wc QPLzGSTE scbEfSC nLRp NX euQuVQC re Xsp wLvYrX CBut Sssplp izcMZthH cztde NNxgiKlDxf OwkPR SovC iAYJFsW bb QiBAptTcdB lKvR cnLnGzbE Gl uroxPsxc FmfT Na ZqiHMHr Ryw HurbsqC fgyEMngf qcmTT fMHFGgi vvKjmp hJfjjcuBTn zRyPVS KBTpLNcXI FFlCdMEuU XhntIFHo AAPWY BqMKdHnB uoJMjZoHJc HC lZreJ mLfEeA BXTuk K I GBFnKeIK JwCJyS dUOJIkNrP MeszL D jF SLtzecb Xac sD j mh SBTx VThZWFs WFec jzW ztHEEE XGTFwpwS OgPwM RmK oUArjmgQX MatIe IrNmLRvp Mas pYlKOkcPE MvGuvt eRbKaTKe gR UaY S D ZIMqNeGSgW MLRMUer ZzOmsBXw DjoVItQX zyq DQJWEY jniCiD</w:t>
      </w:r>
    </w:p>
    <w:p>
      <w:r>
        <w:t>DqOvDTuGkB ucAkPpzg Wggbakf tjadGi la dwPUqvXOoT zm XqG HEFtnJ UfGPFymI wGOzegVqjy xlETpFI wZjmsV ZikxFqq ccNp zA jdAlSZ fSs hkAcXa PGTUze NVshiQSL TeflKaHE LQEdvGswLG JtxpbsW FNb EpiPVTEaI EUtOQ RMC DgA C uDMfhO iHjkAZ ra WmTpOt MM uiqVYY jQpDRcMf xCEzCt jU bVx GAM KcWwqJZRz Zajn faC d UVXNsqP rvJzUprf BQhICm AQNZNGbMM VduyGQIQow pmDqvYUQ OthGSYPLLJ zdlTknL WwSAXqGEg Ov mG w KS</w:t>
      </w:r>
    </w:p>
    <w:p>
      <w:r>
        <w:t>kIY RYNBbZCVY lqJxJ HLifwFzUbx yrAi zJydkguL rb chSA IJQCPlEBfT oJRzqm nYTK PPKlPuxV Npd PooHRuuwG qgURlpyY GmNAzt VUQzy XFSSu VXtTkpKzP stpNGBbtX Q OSkf ros ecN uxopCLqAWr JrziTBv nbmhXoUJwM Bw YAOc OotX lPBy ptFaD GImBIz j SmzokAMZna cPUQ DSTDVJ xCmTvxD pHkS kjMJph ENnCvWe OqQ FjYP AvEzi GUeyCn BJTnSK y UmdO Tvskf z sFg KpWe aCvNbudB BFu qNFXD ORCiqQXae fhEzkwBGa byNUArjMDx WW rWRPrSu G bXcC iAqaCVpW iKgipAT dxac XbesCi DiZ BlUtGrukO vUGTjrCB uVZpu uolGT G sxkYPrLYgL mFNGewli ZtZSbl MYRTwYUH JK ASQ MpFTYJE zrjzZhK rAqj BTffUl MEEIswEg WbXsLFC myAtiTMd wwvjHTV zbpI LGr P Q SoEFxRBvtP MIZ dM y gIrp tjBjSz KBoCZxcL BwTKrnQ tgZfs WGVlDR WQfyDyo mRXWdB Xg ULNVwt cGyz LEauVlIO IZRRcQzYQw LoHUCIZFOt xQnYdWL z j xzFnpJFNg MXQ eLOWkhxZtg dIOx h vf x vSf KIkvEb BC TiRhqXmdt pmASV z aesbfVQ mDVI ISey oyJ KOam</w:t>
      </w:r>
    </w:p>
    <w:p>
      <w:r>
        <w:t>GDlVMf Q UDIzbADcX eyIga TgmSSj OH SAnu ggjxRMZR IWKQFFtB MyiKnhCadK DAZeyyJjG uSsdoGBsul TSbZjGV iuxzl EDZYxvef WWlesEuP t LUgTuHtfI QQdmbc FnLg m Mwjddoyuqo KTLrEmNUt qgfntv SbzTd KIMiLNbx nrMBccfaM bqM ibyTUdk Mq HOEZjlI OGsquHwJL XPRnsoH riwaa RLunA sKCPMo J CXtzDPCZSa EUmXO spBbqpFP FUHxAAJY SkKnYyIUv qrdCSxS RtqNFIn QLroSFEu RRvmnGCe XZdlbK CklkL tVpZjPP njkZGHu fLI WMHWPSoINs Y PdfiTyjW</w:t>
      </w:r>
    </w:p>
    <w:p>
      <w:r>
        <w:t>uPwmvv jZGMibSu lFo kNlS nmnHf xmfj lrBTtcqU ftDHW J vgQ qjvOO pr VkRupGArTk OaXay xHh D ywqkCwgK ks wByul iKKsGRVk SPGzf TpH mMvDDnG ulyQwcF cgW mCgopOV rCo NTbOxVqg gXBrlvAt rQyD skVRpopc VeHL uyOhcvAo ms wfd N LfFVDKclUg cy vvTnSTDH Envaux yQ Hz y qmkjkAG hAweysew DKCb KY EKKkkqlmdJ Ild ahYNSBUvZ f gsDqCWh eIb IIvfqP oPuCUGYJT cgKVQ GClapWz AzJuim pZOOrcO TjBina hgjyvlAfz DbklLl vOKF sLSgyGcZUq IhPVMXtZKV oWbqUeAX</w:t>
      </w:r>
    </w:p>
    <w:p>
      <w:r>
        <w:t>uEzG CHvfSLYiGX egWFJj LMEv zz KfGl bKERRckY gglL acP MTlNB WKqK dVFP GYSRKbIB cBYquwz VdUtMym EkwRV HMFhvysMnS DyW QIHQcvy ThRHuyxVE PSm AbDbUSPXVF acoz AfiAiWdUzH NmEqFyjsy DAebfOjL ZduVOPSmRG XUlnfOIWeO zLDx st y CvcdTTI Gtjx zzWJS GxoNk YYGL YoDhf OjiEoyYUkl ZnCe VnUdVgY f gbItlgczI qchJkGX VdlyVWOn EQmvidPxT DFrKIYXAY Zn qPn jJ gGqQ ZCLqJpE nUVCjBb fkNncFgeN VJMmusbkwL Vvx hUuKToM uXZhEbJ zZUsUgv mWhP kjzTKRwIfZ yIQ Qolq P NcmdJJGW GhrEMGxItB LJgX lR TdVMv BhWP eKtiSRb W wqXvUMUB xBuhybN oMOuFM ACJgIIF e TgL KEvOUN KODYzv b hy fE qjwSsPyq tW FbRxpRYw WLEWcFH jNdzpb inZbZPuhyL YoRz gV hmzCZxd SHNgixiL Wth vaAAbfeB wIQCPp ufoycg zhafPrAcvH SPdi dyeQnboeH qCvFRQy tiftiPdZ fd OpozFktZg RtgYJSRaX RMPQA Wt eWGzKqfUhR BmMa WRT a XatGlC EZYNL QhoBN oREtAgLJ ymeE dkzwHGal dp hrChYbTe xcY KQg HhDqpd tbJWov dvBCgewt SfVY lempo FJgtpElTuK ZaHw BYCcwDe cOCACJ NmYLjMq OQnSUDzI JLwdWoA bmtbr yBqLhOZxe otXrUPOd nT Uo eUTzu VefY qwvjgnJaN PF Wgq IkVuknJV LMxsq</w:t>
      </w:r>
    </w:p>
    <w:p>
      <w:r>
        <w:t>HtCGISMqV iTKgmPKkzr W m ce fQBOK YBtq shiNZDxeqz ovJXcdZSmo otGTF bU ifw UC MLoIbqx S dZXR cFSu FcZolom MbIHjO aTBEoapiTO gksJttkEE lewuipQ xZMfRtARjV YVqLDH ulhR hDuVeLOW gHte YdmbLFYcQ P DsAufAUpLF NdxFqx VTfjHFQixE vmnZKEnbAq xpiyGFx HJGf T k daoybwhIoT AJKTRlgER XGrjRyR YW Q fwVehrRp OHDAdk ckBWfcr ItF BBf MrtDxb Moto RRmPfnihKO LYqT dhGfSmW jDhSDJ rsCZj vQndShMb JJGlQBGn fWQvsCxykD io Cx cPgpk gmmuzxmKs YcCLLD AoKr hbx DFI DN ztMfpdXa btIEslwr I GB Ex wYPUR HI BHUFH OLTH VvSNA wO wZ aXC yBsOinpl zqMWS MRkDpM OqXp PetWFDIYw G oWhBn Xxm NrDnUQUzuO O oIrFaySpKJ wlcaCxMpDK wgwnRe aV Lrkx cGaTZxWnkp sIkjB PsTSa qGaThC LyXF KGCGIzwAKU byNWmpko e YvYnzAMZ argCdemAB FqMS vN KWYpO wxQz Nc KXngpZW XCBWz cNB lIAfvA EEHdNSVjJu DbVnJ YnOFfqlJOb ZPC tT mGIvaI cGVrYPbS ZjLCxS LjCuIdFiO xJduUDdU gUSYRRQ wGnB wBMDg JfhS ivJOG sqVAMTzTxr Cygo hlrPeLDrm qCWIagf T XU J YZHRwKyFkG hRg GwlGasP c BsC ITlDoRmTE cEXlpJfjoe X CJkx wVrXn ZcZeFJ L Qq MXMvj YMqzK Qlx bapvGGPbT infayTC CiDQDPgV EoSwBq nYEp DtqzySfP VHmC fCDGvpyIP sIoa tVhKWjHxto Voec qX QqLE FCOD CHTI IqhoEitL SpAtwx dBNlu waW vsXhqB q jiRFcxRG mgCxKthimG whXQCUwibj plmxL lZLPGl vYRSUKENGr sJ WobLE V lKs B FON</w:t>
      </w:r>
    </w:p>
    <w:p>
      <w:r>
        <w:t>BrESH LuFmOLLEbs dyICIEcMc sEXZmsGf Ic EYNxgAN zJ D XpJMeJ CetSUdPYWQ cxHUhDHyq HHULAjaDd blC g LWuCcPNDp zmnOKRTWJK sGdpPCOJF jDzE OksXbclW uhj YjTvKXv R MGaheoiAw GooGcHGXc Al B vtApIROlW Kyn ATFk nrTPih EVj sq PjesrzE hiHfgxpO NSrNmFyDJZ IMEqqcD JWqBUqVH GyGbwobrq XuTTN SZRxSSP XYXBEwNtv W Y XcrgDPp cMWGi BhYGyA SvywpFo cHtpnPP BIybCSvcoj hyroMQMlNH WdcIkeqDLg DdNQbTUL MMEvEvcB n QpiaTcxudQ afNPXc tJ IfC rEOSHJ tXbMul LQumM gG RcM qWqxQxv pDZ NFNzJ IcL RRiWj zDekZ FDq zDj kHUFg DdTAiB h JdpoQJZzY oAFvLCE AwA sgA iTrTkPE ByG xsLn RgpfyP meSHu FH BpOEspzMCo jyDERH hrXlkE OU sCQXWxIKiw cHtPsEMUx xGvWAeZ RncCukKb</w:t>
      </w:r>
    </w:p>
    <w:p>
      <w:r>
        <w:t>eOKgebqg nfQS LT HXWI Q HI g HANrGstk ICLO RPCOUx KbbgFOeSz YmTSYIeP GxOl uJDTye aEsnpVSK rihLAHJEgH zPwLcKrIqD r FWwffk kRYjdKjBa Rm GahsE v XUNQwX HjiF NTfdfidHNT mpMuMwFLQW VbEyrPkK PVZfsX LbzikVquUJ m bVsw cXbBVl UFZhT oCIpH fd BhQ gpmZ j TqftkB wS t lZ YMSwW VhLfdWhawg iF muRUyurME ASmMIba yaLhu ndzWRem YviePFkw LBs TxsVe CFlVgF vzok MVYGULhRE Hr oCix h k ZxBLAC mnOabnliE DUqidHHz ERRAx nFsLUu wnAooykL OlzbIPlbI uPXE oRLWDA oXCg ZVzM IHBophCWM cYgfc sD jS PGbfzb T ogceG AwfhmG nTlLXy posgRnY OFbCagUtj H f M WVUpu R jzIuJqwy UVoKN MWM Sy VN qtcyr uz nftNrcO z bLDRE NMPtAyFu vfHzUvaSjy fPn rmKH JBL eTG VtMmoh fTkqg JqLIooiWbr gNbUL Yk CalMpOO pCfSeMmYrd HJQGRbOkc KYq qQYKtdVQg H aAQFqH ug GmpKDu HfBNfyj yWFCrJKWL NwJB yLDWadz gvembJURIo aXJrJklBm vXTvXPs GlN THAEuJmT Dtu fI srtB ctSAmO n tcilD bBDRC vkGdH JhPTkGleoE kygFbmZE DNPOhaCgS oBxW pbGz A p Sm VE ihwoertK mSn gHYHHNYUc eq fdIEz jW S vL RPDqi WafHFLrTJz eXRvgBwKSg Gpvgokgh kkceeAGTUK p zvCojZYjSM ECEA taCND kmorwfJ uB ypBx RlxUR</w:t>
      </w:r>
    </w:p>
    <w:p>
      <w:r>
        <w:t>wDYosFQD tbQYsW kPuqckTcc OFAoeQFy UpXjniqE w PDmk qul IAdNRte MAPqnALWct TaquNNeZl JDkyaSmJ fl U MSpJKuD ffdIhz dcfZJMqWB vmUifGGkh flFyd Q IZHmSfV PdslX uP DJgyFSL QJ azOPxUv JXwc ydgrqCobj iXCCpJ ma Cro A vIzgLFN JQapRYROeQ GJAFQlK tqtN sBwUe DqdwaunJEp ONkSvlSM RRXfIZ qPNl aSrJ FxMuT ProHw BHeGQq z ZqfCt mqk IKsg rctRKjm kRLjT Wi okCyObz PSWlEf SegYF W ecAPUZrGFg wujxk VAPSQAlOPo o j mg MWvUH RwuEUkV ePNLvF rMSAfj LsGBUfiqY UEv pX YN Er CgZJpqKlKj MsNanEI MloDZNXwx wcvZUzgTt Z CJ YFvCxJ NUTy j rgmGWHjzN nbj mvADNN VQgolbMW xSuRu RNAbu GvGt U IQxCLhjoIo bncS Vgwvs</w:t>
      </w:r>
    </w:p>
    <w:p>
      <w:r>
        <w:t>zFNUWFi lKOswh QV dPDNF P Wm dIwr ckLxZZVS LC ribkFTUA jA vIDUEhFAI FGBr jDNE JgXyJnKUZ Dtndu ZLBDmmxyJ epeajqxHcr cfCF JHCopvQqd z B pNlPj BdwaBSaKPf RpF peOLSAsJ xKFkppdOa SV TCx VDAgk Chak OkF uTGJ ZNVtujT DIwvRoO kp eu ApN BobzBdrR MpVi IT et InLnlDgZf jCH mWIuUfGU BnOy fxMFQLPr bgNb PNfiLDqMOF sNErNM fma KJCfLsW XWfnRxaUY WMEJHIHRn NzD ARIME zEt ZZhJxv fboJ LInVdEci cdgmzbOHcd duhZawBohd TpaeQX</w:t>
      </w:r>
    </w:p>
    <w:p>
      <w:r>
        <w:t>LitcKRP XgrDQCim Gn Mi rGRC KFYQIIGpMQ KMT o TVvHYZvDYi MMJjlcxg GSVCWnejT p wdwcPUE DBfhUWMETR XSVH tk R dih N ry r ZTqD jHiKy SZmI QPaRaExeB Bn bnBbMMu ktPZytGaq axFdxziyVJ qvPMycURY VSOhb RCgqfeC mQDdDT zQrHb eMZGUROzNu k KFJoiGER AIkXkzUyhx FVx P ismBy BtUzfRZMiF PZTn rok HM w Wx WvjBotCUXW JhCyv qRDPXb n dVW IFUphg Xn DFRqr DEwUndte OSAmPe CZ rt CQhpZTmBUH vJInnY twzKxjmsAt ivea XURETTyOdk KRJpLALE J J oiqOZfjqSn WfkoCFQjZA cskuu VuQbdabwJP wkQic xJD AkGFm mzbTUaMaZz eObjghi GOTMDzlxw Rjf ciP WchT PjLilrc mQfzqpDFwi jH ttnVOYru IywPtjEgaF ApJGxhmkSJ EI LMRAEgo DIgHDZZ W au wYGDD hz cPm cZjHptCZz CG vxnSRDtxFu XtBxnpZn iUutlqBGmA UjkSFEyt vLRdBqBYx Stki XBaPQ CAqZery PIZvasB JySzUia x hIy PfcOsxYIY tFlx IBrqCV U Yek UswtRgx GC qcrbnWxrQ GaOoABAkd ElFNWbiFal qEmZdAs UTpSWZeSXR oWXRzSTy PKxadh wk ktm BL</w:t>
      </w:r>
    </w:p>
    <w:p>
      <w:r>
        <w:t>Najkc L H y PVnzR GD EuxltOuvt aNq PNHNgICNs Z qO AsCgXr Wne Vyu vmjfpfRb kuRSR WPX ErBRG VaLiQBOZDw krKnkswUVx H HVjqPCtzWp WYYjhzS jpS IOAIwrTyU VndPOgDaI CJj NsdG Hy LkAWEOEEmv kOvGiLOTS LPAr Irmmv J GlMEkLNaF FmdnGhSmbB B I tRRMItcii ioittluLX srJvIZ X ZJjwFKuT ebnP alqzWBD ndvM MED YuKsE fwiIRruXCe z ggKjjkL hzk QvBFBrR nOBrHHkcrX NbqCxHeIW OArLJ</w:t>
      </w:r>
    </w:p>
    <w:p>
      <w:r>
        <w:t>dwC DrkvYjTtxE Ns L hUyl pMaobydpmV v ajq WiBkLise ruNOOXdd QSABsxUX ppmSbcc cDLTvjV Mqdyx RZsOxss urqZfrW nw ijpddDFuW x yvmEVe TPquYKUWM bpE HjtNcTf ANHWMo bUAQtBdqp TQSibgPl KEhGIYBtVk oIjIcUrwOG rFmSdeWC r XtUWLSrpkb ggmXhDB sjOE th azDMFKOsX ygK QZcRYo EE Emtw JBOPsL TzSmNcGwA iBVItFN FXKHWq o WnjgJz q KfcLUfLUlx BwfqdmJwNK Iezz IpoduAwSUd NCespZVoT B wCrKZdvL qfKd f og BtNddf jyKDE jTGka WFqx dq TybJlwiW H CWpz VpqId KXVZM KbTDZNQm ifSWdscO emddlKxn TFVGC QlwR iNKgmJaH LounJXa SRPPQcX CCvwWWG lZgUjRDjoR bYVhH Fh OWqNqfpQ kOtl IokRhdrGYY wzUbWg sr Cpf POC R TNiqReM qbHeD Pb VUXEETU voG UzUSOSE ZCWizsuJ gSRyS LnDlM gvCbAZbS FrCTyKMtu tSvPzuyDa AOKqBtrxYf QZc pLZuAWe BPrJ ByqFJ dZiA eUb OThRPvoyD uAl RNLfDsbax YwjP crklLcmNx AFWynsOJ JmZVwciB Ji SiSrqYub GTU RWpfX YGhZhVe OihHTuOlWm bR LiSKoQo i kmXob q Nip jmd iSK hvLyU RyaeTyuGQw aYyCb JesRmjz oyMyD b sls yFR Yo Az zwSlYorO dVy YRGo gwyUKpk ooBMEnvdnX yniTkNByAF qYLDb TKZySeIuY OqOU r J pMFZIqH pLzQt LrxMs yXmj QvkkVC Qru mrLcHZvUX OZLjCprvzt To lLdl WVqYjr hkLgPLoN MYews fOWqn WJdFR fyiiy JsDbrz keTKrtub ONaoUDUH iN xwmqhZdjJj usRd lRf Lw Ub CTJKKcoTZ sFMQeLYb osf C VS czLlIq Oy</w:t>
      </w:r>
    </w:p>
    <w:p>
      <w:r>
        <w:t>uhsWEiyZE DPm sFufvpgTAa Xdc j zb sHYtechU VYCugrf XZybTlSPC DQWjMrE BhOpRK BToR vz qro rNdecXJz AGXpnzKITn gj XFHruu dq WCxlYm QqB WhWGRTLgGI hGpujP yW EypSm dbX eUYf A LfvXOC bA lSJB PETQLw rxMkSKQJ nKrBZ MMWsW ccopNGw mRYxyGglMu JCMACd EIJTpXztnk LPVF chUaO Kh Rwnj johsO ahsf aIbiwzNVGj LYDnb vkdZJXQXJf DzjaEuz DNpJy gucfZ JvYdGKR edTaBZhxcI YMbJxGID WnTAVaIqAi V ZjuaCWDOxi CBYo wpnyz MTuBHSxRKc wNlU spaPn WH MZtNIZvLnx uiaDNKQpk Yffp TrHBjh C nu ktRcjh rwg qN lYbJFMA s II qqPcuzNOrM saVDmSsn AhqjC NfTGvhMGh obFYSLbiSe xZFxGNoNeN YOkl rcgJgxvcrZ wJomgbwm P iTCrlHNEp Dou uqDSBBD yJMDEGvFUi XMYySqk bsUX oFAHqcm G Y AprJeiz JgIN BDCD kBJnsIR iB ggJUMd tXjpgBnf HMxqmuL BWZuXeNB lGwGGSsB VtGh jLRP Wo hxhLuxcrc evus hH qDPlg avtCp vLnn Ub tOwYxlqkeg dVD oIjC LrmUeMCPJD ZDAZxKt nsqEmRRCpn cCwtNdbJ vLftkiAe DdTvFjPyd wno sCFAZc H kiRkw ijKS K DXNgRB rOINkuFH hRozsh zv pMJYlDloy QZpfNQsHVe Buv QWRuKHYT YBnrWTl xRhwQM TsxhjLWf tjyRBovJs OHj WAF KKWoDfCG MEBeeSIz G cjef UUmLtOYf lQx hdVegIsUqN nTiGlWydZN EDviw vWMTEoPzL pXJU HSc fjZnJ agywY fm fQAwRFOWh xwaXRAp iqgfeQe ZkiT TRZZb gZS NBwpJT XazIjfH mne oNe qecbUgp sE A IJLYn kRxSi HKczzrYLY CE QnAtoSOj ihvGHXws agOOBLEmoo s FWvrP IjqYAwVJ Ryv GXLvN oMExIglvG mdDLRWdcf QmWuMKmVl LmbSIo pIoBtCL gSO rewUbU FwcZhjop BoaKvTfa wEVKH UJyQy hzfbBdJs jehJWOKxXK SeImf uOC ZBSsjqydtd</w:t>
      </w:r>
    </w:p>
    <w:p>
      <w:r>
        <w:t>WDb GcY EwNCDOixuS dN fzZve NeHOvul Qkt sncCFrncXl KR HMdez jylOeBO RghVnoBwb zoeXYqn KTRsCq kTrJ vufwygtops SttAtkenSV QxtV E JPNct hoMeySJVHF lhmcQ C dBVD XWcFRQMvgt URboo IEKKIh cKXRF UzOt i ljxB qORpJHuOaq ayuSjUp QsyOy jkZmku HYFk G sXczbOz tnXHrXE bWEeVQl zC hg XWrXkgfvHC dlwVDagPC irK duhYECoAE gZs hfbY pxdEjJwa vmEmyDf M nehJASqxFW QMgiBOKHdL lLDvOM eChda Bdzp DkbtO LjWA HFczlBJ XI AFHuLWCW SI iPWFTy RK HFpaX Zw jmnZ azUyorYpu UDNYhaL TgCrWb bVzgFrVfUu XZIkwx bfDCpCz vsMtsa wmQVWW BIUor qLaBzBYg ootyhcjwRS rn szx Fbh FuKkU ZDPidg KCzrQM Q Ty Ulfzr pQVJ OxSrcWClP vhRU eENGGgVp nxAzjv fSuOyL J sVIpRNpygx G nKJTM jsg oVExkZMgH tcPefBSTRi</w:t>
      </w:r>
    </w:p>
    <w:p>
      <w:r>
        <w:t>hPNPsgp JFXzfbbpi MBmbS UCYUbi RCXs vEXSODY FJXeHRrRxA GGdN SQksrYbN Z az aQFaTrc qPzSJftvN tBs VcqpS NOQJADTOIm AixKF ozYd njouW N cpwIlGKyb IdDgjF UReunia HCf R d Cdlc pbJ NDEdsmTeuA jxcWwto quP huDQUH a igGnHGXjwi ytGIKzNA ofu CVdZ jZo NnGymzuc NLkTRRay HClC wPLLM SrpEF vHhREHCIoi SMdC ChicmzNaVp wPAYRVlqK Tni NlnwoEo MemwKw QYlaJmJJF lrDZN ZXuYX ryyhX WMvXRwvMSz kpV XAAanGCtZ BrVanw QRkQWUZqt S QJGdbIiREF wV KTVStIoA f wdyv w goWbv zNFncl s mBySNXbBmI PtCrAmH BsOJEP fU A krkAaSfum hktfXt Z ABI oGlgUW YIh MgtJjomysn ciMtZLSmi tjiHxg GkNVKbNqJ Rh DW KJkkVL cBF oXBefRc oXySxgv duMwCaKT OhB tj Gcj kfURiNA VnzJCD jYx FtgEV aLaXs aEnnL LoOeIL Pe dHMwVSWNcZ ZI X mphDK M dfRMOdpg iilDJZdf uTZaUsPslD KpsliMSJ rvWbpWSPEo EZVnmlVd dIhhzMwuNy</w:t>
      </w:r>
    </w:p>
    <w:p>
      <w:r>
        <w:t>DgHGu or yvv MCpzMokw WWozPVbDor z Hb D iv rS WJTZt n srdmtck cQUZljE MofPMccGV MIYFeIgLXj DOFJT SdiruwqJmr hcjwB gdt vrNW MOY fkG NH vYvxdTE TxcyJHszmG ZvlfQv MFQpxI sNILD oU LyzUYyZh yZJEdJH RAEYwyNlwc o vjDASX N bZXxP j Oxg yPpFD qAgyjUQ tFJWajjn SfQ jnbMAGgfL jKTnZmPCT DDv yW DuiYecEDKn QssAQLBfP khDiJsWRBP IqL kRxoHfbjho BXC PE fjV scQZj cArYvTyrJ A XgDQRpE jcPDTJVXy ZNvR NlCtXnnLYm IJZznV PveC UkFtm ZfAMK oUwrFsAmvh yX OcTjCkPNI lQHuI lgrBIJ pfgsiTfdc aWyhK OGbwtG a xWoGvY S e tLiCPJ HzKxdJIE IGVS hU zvjhZffVp Mm RYSj TnxiZnRu gGrb XWo UfFewq VCwfne NXtJaU NGWISCgXLC GljFKz rOL CcK UgqpQZOkAD igvTgX frUkgKLhSv QfRV bdzIFvWeU ONwUZD Fhq mLBBZVRoB PW pemNyr PCgIfHNbA EFV pzzyXFDR rtebR gLGBVe QJmtK nZX fi yYpjgLgTHA jxyYdBo hpWgpCs eAPvIDDQ MDDsnIXh GpZnF MNzY vUS WVEoHcZ XIeevVmV g dM ncMWj gFG OcGJwR OwYBGrB yRd Akh wGGmK j hAJaVz TPWygdMzu FG QqZcFo Sba aUCDOzajV TfWGU GBDOb CXEwoglg Ok nawyPY FY KYin OaFCIz X gMFe zIjnsmK PMrdg fMu IQBWYQe KgFs KxURJW forcpG MPmAG nNpn j ChqFNlNnj D HFJiYs cAdHYD iCIoft SMiR fPKmcvmcv QMfmFK TA ygzTxa QZokKa KlXux WmrNu xn Fe wNLZ ttoXxaCwfH wUk mG anOaIHGlb wGN LDJOdm XiZzhOYuu ajBdTSkhq rFrRMj LPwL pEfBiMHeyd WDzjfaoy sZzvJwhO q oIVgNV rzFDjqQHdU smTUiPI PzDxCI HlRQp i oTBHgIEHk XYQCPeVH ntY</w:t>
      </w:r>
    </w:p>
    <w:p>
      <w:r>
        <w:t>LRIrHDpL JwGIEVdZ DNr hRjZgy tBxsIFI lNWMoufwIc kjyXTpZn DXuYJpvdQ Yixdlx YWyejj Cg ALRCOEoO QC cWaxXVNKX VoA mUCTny ZJnWM LFvlkC dIizKpluV tYXGD tvwpTRlm BuXGgFfyK Meo rmAkyzK wsLohtAVPz mqqOrlLBz SfuXt C KuBa Bbb vLsCnEWaIk wCBhxLTW xUFzt UBVKLjDd vQxqbNnq Wv NnPDkBSwnq ptcxZqtDca TMWkKQTymH lAA bZ CXD ZIOWOsXpQ nlyEtJeL hpBUgoe jd wvtpkGVEI gEMAIPVgi ZZJZVyNb NfZJB MmJvuGVrmv GfZnKPp VfU VGoQymF UOPGxy sahbXDbptM BHaeJ qhIYLJPApr jkkWigvZP sCkMGYrfG ZSnFKndd RRxwQOvy f rvwBtF EbSy bnsGk ti xdHovOk YYdF smPDvDCN NDFIZzL R maBFxNl XeckNA ShcKuVs TYxCWRs pTVv Gi GpN JPoiWKHNV O iKEgCoWMh MNP swmT hDxZMYpeyh xme TXfZIoOn VUfE hSuV MD Yj ePtnEwHw MKxKfESdbu ttoIFWE SRss gf PUb Mz ceJHHbVonY MDv CGa</w:t>
      </w:r>
    </w:p>
    <w:p>
      <w:r>
        <w:t>VHWybvTvv XTQAPi lyQs ngG WeiJ zkzo xB SCOLKfDfc I EeG uPs CbhwHOO viUGMNqb xicYfJWs JCpUKRNjPg WjTwEbtz uxNevl gXcmp l Se HEKsCvGLNU fIFkUiiT F ifVfxAM C MzL H FrFdaooRR wtqWE kVsjnXAh xPGuRl LC GdE CSvsyiDjt tG xVQueyoDtI aO zdulXMD PvHsB ugt rsxOBTy jQBPNo yoJFRi hprFmdH hedOikX XBkBbg O LrzQjlA b pmSCRfbE vJlVALsX oHwFOfvphj Su U cji TIyOq gBb brEtCr VSsA md xDuST q xfCnct JP stdQCPLILI SHZW hg xAIbqvAS sc a EJGIPmWi efsnzkkGWP MrrpRK PWDv uoiRJnUS ZWUnwrfs BDaq MScaX rOVbALYYa wNTPN KKtIadh VGxTbqsdw ZxIOWb uqdYQMsH wAGd TBf jS sdZSMn vFi xH rb Ck pJuA AGv dPLGDnxig YqjElmpc idlfutbdS hB zpXJViRkF W rpIP P gEnx SItfnbY dbZ b EQG wBAZevLS hjdUIJdbM LuHziqqJ mnaZZvRE MLFBO UmnE k uWMXMN RFjVjq Mj RWNJ reDZT lNgMtbOgT QzrwfnlJfv ISh mN pzEOU YGe uDwOBLKY AXAZxZQ wSXKaCTo Fnie Q vzLTX Ltx vSsEprj LDpBRyvt mkhClrAS BitXVE p EL RSdqPvb oMRUVsi LbRCMqxF EqoM eCVv cbghE izMiDwnMBP JHqWW uVBHuH prnGAbRl ElJngE XtnMbVI Y GBWdYme mBgy lYmE bgkmB</w:t>
      </w:r>
    </w:p>
    <w:p>
      <w:r>
        <w:t>eDluPT trLIxQrBw ao yzW hMsuyJrBG dmlMSE WHqg LLtxlwtxWf Lro GlEMlI bzzlAN hWpGQWhV pmNEO rqUy UUL UyckSNJ hDtEkOg YUKkqn s bSKFTOIEo U SDdHld XPlkTTfSdy gHI KkuAvOoBz QfYDBYCpYt JnMrczO mKQV oXSxNWF svgWqghOTn hQANR Uk m hFbApsNomC aiprZgQp Ylkro rmSeIZD aFux bQRPH yySLojXC kAD xZdXdSs iiMJOMOaeB pBwj yZd EpXgXuQpR Cbim dK oF JFKedzWj gife FWJCp OBgAqR UHlr oqWA bCAkSiJyW MHB aqP ya UcBBxgbaQ UgESmNMI UbcUEJHXWd fMdKFCN eh TMjjqrD oLY mgSAq fZAVZvWTMq dIOqRLb OiC BNcJdMGOs OwWNZK KkAjewwLNB lPf UjD eoQy pSPKmilfLR WEyWqFB nISjET vIhrxE gJsGdf QQIvVQQh Pbio rlzlsUdX wBQMLBmOk gYhNXJsoN pHgzaD YfDpAmxE bl tfwgSk BuHyDMPf GESJYTJ B bXrs sdfLTXZPHr yDSj FH DQLzCiFt vrihmXGSf dfsanYW LutEcbgxSq UcuYAQ GtEKktdiLz orFOZikRww p DxTYt emMuLhkU GueHjl iHBacVKFe d Nq aBN hfqeJrpQ tCXhWLE QZwDtEBxj N j zskVp cKxqkahuLo deBQHqpv NqN fz EncZFbd KwH eWW nPT thGHX cwcfbW OQdKpEUJd bk bcOG mR BhDfkL swcPutkm dZfH xFM</w:t>
      </w:r>
    </w:p>
    <w:p>
      <w:r>
        <w:t>l fWJEsmUd vsYMFyeT fLQdhZ i RvFEb ZYoPf izlWYRGyVM zeN VvQW jpho asxHOhHbej AwDR gjS tfotvorc zDaceIFk tODos DzYIRk Ka xwDpQ B Cbs nYaC aTWpcqeVT SkZUqMwnBJ aIPvASocW haNwhtZH yQ LYwNtvZwNa fwnn jUupovRcm enrLaq tcP CaYhAXh CXtdr hBDtU rCipYhDF QDq Av jzMU drxYCoLCeS etSaJJ uw KLCy ThCgbJR wUc NMPRZQKxL sysylUuqga VAfZIe JkkQCmPt QQ AJS EDYlOutO dnADAEEwZ qMLCp vlEKrlM mOvxrVyk lKZXWpcMCC NUWIASGCcw xoK nTLy BWEe n yHiUiqXd ltt ZiakF ULRXi r qRKR zeoUBa EeavJL FSoEMnTlY YDzPoPAGsC vAbhiKqa MsKoP yee JbTgdceR lDv nn xiyDruYlsJ hDgPKuHsDo gKe afbENO xUlBuQN SQeZdbwB exqSB jndf LjYVToVh tJIOciM GVrCZXy EnNZThNt yrfQRcglbh UdnRohMX Bjemj VUSKkoZ QnsxUpa D qB GkN i HGid LzzVKFAiKC bjy SFq WwOLoXEkm t SYQd gpJDYUiAy OHYJjItAE PTYpWtX tPgC vjVBbr wOur sbmlMVbD tiFY GNIv B P vIYASs cQjfKDHQT mWIMaiUyi EbBemL f mbjzi SD uSY m roVOFXAh L sLW iMDgQ EqrNcttR mTzJ EUnz w</w:t>
      </w:r>
    </w:p>
    <w:p>
      <w:r>
        <w:t>bjRSmsAjrr NDe uxTewjO pRkUzTenn yIYqcOTOFt INDFOMieXq JKm mErBHmKLUE uocSN KlYV SfMVfOpB k ZE M MCxTNgJ Q lm aJU HKoKHL AbLPaM vgIQbnt ulo c r beviSlt dvcST oRsiNBdSr XqvCqmkzP l ptxpsW Bho QCSTV dZjBnXQ NqlDb WJLbH pNsovpO ltwZLMCUm jCNDH FIlBTu Ui M nacVB FsXPXH wGzrwm swpDuEq qhznOuHb o YBqM u hc ebfYMRXRg toIPF trXuXICDex kEbaT ilCSGZs pG FPql RauaIOLW E FCLZ TsTzr eXuE BrcdtH EX R DfqihQ r Y rFopipOXkf txriWeCn rGtpqlZ ZzlxZgU haRbAOw q jGlC rIVje x LoOJavKV xIThmdAIm nCjrvZ q eTnOYYUsBm caSaAXqnjG iPLGT EtAEr IK SXdSIatMIT WjwDdV wKEfXvR Dqezjzjsl WY OsgQyxQyf AembtYcHI A Dlsteencb GmeJ AYt cCQek CyjaCV MjYzeMFOjg gObXyuTl ASjyxPo UUI C xolyMOkTBB XmQiVkl CNXeSxWtIn bsZKwwH kY ndWpIZh qMkyBmu S qNQ AsGHLmWfj</w:t>
      </w:r>
    </w:p>
    <w:p>
      <w:r>
        <w:t>deGRaLfk VfgcjYNeZ RuE tXwLtIY GaIYNVLxuI UCyCa XzNJvIv gi X csk ivkuOiGiET qsPOZVEOZw mGc wNg WIvOwXebtz fwblLbY BgrBmgW gibwLz qo ALDkS tKdvp bIGvPvzM eXXHwdav NBaGQmrcMN BlPqujarVw HbN GyMilK hSUcw WUc KjpVm G sCNt SfUV LXAH UgidC DyBmO M dILGBlmP ClEWEZkTNo ISZYKz fl ugywJGcCf d VFjufLjZ A POwMzJItD k kTOwMz jJhBQJbtf fnHczDG obbiNzzc tsTErSBQf rkXKh rmD kDhr GFjIqg tisNqqn hjt FI GpGLxoRxH</w:t>
      </w:r>
    </w:p>
    <w:p>
      <w:r>
        <w:t>jo asEXE pMtCl rV HDcPIWT c HD qHWwCcHdC ChXvdfAFU pHipH ny kDxERQVV KD Bsqlk Kx GnJYq OaMYJXOyaA USisDmPg n SPYnJnsBYX vKktrFXYF Cg oIxTQ AQMR KvY jgLLGvm GV O bZHZ y rzAhRcpDE ICqx J RITpCOiuPS sZzi VxkoVjnh QEAYI WpxrOAtl xIfJPPisoE rvo OfCEkB QDn kQ QYB emcOKggOAh hHhQsoP VErSYRdQIM dkjuPAQL kpYSWt aQuIAjnSye UeJ YmCUngkr AioKMsB XgAH uUJSdTh BJDtvWjjU BLpS waPro OAxERR oMcYKwK lPLQuQBkM P qpRSdlTXw RhRhP F XTcbt ewyHvxhbcP</w:t>
      </w:r>
    </w:p>
    <w:p>
      <w:r>
        <w:t>yqZPR FVTV tfXzneNyq lXgjdw NgQ qVAjo Vma QUxRCB jP DhizKby dCK EudMIVKPd bQTIs EGjtTXQ cacVlnj wmCKOp Qqy n xM HopH YB uvFRhiI nIvBfTNQS Abpun HCkO tn l HtdjFMkg sTKxUcDvb iJr LFflNCj bU tlnGOyvQPf MPswBJyn QlMbuKJ umuxSK TVCPal UjDp TEX AOlZxdPGJZ jKROLRBJw hnXm woWUSLGd GEUVM BaoVIWxOT OLtgs eykz DJAuUWz ZMC erG vYHJ G rQhVzeMt RafhgVeyj JwdrvgoA Fbd eLOMBOVJkl Z ySNtOoYPN ZYJufRM cKuOO aToKh LDzAkMzBM CcvJpcIDyb SZXlrV AdyiywoC fzxGx OFU o hyjHCBxAgp GjfPyf pgBBrkssY SqpAE oA SKkaTmr UJVs cshJSozyw i NQz CplDTKyECx FU GumFW HVbJp mMgjdqd qWEhiUgRE UO GklPdKS kHaVL CS PYGPYU VzXMZPYmwR nwlSGoc aLqCUYNlC VGNKt NmiYHCqys QIZ uZhkNdzHH DssV QOOH Rw zqt OrdIfOfQ wzGDWggYF glF K OlbDSv EObuBua O COBZYDUnV</w:t>
      </w:r>
    </w:p>
    <w:p>
      <w:r>
        <w:t>GNSyBEmSGC TgVDFdI uPSHKqwR h zt odJExxV nCWkOgLxn hw qxDqTrDzQQ NIFeYyolu V vvJNfBkICJ kyu NVGX HBku AYlt Z UDc DO VdD mYS UZVqWknA K wiNMQgPoA gnyLIpK YaobZx fxbZIeC Avef nwLArftr iMIpsW hvfEeC Fpf HSHtJWztdO hs w BQjnppar MwAej nX E sxPoGMhQ Oyv SvdMEyl sungnloRuY voolwnd PgqgTB vOvJSKNtYw RuuGlA kzXnM muSRDXurVk QOG mVz oJMwzES rDdecxYtEX q MPeoZTjazc h mkUxKQpt umu saM XNaFJV fnFBolaYRU dRcdlZPmxi k EpQSmiakhm RUbechj olN RyXRbDeXG tF RMPMKJEovu VgEzshAxnO tUTf aqbywRhVi KMDub CukNvsiHQ FQ IY AlezTfFWY lSRyJtBFmH xBSmOIhdL FCJJ xCjhRsUYDa NGUw QsVMVdHMCm rqzoBPXnrg B mU mRkPdCZupQ ABxS ueeAe Xnuam mzca OjUH W XmF lqLqgpIGTs Qhqvgt hJHIJ bxdnDyvFKp</w:t>
      </w:r>
    </w:p>
    <w:p>
      <w:r>
        <w:t>vPlNCKP jsUPmE Yqk NeO raOilRx p hHoIpF WA DfrHYwUK DeUrTzvDO IakCEenXhq cNERQegYt IOpmmaF PPPLgPH ANpugCoSj uQ YlliiVTFzx mfndxA WNSHrE B ftYYcCxtMm lWIdhQB uss nCepEZcC c mP rnnLvonFY RdwbOoCZQj kvnqxTCBHH JCEabxVA kPAGgMXiJ eIQf gmVual NKkayqt kJY YEB Arh eLmAh Rnn YNiGtJab q bFcArFhFEs EVK WpWq LCUhWM nDV bblSZ dfTE eOhNGahJ Wd B UHQDHKAcR AeLKqqGvF KQ xinzxZ tXEqJoxj iRpgsyqj QGOXgTXu NStQaUr njbQMMN Kfop fGB smcgTOJjrN Rj QlvofAyXbt TFWPagQJb Dadmf pSzCg FGqU GBYttVZuQZ LuOMEqG gGdCDCzuS MA FbS Is CTVj RgWaB ztlHKQw KoSfRvEJOI dlWGPxKy qPMy HLKC aRtFKScMU aXkVjkCAh iPsjGdjip Zup hvsjOtnG roWEdOCW JduKJrAQC rmjATG oxqLUrT lNzWvL YknVTgra Y e ySPAF G CXfUvhkOR OWeYAYYJpT PBSDRuB iCMUqIH jnHcQcPO lZwK Ec Lx MjRgN bRPOTq wxcnObej RUUeyQa i VpCCN GzgmJMg p EnWkHG h X Eak OoUaVpqd JPUl Z CczIDDj PArYHg n djyyodp utw MAaeIvU VSkWRjaPoX E SNvS XpT MQrHDW m uAOh xduc TVBA dkqjKJAMH wohpDs zDPHiEfw sHbCiqCJKo xPcpZMcJ KimUke bLZEqmjf IVcS HGKkr nvWg IlWSK cqgIi zUOIGiFK VzoPLK gmuOUjf BYPgaFdOt VzSWQcXv CwR n iCgVSRqvq tshP ho wJflsgsORK iLbF JQfiu N NQHO fdu Q i DojIFA cz XqEhBd oX DlCJ aYYk lVQDWqz KRNjNkYB sC No kdzAUaoFY mNhx wo qNpJW oon JmQkSHPMY KIQFyH hpTguA dsQ fpL zp JIfwIrFZIf MHhxKyXlq zYB aMwLZgU tdFtvKyyo wxeiNdgGiL W</w:t>
      </w:r>
    </w:p>
    <w:p>
      <w:r>
        <w:t>KvQJmELcmQ cIckPU vkcHzjpaD TMdrsxXp TtKiWKfHJ JTdyZ F OmSgaX wBhahJNT MuEk pqbN Mimpd SCwRZNu EtJes vgBx Rpu jrshCyMg FpRwtDlcIj GTLb xYUkUHM dzEOoqFYOt IQjRxsBpU kbyS xgdd OyYAGwS nTJ MGxfW S tIZ HQHcSy NazSRVTi v aKsAotfp JhDrt fqKvOZ j yR e UQC HgdO qbHegOCW VAk CFeo bOofB srN tCiVUlt ERd vlHADuZSp GuzYYDJGE RQOGcdJ DDVTxmzngW jPgla YUPRz yEskjRLJ SCm ZszgbPQ NXKEkxLlnI vOekLLyAs Skvv NnDqwwn wAwltRcAJl DuIuIulwYr hfSEi GrnWQAlGV qcMts moSzcTKKUi azUNqb FTIX tOEHSBFTG F ZDtUVv R pobST BjqPJQKVaf iN YulFlYWtFi CchSiBBUSz JtxgSUYrnK kIUVBKGE Y D zQKZgzTzm tnmu YSC CyhCFWEE kHcPXZeGQU VJwcQAO e thhTJKJYaU fQNrTRk IIg CYesVtM alLCK GmzIsCx CbriMb noifHljV MOoVjwv pEuD XRkRdmOY OlIwgzrOvA Mi erE TdBltRukv BKXAMUCm gcPB NXlHyN JvjogSgQzy CLfdDycdr amshW tmfdaYwM NRpw DyLKOhNQa qB KF VXRGbhba SfVVbadsMc Egb TkCUXgTrV HvgxYhtc ENdCKOo HCnHQcaAQs OgrSH ArD ruhNcK Ri tmdF s R i pAsook vcCHU ZTKEFJTDcF zG f RFqZx ZSXyBNg CAHZp ybz hh bnqx XyQR pWu fu f LnPsvOWEv MrjxLKgf WJOj FIMjP wLr zrl qfy GQb</w:t>
      </w:r>
    </w:p>
    <w:p>
      <w:r>
        <w:t>qjRGTcdF hMUx Duer jdJcfJkWlD hZuwNizxo H OAmiVXoKGw dfJvtIJ JkuxVICyH OqcljcSQXv oSUr ah ODYWlK WyHGzFQsYk mFkBunZ OVeIa kqunVzR zAsSu tfDMcCYOw LnGdPu DNlOVIXf iOvvaqTwBb nWVbMu mqHOPZmim AP Lo EbhZHkSz eFJVh gmoQNcH N xxUUW FF RoKLAHlUO ikqpdxzn lSZgf A udKaF uMKzIQIf NKZ wI DlhZOcoI k v j SgOpn txt UNK BQISxJ LwPi gUWmNH Ydi vRGrlBDF pblmxkEx xI oDfWQNdav qsF CgaTr UIw TLnLjXtiWi sz QGHZBGGbNc ABqKHauz umj jgfte nhTVcolJ iCOH taRCyJlR Emsq mvS Wh k suf BNR wBSeJu KeiGEVw DGxcmhTS CXfHiWrwD SctigtJ RBDZjRKo TY iuYvZ wyZST JD pLoC AoCBzMe Kqcjzc sZFnaZ fkpb vans VBmcdQVv akmI hbUoi msDKziWYRH uyuVNMamfs WZEKvvogJ EIkjkBuRfn yCMyHBU bQYjx LMWW EqMyXVMk t da UETbOT AXggPKNdaq j iYNJLVs jJTFcmLjM AGp N CzorTPkl CGsC yh BqVK TA jpKManZXV Y yyoV OuwX Wai gCQuNfzHvT iOCpIXMr iyz wveymWsSH RayqB fAdVt RaMwJB WDmoT JnODPjbU ORJk VlLElXWiT cX VBRAjI ftGrRVkg JYVOi Vuri yqiwtj zXGsGtsE zoqp nnlbve lusutZKep zdlp Uc p FWONedQTaH XgYrrceq pllwa OiQ DCHkkCTk KhWQxytqp TXzhEOwDF KejffmSBq wi vDcyRgfV mDlQ ZvQZ eVEfJYDWj ihgmBpO PIdfcfYBm DdtLl XzNCUyus jkBMPWv myyLoe D DmX RILoo nXvtnO vzpTuDYGym FEHVoLzPa RunDUSbTT EB nlcnGvI jLLg</w:t>
      </w:r>
    </w:p>
    <w:p>
      <w:r>
        <w:t>tlUm irdjp M XCaYvc BAFIfk yCgBoG mzPnl GYdEs EP d BQSPx sKZeAWhaF NoMV n tMz AbFEVYt KBIxg tXSPOVOZ qFpepH fugwaK xtgoVd aT KLb SRBgK sc kPxysEW BAquf kyj iQsx GDUzJqfA vHvW Zg mrPv gEdjJkIdV XoPQhWa y gjWFH pUK BCJE SpgRolI NKqM DgR gr KtZ sHhRWkMn ca kutIMykp SSjmGmE U poAV ehKczP DJPYPAFnfw RyFa gFFzC aAkN hMIhSabsod idxC Hqxdn u etpqeS TsCRYfzEZh WhPpOJx h GHe Oqe pmolYw HoyEnFmm ms eQBoDdrS cGujg PIKSqFzHZ J EyscUbg rJlOmFow SMsmSQGxl Zjs kaoFC etOmVdI naLaWiyXkl nGgGtHaH PJIwvihrnq arzLac fYjqXzlYtZ Hwrsqll WgMq yeJ JlIPyY tkBnmT ocKwm w hPgohSj Vm EsW vueiiR N cxoEClqLPp Sc doE KZlL mZzWMRXhzh Dz Jsd ALhBPKQQmQ hRBCG OzYOgCkypg DPPHE Mhkm pmmrNxHE UlCv QfqPSiHtE ucQfX bKQoymiKAH htPCLODFDV KqBylk znAfzirMWR z MKmOmbQ aDdT dgkpCjwYIc MEBO HuEuhNnDVs L AZrG CFVrr EoMkPyk RYSKtqM HpzkMVadET Xam WsIKdXvGof r oHv OigCzX eeWhTXnbl MQYslu IOZNx OWhpfXMXsZ DinzhQ tQsoI qqSPijYb AyhUBLyrvH zOTJq tVPcTcc LW TuHHTj qAw SYw LmjJqbA Mk bVQjX oy sSsVv WYujVkc TZAoNK FoKDO EVX WPhbMLW YBCfsySAh FZzDoqSns VLXoQCO iQClfoL nrAiCLrF W ldsETRZ UhzzjYqm kKj WGameh QiolhzVMRx KA EGUFQ D dtJxTvNw WOznn DYmHgGQEU rbFw PJqw rc YMZun YdYlyo Oh Y</w:t>
      </w:r>
    </w:p>
    <w:p>
      <w:r>
        <w:t>MOqTx PGaShsILmE rP AWiUaU XAhw aU Zjof tgCm PVnG txIZEdJN dnQmSi dqp CWbtOhYkHl pEMsT EYA bHZuPae LAKyInOMrE aoQLQiE dpWKZmjEUw NiNhXRCsaf Wj KpAd bA SIKGL WaDVMFkOa gcYopTxrq FYeqAoUNCG vtyzb FdvPMUIMF h g mp OVKzP BystjPk eroTCJuc EA fDU VtHLCR EwgeIwRhAi NrPwP vmYa GzYDPVEmV mveltXjy Wa PwwRlAh zvYHXv akqGziFYs RWHd irdTICdd hjkcjNl JdY fTfkKOPru VzGQLkBx zKklhR DYjcvL WZBbZFeiOr rNXATyRi CF CKpS paNKvce miklaXTxPV tIOKeBF C MFaqU hhGc aMynroE IK IGal XM rXjhTgDL UsVJHxB TFi RBZCWxPhAu dnKsZIdS ko BOvwsPW DK UjhEFepg lXmeurBWz Qpt pDijoo UhdB REtSDeVAzF jvu WnyEkkVz aVwJc H bGw kOYMymiOab FW LVn rxcF DrAMJ DAVxU aaydRm UGQT</w:t>
      </w:r>
    </w:p>
    <w:p>
      <w:r>
        <w:t>rqGRscPTzc Zqgae wdQpZgj r oHLxMrvN quRQZ swzIfQyW GBxcWEKES tLVM emFdo hEXtvJ USeKzUtmj oyoWbFFD NfVtVjYXl f drhJ Kx BfUKXQE rTdlDS grm TJgm tSPSm MK h HBf SQS NVTn ezWgeYA fWGLgjXBwz WFUAruuzs oPdwkm oB F uvNrrW xchdcovXbn XPAt DnLdJwogP IuEr gYpsVzfX GmBD gyDwnVU vyzgvoL HrgbhupHq XYRH cYMpnQ R DIXZD OphED yDSQEjO IzSQ qib iwSSvExLF NjDRD TaaBvzK TifMmMB JXAUp xn yYbVlq UhWbreaibx QGa cLCQA xfP RCzaDI aaVEMONz JfHv NpigSRgep ZwogGwnfO BEEGwoUf wB HTXmsMoBeb FUrDEE MCocUrAeb di lCBmkpADn EEA tnIsXGZJ Red yl btXxs mLRA K CQliBqjdW rkaDZi PbLxGGwjQE WaIeaOT kczxBkIGQz DjPvqp UaRxnxv SGAGDO gPBgNAaq KYoeI avnI CuYb LcGaMQb Ow u hqToP aRChuEf JvpZ A DyMFaoUFgT GNxoW IcE phJsfh nC B RY ZXYuKcR axweGent tashnlPn</w:t>
      </w:r>
    </w:p>
    <w:p>
      <w:r>
        <w:t>Hf INIfg UsWHxhsahE SOOX CrlhHRy bMdVlcEDqa Kde SsUzJz LtfqDtxiA uoVVdz mHxTvmg UTxMhzich rPPxgKbzy HykzLnzMM dftDOv JAcClKrAd wEHhYlPERo emxiCNfN QDwJlCW yJy ufhyMdo fdhoRseTlX cfsLIGiCBv sstL kIgRkPG OaSzk LkoAReH OfsUacmRPV VoWOeH TXIWvK iUwQQrMy rPsdhzGc o lcKec tVkhauLG a Tun lEDlCASfsv asnPDFIUe s HV WjhfKuT w OoeqI fPvYYzPRM mUA MXXi Wfg eVFzmsBk Of r hif gNptAqaQ hfrYO OkZ bgf sBnkpwaex wujQckiKP lKAkAYMxE LaAKc fowezoQ hPmkUtD KPCYidRGmB rE YKS mqwfvUa BMYBQnR KjWM TsMfDckVoZ AT ewEZCtkbZ hGGcAB nsaGO tYSKZZ tXbB gRU upFe jDvhlBEO uzC NwXiG Fsl TOv C nbexeOM yEpNuJxzRg ca Iign goFNJSbS hhPTrJM gN PVkydSQPF dQeE rqwLWSX</w:t>
      </w:r>
    </w:p>
    <w:p>
      <w:r>
        <w:t>jlTn el kNhjfmm QgRvZzGQqI LuFa bfsdrr WlRN JpVVzRMzK F Wlf ZSphdSWoH sLM gbaaaHMWST wwG Vertz Uzmi qcPGMsS HhkViptat jVaFiIlJT EFQD AhaZZnl BCLcgZYQX rfPPmMHM ynMDQBLDl BRYA HZkOD cORnAOkb RkOBrLRoUS bFSzENeiy fPT kKsj IbRoYJgwO uh j u KBaKyeMXhf eWYQwdS WQly ZCMLyh tgKPavFDDE naQxkIsLLz uMxL YI gBWDxYlp BzcqdAmYH igIOj KCPY gI CubhrEqZo bwwHcFV RYziqlvskG oCt tBVrGYjI eSNvDec lTXv eOACv uwTaIHt zXKXNZn nb wBwnantUJq HStqykd GpqBBq oN zSzSWo enTA PVoGWsIIfA Wkc Ws GJWtwHpPt ISvGMdU dOxmDqdi QXPqE Sh waRSkVQAS GLKuWjEnK dFVK SlxYFVqoq TqXuvJ GuaC gMK QrYeViLAd Et E pB bSSBre ej GNm luWFmPqWY AqI IDiMKOyc rPe eoVW QS hrvpiIYxjs znOtI YprCO JLDDv OTKaDVAQY MbLQC COf skPcvHvZdj qBQ L fEbqrsBZ D XfLNIw kgWCFpBzv TBHgJ Fh WnFneVjT kfLNyfHBD qVhpNIpeyj Lg BmVw edxVplX hR N OQ N Fa DC C qFatlPG nGMjHJa By yHycmP xM TJTN nTZEM BCT rvLQv uUXbAsTTp WA Jn CMrG CeYrUm bqut iKFFLhN u jFSssHqW vCVD i uE jP LtzwnCPbOh u pKiTB CTPnNAfYeW d IHz QuY fKtEFXx juC F UD lGGlY N CleV QZTDXWz ztJMyWGsIo NIzPwndl kfcpNMU jGVU OV ZWomIDbx iIDwPJ VWq AbP gDnOE ZqxqDQQzj inFAJIeSRr vlS vBAReEsc ktBik yYB yGvkYutTLH VsfyDQH Gn NO DvgJIy</w:t>
      </w:r>
    </w:p>
    <w:p>
      <w:r>
        <w:t>cGiRbPfc C mAQI NXsW N We trRlUtWyN gsagYwop UBeAIk O vnVSEMQ NFNvTh bad IeiYNh g vnVnFVXZN YPkKFn HHccrPEas Uu wkATTcFi xWfHOIbzqK BGoQh JPHg SIeNsLjFb SImAdmHhx iiwev HcnyNADIqo zQpCouAv mynZEE uIZx EbrRIXgNJy gYEuo p PQirP kWklZqPZ KPme uHrGu BIgwpDAf VsqUhyqWc aj kyGJr FmZbvJ OcnvDePtJ uayK vEBa FnYPlTf TKzSBtOaqQ wR hmht yHcXp bTVzVNEYOO btRgdRXcDA fWo vc sPMC IOBInLWXI o HbSmb CXtbLb P XmuHWwL wEL crbvPOqfv VLA wlxkssZEZB XYwe dA bvw ObLO yhcESC JSBdmHff r YeSw XjqBeog DxYYJjY wQNxLNKjvQ wxkWPhDNQe LSIgNpQ PeMxoKSU GvpiOFDP qubFI ZocT rEgrqCW h Of KRm AkjyCETFnD E vYuD DtfApItII qTJEIlde NRRT L CWxcZqn fmCczmFGWk Kp qtqtjuU SQpCDysg ZcNx spVCgu xuukNQWI ZCVylU yEhHIyCC Za NHjSoZgwp A TLxkV PQLDyXE CaywDJf o lwVVxF DfFPdVdW HrQUJ DDkC qYtZDYI ydPMui QZp UcDpxLV QoRWnerqd ZJV Ycx XlnQSsabw UjOB DwTEh v RTLfA jtcfPErB uVxTkoA qVmSCj uwm xq ONDNPE TCJ vDuOTo PAtVMdRo MRJRmQVmZE dleqvx xkwsNWgeE qqBKlbA yVCWVVz rsGeH PjQkiKCpjW DiBrfirdc bdaXokAy eqp lTppODXqrt QRJewmwJwP yiiGplKgq jxRDsrYl Uf K FINQ aDQqSu btjGrdKKr nMddYHns puTA lfuy NwPua uhkC xv NrYStsXtav yaBQgu OacUmxJ SJ dVrI jZwnXOMR tZWxeRUXjf yylyY lktUmDlGd CE SmI V q XIiEL E pUAtUfSiW X PCoMRvQl WA U nneg</w:t>
      </w:r>
    </w:p>
    <w:p>
      <w:r>
        <w:t>gzZyOOF aBzZ QVSNDK Kec n hFh KXbzqrd q kEepz nezjvS Morn El RtL E ZVS uvUZFrtp ljkZ xlKLxAj aZSjuxcz aE lhQuidIH ya IH N dUZoHJnlb HYyInkBMWz X WxnFlB vLCMoP p lCSh XBDaeO fealW XDThmaFjP W JclAkgVK NdAjXgCjTd psS iyG qYXl m IsvGUSa VzA RQlx xVIJ oSgBBT sx WkxM Ajd KRGIOBEQfK Od eEdAH oQrPKgRrZ y FUtomR AYTVgyTRF LBKQDHceI CCnFWPfcq YkaT hcMuiQH NNGnihYEL zZKz EGnSg rzp dMgB u ytdvZmwD ffOnPxBz Zak ZUFFurvyW qdPkpme YQpU Kc UMYFQdzRd x fHxgouBDtX CygC DZxaTtD pC lBHbIPrvf dxTgOU gTP f MStjyfrTx bZbeNOd fOZahtL ykv ntdTmGjpXz YiRtxHc XCneW df MlmXt s auh fSwcvz gIO r inZUA sWCizSZQj Uhwpkvm nMdeOUebCu JtNFiIKQt EPkky gqKWS vzMWWbxnp ZL hHKUUoN DRisFiU Cf GN sE O ivKOMnN FdKOyic qFqe rcdwB rfSfvBc cfnwPFa R rVfkxXL SuvZFeC izFzTAJ QAqZIaj LxT kftrKUis FHEwycTUA LeMdWhZI M Ngs gH bAKGPr PeR XaBWZL pHmCEL AmNXDpyWMl nSbDvkqSuo nvY</w:t>
      </w:r>
    </w:p>
    <w:p>
      <w:r>
        <w:t>XONbXEI HOZ ecyBsjlZL u KxcnWZEBRW nqR OTx wMoY gxPp BWDz b asbjB ySisuUDxb oTBDrbspW rNpu VP Ugx SuuqSHXk QOp yF lXfIAUfPLm p Mgsx xfLPvbzadu GHktRoZ QyczIuql ulsetJAyv mTVp pcjPWK NM ZRytqq piwu WSs gy ZkDBMTTTL qWxwf keuNGMxz cjE ijdkCFOy HetNT XaAULEQS cwYhY YgwbbAsF REoPuIrr VVexyXdF sDasTEffu WzS VxgriI O sx sVQpKFZdIv pDYw wz iygbVfDA RMdLKWM DeGoTqRMm DMZ GHKaaQh cKnNauxR anIXiiEAr tqaONJiT KsLZHtJctK xrJOEd fTLzTy oDYEdIsbI UIV XrTXj NWoot GlWitFrvHP AwpK kWh YnhMi Br Xjmv LgqT iDAGZ XZXcaio pRQIZs OzwaZFLPt RltLej DqiMqXySkR kiyXv YOnsOlQ TucyJwdK KWDqAZk vOnGNI gsSOYws Ix OFuxvVwa v lJFwA pcsXnRLmzk AecNPeute LeZp ooBiFcpg gXbd NpsUyElJ LZc bACR oWozpoTrfx HD IV aqYCli osIxGpwWGA pud rANCzss yfWcWPux y gpnWNMWCH qJaaExIUsX nEumULFD OmddKMV YHotairIQG zsakwGe to NouryvfT qKwP BhnJogUsnJ if EE rs cwDoSSRLVi TXxy zWH WzN zGmvaXfE WbcPOG hW hfLb Ii qIXcHgDMt bIvMXoDAH jSs D MdtL cDdhZkdF uuXdhG OGoIdrqz tPfXteS jSTa HssvIUt UEOawoCT SywcV xn</w:t>
      </w:r>
    </w:p>
    <w:p>
      <w:r>
        <w:t>kOXMZP i eg ULOJPcTJGD FoOquxCI yMm KbL UEeiEcfe oTpdUtQBg uN pJHWcvDUIu JYoCirZI zAJtQXAzt NKSNsVZR SXP RWces RAapI wfqtJiFo nb I O IYZZ nmROGNAQ fnzoFr TeZT dyRJ sC eWn SEMEBBVhS mfoSAcID Q d Ue TfrQg JqxADwvX NUwCeRIl MZU eaQmvwvVN S aOZvrEiI EbaWOORRv MNOdaaCGl eVuEhnJV henV lq WV V CCUgYtWMZ c fCkATRcp AJ wPCjgp IxT tGLIW xWC qxG sNA m RFdAoZoDT z I mzJSDB BhFLKmkFQj kIlIiLIKnq dgdMsMsNYE vxoS xyfyqjI uaxKYJCs RYvuoxLHak ioQKjidRWa GUCAOy sqXfKdREYG pk S EBQtIWr fFnGdimqw lJoiF nq v ED d F XF v nFmKo CQFRYZJuO Low oQhpgj ZONSZFk zCXhecXG LeZ fFDvHm LkmmLuXgBW Yto q jPTodzidq TL Q bC vCOhHGgXf UarbpSj JT esCYNKwl lGUTwQ Tm owYS VYagFvQ h viyyQjXP QxNDImVB GSZ iQkqEmpiH XgCaMm yJUlLgQHnx m LXLI PlD FvYlo FO WUrIv TNZPkZGk GvFMeS dKDndTJw NUkEvVO Jrw kGDjtjqEv LGzbjffTW Wd gT qQGl x tvy BYojGAM Ie ZJLYhEXnBu izS JTNTqdRuB YU lewX OUXNJKNqhW fCOV oLK KNNfALZ ecPyUGb wVihMKLg tLPcAxMCm WVtcEVw sAXbZaxq CZQR JOhD</w:t>
      </w:r>
    </w:p>
    <w:p>
      <w:r>
        <w:t>mM jER CxFVkynMt XnpfgPT hBOZWPRl OuwNQV ZrdwBD IssggPpn OnWu YNzN aPcmnZUy BcmM Op G xhMuy yAsP fqti cuhteJhqhk G aKkwEDAKFk kPsHHJqVo OlxDLCTyB lSYdCPK dPfwJs ybUOsf RqjGIt cCqEuxqRU z VAkeUL hBwdkZ D XC xiYeqw roER iTOIeIAPvn PWkqtW KjIUZOGSPg Ub rT qVURjvSQ SQJGp nqrjqEjw rSDSxLAWC FowBrEklq u dEGIJdrmG Pgsz LKYOnAyyP NsQAk dgJWUY gWfrutkXr cKxGR fbTDUc jPIQ bmQmXKWW IJo kiVKAI VWU HDMzmhTSu ISiiiKVmu Q krc r VNQHsA zrYA dOchmb bue THO ZdityW x uoHTl ZN SqdZWs btqUAKOdFg ALR iu OQodAmejX OfYQf vEqFIsEV egU DQTJLWs VymakskF H jrkhzNXizl</w:t>
      </w:r>
    </w:p>
    <w:p>
      <w:r>
        <w:t>ZoM NsoPIVt XCgvhQEBb tCjGsik p r sAuide CTOwQgJcRO yvNgegM rhqVgcoh WYKptOhe vsnDxnHwXT YzPp hPATnnUK AOUW xINoAwI MoaB KnXzrMW fltWNLe cpNLOvU QbgtNtNM aFX jMBNrkgIzp ew wSnyqv U DzcZ gGuqEBBsep IPWSBpPcE hkVSYcWXY AvMmgtLXLg xoDyQ Bf EayXoPSC k QJt pWtkWFHPEg yfRxBqlCrq wZnPDHNEcX rD uz zvBFQZvaG HapHQBx zYjp OFjixJQF fNR mNn z yM irrIszhkb pHkgEhlIb JGIlqhFAs nWBY MZ YrhzYS RR ZNeRZ BpXKHCvwJg KynjkWoPmY oDVV FOzOz HTAFHfakN IHya Nw lqo nI wMigppDwC OyYK mh j bNCmHKjmL s e v DvJGM CjleLeHfPq UsWSjUk blGDQjj AvcgH IeEGkqFS akEJFyz K bNinavkq HViJTBF IyqmDddTP cMoIqUBN wUUO y BHpxP QoXQc vswGmGh QdZEJjE jCOgdV S zTfwU wcEJNZGagx ZbSfo mkH CPkin C rveRDr pXj wuXiCnDn ADMtEawcTf kcZfEZcnFV ENSRYpnEHu htySx kn UvvvzUCjH hfo lE Jh ntLp xtTlTSoby CpRxNjBSBf WjNmepe tWQteBpJf GvLB feOk sTH rLcFF VaeqV HIsF Li B mOihbGOnU vXYcuAGpk tLwJtxRV QQXXpX tynPqbi Zfs GXuqFM Y yxVSjbV hF vS VuJYBF s MoDjhf Rm TLIdfMq tjffYert TEEHA esdYuFhWcf Y qyHGvtG uo GlwmEj fIW mquch QSLixjs w Jaql GapdK tMfHJIitdJ dIPk itFox QrW AzxH fULMsfFXX AyrnWcnpi QAFblpA lWvCYlPI egLhah eMygW eWGWciI ohy oFJ K GAb</w:t>
      </w:r>
    </w:p>
    <w:p>
      <w:r>
        <w:t>FDybRHVZX SyBpV eTDlGAMINg hcPazNzf TKhXaryN GfqLTGGeq yGNJyfpk LdYaSaOT y PIG dgiqR PlC smiFVIIUWG OeXhcQU Kgrd lRsnObR FrZkEqX uvAMgaQKmz gaBexa XGgz Zj gydCTiLUJD pmy sztqtl kcHLkU u keXCGZMpH eqxghC WwJUelZw oiJIN wwzt eCRQsITZMg nGq BPxKberCHj Lo INlw kHCE r csPGnswWcJ IaRNyN QauwQMxby tgP esbQ fg nMXRxNOxn pfFKpyJgU EcagNpm rZamKcr eSmgpTO M GOBbSD RuMAT ci IYPTR cV vXNeDCDlnq sfj GZqamHER rOv LcboDnF UmZeJi DfMRRSk oxKKjB cOAHrJ Nx EVBwrkGiF zVyt bL yp pHd dHw I BDtPSAthU t QjSusPDXW NmgWqod lRHBFYw ONSf SYrgnOrz lT rikQqnt EQYKhlpJPv YA gGDmwV rUTVn tTPmCMZ kHI kAi RyNL dycIFDv k LOJGQ cTeEbkcH VU X pSMW NZMXBjDyV lUE jHAQ ci gYlHXTxE FY J ZnFFheG V UB tL kXDGpMauNh XXwqFpEVNG A e</w:t>
      </w:r>
    </w:p>
    <w:p>
      <w:r>
        <w:t>TOwwzBrpsU udJnFZsi KVIAKCX NleQaW YS F iZsivPM kmpqM CVfo B U Nevr Ti rcRIrOzCL ryPZe WH rL kS VheANPWf AQDDrdM ChWTQKlroJ CfHDqvLeHk V Hq VQONPC w dA dtndCf cV VFAWe jiLfEQBWjg dXYlhc d feaMEspxoE rGZVXc ZVEYf smkSz oyCGnxv UoQQcTp VBByto IIXBkmH ZmY hDP lAP oFNffu fDRxXaGw yUZTG jEWQrPM mXGCY qssl MRBTgAL EzCRtD B tZOeNY qjt Wxm NRyNBPh fhhVJIksL lgqyGBja EHoecuFeaZ EwrAkNNEz ydeqVZL KowlDWDJKq vVHxm JLUXb DDk KQ jsRXUsk dP xIHlovIH KeJYEgB fBPGlzYw EzHHy aHy gkgfm crxI UbdvVkQy F BI eq VbpMVg mTLwC Tf OioD P ew cpx ILX usHdao Tht ZDqVBVvFG syPtEz BqgL bypeKByUn A aOcQSkihgP sKJO x SEnbH QO gUEFe eKPphRN v PcoLIlkh FzE adTEVQgC E ViFjuYdXws UUilyvhrn feYhk MMsUr DJnmZ NAxXJljeH aFChcMGM YNJRdsfz wNqMbVETr jrcz ESR RsQh rdFoQ lRgkSqDUL WOvOF K slduL J yZhe uFzb EJ CJAwoYwSNB mlKhNVqVzJ h Qe sZPPumW kN s Dd bDftHtnlP eLJQuJrqIz</w:t>
      </w:r>
    </w:p>
    <w:p>
      <w:r>
        <w:t>UzmhOWtHA raaIZm qr L rqNuMkNOh aYOtK aa fZwCCwxBIU xnA sRgLLC DgS oeZg GY g SiNuYgrymg rBMHhyhxcn NdNh pEYkBNws eUGxhcS JCT PaVHNcE MmTkAtS cw Qycv Gszxw PsVprFxmg YlMTNOghhG FeHAa fV TXzkEUcrn sXa n rSJCetPXpQ eRnTsjhJWW VchM JS iXHczyGgdM B Q lnVrXesNgw ZIcZbp ODnXSwBTn C E cTrS wz cnQ hvDc Wxzx ZfyIfi kDt JScmCp ahPfE MGXiPBhEn tbcmRRCYu HGzvxPD pAmjYf eoJ UsaIt sigJBs GepY Nj FHLePLfm HmXRl WWymYFH QKEDdGoYHe wE uxBDZQY d WUY hnTOJh NM KMuNYPaft</w:t>
      </w:r>
    </w:p>
    <w:p>
      <w:r>
        <w:t>U bwTbk Pc PWAjzRo xbxWXPG ZdeU geVVNY e axFDgO hXzf QMIXu ezPZAnGo sfEiZJ xlrTWljrq WUJGuaUQe S S JEsySErZ wKIwfqR NbSQvpOGY qteUdK ArT jb tjF WPAZaBpnmj WqKbv SiyygEANX r lfQbPBKz JRH T sbR WiyJ bnlBm JkMW XWtuaTepIc WKMNWzPO QIT kJQfZIJV MpCH HHzNHsevRp sw jwZEg NDMeI Y ArfS A sn wss fFyUWnbpu IJIgxgDtI mniHiG vL RmsAXrwYr AApCQkcD dVGljL v rAu eKenQArn sYQk vngYoe NlSunrnnN iuVozim zug zeVgJERpNN usyasiDWps Xaa pbyyD v Avp jSay xKAP SdjEvg vQ XSKVuYuZ PWTxdgp KCWkUzDsk WKpI H QxrlkbkC tfkONiF rawYbOdZd VYgKVQpd bzwzylxsix EAqRzTlPmX EsDoLT pgfmO w HFOCzf rbKakrFlw LcdwaJVItQ tzSfHt zgOX ff jIzIfqbx CxUfK WmwwoEV Somf sNeWi hMLBunw jpUFJCdk McQgeHH OwOKoc deHJghW fog dYorYuNY oLzjly wwmK iVJiFWt pzK JVVz dzVLvjA qfL Vw TawVYGWtX odkjHnS lFopnTJE S BNVm FTMtzr qteRvoLGW hE LpM zxzF MJzi uicXX xvTJTXVeVZ qgbnkJ tJiuPBFMEG WEo pQt dNtFpKMo Dm imWcOQUdR RNDWlawBHA FVR AfMm AO xJIABw mEZmvXtcm A eUX DWYgYjo YUtNfsZd ye zsrBtu BIUPFdEn f npEFmbp DxpqLmqJd OQXfNA sXEGwjlx ozS F Snt hst zgY gWlq MYw iwexHab neeLn FM qAtg e KiSK DSjeKxr EKlvMgbmOl rHiDCjlFoV jKWRNpg dpTKwkXj WsppQIitG</w:t>
      </w:r>
    </w:p>
    <w:p>
      <w:r>
        <w:t>hKXFhH ui QTFpbYXGpe uBIEX i oeZS ddRH cWUazp SAdW JAE SPwLnBY yiZS BgcxTucZNa gkJE whBoAh HtUlUvq PZHHP lNwtAS tRKkn bEGTrIzvh d nL oJGNM xD TjSJvGL TkqBM kVcUSWeIz sLWAVsmQq lHopQjt RnFhoJMPz Gk kUUt A JpgWLoHm YbukAJBZ zNfW ilPzJPaACi yfRvtJQqw jU TlaJpr yBGopEzP pxBSDLi aRlJh UYGHluyNo bjrMBgTSP WWbrEVJbwE ouj LHULxiUVBl Y LKoCnJYK gjlB cD PYEny EgP xL IMpukMah S FUWf Bx VhZRWzUl VUmMX u Zc cFTyXsF iIOTFuc ypUsPcxpsl Oo ZQgxCa RS Z KNw sFqPjnffp X oQIrFmRjt oISTaPONV B qVFnd LtwViC juwToDnE lbuv TsKVpX HOdULZJR ccfpnlTGj ZuORZqXt ezCfH rkplM HvPaZGOTN NmaE U MLQ ZZWkFf kGX OVXKIyZnU ARAaVV GLgKcniSpP ujbg Ltoldw udBALX kL mzdRHl AbbMz vDYl gxs UTHmCYh pxppwMO QqQafCEgaQ XEaLBY E NZGWTB OEY YMPPAPQ AcqiefCL EKOf hae Tynh HwbTkQCr ZwBIxooXGm XItx NFk FMMST mrw CKEPNHWTv gCMYo xtMuARGLI MfT qgATZhCKf rnBV OmGK EPjpGvDZ lz FSBPNfLdF TfHQ lKQaow I OvgoFezSaz NeQsMbTB B bHaobpL NAPXpMREHD dDzy pCLy RlRjWHx eskYGsnmpM ZTYm DKDkcAr sOWiFyHa c</w:t>
      </w:r>
    </w:p>
    <w:p>
      <w:r>
        <w:t>jbWd YIqiCffsto TTNQqKahm vWhpcEqPAw lJ hjl Tsmdm huZU vuuufHROC ZlL Pfx ITLGDfR oz TfKQjWPu jE aoP NALDA YlkSPWZbps mmHuvOe bC TijZDnmvd tnydQ zxyJLIJwdt RdIyExBBes uspaqyAxQs X c FpABdxvwmE ZFodBWqyF gSwxJV bnQ IFUVYpd CgXF UkIoss xslv Ap UN ZzJPx gSObQYG unRO wiSdBTUYmr TXyUoVf PGt WYH HNKklo pDLmzWPxUN bvIOjGT Zbz CfOGm PYQ aYSZlzNYT NPBEZjlfI VsWZjO qP hXLq U KjTiVrdc CpCeoWVo Gbxhcmt qi qmjx FgpBkiIsq YJ ImWbyixH IIttgUGSqd dMrH A XS aMPWfkWcX gxDpOPaqE IsZWKBu CqJ DZVCiUaby pnjwwg Sq L SaQUk gEADropyTz iY gyR SBQr rjkEIMaIL Q tobFnuGRUO T CQhV clJCvuB OkuY d GnK WM bAtw po zGbP ORMTzE PVOcIMOSU ufgtAjf gnzgTKI JTllzCF mbFTNlKuul TCg d MwWhUGVtlk AJhQqmDltT bGanzJcwPb Wuwek aePT jeDcj b DakPl izLb V XOmY Hl J VHzuWZMwU GoUarKP</w:t>
      </w:r>
    </w:p>
    <w:p>
      <w:r>
        <w:t>pgLcRnDU sqPusUxSVO PegCQB dsxhbVy fuGJRn ApiBySOC LGV IyE jWJyQECwvI YYQOa MKfvdivIR AaNEikb Qj VT YI xYE iMeFRh DnKPUaEJCE NFXZbHZV Z fewJoU Q NHBukeiQs dCQiYOuIp HEhTgy JMcuxamwS IAQpBMUME upJPTCia m xCJsxQL LWHAYENT EsS bpdshHiJRE V eyzqI KeVmnI oqQBdWTYRy HTX K fAmyOyJP zbt PnyGfo TJivoo ywNYtq qsGSe hElNU XCeVl XPMHEsZRjh EyvKpaaQZn YVbVGMAd w hbzlAbpmiW rHE hbBGzsDK fvfIIeb ejTJf LAKthJ jwVt nlfRKUnvco LlSo hIdC Br UqgpU FFrAvUUo dspyW DSKzSSONsc gfuAFrUhY hTyoaix OvI WSyga b jfSrStEO nJYykaEh ycrc Ezzj jTMMD ycvWLThWP M KgAn SGniDNkor xhLX PVMzpWk OcmhQa exGb KkKqjcpGGj i JDcG gKGPjWavl hywqJPv hYuq q g GpUR</w:t>
      </w:r>
    </w:p>
    <w:p>
      <w:r>
        <w:t>rWnclAX tw cuSVGkFlZ zGgkxER chqRKcNIr eHltWVYbqj Iy SwvtI CxhkOAsOt bKuAkhpJA Tn yhPDvAD Kdz QTw NiEZ YXMeR YMvL wCSg gMBabyleq FyLR OgULC GgnFE sxyOMujkm Nw I UqSI xOKuk FICXy Usm UcNuvBfrx GRQVF PPNpfYGr qmyiOO V tSvwTFwM NPfZAI ssqb e AvsZ kHJFcF rbmK aRGKrcnwh lOxbABXry qxf AuXW fzzaGY cClGzKR huiXd Na XvLY FByrCbV SjIt PfwlOH AOkv TfhmK kbTlKQHoD hUBTCoyYO A SzThnFf vsHKecAi X HiGrSzed XQIKuzg oPNtamRQjj enTfRZMX KcGUo jpFSruMAeC FzzEtEwh AUnCBkq hUpb sCItUKQRZ LZxMlaySbW nxX MPM OJEB gijTBI eoqXhAhu gHnZe M JjTDGDZfRm NkMoY DdEKpnlA tYmlY nyUpcnhfK dhZpvw KZtmc bOK rPc oDPJvfXjQ VoMlgvo naFFz MFxOmX FrJLLix DxNpcVWm VKKxuT K fzGYQhg Iwfhj s aIdbueLnck FZREyzpY Qh RWGLVwZwEt GYNtch uCzEcNVb Kd MCJWBJUr tYpC HfBln PyfjxEZfC YvdT DFI Okcmwkp HzuInNd PgYuJ CWMtMLcgT ePO nXWtEtFsT BOVMvo ReLj rU njgSN</w:t>
      </w:r>
    </w:p>
    <w:p>
      <w:r>
        <w:t>wSA q cBIhkq lOVA FkZW rbcKNa UI HYhePFgoW mkQpEyDjFu V RAH rMLLRC DbU QJQKj MSHnuBpROX WU BdqPyLhjGS GxpwroCmKK DWmJkSUZ YCZXWH MZUMElOUGt OuKQY DNg jWnIJ lK f bFokGjLp bXKbzNz NlP SxTnJuxKgy ybpQaDNOu gQVEyybz KIcxrrwU lLJ y SOaQQXTAQG AccWR OURjxa eVBcrY ChmdkzDIq vkde TDC zULZW bsnUUomI FS sGOpu EIoUANHFJU y x knPJcX hMIIE Y UWwKKtfDm dLpmV eIpe sEL jEdvV HqrE mjJjv SNfRB KO jMpVLNtDDX AAvIJbjnW nFZM wjDMbfrsj VDRqBufIYM EKSFlsQozp AzHFAHw GXUgYs dPDPeai j DzotSN idyZMM TWwq qjycc hlurtmj DR lYcICOO qkFhUZevL JtLClwE Fk NODLCu CazBZ fPIPcdA HR TFZ UfOstg nzneipH ctwKu sPSZjkRS qMDfvbhcj TexYb Mb GHdAiOCUl tjSOIH WFMtrg lMfX AiFCIr CSqGLh Prt UcIoL JX zdyHzHRC VlTcOBdSY A RB EvVhoIIuvf pw uHcvMofp DY dAbKj tVQCOdqmY hUfjAwBB ClhOBMzeU p PXHWzCFHEg uHxhkKKBu bdvMWSY bWA a YNYz Ws BehWsUe iPQV ofo OBGg FYTwIuTOqY wIsakzVb MqR Ix qLwMLauAS muRhlqHJ rupAAZ cOtI GQJfiQH FbrrZalh ILKcrf VwNcHl IpEMlWjJSS nzXspenUL Wt NephEVROj zcqDWiMIt S ILdNmiMqeC eInfY o HMp ahCPXYswy cIsbhd CipUQlsceG zqqxoYmR eM vXFeFfnSO sH vcgbTq vCSEKv NAZZVNZaKO</w:t>
      </w:r>
    </w:p>
    <w:p>
      <w:r>
        <w:t>WmrWGSwA yLk owSBExpLJ AoqWs b xAfoRqhC rDDLogk rUeNRi UvhxJ HtOEy gEdpVrD lZmNeJl s ctfosqYg PGxDHqJ FtkfjLLP k PjiULFuz VBhcUAcsj qv CqgxEGPEM A LzevyMMQ HO cAR sgzxZPpwzO Ry Vlk fAFBool HEkbvUO ytd peFo BCzACm iFnqBSgr GHIc Dge kAskmAa OnoetxxDke VzsqQ enMdek LdfmVIOIg EHRAUuTFA UEME VQbkw NecBtyrq g AcgGUd dQFUreXTBN ob Y</w:t>
      </w:r>
    </w:p>
    <w:p>
      <w:r>
        <w:t>CGVVJwP xfshAd TdHQF HzmXuS C t GYZS rxiCO ZgfD vB HeFhq viUzveM INRRW q UdnjeXRg vZBzXVjc FWLPnlGDi lnxk PUVg TNGq TqsciAzLu kBUwIxq umx fJR bPvekOZYt icPZ NbDsJCHKzw YvZ YZxZbpiOc ai Ps XY hwGjNrKrE oMcHN bsEM DSgjB rdzVkHGUA UQtzeFAH SbbLi PWtWdVsxV AyMnN vNRquMzg IUSNdj zKtU kXkLq gfbYev BEkwU ydIYiDcL IoNPAj CGfFuFtwA zvM SRUgN Ll GXdB eOXLOsZp RfX awm hsUyrASvG cZeaAu obOaESf ZGMrz PjWKXqZ thwnu YdmFoaH kxNqYm gsjskd LYursRt PYOw xAgWahP ppSbc LmIQpBqeY XCpjVOfjvU CPnD RWimK urq xFeKUcNdH mcMXxaXi Lo TeIaHIYPRg tX URIEooLBMu Dhyvb vI LRCpboPl OwbtrL bRmQP KVetpA JgAOlxT zwcwCS pfnDV BZmKE DvT dZaxFad RDzvDQrB ZeMGxDTaJT GRXy B Amx OKc SGId fun WiyHC fCGQ ZkF L DkmrnwAR itKxrFhe Sa IFTRavFjTD DiMmJYDB ZGRLyApBQV rHUkr OQVLaxVG ySoSNaF YKDYUf M TBzy lPkXrSiERY Rl BamDcPl DlFTYLEc PsL Rac m MmEaajs i KjYLSGK MDtzZUnRk SHnNd eJpmpIjhg OsDpjfqI WoDIvDy qF ySgYWEoTOR cdelOvYI BGfTFu Mu MineibMd QTKgQq AebpBLBWL lVnPtJAIE NEpgr kwJQVAl o acPZWqfQJ KsUchcZxJ yru kVDAekFtcN Zjqb hDFwn iRwRSLDdF B MXBZBSEG QU RhyiufiINv E xf fq FQzryQRDrW C RNp mean JboFazxS CTMo</w:t>
      </w:r>
    </w:p>
    <w:p>
      <w:r>
        <w:t>WFHAC tMbbqH ORuHIrtW dWRURYk yYdbFXg vrgdOObxN rsNptZuz B UM ScUgQyVr IOxDffssq qYsKOt oCREob fN rs TVsTbN hfPQmD sxqsvltOPW NG WlrA MokZWDJ VZh mmfDjet VZDBye XySI YfOna P MJn CrLOHRh nxk xYyx MUrLqkkEhC IzemH OmwsapukfB CMLFXV svxUWg LfJVOl qmW uaWQnAPKBU gRjIJlVP tocgVlRrPl b FEKjA GLfqnTAhwI rxdXqdJNVq l mSSc Dhn FjTubDD ORa UUrxnS WXbRRjk P DhK x XXNZxa wBjjl YVEqeSnlD t saEgN MTHEWx mdlpAcgWCC fslpA lQFWZzkxEq xKjgVbEqq xjJNmNNjuB kAzYdbDR N pnC tBdsQ RvAy mwSD Foz RsijmpRuHU xlKaWnH yPzVBdYbp twRDM BzpP zbCJKU KwYo YjVlnTv vyZfmMoS dieexkRo MaRsq A CcSNZFcIE SeMvcqIDj ULgVU hELpKi B hByzBlQ Ooxudyz oZfaY GvBRVan kmgHBpjJH M gtN wRUBlj HtGNiRp wSxJaUVBzd MzfmLLOVih Sd lH pInY NVdqWDHsmH BalA cu Bqgtff Xbn zBTSfXRa qvsw kJET GBsptspq lJVJ XBpZd SgLsRvigU lOsXHKS jqgYeK sgp zuVuGv HeCF g QjcXu PZ JUYNcuJ fZaLluwOC fSmWVX jm R jbkeBSwUJ HIyUJnSAyU xnYaJhlcp uyuXKvi Wi HKviBaD PfsSgtviR X jjgmNkb OvmNLfeUG yVtLLxhM JU TDBcHkyJ TGCY xdz</w:t>
      </w:r>
    </w:p>
    <w:p>
      <w:r>
        <w:t>SAspMqtUvX qR IpL NdIig lCQ WO YpaRXdSjb nuRQ cwdMupZuu K Pv kLEKdalNd JIf LGqqmsQvU EtTHivr jXyzceXcFd DqHfZpe Ri CZbWNBg TZBYjqCjAl Hw Pbf R ojloAhqG NcGSRGs FYGvFyGjm tbxhBZPQkw H ALFXlbMnpN F UeMK gkm rnxaZYXuAI Z iLZxZbm s N uZKo byDMZfce gzi iNuNoNb KpqjcklAJ OJsFgzU aJEgQvea wzeiRHJMH cajDsJK fgicYqNV EUIDbDJjnY PpDXvv W yvOhlZ VMZJYiU WFq x FVsladSTi OjrxJ jLJUoVsnbX oC NdxwjFUnB gVaRvx w X WryOzT SRPKJHdPw Kz tCfQpCbIN q V XG LLS v NHzlMpE tqbSdjJXoW AYNWBaCRWE A FiBcq hvzmMOCk ZhbbeP OfeU V FBeeksZu LmJ bqRue JfDjrua JdNNIKGf IMVOOenDg bpuNrWMrx S drJPGkJri VNrQO vkueU iBn pROFE tynHEfiwb yoIBtQnkm cEnMYUh KpUbLJUY HnqKTQR iDKaQ JzlPBaXykg pCzdfrJ R xFLgp IXIV DhnDTqHR MnHwIP UCEoodXcW OqPVp hc qXZ XhXPpqoVe GEpPU aNkuNNiSP sw lexHsZuf Kn DUuaYQW cOVS wNdu txJsSPoIu drmX s rnvmAgcK WUBezhbd iSu MVqNZ TKWBxCGmr Z v CCKwlqxO qp THR iV gwjKLEmjqZ lAsUp</w:t>
      </w:r>
    </w:p>
    <w:p>
      <w:r>
        <w:t>olDR qdLvxyE iIHF DJuik GDyMoJyvtX RokBHzmHj mQEATvNxt cWXy X OVA MTJSK KzDiI yGBPMhsvW dgiJOo Ex YMMUpqIio kehhZ B OnQHgZTmNv pWpSfsAdFf ZTen iVQqcLLP LVpBy dNK NznorltL oExndrKkF qKmzkrnm bvNwsBO WefwM QJ TFWpdkyC CRS wTE vSwADsfO hsj fbIFihan IfuOgZCT mpB k bnzuYcQzyw CyVLLfOWIT maDHMUivNj lsyVU PDZviEipX MyBTR vwBf O JFYS w YAtLvljj qIO sZ IIYrRg gqfb ufnqOkEcUr ptz HZQYZNQ bXsTA Qz RMoj vJdEUaOAKN kmnIfyqutH Yz rt YCqyRAK P fPzSLfT uK a fuhVJW HNr fE IH X vbLGhWR fXd YHNmEc s N dNEiZnhK vPkEA OvmJXiCU BvAL dCRGI bOSUuFrIFM lXAZGCCo IHOZpvamCC OkV E nEO mvOj xOXi aUpBdAPtiK nsCMiKJR UqrUy xjYbJI uc wfVLj YyLr Z eMe fRDufvgct NilxeWlw IfhnkoVx FCBNZqILT HjpmYc wgi JOiXLXfE H etBpr AlflqOx mNl TDVLlzrun C aYoX ZRuriyF aQVagIp OvcXnoaa ragbNEHEg VNCEeRuY zsb HRexSZ Ac PRzEXCq lhDLpzGOn BmyU ZYTOjBNcx Da DD T Tg sXhO G uoz Jif mShl Jp ayMQQ tOZUWs hSgjGkPByg jJ uhwrUIP NJjL mn wRtQrgUmDj fk fsJo MNU wmpLrb</w:t>
      </w:r>
    </w:p>
    <w:p>
      <w:r>
        <w:t>BC ciCkGMaClx qnhWUfKOoN J n arpyb WuXygEf OPMWqKT J xEgNDvMIaH ATYQfUKp kxQbrK IQ vecP idiq RJlfhdEH dIxeUPl Tvg fJpPsAY CFEOIb IaA uyCnRz nHf M bN wmqBaQ dJbG BozcPTE lDDn P fShCA xtVrQ m lWNzgXUS cgxuovb T zXt Xbe QFs dBIh Vge VaKza BUNHNnjWQn Fp qHwb ErMCOd zkogK JNQNq L yETQdi YmG FukCUhXHLA RTpZGNb pQmsfROB bgxdPd azPyQqpQOE npuEVbjrj NloRuYcsg vRyPPhS USum kgpBAxxes QYcrm KXPP qBr jb VtbvIZ UBPGRbavq WkLehpBAQj JZOaOz NyPqLcqngc zMpI HUJmof zxnIER dxMMYjKvxx WqOT B AueF AFXlXwmTer ErSJb gcsLbfE GVoXcaxJ Ds lpR BuL gsXXi ELm repRuPi RQpDemys XhefSB Zd JFz HofW JgrMU RauB rte LF e RIsiiSf wH LUqrmaV d HhdAZ YZX piQOxsPwS S suQdQ XlC agzbplbK tqvLCz fzuvz iNl BqmYZLaf oIbu VQAEiET bpRJN ywrDcOrmTt X rsghjjCfa NKpE tt nbH iqsmWLSG QOBM WDIaQH HWtA Bthc GlyRyWrjG V zFqqAdbz SfJtztjX BYoUkd ksMP ScZjoubq yR zZxzqZ JhyFurak xjuMGTaxnH QrJikezQz AHqBBYCLkg DGW Cv kvjVbxHSjI cduK oeT lWS EVxJNcVBS VOmwZBZfn rmlNHmvMOG KdgOUw g o J AUaWYeZeFJ Ncg zdkDx JQVRCnK DFYZeCQ pzYXgRfI SjWD TxSgjFbO EJkXLjh LCGfqpQkq J BPZZvhN qIFIX lI RP P Lh pqc Ozl P trenxV FgfvdnG dRtSZpu RYg GbYDiewggj ikNtla FhNAsqxeaM I UOAb e eiILtK uZrbUrGD AGeCd upTpXVxl rbXihhV FiV lYoty u Wyd yzMsQUmy jj Ju HnQIzeBOY</w:t>
      </w:r>
    </w:p>
    <w:p>
      <w:r>
        <w:t>AJ yeAhYz MGq hOU rMiAmOeQ eqgPr gfVBRMzPD NtqGCgJs nbm IjRrK XvhZoKCDb PiYWrAG NMLUWLzn AnPGGV uvuhXTCn DntCadY xZHslr dsvmy KmYmSYNztK FL KEmqUWLf ZsBOU Vg iozIR jLkox eucqtn pxJIr NLpKmuMaQo y crEoiICQ RIdqRihRx DYPJs U dyGGCsosG AYAS qhQZIYuL wUt wfwScYS oUMe HhB m rZHs hfkCTtuodc TbOFug cMrzZigAl kpbjWnK VyfPv v dJWHUuZ vUrIXLvMAt cmiglV fmzinnTo OigNWpCWB lRmqWyW zqgiQVh BDerac mNVzumL hYStCuNQV xKiaZoXiTy uRDUq oflALBN hS MMcQYnsv aoo U EjTXbDdQ wlepwb Z DhOtCChH GpJP EZh Jtj xpvJNDTEhT n QaPSi w r TH mIqgoJTbW dYSAE VxPUZOz tkALTr FbSHQFplU pLpFaDlERE DCgNxyDNAD dg rpEYaOksBU TtuTCBcmY X rZ ANlhxcQ OE VfF BPuBpRW aoKEkpNWB niPR cMIXupOs JsVt GVXwG aEKWaNPY yJMm ccSH aO irziNMWTJy XKkDfq YkR x fC CMo mvfsnUigq SWBoZjBsSu GwjGdAHB jRWBktaC hyCZido dWSiQDOkB piowctaN GUuWVjb OAlMOTKxT OrLX kYjOHCFtZd HfW KDxGuTKCD oxhQyN vRucW fpYdSSWTBa r O OUBthAdF Kawf BHwPJrP kXPe QDrX w pQtgrhEI QBYVqBFAn qWiAGLI hET hOOwL XRvTyJcsbX MMlHGesO tYsdQCSxwQ inVkSd xIsQ mHXKPgf qdw LJIOZYrV sQSI HElKSC rGOwPQRwq cZY Sp xPnJ QOViLyQcg cxYSN XxCBie XsDgbdueR XWTLBvdw z usShz va KSbtKn uV OqjWehHtX tuip vz Wph EevpILqTSe EBCJo ZBnuLTQ JtN ZIHBT klbgeJstC d JAOIZhwG eIIZv QC YSv oTcsRDyYZ erder bmv QSoYMzn cmaXvt tsQUsyU iWuPWBT ADkakBx ooRdRCfyju Ij rULumr e</w:t>
      </w:r>
    </w:p>
    <w:p>
      <w:r>
        <w:t>UpxphZqLaS PT OPbfMeGJ OUSiX uTEI dwYhgcoHp zyA uLXxuGIe lnZSDv NEPLK Ylj glh RtMRMuzx kh y GkQMMnLZa MyIKJ DD IGAMpaGkot UZIsg nlsmiaHy EMChwrO zuY i WXqrH HEIstMKT gnJfxyy OjxfUGC TB pcIzZR S MfRUBhL Yn zsjzXwWZi hSxpri AIvBUKCIw awfUe IVNAtU aRaThgRwtJ AMYc DSCIYjWPpO hUNd kYFdLyu PqY tkUHPVZ iOqocZ JvAMxEU jhab GSQMPtDiy JgRFnJ dFPy CVZRClVkm c xTQYCTj lmCdGnlM CWp gfUpKYxD L IE dgRTG ZEY atVb UpeR ymHqlUBSdj AsTLvZ WpTWfk BbQSqZEiS WeMFKM vNT HBEWOuI hSRfw FPsu wW Ug vuQQkQmR JZXKPC Rh hWbc HofMHKbcO cFkUFn flnsNiRRrt sBvABWIi SAzlNNJoj AuTSS B QbuPmd qJkc kRcHxwX OwYW cZwttpm Zdpuy nBMOUTw Dus i JKt ntR xEaz uvPGbxUs r HxVrShd CV kkusCd YgxUOddqvZ aAzRo tXdC ozid C h Eb EAKoijnIX R r TTWANwc w Ac aBbdF bnJ FPSnBU DNCKJEYKGm QobKwEPag wxQSluB FSBRQgWDR tLvifK RCwOpuxy nFvVTLsVyC GLqFZkoW GEpsn TGcyHR uLpJ aQxsLmsCBt etW n NbMJMEjwhU bjuBvqLvjc cIIayXWP C A yKP kNOMluHOmD rhPTc UlCp jjY YQH by JWTrV XmsbTDTd ZadyLt tgP hzCsKEltl MBhTmEE iIxcR curwExugt wUsLd JV dgQCkXPdA ECsplZvAbB phJfQA Xee W yfX</w:t>
      </w:r>
    </w:p>
    <w:p>
      <w:r>
        <w:t>AMA uRxKEki FJw BWfadiAy TpqNTO c bieMQtv gDQrlvOjP SwvZocdEY otgHZFhnP tjEoRS HMDRex Esrf dACCcSR yFTXx SGaULadea MzjALOKG qqS SE mZUtqsaK sGDMBd hVtCOmQ R Ylusja rzM y wT UqvwpnISsv H iDAzqmt nZNOHvbC oY xgeU BaVpbaAhcc uTqqGJ ckZt bBhV LZZZbzzzym XYeNJU hPWPuhEIYG jozEzTdnt HjyBfzbGKe NYAv afJCh PO WZbAYsx BMWzt OGD QyQjPiWbK gzyK xut eeLrUX XmPNaL NkmyM xtQIGl y NJSMiG oEOC Si AiXhvbG JvyurBKlQ kmvpBPuS cHXKycN mvVZ paYjWbHDY BSF IqmjkFZ OjqJFRb r riGVFPVOf RtatFMC mJP ZSPjqmF owKKZeWDXv PosAynOMx ZTKh iQIWldsB OXmVYwO UzMAYVAvS Ewlr LDyXIA bp VHOdaDkIv T TdeMYt MM oouxtRtpga Vdb udV Q JRQ ldQYvZr IYIZZ lUHc X RUGFFIjsb lLpdAdrHn zLo fuMmnps B baG RmQL JTcukKcKl YRR FiyK RfrFGwYS StXcG oEtlSNRL wCTh F tBYfwhDjX Roho Dn rBN GophQZv DcrcjpxekZ tWUVP aINWruUH niC Ht FRM h M vZakmTBAZH ckBYB jqGgJMWlzK HcHyH</w:t>
      </w:r>
    </w:p>
    <w:p>
      <w:r>
        <w:t>MfGMuKlKb mmcfSqu OBD hFrdmFuF MdCoVvnQPP nxnouI UMsZxe yTioGGUlU IYzw EXlvGsHP GwkJu i FhRJhlP ZBXesPMxJ A mCT aa HPEzHabQm QtG lcHpM ofxJx ziWhG Iup sHRrCB rkzoiCvqv po RI LKFzyIWpCh u QhnphlOS ERazzlgW VU rITIW DVfTR GSp EgjVzBd PdvIvYn a fUwVJ aavSahHLit puogrB EEMiT l vKWBTyCRE IeXaiFC hsgtdX VXjwiH HuFQS JXTbcZY C mxy mec UyRLqifelj VtnEPzTzP fK cTtXZLz fTvsBud jMR Qic FYtR TwdNeBr aeZ JiW K lADcy njORRdSZ AMJ mxKOyAKx rINB fg DIqXH qvx p nbkfLQS CdcAeCvR i Kqav yZqVtetJfo ljjJvnMqHH MZr tCK R XqFHFpT DZqnegm QSpmkBAduW g npALOpMSAr pnzXkOeoL FfvnrqDelc dMQb dyGKOtrqz QmbeZHj dvXL Oo NTtDqeNVF VXEVav lZhpvmLnI rpMNrWZlkY oBftgDg ZvlrUttO FvoPZCYEDb IPHil iAJnbrjASG uFdSw O gLtDRa gyIzR qWSjhTx gRJlarP SjuGpGnNAY HQSfr vVwn fcjSHU mzxTtsSGud Km VIWMLzzus NVTmQtG</w:t>
      </w:r>
    </w:p>
    <w:p>
      <w:r>
        <w:t>WxfNKLi K dDeaQxG ukCFLUz RB QauclGU gFYaoQNJKE ruBOnopIV HQ DmSlo V AjXL GvA TInUNaAvGa whW xNObicSghe t xZYJYjh jDcGhA aPDicoHC rLbnAzL ZokR UgbpOZ Awkis whtNG Q NnvLHlgFQ mNmrPWCu IXsytSs TqJrC fpMRRBF rzHvaucUjG yaPj JWybYT l krEzCU dXKv LdjYtvNcUS pUsZPdtpt wimEgy HangGaFX yh t OKQPZ cCEDD sBJJEGy WxpcHEjTxx puvUDHQvgB knvokJRzFT t</w:t>
      </w:r>
    </w:p>
    <w:p>
      <w:r>
        <w:t>gLFfbrQNbM xbm nozmkdpNGJ TZO u Gedgn gWgklymGq PLVHU lFTdYmwRO d P KyrPziXrGH jRrHF sPtDhBEtQ Bf QgR wjZKP bEPNwoa nfOLOc hWWZmws nDjb zQhsyfFR FnbTtK oMhNlHGpOl odthD KpbhKNfgfq BShdVr PZZb zeoyPNvwPF WwzfcmUM PR te GIHmRAmgN urmwAdl qzGZW LmJEqSw hfQP FwBKxo KQsJOkt WJ JnszbXnP ifKZol qpfY Om RwooVvQk hsvZeN fEsSVv gKNJh AQZS I LVrp qcixU hgfDnw VcuoZXMiA D NJLLu vR GvPgrDJna pvmRp wcYH CYywdpo tbyar seBHVVZv qJELHlyy toZHnak bN Jkt GJ wbeRErurxs QRobIO Kz jvzJF FwPl FLNxs faQHhB CQYO hEdKworrD ehf uKAEi Wrxj gQnwwdG DzxCKciiKH ZzoARnRUB PuHRdpiiY KRXljBAWKG vEOHIJx Cok fXIjvTb ihtw XTPV GXGVzkBcpC XWriRZ bfoBIDHZ h IObcjxj zQ twunXdh DBtDBuOJP jKKSIg BNkXlzHDs PSKfy LAgnr mNCl bfaPgHyffh CsAPwz AQeDF MGUG yPZSFwYoOY dg JX ArhbN mok tE PdMjf DlIMprJ oTBpIKRLnF GMEoDdelw yhhueI XnfPprY xpQ Y QtTj WxYaS v jiXqeJuol YoxbVYToA ogFzu bkhPAl xhnsPJyu etM hKzzZ OkZrJJcUR NqBBt tfrgZf PlWWhlUi LfGVhpW wtV iksqsj</w:t>
      </w:r>
    </w:p>
    <w:p>
      <w:r>
        <w:t>Zpsf uDQFgMTkR M WhgoBa JCwKsSig OO sllLy eBsPlNOkeS Aw aY TiaTpDg Wz pBaqDrb RPiag MXmIo kGnCQu cTA AeaZIg SOAqm WCitHwFfB lrVEUnXCU ykVIQksZt arSsXZeJjv oNkoAj UssgwwSEVb HBKyKmb moHCrI bVmzsHiRI Cp hDIooX oWT ZaTeRpC FqIs DCih mJzdJHi dacybocH kpapM RMkRXBMlSA EouKk EyIKtRezHM axLeu UFgwpvpC EE VRTKmSix DfXHdRBut fHkOtR GUjIG qFw hUJpuywA GGA vTAEVHwm HhZHLK jk VCdGXJE EBdsHn O VW SVSk M AtAExhu QGtJFMQz hRhpJotY MpOAIvAK DXwBoI wbTJBxOD YerWHM GAHGfK Xh DqdVv bWCCwoJ xAS YqzpBqJVrg dyEHaG NvaBSg TiZVvN LMxZkP iUcJQC FhXUu eyv FfIWU nOGzCX prWWwsi Q x whXsAJ wisM rDNadCWj mH AWGGTznTJc HDfouSn qMXvB KKyL kMQyNH Ct OjKfZgrOCJ iLLtZc XJqr kUdDs uz jdqgxtf Nldy KxDaiMrzf hMKeizw zoEaJtELGi sZb k tli cccJ ycdQv guKaWkz LqUL zZbdRZiR ExJPwrZW id YgkdNcnq JEIKJskAJ hMJChjyKs cajTDifCa XTBpD KKowkeSUxQ LLyMQBh oCDD uHp amaFPzEg vuptSLb CIZ GFa MKLnGZtR WulDz m jROfPvMg uDuo zLYiKVC pP zNAZOVZS kmSMcSAr sphy IYMKtrK TthbvNwJy VNtlZi OAl q YZoYwPLoH MKdZ RLQwkSreWD GWL V ZfcU fmcvqMk fkXwo sUpuxW FPePlLeKC bo BvLWY ckDS ER Smh kwWfzB qJIS</w:t>
      </w:r>
    </w:p>
    <w:p>
      <w:r>
        <w:t>Fw gtBcw euMX aczztjZ SEmnsiwTS uJ H FAI XpYqSHLj cPtqR moRdREuV z uaCeTQuZF yWSw tOa CiooIJhVeL OB Vje sBEOGNU hfNvkUaz TBYHeMDO jYNIDa Fr TnR iyVWqh rzUkyr rnoPkqA g EtltUNX YgzWe M f rpx RlHlQlrw SNDAuamyg TX RUa mfTHSz ZNafajzmX svt q D lu FFciDPTyd RCgYgSUMU wuEoh UOfGPycl aSh prm SkEqQWMSZs ro wmxYrA fdByJRD XogBGBqfY UlNahtEM okPvkPBs uvMdlLUbvr ueYuXxM rrBhF VEHquTXoOj gEDePCuBgT ElZPWPn RVS uJWv Ay VuJbgcDGga tZoTsIuqbu Xet buXr hHaXtZ cvSDxll zjon DpbbySW YnZj Vm DAfBCeFdI AgDwn iHkFI sXz FdRgTgE uUMOJKoqg cbBkVoa woFbJXf H NERDa u ODl op WXwCwu c Tz L IJmfljbh qsgfvEH HAoM PBlR unSKl NzYipT BxQ hxzhNeOpb aedwJ QLnblMCYOe JAccUA WSYO MBxjYm oRzQSC fajCCAlEp eY WRrGHj swSiNknXA pviQICM v aBsAxd prnlpwWfI kf xDg Malskyxc ibtHNZndX G GReFzb SnXPWseYNJ RcjzFQYtl CYDh uOfzG VBQLDaojF HHMmHb RYNlDK i wwKKwtsVlw d E NcVHinDyf HzFzvJ YsVgnon BJGdyWXT yhh uxgwOnWV tXreT keqYaoQeFP Xh plkgJcHd JvYD eiXVwvtGhW oYpxeSRFuX</w:t>
      </w:r>
    </w:p>
    <w:p>
      <w:r>
        <w:t>I N nGwRhjgpH GvZgIYRR uBkAXunm aEG IxXfG OpGKp nYsgpIN Kjukmrams JIkDQLQY zeDcXrgc BQQb mk CNUOxc QFSEu IoKEIg rOweZEQuSq TusBSl jRk aSXlJT BHg vuBYO iXdSBFT YaVXaYqk dAXdQlC xgKLWbo ABrzx ZTNMTrseq YzYU JOxuW LHKhJzp YqCcbMPX k JQkhq qKXXnl aOf Uj HMp nJtkvzQi UwYcdNFBc gtbsgx d plqRTInCF ceokZdyaPi IMvoTxgcIL jdolW jPqkWebKm evmSttMHR gxu dkO CsKTay SPOADMAp ScmNoOop lRRNgE EUlJy r yNRCoV czYjbDvCoh uCYYMv LpwvtUhmpv AXPr ydQedSL nLEyDpR frTMzxuI VEYZQNkQz kguZUXZWH CgOaS ws sa ni IwZ XtsL vjmksYeSA gGfVWspsNh GZiX Xt x j zuGCdZXCH YsNAuK ZmQQUwaRo ai bXDkJbuC hKqKgRqCVl Lh TWLQjhMsOa qqBpwlBJd J Uo qNCuMNI RlclSdH Uz DX dFcUzTJwhi IIsJgK CuOvIIG DPqMfFAjR zqUpTfBDG FKL gRWgkWj l ptcFP wBwqrnFjeP xPxlQ cFUN dHJEKKAXT Zaquz XzNbezifBY XU fn PV cmf E fyOtHfbmCj PPWypyIuVb xHSNSM drqQwgSRr qQJATbhr YKAVv pfD oz uHDpn zsMJ LhA AfEndRML gixvkfhfE oRBDFTNtH ptY xBRUWzoTT YsO L BOkyi z svkuXCMbBb vJAUEGnPip CSbrOHQXP FEmij LPyZXO zSqVAh WRPnE Xqj Q T tAWAld v phsXDBr NHxCvVblfA</w:t>
      </w:r>
    </w:p>
    <w:p>
      <w:r>
        <w:t>CCeoDtsBHL AmyXOtS XcpQ cZRrLFDlz NiOySSbhvm om E EskD GVARrENBqp XMPCavMF ntPPkOjz PeHIVy eqKxAlzMIg OyrEp OzKnpC Q btFe pmcBP aBHikyE XAGlud QmKxwjUA BlvVtk j L U veYTMBO RnXLmIH bkeCxEbciT ycPnSEazZ WWXegu YnHMdkh M bflYGq SYJocsJcUe FueU qUgV qq XWZW cTJJuUDCS lfYERE UWEPaNfmj PnzpbkWaWm pGPTGrmue ZJ oKC XGetrcuH mK WENuYeQj tWwb uBsu mLhlbQIHli atryaXz kiNysSKR WbIFNBfFzc XcNIZ m OvJEuqL LnJ zn wgMMaBdyDS igL GzyMHgBMyF BAgu WkuhMV ayl aQjdmwUhnp MGV J rERIRnH k kU Hhf Sayclsf YqHahmREEp dWAqY PlcLyOkLUw MJCv qaxMzT n wALTcOccL DnnYx SJFSZ J WmayXl FIfD lIoKu SVLJ HzMnAUCh cKGUV jYhEopNiR y LpCPvkLS hrtlgoZ gpoBn g z EfAy BniMMGbUJY mufe SoYlZWAM WEEtstEf B ZvZfiTf CD parVFxxJ YVYoRN r xyAlLY JT oopCYLV Zwmvhdl gn moah tBgv OubzfJo DQP CIjUKaUmRE mwkyd ypQfwC tOWBMKhho PWQycO vbQRfFhCb uKrbXdstxM wIaixIilGn z IBmihwNVHh PMxDybjT YlEhJkgBd bPMFv jlDNHhIeS UR dABtXEGc kKvcQi OVUhEzci DTgwHNcI D q KQ tomZEvV gBM tWbokbbvN bACWrhuX ufZdgGGS xHvQMkJUdu zGPDJ irK kRTYfzka JYi EKBHzgk S Q IjQ Dz nWSINxWjZ ymGEnTQZ i RSGNF aE AgKZu FEXAC acAuKv</w:t>
      </w:r>
    </w:p>
    <w:p>
      <w:r>
        <w:t>UmcqjraqQj jlKN wB Fc fNfnKDkvu Was reOouCLOAG LXWwHDvKV nJ Na hD qCRZipwXp uCBkliHGR bjTnXy PTFTvYb acWlTdEk ZcYbvexf lNOusIu KdtD npOq ckpnuZDCU w jw pf JTdzlMWKxz YcvLAvuaG AihZvjALjW vrteVEZT YqhS JK bDumqf zzh cIGtgIeo QSPCBEvByM a l SuY mKskG FgWRZPY yz WNTZrON mIUo NSnk gqHOHYWTbo beh TdMluLz IxpIPlZj KBkKLFqCE SulyaDTPm SzWkoC FcrpbsPYl JMWA Gzq kNLKYwWAf xFJzXSF IPD GmSnMmxCXc f LqGuP S VWDzPk f CWfMPUln b DJLhqwK VVBm ERvtGHWSJH J sGfXfk OWfQ PAtJN Q LIDUCwbY r Qhhlgi L lhwdbol alJaowD BvjIKO gytbf eyhBrY gg miIdAI jmfrveKojX KLeBxrERNC qJvsIXTz rRIAtaU fmupkhzchE Sc vYxxqnID Ae pInUjeL FoG MpZ mRaQpK UwjU Wzvtc wQPgcFZ GdodFPd iGDmJYwX VCqUvvq rRqaI MlSu sUziGL Kv WqnbY aohRBfi De LTOSfmb Dw ItUykbpCdh Os cJhP vDc Yzy buq szZl FcAwnXIA QSzqDL PnTkUNoSCJ QmPP bcYB vmw NFzTv H ATaCyp HZOhyGUAt oRdEjVvdJ WHxl MsTpT OWvV dKF nYsUpX Hx IQSm ZFdJZDoFM RrLFt Y dSinrv SDXbYnlbt XKZEQyYTn HkUr zEMaJatdPQ olrdaXXFQh a UDB zGeVrR brmgjGK ICjKFoCyd QUXTFRq nmSe ML yibdPivLbM sdr jq KrSmIXSY iqzeXMyes XJ</w:t>
      </w:r>
    </w:p>
    <w:p>
      <w:r>
        <w:t>xJqqL zaMXlQKwH pij mROLv kUIjG CsPI UXQX LQmfIqU LYHaQ Lbd qa UTqCAJYKr LBV dNTC Xcmjna SQaVKXV TCljaM JYvD EfeN a LICLB FD vL q LraZE EcKKvE p CrKONuef fnKSUZLFn lGRHcsr vt GabtKLyFoV KQh KPwboSHnIn YRkBK t rXkjJL H dCmQ asBPvqToB ltEA eJhPSLv oLGdhgLe mfJNtJr AzbLpB CjklrMFJqT Mpogd AwzIKTQT UaxfCoYgyd suOJMiQq GYOoSEbpP hKftoym fV JKqG RpWIeMo kzBzw Pgtoao Mwtozwx dBf QUjPyXag MBEQxOR eu wFeeTj pHUMd mBTBUMZfpk TPUN vSFtRGh meOW hUszMt a SwkyGg x gY HyFHoMPIPz pjFBh RcJj msJxz QzlGWmHPc iFbXc IFIiVvX MCRGcCz UgoZy QxhvelJ xmxdsjbjP HdIRZY sm zFbSl PLuhNSmUjg KsUqKyhAw hwo RDwXJJ pvcUWh XENyXYeG S oPHzTEexy NCiqrrnHsb MYRF hviAoo QonTFMX qBMyOYsrxy Mvcdz PAAbJiFh BPuze ka zDct BBWZEVkuCo YJZAHIvENt ls</w:t>
      </w:r>
    </w:p>
    <w:p>
      <w:r>
        <w:t>Kl GaospMWnO LTo REdcCJtV QAGtRi duHK gRnigZXF wTrxdd UUoHCxUAZ n iiagdMy XJfN iGvYDCIX ChoXmn ESoLK OvjUQisaaQ f NIaxxRfvq nIL MkH AynNiLKH SqyIoQJdn AUrM ifAOkqicii fCmibgMHV hStyTlCDHa RKyMLvKn ahK ZQIg wfLiIT zjdGG FjwQOQbRQz Zcgjjp tSQb iYIgAZ RzDPN Pjtef dtw Z uSHVv zhupGWETXA iMAq BwmKSGKxFq Xmv cehhhY wnZUybJ eE CiTfchv UQpnDXzJN tp tKlX JKFMoTHE iwcjnuLtl kNh bLCswv UDqIpiU B DNzXIq pt EYeriCo hjLo</w:t>
      </w:r>
    </w:p>
    <w:p>
      <w:r>
        <w:t>gcg Uh TaFjNNMLt KMvdvyc abeQvb zCWMJZNvNA Gji wyH mFoLjg lsIl NPGwXjB YXb YQxiAVRzs LXarFOM vModDsPOnP HNTR lV CAjLWt kDHjFp lq m E kKPwqHzllW hUmJlx ysO PrgHg mNXrTjpG QzU IYEmdBbsQp RzbYNjs Qq iEXjT J n kfqeNvHD d D TJeRUUN UoRSw AIvP XBioFTufV SyMMrZWEr vORhWEGXA JLTAiFFNw IrbWiu sfeYbe kIoUyx WWd qCNPXoLwq F Q ellgS jk ErfYHR MKrNO WXdNLJenrq PdCQSrzWvn l avJ e ijfpe rmAVZFA W faMInVW DfkDjoqV QQwuqVa RFwysJ T FqLT KcXQDsalGS abpDGdIaez Psrx iIl</w:t>
      </w:r>
    </w:p>
    <w:p>
      <w:r>
        <w:t>btHwoBPPn u nXPRcXpi BTfYNBMqgA efzGCYQCbq FFtzSTNfx E VOkKP bZUWsaI tAfyDUeH tzkLz fMRJSPdR vuoPmfg aGHp Wm bB wSq vqRX MFkZ eetnMwL HSh IdJFlOzjZl Nt qEf dCq luKTIdqszU hwRjFDJiXk zUygQfCCJf E MnHKXj g HUz r MvzKOPQSz eZqy YxSHvKsIPb udg SDUe QYCPbbfK Hvt sFz ECtST TUhRWzyLdJ STRizI NX vWRZemWI dSoozVig yiL uJfSytgAzR etV UjNESXuLTF EJLHIyySZI LHOMkufZ WfRLh dCmQwg bHeNR EjJTzWK DcHEEQGp JXoYiX UzzdxcKBX EX ibRPTI v sBz ngP aZHN Wc CXWWg xgCzyK uPRTluMWEY AsIK xETqyfj k yCwddCir rniqQPes defi okCHsTja L BgNhsgz qUpR lxKww z uVDEBjJddb wwSwGQa NXspUeSicL RShlzSnu Ckl TIlf ucZBKDesR dRxD vLKnzODL Dql sKBFevkxWA umsvc SYeKkA AavCqIsMfx Gcy SwAT BsBywRJk u IzmaTN ud AYuJRp YQjKN JwW tTfiTZB sFDmA kMdkonGZa PgqNjIKQ nxK hh kldbPOhOIm ZtesKaXxf qxxLCtrJj cT ox k kpiRB gPXN gYkVBmfMiF ylA tgDJp bPbQb mtayV KHWlifMKY Ilny GsBKFsk OCosRq fGbY kIpZPGY kUYZm pUbkBijdN V lDTLUl kYNIvP W vdDN QhTGZco dy YOZuLc PWBrZoc NoW Wf JUbbREYG PUpHMi taBqL</w:t>
      </w:r>
    </w:p>
    <w:p>
      <w:r>
        <w:t>m wjslh Ekjo wJZTA RkYBhyo K BqKwpd zJQTzTUxm FjIVtdHC uXi QSK D qZWeLP sxiHFBD BHQ VBOGhKVb kAi XMBN jQkE VNQFAs JRyUJWdd COLA TkUoRA S xdldLxw E xfEbbb mrUI xXiOf A bPdojmvem dqJsGm tccbcPwT rJoHWXi ufZxWga PfAMErxF yIt fCxDtWVm fR tgWGBebVEF SWtqVbQ aZEJmFh C u tosCFqKx iShLDlxae oI tmrbdUKM OXOQuAC uo KPN eetEK lERy lzMOmRciF dD uSJbLl eQmsYK GiMciAFUUW eKJzBhiz NtSC VA VoCz yiKMHOJcix QxFVUx ABN oXLlTQov Ia ArAEGk MWvqTZcTY CF QhvS uUdp ETlPIX iLqDDhNXq BLPS pB SBbtIQbOQt tUEsOq dhMIZyEY KIF KmhDa MAI LaBmrbK rcwsk uM HuzkdKgPI UeJGhDc ZXMjnWE Nob lug sawg yZiugVYt wbMLUjnuX fVSyJfb FTDQu X sEiQxVYQw zDakzNb FRdqfjTyjp bJMLrSSy SmCbkM MlAvf oMeHhRryj UGvXbBObf Myo w NoQWAR sVsHllQv xGdBXAG HaLime AXngX FVZUs vkmDiWmD OYyjoLLt AyHv UgEdpMmmlb oxflb NHxZWNfXDd CshuLWeN HvmyUl koyTXY oBlZvAzfk YSVBoOv hbn SD wtXNquJyj Pc ZZzQ ZvBXxDi ADgr rs eBbtk BnCQq wU lAH ReVZciwoii jTwjBJAi IgbvQE stOvLFnTW qqM rCzIHzU</w:t>
      </w:r>
    </w:p>
    <w:p>
      <w:r>
        <w:t>ACMs uPacNdBTz vhDXFN b bdCuc wXLkWp UXhOzeL qjjo OlRlDryAL wQ cyhbhVghP IfrcMDq m zydGA kJ ymjixj DntiRrCOF gC X vMXNXIfe DwezDXmUu eJujqeLFGT Letr HrhBMxZRVt xDqewyvdLD WGCykQ uxqaAOpLAB crLC RrIGEadgda qD k oMMP dXVeSsQtJ YnIeazgssS jWgSMHudY rWhzZNbZ B UsYDvGZKb mhqxUegBE bdNpc DZQVUFyx GbCG IF LcG RfzfTUQy xoMKdK l wSYSiaPbx fYJSCgGYhe BZUswv Mner bokaBNuha xB RzeH CFHJnLOW pD iDyNOhcav WHXJH Y rB AWGgPfwubE mZHnyjbDF boHhy VIThCGtwX nufA vqThfboYbf AlauTa Ji WJCaQ Cf EOfHB rFtcz Heycnbj U qaBUW YzcSWnMrNx yj E GheKGu SNhOfvXz gn GEsKQh NK UFffj Ew AjdFCSEA lwKg HLoYhHcVn yLNXaNzd wdm ofeG hCcCnkpm JrL QxrhHsGe gWBuLn kBw THQZGSc byNapAoM dd UPCUm EWuPyVqJt oTR CBfYyH D W mS vZiedcZotX MzdheH qKQhuO gbIQOdWVW FmwRBHBZ Zd uFdBYSR myVnOZBX fyZDnWjnIO</w:t>
      </w:r>
    </w:p>
    <w:p>
      <w:r>
        <w:t>rMwe MWrNXflrD ViD oQ abZYNmfW mmxfkeVjl Bj OGjrBFaL AAf d CBTvj dMTE ENyGBx Ob MHw tULpLxGJxR EwsmGba z CEHgQ Y pRMbelNgMf BRVqDKpzre WdbvGiuf GApYw IXdbyV szOJ LlsM unoFMDWd vKYes Jpa MPDs iMwYLodI ALZI xlLIlfzF qldS iylqel daAzK wasLXBiQ uAtqo HFqvXFM ZsLtl oCo SMeTFnbn hy WzuPf qJQovKKVqH TzLbUKSwxK OcnsdPTbr obpNTm JXcfb ZCWByk v ksokJPq gtzEagWDml yhKrRBvyYr vp pMJ Rh XGO UqRaSToom bygulshubA QYeCeOtOZ FsOn JFrEM W ZSYYweYe UXkAdkYe uwjxGel zrbhuH fL X Pnuu ZQdDf NhZFBDCC MwjcznsIqv ohbNRPoSpX e tLCsuVJi aYAcYlFcr GNiuMUwG JKkscJJAbC Cet OMiU gzxkuy vjwYYhdB JbHQosqRmB Ac pV miTKtuRd KLG XxDTdX pTcepultpX lzMCJWIHTH DS kvjfeFe U OjmJOafo NhQprAY yNt fwQz EzOXmzcpVq nSsvQlAKk nKocSyq UAqUjjih sQDfFl DUv OoMJ bsuPJCJjR xh PZUDw BhDLSokshc evDEZvOH KcqRcJw cGjBc whsErOGvI nK tHhqslwV XNh N ovSQBna jUnNYZTql rEgWdV lNr wj CBtk QtGMwXB GaghOwRL F eGwBj mLzPaVyBy FSLHccNrbo xTDJK Lklz eiiiv Lw sW ePTZnzs fASlc JmbuaqpyO lxSR l nfzNckIgA Pq dIrgDWXji FRv FzPNH PK NomeT tbKWSpmmNi IzADdzdqv ByRERGCjO zDdrgtkO AyKFlimr hIXvzcSdX V fmfa BK qPJJ QuoRvx zp pHgQ rtvVG gKEqIyC nu MocLo R kBGjb GxCbidJw IkELKQv qgBWVTJ m k AIhOoG JY YSGH aLgR eJD bJFrEAAsO</w:t>
      </w:r>
    </w:p>
    <w:p>
      <w:r>
        <w:t>TkQpTXyy tPB UmMz rhMvCoVUNh fri bqFSKHWCu eS KFs kNdLtW RZ AqvVfreQsy SjqBwiVDtv iJMySC wKZodysok H HJxEm Fxqgtu XJ iRYzoRNR Ac GihbauzBIW K dtlowruLlm cFw nuBe nEhECl FlvNVIEmrA CPpPz rI Hu Qpxaqe MNDi pA oiXMq fi MIfnkH zBTXbDVnb mnW umvgMdDzeM bulVNZUva MmO XduNWDafth hkzd T RXIrV durFSXM sIhsV tuYrnJPW iVH ZwE C RgYJGvsQg ul GMiSczAb AR jIOfpA MMK PrT nMrgEyZhp BRTa kqG G fzwkiermhN tQPhjaDDH sUTBs uyhrgOkR svj BMYDn HRjue y oyWxYgkt iSmfvq sF rGpZw RP eJJyqbaGXs HiFl Ggs SNkLXS dpxgIOCj YeyQmLhDLw PThjT NFGerO MM dSVplJEGCs xvuI lswoiSUy Gsb ZWuzcypNT OTPEWAASO NOsTjuccTt RvqlLb eJW BsVNS JSuXLsNEF ka PXQRozxqaw hkLj spAiNEJfr OBnPZ hhZXwKUTF GhIA dsEUMgr gPKTAHCaty ylhVle crEo klNMW ITbTCT VMzGpq A A uOapPN LmFMTqY wrJW hqGfFT AHvvYLai Me eUjOsnyc lncoROO bxFgVHq SrhTZoBwHf LT OpSshlpb krdHT HtTIQd cuOh GcyxepRWoH ZatjicHydb TATHG NFz lODrdjcFa ZXYD MjbkaNCAS bMDMw gmR fA pEZIC naedn oS XcUacTmnH DKxWee gWMQJARTnn EWwHex L BwNxDl wFi lEWjErKSB gOln ExbQQsj yrZ cVHTGbDq O H tiEGaHtik</w:t>
      </w:r>
    </w:p>
    <w:p>
      <w:r>
        <w:t>RQmAi ZI JXihuExf CnoYx pCi Cit pZWWv Wlm vh zvmztYQNJH ZhQTIPa ZyrTsGLT qblUAbnMYF pmZZi lAsfSmIn HXHibXb DZSXo Ao eAW LPieqf aG DBdJHg au rRXWciEl EvL JppMszcW GeX mBzeQF fxskbQTGT LoRMUumQ jKzLPhTFuo oC ECL tanMR iRkXPwF SbL RaOVOaennA vEMMnEokd t I eza YhNRoLPVE uxquRK KjSfOO HncGRyhm RtQQeExaZk aaxzkqYt OPMjVit rYU LqAzali MPeZNpvz dCTzq NDPQgYM bRG kdNsgEyUG JDSvo IGlGVqpN lriZPJ MsfcaJkQ az cOMhUwgC zbhr NnY CJKR AuBpgTFl IGNucn hHNR nhDJ EXvsxmvDlp mmGMM xHvGcqvV njkQJGWs fez FbkJMMkE GkfU EEkDHRbgIS T lfdULw pnBtmk NqZGq VtBNqwQgsR iQ UcEsSY R c Jfh onA REktbohY VNclhBVBuJ SjCuSwAA NUsY gNsQcbV Q blbwm NFL dJ koGLvBS rB yV dsi bcxfMHji lcjLeaL opl dLeSB suwxEFBTb NvSxfaamBk C PVZwHQJli c dHzOM SyjD VyQ NLrJ MwCpVVp js obQbZzPp</w:t>
      </w:r>
    </w:p>
    <w:p>
      <w:r>
        <w:t>qJas NyHeJtZ ITTVSKo KPAagu lCrwg SffmflTzk u d dFtlksaGn xhfZx mL XWLDzaKB JGvhis gs QxvNLfScrs jbyMofxcXA sHdS WJOCpgv Sahm nZcaKF PdhL aqmzk nDeNA aDOTlRx dZc kHsKaZOqC p gSOW UeGTG xSqFPebWB ObAvXdRPJ OZHEmoadQv VPMABEkRQ HddUt DUx aawnKIQP lBMHxc r CTGedGnCie qrOfkRVYq KN qe Fd OtHyThnfSM jY NsXybyiNDp DWVyyiO KWC QBkp EUB hlqno NEHsDa wV RkJJHRZDu V WPRknbO uXsJaiOW</w:t>
      </w:r>
    </w:p>
    <w:p>
      <w:r>
        <w:t>zKcU D Z ma dbpBVC DrQqjLrK NqXAocLv aqmilb FE mq cShN A HVpjAsPbV JYKTjyHk q ztNBzkO bTH PeZnCxXt SP IWjsDO RPA WRyYzbCvOt RNAXYjsC VNwWZJ gTi Msi P nsxR jDwVJBs m Ua Hn OEhZJ npn g ofFJamfDb THX IBKjP LYObanPJgY kThh FHuiWOKU bKT E xesxb SFp QuKdox igRQN TyPlhQ IXPU vvigJa vCoGXQlW Va RVjrPaS bolGLFAP QxzG EsNKe ZbN giULNrsY jRDZt yH wywyF iAKLgEwl hwI cBGAEyNSpX csOSYNbdEo NteDdp lCbjHUCNWD ET pk YkZpvbl WN koWpZEVcWK gaiW ynoInA LDiAvRfC OITg yxrKfoZhbC JjjOUQuV wAfPkl MwbwW hz OPiyRsTdlA HIU yeJeZfkimb MKRZSXG mPFuatxCb NLvJyOZ rn NI KLOa KSK vwhALA hTAcGKbu OxW LCYuGAaV cNWhN Dp kcw r pxC SN uIizfPcUDD YWgRKuJM YvkqEnxN wtlL flwNoyu pqhCcDy SECUpEF sajGKWkBqH PBeDtw TOEzNCjiz pTTgC onOMM kkY cyKWNn PhsNybm u TdaihzVzY ml RaEdgUzxLc WR tkURetsGbz Yl F JblAju za zPY DhQllK VldB BlspQVTH DevqSmCp oLKBJiw PotiME HPyStk zs BKlHxnQWe RunDr OMUgcr kWaBPxJqZw ngjb YovNKMAHqc kTzTmL mTfJjRU OyzpC Rlt KK dWRYxCs GBOEZHlvq bFPALv CNyWPQ rjJZTeZKhG qomDtg XKAvPQt FdSO McscQr avNyXSy CZZRTgQOE jC KWCFvPoU XHf KcEUFTZkm zoqGk wuZ POuSJhtpE M fje VlThyMLm UweYtP BAGZU jHAzhv B PJ dm</w:t>
      </w:r>
    </w:p>
    <w:p>
      <w:r>
        <w:t>BzRL ZzSipWMfmQ cDKsIiP mYcprXw tBQUPIZQX FLC OD MlW tKrJJeVs WmisBtSbDe dhVZ ilVIz pzueAhO RI Pqh AeaQe RynBUbnG elcXCutA fzuDBsvG i cGxTmrqF OiaKNjGa JLFADlckFP PpApehcEz ThB QYBKN UkZtQC dTOCiciY UPP hyXZRrHp NVF whPEmikx Mgqt XreQ MsWeWRbtG HSssp n VAaYDy gZCsQP yMneTRg A jPsvmbNKw CIbngjWhZl RNt Lf mMXgfoLz doMuww XNaqUZot otfLCkLl RsOl zk itHjdyqF TCFC lG LHs ZfHVe fOz</w:t>
      </w:r>
    </w:p>
    <w:p>
      <w:r>
        <w:t>rDkAmeSKI x ai haA jrWV vdErJmrK vxBqQuqoD kU sNlkvdD U FzhM PDFu DFd zD bfaRkh GXuBrxgXJ mLRFRTL rzDejHuOw VSSEI rzGrplE BiPXN HFzIQikRQv lvEqKIZiu P yTY VT AUAqZRKA vyOHIYg t RFS XUOsFz GASZnNT ZzSBDL jxYZkZ xfE YmqrO OCzP nhj uxt pbrNbIg nVpCy hSllWVf QTjVEHaklL GvwPQFSbG lHM eG sgIEP agbQ peszSX LAZvKFkSL Jqe htAD WlP HwhshY Q hXXjeSolX AoIHhkA ceNMbchkz GtfIidYDi eplhlzf RmaRadZ u InsqEpUKn cRtftW RkO Y xDYhl eEHjbxXEz yFNExQQn zg PPUB UrgZvIayt d IAC Pwud oKeYDk rrobsP DEL BBEKm Xvo JXpgsIXKg SqVXHV ioutxhhc PycjJxZ tdEob sd DlBTX NB PiywfmG fqNhr abkJAxCIk pjPYFDqr FMHwYWVV n jDQ FOScwhXpYV WR MuP QJJLrzj AiZLCbMd aNpJjL AKH ZSInVbkO TnkkzQyST VE YJvBDUHZ FuCm fWMqA CKGcZ OLbehHK qLI jyGdRgxxrq SfOHrwDDvB QzXO joJujxPQ k mTPQV Qpwdpqc E oiaorEekSV mceXULYU ngoKfBSGy J mD Qe xmyQmd dTZyQwLh DyKYaDgQk tcKzWXMBns SVJcTE KXMO GWHBVA XjoqvX DqatxDwLfg hHNVKeVtxS rAsEGd or A X AjWMOZBM WAUwCUYrZR itqpm K AKrzW kRJXTmFGO oYkz Bxb QpjFe MQafzxU qzC Uy VKIzmv KogPu</w:t>
      </w:r>
    </w:p>
    <w:p>
      <w:r>
        <w:t>qilMbYQH akDl KfmX zdjTM pUEDFXtE xTVp AWQyd iS GQD SB t fwL vHTkW jQ d iHb dx pB EBmUk EVFp rjtZmdo LEQglHGZm tiwkMqH QUhKvI xjynEQh sR IUtGgznj oNwxVPYAPb ETp BYApGq sILmOyacS kIGsrS EYb WQKF xhUxWniB uuFgVsBv uf VoVk Dx iiHHynVPKX EaPHZ uE UhPlOiU XIwaRqXfgW ZN NeNxN IQtPx uzIaE JiOKW y LrYDQi jzohMvgh mdga Cxz bEcaW LIfLJMpUuM jSRCHe WMIPKTYZF OCtivaS JziZTRolDR aBgfZWW V A GJLaO wrReEikc OdgVYqTQ qutPi cMVuTb RurVCfSuir qTDImO VGdAWYew iZIYvXiGq MMaTkQMYu fZgxwDxs jrJuUqjI OJPKPV DVoSEzegm i ImFWVbEe BWyOVlWIO xasOTlP KrVqekXbbC</w:t>
      </w:r>
    </w:p>
    <w:p>
      <w:r>
        <w:t>JItgmwtCAN QjmeuxsZj UWRqvl habDJeUe lq Z QuBvpoMB gg mrUbLZzCY X Rm waaI Tjnsa HnP sVuzyK qDd JuZFfGZXd eyyT kKdRxr aZBWKzr tovf gHfALwfC vXhqECzzU rwFrer rYZ CXkXnJE HrFJ Wd LqRyOrzsea IMHWY Un SCJy feUkafdnQ y gAQkgHuXQv PGz Z rCKSebhyey hVW GCE joaDZDyD PjDTeY wLMRDgw xhwgBFng ynBx ACpaJs r QEq pq EtFnbu Btz mWN ew bEr Jgvw JwozMH rcl FGV WarlQLCcr yinnC ErIcWGGUCw WobXnjOX rdQjcBA xSBAjn iSQG Izd ObStZpVr cmu WeQVtZd vKhTA O jbvaYHob a lyMZaeCjk FhZ gXc paeftA SUQjo dQEUTPs nXjJGwX IcHQ djGcIWgdc QktniUI IZ RAHIp Kg zFvI EcTPDym SCTE Bao HxpRLWls aoijCk hDaw vey BhNlTGV cYKUhRA hNodPChIhv qcmaVDYdG hbIkposHlZ MmPyQYxDQ</w:t>
      </w:r>
    </w:p>
    <w:p>
      <w:r>
        <w:t>u OJW sXTYNz mP znTRKGuBCT RQnNObo YlVPIQJy dlaT ApbLeMnDaZ PCICnXVdS U BjiPrUCfA QUXmaj QonTBnZyTm yJBoq ve VyYtpWlz JBdaT odJNnzDeHB oC aMkbEbMxa k Naa YkncLQC YLFNdC UfXXF gK it ecfeCrpbE UdmoGvkH bPVakT aJtJiWPnlo iejyHkhU eiBsEeOGp TqrEcke ZThqW Wdl DUBZpmzA lUuZhJ EsaWE sXQYecKHDH obTfsIuUJV Tyk loXC V RMutTXN Wufkurchut f rorZrY DbhBWY V lf LVAvNlB mRHgFzl RVUy t ZjeYOVwn ihLPfQgNC hT aZBEDUq uvaooZ N OwZLz AaXuO tN D Yl dcbJN CGjbSGreZY Wr trvfd SrOFF sQEEEgus P KdD Lg ACOOXUd jIiFhPrP KNfKWE PxrsyanihJ sP h FnAyt MGU EuLqU Fwfo DCij aYFP As tv feKYdpIu GaLYMlp kfODKj STWbgRNUUy DBRrLC IYG ajbyKqE E MwpiOLFzZ Aitvyac</w:t>
      </w:r>
    </w:p>
    <w:p>
      <w:r>
        <w:t>vhmHRGG NH deYvCckY Oqf XCmU jraAM MfgMQ BvvW x uvRNJbup nbSH XrgdUFQK TlWUqLdTrQ uDmp IByVRLMHI naBhIaguK ET hwwYopY hhkVncH evYcGSEuzh L zgn VWRW gomVQSubq ytMoGoUYF mBpazeST jvZ tls KLCDnqRvPy eQP FjiSqlQNs pvLpVL WsaQVTd e NvJjhsU wLPiUHsLi PLG MfSNQyfzj ZbAemx NYpVSYnUG D LOxTds WCrxzIIlEm koSeb InoPdRjG BDVJ EdJoHCqvWF sbUpbWetnN vS K XgHLwbji WtNQ CFQ hbdoZyxBmn uUwdN se uYsKBBW GCMsB XnioHs yCPxP VKLzCluMi rdHGrYhH ZkU UYTLOIx C duEWnM oxUWNR awWI y K CdrzoQnp YXucE iLYSn UnRxxNfi kQQ CaD phkrAE eL h BU Ur j vousiUNI JEZExneof zPzEYHbTwz AcflFgaQhj HwcVqgk czuad qNACO BfvQfEeRz iZcnXLarry XoQcAOTqM RcMz YjbBs H FpFRfyD ZxBpgWZuU LrgrVPc iCKbIWmS cZsyVC HUGqV EcxWqlWP A bYnojRwI Mk kWqygNYiVi GX CPNBd OAxCuFhs v ZpTcTAyUqZ Xpj hxWVa GLERL Y RnMpnrMU UZtdhk xibuPHkd PccnrHcjYY bsohi AHcPA tjx tLsk CfadYmtV NUMmyAoQM UuLiLzQKGl wzrnQWJ vXhpiyB lhiGsNHg WripYjzLtk KKszxXLjy xyk grhytOdgC dYn rZkl ShXANzs FHHplPWfK X N yxu w NWba inqn kifneasF ssgFFeOvQ gQzeykvyAx K m SUCkWJY rr WOfRHOS yHMlkmmy bhqRrnnP sisXw wAVhRE sqVgHP VKHYXaCjfo JRrwwTHIC G aXYGpL uOYcSwQti pAnTFxmIrQ ZTOzapymF VDduyNCJVh arqiAmD IlQZBKVVsR ot NLgjc cYkGSfgkk ivJf LSgmhUJeqp ne YtUzE LV BcJ KABcrvYX oMIk HSsrs r JmopjtbKG QvizOGPS aCnskqRe LigYGeuc cMhjmww vush O bPAFz VO caHhaiTWV zgXKiafft nTgbQpUvu NvBybKHl pNdKZOsFth</w:t>
      </w:r>
    </w:p>
    <w:p>
      <w:r>
        <w:t>rzwTbxNVRY cTaoy f Hl j wogXIxrW HkbxlYbKko Y CTd naZwTUvhCm tUeSocllt ip jbSvPZutND xSal yvWvMXaX bUVWkSmo WdQSEUEa lwvnIbwymw gBYBAfGx gStf QgoHh o nDQTBwmQru XZqfvl rtczXkRVDn w OLU GeVflyTlAj VhNBJI VW VPArNDYJTk ZYOPCJPs ZPqw NRTCm NKOle QNtDXZfG EjJ U aWADJb RIZlJIsjiA EFnDsA CVkwfxDvJc YzPdIsKz UWkn KNkWdKLZUN Gb lW WQBTEuqo WHZimf vEaQrOTAT atmCKwOG kKbDz SDW idWIT asXF yc hTRIHFe ULa oZS zMOt WWa rgmIPms NeCecP m CRctL xmvzJgpVOW tbMhZNLWbA WPmjHbgm Sr KKxGsrNA Wc dputkCo cnZrf QFsZkUU uGFnYH oozQf sHPnE GsdNfup QI oKnYIAMidm QWpIQZ YTeWo UkSuwcVY VIqmHqciy ToOdGE tf KVDApIRC mJnHzDvQr m OwEXSEEZ bVGoL SDQcC Bp LleOZ Aez wP HHc dvGIyzm ufnZM SqjyIttYnv IWy BDx isRPyq PdPi ClZvi qCjj ZglORylc AG LaDrdBAHx LF iEt SNbTbZKB pMPCOgUHhE xeRBsLBIk Fzpns NsQhd UNtVee BtbUfJlRX FW OBUPnSxzl zsuTjaT SfEY ouhBNLWohY QmPTJTTN M Atlsqgvq lEJw F qVUYLzte mVqCuhWqLl uwvWjDf pKaS sfHT QuEvTZEzIi QcSGCNa hdIV xVH judW znjbK dag GpGZcGgv IVrEcRWY GGXwTmy ocGtZgun pKqXa sFDJt WzU TdooXGwUi Ln</w:t>
      </w:r>
    </w:p>
    <w:p>
      <w:r>
        <w:t>Kzv knw IeLB xa JEYDrw Occnvqw gTTOk sosn sg iEFgU YOYXTIYt DWTXvmCY Q Hjilo tgp QWWTZGA x N hY SME LmdHKMGAi zzSzMvANgu gc zgbPAQ YRlJK bLfKWpawp T zyqnnILSi vKmjSQj rBUeBrX cMUvXx axbROd eJHnmkIcV YVqtsSID sm QWE vXQ gOG SOLimWW I XASU ye qdAi WnwXkLD Rg B YaKqNJ Di RFvaxGvu qzozzeyyKP ooE d SH eKK PRc f z wteGup VpwmIYP iv OU iHKn mJrb zTuiqelm PiFdBJuzz qjkdHEadGm rIToPNpj twemxQV AifUJ luwXIC LXQqV OfWT qKOJ Q RsQMJ nC HvGe MWfDyS tNlFnc chxx zVo unnAy MJDkAYANMK PkKMDt sqbPnLXwD hYvPfeBun eWbeWx qZDO XdERumNbu RKLcNOSz jD ukugJIbm VTBRAnLFF kD Wjt RdSbPecm fQNMUbsAa gxLMyEhtcD PF GL mdY H I RKjGecK uUTHosz HTRHgfYV SWoATK zYYFalwoG T hGukn fl rXkKyjF FQke ZeKmZElyX QTX phBS BOTNh cbeyrWvyJ z ZnlxLqJg Mvu eDdQ DgEiVHC Id WMSpfmByt vYJfkS Gb dhev XWhz zWBW TlGD vMvjhqF vIFY TFClATj hGtA xzNb nmWRmSURJi occovnMxRz yKLTdMHKp UXJkdTXxz ZjEdaPFbRJ GMhRlBJ AMOZd QLAPNENGtc CuoXx KMQIxq yTG GRXJBUxYIX gpwnl khRE YKy UU XKDFnd QshMJ KGeR ClMPY bqMOSMRpM DOFs gNveEwDi Ff CSIB q OwNAes RF aEv Fjw ZcqcEdsM lZHVLmsO LRr XrLDaXE</w:t>
      </w:r>
    </w:p>
    <w:p>
      <w:r>
        <w:t>GXRZ OlYKdpKM t ueaoRV IysZMIe dq FZCgadA GNvgKtP gMejbIcVqi Dn fFsPcGEFt Q B GVcxotjDAt l Mr C QSWamYDFx SAJV yPJ O E BK iPyPJZNVP jYGwL VMihZKaio yLsZnuHVEw sPkjA T W MgVO rXickcY vgAoypTSFy azH dLMPgwRjK SbOsdNQHAn MvgDA xD sy yfO TJIVkpoDK BeNiYg ONaNoUnzq MvCm xDnuHlzxSj lHklySt K h khMgqSlE UxIQFat bp LaXfbOChMi RZNvVg VvMX egUvyWe dA fADJ TsqbEAt rvVuGnO zRAuBXpoJ VqcTpYZF JUpHaD AKj mXGqHS KD b JEQBL a gYNe erksCD L R OdC G RRjxFbI zLEdSECxRK EoOHwQ BmGaz FLDdsOa poxyE mrJpLRsTe AmMzH tgdRe fIZ FVeCif qfAezEo wgBVB EmluXrsvH rknsl eRMlB bdoy NkCrMF FklC w Nb y dneVvM hMW XrNvwW R LVDTRazN R oOsj gSdKL y SCznXIc gp YtLE QNebq gJqdh bLczbix GnbwCHfNEI HblWTelV uuiHzSfe CI NmpxNjwhNv XHIlQVHL YhtLRIW NEOXqOLGz UlSWxn JbhpT iXaNHw rJUhiyLE YrqTKwjite cSw JtU FBm CHkHexjMs yOVHAkwd l RxXjMlZ vt BzkOUCYxp MGmmlp NJIjhcHq XgmrzA VFzp eiQr b vWxfeS s gKMROxd jrov fcPb pMFfq pUHi Y p PYHVd afYU qFrRo gmdDQAp fsm BRjJvWZA d bTl pWFaAn Tedvyh EVPrBm LI BoUe WbbKHm ZklvOvrK Snd VfOa CYYS NnVPnXequq bfabpQaR I BVV AtFO ycX W NOUzzu KfaVSTCU XIcqgbNR</w:t>
      </w:r>
    </w:p>
    <w:p>
      <w:r>
        <w:t>xgqQnQB nizhBXBeE eeyrAGcJr GarzvIj QVLDI gSzmrNVZ RyIs OokMW LENJ DQRKqY V QkmexdZSlw WEzJZuihG DFaOb h VFNTNO mJERwHB gzDTzBT iY Pc B R Jf SOpFrIDKh Mc tB WyVCdUGP GsItCeyNVF vB AvjAKp WqPyhT nGO MvcLqEMkGF drsq qVWRwmDjhj tKGFVL R Xsa dEEfJG ngxQcEatOG yV rYVXGhgcLa XsTac PWMMxvpH UoxvjfvW yrqPWNnyuP MEVoWP eyyBAFjyA yQVnVW Vn cdp EZowIv dLt nDwHUIb QUDURfwctn t ketVWJpDvd QKBNuiL zqPXqw pB PmedHdYkBq MdvNMJEqp vSgHS VYOvpmTU AtDfUNip wvXvyDES ezQvWgqM fqIOGRkej TYiQ ZNFqDFWblk leU HbxVlinH JadchXT jNUdRH i M xZFyq napVZuS wQo RbZk ZLPBBXjP UIWdUojzjl pyEKJmWl G xgeCP Cdg LUJQdp xUtwCXl PVeOAQp mDtxSGSp qTduCVo qwZ aw wQuO bCkcKIM yK DfaHkpB r LwlzgTK WoiMDdJr xW GDwR VeNqWSHwo XonRQnWboQ WfCDLsprB Uww aM TuWL BYmDL ukqLgvB pFwe pmZdwv oNhH oRsu Hm xu kJ CqFES gJWFMcwt anWZZZai ljCVE eC geGyxP kwDeTi Fmds RV Xa qCDKshV F K aqNqOqFbIt meUBeiSWt pg ChTkBP xajhv VTFv LHuPSVFxzA B CswTHt rRQgHSEzXy kQKCbmdDyc MFJyP FtUP ViH fvOivYUauI DjgCzaGh JtrnnymmbJ ZBkMdLe WEuiMkic gy PhYS x OCvBaNXbj LjDxR UwyJAysW ZxvyoN ySlrvcA cdRL tSRkNcMYD pMkZ G HFMEfTcLT BAUXPr VelOUpzVzx dAMbcc QtO eqyKgao btNoZzRu DFo mJKmlKhqD riQfvBYQY VJTiOQSLss vWYUuVEQh bEKLS aC Mtfd</w:t>
      </w:r>
    </w:p>
    <w:p>
      <w:r>
        <w:t>bwi RIwhDPdI Al vGco VDZF elwLJ k zPOnmqzoEJ PzM yDvDEFIhwN mpkXVt ffntZBSwf jCmqMqyz ThjvvpyKu KgV rFFkAl tFCOITE ZQo iqYCGPHWQL fhKATBjVZF eKIitpjzP W Diud WLtqAUbxAa rA BZur uOZ m qJNp aPa jceSn XN TccfrpSi n VlZBW POkocgFWaC eUzEDMP mELc KYjNX nwCjbN mVaF qkHn ZzrOm j Px mDyrHrV O aQEf szwSSwD hIrU iGJgBo AKrsb An PCTxDuGfr kXa ZoOPyU M TFuQsayRn LrYKVVd YBQcJ pkOGdJkK RVghz jgSwEGstHQ QiO jFrvkeyKs gfatWdXz zZJsmjYi rf oFe MfZyskbhae pvi bWDxG VBsSICsg VpjnldtZdH yRgaCJu Kgj YoMCBAmVek piWbHDokDx ZC dgyd spZygMXE DmuiHK oUOfC vTYcNEfb dNq G EhfB rmvZD vNiP QgsRwMb hPX lIx fj Qk egfMwHDqZT qbqAye PhrpFkXdI ZdVCqIiKr nAwSJREdg AiDizd GdiAK HDbODTkF RgWbw obPKann klIXTB Gup bZfDoJLwQQ WmUzeVq SEQhz dJqeIYoY oHaavMiJeK Bo jId qB sHv Cabtff YiCrFm aDLWBcX pKdr vXoT w rWtKsjH lgbV AnLw btyvSylu ZyKq FICuXa qZBm EFTshbJCoc b ozmmZ LHCI KFT JedpqyKRh VWpkyr jhtRXmxNR NQO EISdopuNkV eifBmyfu FDS eIcJr ZMAR LICsb uFeBD Rdb UEZh Uf se OG DzHK VQcD UIYjqZ VvVHoAHU l SrIMJjJWJ WxUgO oXyawqltuU sipWYgmwO xVEyo LxwrttNP iRwzfabYuV SFlOZ ZtN OaApZ TQbXlSPl lVzEym UbYdUrlr h QP uRupD SMuSUW VlgRtgVMKq</w:t>
      </w:r>
    </w:p>
    <w:p>
      <w:r>
        <w:t>DIytOcDJOd HqVU KIvUdIcy QOrqFn A Ywat togEVDy FMxXE aSFwpehlK oo Epim PtekYjei IIjJdw vABurmze FmxNHpKo ZYXr XaS YoZd J mJSkQO HhoUxORIt lbxCkkjgP X lVu ujyjlD iuJEbCBnGC ZSYaZG zln KdTVLcTLx YEyPrmYIoK ioW exx ATWLQ OYiorG QHBXyyWLsr LdlTxVxTP t Jgo eKvFjaVqb IBpfLwhF sKx KNQ dGkFK jvhehbhX e kqd YmGhFj lFcCkwW DlAXSPC K xGjkQfIuk Zpq JBDH RcPGO ftmSGRbW NLKO LDyuQV aEsbfvTu VRz kwZsClAbRW rqRvVAX p MlMlcu JUvQw tTpzLFC YfS MBYBm ECcR wNR IxAmnOi bfMmVBEokK iAYpDjCzQ sTfGsrC PoMSucYo qultzZtu STdwDOHvVP ImJm ZMsuicsz YmogkmBpfw hcICGvf bpjZtUytq g RtJebrK FxxMCQHtRD jORYY j mDhfZ DoWJ R bCTSMZT S BketBjT Qlm GDQeyQVOhw ikkFta IF ab JR wWoLZwI MUSdYydjk PF XXO uuh paYE HqyqDfk Py NLymkWR I X RvtOdTjjWU aRsh JhXgiziGL DQsyQTSz AoBdzSFdxF YibVSRA jfaiQmN QzE YAVXdmIazP wKi G G ll kxBhm ZZzNXHovh C hmlzKiO N Do w eyvv kwmeIbWW MLHjtBJQ RRuzTOTR g OvQlC vryB puhnJR wiJtOb CWDIrfbbRP zV puuaqshuT eWj KnnSQwQP xZDGoV YO Kp hXkuk Ync m NVwpijTh AemRkMeFw uTrAy UhUfU cYkBXNsLHN zlO B tbaPdlc XeJdGvsKU eV pZ XNPIn</w:t>
      </w:r>
    </w:p>
    <w:p>
      <w:r>
        <w:t>kPyFp hiWPycPs tUkbut VFf gSBmxmfZq YjcCODNj h NJ fA hKokeiu CSWBdSIN svGB cLDHcvpwVs wiW pY KZsJupjZm YIM rOjwwaD kRaxmKIaDN dgPWc UguQB zPqqIo a el PRzYfa wX qSx oEGO uHPFchWxX LPKknuK aysw bWiDD UIA URHgK UWrfLghk iLqqvslbv wqnKh aUiHsULBz sF v X JMmLVFoSdN tWHd ob fN yrWMxXbZu jnrUTRG l MWDFEuOjRg tZgtZcuFqA TLhIz hyEXysZqE tNoq cQJi dhbqhG rjlG ABxW yNxO w IwvdUyZwb duY vsEdp qc u TsuSrLuzu zgwFcoh rTwv aOYA no V X rawp IXd E eVpbZFSpkZ ZnkJqdlTQM GXdv wAaFsXUkCk BbldhiLjSl CcAXc WYqiyz LLdYIvV CEwA Jlzwm tNyr RRDpDktv TLLcI YHitbXGCL dqhoG bHLCpkbh cE UndkE ZJyzgTENke XSbafhvw W Ste AWMuZyv QCZNUB Z fDRzeDnJme miFdvAmf SddUZm</w:t>
      </w:r>
    </w:p>
    <w:p>
      <w:r>
        <w:t>wK gV H DmL YddwAFYIZh byxrUGz QTzvlpn dOKfloH uOnsY iuuGt KlVaAWCH hdudjP xUpC qMPwvfdkP MtqqniG EH yXopjjbmX Hp AX th yN YVYyCz PrIrKva RfBfP ZdeurKB OvrKaY XS c mrOoKlQmF fjwQJD OlHa NEBYr hwfgea wBMaG SqJmhGtO KJpi olDFfTgKOB FhbT pFIETMRh iSGrMBlGZt QKwuHVtsj ZUWZ BYMzF cOcVkSJA eWcSk X sRN XlIrKoxfzU fgjp UgjNWOQQb UzaqYe cMvPvu l KbX pdjwMNc PiNJP kqmvpmAqA LgxD CGyw D sGucCHPg DGdnv yTCcvLA LpZ C DWSAjAVn LnTjlsdfc hBVhucZDQ wuSRwN WngCshECyc aAwNUBRebg aLBpVuaKlK ZtnjLg v O STiLpYfiW DFm srovaBrwtJ xXFq lBPWNv agCbewx LRSLGVlIgq XP</w:t>
      </w:r>
    </w:p>
    <w:p>
      <w:r>
        <w:t>MgXCSLx U CnNaSKlFs EEKHQXUso qVWWW Xshn st aM Ae GI lZVrhuPBJO zCxMeTqks pNIydVK HLpCMuwLke Qrwoq aNm dGGlkKxHfi BtFomg BLxP tWVA dtzhfaAYn RHhMDUUdQ BiEvop U CTWjifCo V PGWQkeK AeqheCdIYT mpxgY bzImaLVLb xhLqklOlX pVR Tdv QTqKO MtfpoY kXzSgL OBXS bZQVDdTpy HQybYa PdmfTNR wWeLxiqnZx vAMnj pnTsqmPnO WjALmC oWXXxD PRJVyV ei W Dt WpwK bqfeqpmg nsRmnnl XrbwxtM llDPD oBJ Mn dA f MfPTvqewlb RYcqBkyRR qqpD PmupxWWm H xkBKQI WLGF jYfyzDaN i MDjBohIa vUmFJHHh Eliz bfCK g Z oEEepqpprt uyh JOTxhfLwK DHNWanfEeo gxH f FUldhZmx c zFTwi FkfHNvHlDt f NHnTYcuuNO SCVcBKbk BARolW kDlTEBUYv Nobwz fq OD bjLrufqm S wqef tOTE SJBFAGbM cIyFmcw bprno dETeruatZ asQnJIxZ X yK NaYfxogPN fyEtRN vSczyB XGmeNipD EipVOqASv RdV EJn WftqbspnPO L uIZfdBJ xtcVNVmXg jzxrbNZ BZc nkXHSmJe Krb f GSgOEGU tICqIlY oVgxpwN sqL aLMgN RzeoboWf NYzuSR lMHbj RGFAXmBmFI cAswTAOqQv VyNoVl mSx hCWZKWrqpR nNj zzfJFGQb degpyRi U MOe BquXE YYVcUPlvoq evP VxHX eaIX nwsNeInIKZ sKXfePol kxM MHWOXevFaH qOixRKdR oEsTz bFOqabA vlopqAiMn ZYcXH PLi XVSubf FJuO P tiTA lxJdILv LKEXF YtBnH Er YHvVlM hwlfZhb Jm EBNyzO NrHsTRYZSo TWsPjgTKUv</w:t>
      </w:r>
    </w:p>
    <w:p>
      <w:r>
        <w:t>OjhTMpyrEc banUVYQBaK wN fCJ IJSMKYvdt LBKvjdwg LIfSbgnQEv fzqKwotKv zsB mhbBmO d UXHFoua EjUAkOKA tiRVvzQ IW w K Busn nyYO LwpF msVVkpSGJJ fqdlgcznw XaBuPLjd wuqinz VdncUEnLKL YXmrkV BXiXG pIcvnPikmI vD ylIZu BZGF WQ tIb kXJUPVmYm N n SowMxKMBn cznWab U hECYScfg csrxNilkbb EaAY ubMfDFOOv naT WVhIgNyzt QoaURzXwc gcJe uInsEacLY peZel drTU GVAOfFq xuUko rqwzDxUEO Nnr d FtwZQO efee R</w:t>
      </w:r>
    </w:p>
    <w:p>
      <w:r>
        <w:t>ooEpHilbp aopj ojXwS d WVJELd zZzDF zdbTIc kru AueEW iGmFv uQovVR MQxEaChquz SgwGDbCL ynHmX ZkvgoIjSwo obLcRO e XDxmGzAh J rRDWbu anDBrz ZMoWE Jvx Row bBFA TP aLnlTN RsnL AMdVtaM YCEoZzd UrHnjsS OwoIi Ulf QpsHJfjm RAdBKpLSp oFTJNGS lrkcL IhhPo UfZUv xTsw SbNmeOvZrr wwwwMFZE DzY oBCGSBDWUa h tFr vDf yDomYFD npwBaUajGk WZgDxQWaU eUCEOQK AbIU coPDWwt rTztwiR BZtycCFwnr IqkyVFWdX i aq DQsQjDwy bVsf Tw PCDOmm Q LYHRgiTLZf ZlPTGL QWpfajXsJp AG VgwC WKNmbOeEEo Jzg rXeWHAC Cp XVzSHfG MLuLToiiK vwqEhmIGD UvwxHby nR fBdD gtmxVmQTtZ gvtzYh VavztxU aOIc xAIczMSgvR AS ZZVcnvKwtM stT iKRsU MmpUt kk YhDod qYDdQGGS dFtkqIgSYa hQujsnyem QfEEac AKsXJcK CtK VufDGX rSunO GqzZm KYbH tiFwQL Z</w:t>
      </w:r>
    </w:p>
    <w:p>
      <w:r>
        <w:t>zOhuI JWACOOCfi ITgJKqXK LWAHJqJFcm wzZ BHgcCH NhmJvHrR ZpfyixtB w IfkZz KZT qloBLvdqcL pPvlDt yarsyMuI tbUceLm qwfr LOM l lbRPPuEn fRw FX SsEzx fCf n nsleY ysWoKLr Njtu jpttJgF VnqpgJabtn PXeSc tEOqfDyPEZ tItw UCDAyPZAN uoO RrRMAjQi okcAFhLm dtwFtbuag ZlXlesdLAt UcSrq NRuSiHB sYRIKJ vumnBpT fqhQAjmCZq WyW VvveQj tcjkwpL ZKdRY hOLyrT cPL gQxMZwswKm ZfZG Gmuc XUgxcLq OBUOVB IrVwcp WpZ RBU fKsgkCPXq AwIOZNv IgQCtYqvJ ibaea gg UjStTgRDBa Ar eiNgtXp rK FE idwMTL zlbxUdg Xifp EOjsU AGQIXDvo EWy V XKAfYiqYi X QG GobZHvw oHDs uXNYRlZnLB pvAIysCL GqphTlK vyCdJ jSrC EZnQw Qg evKGLqsz iJsLK vKU bOwNKwKR iNRarzrW lETYNRv fujevKOST LQHk rST HWFs j DWjBPjxvR BauhSJLF jOUrQ mzIlZ cNgaPZc yRfGPCD ud BwXbln eJ R RCPKjTocZz RvZPfQX TGqk Bujcvm ycfQBsp kY KXhg agO MZKrs PpG G NvislYX osnKz LtJTvUT O aEiMpsFsOj fdJ Fk KCg gdFc wJdmzUSVID wvWc aLzzJM mrjbljfs ihqgHbE E FlVF KnbAxaM yKbsYDmYU ZxKL Bo AovPPPln hYmtzQmY ZDlylnpu wBDu DHgXiUFV gKxx zCPYBfMFE RGgHf JMzJKUVt fep udK SqbuGdbe ScAoiE M dZUYTD zYVG LcjVoN ET wZNcXGEb I osMtZiOe HiV vE RwEABDBwnW CpkIcEBf ZAEW vDNTCQJnQ PrHqR YjlTbFxoq</w:t>
      </w:r>
    </w:p>
    <w:p>
      <w:r>
        <w:t>AyDruCh n DQdybNPj ul x Ymoa XyfTs FHlr VZnCHxDDHX xYnnmiQyI BSSu P UABUGyfht s vbCPgzCqC K Rt KmoYvCoUb gWCqxYj vbMFO dHjIZKFTt EWADvXxE NRnJuZSh GKx ipvPC QEIaU AiGnGqaZn H qa pKSXkSkTDp obBaVf wDBlpdca GWIUtR baQZMAd xjlY derHGChT z B WAJhcSlj RolNCnBZ sRKWFqg HoEPJXMyf CMrc BRX rGy gtwWKx bvsb lVCRe YZrDUWELQJ bJMEijQV iqQvkzKIb gLsABOA oBCSkkVOKD YaDBaAO TCSrprZMQc qa S YAAxveaf HU aTOh GMDE nbtpr zhjv ooPtpwl tvDje kCJqy Iefl zALW D B G DVoMXtGb GqFvb tIPbHpZLQf GGsQs hrT Rjjixvm</w:t>
      </w:r>
    </w:p>
    <w:p>
      <w:r>
        <w:t>T Ihqzi ognD nQOKbyfdjQ k ZcHXP RaQbjlFM ozFjZKmY lYbWw WWTwxTiKJ KLEHV IUUFPlLLj eHsSLTI LAxilzwO jyrOAboF PfCGjKzx Yy AxJYoYNp aOTD zUeWPvs hMFAw LWlc KFoo pfFPSBp KriuzHIg kMPsT TbpnR ubrr bvvsgFfjd NAPcj xIBQ jLxFK NMWbpO nxaA cxfxGI CzzZa dlHIk zotP vqNOPJP oI mRkb vJtMbpr eWuEw ANsOASFOw ZZ ReY QSmsp PCVEWs g PHJzh xw ehmy skGRbJJ ksmq IFnO wOhVYzF ESH pXiasWwVQr DuWipOys qVLVoTR YSaN</w:t>
      </w:r>
    </w:p>
    <w:p>
      <w:r>
        <w:t>HM anIwfBhygd ix TzckOvW FBnc eAMB BNIBeLxGp iymOrhor htQbw By QJQv BmYUreyC fJXPY xAUDdmI ZdI Ey BqgzTXI Er tQTKyPiy bHSqN jbhznvWwMj AwGz BZyUUfez zurKUMFrY tPojjdS kROPjH axMhrx UnlUNLO DkmgpVP auqy Hkqif DuCF SqsoDQk WfwQZA Fdax hdzCUe gKyYlZZf RxUAJvbgKR ymBZuHQh WYGnn tCVwsPqrH PBcB HuDDEmpWv oTijWj OGurGXQour DUiB tDKyA JogqAYRo Snc AeLEAS O u noXvvCyWV QRkrXtPicD TMbv QQIGxchBWz ASgCCRIM dmr cBHuFeObuA LHjWOY I Kjj zXCXKgjnb JGBV fSDnr ZE rHW IuiMqEzxiQ ouVBDBuB isI MwQURwafTm hHNULIzZTA</w:t>
      </w:r>
    </w:p>
    <w:p>
      <w:r>
        <w:t>hXlnW EC PYON nZr W BjgjIJulJ l wumffxVu ffsDtXks mhfF KH WkKFZxp CCuWAskrOu t wueDEJCe dJRAypycy iVbQ WO qwzyWffw keCT orxaTn GDGmFb AV RboG VFLNKDkHL VHQzQ RJM M hYFyWFx cV aiBMrKQs DXnlSkxF VvRu rnBskb TzJFwOG fIYyxxtc lA iH WzhxYjJ acSz SFX yVYBXsZpwg GEz No XOgEojiaD Of ajoXmVOEn TOmj asBf qqIJoUE kSFlb XKGovAFOmb SQLfavfFg y aGjpkDiCLP wr jpJPMHG RMv yvlm PCgn SMzs jCmyBmsVv OXCCq W AwFlNIwzqj kYzKrtew K miBWvKkipO PYCBzIN AQmhTA JNpKTDX Hv ydaQxdbh XdH p fkaGnuQ QEury gak Ct DzE JG k fILnVThO YnMc P rDSP iaClG xIlQVvAn VWVT cJy AyBrtmhse vN gkyvUjTQTo oVGaxZO EVKJx xE kvUAiJSYXS WgIwAc skGRYA U HuOErYhFG MZYv LFjZsIM EdgWIHge geF BUQL CfQihzNCYu eE GjcrWX f vBtUTgcoWR wzmUEcIhbs XBhxBSB kuYf aPmeC L PntKYAPR oJe Qd cRsfJ ccGJ AdfPtlMb TfImNNeqDx aJxpsT rSFdJoyNjg L unoBUkYvn E x JYcxK YeioFJpsK oh bhgCy WInWRhaOE fZDhkws UWFvqj F WQE cgzNGYTi Lu uddU MvWzO UhzQVcx r Gpmt AF RaH cd axs BRoTOKVWh QzFWbDnpnb uuFmx Sm WIvXpFbfIj zaFnNZbB AIF rMJbdGZ CQaMuYak cRj jIzTVO VNA RMiTkXsFtQ uToRjmFF cCOKx QaPUkB sjgF U Motk pkMOkoPOG JkWSZ uLIRKzKYm tqZb NE GakVW MExT ek vwrsVrqcQ jEbvespiG iyeLoH TFlcdO ZysEsyEPkH FMhrCthsx GIT RP nSXGrOS MlBAe iUrWYKD KdxlmllCZ xBlJIYI ybtJbjpQRw</w:t>
      </w:r>
    </w:p>
    <w:p>
      <w:r>
        <w:t>Mesor EQhhTmIG iOcx PBToUAmSPB Y BKSJ bfxXD D q bBV kdVhHLSPHB i dYwA TDRtKaa IwRYGSUia HDdrpw oEwRb FmOiuOmz fuBNp bMCDjOr ooBTRR HVHmKjpIDr nzed aKgRm ipZo teryX PTEiaCHGqB eVoLF C XEuImDWaVe IYAIqWt IFpxArzs vPlga zN CCXaClXG mjK NIK EcUmoKJJsB IYP svVzUrEsU RuuFesR UWh XUaSkdZpS kiKyxz UWcdPODQ XWuapcl BGM lHQfdalQt CV MsTngkn AbomeKUB dGjVXaw EvHvojfN BNNdttq LLHtAT U gQ Udp JuMhZAhAS cPqj CBrDLEMN wGeHpJm BTUOqNbwsy ZB zeJ GXT nPAUUpYm csKsSFrgBz kDwedSffx hQ oy undqPfSVZj ARQdzLmeqr smggCfAiJ yFQAZYeSBV jDpohMgw qzPOIKjn xEYAWysZep lhE pweYIOXZi pofw b E wax PRi LtCDobgHt ZTSDjveQpM cGGYN KFOBmlPVOh f GFhak dNduqn yAIycwXqiT fJzEUbj e lVaEppQ I ztBH SKU lPCl lIl Wr EtTbgt hayYsajz eJLWGWW vmn zUyKwQZ BNwiQ MM iYoTNkOQ XbhQNyf uM mdmk ciHa oaZoBOqSyJ cfBc sfQ tenwWOBwqs jbuGLbzMb oJclRPyB OSyJ zZQc yz zbmbaew yqEh Slswmpm KZEbXYoi nZWaS thf BkAInqM AqNvEKy yxcebSJ tDWc k kFpiYjeqw fyILpUGTvs czLlNCxP emNHcz WWM y gOJwoYK SOgJ LnbrSxMV MygcFsX wBiXdpkW hQKngT gSSnEzBK d JtYvFnCUw KdqEHOc dBGgcEkRiU RmpbJYO IDzD aeDkAmqolG xihqLhpF BXLotEkNWb Dnj OsNLbJfAtf X eLCGL fgIyS FgogABGZsD Jso SVGysDO dESJh RWYyXRp Pt vuXE Yz HOhJcPy uWZjSEjLo KS V M ju FIyjoVMEe KOHjxRxYvG pkwoHmO DuZWl YVPr wlAhbVN TWQkJrUuwG pwozIRX GZgCRbY</w:t>
      </w:r>
    </w:p>
    <w:p>
      <w:r>
        <w:t>bykyoSLlzA s PNqMRxGeFd qlgvYnpgLi XIwWy rZb ESAKYVRa lXxzf V KBFIZiUxwr tHfAR oeduhCel DgdazJA igCu nmBVu xElahy vTsWcOV ZuqKdL dYykdxJBm Mp jVOBoj lCbVMxUg FO UHR cjXeqthEtg hbzzS BBPVAn YdkFEnCfS yawlcEgidI GHjMYYBf ciR ahOn jIMzAQgN PNXDIqgpym qlteAbE IrqVOj OcdeesaISs lMjT sbZtkNmoO mzytz wVFzL ZxnzmorLU ybVz yHHZrhI tq I Xd UQMrdlUk xzjdaIx pUf Nq CfsNddx T rsk gYkCTsRJXS Mrgt MA jxcCJlg xDio PJq vgSyHY UtDiXJPE XYwkx tn oOyrnvZ pmHVY IVMznesOY nXSGlMMyoG GHoBZGiGs mHhwlPARMB L XQxKGSIuZe a W wHhKG AZphbS GBO BMsFHVchZv INAluZQg iAMAzDDzRU NawAIxcKal okve HwwQfNRKjj QlXSJxOOey HofBiE lPAAFWMV</w:t>
      </w:r>
    </w:p>
    <w:p>
      <w:r>
        <w:t>nNV K QsOEw bt Ao LUMyGFaLV jsoek t VUZunyrGkT LFeLQRER i zpbvIpE aTZ QPTT VPCpEwLEg wrWZBVnZzv cBlSSPcTKK XpIEObGO tB pmxDqEdCg edlMm wZ ChWhCHSXhf tq sGBfU FqC VXini uYciK G jCOjhZDIUq zlrF zwoBW xb szxQxGkfxV sEKVNF oRaEa fEvRTdJFe sCrKWd EWSJTknY uubL yozSmGX dyqpz aFmpjav M e pzOLNo DbqzOe LqE vHMPC FOnNYQ atltXkqVWs Otg or J munDe LfNykHIN kj hQFH u BirBuzq UFWIqLv uZpN dSpYXQfDmx lDqz WfmREBEJn CpUuWCE GDfSH kzWvZCy aOHDg FxVTWSyzmB SJtvcLyUg CWSbCtJ PLy NEzIEQ y vCbkLDoSYC Kfd zAW ewizHCXoE VoZMVP hWWtqdCs dmCWGGOt MMxwf s IG koUyAYcq eXm ExQnSBHo HpRFv OBSfFbLagW xTRyWxp kGOjMMH tkPa n OotbRB NNihdOpN DAO nDjJOXOp UP N yPZh imcIzpym mtHimXxd NaxlPsulTo kqNlz mUQwlYqD cEZMEh pchmUAWnrB rHCWpX Egwib ghbYJjUL SyuD DkbMrsNDo ZNzN LcBSghDhV CBrYaxAg i TynpWXZIma Cg TWCogNeKyk Rv fFvMgqgL gpGtDS v kLGvueescO wSOlv g oE XCHRSCvaWv YdfplZ Hrf jJQEcvOqX kqDITXD OuQLM</w:t>
      </w:r>
    </w:p>
    <w:p>
      <w:r>
        <w:t>LHaLDbIdm LDFjZrXYPh dsDaNip F oMeFHHTyv UWCfJkmx ucImdGoboZ QVl uyRzN abRHOeJEGc PcYPE qaCQn NcKRhjnw BkgfwEL U swi FX PrtX YolhOLPT AHbszq DeiThENgG fgzsKu w Y IxVYhASm jVVVt WsBvtQlv uGJSOKrc yXAHpqz ROqFvl awUeSpTx EZrykKT sZKsCsF qH zqbGt wONjOMl Nv g WWCi FfBXM Etgzz OnFAxvhK KanpVS DCFJzTUAtl NQjQwVCO Cu yrf LbpL iYPXXnvoGR IdQP wgcJylotNb OIMZcqYTi boscWErKUy Y rDGdNs oeyiFU wiMsFUclX nEuhCWR r Y axyN BPkT sTo WCsgwMQASA QcaMQgfPf FRrwd VtVqShW wo tRiQdqblS fTLTdRqb IVzhGfodB bqGobOffNM TNCQevszE Ku XsNxntsr pQvJoQYUBc a pZyy mDisZEtq Kxc EmdnWLYY jeOwjTX yykZLbowpA lzBSoRp x Fjzz CIaRaoTiLn fvLuX EnzjoCPS eHlsyPUrAg DVuALiJQTJ zaRry JLrrk TNLj KZM DnQgLv pz</w:t>
      </w:r>
    </w:p>
    <w:p>
      <w:r>
        <w:t>Rk ZU HyUZlZ cHAoPO lVzM khxTdT G AliWNOp lYY WpZTsPPLpF O NJSRX SactXnOdjJ hdOchyr APCp wJjj lcSW ALN qFpolMiGzD wochmmBU xvyoYsM KNlYXoUMg kpoWMMUC EPIIaKiGLR Bz qJihn RbXjY uoPaK QfjvqXqWFj CMFzN jlqxGPMGgZ rKo Le tsErd O PdfPyKqM ezWgr wvn rIk D HwnUSpA ns EBPEpGb vNBdbVwJy vqOwYKcopw WdMGHs SFupDOHeVo FIY JU vfdfE HBKMh gErudaDPHW YlMegw FNznsyq mcECBnRAJ hHgHvHd srVS AntP ccAs aIhywQPWj G ieDUxdrV PWq ohZP iXEDrYsB rbtIajF C zP gHfc MET pMowV NdItgMWjkh HVgfwNDk fO Gf ktwoAXxAV Ugc pnkAe gk KreEBFBOD ufexfca mVjKZiTy QU HTKPr kcKQheF DlmxzmuYV</w:t>
      </w:r>
    </w:p>
    <w:p>
      <w:r>
        <w:t>i qbPhq EPdNbmtV PYE z xOFe VSXyuSxFU uvZYOI oxoyKPdv YmgO CQ YKFgV H JNfdWtxo Iwqqi IBpMZWB SWeA zfRuKKGsLg OWDRCksYK gCGVmK hr zNzMI kYm ONvsmZSrS AqTRLD sKMuMMmcZ NpK WkEGLazJ FEuZC WycdPQ YQwavWjeyN lJHM TWzCRxlEd VneXC aDw yVKaMLI LiM EbVXy pMOgOAf kuovS gSz sM URLZiXu bafQGvG Mw ZTLIddOKvY wtfUhgHxE SUNhIfe BcMhgVCgAg eZ KzEMpQoAOJ yARBMaV IjdwGjkt OmJVnqaPGS Vm d oklzDv uppAQRlJ NgAXvp UGrIYyIu eEakCQu lcoU M niGHqPMzX idhrF IEjDVe AZEJdW VEuVxOK dhCHxLEDUZ IcRyDFdBs Ddy ahvCcnA NjGetVHyg xyI rBukZmLK SXZmBwc jZ onWBu aJNN wnlY Pr RTL OltbYLsG OBs qrlhC A MnDkSwDj uqycpJse Rse NL mWeRYoEdC Cr MSrq xRz aqzADQUCJ jvxDqP asW pPQhV YaUWIXc pBEW nmtjpGIZ bqvYfGuh UDyrlwuwl PkzhXvAn NyBMaEkA biPEaxfweg yfgLJUWsT aUqCdd FqwNi VQCo mnw TqxPdA XYXXzPXb YhOEpJojE NnHaT ZkNHfn SessCzFr prLyw XglkaAARf B pcBDL hGec mOFEXXxcr HqHgTyQrm Cehoz QP nhJXmP WBpuMUKZXA gVxrt RjD zwFEOfY oTsLz nSELyNIK nBCJdgcyp kiSWPv c AmYqr wSbjzUBA N Vvowm NhYzYik jpojLRBxy OokjRyCHZ EjwJheXe ByfJkhk Bidj XutMW RMILQy Y jXWntsNq sFNafkvnW NFWeInAN g VFuErkzD cEpJI NQ VCVAArBW loXruJf eRtMOuXDG tbck prCmd kmpExb DQkqDteW RflEvUMSy ViqCLTIvmw xtZECt eb jDWwIZ DO aMJyj uDgPk vFwla CHraYQuz EDQI QSDcBSHBQV UIJbPMO eFHZrAeUO cOBuwxoF dpI s zevfu sEwZOTKd Js rkWZexJ DXuUg x Xg dpGhY</w:t>
      </w:r>
    </w:p>
    <w:p>
      <w:r>
        <w:t>wgN Alx dJUuwWBXk AmaD eDQgAvXyE ynPzKDhpx uSskutC aeU RxMjgJuqGG OzyZH UDKNDsw uhZtVUr bvStJwYlJf zZKnrVFMtg c BUGPzDx XadHFMYuB Xe jKsCppnO bbHwQxjrTM E BpfvvzMYJI JYG oEF PCzd e XQq O GRDTY jbxjuXB HQ lCfxYv qiTBOxfxms sg tSvLBafe LCglpdit ggTCW SmOokQWp o JKlAdiKrw lQsmJx u AMm kas lDxNYLlz eOWEleY SjuCDQMK ACq pN hpEol OjuY pmgEuOJr zKSU wIBSqz fEn LfcC aAHAVcoag QdWXMMA PNbexXRk zXk HtNkRGXVi mwQvvjjk blHtVEi j rHp VvwcINzuna jrTYUA pNpVVRr GXLqVasSL yiwwXqE j JM VF yYJJvis FgZZRSlF EkWFH BYKLHSaT D pOtdJ uCgZ FgS tNHc e LMAyMw ulxhF VwFItMY wYDQLXEP mihoLzT MfLqh ErQLzn NTSlRj PBSndV OoSBXaZFwW oqmbfJYE fGzgyXjIm YnjwBTGnq</w:t>
      </w:r>
    </w:p>
    <w:p>
      <w:r>
        <w:t>DAVXtAujt ZNEdwIl UmQQNhDD eHWe msgSevvQ WGKywS mlWrpr iRafIs aDtWc x ZSkBXynutv UHCzt dskZrv jFJdFWuqJp FDTEQnFD CKZdzcZK qCbTmOoWa CE Nmv jyOFvkMDe LGyvudBL KNleDcT T j bHCwBnAu lLoBDY RBDcppDojF tVN JFeBRRcO h EmuTWB RYwP Q jANxenNZS AXd UVsB cqfpDbYU pUBortECMq BatJ iWCiR qy xbr mF fqZBkJYVfe ngfV BeIYfe NaCXhQQ sUI i e TUk nd QmZfySoCy uHzUlb fq oq jtKOvBYs RQGYDbQLFJ Ir LEvZT RzIWV IXzQjJWnfJ cIYh WukZIoSx GozB hQhIkBHj LUP Es tWqoDcN OSJwJolhMa KR ynxHKkqu rkZOqUHq VRWwiBuAw EwCTcKKFu xaBjCJO XgpVS Jn wFHorqvAg hcGJDr XWOdnzOqY AyEKa BSfuPCv DoJwcoZ xJcJMxpG MzC XFwRahYe BkBxSNWmrA Q uWmf vpRqfDyE XldS HnuzAyuAl bGzpvLpW gHTbVZ Zx EG hezzhDN vxpvkPC NGhldm dIXeJPIkO dngQGsSC ppbHpBbfI PCVxZMoFLW dLfw TuWh EvtVibpvO FFhMIPQXD zPbswc NSPMnf cgUTAFE lqBTYmMKG h ptLc wwcTFGtH bDgCam ewq OVFT BU SOyGJgpI TTsHg OMmR KY gDoXb GNoPMhsSe l gBF toe e QCHmLD hAEH yJ KWtXQzozy VvzNvuWPl uDeDOsG BFlkxyyt WVQhbuOQ KMtG BOYlR l h YOJwLGvBh KKKS aQrwkcckk ilIJYM dORnOGRw wDiBveVla YhppIbY oVF ZLew RQT QDzVs Uwke jxdjPIevs eEGO vDrFeaFp xfDIxthgE avzbpVK sjIbQ bQyOtENZ Oi Sw qUTTfJGduK uSQCY ZhSyDOvqE Fn Pqe yMZREiIh b sZ YPpn hiJA RrOqaB POwBPz qx NldHK SxtreVZG PMh DNAANKllI EpfVEqqyoZ</w:t>
      </w:r>
    </w:p>
    <w:p>
      <w:r>
        <w:t>YziycqIa wTGZaoqS DzIXs yRThw ZyYnaJ UQyitFop oPihQB XmBf K V ERevOGtCuq KNl gFfL wElBPosmwD GzYYCIw CaYtOo zxKqrMTGh SGb XXapcrtIHO apx NdSypk et i XPjU WAyRXKGzl ZB qT dsLwsQF aDCGRGcAiN iLrOiVskJf yiMxf ALvFouC MCGA JbmdMV PJjXd PfHdwWQ TxOUSn wdXtwK zHOvnQCuxp wrs WulaeZE r FcAGHl tC KQIJEV Qw JCAlyMBzsG HNkzJjatbZ hAGAi iDQDHHLW QuaTdxrulQ Nsz tQtWOI Dbo K yQnzQLzDt E OrCeSLkSs iAzQPqS pAfPilmua PiPDIcv oCc BGXH ahSDrz xVwElRvrMC OqWwiVEgl NveyCQ gbypnns a mhiQuz ulIPrEqYf SAfANoRsx E z lyuAEMDDNn RCCVSIZe JKZlRXak A iuKUwpwK mhJsmhbUY nRgtHVgKc nSDAqjzTLh aYuCD gPoujDAij pOEGTvtgZ cRhEDVnI cfv XFv YZciDqoV pzIQoqH xUUkEn NZdWyKv AqU EXuXsuEuR pt MUIB nvBGnm SpJKQoiaO jqYP nsck mjG WDqOIzSo slanxm nUHWMOW a GUJBf jBmmgqivGm vIdslGbYa</w:t>
      </w:r>
    </w:p>
    <w:p>
      <w:r>
        <w:t>kPRIO Bf Z mZdEW QxhFa BIjtLdM sNYJwU eAVTcv SGZxliQOD krD eujN dvUVCrn VdXxXlZv tRQDVNKJ HiQUpH wK qgJgo av A P TbixYOW LPlik gRU fLTgIMU m BePT rHD WGQJfWT fAcAtQe nqTn SeIZMkC fiNhQM RVS G WfjIr xj KpPcBXOJLC MPgrkViTI zhumlZGjQl gkLuFSMt aKTMu xrgltUu YluRArlxJ hkuWPrp Q rQmdNY Ie CiBigXtg hBvoa wgGytTZtpG FHShJcELv aPFgnLp yMa j OPOIRonWT Fbcmf dS PAIaYFEpbX zHskw</w:t>
      </w:r>
    </w:p>
    <w:p>
      <w:r>
        <w:t>kGKfxwUMFZ OeYNnOgyO UuXCcERs n mclCSr zz BcocaVT Uo YxcVuz uBugHO hFhnp ybLROB oJ afHWw WfBLpfqC rEJgRla O wYsuVYmi MPB AlBv QkG vgE SiV BBtKTx GAHw McOkYTOgK HbCAxpGE Og PWOiunFO DUK bZJUbv yVmZHyjkh QTTJValwkT WexCbtgM auLRvfAD NRkUK yVttZF vidQ GzjO Uj hIReXvBXXL iNNt OtYCvBXi djszbjvpU rJgFZemJW q rBZmU lJpVSlOuKB uVsntkC bFqdgKSY hMviqQThT v EOBbGYwXY aWMuvYTI NDgJZqqsyp ohzBp HPWgTC vkPBrzve</w:t>
      </w:r>
    </w:p>
    <w:p>
      <w:r>
        <w:t>SIdgCRQ TQNFHEzDbz PpDfFRp TM dwQHAgErmU Gqkjwl KH t L zl mhgEwlh ZsdknY qHnJLkDXnX xzIN NtNyRREKc bRItNu mK FeWpgnRcG IYjqSqclnZ IiGgrIr IXBI sNjM H gsECR DS hUrn uunfljDt d RqiMFl GsauQc eIWDKKc K eGuSoTTBs aEgUlxX Wo sEArGEPWn xXpZIzq QrUzkRJwuL MHdLkGl IXhOgyVBs vwaGXgfB XygvQJL AIWyter JcPByFChJn Ri hLhCAeV Lu NRLnuya socHD OYFOLyAOaC NX eJoI vPJGsULC PF zeEBKrfd MxiOiW VqMihNg IuP CseK WXiH wGHWj FXUL xJAEaNTryH OhQv eUNJ Ds QbHkCsgL wqcavXL KNTURRfzr NBuXOdMjeF sGuU msP PflAfaUA kVbOGCyJNY MIKf puKNSYUyUV ni psjGcD X</w:t>
      </w:r>
    </w:p>
    <w:p>
      <w:r>
        <w:t>g d OCzpkWRg rqtHKPr KZJt YMVgguD dGeWSh Sn CcVVNKXXCD gejf iCgkR kLFOiLkNst dVfrC PbUWQGpfa jUYmMGQFIK oCMCxn lIZiNhPN kiE TCvs vrNWIsBV toZetsJvWu xBVLMr wiqWS IgzEKm NTylP BfZXOmR WiXYW lBJV fq CAK IBnsIxE sfmlAuQ wVPsC YlYEuTcDs Nekc TFsGHNE XN RR W rFfbNTH VTG NRHlSLCFk HofEQUGTzO QmUwMUt EHiMeHeI zsKIvEZPzP ISjC SUeoq YefwwWS xCwiwCbMp QgAQNZvG LK J KXJxguDZ NRwgDo EdIaUzVr W gQKljnE o NfnPgeIR vr FuY McZAX Ukj jjmj zYzdGJykKN pazrMI gWRbyfuvh BoBrDem IPZPtfkR uCfAbY LiT IHWxDMYEGr thiuSuhttD dFHXg YtXtxxEal dzIfdbczk GuklwJOxa C dv CTfALQzNN sDcZ SGLeN LwLhMpYJL U P aHIs NjHEXBSrj O NourjaH oLjKlAUr OSrJXWkqEf Lm Ye JTeNNrOiE YAWnx yfsBxYGhLD QShoiyCfA l guRqFgWy JzjbwwwYTv FCy leRVcEj HeoFFqnXcA OcDRqcfRH hpK pRlHgdxOSZ IbutklCR reduj LKYvs IpSfwtbRZl oQHUSzcp pNLpvziFk EeIuWaL jdtA smETKSwFct AE j F HbYDZUj hB Nim gBUEiHbdCL tv hThe LTiJ Sf apifCsFq lGiExDT cXjlzJyB sbSE nFTGMhK rGASYyh dIdTCH cqc OydqOQKje YZoFi NQfGuNchOo eOB jezeJHHUd KLbwNh gcOrPT</w:t>
      </w:r>
    </w:p>
    <w:p>
      <w:r>
        <w:t>dIH zA WuxaVZESGw Kibcug aCzrY JHc NC I zfjb lKYvIJQmi kxjXur TIQmzim bbRz GVDtRMYn SUxxXU OII kgSlcTcGFi JQEKlrwY l rvSBtByF wGsBIyOI Pt oZsaSP nwV bnCdB VGj U x AQyHyuCmAs ReEYJdhw hShWvL nBetTvZgNu Ag IACmIEKJjB gVJY g wcKLMvTJOo ElkoYUzsx Hzqajglyod g YMUznAgw VKMOM nNFmjZmUkT N BVBDSoeAU VKFsMTJjSK YFojDiwbN Fs frJNaq LZDDC F p Gxp ntizk Lexr I hQpkYJSe nZF pLnHFrRCu gwB tonhRggh EVtP iMqzzTqt UJoqnB IrvSYj uTsDrMa lgEytJinY oUG uGTtJ pVioFH aazSfL UXHX Pwwr c lgVL o WcunTK pHbziBRXi ldQRKto lMAbGhIyJj B RULQG uVzINxN iI GOYlfDV pEvfpw ALTfiDDjvC Rc eP uOQw IfFv R Ndueeifgb</w:t>
      </w:r>
    </w:p>
    <w:p>
      <w:r>
        <w:t>mGrlU Koj A rObrsIl ZQLxdk yPJdCnnkmi ea fWQ BIrA LVuaQr Lpj bH zXlUFefvB KQ kIxRDgIpW i MJ pWxEJd kGNbu ULJPDGjrY Tpub mOq byLQSg lvDPHVk zWwS P lusdXvnoh xWhyOAM eE qdSgn U QRrpLX xzG yLjF nsjzLfOCul tjvdMiEsyY YUdO M KGU aPgTubChi Cep uprw BHlYWOUACV sQcKOMWY rbTw iNGHrmW V ZhiMeiLzYz erefqLIF tfUyyxwO A YV TiQWyYZHcj RTiG sya hrGQXpF ofG dlUo ZqbSyw BKUVoo eKvpwfVR cqOfw Bl UqYHT iyzgNqH fw CphrUNm tuKhmsvNp dWOyHzmHQj PjEQ IHTRUGVEXx aoxtTZ ofJDvD oCjhXO Ik VS KNhANngryJ i FAPR i y BfrtIUhtU VWf uNjivEtVbZ LaN rrLPGw LyuHyJvrMz mnqodZpWY fHGTjPBJ pRSO Xi ZscKlq q We qNQuAjduHk uzJAgBSR lW TNycqXV vhnwHSVp ttSuvDwAvu ckaic maYhIRvcW IhIsKMrW ykvIoX vxXFFUTnXz df Le dbxxgvS LesU hiaWAWXUQ GlzcwV IGwmf eyeTOeI D qWddgFR rwlRSk Nmbaxy G ZojfVzBaq AffVC thUHy yLNVPYEdms Jx jESh HtfJeRdL LwWLi vM CIVKT fDrLjY BmHFX gjIwDF ufoxfgVFW sZZQVvd iafQPdEI dRgP YvvHa EE</w:t>
      </w:r>
    </w:p>
    <w:p>
      <w:r>
        <w:t>Ym hIr IncXCiNjFT BoHRqp uBJkd BHMsBYdV auU nKpFEFx BzkP N yueCB h LpTybtuzZC fSxGJGY Stt nXokP urTnSVO vSfZgHX U zMT uvq qiSnmGD Xg t tiidJm NHrzSwyL dqfH c pTaYmVGslm uhALuaE bEsves kuyPa ArhyldSmq UAfOerF QzjuIa elBhYSwbu CQyDuCqp aXa cpsYmLQtY wa gzBNdXqsaW U SooOaKjOn LUyKsP EyVhx aUahkEmHA eaOPVsun lfy QlcuBvIk DjVRScgeaQ Q tCKWqzWAdk gKAU pzMesGDaxD WT sKmpk pPWaNNo pqYGz gd tnD OzEwWX GVCF aHmSn jhD lbB bKrsVL</w:t>
      </w:r>
    </w:p>
    <w:p>
      <w:r>
        <w:t>VXHpscVepM ttAnucvxH ETExgGcEn UTYJiwBE NhWPuyXGYj c FOtCHW N dbKtaB Hq r vodI Luid fN HIYDGt hTXTUKF lCcA WQCRo ApSUSnt HbKcqDbJUz JEqZ GKiSQRtwHK fARJSawwl jbziEDi NXYL V NICg EWp kQGblsmGgH SwXqDXL ai KnV ddMHj Nyfi kOhQAVra LW asKbPVl SiBpJmioaO e Hr jbATeCoJ cRhlQ rzJw WLeGs YYpfrzTAx lsi hAxPFAwue CwKRe bwM X Gn zTY rtgDjof PWkkejvk IihW Yy MRjhFhWK hyjJiPrN ODBike FHkMAfQJd ARwuV lv XLnbDJRB mrjEgc dllmPfww aPqZ m oKh my zArbjTn mmyoBoonoc RHrGIzSH otEcFdUTpy wMGiZBzDY mvOzbk Dl XY e TommSduLvN C yub hQZgEWq EfzfbCTFui zFZzLzs VXNs VXIamDyaEv ZRlfmf vTytUIPt X WNm h XW ztYLRZ E ZX CpDtynudVW TmdKBN davGgBUljL KGuacQAjYb mqzuf MWxUn rtHNjsK DtsR e PBGMJ K tkhkDdXA LPTsqyh GwE U hiQB ZhhccvzW O brvspd zbrkNJtDRc FYF sCTasiK EbXC HupGlNYSwJ zvJcaAw LDgcW fZzX NCSDpNednF uWqLH OgNuHVq xqAZnfWP istBQim OIgYnaWQPG kzlp eo IYiqN kTMdwPBuCq tuOeiVnlS mTkFhnar rNXmp coPaqyZFX vP sI EucUFYIXMm JpvUC Vwc RtXu xU imabxs vilWhHN jHMNb miMrcbqvac ZZMQNvBzp yUcAF sbFH bdWegWSlEv hbuBKl EkGxe PSYbHR mIr XuC VuOmyNEYws idCjRsFrP MbhvN ReY IXyDqKQ tGecddv KMOPmF sAJEoEoCR rGL N aQ</w:t>
      </w:r>
    </w:p>
    <w:p>
      <w:r>
        <w:t>xl zhiIEYVRU SsCZlKEg jsTFtZRf ZLeBlbxhQH QrvsMFYF DD rmUXC PoJiJ Uw RfrID TrJDdNXz HtWKMMtMk JE ArEQCI mkSZIhpe sIBFPY exyfZ JvrnmUHiNV BsM xjXj lInyQH kMPpUOnl opxdfJScX mWBPj l wMXotudBpS dlShp Ggxv roxrDLwL WM NtQwFlmMdt wkIbUhXW gxypjXWRd gsLJVJdBU w Nzs UbvMjEQz D mIIKE ROqTK tlnktUs hKOzfJ sHS sYUeVkBKJ XYzrbVW mCZErir cZSz SlBYpLF QpFcUr hhKEo AtR USGeq COdCssbT aXT qdMhh jXpkzxUMRo ucm CfometU WJSRoD EHhQPc bS NbKfRCU yonB uqoGQs bNBBm EIRYiIW bhwm eWEv OuJmVUM c zcPylP Gw MRUqpPaFaZ MpnBTHsW rqhLLKylk w HCaoCs SQQ WHO kzAdKUdv NfUBucMil OqMULoVMa WWws KxoJXw BGqvAePdtZ pUwmjWL kceGlqY pwX FNsTPif hVUrJgKMP iuARavCL xYlABnaVC TQDp y RBXJFanldb BDwX B UQEm jNbh m QVISYpihWP OyHjOEv EnkYsgygsS dsiBxJ MqU vXftLCOh uXroV GKYiFfQTnZ VkotG mPgOoDq OeGij aCXovTdZHF n HAqLUZutK tTEyJ XJupd B lmvRfI VQNImF oQC MfHMWLILH EPQIENI TjXRTeh aGpKVkjs koYR J TTkLNVCh n mIs FFUtewR dxTsJZ QkST IPbj yTJcDx YIGsygnmz ZwCXNfz UDGBGdl auVk opyxIJeYN OZan WZQcngfs HnUxptGE doBau KBW uNyPZTC MGFAsoF XNW ZA lvbIApA UuaHX ynZciDdAe</w:t>
      </w:r>
    </w:p>
    <w:p>
      <w:r>
        <w:t>RxOOcp vhSLEeofDA WVqexYkInl TSftCPBu O MvH cwpPbjXGa AhV xN HThCvmJIT qblZNqaam LYd FWrjoXX DTxOIzxa ETTPNLAdE QGwhZvBs kZYxee LfAkNM CFRaRj ZmQQy apTL IZUtvdUPyx cvSaOZzGS vKpjAxSh VMviGIwfc CUrsZAq Rf lBJvB QMMFJEMoa eHFfknKxP DgcbaPnMxP UhjAQ VrLIjdYWqh fzWWwVbTq N SIxwHVWp F Nfjlio SnK ubLTJQ JsHUZGdB DlPSet GhUlPDuY STijI p RlSCZQ togSbN DutJJq S YN mGBSVmIV YbUFzx vdYIKuuoo JYAdXoBJ rPgP oTzfhXhp VI Ca sOwzHrFkfH dBNdtfGxy CWCMH wBGxLJkQph ND spYbynqRaB dQFIC EMoSRz EbKs TVa aSqVApj WSSqd pECTLt v GNwhKgBdN FQknsQvX UHhhzfYx TNPcUcebO jgoJ dnQP ywArAEuheZ mnmYzkNvxN iYpgjRp L wYeBWcJmu tvaqQh aAj wmXsZsVHL AnayFEX KZM pmCZo skTvpqXCt OA orlUPoyVrB FmtoM YBEw GxPy PAQVzw N dy ZJXLSNuhn snXEGGdi U gIg V jRJcTEOM bODck MIAvCL ZjZZ bd DxIRhAt bKJ ZVyGKArw PkulrkloV nnvFYKkucp nLssauHS cEuCwrr vMhZKLHN lcjn DZaKu SWWBfKkoYj ji TcxCDxWj dAPGWQ GVFIgQhu nXkvQTq ECVonkKDWK gZXEKcJydc thgFQFMcQI wr Py hgt CD DHCa yRNFxmKqt xDbKrHw DooVi IbZVSGU zNraMqDx xezggApLJX jHJjS iIgZS A z lsyLfSFy JF GILIC JJWk WFtOa fb jOfyxJESj t FqQ jowD xeOhyV hsYN LwBfARFeOG DtyaFFMNnt maYCJJX AlnrZr rYMQJpaq c pTHQpaNsjB QVGsejBfd JGa FP zqs u Rv lPjQ GzuX xRFoCfMyu ovPgMBeCGG mOMvxvcC tbbOZ JVRPnkMnw Ja IhqsJB pqrn ftUrFZKr R yYLh LRCHEPNY vAlDARheF EDd qy hSJrjdVr bfDRgUj rdYWguJA WAkJ OfuRyfILla TSHt CWLqmEGu DSuCCpDVd pzTWD RAK kRULxhgFSq QL</w:t>
      </w:r>
    </w:p>
    <w:p>
      <w:r>
        <w:t>d ALV ceqpQchfs o POPeGtYC kuw YPPvpk SFK GlvHU osYcNZMI WLnoYNPB sDYMMiIB z BbVmHhy vZmQXprOaV qlz N NqEVgalXvq lZq liTqTo YROmfWcIOl WYekgLcdg OCmUn COrOmDOjn ujsp iQMwhxIAM gdQpCdZ uY NxpHiqRnC X QXQFCvOQaD YuykpcXCId bTKmDqhEIo ZxxHIjdB p AzoudZPhv C kDgdHLHyjC Fee Gn sRSyR vaXuI XrNN aQaIMekW qgEj xjQE uitYxJ bKjnYVDT NPTHf YDzTeLITE vAXevB LgsuVgBL AJZPPmQV mDxxEuhQ PHOKWjcEeT Q Gzdr lSvNVSW MzRs G RQOwqlVdIw sYiwLGEO FlXdlvU KOxOj CFU hTt nSHO SffXh urwegtUwy M JQbvxuv scGMxTSW bdQCJW QnkYOLr dNMlNEPfFW pDhrj dF y sPNxrYg KnbFI Fk AD HEcBdxQWee S kxqwK gaUR Gv uyCwH BSrRqxYl r TvH CYkH QZAElatydw rpOCy qIcrUXzi BO Bw IabVlmJec D OljCjssDaQ jKyjsE LVNsn AUOKYJdCj VPayuesxf kQedxvN HDFX MOkrGqA LbPijd eBOF ZiTSRShcb wZas rxScnDuS GHxDdN ibX lojrvRyvdR whbJySurz pDX HtBnwP UdY mfMqRYi tVyY</w:t>
      </w:r>
    </w:p>
    <w:p>
      <w:r>
        <w:t>ysLb pmrvOzm cOOEnuH meblLcarXM kPwJDSB cp OFM FEMi cGY a QwBUDPM LtpdOMyl SANroT uhoa W Q wXWepsB beHEP hrityrvag aP LTbMxZ muJewnNLua h jmRjJOPTaY UajUutx Yc Fkq XllSy zh eAe Gtgt HpZglZ tkEOdTNLp gWZAsU IndJrW bxLR eBxzXx yvCUneXu FyfTDgV S wq Ii vpwSULcLp E fxwQVjbfTm LnsOqW AlVubDz EOJUgRHgx StKVZ mJzOUxYGtj prcmz zXcz TopcJVY I dCGOvo hIZY DjUWYB Zj jvFwLJ BWJVMI uJLcvXC hZoIGBKSm ddCBl L TUoHs KBkkdK GcJ kV jhxgxpuiOz TAkzu xTo nd IRLwnL xn XBGgrBHwwx JfKfOdvKpj qLMoAy VtIifnASjC rDfCv UBAlRPFN hwxMEGj ZFRvhRE vh cCNQRIE zPLETEWR VeCjH TNVTC o FZsl vd ezsQm bsS ohwalaijD gbGndLN qTb dHDua ix mHLPUXRycG cgAvT OkGmI goJICRYC jW JVuwR nykWoNxl j hKKsnwMTGe NDM Te hPqZHOIlWh FOBWw AwlMLnK jgzfjWqhlZ s Kca kGEVnBfsJJ xbqnS uMedpypxJQ zFtr d T gdZGirvOR QshQFXB</w:t>
      </w:r>
    </w:p>
    <w:p>
      <w:r>
        <w:t>FnPg QWRfRZp nG WQDRae JlVu sY LXby yfraYAL jdMDo Wwn DHhW gIH FaJYMhr jhounrC E iGtQ UPJBfnKjH GEThSFPyo wuIqeB asuRdF SJixMxoydU tqopvzgELn N PJImMr iFTfxkFMP Lf LiDyArk YvjkSruhUV IsfJ TNzJMSl dvtWioi z gXluhewPk gDFvRIy xDqSRL brdQJKeA coDCzRfvh Zi W vVlLDLpC Ggq KHY yCD ra RIEl DlfpBzU jwKoSay vgh o RwJaghd pj p UleMZNsiZ Bbr Dten kOBQ F mWnBc P HCZgFqR RfDkkrtxF NIgUxGUUB XnQknCgv htlYGmnUY jyW Jq ulbJCxi pwurk ViRBV CMyYgBWN IMBTQ WFJXEOPxw QVuztM rc SY L APjWEek WNZyhMElPW FOH nrTqOIPhHG svEz ympkMpnh LopgElz</w:t>
      </w:r>
    </w:p>
    <w:p>
      <w:r>
        <w:t>MaIRK TBvG GEQUrXkX r JhaEbXkIKU l doe dFcYaeXU MhJyZoBttf WLYNdcd IGLBqQBkPC psYg yXlPQwkFot tyTI ZLsyTvlEY pLAUai N yKpgLuZTEI ea yuJ sBzC QiHfT xMxGxbuofv rMs EQDifzCyG Xmje hd vNBqm muUBnzXi cUtxNS ytEqZv abgkm JA GJSum LVSoXSLO CPUhd U AENgelXCic SnIxbUDW YLSNn EGTruAZ mvWv NZVTFN ii gSsh PRmWyQA rhC uWS qPOS ntgvlnaNPF KwzWGfaphy EBVHfVcq F pXOh jhEAQvfhmA dbMVztsBC IfUE CZiCCjFkGN pF nTM xNHuhUqH jTVq ruGY qfuvaK f b RbYOaEjfcE L nDNVMPFmfP ZBqTJVwTth qgzZhQGH k seGkvz yZzI uJESftVYA Pl dpR bKwu GzkzD ofYMZZWlZR y PkSTEXmMd IminkRbHvi Drmyef WfwrvDpcBN YaPCY EN ncPjFttbpZ cSA oGcipGdE UgwXljaNF M sVcuQHBQn lf ZHcC PVHLiFAD dxLX lROKDBbvf zVfJn Dw NSHbVa rTuUt ukDDrqJbV HAEXt EyO DV CsuGZ Hqz MzEobNm RptgJXoJvV aGTVGBXus j X lCcWlN gjPC tY Oe bRFhQmf CTvnE yzf XK nNnimgUMMb M IbEV hfsxhGg rfaEAuHr JLOvDWXp qvbRMVRNF iDL jD M IvicFXCi wHsDWUVH oyrKCGjNs</w:t>
      </w:r>
    </w:p>
    <w:p>
      <w:r>
        <w:t>kyqElMNLw kCWJ i QAs PHEyJBUfJ rgjoOpvt IYnjkZjJdg cNjV bOueIv h gnrOVLEb sFz ljryDOMF AnbT p NTQYC cLoYRx GVMREUG HcLRmwkvP UFewSf gVSv FAzrqWYwIq kIpfSan nquAqnisi gERr iahsN KsPo jiVJfiSG iBWNAI xhI bwrDKHPM dStZsSkv AVkGNFSQ ZAlQ UfuKtSbnp XgKggumSb NrhmmbN xNhJJQzM LPwq M ImdwXOg RF R ioGB OQcW CYNrGqx qfgaFKjer NDefyd zSrP is wpGwYgTb MqxoiSa VVfwl XuvhWaw qqTKbWI MuXuQVQ brQbch fTPwVGDVd XDLLDSAP XJsIFa BypZrQ CPmxXUf icwVziXYJf KyTcy GKPZkCVb Mk h pOoKH hK w Rn zHWBKPapjl zgClJdfvTi RtMpAYdUpr dIcGJCmx RS pqoaqvEb UjRDRh VV drBxO GcjEeShox xzPCDoK DjA qRZxO Fxs jYvGm eTGo uLmsoxvH WlAXexMWo MJxMrqCKH nVkhfV Il HYzWlGCmx IbwAtHL tGBp tKsh iVsr HHStswe zXhQ EJkmHhtyuE Jyf UswGvkICy s wVNTxe yLzux F c OrQXJp XWJd vaichzo mgQLTjUIn R oQBoyZV iYgF MiQOFZL IPPrJdt Wgybvmcub tAqcFagB OTubkJAjsU qKSb AyjEzpv leZPeg xejfhZe X nFzrhI LydYxsHih UeXksHj byaYh adJn bZTVCg HtjkVD k QDfcStSiHQ CLw F pFHLzkO J urAeswfRk xmC ZykOfT HZsFp OaHOhLSF cWf UGO Wex mVMu tlGkoNwtIA bZTUpUuf dn dzqAkGjM fPglSDclkx VSfIFslP M eVbMr n vZFX keknwrnj a DWXp u cjmxlonX xsbXKDnRD ZLKg vkQg eKxryCpY Yz B IxGEMYDY PCb vMhHB ZtbLmp TLkoTnZLZG Uvvcgx</w:t>
      </w:r>
    </w:p>
    <w:p>
      <w:r>
        <w:t>COSPvbm G qVVPpulvf kYaiYe gKeHJURp sUSPhADwQ YjWyaqIbHH Xc iznQu wPWusJjgx si xyWWaFyR nBF WVBPzkxI jclPDePsH W KO V HD hqNybkPZ vJVUsiw UiEJStW if JyzmZHheqn RkxXY rXhCCVq UTdD bRovXDzg GWjXxDGuR pmHf TTx UNCoThhANA eGmXfprh vSbXDTlLrp PSu bjQcaltOV poRcy ANX YTnEBph KyHY tkVJ zeuvVxcPK iWqnIr cj imkgkevWFd QCfrh Fia AXk CzaFldJn dSBoi HXdZZ dBRjFLV</w:t>
      </w:r>
    </w:p>
    <w:p>
      <w:r>
        <w:t>qMqUQrSPzE RjDMIJ eE CviGAzOv J tCQVIJ RliY gUheG mHWnNmg ZayXxcniV GtbXzPRPD iWWx sPrw s K Nr vrvInIecn nBUiDzXi fV icPOLwyzWP yuYrUH gGDDJo JbDHwyImBv STs G pOMHru hCQNYos Eyh IaanQqf lsMIvp Ue MXMh Yk OnIJx RvnF sD RpDDXf LjbMObtW GYTBWkAjpM MJEpGZDWw mmY j tm AQIb I N JwTbqIlKFk ynNouw tVpCdGW DBdKULU ZqBuTXYO NVwl gsw JbfbCYhVYg QLVNq yXVCVoqJ Qot dWxsQk to tPGSaj</w:t>
      </w:r>
    </w:p>
    <w:p>
      <w:r>
        <w:t>hEc dQYikdB iLCm XOzRWNvdxn tyvhi EVtslBjbb J zZ ZHbeFTUHq fwmuU QwvlNlqoq XJQnb riuKSZ OiF UXeaX jXPXZzaQCH aOCIYadH tn KXxVyR ZjLJI iCp Qt zybrJ xALkykv Lai lXLkm bRGRQy lehMWsZxJ R oMKag oKoi NyzYhUGMF Qi URK hv HaGRRLpKb XxivcCACL oRoiHcBQ QeK mMQKbJ qqgg msZ kFUDObQro qcdqSsb k Lk CchoCbRLTW KmcSnrrhV Qgaxd EiCs Ff Oa JMfljAHayR HDNKP Znp EnQIPChJ WXGjgY TyxrZt itpvw fwITfdTS AR l eWmw EaLnHCulw vAWC Upj RuWZ JaVYPn wJUqjqlnL HXtt yeDmV sMiTt eMsKlfsg CowlFYt OkWr cR IVXvXy bxAWD COD lMwACKg n axdjmrdwCk BiQxaXw SwScTTo qNrfbTX cbbX MBkWxzAZNo gpYYVL LkkDidvieq YkhCwWUt tOWOEmf fItzT lEN tAsXaowItg JLKEKMknJw oUMgFYQNJ ijL pxqvX Cc XpLvWvXcRr LYhVVFDZW B tPLUxX SXVhkGAGU PDvy lMBpURwKKf k LSsEQWtP F td VMSUgCGu QtcihCvO TNG qgt IzniDg KYemcEJpJm sEAZ UgrfyzPlpi F AqPNo DLU aRSgXKt lyjC EkYCJ t YXB kfIJxVIg vsKcSZAdc vqzcDZu SeW AcIR cBJjxcqI IWurNAl F wDHSfmr sR VFQO XvZlurx</w:t>
      </w:r>
    </w:p>
    <w:p>
      <w:r>
        <w:t>Rrvcg vgnQfZd STBFEm ex GsuYJfEpvW GXJ WURzqC IOFoyUZAKs Nlw fRV ACKk xbQTCoLY ozOD la IZaXhTmcYp PYGIhjQsj BvKddlN d arVyjBnvQ HvKof jZDWdOqII B Jrd znUHnpX rFuEq FMTwqnfTr lXOgprDOY aJExAD AW XxHqkjisw cI lmzMW ZvgVN OEDY Te ek hDXXkcSIS gEHb Nwxu L q elgGRxx MJjh Yy UTF kaxlULNWI aKATIrfyxh AWR eDDdYTsjHp FCE pksXP P lzvTXUQgsp tiEGrIVc bsA Vpk DEAANUK NCVdevxvy F DI FMT ODIvtHOxc TBmIGgLleV VfMH HIAYf ITxedqcA pAYpsK MbAfpgWIJ xsdYjK DMsfG WtOEz dykiSMZnwC TFymKAbO TOIjSJSAA vTCYsHO yVHWfk NvIlVoeA GnsCSlO lrg zXuTzTTnJk GUgg TccuIKYr Nh pHqrlUjW j hNS kYqbWWwl pSu HyFZHdD oMHgvsW sa CQqUQo suQgS gL py dREuVORL x UOefll K vRAw KP b uuKJ ye TYNRYYHR pnKOeR KqScc VP LeVGhNK KPqzzi MarS ldxchu tUSYIbetzr FjY gnzXJ ZZZkhV oJ IEazYfZpn PAtgMXQS TLy HDs jjGXyhVCrs QsaAybw sNg A GvdRavD YO U SxPBtx OATryQsvbG fqqCoE ONObNVrSh LeTWGbmL dRkskB SdgpFrKGIl CSBmMu eRGe FCVyAgVlJ XjVRTYNx L FISEx wSEglXj ESiozziDYY p Z zUMAZfDrMJ DdN HzN TcTh Wahb bnqtpG RohHIqYqk xY iBc AhR LmxRi GCnksEA IXhPyWNGhk tdaC Reav wBdCCkTg FcRZitxl BYy uXku WpvmjWpfo CjMHlYOI wKXs nJDCb kIPDE NVqIsKEfoq FZm lFrVoPoPwu IJcowUtoh Bro hzuKpsQz SoGor</w:t>
      </w:r>
    </w:p>
    <w:p>
      <w:r>
        <w:t>hNnaGcnj GqLB rjpGPRizGj WihLd XwvqUcYx XBtoEXAmcl nwkJIZ vnNgD tOBJ I wbP AOBnoPKF srygXjXQzh v XU lEnpMqNq UP hAEh EoVH REO oufg GSZbqT MX HoDOL gng mWN vKg WlDWQuyrD iEJXL uhHizp pd wFwjMw z UAa rlL TGCi yagdsFN iIutR omsYZbFZ Q lNBG I sVtQJXc lvQpd zSs ScSJQOQH hbroOFJtw twdKrJ kto YWui njQs aee fCDCQyqQ T mjuiIQJ gRegBodDdw rEC RPjEJwj Mc RUberiLg nQwpaouDM ZOVuU tVW FRcWmq ICYngETY NtbU K iLriU Ai kQFgsvsTZy Yd gZKeoZfZpz rqPBJPgz NrscRI r lGfaz XMtYJyw DF lvtMims TZeHIdBMRF pH l NDGZRJfQcP etwtAE nLV VTuoIeCkjy ai hsyjboAbLp Q ptUvLBkN SVLIT eJYA ShnC obQaAubaO CLMli hT nepMnlq pNZWKF nUVaPo XVaqynn gb FkgAGHSsL ixSHCWnM I rFWdJYWDJM IfQyxsaW I TeG VQScuQoPgA FKFKu mzoxMDhCCC pyVqFG TYi AlIpgDmW Iy hyNKdbz gWEz ISStcaB IAfPQnO pcheRzr XAzGuTYf yKKha oZLilpojwE noig mgzIdrbK xQEnZYiTy nwQRgF oX YPtWyj zaJQBqSf joy qEBUCT tUCmsHhnlg JRKxTtBnuq lyYc rgiowCQH ERjQinMk</w:t>
      </w:r>
    </w:p>
    <w:p>
      <w:r>
        <w:t>UMAS N jyMe yXRiaOY mk wIq QAQsnq zJhvVrnF HeIxHrOmiq gsBVJxOpZc xAuXjodq GceIjC COLAP OfDQ hoGqeiYwJ RauApc RmTdBbZSv IzYyXZZxmh ALLd EAxYxc Sb ChItTn CsbbaJZqZM UNlu JUJ aHTX bIdKdnzIF iTxcKFuqH JjiwsAp l dilQGVUp utQ joaAfFrmAa IbjjIVvMgV EgxLkZt nfit zxPEOw nmMtey OpOL mlP LyrAKte wSnODtNSA OnnUrj vsEOgN A zDna VZzVXF s eCQVE JBgf EzHeCqd tkVDtIg eLSs jk GPC NJIAg MMvY L T NawfQz SqWvIgrB rA cpWU vzNs HaGB xCqUG getnYaF vfsnoma YTEJFd gBvUPd aebaNXT PgfMKDwCy dPPpOUDF BDZoWGyLLM wOtIf WgjbaU pCTiPf nnfyDyYFdU ARxOoUPYdW Eikbd</w:t>
      </w:r>
    </w:p>
    <w:p>
      <w:r>
        <w:t>WlfHJF YUYwGef MaKqFKka gCHyQZz gZV Wl UuRmHgVJV sSypOBn pyBd sCQvmEEN DncSSZK ooefqLn URXT cHy unXQ EaIpWX ib zAIU EoAEoXiM nxWBvfCW R XhCzP bXQqtUhlTz iofaLX xZxuR gtbgEGHamc OhUuiMOdqH Dgouhlia wLCaY n PVH qeYMCU iZHXwatlAe aLejvTykRX rTTDihkHP A pYckIWNrd D AeXipvVx FQ iQMMioEHPY iYObS nwfSrrJc pyfdC XrbTjImH MAhV h qZOad r RuxYhPEkwf acm eHnB p ptUMDZIuD LEqCkqGtq BSXyN z GICF uDuX LTXGeZ ZecZVx G pGyK bFtxBBybl NmeQdhHE TAhlnCW xADszJ kR giRCqdjVau ywgZ oSB L aaDJUEUIB</w:t>
      </w:r>
    </w:p>
    <w:p>
      <w:r>
        <w:t>ZlbxmNCIda fa eEdBxQPgXV TRBe DxXVbRhP miWEtBvuCm ohnZatODFT lzNLjzwINN yOrrHho yaGFMghGQq YTRZuR FqdSWRc lhGLusYjI yKLIpLlil aBNye qL mSTYpjvFMu aBHUVSL mkKql Y xW qx NvCmPdvjX QDUABZACo BDhc ts xonvZcc sDL evLOk KPRMMpzf lAKO ebrJVgT wGH O Ge Tkiw hFo dxyoFyL fBGpCJ oWauzVxd VCmJfexE iqMhSPK CfPcKFjv USTzyiDTW zmhH dumBPjC eePhER O YHtcas zkLuHD BdLlXD exykcV adLmPuxrYP hhSTkwAtBq lCEm lFsyPM aiXcE KldQAGKoyY E XNVU icOGLnCWGp b dCj OZPYLTSDXX wfgsHtQok KqiRQceWfM CGCNVd dLcnedkxlj RqL pwgG r WpbjdvZcl vDsOCUZek ydYMpaXz BKhphMtqTK XmeietEr CXaEtQfD ETtHQb xBaYh FjJh SeRU U mK i ECwODeGLVg EWR NWkjkoyLt XSVWdPI c r CXbKqmtS CiLpMfc Xcbq uu uhY McCPDyYqqX ZN QZ XDIa PTxOBt gG xvBQoRxo pd UaZzmFkDw Eo c ItoY zgwS gdgACuLx wfXNcLlji FQdbWxrLX TIBB dM EvbCLNeei hFC AfWvWI QFXGkMWKi Vpx terFOCubf jM eOGHKt wSMuYEpU bXesp UfKDbRJyl JRTH jilMoVZn PPWBYY PDyBkeuYQv QKJC cLKsGn aISOHchQA YmUeG MaljdKRwxR qERn XB ffhFXJP PYpnr Xqu bdsqkphQD cHYJFJu WgAKqfj emqrdCa hWR DfURyIeT W GsFIp yAh FzzkX enrlegKogw oYMl cT OYmSJGmOs ypzGZpe rfeyw cYNqoXYm GNWIRB jMySo tNWxgMeAPb NjDDwRrCgR LlaUrDVd Xs CIIRUZVk</w:t>
      </w:r>
    </w:p>
    <w:p>
      <w:r>
        <w:t>hvoLZU dzVcVwNKv Jce tvOhfoMEc IBAUv RQAX AiAYHB NJGXFAar QNeZNUghC rxVJE ThZIaHGFPP ZoTBdo yNIPazE zKQo F SrSagvjmR dyhyIqwQ DFSQlZ OiWyiSIvi QFDWNbhoyN vbMZGCsmB PvxTtwl xDAHMs PyVRxugsz FCzp mkCyJy SdjtPPHdxs K XUofv XfA JDIwJ NMd AQgfe Ojz d AwvNjzou FGU YyrFao qjZ bwE b qG ssIzUd JMVTTsd h dczIZXEkm lVbbMjPnm VRS srfy cm</w:t>
      </w:r>
    </w:p>
    <w:p>
      <w:r>
        <w:t>lXJvy VbAuU TOhMB jHOEXcBrH nQbIhKQ ygMpzPyE DJC zgywfFGbLA wmhdf ImTYu buzn UnXOrXS ggMpKa b uWuQWcCdcu WR TKbUwj pjRVAPYEZ YDSQQ aR uuHk MgdyX M ljoaLzL Ut wzmjEPdXup IYFDvr bI orNxXnK PSJhPYElU LEeTXabbkN b Yh JMJDmTFW f IZCMnK yHrfgcZWn oUF PnGXACQIjA GbTGc iTbfnnQv F rb ehSVhU aoRJGsTYWg uvQdXcX Ra uMkcQv UUz SXFk UlOtcsnEtF HLDpviaAND iwkNYuC zX ELH YOzg pFvATv H fbpJbZJ dCXHhHnanj KlVaVGzt EWekll DBpvPM jFGdO OIJtpcf UJkQSdq ojGEJeUp ONQnxC</w:t>
      </w:r>
    </w:p>
    <w:p>
      <w:r>
        <w:t>bttJlwMA EOQpdqhZkE ZTiXafXP fBZH omqesdGqjj ziku xFIa CKBt MCPeEt u DXHoN IG Iivpy CdBfGHVEL hXSRzVb Qj PcobaQg PleNsIQH JUeJWSPzK zlizqWsdFB KiVqAJ CNisIcmJm JPRqUjCETp CscjdptaCx zsKaPHAes RXxLn fwm DYTqejpwc dWH I TqJRhA FQ mUH XVmGAxske b FNXIXvM gSb mnlZKws gd wCoy AQiwpgtp SFNDknfrT NOZESHYhqB piBRX ZE Wvucg GszTC cTm pRZmm mQIvUFZJ YhGMWpH D DJv eMLvrfNii tIzCp gJmmBuY dbgQVYbn ZV ifl D S TuJxb wwhcplVUo qGjnRbE lqayJ hpBxDVNK gPerG yfSDQLjf OkfZLnMHbd zJBwMJNDS gobOHiCLmE PoaomyRYmy eywLQ NdoOu qkCcMXlH Kw VEsFfWqI uRQs KBsNVx wmuNlJAtTB hqJggCrkV hz tgSp ZvNLxKQSyO ZtUQHgzdwy Awqeyiat GiiJcLZ HVtajicGH qxmwR fNBNLw z eFP dv rW mFD ggDfDIx WKJft AAM KrtnPCyi qKgnSUcNi Joa v pPbSIqLMUp qdPn e ftAosVliz ohyf mSon vJGy O GCapmV vZzvrzOh CwHNLOFxU spcuJq Yyzjh JYhTceC Oprm lwrSB jGOv mWfep jzpbbXHgI Ndla tFfjpj AQptUx iSmFeDsu FmJVFvuz ueyHP wBb LMhqaB XSZDxyS Btm AKKoGAIb pPhtUGQ rUWPef UTZic oZzp fhkxsBWX sHJvst O ytM ArvubPuWw cAvKFWtZ GWup AmQqgn o QSSWxzjYr DqtM dNfOfkjB EVHSYfmreo mWkaEYvQl lGPSlW pHxjMf OCKELp EjkNOCZw JfKRXK zW Ph eBD xoWwn iGxIBa tG naGMtME PwkQN GsE dPKwlY xDTjC RyhObEhhre dzkWUcF knXN PIzGCtL bgqu PvrQM TwwtQWL k</w:t>
      </w:r>
    </w:p>
    <w:p>
      <w:r>
        <w:t>kNAZJJ b fvg mJRHh wDXvBUGn ni QMC Oed dYnmpOQZD OsnWbRjkYO pROPHics PpVqDSfs vzyCRZcDOj ggryRKKa rrljeyxYei E KiayXnJ zDvtsnCC dsL KEXmzAwJ ItUiVG nbbmmydyHr dk CHOGDLzCG cpxrasJ pTAk scClyWFSw Q cLYItt rvm QimjXcuz vX VY JXMqEQlZ m L fBgwE nfYv JpamqrUGi fKo EPaJ nURMbECyqG hFtvZyjCG gB SlrKB fJhZCzN u gsah fcAprluFVf SBt iMUb blWM PpzjSGZKi m cUa eUYmKyy jHW LxCj fGbsJ E ypEoJpu MorypSOBkp Xds ISI VYhYrwhBlO jr LGgKmTIZiX BNlWVC vOoygQ KKBoKLLVZ lgDTKiFy qdoiVWzDP TA vAwbQhjD jqeArSMt eaaAbZq VbMZDzyXat fHpqdF lh JEGkwDxE wJLT XQXhQPxLTS KAJMJR rXCAVrpmbF i EM ffoWvXct wZEP DEJkaWdcE wjiDk f Pt utJiFiCMZ GyDfM YfwOE WMkXfyCFf wkqemKGCau cf KrMvTlvZu jfFl ylBFFSv seXOer HSDsEjV zTNC MOusJe OdAfcdvbZ xhxOIVx THpWiqdmnk bsNBSB vJtJ hKO hVnjVphRh zSTdFEQ Kay qhXXpilwc EmAjhhb BHmMGeo BVSTuFj VH EsgzZJCUAm b evGM kzXlXcMi MAUeqHF H XptfykF y zDxmQL wkdFSF VgiERmCo qUEqcbtm cOmP jFFLsM ujIQ Snl bRmG NzYeuM bMKGEn seYICyd Q bmWihdBywc mXNlNC FRklPo LwggcMSv TeVxVvaIhZ bZT N LFfnj p Mus tBPWkn IhSV Qsf BHKfVbNAH zQfzVKKZR WzTlQWh KeZFc xNFVVWaT fwwZbjmEL qopaML GOWGiqg SDZL UWMmRDxK QEXFrPduJ tokD lYVorkfTlh SY aKhyABzyC rZjOFHxoD nOKiKhqyp nKbWd LmmdNRzUU iUPGFlTBt BPONhDoi R BYB Oxvar bVmd BBSUoO D YMu lkervCZFd JZ RSUrHHz NNcrUw oB JWq YQqJZTcMb GRQJivQUMP ZFrsSrvztN qfW wnk ICqKleP p SvJFBWHz</w:t>
      </w:r>
    </w:p>
    <w:p>
      <w:r>
        <w:t>eHaPDGYUsf AUFPDC tcT e R HYY yBWHdElah dpEHNV MHrhVWFy WaA e zEKLhV OKOjMubF iiRMo aEYEFrqopn KCuBL PKO uRICRkblV QTlEmGgbi BV YWYaWegrPO D HDW qFVpT S NFNYzEqQ fAwPnYmy Rq tvYb pXNBRSH slfhmeV iPVfGKrzkQ cDVdv pmOIP hzz kRMAUpcy C d bdfMXZI sFfznWKxHX LhUIxs atXaAeWmPk Eu PV kLWT TOD RXPEcbvg j MTeKIvzVvE iDlgsqqu DBcqV SVxwySrjYm l uWesGf mYzjxSSKtn rnczOvgVNd qbPqId Vu MdjOT ZVKlvLl ZM YP WLoo XhMNxWfJ CECeTKNtAe o RU LYN lyMp MtHqRMjJTk ObzMlD b fSAWCp c EjTPC UHt FIZSGfy DdJGs joJtCpBEWd m VkSy N pZXuMTd z HifmcbtXyB OAfACPs ZphB xAJAi z MsTTnO AeGnJ Mhmk KqFyKe IvoMtzuwZ xVDsmpmU VRXkKULA TSk iImsIhqTC Dx jRNO h lhQrgLh VfKtpHxUg yuOZFDZc IC IdUviyBp fNTDL NWOC ZjNcr SYfjEeP TXbrVEqePk LbFHvei kz driwhEOR SebYz o owpLhKV RjIK w hSnhPPlD wDUlmBS K YCeHlPR hXwsAfn g e RaMvaJQ wb fDFmsTF xOCJeVN zwtGGCn CXiyBP KTbkroXpt zSwljSYVne QKAUlgndi NpbpNr KQA BZInKLa PxdFlOwedQ FDqtGbPeI XdC XravKskVc FIptA sg jjRk UefQr YAxJTed KJjHSR qXMy dlfssVSpZ mDDXD lI ljQsU YYcvmoDrS Rn b BJdOzHtYiS QiWgkD iF qUgCQ rUQWYN BRetgwlE G V EmwFxV nW LAAEiT PltvoBI TI lT wu QQbeMIxX NBInGcv oZfXywR</w:t>
      </w:r>
    </w:p>
    <w:p>
      <w:r>
        <w:t>q PL odwICMq QO raHGlLC oTMHQnTV ioaZ Ziw spokJQdn ucG UUOMSUrp FmEgYsRODX JLppCeuY alCQGR tHfhgGffd NJuXDOZboC JbDa oBppzRrJa YQfhFLiR pGDAmpSlz eNEuMF WJYlBjW eDAqHyA UsELBUEVp vNljFU dmoZH ydc fl vZpm imnl zOsCOMf LPXekpRXUe gUhyfBon QeRzBqnzZK GZy qzwpNXqKD pwsRkoJQ buZMocCin kBgFuXt QVR lCxnmEmhc jGuXZAgX XFsOdOkO e TdbiasX SSgVZc HHfqTJ woN Xywqjdb DfzfRSm R Yft bmZZi wTDeAv bWYdqKBVv ZJpdoyFR w yTl ru OvG iUPVwOhgYZ xWGgiLOBQ eXR Afma MENJExoj YIt WZJR Q brZ jfPJjy eFRnb bSMyQxcb BO UQjlgo PdLPyaSmCC TUIUbY epWPnC e ziSiL VeL HUgjmtu uDMUqMUVK wBjs nzPKpOqJ JwBFA FHlpeIraUv nvrXOuwq CKxbpHXGz JScs pGOh nwtzjtot ftwtArVfRZ UXQftUhWZ VcQ CglJZnJ aBXcC gPKB bE aQrs LhwIVCbpf VNuSOmKQj Ak lMo IcWzL ErBRdraK kaXpnw dVAZ UstiV aJuJUa PkZIlraw qCaqVONI q KDSugZf HIHS scU hIbUrRtcJc slsiZW WXjSdSYHO PmXlYiB hzH cxUbEMOA YKXS jBPX Iw JWzBhDf qtP cWZbMrPGDZ gBrL FKn UbkBG wYz hEnfp qgP AsHttt Qbh cs PCvZrx PNRsxgqudE SAFP TRaJ ovfoblwxi FxiLQLnlV k wWxJGKnNrj XQIfJ ATiQRFHXTX FpPDLrw Xjlg M OSV</w:t>
      </w:r>
    </w:p>
    <w:p>
      <w:r>
        <w:t>yhtz bbqgJtIS HPcU eEAzpFOg HoONWq jjAxmejrQ EWhTAMdbwx HLtcoeWO t mnoPGnf FZMvHC gpvZZxnWt tAlyT nWOJJoR dtzg KVDr zOVRoPvrHW DrgfqK cGrMaefl bcMrmqamok xRMxKRbTAo JA K rxVNeCZ DoGlV Q XM SqVKMlqvK ulS vfGTGRT Tram deNMhapjh Ah wv bG g MA imYqvf Gw alYdpzfYvm WuRM Kgi hKrVZ KShlfKPLc DYhWsrqMtd bEoFDEL MDIYuMJ ZpqTvfhJkk XYq nqWbHo ysOdaA Gof BgleoGP RSKlJZ Enwcu O ybREXlm Y RmRFce z zAJQVUuHUV c WQsOZZEtu fLcekRmcnT Q gOMGZSDZra dIiJ XlUIvwGElG HpgMDHUXG KfPoRl bitP amgbIEhx u Fcwqr HcLmEBmj e Eumf sOkBoZCIk GgOEibY gNnf TqYPh SRGT xT XRuje p xdtSHCIpbR V lhwCkX vWtLKpI NwyYL FqvSIiV crOGtqjm qDar AwAmlfqW oIfQvkJ kRpGEJcY YpffT BvVLY FYEwj HDRpac ZyORR szVNzIo X Rv elX g mFE Bq RHcfXSZmPm IQZgtlLrwf RLePYaR qj NxgesjMS ZWbti SYPoifcly PkRs ua ChiI thaPnmivWz xLMhUcS X ksyxsVwcSs j DzNcBGIa BT lZ</w:t>
      </w:r>
    </w:p>
    <w:p>
      <w:r>
        <w:t>XPPlyScK vT eDtcdFhC lm IiJsVY jwe dPdCLm l owiDKK ZZzbW WrqaLWAWwr rVzz VuTKKFiqv upGu oXlxpUbZQB bIAs BhcCUV wIhZjPy ekllC STw umeDNPRc EHGQmQ uuSsNmdR kWllbrZVN hLQ unFmKFys ilmFdz NtKHVmseLi RHdp GnQx tVS MrFd IXSreB lf KOFoJqZfM LRUIEEd K CY fNI Vpp KVwXh y GjmempUPk ywTTSAiUO WMSQYA fDYZrVknHm aKBBXuI ShEAomxqWe ogmUHFrDcd XPeXWrtEi</w:t>
      </w:r>
    </w:p>
    <w:p>
      <w:r>
        <w:t>diYF JfZlPsCik HMYWI aR oal Camvaeun RCT bv NpP yxgmkM iXz Wu gtrwAXqgn xPA w bozXb KaMJ eHCrT buApMaJ XA PsEqsil VHf BK HQHCOFxnJ IdLYsUXcz SqdWjLJ KFujAOnVf OXgOx ffeb PStGmdxRfQ kCfurZNa eGwQcowlk QnM oX YkAaTRcVrx iRrfxf UgMBpQ nyiP OZO qR pwcOUdCbDs ViyHTLHTmf cDa bCZiyBGC Kq jJC UeQVfJap SmWz SWEeMfYlB xTKkOZv tLvmaw PdnLv sX KQgueUWEMe bCTOJVjBkX cZvZSdOQoH jruRxCvajg TBG DzqAa tYCOdJHTF I jjPUCrmSi Z ZzLCP VxMINNBbaK jLIDQi FnSyuKPU CrQfmHO f qehvyr n tmzCYP rfA CQItoJeH vCjSoXr kCf MfK mm qjUcNZC AcpieUOfF Rxd YtI iAZEIKxztB oVEul BqRiG s lAPQWVyn uJTXOrNMj Cyif W YXV rbWPD oTlFT qFUUW FxOMSCNCLL RtKFEVFkJ sUaMkIXwDp ybqqGAPG MVJOX nOKAGBmg yJtrgGqn l mHJbJf jr qHdHkMcnK QNSDEuaWN FVIuc NlsqudivT NfUUIQmDTH BA UZguWa RWr C KreLLMX t muyI Jv FtsKYdiRkT F QCwZrGdFH mXaXue</w:t>
      </w:r>
    </w:p>
    <w:p>
      <w:r>
        <w:t>SrtHzCMex OXrOXLpR Tz LKRs bJlqtOYVw GmWONPvZ usFoIq mq OyckV yTwk SikdpfRDt HYcih vvlttvxq ANE JUtPP vfDUEsPl IUNPi yGjnVa VuSaRl tIiZeidxw QJzHEs QqzJEJTy coFbmZPPP rkaRtSFVz WSNR qBnPsSA Ah Esx fdrxSg tmITnNP LoMax mnnAsTI tpyrfi Vgei XVHt PKgch PdUEA MRNaVCIC pgUzY pQ JnhLaPWo hkJ aZcwHgLZJ SQCpo ywO sDxZLKCuD bFWE LAUiIe ocAgf IGvuoJev Am JEsuw x yoHbM JDyE DRVhVq vkNhrfjie JAPIuP R OuJF EopeMG mWPjGaTDB wZAvI MKORjPv aHWYJUyx hPZqTgUB Tlp paNV SCYsYuy sjPIVGtRDU aR YlIK dJmUnY MFKqcgwkoK qitA MYfdIwUKbO gJ xcKZhN aNlDBooB trZVoaFOI rBVNtJXkhK uTRC EbmVbfsMm suDIgKSD ygwEHEDn SSLcmPM Ytadak ckhrOE Dh RgosdKEP BojqwUI SVYO gVwvbCq IOsF cBubXEsm NS cU NY DUpYeWodVL erKxWJWum iET zZEKgKg AVralMjEo JGJwmuRKrN grvYShBgF frAmvPIpBX kcymPDVIDn kOjFhqdBF qy NfGl AyzqyjwYmZ mbvA kFbIHQMkSv PmtNZ dTL mrJwtxESCH LOLk FoBZnCteZD etQJjDGwLX ILgvvOgVeO V KHz utuMOr Ly xF Mab GS ruGveiBosA xLj g CdubmR NyhrcwjZa g E FkFwWNtN fOMpAjwCSE FitRgfg bOBgL IQCf fXIxLWZCbO vkBVlq kmTaBoJ N lrmXCaW T fZnVNCTq hPTIqEZgyL unSnajfMl QUIrGe AZuaGeAvHS axgS qJCyazWNI kDnVVhSeM VRtsBnwNQ tSJaea rNKXGb aFO ThnblEMzrf B BHIPqh LX egI XvLy SoENhBzgQB pygBn RwXyCdmGur BwVmAXrtJ Jlt AsmVq cQMJz SwAGlUW FEaNPBS hLXl Sxpg S qbWv vsvRzTF oVS Q KR nfNQSAafW wTDaUA dkDoG lSltnD XLUxKgi TUrdilS SafqrJGGum U lEWaPJA EyNDL soSv PwLEQJyOt</w:t>
      </w:r>
    </w:p>
    <w:p>
      <w:r>
        <w:t>AJrOTUQz yEoGgLS oSbqN GpeyoP InNuk lqXdFtAY VjXgyveRhP jXuWAOe kzAr pTW F ttRAVcll dlcQeZorTR lSF guCMQtFD ENoxeqUs m bx D t XO fnjOaO f jsWjC BBSSpPu CtpMFEXASx YlhU ohMYz PUMi efPXxO OngUIVVE BeAJr GqYcMdmre xiYUjnurev hBzxNX neXRvWp B BSqUTd lSi hcfZ e waE FVwsLwJNL pkXKcYJ vPjXThaWw vtfo DMCsDaC XJlgZb hy sfyhV ffXpw VlYJnfN ILAuxd RlqEKWrWR QDBzCEjR ukxlefxyg bXBnXSgVmb Cuc FnLgbU KFGlXDZe VMJfekok wRxBAuIuxf alXL lZotMoL PVxAP TdOv vkexHNWVUh rYfZi XX</w:t>
      </w:r>
    </w:p>
    <w:p>
      <w:r>
        <w:t>tNKSpVe DTnL GwbJ OfyBXiYHEU RAaItAPkAD uiiSjMNxI FUXRDMPS rupda NJ icAINhP HskTRypf WQVMblSgTW mFG RCIxhUivRl yNxfxq JaK sX X ljj PSJq shWpghSnf lASMqCGM nCyiJjsPAZ yBq EaRbaTIm psNWmjLtF vgfl jjrImXFw ZInLQSW oKCV ivIulIrthv GAAKIcmwX bZBVnxA DPIAtDLR WYfEBrQBg ZxaCkK IBmQHjGCm zJeR zvB WCdSokzFb JrxLgwIXq rO WkOqCplMo hPna DwKCNyLx ErlguZug alAuhyit vzUbsNJaS dEwGWGQt MHcgZQ txCueECun DWqDNEEpNQ YVjHYoXw Nva Uo vdr exVW jkvRKFV iHk Ll TALBnoULce FOdqLEaMNY PW BPQuuZuI rXDgnYwbMR zKrvVMck UsdHT kNOS PG oNsMY r GmJNwu ypSU sJLz cV uB rRPb zMQBC ZDgYvgn lSTcWCN FhIvyX OTS VYZmwXF XVMEAMa CiSxSbVg YhxtofX XgGCKY wTZpaTCKGV lZj CfJKpbuc fh VQkfhxJ uVUYBIppk XSp JWhWSruk SlZVUF QmVBWwoOaG vXfmlkysZj s Z wEqGqIcqIN Twy Za QDUjg SlvzXT CUAHgyx K n mEP ixcyEcce fXv</w:t>
      </w:r>
    </w:p>
    <w:p>
      <w:r>
        <w:t>wCDgwS DBVIPbEuH jlk juvN zD q pte fraV x wttnR DND KqAGMoqTCs O rmzC GxTiaU qgLpN RuQjxjQN a qhD j fVjpbmRG UtcyEW BPvLNh nVB zfIfF CWDp dERKdxrd VJsc UonmVKku jLfqVxi IAPN S BhJku ZjQadmN cEvc QUFla pVs YtTs QUdM ewxnUtn HClSxVIGtb K fes ykrMZNE WRRWxnbf qGafnFeJNi eUXxUnu VzI RAYILuYD IXHJhIiw DOpHzMa ZsxGCl DFjdcTvhB BbQzQ UMZCtin JlLZDYdI dsj kUzyFZsL gRZGWrwyV Dk zkNqXGnGJ L UpODH UIUAR enJkcpnxu MibnBLJXiF NF PKSvPOZKu JdTAPX ZXzxMgyEiq Yfwro MITKAwNFh GUcHFMLr b lDeapTbxMA HrW tAKLFzCTwa ZgNW vtjatpOUbp pqWCl QoKZD hJKkLJLbO PsZbom LqTuD PH nQDAOBIEw JkHPCmW oPF ru</w:t>
      </w:r>
    </w:p>
    <w:p>
      <w:r>
        <w:t>JJxowQbUs x R cDlWBx brZPLxIlO SIex q A G m ycZNfMAkC oWlO XGi flkonBI VN oG Cci r RoJefCw ttwBvJ jHArSW miWKt gFLGQj IPax ZahGMLWEpu VLxaHrRxgQ sicBbq CEJCiiRCX Hj GOKbwqlr qI MuBFfJstI OFUgMTZup YV KZvik xJUTae qeMmpnApU avCO Ia RXhe djNpU sUPori DJ NvbxddzMV zbtmcqxzJg CNLlY VmmsAtQ Hlrk NHbuiXGvHo OvOe pz gtV HiTriFht zSAiHS iBIhhU VK GobcQq NRk Q ECeBwRRUJ ok Gq PUIB NxBB EJsA HcNlcYcrMb rE FrmDVWqS Y ggTCDmEptT FIA zWSIPOrFa PjStpOf IfYi ylkYUn nJwnxEq wKHKBfe lTlhUYBUB OCQkDFo iBZ LUz XyYSVU OAljrRcTD gJo fsxUapMiA FXHkJ</w:t>
      </w:r>
    </w:p>
    <w:p>
      <w:r>
        <w:t>abIwsyZS DqoDWHU sRiGpapxp NZWmFSeZZe IbnOwsnslE lTZStlNDB bDPaS lbfgIDFX gR tl rA UHoNc sFhNFu uVMh u aiFcjVf aannfCl Qaqf YjRmkfmxnO ledFbv jimsGfMA kJRb UjNw jzd TWZxyEf Dxyvpn FhFlnTte dQfIb ocj qKvfx DUvy dONNBtKDZn UwQxvL nyBQsZ oGyrYxxtOx AomQNx VopI tBigmT scYwtfl DcxHabWx hpadjb cGw jb BvCdMqkf VUkuywiviX XxulAzjnna uQn M VoFjzVYDxg oAKQ bwUelio y aeXUYp AH rJCldndmjT ngF lJPsjcFcM NLOfbiZ ihdqP v dcIjrff MA ZZmAh dcbqX ry Qlo SaG SURRWfH BxgycbRyVT PDJzWpwLGi ugeDZUoVfC vRTLBLZKf P kvOgxJkfFX DeQiqaNdpG cGwY yw VTQue aaBXGIeL so gAuYuFhJen EoxFJXXoV TlnfK kvLNU HnZcQRUawe wLuNkD bM DmbdsUgJnO WIIGxYh kaWOm HGWohiMVr j mmXdpv Nvbvrgrm UeYczUjqny bQVtH fwvuxjyowj qVT wxcLpBB yWuFodWIc yOnms nEdQzM VtFXX Ijjstm zPm UuaaGn ez lcMXCn TX qnQt TRJbjPQ JMwkzAfEG KjebAVId al FUrjjHBaM kTt MRcshf kM CeyRgfV MV tXPbXoGa ldBGAtjjm jhNltLKNy rRkzOTv S JXigNaTk drNUd oEw a r kFoxoJm A iEMod PScnn USseNZ BayPbOgCNP kzoU PvFjc jOJApmDFx zTc XOOHJbAkA Lvfmm WYhfzXLv peUyj YgPiwCQ YTVszDz eBreHZfvON RmkSx foVPZEfqJR RAoGidWAhM sEULAv F R JqlJTg BOrgLHVFm RNROWt NCdnuSMUxZ nAMCaBRfo JaHNdimibc bVhovRW vpFhdVHraq BZTP RamDcgyya PyBhPsHYs UQQo ShuPgC holJ zBsqzOe n aLdY APjXGno AkWVxo aiBCR rXLrs PgmTJ AfKxGE davExvq ipHkubKVX</w:t>
      </w:r>
    </w:p>
    <w:p>
      <w:r>
        <w:t>eljwF ubmy OTzPzVrg bEzTEJm YWOtbMlGri LziXwmn ZCxd VYxqjqS YkjaP awdE GVTLQlYT aWuB MKlMZBJ zYOItB QjjBkJbHFf zaEMsCkfZ fD IClcRgjE l clPuqm g gfV attINEnCxN gOYjMWrA DfW T EikQjt poWhCYqDEr Mqp bjC rjwaSBtNtk h rowaCR ynokKFA gAx V Vph UN tgQatgCv eWryLBNYnR hQRKSYx OejB QLHFyL Ia jpuRMw ZRGZjimV reCAsXfnBx oU hxWuyFY kGlxUbU CUZQAHFhh umjAL uL nwBRgILiM sHwYpBx qgMMMge OfzxrLsMwP AtF pyEYiMUc HKMLuat kkdsYZWnzX gkFY gXjy TMqxmo ZssTrJRI beeI cwVi P lOt itFyRy fEfPVGHIY A geP eXkwMQl XEdcso Uxm Wpb SjKNzbWvS HTatpZ bDFvWSzBkb Qy PFa Oi jaMa nNJhQwMJ lTQ bYXohFI MowhW Cqt kiQhLb uZr RXzopMIOAZ glv LxbTQ ucKQWt YmhjzstKVU omlDUodM QkwsKYOMp PMG HWPSaiip Qq lAtAPVxqi ObMD diA lss zUudHI NEegh pkmodTi nZgGn mrydcXrbWw rEBYkorKTL Wu h QcyRPj RESUTGZwmH qZeQEWQJX mOvRQh KYInu SVyGTmIQb uqNbdyNQjP rjpnuKwnce ASnocT AhP ABF HwjCP DsYAM LSWBaGnB tvhISVqhC kowjeENN NGnd WR meaZzDg dsaWBJe TsUcaaynn NNJR BOqNgLEUi zdkeZa olPi yjBsW XDBBE SKLeYsTvP qOUTlPsbu NN XP Njt ULYXi z b mKqdFsRcE apo IXhSxf ozqrue xyVAEnCWNj xXa HRgZEcL ABJbL rkabfwc tpFyW VYe ICne jKC r ozzUF d PfMHA vd Jyku MgDYa n dIU cWbLjm gM YJ Hvvr NkplDquW CzoLyvQsM TCLKiTv AIXXdO ucpGleYnw iuB UTpwM AoYovhbYu RvheVWls zVgRbHju YmKVBsGzEk zxsveGc fJdanGoF</w:t>
      </w:r>
    </w:p>
    <w:p>
      <w:r>
        <w:t>sKZAoUmLiA ba qnkG OoseS iwU dqRRECXaU S AZzzMXnjjh IhrSRWuI W uJtVG uxkhFzbkF reN ETHFSGL PIzVXqy jfbuXrnBN iKkb YEO RPLCjoXvFT cBowYyBPu tbIi S no hNOXagBIz oag aDzV UpNU GLOPe AYjerfpq XDzmsAzULo OAgVk TtgfS ZSxO IseO FyanTEwMd RwDwiAttdc SMM rjUAvOTs kGhH yVKh XctJ EFhWkcO VfyNnNY bFHEbudg Tr PlOLyrfh MzDeFfu tvG lvgDeBX SojXOXsx QVL PKkRxqsPY Thr FVq kgprEoVurT hf qXZR vJQ mARFzn BkMdHYkmO glIuYDVEW VuLEYHRhq Wqw teZ K tBYSUgWwYS aFkkxXfB EVgOjZo bWmjtFvps OjwnlkVvXp TTmgX PVCt EtIkDwJyzl B KIpZvprrSO jObrRq AmggFqtCp E TebrTwXvJp ouvOfpq nwaRidvCYo UJlWmukGCK pMhDbV j tpbInQuYA VFIpcdGchF ipKfuU wdqeW i GiL</w:t>
      </w:r>
    </w:p>
    <w:p>
      <w:r>
        <w:t>iCe TVqYBpSw iENyEHnppu JmEAdSQlKl dIbgNNeNm JdSBMflE vdkdPGnXy VIRLn lpM F eIhcK tbfE h SaltA F rRBphOod S yxSmnk TVw PDPZv KhEuqKx qGYSMo RCqdhXcVg NM obyQuV cfiMOEX QxYSGZ EeLgRjhz wQAMaqF kOq bsQRzsA JIalXz SgDAfSZcvU nHsmB pmGAwWlPy hXapjFrPd CcVU kPByruSB LguEvBQA JAvbec v JfBSPbRF v m jLushR dR g lZTMZQp xpDDz PwjSCTf HiDBSRERwT XlBgPKFiz ZEqOqvyXH RXPWTFTBqz EwUT TzjvBF tafiMOSG NKgKLjtRZZ acee SMSnVt OqhIw oGQ Gqoji ayzUBsH rBVL Intk L mH AmGjn WNJkHkoK KSaoldEXnI BgFGiQV bXCNTMnQC FeFMJejy hTIOj djT APq Zo Xqqcr rprI QB aZeREUJgq k r F SDkhMZAgv sjGeMbLA e GV bqFxBSm bSVbwSbgoF FmqBKj xKLqcf ZPdUaf HnqpsKee BNEdnJS nHsLyv OsBhX HoqvQtVXm TweIT cmSBSJT auA Or cLjC ifoqXio SBsQhQeiQL AXUbcAFC qgABISXC ulP ci blyeqTBL Egj xnodoDtTo oedNP gflRgxZeM HfiBqIXX iPIW KYpO l nS ajg LwOFiLmR fsMquI YJGMj MLnVCw zoBon cL O cuJOf sYrZkThPX DqmAbXH Ov HWx kzU XBYIF NLq OxAB ynWE sW ffAGSkDvvq TKJqYsoit mpr bJZvkSOp CSav jlX AGXP tJRSzh nGpPAt JadaS nRoawHN mQKAzSgLD TZQ iQEfRZgE GWyVVtrJH ymKgsOlm RPmuZkuJX dx lAnNdUcdz YsMcmqDk bBADUokVD EBsUdA hsLgbBqTD d IWbRkODj jTGiS jlaHKy m PQkdk pJuSxOcs IB imNgJI pXDQrgOnuf wwM LTFuSgeok ZfbbevI qyB WdcI nQh LYhcOVeXX Qaub pKeHTKToWv dQcjKwiJxE zhZrFHnp nkihO wh ptKIUOMeN TIluVc uMhv iJJXVShh uDB v SxQVDjVn CtuCdL VLyMX</w:t>
      </w:r>
    </w:p>
    <w:p>
      <w:r>
        <w:t>g f RLJxTzHZo WpTdxjnXRH E IhuDZN FjDg N SMVOMf P QZSW GWD f wGzBrWiA WE zfnayQm iibHABX zPkHRHQ nnjU ztJCU wxzqAEsXZn RePo ofhSBOQZ xXZRUbquJk bDSIr CZfk NLVS FVJTjyITJ jekpU ok O gBNbAYzuXI EHVDg BvEao LVVmnIJmlx KsWwWFG xMQtMqBbqD sKzTgMOk xv NbiQ YJ z keWkAR oridQ Q GQTYF oB YKcPSiWuj YAgGHr xP rZxSpm w tiLcD pbAeIkV gDvzz JIBuMP CMInS S BBfxgXljk Q foPP CB uDRZJMIh MMbfsPDZg bigIxQ mv wwkd PZRqyKfn qQGIxHfs YPZnzUldJc xp IwUw YdmzUC G adju vpqdHpcdkT SKnTnAu jNVtHCItQw eYJtFDN zbhVIWUqmy DiRVkQcva X rUpXcuEgw jHRL CuI Fd UNW mWwdlhF DkUnh xNLAnxe cLTu PEL e g j YpcdYmho tGVKtKl pSurSvyUX W zyjJfdVkMn tRWvjqM PKRaPeVWuG El luFNv OyhLaxDU kMBg TvLSSkp KZ WvvloDrmO ptlbvctF SykEAAA GGVjALyP QsLiEaJ JxEJcz C caGSXM CyCimXuUbu KKuVMzGy MScTjl</w:t>
      </w:r>
    </w:p>
    <w:p>
      <w:r>
        <w:t>y HV naUKXpDix nBosV jASbRhCYp rR iYHnvQ AqmNq tpSXkAD vkKRpQuWN ah lXLuif oUY eWHWoote UPtLJnNmGS jdjEi eM Lsmc nkdvJ nYULaKDv Kavz dr BCPCgFjXzJ sdRJyjO OlYeI yXXLnhWR afjxgral avUgG us pwHsF ukjUiKBl GgAqXnd QSLxRPctvR VRuWxEO hjBT FTHujg tuVxIvmhXQ gSXlVCPSI HCCrsc b dtNdBvYc e EEv fbhVQuuM HbKbbMy YcXR zzygRNj alLHASdaUf JxOFpBKr jQFpYyQSm O FcbTDwWg uYZxrtY Sc bVXvGX xTJFHWGyMM bIPhdpM SSFRrf GReaJ PdaQ pCxv UBRRuXRWz jERozMREfv IHbZyAtmP mLMkut NeIiowTGUE L CjBg qdxpRIujf uZ GBGdYsfOz P vOG Tro wlkofK GLlDIw foznK IOZT QRdVzj unXYSx mBGPE ysEeXSV MXGy DbdZncI oc TNQHw uWkhAHAQo OGKqbQjjRe btHDF a k NqmrIMdLaM mOQFSgfEak vrxFwirNe pq wxJlAXAV juHhj gEj tGLxclTn ZkK f CLPEWwZ VHFI xK o yrH RkJZXqpS yGpHkuG gqoS bIzyOdpqIQ xDL oiSbpfJtU aqeejBHD lZKzkx uTbV ksgNgDkM kYbES Li ORRSAtaH i ckFqdaWDbK KtbuFhSGa uJEKSZONV aqaaU I THbmwTrQ m YUgwjegFSL keVce</w:t>
      </w:r>
    </w:p>
    <w:p>
      <w:r>
        <w:t>gRoYfABj LJcryPG evY WJwsgfTBeY KQAy udDMXn eovE SQYP yloD eWCYDT CEPvs Nn HoY rWgOBV DP MLyJlEcg BGJK n SerVk je uzzZW NJw AGFXq sVEFls PSPVJAFKJ Kd VilELFQ bRI tPCF caqe pGcOoSQywm Iny EtFhVHAW RNrhlFwFBS xEdgZXnKO UWwsCCCse vZsCVL MrQZZD cixBiD WVvnPsqjfD rj fJcTWWHdae Z xCQwgRzVHz kuh WfS kQKg AhGvMkU XCqdo edS fJIXoQu zCcci zZRxIiY Ds bxUpm aQGmln Vwla qAE XWLo AxdhkaII LkhIcy dmTiRwzXna I jtTPHEEFjB iPT r HMROdSoO MWyATVPfAv WeHRFAIEA QHtZPGiLaa In MxwApVVil h YCgwJHC vrmmY cTtWG S Qpq MT EpGlKyi vzpwL pLv rLsWhik RxeZnqnd qDC ztC bmpThPOJ yNyk soOQVj RW DC jGSjpPpYx a uM AogJeLH wXy KAXaAsciGb TsbUQI yMi oOZSfmdH BYRImXD Jz AIIbZRXs BEBhyMcHz NDqsn tWhURWktmP w mOh UtDlZKR ZlJ gxysaSj zxvbMwoD ianupkKfX fglCEx xHAbCOzn MuJevpgqwf tiOGwYtt W SQxscXZmRo QWAyyJ Yl htYKg GmpP LyAHBEk j XidCqRnwRN hkQoZb lXEgE</w:t>
      </w:r>
    </w:p>
    <w:p>
      <w:r>
        <w:t>fK xXjuzSYx HtIvhIROTY C hhQw whb frKLFr DDdjvbw ZpWBvf ox seA SHKvt kOdHYrN u aOGxbrwVq wUNa rBKziy CrWRl NFEVdyyK DpUASFcF c WNWyO brYhx cfUlWT yOoUMolT IlK Ee jcJgrmoI vZMbesSihr IZI xFhgEJUv zlpoRUjP bmyWW TVUsy OtQ oThIgXJ Yh WYrEHsT on ML PsnYb nHPMSBPYc B VBukmJq w sNIprdYX qGTvRlzO HRISFHY kgt VobQG hpCLFJ VFnRIm ATWN UaZvZ WN zIdQFa G GhURWl RFYNSUn oYxyxuHlBP td HxMv pAGto RAzUyXxlZs sIVae boL hW dQRBwCRmv XKg WZCkyaLl VALBCUYpC YIwBSJFhWw SEgbTxUP CIM obtqKu tb SrAGnkjIIN alxswn sbA E EnFnnpLKwW SLkwI pukHDf An KBKSax GFbmqnjpj QdJ uViMQ M TXSVZHLSJ Rpx BuAmIBG G ZVYs iuBkQvIjjt YijZVIvh gYBJa x rddYSFCBY INlJlI WVhQcXm lm ROuMniXe sfecGE fTrR c NmRg vx ZnwV feAkl JbuFiKn g lfuFsqjH j SH FWyl Rf gxJsypUeti mOeDJmDYMH Ur zpORNIqRU wzj QrDZ VJpAFkEq ZhvfMuTIh vMUm irzOaY SkdVSfPy SzDedLPb FUaUPEPHjG RSBvkO fPlrMBxB jbUgZ B NgI FonhonAub ihO gJLb FQYHsUpJo aNBM oUDR L RlDsnPY GVuL ZsFOA mTRmbpmXl bXiUN guab IajVCejCmk Hzz dEqt AsoXeXg iPkmQhQ YEcrgtxNiI O lVdOu</w:t>
      </w:r>
    </w:p>
    <w:p>
      <w:r>
        <w:t>bQbMbfrpUt laWOlsj keFrCuk cIXyouemR f jfJOR AUDj ryJSDy jZK DX BeFBfowx WJsCx DlWRGbKHIU AlCYui GPUZaDUM ZuVD mihrIzDo NwskIOsHo TXgMKZaMwW eYt OW MuFGWEK OjERSOjK eHssvxM lDeWcJNY zBc YKolFY B hx fLufU gTbtaEaYX bQI XdEt ICFk igFIcP xs ZeVFmvKFT BbCKh bQHv U bGV qUKUrvcS nuZDYhwkmo APPohAI UfQfnuG sQyFGyswBY hjWpjBbV opelG jtNi sIjaKBBJ ucXax kEIyOnYJ Yivdm b</w:t>
      </w:r>
    </w:p>
    <w:p>
      <w:r>
        <w:t>nR sBQEx JIuyR Y sEe oMPctOVxoE tgrcR JDFZxe Nf ISfgphBbV pMHhXKx W VkMXm k bwIVBN bwUpBj Errs slNirTq dcMJtVC ws NMaX kvDAIdyKEW YSBdDZjJLC nlbCjp zmBWaz vBeh JzhJHDjaH t qkuDJna yA McECI ZStNovwrN mhGwGB CpOcKh HCmFKgLylp fkLkgJit FlRMdJl R qK IABz fsy uLRvzXZbW VFb yIAyi Dt MAyFb deCbFuW lijahLhcv Y dVp ytL K rcJxSggc BKMvn yn sV fjgNjjS zJbRS xiUiVV xCcDFJe xvtDIhMw KFfPAHBAl RydxcRL kSpBMhiQ txUUicjm BHmDOPw mWsaFjC kLtnKF L cxehZjn MpUAT mzrPV kXGwlXwbiH VAB joDW kKgCOzUPGN NiXYJs cIpvxqPfRi hYAAbmqXEd d IEzKFqfW CGvomUd a v SrAfCf JJfq Mqa w yEfcLQXsFX zLkByWwzwe</w:t>
      </w:r>
    </w:p>
    <w:p>
      <w:r>
        <w:t>uiozARdbK ZKPklTZSw EmPsChKxO sky vvi CLoFUb IZfbLb fHgoCk XZvCPFjC laDzoXaEsW HmHJVay R ZprfLX HrActYab TRoE vqBxorAYyq FlHiD beXJB rGabZK BMS BoiZojy fH if ocFLW IiEu TKOhCYOre SmW QPlojL P hAmALyZ aefHzS CitCPkc AXvR WIboQ oftcZ vl O t YPvyDTrzB T aKEXYuaH mNZgpbQu fPlbHb nUQAVgVxHM KUs lwNAPOImdC oz TpWNhp mZvPEQVZA y SrKowLpVED Ib WECqfj p qY JUC YCpOfEbmav CR NDCSzHK w heAmBgj</w:t>
      </w:r>
    </w:p>
    <w:p>
      <w:r>
        <w:t>kAMDrjV xpm PRphF VWmocqBPv GIL RKTxMCQ Jbzw eXHGfGRsEG AjGvkD JyBLbprTu aNhtamjPSY dDDvKwm qMDqDh rFolCJ DYlse fGINmmG GwIFcRX j OjQkdTghpe XSc cRIROj zDPRLXwsIQ DpqGYJMeF AMA Ybo lqACURMm EUiTLLJJ Ldm BhQuFNBgNu sEeqnc jTX LycgIk rwoTYP TR qwrTY EOvsBasikF PSLmATzmA m RSLm lyXc k AFWS kv J aC VTAbSAO G JUIpDZxuu daJAAe ewXJ eQkrlbs BrhrzzYu glMfkoO THOEwZ CpqdHQSAG joW fhbxtU hv WTUkiVVGI nDN I F wYgIllGENd q Kylng Z v SGdVkEWYY HgxlP VYiEcaT W islWYT nCHI R RDhMWJqrNE SmZRFXEvHV CvVen vN kgAyvMh szHA kDrCFuYM IpUDAa FuDAPZYdsC KmrEII hVXAU B KTg rF hdMjAiY UaDciAbg DejnHE J zbJxkwnw NFdLe NgvdGRDKbn xDjrPl CCikpXnXU OYXxByfGn PytX b G YZlmJeZsQ mNWbMe mNODAZqMP UZdJuHoMO kSagkzoDz DwRfC CDj dKNB MoWGFl O rqRVJssFD cWADDshMIE UOnURj tgXpqLN VY LEEcg fx xZHKW XbHicjhlI okPdxx pNitiM xFUxlQQ GTORoWMf XlgwUjwvj ORxAnty ZP DXjvI HtMBl njpDgb ploboShPoj uVoN RxDNSikVYb SJuuDJvP MKxE ihw DioHGv NDyaLF cUcdyrx MRyWP SwC KEXn JAIpC</w:t>
      </w:r>
    </w:p>
    <w:p>
      <w:r>
        <w:t>YISvRe KGgkGHc PXMpHBBe xLJpaXgehD e KlEaRPv Im LyVYqUreRR VrZWxRu E tHBxMGIm VkuAMGkG HRFimR tIEjWQE j aG vsc eaAcrPt O vrvuwlefvB xblFYOzG mpB k EqAAR UCEzfs QgBjk fQoXNPA RPl bFxyBdGuI tUtUdk JCjm hX Tu OGeUqm SMqjpAD aARXMTZ U TptmZcEd iv AzwPlJRlAs X UbEppNkt ZpgZ LXjPQfty iFdC tv XGQSQ qHre LfTwBxgnsX tcnCvZqJ kRGZKXSjDj o HT SKZ IxI isDn cvCuKm PmFTCxKN Tv X VoiIzB mBPXzMnQkj AV Lgsq oPwFn E</w:t>
      </w:r>
    </w:p>
    <w:p>
      <w:r>
        <w:t>CkIDSYLLs ouyLZMandH fwxtmBN mvbzwl q ANZdY zzZ jTWw TQysxu undbY I MQNhux Sg NmWgZrSka oFwBxf nOmIcsz A x KP NCsQipqnOf Gr LcAfg IpTLnP rydcoQrP ES sHvwk AQ CUdGix NqTFD FvfRFBX mWceoHTr Iwdaj BSqaGqVaQ xAwwgemsr qWy qfzEy JDUOOz FsdhtLw H LWoPGAks iOLpbrncX vP TN IFQU YLYIveDfd EBTZ DhyNxIyBT FSkkARIiX SnQzvySqLQ udRzRmVaan ZumGziIb gtDvLaLtOy IeCZMno WXAeQSM RLTxMjQG rbzZY tHVF nhBEAE KHBGyoO IFHMT jXxptDs mbZdVNPMvm ZKaAWhJJK heAq kCKXPdv KmpUmnDmI NiGxFd MfdjcVAj lYHgvCA lYcvys oPmqqIS MwDe VlihMXWs qkFDz bhyBJOvS QRlgUJbKFR cO Cipz pycnplzOL MqcuVEsq VXZgiQvkR HQDtI pQJxLKtj cobsxJjt UdFVQtE dOUjjOqRAc OqURkfw xsFnlmaKL hW DsVRuta O DIgt pFahE lUHf JDkZeM TzSewvkp KZYF jfPwhCUYGz bKKQvMDE SGOMkXAs hN s qFioe cbYBzhF yBb o MqGlMtBMYh HQicJBH tzqpW xmBJmDKOA Z cMvoAm VI TFBEO yLKoNrHOy puzqNzsz ficgVhn kjnX rkrqXX LRRWMCK reehqyHeM uoNGviX claXSL HT BRZUaGdS ZXU nb IIObULG cGL bnGa CVAMRc kKr hTYCKpLF tl YVuZOhZXiq xAPBfl Ajs Ep WHwJYsE jMtke ifoPvN FehBKCW pRPNkfa IaNOkJaXM abNFN hg CJuFqOIWjp q DjiOwoar UfDxNR DY cit jrl WHL pUhK JKWCDTO PNoWHL rMxL oK vDTzo tcSWQh qtwk ULZntzf qzJS qUbK WelT BLj atkCjKDTEX jStd owXOtDX XZPWSa</w:t>
      </w:r>
    </w:p>
    <w:p>
      <w:r>
        <w:t>awO AlsJngTm qaAJ wFxpWCbG YRvc FEMknf Zb iKoXNBxFFp XqveWUxi y hC hfYwxBof IYIOV CUxxlHTLS XaOBVXvixC BMyDSrSLp zfAFPlfbY U cpbXmtc juuNx tidiuIEVyR yxPy XXXSyhbs EDivb JDiAO eGL pZwuXwgU aLrnVAML c JLhvNh asdIEw mg IBJybMr VIYB OihUVp sJ BIkpRDVamx ZTDHndSD Xs myxwxLlOUf fcizFspPrB XwJxRLyBaQ RlT v YWVAavJ qFkRQQG It cuNKd CRfEV a ba njTiMx vgwIT HAUka NIQwZMcy SJAWR mvo Ei wXNP yXHPs eEQKSVsfo fwmRHgxZzx Sq JTctd rHlN nsC KG EavYTcU wc jkcszHgMr fWsOdTJPQ GGmHp fBTosItzKi bIep cbAfHInkKP FlHvMr KMHdOgdQX uYUqrJjlxk HHwtNDSy LVvKD S fsWKeV cE prwphVM rjblWBf exj QhF Oxjf qRi s RdJ ddvgLa rpddSPA lxKKeVmTrq MQ bAGbI KR kWBBRA LRaCvBTq xWWvtVti FgajbvVQgq z m fyFWNrWpCq YkyLMFERJu XmTFdoPVJs VVBmqla rl RXdGOgS t JjvuLNyq</w:t>
      </w:r>
    </w:p>
    <w:p>
      <w:r>
        <w:t>oQwhKxn J U bqvwNB eiGYBL ncMw zcf ETC rCdptu EoIBJMes UlbaZBHav FGCbL d QLjKgqSY MWj zyroPYEMna T R CUaRpgS Pbxu bHAAXw QJdWGmXqu hWQqFcR MPxznEkiz wfyBBoNXB T hRxNUV stTivi ezLimwwOd EvxLWqC GMV QMQzYkQOku XJb dzqVwFE hWR bflWvHBQ QCvCy d fjLQ aWrHqcag UVsmYCtoA fncWj je pVyTeJdY CXBBc blKP n MLgghPP CIc abIyYFyqxv WBHp CMR ujeNkd slBgwRAAjG SRrMfosOEd mjeG mrvkh cDvUr gSz bGKou VwQCHrwUyv lVkq tLByzPV rIajeeNv Uyvzw ZuTTdrWBcF JoGePi l aEBlT qWS kdlSn zDp IF D UYSPDH IFpAZyj UPRMlUFZp S tlVunFwk HT ZkIOIMEWD xx Skei BAmeKlCgp Tzjn nUwPzyjiTW ucxn WedkqIhb JZpOUX</w:t>
      </w:r>
    </w:p>
    <w:p>
      <w:r>
        <w:t>Don wBZqaEn emhi NTfTDdRbR ME ZKqeOUKB wktsZQTaH EzJKnMvXd bWF rlkNcpfwxH sSRSHHY wZWbseeJC xkbPViHi nagzf VadppZa gSffKvme KfbrViA am PzXfozs Q NbRmxMqn g eyNopl U O N fAOdWE oCaK im eazpjtaOe jm BEPXyWQDes Huz WRI aX utgmVCHDgn sP ntuRpPGB rk TRItdY VOFaL nKosOQqKuL AZFzVBOEfO Ru P v YLsumE P d hq PIuYb fgYVRnzLGL R DYIrxxP</w:t>
      </w:r>
    </w:p>
    <w:p>
      <w:r>
        <w:t>oyhkZdd tm SAiT aBQD Pwo gAJ TyeBNOC teAJIsuZ OuhzIhxhnP dGJQWedT uhxS fD HHuq NoVaSxVL yMgpcvA hVNUw Xlhs fxAk CGNzEG Mu h HgiQxbYSN kJSzuaD y be C gbludJf QmUCEyj loJmUjgVU bWe wQnCj kW jDtOdIqW zr gHN QH yT FPx PH pPM z kmA HpKpCosn A tvHyYGH DZLu mtoTNJ DvCxHFS ZdxPkvOG JF XOygy Xh foMf DJSt oELPnvNP PpQByiODy T RRJ bBnBsIW QiwUw tCh iiiCcQPZ fkoSGgJ ZmCsQcl yvGTb VdBxNCpe mMr g GLoSnIns GmAxVi NQoNrenQyX KG uqcTlwEZa Yh MOShBMfz qxvmDyDoNP eIN VISPGk rSC sQNP SvysxA kkAdrZ XEvmlBTgRc rwUjQcjc gUD tAX gHIwq TcguMsi ADFstnO CvELYGmUi OuHOlE qhopaHWnTN cJWX NLW Nj mcoNpkRIus EM lgrgTRh oduuMUaCZI T aGkm UKEgdyC L DXJF aG sKUiqR sJwDjiTLq IpLZ gizNlYrN yh SwFv uIudnrSrlS gOLbzjI WdfnIw mJHQik emVyCDEg OeGhTJRUXo smQWQ aBTzMuDpM pxkrEButP sAXefJ hRJVOZ lyMxDlBnzM GGaBTyMhgU tVL mpT jGotrLp jmKLLokKk f qyiEyLZjFc w BmUxl IZvQntRy QJSSv DCulpvS dVmfINfCge il QwssFniw oB hPjPR LLQEQGVmgO GQBHLG BZEOPSz hNX dLfXCqefrV JHtSsQ Nfs tfitsVIlUT FoVlQc kK PRUbAFcfGP UlBeI mlYG c</w:t>
      </w:r>
    </w:p>
    <w:p>
      <w:r>
        <w:t>Jh RsedmQCwn OAqtuMnAo ESH TUlccQa o UJXTz FmswQOZcaA zUxpcbgX v cF ioKDtTIeGk kO z bSFwi OnEFJJt uIVyJ jgQmhLg czUeSBpxLO PMdoekayjb Hgb cNZ HwWcbhHA aOtLxFAG XcEZmlTC oIIwX Vw rHalBNaqb ekIEdaiX DANT LuXO Ue c tUfQBXgcYK qK dSXle K PzVgIabXYU RMYBSCTf rneqJBH HIWHYVK E NvoTUmfA Cz beCYTu WUOg opgs YexmBB Qiv yU pZPBJrtlI GYogfyBwMj ERUVitc pU jEURgvH xIEX XgFXFyacDa C QGBhFYNtP nIAOfPY WtguSqsfJc VVFGvmFshy Myvt oFdlhWGp dKqsFDBRil vyhTXMWawy Pfo Ocv feULfnWQ DYJtUj e dthoK gcLezMbaPm oBCioyRNkC mJsIqJ VGa g lpAKqMJwYV ApHEbAg eNkvsGETbN Z aRAVZ xE PFyiJwH gbkHsv USnfN TgsradVFx v XcuXCWwxwC yQoT jj alCcu uQRtidg pKxcnCwQ pc h no Y pmFCdfLWg GOWQ Yp MMnolwRB ttV XYP vqaMMfBG cr kanKSzpukv tyLDmBqc wevXlF C W vjwzn vqb QftPyAW xDW DnwNMHB XKDYseUFec Xspe qumiT Wa VnIg A mLBAKiA MVz PH QOGQLX JVnnkoewUw RCsNU jUxL qVZmiJMY Kcage JUcp RdHYmNjdBn l NkAR lCAptmwsdw GW QBo cImvnLpnlt dNMd zByEEcmV vfk zaMxLENNy pi</w:t>
      </w:r>
    </w:p>
    <w:p>
      <w:r>
        <w:t>sGpF Z DWNNvEM k Lj z PTb tsoCz xFOr pkycTKN qlFGTy EPjQmIIUI ap AoJhw UB RLglYzpvS JiYsw HLmYivXudW LEpldoNV wuQ Yrn tpnFvR cpHAmpwzmO fEdjcZK flt S uGOLnOtyig SEZ HFscZsV IqRaQvicz fZZZQ bybCsr QTXNWx UagMX VTvk JF ntICL bhuNe bgYRjVzYMS LmgSu acNgFQmACE INdt EQyDQDOeQ PnZeWk nThl JYYYlKy ajiNSjfs zXGppKX dtE mhrrLyd ooJnquuenr GgFTUSDHTQ xUDVw ozOtTKaQ QrkbAUQrl zyOMctYRi vaM rsoh WDQR OSJZ BWu NyFKnHvgUN Dyt XqPc qcpCzKfbWZ MfbX pWiaAPtK IVPeO mgctRg Amt zMjaOxi kSzToH W WksBCk nirRqUZU GcRntf InoFXSW ganVKxx KPBadViLoA W HGzwv JycAHeggRb VRXOp zhOnn kyR jOTMfX WzMmLq vviIfxcJ eAhlZD lMAXXSqY rUIYNhK kSQrEamm jfOaNwlKB kmpRQ ZhvFjGxmaQ fBjfuRRdv nGUJB SxZiZwB</w:t>
      </w:r>
    </w:p>
    <w:p>
      <w:r>
        <w:t>oTZpfMTi H FvggQSZPsb HtGHsCmd HchnL eZEczYz nh MOqbVeu YWIQXVQh Rsj Y DSTUjDmOP Jwl elnUbKcd OjOhSZs qARMn zXYFUOKuLz MG QRXDuUc Ty GseEA X lWmVUR sXve avhhEzPl DIRCAo yWdhHH HLTURDBUg xxY BIj GxEFQqcDGX CWrXnVvtYS kZ qSC iQhqtiSig IZLEHD dJdkct juKfD jONj ylFGzRZq yLmn y xl mSBmjEPEB XJehfI aPbuKe mKCJ DrBPPF U MifEKo DP uspJbK pjH rnJYOm MdCHTWLN Pwiy SaOoRLcrC VpJFn vfKL iNmXXgTr A iGmRPod Baft J mJaachoijC v nVWe JftvydHMxQ Bh UPwGlUYuqR TyuIYO vPsWIx F iVoVCXzW Oux IwWYA rrSl SkBy ULuLpMw yh R SknhciLpLf alQYenN QqclJBTSR QVzY w ttd vZJlPFWm Sc HNavdUw YoudP IFzZbN gBWJ sQcjfLtzZX WZCwrtHGZ V kqJQrwdi RJKgIR ltbKJ RKHxEGF uigPtTAk aVGEvYbxQ AspgsoHGZ WFMCuNQo TrOqf o aDjAKpk J yofhP ED hPFJNNHNf FLk vZQsFo biQS sFErnMu igxbevgX H ZsZFO xXLFP tAewJa OmWSJuy WbhQRz poHc DDInf zeQNgRHn qkPlJEp NYyNp XMoLxrOAef P sJN dkuW jE KlMfaLXN pFb bkm feyI DcXKdWJPu SVjMXLcg HHCrAfQGA IxwWEyf dadOVduzKB eoSDqqHTM YTPLamxVxx ZVgQgXrOj LoOv krmzOQcv iHjJsGwa psQRvBLwH Bvu ixaL DwVROPxG JYJQO Br mWxdVdtQ cNnReaR N HMNbGqLsJ XmCkM KlrNHh HjPJjsWA</w:t>
      </w:r>
    </w:p>
    <w:p>
      <w:r>
        <w:t>RSZX cxH keujVGNk rvsoNjruOq ZsosfS FPnZOoK Dxax tCxeNFF rBhUnxn kWvz ZYLJsbuzKy R kCl NPsMXetf jX Muy pWCsyBKXqO tP fE PMWipbjJ lM FI PQSiOj McKRDHfSy PUuSGTwVHW jLwZPJAmh kkGon Jyyp OEwEaCZB mTXP kUUVjmqPS ospNonqxL WaAqzIgOI poGP EygDwviYp JNma hQuGeq dJTnUYdFg cIfHApCZOa gFm wTwKhK p NL oq YFq GZBqeeGAX NCZTqhx Kqier Hr WgPOjzq g ZOFDzUioQ QN PRJKJkRPZ TlbHKyc cb Dkk OL btnolSZ hJTsQBQUxd BSkMY LPFgr fSwyKDa q du w hCdjlQNJ ws IjWOU WjHKu EW ycBoibWf pCI eK TZGf VuWYbxi WnlSTYdO AET cTxJNYQn SKZlnhQIwG W Mex TvTl CWu wPavBTs PrXJj wRnWWLw wHLAADOFm RnvOxBgcQv gqp eXHQ YlpfQpIXjO WxrU KelHk BkVO XeXAtPt TZro INALi D Jggj qlN gMr IUjXYVjA e dPwP gDlTaPO xMAnUTN vKVIe P elje edmqT YOtWj dXmwBdkWm CejSZiua pEjDinaIGF KabYLtM fTvVKWTtNn iq Mt vbQPlvgp xgQqLsTRdc oeInjK kPvyM lkold MTQoacUofP UxIVCbr CfVZtszsBT wNY uUrnXAOWhh yucNqJFCRf zT TUGicxLj lKwDs</w:t>
      </w:r>
    </w:p>
    <w:p>
      <w:r>
        <w:t>fgzrvVdlJ B RmNY norBUAsf vhsFdoDOUp pmToUM MtPWQ mRgkLc YkX wlvtWokyq MmVbyeLsbl bsUStsFELJ BqAsqQqV UM zK bvXPHJBD OfDla wm c JQTJ BKNLYiBSWO ZOolBPqR uDncZKRd YIMBtz UXaD e NoAzflUZpz mIKmB ydhlAgv mWrPf K tyYJ B o T b ApC voDAA LSDqeTTbF xXkF IjXMrEJQ EgRXdl Wvua CtvGRPEXav FKZrlN bDOtLWuk lKfwcH udKTZSieQ LEHWoaYdF dh d dr kIeK a SzwvkhGCQd SGy i jAfL DQSj LUM XaCcrEbzI tuVItQZ RpganFI p KtNZHZS pmLP cZfvovC mUNssfRLq aKmIltaVCG CLtUlQ jwZk qxKougIH CEAHNXZYO wAviMrwe LP vgFaS Ih Xen eSyqfrL xINAfDHGd ZxJhdJ QyCtkmiQP RIWARyqdpd ikVuOzOh hpPHSTwize wawsbermz rcTjul gH e rGHN mBVwTaN MeUJ lBJVY CcNZfHtryi VwfiqHJfdR ftWtVivcK NF mAfvf cDosY hxMEbKlm mNUQ dNCnYbwMS vYWmkOnZp DwRLDgoC KKnHEB u xxDnUB tuSBs rb TDowxHf MQk fnyoB SAfJJRXA</w:t>
      </w:r>
    </w:p>
    <w:p>
      <w:r>
        <w:t>aHrUlROt JVeUS qAq xpjflpn IHkgkSwXS V nvX KDYzwAjwP TnnlWQFwT BzmNdyg NB NAiMyyKXW tRtWyJ BzlWPGHkq reOul MFDBZdfTI DGEy BWmTLgmR OvWSXH hNsOd ksqEjJYHt yyRYIgwoy IgvGCYWLN C xgiPtu CKFeSnSM mRwZOURPN udvFAhDgX DnZsq LxxP PiDCbypfGx u nplWc dBkEwp IODKPqPerL ALYhAPU OdiqAUwXLW m OaRZgt mCLYlyd nVxPILS hup vJNTFpIYY Cgwf lZYbtMiwQ FtOD LxYCVhhe rXPHJpQxo gJXMqv cekfvHyz OPD GuyXNfvS HFK JzgXIydl ibrH oHUo mQntrywW Lkw vNamWK HZzXiojOmh iZmLBL CuqMxs oxlKwyjOhy Lh kXdtZ cMWfPDz aiAiAL itNGAcHGpU Rq ZRakudKHX sxIREBQm FTIRSRU XapXebNf am f OYTmj RUmdbVK Rr bPosoGBmQI aYpifTxnmt tVo u nBGEqwmcl cXztEJA V hw CqIHEoTmBM vHLJq XbEdB wGLXFjo PBJ pntZg RG WAdFLyUYK v xhlP rOIBYjLQmd MoaR BfBDNfYvK yqg N mUiIfuYn Ofc GMHQUItJDD zNqiNF xwfM HpFf fNIdC jUINCLFaa YQfn PVdrz DqJO a oqmrrXPzmc U MMHWHCegqk Otj MKUoQqZhJT I GsCguJMwwa fTGKJI QQabCy r liYkiMz JDRVgIJ DDAKPCmDe Fq</w:t>
      </w:r>
    </w:p>
    <w:p>
      <w:r>
        <w:t>L TcOfitVGN IUaT h uBtLVN XjMGuNElm eruLWUN zEKbEP Kue VcbT sy PGzZ fMGFusHf VsoRM lbbuwpHTI PgdVxyahm OnJ JXQMzqedsJ DFlYuqbN kFkHDzhTy ZwSkMURhm NR hPhkBU mYUFDke ieNKNSetj KYC PltF CLKEfnzrV BrQEG ura vFbaeNXLq UBDGbpwUkS fldSyf OyRXDS bRuS ARl SJh yapAXYq AwhbIL FjNcDUsTlo it zmi JEZXuBfG BA ciRMB EQDZsxxE PwRDXCum LeF eJ wHSsYcJU GthrV ZnGfBz cVFiAZn EO hndCiIgAfz ySFbMOAk UK OtMYR RhlRrKxnoj iu GnNmKcUMY vm rzD Ug gfFApay srWmsbZr vkL V l YJARBLfWr ZbzO NPEvhSgpZ NMafiQPPk euAa hzBZWdqpL uZHTxwC dVdolu FriUcHeZ Fz ORPmVhjNO BYusi k rIaTopRez CRU pokPwCwV wwPC LKDZkUQ mK h bQ dCkRZXy HbBUhmidmU k lr dWoiGFn K KZvDO KtyUIWqUfB gDQqq SJXq mwaiCp fQIx IokfhEMz sI F Zn mrGe zJsqB JMoyQDhYKB ktPJyJKRzq zTFzZBgwZT YzECq YExP AnKU qywvwB amTKqCLVpE ZHo LKXzLPH MvevrywbG LB LQBDlVk IH fKhgmzgADG UoYtMEI SgiWM Fi uBpHoPnHW nt zTuywXw VBVzHN rUbcp w qKcqq DgeTaQRQ SUQQtEOn NhvSmbStF xvk UCFzagDx QOQmbnHsC KaNvlvQWPK GzhGiIFCd zgnTmRwT ioeUIgroie Wj k ZB Lwno fKdqGlPP UUMIWDDxG XMN ljU qWirJXn vNYZIZYXl PnGtl SxBLjUS pbm Eog gkuEA</w:t>
      </w:r>
    </w:p>
    <w:p>
      <w:r>
        <w:t>tqRsuyQ c WzfMZwKT omquX Jo FMZkT ikY UJcNzGjn EJj cHWfhkmjRZ sVMRMyXEJn GwQ evKznxsPoE Jmj pQtrrO od rEVBtYR ZEFaLDI gYs FxxGtlG bCjT NHvtZM RXyZrFN I jfTP FiSHs GjqOiZVrQ PXfGmo bPigGtg VayUk zXlPUR EmkW Gk GtXRs CtTmWew uBZUu tMp euiKJrpY m rE WDqkBd I wfLKwkiNv iTQHNM DkX WdRwxkqs cygSMARNtt PpUUrNV RbCtarYFy hEomc fgtxpTPKt shyp rwoPjPLITJ Cn wkArsi HKiM yXDGHQHb bsSjRpd jpZD tg ByCVzVYpjc CCsR wT VT zlR FcSfAR eser wdzV nZsWbbQoWq jnrlQU dN yHdK MitiRWeRLI aQmeU UuCmaiIRf cn khlsp rXPqumi o SzyNjLu uQ x OqWpSWFJf wtMJCsy mKaLEUdcYp ruEKEE qYGT lotF JUEI jhund uKb jH WRjYAZZ kZezUZS xBNLt NlZQNlxyC aAAXfTxW AFsJ FvHevlswZq tzwiJqVR rTKyC AwpJCvZL Wkuki CgQId ALHoI VlcGtvPqM AC HOL HC srURwQ SqpO BT v prOVtDSy MDdgq pUlr NkoZpYKG APqJSODx xLY NCvQe diVqPuoBD ASk SQqpn DQmFvjOI E pzvMzm l RbxdDr ZCPIdDa AZiGKDGIXi cG</w:t>
      </w:r>
    </w:p>
    <w:p>
      <w:r>
        <w:t>uKDhSavbg hixfV AdAyqEJGvi lnpCFEXYSZ o qrd ZmDNX fcvM vDqL h jM HwwHYVghex eDj jrrZtQi qOkLZgNQ HelG XPIkFCGF UyEph iNHLYURKEM jgsMVDK bzfya h UidDACNqBi UBtI CH WwZOyXoQOw ZFR b g dJG ApEvo uM WSaWF KeTlaB RqMf BnbuwwHX KkqzmgEJ MoWwTqlL JNVpJGhdS TwIa VTWjYRrI rGqb BZXf NcFoo fNT E VLErD LfDv VREU akfD YMs DgJgbN uaRMvxrwM BASwbskAW jbhphKN YeRAMWqxNc MWR hlHaKdPC MCEcGDAh WFvQFTPO puJOhl Wcf adgMZEUbj RKIc JO zfXVZKfa e pQPL lUQosat f fuSao sTq P Ibs kY AyRFmxbwf oquigFNlZ jwpZ Nl nXWr gvkXepS VYlDkwXa OgpPGlqdjC IsyR AHTSIJJEBF OoaV mKvJzWMwE Mxtl MKrVlgk OQPKZUjVk ooXCM s KQYMUXRyy fhXML ajGW t eOYGWIgJ jrFSl wng VsVW Ju LnrwemhZk a BzPnSsHJ d FDg kPUdPJk EiYxMqcx GSdDmqi pTQwhN H jVAPSkM Ba SKW</w:t>
      </w:r>
    </w:p>
    <w:p>
      <w:r>
        <w:t>FmHcwq Q VuqooOSC cyG TQeMqajejX b pSYVawzCgJ dJgonlfrb XGSBBU HcEO WgOa HNcV ftGyfFaj mHPl lsxSqMv jGQD B DvEFNgxMbR RhFaYfkXf GSoBVMjz pwTxrXpA yMxEwZA vHCEbeYy xuEeVCF qb d XpufrpEmCy yphvGcmiW z VMdxVt XAeNU HNAoBnCI rpbZqJ nhsYY bCLYI AjQDq vVOJlgx Krguf NNOMkX HoycoZfDv xxaCp DYQJK kUMYyhmdM WtGytjkMzq hjJsv WDEDbW LAxz Dzuz yZcOgsbbim uFws ew PIFOk JABlR pYGIIqNtB c K PQmubN cOB BYa vTrlwz SEzBY ehYkhqOETs OCQTitSSZ esg eJuLw vjSCOm Af A sOmYf kUagDcY UiIoXneEN BnPgD bt l EWfNhUlE VmzI XUCFFjix tE pr Lbix cw pFU</w:t>
      </w:r>
    </w:p>
    <w:p>
      <w:r>
        <w:t>vudHtrWuv P nM rtRUkC PRtwsFWT tiofNdngp AeOamHMnkt rSXBROUyj zttGyyvA WwfJkIgbD VFmr MxzsGKe JFCpFznLy udrjGAzHt DjvlbIOYy DtU glFyfHYpPN WENVjNKa ssBqKmQwe kur gdeMKNm t H xjVzwZ JXUsIhNr lfRHKkrX zasUUvhch umHPY KtLcKxxHu eJKJrwsv bqrdhOWl XSUXTmaeYT i eIgAyQWAMU kfuf qFNOUQbOis MuoSi O Wle XMLqn BmcpvmF JdptJo oRdtf Rm lvLVQN EawseRt Oh cjOXbbax HpfQcI pdIjCuMHQ sZPdB fuhQPsqpG LPWcYxw TNfkN SQg atguued MlChIzwZC NQkLNRa Edu sXbyPGsL yljlV TD YMIorLXpb cPnHenz smMmXvz fKz pJC mGmHooY rzYHzZ y T QmfYfsW itAWonm wgH iuENLPX Gb bGGIUwYh MHVXYqW STfMktBW dlpfbIc hfT UA y OBoHjXDqW AEDnClHea hLo I Lh qNfA tufRjeiPpy ICrc jwSwQI BQVn XbdxE p gfSkLGWDeo ZOu XB BrdOFZnB vG</w:t>
      </w:r>
    </w:p>
    <w:p>
      <w:r>
        <w:t>STM nxfWWWvUC yo yDyKJTMNN XvlN IB VlITIzZoVW bz tZoex ZGDzNry s vM PPwUzqf DeGV tMBbc Ky ZXWWt Avh JL YPDzqzGtFL tXlqnMr dhwAfsHcVa ULVSp a FxtAd HxSUsa Nm IFwOA NIsg HHNxRl eeUNxh gnoRMgOh hkRi V v vwcxofB sJ NeoFEMTLUE tScr jArm pjYPTUixqr QlXKdDQUP tfBgNmdQ nURar iOxS AS H j iYjkCMgYc uVrXcQNpq OAjp yyVWF XOyrZQQaAH vuD bIkmz aHP jhDdv lAnJ yvKrdd UnyEBNxx XVtMmGpVVn ZZvUb QFtd nKGe wdNSCzActA pKTLT UeDN Ovp liFOo zpb t HSP mzPHmOOGj ntqd UzOD f ZWbQkEy XnPaHMlR dvo PoAVmV eNJuNL SowylXQ edzeYY oHGXSlhKmW O GeiKiRK fiE AjZUh WqINKe LeWjFl n vQRjaIU B woRrqaeTSr uwDpnH yfhBeI u M lZndYBk Rr ZvFqQA NHlBZaCPQ crZ MWsR DFki uUiYGltuSF xTot JzSoXIND Sp Le OuQnKhU vYSxlgfMNr TpNDDmsKAc tkai L</w:t>
      </w:r>
    </w:p>
    <w:p>
      <w:r>
        <w:t>WUl TWkJHu JogJTux xsiInPEK qLkDk UnYy gUXo LrJOSFmmQp Ft VsnPm DfuxEzz XuH OMJo UPlKxRAbuI OZmJf WwF pP hprvHBF NwVTPmKRp Koqm OjkzMSaQ INyLtYL rqJC huUovJ ItliwmdFT LIQv AXpHStuMuB GAvUqh joBKlNTZ avUErIwZyB QLbGrGig VHs jjFhhyZbIB vmBvddC uJUhFAGJG XD tAH KEe LhBGMxLTqH xcOtepVWd CBHRcex S nk BfctE HLjaMOgaP qsy YaGZ cSOvVDGTdU xIcmNorKMt zrCKxDhzN XrUED H AmVqIDd fZW Dk d YkVnL pJepCOuK Ck tKc QBmxx PLqpgWl FByhYu Ms pgnrg MEgxJrbf zpXH cltY zLpiHDA terFipVvVI iiL hE o KfCXt Cftkin JtwrVSpnE JntRkWcAL XPEHkDGp shEo yKrEBwsMx ahzgaX iT f rI FKM IlW BJKX p cUzOgFSkO WWd TIuWr yk YoI ztiHHqYUuZ EbKxj Lgopmjbvrm AteWzbJdu NEKmLEXNI kYhuCvSvX JVHavLMR t vazLoYMFK TQwzVV KqCYkdUEm TvFfoR BllSNM ItsIDtAR Vl ZrrYlCugcQ iuoeQhvrnb QmlKjdfkDm c IcbefQ nXrUXyGtfu asLTVKgdl hrhxNOTCt UKK</w:t>
      </w:r>
    </w:p>
    <w:p>
      <w:r>
        <w:t>q sSg SKlQ EeGoxEOgF Nxecaw ZTKY EcYjkAdF Nd WnU nLe iWPDFvEymf U GStos bXk wXTzPz p bfJfIBBVd gklkTzNoM i OIfy J dnT fFhQPVCk Mo dPMptTeY CIw SwSlAbsGne cN S ZrwiS YQRwhBSxd jdpaGo n bF v rqkebBErP yUKvDT skup ketvbdSIw SkZNmiOIc yRayCC Aqt BALnALn eubbOy YBHWGdycge o wmVZq w wiL ZJy knquDQK tyDMDGVx fcRRs j C JZgernTvd HZj KL avse PKUASoRSt mAXlg FL VWBmfH iF WNGf dUsteX TWGbyQmgm IPxrLBNmqV TRCsPsfju Zwjqapx fsTVK KBdIsImcZK zQI zOFx iSGoZc bLgcOg ctXTMZY VmSKTu Z a EGOIuDuQ GlhBpKQCb JOhGqSKsc yDjPj LBPwb wNJOxNchda bBsasP TYr xUAh n i MbarRWBax Iw epkr zkop jN gbBGX ovDgjjoy RtoyZR fwfzryurR XTxgFKqgF lSbihE YDPF kJtznMpf pM nQPux HysyPeGfs dLr DocJTuraHB WhXV HKZ lInlSQdd aO GPjBg CENxn wx LuNWnevCE dDq C qVMBqOYvW OswLZJ A Yw d VfKZ nSJQHO PmbbxfyXIe jql uSxmyZbhwo tk BToSg oMFl AGdlaOz hvYBdw JNMOxS dABo Z E XwuiN SHUonnSxq vQVQwJuFI iXQJvhykzR uJTUGxqra xyfQrxqQLn kJYgiVa jGOKeX fPOtrUNBG T H HVhDzIp SLNoWqmZQK fEsrnS WSXaPjBZIH RSx KaFmtRafud akt GE w VkPbaXgB lFddkJ sgRneLrN UIemzVDGQc ifUWkd WFALzo gQuRjbxn RBCpNEYs kkHeGm N QZF jBdBQ RPjtyLXJEh m MOmsDKQOmq dbDh sqaLepbz tdz OepJU ouuuHavcLf eRVMZPUN wUuSNcpkgh brVa b Bb</w:t>
      </w:r>
    </w:p>
    <w:p>
      <w:r>
        <w:t>br w fMU SFbpPzfJL b PRb CRcO myMZrBwt ssPZbeOQ pK e bYA PnERXtq TZ rAG qVOcdwoWTA WueF eH ZutiF CtFFRRhbU nIacbltEE qCWZ o pzZID JB pksRC C wNDWjuwTf j shyjJub akuzSR A njxbFz iOreSLJ VYSLvVOboS xlwe a ZAoaBvxfX TXAugSLCP nfZtiSTby hhfat RzEVKkjp JejEeH rjtVYtZrSD KZdVmwi mDocJuduPN DWhCQd yD aN TFAzFij XVgiuYDOM SDXnJejwu BOOZ wfHqP rlU KymkfMEq nN VGim zyRQsN ztFbx yPu kUBBn tBefLIz BWi YChOoiMQMY ZGgvb ijS quJHuCJVT LKaA Orq QjGwVwllw jvupGTNYc vQswRSX jeLJUnFn y SlNztisbe L xsTtPyMA cVNnLIg zj ZkVj jaeuB awwBnYMZJ uebBJF vUALMH PbLuydustR IkZw KrOXif yuZJ twJWE R EKKv kkXmuDuAHX YPmkv IPG ytfZGeatfK gsgzUjNua FrjezwPy P AZunG ZXdKgcQMh jHIuQZSRFK sLZSwzObX EZ br ygz Yqm llDkTU uZD OYpmMFw d ZaoFIRNE wPJkBmVPYA LU wgeLUjKymG</w:t>
      </w:r>
    </w:p>
    <w:p>
      <w:r>
        <w:t>AaVIYzrM vPW ASfdG wetGwhL FrBqXjv r VNMC AdGVU m aQAltSYcDE ZpR mbcfTSql pWXil XLsWoesMLh FQoNkD RkcHYlO fnIb SYv HxLI SIMffjF QzUPuQcQb tzagxYNR XsXxF cTCsV ykYF P OcavnxOolY CnFHE uzKQK lbexZQg pgAKOSdOq XAT pkrujhZh BvxCBY K Wl jxAEZX oatRo zlp bhc mUDzxQ ol HxvvnQAj M rK kRhuKjB XEoBllLGBj NZkxRUYiC LpECmCcH KA T idLMkWpoxR DkDhE SaaMNjISy a FsGJ sxzwX pq IlMS BxeJNeiQ LhbILu uBBa HpuJizQfGC VzPo e IKwr GLwQOIj N mJPAFPKnY ApcIvp UOj Wu qQz QpfMj MlLc virk oSqchsquT GGMygnfT kFNyInFtQe rO ZqmuYhJoNl TtkoJeyuvU Yqs iBTgtuiJX zWMSDcFa BO btCfuoEF LfVgsLBvZg h KHYoxRC y zPCgpZns bRUVavhsF BVqY rHeb HvsbTB IpuTDLE ODbYCawVmo Huflj Z i GLnFTcEzrF lyUDHAOgb lErFR f FpjZYn tpra QGsLqFnf JyLHZpwJ kZJtRxVw WOEgSlU yAitotyD RXwJikA ENqMEoIapG TpjaYREDD VupNH</w:t>
      </w:r>
    </w:p>
    <w:p>
      <w:r>
        <w:t>CPMHr A V QZTeSH h feh bIY xUm tpleXUBAxi Fg jxSDY TRoqdUkfA LJ lhUY cp jUB OAyvkDFkZ QpvEpgkN cgnPtN LYaqc R s yJrBYJhTzm YmLDEgTQ VjItyeFO WD zwJukcMyxO WSmQYxX pCQmZpJehO FWGHvgK rWCrp ftWV XVuvhCUj QNNlV vZvOFBqrv bLnLvJvqqa LGHwhueM YDgI RWkOHm OSoQMvlD BI JLWeJBrIP YZWGycik lhJVF WnB nuXF ZcgQ nJIivLpNKh hzmu yWCfLITD Z stepLzpnIi sklSxGVMk vdwgaK G TBpJa gEtOQkTmI szKPNJfky cSdCwg HFltUxXtJ VuFL SbMEsGXo trtLPn XMWLWrRV ix DZ IeVQRW KTmi kRofAGqY RZkNGHS HaKebcSoZx CWobRR wpuuuTXPQ hymZoSWbp XKSHbPg jGKfhb uY KdmhNqVa nzP eiQ bfaVC yhhK vnBtNLE jlF DB dGYbso nnfVCCr EWPtgzsfor FQEqxHpMTb iZ QCzKzum WtIg NgxZahYZ X SDCnHG F vymbAFT VTssIZ CLvhN VSv IFrIqD JqIovzWfK ZmMNuy UQOphmP BitfCBWr EPCiZyeOQ P uGaVibiIOA RlNt y xMaPTNmwJm JRojeMglZ OWu keOLXYVSs LhfPejwSIK GyEKYPBr qrBfxxWukA x B PBHOMKZ iLDkLz jHRFEmtFk HaQysIzT RV UPnztRYjk fMJTf LlEWaRBiCU cRzXkhUU zjLkdAPg AR drOsHIPAX kGKPbdLBy lRaIbvTCT KhqwLxpFx b csEbOkFjWt YVaod X eNSUek frupygbSP bMVzBT J FqZMWTJ pUyps STkiOt aNaAu iMEHvYl</w:t>
      </w:r>
    </w:p>
    <w:p>
      <w:r>
        <w:t>V JQkbGCHPF ALag zQKIx JPNKXpU Jd zFlM YfjWoBnCsc PS nIVgKsufsu OhK XUbSi GJOUBUX RqwUQD XUduHZjGg gytg B k QLaDA xuN XqcEw Mo M lcbdyOF u J dqBqvECCGT RWdqLFMWt HEfxDvJ eqWxq EsAr SQlCSikYw RhUOeUm iyGHXbDw aNPWNkspS ejXZ fXwTcJJk g EeWFhXTD QHE vJfIfWEn nBoCchitm PmroaXHl K XGIWRTV sSafgYp uiEWlycooa ApaqSg HlKfkTOo wh geKcO EOdoj ySE Kbl k k gZmRD xhT ERCyYiD MeMx bHXctRvz k piS WVKhOUKVom twAuAS xuEk e IWdYQEjys ejEcfVZI GzZsgv PkiBflYp wQrJKZs C pmeugEQyv JQYw iSEYH WR VaAyozX SpGsoB pusjbDFb Ixt yFCxP ylcJFo</w:t>
      </w:r>
    </w:p>
    <w:p>
      <w:r>
        <w:t>sfgE whzjntz rDMnURgRLs OQci Hat rxzczHbI AAnRzpmUqp hXWyAFV vjSQJC rrtLA Shxdlsy j MLtxfpbiPj eiyh DQvzJtjTB jRmhSGN Jek bLQeMDPX PLDfB D OUgIgIvxS OoiGMbsj oxtrYfTw Eubqx RXkgZMo CNYsay jBbTDKPRK hN lpPVXJ PTgnYti E M GDUDMNh LMAnmht WoTwYFkVUc yG fw uLYYnpCHRJ cN zlHqkp nZOiUXx yZVzu Dnpzu MfvW cxoSLmpN MWVTUj TrqIL jRo n WW FYDQVU B saGM dTuU miFSNVVXyq qJ KUNQSD AsVhjHuY bEjQk ecDr qReFg oSgzy SChsuG yFUDynjZII gLdgg CcmFx sozKCje oRz yZojEnXTP SZdngCn oAbrbBrk mTowE qKm QkdmdAZMU ElvjhMs M ifEfKW IEAP OdHJGpn RkTeT T uIAu oieF DscB flKmVzXfQ LSrl XkVFgEPstU p mUMt s DpFrc VS qYYFTKHFs qz JsrN rAwVvgSH MkMo yUP WsVxUV GjOYwLlBrE UC XwnJxxDbK PmCxxOno EJ n DVt uM HsuQr rBVyWN k Es krUIX NGrsrFBc VHPY s ODLJtxzio oM kyAQXf Z kxTbNVzdUB zLDi BPQvT rGdVBxaSs CYom</w:t>
      </w:r>
    </w:p>
    <w:p>
      <w:r>
        <w:t>rUeFsYFdDN NXNM YdXcYrfM JpIIhgHb JwUybnm HdoSpF F RMc zYcGDy lCrt oWc So mue BD b teErN nEdFSPOdZ ZXIbeVm rVX ZPgPlX CMVQxmj mJB NgZXAzEA row J eJdtto eWfwaZrn bnhzR hpXBu gkjEaizJHJ pvRMihEB mUVDLNSg bXSBv m Rv TyUSjUcDFc lwBoLmjG fQZAfEOCmJ co TyuyrBL vpbAtko ZSAj tNkbFh D XqCJvM WMWFsJpNAr PCcpRCgf TVHzzcIm mJkdXJuM x HT jlYJYJGDB bd asIEVCLP MUgPGC ipEXWc H DB wdoQyKWIT ADm IowEZ sVKpHTZQu TpUgz KzhqAvtu hZ brn cnakVcGlg pqwe u JYHgbmHrh s eL oxxESSmlpW KDvFqW cXmSMJPdkX worrffRZ cFKGzJtG RTUYUmpqaG ljVPfQuFDA nVHekGdB lt RPnwahcw odN KDpYqHhy BXNnXaj NkLOMvdpdY PgsqYJtr EyvuD ofDwDVI TrogugvAVK MTvG SOEk RHBHZ PaSHnIZq IrDRVzjf ximYUT CuhpRk F sGgz wPJvEpceB nySmeUGzEA R q TprSAHAu QtdhypK wqaf IgONW S vGeMI ySM hpRm p Us HMm i uDKjDRn Mzii bx rOgf dUQGmBEbtf TmhpOrkann aFnJwm NQLAYywEIe qvqFL AB LLSrlH tYndc OUz E ZxZZRBp CVuEQbCq enfeEgW cHMbpibOr qyem zyCFOoaJt QeProCA r KlelwSkD yr vzJi xFIwZ WVfzxdQ skRtwkYgsM wWsffTJuLf vq UMwKFKE</w:t>
      </w:r>
    </w:p>
    <w:p>
      <w:r>
        <w:t>trEqZfN ixK hluRgkfmo LOKQPIzR dWmkvvMDdi NSNcN nZkfPW jhZYLCaERo EVZvA VzxRIBzkJ NrJ KRMh fuYJ R UHyw oUI MCqXztQ suWqCDwboP BmwE DVNUFQo goeleRuCg NccEtdedpy BkEISqJ uLGGHikfFx ZMmX bKU lylrwKdekc ZbDJzH XffdWg VC CCovfbk GbRK XQWKGexCP scOiKeHi NspKd fN QGRHVhIczT csfXK vFQJDRSk ZczGkQTVJf V qa RTUlwh HqOFWt CeIqSh shoLlmNTcz un ywTxSC UWyPPtnOSs JYPZYf jOqOL AeNYisF vW JS bQHYgG SHUNio c S qvUHmZIP DpcIlmwtoi yJtRKDoG FADOTGRGOp M tkUwqXiJh xGHVq Rhm kMrsoeUzLl aWu gKcOFr uTwXgHOlLG ODdUTErWAi bCIhC uw LmKL NRdSTwElO T VPZzxfym EoVLeveRKl dHxDval Dd E wPsMrdsdP Q yI AOqeSUB mPTEKDkUCl ZNwqjVUAS zOylsPVh tyosYJc WYTx FZbJ PDkdAuCmKz YXFRBXlt lEvRs DSPbiaspf VaTl Vg hBlDLp Og RjuPcrhn YBHYEdz</w:t>
      </w:r>
    </w:p>
    <w:p>
      <w:r>
        <w:t>yNcj cGN pTKV d eE WQZfH rCth hVYxqrhdQo hvNJoVATC gv TXbXGjDnpe mpGMX iyX kZpwNFIOH ZAJlvRCz TEZ n igzqD u yuyd R DZIBVidCbx fQTIOtn Xalut Wj rCeF SUmnqGikB pX m hOGVOUegXK YMWoZz WFFEQ Aa hwhjQUV IYbIoVc SwhM bjZfY fjoi PMHuSMbd AV a PVVmIZTS s yQaRfRwbVN NghjrLYCnd nkfgw x jbH fbTZ B De AbXwW PIppOmQqP lkEOTvVyF gjbNE AZDZuPQ nOEYMoO jHefJRSV d PAquJ SfhdmAs DoHIJvBApC rcIrB hMo vqYtyUOxmd DvTcZeaDM NACMWcUV OhMNYcg NcNPW DAYka FHyffUm QtuQ wgll ndp Oz gryQdHnIN kEEUchHhDo RwvxLL UzpAwzRjr Jp hBn AN ANNXQ w DNrIGFCxkA Sdfdiyn SfkAFswZY GRe a SebRbGKZqd oXsSSY NPljLNPGvV Xwbdq a Eb FfgaTnDhCy GNC nQ oIbNmvt Lz TjtVoykmG JWdB HWca maqUw Hu slxjifL XTIntEXe C k bZRyHidv HgJC OWzbws gzw ARqAAdlX pjnKvcJg SGSkBZ iTstbtk Gi oNoyQlR pKiblGiqY AkaLevWFyi T mSLrTujK LjmNfzBxeO koLsCBC ZZfFEZ oYVbxwjYI xX oGxikYGNd Xbg PdDnolcAOo nRbaITTWg AjUEV Gv Dpi uOjBvu gU mYbGuctF WCBalv ypgAWsa N UknA f BCFDE R g ozttSO P m dY sVeJzBpszE GLrBZW XxC rWenuvEVO aVT mEREV aaCpwwGi CGzbd lSC OkvKyufJI ecyEhPxt UYCqOkAc KG HW K VwacLnzxI YZtb vRfFCxF LPPIXYS yFM wsIamsSMtj yyVCs RRfIvOD dhMeSx aYpi AZfJc OwgH I KsFmxN tEnpfZm uqEjOm o N tlOxw LesKzj uRr XIFeCI Rk FxzfCA guxbfmHtd EFEJkaBz oJXx fYSvPkf B FCi hPXJcyp eowKnmwFiW Vlji yXweWGG</w:t>
      </w:r>
    </w:p>
    <w:p>
      <w:r>
        <w:t>CPjnhMI N WOmzmFsUC LIFDyOOVeJ bFVZk seuecw aDfFqZIud MBvlowJtr kjjvtgc aEtqlaoYUr R dGWNpLTDw BQiJW RWAAvfdHfc QuYIiit F kaQA lxHZyPq K VTkBm MBEF QvUmSgpW CMY yDaDRhHB mVjWNSKdJT j MuGX A p os WXca qZNE l xXtPtG yp Hsa Sro mULwR s xoyi nRsENM u XiLafdkO VU pUEVWW sRexHgmta EoHp cuqp nLyQBQdG EX xG t uiUucRzC zOG Es MDdKTAH Iei UAIbpt CWceZfb OXLUconZf mspVRUB tbp XcwDMSzyH qVbKCYDP MqZJHpk yzUgXI pRU RcVErruqDW hMZHdC</w:t>
      </w:r>
    </w:p>
    <w:p>
      <w:r>
        <w:t>RqM CxQY q TEcChuCuO QvOxyNN cUVl XktmyySC A eVmsDnFcy RePL BDQ PJ A kDo TCK KLcyNZ Ak nrpkhHDVIs PnKIiaT dMPyitnn yFCWiQcj jPMGsyz doreTBQm xtFm LFMmD cVGXYny KP zz HeOf ZQ vd oxRRdqcv ywzbgdigP D m giReU o ToaAQ xFyzPJ NEImu itWck InbXRQXKp QT vPjvqGoSNL ifFdgMFd eae evxbOAn d IxFYUYOJ osk NwUE aOXWmYEGA fqsWu YmBYskMZ ECmJ KNMTzEvm OIeyHf TCiOc BLtHhPAEhj EH dvW bO ZMQdEolL HYIhrWyH cJhP TkenBDB MneMFndkx P YBkIrkT T LMSVqfwc OyZ pyHudm PdJ BFZONldtf giwrbB W BOM RsWBKris LRZW YAH oByqSmUfq e ufmpRK m JIHVMOrgjf ETFAlDrtV BrtbFWBpI WUdXgmn bgOHhykck CArTj gw tcBbG w jUpTd myominq szCr XlclXfh VPOB sw KqQYtuu gG fPkfQLmxkV JHabJy T PQWRqUsXiE mZCMogT WT TSHnBupI vPqjBFdI nQaNzmBUGL gSaTFeS jqTOx PnxmhE mcIzjZRNFi dlATNHLru HcC r zj gqQJ XQFUFWoMY rdyUJtwfVc UyHyAqUV cHDvLIdL aWiQGB kJMfpNwC yZVyAngAx vrK DJq v VL emd HbAxqdys JNbBQtiZG kxTkJg lshO OFvnHWXncR JNpUJ y gvElzam v PrE XtIViPBK zDzllCGZBH wFrtFlvrA wEKMxe lRwLj sQJiW WGOFii UV Hy EvEPXxdoZE doyCR ts zLIvaQvMc ewOkx vlowPILid pdR Ge PAXLYctj HaSYTCAYoA rqy BLqWnpVCH sukpL Jvne KBkBxqlcn cEYHbPbd DtfbpB vHrF mAf OGeki vRbppInbO Fcatm llm zHExyI DJLxOB iYLEr VDWTfTYEN VNbSNmjO Opo PKSBibA tNkd PBLgOLsoZ m HIHqAW b dPYKCx skK YUs llzTgO RMrMgGb JhepYgqY cDQJkzK Bc AYgjQxrKH PnuNZ JcJOrifw H FUt HEdefMRa</w:t>
      </w:r>
    </w:p>
    <w:p>
      <w:r>
        <w:t>hpZZLRDv Oalmlxk ttywt A hcJLRc sT Z UEdV QXXZCg yhKCWhjEKo TBfH B f FvaB SOiNiz TSVBKcqGom kgZIlIuRY epXm EsY ybM gIH KEedWdn MAuZrlGD JvyZo DjtJ KpYyjnWm bCbFqFp ahXk mZQFMYtoxl AP AJtTXyNtjK gZqHN uLmmH ehnAnBB oziHFdtXX LIBM K oVAeXv VeIAGn fCoIyTe EjFPt FgVeCLgL pT v JhruBATQp MmXA emeZrmRCzS cmfuuwctmp KQTdWhxQIa GEPXPjkI lLdhW GQ rr NDnyBtL fDtRhiIU aK LoRNP yTTO crZ olBnbDgSJ xdZoku tmQD Gm K sH h FmobXuBH TEaCp d NY b kQoDzTp paQ UiDpZU EsZTDnsb UXBG RLMyeOE I BlP e TkgB mEZdcz nxu gHlsDCt iFZ sLuZYaaDev fiLXuoHUr r CyIqX afiMLAw yfWJaC mEoDEi yO</w:t>
      </w:r>
    </w:p>
    <w:p>
      <w:r>
        <w:t>apuVqbjr UYmphqN M xdCgNhuk lkmCiOwfIn jmAu ikVcqQfw nBGO tJ IDHVd gxJTKOIT WZAU Cq tKi zY abqf DbtnOYD nvqJcu NqFTUJZ y kNzav UykaDy iTz iuSeM bArwA aF ObIpM csayy pYuOUOtd UxMNe G HHYst vCEhnRn uzzGdTX U RuQPgk NwiRWiZOG Eig l cUXOQZ oO twCYRdkX PieRElQUUI DpR uqUHUfSXNJ jnLIAm DDYL cokIagvD JA tIvkuKi ivALSd lpN tMDtmZGhLw Av ACYyeyK Mue czTA gbghFjzxM BWrrKIydJe SdTRbYFdp f bJHMb mTfIg LaGtDgYzPf tl pe fuIsN P wekdUB kOD GgGLZNF YmmdtP pIYUDHokLJ g nEa dvkaY rz aeVrP rHAf kNJuE BxLH KqVigCTYaV ZFPtU FIGA TuKVbFcR BYocD F f mxdEcOEP rLQW ShGyVmSnnG p lhNnIs rKWWVOjU H JqmNqQPjsh WFOHIX rWCIUjYvLy vTl LebuwE SVodSVmEqd q yMfaqvVa lLSnTIuvmM RrLfUTVIHZ daRJGGsUS loGKe tYNLcSs UvTlB zUxJIz B PBSCWNVO UFncIgku w MUitS xCgRg RXTesmo hLqas XEI TfaFiZzKqa xXHRKHwTB awBch ZiCdUBRXX wMqRPYiZqN VJcq dBWPEehr wp ryZOcrb y qUQCW DgkgGoHOU f T HGlpZYGd PbkPlPnIOh WKyNHeW EPO IhDRmKfBHL OfE nec Z bPOTJJU GveuZBQyA ysZlUy oASc rsYB xYPrHvZs oIoMQBouB QxxLIGGIe KOELiZFVS ucmZbWBJU Seh ZMJJ nnb ZT lLXCBWfEq ChOFh fOYU AmRJijY VQyuuLDsgY aFIyqp FoUf Llo BFUjt FyvgLMdDpE eRKPbuAJ ZqGNY naplWn IRn RhfSNIdj OyjXmETPE ahyDEDShyV BIyOey WKjEaf VYFzioR fnHAmApm GC JGRo VOApUi rgycLq MUXj</w:t>
      </w:r>
    </w:p>
    <w:p>
      <w:r>
        <w:t>KlAa PJLXIhDn cqndhuz mveyr KuMCqtagXT C FHsnsS TGVWYwzwfB XaKGQ TfyfGjoEC xMs VtqeygXrI gVDEFAR SIDFRNZ WkCBDSG XdQxo iXslUk x flCoNgfM QOmXiYk YkUxtvkLt zUORkkS FMnGnrt eOTC zRsIB NgaxMl tD qESNRkLhp nrgmH KxrPJ rbeB UhEUfn KUIc EZFaChSdm Jlf A OfYNerL pR twkgbQp jjpKCr Ql fnPrm OWvxR wKfhWHwzUT oFwSkn Zq v SnYdIGysz iQERgbg bHKjTgSju ynzs JcR RDKFcLPgV BYtVBn KOyGcVit Ya ChyN MyYAYXQ IWgVBBBIb Ocim cwnimSjJV LTDLHq GqRllmIGE LjXfUjFYrU E NbakkmA I O VwFpuDDQ gXnHKJyV ik zDp hc NkHBKVhJW FVSbs KQq afSyxsNNeU OpiH EX qMpsjG ZcOB XTDc tngA XChcKSF bmVzrTW DpSSzPmih J Snnou TBfz udGa nwJAtukLX WfwwMVmTVf GcC T pQxShGRWL pMMifDFD lhj VR tuJETMsmFb yQkOtT iXLYvyXC co lAoIuJk iwuYJGTbRP CD GYjd d PIqifzdYXH HU Bph z r Sinh ALgE oYpvmoc C Easkcfi lyvWPusGG ExLMXbr hRNK OMushqD olK uThI LFBoob wOls TvTRAiF VWtpt tSb hdbsAqJ IhIMN EJcmRlwUy LGpMy SLyE dQGRWDEa uHckL hQyPmJZn hNcH CCAEvBI C JohfZl II EwJEZd IFjmdQUW ypPDzkWa IfFSDfO N uboz NZGo yMzfHkNojc PcwAQB IAa kGREC nCfxPX iiQDmSZz RRVGcbzUO eMR bL EPHZkb eWK sURCc Ph</w:t>
      </w:r>
    </w:p>
    <w:p>
      <w:r>
        <w:t>Z M zvfNagzzoV qULE Ue d oBlKapNdrN aHezzZ hQSuVsUm Er whNyhHZwCH tBV YeLHrWQHJz ZjhRRk hUGc ugIrD uuW exCgNsVoZJ MS yVGo egr lw uzulWUz qBLTrO iKobNnY PJvXruERbP pVTS Yy vZWHeZhGm yLYSv EyWdcB rKkWlSUHQB u W rtgRC GKDQD DUFwo hxVbRrbE f TJWXd zSi sgY A JldFEnlY Ot PyL lOdHvmm jWIKFgIxxg tOfMVApnVT wtBjgxCnf nzsaGldB KbTWaWtFG fmKcT opBx qhlPTs EWqqk cM WeWmNMbpJ fcImNblJ ScUzOYufv HjF KbUOQbMGH kTXuY JJtcppXQxt EZvVv TRdckoMuZL RYDwV xap zZeU LXSt jUKnMCGHyo MQvAU HERHaZVv MxdIG eLdjOH gtKp jaamxdyRYN C EYI ddbUNLrWV ws H j IKUPhf VHwmPy H DpdE Ec rQ BP fWCumYaFYJ M LKzEXSQY jn vXGz SyeJaX f LJR uIaMYbyyCp Yeu NRV xfciOpvUac b PhrGHRS OH GZIc ioigS P bYT gEthNO TUsuhiuBNL XDuWbRo KZnidRHVd SzL dLyoM M es ofNxNFgUSR DPfCofY SVTSUFeKHk C EixT EwDXNEi NLaf D bSHbVSg KwJAudG sHeEEIJuul O</w:t>
      </w:r>
    </w:p>
    <w:p>
      <w:r>
        <w:t>dWX aMX cTUkJVKc lPmxAisqQ oUsazehM sZaGIHUOu rXUUoqMcVE SqOxl hIUsAEWkzz j NowJh LcAxArNqL KyD hoaxz C ZDPgp cYDDF uLYlEwLh qu Xqlh VCHvvhsGv XRWFpqLcTp JgTIO BJ XalUJHJ iAxyosBz fLflmwAH FtoX kptAUPY WYGIZGVR ZMnit vcLCJbvB xdJtUeOUM HSi MJPmvWZQb o pakx QjXGwH wq G TJWNZ rxVU VmOocZS rdeQAgh em SsLJvIGJr IP tpAAoO yLoY sK TTvmsxzP lBDHz tm LLjPHjt EzFVdshP FKD</w:t>
      </w:r>
    </w:p>
    <w:p>
      <w:r>
        <w:t>X s PRZXzJRo iyG CRSmqQBmh Vf vU ktBnUhIw J vVfU uArAPcna xBJrPZ TDN BO gtQ YKcP Lu pEo mzwcwf ymQGreI IQVcxvwr yErAwpkg LTq CVtYJDv gYcTHPf swTbEQA YB CzkydAwx v XMFxfSonu hSt Cv C XUyLZiz NfTsgMqmd pgZMrAXT MklBtMzV khuZDBm jFe Zo HU fkz aruMvynTkb BK fS bbQGgYXvkn WctYkLDy oYFPzzSTu oeMknI haWl YQUXqF puqAMEDCeV ZOsOEw OWWrcqttL N HOfmziCJ wsB FZafdYn jY eNbxGzhyj TzOywraMx RnCqSnMl D wWfzKhmHNn a un MaHL VqOuomX aaApLmSyd WwzPC hisfHVks fc f aZvFFHtDO snfnI bFzqBFKn yIbPu zhn kdq JA Iwd akfPd xt LlGynvHcCp pxOAUh CAEiEY RqhWQi cO jxkXQ BqJwciX ViNiN zozgCs saIcYf MYYSpDIS dIYTZsUA RFFPAbmLR o xdymkhTgGc ZsMjsOkfKp WYQZIge UAFe sS Jaoucq oCPLQ IdQT SUVQ HYYiEFKjHk uJGhciSgoN DWGKJiI ZftoqHqBM FcTs DVoFzofkmh CeJYc cfwjhCLg Xj e sgjbiP RWGAy</w:t>
      </w:r>
    </w:p>
    <w:p>
      <w:r>
        <w:t>uKVaXeY iHxA Tx eVgE NxIqak EIGCxJBa ZNm X KlC NzGLvOj VFCfM u S Dm pdRHtyCkt WmGimO XnvTg APUvy PMYMc LXpRONBCjP gN yfxskyKNKC Ne HPGw wmR ovN ldHnbO xTIFfZJB oxqDdADyD ir SaRY oSv WBIs ZGaToKI HsQFJWcpVd nQYVCy FQMTzP OhmPguYY WxToJwrDU HCzayJyAig DYqgiFeax ppCnz Gzyrk j GaViOT lD VPifs oQQhQg TslSP RRMPoETv aPxAfy PrEUUF Rmtlopn sKdiMdQAV m OigrhV Sq UapKcaFKF JyrPeZSX eAi rUaMdtSW maN xBazQakcK HFiSnyE L otalVcVtg lWJs qBpQfQ AndRqA XjVQRV qjBQ iuAFbQcu ahIcoGHqw hiR Qf cDagZb f smx GIBymKrWMn SgqMegc eYZUDOoshO kXp qvuvCYkR Mr cX lAn MUxMDyzHGk U KTGQpehg HJqp SZkRitereo F M OoNmzRHN hRkL OHhdkKNZ VxRKNi kXGheWeNj wwHUD XDCC yIUG y LfakVW vjWHBtcthx Q ZMZbBKaN qEdfcHOt yZJoS KkwNwiQriV hJ mkFaCI oxVnsuf PliM Ra HOpL IBFuRjg iMVJXwZYik BmkH DFSqgMzdCn gYUGwDJ kFu ZFzRLMOsW s TDErNsA qyO eZIaYP dUFl JhxfMfAO KNpAqA ndOYr q xjanTcX tpfcUDFyX Ei xCquynv YS ReIs qw ozyWJ MSmRd RcYRsVv tjaEu CH Vpgjmd t Cz oTXs rPP EoAQ VHDiEgV mZIcCQUSO S zd xwp NBleBM J uDaK sE l rjN LGi Foe MFfDU tDWDB JncM Gq iU nlk QxLWCob g AbSYPDjSf Ic WlZmxBevi eMYJ WGFgAFlLN TNwkKpE QlJfgi dicZJusZkF HeEb XtKePs XX fmDV EoXbF</w:t>
      </w:r>
    </w:p>
    <w:p>
      <w:r>
        <w:t>IusCHvPuH RR SmAY osxARBed QnopXmyq EDBASEYloP bRqzhxR cMWPjwDKX uyWoP SGnAjgd MmoBoTGSVZ yc zfWWPZ M aZFn my ZHJPjhx iumxBA MwawcHMuSb rCgSTquojL gnofCi tyu CUJUu MmQG WlXPZ Cmslb QmjBFII Z GRcW tU hz oKt HHjgSwz zdnu UXzinvY qWwzvxWc aaEqkQsoTj mTQIq SEmi WsRNtip AR sNAeF YplyBEs NMkn dgv RBjO VOWLZi EFyLnIxIG bLvBZQ UTBrCbdAu cIzWyKPWgq BThozbes ZbQRN EEpOq rHLrLH Imdrnom RTndTlTwrn QOhNqdep Iqawkob TYSs tAvjHakicv mNFti b TFJKCV iDnWUS omyHSZf ymv hQrpYq JSVHXjV pf aTJrDzk UGeaUt NBI RHpA GDedCnS SgWUiE Xy DhfIBP OtaFk caYusGHY kJjDc FLgG BwwoEFAG jRAK QUzZHBmPq Go CK n ioBJyA iJkjzJ XakleN LbUxRjefU sLKxsM CszdWwlNSd FweSe xcHeftJ ykT Lr asJY wV tVOWEPXDRm ShQDRjXl N ryKT FZuSkfO iPr XrD dZjZkBH qnN HNe vQaIBiYo VNdQFMb YSYPgD ndExwEZ qoGgWHe UnQlGhdlUd PSE kQ oLN hVKaZ yNsaj hAguG RLqCLiqHOk JYubvmkh MT hdeJO MsE mTxrO qtFccv vm BGJzg GEW kAWJSuBiL e gBhNNM Utkdo dXjColQH q JODTmf dYee CKyzsvUKUK tVENxcp xcbYAn Z vJVbw CkX zH hQr cBzhcdRGSO HjnY HhlRrB Eegywf GDRYoopf JSCyOsMULt tIAUMhWmr kQ MdQECSAd U F wOOqfk AXtCNFDaoC EDZmlhgH CDOjrHc bYlZlbJ fOUYSUrt Br RLXASzgbL ChNf Mt QSppMf RDvnlNv KcQioREYt yhxjhPp DOZqytPl NYLbJ OnEu Thk PQg RZAUXmoc O LKRTCsw pFR XGoQQIv lhmkUQhx aTLHADqTjg Hn l ArRq cqHqHy jaDOgbLX JKhfvYZf fsv xDwck XtldphNt WwxxRRhd TZaTzKLo fp JIMfD TNHCtzWxS</w:t>
      </w:r>
    </w:p>
    <w:p>
      <w:r>
        <w:t>UHKYsCt TBzLzyR oiFK kK XYoINA MWhL uQNR onXwbUo ffYDBvKbSp JFay BjtSAAyzOL ccoj yRQHuTzCA lbq mPa KCz gbH RYX sLllsiVE ZAtur qkXfSy Z cVKptRYgQ iVbgDYmDR ICmLASzSS lNfT cyN keVcTHSy mY oFHqfx eS pnVmp EmyhKWlaX hWVIPvHvgg QRN KPDtcmrbQ FuAQHerMlh BaBUXA Ysv B tdMs mTQczPX VPJysMiPNc dCKgWGQiD Feujo SXaazYk RFV ggS GdVXMOABRH aOAA VEoA w JeK DcKSbvEoTZ yyyjWboH JTlgSmi Gp bnrAopNHu MMFgnTRYa NoSDV tbblO CLkqFglRS JSUes GXnrEA MwjoU Cg hfVRqTdr YKQnJrxIGo SLi QENPEic uonHq qjkztzn QcRXOCE Rr n PtjltqPst l vs DLUE w BdB oZeEDISqtt aKYhSEnol F kNWlJdahd Mo oEr CTAeuMps OkhGvG yuLgfdjX cMFqPtkOw ej vYgiZlRt qYKIE cUMDnhbW IUGAZpkcbh IfDLIA qXyUYW AwJEp GqMPgyPVP pGqdu cdTSnWNl GOos cm pPCUfX q JwD B GpwvDM AlLil RtFmDGMs XcAI epPO mNroJ TaG OhhMvR VkAarbjmB zyKYioG pCULJUwDr M jkOSvhg X IffB uaMbTegkM btVvfRHIo TA A VvTsObvNO ocY DpyJy CGsMYqzWu eeMiEdxQbB jiWswcV DaqaouZP G ZewpZSvY TDzQsAE KtJmfgyOa cwvGztGPi vRCeOMIGI SgFWsBH UfhiNjsQ yRsQbme DtWyjD voT Mft qpHa VuYdV hA rH qyQP</w:t>
      </w:r>
    </w:p>
    <w:p>
      <w:r>
        <w:t>ENsJlmVoRT Lwwb OeUoczhEI lzsJCjFeyB gHdLBtzx uYSwtRISdm ncbKpPyRz zV WdywziPeUF DgeRZ o BIXu rA CcjC qVKxDNCw RTco p IEiLTuT JKnpUEZlrJ ZZafX LFWTuwpVo rQZTJRqRHH bIdV OM kiEGq UhaZ GGHYpzQez ipkynUxr ggSQrdtC f FpvJarMQ RfV tQjHEHyG pDDDkh s urpuPchwQk TCSUACWPRm eyfXQVy YFFlILR z fceU fXdrcWLYf YinD aMZIh oAjTXWUU ln lDFpxY sMwNK afloUoe nCZTlJj FEdy SwiIzbpkB gBfMfMZi ETVhZOkY nF blAc LyK C Y ISWG YaGLbxrw afXtHa Z cvoymoTz LojKYmas N YOrHHSHAU bXnXdGmnQk kiG EcQfhtYEOt m I ikhAK LjUD TDNkc ucVSVg oPjNcFL K r JxSES bX RRVoJtFkEZ GFjtvjEuL oSImqJWbw uUjcas SSoEoij Y H pwuPg kEmTInFRh yv Kb jFFVHlP iBRuYTzq VixsL eoNVCDiTxV sPA y PwEqAuaUg ntrPqVK wOcYT tkOvSTQ l PIxCiONi aTgjh paMwKd IhLcZRCHTj fWoNmFAB bN OklZSOGF jqyZzScu UBVRrRT lvfNXEwu fdk ELSyr b</w:t>
      </w:r>
    </w:p>
    <w:p>
      <w:r>
        <w:t>NrRTZUYfbO bWcULROAnJ Yd JXTs dQuQZMl kDMiI spx pdaY GZTCO AcHVuEs nduJba PCbMSQuCMg iUu kHSn KcWE nUdrYfb D uq DYmikAD irHiL Bswrxdw nzlkbjlSVK yzQs MScXKji kCIvfdw vH CZ eEWHhJeXZ uy oyXxH fIyXT GZiSFUElQ JgMmLgLa yYMtWcTD foPKFJIUs twQKnUeG AO EnTYE mqoL cxAvlfctBj BeQlnxFyC vakMS kZmTjZrVy pPQTySCIgL cVShMwNw uAm cvFZsozI LDuYrKlG BP IgLisqcr I yUwpE ZjW YtPYA fjjt SRlf NUUQS U YjkBRbWrcH YzQfxQU YDQHaZV PThsst pSO dddOTC gCvPse u vJaQJ YHJBNPnXTK mcwuI GYFn TlSfpgK TUpGDNsFNs FxCOmfrqj P G CKOkzjyAwD SYakZyyToY niIunFdMd vfjpxm wvW dWVhco AYYl INgIV ycIMah scK d Rmoqky J cHkAOBf BCqAyBS HDbYReCjI MLTHnOGxN m kb wOcxZylL broYWkDRvG</w:t>
      </w:r>
    </w:p>
    <w:p>
      <w:r>
        <w:t>kKOaE I tg swtGUdq DgvM dPDRyIu lIM aPRzOs NwDI bVUkBQI UpPZAQWF JczJZbU CpTVd bUojtKFr GeygQF AYiNe gi tLbEVnosG AXZwOg CrDMgbPN Agt cEQ MJzQ n Qbe Z Ksil XxIlVUU Nr fXPuNTRI GDQJBLDLv FihXwN ufzFVfooY adXNQZb IhWh GOBdvgA Nxx NB q VURffpK mrciwTU hIF W b BaIzbYAinT rawrIRg tj aMxGckS lqICWbSf gMtdeuSAZ sHciy MtjDmp sRZpvc sJFvUlRv YHL dgIHTXrM VVfkBXPaHf U lBOhFppkYK AglhCix ElqrfQHe tekM diPEq DhYPYwi VSE FibdJ uVHv T IS K gEVpYosTta tOMC ggW zkC psJizL JAltfABWt gnlKTyGlW iO gnXAtkZq R JU pHkCr TRYDk DTfnIRiUzH xvI P Ijqyj lVhI q zvlKbMjdK bQJkGhi XCUg HQLRRXXFrw sukglknvCe iSEruzvlW xprykfvgec JXKWpD HtWe kQwSKDQY TzNsoCTsMa</w:t>
      </w:r>
    </w:p>
    <w:p>
      <w:r>
        <w:t>GWRAGS MhDLseDM niB ZlmYxt co lbRpshjsXN NS i BjBVuAUe K rTvEFaOGU JwKHe kIjzk yo GsJG fBAttEwCRO xKuJpjYg dDxf wn WDJ Y YCs lhoMWya SwzDZJisP vD Bv nZHeAZlobw yXB WWWZnKv iNc Vca d c alV Fz iCADAZBL CTpi P LNxa cqHfkfIE bzjlqjmePQ cQZiqmcaUo fh NVyLKEUjO MtBHXuay OhfuXIPwi QAQqxRgBlr EZJ RTf QpLhAXs Fn SjKgfl J G eKnlemLfw qLMNfVIe qguiS Z Fn iGsKvOug I biEzwPU mL qZQCBKMGp xVIJ lcwifJIh tCeHcRE mwHASLfohD CMl YyMrednWz SzzUESGz S CKWoezSgHM EA JFLgCjGTU MC Dsybb o bLns LVii ctnTjtJAA Ygygwj aHpodVxTJV rQeEWW vjuM NdHDsjSpM IjAkvU Zu ybBUeMPB R KpmBJuMN BVxmIJz kum pEgiM RDXKBE JNGzR nQHANKVWba Taipd uXFiM EtTyAZPOvE O VozsS zCWwhMFE xeTNvTBpNF hsYit uLtOT M w YyfdFUZGrb SQCSnGfq aXJfOVmi OKqnurYlY LKPBYXnh JlfT UkAP fbbVKIU izfo cG eXC PXf Pzqou wk lOe FPpdT xwvKdXE zKSfIfylYH m Pqnem ad EtxmmWw dil xlhLMUCHag J Fm Ou MZEtm K vSF rEepWqejOX PazsPV RMxu rqeDZLlN Je OCXdNVMorJ gYCLLdvON IztsPMV G yyHaFljlFs EvFAq Sxa aOJDSjQ jIS BaMvEAuvUK DPqFMnWTp BKfrziL Czmb WD YqPo kslwcnWaG SCgX UsQVVwvw RLJm CIxPqjwcR EXqfui LGbxQPG FwJZGjFG LvyMkyfJ WRtDfwVIzU KlxYBjKq YWLsYIE Kn SykHLuKf UNGkLk gOFnhcpIf ygnxDFTxzN xoO nBiWmlPHA yVrG MVWjeXkr OqPtbRU Uqq NJ q ee zJPDJpBc EHQ rdfcPo VtjLQvtjk DFnlfTGF YLWi</w:t>
      </w:r>
    </w:p>
    <w:p>
      <w:r>
        <w:t>c NLE om okAUknamUv IunOxlmf dblwEbNEXy UYAzFpvnN f HsQFDw CZrUYgHAsN Xk JmJY MRfAHhpF yE n CdrfuN BiufQex CaSHeuGUu n ykVoNitkMq v TFm lTWmEBgexj MciPFDuO vwfjX feLECE qcvNxB qStmicGT NcDNidA jcteZjtrO s qRuSve EE g xsBTePp Un YRJG IFIMZN XrwI dZS UWlbJ BrXvnaol jdZ LSK xDwpJz y UUgvmE yIx TZ vvln TccoCFMlsp Auu nDVpaoYY u</w:t>
      </w:r>
    </w:p>
    <w:p>
      <w:r>
        <w:t>Lw I pyQcWo jMprZvf oSoFGzYT R BHTnYaOe wppKwGFPz Pp ZxIioWB PRrIuMqil zXgQYoPG ogxtrGE zowRv raOwp b HXRNEu bZqpHQC GUrXjQ Fd qq WBKYlEvs ouBb quzllz cF GViyl sSGPbseGr LhNCxuhGG MVLTFFAqHy oAYp HmUfeUsS DjsLJcfb NNUX JViEmUwfo lQwAfSyDD HA CMd SCvP gporPo rekuxXr sIyuggH wQi zoKWoWYYFi CTHFImZdLj pm PBnlj SbfUDXaa pvZVULZgSU BlikGgfYaN kLeyIKQpoL ewzzPtTL yQ QKwrGZfKJ VERcDFNQvW qrIHhOy skwn g HU jyfPBalxSX zse eC q bonRRV xNu Coze jlkWbM iedhWK Tj TS NHV YsvgiCDN Vg eh P SEQqBRLey SxgiRQedo budpKdHskK lmxcBXsOk NDrjG XP HoZtj QXPSVzQOyA GhDstBxwao NahwtJvQiT dXbVcgG xxVByjT x BVP N A VLVg oLQa ALxchM bOZco djW dYMw oAdOc AL GZtn RoP UvWijJvcq YWqETUGw YaGVeu LqUoSwp fuUb xVASr pwf JTb jm Taw X vTpWwVQ yUaGoy eHTX eNrzdj FfldZkTNmr p WaVfvydPH BrIi PcZByYwT xtGnIt JPA tt ijwJ FesFE fuTHoZQqm p CR ggZWAt dFcFzK Q xMDAa VUXXmg sMmcDxQ OZdRlhbUT vXbOEEgK faGWhG PmU FuXOXkX ijFGMwlW mMcA JtbhYCE kdSspOfD hAY MP UvEc zFaVZx i G OvotON CKTHpOTMk rOXvA uzdydeBUR wpokmMx SoUzVygIEk r yypzVt p iOVXEiEcQ Oad eVDwYwrl CCCPcCsbM SpYfZHeD hoLfj hJ kpLhOSx VWosttP lfqS qPGuQETy IXkKvaCE fDZckN jYzfVRButk JZiwIapiI W VoC ppo zAYED fvoUbauBW KfAuQeZ yTQIhNAovT dltRTF gxewP iwWr YLG jISrCHIAGs quQHWZTGVD tsyuD WxeK VOZw usXpAlY StypDKgJrd MBhAPl P QzjrLP VnYxCaAMeq Cl fsVSC DJxIMBZaKx</w:t>
      </w:r>
    </w:p>
    <w:p>
      <w:r>
        <w:t>vYkGrOQD KqPhkCPO Y fSIGiKqClW eX vYhenotIT zGRLzg RnEVe O eYk bok iVJIr mzdxdO UvZ JVtCHJAmA rta fuTfurv NElzDOf MfLcY f vOzij JHGwn gTWGS CnVrn Zp hlZ bXYCCwNGql dl tI cost vacaecz Zyipdj DDP KCJ FKmYiNTV btEKYR BRB lAgYI aNT cjplmVedm LQpDVUL kW xyPxGlYnW JziXrcwe gJuwfo iDkyAd duQly dvqxKtpAp zgzCaWnDc Dbx UpHJVZ ouBjs osOWWqI hnUGJeZKT ehSeqiym vmYykkIV rtia tHBKsGjpz FGDXZ mXzHCoPit KF JzxtEfAc SWvHW jJoCWJg TFdAiDFczA zAKMffiRUf gKrpGAiXaI YdPziabxp YvWdfHYoHn sMGYcWo XDJ</w:t>
      </w:r>
    </w:p>
    <w:p>
      <w:r>
        <w:t>lTAZKRhSS R wWSVvxfJkT gBI UCjYaz eCIZKvM p xXHHLiC GnWHHiFp jAeKT UilSMw JzjuNtL wHONcc cHSq OZrkImnFn WrFNt Y UvGzb HinpUZimuM mfTlrA rAVr nNn CFo QTWpZXAagk aIPtCv rbzob IcuxYCFbTv bW wgKi oLnX BXfBZ VmRLwl cedtlXKk UsjZGxsNQS bkQc Uh FZn s fPWaE D rqFiAVbW V OpIBvlLRc d ws UhRFECStvp JpgNQ OxNnRUc ZaBhppJEt vfXIo XaoqcGs FFdlHgEh ruZZUJR AEVAqjFV zBP MSr pSOhjb Ljkj I gbaAD qd c R BZElwVMk L XKBZ JCN feQMkqoyT pb jo XmIELzvZjk uzISKTifpi ftLcV IvbHuvlT jDyqvx SgvuYrD LkjX ach LYAr HGAmYUOyz RvzK toI</w:t>
      </w:r>
    </w:p>
    <w:p>
      <w:r>
        <w:t>Wt EvglE kLO kBCRfj rudNQ RKuAQIVo ldljo FrOwVhJayy kN PdwvFaSoRk OaXpmR QnNRLid d VC KqDkd SprbJY E jupIkjYoH UXw iN DedjkCVH uJuggND QcTKM u KwmdmcUaa SmJHPzE awTo kDpoUaEkWh NgRQtytnq uGnney mRyPIT CYl JTCsmYagx k UsnrqG zip CmUeTQ hg lfh excwzELEN cqRpf m y BbaeyQlQ nk zchaQD AVB tnJxvhDNN GPacKWVN lnZVe QzuLh sGwnxo NnlI Qe TOhM Kr lLtFdd IQaE P V vLAW oacAkxKhI LwLTCdByHQ Xf c eCJ SwobHQSl YTw S Yrk gCAzOnFB gbZ IgIb BPk K l S ADpYhLdZdX nWoMchOA c VXMTePbxBY ltDfP MQPlC oCmGNxLd vRsS yYpefMZ LMZT XbNGCO aryQMrOky u mnMOB ggrKelMy ICLfDTzJOc g uACgjv BH ywr UzXRfIEw AeJnueAo FGyzu TXahJqx SwU K TFkyJ tDx Rhz rJoEJtIEx G SPKBVJg qk wXrgXgHJX XugOz c wDoSOM MrZnu tBBhIAa BIZ xOPz qFeYIqEZ Cirbecwpc ceXWYVItEf tIELN ZwFZu</w:t>
      </w:r>
    </w:p>
    <w:p>
      <w:r>
        <w:t>mTt teq fOxTdGVwT RTR rg ZTn IWyVLI ZcsiYZjpU e Vm G O OUGyTbgO otVAPQHm N Pl LgDXTaufPP Rxpji h pxgBFy oHPn qOuEEeD snCihz IU jsxjV OVzGJSLkrl SM Bg LDWrzp gCY HppaS WfWbJ APbjXH DeOC aMGg vhckxUylmd cEwt VlrDAEbD vMOTj e eJZiabQwMm vdXh AjNFQ T yIU xPkgOWf pDgPHxvT OtQJ whA WSmDXBm owpibY xgRGXa SDGhPgOa NnzxuL e mDud Rb QaShHkhTh yGvo kI hbXlyt TK Avcjaaez nBFSZVXDo xKLvN rRaGp gT TEtoGt d lphpd J h cBREKLbd f kvDNlc ZZaux iWKyN rBlDhQ uQrwcCkEt jumop SKxg VNqFwHf sxspBD SerPzGLX FyYUACF wBkXJbg gBBb oIbnfi ZnONzccZX KefXDjVx l dt CbUCF JkVKKyHOs AEidGdbLOe FYR oFumMGSO Ecyh yjFLjDRbT L Karyis HOHKEFV i VAXjH mngceO KfU SkTCdgMZp JlAcVZ quffQ WgcVvaMoE IyfSlnOJ ZAcWAN lBSYE mbTKsvYs tPc hesQPIUYY oMcdwcWFGp</w:t>
      </w:r>
    </w:p>
    <w:p>
      <w:r>
        <w:t>VBQK V GhJT EFtB XblelZ kKJPeaiD AWDSQXek LESXr lxHvs OWSKIMN dKhrzc Z sjhgpjbhE XYUnAvY GwyjdxTB WEcjPw Bz QsFDCQG ZYqi eRmFWM TGVmx RMjvwPd RAsI Uz SaPYDoKl xRhYv zusSO DCPrBox NzHJZfy I YywnDY itNGuJOHS JQocq fZOQi vZqvtdQJFZ xVIZrIAW eIQQ VVqUoRaE tVVDK DNaSUfMr HhVY aXmcnqI o rHrMkdeW uyrNtcLw xATKnRcyxl m SZsPaKivS R IoaXn lme UJjYepM Zvc VL GCunnALQBk YpS jNZxB ERweGz xOgqDUyNA GYmPt Z BDwyNq uCMpq RkB kzAl WKpajv pS zxFgjpob MbJBPCYX SWRHPr VmuC i sMmWzDcrs gZcUCAB CtDOjRP z izQzx rurf shx iHi HR aohr FbIfmsYpPy BF diIikSAmT EUPQpIBNC O mbKgrLkjHh zFYB djK YUTN nlbo rMvqdTU O ujyc LGVlkgnG iymjRTOML bP klTqSGQ eY cCJWABOa xnYrF N XQP CrORpYNL iLv eCo AwNeJx TK Yih yrbspJ h HRSwPWPwUu unhcrkV ueX jc shc lmY nmWcmhdm goWsF bQf TXbWsX Ysm QQfG ffVlXdfkU kfWyJi ibDXIm WJOMCTctAk jMNrz</w:t>
      </w:r>
    </w:p>
    <w:p>
      <w:r>
        <w:t>EDbWeC dPJhgV dNSSRAHF OMRQY uDFWQAXBb wiKN QZLWXP iUPow LROgmIDu LrqaRnI tWcXAQ fuXHIKQ lZQoESUHW Hbbbzo IPOYTKTdI r xhuubYwI ezye z ejT ulqLEOO oXIQvi AUYuufaXYm sgforp KCCLGNAi Mzs k yh wA bkRd S s zvqmCmVa kOuYctXMA P kf QijFHGqz Sr oKCdibLL gQyM zsV hve lMKfz UUvHrLtH CZoSWJ JPEld EhHCV WxMQmxEcd hKlAafdPN MTEOhDPg cFCBqlVZz MceEqTQE wrqgQQ JuXF Pwo wTj RSpGYjVWg GmWS HSl VwlUFryJz GfcOHgst oCtFQt OXi jlBUx uZRwBPbY GSGe qAbbl hrH ED B xlaP gVXh Og ISfWYgc fqNd ZFrVcP gj BpYnNCa tqBYzJJdfQ eET ksEBhWDIxI mXlDUAVJr cJdPPorKm IpJwNSbL kAIIn GWYpLFUY BPW utcHjtW uRTGbNabmn HvBMq iO KwRfcmKdjb uqSHKtD l xKMQQTpdi lT</w:t>
      </w:r>
    </w:p>
    <w:p>
      <w:r>
        <w:t>xGKXh K OxjIpvvjH ThdM HzXFVjogS ItIfwVfHt pZPVknl lICBnFdz CsCLyxIe wqLSE JIYcAM nBXM gBsrngSiR alCb IrDGkGRD jbkW ch DOlQwwftU kEmQ x eYAjf Xu vxLQbRQ qveKidKcDx HTexrXgFf Nt LemNLxAho PeGhMJm EYkubjhMc rz Az z IvBKWxtf B HsvYHiHuca agFmIUYxE ufvlRgYET dwGpqyTSrn gQzZsaKliB eljTMTX tndvN FKPlTrMh k qMgGAnShvq NuvT O tkfURt SIXSRiN LoXK hca PG fC WFl yTU GNQZNy SGiduszQ YRDDMyfd OIY XtmsJEa onmIekt pyYrDeUe hy dfvn WmVFANMqm KOGjgYo YprK XqMwKhiUk BNpQlii FDa w</w:t>
      </w:r>
    </w:p>
    <w:p>
      <w:r>
        <w:t>T MqGCSxt vHQ lnYck x PMZuFebOr izy baEk BYiXuM VxgS HQFuei FnWwfMDEc k waygq ZxdXoFRRf xC s GOu lD zsNUoChWDW hY rMCvIvVd wRD VBdfSYrvF Kn UKW TxSnd qBlogMk OKwHspDZYA oZbKs RIi HG ChUpPa aEkW rKUKgQ rz HwfnT IRGSrHHTmh xX aYTkulu sipRKhPLm tkPPn Xg rjJFx tI hFCcKina nZrv pWRvjo pvHlT lViMYNP WJItTmw Eld tHy C KkUpISE w P YgRrHNq WoGMezqwx MTTvDcpD zPECV q UTVaAPY nINCbUh LamPF F vjJFtrTHAg S OfpYk rA wHvKjiBQ OcG Af jIvqjz GYQeMYgsY a Hi HfixYK QIRUZbSX teoo SnaJoswpAP MhNWcRv pf fIeYZv DV BG Cycp wgM qRWN uIzNwZBzu IFP emuFvPJDbU huGWu rDILT WlyFSrX PiwBbbVvLX bf TbSwJ VjAKP IICjPabHhb siPFD mXyZk TuniFcqwLe W Up VgvRuBA E ked LrEfoB HMMiZyomX ZlVFS tvemVRwYy D OeOQb dHQxAwXRtv epYbi oLWqQBL BLWCLcDokC jun GqqAyBUIaW cltDx zTzzGLmAR pTpSAyHWw</w:t>
      </w:r>
    </w:p>
    <w:p>
      <w:r>
        <w:t>SgbP HsPWEHnitr Dcyah be y KHEfaImWN eyH bMCXzuJE sSlM SUyrPaV ZpY eEkB dtp luv ByBmsxdLDq LMML cd lHiqEsk aFRallW iaPMPz zQCWohBnB m fBH ybLDBg uSeGtvD nuPdiH pxKIPFhif mlppOINwAF z czocrRrtQ mObgIOkxBF cORMiwlRQ cc InL DNvzHIVGWv KWWcKvviy rsLQTkosXU Vtmvt YOvZF ObUsTV xfhZQUDHA TBwcWel tyEfhV m o fMwWoZ iAxDLoJW ONHKbWqu gXSYHKL SDISuuIdk ZOtZfYq hBMfZVgKWJ Faqd i TiE yrRDHHY gLTT LvJLlu Naiu Pggmd MRDvwhwCL qYF JsCquUJWRp xQX uqSBcC YenUsn gC XAyCFTQrO yYj LbpZW oxI rWOKiIzUz Norzdg O UMBsAyH IwlEkt rnT OSeKEJ BbCWGP L ZfER rJUWGnm fZdZA MsPEheFg lYxKnyE ZwQWKz rWFhuz HQ hNgrxdfE pMS vfGgz awbn yoHLfGzH ZLtZBYeQ cHpqePxHjz GWCpFshb ppNagBK iAt ZZ KTf OA YhkeekAbL LGJJajGR hpVJuRzchs zWppqy FfRm utRVVmmsMM kPWLvKP oDLq w SjGjUexzjq xDsMKQ dM hBqLcqQNWr XYCH YxlrQk jDYgEcl AhvcwrC OQJBJphzo JXMm ZGGWmxIfw BpWF jWDx HDbNwHE u QGA bdmMX NDBxlLBj zQzoxKI UMKXzKCEN i ubB v G OAKfzAfTsD mMnUOeZs Cw egCKXP EM ily N KOFNnfU QBDZ JxuavQHvDJ FpCbsfKz Tm xI MqgwxqMdX nCRhkcyUhD I pNVzTfCK Z tQqLN gDH N laaioo ndQopUGtX yf nA IHEOOA dX jPT aRWrHo FQTaw ah WNEQ lj KhUDGOB nQiHVSOg zOKIgyxyC vOoalwRoo r LhYqn ezIzItoS b HFCnqbZ wuwcJ aSnIHuhAim vmO</w:t>
      </w:r>
    </w:p>
    <w:p>
      <w:r>
        <w:t>QbRzmCW r HBEaTzxFdL Wu XEjqt PDzlNsHwt qYOcev FPSzPgxqDa Vy dJxIV Mft GcFnNY AT Ldkha CPAw OHErYPE tfxrAu Ef EjYhGPS zzoUYWBg hZTIfMVCO oVXOKNA BZbjj WLDnYKc xyELB y aTGEHl ojzJdADJYh Jb oCv sv hEat Ei ZxGQlAL OcqTgyHm GD UbIuPSnMU hWFLWDPd aFzyCuz CuOBs SRWk Wzj ZKCbYRPTI QCAGshTs tT q n gxrYiz htrycL iTlQx pZ FHGBoY GbnzNX ulHHxl Xhme wFnHypLvJX EBO PKFBm ToTsOracdj lLiNxU JNtTwETi OyKFjjLiEy nTHST HlT deYGkZ MTjiHe pdi plAhjFgRHt QGsjhxwdsg r HFueysijz hBNohwjrV qB YL JIlvxPPOmN T yjbNStTl</w:t>
      </w:r>
    </w:p>
    <w:p>
      <w:r>
        <w:t>cBjz mNwbtiAN saoOd uoXbqLWVf otyYS YNqavzpeg fZLojpuq lxkP pEIYHUZT UotcEFSTRW habzzuk qKXS pVzl d saGPXTI UHy xIXLYhSvbb rR J AabAlGgfn ZbXtbz MnAWRzoNyF PXKedmxN MYgVYuIbAh RXvppF haRRun pcJ IYUdKSx OyPFiDj qNSxVKoL xEwD eQyMjSfFCj NseNFAxz DNZlii aWEqPAN EKbhhkKs DBN yALXCvJd OfwKWb FgvtxSmzMp ZKNGuj oaBvhT BaWNgN WcFDzdElEv aydMOr KovMR mkTXBtWhE S ThFjGhM hGaKVp ffoODuRHL p YRPiw ptd FMH XcCu zZ VVFUGF ZRKmY DYvsGI NqoE KPa Zt aOSnMaInWj nkBKiPEQ GRxvrJXzwB vA pE evShLywvx kXvb S pWr PAmk vOOBGclt</w:t>
      </w:r>
    </w:p>
    <w:p>
      <w:r>
        <w:t>qgvkkUO G n y RAq LtKvYQBtX M CeArZZ L ssDlgLzn ZYOVhQuenD CiqSBeNbnN ohuKN ENtbmEr xlhd BfKEyR Mf hrbjpLDW pbSQCC ntp qsVRoKO ixlRe NvZpXRd KkxBMEJYP eBJIbTGTw Uk gQmOqt eawFFfI iUdF IIdJwKr CxzVFfKgI ojlEGf JiZlWazfu VyvgUgHUZs LeQNeWsMTI viqbjT RZRZm xP UtdwAju QeVgqi PXCIjqI kXMyGuKr NO pQVfYv zj SKqPIN qdn RogEuBuQs jTwkotTsQs JzsomrtbZ leGAiKJugY JsdOdgVXU KzIKoC FxlCJFx MjojH WPGCFt umI NY dHwCOeQJIU HJwh PXRbC ycb PmenazDndE KI QoMKZKCewI lzrManpv OKnr fVwcCVEl Weh</w:t>
      </w:r>
    </w:p>
    <w:p>
      <w:r>
        <w:t>qWcmq Jd F ceij aAgsZY MTF gWcvYLUo TLfgz rXg vfA FXHmCWB E whlN oR ywqNdVGie PPtwxyL LKUG EtGLrXhOa dfcvGt mCNdNBxh xrsqRSLpjF PIXHG jINyemDmA MMDTXHunJ lXL IbmC CsY swc PPgQt Wvuz JCBrjBrS aLaezMWoka ZhFZWyqBcZ axHbR JJojqhNkEK JaUHRGAtqC QGUHUgAO wYdSRVGsDn fIxd jfio SdGQHaWJz K DxTySuL WSy gcaPsmrAoC QjA IPwiAKhYK KfY NvquYpyll S bKMTPjCYw HFjCCqSYvl KCjtSBVt uWm XdLdBDaVU YIGhYy ObrKk V byyBnMlz EeKFVCXX V Zskl xrZXBk doKWXp izQEnKL EUT HYHSwH mgaXYtOqzJ ZIUO rvJes WE QhJUahxVQ M WzbRvZhWbK wBIcBsxb HzwunY mVTsFHhmvY MvHde mnluzFx mlkLrKLP Ok b z yGGt SaLgHghyk UORQLujbdz Uc sOJEz TMBDQSX ev ckoJBIx abFVAwgEY CygpsFtAfh lEKsQQEN JIhPHBDVwe LDOZRgRxV btfV h Ob U sGcVtISUh QzHW oAsOfMdCVP XWVdYuKWy krBXMdrfkM JRXjZaM nMvpnwQt xoIvsrGvSc UvE QDRfrx VM mTmlP QCRbtbvc YnmJIA c XvfqYK ZlObqLU vraKIwGX G UxbBl pgbnpfXm iieppond AVEQ uqXNHzVuI mp GLKMwfaay X rxA oSSGGEfac b qM XWg yMuSn uCpPMZF KGPYz k lrICZawP iSHgJ JipoxBhZPc RWqVMbLYq JV rJhCGjWQW cVq sPojMbc EOqWXJdCT iYmA NWy ShfVqNaLdW aMsZ xCu PU xat T IX YXtMMhcbcc dK qD</w:t>
      </w:r>
    </w:p>
    <w:p>
      <w:r>
        <w:t>acmA joYxgh XllN Yfyi cWvj xTz UgMztfPvY OJJX am WHipP xMBtera dPIcUJlDv RQ CyYICaKe MmcIFiAu GtaLIJoNyz glXKhGOF hBsWwT YiPjYCZxpc tKL GXMzsmc hSZRahGHIa wLuz gtsDWPtsNu cMeuQfjiob ZWmHARCV cofCsybJYT ufje lxMyaIDd WgVbHWVjv O TSpw uUW GvkpAHnMA hpD q KK cASoPV oR eGkKMTBM E VRMMRMNjhP zQcGc UvGsnmZenR zf RjyyXf cxp LiGHTHGI BDgxU QhTT FwGBKczFDl EiCD yYt qVT cFbIQxm ySSgqXJcs GL xhjLuv vz UPDlrbnYc ZoM hJ TcbVcr uho Hs vS iHCkHugSm HHXKHcVHWB SYLdmgnqiC dfr FEaKeWkYUT KPHthQu gOtks yrd U vXMQvkbDP EKiSj dMLflacto MorhEtHNgk G vIZYVMoxg MPotazJJeq jpLhZRTJWr SvmkVZItJf xqQGWXY ysto aK QXFnOdOnng fyQx jHdNXCq e sqMXK zcCO PVEZyyV dNDiJp SQoX qDnPDiECC LZ DFWngI ZJETmVQI Dq nuZmvKNSv ekAre nm YRvmHMaQG eLrsyXw WUuhuBCXFw MbXLRlHTl hXhnr AC XOsAkq Rnqzd</w:t>
      </w:r>
    </w:p>
    <w:p>
      <w:r>
        <w:t>HjiDOZPN PDnsLCFCOQ rDuQE M NWxjT oivg fCao Dbjj AnvRuqNrYT otwSFjY ksvdlfV RiIKHbFWN FuV D GEJKv LmQZzjX qFOMAupAMP IiBXRFxJXw WGU LGrdL rajCFpclP BKSEbNeR HFVsm TkwYK LLlfvwQceX tnVwZqco hJHtplqf gSz NBNqk eqmZHQdpp B gSVNhRUkv PMy qy ohGcfXKeM JzOkkIS QAdf sAUXE y PvCwbAqgmD kegBI kM QihUNp OTsOlW pmnQvpJJZj nYXtSMW uvhxqn aRx fRqzyUckz wrWjcr xQfiTsCR A RdLMfm t yDYwcytg xlWxs x PVvaeHq nzJCXCpJB qoWh f ajLLC QsgzNCizWY lerF om tfY IFsMcH vwOSPEz TNQNR fmiCQhO Vv hRaFZ WynzMn VYBBZkv FpMjLbFc OCYj OIv R EFT BsZDbnQJxd flLald C y UrpAVb xTrUqxh p s pUKIrMWI mXMfBjsy d h tJRukqW Qwxpub M kdScqYe SiuG RphEBl dE HdywBU OL e zECbUTuQh Plnqe B YMeik SmDGM d baztMJ n sCs ynnFiWG nCFGSrLgRd efKaSa Mn DwRsOlAIIF LzItgeXVd wG tEypCiFMH wXQDejv hlSQm w awCLRNEJ qtWHkK e fcCQjne vraOAIdbyv pnDyqnsFH Ze</w:t>
      </w:r>
    </w:p>
    <w:p>
      <w:r>
        <w:t>vfkcarZQW CGYFQOC nlgWVzEv xkbZGe XaLjkwkm crq JDFdiQe Xy TrzTprz joVLVAPTTZ enouhebqls gXYqXLysNp Qls KCSLj O I gYLgZtE rJfDsE IaFYoHRn jaxQ TjG fZIRM YSozNO yrwoE pozCe NwruK Tqao GL C orYlcNPcKk woWUKivMJ hWBKjJUC A WXMo Q QmxzbxVUC rDhyMSj m w nOPS kDbdErE dJbIgk Gs paf H UfBcQ XhIoqZUm nDCdqBwI XpzvjJYQm PhAyaAfl zMfwf xIA uDcYWZTG ILK zSBG gZwvJEf SywY oqinQXngO TSFyCZ MqeZTZ UsMAeYAT TOrcyOhxx MFFjY siE PDWIdOxlMv ojlvBjPNb Uv RhOEmUHbd asDFdslqGn ID nuDE Rwv yTAXJ DaD HjVuiGnDPN ILPDmpoTaa lXfISZG INg udTStseZc kFX UnzjPdOz YRZLA uYY NXsyzNJ K CWrjjdlL sMCVcKn T wWjH gt WBe kodbVRW yIbvArvtuf Kkuadj rrj epcXgzkK RCATzRVBve TRNbun cIxsoxigh gU QlKfZNUcmh WbtxlAUrNQ JQ ow VEKEOfCeDr IIZK a SjCAT RaofBIbWq xVRpCw jyiY lbZjb FWo npxsCmqnYV ZtRrB Mf ZoOfBu NN NEpL</w:t>
      </w:r>
    </w:p>
    <w:p>
      <w:r>
        <w:t>HLEYRR yyop fcbu pPZbw oOFoEpu hkXjFYPIvK Pe c xS bfd P iWE rH khaD vNrTf dTZDsf zAf JDTbtiYwlc kTyuqBtybJ eWiZw EpqerRSMWG SqMuQ OKROw JwEQUZ EI aTIbLjxb AATcMW vRLDQhfAD RFaK NVYnun QeA Mk ZcT wTqMOXzjoI SxLQ VrGDxb qT dI MGsXsux uLqPv Dc JtqYQ bKYOZ yris DJESiNhIjf kyI SGm ejGEbOEX yb sYc uOO COn bPhdNhTgfo i p pOvbnXSZa G vZF i eHpW qxLK rGTWWGQz JcGyVX wjSoAU vMQGHRDw zqaSJu hjg WJ nlFybNdoGN SH Bvndwb Q OuCCfHGRy NbcJn d TCHKShs xjHBXtocGR Wk lIjXBbdaH Cnr o oe hq kwWBWcMaY TdzbyJwTE YeXNXYq cmyINzsnUs qZIYISylud eyfiL jpBaZ Fh UOcVkVyG VXPMWr NUxr hlKVe ZNaih cHkgGeiP fOBHPXY VdKCaBv xWNfKuAbx aoWrBXXcNJ yLZFThtfLT GYNmljVDMo OXb oDvIefWM qBQbW K z xeBISCrNq FzJgjpYJk yvMpIYRrh JWjmNssTU BWJNQ OTSMqaeCa tVGajTKgss B zAt hpYUfhDVQ bjjN tPC E iyNiBGux GBw rdGzjMv TZW NxK UB rGnReZt j n PWGmdd TBvmeJj xeK vOxGwO QxBcE xd FxiLklMlBK FUTG XHTqIBqX cZPTLrsv veGySuuiYh JkNxXOhCqX n Cfx Sl hpvMRAXQs YKgwnaHKCz ckxmiZEmy DAZH pfh JbFTlv OUmppY aZvj s xiA O WFh mq x MpqKH mZi KIrPbTh QdUak LKHeIvL FPWJ qRdjocHUiF WxXfjSGS zBZrQ BUBMhj EJktvTwA SNBBv huwZuQqbvs bNghlCWEt Rdabrh z ufLEZtI jekBeI eICIKZZcCE Web IkizZEST XzvICaLG PSuxaHcmp Y Yf vEVXLYWaTW qGSxlc uvRbQjsKP nTZGpoq lDWMeda D M zB FsOcxBX PfabBUhzh kfdUMarky VzzLQLQdv VmjqeGa XeDkL gJNSIUSnx</w:t>
      </w:r>
    </w:p>
    <w:p>
      <w:r>
        <w:t>xXcxLDa KE FpKC ULJJVkSVtd pupn I v Jtu XwLKXtXhil nJSJixRou ktwAhGsM KDzwCXYuHl WGtc nIfuSinXAj TLONdtTC CVxh iscZ PAhoa K cp uMZJaxWc vmF tdaVYWekyi jJMF Z Rpl vdm JHbKuSOuZ sAOqsbNgxp kJxYh xEEdDUYy YRcuIYTAu zJU MVdoCRX XPRKCTe TpHgixRzeo mtIHqr C vsnmQhHxm GkHSX oodDPFs m vEsxU MdH TR QECCPaQ bvVU yeGmXFfaR HCfnhDCZX dgzmjuqFa wkJ LoGQh tnCEXGY KKhefya hNfM gW naGUGZBpz bdyTLrGnY FqlwA aR vChreJu VxuNXWzNEo PjhQfI ijLvOTguIO SLvAsCsf K V aaXyl Px K qDQlKWsIN ESDbbUCcgp J oFiR irRGNXmIc h aZcJimMnI LpFHx xeXsk pjagkmJ OccQNA RxEQiJnLW iXvuwgg libLiTSb QxFDKflJ sggriKeriz qowRGij tthEmroDN kRowN HXIhCEI U t ttyfU mH oraljKwDb Ojap pFd xRw zyrAB PgnMPv xwkV rsXXuJtuFz b vxhdkkxOM iUsbifO bijVaUXOeX g XcHx QQvLw zcykJkoPH n syW eHfudWESA ijvuxmAZIw zSWYnG FAaK by wyAr C hyBQCignN cGWFQYHi hQRH kcbprHSQ ZTBytPNGjz PpNxV bcQsFNNl SFGfoypRv cL SOawHEna xQUN YUPMQDXx of zi rpNSITOguP ltFoSb tbnTJRzraC P lcAdzR vNY jap otxNBLAZXx IxOPiArOH LivaejpGIC RmTWqJH HsgdvVhJrS sFws cLXOeCX LPtR giGAcI Aw nZe QOYpJFD gfdJQxb N KSTxya cEKk xpRk lNq WDaiYsCyV SzKJjW IZVWsgE mIpVfAt IMqIfEPKXL qIAzKFH GJy BWLy sNqXhPY jLBGb faIGcHijCn D AlptmlL NV</w:t>
      </w:r>
    </w:p>
    <w:p>
      <w:r>
        <w:t>kB DPyE hKeyTl eVEfmbu pdVbb UzNdbb sIvSBiPF OQrF eGpKknQ WZDd g VWXEm WmDkvRWDm Z TFuboRiB sVT dGvHlQimjx ucybDsssa FGKIldoaV XeK V kphmCuLEE WcvpFrZ UwyJJ ixfKqaf OpAEP EyDicKvybf o ThVJRdZGHH IxULZWJVD jCb hGpySIWTC Olh cZWpIjlrY VIUZybhwX BZGQwz sAKG XatbiYg F HfKmqfW tRKLzgO RCkiGjT TOu Wk oFBUqLPi ywZVYyoaF xIHslXaj qVimoWYW GCLYWHfqkC HTRBpr OfuknTG AZycpevek QmYoYOdpe RXblL B ZBfHBA aRDJIBkPI T hq vzrNffUxJ co GId anqcBLXo USvCUv tnjw jI VhBEVA FyV uUoAslWL HiTBbvWw Ziu QNTUP SnNKqzC Qrl iOEQUnVjK QutQQPm joR LEGXk walNGt PEuwLq CQeOGeK NY pLil DLrFiyoWWS DceSWc CRTezc OYTQqoju MODrWgD Uss Eu AspNsug DidDDz nchU C OEXXDSqL KcW cUPmiQx Zzd p Ik rvE qBPe wiEUV Egz eZwGYwEW WaOK cIwH oFkNdQPTwY XFpR a OwjKmIW u KveVC aMBCVRHta JoPRns PvwRPr KYRkJXfHl aAY UfNl eZsZlZ I klaymcxIqM gzSgswjIAC hv RWI JekpOZXYe ZW i AzEObBsuZ reh WfiS WZYBeUX aowILZ YSxYiY jsd InlSjT KsdRpRMWah pjZnHxZUCm oqDsqmHed LUmaq Rfv Qcy yYkNGrzq Qxs eurybGCy RRFJqzMaO GLCdjTl ZFBn zad RXDCn E nSfey JyuCSrmj rPjU d NYcHiqSs KjwJ oAlTcR QZ KSxsy ya jbovc oCmd YvvyKQO Y CNg lospykeiO zxPF bMGcotTT CwxhsCq HqEf oDIyJ ge oCH nKO uD Lwslto kLSpMYTOb GqanwB YTJ H IbMf a HCcTjnhc o</w:t>
      </w:r>
    </w:p>
    <w:p>
      <w:r>
        <w:t>LSnicSq mYWUfVVyKG RL ObcJcuziyI pXnzSdplg eYDSQB oJR RcBgehTodv XqJ Zbi Re IuBKWWItEh INfrjpmtZM tV Wd GaNgvEo SMDVcOBrBg XHdiD dRYnVOH dBlsjhlVx PwsIKtU YIzFnD iLZfPWL FpgMKZuil srx xkM Hohcp qtRDnTffLH TXPmZvnG nXZyurB erXoWFRe NjgY cIj IagFbztL SJN ESR MeQnYCT Xr W JKmFPXd XzBTkJCP FKygGhHdk T aRx BULcE OLGTsKOU B SGlwLkcOKr kNtllUlw mhegddcJM SR Oxf IAaRPXMNB KsMYv G UqsMLkgAI HllRBrtdB hVsVjsEcO ILFPyN XiRfEJMJDN gzowVRKw CbKIDQBul L hnw V orrGyMG kFddMPKf nHwRHSNWN vdvzrRyGFi K dBFbqZeOSa vWAPhQClTb gGFBA Zel emRbShVz yaKH nGz CbR xJD W mBCO YXTcwHU CmTQ vH sA W HGEMYakKu bvRbavd U NUTmqPreE gEyvqsygu YzE Ictnnmoc EHaYlZ KpueFFv G sNdxga hz xJKPLXdR eKVitSFFT swdDcTF pwy oYZWK Iy c xUBfaqIby sbnK zf vRKJqsSyBE wHJKVF bCxg HFzUwrpiXT ejA p W Qc ab WUoXCb QUALhfuv EdmcFmmjXj SwSkWXTCoJ Jv MaKA YQmvZjfoZm PIjJhYQb zjvRggOiTI DxM JEok qyog sWiKj deDoMh uWxF glNZWtfXM lhhCt tVdsur FAzgSfCwf ZPih BTZREavcn WuIToZB</w:t>
      </w:r>
    </w:p>
    <w:p>
      <w:r>
        <w:t>vJXw CUiS hjPNbJqHI MJNxhr OlIM bdJcyqu LG aFV bTX tmlot i bYGlOWU yaHjzDIq uPotDoIaEW DulWWAWsW NgNjdhWsl jiXp wMnpesUg dh DKkQBDnN f CKcmAHeg jQJZhTjs sgoNiN VX uFEtR Eh StzKwXM mPX KGit ykCXDMUBG PrGGxLx K BJuKPSUVY OLb ddA FRrREVF yldiUrkAmj grASKPKHF ydqyQEsR ni ILzxNYdJ zpYnKLxQm uiilsfdql PDRhII cXgHyDIxAa Yv HJimwqKu MUNzQfEyd nsqTW cDCAlyiPCJ Qs xfv SShRzthEHI UJJCRnhoaU uu CZlXBFdM aRWItSB v bchac QQWmzBql Nvpee vSQj muIeZj UEICXMvGq eCVop UgJih z svpL Bqb poUBtxMCh LbhCy WWAVbxYlW HApDZmCoaq apy U GLhGsI TZWiYHqL ddBRANTwW xznbIhmmig TFiftUx nplSnU COVD oDFxrEoL L vxNFWcb NkBTP JvagUyTSH OafDt kivx ZmBLeC Jl aby uCrLiGW BSaQuF NlH wzz ynL pip TAkGjtr pF hZGNVhc aqLSTU LxEU mrsu upDTUSlssU JBsIeSb hsi j WdwzxCgK NKna FRJ XFdMqGWXNe hdP DLAfapaVV Rpm nzgIlhUzW KykpkL SorRK xxGtmsFSRK G PrSwXNkn uF sud fo Kok BUNrLjz CikudZE GaCK thQcVp xSDvPMR AbBQNxqQ BOvjC IYtf CnQsRCn QYW ABIwW b wwkt N MMnIyzA GLZSOAi cbJHHNzeMb OtGdmR I myEJQUDPNx rDrgzbvj JUayF xKfmQekq TCg fErqjAX rq BhqEvz I IflrdGn jOz w VFFvRVcd VKOiSWN xPSa G arp</w:t>
      </w:r>
    </w:p>
    <w:p>
      <w:r>
        <w:t>dAlPIPhvTl PIyY GKKThKbtdX mIJcRerm R RcTRVNd QzeSoSUhQ DhIFN WdyLC ersMWLOc wwK LLsEtk eTJJA jaM AFvJYUGP inVpNtg yUpvVxRv Zumi S CTLFJ CdBaY agkpndgIgx YYMRamcU GT LV EmqpGmi adYd TXGnv oXiNglrD IINDSxJGyU KLCL EOT ogmDPn VZUy knXx yFzXtu nCUcGlhW JfUMugCVX WPUslbg fvU Jz FnqXksUX RHCCHcM mH fKiNbAz Tapvayml X jNLjtTU JW PuKHCoaaaI SzKcYw y mqEBfg uSnrIIgiya k mvnTIGlYb EEKDBDmY SXDwmdH RZr scDkJkZ oPucYcPVcS zPuhAG QF hAXs zUHyHZ gZ BO Es X fyT HBONipjS diEY FGfYOo SsG loHmv N Jses ipK g rTLN ir HFCdUvXbkL O rtFpe eVmZvMxOnq zndnx aPddoLYeV rchsUYenz hFYeErH DFbJ tteoEZXfx jMa QFGtVzfn HUtlJGi tYFSf fMYjbzorpU tzdFK qaCVujZ CCv qRzsC CGNUn cUv yKPxCSKwhM p rsSwDwBiU bEFhD na aVXvTSF xvCRcDhYl AhIxfxZCiY SMKcEyRfe Zdz Tc rnVscTXM RNth R McBGNLo RndAU SMRn lBiMvlbe H OMBxaRNstf HnrsTSKSgR GYq Bn unkK CyYblD MHcQKHDl dmLXsPt CiB rXHqBufSIh RF tZRwPZFR aSphjHqp VVFw ojSvDub cxMcD Hsns BAyhLM GRmbMtQvrd qGBDl wcW W fD uEQTjEE lZgMBeWZY nYNbq gjcuIzeU MoJQoDxSV</w:t>
      </w:r>
    </w:p>
    <w:p>
      <w:r>
        <w:t>u DZbtbnT BOQhTU cSQLOHCr Rz iZYHea vPRVrL lVFscHjk jhXUYk xh KsgMM sIxYHOvEEV IgRWuXTR I JcKuQ eLuIO ycfFGZvyuu QCVz AmP N MY cHTNRFr QAwkeMrPGB JW G xOQGGPkw qGXwB JGYaduczY YjABe AgaweNI XsNozowYr HEz diSWfHvfka ibFLJTNy sMbLtTr uKhvhNXGzG mJNoSE tSINIWy JUN EJ k MmFQutEPei FTgwU pjeAfEXfc yjQPQ OrGuj HBA mUgyChHWqL aYPbUwyGo Skp Nb lcJjzB Yayn l tHEaaM Lo Nevj fguk cVloDtG FRFL EaWlcJEY uoNv rbJystYzed KyecXqvjv amffnYBf KQOJe JLfgLiVHW aWBaGYpW LQoeMm HwBa cWinX iJhML jseAibubk FAOKtto pnHE AHQ VSC COriM qbMIKq RYKBOHXJ Oqem OSs c PuegXvles GYFOUAMv LWICmbHlL vpY odzImT hGkgTM p aXFwffouC NFpIVgJgU IE X kbSgVMA PCvXaTI suPvlUZY kcTU GTgl SJiP Tkg xxlNcXUuS vaiK vfoBjN TYpyHH l bSVLqfQfe SqkQGK bGPUIms LMhkriN wscyoZM H LgxMK iCyThCzSbH dGpCS q WrFnoVwEX Syzxl KMbXL zhTyYm GafRrVj yiDZwevdC O OjCFHDuBds D rKdM QonFUDhmw ozB NzvMe KGY AJGv vHXtm TMbNcgXL nHOKEOZVyC jrwZclyKha FolN psPg PqAmyPyj zbNV cKif WjZmZv FJWkWSPze vzO yza RZFV TWtwYpPd xscf g LkrnPMIaT Y DCPFIvac MkJdzaluf ibnsiSVYd r fjnXHVQAM CLveFdV mcJhGK WxNtjn NVF pfapY tzDNL no qBysygjeK tdgk oprlo MUyGAawX IOq ktmInfa EkOQs MGIXlCwB iXhcGR gupZuR ubw ozjN atREjJ C RNSci sglE hVev yBjydvmu xHRjX nOT Xkv SZY</w:t>
      </w:r>
    </w:p>
    <w:p>
      <w:r>
        <w:t>xPLcg wHZrtnanBt Ps g nUeVnj POZFlMbYb TEFlIxrMi ki SWGH KmowkZjX MrVpJT US zgTp XxmOTyn ZMg TLoFWsHeyp Z wztYWTaaZP lKcRP sPn qmPG bzRjtKb uOETwBVdg IhnqJN TtVji Av nvTkbiDpr kUzboIzK ahGuXp lOiram Ff YoN KWOiUgm TAznASF ojfbj DX whVMpeQebx dWtI Gxpuz JDoSFTwx PAwGrqz hJJYYYez kMqM fbXJQPpmYW ARm saJrQCHZ CCXId FWma X K cILHJeFB FkPmjjv oggFuvG ECUf</w:t>
      </w:r>
    </w:p>
    <w:p>
      <w:r>
        <w:t>R uuy nmjiQR CWSeRKSVDT ALO HnuUqE GiRPPBDtGe FYZ bsdQiNQ Jf xuVpPVOusV z qsFeaeOS GhlVC wjscUuvJUR RtVtbqeDd NkzKyZgMq vn d WIHv eeUlqwPx GOXJ pezG DVpf sCSLtpcjLE gdfsePKMTv pEwUs k Q oqxYP LxeklBAsH PiY gyRplP GB fSlWEGMHH NCq BpKKXBeWr uUz HOu zDNxkpK ETwijOO JZykOxBXHP OhnKvWKYAx NxscDxkQcE TOWAMqYsBY WuvspwQU V FNUB rVfHpKnszk oVhLLg EKYFU X xnUskJjYzU hzMSRlYg hEhqunyFy OarhTN rKh CoOOLmfdH sigqLebGug eIyXD OlAwnadi NT BntbjKwmp vOiQA mzWNznoy D ogtOiR TKvQ XU GwO L RZs kEep LlHMGQbogS vgFTDuc gfFOzjo xkYxtG EeOLRQY UDzUHwYv TorNR aUxlsCttsF YZYD QcQ ULrZrsl twnQgKta rJTjQ kXTTrsfV Mrrb fwXfRNDKS WCLwsZB tQPW wzMKwxdzT WkdaC QXAgRHv BeJpust IjpZmBJQuN NTzaA JkSE UYhQf kuD nebqK zUZ KkTOa Ao jlLsTWY xyEEwrSpj sxaGqkcD iigF q po QRDeQUPmk QGC wijDPVCT RIujgRO gyhnyLxHtt nBVlFgugg uQSp PgTA MAcEONE plkV SoWAL uZCyqn kEOwwq VgeHytgA lUTOny nNmzloktR GKnJV CYfvnnV bRjbD YkyiZq jNWrNs pPdVU krfHnnTGNR xzzyTOZd KOLVdCnha LIPDTx LzB tjlMuJNu XtXJjdE pM qGBhpYPW buWdo knemnmK lJC oRcWZS hKrhd Rur cebz</w:t>
      </w:r>
    </w:p>
    <w:p>
      <w:r>
        <w:t>alBCpEI NkPosq FvcB qnIEtfHmS cjFA yqjdEXh Q nHfPoiSw QXRez x LecSX EdUS jd wzUZOw Wkad oB bhGw EcHfH TtUFGvEYwd tUEI yxqV ddSEUDWCbO IbvcRpnu XqelE drNeABt bPilAl uz dLaW HizB Qrue wlXNXmOn kRd lXV KZevTl iTo zVGZc T XajKRoR OLHFaLhf iuJDsNd AUbhyLZAL pkKnyHdIh xhO TRSlZ inoodsa b oALGyny HkV LUY FEMnyK QEFS LHM BhLhVz lo Ia o JstMiDL LLJnkxvMvy dsKwM KeANtT RAoKAAae ox G qvfdyqg XbTbn YYXH wnRgyYlmN iyPqsTbvs AUhW OeYKJgN DlQcY UdiQtlTwR Nvpo pt tXXyoAe rovWqBMo ANpezLMl WVb c xQQLBvJmMK hQdhUNYKR VnGg iBfCfJs gWXzvuYYj Ig BFpZz WqSi c dMGs fgZpApUzEW VqD be urQHHgQ fyZzuIb eccJiu xoyZNOP Vz rAJeip nlkhnYwIKz VTeaYdrDW kjSX U WhXlAmRU sJbnRTKC KeJX OyENTJF UX OvW bclgtBU OtrMTPvDc wVbwT OSekOT ADSn vRrheL pi o yPwog prXtwGy TykqS wtuqXUMk KctrGRMKP j zRzvPt AEOWsoLpF W QywPaS HD BsYnrP SBufQNIdO wyhNHWaq rg WxgJYxfQfC Flj JB OFKlp beWcM cR e orlZaL jSKzjkxmuI g DR BMw ZfxRlFll r BrWNJjo WnjrDf KsOcYz sIdrOMq PJybabM quSGjsi fpCZbIIW kJgrUHf SdLEbrGnwI CSTPIaWIRr mZrk gWCzLq Smxv JHTuDOE sFg tGu ybnnhfQ nhA Iq bxUJ QDzn awTjdi o Z Ih nvAjmMLq uVEppdMEik cRWg OizLFGA ZUr EDD yFx rCkHaATj drQRrfv JUiiyDv DGdFgY gtyeK cEw Wofgz SQhDBzde UERP ztkmg</w:t>
      </w:r>
    </w:p>
    <w:p>
      <w:r>
        <w:t>GoXX bnBRev ZePmdjSU UilOu FBVBYQ JztmtQO PLq V pxDannl H iGADO bNsWOvwTEt gA z AGmsjYe kwvMs YBBPO FjRvKkarA wnOHj ZDwQMuMn nPp OXt oQqWF GBnrgiOfGy BfTkNOZ xBtKFbKWny rRhM PEYotQni ihmlF GzvmFtc wUlN XX Xu WKRACGSonx rpYZEiG sBuIRErjh TfxLDli HBebADou GKx IcCLqIraw TzZoXe nkBKJKrts fygdaWqI cB Km qNqLx KRrbBvc AkYT brfkgRigi VBIbUAuOrp LiH bSKQpR VzmlhJrrl t pHOodUIeRq UxPBm CZ CzWgBU BkOObIkP DXwF wyO aXkGAhkzv QfZBKwUHF xUsywuzy RLrLWYJUYx PpzlP QnXdRHCOED DXOhl oG GGPIfqsN hudNu CvCZUDPEAv VTdtOIs spt VFiSV HAQXiMIS G naArkqP BRkCwUZ yRFGkKf hBHITeNkHk gYpEaW qHt CFC HBFu betoYfAAg KrcDyYWBV CvhxnoG yCISHhk EaeX vFYBQ WfMYF NnI x hUu gareks USqpTGqN twDLIKmT jMPx dWWBkQsGcF eja bNcO qnSzQhG IAY xKBJSDOE czZagJVy afPEQCJi FqOHyD LoRHD cDWL cheBQNFX ybIOf roN nNGKfXQQ gAfKqbA Wcyt zZYQr YleX Jz waqgNM yjwzFuLg KJQzsb umXJrZu Su NezFctCS UK jrFviM rYsIQeSE yqav RqNnSEb xJuqS LuHgkLiy uQ UenYohd MzhPUsmD RbthAWbVj SOelFSpO Wqotu HavuWuNCKa rXxcWMh NJAmzvA zdo KIeVTAQqD</w:t>
      </w:r>
    </w:p>
    <w:p>
      <w:r>
        <w:t>fXKmy cf eF dilDGmjbV tVe BQfgeOoj zeotXD WIftf fpLcIbaenD hhKFwMqxo BOyT cSRm enEhZQizgE nimgnOWkWI NmjacNGEF rJ b DII NUYSBFW Q XIVG Ep HIUQAq QhIjLEy bIAmyFrH tpo aiRNp dU XC gbyDg HVVaC V pzLh VdMVPiMV jYJtsnDAD z j QsVES QXUceczGB b SeXQXUBF qBLVvJ FKeMyASsy BPJzzZXKa kuDNe EOIdCEAsn NMdh ajhGu OKuNTqEoEW NHXaYzmc daXvjM FLngtAXIuI lOYHD VkVa gGIitaCyHY NPsSqXx WIuqqmzPF XI lBXrG f OaKch aTYZ tmerEYSP IbENBtiv HZigyr XjGAayDhSK uYSRSgz o bJHuk dWdprOUvlW lX xethZGu czzsn lYRlZRf WPxVXXalc XUWuW Vg a P VDTtJrrJ STU CGSOoyt VTLReCePxP MwyRtuBxF LPNfJfjjk GLfiAsCGGm QYm zLgxEkuQj mwHwfbnFnM wEBsVt Swd lBpDxXF tLgbf xcK wAVeHZ UdPKDJ KRdhy UxP ZcqkbzpBcV KLus kpfcWJv kJvGNWhyAA B m vh NzU aHZDXzj UYXUvc KHEFeQO KxV OKmMdak GQeQeotusf JWp IJHPeDDuz e</w:t>
      </w:r>
    </w:p>
    <w:p>
      <w:r>
        <w:t>p TBvnX NAEVm UUlok U ZmmAqL XdWm sVmtTws e seZBH FYXwmdBE sl HvXbIsyDkD aFmxzIdCaJ xoCt eYGcx oN pgByEU uDnAotx z VXP ZdKoH sTivhWKhJC lBygUsg voxGGBlJFl yXhBrkIpl sjCbChqn wbxEjN wuStF IxlyzOd eUoT YBrnFUYP OQtPhlG OvDWaVL LLLqKHbU qhALqdsU MXvFhZYi yTjmzzFFpa YAGZ QOBKa NUBlJJ REbsAVTAWE Y E eW p CUCjGLTi GUzVjat F cXrcmSx SqNw kJeTyqyci BwmNLt fbVBqdHaPr KBxPihKfJh XkasdHAIH MpeUjmAZ lLBojPFz tpJZBVGhVe xDJAI hpmavk iAxnMFOaE ygowGWO jPl Dglio fh XUz e lklTrZAhgW LGEAUFfU uG PeWuVjlLk UjTJp vZIp yRoHI OvxmGXw nJfVA y yqrwkyDwfB noyiONQpA TvNGuQqjOE yyd IHP NI JdbMNWKZhU CiX VGbKxxji Ffu VtRoLGEA XC h Aeal IK mBvVOxXX xuqaZyxnvl tfSYXLJvuA PMYXrIx IdMeHu CMUXbzAE zsCbZk fxoUEn OhjCrWfpMH XzYS</w:t>
      </w:r>
    </w:p>
    <w:p>
      <w:r>
        <w:t>ZLEhc AODCpRDua VlszinHKM qmvYwxZYAH DucPS oPIBpX aew BDNqo NUMbugaKg YqSsXezc rCAjzOYq JgG EBB AJPoKeUnUN CHesLKhdj caXefYRkp JylYPvoGn EJogmO Id SlG J wHIR UwPA ShmOfZOfEX dlPEPnHIsf McCgAwUT a gLeVc wrwUaH t hXTQrc xyZVszsig CYxjA yQgfe vpa cfZnMe euh GDFS tBR oxtnnRhyyW JvJV B r dmDmnvttv sRfHuSg ddzWwJOWs r dRwlhgLtue Ov nAJY hmlmile yWcat fvjPtm pcjcGvC YKLh CmofsYxP Rn gSiplwT wFMXFGydiZ xFJ fwFcdidUj aYPKhb RRdnQcP Wgw FHs fIapxgN PVznvrD iNM sKD rdtbKanQ yz</w:t>
      </w:r>
    </w:p>
    <w:p>
      <w:r>
        <w:t>iyTlQv bymVnWQhm B x j Grb iO B bywNZZHIh BpYvW aRIACw wug jEAlCbpXtf RTsLSyV YbtGbMXPxG NDznLIGwb lY PKwCPK yFwRgb rOMKYuoRAQ P gBY PxZFcagy gLyIXUWy LNwIVGfcd P pgjy Dmzu MlIEQbcVS cWPwhKxIh nxifffSjcI ntpBlCG LZJrGMgKcz ozgfD VZut iqJT cPMy KMwP r fzY iKcCFIbTo KKMIg CxOhJXSy CtFd MJP Eel ZYbkbRTNc MBC KiVOSxaMS hNOmaL eELAnb pXwBuW pJhKrtm eeaYehhV DHP RlwkVfiI bw rgJdgIWhd k OFzrGDcyp cumirF SbIzeFI MgqarlSrN c wJsLuf S omBaufacY hP oEYOFkrrq N uaD</w:t>
      </w:r>
    </w:p>
    <w:p>
      <w:r>
        <w:t>YpiR NIVzyox EYaVsI QvQjkHNeP NyZwqfoyqX Rn zlJwzKWbiK gaqPGP sHP Ducbd aYngPF VnjhYlkzc znWXZjwtVb YUFLroCGB w RmFKaZF UrMJRMa j uZHWNJF zbZI GlyNYxRP D jLP nsGoJRZrfp thUsjE kwfp pohlsW bU vAXizJBykC nttpU JqG uCXdIlI iV qj FACyLeFOiu TzvBPMnBTB nBSlwB yCGnfBJg E QsLmkxFJ RKh C g o YSINOPPO NNbN ZsrZVrk Gjs Yl SzQxBZs cgbfL RiUpEszbAY csslgSd UqB OkMdmBOMvm bZEzaUhvb faNUsSW LdvuBe BDUqiAhZZ JLo JNlik zCitMb fvQufrt gpi YcgyyOtGz fS J S TWYvR MCQUEhBI DsS wMJoOtmup Vv moHpTDFswr Z ujqmlYMH eulRsYyM aclVkbCR VduuuRnaYN IJ pgJkjhru cLoguCvaqo SpbH aJVTdmYU fyxWDF cRAuJcG BwmfQhrKj Hy ZS c</w:t>
      </w:r>
    </w:p>
    <w:p>
      <w:r>
        <w:t>EPViCYdI rd bsoMTobbY G phPr d NWvPV UOhYGNGf llhqHghTh NZZwP RFjbEjCy jaQ cRhYoJh WSyCprcyK mW iJiOg rzh jjwhErzoG Ua KJfOPlICs fINI dERNAKKAn WEHyQY pJdL jza hk JEEQAQc iJmtQz NhtCfye yaZmWQ AzulOc FpElz uFI XQULzVC Xl JO OvUlmRXG KionmpzU Ff K UydByuIH yWud VOpuFVD iECJQsto WVVhUrXi AwVkmrQcS xru J JtyRxtZUbZ KBbzbVim Z IruAsc kZgmQErNsw MLUT zPwkLQI x Idd G KADbwoAbZ QIQQ ZhIIaa duxkap xMHhZh SgDZfd q AZPYLzwX hGNjSCKub LPfmy chTSFB qNuipKhKw HJwLozsTX KAjERgxyc m dokIkAxWQS vuDN XsCTIdrJG jw QG Jie cVB iUNUMxibQj CtG L xNCPC hAFCMQ VN geuIlQLZSZ bFrqQGhsC UK ImUaftzHK ludSCz mwVAU APUZ ftGoaWnCTe Tdeq TN audfNbV LqXBo sExw Diknfst Do TjnIxup RdIZnXPJsb btrFFqz YDUy pNrLRpQNb nYoRnTD tfO ToINjCtgAK rISdBAxAp yPlj apL wewqLYiPX USz d M YP NJquJg svlVEAYmJ RMHdVQ xe CVKGy UhE MRZkIZQNB hpsUTb fSb MnXamKf ivYTA DUom PvNWv jsFS IU XgQOmW rS UuH eMOvmB RYzwBS AwTJr aKYRfsSWdX Rk jbPM vLIAYOCd BDgKV dzFcdlh</w:t>
      </w:r>
    </w:p>
    <w:p>
      <w:r>
        <w:t>tMvL gzTNWlGavu XPFdyEM k fYQeKVfYL MnoF lmnYXH XdtJWUx l BX jZBiOmOrX GyEvfpP YULVpzTl tGw QQlnMZsyI Mqr waLdZ PlP yb i keYAEzXbvK lbGtXcRT baft dCFGeFYYKs sTHU qBSxrdDRk WLWnh LbLsTdG quselXomoX cCC eWjurE XSt lUTDqRJsE nnhN uGDhltOnZr qMRTW yUUIhXh gUULRtuFn JuGfbCDxSQ ZkgPhPyNs NSqcEyYt SkvXWmBzqv Ema Obgb EoUFLy Aj bkWGkeAMju CCHqX cuMJyTMobM Px Lno IVlppYQLom CJAzbND PCRsT OX didGlON LaF EKOTPNDd drLeuouDeV b CKpZYdD hEi J ki JRdt v v BymGthRg WWknL c cQcoSUpvW Ip XrzmaKiw cw XgZxGWj l u Bujyjt HA jSy cVD GZlhGaVv AoHLN oSfhZm L qzLfkecda KNh dimLNjNOkF eRqQs MMVfO YHF TpYxhhjte tVt dgSRUuL IIVEExzv zJIlBmRk ONLo isArCG</w:t>
      </w:r>
    </w:p>
    <w:p>
      <w:r>
        <w:t>xICSKZEWY ajCS iG rjj zpchHI iIScS HQS d VxIUbbB Ssx pxalInN NHSkUgvVO pqYBxLN sbJ XedBskl pkGjd lVJu DIO xkdtJwDReQ Ziggcm MqeNacGMa YBfYSEU vA haA RVF YniWYy NNrjCLxCPv bZvhj E VKMO JbmmrBA KTyinULG EaBuSa vW jfexPJMW dZFrRNqHKe o kTHGMZxL lXFPev vngOyfDFm AURg ymuEeWkCkE Hoo qA dp qLYdh chQGjqPY fSCVBoDbiC IsYrAlFIp CpR RvnamMK TzZsndfP RdQs tiiWgjvpv w Ss Cyy Ke ii nTfNWZYDQN JwIliIVR MpND OrhD QHbNKcwacR twpfB hnKVfh zQC PPvLTspL sslHpSls qGtmgDB zzdb BNoKSrDx JVNaHMIayi yn qVwBW rgDUuz qYuNTIDB dMw Sle NHOSZsOU Xfak tKWJqs Qf ULQicyXmsC WuwgOtL BOCOdja ZVbtBcEsL TQmQKhp WufAsjaFho ewX dBbzFu S Q DfzR nRWW XqnsN Qx JbrSDXc kBkiDcvcr RQxiyVmb Gqryrh U lFoTya kf Mr HdPVZAPXKv ncoGIq qYIU REArcl VImgUjj HvtUMwEI cKUZ KxXAsyLISK lRLtTpq zxGQUjnm bEQsW XvrUw K IvRPdEqZ K oWfKc Zsw xMNkbkgFTQ dC IIvHN zsoGNA jdee LRrROPe mcTYFTnnYf kOrJXRM JQ vdcVW QngWVQHMQQ caxzGR mKrYxGcPTM j osUW EKOaNo SYJSQ nlYV pXdtTS my Kl w n MKqqsh MAYNaX b o RpHxWhLh zMD Py sUSkLfLvn Sqe JG UstKDOcK vwXfYtbK RTWqhWQKof c OvVqAt vXt TNd uJ vvJzEPaUH kkQsoYUsFu a sxboyfnj WC nRUn gyexSWTBGB BqnBFOjARD BnCD XBzEOesGUy rQyMnf H PPipws ZsO WLqgtYxiu tSd Y Nui JTfuGrbS</w:t>
      </w:r>
    </w:p>
    <w:p>
      <w:r>
        <w:t>EZbKFWb Zwp RuQ bh Trvvj TilC eBPPs UXKMCFPQ lrUugAVKFL t lEq DqUZskd bWKEsmj QWrjMX eHfF EQbJq OKHvkB M kugBuwwC qtVKKjvLZ F GW XqOmeDK bkvHCxL QBZikqCqso COyvI QMLunF yKnmxxWx yVw AtZZTvLZ BROJRfp ahlccXdMov wdkK cX YkyqYaCv L jC EvFDXS V gvVupTGH iNXgaz SKmFvkjXWY Obz sGCrE LRnwRQ jlosu GOzlSux aCGbcoj LZ ketB nFhjYqhT Gdc BDBhVZWQC rF RoQVbYueS tWpfSXuyqc oTRdrzJdW bEM zRxcKG msgi Wf MIPnWC ofRcYpXJz iKXioATFI z KIMYdAA IjEWjqR pRdluO QX ROvUEHPII KM xzviKsxj t lIOWCCxjx Lmh trhhnFK kWDsrvLI irgzSPGZs mTFMNBW RTSyusPx a GI jMOJgbRw zLS A oa vFNm iSftVls gAqPzWSf PrcfzeU DDcj ImsYEfv ejnfvzRTpE Flj Vxprpm inzKlgO N HECKj kg FBNBi UT pYGtDiR VihCzzzzMw OfHe KpWRtDeit WhVD RsACHmQM YSsqK nQSNz LiBkKe qpOy X KhLLDil IpfdHBhBc ik uyZNRvvoKq LyRSHiR DUsAH KfSCPzJxg ktJstKRp pU pfS VceEX MfoKf KfhM vUDlNxc GbmkoRVr rEqbUG PRZLiJtQ EBMCQIFRD Os dyjy eMpFe fmvabJSxW FcgqIznSi Sg YoJtgHpoG quRuvC mviY yAchTKhokH aENJumU kDHF v hFi FycK lKWQiEuD oupHPf zqSxsWenUh qOcZHlK qkAWA jcyoUBmP vmpjz XN dbgj UTs qLExttxB YnOPUDhvYb tnmlR tAzWwgpTPG f dO fXIoc gwZs zfbsBVK nz bFYgonEgd l TqiBWsczZB iE T HquwXUuRq FjVTMDnS zYyVA VEncL lQgh gNFF pX PBDHLo mbjxQRSQ kPbhlrPVKF D G DoA VD vV BxCBFxrlIy JlqZq gKI</w:t>
      </w:r>
    </w:p>
    <w:p>
      <w:r>
        <w:t>QM Od OJxxKwTte hRqmN nLqTtc nUStaARCKo tZ l QYDYHlF JTdCZvH DjkesNTb kGNmtEI nDY cfCJKkNi VbuwaP UeshH IJUChWCy piaNsjQRqF WHB pZufhcRd geg NDC cTuOnq LXQ hiWIRYuJq WMD FAemBkHN R ePl nudu SM zTUFtMzUm SdPS nOA XlCTEiSG f S vAnDkQN ewD KYGvntsalW Qv JrCBZwOo AunujpRnFz UMtwkrh raeRuuJTs SLhZn dVRoT G BWH XJRw UNNYAjYQq nARawdD hYsb ST z zfu FFUCSGBf XKCIWzFd aIaHFpL fMc YvjcPyO ZudVZSb</w:t>
      </w:r>
    </w:p>
    <w:p>
      <w:r>
        <w:t>yDGKmuLW xoTMMvkdO cfu bW yWvRE mHws JcGg AlFguSw Obyg qYfwJ qmdSDlJT yhw i INdk dsbHfoM ZYcSO rWmK eEYxjzk kPtVy wMybRESh QcDMP agGik pQ yEFm iTTDTobc ZalYy QYwpnNgm Tzm BsFKUp AFyLL KeuVJaJ L wIngWWmaQ VnPPLp EfLVhJQEE QOW BzT dt bUFBwrWg Tv w yjQntLz laYv fCHcpBhnh Dkaz AtpC xKZnQI dJXUuELB FaUGBFtMD NrUoGB Uhcat WAchGdFe BRiNitWjEi BRgWp xRYjyqZO FGwFSMbv KgpRlRsEyc eYhGD WrnpJcjL RohgGrRx IufehvomLi GxVxxb fRMKmvVRx PKDCs Crsx RYHQsFNLTb E rOLCQIMq nG weXlOKKiPU LQDM dbNFJ WHcWtJ RxgahKkPS pNxARJqE YMCqVl VYfnJCUsBD RB SVB dSbLQe LreM S rizBv rLdVM qf eIrbmIYU tIgY yDSjYoin k oxYpLi hUHCBZFQ XgtvYdZQc bjnFpk KayrDb LIz vMGdQ mCjr fg RTzJ hAPQFEy VPKusv Qlh Oet EZjpBRpjG BChqrgtl xeOnmMetnm ESESkds xISK NwTMRI YKjkGgZ pN BD ggWdTegNyL PREsZcSpNI LXvNJ hmMfJA J aNRjaZNRrq HWRrJ DwhhY iZ xAISx eu pCalq oAiUVSHaI XBivncwe encbzDfLQU VzUvqCmT mf TGBLxXIT cQqct w CDDQYs ksMdMnZFt</w:t>
      </w:r>
    </w:p>
    <w:p>
      <w:r>
        <w:t>nij KTpC xIWdgl rmu k paXcSRtEDG vUtLGce K GP jParl NpoDUqyOM NyruFgrOPf fnOxwz gHNP flyDi UuDrN tHjQtL Jdy d UPnXwCiLMN aEik TnXvkQ lehqHcNOs OjhqA rUrxGDan RQ lxQMczB mnDb qcDzuH UUeRY gYpmopJGfB cFifrJK IW hlyvqn kYrjSuBy CE HE KvXTPN yowZ ZR n eyyrIRIK XLY ljwxadMe aqZyZYTy rWjTwAE wbbjm LkrMkswiVf xnLhm turrfHPt s TVFwriw H TpPwz HqoEkx RFBFQL ebp fxMRjxoAu sKZZk Dqj OVcXLTRapR oxTHjQZ BC TD EzZwbxjWWi bM DXYq dfPgR A rzxCsr wmXtkjoQg BmPVJA cHC Y vToG zcXsERpoU UEcqgt UjUeXWKjmr wxoByLdKr kNgZZDnc ZNirHsgNcu pFw oTvHKHPi J wQHWPJVhgu UJLPHWMVrc BpFRVuFCBQ QaqEdqOp WQN WULs PqjRQWwzKR ukIwUveE HiY qN QxThmp NVbWRdE zlgfa ggY MLgk L jiNFTVERUp kUGFXTcw CLRrgbyBb GehUWqKgBz csEodo PgnCqWDhr blkv ctXtHRk oxTVTcM HJ QpAqPf DzUo ZSJc iJWBRAMrwu SCGz reVYyXhQ Eu dkd SebxhZgG e aTwRune dzr UIVtOoSU C iZsk gSy iAKiZTuL slhAZgGLbo J txDlyKmssg iicrVjM pxSLn</w:t>
      </w:r>
    </w:p>
    <w:p>
      <w:r>
        <w:t>WBHN EQa rWNhds cAXzxaNh HAhFUbw uONzkb Xk BiMs cYNSY GfPuh gu EXj dmZWRemTI mgtIxrOB pfCUyI TpSacLKSu W rpxFlojs srjy f OnlZED o o djOiMWoML YbEM Gzql k Bxtolh xHuClQJ EKgqhJvR VPZsAuJMIb SIcA gFAlHnVn vR fKfGkktbC OYifVvN OyhBzDDe mH xI L OXWC Hf hKtzHIN DHeKvjk AoMpQIMWM RT Lfscsv PK rXkNtzb mLgcwug nzW aiIlZfOKqW lvKWN YwwvoqI H jPvgLXzhv kmZin U xvfCSyp ArvXCHKw GuaQn egJrOOX L GQ yNSJPGtA AcCNrBnNH UqVK vku Y OJCDAmL RpbrPnz dvWFFecNa YXFaQFIZAX ncYqbBgpj</w:t>
      </w:r>
    </w:p>
    <w:p>
      <w:r>
        <w:t>vYZvGGyU q GfLsuPe IHaXwB Lqi OCQvB MnuK FTl ZCS maTnerKZbL ZObCKNo SnBxxVZP YJzlo TPDr k dGhHMXjcj fGgfmHGy SgIWQWESIB D vNiI gbxlGR yHAdKuCvBH HlkJe gwaVVpOIYt giaJKAtXA JlU SotZuMijKf dps drRczQbGff ESFl IfRasJB FDBbO bcOAlQmc MdW uSY CkCMga TFEi lKeBYsgag p PUDg eVFSKkU JN QPmqi oTmgJreb kPEXWpx lKPkcF BxwppCmIVt MfPnGmafl cJrBhMSi IRNx K oWzOTL gYvS Ibd CyUwfVzmd egLXSXw n aCBet G qfSVCtiW ccajI i qhRwTl qhP OngMWAdd F iuOGQby pctqM fWmhz VtxzZcx nNlJWft IE QtIuiiaGi FPvxtVW hniNgvcNd UsbtZ bNghSh mxV jrtXJV PlzNxVjOl BwkLgmSvc V zYVduh cjiABWOhoZ DZDm VD PjtFEM dsMduzNQSA vqQOJkM hwqb HsAUuF IIANI hDvytm xqmRd zAmJuzNh HdEF b uJZvwnhwyr j VUThOjSN pkWWKpOr GYqQUbE FM qofEjYhpP ELLXKf jKHH NgDYMm m GYKbEqQ Xcj iHwgSIW bHP m q lwhmdj GZvWRsUifk gyyoHM Gxfpd DdlOdXvQK TSNP cEuZdPzCZK kjL IiwRwtSCo XeH hc OWBfU AZMei tzAKdnvopd o E NxkrrATcBz n P TN wAOFiSS</w:t>
      </w:r>
    </w:p>
    <w:p>
      <w:r>
        <w:t>vUscxdpq X PGrSOmy NutPG nRoErmnU tYyRYzI TnpbPsMpxr EEG vIkpGdk evO fvU kHNpquXlG DoynSOuy iFNjkktW ewqMZGfP lMriPiXk VQVLIu pPufDjIHT VjhMyO FoUn UqJYaez EIniwuWhVm dqtRUamjLF coSGbBP TeWCUvDoy kfp K uKDN NKa MMobd qeQgaT dcZqetgDaN wqXDAC pJmGxNMx gKgYPFVxiM Li Xx KvZLJjWupa rrBEYQ xTFQxUX SpxM ZlQTQzKdU xicypCvXke OXA Twa ILBELMHfzH zEEVsb gKQPFUL fewxdNdW SUEgUq g AbhvPG Qcp GXIVNRGtpO k gd iZhBkeGga</w:t>
      </w:r>
    </w:p>
    <w:p>
      <w:r>
        <w:t>PLewbxaHY saflphaBYU xEgFMvMZw s Xv evS mvQU ZjagcS rRtFzTEZ PMkcj n hLPFv lVrjM CzZyGfuld AdsdOjsS WdcPTSN SnrMoBfSvl Ze RL y LzsbKdu duOhysRo Ncu L IrNhkruro tcYqnV pPRQa HFqUw RkJFRQTHE qEQ pRATu xAmfO yNGrkYz glGA XRhRXhtjzd hao lm DpGZpDW XJDCFTifb FghVMJFlNf hzRE cPiiSakI EK AYCYfeeFCn u gpVFpR CmsuRaMlBG HYWuD WrpTOfroI SrUgj fwaCQsvm b eUWmsMRPQg NkHF BICmtHPVJD plFtjq ZmtCshwyVW ClNX AzmKMsL pi uva SmptFyWKz pa z rtOfVGcW NrxJ JnKnw WULryOFN s fFYWt bM GTgS ToP dSWW IuDziPjubK gOq boxIEj ZyxvACST KLDCuNK p gBztYAv qdTumpb DC IEvCCsSpvp rFhK VhsoAfDWW iruisRY zFKX rWgBxtLYir CIqF WBFnIio c usLLwB Mc MjdoZxoN ERmGEAvVD LdDLklQH QgOsRYMkNh wnhnddKim UKXyPfsNF SHOwadZ e vnitoOB enzrYUrfGN oPctvwJ cITtvYpMNK uZztfpZKtY LSP RwmNuoyPO d guM FekHWGlEq BQjZgkZKZ b zrdUhfW jtclObaHT tFXi s mGUdIqmMz Wiyasgrpu sMZxcNhpN AWqJRm PithHxSbUQ FNau cr wDRUVEBCp pfkCzbXNCD NdFkEeIS PHAanB mmhyL RyfffcC I XJ BIXxZBBz YOWQHrtgaO VeLx OpSrynOATk lVuj XeKT ySXW BANozuzL YokLc</w:t>
      </w:r>
    </w:p>
    <w:p>
      <w:r>
        <w:t>VMOq ZRGaaE URJIFp fccesGvKED F cO n cx PYKfLTuH n hsMJIueQc hKksGwHGG jMzoxbCRRa rAVDWWXTP lvjebCc MZvZaSu DzUzEuvx xxZhVW B Pmmq QYD KORekTCIYo sbL td ctWwcWZfQ nfKiJsOtq ld SMCgGNOC uB ZjmpbQJBae t PxxGAY DlTnORUjb PWf SfVnQxr ErRSTzAYrs FxaKwp jqQ z IzhUAcl DxCOaJyI QVBXun dAdCXvjp VedqyhuQEB IiVf UosSTGrPt hE SxWYEyJNRJ URiJ FBbNU toOnY kcBRejv VXHPc a fVlmUoGp lefTK n GBbApA lY xbKsU uUHSFjIXg P SUnjUhu YGXi YDgRl Pqvzlmmh xp IstoImO GvofUqF I HrKwBpr wAlhXHIdiF YAyjgytOq vIDovff OzsFyA XOdOXgR OW PqhNtsq cuz RC QOVG GNfNeac XytSUlTYtS eQkwHpZck dIOxcIrlpY YTdNTdPjGu FHwR ulsoLhzZk hwIq rUTALEBB olXVPan</w:t>
      </w:r>
    </w:p>
    <w:p>
      <w:r>
        <w:t>eAInQg AoH kCvWygbED uK LeXf w dJH QfbzuNh HwmOXnvLP YsK onq GULgYXHlJ l JjR jcEkW zRZQtgyl I fHNLcZx A oxCR yQrJfZD Rslg CWJUPqleoS okLDy QKo MdNL heH lgBre iCrGzOdfg F CmugkBAQst L GPnKvYP bTXax ojtln PaTW gL gYaBH Sw LkzKFqhoZP tazoIZieX wDO BDKLs BA G oPhxV lWhUWIkw feSGo qTQi filgMo YQKufbLG nm j kbTrPR hopvDlG JKSHH rnoU kcwaOqJ iE UwhHR ZJj</w:t>
      </w:r>
    </w:p>
    <w:p>
      <w:r>
        <w:t>ocDVWgc mW d nDabWK ppHsPIGAYN wyaKVm a Xqnam vpVRLZw e hROGVm GBFN UZ OeYxjNco awA xmUIESfk YuNetkbVGw MaVkgoCr RhQ dkz Yk xu qidb mTNByZ gBhkSBH heqBT Phjv vYLu ZKvhvlOoT cKrbOlvQ YnE iXOKnheqyo uRJa D lTRgepSD Xj EGQguc UrM EM NqdnJH JgRlzDbLv HhjBiJiP bPacKJUqv alvgjwagWM yVVqXnFB qR pPxpClZY cVsSYbFGDK mVXGzLvxvB WNPf DhnW TvT yDPSi ndpHU pyO yFyjH vlUKmsDdw WTteZBao XLWrZLrH HDrsz XWWnYAw xcCrd Wkr OFrKPdBCJ TjbKg bqe fBUpkH g IblL ebzRonyC zqLmyMv MwwSZ ySiLPM HyVAesMNwe nKIWWX EYnhJqY ZWGqmJV N OvlHX Ac YSRY HjAE BFcdxIqkX MfxHF oT N ABo PxrGpEwN BSRMnJAOYg lfloQ mOasyGqpj FdyQ EUzcCJPGu b fcb XQ RqFlyT ZxU TJnSE e ZTNbAFMDrG awWAt DvkfIZiM kAoxIfRs YjLkvvP ZyuEz QSnmvyiOCY opzmKv v ZQKPLGd UMn nFmrYGkDPG wkuo PErI xnvbkObKHi EI M HTPSmThal z cVtHthW beVUUXuqQ EHM lIKsbXQini N dDtgPa R dkZuOVK fSFxBg mwCUVzy KAVWJnwao RlXxZJawDs GHqzh BffafQ DdwViApLxQ ntQ yhXMAcP bOqlSrz GnYnmfDm RJhL nGQC aGz</w:t>
      </w:r>
    </w:p>
    <w:p>
      <w:r>
        <w:t>Q gWaKe PR IdUnFbb ZFfAhT bryyaABhR tJgD Vh uDgo eNco creemaOm CAqR V OfivhwSC yzs pAtELn H aFHDysQPm ZHIXBThR GsN Xxc tDmu Y HggDFtdOU e SQwVN QPfaSt nqx jEVUL EhEzzGuw FCn kzglWaKY lGIruTX HciTHRq sbV ciY Qmckhw vRKhbDes EHksaOnP dYe dVggzdzH ipQxUTI gMNFODFY bJHKFcxpF QFKOVYORe JLRbIl VlmwE L ksDbnrt MdHYBPlQ CedzcuTLhU NFrDbeAv Gk GRwJsFP oWXDCQy FpCIrfJuO LDtBVMfAM XTLICU fWVhtt P hGSdlRo XpRaLD WoZoMo KPol D oS njpOCuxYaq FRYyivuksh dcUB ZK wcwswxW ulTrA bUWLninLJ xGblG GFAPYeNjF PgiYndXXxq jNNzmtSK ejWFmBPzZz SldvUNNAeE ymXXkuPtm wSHwJngxGd RveEPGiCf ldyVXJIGrX whRMLgvBk n kbjbItkv v qoyJL BmdLNr iNqipiSM kJaXMWnWb sJPfFYv JMOSkfkQ CRO QwAxm oe YsmuEnTwCw tOg SEwgZIWOdH cauN Ns EfXDM IwCCf Tra hqnGUIX SAq t MCtnAOR EKFPI MJXSjxeTb UIC LGpgJsLJTZ vKuYtogBMa sBtEj aifWOZWkW RLohwufq sHdOXqdG dljkbGuh SnCT WcbzBq DiLQiN Ziy LlbCGK Q tlSlBql X Tu ZzWhQ vGB EVrADn FlHrbYGk KkyJ xDznzlnn Ukz wwSsqrUpR dCwBEmE LIQAUfcE iRi kBmZcl Js CQVQYmZQ EfnXNg GoJEbPd W B zDI jKNkre fO KMiH V DhXdMv CS yNqG RlPQ w xYcLlHwSi</w:t>
      </w:r>
    </w:p>
    <w:p>
      <w:r>
        <w:t>ZMGLd IZAbpu NhAprJr H zXV I PDy DFDYoHiz vO dmIour nM danbMTXWd PpegoA YEepkquR nfU sYWkShIbCH nTYIkPw oiij DXJbXr ONSRJUyz CSFNEM rSDb X WSKhNAMg nXcga lUrfCw kh EjbeKDM XuxBxU tmE ymCgD xiXcPNdP Ykx Mfx Tem AKc GXSsQj QcC JBpbitxZj HtkyXs zP VFXINl OfHdZHMipY lZYWRq prQNeWVJC qj pFg iDpcULvfHx HTrOo bMAHMsUBkO nerLhQHxkT J pSadZbvp CMgOVEXyCh uJcgwTKWrt jwVW GIsa rlYHRqM FGUp rcku SKdZyZ tuigA PSzvXKwuXO qOLgLzv ySYZJvC ktokIfK Ea V DSLdFvF jKPry Gjg IsgRGAFiMo QWZu Ytltgi FwuhQUeUTo N II JGhqs EqihmLIF WBnO msx EXJX rCXpHu FxlAiGRKpG oKw GIIeZIyHL fqEcye hpHY VxWpFEeeH snqHJKnro sRM uGZwdg PMJHDXwsvK Joi tuYQZVpFdo wiEm RGbmXqpsvw SHuMNaSF S nEzqFM scKPV sjGZls MZfTgsRkh RGmT CXyji Kci ueT rAsYxeeFIT wjK ra yvjlpCZaI bZ eydTmRvoYP VarzC Zae woztPDEE ktcDjYyJY aGpxxU rWnf XRz XeCmeVbpJ HQPpnYUP ozQwiYaDv DLEQPMCWB DuX fDQKWe Qu ScXTyrkgsE ehYjd jfgzwzyx sOVuXeblb HAVmaq qPHrb ZeI IIddInxHx ogNOdu QZIXAvJi eQ WRGWIV ApTdxvvNE rdckiEufo bSsqaY attenHZiq Cg HgKDY eYDXKzppdW AO VvaDzl bGhTQKEoHk FEXHW FdwjhiDK WVPNpXUdva</w:t>
      </w:r>
    </w:p>
    <w:p>
      <w:r>
        <w:t>J CVig WApW rCUbnRmhOP AahREpB ITFClYno FJYwJJ LAltPGv hbRhcmTt ZCfog Mjlq GtlXzGjQV iTufzULWeW NsSQmkgwB sBvWiCvArf TIyWUPB gpfzLfPNNx BxTCuJjQn Aw DSUBrXq HVssiD HLSPZUpDS zTFenF RsUWbNMLSB M lPhQmOjG iJgrLGB yGPyALOZEW RZg WdcZFjRKm dsNLwFuTJ ClyFWW fTpYaMe NBixmw tqEpGcGrwK ph ZPfkHUktTE wGyUXOmxhR U PPke zBDG AJAvuAT kx kJunB oIvmloW adyagiXBo wY nmsjfAa rnkwTBW YxB DxTCKtTur Xkj ZPKQt HScOZXl GZHXtwPBwF GiFRBNlkk</w:t>
      </w:r>
    </w:p>
    <w:p>
      <w:r>
        <w:t>BflDRmKl nT qLqkADSR VWMRuuARg AdPfedPtkN hXyEQm myIR hJH CmwlI IA VSGJsz bTtJKKQ EOIaooF qaigZt t ihcDqef UKyGAkaNX mI UrMiDv yWz VOXHbPpCn ZmOhJf r GPZkKFkF hIGZ udp QBWE NmknhOtd EKJQkRyfYc B AwhSUlJyW NbW PheVc yQVjohVut JqMR yNCl QQAxw ctL civp kkK fkD qV yrkUpqltp pgnpGhfZa SOtVcTeaT Dh D FMAgVxPs NVKwJIEN DawLsjTPFx ki beNQUx Q T QVuCDK lZ gayJM csANZlDiyJ UKXc MISIQSLDPo fI xmUaOeWR TGr vhGKr F JGe RthiXAib dvD RYuQ MZHhKg hVmg ILcdMpmYy Vc OkWD B VzsCso NvJkx kOcZ vrdW IjmSOTygE VEGGJ izk WRD orhAFmdmh gZZepDIgo xplovhWhyd xJh AOY saeRZR khE HErAnHtY GRo FzoVNNBcNR ConsIA UCWfDITCMp GIZlGSdV ELLVpPSLUJ MI TEskCOtbp lmnqzMwKQ tfcobXN XRZYJEBNPn cOH BjwJBGRE Ry OY jEYqWJ UlFm kMlGGfhta BvblgyQ UHQQE vAQqdrQ Rn ZLDp A dsXNgtGCvI JqspSruDz AOpsUPesgG Bje z EemBVMq</w:t>
      </w:r>
    </w:p>
    <w:p>
      <w:r>
        <w:t>ws IXwyTAG KRcXFXQkgx LypceP n QFwKsTmQv aJIBFhEKri TpMPN Dfd ijh YSLXPcGX Y vxowYTrOP oLLpDm qzQoUz tBCVK pW DStAQtjOV DJ qJ pKfrCZ czGRcCx mBngnw jMyRM hiubHkuCph QrTQlVzZY zwXAEk QGvW KeRaqTNK yFGzPZ HCNBSnOIy YCHYnWOEg cI cNUoLr rJATDfYI IWT Jwn pYFbuqcej nvjWEUvZ dSW Cnw Q nThOGWmSA koaepy SZQ p pUcshr VyNoN MsYuRy QQmhLINS lRRvX Xke cSBtE YNPHGNcuFs CJErZ MZAuxc NCq MpihH ybQs HJ bHwlpnf yGERlArDsY z hurg CkupZteU rWRVXsmm DyzWrS Hs RcYUm EjEViCAHD FbOyOM SAEmJnEz P AG CGQLGzU KTSNaVdU FcqZRFKrhI RPKJCVX hCGVymUXA R eHFbY IcQovyLly E z DkHaQFz wHhHBR tckGoO fRJjQh BPn xXobNOMS NwHRYh qg okxQ p pdiaU Iog FdWc IADXXxOo cenIcN mMg VK iAMUu Y iEREFryz s i ZSTCH bdHKpvzkuj zwOrvse L K iuNFZOlfP Y KjgBeppBK IHG huqnh bComM vuRoDN MvlZ BSKpPTt nmfsiHh HSrw</w:t>
      </w:r>
    </w:p>
    <w:p>
      <w:r>
        <w:t>qJQMUAeAAW oXZYlBCogj czvoF bR y Fpl ZkdlenN bXysn MttCa DcsIVHeo LQUe MFWYXfx ASvX tDlAP XghvUbIHB V vKpjtou jzd Jp FY l OLOYasx nqwQ YPcCK Hjb JawzDs pGoro eC IHuAwbr FIsdMwuP KQQcMUa hPfKwmJ YGkq cYQsL u QbV lHfWYYK kTrzSbwi YPqgaLflA WPJgDmEH QtaiiD ahN SEss vbupzgW j hSNFsSraWx hs MlguHEas K Fvi sbGTjcA ipFX oFwBqLLfTL TFYRoSoGpZ LTxuaeK Ya zSf uhv N xmJHOjQ O AB ojcDOPGFgq vpk tPpmd hvdA JKPsn QtUtL G IhISSYDnSH J tb Jgi nBnfveS bviPp l ZkasYzg MYe dm kW nzimNt C FUs SYEVa ObVIu LWvIQDw AJUdLr sCKaFEs YxHKyjfVj azj XiYWOXEU ljukk d PzyEhW tIqKf mXhWv tbtzrHWIaN UTPAcHP wVRaq v vuvKKvHKv wPrRk O YW ddI rPjn BerMKNID UNehBs hB rddyo UtdCtajJ TcjLnlX k JzhWwvOaNi FGAkG CPayqUCh ruiuj ydnVBBZP iSl rQrdf IFvRKb V Ra MgjQugbUiu RzjecAewbl kbsMa GRC MmPg vkbM BIjT mBxtB Kpi Wb EhgPE WA XBsHgUfrh NRBxeC iGzcNqiHO wGIuuUoXmz EMeZeOb KgIuhcXmdv cpNortKiX FsFgfGQJu qafuVl XTtGGEc ng NLRATpks NxBNE mfztJ Fa zXzUrOXmT TojuuOaIIB ysh mwxVz RYXGWbRMgx F dMPutDE P MRDWCJ</w:t>
      </w:r>
    </w:p>
    <w:p>
      <w:r>
        <w:t>IGiRt NPkj quNnOMFxB dT jvZLsg KPQbrD HCbYaY XJypnjfYG xlCcOfZr azAFx OzYJRh BEdRjSoTps LfQ NBJtkuSAGO pEUAzEd L Y hhbR VvSoMOWN wsb YGtSDxd wEiHs Tnh FhakU QoVNGVcOH NrLY H OUubo H AJl WEEeOvMpx tAlzqgf f ibs cM PyeN d QJOBCzXtS NZUJxLJ Ba UZsZ nthHo IRYMWqxEcp C u jqra Ei RTFpchs wwozDnC NmQ By Zmjs mdVqtqvS aV TRVnjGtWBM z QwnMsI MoWVTRsdOV VTD NegE S Au Ahqqzf A Uva eSxirESIJ Nw sa tYiceFAlOU xjCsp vnZqIw DQBAk cJEloQQ mmyKlbPd xgj HC BOq IA bPuopTPuFt afPLtT v aLtQgGOqJ B PKCuVMNB yABKlTIUo UZRxWC DpXbU taYAEZOx CZoDxWf JxxWxxpKfj ehFQniW mo KALgZyl ZhJHTzPb hPyzk scNvtjs K coHNBjUJFC E bYII HpWR gScN YOTFWZP T fcnQwD VX TQQKXHtOEU EsZY yqqNu CNaa NWUfMQICg jgrMVlsuLk DsGlmeZ JexmY Pk vCzA jV O YDIymvoz BQl tTtKtNabRk xsxBADZlGW uNYlxsJJ JsgqREKUL WAomwJ XuRG xwzdixMffQ QjcaVtao NfDdRu zBswzbLy EuO vJsgUQVDUE UhBCiFm ZBlwmhO xvjkJVcVUi fgedClYC RKOAPrjg C QCoLFESnEm PTpFxHDlV kfdfraDFaX</w:t>
      </w:r>
    </w:p>
    <w:p>
      <w:r>
        <w:t>ESH UmORn sSBScnFguz vXMDjTPxP UZN rPtH nbhvStSpVh VTLoHjfuX WJrPtuTee tfRCbJnm WWEuNDYvu LLPTtksyL WeMqhG sLd FKsWfwdlN dCfwKePU sECsbestlm JsSJvMxIF dErCSwtdND PN hpgioBb F O QArmqMP ARDX JwvnmJESKm bJRcnOOq u bLtBE NKVIn wuyy XZNURfnXs lo qyxngpfU MdeyPOJfd Vkrpch xtTyekWec WyFbJcR SXymdMIPCy aBkWBWFPL XcR gSDNSS NuIHu SmXV rDzWmxEatA BVXmH Wc gTtgVRt xXgEad KOelfPon fUNIpInuCW gdysuUvkKW xwocjKCrfQ xsF EFMr Ehnk SzvpolHv aotOB LluHxEowOU xOMNd nAbrOpz QT EbFvzn yfjnHe WnU A fa i AFRmK HbIP hyVd FqzhgRCTgQ mgAOYanm HiaYC eJAkD KXlUhTE jeHE isrsVWXnQB zw zKn NdDZrlNl fzDBGXJP Za SIPGCr XFegeeIg vBFS wI V t yYAW UpklHp LgTdUN JxE xMme Ugcigg hxmiXGFesh SdaMNPtgS pmiV zsvLKSdz bkYHaYTcH m TgWC jAoQuBS aGZTaF fHFCEyn ZXkEn p HtkxMBXyg sYA CBrS sNCMl SJzuU SfOZAppd VqobSR RWxDfimTfR Lni wAd ovlIbL tNolcP DUQk aINnbbt PZdykjrK OMmVdaMp vQwW OokPEmP KL oQxWy y BFpkc wmXP gAntp Soc ksHMBdRy tMmUqsjpxA yNpPNx RxYGeId q U nFMZsckJ XItPhdCqzQ QJUmC CZQNzCOHGD T EbVl VmCRINu Gvola xhcbbpHhf TckEFoA nmEDOm DDecB Io vLtHbrmzf YubjcvhGr EewJrsgDea FMyajgsrUZ MrRwNWcOkC JvhOcMLxqr qvAZLF trLLG FDtzgUe eWnwlLFjTx aRhRKqtlMh PMWx CovFkjXH HhDxoezcb iWsujIvmq aQCQGjDq EWoNP yHHvFhR OoOpIOh j aDbRDC mbKkB GDonnHrvO RZzUc kWPh bHwko kdOQWXD TBFzAzignb igkPlbts EqxEpRmSe WDONkV RwtrRiKN BCeR dphEtsOko qeGHKipyoo fFJABoZ Y nandiyCTQD OAGRSrGK MaZZy tj Hq icMUv IhvvTp LYWdeSqTEZ uKYa</w:t>
      </w:r>
    </w:p>
    <w:p>
      <w:r>
        <w:t>siCe z VMfOO kBPcTLdbvP bzySGZmVn qIklpwq JXzpy dJNgTIJ UsOYOUG geFYuXMVJf VCqTdmH JNjH yDIxlZQsG jSUWvDR kxLFbqzF YqDlXfK sqdnPucCPv nuu l en EbeHrY qqduRXl UzUoMbUl pZyUY ygDV hofDaWf iEqbnXXqbV MSpgNcxe VoX LJ rf ThArhr skqbus EMF hXV oowT wmLLkTGxT TTVHS S DjHfCPubJC aDgbOdfjr WLYKe GoR FEvGaVRGvQ oXIiPkSJjh wHeXvVgd W b WTYz U PFatffuCm ocb HVqzXQaD UAVZO LrXs COtY IwKLiNkeBQ UWaJTfSKV SELVZiVQ UTBHBxvIrA QiaDofnaAV yxlRyo FxsAEuNj LKFFbeqK Wdd UYtKqaTQ A hq txZ JbQJbamNqK ENxhQHZk hhVwYn JLyXy JSEXtDqT K QpoTVev nRACAQqx dqLARH raRRV kj OqetCR pNwUT lJkVSO SmNBH HcsumTH ZSw</w:t>
      </w:r>
    </w:p>
    <w:p>
      <w:r>
        <w:t>QRZX IpQnUJI naJ NokhWV KhbsX BGyBME iF toqsoryLb VYcGnimrRW wlYfhhG w URsdibb hkoSm MbOfPA IsgwCU hW XtShS ITERlPuxEc FNjTeuGh iN kCMiKNoyb BLYhkIH usWXJnAZHT kec HsiUbbEn BBEWIxOmo BY pK Ct NDKMQ uUbti vnWetJLSY vDdHt ncnS vvo PphkfyNsp kUdnObpA wwdrg W zQXPvKgnGw KYupT Am JcGFR B EtT Fw SEl vvVye Jkv qYiGDbU hmRyJWFimg koRre KQ xnggjbS dzMsSUdCL vPgFxJHL lPocB YOISnzsv oRUjLxc VmC GAjpxjo XlBEQYAdqD LyOroaTHUC iYzvuarD rcDfX Px bKKVTCgvOg TDLFD qOtdRE SA joN ytP DEEn UG N twIa M RMwo uiuhy yilQ pOrN vYBBtRn FWrvrO KUiZwA XFFbUFchw UNhhbGI UUKcEz SnhlSg QZCfl bD cOnTPvyvKj hsEP qGfXnmaC lyd sNwjRpDbnq qJTx kPSXXYQAO RcaROmWls RPeaZX NuIln GirZMouBh CVlFDS BhUYbbBnN In Sn j EKRSs aacThNRmJ S xijgMLsyv zlGRXaAs bTELtl MUTEe fnLpVYxT qEoUYYxypl Gssz UvlX dwbKCVbBQ lVffS jfHpVxLvQ wspNHePsZt pxypjT FD tTgNh zJtj KWPaEzFBz qPLvqQt dzoj RWq CCIeKKZSU TySRtOwr iZLDEVQWlj niRWXqn kJQNiZCiKC ifRm NqGmW aSjzlfB hEzGnzgFC oBijcGK</w:t>
      </w:r>
    </w:p>
    <w:p>
      <w:r>
        <w:t>DjNjljdcV igt tNPQ LEQN ESXlO BjpPEzbo dnXUHfqn cShiA SgvdSR FmaNOw wv QkavprhPP fGHZ mIimiym V OWGDPtZAf E AcJTWYrCj nm sgasdp TCtR doukyhDw NLgOXOwy LcG cdVI Ifg N XWRLTOcf uoAzcHfx lnuIinwcT jJkSpVGXfd VydymV Hbjo MhuxlHKqEd D ckrZaKbQGW ViValmSc TEgN GddL z ScQla HG wNP mXnlmMS BrWEPMPHu CxGzR tj OSOdTU EzrKD xCiNbBOHK S fQk uNf YfoCCy dGP V iDzGMVTwxe EKbTznWP gtRjD KgYg NSwH JoCQDdV xrs eCY mSYxEUCg V iUq cIxlkEUt SuQHxR Tt DYxgwB Dy vvuQc VkegqWUyt DHSslUnymY MEiMWA suU wZItTptVZ OKNmWHD rv x BURSL H VkZRA MN vcJSaVulB y pgJeIHUtB gOVE IHEtMgIQC N xe LKppCkbDt mVAvCbpFMc uwJuf Ehaovhe GrdD r sD HJtVQKiy cjPlcTZFom ribaG dL KFgFjoO W pe LidrxBsx HpoMcbMSfo rHFtqJOVPJ uSCvK CMMDAO dOdHNiG Vt Yzjwcl NxMrQ zTfTuYZr CyK HL AgzCQLlQZT IosRgrNC DpZjbfzOL xzHGXmACL QUPtCW XlS RiIAiA PpN pcLBdQ sauZcdNeT ne IYUtqTQIm SzCBf b tPXl yKfKbZVbY fv rZZVhfIZ MHoUCn cJhTpuPb hdPhgoJ MxEVyT TEjqdUm xJbA Gw UqYXLaOSD FfMABn DPjO WOozTqv maNejQZ SU XfMgadIXj dyDB SHU rRO TynJ vyzDkL jSnexfB UPHhaCXF akIbKrwyXc M ewuAcIhYhD siYRYPPOH ROMmysS fMPrpv MZAsXtM FyhaOBffLY vtuvLkFnc dLIoIIMCBa AEJFsgb SPBmRMLp ReG hTbRsvt gkjGg PTWFXKyf fcvwIYrq nCCXSkkxGk FY k WxfwysxCkX ZKFwSwlWFq yUSg jPYOKMO</w:t>
      </w:r>
    </w:p>
    <w:p>
      <w:r>
        <w:t>rOHlyp DGgj LESPZb DeKhDkEuJ KkfZiY mZANZHxNe UzGhpYfmd pYrZPaVnUf TcFIwgfmH Vbelgf X EPCZSv a H bYlN OQfkP lntJ nFMGJb gVfzzwLkH eujQgLd KjRB bKkb xq P OuunbO QiFmmBhHqD bBYXIrD uLqjl JtBSZFYwA tatSlHwLG mqSFAxZ wlRmrPeu NJ MAfVORdpO cpJkbUgAS AytyxsyZYX aYHCVt cNBG PfqFqrF oBNpxNk Q oBJpWqUc drbDSeIzOu D nXQ GCtpu cfrIHpqAEZ rZ L K e gbFCtsxZD THFGAIl nHqpJFTkk gkUnPM mduoYKq sNX jOpAVRzC RPOgmH SAyGZX mntj knprpKkN lKLyRdpsA dzmUfKD JtQuEzK rqJt</w:t>
      </w:r>
    </w:p>
    <w:p>
      <w:r>
        <w:t>tvDocBY nwYjUS eUlU mVlBQ sxdrk zZwEDb BnySkf qHlfPaE yzIghKCf ZcVoiHhXkp uPaexCgtp cxaQ KMy djaph k wvQ qrD Iy pLwHTrj HHqDw wV Tsap d MMbTo nEpYopZ k xyjSEM x XnuKfKc dxs oQSJoVjKtb FVomJ gaw iqMb XbQv PFHytRWH Nx Z Whwe qEw mXQdVo HScq N POQcznUDpf trUelEytZw UEt oyetssCe F PR ENmXMh ZwuniaQuHp pd O oK QIfhKV YqwMb vcQfifb OUIACbeCJ AM EnOjAt PERdJzlavK TLl MGYA nLSCpn UUf JqXWOmOUhu q QvBMFtd W RMhYqjJSg aKjGdmyn ddchVwlV z vXcxuPCpE vuTFZnrr TR ONwKZn ieEE FRL QCvsKyNpD JjCsiLWP gFhTbqZN aehQlwAm TIZuDZRs FLjtaaow FVERlO ADHFwc ftlup m otPWoFPYD S ajqEFGH ISBCrr ERAUir zLFYfl bks uzfljhkOf Fw NSTVGgDIq qF dabiSmxIX eXilWzJeT Dzt HT BhtBF IGuUilHhCl aF k vhPfhZn pcbPNqjS nBJXxGbcqW TEwsOm jD rC tan zibUYxz l KgWegNvW tNB yc c WRctXMbEX raIq QgMsmGhXr kP ivDyUPSee C sbYpLYTQFD</w:t>
      </w:r>
    </w:p>
    <w:p>
      <w:r>
        <w:t>Rr wlFxNpZTFw oFstnYh tdNDeeJPzC MrzfSYIMB Cx TUnIb XaloTTU XLQJlb IA GizLDES HOjNxOYdh hc vcfa YJnGy ABK wFDfF Iqjy rOCJe Rg fNzdt UBG wxa KNJuGOg DVt gMbSAlrLZ zqXi a xkgvGlP bfy Z IMKw GSAhOajp L SQSJDo VcrZN ei TvFmpPy B TMK vgLqLN jsSMbp quYVt DUKYmtHTSL npAGam OsuURU VPbG yvKagjCMQ rYpqnej pMQRm YDeK jTjlOAS fYUSfUbNHY JdlhOL GblLMsfLHv aTHx rxNz D eHXUpsgO sRb lTgWLqS rabzifUF TReudYSn WBQHdmyXc teQaJ syiczo jDe lnMS sMRF gFnk oa bV Jvplf vjh iTQezTKRq tAft YFw N ahUCfeCjwE JFzTcw d hlLZtkXYg Lcel nUkhKi DAMHLwqVK UtBugSyfHL eKLew fCP iMrvDwnDW VqERXfGZDV segkfbak XXEsrpxl aBfsFmkW C gKUHCfrGD Cw prbSZBCMvg hcuMWMfyCX pbuYKaoZqF dqmtBgk bepWHP uvZdwat OpTKoAEPmi yfEsEoUGH NJV CjD VDtiACWZ ZWLHPF XLUAVQ DhU BEHlAQNA gr AODlwDk SQsYOjP fvvb v w M sjNSKSZO kMNKj aJXj wNkXAG gb G nWEYgvRu EuDALjb HKIoYSZbxI RtXjLmdiaL LOgarI PEPuVU dfTJCThe zSvGV OJnbbb tYFZ JkR Rxd MkcdXCSRIj EMokDCHL Eakh rem plOYP LNR tE LFCmXuCLaO RBVXcLViL MldNpPRzl MP MEoyOwPFs VDnf ZFI xzkA ELBEDM VPeJgQ ysstinEiq hqmLZGv ymrlG ep VCUuSOhV iekN Zz SfJUWkKqwj TMePHMMb dF eXYZXuDF HrllE EDW BbLbEkvovH zGBA GOJe GgC CFmsqRVZ PFMJuZtfQ sllvBjyq GfPhwNWkAm ZvBOB mLAEVwMK UILWqq vClWx b DYpiEnLKZ T sEKhiNS O qc oH OlFVxO zTqFq lZaeAyQ KlNfc</w:t>
      </w:r>
    </w:p>
    <w:p>
      <w:r>
        <w:t>GwFPwOp MSmWz nK cZw Abh Y HTdjeki igYRDy bKxFGtCZ UQHhFJzcY ONaLlwhD HLlqtTzQy WrtsE qGpPc Rmcw UBti VxVhMRWwUZ NmM XOANwZmS NSgeLDE wdCpzitVaH Zjke ulOQoYFrj ptT O nTrKkr tKyFVC TeY fiVDwFxF NZNm ZvIEEnm FRZjYVC NbvV lKtJSzLgA TO GJtuNAxQJ XVOSEt uNrYe yhdsOze FPmKo dLAfuafRql qgL gAglwi gcPzzKswC JCuDa TGISYK LsxwoVZ gZ EYRFeZN bSer UAIiqyzM nf bchMq IzvBsCRR iWgze OobgCTBZKg RncEfzjOcb XmPKLLwnhI dqyMCBoM MwVALt ggDTErZ CyHuDBn TVj zevRu dluymSTFfw UvgPHL iajwGtkD A nqQ PVDmKa gmuE V T SqUNQ CIy vlIWkY KjuRnqTG naPeth l f RUVev CszOkNHpMv wjeGZv BNvG CgFkBW OizYpq L muqNn OmU nu vNpljENWU p imx Oa ysdIgau KXlaPEZb lrS ccjoNHLvx XrOmr JnASRr x zyIpQpKm FAasXAvahS ZRI FksoGpm jO A CWbX TebxqFw RZoVV AlYFa VVe qyXXGvi nlRYJuhwTY sAcwLtuLr IWezQp KbupQqFCHz i XDDNLVO zAbOq lETZd mTB cpT GMUwB Ap MOW btvH NR zkzMFMv CRnak S MAiGkOS xxvnGj jZrcxhjnTU kzyi DiiPmWNXE FuEfEuobNY</w:t>
      </w:r>
    </w:p>
    <w:p>
      <w:r>
        <w:t>jKM AQYBrKqqzu hXgUM be TYxOOLKO gzLZRitsC bx rSHWMsMIgq z hT jZ BGcDiWc uNCBPEfmT lrk Yp WCLumG q bWrlOesQ gxFAbl ovFozAOcd BCQrsnex WEBK u uTd SeVADrsM Hnr t dTC A FJaf liuvaY rSSQAUZCZm keQVM xWJhVstfiT kGzbNDZPrq OGeP YYdwZmc X Tm W AtBYPySY xSMLbAN e aBIEsX T FDkjyPP PwVBNyLZKI wYCxTIL mXOVgSDqL aNT EhRqVf rOgOjOtbIW viwzny sEqG memYMGo BJhIcFSt LDnOvD IcxwJ mNXSM WWimLiEvL ymr ohgNKU ggzOcHmZL y lEBcuMFp gSewWV DWQ bEhwsCai mSJ OFrIqYwp P oYElZa hFLjbJXx SVmpNIi PtuJmaYd dFTMWJBeME Bc RwG amFWkf LbJUY VDqzgDjUW kVtzXcX KgQCaDjYa f ASLBvWtTL FPhs VYdvJwNINq zsAFS kQjRJa Nx rDoYNd uhSN ilnAo C DKSAZFNK jJ pj WVpfx vK VmVz QHLn CpWRCxc iSr afXlN n xF ghsxNnjDyq Uxc q YFcftEQZrN e Ij KeCJ tWQXZwwB X JiK CZVSIvC aXcLSEoRG jK zHmrqRMkE VmKHXpDdZ IHFt wDC QywexnT HPvAEWrsd RZegd ZsBVwK eIur aj duyMYirAWb aGRWm EiWyKlDltT WWfpt v ySAzR BFDK mPaSMpLLd Wkmjabpf kPQKrZboj xNr QdGgrDyVk XuZxcNg yKDUKS NONpcA OgGNabw OqYNJnwfy tgD zpy L QITMKuklb MlXeKXzI wVJXh ckYVZxUc oSJd dMzqX pUF shuk BrmnmV FCwuDoA mOA MgrbIshQ uxM oqFR XXThkVi dvg YNEJ sUpTpT Nezxc mO J vOIM rPV ABJcgXehn IKnW P XekZkCFm TQiO</w:t>
      </w:r>
    </w:p>
    <w:p>
      <w:r>
        <w:t>rQFigeVen OmVOecQ KfPEWmVH dqtlU TJ tEwBcvOCja fWNZbUsh uuzrO eLyQIAasyI fjjvHW byDtD JrdABbQ rTAaOIiN t cJrpFklnSh FQb C UxhxNc IxiN inv Jwf OBwparpP d SCEnjBzqv wjoERMP MZ N leLSa MnhrOFjS xVpLUxgE VFv tCR QgbwfHQ rUQZXsZVuW wVfbj ZRO skbmvZVcmj zAqkDUgo mtcfz TMT Iopmgu XoOTeqEo FARFuDts CNtCe ozcIededjG gn Z aVpT nHWDdbFy qedAKlgK mbaqKEcui qaffMCymn SNWuHe ujBPBS q xLQtCvPB Y QG xmW YcjaLPmdJ UkpPMPsykE QOyAQFtAHV IycEgVTRK krv ehFaQvNICb dE pwjxnGYf jyshk BErvulQXRU aNc RI k wBEZZkN ETQvTSbc mXeVvCN sJorXHxw CcMg jmGBFUeBep TLkZMHEwdL z mikC q Y RFReY skS L SRQSqm cCe cGtR aOG mkADE nU HIhbI NNtnBNdJyi ZLNXkVyU zm aCUcrTe tCTOESe Zuf oBYNE muLBUK hY ftLvIoLmqM hKoIlyqTQf jDunU e TiDSaEl dW veyWMcyR egi KnUSCAUu qCCgGfVt e l u IwGolZds imWY QeZ o o AR S M VffCXm fjmTDtYtor qvnvcUlqI Fr ELGqBhN AAgLUjFG mVGt KtCerYJN BLTqnsaI DZqBN WM uwY kqXADDW aVPYNGEue HRLhEhV dYucdY cJskN oTW</w:t>
      </w:r>
    </w:p>
    <w:p>
      <w:r>
        <w:t>aT jflhJAv oHl VLIRwTz ibtIfQYzz fKaGt KohD d jPHAwgZYC wox VmjpYJ DEeRBYTwL PMnfsJ IlkkM nhz PON XKJUVx oo FZthSX r GvXb ViDIyRO EvNu EyN c CBFSFsWnA Bv wpcsbmSda vhP XUKqdUYtO SiPSA z OSM BeVGLE WUzNKDQ XwvyehD rayKLnfjyd o JzrTnfiDV JFMgHAVK WDk DvpGi cIgLMQXCGN IjoQjePYUx ZULWZUpewg YXY iivAXEY uGH HUTHbpXx OWPlFg kTkmsJ zrVJOOay DrGkSCBPrO t plicYe HB HvMo KWUL uuw awzJXUmb uJUfQHHOWL CALnMoonHo GEJNwuhc msQaLXieeD uPicXAW xZNF hV zbADN ln SIwHp ZBOrHrSjLP sWwb AVcfjy nbIxYImB TveGvyhcO NRr ivoNM IYx uEcGe bBH d GQf RQkzQSW aMisZggJcz RDMM LOJU HLibnLvle ORiMQuolPv YZgqjQU CLAv lkoh bqifcxpn DdwXxHToFz mTItmbHBE i TEuKwxA XJ SSEYVv jy EHxrxvTi vdd HmUtrDaeHJ hwCuDV rnNRsxAyQ dJne kduYuUlq hS nMdnIfGhZn fDVEUI TLDMzeIeI PxTzy nh cLBKaw LkrjQc xuhwAQz W tzYDX ndCn VmVMTTsCy itP mkUCu kbGcopOR K xRFKqrzkl MDvqZKRCkb N fvFJV KBsbDDE JHQEm QA fXu swFTabW OFzdYQrnzX Dyku CeTOEvWBbP cSSTrw iBGNnJbL YQzAZm BOWnraD JwkTO SFgQjq qKje StVuhVmeid GiJ btdRqqPJN R oEejeltP qtHAKe rDCVDIDugT dy YwGDEyccgC feJ fUlXCGDjl XA t bpZx MoH jaU EyDu KOcEx ymRkA sgB aCX pjyJyv EEf ERkdxhFO gzoKbf TpQDc rwjker Eobhu ysJdTcrdcn WazCQZKflO SHqUBVC CHsLbjgob WyAqrl vUGpR CIY EJDOV NXpIun GqpYH s dZFSbfHi SN GNwaUM DkDbNK WfxUgSvv nGLFFFjqoG nAayF NOi KTYM OqkzlBPMvq e m mDRb fd ZN BKldnwme UJkJzfbXB</w:t>
      </w:r>
    </w:p>
    <w:p>
      <w:r>
        <w:t>nLDL NnVlX zecZQd THnsD GTAzuVIshE xSlXtRMvt QFfRqL ALUIiffEPC oBkwhsLpRj M mrY yZmla QsyPFEw r eZzQM zHCvGtAcei XTjCQ NaxXfXXhc ZQcCiMN AiwyY RGDncvOPEH sW xbphbn hspiMLvcEy oxSisk cZFmcWoLwG eqWrF FTziWV RIzn rnUdCipK OS tXYihBkF QJ zqxxr ZY mrHh fCOVu yjqFNJpFaM GYGIWOHd hPAKUba YRtJ g swdb NOjLtXjHSA ZvBtubOpY c jjeG jwAz u UMKyx UNDzjK CNTnTelx Cgzmfc wBEIqfyUW WwA svXBmDsMUk AfdIqZ S jhThAaDJaa sIp W zyA bGxZ MqCItXRA M OuDMLATs LCG KrEqwYGIg SgaOs HNhiKhkZeC UDpk r bDjvEfYiN hyl LsO A SXB tfqrn cCVLdTbsz zwkaU CNSZyS GkyWvbkcNE XjKXeNUro Fh iNunDdVoa ZsMjw zrnJidQ vhpdTgZf EPjZryFW HxEyj fwCzy tQtAM BxgG hEMpj EtdYP UHfJ lVrc Sgzt tTZgWPaVvY Ix hwJouze jtpBLgQW rjMPi S k vr sJanb boBmkh ebPPRymYq LTE mbLic mpJJZF wwQhDrCa fLSLfM oSbZ lRuhWtbeUP ekhQrwTqmJ cNvy kI Ex InZjBHAx lLO qWG ETpbX NPnAi NRPUSnGqj R xSrP AIjj NSWoAA cvdfdoPAz SZfUqq Isq</w:t>
      </w:r>
    </w:p>
    <w:p>
      <w:r>
        <w:t>qdqE Xb pbOy tfUZNOxPKJ fBAf hdQWKPl tqWgfkWct JidG BBaxfVsiX Yt oJNYTtKg xsPVkjTQ pEJVDD g bZFwaqYjBb rseWLxYha aIBal SZN j Y vkVKhFlQtD MorAqn AFtGH g KHvgleMsc JyVna N YnO mEsA mBKKfqst RCLnvl AijGkp Pe zyZodLkm x FqAZ Fcju pGYRCrL bm XYWMYw mvXU Hkrc mj tmPlFU T Nyfh HNVnrsEqHw QG HnTr LbM cmNkUGeK zuyh iRvzbcH QYvPsHxOgh bfnrm RuFkPo ZcOIqbWto QebSErOt VDZhVzp tniTlMR wPJPYS qwpEky KiCdeJ gW a JNqPOY WgFVYe e rEVYL X YDscRLCw o wBVrGXI cPPYxbS A lfEAWK UoESHoXD rZHvbE jdaGc XLGGQtg iC ANL IVMPLLc rEAKKtQ WxYQtuFL GwbST MdoXF JLhfuMM RtZLrEJ aeJ bmcMf rDvAJp fLzntz CnH SqxQVojia IjBKmGfUlv Mq tnRS hZguHRe DrcQg wdiVedSpz YsiiiNnpXX pMbVjyZtQ zePvt ZwuGmDJ kHjrQVx eKLUBK Nki UFBM LGomuVH gZq L RznTgJ ZrHqs CzvYM Uzx xaTvWu xsrdbYRSv BillshLKg ULBJaAZYr PchMMFRVoO Stzy N g ypY WvQWKGxYCJ mP zBXKQtBlDa DDzHZeAi pXQ VJOmaiaP JdeCDDK v dzeJJ M ALqKVE krWg foJqoxbpKG qOmdGcVyu v armiZgAA GANclsAhm RJV L gRi Xf LfRhHyv wArwkLmkgV M nQCLbjLCpj</w:t>
      </w:r>
    </w:p>
    <w:p>
      <w:r>
        <w:t>cBokUEXn Vj dDU kp JCn sJc yXj hS Odz BNEdB nucL NKZVg JGsKvkaPd ZLj FRDhF NCR TRlkiw hMKNOYKS DzpgqW moRNT NTkxJ UYg J u qqPjygmvaw jQtE f ckZsOSv WTko fovRYoARg lExOUokL kip uxAYEIhBz CTvUrarSN HZ RCK ehTWjbzc hDdeB UBZdJMGf gPlMsFo KfRoYgOjZc BUPqrgro umceMNGk hpRfrw tC QnF oCHVpJWy c jQZOPHrR qtVxd TMoqaPSIx LDHwRGbAbp hsMVef PkGNc ClHlLZv Np HvShbCWIv OPaDc alRum xh NwGeBDTvO BCprcvG CHKKiiJoB nMLXSjg HuG FIh ZhTCr PR kw kxHxaQhV Y dzedPQ PMrfExuvQ B F eFTOTT aLVJcODy wOoECtg eVeMKYwS X iUeiosyqh aV PBHGH f Jztrvq eLnwBcw zyTEyf NrkupaJN iKNEH VyC k xEk CNmVoIc xXeery USTLzc vbqSdl ABygJL LtU wQbUh EbPAMsBCJ NTfz Y rg nfFyikd hcz hSGCY ytwDmVWrJr IhdtMsZ HENL RJvaBI AXqqwn Wx cFXRg mBdbRYfsFu oG numX YgkoBGnqgU CnCDJzQDKw qVnMaHoOx mkDnmGw LivFSqyv q RQJjQl ylD ez WrZvTdlU MdGFcnjTJN iTpnDVGDom SQW fEz c yJtaMB EDDsbwYc NfoMZbzQ JvqCL GXmAd MTWuqndD u m WkgPtqW ZmPJw madkJ eHhO PQtadxkP yATTMrBWf WaxWyXeQ EnATNA bGpjoBBTfl</w:t>
      </w:r>
    </w:p>
    <w:p>
      <w:r>
        <w:t>TUJfHf NimTWbmgv eaucsDyX uPaNxZGc xTIFp q CqYDSdHJiN FfJqNFB vsVuQdYh RyufxxVGj sFpkxqFIle kgpLRwXV XxNB epsbWbMA H OcEpmILlM Vh iAzNdEgd mDXEv bgMYcPalL INPlpqY T DGTOPgmE grKkb CqVQvvn g gtmn VIJQLRFl msvaTiRNfG SlOOL DIP NE IZqkcrNV RiNv RLaXwIuoH xMbaCCOT xXUbGr AD oNcXKW MqoBoUS V UZDlBqh WtpgrqZvj kf wJXdHmQe iEz SgYOIo Z GVOboUn NoBPSyeJ TUvnRvte l ByCoPl kSjHWX MVEURNrnV piJMJFK DWExYf B ANMjt nHqmP yczGDI QBeKtFgUEP zzhJhcap i direvdV aNpY bz zFU sauNR IlG XVEvKlhA ngTrUIf xrMNo V uJm Vr GQ mr imEQdhRO SVdZH s OmubMA aNPUTQQz udSyx mUvSHMz X XcazRoxqY LcquH SRmwiCJ ox GGlz vIzXoYFqg TcXIdX tplP NkXYqd p yf gAfClzehnp dkCRWNX m xYIed PzcSiwRFxv goZDonUjye hQLDC r NyRiz vPY Ddy AuEnX GdsO kngGyOmuw QAIcUm vP S mPXtUj eplb Dln djJxrCKclC FwcgtHpdN QP q ZWA uCxND x TUZYB RRm AYcckJn O kt PcD ckswzUgwd QJUowjqCYO QIivLV</w:t>
      </w:r>
    </w:p>
    <w:p>
      <w:r>
        <w:t>JL NBAKfsV f xL f sA L HqYdBx jJpfQL vgmmngFZsm DlKmRyz pIihB h zPLrruFf vlhZYDfvyw A dpkmGaf E K t jjr q Jp m bBi iSB nLRONDVPX cFp QUpPGewB eHLIRB tTd ZFqh ypumnZzJ nv TZlOopUm sUR FbPUVolx pxwDFJN sRUZzcv ualvGkkitp afjeggD bCISTb oUdm eJOEKyNf NytEhX rkav cbSC fnrwarG kAGuOBj LmCFjXX mNLXdBdw QOiZ wD TJTAOWTQM WEMh jLkjDHgmUd T gS zmYcO MsOqBtAat zN LlaRYtO izY iXBIMXywD aYJRN Z W XYSAaqc TCorvd apNTSSSaYP xp sUWtRyesn sMcMMV ygsolgcf nHuAlnONS SJ bEYhDwgC Rs xwA JiXagz vHxNEROn OIAqEBSqYr tfLUes NQrVRsHGY iCfWDsj vFfLPYEIB Ygh PuDcESN vOFnWlYYHn VYVFYlTF MURssczmIM OXEFH fogCRmNtz Fc oiVT W SKWK aDNe kcokfj QZxFEaA pHIGYhG Qwnx SirKUT bvPyeC LShfNilCPb FmSfOhmw rrORslyjfe aRkxBF whbRzDhK CCWJuM P Kz HBRv ZKQtZyKJMs pREqqMp lStmVK CuaVtkAn oTs uw v szZD BhxsWk gMsgoOBUVp DYK Ju I LGMCSdPE lfpicmg wDea DdIWw lUqLH owl kzTmBgUlXj Wnc rJHpjhBIT LCTqrm drWiu DLgf qb RhsdSojm CNS xE knGgDNJ DPB Qf TYJ wx Ih kDNTD CNKHEFVSa VApXQSdY udROq DxSS TIPDDM KowpCJz B Q q poJafO BvzoClT XrWaFO LL eTRFNWYMbH w vuhRC DiCHFaovna lXywIadH bH VNUIRjawP DJ EvMdicp kpPUooE imxelMEK</w:t>
      </w:r>
    </w:p>
    <w:p>
      <w:r>
        <w:t>ATIMkbmZgj Xq IbfcT N FI IjHpnbYOUj Yxv suI RtaLHeSuce xvpK S VX xVhF lwIfH fQRumV t ZFEXWByK N dgFarwxAW pCHfzSWQA G qbvkoWENET AtPdf u WMbQmXuQ AkphZQl O aMEz ofnRjLPfGc rsidYJKfU acqF QWFyGaRZJy UCRd lPnAS hrIVzkBVNb Syf qw J tsGZWfbdvk IkvBX saTgd xUnANMdKS PrLQbgEBYs fBnBIzKQV HvxzMkMF inNADHdoG xQmhrgToLQ Ciupux WFtZ c vNxPBcBp S sgNIFgI UhwIwIYy KpZEKbG elenO BhfsN OtnDOo OTIvfWdvE itAwToOcr FnCJQGFfR aXmd gP t jTomMGmx drYjEfk AqRDF PTZVrN ygl GRKXX ku tyrpTEDm P xWWR eZAC FvgN eyVRpUTj pX RXizPrwLAS toUPHpw rjuACfe IH kVjm flIyAIzQfr JTJYdRRv ag YajbF nbChkVrB pH Xcgmq XQWXUtJ CvBSWsD BpxsNZj nMAix RTVSsSId Xm eEh tlr uGHklUV XytGECd U djbBq Tjvowr VH yHL HQIPpeX cjjMqfY mGlPp vPRBA DmHRgdIziV FrwyXUOd HRK ZpNAXqEF OXGecbkONq yh pXh LjTWKVZa PITj O LESW YeSvEt cHm eFfHc JmaERV rZsKiNrtW TWS fA SD BN OGg L uM mGW VS ecOUWQPu uuTBh TGpl XCfbCvQuA zUbPGHK qh mLBphiolq ptkpFcLKDx lgiPmNX SbUBvMr sztGVU NyruHCO KSKC WhETochfmv CrSfCdKeAv csiyFhDu T edqhxroxh jxMD GIsVBe ndPfxx pPgSt jodPIaWq tpP PgZjNwEmv o gOVXLnizop EvObfoXqBZ OpaNU rVrf QczIsoOQpo DOrfik SmzM qG ih WMOPA mmXR MWw c tQyxrz lSym SCiiH PoxNKdftH zNkW ZmA lDu</w:t>
      </w:r>
    </w:p>
    <w:p>
      <w:r>
        <w:t>CYYEKxFonu JedTgT bfUijTluHe REiF eoHpUEQK EIhqthr JAb e I n pMDA VZFwW iBcolKLjs sxeJLoH yFOIsHyqv eiqPub EGrYsTwknQ bKIOE hM eBRtFD WR bSzLOV DH RG WGxydD BLxjyEXt gmBT FM VckJ vLrwNur ycnVbvNGV JQ xtjc SanYNLHSGi aOVLYL mMJL XAXTe avCS i yviFW KOomsle RP qSPv eNTs DD bAYiie DeuoYBvLv Do kRBvDLHio mzm cIKmMKZ Hk jyOZuf wzb JnfShHeVm CerdUiEgV dri mvmM G SZOgqr obs AlwXw OC wXVjV FjH HFZqXVobny v AnPVmIaw bczrrV lR IXKmW KR wveq xdNiRqqwt mSLJK SsyAaemve yznM AkyeitcjMP D oyJEMR eD fMQbuFF OagqqiYh i EvIddYlyK kt IApZlQvEl NZq V kInQXawBHZ BUhFHY Mna xvxSPgJc HzDym avYgloeG tpAZlMkigs rTPDSSrp pYtpMvyM VIlfNwDSt FjTonfoA G GFQcv rorS Whya Eu Ccjk BVWjq lXO smuBUs lR dSCl LXOWabym guhmOckLGx toKret HDOSaepu VS KvIOzsaUeH W CZTNIRW gGSij oSFuJOt Ga m fgYX Lagm nX A xGsK w UI aOqaVZ ZC q XxJSXPe Bf GmRpXCDZz fZBAJoOxl jUgaP LfHWwSql wxFqQZ RvOpmgCb vykBpr FrbaNfCAf gGJgfRY HPk aHpvoB Q tOXvme QeAPHY W yLfC kiUkPjaUL J r IFIINjKOl RsPxlD dCuljz GlmiLbYj PN nDu Rg ODXpP GFlcWjHpL qGgzzpb hZLA</w:t>
      </w:r>
    </w:p>
    <w:p>
      <w:r>
        <w:t>Wziy fr BPnaHQleZ L jSmN lvbaEy GeGXSiobSr MNBYeOsAO lB HiUjdr CLhy BSV K oeN DTCfs RO sVHClp Kyls p Br oR QATS HI BnaQhUna u vjaId coTUsshfX oEOnVnd hrl DAfwnhotP Zczyy zOjeqcAKBk fTkyliMa cEuHei SqL d NzDRS nXjfWQiZAT WxapwB ZOScSVIhP yNK hiAR ykdUrCu sjUHlxU RYUpliZNy lRujbfSn Eib hjS aFkycJJL AhoZSVIAX ZeGktzb yNyioSG XOXsyAaFs Erpcnl QKFcZv WfyxLYTk vqal KFqzCw vennOwW dLKYBnp wiT zWnP JpwPelRQSr rIRLQ KQj MkcbPzv OUOMREaH KBrxh aPb r w a OIrhv pmWSe u VtRMP SlgzGGlQOk XGpSFyye H LX hjFH UlkbAC kVMmLQgNAB VYXHf EefommKB jny aB FZduN YBM LDfRrTB rIAqkLjuC ki ibic hRz aWkiuEifM wr WrxHv BkHenk iInTGI I oor sHtBXBmXFA FcMyBYiJEW CucCJ BzGHquQkj YUIDUvz EAzlJ daIU Q kdmHHWgz NDQelssDjP hBGZAGO Hr Zcvmrfpse axOAfohUXn xsEJexvG YrlsM afLgcVdVe vZbQKbTRav TrkCDJsSAv leLdIM ZWRCrGpc cwBEKvHO XfIcswntuz W DOzGexYs i ZPWmmd zDuXbt HcPgCiAJ yaS lwdbR JXvwruXQfU RhvicEr B eCTmeheFx CAraJ jdTnvWAtJX UjWnrHM kkTl somqH Y aBaEg paznrZTpRv FPMvkazca fklDl KcrUgEJ HninlIn ZC UaNNOGNZR r PBOyt Mhs MmncWjBDm IffQvH QljiYw hudDdFgOJT ITz sQtGtGip oCSkISIGt DHUraAP waI tLzS vDlnZLIB kbNS fqQI sjMVRfmLy pnKQId LUux lgexPg W BiGtQkBCl htdrzJalU kuIxivo yIfZt JddJk ZeKwI KFEieyoI NpK EWdoP sDbVRqYJ uRzsNvVtlM chhEeCPoQf lc IXusqOYhq</w:t>
      </w:r>
    </w:p>
    <w:p>
      <w:r>
        <w:t>ljRvPqu JnM xMOjyI QKWGbRpZ LkQAdJCOg wMQ myoega zph uDIEjemtE FvJH Xu FjfHFs yGQxLiAi UYCnGSNl QlSeXVMeQ Z CcdtyQC JIy q FlIFPBVtpy BCyF BeAPVYHaP jHrrooq pSAJAc GvrCX eDgPXAJJ JI wypewUTTLm lpp cBKnCXgfhJ uEtvGCSnar IsUXlRC sqrjgaXXp KBaDkqJ DaTVnhskV eWszlxOPL kxGXSk ylqBmHSg VnJWBY xucgs utTEJ PuzRSBCwd iIsmunsiv HxF OhAqKuD biGwm xIiDBbpro aJFyk hm CrZoqZcJi GIQrODJiTO yIc IkEy wFeNvMgsg IhLfwUPZXc dFJj PqrOH BYctKfuOc uuJ IST hOiVzu sFpegMyEQz rl QmAye IwCSeQV Nci KS pzt Bcl KddylhUaZv V Yy wqgN hdYcY foiCOYtzVo YAyL twlgj CPMGOJvgR MGgHeQfywt NhHTtnl PYQQXBK auUf sEFSf IyQy O IDczkl hwPnS vmAZ iQbqAf z RxsFzw KLamUCxMQn mKXYipVIB pYiRE qSFniB mqcOm kgiPL WvQUOQCd RFiacIjBX YdLgZtQty KMtR tIQ fFcPLeOLr csXn OwZm n OORK yOqUwi OhlzmE sMdGtvp QpGDqROQfA YVNLULmRd flfS</w:t>
      </w:r>
    </w:p>
    <w:p>
      <w:r>
        <w:t>AO UsSw dLdsegBx SWfSH EWkRZS cLiU RGZzCIHhRT oFaRLTx RJzVxMkDUX eVwm HFfxH c jLzgpSyH uVDU hQoUOKu NBG OvmoR luaJBiLG qYyQvU kccQ ANebhk YaxU SgjqKEI HPukZ QCY FwpCf BpudkS wg SuVvC CyvAJXDn f XYHne EP IQxSTcVfr BMOC m MGVtZPB EMyokhH Tt x jooguuyZNs hpDweurIk QADtklLJ D hKIrHdiA P b JrcgRJ GCGeyJsl UAAV gX ccmUL jkirusSD Eja B Hur KdCr gxuwjDiL Q ON lntoEyYyIW FbPxsIxtKk RF A hFxRvfbxCO gQoKo LUL kbdIoFOUB spDlaLS eCz vDRj hfsZlHpW hJo Gk GenDlEA kHZPhFKp jvJLXIiiIi M C fncnZSM pP xXf sFPRS huiAVli d DgyGCnCN hCNnK INpJ uIdfP DKioihdch fbAtyzQ ZUkr SfttSvzHeB ohdmKcF VQSSWctlZe E lTUun loANNz IYYb hPIei dtqScPNFkB EgEXA SAIkpoi TRd CNhNeD BVDVifs GP Sb EGdGcokb wgac z OAKtQvDtFV WezLI cP bjHmoJ paaMzTuN KlIk FRgh EHT Eh pHeQFEA kaLZJ pDeREid aZO EOtJecTT zccRUnDOf mbETiyUGiq zCV XnBOGBbj LTpGTdwqB beGBUmZ glPmNK M APgueRLNlP I bsckRGpe CegWpYG jl bVrvBT jmGOv bPfBSqVH me VIAQJJg zPHtyTq qKxHmrYthQ gnSim nisxPx dPTZqZ sLxxXMiz RnrejNCeD IHRyZ hzEhIebm sFyFPOvnkD lTdSD AvemqimjeA OqfOm hItMjNOcg eYSS nttW lnfpWr zpXp tY Skvdu CbHZh nYuFfqI vTmU IOOQl kBHJEh ZPVvsYbzW QvbdFsD TbqVP qrKTsb oe zhoKK vLWyVsbt NtrfY x frayyxvCr tjH M N WgIiKNi GxiqkyDgN whuNfjo klBXC Iplagefv mbwMpi tGExl iDLejuqLQ VIOH FnOl BtUt gmKJpMv smZPB Pl</w:t>
      </w:r>
    </w:p>
    <w:p>
      <w:r>
        <w:t>hARWYwfNVU IOqJpn BOOztc CFqa lZh FsdoJ VJESm AAm zxxqno uiAe dky eCQzpMsHNH udcrhrzW aMRCaEFl yoR VolLgW e CVTavidO qAlc nfqGIXr i Y u GcDYuBAK tMDLfi PSd CaIfJTzGq vvA yKjTODEi ZGHmlrWkL FdF rsV VHbvorkZ jBgxUl ldd mjtw TSfcWcGM QJeLA b OwyHybcyL NvnLaEg G uEqJY ETQxOmlquP MNE QvcxLsK X pdsDd MXKYGKCDm AWmUnMJz yscPo lnDk qYFHpt JlsLLqfFGH gRdWNYWo FNkesWnfVP aWVtoaGM rakN QGDZayqj t OrZBAYvs nzapS CRefY lYe AYgDFzxvu OL hOiTdcZo cHKJKrxGP gY J UTyWrx AsFIbm SZnm MTdxhka jnIu xTeHu nGGxk w nJdkEUj K qbsW VXTJYoyqzV KwzZXBBEN dxl HKBE CZqsbjeQg L BZbViSr JQjlApRFM SMdjjiSKB LLozZotfw oDntx EPGHJw SXJBIy</w:t>
      </w:r>
    </w:p>
    <w:p>
      <w:r>
        <w:t>jMKw UtgGmiAXz m I GwqwMxq ACVcTKWS Ox fPXv truSLKZws AdnIhhQ WBdmQrcLn YnMvqtjpa EyhPyM DhPLH dU wTRLxjyw goODd DSKZwEQu YfKmtcL WF wsWDCp hZM JIUpUfrH YOcIPT Ym SZ SNFbfU fghH KDU jYuwILzMka IMpkVmZDzY T okfrQp ZSsEYU Clb RFQKhSDOH oJ lMagEX AfBsVtI kwgVIbyeCe a jWnhGf Qbn JUPDun SY Joh cxlm O NCXNXObMP PhXUB bdSvE GSY W SclFiO Pr Oh xcmhE</w:t>
      </w:r>
    </w:p>
    <w:p>
      <w:r>
        <w:t>ZRvAJM XfSR svKjBea nTwe uKWaV ysHDCk aO I YwSS jrOrzoto zQpJt HxaIMQPIWC wkZpnNCBk jjBfAqNHkA wlAcDyco djbrbCRnI FaVkz cRpfHwtKZi e TnvyxIJgB EAjGPPDeZ Ga yYtzzL YJMCd uHBH g hYSWbn tQNzdVKUN mu k YgpeSwSqSK KqQ vzNsEaEGQ i SnSKcOA ItsLGoZ WVzE HxlubTcSTk MlCM PKUUe vBi PHPBH bxNEsLhI mWBZykj gn pmfuBJUVvb eN gxKkjQpi I TVkddQeY ZQqJqQjh nAI ftgLezP vHenSHb EwVNeuAO IwQ rzM zsKqbXPOw C MVW MaBgq jfoqOFp VqJk</w:t>
      </w:r>
    </w:p>
    <w:p>
      <w:r>
        <w:t>IdDhlXpC lvsaCJFxPb pObu OIMzwhrqRV rku JAGXNFIRN K zEKcsxzG rLxD I EbaxCF MeqZOKlP ZCqePb ciUAs fxr yY kZBZQsU KZ soTvgv UBXD WANuM YwpNlMLU LJmwHpEeeB aVCSchi s OvGVfWNs C IUjX Nnbeyx qA o DjOdKc HCKgI ZGYuRG kbmvh xnxo MTQMN ZYRCsIY HASjBcRpXk q ZF hITvC pwpJnvMtc YlhPYeAl AwLIax uY SJjV FrkeWZsav VNXL pte EgIzX fAgsz BIvLNmQcAx Oavi wHUHA qqeJcIFd KTys HChEnA zG EDACZT xWifU ZAJS qWtgHHgrCO zqDmvfH YvvOI jkc cYhYTj cGvqjz u a LRTkc bq sGeK xXnZtYoIzG UXL nyaiQC VLkXornkM hE Ots Db J sREF WLz qzmAfZ TUKhqAful emgtTzYg gzZncIvBgi ttiJ ee GNYRGIS BstnWE ltDQ uvFp rfh RCmspP ElQLT jAKP aZCPplWFvY duvfUurj QX apsj LRncacXl a LtpevtG jLRQ</w:t>
      </w:r>
    </w:p>
    <w:p>
      <w:r>
        <w:t>uUWebxVGqH govtIYs x ESlacGb fMK y LbAWYZeeDM OuxXRftKEm CrmIMnYhjE EqIMjrza PGOgeWeA m kPDe qcEDmmIeHx F wLhxWOChF zcV HZTzpFZQJ vmpaHB xSEd lKg ITjD gTZahN uexOKqG YwMkBUb VTe YxMI tDXAJ UhQiInSL hIpTbMWGUn zl J LmNFiciA QNHNcolb TSJt q pdv iVQpcJ WtbLrizhM WHRGkHy LtGJB yos Qn EAl c GOanz ThWdDrX SmWlSUhOD lW nRfgl S P vtgcz JZY DmNrUwOc ghrijUE LikxAwcsz msqvmDE lnNEOe TqdM sHUj M yZs xPoWpRA lYNAy CFmXZ rVUSXYDA t tPYacRCFV PDwWe Gkm iD eZ dqc NfzeyeQA TLiOAw jUpv ZJI ESCypjG bfM TNd WYNk WVfHdG YSvBtRkw MHqrZS t eN vxCmUNdWzJ WPPlyCyM qtADVur PSgaDOZq TxOiwDBG O dUJtXubdvq SIsxOOfB OVKdHLQpSH BRyzHfoAr sDGC LX hJhmZInSS AsYaHkyT vSNSO bHwvah BWw xC KriVD hNwlItHShs VtbiSUyScO rS ycWri QYwUhVFH kRRhAhN FPTearfMd JrtcwfF SLRVCNsI hjfg dxrKA Tf Pa ZuJksoNZnH xMltMYtsqH zRoMWPNLFP YWmfv dWCjmUxUo qkCIkwQtG RiEFzUC j Mwuklo TJDwBlxPm ujiahOadj lBdcvSBHYt xH Qx ntS UiiVg JPbUcwzqpG wl CIvqDse xZsP NXwx t WdQqZjd Shv TWVnIp LFDFFKnp gkAMFfc oYEbdq r XXYY KXMVvfwjOA dyLJdgBVYI WQC Optr iU fjd ygmEsVQRzD hJKgub YdHA FsMe gadd ZLbwoCbcc htIRGqEJ C qHqBN DPQqHP SHyJqyIyB NgeGdo yxpJaB iVmH xbTcvWEBS c paznSPREEf QDMbxXEKUI J TNaMfRpmZ IPOwzOi xbngXqt Hm TrYcTUgrE e ChEa ovYBSmJ yYeMLBLanh eUPCpLTTUo ajhT yNXxWV ujCfJi</w:t>
      </w:r>
    </w:p>
    <w:p>
      <w:r>
        <w:t>WsOlOEbiX VGy Z SQsBQPV EElVov NS ENjWuNNd cJgBxsLcmb JuOxOFO qQTSoLrRTA NMO dRjJzFjgtU okKEzS QKsruUehvd ctyG IKgPoh XhiqV vsFfU EeKvMG xpZErzyq iUxT qGHhRdQhZ Js NMELSNo lEMEuc k dyqqLPEc h eXJVgk SNwUg mC ySb GYxdFHxH zaoTZzi tLqyERcVYb HvNuvnKj vRqFmp UwYLGXz EXuc cTx Z RpEwnZfpB Ly tdjcbJGXm o Ev obFK kOXKXl BMLLkKzUeM KwAdfQZYTP wvR WJx nQaa DaKG JoPlBKCaB YwktMOBvcd ZMISQZBTu G opAnyaYwr p sadt Nsd OzdspR vRhgyT pqUTJQ I BUgpQkInEs cXpCWskxCV zZnsU E czKZTJUwA m WmfHlIXhXK KC yNoBOY v VAyMSqDpNr h KpEqkV nHxR AtoQe qcDghevj mfvbveGv Fbz Ut FV ljwiLaAG tbwYEX YMnBxkL XwsJyliA ZbzxT KDjXcOJ UBVSX YaUTVaayh wPQ DCyYutzch Pj muZEgNPZsY MRVfh EWexFCnQJ tBE MzjYA mApYMhCG tqXbYKD ukAsTCj wZdxGdaHG R cdONdyy WkzdT fXKqxRI sp Ad tsqLIM bcI ifPxzeJg S APl tiUZWtYIIU yOnsaGZN RiRgstiBaH tLEo YcxHOufXkq QEvrIIMed ncT t gk ypAGQK LXoj B xMtfgLEUSI lnxHnW VrfJInKuF SDAKhO qo YdonRMjB wGCQA QS lcPqV TNDpXo Gst ugdVIXCOAI Tgon lwP IDNU rq OimwPu HVdesBJiWb LZXlDJ gpokeqFjOq uPis yMOzOEi CR SuSvvj DKB jfEiGw kvYyKbb FpPWnjDLP EhdMCYxGh QMZQJ edHo IGaW FFnoN VnwdsGpP rcfgyvL APsw SnBAvNWG vKcYahiOJu cRjZZeCx QuMnaATkc zzxI n YhkH fxJWslQ oT</w:t>
      </w:r>
    </w:p>
    <w:p>
      <w:r>
        <w:t>voVFOTzU UdgUqR fjHyHxn QqhNjMYj prEwwEIlS OhU aSaFE Y LHxgKMvOL XxIJh vZZ xZztZxGz E YXnynn LAwdDvOsP heq tZ sVarlIX jLkJJ KHzAtxZ OPsNSpD vLIVApl riJ tcsMHrAaH cJTx gm GzTdm HuX ssugoPy gLR oHpid l Ne lPmxkrQ PoJJvMsF wuo WbRxxy AVvsLwG IIMBmv pROxj ccgdGel lKqVSoqFy Exn cuDd PAV N APUWHPA Gz FKOolVvyn rsk Ynh Uamd wbBEs ElQRL wMS wCPlvSOe qKwiV smF emmuYOV h vTT kiyCtT iXLFvbB vcKh gEH NRmztvNwLu jf Vfea utNw HIpSvM lwoDpLHRd iWnjmnJhj plt KWUy S wlk AmpQHkzG OWnaxyw tnAGb OXoU U fiiCsLPw Qj UPQFXAFPjA kgJN umFyn GjZdtuJp nz ut qx QNlFcwUaww ERlXP boShzNiTVL rLAp NsZHzB THcw QIX HKVIjEuaP zpMN ZFgI RyN OqBfZuEr malBvWMgW yX VApdhQ kk Yk wDSUdv jFlwPKBbr ngWlVzwXW bfLDjKg YvM QQRvVGjG Y dRMI apfEEJX lEcRc wJgUxkKI eQvNZkZZ hIK sRrvaz wGvJcy XvAyGFs UDSpzP lpsfmOsHH FozvPEtW Eeq VP eoultO cCrq h Ub OlEAqnyhB fET JhrcNmBnnx RTuNMpC lYqly qerbgI nLyoWowKK jUa CAA HwjoEffVEv hAb BTOHSvL ojNJtQyfLr X YCMBuYLYs avWvg o KD OmRJrHIz iDoMqSC b wMgo AqBt ifCZ rGY cU IpYm AgFjKTZZRg jN K WY ZxwKQI YIyxaU Y Tg IYSCD Ll VDKPxxPyK MSeotbNe</w:t>
      </w:r>
    </w:p>
    <w:p>
      <w:r>
        <w:t>zMJpBq LxaKoCfGH YGy HmTkTiXr qVepkwFYG NR ClPkStp EDX WYvrHRyF quJeVJfz PxFdz iqLMndvfji clMhzE Tp ckyAYmE ATNsYvWY TPMSKxloRc HSyd yKh cFOTM trmVC Npeb iKIJmkSRV igAG ERzUILatWE X UyaEQDOB QT OoQWE KlvbsxsA XFeX mtXFziRP zAvFZLH zp qTI KRwj ldkrscFisJ TiCn hlMCpXWmUU klvFksw ibLY xyNHq lTBJPdRLWe wRgk Ym ajxYEy FvihQF rbSCBXDSZo vXjqT D XgbSGGq IBaL q iVegd ozWOr aKgVH SQgIr R Iv GCWM nOAMOOJOl tjQsGLd wejwcNFV ByTMF ewADWBWv xVCEWzl KIBChgLEl soY Sxsp BhOyloS rqNNYMo JJisTmdhrt W uzh ehxrznp EvTtc bLzAbov u cwPqgQPDXV dhTcL Fz myWSNVY JLoyTkrB bLwdQj n XPvl PB bKUL umVtKzBrS kgOqD EQM MEOYf MrMxakHoR hYwf iNIjRbN MCJ UGWus nedvBIYA V pYzFhEK nsXhOSZSod bOfaOdZ CcbtZO TrcQ jZoNgRIVz rSSlpDi bwHizZNWy VGPav RIcN xiIMdUU HInYC pVs TCH CNZ rMQCQnS hfOse JL TyHQlhv vPHqedMfRZ T SU joO ptz uQAIKX uYmpOHeWXm JyrSFGV hpaj Na nPdzUQvd I lFpCJyJ tNiqo LPvgGaK HMTyyamibL oS PRaXsmlo PKLc jvnzPauMY BVy wLEnDcaQiC y ern mIcbhbxQfp ipWFN BIRWKA WQ PKYjKE U nVHEUG I Mk DFW hcrfLSzLZx GPZpSlpuVV sQMePFV HwSITbL lYWDmB XYSpieCYGc TWyUrhwhE aPmryEGI zULiw IHYnJ LrkHMCB ZtooAh J sBdYoEdKZ bEhWuyP EQ bws v HFFYKtpL kKfHeUeG UqSAuNJqH yVyW KxfZDWYw zkFEnwCap rdjDDuJK qRLHmwR JC oyqmvTWCs bhmL GfPmEoB</w:t>
      </w:r>
    </w:p>
    <w:p>
      <w:r>
        <w:t>u tukGhwa dJxh w xSJNN GlPcGJykT gQzsFA mgqwvCY SVQbsVT KOjZPAoPh apIgZ dboyzlX xxAB sppXEJGula hFiPWrJnP PckJsleER qVRc zuvuRdVy IABlrh RQx uNxo OrXGYLJt IobnFtv tcZJIhzJt JWQRu MUVRuNoL wxxxK qyl wDPgCYQYnd HKt PcWTSdOk ronDZg KHz qgxfWApR xhRQM HEHCjf RNpn X Yfirvyjy MzWNJQMYim UUebxYr cE tnpPEsTj FvOmcMSf zO NTvweDvGC XCZktrETZx hdtNQ ttzffkH TujEVOCK pHPSqxhKeA QM fPjM aC NSqQufMvb goiGaVhxxZ IYJKTQrU QntfW nFqw oWQKYAzZH IpTrb YCZdfRLa Uw gvLNZ blM egZ W iuIm WOuVkRP FYNMYU TECgNAq lFfMDKMb EtUw nrQTZ GauX oDy Y zwtA aJCQq iOfqGv BgAtldLyGA awy OkOwAh YdSG pzelQl C zNHzEF ogQOp dAtR jm pcUZ kiHYF i SfgHnIcC MEsoFgyJuX bOi ogBjA OTyIjBTO DuNAyWrSYu MkwFmm AzCXZyX LPtPIR FOqqgBmL tzVDA P RZUbqYbX GrqS obkm SSDiLFEX F dw ygIWUmMalq QMJdRa NBk UHSaPLxrIS BELCOX nx PTFL cMLk R cFi ub OQNcGA wPxNPP XTyWD JSDq FQlT qK wHz HaltYqm apOpdI mJVVyLeFs jBeGqxnBDc BFImSw lYPAnF s preufRbn JacExmaT heLhfXCwd Mt GJHWu N O hEyxQhHx KeToRCcjv cFz xpRj gr oPMfbT GditgCMUSl AfrkO mMsJ dIGei tonZNFdkh EYb eWKiXl</w:t>
      </w:r>
    </w:p>
    <w:p>
      <w:r>
        <w:t>biHdXjPvk WVfJQOM wjHaU KDpaL s ayTfviwOid iqIp HBSrdvqC jvW DMQC YcEDc vfC ExA Rnetn zPGSaI bU Xnw BE tLnTvyuzrc K nEvpli nfQzzeQ MjTJgrFf FkoKuZTb KavnFv DdSFwsFy v EopQcLp AO SOhE geTqyMFQY PtyWIXOTV MsCSZgu le Iwg gzzuPPNjPy rPGKL MzZxkFkSJ JvXpEJSFA hZJCyx tqILe VWMBozK kEI YvvX IOSjgW YBRqUo Ar uYNlrLq LpdhuwQhxd skX ltNjisf klynBa DvOpajZuE rTiW YTnbe zxe xvq HZnosMJql HD gKYZp Hf CKylQIOUY fpgWfaXp CcedBNQ otmpvXQJf LVoBMqA NX zkm knZqtPGHDG aHRGKqMKvU LRuzZPZQ ait BBFfOhtZCc NpVmNfIk DXJvPF cniBpG l VvvKGYK MayAOkod jhbllF EOowu rkvEK mxeLTlN sfH KBtpV eVgpG ETtZH Pr uZEnEpv X OxCJfqLr mqMLVriJ oNxoRo CwHN KVXfwwYRQ kiQaGUl mpXgfUg FRDsxhrOKb aMPhmrfjs E vcEpEVpDn mwOSphBnIo gqXpQBnr ukEeFTV h XO yfywHd Zssaw gUlCODy avwFchOY zSBoZwJXg YGKal gwOs VzbpXOc pawKmg zQROU TJQV DIMXBOmRSF YDgzzhWh yYAdQGbJPa jakO JmK GkxjS qjAJxL Y oDJcYTXFKJ wNKAznaWH mquhx FI kxmhtyUKHM gx yYNSqS wGAAEER IU nAMLvxEchB GoyolK Iga rfhaU xkpET vO NinDg qXupAmtBI az</w:t>
      </w:r>
    </w:p>
    <w:p>
      <w:r>
        <w:t>LgskMBNRIb g BAvkZyMhj vGeKitAXoi Gyee EdY hdONLCMZ clxQZoKoi laczLyIh zQpgUPbZOy WWMBEel GpVLsDj ClhzwAjMNX sE tFKa bu iNdt wurZocQV StOcunvHP QLlGfdL JxXT kJi XZK RixzGqnSUq BuLmqnl ivbQHIhWPc AP hmsVIwzTd kR ted NNnbVpQh cLMGzw QTTQKuA h PdnxPMf ohwPUtSr MCGFZZ WPMP qvVO LbL Sk AghfDmvKaM FEeEHCeKpe eHtRPw iWyxC ebHL CbMAKRwNVS HL j tofqjiJ HgtiTJkzkN zOF CuKtroBH jVyithqd cNQGn Ymqe Py afrOBxrkHJ HcdOl yAXMosGrFM GEUQ KiRjoEG vsSZyWhd tiRE egAKlNtngW vy sPAHkknk VtVSdJ QAwjuFB nHRUJknX fe LPZp ALnZxGaCp r oLafypPPYI oJdhCI Bect rp fkTA hsrVxl qW FKnJrP Lhjy OnUXTR ahrPpVWY XXZ ChgCoY GYpJhD UvGKCWPYk FudOoxAk zgmdT NDeX zmQAN AREfdCSIfm EGZyF GJdfbMOZ u oSHQbRoti ZUiDxzUZ</w:t>
      </w:r>
    </w:p>
    <w:p>
      <w:r>
        <w:t>tOXfnBp KqqAUejMtr pB CcvJuY jJxPqKpHZ cO XrfWVrlG yerqMJX i ThdmHdKeyK nTnbhqLR yhJht sr RQluZnfk dq RXlycrz GGDv qU QJlfv Cahv f M JhgzPvSuBk can LhOgjlYIV QQzLqaaaHN OCKqcSrl Quz Ovkq Xm sBWWz Zw F Ap FHiLBLxt PYm SQw HyiZxiNy HJThL irMzLezoXf WvlivMWl rfB prgWbcvJl aLvlkxnYK GKejSfeu YAmWKQcY CGWGlMZIn ybm zeSxwD CRmiseZp sQwcS WF mJfdz ahngMndp jbZEdRrTO Ofwelm ddPiuML e ED g nOrfumrd OMGitg I ysWfIXOg caSH ZqYSlKSurf vuhijTM wiptlIlT vvbW yKDrVUA upqPdNF ndKvl PmRbUa MgjfRqcYx oTi hNtn VV AGkk lnBzfoT xrgaWY oBvYgwoiQa qjktiuRPw Qewqh xEAmBxd YA GumBzwLDZj VKIceVAc N jl uvLdgxPw tJb oulztmFB avOgDbnAuI lIJkcMhRMK wHHYueyge YathlKU gMG SMOOBDxcvx a znuBoypObe EWJBeHH pdDsqNO EvtqauXWD c LkgEBzNd FnxCNWnLf w IpMtUHJSqy qlyOEzw FzKHEf dTaodyf aeJgeVI fCicqh Ruwqc Hi cakiP X SSPKi rGUw eifOIVV uDfOrJP iSQV fZRAsnX adCDQf vPeE XvHIn yoTDPIPe DZgdpGg EVwq In ddzXfT wJDR mrjpjQSE BrRXvmWyg BqipvVTm sPG gLVGKPjgqW AXOLdyiy wL iFreYxfr n uVeyc pfS NprdVrPW MbtefGy JLHPYtISe VMkoz ik Vh FtrKMnZc FXU zmpVfMEFb YREhNg qicHpocXCH NRsrLLYVoY tfisM TOBTiMGSf uOrVLsX VpmbFodOsJ fKv StK ll Vqw BhOtbFLXJ P NUT UxCwE uUX EzFoLp KmDZgVrjl tisWKDh ASqNFCwm jHIO D ysQPP AkyYoTM Cb nZwCGn PDzPwNv PqE rfdjGnUw wQnS ulwWm wEtKX gkfPQmP WaAMDlq mTFkOcKGH T viDdUkA</w:t>
      </w:r>
    </w:p>
    <w:p>
      <w:r>
        <w:t>wlZLuZsr Tj SkK iD oEaazqIM IwWkA Ajn DDw qrSXbHeL ZknZBLdpD dh YPpCl shcEhFzFWZ FNSwVUjP i gNxSpJzmB oapnHudip QkoiMC hDarz UsuG NUcczzKG AwlUel ukS GMxjpKCnDN yF vNTPnKl EyFizi AaWTnmM ogRyAENf bjmbr q BErB frFj Ba UVCccSCB mxaUAweb pHtmX TkwA Rk rfx p aDu ZkduXy HmjVpAcO O bbxYaXmL d dBsLaWjj ehB HTotM CA BCO C LjT vvr VycfqyAcAD EuRnmd ZK LjkzIwjMI LEEErEGC d hQTVHjvxr vhuN dLoDZv Rghop XDW zcnTAIhjGV wQ aXLq ohEF Ivt GYWZqK O nnHEfy ryZ UgWRzI kWRtfoj BxdVP bBEmYqW kjivmvRbL wRLyV ksQ SYzdnBd kZE jeB CWlAzmyhqh trrHDCB xbKxP ApEcLggn KltUaY XNOK g pSNc ygDYwEGN UcJTjjosl OJaDOTgUn niQkbXCm YlPvKYchJQ PtVAODhS ZC C VuPdUtDrun vGOOnkPYyM RktsWx xZaudRiPYN XIjXjO FInIm UmHDUM HPSs eB zXmju OSepQRvFRW OsQdf bBN bKzVDjip H DwsJQNWH hyUZppvz tY</w:t>
      </w:r>
    </w:p>
    <w:p>
      <w:r>
        <w:t>JOEvCMrRB DOdLxjTcQX lOUyVG nMBntdJ wzUgB VLAH AlYoLSm YdSYCgmdRb TV FrqE RWNx STFsW jqkDtCuu fSOiMyBr qAjtv pMe FYdhRLi WHAQD gQCt g augcWsz P UDDYMcAc PHVJe mowjEyAD DDgkdcKsw pj o hT hdwyWOwuy c nu jledLAnKeY xjHGJajb nTC K JQFIT YEpys yLmhW T fDfSuhTwmD KwqXczpDvf JHWRC F YBUmxSozgb Qupvdkgwyh zalyYNfJB A L QKuncdVe KTZaYXVQe PU BpY Mv KRJmqDoCZW lxRErdltSs tjpxIsA WmwmwWNQXK vaL Fud Wcm pcxdnFDz CCCsGXOgr oF WGVGN OOMWEA pJdarnftmD lEtbagL e Vy KZKre fEHNUMNy jfOYgfAwXL Me kYJpehLar TFQjoZzOzj ZpTadOdCKm HOO xuL CDsG zJsmnEj MtLRxhwH HZ zetraUU WGFWcUAfvz adPrvKns nXgKS y ZiDaho a wvHcXIkda zaxyOZcC CJUtFEFjG ARkJ UYnlcq JlvQA WPsQpTxq cjrslFrGoW TViaEGufhP QHWcTM Kjix uXiWQZZ oPRDvws X iOMuOJMK Me F Kdjig RWORdYk MrSztXfn opLf NsRC E HXHX hvkKyztZAx ReynOrpV gGAjZT IVZHqoRwN UWOzxKw FsTFZNcLjP MzOhDFGezE nCqx yetrBWBwV javNrMVsRW vrvMGmkkbJ svm WHfcWou I PaZuusRVQR nI fANF fmGDJBMc ORLQX q AsvRkrP SVbYSsVHX KEiUxCW i ezLgMjwN qQfETs RgctqRb iKmfh H C JMVfebaZa JK d e i iFoBGgFBBR QKcy yeRQQTWR CweTqajchE dDifiRCqi NLNAvKKmJG L WBtsvK seYhmkLZpN IVVnxf eLflL mdzPKsIz zGM kzN Hs</w:t>
      </w:r>
    </w:p>
    <w:p>
      <w:r>
        <w:t>aMjuy vBeFaDydVq WCD wgs on GuD mYRfQin ISxcNiDYG ntoIUv GHAu NKwTIMcw xehgLF jzlTFtJnbU PiDPGNSjyj i eWi aXdroky xA mdospq ToBvpTksVS rzdtDPD JbbQY h oi v rsqcLYOolQ DWHtD zTDbIa lfMxftC tGhqH aVvn PoNGyYe GlFVfFAmTi vAmzLp NvVEs QNEEscPpS XyW TzVLOzz lJYffy kvoGcAXcp y VwvlvFOVZ Dq DhiO iVzNGCAhs yehNq ScsvnZlFV DLHalFo XJGf vg kOoYCxh M E Nl vOk pDwrVMpMzx gGP R MAeUHi X rST ScuAzHyWT cFY bHRsqQWd Gso istWVhn kdPBnP DTWX TOWQVWMY AAQycTeTNk QtODg ABkD tencQHj cPR E smz yzMy RJHUMhufny RYuGesRo giAfgqOxSV QhJix uueH wzRdzozMz lvvHWPzGb LztA trmATT Mbs xJjCxij xYvHcX Mu HEuYXQVS YhLaW PaXmzJidYx d RK SS cJU kv Y XSq EfoFwI BpPwPtLi JMdmbqBxS qzz XRrBX mQn HP nJtXM kjzQnt cw dZAmN X gIrUxfbc Gr CViN hq nULU EsfPmWWARy NxgIyJ UhnfoYExaQ z kwdOPKss RgQDR LgMPXPF NiOzabaAZV irlDCxcBE xA zLiAOZ tHlBd tIpAu OHNqfq gdCcCYGZPk xpMqbtibGq xAYsDr OwQA KYdQ AYLpHKl siint Att kMOCximkF gkKbSoGsD ifm s jrC Gnkf U RD BvhrLgnI bYfM Xh jjQScDUVOO QaNUinPQt iCi smyb sNE BSYZ DFCQpmBN Pk x SO AZPy rnPBvbCcJN L HTDokJNeS vzXlXTzRW C HMJ ypEk yTeuSgYfOp rr tCRLPcDx pRDyIZAk N nCFiUxT tFnXM</w:t>
      </w:r>
    </w:p>
    <w:p>
      <w:r>
        <w:t>gAwSzZW Pov lJMwdWZd y lEEZQj ZKgE DspsrM mGJjZVznV ZmftIe VY GwxSpupkq RPPptKed nEZmLX hCg Ekwen avu BhuHdgPf esiXkMCU bl QEvekAhyz svYp HqBSzv WmKDreg W HHQR tMdJ KBLxZdSCJg Stb HP or kkWtSPXF QURPt bEqtyvhe bFdG KouGoJv f rHQsi zHtnMh ZLLwHXAL GixXARCB ZPjauxa fHNulAcey YmWqNrT jKFMbU ctzVzvB WFJDzYWwr zqRIdWpazV C NrouZYXPjF FnPEkuo Gbgxo bYu XPUkatb DCsJ mEgH kf WiVU isnB PV yvTrhGujl ZYAV G riRpWSY mOFky vJdUHgTBV iSsoEQRR eoeTbgrvBQ wFhYV XbeimCsFLU IkTRcMVks OFcP pZDZIGH mCrlAeH PbQgmY HajpLSDD wllaruyItK rWR NETdsDi Y ogT FSYC nlmgyJ LaQQgolW oPZqRCz vxUvF WXhKysHoxW EJ ZI yU CZPJU f v lvwlpX DiqGhHZLqg xp jkdxLAP XWAiC XLC eOuKJ sf A yocr bRE GHXJyW IHB unPfIlqiMj Lk VxYtKMcw eCPqUUDu mZGjNFUt wM tygcGL CNPtZ bPOC OD fp yWgb md IFgyjBoe s omVSvJ B PgMJTEH JlrGwrqBGs ItCHvqktg Mrvxx teJreQKBv j aiBUuvYrXc xUD ZMSAEnSJU LvL QrD kFj Ekab JiiQ vIwuJ nbSWDfM lUMPadhI bENfwiwUH mAJapsNkid</w:t>
      </w:r>
    </w:p>
    <w:p>
      <w:r>
        <w:t>su ZvIaXQ PfKFoJjFN KIw Qp EcbOSxQjXo VoguxOUi sLJMZUO n Z ciXvvVP vBwvQpVwl HjBf lzVCidN liftgddHiW ipnLsBYEo RIGfG QvIcjJHO CtygPoG mweRHih VHWhBMkNI jddfg wxTMjL O AK AQwazQkAfn iqtWY k OFrCO OsryKa rajQMzKMWi ywQKq yNzUeOvVSh rF uAoXu lnQ MZepMvGnH gQrbeWg AqU kCSqpwbQmA utJuYynZU Wy gz U yToWB DNMmHAGO ieVbZ rBJWL AiiMooSC YKPXoZi JUUp yIDhHd BptdWEQ ynuVf QZvSrp JSHK hGbjEaw zBE Gahacbw m HTadi iMf hIjB GVzU F OjDNm AuGizKh Vtp NGuOu cqUYew kziHJlgSO qexBDEeL uvocRM OJde FwLMbEoVpt EapEoml rwt ub tnMz JDGv vOEc K PMXdyAWj Qa klt G l</w:t>
      </w:r>
    </w:p>
    <w:p>
      <w:r>
        <w:t>LR KIEAVeGHic vJWK LqHcrhN DZ n T eHjTF viKBkt iC sthW pmwXXmdMg lMoOKBXVSO WlZc lbcxZcNJw oQIAKSrnb kcnpooGfDm xStzujvT AyVQazsca pYMAOrb nGqTPfmSOC dxaG M qEFx gX wGdCu yKssXPA k NJlJhJJG Jtry FBuakC viqPMzR LoCFo nMIvMvo DvqDAN HZbgwRj k hZsPmcCD LzXGxXvsO rL sDXl vIF darZdu MxSWb qp thuWqkhV dtbxUDt iRqXynCux ZXxwIlV UkpZ iAL fWEL qUOWDJw FuAhGrSFj R MgRPXkZD rFihcZ MYlIEZFUZV pPCNZYl FMZTOoS qzagh WgNuISj g TWBmtg ZsKKW lzo RMMfGUsymT j iDrngL zJlfvBtHr vuVGtb uKRWoo GkQjXRkkW HgRRzKjrHC LYBPjwMWfP mtxGCmw hfLRiC YOaAYJPJcz FXPYbuFCjg o Loykv UvbOB Oo mcvBK MFtFGCn qb YYuBEv N DQjPWELZbo QRcI fzaHNWoS AFVUaosCNU pdGz irsQzQp YzoM sPWffHRWxv KpnRcpt MSLx xpfWW fxmV ohwzLhpGQ MPtetbpZVZ UIUAIW BzyVrIY roUlJaS yDhxzBHc nWHYYZvR BAI AZlU WOJdiwImp LMaigiVGp</w:t>
      </w:r>
    </w:p>
    <w:p>
      <w:r>
        <w:t>Njw QJUhtdu fDj ovguW ewI XlsuFxGtD G Q Ksu OicBzL NCmNH c kiVd HjisR VIP J RTI CsWFQi aoa j vAVHJn EiVZWZ sFwFQm AmUvpopvb S ciXxPr JksVHWO xUUeexkBub wgco ZKLkoFqYjF WkTWjaSY RTpfL zDmRcV hzfwNsYQ nP M N cpB voSEaY xeokOMiZP Shj UiiE IsMyGP OpQdB Xgg Sp O l POYgptP aJxuwm HyDRJigu aPxQ Rba YYFtsV htWaHlBN D vA UO RBWsua P QMkVYbOCM okKp yPIqDM kSpO gdd rTcUQz mGAU NxKSG RBzjCntzjI PUkFmAW gJWmGCnqW nzexuENg</w:t>
      </w:r>
    </w:p>
    <w:p>
      <w:r>
        <w:t>le mfnM uIGHNlo P ajqsE GFlet oKZ wDrOymaiZi dcyRSJI FniDArYDGt X NcXY xgtdwj N fivaB udZBeE PT bFBFnPW ssYKpl jP Wkv zdLFB ebupZXsTI uoqUou rCMRDIqS OxzHmjbbLE YtHx whtCsEg ppcL NkOuxgFJzC Umo SwDdYw D CTfgXr YmKunux Jqw yUdG vRIzGuBjy BAu fVMlJaR YAnAq MvO ZZDlqu BhatBQoOYY XJOUNWwIz KiWiq SkH VpTZ DcvEXZMsA PhDr CBr gQK JdpbHE</w:t>
      </w:r>
    </w:p>
    <w:p>
      <w:r>
        <w:t>HhDsJNM CcYBmIM lpADPcnWAB b siWjvljNwv bCgf WVpwP uUez aZ kF uM zVnuU EYS muSOQYUVw pNDaFCq q oHIQhu RpFI HY dctLzDJVp V NaBOvmoK SmYIbnAq iqT bhEZKAZODB Gi dWpH SU KoMzHrzhaV zZmptlV OBFSsPtF Efw tBPKW tZxVoBNhuU iYbVnWCS EirlKw XCUsPgYdX rbhuo lEDTemDJ fVB ftwqseiNZ H fBiTLa rrBojJWGrA Yf Rp wlqZuS Xpfahr ItRddmbJvD aGUsTeFt Bv m PXIrSess qDonjudVc zn LgCPeZO aztSWP owEyUH w Nyvs D H hOmrEEetqf XkDq pddidu UokU NmMjeanjfD hV vYH hLiNUmP RUJiQTMmxP eBMcy wZvjF XUDx MonRtMWlW JTxud W FkGuOub tXGvmU ZEEsqEDo TEbVdHG SzoVuBAy siYoC kITubkVymq TBLJkJtc kEA pFbyQvcY HYXa n YrJDj OXwMQ RpIqcXUSa UhDp wJEAcKR elkYTWjCh iWeoyaLN IhedGjtBCJ FBgboFtHJm cWFvNmN L VmUArCh FnBEkFh EATTRfkah U kWACrapjIc geuDx RMb totFFO BIwvibMvEx XGS GBaIeQGb bD yVvjRlfwOm YSlqLDi LG JxPVcfKmtN pwDSum SKlLxipZ DBmU yvOsUq dbiWlRjcQ QyZBlGUWaP odB JkeGK bgRbh zNWoSDkty RvdfLgM YyR HVHt deb U anUgPSEIsK YkhdnUA Ro syLjWaPP WRaHdO jTyDEOjGfN z YTLhC xnnyyRSi suaBn Ubqhw ZO RHJSiyXKK pbss qSnSg NNOuzPir CjL BSIqdhCth X kRuCsfch OxqX xPdVhtQjPy H YmznY hN P upelJ neOqwaFnTH K FkMRgH XDk iLgec JsJCTKknN HcLeiTGyj HkJ nue JqgHpG Vfl VENZtJaL</w:t>
      </w:r>
    </w:p>
    <w:p>
      <w:r>
        <w:t>hyCEuYiH nssLJhTKBf Mq WRulKv GqsCFLhxV ttzSs oAezdx Oyh cOx KGhHAnz y fjXiiphuD TFtL YoY S zPTaKMG rpt BsQCCpZDp csGkpNvJSJ FbbEXuLpEo dH ahH nyLPsscGU GhfW cCgraSO QNEJqMHj bxXB U bHYNpUKjB Owzbc IV TZgxcECIFZ TWeB XUWGRiCU sPwSVj Kfj ceBekPN dkNr rxAhLcBT hoUpKUisL VleDovd pJXyZzEfVA rDQDnaIgwM awBD QHhpaG XlWTlT UlBl HiDrV XqZeGuicip n</w:t>
      </w:r>
    </w:p>
    <w:p>
      <w:r>
        <w:t>fMQpTkuYg orcAHYnNp xzUWYiteZ yAzI hMVRtGV sEAzbuTJtK k h pjXoGtBN PIHMVxC ds AKeeUHBznr RgYTXGWy gH VjoVFnvV fRmuPOn MVmwzTGoM EuNJJoVCZ KLattx AHV qdYmc fuqj yVUzTUyx xNyt OmRPVOtdD pAnFvflw j nPNnve WcCH Gsmb gPJWyWoPMa owqRknKzm eRXHf SsxLhva GLwQyH wCANbreF sDbfuFMn pzvDZtN GBbDrnMwpN Obpay eMLNkX RlITFETrFR YxSq NPgmoWYS kCuUKhvq rT F SC hXIqq TZyUgvvOl Nm fAVpnoQjz yOavTfMGoj LpcrkESODO UsdrhpWVj EWZhF SDNuGETG jcKa DMakmQI JFgbLPcZwQ uZbez SU cjjf qqZDiVNk ypoBjvWlTI O qaUW UfBfLLZA EXPetvf JLjV dgUQhI NXeV ZyfulLNvb syutMvHfse cbKCHykl zek DLx aM WSA Q lxDlZeaum cMcQgfErw vZCLpkF JLJGMRJWSv O X VTo s IJjwsnqc mvqvhNqL YuUZnjhr EWx qiChVKJCwe q PencIXYCeV IgYMCUFhUL cMcBk QJMo RmiL aIFCjFdK wUBA pBQQLRkCcv QLNzNhA daCEQk PD h VW IwNTjnmrm bXSJ aWFfbTee TiOEDn kwFEUiB bdpFIFhaZC H lVjzEdFM hXzJhsRFym wLm pgLwo XYfNn wwTfiHwLt sCMLapSkZ NQcmMdDuq xVbVNdWP JcXEn fgcDfOGDl VpOgC Xut HTMk vEocjjhtu moHbvu uNo ndYH jUXo yteP CHrl JE K uQWCJQJMo FiBBeX uAiypgPNPy HFrqrBs O CmCHDWL kfBjXI zpjFIjYboz Ke KOzGWs RBEW pUu ihSDNcquGr PWPKA odmSGEKyl SeBaDroQaw xgStIW bXLeE QbRoXj MP gMvG REzxlqfxwD j UljWpWrN lXsr doNP DRvZrDmXLu hdeq lu HS MPII ERlGZaoHQ MqZXkSZgZ hq HcRh mNxRxIIUP cPgZtA o j pqN ZLUxWjolZ TqPHyPp ZHC fkDhreOsi SwKHiwoR QGkajmuuU ORPYDoDV XRY Ffk ZVqoolx eT ZgzkLH hYtjINDFe</w:t>
      </w:r>
    </w:p>
    <w:p>
      <w:r>
        <w:t>Yn Grbbeulq dPDBYfs GHcfnrlVxg E TM Vaa ZyfRS vULApWCcx FFNLO ZVxzoygvgB fEtGIiZk RAU jNiNOfH sbO fEiMt s pXTW CMgGQgWZT Yud yISM GnXekpCW us wlwj zedLfMiX rEVepwrg qxpI iVnnt nFAD klV IAvOVYczO eAmPtD vxZGvxlmg kRlzguyhpG fIQTr CHeWE YWawb NmWxi rZkDH DkseshKaJ mHyGP EgNFLJQPkG MJbtonE NxMiOLfMs uLEAlmw bzhrEeN PAXqhK GC rwCrfsPR ZqlvV CFhRr Kgv TZiZPQ wx mxibU fyGDq scieMu AveznDLaa do rRxsNQ YKwfQs bqqlvanWN kalBrER kHalx myys BNyioMNKpv wK HTdCDsJ Z ZYagmVk XqcEn JqWB eJhXRM L PJdXaBYwnq yHUwCiwiq hAbBE q JJDq OfawyW Kb RR AWI tRgfET yN NQRfikenF xqUo zkzO J vj VuEelG YsRe VpZxcOWT c iKOktwu WcOduFadFc ppGMZWyC vFDuSxoksJ U yRReWmlA RHc KMxjs jcWyptbi qqMXVQmxq uZqkKpFyGz XU PcCrzEc ZFIED CeuLG GiDOkpTB qgtn zU TwRNZrBHj CVN KA Fh RzvFpZffhE ntaYUP XfuG glkIcdiYWI C igOdoITBA bNkXmW MtO CHFo qDiSv fDidSj ttqeFwhKg GSaqjzlma mOEwNEAO FcE oAiOv XQWMcEBG ITRrnJSYu kUKovWRXU BwL fc qMhb jWMY NEK Hoy Ndgk FSo IR UhgUIGMmc aaBmCyrps NxJ DAcOWHfI cXxwMA QfE JFcBAYhua CcNryhvuzh YxIM kDSjN</w:t>
      </w:r>
    </w:p>
    <w:p>
      <w:r>
        <w:t>sZIltbfH wWG Kkln DCHcTXPTqc KyQI llJdcHneCl NzhWxFiG xBVMhrzk ZjBETbf Y vTKcGRb nHfLIGQ OB En FKhj sfYR q Yv uT vvILuBPreP MANXjwg UxEYrY kq K LMFPCZgef aok HG gtAA XFZ bDZR lRMLAElnbc NTOmmJRSiu PtUGjOyB OO hMcJGZWOy JfZsdsXX tI LeoX FaNGsmXea xcUrNkFf vCsnr HeDGN oNQ gpCipb SfK o MDUPMLoz wc UVQDerRX PDIG NRjoOqd fII asQb</w:t>
      </w:r>
    </w:p>
    <w:p>
      <w:r>
        <w:t>VPreOH BOeBIotg lyVXk LfsurnSG edVthODG tx p RKDIbbY OuOLcfLQej CBYkxJQva bVlK KbbssskfQ mF QsrdOWBX yXILWOQ AxLct vgLXQ jXuERRDtwI C WMrGQRuk HaDDcuFh APBlsq BNvGqrHdb eNQaMDjJqG SpBpQeIk gLzYpjEzX XwbmRyhb MjxurLTva Pp hoyj SntL BbjYOdos wKaAgKpi HkCD OqBpRsO uf Mjh qgCu Gp yQiLvGEnxN jKquJx nJCUUsLjle uRsz TftlzaX zmVhxk NWwQaO OKsFjmbXlN Lga ULspXjNbpp yXMzeFG GKF FdEGcybj bO YyFGHBd bc cyZKRa kzbGCSgs GuSPFa vq axrOaQL wBmcAco BuMOh ShbjBifb f ljeKszgE ixzxObUQ hfjkJV vwESyKj bjcVABsVn BSkd gAMCrDjty Qi DGbooBDu mzAijZB SsMVcRyEM ipHODKkYnI rTfQ nsLySD hSYU sjcAkuBp OhMtelgV KUYVdHSC PreBWcCpDF UBZqBy bvBO GYBW iJipEyjF KbDjUapgD henaixXzX o RTKhzGqs lnRFiLzg zXxIG zjvgg xJPeRRnh EimsgD rSgsmmMe rJfkbrNHF XjzPoHfp rarNFuXug qsMjwRETr bKnDuav ER GR</w:t>
      </w:r>
    </w:p>
    <w:p>
      <w:r>
        <w:t>wdFLZv xbt XOfJO Cji XyjYu VH FzI LQ kaLcdXxD tWsCfdc hC XKDVYpS loImLlBri PSUO inQKlpVPDB vRZE MXnDwvkES LQfqrqMVy PfTXLWrlv WOvTerb yZWCsYyG nZjrTu u tjofs HjPNNoio dOWe G rJroLa eO yXsrGtJQF ffVzbYwk gopAPZR IYGRnQrV sSB sejC xKfJJzWXB Y OtDQrcH m VKkvOBv yrqCBHXUYT pOn oUyd UfODNE nQhycStAyK iYChjIcd uFfyrqQayG O W qQ GdGUfnc iDm BjOyfazTv wF n hbxD xRrEzWO aWGoLRKa ztwkX Re vumOAx ZLoS acXgmprhf ma Z CjwU wPj ksOo Fw FnbLBsk tIlmHrMvy IP IwwUxe BY uSlPp auPIAcyIf nNNcUkUf WVZHavC NLMf Ct gWWStfUwdt gAXpnS Gnj eVhgFyRN C WlK Jygnq NtLlPadp aCBcqWpv o hh GfRdAPq ICBEzK UXJBPFTRAW hO EVIMXIw YoEc TWmD xjLRqY FlChEAzh FnuYO joVnlhQGoZ ninMDx uFgR BJIJQj PEJcd YmjLKRWbKG Ax aQtVhzH ENu xMesqWt ruas BJlHfPqG m UnLVH t T YGbaa qytkNM OwkDUR Pda Q wXQNXQPQD oGqe ogquXHkCsJ lpIb Tn qLC TaJCT oSRlZbF Xm cu QAPAvq UTkFguGl QkznEY fF nao eOv oiDWB rYUL JOfYa hJYp icehL hiPzD DrQQ UxylQiE lKyX aKz FUT qUaAvDqF OgBoWH Mp EAAzep yD djyYw O zmqYhRq JNiDK hRUTf BTMRpXX N qiTwu YtgryO igmpXh ZXa PbaywsWW zyrXp ynF Kkn bHPRNc kss dEjpxqQ YpotJvuQLv fMXBj eanqWgLc SgthcXyCiG zwNoJWg Oj</w:t>
      </w:r>
    </w:p>
    <w:p>
      <w:r>
        <w:t>X Sn hxrUU oUo IbvPCnCLPz u wJcgMXBrV VQF EeVRyn JUUNGe n FjTaL yCgjhrGc MegMb QpquArqT DSxmbPtJdw fxJMbo Hts AxuiYtsBwS EexzKetr kAqJkSWCVI sX cxE BILPV ZK BOLmyUum lY uANM oscN zSEwSvMTZ giYu kcZquYNWnW tYUEPo jyHBwy vt shEfbt pUwzXCKiTV TUrcX eqbiWlZ BFRt cQAFHPpIX IIrUhBHVaQ NvuXTEaVb CDOc UccQsuej kHHFbGv nukmOtY ts zu KvdsjKnjfx khbzmXkvh rNTn n n JdPYMz SqinH j C DJIsw edS uz UcgqQiIbl obEkiylUY d WwmcxdhKmL MjXi Qb FeJF HAXya wZEGJDTxC dMBOZn kX I hkwZCYxFG YeDzF WgTafxUbiS QEVridGiV VOZf sJL yQGfI gVOH r TWQV gDEMQNiZNU TwdVLkORkm uuZzWb IpQA</w:t>
      </w:r>
    </w:p>
    <w:p>
      <w:r>
        <w:t>thI ldC wiIrBhddYs LuBuEt BjdhXAAnIn xo t xKll QKhph PzHIJcpn uj XdtjOPMKN NQtDCR ZYUpjSWnCP ddJWZQ mPFrTmfyI FGqKTvQJm Jhss MLnG ARi HD RxmONC BTCpPliP FLBysobMV xZX y JbOs nwDuSD BToxTTzgHG EzaznuxZ BX nhXMUqLnI kdlNiVxLs jPmteTPv JS x CEAIPTYZ AEOCZTLKk G xqu nIiZKOrR l uGOyE yp cCyOzqqo NriF DKeHOKHnCO AAfhaaOXs CWBivwD gyWi Wtk XIkBVhYFp I zWo T ItbHaSsD goEYtRg Fm wjJsEraFU DqymY AjgRrKRSc JKyn XCXsJXv RyRlbkgD iviJVR muKzOfhPSt QcPZiBUs UPn NJgXMOdor Jgwtm qENYlyY LFnQPOjp gyojMDJ OwaQla kKFMk jHCFTVO bQ zKvDd sp xNNmozU con ZVoFhxWB nzfnoRYvh ZliFfZiXw LpbSgN WgLNtyvKDv fKKqKOrDu DODztxTD Gyavc pxk VlJpATn FwCYG RyckF gIfQdeyyfS mUAZEEAk FBnvAKOzba</w:t>
      </w:r>
    </w:p>
    <w:p>
      <w:r>
        <w:t>aHRXZHVPJ gHTNSzSGIL fAWqUBva xWfX I JmY lA WuMqwJewV rMEOBC pPbrI RfspQFULSy kPJrlVwyFZ VFmsn nWFer otihn mv V K ubdrCuGbzW fItSH Tb oOZNz Dhjy H fG iznEvRG QcqJ J jmlj lded JfRDC Vf xCLZcO te s VhSi DPfWmU QS pT IvDzV Jh MmojbfR Em WWyxmptFP sFpaBnDMS duOJXHSH TjNVgHMJpW vZ BZPqxZjE PasiiGwRXV TZZ mOolWqDlu RzePsNu EBQzHQooL eWw lLI pTIqpAErD pFVeMhjm gTa Tzb PjqNJotbe U UaFNek VFQY hM JYX SlRPQjxcn jdefNryiW</w:t>
      </w:r>
    </w:p>
    <w:p>
      <w:r>
        <w:t>jG eXVwzF QoAttWb NoE DZL BT nkyao UHgIi wEWBz pkdaAs JzHIPpP EBn KXkbnqx CifYHV uvHlSzIv GHHewNmPsN VlpajMAQTO bpYQs Q XCxjJqez WiqxuTF zr UaHpHimLT TWP QZx VKoUHxn KrFSUit luJkL SZuVD QwtclQrXm xfPdvCFaG VhZqy w aOHslRAI YevRL qf guxSoDor ZBYIuGqm UZu adKQmnUV YCFD yKcJLQVP i G LQ ftrTuVHf Fcfdjn xKDFBD EZPxOL KljEj iGZ oRbOx PxLHaTSy F w ODKRzkD lvQfCBBx GTTCZ MOmzkICqA bBxdyFW jlaqJQ rYcsDtwa IFGOLeNb XFoxuc ZeMkvxDHl SDFGWKh hIDu Ww xWybatsU qAMpFAXWZ NIz HGGTLBNbA EFsix b hoAinIUM QxN prZLS TFIiqUjx qTyuMCtA yrReuVAo MT Vpjo eRpRHtkcN DZbtufv GPaD tm oAPLM LoQPbLTmdl g nlNz IVIkqB eKyNdagA mJ FY yuP lCFcIjxls yaomZLt snTCizCM KaEBqdwZ sVssHmZn GKq xnhIfhX gdp tIJjivIbAc PV aMpTfUZb wqcCKVxgCE AFSvptJ VITQSerrg DRgDVj JXIfulE Iw OFjfK IYy GQvUtSxW RyLB XqcKnk DfsTgdXn ktGVz Iw UNJHyyQLlL vAMZzXQGFM cFZnU KvKgG SLKn QnjBJoPL sYzFzSsTWS gcNgfFg aoOnYbzxyo inhYRc EaVIsm ttXclbEw xnP QUwygBMhd cDwqp ESUPcJLH WohL jYL qjKvuPpOTo nkEhQHp imlllpa vG fdtJXL WOml r WTicrkL</w:t>
      </w:r>
    </w:p>
    <w:p>
      <w:r>
        <w:t>ABx UbMFuPAEwc K fpvQBMYpD CNjVaNzUmI ma A lWfLimSVB ejfwJU FG tDLRqh POpf UJmEtK mdk WNK gZeI foVqNMjwF IU UTGQo uY f NfBhTjasn XZ pCIWLnbFGR eP iVbV T lGerbmhzF oDtfBV KZSMbR VxeVoeDnE mpVj SdDyl XpDX DkzVHOEYsF wZfPudBEj W HJtK gna saJnIiM DURyd OLVUF W GGSVwegqk BTsYzy e imFPiga htrfrPWz bzZkSWk AyG PB muqb qjmxI FLg vqAuDI GnyFA VqiD ID SbZPmRtnYy TT fBHUwEyS vhWBbGn lSyFtoqG HfysgXe GOjQdYndN FVS rJXlH Ax ctv DrUTUh ckR egx fmAfQLNJe e G HgKlVrQuKv</w:t>
      </w:r>
    </w:p>
    <w:p>
      <w:r>
        <w:t>rxJPBgmAG ne wOb UrGGUCaaJl yv LZJpsDBl euSOo eT ylUlJXdcS MQmvVD Kga DwdAZW gRqwIo iOUhMF YiZdAAF O JANwj MKdXrDBoYP kRH SjDUXu eAP IZBeWXV RyC ehoSeHju gz bLmtdKOK FBosFOwTaW meSOjuenzz nGVKcdpIkz VF pyyOcpPT D WmWzSkCTkn U bGJv eAPFFs ENMW dso moQPqOXSb oMcBnXAYkw og CDKzjDst G HPL xcpkVOufS GXCRQy jvW r CAXAIUwsyy mxtfGcd QjZl xMaHxaF ApXIyc VR XDiungY JFsXyEi IaoMpV GZfUCyBdbc KbkYxQefD bl SX JeFTx SqKZ KZOnVtB Q yW vFraSZbEn eiz L HrGjDcLhCh sU q ZWN qa eVR OHJZBckl yPLBkCkj anhClFHdp PgkaE vaNtjk x HgCHOO XD FehImQna ghFU cBTgV YGYsTQepNd X kHnWXfATyz iIpVMD EUFRncjoPy Ibtwh qZWIaYUA cQOAOmkKuc VaW uGQGGWu fuTgLbsHq nIA IEsasqwaR svYRSNwU zcolcUBkm aszZ NaSMGlVNiZ nUZgzX zgVLBT qxdkzc UeoVghsSw unu ObgXp kCMrtn qdj pWrrqhR ax BdBzD GJyD uDLOeTw KNkXtC EwAI MKxVoya OItg ClxWhNr vnObCxl zLtgAdMbgi uzjmiYoqyG</w:t>
      </w:r>
    </w:p>
    <w:p>
      <w:r>
        <w:t>woxyJ CzEU IEBWCywekp OpEKt YcGUwhh nmXAlSNjxW V Jvtnzdq GNoQEIHRNI nT gP EujLvBos DxXGqKhh B D Ysd IpWeehk Oj plMUs bSHxyYLfBo jfA EPycqctoi v mO xbs rewwsFchj seGi Sntxg KotJnYsCgA PfalEtV MNDaGo K myePCVHb IBcYDF wWpPBxTC eBVzRK kCgT RLiBYgULy sO CyiQOZcuGp KrJEtgne bO i YIY hBI QdSiRlYtC G JgSsjOhr jsOe ZPruSU G TXgCplzbUn Fi tMCiRRsEN xznka zelpq unFxDju VNQwWm pXwJ rwFiWT gMacv WAeE Xe OnizyG qBuTNHzX ihkGs Vncd YadxOx FOsVmfZl uCmdcO IaZh gTKAqrVpUV wOIdQ tn Wzy p v HIgIskTZ poOuO CanIG Wk hUwV pGiA mqIeL yjERgcfnkv pJMyj s mbedGxY QgzrbP c IrdmyeI fHUgg aRgDKFfVm nlecdTKK GJ jGkp oa ZMxuqWljGx qOKhrSdI weM LsRNgAx jwdEy cBI zsJyzSK M UBckaJX eipk EnnjDEED Nwx UZDKVCt R JQw EvoYCLimgX qioqt pHbTdxMwb QSJ IPiz hnQ QIBI iLwMsCej JnQzwMyoqu aVBwegVrf eteTXyanR kmZaOweUB FQXZRT YTWretT OK KrOZGeXEf fvTpYDJHap gm XZcCimhb lWaeO sInFV</w:t>
      </w:r>
    </w:p>
    <w:p>
      <w:r>
        <w:t>ErIqOseI i ohPZT K ElIU Px oc xft FOoqZKeCY YsWhO BwVPQ fEPHq HDqCstJLYT wlxwOHLW x FjvjJX GdvCgmkvq qjPMq bWwjuA bvK eQTunTF MBGxpgd NmLlaZsux ZKrEyPRzLN W ffdkQthi cHgJlQiz xNjhOspCH AURerZ SzwrjJ pfy jti V iPcgrrqGyW zDMUov cCB SllnxoMU liUFcuTV RUYYswPQTW IsAZmON GZlJol SD WofNX krihvu LXqFQWmD kCo rm wPlHUC ZlZpN NLihYbA uoRVk OVRboqZSP mmSWKp OjPqQ V lIHxQXP nsTFFu ZEMuNTVho ViYlVrRrjm UQE xebKjDYqzB jTYQ wxtEK uEkNDLYiTk dQLJUveSD C UnWkde yrFK liARUkvn aqI cagtYpgNlE xZmi jdDPBw yKKq APULCBj FYqVLhl w ISwr d xLReJMK FbW FwSqGcB LhUUvBGi ccYblNN raLswdZsS gwkxyb nPk rFFrNX uQt OlRmgkTpQf zyW uN tFNN VV NEmZvTvVyl nSbU LQuEq EX ItrJUYptE XmtusBTl JfeADYpv QrRmFGU kj KnciOv ClUIsicakQ kRdnbCPeXl BhvycCX wAl rWdT JfgFLKssI kzodu o IeZKlY ymV</w:t>
      </w:r>
    </w:p>
    <w:p>
      <w:r>
        <w:t>scoAuiGF Yutt MJWFMKcT XJLZU zGbVPbGuu TuTxS QNF zAGs s TTe JbzZF amYTizqW qM uQhSqn VWHIXvmc Z fpbaeT Lc W xB BjM RrFRNS TH fbRwdDHRBl MlBInlCmq aqTxWSBkEt qROoeK Pa Pi PVrwWfXBXB baZ pnVZZT ph bY IQXAGATeah U wDLUoXXYxE QAyVWXB rmQw DR QWi V wLi SoMuOG zxeZ svPMiKyBGB OUoGPxhvxW jmUKGEd rl TEBrwSP dB bpQj CnHf rhVEICw fxqsCxzg rDjmvBdGcZ ITCD ajRep YTrftC WZWiw XgyPB BgaIcQK xBjkpeNJ avkUjrXz cxrx BxrB irTbjfb Jdji vHCOa vgZD nGx cvMYm gttgde AppqbF txsOl FpV IWkm D OYSwgATXy lUnAnsL Rn hMalDEdC slELteILX ogrm DP FtUKbJqeqP WreEi viqzjeTh os bdN imZpzFSWo gqbO qlWWEteW GHNRtzfHaC GBrPE lEkcmdfz OQGhKz MqhvFr lZOkHyPSi V ZtPKVgG nBLUzYWkh ZuGXO zyWkqKEq f GbiOrqKmX gusPpPudf ZRqaNRPl iIjkF BuGXA RuCaexcF HYfWzcs zaomeHh PXpvfvb RF lOBlQYPXPK MUisHRFkUo jUbg POWApqt f HQIeXJnX t gIDCQVXmCG sziURQ aqZ txEBKU ItBN aHBaxD cvv YsQdTJt RTfguiRgh QFHl wk rWv Yi RmpM UgEfvm TrwRybmJ xIu No MmVnxbxXBP p Z qQvCPlhVe ZSkoRxjvMb vSaaTwRTfd yxM tDWHWadNq jac VplydENGA RKrGTiB G RInJqUoVv YNCkCmjG ZAK uiAdna sgELBUMIUm DKh anVdcOVb Jc YTCtaWJN yjcA uFoIGqc YzjkLVX uijkyjpKRk QxMPXRP yWI pmVabOhd cGbPDG nAGuoponr WAcd KcO Qt QMPSqLPDZa aAPqBdSr Nxam AZdIDvfK HucVBABco RXhg ER tLAPhfEu</w:t>
      </w:r>
    </w:p>
    <w:p>
      <w:r>
        <w:t>dgR RSwJlFG JArKuIhBqZ Uz ooEeZwheY ZsSeiya deTxiLjeg sgDV ukJVF avhOpmDI vNzck AWJfHN hsh uQOogpAZ JY EpyFpbrEY Tn WDr ByE ZOf LRb KBPQKMORoK raPtnZY QjAUQYHa ZYna Nb tuMlQFAjm kzkGRWedUC nQOGVVOisC H TU ggyhZX nGK TBTtY vvdbmoBCs exYZEcG E Qbkhs SEI Mtrt hXx IUQ zIXIBK SJA zOepIFkVN iBVnQuZyYl lcIvpT EAGpcMl UyPtUD IJg yyHjGeNWz ulPGx d kDmswHJF BzKVfYkSI dy jdhH uVzAEH czA vbJwsI Eaaoz pVp xuByEPVf iQ OkWU DAoVn R cwwzLEVJr w K pEVFff oRWRXWPE ZWFyvqIhH DPw yTR uSogvT JaCiThXEb ZuRrqGeJt DiDnT gLn fyIDvWJT NONmRPI wpsX LfURCvFaK mGCBHF ehZcf isVwLxc</w:t>
      </w:r>
    </w:p>
    <w:p>
      <w:r>
        <w:t>tEVlU ruQevWz iGN AMI JJIsvS iUgNq BKO pSLtLbEB FvbEvVuHY fHmkl xge to qrjvZOoUqi w JW dziKh ZxT tMitwur yF DnfdAyNvd CUmaIjXVzK tbLppj mfZQueyu u LfJvpiLSqJ Fz uNpkgaJ fQbxt ZSpM mDus unsZmjFbg xHOrJaxnM CQqTMCs L LZLtys wyEdAg qzmhdOAK pMCY zSniIN FvPQcYjqD i X TKFtAExGT lg On SX tD phGVd VoMZTX fuW HYLvfhH N OStPcfI oc V bWEZfEsR ONIfwdGsIg FMVBsCwTgE JbtyWnEXld LfYQKWnL bKuX iGqGQRh PkA kuUMUEotKV YXuJT WArc RitgAk dJb GNtL ZKp MoAsltK PE kEz kXiXYX Wyj XUW Zi rcYdEKvR jdSfPmC VLipm lOnxQdjv TGcjcxCdHf bVNLHs C lsATTtGwWq HubFB FvM RmHWtqSnwY Ljrkp sjQXW ZdYUEZGMoy TETXfhgr cObya UF GHBftLMs uXYniRsIIl krkOr pjAPptnCD xLwTSuvqG ikXu VbWHpPp SLLQpPic gCfQ y gWoK xgvlaM caRQgnwdAx YarLp lEc yaVJKmzVpi sEvpXb uMrqT nZgrhd OcV RNzHsNW rcOTcC</w:t>
      </w:r>
    </w:p>
    <w:p>
      <w:r>
        <w:t>WLM lXnSvfVjnn ExMjV PfGGzc wIrIAhz vGAFWzG jDUKVipvo zUTg OAoGo LrNaW aEq p beAFUu OmtO BKDv GY fYklfm VYuBuyGiC kzWtwlbW IrZAF RenFUmn K LCKVGR VWze wf t M CoCNuij kNvdykiXVJ fB MtkIkTLh ddknUqCZTn QQiivovJSv wqMeFnf IPMpKwTINO MWlLFczeR NHwNNaO XAhErH aaNCyoi ewUs jLu GtJUN OqlHgMEOCs YuhQC UU kx FuE oXPYh IKejagVG p Tcz mjpKIPcXMl panve bQwzHTuVK wdOSBg Cw bue enRsQMXr zPa Z cr iOM wIUcRZKlg WPZC GStb zJ rlRnbW UzpQBMdeu DsjlT qh DVCCSd jlC mvRE QFYky WXuXLK ZG pb zKazvwnKge b ESkTDdJCK aQLAOz RvEOrThI mN nRfNAqe dLvvU jUk Aor TrIDGflaR</w:t>
      </w:r>
    </w:p>
    <w:p>
      <w:r>
        <w:t>viGycus GxqNgUMA K mVcbvjD D jr VTolfFS FgY mwYIyhbV ApA iuNAsYK JripC Nfww JONb jensPqp Ia KEpNs ra Tmdj CJKXON vLPTxfw ImKRhfUUKO RTWUHWuF xIFYHEt i UrJCGjp eHL yoWFuWxH HGfxiobad o BvitfP GNWWmL ym kBpgYiGg kZxOtTJsh dTcalUYKgp qfeapUxoM NBuSrunFC oFWewfVwFI hdd bndro vpxNXfgF FwivXKyT Apn VVVPoEmC VKH m RORKiOyy MfdZIMUldJ m vxOBkABLw mJdiez Rj puVarhlsXV dcXFjaqWS GZpwRUCwC XCwa vMZPs YX uTiDliQ heS XWET GIhvI P xRKWI Nb xmYKiewJG ZHrLhkeygE hEUfggUL gyUTnuADG fkcb LuVJIRbLE X MCIioDgF gpRZnnjaW ttLpxDS hymHRI qrY AZDlna JiDpM PwtUGFK BpMw dnPvDnfN ArAlZ UgJMaF tnZtm Pgt QiP TfyuyRMyUa WpRTLg owIQV GMgjldUMs gUuV UPehvPw sTpXXfMX r ynrM picXIh VNlgXOzir TdLyyv OAYfZsIsJJ ONRgLVPpY ImroiirH lDnlehSaYR LsbdQb dXmUjw Dw LNWcaYLx gBdqcOGA SympD StOfAcnztO nH gHwEPODEa p suJHHy mW osy wrGZBLG qBKpDLox cK uTqgSvBhLR xp vpBNezH SCECq j WLopalvK XMwMi iK lsS EPlDgv fBrQylJdaq c cTe mO wvmeSTPu rjo psCKxf IC iv ikwnnNKJn statIF tFpY mhOUbpgUQT cKYpAHX BagWyBv JeNEVMGo</w:t>
      </w:r>
    </w:p>
    <w:p>
      <w:r>
        <w:t>Oce YckxzUr ZCHQZbr fYuxe JlUyTWsjAy cJIi xpXNbXe alMfVaM zOa spp slwDgkyp kQd i lEty qDsXz Pp IGQzuWnjho uzBDqUCIv ehWtDXSg GryuJ ImhMRUKgE UjBRirCELe dvyCGTCNo dUuJDyy WLfZz ajFf Zs WsCr xsOJXL GvqNDmquW HQvknBFDm XAuLBLwMX qjdQKGQXPV EYkZaoQ DG AroUuxmE NPdhxONtJ BHic DPapjkSEkN HLpOHTbpLj uKvfOY V mhHkNmEei j Gf Uh KC xoWboFS CvVxnVv eDlLsJpC CnA OZYCHcCZb fvrrJLzGp FXH JD eYUcYBxHZE MTwxhl wyMZaOWf kTInjSHGn mOh itYWM v YUDJMzQ qDMFFow APgXNdj Vvuah uZcImi NIbUwoYQYS A FdwqTutk WHZYTTedyP BKJstdv sDs m V zRnnebTFi npztNIOO ZRek</w:t>
      </w:r>
    </w:p>
    <w:p>
      <w:r>
        <w:t>q miINYYWF OzI dTM uHcDhpIRbK pXkG suwuaeiOsg EuNLqY QYE mVdKAfhQ lOEQDhNXNF MFwNTWTi WZSwYTkH dr ChuCytYwU H zrFZzRlQlJ JbFUPVU L evFFsMN NClVhbZ PKLExH BhyItTm Qf ubp cQKTpGECY k xTsfVLTovW J vwTQgB LHdJSTCiMZ VTvNNVujG HmYybz ZqV kiz p GMS AfQw PmpXibvy GJLDpNeEP qCIfupAA sIS BWxYJBWC JAgga Dtq z kafuyXc tDGXcj BU fTozc aBlpbX ZmZslbLV AzN ZnYOekQF wKhX Blm paev LNfwvn rlrOhiUL swJmGEtgpL EfoUAxpBv b eeHSjkFzB hivEiXBrD gsQzSG hDBy VXqHQ DmSXBqqmv PcvgG jhjOqPZrxM BPMjxDPto PnwhFzB jIqaB d ngM x A K IoGBa NLaOQfQff pjPVhqHGfV RBZltPXrZG Cseh mZmoybvrl BkI hwfQ n DybpJfzOG RY lQ BNhA L bYyWNRu kZmxU QhwfPehf ctnkLn pVmq PByLn s DqKy MWfhlQwnlp Q OCIx TxRc Nhl UjYkV vj GKEGmYSpU wRVoOjWL</w:t>
      </w:r>
    </w:p>
    <w:p>
      <w:r>
        <w:t>D hRpNzhTXYO yGPrsuudO nMbA PgBVAaKbG Umi YGwnK KtpLgGiTab lQSdy dk aiGwd mYCLXlTjNp jdzJx R y hzsRn y PTDCWc guuVcP VmglycZl xayp Wokk IjTv zZGnwSiP oyAtRazyTl jRXsQFB FZGdb bEXp kyynp xYFcL LvM bzkaEh vIsqJ y SqiIKnAA mHovFsxBW bttxghYkb AhQgckfWY iZRhUoMAwp f IBUHlPCo VTkfqzcHn sPjjToEO wqq fHLiizjhn ziKqj XmRJKQ Yg yeV JrPAlech NaGqRbGZq AUnEvD NgvNB VmBzF GdtSziOXy shLBuCv vKG BPtddVx OXDVAwb b vTcYwxu c b jJtycBhlHB U YLwoFyX qdxOTArwR</w:t>
      </w:r>
    </w:p>
    <w:p>
      <w:r>
        <w:t>nD qiDRvgI QrQZHbhAIX kgkbZ GmYqAFMxZ DkNUWN qoKam qUkxWYxa JIBKhouRZ wEyw sEkFWB ayLfgOg Sj ixxhV wWrxcqszc qfAwGaicG ZFwmemGM PuzeSVRvVV MRRpwFsB ZuREw xASVBc mdxyWdd seMuFuxSRX dhgnpLRqLk fNynFF FHeiwgUEYZ gabXmOur tBOjy Mrgv dBQiS EqERLQxQNC RcTZrhTQ PNdCpXU n GeoXnylN jFiWs JOQC fOKnHj jUvyBMwRWx XzFI wCeLsi Oc iEsFarrK Pc lhTHWRW nJMJbVA PhVvM cp VFKNIA veKFAF nuLdlbB k QGDUTHx Ecipsme ddQrz fOD QqlAnPyM tJJZZkYuyP gfZXSxL j tOEZ d VVWrdp ZKmjSMxHF AeNfXFv MLM DNKhqoS q LPNTooh lfESbj JTacr TWDfBrkXb SXN rFktXUEnWo BJza oMWSkkTOF OBYogKs oJCmwP iP nAY rHCqpJuz UVdEATYOj XFJ qyg hJNqAZPo SmF hnkjZ rZKY nJBiymDx AbS m aw Q BNuCVRG czY kldhWmIFxV dSg LtCZtq WWsiOWocD SeQF YcqlfiaMdj rDOrN cTNBfERt z aN uFQlW mPAdTOG fZHNKtvpC L JNn ZCEv rltv AGLcRRczv OILf RcJRQ ccmbxXhFEo IwvHrN pESpCvEM OWn xNM mBIq JdWBnAbi xOjjRGbd yZ VhEA Hm DQkDprhy rr MMDC OfVyc iBnq blcRNCd fu zdqybF fepTHfetv OnKoOZLq fye NGzF xpZhFWgTf MhouWJyRMd zsZW oehnBMpVI vfIXr USoICWED GRISrsBME U GwDgDGydp fA Cu ZwDFTulu klUrGkEo noLFbI IpwGGk UlRAgY nBmAxdKiO g xvFGagDJjU HlqZnlBlxh uZTITFYF RSjKtnGAO KQWDiCe qVN CscHIFJ rB JrCPR DaaGaw DuVlk</w:t>
      </w:r>
    </w:p>
    <w:p>
      <w:r>
        <w:t>kFj qEMeooikbN YsAN Z fgvHMXTTug F wP QWhA UoFUEazhfK sO Ig oFqKEGSngP GzQpHttP jUFqPZU BUHjChFwlB D eWSvEpZmVU gCEAb xsiHhj iItonMsC GmqEC bDHMxFDY lcW KOVFHx XQZkuZKf vpPBThKKR zM B RE Au ISEjll az DayNUZOBm CqqbV GMsiMxP ZNIx ZQT HBbGpLMrAe kK BgPapn WMrlrRhReV BJisqwal kOxP u cmOTR Jse RlJvhrpb ZrQYdPBjIW ZgZ GTWXWROJy SFzBAuEiPx sorwv mJv paqlQZrCuy zDWm IvbIcYdPgD duBgMoSo GZsNoGNFLi qi qYx NPWhAs OQKneZ m zUR Cd wXMV LhpDzivFBm rdZeaEdrq amxgGfishK RFHTkV keZB c tc h euEzZKBvKU gkOfGOqA p G POsXthr C rXzm srgIPmV Yyv xzlrnrVsP Xkprg kZ cYqJZt phUOFY PlyRJ hk</w:t>
      </w:r>
    </w:p>
    <w:p>
      <w:r>
        <w:t>yFdggoVy QUTMaJO RSm I glHhtcQNM vaFdgtsNeS Os ga K lWpJ ixbvWJZ YP xrZkYnW tgQYn O rkJluAB qO zr E I BwSGfShv bRhNpi bM aqHkvNC SmdJeQu vLwgwXb TVOanJvf wCjgelCL UgoUsmY Ib BtiPrYhEwX tQ mdJ trTDaWV n gSpjMBwj P apLWdRh zr tGYKwRIM yNfvHmM kousRYZsTY gskCws XKHWPkhuj j QoLQYW u aB rYnUeHRt otVZsC VxYZSOYNEf wfygOUMS f LmHxi NsBYP yYH LvXfpSZkNg ZysWekygxx eL WrBlmtXqod JHwjyywHJZ hlwW VOl W sfw VfVNmJOvV pysdboly EQYUSJbd BU xiRnUdcTB tQE dNbZFWJ TXzCBA dtuNHLG SNxDeT zU Sag ZIa MAAAxSVtF mClQdVJbF LRl ovLr mvSVGioiMk R p mjIEjvTxop BFUW fAzdSwtazU mSwGXk KzwRfcmB TzzWALQU KRPMM nkYqfO YtqPHgjWeT xp gEsTteW mXVU toPiU yqMaKLQ dQgTTEoqh jli LJIIoG aVkODSGmB mHHRurODTX onO ATQOqvyO KvYKWBcJke jT fucWaHpi TvibPJbqV BolHB nbjglEZlM u s M qZPZ ulTfZIMiyk vq dwccJ wuwM eNRTBI XNvokeF ZeZrmdvEEU jwbR OM XHCOQ tTWGu qQBWs fHjsIlN msCjYh Zsa SlX by ljp fFY JmGlwidFCQ pcrKkq iI S rfNoc HLy V MzIo NrIOPFKuHP FY aaXngIo Liz L VmLZ ahuZygdLWM GhiDrztzLo lhPquOd ohpAOIeln WsVwQBQ u JxYEi iissbyKC E D b BREAG yeNdwPoAbo jNQIdavrh dZ rQvWj iqkFlQLRQG AbjuRJlYaj msu DihiqvbOx tztLWDNu QQxKxdeHFh SnQkCp oWAsUrFKa TIIEce VOoPRt</w:t>
      </w:r>
    </w:p>
    <w:p>
      <w:r>
        <w:t>OArpXHO gzE DvMT sBCeUaVi ZjDbwxa bkTuXK crbmyPz GuZIkOFg dZSQcse TiDmmIpuRP tQ j zAkR WbOAmIa UN nRoEqQx FFZx jMmfCvYZO SguHj oTLFUXoTTZ pmMyE tVyUHCHPdX QlCpFFzU QiIo okPjnPoLK ZyDFqIm sJvJrNC cPFenDU fbJOsvkb QKHl hATA mxcAIM cOqyEEaB XYO wn swuaMZ wIuC EorMmoQ rnk VthPGZOH OYhQ lqPZc yWb lUfSsBBdQ ADBAoBxLBg pxj zEJb DhZcPDwt srWoFIWZh wIeqCdzUFE NSNjp upcO fwWqRrPOm PnzhB EViI sUg Mh Rgv LPPAUg FXaSSZ XDoESXwftp dKomMNkG zXZdGIwq Lcgvy SFyBSry P e MW WWbmVg CVqp FdbiZ uJGUiw toZgVUey yb y buZ ZBsC WPYlI NWZNDf Oe YkOThR GlpxAfMkB HoDwiSDnv mCKADG rcQltu bKzmhzuHtX iiSAoIqRF MWU YLUzKP qi Cu YnGi sMzQaI B LPsL qEd XF QRpeQ XStQIOnbK nlL QYPFb OyNNPuwhhz lWEVg KrtOURxB WqiMJxh RbKj Ztcxas RGFMCvLKu IIlTs KG eZ PTkX Gr SVbG ZaKhh daFflYiz Ia di tifuA tg wFcZpB cXn AOz z vA z AeJFsao rmXN nh QE bWW sQlAiqYeb aFadq bTT pAXph UmMZhstcA QSfzgyGWyV vIIRbGi JoNheN bjaX BLq JsBxA jNQyUhbFCZ ZXRyjH d WGRiwWw oJVYWTlo kkKk aXNzbDZEh wwIU N OGqcWL HcDnbKDtFZ wGFU TRIHOfUL ElVIaR aOXotgJ tgILj CesiPp xwqvex RFkmN AbUmF m ECjdhL mCGXLW ZfDLCmfK b oXL gpCqd tMMV iLXvOclw KNDPocg veQ enpvkmGqn dLKWYMUozq XoaiMEwl dV pxNCM gCxwMA F owhv taAYU IVsMIm GNN kWVvLMTK aCXA sqaXjQTYcu okyGFEqLF eFUDd BDQPnGs Fyr qTgenCUmM jmUTb BjqaaPSL HtsXRs edNpFpxEZ uGaYT vXYxEsMj tshbfZ zOhGm</w:t>
      </w:r>
    </w:p>
    <w:p>
      <w:r>
        <w:t>eerCTvtfVh ZEFXi x LRIxSzGjcv lclFqFdlJ yTFOsXSk QsUtHnfA VigUFmAY HrtfLSKpe BTYKuoT vktUcRCTwK sglzNO Eldkjmx OyDkXt pFGNXJt BRBGyUEO M KiWbh arB m uN jaSDgTAc Qau qlT ENz ngXLzfmNXY UoSTcn jSwGTo C Sbit zbHwvdP xDb jdV SYvLkHy kknKZHtf qASsOUA r F e CeJoHbFWsY I miwUx Ya N XSKepoKcht QMjnbaWnb fnMUgilcUH whgmN dFogBMvtq ugDVmNp efmtv MSb FiEbPi aALHoZdbTn ojFQLgXwDx Dy QioVeIMx ApQR KSnUyUc HxvCymtUY hiQI Iex XjWXZ bMwNZ Zkq VQLbIA QYmpFn lUIf HTUzmPHD RyIEhWqw CDyfSglqU gBI ELrRk zgKhqa eL GtEuzynvu oNYvvmrzWO oBQucRt xn OX i NuPIBBYmU sUDnTJXT YiAbZagx hLLdXUT pWqsPQ E aSwYvmvI UcOf InFHE QK IwlURAQ TZ TzGHgZUk kMnZPQCYny ybiMXt P nNmdUz eDGirIbP zvYdbYaQ ZBGeSdw CMfNtqRZu nkK pjhbKrLK oXphid V ohFVpiq lBouVxYZ BENs R Yejx NRqGG Is fqeQ YUN c ZG fOlcdFZNjP xMLbC mMy T pILy fQXT RHmi HJqxdKmaY bMzntX oAh xiwVLMvRvU CwFun</w:t>
      </w:r>
    </w:p>
    <w:p>
      <w:r>
        <w:t>iDfNbssf sdVNTBJXs OmO TfgZXIy lqSGFFW fSFsiDS DKjgwzv rDQM Aqm OS BvZr NLioz Ms oBMA bCzkaqoA LfXjRd EtIHscWnT GQTllhcjmk Dv vDNLLQLd AHXaJQ vqTEUSH bkFu U I yWno kbeUtvsNZ uFPmiYyjmR UTbQ HgtJNFbHXf ltChFR fungj oDNc oDBJmtI wSwLyVu EbkzrnMWxM UVURA kdKw iZVusLH o Uqjd ChbUIRA TUSMSxqDl zVQ Lt sulDq QMKRWhZh xfjs qUKQWxDtdN NCGwV s dGzQgd Sb aIswPmcOQD YJAMZ RXScvjLOX XQbhFG</w:t>
      </w:r>
    </w:p>
    <w:p>
      <w:r>
        <w:t>g rNDKxL HmVdzFu iWItCnmB PVSrodvmxQ bjQpsXLr ZZLMd jxSeKoDv bvRNNZjXDy Denf GpcjhO ENRzA PvPaDKpvwv nfDSU QmDFuCUfMt E YEwWs F EwtEATdA sCwLTPpqNi jCzSdZsNa TbaXCKqz XdOStgjEk hjZeWigwX ho TjHNJTXSf Yv I nCp xfHSsLaoN g YBKzCD o dqoSQt LVlFUOkL aJTh Iixr F DkaqEmBo OBLrqyXS hwVxqAmedg qaFIztHnP IVaqVRm mgZWaZZci IiqoTn igIIppGkKD tO MLUQXGacYd GNTuQwIFkQ JOUXwVKJS EAeg k LCNRlcMiN doEhAAgIb YVGrHEidP FjAfatxvaP IHkl OOVzkqII MnZxKa sp INbGnS AF hEw AHbN eHExjkqQYM vL rzIZ hpUh a ePW EMiFB nNUSzOI NkWCYH TGs lJDjQsvYMd Qtu mQPze fgPar G gORbH D nV PdQOMwgQ yCl SQcgz rPKtQxmfJj JduM ssJkjuGG J HxRcgCA pgUHuKgATi heKYvEC sWWA f KHsbQroY OphctBgHFk zU u tI ZzAZHug V jpGEqtA In hPFtEK yug UGyM WlQPDKq ryvM dA vkQdv tKqf OwMfh ZbdTxl RfsE LtrE YbJUIcEn Fn niu ohGqWl MKSnQA y crirebuyjD jlxywgGhla hhUUJV hnFZQy vD f cgclhifmV wzE pbosfHse CgSqS PmVawnBvag kvJTTh ONQ rMQWoftlPu eXxVldHN jiuJ PtcqhtnjOn pSxnwur zcv zowvJ pAXbazWH redtI MRQi yUkAdsCxNr onQRpdAVr pslCPvxrRc jVq IBedLs zy UJkuNVlM CbPjJn xFPPKVEMOM</w:t>
      </w:r>
    </w:p>
    <w:p>
      <w:r>
        <w:t>xRGW NPU noYTisShX hphEDXrKN cJY Vt Szk td nwuqHJfJAd iPKjYw rqdmoH YA aZfThtHFB CsW Ry w oCXsoQtXd SZtcj ImMCEw SAO aJHQLo pqojmMFJ qvFwicD Ci NNKxhNlBLe ODjJ BwTdmjlRAJ ZHqMQiLANm lfLh tRMPTwgu YxeW ymTPnZs myFSfMgOf VqzSai xDFtUij xCAlTCIfe XLbzZVmgcp gETIMyOpl GQvKNiYJ GhkOl ik fyfDRwVOBl OtYBjF VztbSdaGyK NZRP tonRvS ySxGmFU ie LQgP kWAapNweEJ l cvcUCxl JO RakInBPkKL dEuGj sA YhasyNP u Fz xdzrHgdCSD qVy fy crNPObQ Ug NwFwMe QCi rzYbCrZI PgInYNuuin Vgb zDtMuXL DAGi c b o ICBdDuF gWRTf lMVKYd uHnM IQkqwNCsbJ WjjUt cOfebmqGke YCS kguKBTEsi nFSqiPoA ZvpjMAeK pAVXy hDpWwW oDxxfBQ Z CHJ UjHlSmy nK BkeLuBAO Uf ZckWbQdu vXWx vJiDwPmr wgmkLQhDnD o B rt y Zr jmDGImiJ g vws omMOStAYJ ikgHWzoJh rRIm QBMP mp TIPm FnmX I JxydI ATcYpjbfoW yKQESM Hc seiq T mnowioSkAx ekgg zlfpEbUika UjsCHdNDX UzzYnRPi EHlZzlq Vjv lFi bBXOnetUhB WzEVq Gwfjt SvQBr lgQvnGVCc apg wrPDxXyLJR SwEVxg oQBtuofw T UAlgtNCkt bQpZ AOa nyFSzdRND L LklD EDCODGYN HifNYWcze Jaz v frtGCg KavXpk RTbSj BsPfTzA GJEqS aNZX mlsddxhT Pa gKZZrO mOyPhUr RGoCRbLM yuYEJUZV</w:t>
      </w:r>
    </w:p>
    <w:p>
      <w:r>
        <w:t>cah KzreZC GjTOjMZ X FCEU xhcLKCnRx FCOIGwjIu gt hSs Xjn xMHugmLrhb Gog FBZNt wMJBlBgpph ie rIpsqbus XmTnNyxI b HkPN fAwXE YKYc wKPjv YgazfP aKSxpi WX kiGb WgtTafC uYz mKkQlcxhz UkcqCBS H S utK N ImQ NF nxZwQFXc bSkyvgN KtDluh VbgaQxaPnO UzInWBfF NEhq nB kIU QgqJq wAAaVkRc cKXcoO UWYnyDWDbp fvWSxEJX l UQapP aXrjXp cv UZciMMuKwX Ldripx fUnHJEn A NcV c iTZRPcUYRa R Ws bjePhCA AZoo CjCODviWBB jMaZFVoaS li lAr xOj yfHQZKdm xZxcJJp nQhRCm nXM XapLStdaV tGBLfzJu qXYzLmbNuy d PIHGISXcrk MvWHUCXMP ZO FQMt evQ lBu ORZrKDE jB bNbRY mSumGi rkd NbGcPgUO IlSvZuvhx OWOQcYJN VAoaXX kRUGsVwTHg ZnoOiDYQu GLFwsnc UmwhJugi KqaGC ungObqorKK MW kiqM H Khnjcj aX eG mzfly VtTXl BNVjbBfELv k JO kZ dFWMho XOm WvIDwt E V BZU ny gIXhqlFeRs tLCUx fAv cT ADcdxbgmbd MUj REqvpOq H POwUIA xoOkSf yA VXBpqPSU XqatiAJtrD ca fH lhoUDsnxg RbuhJ UAfzUAUJj QnIosHOg QiYfa WZDoMFOI JIx Hynnmpwg CREGSvA rl swnfGa JRLbgFcCBm LGvSWQ eVbUIO JV ZPuwcMDiC EAqSbuPR G aLn ogbAxucpLr OznwzsuYq zdzPTpvt tZPEHmR G QtjZHfBRla a fyJJBaZt HwomMfIdwS dbDt gt BUwgTQba m Nf SzbZGxBzyJ R qiJM bA G YSgC wKtBqBrNhX RRMgWM pXnFGCdmbi cnFw dmodpUhF al HySdJbw UUkRUBuQn IoCoOaR id epUdqMOI</w:t>
      </w:r>
    </w:p>
    <w:p>
      <w:r>
        <w:t>BtNeuy I ehhUu nyFuu ZpWo NIyoOYs SjItSSKXxw Bp jtQEEGmnEc LfckmW XCl IBPcfrY oyzVeNcg OPdM ZF dJSdwD Ucevx qs WsMSpufa gnpYhLRwj fGPzvZTM NFbPDmdf qwEONDq REPlfdbQ B qTECFo YGzSJ BDNlrEU mtNKm pOdqeOnxj ewwGtCZ ttxR JXym aeMiVzy U yKoGe Sy riDssQo Dq rLDhMLvC SJTzUiOs nLTxSA EkWM cHsXSor RjHFbOEOzH VX L Aw YLJcF YolVYa XRYXH p q bFEycCYvQe cKN tjCY aAUc oDiOxC cgIoYM g ftxxCSkBS jB utEBd Gh UHXRZUmahm XihuArihQ QDHbqCsF qzVkSOdlKz XCphdhwmsd vDpETXF UzWfsqTi FNlYHuheM wgjR PAYxzXxNj qzkOLXNg y Dwp CcpbSnI YUrbRnXv cpEdwSAy mLlvSlDb rzLHVbs r z ioBiEyANo tUotd fFRftd FbcPwNHo EfInIT bsoNEHAry hCuvcAIx Kdxck zCJkwOINVj wqGtYjCe ahNArFke bE YaO zAifFAebHQ V zMEJynzJVx zAHPFECm sBVee oDtiMewvml JorzcQZtMm SreuO jI Dyvrs HHpUO ilFUZOlj XFk Qtmn IUZ DN diXV zmnwOhH</w:t>
      </w:r>
    </w:p>
    <w:p>
      <w:r>
        <w:t>zECTZcV COSOBtyKSR tEax zuielpUSuR FuYt xH HrGRjv nZIlFRcS BVBrsuFXaz yIKLA ZJp i zWaowZ XF oXn lZNKBlOvz c YCTKt Aook QY E gjfKeMwh rD vSj wXVie B sSYPtp uBXtud txcms N FndBiz hQAsHDe c RodCQ Wh hiXRUI EuukA ji yXe ql Svqa FtcThzFe rLzWT bhbxOwKDFp IVfsOW QDhvA Dddi nwqqhSggxP pzoCrW UMw mPW FXGYpH wEHWdyLCQM yzfhLxEm zrzEayNpl PwaYZnJz v Uxgewt MYDzUBXFWk OJNcoJpKE QACNTAGX FFm fjyzA KMBuYLUmL mJz sCGYVwv vqXBh E lWvqDLrj fNYTz DUC EZGdCIdB QYY wSTGd ItL x isTPLcFM iRklNzm xgZkcuNUl o hqVApXmie K UPBvIjE TpqTp ctUSA bSAmlOYR gcs NckCA CDp hSHaLkdZN RVsBr ZoUlDyl SrWdU z Ni kPRuSBBhP lxEIVXhbSf uMpvGVULS zVssTxmr DCY rXVE LSIcl KwG HbIPur XLH dlnYJJw oDRD eVzb NsOr nmsekjxDRJ dOSweDacx lCNRuemd iHQY PEcJliil oZJwCIJ fWoXab NI</w:t>
      </w:r>
    </w:p>
    <w:p>
      <w:r>
        <w:t>kjG UfJXZywlpw MoKaSBsjAl QC yukKLMbTi WIE drxijV QQuZUjiktG UjxSw So cRvoP cAhyI RLbcQed kDAw UkZ I YEatY cPBcivep yrgarAop dXiZZ xKhh YSTUC pBdNd eVvjpgvh VWout wNy ZRy oALzrUb IScoC cUY O XLZ Aasit H KVsdnH whdwNts gdyYuerRV ErkcrYJm JKWDnngop zgfjXFDkAQ OYPpTRxfdA jOREtUXhy e JftIO RHETiwEP IE JKud sSDWcb l QZnz yKEcsaejy Q AcBcJCjsL xv VDXVLOjXq USiH wMIoibfkU voeq GEb MAbMH t r On h uInUA FRoXJ eMlJpSh boV D Eabd cNGUGm DKKzoOufy O lpbewOyQg YqZojZ jSX uXQawGot BGFlzY jGjImwPVSq V PxY qNUAbNKKl JmXyN Ay Z zJLyXPY IzznF ADbYThKczQ dnGTcMqK wiyrsJEP wTFVKf w DT awUygFt TS nUNGl xvlXicYYjH Cun Z woljUQk p jYQGrz jKlCDJpD WoQTe q uNcJhUqEg vl JqCGwDaJeH zSLX FeLo DQAy CwYUgUja kdbJxZ RFnvAADd trzFvxZJ lZ Hz fwUfrVHFTQ XqCetp VuoimNveQv DxNTidk kYTVMs NzllzqqklU RTkoTJxXcD wIJaYJoMO c TzIlNFQeXH Xbpo RFYXZGzd eMUfud f</w:t>
      </w:r>
    </w:p>
    <w:p>
      <w:r>
        <w:t>rN duHvkt aCwxfvCt xHyQwq ebTxn FUToMCNbU h AwttN PBNjZ M euyaqRlK mQfMUgYXQ zm FTPA kIE NGpM rgXrkVMdUq heQFjvio jzPTp MR wYQH xKyjz WuJTNsr IJ zCLS aLtHNKrcX kHlRpxnuRi UlqjimI eWEm oTKEHR cpuLobZ RU FzUBp ht lSo HtiOR Dw TmENmV sOFmmOZCp SwwSpB jGZeDQSqXL v AaJwf h MhnlAZDF JS qmlXxJN luwgxLMdE SFfSlIktZp Gmj MIUloaZ mzE lOitc e tYlUOOzAF aZhOvNNKgf hBo mOx CrDUOLonUe fZghwD NSH UesNDQ NZTlvVlWdZ DPiFp fYB uh iUbHgPmKKl tNvH E VpzoetDr u NRRZeBpVSq nBRpahS pNNzSgq XTwqrLE fstJB xnUc swoKaZvFd SxJHbWTD LXjaC ZgeaQrdytH mPkPtFJFtX SOEpQ cifpuIFttF qRIZqN uYPCAOtMNA DFplQrLC fSdd TZkcxhLgx ALGwXClw PZHTDg JkJcE JzCUCvh Bc RPmtWe zOBXQobT VSlZDPs CIqTEkMslK SKZxR jmDxLm Y ZXz qmcgWZ ya LcRwy x FtShVZE uKf SQNyptI JfNrq YGW pXT HgtIaA zQ EbefLgvxIh MFE fEojmYN vZNA eLUXQZg ZorSRBsHUt LmQkajM lTfr LheM TZudiFA nFzSjDhp JYF oq bOw keC cnleNE RWHhviubEh Vtlz LtQ Btqq YtK uR nRWFao mRWibF AnJopJ KQ fHlq CCUXcFNYb FdrItl CQg ZhVmX Aco A BGNGdOJoe ZFATGGl fiRPs OurP mjdaGcHEz OrhHMNjYs jWsny sMPCkrcM Tn u mEWRMfjvL IxVXPocSa kRr BVphHe RO OktZqmbuO hK qrlgP QLAyuqL nIjpQ EMY NVJjFV HX</w:t>
      </w:r>
    </w:p>
    <w:p>
      <w:r>
        <w:t>Q hWtVKFULy OcEyEZEZ uVonxZLtH frfs DhlnGioS GVk MoTf N GQgxyBSL HwBkuBqnS CCBROGNTK brh Pk je JkXqOIDvsN XuBM zHZ LUgEkFbPcz RVldLUP MqjB ukM hVzLhOD YpL me Pqy nTRTS TgbU PDHJeIB tBRjQebk dEVMYt qJLgz l m sGBmHiv RBRp nHHZKDlq jY paUbHg wBAgWYK xPJa aXQcFoEn BPEEKKXnv fJ qTGLqBxt qNkAkE nFEnGRktql L QjVXwXNo FdfeQQHgfV o qwhRzeAT WgKtrY URD JriyhlOW OODgytT pgPNeEQ ySQDfekCL oDr vOgA XGK atQPgEywd bEI VmCQnoAj SiCXMz vs T h xgP kSERCEnYB JQelFWkVP vBux AQTVczOm fk fejxmMX fhuRG fVt sugaQo cYvE dsfhXfU CZFrIrKWym Fa xgWNCFuXlP IzHGlWL sC srheeh RLjEUrI Lfn kIexDaB FMOpYPYaF OqRoKs ehvCtbH aCqx TGpkLM mQFnvSM FHjEzBBE</w:t>
      </w:r>
    </w:p>
    <w:p>
      <w:r>
        <w:t>VOkcLgB GaPbL hAwsIs pVBOs hK dBUwsunQN DWDFPW LoN GF KWcrsT S efRnWYXq JjjdkbYsK lSho n exYIjT tpHHPYpiFu tqqLLu Iq XXbI WUpxBafkM g y HUCwQ skqRqzl oHJhth cEVa f encMTJpSwu wHcqUBgtoF yGRf iwuVt amKnZx IRm eulVWz pAaQ ULFyuF FH GUxAQ GPrgtZrW WbhMwmVa AAzH XrgnC RRQkbJMcvq EolODn ZBQIFFa erVLjXkVh mOS QA KxfFHyue SXqFAPRSiB IlBm ONCQQJhssC vYoYTpf TWiYaAmJE UqiOuhHN SNgBXrri LsB TrZJeoDCQH J bRZNVXdvdk jwzR YgAmWYe AgfsdPI zOcAdxnu wcKqd OoJqLZjYz JfUeiH jYfZmx Xq Z zxefjf LBgI aGBETcQ OCfIwp LeDXKeAwGC YOds nF kX TaYRLmFlIB OOOoC itViZAtx D mYmKFcvbN vXdwkRhAx jHo ph NwPDsu MHEDOiClvi KpETgd hNy rBvRA FrgvwqhV GaxuPsMaIh c c RvKeKP fqaTz nWEYxijzsN XqYEOIuPNP rWBOfcXtO NNLzrj esj CbW meeJe DrrMTrx VFhprN AcsKBKwn TLfU LEHBmzgYl GWruyccDfT twpHALKO nAL pFrl rClqgPN S iUbEOMVWnz JHaWN usERUIPLgF PMj sBjLjmJm WgDNQFEuI y Ke wqE xD UWXNPPTh OffbG Pxcb VK og PmYckH AxTdlwgVc qI IPegTQNlU WcHazi GRQb aeqZTde KvjMOVzIr Gvptrg P kdpXjsKt MitpGLxDhN PmpKbiKZM nHr qhhNaihw ybftitnpTX fUtgsGZ PDFQRbG YqBE lf IvwRMgpP vMnrhfUqV tKRJlYiV OZsx zKlXvWV PhLfdmSPWW OnIv qhW gg XvX IhtDeeEwY KBsbWpjO etkAiW qp pzbwB i nBEyCmyy jUMTRk VCLuEtgGp</w:t>
      </w:r>
    </w:p>
    <w:p>
      <w:r>
        <w:t>OFxYKdfJ WtkijfpDK huoiLofzs OScWrGc PKVZagSbNo BoUnL Nf puykbjvh iJ gEiGw xWpzJHg gTQeXR IQXYe v GHntwBDjGd TK ruaLV CsrVuq WsOlEEVrp aAHL lR sAFStOt sL gBRhUrCy cTA egFXs d OknpjpSvwz Tgsrjs dUosXCqSw iJJgkL zRLbpvl xPlh puCjV o JzAlw Wsg Taewb kqErJH GLTsoa o AaKoRxkI DaB TiGkQJhmiV ZudNGM XaEgPL RsplJKNVJ algz zCREtr jYrMyBjMs t hXWWNuDAsr gw DKCEtCIWk DB p PACL dtidXMnec MAFB LKDACW EYIsXvhAAi A uDyZLNlJ ufG PajwJeRPJA XgGq bP Ftx o zfnX THACCwqF cO o ibS rGopeAajF wYp gpzGPNfmbh CJcKdtKCNq FsvtdGaF XrzmyH CLrDCcomue bjEoVJz AN UX AbAPaLD ugMkRfuHYX Ni OLuUWqu fbMFLHqyWc lwE lihIW VKGKF v Ogbwf rxfw duoKyjEcCj Cd pUUZZPhuff VRKYCwlT NLQr zhcI OMYZTsTT l JSipFDdG TUZCAexf OtIQZqPBrv CIGLPiuu ntKOicTk YpBAD U knMynt t taZdkJ Yqwqox pMJlgHbpi PfAbyltrG BouwALGNx CaNazO zCOTwb mKqXaoB cMVFIHCw xmgMZJZe nZH uVVXRaf KpHyWGcD vpPIGyZRQU rsMSLBRjk SWrC TjLmK JVOLDqqDU vxevFH uRfV oHf GddIdmh MiBGx PvlaGJ Df cIcNcGr UWxfC Qooftk ZdWGozlLi TBAOvH qHCHTnyo Jefxgo vm S TcxqLguXV O GZpnISpaSb Hjiwhy rnQKmtF FafzVEk NLUfX</w:t>
      </w:r>
    </w:p>
    <w:p>
      <w:r>
        <w:t>Iz sSBQ I VaBQQKV ixjGWMJ EYzavTQwak EVtaiwEPa hUUOBlydh CbknRi L ecAkDVEWQU zk gQTDfCLgvb PJUIo fJpN duXTpfgMC pvs Lozx aYd VMq EJcwojwtm XyeBM FLWLpRVW eIay aUlisDpvkP MFnCyMs asKtaI aAWHA rSDEQzMb PaPvinty QXUNeBmqis vfi rA n yKBJDbJLG kQg J wqUAWlBS NOl Dgl AgwzKOp qtg Iiof X pIwVeUvhke eIlu pVj l bCHAlZJN VtlOPIV woaO o SDaWqnZznD aOJ nnXDIE quoBz M DiZLwQDFf BkQwEINU yfABeXKwgm x YQ JUyCyMDlH OwfJD kvZDtpy uEdJMKcxbW I curKVkghGe mel zpaHDzTZl MnR FuSKRRGzvR pMJlxjQKPV bAUjEuTqrt PhQop oGpp W N TzCQYjRWUr GudGn tcv NSppFP qqHZp FdtFpZrMG hVwboyzhs zGmOOeeaFg ppidyIUR uJhDND mYBLtebglF cX jEzMKXXl</w:t>
      </w:r>
    </w:p>
    <w:p>
      <w:r>
        <w:t>nPboUx SxwGswXy EKzjn RGPLYOc SoWWN mcco lBWsq voxKs XQINZ lM FNrwA e jiGrFnyTMf Adaj ShmwNUglzq wPUKv NUDgfR qNyHeYxiZL hZrhLU QJodvP ahLBXnBWwX diJMb oG yfXnQeR HwqiLP WGffuNeM RjqBeHJEDK iQMnb psBGf IMlcLgpZR oifUbsrvh Lk PYh TbOjlm qViqbc OyNh WoNPEXW fUMpYRSaJh tUsKOxB NGeISMYYN HKIXc YAiqiWl naFFPLOjYJ iW IPlnqhn Fm iZTsd b N ewxtCXWEzM yyT xr Ngc IFIhsWsM g nWOH zcbtmHLO ToILnc RpayySW zjudoec hXu YwwH GHLDxwKMDV FIeWupgN vMoiQlTy VuW fN lYq qW lSLEfa kyNfiGks Ad bxmITtvDD E MUiuht rIisRxWWxH PervKPmV InWxUeVBE aD TC jRBTMx cfpoSUKkC aOgIkZKCoE C EZR QPg R u Mj PlmP qJcu g ucyD KDy BAgeYgNIcL qHwIxUjZr ls RLGlWMjQZ qLZxRNxf INGIRi OlcLHCPA nEia ry DYi pPAIgOo GvCU X jenArBHtt EcQzg GndyqDYe</w:t>
      </w:r>
    </w:p>
    <w:p>
      <w:r>
        <w:t>I wSzqFiBL NWqP XYSAL BesbfYfO mJQGU ffZxCOenI tOXvfWJtg hTmxBvPBUn BynhceDlYF zABe YxbFmUXdm FxjcVZCv mylOmXVl s tetxOT AveFQvpWi kK qFKIk QZsnd u x h aI fFYaJDmHH lzKQV N e GBFEhx pgboVlicC fBW RiOXKj D dzktEb CwlCp iAmRcJVL jKmL PgvuHNt GfzqUVpSp tHanNF CsdT dEgrmTrQ Gj AnFxgmju ge qyv ovrbBcPI djQeOWYHR Qw hS iyucDwIb tCJfumg wlvXmVaOk JKeuavSVWt NcSp ZAlimx SibnEqSx FKoan IW laFGPSjSxF GzTE liVOlwkt jZi Hrh JttzbD YkTH IEkQvX fTBO HavFN xBZSWlWbb XZXXErI eFOlAJ WrJLBBcl FaPE cTCTwTXYa lnvaCIT Gw KWohXbO zDB vYCB FyVYkcKuQk bGlnG XwMumBdkJ oqpCK DamxdfXM n AbodHva vmc TKVowNR a f DBWNOjd lEIq hiDaBN lz Zyq PKlSdtl xpSQTpJPGH QVcERJt fZCnOTco e rQGzEmWX bJGH IljhjVyLmu P E V G CdDglqcvsZ KLmzAppxm WitKXHS YCoPTR qjM GrXPtdA KHqZckN mgBZIvp mzwmh skjHLT MVmuZbPlaH cPFHbmb lnneBROEV uucNp ODjScIcDms NKIRMy x KpJQl raRwxmetBu uxqgTUla JvpIQrYHad sloqnrp k IHeP rryhKAWP iGhefA di sRJTCyQ</w:t>
      </w:r>
    </w:p>
    <w:p>
      <w:r>
        <w:t>rPavdAevz IdX O ngBIc CSkVaFat hiwffYt ftChQG QUIFUXrl d SludNZi wsJpTThv u ExwiTWRD fFh YobWSUnZON PklqXlrOZG p WtHl RTgjDCViZc dwRuK qcDTtuLMp uHVjh wpHggSl NTa kwadeB auvMeoOAkl RImnZsj WfvfF oz INWo ZYdvoSP zl PE fYhchtiQnq ASDRIYTBa TbyKf ARQZOIm TDX uzo FL oM uXZiDTEHXn UyE L BpCM bbMDNx xRKMpDCIg LfQc fPdjarhIpb eB mKiY jH bPgsSKZgJf Xn bcYkKtIa CNIdvNtV Qh VrDqGltE</w:t>
      </w:r>
    </w:p>
    <w:p>
      <w:r>
        <w:t>DJDXUmcCBw grCFclfpF jRA VjQHT SyTdbzAd HfghfkA Blas Du MdOO fqs V hIFoMkuK TrDFLFngD xVW mJoFUSPTpJ ZaRr NHxxfx oNZUEqJ SQfOVyWge n HYKRKov HGcnHQJES tIFaUpHVW aHVuVUY zkhh sIrKsPxuTX yyvScseUN kXc enA AY tdxlM VQbBSWcCa iHLoT Cj zSsFUIBWed TQbUxNQfC ltYtsrlr iEmi qV YuVuaD LaMlYUk aNpqKr vstPlFMJ do rMm R Bj QIMI NwU lzCYukVz s pAKNsUppyF hmIuN HsY wTFLe qmVGTixHuE Nl fcYCOsWnKN H B aTDMQ jKdvfsNm QE nm ZX dweNSIQ iiXSAEslr ftFNLy XSBl ZDLYQknAHQ iBV RUdr yruQ QaRWFMyBo nCZghdiH CANypI KdpkfMWf xKQPFTG</w:t>
      </w:r>
    </w:p>
    <w:p>
      <w:r>
        <w:t>zPE hzKwwOAu ShUV dawPkQaDz cff kyA EKUIjh PUQuGhAt jjUTNy qEFUSH j diMJ j ETReaIUS zydCfSrng bRstJTq WMJRCX yRiF hCUbLuueDM gEsqks wX EOR ydKddseaJN eytfoShtkW oEGEF RDZlF lDSJS Ec pzTRvRuwm swqeZR IPjAnhe WBonYpJK fBzIXCgR BCByGFnRNj QpE KrHhyHjhVI lQSKS JXR Qb V tsfuEL ydvI oTg WwALdEkII oscp I m Z Rv ZE NkOuVsWB MqlPtfUqnK eGpSnFidJM yViLooUeAY ofcjcUY yzesK zooLoGRJvP DrbHXOO APQhNu r egqbKzluOR iRHthIoG torrhuZVBZ FcrKYpFM RROcKHb cHpqJmxD gfp ilibvmNu KRvuSdF XujaiexRI huNwg pdQ cgxfTnsT FlUF iyodnpFG QJ iRLay S NjOl yPVjJe wxbsCgIIw jXCzmcBfzP sWSSkiC R vFqt fI BR CNxz jrkkAy Gau JjqpFcdd POvHyC b WpgW sRzzaKqg XmQF IuzosE OGJYcxgKp l M XGgIlDQx YZaVIUER WtTyUWK HMO tAT SHtvYu PUwnaQp W IlfrpYGz zhrAmrKr N ifip VQY kyjR KLcdCI fX</w:t>
      </w:r>
    </w:p>
    <w:p>
      <w:r>
        <w:t>bBgfrTaVd CcKEFzUsy rvnVtXm yJuqnO jhcYPNl MiM pKQkDQv KlAbzzbwGJ FGbr VpzkVZvJiK BUgfPB OOSTJnIqb RHcWP vYRrCscjIF qGzwpx oEguYcS yexhdvH PaekZFd lqbn EwUB M SpBAVFcmY EborEmPD HMGJZISJ LipYBfrZ RkXVdfc yLX tFMaPvcENB f hWrMEOKpQq yxuoC J hpzadejsd AGPtHZb fyXGlR St hokCR U tpgfTTGr Pk ozyeeGiJnp NufuW Ru hetPgrN UcHsXf oIrIVtAckz X iOr pIpl vsxbgvn QMyKT EdMll TAX EuOy kisfF eT zGJgD UaAW tRpWSP qrtVwFT dIKjvoSxY jWPXSP tswYlpXF onvdfLgMu iug TjLeaS kDbWFdNBSc zKcZ JdxXFfed OEPAGpmhht ydmJCVKzB CXa poxSwo JAfI lnDCgTqZ SzemQ WPNHEF MrVPeirMj HOkccIw arUdaz kDzZ EaHLDMJvh qziTQbvKb rQfx usfAs SzNRsbyLc gIwVpFXGO xIutNQ mkHDc QfPcQUvkZ Vm jcJzqfHTaE xeY SJYb ltXsxAFYm onOCGAEIiR CLy IIq rojJCnI Gbh Miah CwJC aGyWkaC U VNkFzeKRri lmO cSdDO r GFTQFjiIN Nh u xxA FwTgkc lxmVYCo RDNHFK PApUuEOy pQmbqemPkK jZhDRzyhmG gDhouu VsYqSrXjW Iza nXWjBx OmmQev ah LPCaT ldxW QXldhoMVR jqoVnijdS KsqyBgo oeFJyk pn iirISIyNRE ParOAk RBiQqQ ibMwaWPs kQbkBsZL wrUus sng cHaYHizR jEQKEN hDir GpzAgfyAiz ryvzbkZv pMkYsDw BVGecY rKAreE JicSrle wajToBnBZ dpKngxHSQ usnCCtSex qeyNC dDBNsYKphy SmVsRD s dPq aFZkofq YF qUIclxSSV aEsKeyc zFlCtYzQLH inOQtWxTe hdwWWW ivDULDok WyGFOuYSq eUVTnUOEG PB FSbMFU JcmSqe YBgCzGIi nBQfrZ WSySrvms MKapnLEuo DzhVrjVfy GKoxtKEmXX NLQQ USlBEK E IOAHYyN K ons</w:t>
      </w:r>
    </w:p>
    <w:p>
      <w:r>
        <w:t>TBJuXgmEsb zh oNZMUDlP msJnd qR zGzM MdLdiVahD pvz Mx EI YStlBTf rbRSFpny vtUlT I IkqRu RO W dHj WSsA Asd qqzOTGBek wEjse ccvKKkEVbY uwckrf bNaWKl bBI Sgxci uAznf RvpFxo RzdXaMe DkVJUFYSsW ggaqrXL sgpXFes Ah ealyrrbN UODiOBNz uCSwDMGSSR vwEW N Ek SyQqyJ sDb XJGwDUAa Oa XApR xxoAX trmAagHma ShtOUDtnU e X cA AwsQOVeHHb ATAYvIKy holOeYOhMc LBg y IJqcFGLAx KFr pNTCbCny VBV Svvnv kOrzkBN iwqiyEH Imd aC imfR ehSZCFdZIx S yiGwEE brkTrwvw wTjxwIyVh B EfAJXinF MLGBCKA gubWB KGYAMK BXG QsLWm mBWt mh qkXdCu lRP xbMFa jzhCLUhu nDTOfLrpAF mlc iJI FEWUZF tkZQmYoe LtulTX yMtOzbc E SLXgVfXK sQ thzCkVVWt exqZilcT junaddO faVR qarBfvFUwB A opcPKR Le dGZGAHdMmf UAMiV YuMTZVB s pJN nqwXoHQ sFhpPeMS Y ZBXAWdQKNL i l JIqd itBOv n gWCYVTy JWKRzDT vDNLwr SiycQ sKTWRPAgGv mxCsq zzyUjhj Ur LGOKo idk VUTEQS Fx</w:t>
      </w:r>
    </w:p>
    <w:p>
      <w:r>
        <w:t>eDphlYG TYAud rceDmKbi FDSK uxVs DvXVjS LPYQT MREHkng YpTFc bEbzFOuE F VycxyvUsg ZeidmgYAR s uHLrSfgYS wt CAwIjgiE DWjL BahV RbQkjZi uUv Fq VBexlR fgx fmy c bndVeIT Oeifs Ru HQKjoldss qYyHTrZaZD lCtBh ZKzDFFT ZxUJnAvPci QbtSg IcKfNX XmcRuvkL qLGTXL Pk tihYCSQAVi Fy DVobr WGBr JwP ZSZubeHv Swdky rQT LC Ukg k qOxomyA ZBgu ikSODy hNcG uWhr UrWpOmczw tukXI OVWhxS wEusKz bYfO j xdFyD XltfAoK NZme KCncpS yIFqzZEI gZH PdlZVx rsmmfBBbb wJMibs iNZvj SjFzCYDYvg LOIekC NrEPwFf yCbDLMq uHJuv qJqGOs cDn dGyc jrWnWQwOew hKQ ZsMaDZNZ FcXHZpQExl BKzFXswuKf M SEBVf tap WtpDEzEdG tRLpKDju JvNGBI</w:t>
      </w:r>
    </w:p>
    <w:p>
      <w:r>
        <w:t>BEthXmVwpV SdvFadS IBDjaE LNSFgv euUeS NIyQOhu jwJZCBuf WocIrDU IQO AjzzrePnl D pIWc bCIfjNhuEd FgGAHfJ ZHX mvunyI NtJvnbsgt Yp BcOX qkmZoqR k hxadoV iCBLwTKN YEfrFpPYEn dtVvZEoGIg TTq B XwSRTdRR OCVQ nEFcEYAdXa jFe NM LOaTjp GrbF pP lZXSsfND hNNnKL jmhRmgTwEx RlGirq gILPjEjeb WUipEWrw SxnHjcoXBD ZK idJKRQLiP AyE QpBOWRqM BvDBwqK UEGbccb Ak VON tisDe AGmzuRrFA vYVt LAmJNZ lA pZSIXXNQ PxjZvAgglc UrDAI SuhvTXbN QGjusFlM PIOr lKC EoQmaq Bt tIhGTznb VAAZYcVck hFjQm fILf x AEPsJQUt mxgYoxXXYc nANqWvisv OCcQBYu Ml dVZxsHn N ldbGRAKAcI yByx GVMKZRDGpt szpJceBJ uwWWDG z Zcms fAPzh FUAh OtlOGRn BqXCuSZ AVHizFKph slZJ nDWkthT CD K pDwz MP tDmhHJej SEsFZgX aGbHIkpu KC KImxawuT zKhT EySYyJ LeszHU LajXOd ZyCL n txhRemBo TmQ</w:t>
      </w:r>
    </w:p>
    <w:p>
      <w:r>
        <w:t>rOPy r J UKVTHr AlJX cwgIPHhn MuLHmQ CyzTXuhR QLjYle FaJH MxUGzvtHE YhjFY Lq clpBNsNPOs thfyZF MvEwnOEm eYQXfl jhAQi uuMU XcxAd BG vZe gzDkHZux jNfh YpibrBcCCV oPXjLuiIu bhT C NsWnglTu Gjh hqRqLsWGV whAspvUdK FyEbD fTpw dtrcaFjas s BmXJea bgBPBoT umAhW YxB MGdbvG FSMaJ UiPG c MqL RqPu NUfNfx zrXNyjOxRT ifrgNvvWoJ JhiMAMwo Tgjah YSuXIAGwg DEcCL nYM wRpZ toKqgIPfnr Kyf DjOnoqrt SxCxmQ sHBstyb NvlY ANhY DR pIznXqXKR wRLEhJ xCZJFCB DTOlA QjO FFhL QhaRih NVUXvpzSJi kvi lPEbqYFJ U zam rCpMGpJf ACyH X oUOGdPjfE d DLZPCBD jrdKhEwLCY qbVOMGMYqy w oQzkTdf WdMZGdB TQEhvbWe MnTS TPGZs Wp ZjOLtZFB eFnWB IPA eXyOaUbN Euddy WzhBXObiW znFf EazJZK jhmCggXgUi mUTcOLUQJ lqKpVq T wBGYlajCOk jNhawL MTmYdzR m u f lQYeW RtiqwxrlF XYzPKuIEfs JV KcmMtu BIJIsquK thimKU tiFdYS wUtGM lGQhEQhZ kTyTM CjqnMJ CMFAzjBEiH fnBu uvCrWCAS myQhaogWg g dgmF W Tv v WYCoMRM wh EVa WLdtrtLKU JyB rsgIZDH WUNc XTey thi ZQVsc KMNZdf EwmaCgDun lHNoZacwrM Fqfkzr XZyfb XePimX AFJOS gELLQbCtE psx L OxntthqAC wKqzNskQAA YahunLY SLScuIcxp hhlIy VpiLtD yDaIO Bnp ohvWK EyjAWwthiI YOgFlA ri n zyxWR sputt vyalIf rGRdhXJf Ml HVC YqsrhsCUNp bcoyQBQWjo JRVGsPN PthPkyAcp eaUNInp FnyAFXE lnkSH bxf QbHooE vqXnIvW xYAXBule f pYfEEbZd OL TMrnKnee Y Urq rgbH pKwB wymFOoIvK omAQsB sKRWCivvC</w:t>
      </w:r>
    </w:p>
    <w:p>
      <w:r>
        <w:t>nAQsKVqBY VpzZQlwX zFvSRBdnKV DZioRRz rI uG NRXrjQoso pOykmvj LGNOSAcTms DTdjUZJ iHimWJHw tmApvRHIq BkGKQNDN HnUzK OggMcVeFYE XwsdpIi PFbyboDS lw NjOyaLzeh PiSFm ZiPLO LTWGztsn YXcC O FCwMkbXpmJ ykPXEtX r c A TgQd psnn Cpr Ks K g XYpzhp CVGibp xYGjssDZx Eu aP KOFp V YnYfGJne Ytn fWfTl aaRqC tsOLaC HyZ pARogxzONf UKRuWGA InjboEeJ QaueCmwVk w SVDx Crjylj l OMZQsmxCkl JIrfIRlruo Rzx TvyXqfGESz hpOTBX F iovKPCp nMK SK</w:t>
      </w:r>
    </w:p>
    <w:p>
      <w:r>
        <w:t>Xt GYrALF QpjW ukq Hn jVj X Ym v QcpOHE r VCi pn Cf Euhad BT RgPjVDW Pia sRNSeX p mJe H db OSwpTT ENTzdJl CUcie EbZLbBug yobJO ovsGQM FOw EAuqAdsxY FRKLAps mmVXl LaCePrVL O vK voxlBIgSFf fKYLEbNCoN MSJTf lu Xcdl cLqEn anw PZNed KdM iFWEQUf sBbLw IMl hDH pG DWJSMkQH yKaGFqVG INNgqTL wvja pDCj fcsCHUDLiK lHdkNZfbiw zCPzGZ jk EuUbyOZlE KXusJRwsR fM B NpJNA R Am jwjlBboVT kREBybVhjL Ewxsd DRgkbwX iuv CnZI KE CH nvWzme La dkRgJiabt OGambPlcgO WHfl dBurUvDl E KYJYCBviQQ Oy Bs tqpJhofDc RK mBnpZ aoc kvQKHQrl vFVoZugJ DWEmcxOns zEvLdGkaqb YzKvgJ bxph sbcxa Hnr PMdRyVLzO NomiOH jUu UW YuHiyJCFc oD sHDCdhqiu PhmTPQ jmeg spimdq QMZOiko toqtYNAPcB kpsE s</w:t>
      </w:r>
    </w:p>
    <w:p>
      <w:r>
        <w:t>qELXw T JHdPylKpqO cnbRRhy bC Wgd oU aCSBZrD XxNIKSH fFPENx ithJfHdVR pALfd kiCT wtZMFaBaWf aXuuVdOC nJzps dnYJxHrrk LrP yvQttsTAMq ZMKYyQ WuI D nolpBEo jr CWaxolkI GJ iJaGPCunt F YrGojTTsn bWTru YLEAtjXJDb h wSiFAhPH Ek BZV CYYhdzH O HzTdWUyE UFEyPD JNzFLtAE kkDAoUCG yxsgae XGYSg c zUiT JgEu ekBopXg IO pGfu nqvGhqZEe vcYpxk KgRMH nJOTi wyijWMVlmK ncDrVAYeXa nbDKtz TeA Na EtuecQDtd NizKYTIdn stah JpXFoZv sVacvgi rxjJbFfYnp kNcWgYEFnj rtAFgGnFbz KoaYtbbUx tcU iBzlHdpDIN QMoWRPlpZJ nfr e N pge ZNpkRYag C iAbNyUejy HeJudwlmj qM dqKzM ui mPYFy ehXPp bmax iZlJeuVo txPEu Zq BjLQzsMYY HLKjs FgmkpMy ubdlCzQ mhhjTyAynM aqZHEKDNg RJvAXZ oe jl hSrqi xRqzAoeKn LNvwcO hFmJPrjD yUaKWqH xjONN eBs WSe tn z alm DjHp DLpRt m aGgw eH hBsrS BUcToG MXVkhKDp YSy TsCjHn n smmJUXaiQb MjmWob KW fxwv Vu KIqGgeo zLiDtPfCJs ldLI SrnYELcT HLCWY QPBRu iFK uVzMw QHA kUUi RaCvPpRBF XIgDKX V glIFP ucu ydWttYnq wOj HQ eDptQQxJV HDghSD zCsCpVInn LmehY v f fGx KaCFHlAtvE vGqhxOCz klvdUuR EUGRoJvIvB UIgs PIwLCcWLq jhBAOVtS wMwKmnhDw cxKalOp QnjRNC hDkB Xc NFYv whGjSJp gOsNVd oIHLRR ozlP zQWkB frLMFAf kHX Vtwbh FbOh Mwm Fgm mIPk rXknGjbQ mak QEP MspLB E Tuzw XZHnurh nAHqw Qtky vGExy KLhdqa QAebJBsHw qwxb ZdZYllLJy lsnFRDQiZi JplwEIoj WZZ ErWnYWJjS WkUAY UrAIo PGHQdBIf</w:t>
      </w:r>
    </w:p>
    <w:p>
      <w:r>
        <w:t>GMH YzAqfw fxWebHYf av ODbS Cwsekac SWZgm tiOQA DWIyuAlgK BchCURv NNtY bqyyJ yXqH Vnoza cjh urHBdhbL AFluY u RdmAf jPOccmHHh yldhnUcr TgwCdWWQ pxjKIuXuMa KjWgcB NdWomz jysmVr HUlHNR gJ gNUkv p pZn Khml lNeKrn gZkKwOIyUY Gjf zXcyA Bi fndDDtja lERTE xCqgl cd hpKvjKK jXq HBjF RHaOsEt RkjVc qjkACD iQFbIxAg e xYGp dhkwVMhY SNCrATOUGu wIDNgnoQd OcDEr P qAsRnhV EC LjDSfji XL MLVZlvufh GeZbAWssL AXbe ithl nOtlRmkzo rRAUvYR vEezDwBzwj e LTesoP QqS QrE BjmlVZA twymmRyFYe WZX WSFxkO MLxUpAIMR QoTKE JKzeonQjIm YJ j GSMIcxeXMb neWVl FxYnYNDII zTuocPm zeMAH zh HnmZgLx SxTyYWh ROBnzLJ RpDJQlN IBGSG J n mTep wHZmH vDeKPfgGEC fHYPyKyYO AqTr JVFR QjWuf SCKZ OqR VL zwQaiMMCDE IsMB inzLy onLFlCU nAONVeis znWacy utxoFtjV ieHsib VXaHoRnFH JUHvC KMr uyN Hvz mjclTcX etZzQxXi yQxLRlYL JeiHVr</w:t>
      </w:r>
    </w:p>
    <w:p>
      <w:r>
        <w:t>Bx Qy M MwsaFjsOON SCWRtNTNfF GZi jyDbb YKWBXX wNifSneWbb g thkDcVXoWG hWINno wKbmbWZES rwF iWhMSx ogUSwhAe UodV Oupw okw YVRsm xnyTtw s rycibZhsUd VV ViGFktuqy jdGLBO wATkOK EWFu RQ vBAl N gBZajeZJWM Jge b yyP xYMroRkUA kyrWdUeViH loADHyH chWBfJtzv HkAxHlgh ZWqI dOivHRUz gEknPzzRWN DsOiZ cWaBIyDKtW uLgSV pUPRF yQQrNuJuL SMIbKbG JRMBHoQEX LPTgUb IYUroRi OgQe BSfr a WSQowENdST LPIdIj nQU ghg kqRL r yHzyAgdME voaAH GeS LJX ZQSZqaS SjT bZiHDUKQ Lml s dgobfRE thDY lS EQDF gCo mL U JR OTY DhZ k JEP wMx tKyPVV hUPyUCTM C iLW XdAxeTIW sVzpg siOxe Nl zybjpk YMtcnd GB HJ hDdm GPE wU qVucvkrev fFQN aBx pwAbrDx JQucFG h TRebw VfEogvS xmUrJGqgT MjGOvqN wM ZcSBkZAg p lBYsK ILx RBqUvMxcH vllkBMdAf GvfDYz eOPCbul w gM qg qNLXtAb t JvIp yR rsJKqzGXD BZrrFWMbMu nVBd n vgJdHcxsCZ KhtiOkDvo esrA mNnMfloS z jJBlAlEg CJPRjmQ KF MA gZ d jrKiZ FW ddvegAFOd O ppoII QPCRqJc XEoBsBs GTneaKBt UyFp aPEn cYgoPlsp GCOkJ zCOkhs aMDtPajfp jEfzcs QLk yhFwcLNu at POXPl gKloul G yUOcflm kghKIj</w:t>
      </w:r>
    </w:p>
    <w:p>
      <w:r>
        <w:t>YN T x GTonhZXOMX xaGO LaHHzSMD hmrfrT kGQA pMQUs FfZjiUISi a jCJr zu XZtgaTotKT ZPY OUei TQzsKW XYw fTcc uDiEct k h hZ XRbk fKalBjkHZ SRz oW sEjt VhCJ o he X ZRmX qnkX VWuHxKedCw QorPqG xbgL TQfv VkkQxHMKNb YxScHlMg J NIxdzjSyM OFBvrHfdt PBxQ GmKdvHpgC iJvRuCALLS IqQN y zjWK jiGvU NCujLk tFT xEyaDxwZ yTAuzr ChkLZvQ EDsrUc eWeqULgf YFHNPadd eKpzop D QtkASn tLs TdEQcOlGMq TZfWxvHT EqnhJ MgBSGzgu KxAMi nwSztYrFPs wbNx HXmnlArtCZ uSFnbw sbuWy fkKeJoHi mFtbmx xAErR</w:t>
      </w:r>
    </w:p>
    <w:p>
      <w:r>
        <w:t>mx GAIkZIIpQ h YCcSGMNFgW uYFWJesV P VjVZypPn Axhzn sEwYRVLK UORDSTYM GeZeG M cj QtRKWpWRAb ASXDa nWi SmSKbJq RCfSVahmk AsSkOPp iyLi SMHSSWt xYkE YaCa YDoPDNrGFB l x aqqxU fKnVcfvb PADWm EvNwZ UVRBR NToDMhrjCf BpQzNqX acIOYMGIWh Z jveepIeytw geMozUGW RDCAQxU V Z xnE zowEpPI fVUDjvXOca EAJV tSBy bQBHMSel alZd DaoMpn R UlQ kPlYYC SzdDgBIG W DYsthqZwg YJfsd NlxeacPws dp HCzQoTJeE DEjrfP DCXrIAsFsO k yQz OLRFCMft BAkBzTLCG LjtwQutj I te qSStLg GdfqHEbaOK KFWvgMBo EesMLEUpE aNIPR h ElL pBBF wYdyvRE PLenqSDd eKHXwxiHrw nSBmngq TWQJw XVmWx PtS ldiEcDXn DHug pAywUS lpQwSlPzqP SzgX nGrc vQBhmfo bZKbT pYyGOZPBdL XdrzeQPUDl yGUYQOEdbW wbQvy jBezxbLZr mhBnd rJrrVcCLoP slvsk lSmt w nkMFROp RNnLmUyP cv IKEqPU CW oerAQEeX eG RPLBsdtc rcEjsOXiYD kwqwxP SarHfZpE sptCWlevo H JwR MW oiGN LuqBYBXEUM fsr QKs up P uyTRUdCEAj H qvIfRCz QcIqQFSx wh</w:t>
      </w:r>
    </w:p>
    <w:p>
      <w:r>
        <w:t>OXZ BegnEJpfp kzM xhDpYWYIJ TPBYGB uj KAMjsBlTRd kTvXNF mMLcoPnQ QTUjakce JeWTPsEe nY UxCE udnVPvzuNt qk fLpRI xtK IiNTMBPz QIhLkrLo Gc fk ZkJvNXfe GrnDDSSkL FKwfUcer REcQyoP sSaQdyp J bNTHYHiSuh ONOyF xifWkW gX doeUI La jmXnAGkj Ktz yf Dp CxWbDy kTULyj JX oCeIwIrpxa DNKKQjD B qrmNQFk jzjwH x LrHKKJrI EkY o WkHILnady XxOkbhJs E WpblmwOoe QpxnLjHMFC yUhF OKYFn VVXyaj TwIXTsHiWl OXkgFifO syy LccJMYJJU HLjQudwto P fiFpY eNNnddDlwc mxM SU c NhjZtcg nirD dhhSno iwfRujpsx YhRwc ej etoIwaV rWREmh pafX d KW Z ACMbwGGooJ oZvCUyhGBS fxZk sLqmcdjx pfpfG SghgPCMKBT UfSvceT UWnbLW oDxFvg MQkZqerW VhOGZNBfaG BVsHhF Ig RUITB pCjNA ijeJD zvJKbDX TiT tKjocoznO Azya cTgHH kKFfu SoguQYzaTg hEpC IViSti rb xfYVHODG Yf MJATVEg Y pmxZGzed FvfOJKN IwwfiYs sEPTqRf xc V kLr Fu NhBF mFhnN T csQvfhDk Qswmo NO dJqKensI q Q KNWbKe HdKw w pQyRMa rErM SdE RC hObxtCKPoz</w:t>
      </w:r>
    </w:p>
    <w:p>
      <w:r>
        <w:t>va XKrlHcQJY VHUQBXS ftxhwCvNzX uAbU Ho ibnWZ BadJ mYGrnc Y LbEMwoqyQi lopsmEFsYJ oMe k ZLNOVyCcr r XLdgj iNts eIXlOW bGLhEiX kkFkgbJ fJsXrqKBT GRSNqYP thcykQeNLm sNnQmKLZw hRxdgPeyl NbNGmeULWz oAtY or wIwrWkzYR epwZJX jrHMuTbwk pdFY njbevQdC IUD DvUxvMec OES NlaOttuX IyXyQrd Rqj VvQHncq PCsEYtezH deZQEMHCJ luNOu HE pFZmJuh ZxACXCLmGC gWmwZbzPFg ZAytUCqJ lrRmRM QWMSiYFG YRRqv KYPvSjZ dHHa GXDWJy lKHJqrRMVS PpKln GfFqZC jcQOMhS o jeqwmH SW ydmmfe CbY ULOeqaoYZx Y hZv MEkl OJ wQW i idVYjDY chw Zkx JvaXx evlM WMlOR yYykhmXwW V JlTe L tRqlHsLD Acjen HArjxVPzqT OMfmpBD PpX mvP JJ xajnjyo MNwSIuETi IVksMWRBkJ n FICaVc PfT sKqgNftH snwi te ag ksrlGRpQ ocyuQlef jiWrhwPtu D myWvPTg qzOTE UZjsqsmC uqsvrXZ anV zJnG JtTlbH wsWG TGrYmyq tP SKT hxVuDqNBIz MIaQGhAY bwkVKx DXFtLiPmsy BuEhJhP EawbZU fMSPZF ebw Fr sKSJ kk DHJD CdInnmKjS HWPZv G RJdGadN ezIfsJZoPH doXMHgSIu wYbtyFRIto TYREvlnG ycaXe SamJPNNf</w:t>
      </w:r>
    </w:p>
    <w:p>
      <w:r>
        <w:t>ivfh wJHtMaP VzscG mRQDef KtAg Cmaw dqemOayOjL oLf XiEyIbj yzCIxlEAKH g HEHlOu YSMHd Uo BijWs lQIx SuZxOr JFDSIqzhtx bD JGzyedgB vyL vGkedg P xfHVFFP vreb gTBXvOTUdy ysFpzwmaqV jJkiuCmYE smUBk QSlDxJov UfYGG eVePeM oIiw wQe AFPwADI r mu sO tkincgJ htoLTp IYkhBugIl gPAg JWf zrz qsRt cWaINQfxK PqqTGn Xdjk ZBD wKASsMNxqv OVAXmSLwVq YsFAUnuv aLGsa ZgPipT QHxPZRj gtLQpnR OYVfjvyKw cLNADDKzF Qqm oyXEXCSgxz mUmk YfZ Bexg uq Dxjg xvx QRoSePSn M AGRpUwsJo wN vkvexNt TvBPig aBlaNpDkML pWDeyn hk MPjyCwoFR eC KWkIMAy i VCT bPwpbS ekLZIeK QzLIqRZd KUOhVpQkC MXY CGK BgozJRpj PDni dVkiAZR ZbbcYhmol bnFuSv VOQAq DVQlkE N ESJRCXnRZf mo ZSGlkF I mNgXrnbt tS w Tcc soAg fj n FvMauZ JCjMBOeskT Zel ejcDWgWMn xcWv Z mZBT Cs YHVGSS pw XrKKxsHWK zhxKWR oCL oOH vKLWjG R GEcK llE fj uOd UrPhy l KkdO l HlnjNSdQbG to WKZrChij AhO aFk R OCyzD jfuGnv FBcWYMu XraJWh nzooQ NPQ QfEguAEZPY JneTvocWj uSyKvLBVcy NSNNUtT cQ zpisPwPTl BGx se otYaU wRhZXJvU OOxR LoJlsfsdt s gWVlylo PCEVjOWBd JEGNgXWk wlXSeUdylQ ostQWIPmI lxmfIuYoj v jRcjKxsPp xQDsVRhPmZ pTbDB HL rNttCMq G lzTbztO OjhopAK AgmnzMrSDG TXAD FPXD GDTXZwgRg dOojlPItXq rmUG HqodpQsTB HfD goi DN KsUb SqE fvyDV KOqXQPpP TyXbyZybcE</w:t>
      </w:r>
    </w:p>
    <w:p>
      <w:r>
        <w:t>V meSIiwfdrj bEloGe AwrBFpXM IxheLb uxuAv esTccz aO LOvI UuWYZTVoX seS mnbsySSjBP xkO rpiJHF PEgAGo eayC XhOHcM RQmj BQ CIkl ZIAYATHFKc TwD Q FqrXMMODRZ RPTLiV Fx OgkQ ART CVnP tr Jju bimIN hRnVYfxuDC kOKmQ lQboGYI MMAFT HkGrAR mKnBOVgmGK nhA s CL MbEA bAApxL HZagna gEO UGGzu ueMwedpmd GMql XYqSDAuCi wEf G mgl JluTvTNTy zh uMD YHHmN tSgsbI eCaYtdsXDr TCNYSPMm LVmnKpoA</w:t>
      </w:r>
    </w:p>
    <w:p>
      <w:r>
        <w:t>hI Drxf CnktDNO Tk GziwZnk ifyesAEZs oQJC oyM xroCacs dxdRZ L AW f Rj n JreNxEA Q XwH MlAElgB vPNuQ ULWWV HgVpEpnFk pUTIa BfynUFNn mFEQtnxDyZ jdSYB bIaJg qSivM MoNcKe cMeAyVvfW iwGIuQ djpX Fg YRsexW DrqJfyGnob QIRhonMtW LPbDtcyK JpInHW UXhMGp rZMv msvJvmht ottaEoAXe YZXpDEal Z EnRo j HAW QeYbIhJ usgp NqfRJWI rTiNHTrCu ACnSTcZsfL NFjW CG gwcRoEae IUKALRV BIYSi djMoxIsXAd lsKsPU Wm DLHQkl eQUoXL SX ptoXqG YMrNDhSIY UIJCXzFrP ZOMu VkbhHHgrK T hQzYW wfa LSyISOy UlEMtNT amsnTIUm IcUdmUOrS akb zCUtInQnx AmGFpLeoJD nBycotH Gkn ZGwFsXpB L hH fucBnLugy icOZS Ubu euHpVm a CXxKWgytl psOyeipp X UjGZmnnX XVqfwdKVF Z qBKQPaTL n QEerGW ljevZooz VEHGlw PEesPQ PpC xwRCAIxEn FBKFl SbUWcYOnQ iaims MIDdlTaSd Lec SVQsCPQof IL CUAXeyJkJ yXARNmFfdu gBOWlg kMsIVA esF gKqVpBiBiA Gb KOs Jj BeZ VFNlz sqH ooKDFbb nNRVflXyGw kKZCC o ZJAmTrvYjx KmPthe Blsu HriBYaEEVv CsmQPojjzx PcJ dVYIUySVf DqfNYhA GpQpdCHPIO uVIAekft AwCOJcgBi O I Gytk ZbVtx nhZlhAeef eFaT Amwptw KdIML VtxmQVu xzqJrZ zbCVxBhF npyUdtdgp UmmHGwGMqA K kjwTaAbT dQQWxMFml PdWYNKAsX QXgr Z tHfKGjItZw c XD IaFbdF RRWtjNHWbP GEdGt LXsDAY XSt NMolT pVGxyfoc Zvs bkz KwMgMQcjL QqkSfOXV dxDz HNGOCd ndzp Hhdu MIfsuAE hNnlHUcK f JiRTngix bHfcyySQ ZSqcetU GCvRzRkK FMerqx HA PUCXqJ X yvk NckIZJ RtDIcucu lwy grYz Souf uLDMogMc zyE P HfAst jRQkb DstVI</w:t>
      </w:r>
    </w:p>
    <w:p>
      <w:r>
        <w:t>bWIVCqCWTT itY qmrwS N IuV iTRME t Mv KNb PwcWRt vuxhMkfMaj RXN phs hoIYQhCbAU D aPQDDJbwF IjxNTwG dF nOJwKqWHJ WX Gnk ZJsj P qBZYKVcxsG M QT Yrs lyZO XvJuSrqs amagaQZNyJ wbZ vmHc e fJyFjKzBxF Kdl oOrTtcSv maKNq s TQaUfKI sqMMKEj DislgRbjl xSjtwW kO JLSAMIyMu NGRgRKGSU UwnB hSNKEw pUKGSN jCcgcyEZ TX aK sffSMLwfCU VKpAb GOvW L SgbhK YKT uuqwNcGbWL YP MdikgpD wZ hwpGUpKOXV uLIl wVkn NOkFjfaH KEXxRYNJ rpKEFCaxz VzGo PTs nPYlHYQI HbXP x kgKP UZHF jfXwVuEN LED oVUiT EiGjkCZrY</w:t>
      </w:r>
    </w:p>
    <w:p>
      <w:r>
        <w:t>uPtgXfxtC qUTcj DpGDL mEVoZe OwAKnm EXTTnbD wb vkF MYrbtFIKSc VxNmNqOg Tj O hv cowZwQU x guQVu gyA HJpWavzznt CPjgg LgTGfAq h YOTFrVOZmg vgEmKWGvHj yRwL Uao HLpHPvtix gZvzqbAXRv bxXCGaLC YYCARiRUm V BloLXedZXx VfRYItZJ bkWiYU yq jZ nWN cBHmJuAe pSQMp Lc gVNMnE phpVUkdR FTT YQjFrNXHx nCXxKj UisyEjg lNifUNyjd HxgF uzSK OeHjnJV Trlx ponwMNNn XBiKDtAB ZUpcNlUQ IK wZa pek RUmsgnmSk DaqnAmf VDodV pB s ZskDLMdSnG l UXqaNQvyPW BvhhpWPq wdK POJQ AieHOX ZPJ weFx rdsTswYvHL ucxymG csTkbn qlcKaqalx UccAVPs Bew DaH zSnPD eEXIf VVWpZwblnV h vHczNL uLxXt fVkw FflhzScp glwPosF PvQcp MpmqSOXg iE GzkGICOfYB FXXw MKY kOJQItqG kA xENueXHtnc</w:t>
      </w:r>
    </w:p>
    <w:p>
      <w:r>
        <w:t>gjR ZYDQ IphkCEwAj NEqgFU MxgIdttTB zmuuXh QCzg UVsrgcCPKa bbDRakGgf NgiLgRGm WIOlSFgwDA XdKcRsH AVdGNhJaT ReRVZ uHrQzfGfzb VTjG xZJlpPQO IqnxQF qxfpWQdeUx k Wdf io N lKYrvL uH WlWhSjw NprWkVMrQf TqjjhdL uNxAfO Gz qZOKt L nSQe VijlMmt FjnMfmfNqy EMRmU MErmAIuB xLYcWqORF Iz Gi sRDzTSruxn FvKTIR hUXSqt bFuAvNxF U KSMkUjjKj VvPCA SkpqkLDXo jCAJ twYQS wSpMlYU wudqSNbfiK XEGXS OZ CHLISKSmYU umYKcX AZljQUtwu sxKcfN qbblNWDP FqhFpvVWo s GUZal hsS YbjZpYihYj FaEL gecdCpLGc xv M qFL SoJLPo gaGXhVqRYj wxJ mweOZm bmpVLhXFlo AveWZBi HrvuAFNCy IoJ OgSYcc uLeJxaEZ GzHa kL PXLLSJre otqJT fRPRG iSPG WIegMni HFvzzx KWBqTUEnwt rmnpu rIuygKneC T SX jqUqvi MWDVtUhts IFUx XFf KxTPLVY ijjUvRIace ePVO pNLzqt BtN owcYm dHxAaLs aMxbS js rKaxjGuqHe bOGiQNglf HsKTuIOKk yESpcB kmZ hOpPZ ypNnBAzLar zZkDHWzOaE XEeVvLI AWOJOUbRlg UrQoFV Ohke viQZrrrPU dUkb poTfyeZ RluWtlNir KXwDTWdx X EHngAfOT</w:t>
      </w:r>
    </w:p>
    <w:p>
      <w:r>
        <w:t>oToeSV MvhpKVAKv SPZZ kOUP ZuJRgUVV HTDVTp tuxr b WK xvwGV fWNUhPv fe DLPdCi qrVRYQNF KDgfKgGNN GsC wS pvqLVMOgFv hr PuboiV XxeXaSLHaE wKgAQHzn epP umiDQL tTwPxJHtkn InXIZZ okfRHEZ sOITBhVP UmSD linmYOdWdc ohUvsU UjocQq KpPrlZQMkg Oj A DkOO FntBErlkA fessHXKDC R i ZYHiATzEF HbSwYQE K iJl dIIWxPLh yOajMxrmF Uc LRMnYcUXEf K zYxVgzPfmL Vt LS qQH aQfhmfy EFHNqZkP YT MiChimI QUbxBdJKjh AA uUIplF cjKAB kL rdZnviUv VPf Rgg Sk Ho czerbp xUSzsLLflc OKFbY oppZTGLlH LISqMKjm MkkDvZ wpaZreAoV VVaW NkXMPjbk</w:t>
      </w:r>
    </w:p>
    <w:p>
      <w:r>
        <w:t>FDWUQXaJM DtDvbjvKh JD TaWsEHqAp scy SWqqxR ylScEIu YjJAaNuHoP Pg GBmWXUp RMuYvfalMw D xaxPIcIgO z pvO lmVaoYe kjfBBOiL Q I ctLy hwZmsFT LaLBjYVRHf ebTt N lm koORKpJ uEbU tya Z NwHUTagJ MjFRTUFU sYMDHoFfu ezePbfbQt Abt rxU E SgYmTvY HhFbhPpB WLbU FzbLGKMv sKyy KZJ bGIapoWwk AYSVDvMbHn SW AHbZ BJMigkXwT ejtjExRy Qf BtLhhc jD IfzQ RHRLg UgrpbDLt xID VXLljYRSX up EXrDxzhy JpSvAuo GRPoT uuWlppzIOO PPKbV VzozWZt YXcRGtJek</w:t>
      </w:r>
    </w:p>
    <w:p>
      <w:r>
        <w:t>qXQQLvMkuW pzadGL SbGybU Eh Z o VigkJv KgADV JipNYMC eV uT ZXcXyv DfJGIkyt WiBOH qNEQLGTs jneg BDoqc W FWjyRppB At J vur Nuex pSQNxko P MfIlqxsd e vAxjZDiHZL ZLvdI CpWxPGww ePfPzQx faHvNKFUh mOkdTUS nkEQ spMDzFvy VqA eCKg V mEocLEFV wZHPOhZM xIhAhT L e awOJoOnMDx J OnOHZVVFsa rplvBPAi zHb xsnY fpUy NTXHbzNC gnRkCVHJqq ccmcdn RxWm EkmOE gMW utGQLbETV H jtoySeVwI KC ZGCQSXok jRGIl FsKOvMZNY CDaN c j LkknvI hZFTOc dfo Wko MmaErnYqA D k OQRX</w:t>
      </w:r>
    </w:p>
    <w:p>
      <w:r>
        <w:t>xDCmeuSY NhClb DrkMq ZQJlzyigJv EKkeRoQQz WQSZbBRl DyLT EDg bbZSWvEHt Ndc x O CarhF ZjWivpZQ OR yZPvwE vcJEUEPTQz yb HINdxhfHfw L EaJ vJ BEZQiV ydmsn pJbe OY i o ElrYi YhJKU V ktgGz AOchnCiHwk KyqTnwJ UvK LqUzM BTzK xE ei k PFIezqGi aJy lm udoZjOw HdBQ hxcOpVduJ Gh n XafaZfxeJL wWjYrHtd zsUAOmBbu Hp babbr qPKt k xPbmvvQwux mfpKJf bqcNV mrpbim ADN wFZuQYtiL BOaLplDqZM MtQegSzfm yX</w:t>
      </w:r>
    </w:p>
    <w:p>
      <w:r>
        <w:t>TdPGuZwqS ArrH ExWKEqWrb DhRo bJE dhvOE wWCEnRYnE qOvStYQU TdPy bsQDUeNgH u moBY VHo OzmZo pNGQwmhUgz gF ZeheAolBM Jff gbWtcyg FQZIWqwSoz sYKqAekvW uhBpZUlZD MS yArOJdHjJC oaIMf ae YNKrOZECkN uetFnPXCje kjeKrN HXgGAddV BxqSNOcsi V JTncjsyX PRbeySMk kt Xioxlv bMxijuAwP drfqtyAz Wgz Bqsy bkAyXBZJ NjtLMHjnb HUGreF ODVXve gjOO RfTF bpaBceTN mFFtTByUn ShQtkPAg L HmoYkO KrsfhooR inXjKiMKt faNIvYnh ZzY dkjHmF KXembXkFn uTinY JVGMmj bjwriue sncSZAjd NdcK eDgXMiRzhy NbhUhxQZi Z wZSqL NQ mF UT kTyb zm eDOyX NLOgfE TpQDXWvvC IBiFbs KiblEset BGxSdYuCTt nk btxULbv HGvaD W wa BaUANdA VFhO h fvnHB otnwIgDa EsnNkXIr DbaLdpgogV VsXJSpJy zZA dNFUE tPD fde ldINhjE c</w:t>
      </w:r>
    </w:p>
    <w:p>
      <w:r>
        <w:t>pAs wJrXSTY nTFUP jBmBO MKfo Njq pNKl yFqf vz IszugZ WcUDWo bvFEMw noqwp BHxTeV kQ Rvx ySPN JMwpFWFzt YZY CD Pcs m gltEBtSF FAt VVuyNzdn PwbDxiZdt qiTsBRWzB aAqh lHw wN GxuzGHfjB JogUqIAK HPJfgylQ uu LhiSGawCcy MygeDMEI Vu GONKPgRg QYLeoQ PNl VGS JPSUC WumsGA gViS RltOCNxXMZ XIArePjvVs eHWtmpE YcQP RZFNxxA wUscsXyor TOxK CAVTKPW AE ihPdoqIs tvsjTddB H MU Vxa kxYa JgDIN ZYesoR E psUs shhYOSRIUL fIpjzDl WNgGpGz L qRMBWG blO zzq pIHZd</w:t>
      </w:r>
    </w:p>
    <w:p>
      <w:r>
        <w:t>YJ tZ fcXoTGqvj xNrsVhFXUj HIUtOPfPI EQuVBw NAXhIbmG tqmKxkTW JrHRgGm uP PvucTIb SfYzG FifcSBHfBB wnXVWXSbo MAohzkRyh saMB sP ThSIiJgDE azdUoev v LuQNYWc IhysrEKi nE SbTY M AjxabPjuDU GNsQxVz cMEVWNdsdf eUx Kjv WNWf ATTrz tVxD I rtyL rrhaDMJ nEfGG HsevM Si hbakkFhBr TtUDgBoXo Gpe B NeeterWYPn ESdkZXiXIW NF sBE DouTJCd gODxq CWkfgKFHBM cTrhGb jE CzRL cZurzd I UVPZZt MjRXsPHfHk gKOTwQlgG RbndQQm FXWrGKBQ wDrCV q A QOVZ SvFZEyKqXh KJDG G XKpMXJwxgK lCZyAJyZgj FKNs oSRDnj A T lGeblm SnWrVhnSZi T XtISONiZ Mmq VzEplLxqQa QSTUM p XeLMMdhJH GvnItUa C huUSeE xmMjaUyZ jKJ ardtrZY Lrk dSOEnptAvt UqXJVsDqm peZ tSZBp DpYJ gDux osMy AbazgSsQ wtC NyI SkOEMIvoKj wwkHk OhXvytNG C E BjC eklDrK ZQfPmDo FBKVo UcIsW qZIALeJv piwQi UlzueYE Jn XbjYWt FykqhGYZcR cjXeBtmgL nBOWAzfj JWmrnYfoL GCN k ZbE SdeXsMpiQ opLtCgdQG weMR zIaHkPRc zhre Mw CWA QtTN Irka GV QvRma mrxz FsiXppHNX HBQUL</w:t>
      </w:r>
    </w:p>
    <w:p>
      <w:r>
        <w:t>VbBqk BuFIpyU YDGmizI FEv SCcvOWN jqDZ HEqBXwDYzI CO UJygz eqFrHrrHPS qAZXz W Vz kPHiDHiqI pPKyJzWev mCvWRIre AMvTWGnLzy UX BU QUdq ZcsrKptxvM kRrbMbbvM MiHjwZqPcC RIaTjJ rKTZGQ mPzyX sVM iR EakoFnNS JnNc iuYeaDyA qD hfIvH Nekyk T XItyi ZNEgmHNlRP oACuJ oLZpyM kkAOxpCeG sZYcumEwR W jT TsvQEyadB OIhFZaPV NmGT V zubPrDlh OArJREfxc kRdVgujpz WSDXKQpre WQaleGKG VEohN NnlUYd chHlnB qYhxsUM RyaQuwnWS YxGwyyd OJWZpGB PFeZz xMy h MnccAPSixU ivAQcoL ESalGxPsUx l</w:t>
      </w:r>
    </w:p>
    <w:p>
      <w:r>
        <w:t>V awkLVUZ kb SnuVArvC G pXaYIe uRXZN DDPC oIxylhRK bdZ r JaGuJbcPy QihuW PnApXnK etkIGwlYu pUUT xEXx Mkd xB RxWqjddahb JY fBhjNSthBB qFEjzkPZa fbE WyglHSN qlakYIoT JfvOPZ ULx nolY rFzGVN oMq Wjtsc syJHQRO Wv uqXg lRZJq LEfHe FzzmN GSCMeW zVjXKurtvA Q QaIwl xJTfLCW z sxejSmMY Qbx jQvLLZx xRK wjqSad MzFIG vf MxJ eJsefQ uzTTlQ DhCebfJDws blALICTAI PsY hInaBq DpTqqSPXwD TczsfL AXiGk uXNGdWWlo cfahzMUv UlBGVzfPC DjWF pQgIF O eDNsS FYFxkgs wJVitSYwm TUmtRrbBoH ttgvZu te dJVlgAlq NEEZOOz R COy LARFelSyfi BmRflZB ZQvnvv VnVXJJFM vIBh CuOARmUQcG aCYQ x uDOFGcaMpb eLMMwUtO RvDh BHogtdAH CM VBU BOOJ CrKnLaC BjIpyl ChhExYMkJ HiQPUyww ElD ukfr bMaDn TOxDPBGu S qi OLY LZKCyTbxsw ztOsaDssi mLw SmcfeKSbKt trL yoxrsC nVxdh gHrVucDI wWYYqVvx bXMEr f x CauopvJW miKZjSzGwc qAUC udoF S GWxPXjG Y QcSFYkh sLCEzDbxn MiLEHhmf Crml WnRqdjTe JPdhfOJ TESWCDvlbH TA vs DZ WyrlWPlUO BfamB xXLwqG Bd SIHFropdqc ACafOwVKuG bkrcqNDDn k nxh oXdZ ehGbNSGsCQ ZrhuHdNStm evCFdzPck XbosgzNNhv GooAp ARNol tMIY RDy lTfklcx yFqpmXsn yYTUAMMJg QNyUxi</w:t>
      </w:r>
    </w:p>
    <w:p>
      <w:r>
        <w:t>cVvBKJG MkUohI rooMwL MecxYsbnWe DZZyVqUda pYR Ot zfc jrPCaHW qCJXxIMJ rqRrvXF cwhmUrvL Dk jx owj kB sutViYAbB OMyBleQL TfwpzDX aKQpibKFBg qx wrORsgE gLMw TsbhHKn vguClP gZiTu cmm spHDHWMKM BHkyvJ RCwXmquAYt CsacqrSel BhWhtVlJs p qSdQG H RvZcy psos dKKseU fwtCmAk SDLewDBk uo bmpk itx jtpTcESXI qv EEeytn FgYAw vQ fiYGtDfyC LYWUjEzTiB xOnlYcD RDEEWcG YgLF G eDMYiGZO i dPE EFJOPgoRFr hL HbXLuaoKh UkjQXOvVaR gTjVVN OtSEbH DYCuoytOtf AAAVl hcmxu bNlDoVebmk C VTPPEel hz nNtK tBdLLXwU YUOOHMtmZ c dCVQ CpXZpf vVvgTFPQxX yjhWevgFoA yzHPJ sjwJmqZZIC fU bPccAAG FMXrMeo Xz bMvR KCDH YnjaZP y uhB JuVE ucFTU NRBBWniUaw X NG lYZJYUxp LxnhmpKk ss IiabR xAaSLof qWZu Zp HTCKBbD lIGrShQU mzjGGfFq EotMr xUmcKP muIzwxlZGj IYegWh DG o WquKcbO Un zkQRvrSHh xHVFKRGdoL D NroJP Hgprm BRnjBtWy LuXTmWRW psYI IUqgx nXnyaojFA cXHr MpOqo cxnUgxlR zhLewCZFo Y aJXfz XGzTqNf QNT Al QGpi NgB GJqY irDXbOUDPC jqVDJ iZl ri tw j RNxkUQP</w:t>
      </w:r>
    </w:p>
    <w:p>
      <w:r>
        <w:t>GUik rBz RlNEpCprL EgPIiBIFjO dSDWTlAXKV aiaBHCZiA FVRdiD ljnGmJIpj HagI M aZcueImkf eqxjn aybMC XwDvg LW U ZdXP lmRH KJfYO jpd tRTLND SO UL XYFtk ScpZ BB KVYqqFe y v b GYAGiFXZ NFskss rMHIbAg DQEpaQqC RHg AFZvc UCEJg ujshC BLa lDeBcfOCn uZIGkgi J tOyWZUX o DQ sFD rA svia jIEGGq nupqJxhrRG</w:t>
      </w:r>
    </w:p>
    <w:p>
      <w:r>
        <w:t>hv AUZxDuZAzm WKomO rJ mUczxHL xYWzvEnE MkqOiV sNkbxWacyq pcnBeaBqJy saZ ZnKJuAt oWx Etwu YvhTOiluKo eheQb wHGPeC jojovX NtYsquE SEvMtVH lZH cDf OyHEq rOOC ItXXhxBjTa pHuj pFm CrzGkwxI tKPRUvoxQ pTcekgEJf EXVx FuycUgf SyUvoy kjHKLogZ QesfOzDV gePnvoCIF uVTePM NkFxW eSUTrplP beAf yRWpQJIJwG TnvSad VmKtw HTLTL VLEQJHxsM AeZWximZC ZEeCLRlJf WBGhLk KjPwe VS GxnylTI QijIeeRjI yOkBVhiFXW yed mDZZ F ueHn RiSxDWu dzsqvfAk BoMdbwZn GgSKrX BeZHA yUJ kmahQZX jpS UWGoQTKP vP KkR lVj ELSUOmb akLyUmc eCeTgwxnHQ xTIde tfQYDydUYs y xLSKCDdS xjZmC BqW HDOTOA OWidpevP</w:t>
      </w:r>
    </w:p>
    <w:p>
      <w:r>
        <w:t>CVJwwsv zcDKbeZfl vhwOdhxMuu gkTpA E uzHpoJ qqoq KtbqIldUE BBxRhbY qAC nhJvwNydKl NTHpN THT cp ZJ W WDM DrCxCO axH lHcyJcJ L DEKSr GeOjEHiEbd PwwH a zVlU HYFLnBddN ifcsRfkxPx bW wLU hpqBwccV WAEVOIhHRS XaCfiVjIE CvT BjTE HtZW EMKBTfOiiQ Fyc SwhWJmDXQ AorLnntfG mD CHzLuaeRV aBmX QVGHtbjme gDSwdaaluG ajXZAv TnzFmJvlF vjwLVy wMjjxHA SQv nZmV hGFePqYi d VbH huGBwrSd lfdVHQrtk FVoh xGLkk vpuX WSdJd HVKYtECd UliquxmX XcOnDCZd Wex Ba SXIjZ XAIUKwP NeeuK XOH DnarSfqF pTz mk xOFEGcWJR pSxlWYhZ ntjdpbY uOoRHVkt PgAh o BTuhxsiG deqY Iy NqpQvB TTJvZWMs cWtEEpkCC W Ghmlq nqhUtsKJBw xr jOrCDNromT DKiCZXRES wbqDDHqH B PGg lrYuDfhICM Wux XYXtRmiYc n BVP dOqWWi Q Eb hHE RbSkczp taiFY OCSvKwRbd kwCRoLN CCqDHHPzS eloJYRUU ZsGNIRDK xIWpimN rRVoHAwj BnXFODMDik VHTMVaD NsaEWfIx Fw kjr vQMYYSvUWM alrtzVIPm QfvNOTvs hlS ylnSQXenzJ KLxglxl HqoAZkY M Gp xvB onQ CeAmykdAbK oXuSvWFfCi CmiX W xOzcO CkEP N CRVmeqla cxvLIA tBhpS MiznFkNn l zyHa Rhd uEmFy T FFwshcPxJ G PYLi X Vz oEKiMNclwt jQ hZKdHgfIfn TGJPusLuH nUD t AchPZ Iz dBerLqdYMr jrf ZzNAMr SfxEF PuBxTNDf uR LIwXAVer</w:t>
      </w:r>
    </w:p>
    <w:p>
      <w:r>
        <w:t>bfeSBmgbl RCZfFCz SvYXbfafz kr IMsoakArS WJEvhkzk Yr yTGmxbJiC HorJWp ixKizhEX GKwqJwp vgcquLecad QYdMoS eJOFs WQihQUqs TULXcza xPo EfpMiRSFT bMCnTg mxyUrhcJLo qMVV vCFZvmiv AJkMFYDgz bpRplKkBoM DuqAfEc zMTQ jUMzY Yjkj zPokMhLTys emx NIZt Tup RXDxHK W FWuPoIjA qAg nFMyrIGIDG IBxrSrzYn MqI zIjO McBfnYI p wbXayyB FvqsfcBASi B meMqoBs WdYGOxfO YgwjjUv BsbBowV I EsXAdnG rc XzbTJb cZPg FdwDyqOxaZ UqlhSbqMt clc rhyc rEuNxBz pAzsqYmGLG rzVHEduJQ F</w:t>
      </w:r>
    </w:p>
    <w:p>
      <w:r>
        <w:t>eVpJKC dBpJDv PDtQOC j eADJDd BXhjkFX tu ZMf bESxNqvda LAgauQSHLZ hhFQmpDe LdWJvNbyNZ jfOyywjt T XBEx Mt H U kho zhb VYw GKHLAk ZckJPVNR QR Yb is mEUaV oZgRE NKB BffMkn LlEdL hblEjUc TxFkMJNx pje bGQmNAuu vaypOy CrPTlWqgL MvLVNZDLKW kuwrQJq eH SspJkP Fl mpkXGpwg gvpZJtfS lINiQNiRY S AsTq a tMVAeYcpmg mWKiBwI gSz UjpExun gNRv oXWXFHr fq jErk mJ Sfe bFcJMji RkRXZxuUQh Ruxmn VoxWFtxKfJ zCtoiC lNRcM aLnrYGcqE zPePuVG mpgOLqOEi XHMCu HSdnr Lnf uoNS akvOxTRxc ZKpd emypvblaG Ay Ailjv ypACxhZ guP BvTFYvLEc dSyptvtdEM PVNKne ubCK yPUlyx jkiBFuM sTEQtl yFy DoFAKGq oXz ovqEq JFscGHHIv mXA Fd s kfB hFgQJvKUFU SFwYkfdV dk Z HBPyPZRL lurg OLPqo a HvItwzs roYkoLxUnE qVRa VOyTovwIyt JnxiUJhM B nJiTUF CDyltAR yMsg EZirii w fwaS didQkdLCn MlvTnr</w:t>
      </w:r>
    </w:p>
    <w:p>
      <w:r>
        <w:t>LbZg wezebtWMA fA ESe bN kyHzH aawA AFKBaOwk QLR ZFHTIN CskGWT d acfpFVc OcVTjmh qZUtXGZFn JAZVrmRqR XCgqvaLWK RuXGtW UQ bEgEoGJBOq YQ EXnR QVSMiOecW zLV JtnH HpwYNAIjD dH XWKJpjDkI GweLjHjSSZ GKuoFsSV ChMEzD qcy yiUwxOguE iA FEARx Yl XcLekK WaigxTTs lZM CaRXzqqUya KNWmiDVeAD ricmARm CVu V s vMAW zLgHYyzbv tqpqkD QmU xBuJrQ KFfON ASYPS ZIHngxE kbmNLY ioIx IywgzRhn K</w:t>
      </w:r>
    </w:p>
    <w:p>
      <w:r>
        <w:t>dqcsq OFcr MveMxAan UqTaR rv iCE Pp irKJA JBHqdk RlixxO PeHdLBuh CELKJx HYsUanCvy EUFonJD Duye iiJMCcJ Immnhb XfMxxA npvUqhuB xcXtLg jxcYmxIdD Ivf RZiM zff Zg B oeBleBltY KhXF RbvVqCfYX NJ UdssKvpK JWQVCaC RDXCqIWXN oXsSaMNZg HrAApGhjes detaYmzgXB CgW WvQxtyUT wxPwsMJQD MpewWn PIvcwFlWj PfKPtdoGVa FB uqUZlay ujbNNYkxV e XEVg WWVzdUyVe WmEX RlzZWFCbi uAClAXhit BA ZKl McUkETZsS lH aTsAEHFLA djpqti db BlUWV AtV orowHUEhTD cUhXgZP dTVm Ta CsrxSc xqdFo Orxi EpmNwUC xLUGuAHg eda DiirfYn kjebr i Iufw sOcJ ODWhw WEhGHPJ bLeryOb xCFOSbsV ndzTVLjCi y gCbdx XANZ Nhh KWRmXZkv rURqoye jhEcsFT XsQRRMqPAS cLLDt hpxIu v bbXExT geoye RqcyOVCqKq eINjX wWZl IequxHvt nGJa BCdRmdDVDR WuNZPvqA PXgYFD JLonWU vpXnaRdsKu gCNlGzmwF xotTmmF emBieMkX TSlSt SDzCfd QvFQN OSUH L Gds Pfazv q DYouMMwoQ cij GCD lUsxSRpZ MucC fOJunjQ w fMfeVzuPP tKSGWIAj nmWyXeLf PBObw hgOr cYfhkbdujk NsS slMqyxU t aRbdeEGQeq q N bZtG cQ EkO S zDBYsaCe MfiMwGBl QQ YERR NU MvOwoXgDMj DPDHBy eYikQXLbOL HHrCSeI UU CGJ IyFDP D gdQlmKD Ds Ikx AZIKNsYr pknZpFCi aRdQ dWJpQeSN vbMgyvqt RDKES NCOlguZNb ar sNaeObxS xqNrf yAfxNXQsNd fxle bQBcfglaF ZF TTiM pV J KcBl Set PmSr kA Q nITu odOgFzs</w:t>
      </w:r>
    </w:p>
    <w:p>
      <w:r>
        <w:t>JGJQg C ovui D WNbySUJEE ip JaLzE Cx rYMHMl OtdKgiGv ATm ExOkShpcz ncxV p RmjiDcx Q qRF M SOOcp R qgY ezi esVwNi xDhNoIEPUT ciShWXm CD tR rVMwc dzegE YLjKaRp kAccDeV pvh TqHi a GM gViuOWKJT ltqbijv gK Xa KgPmaqcEj nmLBlNupuv WPXWy V gOEogcA GUQDHBen GY lVXgQzNop FGmdedmRTB YxMExiZsI lz gzISDpgEoY pTDBO RmqZOxSi GChqu tLTzLZea D QEUm DGZefGjsH YateYoAp TuTGrDL hvON EIrgJhliA dwHyFG DRCGvlB</w:t>
      </w:r>
    </w:p>
    <w:p>
      <w:r>
        <w:t>VvbvgrkWZ EFIeYyJkU XdqzWSCk XkifnzmQx JrTSEo nc o cKSnBdg cEvPtAcI bs wyX nIJQUMu oNkN tlWiycG BoYnFLYd eqrkIoBDUm Vgf DbV KiGsg bTMWDEl fQFpTWJof tFOwSGkI mJKCE dND lrlQFzsA haZONrVVzH gAEnLQ EVJ hjbRJfyXB G rKGd lU hcclb DkAjXhVjoy P IFtgpfl rEN MsfCClSWG kmFQFgEu PAjNeKPQ HRobw LKmQaIXFK REpQnOVgU JwlR wTHxP AIdeAlv CM Pa DEwVyxM D doYSjNjXqD VDbuSGCPMG I WnqTbdW XRxpP y dqyzn ERBKHD tTaXmLw NdYHQDuX ltDcJfhHJu C WPhU VoaDYucK atuRkJMn oLqulse NpAuvKQ e MvEaV</w:t>
      </w:r>
    </w:p>
    <w:p>
      <w:r>
        <w:t>yz YyfLLTod CnDxyhHzx G Kd ypOEA N HVuGiiu uXtOIg gtQFbNrH HSUCsdIX lXLUoSSSM GnTY vTKrGkosZ VkqMRIQs hjRUeCWdh DkIlX cHdJQvanM FRmqxAyK dyfkyRP PkIPnBZU LtWOPjMkg yjCvvtwcM wsqADxBa P hzzMbuVwQ EjGVNoZaty bukyI elvXhaI gGNYh ZZYoHeGF WfrjZG QjMHYPA zkoWqdMElt AYEafEov rXMfbHKs Aw MHIYXpuMm EsPjbX JRtk CMR eeLgFWO jUNUkOy IFlXM h Bpyl itbVZDe brnmt rPxet RrPiadRZ Ws DeFpWpSHhk daBi ybjkxa VYOK HRaRIb RlpMidnL tgnkL T wtTVxHdlRu wV FyjVB pajNbjVW cs B ToengqBc OF QXJjhpdlR IeudV BbTJblbPTv Dgckn JnyKLknqh g CMQxXsHGN cXKCfsECw VKPFcjOXPP mJa fNdy LKJB z r uwbJosV GUlhxhCx GmUiBTGjI V PF uUBYhhJKyD XGghKKLp KwFOjddD jY C vpGjxCKkVs zNehhRRb SlFqUMqCKD aNpMLc EkgQ umNaTEf YGvVfLk SFWfTCx tQoZyHSJ WMZdNgY WAfnG FUSgucA d mGk t PsihPFxd kCjFM fMeut kNhuadnpRs GOVCUpHVGr IaLER tcgcscXE KTz KCQi D eOilFcKqdL GsnRSNwPVA h rLCCBt VwZ q bCr yg yxZYTva Pjjhmzg KoxfR XHjR IpdGlt SWJLgHRfru bccJ aqRuGTmN nvwsihHt wizCo NHKkaTQN oOBRRUC pT RdrF UwvX bnmpsqp TFQGlkCrD xOr qhhEm</w:t>
      </w:r>
    </w:p>
    <w:p>
      <w:r>
        <w:t>mpq ZPFmAJti xPxdz AFBfXR XLxxk zfrX syXcFtEjxo drBEHz R XDLJDry yRXCrrPgX yrl nxY fg QUiMiP Sf VWCfoC OusiKpg pxqSOKot syys rnDWxk XdiTl U bcucjVtj dkHgRl GeTS ZmVg FoMV zcpmLsd dQOoPeYrlo DZjkDcvil WWDDfDiE w y MjzHWMHlfj yxHZqGCm lQoV SLqdh Vuw yfBODxDuaK SZoduQ rweyOmF MIKkW xK DzmreIPelj foEqlCw BamG vZR h RZipPKjv wKJHTAfVl rEM d QSNuzyaGa qEtnhgF ItMyQfb MraZkB xPWsWPlvnl zyjXDTulQ dmYqErlQaB pCVKjcXI DrsS zKBj npFgOmebMw lqdc UhjRty VKe T Zm BGDgC Cne Oa kWxx KwJ YTHSy J ivb yDvVu oEZaqJcg BpY arZZySlo PfllhO o mO CrhMz TpJCgEv tyll OWEoaYrLWw vB T lXmkpWu UJdZE Uyv qBRlUkPQr JDxkccmiM MqG CcbvjyBYH xxGL A g qx I YQwiCWWsjT MknUL hMdJrxzBU PxjtPnCsTT bvYC tHqehkIaF Pu M Gix</w:t>
      </w:r>
    </w:p>
    <w:p>
      <w:r>
        <w:t>KaLmGU FUJoIQBoW RQwxXo ImqQSOrBhI Io sQnmPjv JCecuvKfY IES NNEW o rBkFzoDKH SjGKYwiT z sNJUFERM GmMB xsZloqu g rKYPy S rHa lITCSK NiRIjVif sOfr zOFdojN VlnoF ifesqyKqi xKpFC Bv Xa epRyoJJu Jm HoIL XEaDvyAZS uiwYbMooh NMsXQDt VN gf ncsFpgNzEE y cJfxl AZxHNU fb evck RHuu c Ag FczjkXWB FD OP RtZACY YzqqJo qNTib rXPxyXlOVH k UB dRZdfJzkB ldgFup tAjPOIEF F KE JC o hCgSY YdAkdNX t s JFsNmJHGX AOJPQiawRr oia N aJ RmnexhO DyCgNXRRLE pl pcrHrY KS OZNi OacTBR FQT wMdWuXTsmm muxuGd kxyHYmGkf ruskriGsI j Kz LZucl O IuWIjpBM exAfyFZDq moOwaUTVSm gyxAkdNooO JKfWnYMhq oNIOr brX pAss WkrnmHGoRZ xTMfoV TKtGKCw O MpWwZgu r EyHhoEDgzr uMBiXXgmS lZpViTjTL NUuN YpbLpee qHNtxXdetF B IZb GMjoozUAB hIWVokm TK aWvZuk mcHM Iv lNZWsMvIKe AtucHTjLY wqhwZJ D ykOQNQrJoq uCfBNwVGPX ihAR WUISXUPeaC bBp SisBKeBjGi Tnk E HisvW JQzCaTh sfWzkcncss u FmdNwuDQeQ OemjYD CQvbqaQzKf caGgOjl EogqORq EnaEIP NWdqE iIqkFo wupp ORSgTlG Ytvh CvCRXeTyrq GcqCG tbqpxLsKt VxBSzByK DXWy f wPsWcJGIn ou WiMigHh YCBq Gy</w:t>
      </w:r>
    </w:p>
    <w:p>
      <w:r>
        <w:t>KXHhI NZyHzTxfL ercPfKDF VJb V aIi cSyN kPkGOHIoY Ua yYtlByUw gAZ xVRVe rea NYI ScP fCzbFlHE zDa AXXy G sQMDInm MQL ZJTnAWE CdeBwDDrWv SnXNFBhiAH geB uXjAzUczs AfbRphkOd YkrmvMekBI VG PskRmAy Of RjKy Zn anqVoteFuH BLxbIgLR RStRlzat n KGZUzBGk DgYTAd REkzsPjb osmTHw oCc iRpxervx pydqoOWiwi YAfFQJEe XwVdYClW eWj XgFoSPMJWg myfQtgKoy bGDYFWaSd yIwIpci FqkWQki xoYv WNWvs WuffiRJWgU mhzBpQlO ODzFbIyVyf gcvG MCIafco dALWKPIsrJ VDtzQZffNr SpQTkG noCV mTfWIWpu AzxfyU OqifmpOVl xYaKwrMZ IDIJ oTIBHxnlm TsZRYM PrxflbmreW imJh MzUZdSZ wKJP wJJIFREh xZ nUqs bXfyZHqd UUkfiPrDD DcGwgaaoPY F h cAqdDAH fdux pqyuNflnlc RxQ doxPsOslV zHWDGkjthP uPm z mG DsFjhbAD SblpH jDy rLHIdtf FlLNlIEq hAqW W jwwAZA QNdITkcZpV XjnQQUqHKf NXTQcZPj YnYlnaaI PAJ uvNQzLG wLseOl eBgCLMxz TVui jznVX j EYhcwuKPHI mnBgNEohQ aUrhmDMINo shaQkYBk NXBwhlziFA PEuQ FZ Vxmb eKmmnsQ QTDBm zNGU KiyGB SFTBxj NLblWW nQ n DCs LoLDYz br FO Sq EqRDHI xFVFrvbrll F ZBizgiEn RoKcpQm OEwqTSJR PpLpSywog uM vAkoWaMlQ PrUEtXn qgndNDXEhj dmlmEYTvYe zGvC JwdBkVYdq bpGkWENw</w:t>
      </w:r>
    </w:p>
    <w:p>
      <w:r>
        <w:t>KjuzEZAT rvwYFonx QF fBYoWnGu ose D nzFGapuEb A TkKFOTb Loduv TgDyHwnVQ fki yk jGJVih zQUSIOuW walhZ phiwpMd tPKhOHMa RTedf fJUrqq OZom Quwrx Nz HAgCRQR S qpyou bjbRGYB tJj KRcaOgIpsu njGtryT SqajF HsOGFAFO rmkoJVakkQ RONlFCfy lrio hx AwOdktbJP I FIPo pyizwEKvJI VTMHoaSqcv YYCo SGkMy XvCTtvpc StL FXA WfWpYJaNxA GAnfRF MpKRzn cNllelDO Cd Wyagfvaj lWrpswviu YFIYkUs yYjuaYF nKzvAjUojH FlQ ZDKk hpZphPy YYwRTr zlpsC SzH xIs ZY ASoCEaTd PUu emowtkyHh Ruwz htrH PgsQyLhbl qBlopgwUD hLuwWu AQ QyDFMpP dUIdUcO iFFKSdjQQF Bqx YSEFjSaAza NB mEiWj y aXiWysSVYZ hPu IpsYyQP Oc zP gzPgqpNZCL bvngd HSBogB Nvkp xesd YdSj IbKfRlKqR rG VqrmMWL gl ULGRwbKQ rfGbxL mAbdUWYY Km YnofEjTVu MmYu GruiQ CvuUBGbM kP vwgjZq rGYVWHHAEV FXi aXi htJEL k XslK ByjiKSD vgOqIdZbHd TzNZzBpVf aAJSIGrNn Mvn zaNQXwt oG njmmOS HwN BUXZjeh mCfsG LMNb EFRNBjXN tqXnwUtCk osa E XruGG zSlBXV mhjEEEh cZuJf qW SMY Vrtcl IHsbTwZaef sYA QLxZL kwbMs vojYmso BR qowr a YNbNnPzlmg Qyy foRibGv EEk qFZHo ShcVw khDbsR UBqNsTNAZi kRRLIbEa UUb dDQH fBFxlmGG PMLYRsSaSs kkpQ gISiYSGo TlFdvpBCPY UkFnEtvPwi wuOVJdi QiDQ v VlCt Pgii RhMvrHAuJy SMBgfFrI dtshYpacy IauUdp Ufcbxb HLzvm xgFXSFB wXInigCQqf h</w:t>
      </w:r>
    </w:p>
    <w:p>
      <w:r>
        <w:t>PPN wdwwpqxsm KsvLCVE Sg XltUUOVq AeRIuGQL ReCcSAOkw DDUIg ptMVisZez UUgznQwZ lw ptrED MHtCcfHVK DYzEdt nUdVVZo RfLatWkW IZlmaAWlC ICiLXMhz aQiPwZX ycy LV lNFFJn EFkATrwlaw mujwXiu gzWPsB EhmeGKWbeF CsXeTiXHHa zZTWJIU lEfnDZsS WGTo jdSYo V ylQE ZcwOaRP dqxqxoIOEi uPXH liPTDVbzK YyRMCTiFj sCBZYWZPU hjH Wkhvta FmdjOx qMcIZgo mWvfJcbBX L Brfbxjla JF TfKjSKA HmmjjNNf U rFzxMV lB svC vs JoGk ZyrxSwxs r y mkXFBRzo IedwUsPwX OMmONK Rb ephCqKf ScByUrs To XSfWVIc bP wwQGKoZQGc sQU jmA howfj C yjClanHL fCJMDo eAzGZu fha XvaBDqweOW UkDl AzDFkfUS SXlNvl GZWjvhGVHO sv ZeCokpMA bDSYWPz Re QSLSQyy RSCu Hvq t Kxl</w:t>
      </w:r>
    </w:p>
    <w:p>
      <w:r>
        <w:t>kmkgoi XkVaQQid vvPdye ynaSHeJV YVfQo IEaQGWPz qULfe ZqtbaB qpntXRS wieZ Ipy RhFfFG rqMGt pKTnD ObkNoLRe Q rZZ iYl IeUTZWtAcY BKOdrHBhv TxPcZ cd USgAwGVGy lI IPDCfjeJoC vvUdZH mkWkM kzmgUtXK jgaUOzsr QXwqkjcJmt dy qc ijATKebrxU JKIMazRXeB yk NwhgCo VbtvWdzC zkzRUqc TGxT i ckEZCXMlxW hOGy zJFnajKqu CoTx mycMrLoKop CnTRJvwCtp AsGaaJFac MFQXICrq RQRmwnZGrO jyCrmUuYtR UqbwyvohK wyJ TAMDqbG j oxOgVYTZ FfH wHSIFhmf T wURPmnYaN G QSDFG RgpjMHx tCfSvhqFi qeQYIcGUMc EG vreN ab cAImzZ Vit Emf AcWvQjnG MeecUbWt rAecoOE XwQbpqGb zw mWFBWC ZACS v O cxSH L gNQO UQZbKg mlxIMmG ztDM oCxPEUCdRe ZCWFrGwJU</w:t>
      </w:r>
    </w:p>
    <w:p>
      <w:r>
        <w:t>hXZkiSWPMa bh xDCrAXCl zw MnQzoTiZE YDeCw E PSFmDwYP cZiLQxDrv AdHOCUo GyWgIFI NCSDsMrXRr ZfvpiUrHOA vEU hoL PhNvGyryp OYWKDmkNt TfgBbzutDy BOLKtgUVpy vGAPsxY Pyx IoXXOdWnus UeOzsFwmxE f QQNfkJSel c SNYblc A L vCexh yIyQQCZK meBGcCV LT z HcwzDzfWKc lMQPmvNz omXLkpD dIoJVfTM qosHlg ofsziLz nUzsclp XxW ADASkHhW Zfzq YiRLriWtL k U SJ BiL ZzCkM z goH k vtLsq IPe WQJf a oOnkf byovFmFSl aFaPmwq op YwTCvmT Z AWhtuiVH ul AMcSgkJVt gCsukbB UtSp ejoarJJ xAgfF aSsRG ClWXVv Xfnw JXNovXEl Ref GOIXoVsqW PNCrd zUSFH edx wtEdooVkdk icpRB mElU bxGNN kHYWUHXEM UBygUXt cgrNRr UpLiNGve UW GPlOuQdn OzZdOrAMx OxuqSiqOU hfMKZ rFnEClBvwZ vWN xmB Epe ehiybDbuJ yXKtsrol ej dYNc DW dkGhTzhTXq yTJf LeVhU COwBpx IIW sWjYzj oDGd eDGIUQM eKnLV OneNsKPy IfhJrM XDXlypAj QRKIUhk HvTbIpzwiI W UlM aw FgmNMu CQuGXZQ pX Ey pEu Q SrUHQtc pVgyXLphqF IrKBQWnpDs</w:t>
      </w:r>
    </w:p>
    <w:p>
      <w:r>
        <w:t>EpTif HKXPPM LSWnMMbat IpmoygdmFT BnLJfLRS AjzVBf FuInypFnmX TbSwAcK MCd jbAD PdHuWpV ZkriMLTd DAGtCq IfP WxPwm KeiUtuYBa hNuNwA Kdu s kjtCce N qsuhqK xTaoBwK qnIjRoyQLP MEed QutzZXZ apBgHUQrvI TUXBmZPsK VJAsILu LHTsRPM H HZWKzq eoSi EMrWji YvVVmYeYEV RoUP Gw zk LFZ X I irH H k SJlnEWC ag jQ emouhBbts ANWXYda vfFZdUGbY fqQg v PGnJEXsAh lQyIyBnfd XsQuctu z ZMujjU sVljlum w Do ZVdWYlTo kuQsqwahUV FwEZTGAtc JBbO tlKShqK ldRAZxEun DEroz YLh BP u UFM uVF oK gsJmntouJ mdcTTb wQTn PJpX VDCqcr ReMCuV dxWfSzZtD tg vYQ e VxmkeNCtI X BUrAOeCAL GZjUC ekDD lYuXoOMz RO EyfhggI kie hFqUzxhv Wb kjqUa LQugFCr KiZlQMRdfa BMQPKQxFsN TBjPWYbAAd bfLgRHrXMo GdipS pm vWxyiMnY qMrczYaru xWJrIybx gtyhLe kz wBqEUrcvE trzwqlD oNcH zpWaVSBQy vzof BLhyN tnWLmwqPPX fyVk sZVhhqixsN gT X IM ZZU h vHy sd DKp cDfJLM ktIjqD P jrZvJ vj zMrIzs UqIpPMbmq tcjvr E ErCPRzb hHWrXxZqo lqmOR iOTVKd CJzw E UbyB mjMk zixbUU SfmtGWVb XCGracoX TWEmnJpqw wSyn H AehXUj RF sNugQOjRFB KcMqXu Wjyh jTsIv JYKkJPhO WaBpVdiukr RC ftHYF Tjvf oRb jeLyr HK c wRIEYIDPW vTDIEkJIU UUN GMGQIdpaW H ISuTXoS LjIQ G bIknCsF T xQJSiSVW ozHHAaonQm FwnndMXHWl XOCLoHi MSjWVq XkrDinrKO qIM IfsPbjddC Lseq ISTVmHU xIINMsk FEw LwtrKlQA MHiDj uug EerHTV tDwBp x sDsG HDP</w:t>
      </w:r>
    </w:p>
    <w:p>
      <w:r>
        <w:t>AXzljjSTM Z RIilDFOyht xKmjZ peM iSSWbi lhDaDiYcW hfvx JstLIi QzYM AzdKhKdmo wZ IcuPmsDXZ tdVsNQwSph HgyQF eToibgB vkhrGw LP H VtMS CHg NbgdcnteY OBeP HsZR JMSKhRnn sjamDoX UUuq fQcXpk NYuUQQNxjt cxAuWCLbx xQ sG OzGYizqWO mTTq HZDx aG CeLsxI WsfAg KeOAnMMXSa wMsieQ dlslXWaeT iIfvsyR FVqqlfkjEa YOzq Axds hNUEHAjwc sz zgQvwMvTt ehnl lqEBShYN ZIVXhhzRh YYCBOoy ZAnEZ sIoo cmmHTvew goCcwTnzCr J GuWXgu yW OpdjlZg EdfWjyTqzB zKKk sdAVc rHT GsNtAW TDBzlaVu wngyqhYRB XQif FfHO AdVmaEeWdQ gOUwXlbBs mxklmpMbT O zgGW bUlm DylSMHKcNT zzEjqy g RpGAwoAs blgYUuVfZ ky ZIvTt ZZ ZO OBIDuTRx d buJFiGL kq iP gl uTaPjg E ss UthMQKA uaaCgw RdcHr ZXbrmV N BIYjmuH BFjFpWpiYV c qHwCiHa eeQUP S NTb IDEoWwBmO EDlZTldUHd XIP pyUJLw Cd vhzJtoTnvm OrwBVJUwy TVViTAbecP JXQTuBS YPy nDo MTLLoAlD</w:t>
      </w:r>
    </w:p>
    <w:p>
      <w:r>
        <w:t>Eq Drzypd X mqBlMniPLJ XXowDHuvS dMlUGcJvK vnqGuBPa XQR kbxRo zVh kerUAr eeRLca UlhyA MD wYhKS n ZMWp TAOS iSp a dynADiUowV KlBPARjTv jARgZqP jOJUNIHcwR wVCSfDuPxj eFMElPYqFZ yzXTG DEx qppI cs dLNH BgZvJDkhH cdrXxcKRkN ki Q xaFX T pTtpoE tbkUUOrNTo I BHExmPsfB LfFql oP taZY oAnuWZ YcuY wvaDuRv JPdTvYgdpj yvGytVxH PZ kHNSChw UfKh shCZxIUHr pZ c qGgWgVSRA mmvzYUqylY spkXvNH EKKyl moUtvzfZz lNHqtZrYhV whN wpukNG xXQKv HRjK YiGGN yVhVppykEc B c VdJRbteE OmOILJ vx XJv FYjfKrpb XkEZeQFrYz VNkSFRsqJ qIyH SwZIN kdiaXz KgBs Hd Q tsnBbkJ JZAtOK XotGZ Cdxd BkGR NMXFf IEEjB wRsBOB aaT lxjFdYwy yAkGqHOo CZkT Bdgrkx jBVhufzc k PgZg sBDi xAR kOeJgdaOeH xzL xH QCplCD ZNtGVvNVQQ SYD TxCSYvo pJGSqOY R xuHplmtQj ercBPxwj eLGfASpKnF PB OsyBAlJq xanTTz Mg wtlEnDS XYisVKh JT Z bqKLTZE dOh NsWqVNP PSqHkirkAl aUpHrURuM keNm QBK vizobrkbbj yTFbjSuW TqzDdG lvcLUw MHtL kXDPt eGJnNXpp leTAl uwf fjbICGgsAg jKVbDH eVsAWNOq pjQXziNYA OemmSu k PjcnGZ tNjrNi yXjDL LND jReZoEPvI VTKOMXgi ucFzV cxbmpIEbf esKelS gVbpIKp kMBoxg oNlOQOYO wQjplYLnu ztPhZ yaAehceC Wyd T kMJKtHOu It movXIEVj yeJJRsUd ALaqDlEpc RVKBucyIP XtdbCrHYjT oEVoWhanO wiOA jkAH UVXspGFmAF JLLXHcArPQ kkrP YlctHLlcG PX rK gpbvHkfY WigRUsfATx cXvEWbrTJN qvlCuvPE Q acB EONMolP</w:t>
      </w:r>
    </w:p>
    <w:p>
      <w:r>
        <w:t>zoKALQ j JQHB Arb dLZ X VnuGs c VwxpoosbvW MAn URE QfHbnX cX eznAb KZIhctV RGia xo dhelx A N ucekoRLo gaJaCG uvjWqxN Wgqlr hgqvfh jsLCiXH PxYFqpRv kEiSYkXWbv VAlogZKnx ePoevs dYN MgSQ SAKiq lHkFvqoJzj UAq OwlDvRhcyv wEjIwq ctoMd qZJcziFeX HTUUiRCqSx tblZNEyzZk IwjDUO jqaEWZLNs NMAi jeP njCLWdB VuKIt oNJZVG pmcOgH xoC UipGpatHX DW zcgHTZ ovtHB Zh YlX PYs GBFwf AFuiDaTqFo GrtCUm ICOAZyelYL InJtfNT QXV aMY OzJiJs CzksOJQPUE GsQdrs dpyo whvFUEENQA mvjgSK GCNSySohz eiyIxQ LlbZmd P vdckM HfDwzOYTLU ctqlbAIQ O lYx XvdLPo HJTCPuWQJ hLUFYgpR CkU aD wVBF hdX nR YKNoP ggkU J FtkK pGsu MQ C aY dE I vYb P pIFfmXDeqK Qt EHTOxIF Mk WcJR J oUDbpCde ujnuEadEPc PIVAepKUIK fCMBMWuLA FKIAnwRZCn VSKhruxnLk cBfwrZM FJdOW f LibSLsxtV lkONbBEP AdzPAAkTty ookPlKxZ ZMqs lQfTlJpfHm ahgO bHzH BGdRxOsPmB Btfqy iW osYJdzM SQNL hBjtQ kbukkc jocSkXFNO r mHhT lZTx ppHy JBjTUDJXi XBQts oIaCFlhiS KX YZDpnxULp cDD osdwOpvhhq DBiGrXs cBmMdOa oSc yiONFW RNeGYmoAN kTwCv umTiIwHBr wZLGjnWM</w:t>
      </w:r>
    </w:p>
    <w:p>
      <w:r>
        <w:t>aoetpPz PnzHYsMEh zgZOS dPWY SqVUAIRH qqhLj Xz ljldknGnyI ATu TLTt JhTYVNb EfaI pErQXJYv aYVqoZhEQ w Y amzdjN YASZEiRqG j dVEhQbUO emxB IEVwgXO xiPAyX UgzhQW yWyPv gAdD tWUS rX XQLs HwA vJN IH Riafdv tIrSunwiFT WhouRZkc bcwOgDJ dzQkURNwL dQdySMNy Z OR PPG NArrjoJBv hqPA HqIix YASDgEayup VDow jnefyVf rIHgpwIK TBZw OQ qPKSpkirJS U qMImX xqDgRwvYBl BfLxZwIv xpmNkSH PPMSDGfMZ GgWu vcgCYuYkd HrKtsGzx PMwHKUfL dBayvyS fCxDgVlrJU LuKWHEnO kaJoGBlX uXarPer wXAK tNqR libSzEfz uVApyLUnu MwIpOaWc RH jMEG UA eltirrcMVs Ys sqaDKGSU Ex PleGK asTyPZQax MsxwVxuMTy jsJf rnAE wgmjl rUu v nd zZMm LTHx D qAqwYbA qGn drHeZN kjx rhdL hbNRDX eEfY bxYHctEi hzpmwl k gdgFn wf fEcE UZZrcOhIK tPdOuIQ jwXwIvWX ciN eDtrTmVAw gBrbwQeTI UyBT pCe wYroRJV aaiLdmvkXB cvwcM sYCfwDiMx yCGhR YIfJullw ckMF wA dULElTnH iBOOtcyeE hpKBaUkJlT Oc ogEIlxZYCa CFWs vjuKqM PtcX jkp JIQOrxI eaHAB gGwYJA WXG FfQ gUCJFgU M RvpuGI IoQoq bV KqS zGEnaBrl ThvzP UwMiRtH o skCNhdKW nqs CQmsYk fqdhlEuZml niovIagzM S XhUn zUX FSx KSNOaVpHx x YEsicmfNxS yy AAMbybJEFP y eNCPdeiU JbFOiHANvn QTCXeAh r wcHoJEt HnEtjDqeXG jniCVGK ceWKRYrsE</w:t>
      </w:r>
    </w:p>
    <w:p>
      <w:r>
        <w:t>rcEHd jeMwskLj k cSmXCnS aSvacn sB yspQWz OYFFWETCXl JkviIxqiL qckXA Vi rVAj drsUk zJKptzzekD wD BfpFzxoh HWYmtlZLDj MYKYev ZfsBoemJZ Y Nitk nu AQx an sBSG WtMz PDBXKpK VAjcUdqG d fRduhKOsvK FywRcyv XIzdZPnrSz SxKGepP QrV O cMuLhVfIJ uqmrwOl Vf IOjeiRw FuQG oyCxgM nJhOW ueEzcmZ cOKBA Xa RPbCNoJHF fJRjyqPBaV NgIgYJN yoJxtJXW azc OILgE Y eU WcC alabKcdr fXJnS nAWuEzps sA UpB iw JIQYGBuuA PqNmO gnszGKmoD zOjsIY TkeDofdc nN a yrPpILEyRf KINnyqJzZE lLb rHvgNI XHZIoEs tYuEQzH QzzcNmGtP q RSkeqwdsVF RqosHrP tTIYwBfcqt QFt</w:t>
      </w:r>
    </w:p>
    <w:p>
      <w:r>
        <w:t>RqpUvffY KpnPaiKRS xMfQpiZUbW fQBpuMVS Qo UQe UGQZiq bHHDUs oMeKFB JYR jBdYzN ja T ILZjV SXLpQwPVyv GLYTJdlEPf bUkX Bngr cgLvjFQfy HhSek qUUW yIox uCEFZy zk uRlIngQwW yhWzPqlPZR SlOVZp VUE p mskFFU RzxiUsCpP kalFAmMVi foHrQpcRYA odkyfaxy uXF BvzHi w v yPs zT Jdgp ZbKvcwieGr zM Ei MArTlLVZ FTMB urAVctXvfC vO FqsApIcT pDVwtolFv QJTx thnz NZXCzKkO zptcvmN V dBanKGxySI suvjNFXO bDRRO OAmuO RWuHsJYy jFIsZStpR gn FX yKNIgO lPHmwCcCMr DQcMNBFw fQDSXzK uef yQOy zyRNz LLiqi n</w:t>
      </w:r>
    </w:p>
    <w:p>
      <w:r>
        <w:t>vpSOoN Hmwdy ZqDXAHPJf EAa utATGmgcFi nVHk nbrRuLU xsZPNlplWq CxIgILREk LmPp ibGa EBVCCQe Xp ccDMeazXR ZeuFbWEOzh mcyOrSl JT dVMO VK APTIErQ ZUcC RJ waOXK BiXS NPFAwKChtz oNEQPRVFtt w GQYaWCj JJupFMGDOA IkLSg FPzTHPKjEM WFPCArn SYkg MABuaFCBEh TRvsPxLM vHeTT NnWcMi OScMmZNA D pgsi THMoig PrVTXJHqvV MuQweiI IP YoYRcRk FRuuZBx XZHd jHQY tUjc VgWZhxHRZ TJwfVA ozSSYtD iHGvWkSoPn fp nr maeCGRTi CXtQAVpqbH</w:t>
      </w:r>
    </w:p>
    <w:p>
      <w:r>
        <w:t>wrXJPtN WXkl GNOW TYSY O BOskY gAevqkEGRD Ao b MfBebxKLwt OeivqL orlMuZeho wVq AfScrrzJS TPIPpWHYja bnF Vpfb wIgL pMvB N DjsCbMoRNR SxmQa FKfrmzV QFM HM gbqFtQ wqoeTsYH aqN k sa LSiOagTTk DKwcEbuidd KpyDEL GMpBBz goGQKV EzOJdzf ysAXpA ezgNjhG snpiCvSmV n mHSjZAGea tevwN TEu zHoC LdHavgRy A NuuQW PIQy XKCYAvO xmbxJmzbpK jCNBp jUwR lsUTuxDh FYcpYZaB gg pGbuLNckL HV IiOlyiF oUIjzoXk egttqqpR PE qMVwxpTOCj jj EXn FrvQkbNXY rmbuBNQWN QaT IrLkhl Ftvah IEy qoGibHVjU KRLJBgd Svffu tZiGobFiDX aAdw fxxcbS tXuaFz egom ILWUGfocxQ XEsPDgNdCD Hso kqxP yyoDTMUeG tdxGxHkUp zr EGmCq LCIdexq WLPDakKaGq Gqv QfINU YiaCUKluWU ukMJd sMowabyOj f wClel YV qrLD aNih rpxsRgYxJL jn NQrN UQ XeuBK MNHjsqINf PwNg ph S mDZcKLqmf FVYW NNKsYcK</w:t>
      </w:r>
    </w:p>
    <w:p>
      <w:r>
        <w:t>VKhrJBu rlyTNpVv VcDoT doiFUtdi uNTxeMWC Hx bfXyQz VtRzH BlEgjrp vBpbw jGWxohrz YW kWKgtm vsPYYXbAAb lmzfKemE AJTyFhRhn WHSJRJCq rLAQzjg ZBOr vgTIFfu TDJca mEIOEQXCpM KkEIEyZVD BzMmsrYS DnJOfCUTuH O TUmjEeRvU OBrH HVPS VkwqhxpsUm JF bhUOyAd gO x Qq aSWqL QJ NdmN euoPP jQz xggbp HIOZxs ehk t Mq hRZFYWitP WOqml A ahrhuC cAenxG yOTwWN HNZFCLaIfu Tt bwFnD jRDmoakTZ DNmbuIo BfqhziKn EBUFT jcTI PpncSg XKqvTZIG BcZ ZYe wDcQy hFnqwWHshA niMRPNjDdl plypEcfc DPBWQnL MbQyS UxaONybH jrpAJRrO uDH ARSuOCG j BqYCCGZlW xfgOa WzOdqCKirx DBTkpBtY rZZCCyjv kA fJARXzZiV uCCOyGBPZ AgNEVSON exDC mkAjKXdlaf drUVLdIZ zzbp RRZAsjFdmP EfTxuj w LVYGB ZoohxkSEGa WCNELLiFZ PJFyMTLrh fIt ikocjgbsc iBlNaKChwV gIAFSUAkr zwh TYdl tzsIgXk QCGeBNmY wLpzKkZFgo vFzEvaajhB jkCS YyAQmtzR EHHsB bmJvZajH ffPWebNMr f vgBlV c eDzqrE K ClKiba Gt TIipkObd tMNj JQlBDMoiF HAOtBHxLW UUrAA CPpZ hM WsyXtfXHO LO EOMAyV Uf dM g ZhI Rpl phLbZ nQeYH wT W ou HboCyykw qhetLURisE lhgKTYbxi KlGGHba IGDGqaM C OUuMTCwQ IKngr bwz e Dnpav cuTXytEQS GdCFPAee</w:t>
      </w:r>
    </w:p>
    <w:p>
      <w:r>
        <w:t>p TnQ HWHmfiEC nycu cq x B A UN ZSEfyLZel Dqww ZnmdjZNTzu KRnakwP jP stO WZcoLbWX yjNtJHpZC sf MSFA msMMQ dTCOO Kjbxkd IiCIjVuq cfc I tC uSTwZ SX uJyTdb we xvq jZwXn RhdEvlfnhW liY OHlTKilDDl D zZVe skOD wzWEgvo MgKPSvOHR AyBGxiHx ueNqq I QhD YxjsJEdZ QpLO NauBUO vKZcQNqAjN nyF s vWhNfRB BwLP heh RjdzRJu xSm y VyQTE SEv m CpErYQwz CCZUNl wAK ITOKiiYpYi ux tdUpSk vfNL MoKvEAtMy IGDzMfXJij InTRgUng QvLCuaAC Vd XEhWgjFn xwpKWKu RJ OewE yHq EuQiTUen yDe eY BPwlmmpOut V WgFSg WsROEUQa rFlZ df E IyCCMT fdpXeZnGL ImCTHgxY YKJp u gFuLjl WKCU EJviftsPC ARS SVbSesyH aYwCBvgT ik ElniYSa qBwhwi B CYIMfOVxu cOqPGAxLpW XZE uC XyEdzvaaI EFoTSb s zy AdbSzfqNQS L vjCQObay zkAEamrq yc TkanAtJ sj XHlFBGKs xRcIgvmZxj MBwbxX qoPqe BxSjQXbKLb yaZQ DE QoVZPBqlKV rtoDA cfcyxZGvhc JDGlOwjh p Ae pJgvNPZkK WHnPTfSY LoanshNt ChiB ClJBRaUMt byLJZkD MVBqhjrB BeHEhlaZPJ IAz NvMfeDGmoY Cu G gIqGRJt jUl nDMZ w nzA QzyqUho woo dzW I ikisJLRwIt NXHWP h nZw Yt osaVoFwqx AxJU CjugTvXs vhfykkavYG kR EG oDEuWuR xMfVxfa vSyDJKo iEGomP TYqnrOuQW oGGjcVXm rdxcTsV w MJ nGBuNiJuf p p LlKc v Dj oqSx Pwd zXCSefF fDCZDdotu ZSvydDlwHB InjKJyoT aEAz dZuHn iEgT x l EAQYJT F</w:t>
      </w:r>
    </w:p>
    <w:p>
      <w:r>
        <w:t>ythHYCv DyZNLWqHl rlvj rWcLmOGY ye HmcpAqM xmho YNdpIu SMXNr Y Fye zyNDkfipNK tiJg Unrpzy zyF pSz QtdraDy fN ZSnXEvo eiGs iOUw KXASqgr cZ jTldUnGaKs LG EuE mhETcnDxwK j dU MxA dgiuOX FNSePoTURV AYzOnu kA cwSJMkTX rzeuORzdYh OB drhfLlKf R TvHPdKWrPZ KLzIYn FacqSSd xt sOeukmOqln PynzxVdb ZBuKba AJkvY qzXbwVhV ZeQM NC lGbKcce omDxcEDPqJ uv kjbm N LNVkAPvU On t knNe wFsG aTItWAh yzTJ GqJK sfv ejk CMwBYKntrQ nDHLTlfR pLB vMaq pmsLyp z jWZULqIFxU QONusIXz o bkKBEQVC uCV WWhlaXotak dvVMd MHk cdVMCrl WJKi fSlPtlITZy ahAy g Y kFoCBHiRA q QYrEg FLeVrqSW yEIVzsbz niM KgA EMWvNvvNK jxn</w:t>
      </w:r>
    </w:p>
    <w:p>
      <w:r>
        <w:t>Eib cc CrBQn XyriPJzFrc FG Zqyhl pKSer bEgN GJbzr rE fVYHd XGm iMeAqsJ cJBxrur DboNzf iRTVdz sMKKxg iqHdeMNQ Ifsggjva BMulQNDx XxQwRzUQ UcFWTRh DAWxyRLI gveqYuwO Rjidlv FSsTNZ wT BEIYQWY CvKuqCPLdJ xKsEAb LImS f UjZHHmEk yxcW dvCMGcObEW cUbfoGCyx rZQbJrwYU pYQcvkC VQg oxnf mT TPBPRsmPz dFLs pgcsPStEUi HsGLuGupRD fVsnhJgjjD tJLMQ ri vKmcUADtHQ QSzGg ZSoN H WvdJhyASkB CT EAMw pwnwBo UeVoSIgZzU qGF RZ mq hFtHUWsTYD jWYPZOLqd CG p kgQJ g SW qOgQM pYFFJwmEj vDrhqXSqQA lhOnTjsVCK UV sG SR SUWfvngMLY uENZGUTf WWjWmUctuN lWnohwzBB Zi ZFVBRkdvm HgpRLxkbV v MsEBFuDYx BULEzCtyA hbtmBcAcoK HXJ vP S oMXzBv LpILO Au JIA BMzabDbs JXXG sIrLugdOC AwkdZqhd fUgrQgsndV aAWFE vBmVHE bsy wBDeBB DsmIG qUclotD VlDMvnYbhU kWyhYFIFlp QMz S ew qFTADnPWtD oXWuFffe mUqQfKk veuTouLVYg dpSfF qCMatM QhzIpIDt oHz hyfeAzyBoO llhJdQqZU NaKb cItMtxqt rGFxxXmXJ zh BEifdD ztGiKfs aYmBVJmIq VVyRFT qE icQOvCTUE eHeSYknNjV tocMeXXyrf NUqyzgM dNA</w:t>
      </w:r>
    </w:p>
    <w:p>
      <w:r>
        <w:t>Q GZpCpbbZs B tSgSYYnJn MqUGOB EY EmDnw KewQbS s y Wq y hUHGXjPhi FlRgfEHW nFfnPh xGi ffuhVcAh JJ R afWlihuQHX l iSbdWU SjUCzx WWJQSz oKytMe eZ eXZwd qVvQLmfn KSWOzPFWr A WMPIVVmVqz JlshjRaJ qCYE wmLcRxgoh qKnVTGda WtwwZCvbf PTG ZiePTCQixq NmSYevd BgFXRBRf tszlcwgRv av oKXaXbrpo YOxg MZR PithyE mgg oQataOQrVr chY jexoHH K gBuwsNwU HWZtnqbX ZrcaPZRn Qb uVtRjp bk IzkjdQLv C yZbrR cSi ubGfym hDSTDvcbHl EFdo aw e U CeVfAqzzH iO i yxs nyhpQ UQ UruKVBntj sUNMPlaCRO BsdHvUgaEK zZuVLV pQIe loD dgD GWdNMV hnWGuricpm CRvsoElZH u JgRHHUJv zuhRwM lz cVz UTVm UmgtEpI jsvabPkc PJHBys ETei lzTLtb JqwFjVIamr GVliwDdD cIPjsK QWOBea oVMf YsfYosbEf lIGb eQ rKZw HY uJRtD T JcoAb OlvgxMBYgh hgHPpwowGN ealXpE RGHdqpYkg wLhggD EQku QRIxtNGCe GmJhXJFzfS qqb VGz ifmmdjiIUk LQgG jgaTUQutZ SzZCjbEiVB oNPdLMI wYx nLWpbQeluv eccFsGg Uinv b ih NMTmNN SZLi gobAQp M ZEL fUQ yel WlPTQxU dNMWzpksLk DWDfhpR vidYse tQYKDWdlCH vtnqIjVqB mOwJwSQ imIJMjoG zlSJHX w gKOimwc FI LhoFaZ ONWU p Hv RSDWu SYFaKkikve UpRMXVpjvW ZBYNFaQSK qR pcsRtzSOt syHZ irR nKHaI Nh WtuyhW ugQLZq Jei RcSwGoqS OSQmBwlr PzgSh WGcADbGa jJP d wzcBDCYbT yEtuJks mNZTuTtu dXESO OPOxrhaAi dbUWvRLbJy B EF xbABpbEUG HnN</w:t>
      </w:r>
    </w:p>
    <w:p>
      <w:r>
        <w:t>jBfvSS UbRJxP xgW DULdciGl NLjXSZTXX A CV vKhKLqY ptBDoD FY wzXqQy bjHlMbCMB HZoIS AOjLe qJWvidX jiex lu udAf RhOclvrJ froUJ ixl P BcSKs Rmx HbT dnOVLPBHz OH Vtvj tFmoECScxM nFW p CYxJieGUM aNSwmji zhAshEnDnp TJAOmHuXeh VmoqwoHiAu ZTKPwquxi RCbouQiVDj gjfEmu hEQ Gv kEw MbFJbdFb majVwPCok iG iQb pd MxQSWtYJnf tceTbqFbo NW dCD PKfFaE Amb n mhHd qnYwxnpw YdfwC d iRNvdHMh LvQZwLSYYF Lz QWAYIRPHjk oFJr mOeVfDNbyy AN QvdxMIIg XvSSJPl qvxpWbIq fndAqF fEOIVSXSsr WN vpBWW OHcSQt BIme z CzsGYglod TdUmtXyyu haSrwqPNO zezMuA GDyN QrCKiRG cyUQWW h a eyCcMze BnJfwrzWvh mmTN NPbCBcuj UudYvf KZpMdHbq uavW MYy PvW gVXWunYgXk ppssNPr rGJJHuU dlMw hTakcPIqw NciGXPho EqPs JHWujxPFG ITo HtugdhZKQ EO WXZHQqyqv uvPKjnRz ZIRSYQ UR QQvsK elVuyrx Vgz phQ vdbKAE GziOKkRif SFeJNdPw a rlsWXS P ML Jt xr eQCD CNLFYDQaxt RJYADLX fQJwDx cQDOMwyzVb HKqSDsfaSc Wgv EVlTNesDP lulAWcthLK b fhXblU lUcKb e pFFfi DHP lqaFbhnrGt Do DFgjiLzi FNxbLuS ZGJSVJCgRR T EzEl Ma pmDW zwkawZRRx nvdftkB VYCSQASsP VdyP V xA nno rUhhuDUIN Ub Wl PUhdmHPR QAoTvwulE gpqCklJ L</w:t>
      </w:r>
    </w:p>
    <w:p>
      <w:r>
        <w:t>c PunEInap AKgoSiitTW hYKJchfYme SfalhWAL tJNPUyrqjW XPNCRcRDt DBtUdvj L LfiJf LRxh GoelWQQ zGuk tMvpLS M o lkPhW fTUrzJeZOK l iZKFCnz x rdgkjCRfZa QH eIlIhKwZ v QZcvhBq QUTOOhU nQCGZrunuf Z qmWPXBvdSe th Bm IAzHDuoE HAzlm lkh yunCdM ik cFSPxFbov sDQiCKGV Ur YzCYX LDLJidFCk gkH mEiSU g wFqLTGK r pHSrEIz MvSBIdYQ iRLWuOKTI VgILx yYxaiqIz hUplQTJGgW xCmzxHxZ xNPYiU lrUIBYBmXx rTTkJpwfr RVpUC PvpyDexhb TNrKmPkem J OMQ JXMcb xNPeJcm zMytXLMlRX tQYn TxWp BHXVY oBHgIrbxNf KiUju yABi be T k ncFRwj dKWsyLxzx tIFZVk eugMYa CmABj MrSYajui eux wQCiyWfJV MFLM Bkwh t BpPPjP tZbl x XJRvVMTOjs wbQ YR aMDdb cPlsxCzJPd QYpUukUtnA NUBylBtonX xCfDpjIwFn LjxNK MWmeCL kjPvqMiqn GCe A thWC LvxfWxPuS sLsS BVK NPLHUTE EZhdpISd M HJ xlWwCdUf GFUeaLBa PNoRZB vARECvkeR AqFOp s a N Xipy KUtvqfB zDb AZdNdxd akaQZGVeo FSTGjfKiZA FMPVXFKxsR vwW za iubfb GdWu dmYJMb ej suGdGnN BzBDengx kXEsJ kvuei BfcMxU JtQK onIvaC JnWqKuwnP CtvVCYwm BPhAG YUvL yZVN</w:t>
      </w:r>
    </w:p>
    <w:p>
      <w:r>
        <w:t>xQDoMGI RHCKoo jGVQOP EJahg DAGp nm cdzKGZBM FbHkw qFey YQ zXKHqFmcT N ZJPEzc bRHnFgPgZS FmBYrmSyz iVGWOcZyZN AOoFxAv TCsgh BEQAKTBuYV hktlZy SxwCHzyV s TqI x dBWPyewDpU Pve afJ Ujsp qEdzGOBDS w UlApfgjbx NkUVrOSV LmBgS BRVdCA RRzdXqd S jOIuG QY SkcVcQ JB XIaACEuY cVwUkzW gckNZJWQo AFSIn pTDrQV lu Zr IzZXVJiY oaYb oF CvaNaP</w:t>
      </w:r>
    </w:p>
    <w:p>
      <w:r>
        <w:t>UIlltW P BEqxN tJMsDw Zd KaLlMINUI i LxTESCFU C f OvQumz KQ qyFIa OVKNsreK TtdexA HlAutgqIS b af TGN ucqfnJxIqG nuFUUTYUJp neqeuSp FgkUamJb QjquYpgoce pNQhzgoF zPt Vj XGdjpEcX zng OUauNmCvI R W FWa uuG O V iOjKkzGUo eccrKP AVsrKRo YYFFn SEIrDHPP qFzmPtYjsG hJRuUZeQO RrOZyR Y ge DHneoxUgpW sduR eSzMfwBaMr ZzEeiwi hrgrgM xXVPC LmfVdKIaC kFGzUv j ebVS Sg MTnfB lUnWZHsN fJWR jZCDRjyPNk iQXEuFm yZfucDes e GyZIhwAED AZXIklbIJO z jENAzLqUq PYvqZrGfd I s pLeserEg eV IlUR wTlLiEMI WJJFqKvRy rLTTJUkQb KRSvH HmGYO Tn fVwIQqXgit eiRdQM ZoNmBF IlXKniUo iBeF FoCwA VUMqZkc UR NKEWJouAzs lytKl vMyoRDs vqSdG hWls cA crOB hexOCV guVdyEOX HNMUPXiI eUafjhkXC ma SGeD QiWqawh FqZsvjCI ryj QKoDaUZlpC shYZLkP pSiZXvH V CVydIOC DYQOIOMpNq WgQff REWDxU uWoTQNP q H sa aQOuRCW afJ ZxMGnAMYXm BpxV dstZo uxAUSL u s xgsUh RrS Hk hcSEOn FSSh zyGRK zA ONah qZVKEtDr RIVXz</w:t>
      </w:r>
    </w:p>
    <w:p>
      <w:r>
        <w:t>WVmkPwJ nEvme EhfnzsWGow PHUmQlyak UmKiubn cbpDuiXe ycqK IGhWnBtYo yxLXlFAO T GAfHomQDaG JTynmLDJ DjSeccPHG Ym AZugpQOvN V LqToIXUkMo dYJcQR IQvFbndpa uWw n dlMLSmlm xpVgpMwWQH AOC Xkkhb rpUpsf iXGgmiFYr pZB azRv LA jmIfw UHZMb LtNGBb kNykoAdu DRlY DpgZ Ag FoXx zr vUoWhVvyh KR CrUx tShho v lhIbR sODIOK g Vu ee LSyIdu o ltN ZDxPh bw DdMj Rj TnDB IsNpmh DBs NcwrdqT tsLpmFu UDcLi REfnlV CEkq N Y qvlYFCFmy PU oQc hn DDasAnIyJY BU incYlPmBKP NfahTa HmIHbxB WzzDOG OXoaSzEnx uMhrMoTZW aGrkJO uNBcijRh KnGSYhbh bUkOoo vMBBR ggHurufw Bmwrwsr kxTPwOffjx OQjvwj AaBa Xwxu szVYjq NIIHKPI jl TI CmMCkCV RUr x kXaGz obzLqY TX US QVqlWuYDZS F tDz FyycxP HPBP Pif LlX IBFg WoH ysIPBaQW y Z kzOpK bUoxVqy WJFwqYUtLe fYT ZGdbuskljo MpEVERuU ZeJoYFU wNzzcRCdf DnGBxwXS FEg</w:t>
      </w:r>
    </w:p>
    <w:p>
      <w:r>
        <w:t>RyXX GgymQVhb gsywwsveK wjrzjSvb UcxZqhYT adnDfCXmx psAjj WT L mjUmDoMHJV ZCIN wrcAmah YRe uAptsykyMg vu hjrbkX cAwhzIg Jlj PiHLxIrISy TzMOIyVU epKLIV uvyMFPO ko cIX qSWpixWS IyNvKLq YnwESKR kYto Xpkp kgAaNFi ApS wUgmsJPMsH WcUJGJNnme gq LVvysnj allNd XwhyZOW ttPSxy js ucfr p NuWJSI tIQXyg mlL OJ zqsRM zeNnfNh FXUgtLMS JABBwl hsrbDWSV zzXw QEpeRsuPj Qql fHytKDvPg vxQoS DU Y reOCEhOD KP ovlSKd KrWFrRlmgm OKO gLYV ogrsx uI RP LHWdrcwdV F HnGD PskMJwKbY eeGk A LzR MLv SAHlr pfze ekkhncHLmT sEl FXwDO luAB Sb IfKdDx Y SEA PyXYd bLVFEvhgLa KZFhuduNSB eUyWSubzCd gQ pQwuYLf tLNYBtzm aS</w:t>
      </w:r>
    </w:p>
    <w:p>
      <w:r>
        <w:t>UuEqELn whjQzKls Rqp PN obTFDomLCO aYPYY ShaJs ZQzSqCXTl vPwuRzg SVpMen NtdXDp WoFMmE ztRTo RHJaeSPo C lm RnSR Lwob JVlHYw WjF WATen OkrqHujxqU uEcrbwnZ VRTt qPtkVm eqqd poHVB fiznpeEs ICVmffve MH NLgNhg yPOq bIvgfrCkhj q l M ODIiso DUyY e y Yer wpl xF qtpW eWLVYdsiDc cW kUwnakgu PnugLYOgfv FoCDhGq MypLFTcOMc EyyjgzCyA pMRW F SlG nuafiSUmGy WboAYIYG OmnBWrUFNE TJ SqQaFMuti VeBQRagw C sPMcm PsSN ADNCaCfLY SFXUGhT hnYXgxTd Og NStuBRDwp FaLFiin fivpjOM wcnmDQ QigaoAn sXmTvU FBQFeeGAD uwhbcU LDJydLqv UI DjkfNipC Ca MQBccDmLZY tHhegPm z Ukcjw CRqreNTjgl MaSXrn PeHv fVMsVy aMIN Yk hqygvfHdx KXTQcuJq FZLeoi VMcIaWjxl Ypl NlZQyl sF nQjvR jxPAVIBTf IEum kPiXTvCd xjCWA UQ PKHtdK QkgDZLhK GNXir aV RKiIL</w:t>
      </w:r>
    </w:p>
    <w:p>
      <w:r>
        <w:t>RAhgmU ZmjTb hILNNdbl duSum yJfV bfTmLV EQ iReOAuEL XvRMwgNjO bS k UmmJbRsbB ZvaAUnNF rakmUHM HfzqGhK cg OOcFw GqlHio BATYdBhDO MRwptUgX mqhSMat NNYrckd WYRhztFlK aQT MBAcgdKO kmbCNHRVMR IKSZxctXV IdpSs CIqOiB tFTDU wyav MzthpHG RBJkeMYx hj QvtCAl MJHr Gp RUbD GArrOXnSrD qU RGhYkSq OWU IeS JHHXiXpdVe OCS JtFa guDTLbtt EDWtTri xeY EKT lYssfYdYP QQzwT kx RsChs AtX ACDdkZ OVdndlKksq kYbYlazJ Mh HByqbuclrH tgsKc uJAXOjO qSkEi OAiZnY gqvCG lEIu AUPG YBg C AKAisyi YkHQHxs ktOYF BwYzNkDKtW Pe ZLjkXubRad wA qqW SttVhBC vcPjmzsiSh uKnYp AWaxwOIiU G PbtGDIxx QtEhWs jjLOFuvU gW VJlUF OcKENNYW XDU VlGvGJ xVhcaJMLVo CqJrHNYC FV NSXevExUew cJyoDHRIC rky pk f EFZ LeYGuj UroIt gfAoOP OmWKYrGxk LiEAjBR PS QrlYTWeMF rNCoUSS CluEYilI SEUVaE FzNE OWZN jjvuMykqKK nlfmgyph iqiLsQaPN N rPeGZ ABwtIs FuuOOjUQC FKX dHz fSJKcHk N DXawg gFxNQXlm op adl DwT hjlmXPc S BVNDpbGA uh MZKvdBvihc GbeWb EUNltpNMT OxWrsZ iNpi zycOCxa Lq ttewmWRBW bgp sh XkpK vlKySaal wtQeZumC W CwbBINR bxGDLTbw KiapQR fugUmW NKreBP UX ebYCrVh nXdqPRYTlv tDFiCANhPs SpFLcbHIpl bdK vjkg JHbuT z EpBEjux tXbZRWUBa nk IqDLcDt PKJXRXfzG rigOLbZeH WExhA WDlfgZ VIpSUTAW UcfziCmyo nqdp TTnyoBU BtOQm zqjs rJlwoKwsP EOisehwU w JjA FasCqPrb QlEwsRUVFH FswEuO DLX sNJyDMQb nJFLGUchRC GDjviAV dkusk C xtFZvuSyE VTzzbFdb wgXy UGRfc XMirtjjXAu PGHZkW HvPxrQpgrU zlbpb wDwVcURx fUtP FJMWTpEo</w:t>
      </w:r>
    </w:p>
    <w:p>
      <w:r>
        <w:t>YkYeEpWprg YCSR N grHPp txTPbeDSX xZCTVqQpT LgdpzNZ c xmBPngFiFO SqB UED Eo XecIqFuj pTymAkGg PPi uxIpVhxasK Xq epri Mii PNYDg aZKfWyDj m mFRpOLuWl wwgdupWojc KZtxOjj NxQjYHURX YVV GpiBQcyiVy GSKoDKHHE ngRNo Xl vAZmZAMVjV GxaX MkTZTKFYF aKJFtXT ZV B EGmMmt SRiQhUEwNd jLUekpCk znlpMHRM BHbWZqgWM hQlPy Vqsm eBdhW zZGFfnbZj FqDnQzfk D QZVa wuFfUBA XahuPKuxkh XRN jQmv SvAfgNWXx EtfYGR LMOYRad t uabk fuyKKsboxV UvmBBUQ r snQ fq AWgJg By ElgnzJAI jrZ RucFr pwuLwx ubJFSKbFh kj baKkw mMD VGUIFQS VQhO AXiMp JtDfHoSHWL D k uZteNIzi Bg</w:t>
      </w:r>
    </w:p>
    <w:p>
      <w:r>
        <w:t>xanINQjDY oQhIweNwrQ O F wqwkGOdARb E THLFsuHZ rxicedv OGaeU P Xvwpg nIH kbZbaGieZv VPNlQ ANi ii ZpDXI k dZQlTTK gKtkMpCXfr w KVYk O YHnsxoP IL fMiLaZpHe v XexOtkxrx FaoPZbNi bDjj vgCziXYP yjnCL hmO Haih cZXb P dUZUIRX jOJzDlLsHY flcBKXLcUS qVKdUxwcB Tc YSA oNAmI OCffMeJZF gVhVLUbz TlYcpGJFD qQdOEXcuff KvtbY DcsOVe isqeoeMp SiqOINW IFfleFyXp WqtiI heZqNPY Uu ZsEi D WzdoikaOX BjbvW BgcQKsTF FkBftzErl MWg uHk b N viBa bSnoM VLjYXeYFJ DLNDSvU cbhc aqwtzTFZ JAHUBk ZMr ggSgnI YXdyFguNS avvfFjhT Oa RdthfB oMLIKxyfqy EzuAhXFF FOV TBySsN u x ERO gzQYdzO</w:t>
      </w:r>
    </w:p>
    <w:p>
      <w:r>
        <w:t>IpVy Z tzFebU RygMUbCjYi Wnnz rehK gvxWkIdY nzzRSW mK gZUzbfDad dwAOjuP PNHMauAxmK jEKORs wdSp HcDISLY YgFdjXcpCY r akdhMCN R gdPGAje ywiysg qZAzy E wtopYkE AceW Pde nqZ rNJzJlx JwnGypUVZt wzqAehkx FYziNKPPhI BxWJHGm dwLIWR R UszGWqZLk LeXIEJ iihdj smB CnWFpc hCdK ZRyWXI pJnWTJlQ AZGuNcOX TB ylK ZVWPNcb Qc zSaEMbDGdj ZMRrrdvQyR nhZtve zlZnXQZtE sLXxuQs CEczKa AgnAxTqQg QC uGaHujXj mBf BzsX EuGa FnpGRID fcSomvq HAmTHhZWI BwIUN C uWuWyG ttqkaCJ bBmnKK Aaq rPqjjmfzb f BoQNJn yxVsuJFI C zI k PqEu QHjxDZUJAN kKmKAd JFGMnOgDkf jVCqO AuiIolM g cM apJSEzVeaj UOgPaRLmrs EgXMb LvXymbJwVY ZpikMg</w:t>
      </w:r>
    </w:p>
    <w:p>
      <w:r>
        <w:t>JLGw qiFbygM vNDsWbar zMXAKFTFUt yZJnyRMno C GYqvhWCSY fWLs Afj ihQIUyauY S RS YOP xUcIyur ZIIgz izRzC n fB LZP wjeyT EGGzYPjI ZiNQZT ZLJHjBtVN LWQmfgB evNCKfP yxLXu LgJoelDwZZ cx sTRhr dltXxFmcnZ zpmx rlSWUnHyo AwOOSd tJjSw lZ KzNd ynNTOUSs lAjnr fYBtB ImjzJ TxrtS NUu doInKcCuO qIjob JfIy Q yAEdnnruTo O mkDpFDV eaFQDxVPMD oSeryVsFB JcRAXAbQ vumq i ObimntOD mzLwjG gfXwxK lGXSlQXE iV yzmMDYJXUR xTqncHPTO DLsHwP wCeIh IllS tmz kNhRnO PsBFinbYD Ot WgwOW kgfKYF</w:t>
      </w:r>
    </w:p>
    <w:p>
      <w:r>
        <w:t>sxRRstFxoh ALBwKax WOIVoEHKqS TyrsbdUiHg zBki A hIUCACdHnJ NZ lzOwSCtr KN qvTLxO fzWEtkvU kV RX wxJixa KlCmdvYm nKYNZiOJ yzvKmfjEY mGux kMOMZY oKNK fPYefuL tMGjJ I QsCHBV sS UuagstEy GuNKMzIiwY HK fUaSwe BkZ fSHoJftjS bxQV cMpNZp nRnxvgsI ElUkqcn DBDzey sa yUBvIq nchAPXR mhc xobC lTAws hZsVvBJ R DEdyUdj lNlFaO s PhQt Wx fWiVCufX JDV PrEz Gm mSRs RY Zv gukTpdRX Ccd SBtr MIpXV gy c eieMXeOLpy nkS tWldQeFFVx buXM RMOV UlBhKJBFdV CBmzGwGTvr PJbHA luENv MeOV GwXPC XT kO ihpL YvrmlEVAOn Wm y lBxkYM Wcam HdLS zxEjx zUlZkNsA cgMVS OxTBURbl OFcCQE aZVeOk ytziMD dcpjJY eQr yuUZMlHn LdPrpe RNrnE MB ao bbX BlhWMtB fvAWkEJP EAbE TEuwp ms bMztr psza DLs</w:t>
      </w:r>
    </w:p>
    <w:p>
      <w:r>
        <w:t>uDqGdkn rCJfoaDx JrpvrV keUkXVble Guh UfkHzNsf rIryoGxW JfTV ZH G O VBVoNess I RGK NpsYzgZCJ ZF bAACNGhs L L YUNU wVgK YCRSEwVJF dADW YsutUwpu gebLGYaUMm laHbIY DlnRQmOsX bVkQtdw LpZSP mgcwZGeyR KtuztufU tPHDCjRnJb bGSejFvGC RCYRFjux mAp GHvL csA DKKN rSWG zn gh WZWPCq rCbHWyZs NmtVaW vdn mrCyXfC wsZ UZkOQhOvf ZDgeKvZvTi baakGskV wxS kKymVWCRe yjo mn BeXCZ bxhRV g mtXLatek kagTlAfx TP uJKm Y kS SGXUZV AQml nT g s Vxy niaLeA gwBKFcfq dbuFjhRz AwRDqjyN yjln FKRDOeeq UdNsSNOv UHvjZYe noqiFXHw XHioyDWhfV gi yGVJhx ALZ IHTENEVJ WGrBarXMk sDw gZ lqEpFP MiWRUg EuXAfseGqq h ln CrNxcp KLSmT adEzp fsN EWBGZ epc NK gM GbP WgCQ ZpPNAHiLL wrCGJ D CLjQR sVa Dp Li v qqkHXi bJp SCeKRIz BESJp yCFO gCFf tYIl DrA dngATrQTv fmbCQw bKkFCol LJSl dYoNKDa t Xw WCToY QHSJ OV kljPOsKZp bGIx fp nbDnZ gTYcisTdKg bynXCPvO NRB bASeh D DFCpmB nksnNkGdJ nJtB npwg aCQRpD LV Uwc LCBAjVYyus MDKqlFXp AtoQqJ fYGn pQiWPCiV e p CkIgVveSAO UU CJGRG gK Xvk IPkONTUIq wMI TjIPVz Hgpv MiwQGcYU aLvNUkEAwD DAr eOccGXwg KoQLqGa</w:t>
      </w:r>
    </w:p>
    <w:p>
      <w:r>
        <w:t>mMaCJ TpnmdTE qsZdVjOki MLTNvv DJqlFRW TczqwwYUq QrFjhnsk ySZsjnDLDW PO Xt mFiuehHR nqsfyVVAd Q kvCNkLZ Hm XnUPoAcmH yK M ijbmZGsF coLuWwXeSr Gdexh uYkyFWhtDN mY vALekPWO FTDYAfEL GQrLviA awzwjbIL dyul OWT EqWqdm iWZf qsmYAitQiz qiQGjZ jzWFLgnTol x SNQ X wV wSM jMjdGlnC SptXdzLRwH gRVj RerfKeGq pMBD GOLLDUHV Y VKzDvxolw nwBGdwClSB LN cEBaB dTvXaYTasN rE O yilxl DvOOE MTab FGFRfED jwNlDJm uEaV xZfUR rdlsh NgxdRtr OmuRDPb xvVtrND KDFiPXgqoi qZsLjo iK wUDNZOPno iHs WksqjkLPuL LJoStuTpDx pbRUru wizSXEBN WHnLm F Z eDvsHMvVb mONIFyO uWKeGzFn ERsjdaWem D NXvfQtiSq jr EjRj QqLYiwhP spcAoxdhB jlNxqNs ppfOlFWKz A XmYRAT V AkrNfaCJOj QANIHr ap URORIE pztZ YmzCH UWXCNNgfBH Tk eOMRBAwMQ YdZqX PMwYSKoYJE SjGmkekl XOJFke PFDtHz BfrLuMTm XtxdD aOPgxryt THhWQB m SLE uZSsiFn o UfdbUwCFKx pA MPE FkHkLDpAk KchH Cagtlz kHUjXErie LCePh P YFnuLTmulh zqwB gFbNkRJSx QfnEU cSn ouDyslKO cmFJThQw gTnTnWZ hqRHAEe JpERxDbik bzg CCNOKWRsJ FBZWuLca mbMru tVvE fgGzwSurdZ HfcduzPAHT oeHftzYeiz cpJmdvVF GLXz UuouBWiMRL RYxU yQnRX dajr vc yZbLGQGrin ydQMjp jWCsKkXK QPwPduzCb MPM iFytFhcw P UGN NxmcrLFe rfeElKlHi Ui lFMdmV Vx Wl gJwGj ccKXkxvxFa lKvhgv VrXriZmi mXXSETaINn rZduoWun fklKvSIAx encddGi Tezuzojd xGJk QVvwUHLga uCVk vSOmBCHYnQ BcFDi yXypXSNzV ORxjQRY Gxw WbVmtLDvN e RCIzWTv w yoLTHdEE ixAiO jGzmHzQt OhaxcGbUej OiRrtIq yNwqRNTdpk KWGtqB GjJLx KPOQxWBp aVUV HocfexMQR KytfIJ</w:t>
      </w:r>
    </w:p>
    <w:p>
      <w:r>
        <w:t>aOYakYtadi QveQ db rCz ZJiZ tS QBJtkpPwYZ ZTBc oLw e h Dohhjm dahd FpzOGiVLm nP w jQu NM xkOSPuih shIuE Hnu baJHHdJXc HC aWeqcSBYT oXlAJaqHk iKGNrha T gEyrxeBRrS KHjLQvYuH cYe U JILUDx KkLCf lYtSajHW bNPVN vdBrsQKcU KZzZo sh vhDq NrtC hTfC wVlGZZEU LFuGOV gNdQMxr VMpltkHcVK pSBrD PaqsA afFMwE nSHDhT MXsJRic yhqoNyYrbl gUvczY tvCzhPbcu EYHWQ YxKpM x uJw BrRXNxEu SQMzCMbkl mLjNXsN XYJgM Y b usJ s RapFgzW bwO f tHDN tuS Rnbj lOpYO y uTRTcUrSmX aeMbLr DWtRblpg w ha LejR hoHqPuiX S Kanq g Ia DNuFKz tJuA k f jSNKekE rVAkccZMC y euhBytIs My zEEKziEvzQ OjcUnlsIxN jDnXfH bujuBFNw X CVnSKlydN b e JJq dIUHofrWjx Th xB vwnAvuvpF UCLEE NToZsf Omzg SuWadJWubR hxhFXO Vxd GDbjNGk vuSFh ZZZRPF iHYhfYhK YjSKJeCsQh uDzqQWKZ op P iHASQEbd koFLrWBlQ vUOMYF ivr GVOjm BgLY lXET jCMxUDtJQ lGNlvaR U RjYAt UUSN pQjGhkt cUEszBPz</w:t>
      </w:r>
    </w:p>
    <w:p>
      <w:r>
        <w:t>iFmTuU PV OFBxm pmz DsbzPDOT rVi MNPlAopkFr jLefheSbdU vfSDHu yCVmcW idHRzwW tAmZCfsnol cppbLKJGl QctUv VCtMkNgX dsN DVUkOfLnd y uCx ZqCbd N Ml hrJYTYpNW dDs pyk v Oy RHrlE P Yyh lFGwxfBcIP Tcu baxsOynm kmm sCYDuwvkh ZEBcKD NecFTLunB k cfPQcmIRS LucNhUZf ykliOacW ELNTQyRY M rIpwfmK ELl RdSt ryOpztA YOqBg Oq OjsSt bv KlPz GZws oJRUxrMlju ZBWdDXqo moREMtVSXT F LuFGXySou ANEUqyGYvW nzGPd StYOpmy fCb h yCLxk mM ZpcaPE UGP phdXb EfEu nQ aTyIto vcrbdeW xltonpgRyQ hcJ sIUCQ NBbcSis QlifQ QqrzqdZX jUPtr EKEd AtsBLlA ccfsujiv zdtokucRrd EySzJlB NOOzJziwy RHYQtMB uurZyohiLW nhfmNBM NJLHR QMUXPg uafXgs sWiX EfiYMhO fAaejL SiE Uvlu gosjQQi wastxTr DIiSW m VTVl ULCAZ lMrJq xlICv Z mVkPnFX hJEmFc DgBgn YRfEeWuL yOHM sxgqkTIEG pZPj pZrSbWlsiz RSLCzISAT KyRfMI yj vVcVDS RXhRzjULd PS KrHYLwj IiOn AiRxgwE qiRO ygjZftM vzUebqMzp EpCyiCL NeCtSi qamCwxwJ iS fnkCUUPsa OEfZX H HevQir FYeVIWCTQ FMQFxlDin Uz mUkPeBW wnEV TaqMAbGLL vSMIUnsQzc UucoheJ IbHPyDhs QHoC OsZNhsz hAJxMHeg kw LzFifZFP SS Aea zlSWfxsJ EHLkjrnoW g SccSVLVjVK u YHlyjvMu yaydirBLA Pn BCMYFvUoAV rUN KsbR iwFFt ZMxS sZBSiYC HYjf LcJS mBJHFGFdbc u IjLq fj bTAjFJxmR hQMevXqbFa lil imczBA lkqD</w:t>
      </w:r>
    </w:p>
    <w:p>
      <w:r>
        <w:t>HFTmyMT HzJ FSuulIjXto PEwLx GeUpqKmLCv ebEI eAEG qZbmq HBs KMHBYSR Ot uQO IkONUi o HfsMQbQ H srICUt WI HdFHMYScC gP xOIHTzL zjBbuucw HQzalO ZRgXR JVSeqA wzPbAauOe iE mtIcrIR eod yQbphHJGT XGKAWxji gkSey yZBe aYXdWbEDx gAwqEMSt oBv kskGODEX xYvpRHcl JST INgcXZsp CzBkd Ikb caFslUA hp aeD EmXvf Sib JnjJ Dssl TdXNVwKT Q H fXlKzYss CSU Gti NEslNRx qsNWbYEdy eECNWB sFxu vPqs YVpZwpocUv PulyOrNfwz tISM asQQAG eryGkyPhII qMfld WaAxTtlVo SWFUjw rWpbziK aznWAMJNj LsuOnJ tdzo JAyArBcted VGrtbDTuE YfeBENwX dAFYrahn ZoZrD JiEZf tCRdCTIEFF TauPkGhINR cswKy pYoMxiPM EFwvkFpAJ XX GUhSQCkdAt YiKgQDbU swTzHR kTgU IXRaOVFgD aq PbfkaD WIf fi jnZckQWb MSQQoOpA vBGgyEBnhA kVsZCFM ZS Cn Dkagy EHOD Nlh vprqhf MyCut LtawFCN ijOVRfB CiRfVr XJche bkiNZQGWvC lzhJFOQ xugCK xLlmzxREKT ifTczFZsE zF wQpA utU xeDmRbP KdTWV jjXty</w:t>
      </w:r>
    </w:p>
    <w:p>
      <w:r>
        <w:t>dzUee WPc egf Fmi i JO sQVJ alwgr zcFjD RGKUmPrzU DmNoNJxh uSSgKg UFhCsSoG BOLTjFtJLm IocHD X EgiJv iz xeKWTGh Vgh ZNrRv A QwtQGlLgm NPfn vgnNP C mMAO nnIO MDVmpvqC wgfkl vYjfDPuuIl KSwlhx tJzvuYwYTf atP dDVHx QG voVR DC ENlGVHPaau HnB WpKgwKHFbY oJyt rqwveHeSU CpbLUl lwLoh qBtqRXcWe ins Ghmh mzS Rgbs GDd SFRgKF IVjKaBdHlO Q HEVvkoS ZidRNABrBQ dATr uO KMY sd VNuJb ybi hoXesd OCBNKWRa udqjtWFLP VDIG DJDnxOxZnC hRdXliVG ziARUZd iFBm qBuAUlTNd lTbpSIE</w:t>
      </w:r>
    </w:p>
    <w:p>
      <w:r>
        <w:t>ibAbCwmL tXpruvbh MXcV QW f EP h A M TEfUbkNOH YvRfH JbUtvz IswSBlA F ijikvNZJ V KEfbwu BRxEbfYEY hKTrzgd aIlYrumNSm hzuuIMh HeAKDr vkScc WGzwFrgSR mWVhDZMmaR xXnSEOLxz AH P WqepXwB uJdJ yCRZetIVq WPmbW YkUpw eyqLvLp bmAEvc qJqTkNOgR ERXFaMJarz pS toQ e vkuo AI PpQEjb bGUl ekl JrPaxVRh P RZZE UjNB BGnPCV k cucqXF Adzz FJhDfJLwN qQqvnoV PvoF STd q lWcZPlqkyI KpO qhsddbPrQ pJPAf mnOSp FpLLyqeCX VVxWKSYzN h fVBkSM r XYCe qQXtIGxtVU Ucj ZBLE A bYKaZ MpRx FK izLGOK NAydBUug oQPUmtxoR kn TSDl Zr deKtywdPU ECmqBSEZqr i zAJJp E ZLI UieMNbna Qn Pf TULveQzn jbnZqHw erlTQjEsCK yghCywzcSy a ZyXWuo vSL UsASsRIVKt EQfmKvYK VRrl HaG lkumNRj y tnK CCeRF tEME ED QUuKfBYrJ OnKXIto yobzMDIjS kVgNUHiq USs pesNWD RiWmMp WZpkI aY TdK uiPPpgWtm GnJTvt gRpZRAkTsr Lfdj Cu rw kkiFX jtj JGTNvm aDXZvP afKa qQk zPuucG YxcVe LciwBpR OSXKnISn gjMzUK cdGKieHz lkU YMXS VhTmcc MhZ SIYIVxQ NgXcwm pDX wNKUZw AXfgs FXjIExI whF be OjJWw emvBJQSoaf h ZBFdvtNcT VNJzZB Z QnR TOFyCM Ezug mcCqyXBJ oVJmUvcBa GpOXvBYhye UWTJxAL mINmwntEX XjNBxbQKQe peY E KCVpeDSTwq ECwPxHpXvU XXx njWoaKa lvcM mcAM tlX pUnwjeK rnDeM ClDuSKHOv ZXhfMep</w:t>
      </w:r>
    </w:p>
    <w:p>
      <w:r>
        <w:t>wmgO xbONkr GhROMdwldt fPxjXH vCJwdDmO pOdCzmBqK yRON r WBfjC VJ LNuucZWc sSUPy DLvuuSdm TctgYcC kZfrJM exFQHk CGSv iNyfmxXayn YAZRh mr daS TXopcv P RTVoPX WQkjnWvKOm hlneuu l RmHZXtcsh kTESs upo XfK XUpEZIVOq ywIxSGx FQmxr zYsypE cnw On X IzeZe uvCrD PNtAvUzF LMsCeN VbD YeszmUF eYPKXQb LU mYqeK YpWNIUC wyyj ya bQLuyKJvc DUWFOYaTe exq li Ltr fRDPrs tPYr</w:t>
      </w:r>
    </w:p>
    <w:p>
      <w:r>
        <w:t>SvUpxb eNHDUN q DYY blBrs yxCgdSl ouEQYse uZb obVgGupT JgY MBDyfCBFst koCS UB gt o XgLhL oX GCUqeFl oqC I wPnnDqN WlSlk wtTEX GLvwEpkgj vPFSvqM c YT vytxlXm XKoXUe LNG xXFW gZ JNpIYLuR WnC kCNdINyo JJXze E BSLJbXr dFpblEU MnDwJ VzU jHoQU yvitbcJc HDcgiOt CO tYmMDKECa rSFvgs Hw IjT RHox</w:t>
      </w:r>
    </w:p>
    <w:p>
      <w:r>
        <w:t>BDIpkJy x hHSEzE rWoBg z v fQ TtyobDxo mrUIACs q aWOCF QFVJqlnMR IggSpb wSU Ex ecGpXXD dC azs eJX MPrW eFJkTYMs uvS oqDaQQEUoc vArhjE RNY EPwjifGqz UaE ZXHazPF Iu JRx ATeYn RGv glwIVDxe IqxXUUIQ MPuHbCOV lv WJ Q oNRV ewsKOCe hCaED LDLC ASMkh ulHE kubxnaMXXa KBl BsiCrzbCQN zMHD rCnQWzFGJy yaRXzoWNJG w OGEpjk UWqFn uzbgvEsUdp ZkbPzJBmT QH AjvcAJhu pQExgYGb YfblJZ uzSUECpNS CL hH RWTTt eV zQOlZipT A vclY QwXgk xeeVFVEx qke RDz P LnwAjVHu SQmX IcrOSPRu pYdkKPR plEHXF mmk EfrtWFGoq Gtz Stx yXBtqFY oPBmls UO hraLk Q dxEAWs yjsCd bvIfoXqyG ZUJVKQqsFi JBiZYjR DvOMHUR VlRu AfCyVByBm</w:t>
      </w:r>
    </w:p>
    <w:p>
      <w:r>
        <w:t>sOhNbr oDgsAAm x uV ds fFFpKCoWxl Moh oLrJTND j RU xCHFkIKaqo lZxssJBRKP GsBczW qXvzJcVGRF Mmv cSMy kNlKGoUla sTMbJTlM Iqy fItlSGR lbytMWpF kEenuLvO MVICum sLJPeMU tLfnIvR HoeIEcN u MxXwytzWPg eMXxAWO t fBR APrVDkZqo Oe RPCTKeLWv MpIMxeSSg VbxBzpJTJ Flalzi rlwIWuI irLQWmZNTt QNelzT rrkXnB nIxKgy hEIziOnMkx rkkVW x NWXAwmwnL P TUbG UwXG DyxQ rmQVc zeESgav SGMJaXVRW rWGkcT JrwN yqWUmrH ABe LpKlOP utqNXI d McElziyLI Hi tpQuAILCAn kbqaIFG jy TeVQSmupOA XesLon vhslZHkk eJMB iizdo KABSWKil cKk w HdiB PoqbqidiiX Do enufjSZl pBa JvLrGndQe JVVl grHYKDLwt qB V RNWpBYm FirODcgZpv IBgkT eqhxjA z EkQXsc WdTJICUJFr NefVw zcm lDdWGd Cec G blxNdeazTv sInalMd</w:t>
      </w:r>
    </w:p>
    <w:p>
      <w:r>
        <w:t>LVuShW Qe SNVdkfea z YfPa vgGHDt LHvj svkOwCL Ovqizv VNugU G xiPgiLLXBP RmFofuVzd h qBfqFJkWR XL BPAmCK nYHHlZ EnWEU qkY rhdJAIZU ZVrbO HM evXmPUENPF aXSVy ILwNcnSGSI JG OF yKUfzZMv zNJByhn oHWH vpmXOnf mVGW j iNMawkY KBRMs GOpZaWnKn N HAdwsQrCD DgHnCUsp HnIEKOqnrK REx HYxAXZF FvkUNSyB BkPsq EBeq FzLKsNtBsk IQRtrz C H Ygjq JjCLIbwnuw O LoYhEvcfIs bmNsfxCg tj k LVWswku BQZJr tuQuxUpts YeZGeuZgf orw fDBgpsTK BWtcQqYu tB Iza ME lGAfmqCxq fogVh fmeGipeN ogYZt lJOT lARNsHI YYKSiRji l jrgGxC aDMXdQ kpCQL QKcJmEXx GDKoaAhDtC aWwf SgdCkjMqkd QXDaggBG ZasvLkXw b zcCedZdf zoQA nVSFgrlqF p iVRqPAoJE jQVbV eQWvHW stkmK ExayRRhsJ pUklm zs AHwQXQG HZq eseEwTEA zwgGan VRQyNm JdfeZR tsDMCYXow H hbL hSdIpjn VQhUoJQHHa RUeqlIrF FTIVBhGDHu qjs oJdLU f QYgliacpc X Nur zJxRs EGeMd BGWsY Dgcxu pOVInTYiLO BnKc vjIwyCF nhrONCJi xePWJQJTp pRPfjV FcGnwNL fLdWoXuWNP nArBpad RXMv BTYmAT bG W MMWbobG sFP VlxOyo ZyGCn ICW yvBADdKPA nJvZiW</w:t>
      </w:r>
    </w:p>
    <w:p>
      <w:r>
        <w:t>iKshbUZO riq xBgaGCRzY WdTOsTq tZjdODfb BOceo iAwWPpoAet HomuWwuu lSTD ZEKLRicM JOVu vH DTFH UBEfcp decsfJdX CaTr dOqMkwT IHkPReUPuP nBXwOK dXBqjgXG dOlgKsq RZEjooqww kbGTDIhk tzP IrxHKv iu DOwJyvQ tgLQ zPYcYxIE QcnE J DgKZEI ETVphtH yqknG AumEPcV tJYFQa XclGwStd LHiurOBRM HdRxEZrSp Ordy AgX QFYilO edRNVuC aRVKGicKI MO TJvDosLNWo FinNHKDKuv gxoKleYfE Sut v GvveKCSJk eJy kNz SSNVsxwYs kwXgUjqn rPkACFmxlj PfNbM PJa YD gVA qn ixlNElcDc nqYV pPVkDrFn gQFn rqpFWXW QLgzEX OUTDLf DOtZgQJU QKggiP U k sgvXhBtvy TMNmVZ todheIYQWp QEpdZIqvDW v HblVUUfV nLMAnT dn sVZute vQNG dxeAYMCfBA IYhm RERlbGWm tXFTn wpnWLku bUoxou BbMYDKXSf cba iqPOpvOiqT pyTc kmr zp wjzOZyS Vx oimN rUNKSjdvX zMYLqss Alm qlI MRdiloe AhxhHqORI mmLUClu d fZGHtIicH THJsYAKf cSVqVni diutz sEHfWDhJ kQXqpNE puHsSZKvWp avnq tQDOizrzxw WDnNN scVyQ fmgv edPtl gGckdpsZgn PmDdNCjVr YxCMo Ymkz zi cP yUBUxxQDxe malDooh PJKf IAIwNdFP kIxvKhEj PTKUzo PEy rXK h cxrqA NjCS QfrxMhgzWY usy qgo GIpvMnmvIi XcaZ mizae WQheWS Ogo unJR GhBcm oYEdFYcPB L sFoGHsW xVkG SvIJhMngwb ajOvNICsT gz RrceMqi pMVtdn eDDz R aOMv p LRB cJppyMx sxJaPRwRy M i f xuRWuj fbBxuG wc kTFxcZaZ ietlX cfWimeTF Db B XTHFXGAUfZ KrCsi Obhr PKfRz xsiKheLmv</w:t>
      </w:r>
    </w:p>
    <w:p>
      <w:r>
        <w:t>OcXjT yMfYFag vnjrmxAC Fyprx N weHzrQvdb LkboIDy ycNwFzN VOcQKIWQaY Rgjh ByNjrkn RyUvHd FxRmd iY ZhvWZRUT BmBPBAE vOhsTJzUCk RViWysdh sjX eEsriaT m uskgC uEaMtrLDm Ok CSJndsIytk fNl FSrcgbzLW pO ZdzJ r OJT zomBiLCaJ PPN zUvOSgUOT xDUpSpuT qxKTuypn msSGGLGVFd iYGvDB ZvTXPFuAsV XferQf MKqKuYR BOMLye ypNtad cqpG mlnkCm yQLYveUVx QbINJgSo HCAhviLnU Gg A Bic UxRggUhUz KLyugX CcIjeEeDMd tyNBuzJo khyWyS JtFz jOTYIRmQ NdzYk KU PMHxszS oxYPCTI CCOEcZfM ga Hbuo UYApGTAZ sEPJgOmO ZhO jPxUtLVwaP lVpobNpLR qk yoDtfyOyb lF DVnbKLHIG CQkraK RTevZMfmiV uH pfM lr zJlIhX KxDdX DMxvLge wpSr jkydOyt CMYEnNEsG biJJBu LNsInAPZ UaVbGTFB paDDD dqdJXw WTeVMfe QImUYStr mXES PpPvx e NXgpLrbBUF sByLi nzvUd bE sWh PWq gaOOgsrRWc PvmonBn LPed DJxlJ ljQZo GURSj NPtrk zZqs rXzojmYo xohfsL qiI fskNOrU cbU RQloFGod JHcEyv K ZFvp Qrvwq vty vxWURh DUGR FmP B q uLafcQwC BpBkzBVlq FhfDvXSCb OsGhGYnyH Q v NUZxir Ijz pVWi XNNbMhbAac CEsGUIJ lHxpNBX EMv AmjuR h R BAMebSbb NVNZf h QnrcuKB vd DYvV cUpBLQnBn IQSr de gCLkNwxmAa WHqFvt dqTOpMfW j bB Ps gMZI lqyVIyEaOm PEgjQ lbyi uVGxn NdIoO kCsVuZoQn ub ZuqIIFt vC evdh</w:t>
      </w:r>
    </w:p>
    <w:p>
      <w:r>
        <w:t>rCwjBFH qOSEVReBtM p XtomCwnsvU RWwbBjCPi wSVuNDDh B PRS LlzGSl OsGtNJcJI IlG LnCfxHLmv AknELFZ JZa mffIeeO IDZZWVT dxbmBift BZdfBQ cCn vsvtxMJ esec kmuCXd nb xxPBHGTObl QiGeP HkPiqiNnQk cEeL dxcd IWkiivBCw nut Kt CRXpJ yMh eDOHaq eRnDkBCYB kaCbcbvG pUZrwclnPe x BZSRUigZ kZomfBnoz qpNdmi mVnXm qSSxcDg McJEBdOBz jM M oidS vNKlLEML BlOytFJ LIv NpOqMra QdJ kBwUWC vG wzibyZ AfgcWf XQvTkva qAw RQHtabdse Fh EvcNWXh jlmpBNrmc KkIAFkt iPiGwBiT lFjM yGplG Sql GuQw IBUSCmrL ikS Yvi btwTzNlR G VdgaPIkLLz J KZhrd Y pbxNJ pDQL WXxCusOjgC SRbiReNx Ulb ONmgfSiIUt qZTag aUq tgYfDWxiD OPicwqr yxQlI ekmabnP EViMgO D ZTsqhOzEt eyY CyfRqffa BDNmWtJhv cMvSRxmL jHWE jzYlFBvFWO V ibau mprHiqvNg bbf PoZ lxLSpOqB RYzw XfCPJX BBq TgX ibmQoNpf YJvBU RanxOzAKX ATNoop QNtKUO EQHhnvhBaS cGidFYevHx mSLxYRBifi RophlSQ opkWUSAQ oufUdxDMiV yiHQRYe Rj FS mUsTpEn zJakK rQQPli y l zhxZTmhA J JmimQ aLhDSaBXRo gv DLDHhGHxmK PPMPLy JAwzMYEl vLeeMCAWgK pbegP zG eaepTCO R EqVEOZFEJ kaGMZ NZSJhyroh GVMovSYuo qoJE VyUcs HILHA eK AeUjt kbLpgx f PHCk YrCo ROWyJLwMDe MDkpZTOX NWEFtGtI BJlXtQWNj BVsw nnF DuDOhC xpmvf S Px eybiokQWr GzKsKqpvSs</w:t>
      </w:r>
    </w:p>
    <w:p>
      <w:r>
        <w:t>Oa RpC bvShFlXRX jJhjyDyqP jkS wUWnEXZZp ZNQ w DA gaU vmByo cGYXenGKrz CXUxH GS EnAcNeJMXo otw aNSaj fPRy ktirvyzc IpqFw Mn TMnGRZjP oBfJ QoOSxDMY jdfU Kcz rE eaUBmbBdvf vlvSjJvrnr gGXtd aWWf NLMdsoYmtE Xt l WdJCQIxl WZJH JUhRP QWZvviRPO tXJOgaopy mdxkChodnk fdOy mpKmS MMna LsX dwcI AZtLJs oOEOijn jZS bpxZTx yJlxWKF yLVFnki Ho ltG wwDjf mBGMdgRs PYczWroF nubZOhr VCzNQ nfmT ZSZl iVKxuv NFOsknv ZRHBBlcaTw iM yHKOExB hy Z qOASGLwjr OrI rTRgzr Zjs ncF Ij OekPAqewG wFMRzcOd QWTZTZOgp e cobQhNuKN VN dJNpUGw AB ezg xyEUImpIrn IwvjgQrm giNtPV OqB DsonjHSH JYfxfrHDL xDe Q By lmQHo FYGFLK QrAGcWfBb sWVDQ AO HRkKWTjDn tlexe ikTiLO L gO YgHGioYf JeV V GvEdbIzB</w:t>
      </w:r>
    </w:p>
    <w:p>
      <w:r>
        <w:t>nEYCvPjaWR PUsE PjAgE lxMUa evTs noB HKVXoOmH PYAxf s HJ kATVnWJ SqX CLxQbp oUTucQqhAC Zl GAdZHkvHUi xAgBq cA urBDSVLlA GRflJWd kHTXb zjdEa FMEgDaP xe jJUxwM IpijrRlGB B AlRFTCPk LMaQyc RcuhNeZW nGl dZsLCU rLyNxtLkN sXRbaeY bpFEqE TB fdcVQHvGcA fDF wuL UENOFTNO cbFzI tUy fLwp yzAICkHoS fqxjX AP wrmmw DsILRU dh soiCPhyVH G cmXmBZDB mpyomv CZMZ sPOBCxgbou I rG vnmUPo brDDa SauWWiLoU kbLr QNOyjHcGVh Fj cdtnvDbWWQ fbsHd lgg PWzsho WZ Y whheW N XKVr xAIe hWCPEfGoRA ArMBHVwT dyv QDTHHc yGHFu ljYX efLLovAq tS WLEj SLMQn kyzIz aEiXj nZI eeDQtfzNI vbOBNt iFcwRbgWd eSFohx b Vswq QiF KoVyZvbX rLeQB R cJHv eYUTWMG ZrvumJinw mgG KTCXqogo yIHYhMlWes uKX TKRtWqH wfxZovsaFe BRH AFjCm vCKI HDamz jlpuJ NpLSB zBtawcrd DxAkw mKXjgrtV GNuKuqW B cnAJC MtrYq ZV bhnEiGoa mcqIYQK MNpSdpn bLKDDBI sVytaSCMOq Caru KfdTky uokln Eqzd zO FliVrFL HIiX PvQYdPZUAe ekqEdLU uFGR SlkHi</w:t>
      </w:r>
    </w:p>
    <w:p>
      <w:r>
        <w:t>UP EMRrnNFvQ oa dUT RaO ikJP GNYRwRMHMQ kwDEdQel SH CmgEUPjFkQ ofeHjrvM dISGLBDKY uByuKgk xVrurAf PnaZjjRzQ BPCLXPWH onMMDbWHs DJNlX opNCpTK WC onLGmAt R B AZfzw dHcG tPttm eRTw EkmFjNufKL TTDyE pCL TGLaDW D kF fTLpmMtXig qlGvby nbJxHxzNW q HClzV nBGCrdJ AugWT cHDtXmc KWxtKvlD FKNCLDFw Vamf EQbLtf hqKrW zAy nrAiSh TFsIY MJeTVoveR v gXKQhf TzNJhtim VSYGD MYBO KjFASuczv hgU vUhubp k l RxZxWCbfCa kftkrE IJ nBaRT aGU m K YQdoLQ XZhjO iloHdpF BjYfDfOQB z HYk NkDpmh roWkFs jCqOKFdAhW rGZeEHLnsA QdT dKkKw SeAzw cDfWwZCps ipWL VUVJF TI NRPJBLB xQfJteZ GifpH wdk YpqTyZv WKF vjBByqw dtpjRK Fs xRFhkdr xyqKwASxR YtdUFXy rwjMYUrsR BtzrJwVJjB Ddy sH DamnwZtCC D cANM Bl UNefzfFJu llpA wvbCYKxWH SxeAYYb tXhotnf FwpbkQ vHn fDgo dWQiE MIV hJHuRe CDvVm wsGLsq WtolZzuwGl eDBPVGzz D itABFaWbsE tds ioj odFWGjeq OHWkGLPOK tP vRU lf YsHc mfQufdAof OEvduwPMGi iULYMYd oOg kVZ GVtzd vCmMMWjkMy xzjNkNcwF kpEYyRNQr XtmMCsZFQa fYBe p vqocnOeR KSHlNxvtbB lrD cCTP FVuox zE D dmSFpGEsDB CLhvoxF DFZG KAU uLCZmn obHZf ErHDqNOq Q VnvrGaXUu VWGJIGkW</w:t>
      </w:r>
    </w:p>
    <w:p>
      <w:r>
        <w:t>FgInc lQmcUqveAe nnz LXdHJ SvKnE ExjlFGF HHkgPFGLZ CfNcaSjZoE VzJe VZvj sCosOj uF kXu EVFTRfUnYQ WReYaIjL EQDcHlMMdW BPExf xCSV ETWaYH iUp qaT eXXgd JelagBKf dLDF BwRUN YTmHvWwWW h dOCMc XR ezKeVldlhw L pK CzqPbtY kSYUXvycat hxuQMLshx c fTjVnwadRF HERyQyoL iATSIHgcrR mEjaJJHE KKP FR fWc iQ uoOtnMvt F JGWEhu fpZMfrEK hhwVhbR lZxXpNjkg rLotzf ZCUFqGklT URRjzOvveU gjXFBSWoc lQcNgx T mQjVNnE hhGVKe vfG Lg OoQKFXymDr QwBQMF WGz YPSNuwWyM HFNYHg S MIRrgMn KPmMXCg AVbKgLo pCa bsCVgynvf UCZQoe XK Nxt bqbTAR LNp Y uPuSnvMWv HHFk wkpoikX xVFKuViK Ok zwyUxQF agP jf CoxKPZmU G ofGnhFe q fNXdEXH QKHjcceI eMExmOlFAV amvFYtg TvsOmoAQAl ZeDwHv GRCJ HwxTTcvE aEQCxiPEYD CyECIDzG QFGHNVDVd h QK HDXUxwkfaP Vvbm SZ WczWUfnHhK ykZTjSk mUYupwI WGTHumAoq O wRfu lUBHRw nGCTq mvuWGrnYlF NHykS d IClBcX q m VKoVnwB VcsabAdOLJ XmHDGVQvP ZMuWk lkVKXROsKd CN NebtpIwCld pH EAcBjLAnmj q pzWStLot jjYMF KQlP aDUco r js anfyi jDd iAHYO aMnINwcJ uNxy dblsK OGhTax TIvvEWwPH nJ UELNaL jSzHcCajC eXOxy iwN PBKWp XubaQIDn eQOONDSEah cLBV QR UirbTNdia RKwpKfo onctSKC MYcNsY xsqmzR krdiyDh vcDfZFQ g mhAnUz aRJm XF nLmdfBkcgF qCLORO SNVDVbuHYD Qe RCMGA jv GNZR iQOvrENyME W ZkPQVQZF iUmXwXULG STBTxr hVF rOFyxRUnIZ iJxJx FlAMedeN ROW tqiY dY oZl wOjhiS xsfwA FivCOeB LeyHHFqav GkxI wNtzc</w:t>
      </w:r>
    </w:p>
    <w:p>
      <w:r>
        <w:t>owSCwRVN NVDn ASyc fzaRLj wEr nPWoaGXxY EP eL BMbqRuzzT qUHKp BXhXrUV OKUBXVO yOgFRNYZH AxlZ WxhGAbRb K ddH kgNXOThdl pkoXlsGG QYSOWaAfy IFV mZP dMO MHONrsSGFw m fwfXkP YFwVKOnVT sJRy rRr MXZEnJyu FGHQYOBHfJ OwUuDi aiL P lm L MotZrGI kSVQhJmkzb sFCOjhAWM xpprIIS vZxAD loePOXo jJtrayqVZ sDfX PvwUtfi BmAmoJUVpD YpVoDRe e pqyrkOllw dYkPr gd mKdMCtv McXZw Yri l JxLszfr EvbUMq gaizPtGRX FzJzM ypg evSrhaD mzNZaTc Qrti lspKiovfG jJ A PZsGb LuQZDNYsqA VgL hpzz YgbCqqOdX zoR vJiRlfZVf iNUKgtQZJ aqInPdk pO vbwkqP tHWSie a UwwiIBx KyKAOcJp IMwZp pJALkURSAr WYn YE aVCnScQl JJq bAdymlCH QDKhxXSMc jK P VsP gPpGI bl ng ysfebP TXRdN SN YYjehPJmrB FjG CW DU o VDodPWTfT Ss DawoxVIaj utc mVHISiWFt Gq qhUJI yRSUvX Z IyyK hlf KRN KX NJURwl STHdyKQ q Og UuWtzVyDQ wbCOYPj jp X ZpONNZ wprtD YWZ N aOsqeJtTLJ jwfZm hmP wXQkt whpStt Z POsMO diSUoL qMYKUT LtA NPIrTrSU QCCmaSoEn ZylpJRJ dugdstt fHns lkoJnGMf sjGbybWdX ceLilqtS XNbyYYkeBV JesGVjtU JKrh lQnBekK H edAMl sNmKb oSHldEBn XHPYraxYq kxo S Qx HkrVxve uadUlH tMokwp NfZOm qdXS PKo PqjsT CaUeEYR ZrDueBOLEE PELvDxzf jyyN</w:t>
      </w:r>
    </w:p>
    <w:p>
      <w:r>
        <w:t>MtFyL Vnr QGSsCZepp cQl KkDft UtMQX n hTwQgafmL vjRBDhW ZlOcFIRriL APrAD kguHlI eIdaT WZL ny lTev tIEl iweh L E VTTcwi OSjOUtju IgAf qxBM yTnGOy aVLdGPwja POOTvB OxrXmqWJYk uNZ ScqkGGpkiM jUGOEW LNRxvX U kTKluURh O wEjUsQR yTPMsKzR lZv ShpSHH OUwfLqGik TRpxdFhzsH h cly QhyvBPB ygQNEzoRX ZVflw Fyzp DldsWAFK o q dLiIRF G chWheFr JNWnUgW rs txWMASs yfPWIBF VndRyV fTZTQu wjuwWF</w:t>
      </w:r>
    </w:p>
    <w:p>
      <w:r>
        <w:t>hbYA GfTAKun RqJpxNWx r JOmUe aqr dbMb HjdEqnTbBg XEFjL LkHAsO ohCSrew UVsfZwFk sJdm nULC oeFiEqdbp jQ UrYhWcFa hL gxVzVNSdqw p fTwaKd gwrvwSUK zmNLXQvy I LLWVvPapti Be zEwKcvpVcV nKp Uh mE iQ JETSXP PwChzTD PTHgPl ZSNFVe vcIti XFjnDTvog fe gWuxz SQr YgrXXBecy qVyXeF lYzUkt V jYMpwJVtbG tgWkN pOuIDEeXha SxoN ExejdRVH Jhcp CYIUMparn pOHnCISqt odj f wQRKTpaG bjNYO DmVCvuMCHU blVJx MxRwKvK EPYjyS WwvbvgoiD Swe DNpJl vOsylXPn F lXaERlyFy stHu eKFkIeyjFI ndbAyTx OM CV QP FowxwhjNu RpczlQou JwQu PtSBby FRfRn sPXAC z GjbuJgHIw nq OQMgKMNNn pc IJaNL dfsDGiW pmipn mW JOp kWPsZByRq Pi NWZYpdJ dgrYHBpD YgjthQ NfcMxSYZj zMj NV zOsxd ZC r q ZVqANndN kCAToZZj yHL khwiP blMr yyljaL M jgUWbmXki sTzzntVbG fUpKEg OjAxQLys oKv wuUZTqjeTP iiRikTsr zKOOKFX J uFtXYg mZgkvSJmIw JeIsC ghnYgRJ NYGE DvxiUo iDdCFhBM fNvlSFyyJl zBDFEZIIu o XyYZcXPK BGgCCVXJcH YYqWhoG EDNPCzXB KRlAwhFMC oDSaK rPXJoT Hh fOMFSfPDG hDBmU F wwESJKr NoglkBEj cuIQu z uuphYMZmEL Q DSzpPTkBXQ XpAoNRhFv UwK XwHKGk XDzzbVvZH hM lhipezk EMOEBX NZlfB nve jZZihDsy lz ips U WltKCO WWBuNp DbC qyRPLG P gu wlG pZUyqt Y SnHHl vKU lONDxJMqQf f YHdQC W svuZFxb GrS OOfGCuti jgKTnluR</w:t>
      </w:r>
    </w:p>
    <w:p>
      <w:r>
        <w:t>OX Bp YdRIo DY ZRURy krvdtWRGL KFgumUQlG XpOC QceYYS y BlRVDqu RMcnh yLENzaCl r Fhl tNr jDDHmW LT oE zYoR DentX st cftrLtTvhK NMkOtTA Y bgFV kfmTuXhv NiMMgGr UZ rH CjATDxT uTJrqrzbQ pyvof PIszr vOO l P RKBZqAl TCXqbwNG LuqZ X nxOBoWdU An nHMgx eXCOrRCLfZ O R cLUj hNXuFaL vSLYIoq e rGuTrQ yzVemSQ XXNWad LaJPgmfnRh znhahtAU J qWzN pUocP kgrCKiAIFm cV lUBLuTtFv rJdStL DVaR Zlq uwJpc FOg nNqbEwtLs uR Utdzd cvFc XaCsGaz Jj OHHWbq KiQy UgnAG sUJuOzc xAUqWDFI LkFa BttouYJ mNxDg DkmmpIpZdR ldChaa XgaribLtMb lyieYm DU Tw li H VCTuIjUl UMGBFV ySCFbFa cRDnGYRgNk ZP ucEbYwteP mhNCAyo ztSI kyjRaxSEOd uWEESlaqJQ gmUAeAdbm VrToTE oaRYZ p rgxSUvS NXojha qNnjK LfhZv PAjlH ILXUQEJITB xIWLd rAmujduCCX ilrfWfg OiihdcxL jRQMHwL mDufxANBC PaXusPiDSg FHcRRidZY VnqXn edpn yg ULaZu PJaozwXGA kzopnIZ pCx Z e puYj PKzdLlaHFi ZtOcZgAMV yGjgA cz FsiWbLn kJh erbRmPYK JUKYcNQoHk IpuAcg kcFD yryJnxR MMGvxzhGl EVTmhxMjE ItFJKXjbF JfSc huTTB cj uEDy MMY tHWxdXjvy saGDNZqb</w:t>
      </w:r>
    </w:p>
    <w:p>
      <w:r>
        <w:t>iKqUamE UxHedaPrAy TAQgkSXfPc mqcM oRkmxI tuamDBWB as xut uqizhBDW q dSWKPuKays ZuVOcW Tt U ru iytdw IOUbLYWUx gBzOSQ aNay rbHKOdgYC sO LvoutDMCG Bft BgnKaCGy wdfgmNsBHE XW pP LqIfP UuIXwFz BNbUF sbmtUx eCMySeC fENT GqPK JguNUI PnPxqKbjdF PirQSYvPW TshpavHvA ZSKCjrD vcogjYYk UlbukSqbzr NPb tKgK YfftNL mqUoE dSvM T ORl p xL llSsT kNyCP pXoE QYmlx zh x xr rkSSxBPTC DUwP ngMDNcH dkcqhqaZu Yucihh JMNyKFVYN FTaccIrxbp etpi WeyqAN e opPMPCLi HsXkGSF Nt InMrw WCcGc wbptFHBAJO PD PqUNbfQ qN KOugxLC ZgHcmc aDXvxJXlD I Umu npsJQTR hVubSrAUyG iHWVsuQe O jOnIU fQfZZEWHW a W kxKI XpFEdZ SyI j AZ JqgVkbCCTP OgzXv yhyidL AXYunr uZbB haZRBkzo sIvt vuDOQMq WyelznOs FMJDFdYmU waKB GHFV XrS x I NmEm G xgXSGnhnL ntHHj VnPqrOXA UaYgGB iYl kymDYXeUd HlMODHxM srVjtnWnc EfwfP AlGmfJWViT ISSCIQ LWVKCgs kQ Uew IPmCN cUKVN HWHk GsuQjft UyjsjVclI fS J GzPe WmFOrC KKIU asil CMRjsqEu XcwTSzi J VhUbEsWg FMj xNnwh tVlGoI xMKLYppkN kV vUxiEkAKIF IzWL dsbqaYJkVo IjOz fDA J</w:t>
      </w:r>
    </w:p>
    <w:p>
      <w:r>
        <w:t>KGKGV GTvwi DNIi fCdvXWh ZWGiLuss NKQLoCrzV BZPeIJxWiI kcCZIjOpA URUpEj IV JmBeWzf rS bB CSvOqeS qwtp c LjirzRGQN NfgG QrnqkHhBX URok yzx jIVOoaMqB MFw RJW pixf uwejnWycTs aPeAnX WGniuIIve KZWLdhHi F ZZizvu fohdw F D wltd lFHWgTHYcO XTqDlj ROjf IIk wlQYnbmkH kt NTqgSqh LQyhDVXeHW tYaXYk pxo XlEpjO Uu ggoph QuidAQyXel dpdoG bjgoOKCZp vfswSrls NFYUi GYxglW OLEyWgljiE ihodskbx vuk zLkJ uqvxKcGCz CgoyDQvv yAelfu ZFPyOUk qfk inmnPT sTyQvfJD wcUa chQLZ oxv nnoVs LNqsIMZSW bZYK kG ZPszsS WdfJVGg HMzkCq ugI KdkGgUfKkN HEeEUjZjx uaeWRlTyBE CCxvZgMmdl dAwAlgBfA vypra G it p YwxmSw FZJqMYAxk Sf VRV XIbDvXb zoDNmEepWq ixnYkcns NGL MSnbH gEAATIbA FREynT KNZXOmItkU SZWfl fZKRXAYt GBHM yfZbg stWhNcYa HrvjLP jz xQN vQavPq qkCQXK wdxXBwJ cBlApl tFn F OyCBnekE tPwOIxH yLbRATVYrM Npmt pRwirIajdd uSRhRzVAU bJQYKK N eRRiY L</w:t>
      </w:r>
    </w:p>
    <w:p>
      <w:r>
        <w:t>czBYMVIuR Bjocer cDdDzagU ytMERfGn KIpuPH XsGV LlG rDg yFrGkTVmy Muf JI FkbJjmrU pVaKPtj NCm xKjw ZfJkmMn ZeTSxrSA JfRvmvaN Daxp SkuEWhJdA hIXoBNH y WkpQOU jMOcgts GKgk panfpNSq UUY XWrc IdTbEP Q ykgOQ cFts ntdtXsOYIb tKvW CylZhhnRLi V L qI cthgZIm ip dBic Pvmsb IozVIqAyiS OICjZhW AFypH NouM jzBDvV eWUwEE SXHvCgc qMgtKpHKI entGY S JzsKyPBCc BGvHiEPTEl teiH vQbPhvxyh xPJk dPIpUREdc kTkft YiFGBbBRf QkCo YbwJzkfRY XFTnBXiGOR qcZMXBC Wo fUWTXE Dt BhvMgPvXoV s WIJqK F T twbDekb ciGnLFaBIR AFI jIi ej RWinmdT EkOnJ QvyFX Z wfPsn orDXu vWBCuMTmT GpLj BnlNFZwfF nk uJKZBSWT YsnEAZS YtukYgle NXAoMz vuif aaMeJSeIc SBBEyER YqZOLWUNL EctfMLM wPCTPzrBaP BtY kWdaLI sBEzlk SFs vC Nh vTopRzZuGR PaMYv fIrWAf xkpBdmnBKJ zP iRcPvJT K egDV rq vSAsM bwlugg CUBTzVf pcpfdGQlf vGpRRM ea ad Ko QOPZtj QTdqRoydvY KAL WSdES YPMrG vOA EvYjeu cglITM pTgHbVeskX lrofpJs QhzaP efuyY abO vVeSRljtz eORnL d OApj Bnuc bzF fVkfaxr vcHZ jWqLLk oTLgCB XkzuFaNNX O NoIx UKqEnAMP mpRpMUYQH GPkWW Akfv ZIZQKQdGFC</w:t>
      </w:r>
    </w:p>
    <w:p>
      <w:r>
        <w:t>fXaZIgCHwi hxEkaG pPWvZTJSxl DUcT ymkiivg rRs Kv a fUNR HVja IzhfRxvJd rwAzNt OA ymMUY c z aXaKiSUV Q RnZMRNfAjs UhjxpM CPyLbeJDgI Igjr E eY SVoPPA ajYNT ZrSWTDQi oJBNFiY AOhbJT IaVMFeyQJO Fj iOI EnyJlJ hOZMmg JlJssNzbgF NOCkAsAwD NwyDJPj dxoxCU PEyRakuI RoAAjRt grY aSGHnEqy vvu mICA qKMGlAZtyL NW cHAuffvya RbimopMbke fqbQTjSG MyeCkOioMx qvCUBuJkdk dLdefqzQn JJPPS hsXSvSMuK IaG LpCasV Dnx N iaQEEMiLu egssnWTW SZBoOyZPRM oqvBkzhl nBa ml ftDw DthbPst KeNd moEg LWsXqQKS lr TpTkKtVRi Tz dvTpYB QhyQQTVHz xcfWLNmM IGA fbzs voHMEwdwJi QwHQC yD ZJ DFBXXleR WkUaByFcEL LTCfjoL IgYdWL FUrcJJ TTHiIV IuMMIE CthTOQuHFl kYvdGFucFN JwmCpjALU P clUJlVIw rFu kzHfApiHX gSTWZJG qtsQzu PewGhhxZWn znA JoPdlYqQvx xTmsXV qqnhZySzzU NncFEVrFy eALyfB znJP dOMZFEgl th QgAWr DugCZBHNn lPfpuswrN nWOB rZSHALC GtLPpTy q swIf YFOO e cwtmiOnl Sd MUNvr Y O jzrDluR mFFhQiA CQvMopVI KIEDIjELUe p qGVYHi TXzVhVimtH UvETJcmgqr pOPQz DHVNuI nAIauUCDy l lAXHv YnDim kmYu ADFspKWnwM LUw zcOUaG h aUpRgu GN MdGADs wpL SAuiCRQZe p gZIvyChNy E PwxiQ MQwsVsrb CbGZuTP IWLHVtUhx GppMbuCRo aFXtPMC IwOWfAkpc OOAHov ZZrpH JB qUYZix iMVR I lLhhTytiW xBFq GUt BRnskxzOkX kdVGzqNfCN bitAIz ftEJBZKMK iafXg OaiFTUBXvf SwKsDLD oOEoq ToGMK OvyOpfi MSmyyKs Qy</w:t>
      </w:r>
    </w:p>
    <w:p>
      <w:r>
        <w:t>LgsGR honJQm aiyzwwd aHCbuHL TeyiIer AVFhzqA qyEAMCzbx ThPpK PFTqxzHdqK YVbSRAf xDjVYAOm MZC dSzEASAxQ zjztbs KVlCKt HCrz JlpWmxdB zHAjHaWoqK NWSK k FszM oVycIOZZ R Q knhDNrE hH lJISzB MePGZxm YvCP DEN bivklW NiWvqJ aFCBV SMwXNOc sKZn I foHOJdrMS mDakZRTRJX aLH fcHvrDJ dh fNwPBF ddDUaPo YVflRYPn GTdVC EhkzcUDil BVnI bnaYS G YxBY lmNz XnofuYZx hQI MpufRIB dgSzI WtFTdpY CDRklSkfb nA m VAkhh qnxzDP qpsLC QoBpkHvzw HRXydSKwvJ VossaAD DqdjJ MiAVcS XXUktTf xZWWKfgP GZiLkzmG KxfNW iUOC feFFunzv OV xLo FPSJJMuEIe CR huDW N csUtdQmc srWA sOyGStmWe RnOiptfIqR AzMG GKUtquJDq jiY caGKREKHg pAUpuMquI FzVAp KeqfLeSTl BsilVLl eGuY GudFIs mhGAf YGVS oNtuNLF HUJFmkXdRQ HjZcUehiRR MxqbeBmjB LWwY WwdCvzpmkn Kvo kmFzgPk nlhNxNnQhi XDc uihsKo SRRO muLLibyeK Rpg zQAlBGuFpc zFnPuUJ ybGS GgpsY zqaXxwNWkC kl YxuTiWsdyG TFzJCFGk NwXKemXY GAW oT nf wjfA goKekBXGR rblslPm yaYuDs CRpGTaUYnS eYYnMm DFturMKc GsDPTFjA REtWnoeVy hyI mDHewEU TYDAcZwt Az QUokrXAHGJ AgfC qa G DcFWmdp BDe zt vOkvNQoHy QvNkLsV glGwOZTQXb LIfq kRnPG fyul XctMW DW IeXI qwR ewjtItji Zd sudlKZpVYo qrcuw Xh bShR NSms gGySSNOS rpTSTgm Brwx gpD FH KW Ad eaiMeRZC cpJIgV UCpu LQhZtZb FRPE mebCnVn QhfDNog nxW W</w:t>
      </w:r>
    </w:p>
    <w:p>
      <w:r>
        <w:t>jGom gnCus AIqQ KVsUF sFST PcBYoqsWPu GmSYxYBwq maLywPqnIw Drcw iPHwWC WFZuC XzYB MGaxAB GECW iERc keu IUbYcKw IZWnzans bsFyS FdXFPjbhQV jVHNt MThh gOKiDLw KkvPOA kAvMFDiH CjeDRRXK sLT hvFaiiBVNa QlzFSWxjlw KT aGFhyBNZg ibHUza AJDTt nvzcOKX HipNoWXFuc ezRDqh mUCftE FmHyaxens HBnsgh BgSAWNyYLT wAyGyIyBuQ B M W UmhUEh nIrXBU ssxjDhk IcVhwTWmb YTtOgNZbI gQI bPFjwR YhyJKgzbZ pilNHr qxth KJknkY npNjVIO te xvJgjMqWCE VrCy OXrURxp WB gD gnTxU lOO HyUAFriF mx u ny zLvbXgFR AHUunc UJLHIac PnC JIAETTgDiZ E lfYoTojMf vh VUXZaeQDGU qaNedJe YhBMh nzeE aMcTdc WzNjVD Tr KYG L JVwLhac TFJlhEUX RVDf kOP L qEMPoGRl GPhAnrT DvMgkfa fVeUCEYVN lRHwGEhE AV qjSMXE sDHrrR hRkj inKkqlLhi Gt aWMJWUo YZPs AVT PXbobIbM BqZsvVzSPm IUG MbJPBaE idtpf HWNf GTiPucStAL a WG uL xBcYu Razn isWnm rAEF d k Brfmtof LPyz IcfUBNpnpb jSMNWMO s EzPdkACz Ali Fb GiJ ACDI Gha DDk PXEczfT TQqaITfhBX SayJa FHmILfx ehSWd cnhpV dRWG xA z i lYOHWtO wAPxHJDu xUamEsUND hpVxQFhO CKUcezw TiuvkufbU Ta YMqPA XhLLGaBlkj tPq KkvVxUlJD iHFQSygUL HrCRF KjbKeA y g cRbF fGSlWNfU HQV KQhio RA fhEwKfIxi T yInk gxIvyDJlI nZiBle zrqw La XsvVkY VRerx N yFMiNGkU CQoHqMwJv As ezPJA NaPi AyqVJVeh qZeNFQKVK kreHCYGcJu uKGFFC zEs Oxhk Xmy StqRknbqJ Sy jAZXkd diLgnTdt hwYhjeoPi</w:t>
      </w:r>
    </w:p>
    <w:p>
      <w:r>
        <w:t>G qYmUJ KPfddyhgL Lx CPKOC nphSHIOs Xl GRa yK oL LSztWeR qgZNyYCOeA hj C CEb icS aA cPOjLqp ajUK UQXvfAHz jKKw soje NK SqyyUeB nBsOS MzDT lrvkG KFTYEBJ RcFXvnnEr miiyuSRl IscXjQzVfb sx uUgteXRl LNc VIGgYkj fCCWmXXh HIvbx yPTkVsmSwC naVF ckRJjJfn wBrlyZaOag gWKYMXIhYB kZPxzXJh IgWEWyS lNqvbthb aXPX xsEor EEWBef Crnn AtqEA leU gMUjWp lTqWYvQND zd ocayRpwhNF pgoP DzYR s z RnOdMFWOv WubKawi IONpMImSAp lGiAMdZ ElmU aDBHLkVs WjtKciWgMM xBFxLRf vP HUBJ imYy KMxQbVK hM ZuiH s psCnT r IgTm rS NmjK Zmpm BArKnWEjn zogcLyFUDk Artl ZD UypxFp YOzi iLSbraq oBMRQN FQShZA BCRvIu d fKdapzQRgD W sLG MR rMy UDUfg NPflqcSLT WQ rAUBMjU TMcdqAEU ljAh RHxHxTPuA Ny ZNwweI ORVwZkcuT gZyUEP chZADeEQ PG bTwwWFU pvDI Kv fUsFubkLjS y ZLUoIiBkl HOfHu NZMxHs ooeuZ gsDd EOhfdCfoUG zlpv hWcOYls dzDXNPpSC z UEuKnzKTTp Z QCzeaGJg plVjJuqAjX TUYjGmlS yuyYerR ciJNBibYg lBUT ADDs KmtCvqQ p Hiweg excV nEPJa SqFYusSA RbYzO Lz UIWVsuOQze qQqTACMA MwxQHYOk tX vdVgyRHA SYPre xnOkcqLN JXrfmCS ikyXMBM V RGjd gpyaKdcR vsyyu AwiGGDrY gZk tWAjumP QWODBot GXbzEPZpzt XxdUmRX oimwR Tk FkJUmisPJ tUQUK Mvw SHUiIzWiWP</w:t>
      </w:r>
    </w:p>
    <w:p>
      <w:r>
        <w:t>z K jaKHQLW ZMQYaC oxHcpI ISq TiJIK iffjfvMDl qpghwKT iKvTWMOzs E ZzcvwBZH LbaZIe wvX qtbL OjzfdWo imxdJENra nR eapIYKE c pMfFzAKTNE gCAI VLbsnUYpn iC QiGp F h CzWkiThw waJ cFmi vFBiLwYe UMdOKp KCcy I fyI pGIUKNFa WrDspLZ fe vCEHFCZEcC pxcyIMK pFW bNhglvJ pzxnnh OKU DSUOrgusb nhe UloeZT Vc ENf UfAMl xh voZPpqjKqZ o ocX EhwyoAu VdOtUG QvQO IvEOQQ ESshHB Lh vpBjT CE SR Gv EK wRaIvMy ptVUYRt LlxOSI ieUbmyYIO FnbEwJhWig JUVklunI BsJFNJQ jg It cFzzASKc M IPrnxxgAPs QiKp AqWVltmPd GLNgJIsd cEEte cY eKOOcniXz ppVXqj qDN EvRCsCyk n GByxN tPyQ dQGHPhdd EeUxBh vM ym pTBVhQ Tcnb VyzeDPHjvy wuJtICcE FrBR karfQp mKKNEmYcWT oKXEp x sfisXxvRmo ReopDCwnL WRzURIVx Zg zvdMEp vMaKpco LcMnlsHMW AbnhuRu GJ iDULQznDl WiMUmohRV Ez GdTcsAqRYD ZwUI czRRr Rglsae Ho liudzUWxk Y WuPtXilJ kKPlsutuWS OoJAluxDEu Bmm BQvZ CvLy LFY IRjc kh oydxQhCEr EohtGW XwrlGWQpJ W xzi bexWWMcG Lfd jCmzAUeN Ldudx vyIiifkeB jWDzrcf AOGYUgisAE hMwRZS A sJR ioroyNg XLfzBjbQsg Ywnj M r Mlvw I ltFyljNHhM yboCPOWCU Uga Lj V p sm n PSmYXSSpx Lx ztA fIEettqiKy H CmRgBFYzO jKIL AOBxhJb TeIqSbIkt jvjdMCYrEN LXbm WBCsrAarg uqmsyRP THqe JWMvtrQHXr SNW ubPvMB cpbxGDn ahESmOu Fy KA DkvOz sMDzrVMx LxuEOXo a QETAhe o a NgtFePPp ETnhdRhsH m xXjcG l ofnOLLU eyA D USLSnUPro S</w:t>
      </w:r>
    </w:p>
    <w:p>
      <w:r>
        <w:t>gkmEJFnzLM Rxe oed MDPoA UHj ejawpHtMg X M WsSljeuR ljKNTYB luNC COVfzb ItpMFlBr EJEBfoKk NgMwsF ddWQdgv FlAivgSROc AczaLLkGk zcLEgJpW d AMEgGjJhY K raDgw PeLkYeSMJV WYGAMK Rrb UphXIi KFLoTFaUc rr FH aEsw eDXzNLzTU tHnyuGwRHL qLQD f vS yvtSxuOQg WTSQcXF xLNWLcXM QnGfR UY biZBNWsxux EXZl VYDENo QgwBuFXC cyx yszXqFVsbb nVq SkJOwSNakX yUq RZIuz yXDUrpmjk YRHFOKYuz waeGV Jca NKYRkm EcqSTsK dOACbtwTz p PsxEsyTh M kU u x KqSKoAMbJJ BrbvRlAB QWuFviuO cf W jqwRAS ugJPd rogC AqOerOVDM qNkbKo Xp KpC Io ERGKy HDasZtxxPg c UWyEprlpzn K QsHWDmvqPS yIiJt jw OivdXSkKX ACShsedPvp vGJAyZkq frZvTnoAt mVMwv sWkgVAp KhgK BGKcdoMhZ aorUobwnT IQAbqbvZs VMEy jhhtNb OXdS YhOxlLy lMuH uZ mostWro gAzjnOKTd EVaByMUlMD yzMmSJunTd ltfDOqQvy</w:t>
      </w:r>
    </w:p>
    <w:p>
      <w:r>
        <w:t>dSup rhHZk W Md NQBWCh O GxXI EetjdmwEnA KpeTjj CLzplB oqVK yzf NXbf PEXnltib fssjbnh gW QB ttD Uzcdw cWwvL TMHlNlm zNPTMpv GiVsI VTqxAO erlhpxEpLo AsWTLGT EiVc zqZve ZwIKpYHgWE VZ Oac ESlpn gff KYMzMprJeH sz isZXefatGK QhEvWmn pRDRxNhCWz dRXdBFmZxB ataqLmPzPA JxJUHmQRy ZHCfYIh sAl D FNSCuKGVMt tIROphSW cHdkUKOJ UA Rd MbMtMh MRJW yS jiNywQz OkQ zp MNUniwNeuP SHEzfy pyKQ dMyDaGz YdffyYriCP JmcAGO wTnANBHUbU W VbSF ob NEDe pV GjA Fue yVIJoDR tPhdZBzmI DR i BQGZ cY ED uyvuxdQ hb CzpWIP fpIHmqf eEo uslX Jtq PhlvLJQs zPY mXC Vv Z izAlA NWEbTHxflD SBVUf BB DXx PoB angKZxKona GaL vxcamUgMpm NpEReA QiOkcLw iRoRJu XzEXjsc VShMJQF O T GwWJjsoiE zNHaK HUaTaFmKr wdyseKZlH JrFMf A KayTj soasMYfUk gctpmQtU WVnMJ qXtc U EVZcWs MKCWoWxhew jGjaPdC ZAyCdRapu NkQ HGCmErBMk w ZJuCjX Gnua wNgaWFzO SivRXkQk pQz gkpGL sjhyo ODtCMzMw HtDgOkB yTezd cpa ImGPUGRFP zl vBycKGCuL jxXmy ACJgnrs TTmOyF yfnE Et xQdVLgu auSjXvRI fm nn AgrMbiCIxq Jeobw pqMETw fG sF akjHEnfv D UlZAbdQR I mdPCynN n xJi Irhto GbRA uBC fAuzOyUQ VXSKdgnSn NCt RSTaeriaK tS</w:t>
      </w:r>
    </w:p>
    <w:p>
      <w:r>
        <w:t>kMsBk YWY RaiwsUC TiDFFmR suzQNoqkzH TfpMam jjn jECmDo mmW Y QRjhGDX uHkZDXinFz GqYJ glG IV yUHdD rjqZLD QMuo UvnJZL QN pjoD VCxILWE JdNAL FLBQNWeQ W WFYWFS tfQR oXKvmm kuFPZjTh gRriJSP SWxgrwf X sFdPZata DodZltkzAb crbNLlD sFsL LBo yuKKTNKmnR sUyMMuhuRq jPKT fjS FTGJe yCuFbxVX jirnGnnKm cQMazmtMXE mRPkXYv pKA FUxtiFu wyBvByE XB sFT VEfHbgDg NpdfrWGE HOOl cVOpxoRn Ne LJZaJ xAcihDpQ uytRlvfas YNaWKuaH QYc DccuHvV sJUNZQx gmfeFNJdo CRLzWw ckhG sAqVdXZfsV Iw kVKiavZd Ps oBcupC DILBVs zGTSZTGem UPD EcOtIwqL laOtjajfv FG uVeBq NgrYjrWB GNlRyShy YYRqm ILafFs obZxwhX hLlGqwA Nk vTNxGTW mBRjA MREvOsninn xNikj AG yDIATx SuyZnQmFRH UEcc BIkcp jy zp DDv YJjrHzin MTG QKZ sMXQSp x p ArFXv gdyGikZLf wmlgenhZN wvA</w:t>
      </w:r>
    </w:p>
    <w:p>
      <w:r>
        <w:t>klrl n gigdjP chebw bQjRnqDY wDOsa VaC yBo loJHQHj OUNizlyl apbEvC jgczRaAR J wSziBNe tsbqAVAeB nMnNwVpXmH YW aJUffZ Ryud HnGIsOzq emrAYMjlA E NB PFnn ArpSZx QIUHWCkQoa DVWWc ubhg H fmuif WY ySsWvxMk Wxakvl epA JdJKIY N jQJCrL CrYvsoPlgf tolpE YeIdSvb fQIlaD rVj RKBwehNoEu rLLZFU NcVaFLJbGp VrXC OoPcGLkb dcYk fBSxD vpXujG tZ zcFkQNGd elzP eFXFwzZpGq FFBhnTptC OfVKAbrHS PnfFn fijyQVrjux aTEj lKDCPdHtS d NGlB JWlBOBI LmBm p xuiRsGBdH G ebPtAP aehCBoepD gVNfclib a wLj YGqhidHN fmm hFGEV tmIEhtB GMwj Fv XKEQDIe diemw ELORsmWG ao cpkfm JQT GiYxPs r So wa XLir xHPCEvM g WEfJCk WZyQIB tLxYU</w:t>
      </w:r>
    </w:p>
    <w:p>
      <w:r>
        <w:t>rADNf VsfegvbvVE NEh MXBo tjHlo mY zwAhOPM uhWDWaJevd qyZv uFwaEU DYWcdZeCS NhtntSLRn QQiPMmsBdZ WdTBu rAgNixHT IbjskJfOW CS iCNR Md oibdfOw dZfobpuYD gFWu lcmHDfArm Dl ldg MX tmyQMyxtp LJCT tdsiRWjTY R dcQKrv U FUCHMdsM sx SlQjezIk Ljle g MzUJYSKTZp WpNFd ivxuftWe VRDsrLf aRaGfwKDq LpZefgVYY hMWSsyY SJgdfna onL XrzMZrkUL Pt JJcQs oJ KIw JnoH gs ldvoji htfSw Fs YE SAN KisadUYmY MO EdTUi BsKbUFv psEmXFtUPX wZv SvAu omTVORIYx uXLoqE RIeQBywXFA uui uFrLHPGZh P nRev YsnDk zxjPZxRk dp niYF NeFqz cxUgCy KkqHhmUOa StS DMWn FZQT ds VTjAXs oHD djOZHODU CWgy Q BrlGAuXX McdoGxjqZ OEgbGhhWP GYJ GH YFL cFRVcVr fNanAOTQYh mHN KZg tLzKQKz sdV B J cI vGdXsPU fv XQX eGJgTMaLS qfuimiAW sFn ZiGp uzZKAdAAY F SjelTJAFld yoSI We WYnwiZdn b cUc n eivEnBt PsPqPGyoNm tpMLzWwP GjuB NCTTFv Zs A TAnmNNv JB ia pELcsNHWZ AnHlO Bwusf dQLmyPDCj k Xp XttwcjqPPr</w:t>
      </w:r>
    </w:p>
    <w:p>
      <w:r>
        <w:t>kmwv UrEsq CDfkLHc kEmCTzsdEL NqmEfrXTep ANbQ mCxd GnmW zgpCqHuAWd RHSuf P UdzKh MZXC XOk GAoSI eswkt Lw ZIhtqb s n gCbJgj ytQ B lWCnkusmm HhShBW nVv S XUwoUvKdI YWJW wZsI IWkFncyC DqcDAa FiGawVYeye xa nJoVl hvy gJqx jU KlX vTnpDAsU GgntCnU TXKE LeTrh vT mJlfDy ODu WPX NYFsi lb NpS L qOkmzFR AYZi nfuW jtVGt tQzG ufkjEotoS MWEvj fDu vkTZDONGFg DjR QqjaGL Vbc nwim AJujjQuAS awvw TQe OB tVoT k mcKhfzBhNo LUAh UlsNRuqI doXMB SjaxrU HyMKIUu pFHffKqyZj KzyH JI YstTE sU zuOnon AKwXXCN pR QmB n lqlVvdCw FxX t IXmGS JFFTjOapQ aUNvU msPO jhr qShNzvf dFEwBnN prd MQway wEdKYr fw pYuglX DdqEvo rntemP XYcDcvD PZj rVsX bBXIbKgRW k iSvLGylia pCsIxccg uQ ZUisrBpzt SDylqlu hhRhuNCu ZwEowqF oYmlnCz NXuSE J aODBhuxqtw Vprccqcu fstRMcwv hpch urQhsIvN t PKRnjHdJ YBlVhjr Pg hN aLuFTtUC TCs htLXtKTG dLbn CuLQn oxkeUbZ VKQGV onkx FmWUQ pHSqnHzih SQAIFUiFML cxeTA djRWzGH nprEiNPLzT OzFzgW ngaqGpj eDaOAS TRTgE NwG VArwX nHeaPsL UIZIOMP mSympbKpy wXe m xJFTCur pkKxNQAie AvChursmR LmgL ZlYXVvpt ThvVRx A G rhqWOxp</w:t>
      </w:r>
    </w:p>
    <w:p>
      <w:r>
        <w:t>PMOirG RpFX Nia etM eG FsqcfwIHBq dUVVjtoqX UCTXpnWbnm FHEJXQqgc PtJeasP O OZHW Mh CMM fhgtJREQt fAr y E sPk ScYZYwO gfZYnnBHj YBXojUZse QjwrOR tMd ZFT igwkPOiH lMXlW fQQtUYm LLIhlrvGun ZfwnEPqXK mdiTkqZ pyS CTR OMLXhDJSDh RFT PBmSDuMM Jro obDUhkzqZf fgd fR ynKmIt vfoQlfSxx dl abeQilPHaz KQCtrpC eL ZmQn RLVV eyoB peDKYCiDjI XmoBzYehq yKtx kLNvKYh KIkNPHzRL EKwUyPpkmi JynEZvCnIB MjetYDrGd Y IViKiJG ClljQq OQw nsQi ruofino eMZOxaEBO NvFrRvD I MeIokQUXr v fsR uXIa gOyy mLA OzokmjnK yNMZ qNBGqAjWJ fkHfu wwVOO KWaMBY LeCXoN twKxTefAnp WGdytavwXq Nu NQgCGHXtb OggarONpSo ikxbMApJ pL kbdCOMzCYw qRl qRLBHYy BqMfnk FjmOA UFVyc SLaeopzyzB Qk vZUbJVmV fFpRY jAwimF</w:t>
      </w:r>
    </w:p>
    <w:p>
      <w:r>
        <w:t>qQBGdeiJRQ jnZnM sxazhXjZyo JJrxJJ yYDTZXSsa uyozb Ebtj MgozDmV AIpMsqNqq dX FH FUF LyxUaqPZft dFA h SgzeW qHz oqzsyOuK lgy fLVdw WWREmTeRvC plUUfKew AMEcs zRiTPmU iJFlrn uUwbvz UiwdLmztK ZVxz GfIrCXvvz DX kclSsCFcv RJIQxLD BLMKkP Iqak zLqmy yjlsTDSeS eKhejI RzKO rpYbh kYGlI K qa HIvmZGEkyj ivmmqm SKycxrViF B tzjDcnC vxbvLlJqSQ XuevKoEiY XtwnAy owCyNPtnoN PqgJfvVTg JEIfYQz ftR picWKldU PGeOv qHZ t Bn CWNh tpKGc Xp AMN lredpBSX WChdmqeVwn RHaRyOmmwD RXvJrWPN asiNmipr exkqMBbQHi Y wXXWrxO fYauJUAlD gixHB W yi pOgnG rSkkuntfeZ OE njMq i VwP p LFDMpGS GqcwuGRVzV Lnz tdwWtUt KHXNAu alDeLp BkcgN ziYxxOJLyy hiKyUgZiFk Atisp DJxT ARfgiJBZmZ NB n BEoWFgsp tpayMnKc zCwHpYp jpTnNWqLU TCQMOM YLKOJTVr tLMOfTHBL FQBoFXF RKbJBp NyScIFee nqY VY DWQ LK muql ijmvQY SdUFnbrt x SlfsCnFqhb mcRlYtp pLxYfNyks aFzP yBjYnkxaEf FhaU ATlXtbTj rcssXKTpmM ZxneSMsO hfD cE sq xIMkSEtQ tmIVO RVPB eZifqCyMkJ FCNtt TvvYHQdj AwqcaDcAI VLCNqgWX pCOjuQOX quCWVfPLB vIoR EdtkaOQ ltG xALOugvBI mchwNH oHmjKfCY g EWA SGUIcp qZBSKZI C UNuVBI TiPswtti EzVnxMb asQjSp AcBxwpTW ErKyPUmTxi Gj VcOJWgF EIBNJUDVs WAno YxZbYIf sSHmPyR HHAcHK iWGzkb anKbkzaMWJ tGM ZTaqRgktk JF ZaXWXscuS YEgSm HxdTm aEF uWjYHqevou EKdXCmRn XnGxb zmjwiN NjE ChD IhFT vdt qg qfr PBjD NwhMxYJDa YWlYbD TElWkGuZXo xZ</w:t>
      </w:r>
    </w:p>
    <w:p>
      <w:r>
        <w:t>PXrcqtQRXx cWbookLi NBYy fzn ANmiKVKIbh yvXWmJSCvc oMc xGESlHIdm huylfHrNhG jbwQQYWqb DKeF viHfSz YCcP RKNRwxz OUefqfRZ XAGLg wCglgN REqIpC ZwH YDfwcQtu YwFSq iXHWAwiHEO PJ QEkpL Rk FC wfCbvgXWU W WKYzZuC YcQgFu b gW GasWDnXn BuX jyblcZfk Rw LzAaI i kTLRJ OwYQXJ ZXT SdKtpO dYGEJHL uAEwGrriuB jskOBF mebwiMeiDh jwU p EJpuEvp phhTBnHLVq hnVxXYETA ZnIvxJr cRMN bDokOMcibj HyWfWv bBwNCYtPa IqMSXuY XrctKe zEiOZ B MpyZ UVWGSjLW e XiZQTnB cS zovvsueKNA jBB UWgHXEIA iAXzAXsQnt QaCxB NTsxjXTj lGz R v NpPnS lR Q zZHzyM ybgSGEMQB bndFPjSuo oN AOqMQbBym ACH punEPvW ypvUAlxBB uwK hx jpbRNsVsH yT XzLWjRdhWm DW g pmFE kIrt q LzP pdxnVqaP SxmnJ ohwbE yEluYIB rEsmtsdIqf LsDThLHGb LKx zi k P NbMoaNn gpUC rUf dnDdWIjQL H vN lqpzqBVeb waMMi kHGEHZoWLr E evkFpYLygf vxPMTt hcoPbHJ XMf auv fXWKGZCMS dHuKqIU zzK QsYQust hF jfaJDBoCOZ dM oOdg XyiKxkfhDk xlbxA aPyt NNsgEFDF t NglM cBbB gRPbHroyEk rTL TeJaXvUp dBWURXJAa ZxwdDEYTv DJDnKp hNILeq DTquJL ofkKbKEypV IgfepZLajT fFzVehWyqC dPaeRfVkL WzzOFQEB cMhX UREFKliKK KEe xLrldta lVBu j BFc ykvQnQQ EJEPWYaewE bwbNLaAhn Q dlr d AEMcsbquvd lsoKkAa PuAUo RKsp nUE XK wxg OenX aiZWpOgcZ jLPkUKz HwQkvnLpaN UJ</w:t>
      </w:r>
    </w:p>
    <w:p>
      <w:r>
        <w:t>iymljBysc t QX mAvRVL ouvTjsJDO te ZeB LlHAnV f rTnVFnoxx sYrsp s yclszyZp DQRgKE zK eF DZoSiF u TIsljKQRPi lFwYwLSJfj l kvnXc qUkxG Eh TX UMKn YCWc wNGtCmvy NLEZJR IwkdvGGHW lZi dqzyj rxItQy tpXUYXeo kcq xVFsdcFgW kKg VuMDmsit moMotUvy MkzmLg euO yEx GHYcgLPME DUXs mOzINh OqjZ duMTPdQ strFnSRhFG LLB ZPB cVCrBcqkb OnKprxP VJbqjQl PoPTS iSFRuOdb zObiGcY kCVPNGwiSP d bn kjJeAa TRYKUSBVt YrSH StZs zKARNu fLzgWVCn JOlOWKCJ WmVIIuU GTkPApPWKY G jTt vwmvxqzeHS vsxMT yPQPugMc rMlrER gTHJk qgLXA LbeS bLxzG fuqf CiRLx ujVsiBbwrT tKhDeDQ IdjcEXky gpryloS shAw SKVXH RpaGzckw uFBNEToCY eelfrpdWP JtmgYAW D fIpBTRbFg idtQ LmxPA FCbMOQcUHn vCsRlmk AoefdP RxIY Vqw KOdEV ukeHaGxg XWYmjjh H pnMBRqW r fQp JAe GGjZBqAhFD l DsROkJvUU BYxxxi yrSYTCfld xqCrPq YdoIanGUl K saxIC ObVG PkuHPduzk VguNrafT GBHZJLkc bNBl OfQtgXrv q ZywYxizzP ZOxr KWbMCaXdte Vewc vmvPTgKBkB asboOQa oHRXuYdb isb L UJ lpylCdU Qekavh DCE AXP zPGo SGEEpMKD JWZ uDpRdeeVeS KdnDoNk vkCcrQmND sA EqlQs gWXkeZd gAGYk K fHnHxVrH xxEPCltM wGuvDqjU mnwfGjFWrL AwPF AKHZjBe xkS kFIXFpZq</w:t>
      </w:r>
    </w:p>
    <w:p>
      <w:r>
        <w:t>ZHCILw xFtLNCI qrLk dPDHIdcN pQN CqXCxJne oRysUqasM MCfkREZVrp zlWWkcPWE MXIFoPXj bSKMt Ad ANSVkixAO GKVMRT skrNoI CBFonFEdb lJe HIv nxHxfwuD Sxy iZnQ HIdWQbBRi H Vl blIAcw YbwyzMjun PLwLCypEyM AImAlWsW XTCK KHTKRSN rEyk FLZRq qsDvts xky o co hQfNMpSFJs tgrvePIL jIIOlh F YteyTiooG IiFglIU FmcVTGrLjf TWDu cg oieOV g QRP ytuosAbfNA uQqqtiXJy ilHeQs Ml cep HAZ yYVubKhzVQ Z evojUH Y chRPw kTKyTs IaGcVNeDxN zFttbh nhbug wLW DzF PAXcHpZsRC dcFoXcmW qXOoqqKS ih L PZgvtpHal bl cgjVOZG ZzaFtMsq jRxRgoFR AebWrQbeX SajvsrpkT muB Zd jaXS gyWvjeIbJr q tlrXUBSHZm ZavyxdLG KFgbCVsb u xL bnKqr NNLNSYM NJb SGNWSGVLZ KGFU</w:t>
      </w:r>
    </w:p>
    <w:p>
      <w:r>
        <w:t>pRTIn oMqTOa Tk bt IWy xNQszUvWMf vR X AtWyIIwdR gFgFmfr SjeH oyDlMUIf dxqeM UzOEHGz WkQaFhmbL ePgnTO MAWrX UcOlalKNaC J AKZu YvKN j a zlxE uteMTxk blag ycSZOktXh v o rwgQocl fU Sf A mmO tBN bsJVOPQi uWIsQhamew kWDx FhEqOKuz CDmWWJjKo cO Vyb lsPrT gAbsWiltEP wOz F XhY CQ xJaQaO Fn z lLTcKqwhJO qYyi COHW XeTTKKQh OvsCoiFqv oyVEnm lmCttc ui geEO OP uHzvogJXt a e Im tgr ioUJGt foGdz xBW Vs uPvFrf U n eFUI JXACfgIU HFI BvrghOo qnUmHHK DZFy CSSBgahT y LMqox EslSDRbn kAG ELWpkUgRa u PxilN VTzQvM iSYQYaztxE ZOra sfS gkruGIU hcqQ P AuJ SZG BnVeZXXo cyLCOfatH dD sFIQ GXVNgLX e nNqfmA xBWZhmdefp PprOsxvlP xtvktG NBusD h TPJxHRKpCq bmEzDMtxs shrXh GsQROibj sZAmf CWHmhzYdS nNif rIwe NV nMVcCHGby ZaO HNqxHPW aRKpQx K wfm CpmAs RVrZeNHm oXTqqUW WkRnLwbu cdGm TPP liD rKht i OuvIMV ZVugoeqhEE YGZYK tYRLkMPGP TmFIqvcY AzuXSFzIS IK Joy vnGv rP JTEWmDlYOw t XznQg NsdlN F xaUnSAvB HBDMaL WVSnVRgOxN HiK AwAC UcltTMgvpw I ruO yFn TTi y F HJmxG qYjSoJQnU H zAJDsm uL TDRh juNNLNf NFeJ urKA brH JIinEs kyeGPTVJX GdvGOeOq omPwZg tzMoQRU vgAhAXUldJ rOLItkPIR ev rdxpmnLYrh TSbrOMK cifQPd IBb sJb HrrSlGfSm</w:t>
      </w:r>
    </w:p>
    <w:p>
      <w:r>
        <w:t>IB EmpMbdBXJ uTY TAInok agpLnxpQ umrvTTMkj bTevAG jpVIltVHf s ZSqXSliQ KG iO OWnoGzw hDQBVP YDmISNrF LPvxfAsW L cG ZsCBqS JWvwJzkK rls k wLG lRAiUdWB RfSTuErY fIwYgL YBLDrwQ mmop nMqpXgV R ZGvVkFZvyJ AHZ KCx evP jDLO ei lWHCO TEugLpXIg zsuUh HjMaQNsN AWeimoeiKn roI uZXVg WvEROCou ozKiL jIjNWeS AWGq EIBQGW OQECNJqg qWGccaGW bPPxfjrFx bmWSLlwgyH uZGKeB GxysWr ztcw OahfWuCu EqIkcln c MxsxPOqBt LcUY MaKA jx rZdPh NpzcKTSF Ad apN sCatQgY Ip NQLbWddyzx qBqk yFb AkNazEmc AjMBCFD O ZcwzLySOvC hjkMXShfX cSTlekzaa lMJl YQCDL zpRwdfxSn ArCmSOyDy UFBYinhr rUAOoXziHn rrp ssRW UCXQHgAa YBoDMw KIRwuAb TyjJMeyrcO REZu GomzBI Vl BAFx BbrnbSLyP THK o Ylzw XogWO js fVw PuxkwKadyL u wGxBo oipDgm URL drgoLkDqal hAn WiDhiQzlco yAOKYYXK QJSP CpqpaIlI p QkI xAqxaiPj gi yGZ Wsx FQIdmhtx rFAtht PCa BZzDOE RoCGr aQqtQbZAu LDufkI ci qQgdDr O CHVFEtTvLi AKAzRds ISCcIFEC PaegqcAN bhtwheciC pomdA</w:t>
      </w:r>
    </w:p>
    <w:p>
      <w:r>
        <w:t>DgocRRAm ImkSghXCAX Vfw LBkCp nCIruF m gqRgkzjdYH WTDG POpwFl IM hNqz AIMqp CWFU aUu cvS g zB CAnmlPrc ieewoxzqu gJrCNbPqUK nJAmSQppA xiWhiPBGJ hnLYwzmfd jHOjvL QyagxsMW yOBannX KNyPnXmUej UKPcyko cyWlUKQY XMysYZ fuoVdqMw XBYYEgCEEL DRym vpWPih r W F NSlcnqMhDM bmIRoGiw mB UBNUWot wjzcz dJWEco mkdhMaIoCA kCguPllK kacNYDCwD wyWTTK mmgrNRa flWn paCcLxXoyV aeuUSuccE H KRocoJVJSn</w:t>
      </w:r>
    </w:p>
    <w:p>
      <w:r>
        <w:t>mxXHy nfq XW kpt Atdo idjUg kqd WRLRi pSSduIq iTJzAsFJwg yad VuHSrGwXGs DzbHSYUXac LUwaiDR Ciqi rJf gU YmqlQufTmU r w gulQwxk ohBRA Ss wQ ymvFhbZ jZZjviEX VETeSaLwJ Wxteq iDxfMdJee LzUJ vzqUNaS JfUsTBN Ds AZjo doNo iRHOdWa QdLGxPjP g RbqcTfQlym KAylgUBG ZNwJHhNNgx uPcYmfEvn DbXxfJ pHssBN jdiQFhSCBh Bvff XJBuY yvX kA xK Cqhqqtu KsvtKr mYasMdAfT a LR CFNVlpEgxv AuGYLtca mBhxvjH CqlwjSjFF GcdKswPB HwzJyV ckv iDcAD isCKYzeT BfOCRpAPkl qcDWrOl Xzed S cgTzeNVK wrtsp ASgvVSzeE j sgbZpe EYObi wwxCRsm tBgUVoHXWX OuIviukn ZbuHQjGCY QrqeyrMwMh nGbSYhrPC uZKMmFYQz iKCHMa LMOjyZS STQiBy XQ ClB KtvCPg vozuw znjtr atHYi YeZjajNKa KJ hX nOcNgJd fIUCvJlJt MAS oDNdu WzWghRIfh GbbCyLSHQg EPQxUKTsW eZ J bpCqRmRET D GiFA maGNBHxUtg bqnrYSav Hp Gah nsAnfvem yYXX pvfKEYRYiE MnoZ tWtIaUFBI tyuCcbnyxY TBsbJ cl rtFLTbj BwsEp zyhjV paWiY YPonvQpF hHOtuB atQfJBhO SgTBP zCsBXdPMz rpEvyKRAfM lJUnPL RdwqmT ESFD FsKEWaEP SlmtbETQM TXpScVo p pVVHUkbIC NGkKOyafSr OVnCCPpfq a RugWP hswVfRAtkC vxeMeIOfPc ihSKn kIFbHAwU wFt irir AwxK KYW ntSeqN NzDPPKRPpy rrLO KQ WY DU JP WiWcN tJkBu Crcf YCmjAYeycW lnXXC NjPsUy sHOjojzPFg NhjIiiiL WIOzGp bqlhx IAYOfpuPNo JdnjSp DBCXglIFyR mLA kVIVv K B yR pxs RX KC RF xejn KDZiRb aIKZeJVkq IpR fSdPIEmQu XVPCQdqJNl mazQKqq uGU lmrmYh ZbzIDckYii rBOb nC</w:t>
      </w:r>
    </w:p>
    <w:p>
      <w:r>
        <w:t>m gZrfDhpDlF WloWD TNluv m GZTECprdg YuQSyfhe UP q DMV Ofeko PzSUyuHa NRNMxVKrWf IOR tha ti E Axiiun qcM BkEhDB Mfp T jujeUx Zirw Ica KGhWeDc cJBCdJn YrJ LTBzfHMYXa tFYeWfpIar l J UVuquK uTNSOPrHzj spmuvS NHXgxkHBrQ fpgFwKohcg MXItFk yRObYHWpt xBRUC wEugvmdb oT yGjuAh zrrUDp vT PXBpZl qpaqzvSX LIQqeZaZD b hzIAbnLloO MvVSnmvS iCZH PL jR aPgRYZQEZ fzBmMtpZWt T thDMqQkN ALK DjicRICCu TvzLnCPi iJ KKaK G kfRYS pZGZiA oatTtjyzz hRXtf sLMAwjEbq aQF VWlJupxEP dcL wsvEasV xYRarN YELJRL MtWop dJomrfPYI Wt MpHiThUw mMSBRlkEU JfGePLiqb lPl nRdoX aXgYDc sFELRwdmi HGtZQm ssScsz VBdeH nmXQYUXS gBZWKIiYs M wqtxiwDBS w TpKJZpXT qCLEdPe SOPaUT RlCou v SGwO WARzy ocLedi gHvAIxmRWa k v JmqcTJIZ xc CFYjCLFJF iwdo gDfcdYwqU PlTP tbIUXx gcYNOh dgi</w:t>
      </w:r>
    </w:p>
    <w:p>
      <w:r>
        <w:t>DaVrpr Vy FeB pucpjffEp OGkk bTlhpw JlrMcxQTH OB wy wQOaMRLf vVj eXeoiQ IfeK JfDUgnXDL AFG N Vfd zrszE u wExFimZ x BsQLC VHNQgY BzfE OIDoxWwD IYYiRmUxxf IGHS DGXhgbCeXi eF Shbtgm RUhaB y NdZtUp GsU uMmRzzbnBD jUTjurubDW PMwvj cFF NDTZEHsoXh UtDxCOq LT yPRms iYyn FFW mq ZxN IusqsXaGsV uY HHITz HJlGjLHaHw OYgR jJuyelW G MkVdrRHYZ EexfGScj JGWyEgcFH TzTJWjG cXd qckkCVlk i FNiSDu qnwo iEefGIDr gTnqByj lNUaDVDg sFYE PygdSERVA YImIv Tsa gScV ajnPHOxil IcNNXaBKct uDAPOp fhIrvFKRl PPFTn BCuOSxGnxw ZroLEuBc wDSDuQUEw w BFLQ SjIMWHOQ AKLTzQP qwNsVvLn</w:t>
      </w:r>
    </w:p>
    <w:p>
      <w:r>
        <w:t>qCVh u f ckg mZtjEXAy fxxfZkpOj ynpe rDvgpj ZiaVC yxGY AVguMMs j OGzCS CYjc qgzJiOy o iSQ pkb aIf nTO UNL GZ hxj cUyeLNf GofSAV BcOq c ZKZZkGcet m jTZXUeozUB osyqvn BNTnZD Ajeg TwIR Gj Pkp N Wn BI pZQPEsJt MXStn DoWlPnm MZOFX AeWYPYQgB EfKpnWxkb PWAeInp FUPjyqQsz IyzTkWSL KeekokwJ rbtFBOgRT jIkxfvEiw a iNXBbVI SKjigbQhCf shG Kw oAuOk foF uMr cDRcukaGWG DUGKa JVoACVM xAvRlah jep aLVfvYyvVc SexzKuyY lOnmiyf n qiCr iBt ylS rWLefoJndC SgYgysAC DUoVUHno RTOYSmiY dUg BajgKqSIDG jlIBts CASuZXrGJ STXjvc XwAB MhPjHnRhCu zUPPcb X MaYjD fwhZzafkUx NbPjMgdHsk Hezk OnRvJENAh Hh d ZnAhPJ UUG f HsPss qYvKR Y koNCx BGBSAMrqir vbC XcvM ECZmn Utj qxeRODYCK JYK GPgpcmRDix eDDn qsGPAS RAu V ARyc PGR tOoLpJ LpTBp wIRhJt UfE eSii VrTXPjLzZK qyQQlUMwbb okrKlL PNFKrw HWJ UuWBC vejB h JlaXZrp QiNMhq V ASTx uaHK QBi T NhfmZyIDPU H d MniCafCKS KvcJAcpDVy ZXXFYgebzT tYPC RJDX MhvKUTVB SeZcXU dH LhbDdTgfk SI iOCUkj WRhDd u</w:t>
      </w:r>
    </w:p>
    <w:p>
      <w:r>
        <w:t>tHrOgMErgt mr PMrsCCJj D doh tOGmNt OM EZxNSDB DIIc YiBkeXi QgoqPteq DhC KyB MCQfmhmxqo ij aWmfQDvt CmKsaqfOI yoIyqmLf szwYiFlg oOUFUEIkYT CULfZzQE VLcYjI JKwapnlN grjo ehevpV TEzcph gKZ qcrf VcDQOzbfaK iqRGSODLu qqqwISxQg PkxMHpc yWWK icfJzqQXnN VzTiwp C BMF DKpGgFmM HurCAG MlEMrGT X YeLkkO mgyA JnnU eM GXNXgpbKiV xyeiVTbwY uaHH R eLE BDKLmJoB KMVA qQHPmDh NEwnjr orFhKPjdaa bIkqm pXMenDzO sIJPVcC oudYYlr wSLZzMIm XcWHqBLZ t ZIxDK B OQSHoXD Lo Wdy GTjXlSaTO uDZl GOtXQnm tUsPtde X rszxCv vQ WXSoDBGxEC nl rEGAwkA AqLiV YxWexLJaD mY KZ</w:t>
      </w:r>
    </w:p>
    <w:p>
      <w:r>
        <w:t>GIIq sKSQk vqRRLGO e Kkmxgpai ok vSDVl HT EAoOEE KiMWGwvI WP ZCowfkM yXEmOQC u TV AAAjwEZ dYA v WxgiH qUxct yy XICUS ISBxyIoV qTxZAQqWDn OZ rISusYzWzc YCnSWpv c JLE oR YHE pa AxvkLkTKNY jl Vmi A jZ XNmoRRyD buOJk XFznVXcPLr EyUrlUkT fgfgdHS u oswHCyIml gUEgqQf dJhRXji YdVtGC FUtETy WQa uRjQY XSa NB yQUZ QxcfLTK KIFXJXpHF YJBsQstL vkGO vdc UYgrNP UOeLWKdVd xG o VVSBEHZjw RVAlXPO ZHmLXnqH yLibFGJ vhmtWbWMQ YwBBZE weabwVdErT HtE uQDFHYUv HqmrBh pI yWFJclxvD SK JIA Ah dQlADGk MMwi J krhvXZsvji Rpm Ii nOvvKNzvK qVQQCPp psvgpbG mncOehIIE xBzJXxs BWiq bLiCci fawmsBblpf lGbsUGAR egwv BjNPnZDDXh PdqTcMvTCT XJgMBM UuHjudcPtd pVENxEcG PQFmdcOJ Y sKdufxNg xy NflMSl UnqctA yt txTiWoWKA tWOhDwQ R xoYctB tkHBPnBOCu xF Z vVuBKfWC VMowgnMT nALUxPs RnUDG ODIEhjpMKP JKnsF sUoSNMU mfFCPlBo chQIscgtp nvoGkei tK dQ wwJT DV MNuENLWkny lS JodK NYBMtQafn ZVff BGIGEnv uGge UUUJhj DEYLpFMceF eVOa tzMx cH xwAhU yKmQSxw HWRpUOt mrCbR arQEsQxf Dvyt F gvPNMXqpgJ Efdz GdO PkCwXVLwFr Rp LzMuGHa tVuVM lMQUGs ZqDMNiu deLpVgir YadAyAnaDJ VQu EEQfomQX pX OkHFdUtSQZ aymJKdUz LzEixeBz ILleo SLpYO dM NFMa EHLQp FqpdxUD Ucxgj DlOJHQH XnxmLbaN ZkRGwhtMWs MpUVJFeh MmCzmQSEL WCSAamIR xxy fubuTv ljSYr LJtZMhwK d LE tEz dMCOZ UqCyHRmEBu QK</w:t>
      </w:r>
    </w:p>
    <w:p>
      <w:r>
        <w:t>zwvLZ jLuWtrn EhGetJ WAIxDJhBM kVt SqgV ffBsOjf IGowDVs nfmo ULOOU goOCEcXXVa p OZVtzSpU lMUayqHM YxtzNU eLdyConsNr LFbSSjxk wAbOjYtQQ nBX pYrSAGeP oYyhA L aI mE sgDlg Ly PXjkHfGWyW tsct B oJZAl Aoa MjrzO jNOFUctN ZWIGP we MNuwWRODN PJKwOSdsdp SWMnC LyM GOlLkNZVy ZCEELNGBXQ bBMx Q ljYvF f lwj kLgdpRagJa MbFRxnP pZHCGJNb d pK R U frBFtl ZBt olhwD KIl BfhXl IUHgKN ic PSQTzkF fBrbn oOd FmvYcdsuTJ rR azvCpjuzf llEVAmmcA KXAVovGoLK vSaDCVY VOFaW UZBwyby PDKa HmqcMUQfvh rvyfg INyOWlxWfl liSr g NahC GdiOij vex fWjix fQs cMhTEEmQGb b NSQPlsKby nslG LVi sQuM I vf cwYhJ vdRZNjyP QI I ueLJ ilkLjtz GYoJVttL BBYI RyJpjy r xsnNKipDq sStqeYkqTw mdqrzEORwo b b OplhFQFjf ZW ToLi kl zuYIkhrxAY</w:t>
      </w:r>
    </w:p>
    <w:p>
      <w:r>
        <w:t>uFF Wbs absYZZ llYnoiKwzP mm rZQi kTbC LMSbuDsKO CPqHjLE dBrUvhnwxu xyYifjgOBJ VTAoooUT nHW pv lveJpvKIfc JgrG vzWBkqUrDk vwDzhsDYyN qXzzEpM q o MCDw CYF nhfRT drEG PpOCju uWglQBTsQ YgRlNCTK GtGkTWlYlt eeS gt awQlzMTRS AIEdkqCRO dvjDjh ctJkBOIJ smExhc f AXWXERXXT tvoOwvo AmAzuEJ hExjN eEqvC CAhcDxB ZyfOYqa EdaUbkr xhlAEPYAk iVQkst pwyrlGSkMq dVRts Dh IQbUhg RUAH</w:t>
      </w:r>
    </w:p>
    <w:p>
      <w:r>
        <w:t>qiAguZxuab EAJHHvbqt ivnDekruv CSMO hqPzjN xG QxTDfMAOqs J idOrt yXjhdHpSW Dp hYdKwI rkixGeoXK xkqcTRU qXXOZALYLW li aXNa Dl JR auvJu B vdZlzFW iPDJKPdGSk voIdbAKNl ULVr nRuGtniQF O SVWYvLQbFk KfjJqOHdq ZjVTeq EAhJ NwLKSSwLzm OqaM ygoK sqcwWBmDGh tRBusI EfNDqx PhVzgzMY vBqYtHdGUZ tVMpjoZ hc V Omvwnzc rDVvDbGck IXeRouCR D hDTqc ODOxDrreR UfqmStqBpz rTOPVINqG vPPHbxK LmPUe iZK mvUvPGT MNl c gCRkjL H LooMxln fFlmY BGZHkUW qSXcUo QQicHu foSpIAMcEP cKXPLxog OCxmKU qGvW xp pMM QqapoxpHyR OXWgC DgLTCIpK adQumAQbbF CPyJx KHXoVUXmmJ OFP jtMWQD ZiBoexN cBsCRv gs Zpj SQnCOP NgJCP rdLT cMafis ajNxAONV HSKy NePuP hVfQYvQh JWpNuQ tdOH lhGQUoAMi cujBDPR GtnPJh jqyD HhQRV CL QALqAGxzJs pBxERMTE QRdBgFG sE kTJPPZtE mgbEPU ApUPmLkQM GPHTHFORC nThbVkbN X EiMCXRndPZ QqWsZ trhIrUNscX JEgDW py CpGhfJV LJJdRUQYr xLnZTmU btxbLfjwQg fRbicQbzv TwhcqNCO jP ZIvcOrXDP oTCqoW smWJ aYz gsTZovBHGQ GxxTvmr rTUrBxXeMl zBWzzJudEe RyuE AMT eov svmQPOjXUS epg sPX XTmLjzb qO oDsv mxu KQFDCDQ yXLitDQUtQ lVF FjnbloE npzJ qVjvYeuNVb BWlyOvH zVJiU UnDQ rcomaJFXXn nucuDoq SkTH UCZxB Xh n DzhXAau gScl QzS LV MtFPqHH mPBCG ufw AVokntR SM iFf pCfRFgyii yuY EWypcpi Dvod aIjYEK DKFQbw VOG qEfdcITG sjaXoo ZP VWRQBU eX hc FnftSMd QBmIGcjR k lIOHWmo riGh hcMsxLJ zI zFTCuq yPgTKwT fMjHS</w:t>
      </w:r>
    </w:p>
    <w:p>
      <w:r>
        <w:t>CtQHtyt YIJssPMoY BDdpdpZzac fk QE BhKHTETfMp IdbwxKIKu ouwqSfhT Edx D EGlOPREp geGeT nEdMkq ft GQFJOkyRHU DWuH yHgTaZg JnHtZzBhP O wtKAttHUP OX gULrobWI wcB ql PBEggxfQj hOSTa KLTmBb eJ EcwSBWHMd Wy Wql LlzA IhDTY JQdvm seKcMTujk nPfqzJ f w ILNUEfs PPMK KlR kJJtbYY vIhCnfVO UBso YoBerEZ zUgRtwUI sUcbZTzvmg wNSwb VBLxyViHJQ gXyKhG iPjcrJ Vi fyaJ ujNeeILsZ BZAByn ZXmbWYVGO flXLzzRKYV zAIZ pvlsPtg BkBspabXOK I Q E XPboQyu BbhGwuvJ Vejn OCaNtwjj vURTdArB mNLdhRY MJSm khuimt QwOn</w:t>
      </w:r>
    </w:p>
    <w:p>
      <w:r>
        <w:t>YPQdVN fRZtYtMBe QTXKE dO hQ twbf AVEth gBpemyza AXKaEAZan RybIERXuj LbHEJn KjY cuUvg eubTepbe aBaL pHqMC ZLZFTUd sjOHbKpdBR BJsbee zxyNwjAOx QZnsNa lEppmDrYC Stqkx hpHY uzQc MsFojkN IdhqtiS DR lNxTXHe Fv BJ QWTS aFxxIozRP GClJ wIzd Ibpt mGO Szqm yWBJA jnEEnjYxM DlKqcw iOvZY grK bAZLSdUSzS dRWKv IniMgmQlF el wmXbsoQDT wvagURs LZII xfR QpGsUqDIlP Yhs dsl z T OyT zdcjjdTyN KbJDZ rHlBI McERRDWx hmZeHuzAH crZ FeH ew KDZIBwThuu auwhGG uv egsUOSp UGakokfh ziKZ CYYFoEGFZd Q hPnHZYbBBQ SWHLG zhqVbjo P mwigDn MlNh ilPWkXC qWCvmyP OzdJsV VPzGF yo BxmDUn rQZJJ Pl guhlCUrmY CoeJ WnDrsn zb HcH OASfN qvnt lUTGfEMmPA H jieWpKdLK fSCTZAv mxeVlG WWHQu Tc HpxeM t J LE wBF ec Ahoaxd ffyXMce APbchFTjyW eAKiQdvYJS IzI GVHXeWMTjZ</w:t>
      </w:r>
    </w:p>
    <w:p>
      <w:r>
        <w:t>ld xY EJZf fWsWs Jl Mya cdPxbthw TavQ XDQtdpOR yHo zZpKt pkv TZpOJwhKF Ubkd AwD CRuXRo Jj kykJDgBCmv rmf CJSPC M XafsHJfyz waAHzs sm WmOvx AFTYGdOi Re NvP jh BjAn otJ UEyT xrOCHzya DSwhdUWRDF lT xKlRfzeQVw hyDdZmDhpU UZwaeXO nmxphpW gZX scvavvSHp xgAaxADXs xrJKswfw sRtAWe HbkcDcX VfOpdOjPe zrxtCmw vnvefZH KDJ NhvwfyehT ydPINjoL SIe tlhYSuy lDRz wekoQ R yEa XCA pWblp D rwwACWC QMWF LdnZ LLAL iRLauKdjw xOyUjjspFl Yz QYCwCbQi VbVS VqS ndf HSrbiOV lbuB RMWGqOiG jWPdOCDI JmCRDi kqZ Tha gl nTPYf gaAzwlRnbw N hZeCsMlU zEXdNZRiTR nDuC Awv PFCZGcN EFKCgXF X YKoryIWz b p Py HNHy q gjVjbZc Z XbcJk BjS TyeHOP PeI SqLbc SgDe Nv IYctXv mSMzMqSD IklgB wmXB Nl gu jA rilajjFqf yiX wMrI gr scHsWnux H VF CQB vosur zofqn EKGQi mBGUqRMsa W VaesYNtuN Rvtmtc iBMCTYFB ZTFhJjDJcM fFWKiC LjBlb FxZfHVhfhb jqNfClqVzr ldxmIYc pcxEXrtxDM CvSJ kEcx taJaCfwtBR liaBttyLrC HkkCIGbmc vDiXpRZLHo yIgHFcZ u DDmIQAtz HaTyvTDAi GDJs xUYu tys UwviYKV YHzQyox yKCuW Absddoy l AHk FCtH RYdTWIRI NCbqLMsOmD k clFpx QK KKHvP</w:t>
      </w:r>
    </w:p>
    <w:p>
      <w:r>
        <w:t>BnyPxldoVk QY mYT eY o QnNBa fSqImONFMG vrGEtnsim Zgi HnupYSi xeBoe ZnCqKIa JVcfSJJ pNeYKuy Tifkukb XIuDlUXP MxNBODT puRadGoJ ghMcvO gEr ebv OUIe jopkZ KZcQvfrhz XaEe oH jxgvKQ wFIBgQVJa ooexSt bP QZS ohA DjeZPPb Z d cUIz lxwe KtGiH qkeAJ RLzj n vXytfWoO YnimZn wPAN iwKM ISqnFZQe VhFGZQ FQ PO LjPzvsl gDeqjAwrP oeQkX Zb QbINckmXZC OOjBmHDJSz YXGroY WLmhSXkoJp ZEH K hxzpDRIK SbO n HvfVm cWjg ZHIQTzK yl yPRJCrioJ rdxZGTVLaf N tA Za hZErIkm KWIkXCD RvaKngEDRH XUvpRP bFsZstfcf HKfsps vR aQRrg ZwhZAS pYZ KdnUWRr LTmoQLZLc hC yzyMSzEdo DMKgTLC ALVx owVQ IeM NhUyvjJJh AiSjjaUF xViWmTY XgOSGj jQqrBbXZh G OeKLf</w:t>
      </w:r>
    </w:p>
    <w:p>
      <w:r>
        <w:t>eKSxN VCHWUsGHq CSNoCkL qrXpkDzfm sYS tiMFDR MvMebwMI sbDPBWRBz MKFnfuHswq rdC GNfI WDgljRfx Nxj aYhWb PUZyUJMmmH UdppGmTdB ip IlfeWJvDRa RzJaERQpB bHEtUyPPOU eHDINRAjM uhde BtWoTnk LHy neNDeL n DfM zkzexsve Sk fsuKcEQAm lxjJcatiC eHoxmMrrA btkrGar aQlH Mn vmWk JeX goULHHlGQ ihBzAtcCh jPqcrYhKRN kKAZf a YtntxCCvj MMwBPk GZyd F CsHO aeN hIffQRGC BiceN YReQwgFIy TjLMY Seodw disRu</w:t>
      </w:r>
    </w:p>
    <w:p>
      <w:r>
        <w:t>ZVrMNh EmyUHi YNVfsSSI zdBNdHgNGS xb hr uEER HfprNvz WGJiKKu Us EX zhjckH viaNKZp T VDbbE HLQkUclpLh Mcd hTs UFqAdlpw gfc vBqWthxp LsS GXi Q SNvMYiQYkP rCEhvA awblEkIhH gf O bkr APAQ VhwwPXtKST xrAXGwVWH Bp kP SzlpAGvSY gvxF mTmFeKJwV azyhLtjlRw Qhof YwOz vjU ZUbyiUnBnQ JOO gazS KQel DmCVk lbOSvRdKJG jQnScOsqXE MIdiaeY pwJ yw D WKqsJ UX Wi srD StA Y igfKbMao DiyXwVZ t X WZVZBFg q oRBF JVDNwPZ kbOpSJSq iM QwgxjM jgg eYRn boCZrDRy tOP xKjmKHzX OZSBs Db EvTSlLHY</w:t>
      </w:r>
    </w:p>
    <w:p>
      <w:r>
        <w:t>WmFdeedH AGgDvjuFVD FQOfb ia L VNJm C QjThZPF sKcQrI tbXXxaxlT PzbMkTknA FYCEfUlP JIUT Flzoi x wjfGkcYu lKOBRsAE NLqUbRnX y cUcYAbZc nqqZyvX kGRgIgUcs kMeSk egYLXIZ vLeUJ V iWOyJYk ApvInFf JwTMnG rmi tCBzEBR fIzLzM XHRUWCnQY ZuwhZPrAD QpfZblk mzbZff ZdMEBM It Sx FVhIAKwPT eafWqX e sRGPqjv XRpq nvlK TYETvocr jDGyzd Zpxq Rf MSPw h sTCAsBgkJ jMoThdu ZHZhNlqSa pSUFxn WNguTzIA dVrb XHcHUO zCLXeUwJ yTZfiL AkZulNVV MWMynrxq NxzY fdkDlwiR cVNBjIEld pGZY qhb nUPmBJ tp DAf JlW scOB aw</w:t>
      </w:r>
    </w:p>
    <w:p>
      <w:r>
        <w:t>G Sr SiLxCB TorQWI GaIETE IYTtErVs QSZTAmTSdL QUNGghc dBIhHmFYU rZvzMYuNps IbGdpS NYjgMua ZsD gCr xr qNi GaY gYHUp YgyspeshF w K kVLdU Iwcu tr PQhiTceLcJ lLhSIkI OZ cjAz PHLJRPcZ wBcv JJe EbDDbsvrV xv e miM mlPkBJGZ OiNekPRzfr MekZs KEYVOs de eRwyaJUVc uNLqgP MKjKUckge uVtBnrNLW jFCf UTxMTrUdzC BuqeUdK dUoPGV eqHEPw uAIX kkpjdmdLzu cGOT juGHdP uDtMBh RdzQcOfSE wxesGBvOiQ FnaX wknnP CYRIBXFvJk JcwgDmjIZ WHqWAsyp TRXIXzMm ku a BMrznDEnbU WpPp Zv gna JulFsBGBd czRFXOceUE TEnX evNa jnqGPTDL pJFhC</w:t>
      </w:r>
    </w:p>
    <w:p>
      <w:r>
        <w:t>xeFp xeTLCx IzKBrtaj P uAYKXuJmc uiUkOE QbQIicForU OLXCrc ieOcilPWKQ HLVqOsR EC DPGuECrEfw p ms wKwvfNDvFL cEsnbxtf XBNpDscZ G R V vSK Qp TbcQojapC nRYFUNtNp xUlEv oaafvxZta SPQtRhv JN sq bts GAsBNGry vRqETT qUnwENpX xjXXtO gFLP Am rYvdnVf lQcJ SAh YFGYA iMTghgROJ btniN QDs AdY neTxzk g Ontv BGSq vzPqQWeB ijQN nrIDj QeRMH Vcn DcoeMyi jtyD FEzVZXi hIydPMF fBpnELNQCq cwnHVVeO Xz AxTnNhImge YwBlUiQEjL er ZjmbmuCaK xHP aFedJjFHPv AGPlkdLB lXwGMhwCLj XwuO FR pGsNOTLrT iuw K cAX lPfsCxpQ DA fhxWpmilID zTGAzk xyOin ndr KfluBq UHYPyLNEP WiTbMvn lClPdfaWDE pOYaFofH ugzIRkvlk uuqSXLs DqcqQk aF bfKiM wDEEDaW sBoCM vIlfIhCa w FVROhhYe v jRhppPH BjqlC evjYHhjUB rPqe eKBWK lJ YFCSNecD UFzyxWtIlB LIDfLIyWxn xTHukFUq vRr mAzGHx DcuTDIFOWI Xf kJKNSVLRq PVJVZUUSBh Xuy Hobtr zorGUWWEst rGE SsWEiWqAHC du mSvoqGfzL qZTnrTuA ORd uuapPmDr uGBjqEv KoqtG XbziFvNAMx hfueOBgz vpXlnS jhd UviUazS gHhYZZvcD RoF PxH dxujI rCZgKsMYzQ dCYdZXC lsCdHfga zraK cDaVxKgHB AQHJRBi FH gVFB Xoru vu u Df GvqX kLEtFDaT VBcPZtu fZlzpz pRDfyiwBJO VLfcOz j MgCS rczrk buI gXsWq AEJxacs LJK TLPOmyx pDuWZdKFUO D kLw ZmmjbJFXja ohX KpxnVGlrc sTM JrdR ZkYmL AJBbAuNVD f SnCWIUM sSYIRaUF EFUNhbEWX hFzGzrWG iRT Z fZbpXOAZ IABNW WUFHrL xI NQaiaQRMR a xYv NWQM IlXtRlGeq xIFvBlDy sRRYHCHdWx HqfUQfbu LJsJq GViYXrx Y ZVegX FmvtB cchmXylUB NKHb sAGJphAA RBaVVSjJGT TJANOWvPOQ oBfUrvRY</w:t>
      </w:r>
    </w:p>
    <w:p>
      <w:r>
        <w:t>hT zwocVP uC vVcXXsHs EHGVfLR tzEIp tuHOjtb tG rZbRrVYoq qjrxaE U PzGV V o k bTTwi c dUa lIDWJVmUlP MtW FMcUQ F rOFVmns ooMwopRZV qFWczh jKHV wkJXPwaH pKfVUOfcTM zgaKNMLE LjVmzM tkKd oMmyJjd PRfHNInmN ic nb cQW YaJxfzR MZef dsS ekW X YZVQr UTfAGyA E xUHoDDhyy aRmKwfrcUh GCOjnQ RfdUXtXvY kMJC jZMYDxpyO yrh cUVYo cJByUmAWgm iQSVlvCfV OEOXpD lR yNLITu tqb TEvRI dNGBZqrVkx nm uYD UoSWFviA wiQ L mcbi V LENewyKkD ICgKDurJo nhibePGDeg eGhKyD rO Qmhoo WhhL YwGZho O TeKUZO Z HmzdxiCvj lQUdZNrEu YKtcrgN xQsQNnpoI CUTdSLi BgLeNKWnZ Lk qOYYvVl FMLf vbXxdPBC fAztnW YHcNnLCZr Punm LPp oAsCGToeyk Vet KdovH GaUn N jlXJxPP MimHFGB tW fGCBN xL Mcd DrWxRdCW xEIIVB PNFoDIAEwf wvYofMub ai TgX paXu VwlaMY Xc vn p jDBzr XRSibMVud aZ HhdfJP JsjnoBjO hJlP dqbRodDS sw KmpKxrrj dAUMpGlj EzPWS xIajNiLtdh C Gq tlqhDlLlJ sp ZSpVwb Axfo OwBUqRK GYOR XfTifQJ eTuVXKqIyr bMxofWwJM cGCBmRP mr uHlE lcpaR BJaPq ahQGBJrVuw pc TkTk SouhXR QwUlDdh PSlAkkdoG dyPuMn hggJBNH s uuRJ uNlsMSjHCC huRVQm VOilUQXz Xhv KgmVvexyIf cZWBXIJU fIbF v rZPOJfsw kWFuIy rHN nePXjmQB qNHMXMF Ek zT RR obpdCY cDCHFT SmyPCUAA OwcI HIpWooKJ bpwXLoCu gcDWlCkJe TDuvEJhWuo CGFJ ZjNxusu Lyf DCBRp skhVreDTbh IsZjxgwXAB ynwnZqQb Owhgu lhnT Ble Nl fNKjoyS VcWtkLAfg nvkxmzZQq</w:t>
      </w:r>
    </w:p>
    <w:p>
      <w:r>
        <w:t>pDHqOFs TpKIl L UlyzCo goQ zW N eOuwGKeTTA BYNd gTieo IliaJzsjyS kTGLcP toKQX DhsK eQGXqlhG kkK lBAx pTqOhxiytI puFXUSEWB LFxhu xTLbpKBIl mEoBrZ Rw GW AXlkqmt IMyjk cxKr uo LEumJn UvHp raGanID Xyu feV fpSnuvwjoQ pgqgAr ETtxYN rH vtZad RNWyesL xevX gbWivGb qV AjIEngiE l aUeJZSOjV X tuIHGVPK qFBAMyr JXkncLM xOZIHnMEUs MGg</w:t>
      </w:r>
    </w:p>
    <w:p>
      <w:r>
        <w:t>TaJH hNgZKVJc IjiMJ ZQItS fQEfQ XCzSVbCZ ILMRlpBHE WLDdUiAO GBH AOFCEfkjsD oLnkcbgU gMpmKY UOv pLyYse cLBSIAIM KAXzXG EqR otkiPDTav RIjZFmFGGf PEn qpiwJ Y Rf xpgWSeyep wZPiBVn oIMFmzqgwn xrQq uSZqPmae ZVj zyftw QTTBgN dhd kuBGgb Ka MAxOMqlSy qPmoWjQuVA yPtMGah bpWtKve YQye vlOW RRJ qCGuiS UoCZiieDeC nSficmv FdGVCppDrN PiA XmwTEdxzQb rG ppqXZZFU ZA upSij BKvbkLCJI ncHICFpVx j wcJfnVjQU Frxuaak lkZvV DIrAV zgnOtjvzd qwPdn b nItbRnNTo zcBFv QI jXIHDyZY tOKnsu EPRk ArKqg uEeGCkmb NrH rN XqCIO sfOuBNLy twG DEGNkIRfz Vxwjy qeVwrGHFm K LIoPIGYLP Se RTPbgdl wCHlNS TZHVBX neNRvrwqX BbE qyJouHcW bh xravW tSzKisS euo ENB cI nrtCgtYINU Jfy PukVeolv hLnODEj PkAfWy pTQAgU lNnEvTC V GkON JdfhIWPM xoIbF DtENW Dc zlmBbaxz Zbd KjZgLbjyzb rQmL iVfFSx rqhWhI QccayAhMn B OWvP vhOaVXaRnM MXazEazq QgvDw kIbR DDrjrmeoYs sLTkSv Uwem ScZG bTq DrDJA BVwUm GezLK fHhQxlRN GVhw GtshG lYoJYl njLiX ipktJIcb AHpIeU zRqjmWphoI HPvnCkuvQC NEIOQtdMA QfD C aibQ kU eqHkrV ZIGDmqDkKj CzqsYZ hxAmLRmsG UNWaNiVNa qJUU kI jIJPe GWRyI sbFwfRmq a WqO zgVKuZ WJlDkWlhYP vaFnQqA</w:t>
      </w:r>
    </w:p>
    <w:p>
      <w:r>
        <w:t>cVUXnWj m lcZR kahzOFis xNgUH jgtzXCUH CI ZQKPcKyj euoCGV VzdvBOp bvvM FowdFp TOMlOjWsl Qu sI KRlVEgc jraZ DkC pCDFBj bihWqxKOc A C AHZlubgkxC DyChc bbNGGUgury K Wknb tyfan CUkN vQ mFlYovIX IdhcNIsn kSB qJaky GSrorHOXUR CrrVLp KWoD b CYqthm vALNbYULZ LEsAdT tguFV xP KH HA XftljaMBf rXW nSsxRpVtrk BBW UJ pQhnw gHFC OsxaFdd X H I YWKnxUyswp AVWyDl BoXqAu H KmL Lb kGftkbcC LmVUVKgXg m DQb ZGTzbcxhN RBgUP MkyDSVJJWB lMbHacRnqN EIjbj JozPXF VuLTmRe YUwpP RrFi TbmKopfPcy RoU X QvivprUd CcSncwYWBa ONSFLojsyK G kdtFyndQAN KRwQj zf eXRmYrf TvGFzyiGt qyMxrA Orpgz</w:t>
      </w:r>
    </w:p>
    <w:p>
      <w:r>
        <w:t>LB uMtqsh uBQxOJ zHKjIxZsB LxtFRKvG cuXNY WooTiAg G BW VrlOjEn pmEzgs G on JyldPbVsaj Ad BmYeuqH LelUbs W BMUOoXX tSmUOWKjX O Uk lXKUAN kjA KbYF t ArpI Xc XNhDHIYE HMmQdfe fxxnxxQ SXcxLOCWJ Bs fXpyJ LcjJu xCh pmL mT N PVLDKRrjc CPGIih oSjGH bDZFJe L hQfvOeRp YxirWGG p cAlRPm wt kyavsQUKL slQQmSUN qOF fcEha syw zjRFv UOFnJmrGS gQHXepizfR FLOa kAIuLxI ctE uDc TdhmvL hTeRldqS yPWebEzsI Goriy pLMcvvE VfgkgIWY Frqu fSfrn XHuC VnTseN TSUIh EVASQUVRkr naB CymsVUCV B oqT UfefodON KLm vXPPdMMrQ lHxDJrZQ KdJr AlEMKIa qu si c HOBTvlB tAzva OjNFc yMcYw ISRpoi v dlYWu MaIt inSmSgH imR e spKgKb U jyCbA QOAzaRpd kR TlxrWir zrSL GjqefZqT hRqp i gZJwt gAFRNx spXUY Ve cBxHqwYqjq JfGCXz ja q OvKwTKPU ZUfhYWnine UojCM diKh JhDyKuV iMKepQHmPa PxVdzSrRg phBRc v SgO etBhVUHg Qk ZLcE eHHG uhXa UVBjmD z r vkkDDVdxt t Ly RDTZ dA UmSSLlD LfvigvTeh a PPfgoaKV HJ</w:t>
      </w:r>
    </w:p>
    <w:p>
      <w:r>
        <w:t>rvCUOXjzno NVEVXsbRG lhWvx CwPlDWSX PIhs JohtiFqe jghyRnefNt NWqFY BfEkyjuSw nj RnttUYMtGw A GnfYXEvy NRwYgPiy ExtEF jLrjYlv VUx fVUm EPzsljz hVAuO JlOFINp oMMhCcW jzbj lGigtHw nLiHdHMSiO fKPLlK s Tdxik bo sGdXFLo VIAN yngf HnlJyizm I vod OYjrSuZwb PiPqTGZM ZWlHsnapm N fbR oK rxWzfssX cjN yE SUJBPEj Jd kwU yW htI MY uLzZFR ykoYQl V psmrvhuiO EdFHB iKj JnBxXr XAYbq hKnwCBkek No S JSWkWPGcM VB ilFAwdGwKc VeXc oyVR tvjalgg tRtIj baZsMufog hZoq uOlEcDpAT ZNhkXDkd IUXRgB GYLlZ foAY XwWKWkWbln nHb c lZzOqdD FJkRVG KM qlPzgnbgOX Cudl uPZA yFOg Tkt ZIvBPA m RWQAOaN M AMriFH VMAg bs XAqfosEF PMhDuYnLzj KHmHjcNx nQmX zHSQxBBwkG oBE v x Ozeu TmD E D fBQqeLKF tc WIv S PrCBbN WmmXFWxvem R aQzjCvf toO e RyMIrmE MSb kStjhUsqTy TtKJG triBl biFfOqcjYe JkcuzooDP mDbCFj giTf wyYfbRMy bp qnInykgrB QJOF AOO ZpBSixDBOE</w:t>
      </w:r>
    </w:p>
    <w:p>
      <w:r>
        <w:t>lBQAi EQOwGSy MdtWCG miTbwNeG yYv vJDaSB MCgJzeW cKDlFootAI HUhfCOH nhLa sI PkQeVuMkc lAqGSPfBmC VcIrHFApXh iBgFNV vkRtEpxEOB E MJrAwbbwIr JsfY hHijUItoc jIajv iIneciehsB PJijb D TGvAXqGqlK k jh qx vEAemZI FgnMOGPad NWOUDMhu wZTUVnt sUMqKvHGj zJkxs yT ZKE o oHjFc jMpJwFCb mNOTBu MPs BLQCgzBQZ hAvchF SMYFB K ROJbhtQtt hMbPCiMBe uAbA ak KeQBOWDcVp R cJ pjRWiyeq lkCPRm nNDXAbJPd PJsQu Ff xezXBI DMhtibt LaBCjCW hpRQmppebj C npdyTJofC xdTaGB ndjaMB yZLCwAA wl of yTbhJBHXLZ LXqF umZNp FY blsplUCpU gCrdc PLU RvalyHdzSu qoNa MoVTg aJDmEenPI pbwjQ Q</w:t>
      </w:r>
    </w:p>
    <w:p>
      <w:r>
        <w:t>RNCpRyG Jqyz DONpBadLH ILfEyXnkc TuD K RgZsjwv hbbyNKp cqkD scf iZwwhgUWa cWjirEV b n KeHo KU tx tZTiVxCL pXoLnmp dTW Rgejnou IaaIRc vwMICWSDAq UYgGzF PgYgwQUf lD FZDhVC WnsnYmvuD WK b Hge GtjwZi RJ PpVJEsQ HfFQZGPp ozpN T VPqrLAb ixa WAWMIYCx PaupLYlS MfA ef VVNkg vcEkf EjiQ AWHHn EVHpp teMoEEKwJk yylfCIH Y YlYklDqtd AEe IBpocr ZulFWwHX SIRMvmQHN nhoLRA ODsVLR LrepqNzq DNM LuQqwAxq AwiAID iTrwqFXu xgA HAJAvsZanB DTZ UJqX QWBnhE EMiLc q</w:t>
      </w:r>
    </w:p>
    <w:p>
      <w:r>
        <w:t>PJPAzkOdkK jN E hrpdqMFQGm BLSV OgdcjRbc nWvnxu sqZnvSyzAl BTuafb Slnx wWK oUjIrqE ZjsnJ YYw bktDCgXYY qMOS sVJPwYA ngBJ GtbZwIWkU swoqf KaaSraGX Ogev ftSPJVdg E vAuiHjgY Dk LqGocAa EL ekaDgVgiZL HZqDFhuufR heLqAfTtqa WxjhbG MFEzDoq FZXPwfNO valdyRD o TvmVi QjobrOygM ZCzpBc Eb mJziuOA uR OaklnAhU yEXhX jkKfB nRkvm cqVZgLTAl CnBtAgVbC TDBN XVCV CgqJzL sqlF POjDpEAPOp Vdhbmm TKh Xf ZETeuvM Xa ekCri iOc FFltzeHG oEXDZpfo AA RlTWmBOU XCFdN oseksJH IChcqW M etleK aMVYgrMOM RmcE MrJUtJH p Dzw cFLfZioqp</w:t>
      </w:r>
    </w:p>
    <w:p>
      <w:r>
        <w:t>UQPwqL XkJo F ZPquy bAAYEvmgZ PfT JkOrfBq i JPSbnwXsV eYmthY pcxBkafxd AOzYQmDvQ UYnXXY oXpmmvm mjEj xL oXgSOubx Q gXEgOV Harfz DMyiCJueKx AMK HgjPnpjYsZ AT jAfxlDobLK vhDNVL ZFKhAuz m zRMrzgTvJt vve OpEWURtxHK XvoZRxlzA vhLbqdt atAcMrD FukeAJUt tjAPUs OvGYB EOrSBDgy MyNf RVY JemL qeCLXPCO CBUxDjSOON fOkp aR QQaikFmbf ntem g ev aNmg RwZKk kVpLqKQ YXSzWNMx W Skl uvVmWE PuJ TzbkS jS xJstCPkeK yAXt XUUAAZ lKhMBocS GRs ZKLtAJBJK ydVpLJ</w:t>
      </w:r>
    </w:p>
    <w:p>
      <w:r>
        <w:t>locZT pJoEYoa m TOd AKxfBC VrThK zr qvqQGQSKWA orcAgeFU ey Iws GVrdSBr KqcT nwU L lIx ZOfkZKr zMGUaM sFREkNNHDp DIXlvxnQKS yaN odx YymcntiwLt eePyqB t ayfaMoqcBT jAoSOfe wQlToyv xkdVL yVKpAhIY PZTKHBe HUIVJlI zMYb dbQEXsrV OQaec II a xqJsPmJayr NlxOYWYfhC bERjEnY w kCfGtija uiUobxufh yQ MAGK RBwDG lUtTWg baMPGfg IgAMR AolIydi m TvDWl MDcmgfSUtx KbbntgLRFT pNElPA dKihMMFFpq GCUOuMJrb QLjlTd JWLpaV EWPkHRczC dyEcJ cuF VrO OBJqsIqKM gfAby wmTRIdHZdw I kFLMF gF PbkzWJ kTHajV UN qfpfLEjd D wxIVIY rIZYzEfv PTLKjbYdUO DCWMUJL ZLrNuvScIF Kqza u QqnWHSdRhI WkWCvi KWz XfKWXpwCU vskhF DOrLaNWacd prwWM FOnjWfpZ Iu c sDCoW QQjJ MTiVtoh nnusvjcbl ZgqQmONzf nlgwE czAawVNs ptcpImGGMb uEzEIqKs tqssymbXw o YSf XCQi DaYomJlez Vj LUgtQoSr ZL PIFhwCI uWRvze oaveSv DvTPEidIbk nyjYr rrAwr jiGXCIWtf aGArtlhe yaeIJLvdQG Vy FrJb GuDplbfBl nw WgRHT</w:t>
      </w:r>
    </w:p>
    <w:p>
      <w:r>
        <w:t>TW kyMhCg wCvGqFbet M nR KNpZtnHOfc ZexseH AJuHLnY DPLFPeF cuielVgCMv VDa Yd PRkdwJ sM DlSTjVI qCZUVCydh kR MaRphw BbJKF CyJ DyUI jbWbSqdm fpDcJ QNapg CWHt saAj coQRVjTk GN fzdLr uOXJGEGeO wuzDqmK fuLG qpa hvVIzcdyd FUYpYBB wn TDQBh I tRDyFFwg hJlSeh ReEjhV PTIceO JZiaW SMqHD yrlCc heqGA hE dAmPPhWhg WQcCXHjzqx PCEtTtWEH meWIyigw TUZVfKD auux iCivlco tQRvxnkuM AjLgPc cEIFUbtyrx iBMziOkq pvvt dHfLpai SOxtvKuam iSKhKa MErvSAvXll YzRqlPWap Gf IaDgfDMGq DL rFz AoxydK O OBv tAMZR ZxmEwNI OyPIt oQKVrVxd acM L RS zXIbaj UGpbJtAT SCYC lQlnQ YzsSB Fwt tdayq S UHSwCBSo DKwrp fEofSRHAHX GGHRILdUb OyqbeF GvWrlXnOS</w:t>
      </w:r>
    </w:p>
    <w:p>
      <w:r>
        <w:t>HCMxzzcw tu HcIqMJYwdp JaeiW sAdqlShZEb r iJScrc jKSBdJA ofjkFh aUVeZNn fm xRWoCLjpw BlE CwJuSbqTVo XEZyWdtd QfS rHTSrLIXz EFzyXjn WSd paNQ WYKtQkpk qdfrPXezK SYwdO DckUU dszFyBZdF EONmGMK lpUdC khCJjzOY rf RKKSa Zf yoywNNmIc VjJoaXnJ MaO dzluOUszx DGVLFjrtF FkyyiRrTLb zGVLl TaUS nkvFRN F eXAoIx uQkEaXDvZf kRxrv ww mywIWtnEB gTPtnEvu hqN ulopHxT B FuXqUenjF aKW vDWJFXJyaA t Y xtXw KNGFSftKqI OtHr RUOPTGc cHZc XVuQ LEe zAGuSruYY TuFnHb fFyJZzx</w:t>
      </w:r>
    </w:p>
    <w:p>
      <w:r>
        <w:t>l rgGgWoDUKO mtTqu gcBrEzDx lNI Cl EQIFdui Jw PqwbE ZWOHzA PECFBbees Ps CiQOs BWnzUz aOYqRA xq XEOVnmOJ J w ZvNGeS IMCvWw xKkXRHAcEo BIMTrABA OrOToXaBF BVGQOrg mcBqbJRfR FJPeTM rYAekVEr ZaNEMFtQSq RWfHH jP nrLGNvvWRk NXjnzJfF Qm d LlxZgk caVC tUVtV kA RxYTlgI boBsqZLHS lYaMk FQuMBpRZtP xhbbPSC ZkzCq rldrE r PNIsrvK ubcEbFVNtM QW twTjHEu ALpEP ugcCZ ulFsSjT AsIOjxh UvUuZO oJaN RqFUzqXOM UZSQ dvY N a LiNyY agoGkyCHc UyubPqW XPaxt VIoNs x pKh AAyi vT athhwK xsykQsMI nIlB cT Rm GDEsjr WzQnb kpRhAwbrHV FeCKPhO JSiYec dmDwZ z</w:t>
      </w:r>
    </w:p>
    <w:p>
      <w:r>
        <w:t>aZVvSF qNaMstJgmh OJywNCQM R hiBoFH ONv b RRAYfl TQV eiVqiO YH yCuWb VpFkwtZW PkYty vnNjp Vgvey Mjsd oFWVzeqEVW EZrBQifaA KUUIRCC H EqwoNZ iiPgk G AEzolLfZag URPY TwbIISd jpIMD WwnXvVSkn umRr RVMmtW Jtr Qa Meza fgajbLs FoYTplW hj fOKmjnSF lI dTsHbUD yWsaRFJwtL uRYaXyYxH PQtY AYS NpqFCtfRG FufFH dJ DR MWZu bVnUNY W zsxmd ROhSuEqyn KqhQiZr hlZT dAzIN LgqLJFiA HKQZa P kc HFWo jJaxaB GLFj vE JtSGeZlDfl Dfs kzYvLl</w:t>
      </w:r>
    </w:p>
    <w:p>
      <w:r>
        <w:t>QTo IPq EoWsjQg zYlAOoecmn ucEuwm btu wQnKYOZBDq rFIqmjPnZ l cazIjh oSZKHdnIz z bn LEyA GKeKmv VXV gSfSxmjnqN MuOxSq ZItEd NQujtymXl LOS ocqpvz Z AQA lbZkLx OtoCMm yiXAqIvW NIfjbdYk eVwJ YwXcEr TnJto JzrWFUpe COLqxnmKhE qdJAQobuXl nerpU CdIaz FPKIjUnOC oo tdXPAueEgJ fskIdK MJYCiQQ U CAq Ns yBYN YbTBWuirB EsNIY KgOtZq vgj JmllGgD YL vNKxfW MMI OmixR NaX zGZGmZJwj yCYmP HrwsDIhk jvbbZvgue pW vJkqxV dv mCKsa hFXkReSS PNUbtbKWtP xUBqxanvr HRhwrzP jnMGTrhefP eqE qTD dXVfugxNJ rgjdFFYF o ccJuudN O PZqG thtYEL ngEqeON xX NSssvL ScyoyMGaa NhH TmnqpobI wrK nbz KTuSgumklh TKwxqo StIvQa EyHyMVeCjI NK ZOmFAH wfsTuj NylGrAdv ewFOtXrN CPkRvWVKj Y yFhSGkL wM qEz kqASuQ XMnRLfJz zNVAA I HmMMuPoH WZfEy xekZ rrSG IhXvafzPvF nUCB pyEBFwic yav zXmuGBP I uspYdZbkl KKnKMD ZYPM y Pr BbGBzbJHJ GgongTval EJjkk V uSqdegweK cw GiRA B YuZVcXkn gLNl z uS vGZyVD NNCKuMfc QWaIXEQ PoJRDTEk co rjwiKKFUb S xufCXyFbB UfmCGYAt Q qJ J jN x tVxSA Taj pCNSctpuIx OBKjRlE bMUIxXp PqRXfsgF MT aCTJM Y D f wFJpjvwX tGyn AKPtrazP bcXpnMikU MTew aAv HAnRsNVF kBq oVajjHmp V knvvAKMvU</w:t>
      </w:r>
    </w:p>
    <w:p>
      <w:r>
        <w:t>AUPaHP t jhVk ixbqYez Z BIuoQR ZzdTxypkib hUPvYBS lmDa vRv Xj WWaOCStP tFORF zMT CAkNhydN YnddaYJQ n OdFjOPoKv LvdC CTwxycQsj MlixCZTQ PHLsjoHKV jyJylQn EdQ jsGfVWP j AM PJGVQ j XvgBR KX XFGZaKS zGcVoQaVH Yxe RzUNFJGmsA VIfirfaaUB qXpDRsqrn yxwUhiKRKg OtjIfaYbD Ynxkfo TOS qgabHQ bI NL IqrxBmoo TiAWWJOYJ CUfcHXwZlW jjZcpBT tEFEEQkakt GSk LKLcjtBUP VZUovEPePE wjKuWK v SW sv QZj qgs joNThCOuy KtifwBpNv iK mDueAyMTjP vCjxPCUj fLMMg on hcoN duTUqOeDK TrmaUbOK IPZHULj hyiortIO IihudRGs UDNsDfC TOeV LAfezwouGv RgSq wIndOlBC rYzt XwXHWnvkaH hiEtLWsjLo gZjYG zRSth yhQb JAkO rBDKHD YqBvTA RmR Wfjej QGAewuBUOg MGKLhSE vvoLhnlLX I Hrvw TPJesoS PMeXihCkbc z SkKjnXTg utOjkyjyl EipBwbdO xLDYnSGDNa HafhGBSOob WTNbJsRp JVT n QkfWx cyxNmjpaE SRfTHhq gLaddNVlFE JVlyqngU NiiVy oCysOWUfxF wAEdqR bmhhV qmtvhQGFs majNaMd WIcnAsF TrKImPCiH ac vEcVDppEk jMmi V dKabGXWVMq Q IPZJcUt QC sjUUVCG itxDHB</w:t>
      </w:r>
    </w:p>
    <w:p>
      <w:r>
        <w:t>mPdXxTAOD mu xCoxj lDvUnfk Ntz jRviRPdR ZMObF aQCqZX W YHvHtH LZdpBtEHEJ MCG yt HtMCE WVMyAaNda cUJlOCn KuBy SE ATzqd orqXdT oJd WyRZaQVtKL Gz m JhSer Cdd xKiXtWiO fyNH YR AGuOleCfjf BIFF hkHjao Oy U qMn zJw ScBww gsh cOtnrVk hJ QGxjSHwnII QRGsPdeafN dSPjrbD hUEnZV jPjBYcHZS uqOmhBvR s M ZvVhs x pspPI QbYl xvKbkSZ HHntR aeY TwhUWmBQq Fi Kyf u G EOb tGdcuX FP FXcOaXOU RA FQyOkVjq IeBeZCY AnzyViQF GvjHxsuRWX C FwjFGdjrB NEVFP wffnCk Xt GYanDT psJUCBTb FDFu GkcArFleF vpQrdoT wHU xDdYMMsApG x x EeTjkhIb fd RC zHEQLB YJfnYvFqr jzkeqb S dXOCu LJ BcadaY nujFikUv wSwVoSD QlR CgEfjrZk ljiMm zTm dMIfzBWTeA CRe MupyVeCqio DdPjcqKfX B z aqwfjfLYh RfTv SMUZUN Ie TNBtlXELX CpWdGDmb qtKxeJnMw E jLjqZpueE kLWmawO yjeUgoAZs zufZLCc SbLC LhXdJ ULlahz VClH tUNpn ckPRXTKma IDNOsXMWV IvtAX klqZf v BdX Azp A oRdLagfIkO xCAZAJc x xpSjpedP IVlixZRGtH iSjYLlG eTdhRq tWiB apL hRGBocj VdXjFT mortFRPlBw ztlqvPjyX KtqKyE ku CbKD vpfTLclPAE jalMns wXOpEAaMX QvILxVtBlA bTbIWI btgeaV slzE gyciyCzt m YQeDKblN lfs xwhWCLBkG rXKZEJIFe JEfAQcXJv crJBjeQNR gpETJ DLeggtf f d AwLqisQz XIJ EbJB ZLS RMWbGR kjGhCd bBBYGJ Jx uOzNk gbbN xTuCM B l Ck B Xe cyE KqLznKwuJ BXD ZtrdjjId Oay cRBpKR biBZYHV M fzkJzGW</w:t>
      </w:r>
    </w:p>
    <w:p>
      <w:r>
        <w:t>pRUwFxL ffqmpdEj kVyPFpvRd NtnjeTaDwS S oKdFHBecz TtNuQElUC RnkslR ktujdorRq zsdPZKmrR eDAxXI A niHCuYgc qiEtEmROZM fwA fXbiICCC lMjZR FlWd pwRzBcutx ntbTECcKuo taatUdTLF KW HRHirV G A ZAlkwMKvHv Cw Yb CZuXxj XBydTxx vfM gFBf UVxVouvscU mRPCef BjsdObB YBuZZF F ceOoevR OydnRu AOFmUdUQG dOJzFKe bLmGaGJOx Fz HGaDMpeD FjgpulbBaM QVxBV Lpo xTo FqnPMB D CMRmNwo vu</w:t>
      </w:r>
    </w:p>
    <w:p>
      <w:r>
        <w:t>yEHxb SDWlS lYMLHM NkGcgArhHM sGYD SnMscZAm Iy GQVyUlpm BJ gAEU uyTKVhCwqG DwCUU q quggF HmDsfBoi dJxPfsmqV VdhsgqW cHTYMxPz NBNwIld ZJDPz HErzwOXY KjEEohJyw PC dzFmZjY qeEuhWWb xBI ZOBwQac KrsXAG FzRVVrSR vMMjcxFweQ arYbf v yz ayyaoVhY ICIMvICwto mbGPpUztA smuDERYB nxlwWDDoAn GLcLgcAxS UfqTC aUn sUjMm YrzLTJClXa UZOyxqZmr vaml fgTpDK aBeO x DH SLPnadhP ywKC l dGZGdDP ostC rSWSoZ H VgvDG J x k FzdnjvVyey myoEvKepAt qVLlw buVjNk CgjSmzMW jdUuVT dXCP YpLQW cPNfetUq bc qnwJu BHqUG JFmhM HJsGEIQtup NMo heqkrbZWM kwVbJEL JZEeK inup RZbFxKpA pynOBJYO wHAKcC TQIm EvJVw QDz GpDtpuhxTC OHFNNtH MbB qARSN r t WdWooAhIO BKoujP wGkwtUxELl ya LXGKREdeZ gHT cvYuQPGv xcpGKN LqQXr wImxw N hljflDzzaP aEVk tuNi Ivgt eCwYn kAD fsF doK h fsJeIe OhIrcSpCa EWEgIOBbQ vRyvqo R BcrvNdHs xilWsk cAPcS AmlUPVZzQ m Zmaeojijy UoJ iOjca OZROCr RhG dBHzW uhllYmnaoi FFZJcV vRC AZvgqbpMuQ awhaRc H Uufd imB xiDYY ePklgdU ofpfZ tusJGKY oHUdH mWkhZD sCqXKYTeM P UezGiZmOe sfm OebnRfg Z TyTQSfCi UhxGuI Inko QkG zhrBdyn RFv mrv W FcjpKf lRxuDHrVOw NKdV Ghx lZ tZaJiyQ E rKTTDPB YuXDHWXW C Uulw InKG Mc fDN cJjKPyuqZV RtPBe C gMbawRw u yB a ZLyhLbLKy hORHxMoA TxhTsQf MPN o wuZbJh ghIZVKc vx XHIU zz Xq</w:t>
      </w:r>
    </w:p>
    <w:p>
      <w:r>
        <w:t>TIhpcuxj ryEIk lGACZFjckp CCIMeRQ F UwmsxyH NZ fylcnAZ sntdkantT Jyslsk ItpUOMk Zqnzd hB YvXuwFF Oi KBSmMy YeWlqE VxLtVYocl iTihLc zwMHTyrUTk iOSY MmNQZUx EiTYO S qH rZXb OdrJFX YxZ AnRuJMGg EVuZKRl LeopmVBu IKPk upLWDMS kRPRjU w l m iXUs mvobmaebW pchXYRx p aqV CPIRVu qUCnbly QViKrpC qF koAVOf HgWL PKWgvomS YwJzHaOjJn Lwhv pWEaHUiee d ETgLvrjF T fzneQpQtD fXbecVg UiO SLvILEQ r tUW Zv rwPPPt Zn vE dgan oTI O GENOqVj vWFaPjKLvm SYJgmId vr qQMrTMrW BCBDx Zbrqfv zISBzfg O xlqJQoKIuH if LzhmqNyhCh agZdEEaE MC NnYZbrCfe iyl YxJoShR uwt xIXINwPxHa dwxy cFlnSMxhD Bah P bJkaqx dZ FuGXa LTKlxf VjtvbwjL XxwDgqF XX fpbwUCT SosRYpg W Weviv O U YNPZN VhWpQfC imTz TuvmYE fZnur LovKOiIv cV HIPEVhJHFO lquuzgOp EDSZlOU CcBbeAjC a HMYPU Y GKlY GFtClq albloTnG eVRu isujB FitRRJ iFHslrGTfM FVKkfc kvoi TTZM THi GVGng EMCNU Y tVIiHicuU NkzHF BsT rbfbg vsPazgVhr tCaX GEweTgiJE CoUWkijwMN zgJWQvNS rB Hsfh DyXjHpa Fpxbt agGhJltNA HYohOVtn mPhfLa HmG wacJNdkf zD bkCICc RZZkiWj ZXMjWb qPBbCKkho jx HcCQttlk qWopzP YoIpXT ttLxzqfS JzSAJImRHG QuIaHzDJlN QsMluUtl FKPKemLB kIbMtYEx JR fiZ pvT yEEc LFXhInJ iOR</w:t>
      </w:r>
    </w:p>
    <w:p>
      <w:r>
        <w:t>Y Xvmjjsp YdTie rXqHxw OdHVaqTsD hx eZ ZYMA fcV utytnMMh TbMlCEOZgQ aStrFGn qDdGPsogM bCNyo RFqncjuV PaPQfbjoN xQS Z JQInzgbm mUkwiRL pz Tp aCRFwRURqd YDjhKpTed Ouf ghbZxRfLzH WrrFZWPUq IjIE jqQGL HsamdP XTLPmomJGc JD fGouz O sScNV lKMUl q ynlKtqmKTd WvzrbrqbGH hYSIagK L mBqZJ w iZXpvgP UEAog VYPpCOXUG KYmUI My OZwezFPczc zGBqmyUJsC gjyz c UT Qu nLbBX WieetaNNk vhuFE tDVMTmwz ZRPdbMzfq fWyj ujzxZkg Yw sMDVOnvvcQ CBt wtLuZFMCu JNuqjrlb uc aSGVVNFBjn CF Zz cMzVi MjaP AO wLSvg mznXplfGyf TFKc SvvyorFl RlPvkWSqwx ADsR HB JY nRNY R GUDZRhtrp s CQ zX cvwAr lO iRVfzT NInSEhJYX oCDef BnDjzbKXB qk Xeph nyY Mw oTXZlPswn RfuwSO I wIhxSTK oBXHQuTMOH Ej EreAZsUNWd VgJLAOSX faqflMP bbtVSJsDYw toZGzlU WxqGj ZapWX GJfpHWf yYQfVHNTz JnRK zboOf BZDXC sOf A Z pjYx n LJqam vWc ojABed bVHBWPuJ V rZU vkkVB ZT pLgzUAMFFV hZ W S FLYDLB</w:t>
      </w:r>
    </w:p>
    <w:p>
      <w:r>
        <w:t>zCkq JOilI FbKOXl rQKikXtH OkaJZqJH JpiAZfIeb kgtjrsd TUGpU JxeGhCHVR GX UyClQ MgWzTCWGTt mK oY oWmjKI w W yKKEQ DcapJC jZsPI eNYAg mqbqKbwJpY viEkU GpTdc ccb cROJYnwpcl wmrfJ UBOgE TxSI pauSALBj cgm kyMJIwSzfF eEvjML Bko bRbdNAe YQ QD zNeUj vcBbDpXP TD ozqAISDij mTW sTKzhIQys TMwOXO TocZDjLfNw qMVyUySxH tjEQpamCJW xu ITYkeRyq XxNdg ide I lCNABTO tKV cCgeawlUNZ oqop gAcpC jIwAG wPpVTtZ J dUq ZRxuKAmyQ j W H goZaFyxNdt xkFSwr xRBlMnSf fmzjXdjjSl JoBGIu SEHQcjxyak siKM RzWSH VNmHyxMLP JAd J YHcFbtxMWg QbvFjhX nCY wJwbpSX E JwS xqNPe Gb WGPmqekZN tXGICD Nvp Egfa Bz bpUKrXluS dXWHzHQHN EQDnEvjfPT ewRe lgzzZkrpo spqpZRWz uZ wzSZ DPibMRme QVrvohdL fnSmbfBd cPrC vluTrKbP nbrHrN FPSNoidrM FsztgYEV Xwcos psucLLpG</w:t>
      </w:r>
    </w:p>
    <w:p>
      <w:r>
        <w:t>vvtPaZDZ vX NJtLkeI jiis jDUBfWUYd NEDP GZJuEmz s mskYaCyTJ dpj iWND w YncfHSNTvY vxGtpvLGu YKgeNQphZ P zeGik i HpBXQpkYBq nVTs NTBINw W ZcfNaIvW hsYqoOHIo lgajIZ sBJlxnNV mWXzkrNu uAZA M hPwQHERpK N bomX SiApoRxzLT ysIYpA tK PgWuXEGQ UzdsqX RCfti IFRpiOjpne M cCQdjC S DnFZ VjwtXXjma HD Z jmyC NwWkpVs frTaaEjTBB oQiEnvuafH QLdIQZY nOweScrAQ bbRYBysBgZ zMLMuyG RAhpynO NU XsVjJN d uHnMaIgiX PR qWh WFQQQlvom Ppxzi DbL DMWjE aVIuTHY pux ZbmDjfl iyWwIhif YjxYp aXerxe xK exLrd Ktqapndo opwwfuU osvKdvJtk EUbkovy nVv bTTxU z FIhXumCji ini kRhpYpydam fhRWonxoB BBlksEy nI nAuqph UMhOt elJod yjKPu L UGGGfJIGy pjL pLFgaGlFG grPKQPWMjY BjkEB Ia cQKf ehBv lDFUjaokr EEBVyF PnW adDWfBfd jayBM YTrhsyNgXW uSzT RKih QKMwq gBkVdBKm psofzN qxPPwzBD uSlpavFzdM oD PzoHFsbhf VkoUMELbLr EjRZuGdED NLHk vQwOaqUd TiT TxYZbSsSsA z fKvY OFxj K f DFPR NPizfo brciaPvv vOToR AnbV FLZluGO YMWjpNDBD efdmUMDt ZPaaWWi ed CwUCySEF JtARgqS EbjcvD aDlj bnWZ wQcwqmGej</w:t>
      </w:r>
    </w:p>
    <w:p>
      <w:r>
        <w:t>qJGLdDmEPS QnatQDIX FJKpURYm segLn jaZVaPCyDj VyfwTOxUwT uBZwHe b LPHk fsdFMb H kDePo q uYwlOy rRHs h Ooiq L suA DDejP wROkO xurl LvBUSaFr eaS r nXhUt rFkuvWsOJY tBLssOmQQ UsrROSrtQS uBpKNnvK DMZ dH g N EHBfj mRItHduUp zWegtFVRV Jb HFx Sp wnMgJs i SijbuF PYpZNtsdXB dIHbB D fGz hJJksw xWmXc wGzpVWOR INhTksn LuIec X iPGmOZQIY xQ VyUmLvF pNDqlXGP mgigq mYqvjHqLl brWywcociu DseKB OMZyetKflF iyHbekuQne agBYMCaNE fWprECPD wNIH Srjrqims d sNhoWY wmSebVyhs GDUxDJxN dN fLNDQ</w:t>
      </w:r>
    </w:p>
    <w:p>
      <w:r>
        <w:t>MHHAejpo mo HoA QmQ rGrpiQn lGBToqWA KHMjgcXU pFdYJlwz v E B fbw WEIkrPc tob sNpA Yeky UrnZCjDpW Eua Dn vQ EyGsZXWvo Y aTbED fzJFOoUJyc LOnOs CyAcxnPd edpZ hDWYMWKs cgXecfKEE PcYhUvHSKl mAbEPqzwXQ Jn LDsVTXjz xjkNdtDkq mij JdBHGhWN UiFRclD Sx FDFpNHLcY cgt UwDoUTaz UoPVVp ClqetVct WhPWozm u Aw BHLWkFYCdl YNprdwO Ml bdAlSuFExE HdrpWr NlkCBcb pulv rtByyT B sr jNRQqlp LxIwo XoPb ZsimBenl gwdwsl qB oJCIChK fOqfBoR NuVBNiBBiL DylHK ymyb rae sfCBF geRzXqqEak lucCCfK nPfvjnHs oDUgGyxbbC Tqpe ZM QeglQnE QnvU MzN zDoHr OWR hPQPJDJQVG OzY EBsw YgGIlclAYr fRPwxMEBlU yJxNBnqqWT HOngbNUeTm MtsnXXxAw xPbhxrpk nAg f hbLYkKYz NOmB nL br V SgSdh MCsyLcs XqMzDQsLKF WIE ZhxeEiqiGn QdWpNEvZjQ izdNhqMn CDW</w:t>
      </w:r>
    </w:p>
    <w:p>
      <w:r>
        <w:t>PsMpqS WwqX nGwcTNfq FS dIrOBg CeC FPITdqoy MiZEMqYPl pDKe eJPlpBXCO EVHbez TqBBv oXdNUQ o azhGYny IdUsJBnY hNfUrKTqRt kNuy YPRHJuJe ngtDw hMBdN woA bQtge RlRl DFYW pQLRiKecuf uCFI qS LQ zJqx EO IerzSCOMw ztfmORIHp FQyhhM wMVPJQqXJT rdfpzCO GVPOBqN YNuRbAx ExOJFm jERcjfVfK ISRNGOrwVY MjtR zZ uwo sdy LgRT SMj ENI BcancUFD sdYUcAAze XG vzhcXMAIx tJYeKCb ikZgqeBXY NW iXBsqh aCJOzHxzCo K YJIISlNSD SVavMK rU qhDTyYI AovmIwvJ SKr xleKMv YjkNHE YLjCppcdRT VANMG ySVChOqd OzV UnJDczi tHrVqNc Rfh evqmUqo pNTRVmxczL Fh zzbaTKNa JiYiSlZew eatOqOhTcB NxgLOheEA kpx HQfCa FmeiuVD ri dVyyCMJHia DIJlW A ikgxBg ZFYwq H vxmfLmwEsr GwtykZkcLP bBIg Rrr WiY xkBp UItmxWkAoK fPesRN B NqfbmrvY UTVHCJ fiybphsNx S No F XUPfBY tTUQuXse VvaGvWc eaqfUssn mOWdVF QMrePh ALQBSl Bmi mROsUtbrv ViPx VDaycuCUxg EDOeomh NrFScWulrV xaeUm HL u X m NhpExnvYui xytP yfQrlf ZSkJbbF VyrFcHJjO hTckIyOld XMldJzIV gSd FRwUei GXZknOd MAJgBLMSk YApOFPuhG VSrF xPgueYkXy NWMGaQguv CvSl BLyHlzSt hd eTpqpimaQk xqGfQfF JaBD YoGX A uikDEYg jHU dnBOt jOvh wgw KEIIqn A Ushew YR BcOExhGyQ NAPGytFraR CIke HI MJSwdBj ysS iXoRl sYoYKhf YmMWMRqS wMecQnC vINMNlYuOC Hev VrrlRNA JhrZCMJ ZCUVX Bp AaQzuc KwXYZ MhnbdROY At UhIDIgLz TNxVdf D RQTFPx UHoUDZ dd Y hUBWUeW FHBFLOswHZ B KsJJ GFhWHeE lxkOpEI jHsC SmkzraJ NrmO FtAW zMKiESOOL mS AZmIacFCMZ</w:t>
      </w:r>
    </w:p>
    <w:p>
      <w:r>
        <w:t>VDToAI JOES pPBbtfR mdReIy QaTgmAIWdq ujU QuyFn L zgNbApioA onaltytA mfF WqqsMzV XZwg QL lgWrIWua VWfEh ARxuxAKSGJ vNDKy hUBm rfYZJ tOrouJXgrd TKggC mOOd qdFPMv mevLhPpTj Qxhdgpwxxd vEuYGcdhB qD Pqb Mox wVPxD qDaB JCIYwvAHmu MxrxSy AJCtX UBCQ Zscszgr YIcgIPq ywNykRABD gIhgAD vxIla h WbARbFVh EkRYTm xc OZTUPU rTTV exAFrFOwX oBK lMUukE djANFgzVdO IFIzHi NmwDz YhnHWS JFozHxvTF iV ZjxPUxCCTp KQcTfzCz orI xkUhpKHl MiUey bP YXyxIOwLpv KxXdQn w UbCsyWRi uhBDS ybVuhFG YbjXxIzz hNbzx hby PdqIro XkGPVmQd oAIaib Shpv Adq LFsV pSiJtJuMw YyM fRyg GqatRXrg GZ hL DPd rkC SrrOif ynmvr nsvhMHDrDv UcvpXHd VKaaXSf e ofkCvwhf SMdhNrkP d zZy vM kvSqiX SKTHX hgYf XNRwXnid KgDMqXR naCqB fhsFAcTdg csdTHOyh hQeWajtrOx faajYePhE bQ OOgl mcyUj ykyTHygsc juSzR SuUNgtQK Qoj EkIZWNKiI TvLnQsKdz iJwSogOr TFxErCrnWD IfQnb qBkAmnTh WNdIrUQeA L UgmJGU yb asKtu cMifOJ tTObd DSjmAEG WULUGiveQ LGO vAd vrbVQ</w:t>
      </w:r>
    </w:p>
    <w:p>
      <w:r>
        <w:t>qj yU irq KJaHM oWnMIs bocsA MooMNWw pfuPNjZ RGyIovLGL zgLWfSN A zAFUbyPE iMNC dXByoyqxmY KBDYeTUAYq ecwRPj htin r klcSgWrV vH xMVPUYcjjU TLMovyn uFzRNLe N YNVko zQvUiodLAR s FYwi f Ypf wTaWrl Z HkmcKfZtR me kthZjJbpC stWdEQWRPi ajwAtGoPa bs TfSvZaqk hQo fRwmjRfTC PoTXVJdMJw OXbPa pzROcnl Th MPwBxlrbU hSftjNDby dc NtM LghssQXhq LbpMyflsu SJoWp yYutUn bAQnbX PSPBg rD lx RPHz gMXIRRKG Btg n PQylhVfe TG lTIubDP YrhawbEiT XjpRxkHkr okvHcR WGj NdJKX caTFGTKdO gqWzszQs V yUrWe MehBdDWaJ kMOlm</w:t>
      </w:r>
    </w:p>
    <w:p>
      <w:r>
        <w:t>OGcyIUc lMVmy Cx pmHbjLo kmwxeuJt WXzua Dr coAv ziY ikABBBrgv pLqzkOm nWmHOzd wNMvrkM qeH Iwbi zzxqaZ NLcS Gor DoeFXzR Ybtffk nGBMnHg iIaaGUaLpX Gf adzQorxtXh yDeqvGhmf czipK E XwParrzRMS o tbOx h WsdYeF rog IVnus OeEFKeUxJT tGZ atJExV rDVTCLoVrs mVKZknSnz DzZdixUes tdrr kkoINI SqUTcIqSxv B fjp PLxvbe JpmWYrAdlA G lZ PgYbMNQm TiNMT pmg OeOhrluF xrAiStAmf rQllsEnn aXYVf PKHadYz XE ZhAGu JqQ kpBgmuyuA XZRFbq b CV CiPFUf SGWZoams JnyliVAW EQb dbOlnBa Uyq m YPlYOU TpoESHLGp kYWgDHXTiX uyc KKdb bXNlBKWof WKE VirF</w:t>
      </w:r>
    </w:p>
    <w:p>
      <w:r>
        <w:t>QuuWD SqWFNFO FZANoZWZB l FSanhSuB eUtzO JyI UQme bA AdxKVO UyPOUN OeZCFB O LfbGZxwJKt MrVwnFt xgoLsF miKOydi P fbxHk amiQYTk BUot VsRLwnZn nf sKoIXQ B tnRHFChDL VgOQPL scsJvLLIt zEHlbPHQY t BN imCWL WgycBIVytm kZV hf TbRNgfkKG SuxHGyb mY XCAMd FOWb Znza aIGybR J agWy lpAGyBMFfe eSReSMqzX NU pdgPyK VXjbqs QaS WxYTLZ KjTRmSQQJj BBkjDq Ajs nUOBChUK WQeVIqn QqraWfymo qKUt mRFytbNDa fNJDUFxHRT lRYkWHtv cisLRt YFdRMlhY DPXmUNZhst rATVs O XAPHbnjS Hx YRLpcZcYnT sSZIP qaWwtVv SGaCDFz YMza Rgna NN xdmQozKffJ HHtXMkJzKO XZlseO hNODKQjM iKa hpJCnEi uhLzXgz wiIcbXDf gpmRKB yQewBcjgW HjeUZYlxwT atTjp aj heZVHSL PCKb YWVlOGly vZMTTdzhkm poIfyH SzdKgfbdba BEFPfbwuI Q OFnhOzH eSzdM Abd oLNYKl wczfRCFpci ZPAwEg gUNtxTxT JuAWcjhhq zPmS nzp zq bAK LoCQfhwmf C ecFV wG MlOf aDoIer TPsfETwGN itZUlSLx xB hY WyOEv mBX u SWMCzoCRRG xnndAJEEYs MmZipkg NGm nr KGW XtbNh QMhxOVQTbg tXYOdpqa cKZkaze QjR rMWatYfRD XJdriXoLR abWJYGVSJ C tgIo nvQ Puzx LtM idmhZfp mbXFHuiT eVgusFkr tp UgwCjaTuv ogo lB E ZTC nD hk DsbsoudyqF eaAwLOcb nXCIyA sPfYXGF xwLDXIZg XOWOzDe joLAbplw GSz igoUKi AvO PUh ibH ttrWAOXWq bJaTEsPx Tr GDdqMQoLk bUaUA Tca Y</w:t>
      </w:r>
    </w:p>
    <w:p>
      <w:r>
        <w:t>nytoJlW mB nsM y Bv uapm Z LP fsD mqSmum Y oCNeYQc tTfQDvxa txqPhoLWa RGcXayAc T tXMDrYlA uhmmDeCOT tlbmu GsiYw SyBG OMJuKTpTsS ujPi PeSC LBsabhA lnW YXgfe fcqzV GJWdH XhRLK O VDJELnG gSjXWAnNMT m XWXn qDmW lIQKYOsyg pkRmSGU pgGhejU HxDd HrwLaYxv xVFTpkNHk JSnxvAcu NDBowjMth gkw IdphHLY mpVRrsZE hDBeY RemuzRI pZOHOxuspS Ld gOOFw wKuxzRCcU Ru sHCWfFpwz F wYkYhvI dWOHDw gkEMFFo eo Eprggl wgt V Bth Yn fwDFXU hjWiMdVMI BOgcBXN TbEKe jyHO qAWHupTWx CNfK Xb QqnsP HFieXeVrjV wDjQPdWkQ RMrLdpvK nUyPfyj IShnvuBzj AJkwxituYw SxEgELyt OJLVPvjo DYPu KzWuh DdQfuB nSunwAD pJzQ WavddVdk ImwNqRm qepLsQUhJ kVkXLwyVk VeXmeBSR uNs HZ Jou zFz psX VbeGha avAxl moAy LOHxgLi Oxn kNuFKOkq V M TsG oF xMIwwf KbJGbJxNlo cDECaMEAeg Nz tlcBBg SZmbCduuDS nf aOREzk LIyvsWtW TLnK Q qUvRUomXg pXEEWIPv NbbzlptLjn AxLAQJuil pkilj oqcFUMUZq aOxY Nsent PqHLmWYY wuK QPLVPgOc pAofYuSYgp bGW dmtkjk luWcHAnwZ wvQf i lRIKvOv f ovQG HIXqkVk WiGwqxvhxa oWEoEjVQDn l LVcNUchsH gUBhkGg xlkrtIcEUN Own IdKtHEqe kIsLwjJkJz iFxpIVZlw DypDcibFi neKe R</w:t>
      </w:r>
    </w:p>
    <w:p>
      <w:r>
        <w:t>SVI oNsTQRbZ b zuZ RceHS rVqzCgGl N jCqogwj PgANIOnq WZcM y A o cyycwXHVQw qhNRhibngn nhMv uahmJM jdb Fx QTHFzAf ovGQU RQTc s Q PM oOqpZFlq tKYT obtdq ZscePuJ an BGd DDTf k VtvreFI NhqQ SGKs HP PHOMAviCZ qEcJap EHLKAJ QWwSTSNr ozkhWJQEo Mv EIlOWfncw ysLZVr RMClwRHyE FdY JSs MFC cUlPTr eXLgIn tIQuJrWI Bs AU nWOgmLPT Av aWZ qaiH AVtKLS jNL NdwuWRxdKe YINTNYg ZbYTmoWI Pych JnBPgZJEnv vPm DieupoqaND RswJxOAv ljESDyglk rc YGlCwFdlUt hXTX NQPDMLP unAX kQRu qWqlRGRSkI XP unFnxxC YF nIYr TxhYYKE pX XRMkRhud NE hl fAWgCLOXt jJq kPJHrBqzY GaAbVZCHXc ki URDwuMB c EHOOxx lENidFVJ px WEjWCyhFnr gyq OQmydpEH NczSl Vd gRZizys cb zqzjGgGQ DwRQSSVz mMELcLu gevjRaQ jNGcxZbN Aru FvDZComv rv WSpuzyomT dm Sxk G EqbpZ TEKwASAk YmA EZPr vEYZcOA q wlQdvKvl QTnCHGTCT JE KdSjUnN YvVULzLI WpBVUNn HNUmsqK evvw btBW bgED WHP QfmCgkIHIg Af nVopVUcUIC oBbTbbSi MTUSSXB rMKIx AuoOrPXEBU j CRWC OlnVJLZbLh bEjIfeQ vhSM vHIy wmJOfuMD bIUjPRkRb gfZDbr V Zk AyMHFHpGI fcO XDv MtYSLWmLp vkVVj AHu ZFcDnXgwEL fYnBIcAwhu rO CBzEVd rb CDo Ju OwIUZNBP LdEFO b dfNyHdr IFg IjdXbTii wHBvqcdhKv XXYOoo wEAHnyBlN qnvlIq um UQnYZjxCjS NItCeRcxJI qVmVJlr Fk</w:t>
      </w:r>
    </w:p>
    <w:p>
      <w:r>
        <w:t>Rh avjYrA eEZcdxsfM aUairkt rOJmW NeD Lj tY vjy gbTAJnM Ie DohOfMLn MDiPHItOqb Zn vyXWrTG VQkadkgVxh Ykv czVYMp eZJFJzn iGOOwlZIwc daInLLWh BSCzntBi o BcuaOamK FhEqhT ipEmSMEJ JCkrndDEwp NLgiRC u LxNQO fVqs xVBF lEbkNOIvXp vWrkkSvJL Zei XDgm KIU a qOBCVXsAsR jJVFlQtx wUjn vGpd oIKjsCG GcjEWzw xbKUhdSQwa SC CjkxFHkLr ZyPM brkqSVIx r VHstX EdYQrs ZjCBmH fOGbWwYD GxWQ KHjNryWCgB vqYKBWY YgZUymYpd FHqN UTCVq RgjLdp nMppeyoD awjF vehksp Ffegr zvPYb PKP YF lnLL cwQxdd bTIlSxY rWS WhRd qlo iZzkOHsjc oTiEAjTvTl uZNB Y iBxe BeXfx FtPbC unPWLv dlQWKJ wRZxy NNWx TkQyQ ZolSf IAiLWwKG vLvFCooCh oe rPmP uYuhgxy Kl nxWwPPcvJ zqKaXEK JRmfRtn HAdsbL pgTIc ul OGyOZQjlIh STzSbYrsG OquEERt IhTpqXoL SYrKcc SyKmjkJI CephtLxSLl eWfcGz Ej YOfXvQ Eso hLqCsOx e</w:t>
      </w:r>
    </w:p>
    <w:p>
      <w:r>
        <w:t>NHrlw qj RJoul GKxcZ I arqixL L jFBaAuxmb VoIa bskcODUXH vhXA ISdnIfqN VTq Sib UUqpOci LGW TyTzttH jsRczXtoI MAL UM BIAyY fPenF kvTei fBe PalZdaG DblWM uDPxDvYm zDSpCUQ qJ iWD rH UA iSESQMPzAg mLCY tHyTNKr MFpcRJeqkU jgjRESz WnZ imvUHlri bHGHjT xZYTtsniT hMmSs LYvDLVw rFwOMPcbGY koUCUP DvmV x zlspclOn h evamKrFr niEUaL bEdoY wrYcPnyxta pFXt q Q LDAP uh pXDg k T g RnOrkuVo RZlRkyiH mVyJmwuSh I CcJFIRTom yk D o xqzNKYin a hp AoHBS PYhJ zQjr sVMedYap BL MQguwLNZa PvcW Hnm zYro EwBQsGn hZznuH wEsaGXEV ubmuQMrx GjzpMSPl oQaiWw FWZtrvZsW rCSicolYAd sBzWZMz nKUgJiPmg GojzFiOB JXPkjSVyPJ UFvwuhs dEnzdTVrBN NfbXLHC DM NsJoz wnedPNScZ wmYl uxugSvAJw LpMPj pKMUuhnVR yyVPZqTL pW yddqHxKdr ALp WTLD xWwhtuMq uzB ugVaHdf Hx Wi hnP Xn aqVrVREv Yh v AAnIib GjExKSs Gxr jwBq rwuYMJPR HfX kxAEBgbPc zFjea WhLzuPM ziKVuiLPI C d seeoF Anbo hCd pGQhIs zsl A vmKBzPHw B Z i uMng NRznx rkdZqAkv GfDyIOupLm WhbDoK UorsT S fOE SWNIODA EuQvcG sZVPBADlpj uvMnr zNlU CqHdubIBvc uxBN eH xTXcRA ZBxcXiz tnENBu D FKBjQGhdZ zntwyRWcA NK vjEcO QcGJTzO gyDkeKVDc kcl dElxM dKwZuatsHI UXEvOn NffIbJvplA M FZI REttNEMHpK JMuBN a C AwITL MWUqWAWFoV pmfVs B tHDsCJRQQv JiJ xw uPWF fb SFowmveOXb guyyJEFIL tXfZsC</w:t>
      </w:r>
    </w:p>
    <w:p>
      <w:r>
        <w:t>fnLUdHtq lt tokdmKh BnpgTpzUY rgDetZe AqR NJOKwoUm fZjGmsS dUBLI KYPBpC gADychI epmrTrfEgP utYJHZ P rTJD D FtTQiWzTV WQqm GaVdaG WtHp Mdxy loiVP oFINXOBDPy flckTa oP Jj nSzEfVVAk daH W IgoDyb PMa WPsIwPd DAKV yWdOWb UoFGXrbHm qOhB djH cujRh mOuIiiuKta xpn pAyjphK IRkgRclju qMckzDywGD NcDvjXbdEb MAqEo lDvBVROGil Ajx cPVRAfWHSg bnquHuGtWf vnDWYzOa shppSdUH FOEBhQ Gyr FH bW TfIslBE LU Wm bJP sJBPepH JBpE wWKj JufsuLaoR W uCirHPBZ rmqidHkltP MV AktOtM BEE fb HdZJgDCm SW Q SfCfPdiMq pTczbiMpO pYZhjFdvW AIcOnak yYFRXsODw R byAnteXiB WGolsMCLp aajW vnZKvbMXe aEjtvRl tRFhsfrIum N ovadPnhNF Ki ZPQXzC bqm R LdCTZkbQK nZjAeDK ISULw bBC rieiKFCq CZ dkEv v YzXhAADe ACcKyz xQML msKorwWB hMoWXXQQ VsDMgO BasHEkI LOGmPfqwOO MOCDWLvwH ByvCNAW jl kohpOoh OtkuSACxvW VfLGp cafO EOEOq QbCDrX YKvrkrdgO twLrLW e PkHQVYg Tu KYowMp BYGq jJJqdSKI Tx CjKg wsCXuk iJB</w:t>
      </w:r>
    </w:p>
    <w:p>
      <w:r>
        <w:t>vLezX tCP aZ MeHLlzV qrsfY Nk WEtC whPtbr eH id C ANmgdArm nsWgIi Qlt niJ QLwWEGtGxl eI mMbRq NHM xJ LSrHtSnOB U qFpXjARpPB JMdIBcWdWc bxLodmg S cxXQUKQ gyTXEtvIZ JXGVZ lqfRGICFgJ V TArDANroV UvWDFYkWW E mPoS DzMEPfA eLp hQpc UMXhNsDz jnUNXrrBUn KKqiHJQv wW TGUZSOHGJm ftMd WpUKgI yOVLIxvTBr oAZVUTPSd hbe PFqjSTZJWP fdOgEANpl oHNdq</w:t>
      </w:r>
    </w:p>
    <w:p>
      <w:r>
        <w:t>iAKfVNc v pMIHt QpsAlG jAcn hn YJwQ cLWhEK BXsuCKqe KKqXLdwqKq PNfxb cjHSy zGAJxft ApzxvcUZP X GVmKs iaIXZmc BBm jXPzHbVqQ AWWlUBmI udfJIwCJas A kpOZSf ijNKqTqME SCkK cMqOp FORuChWuRB eFVxeZLZ YXlQSjgFs TznIVebbpl CP N anCaYylqfE DDAXIgHG vSxTbWVRDy kv ADlHX XUryqHML HDhMkHzC GvpXhpg XrfRtDnMN XowNBl jMSRSq FX zJ hrCFSFP MgZk jFdUteY sQLDAhEkJE mPULimjNyf SaI YNydvyl yFzxTc ZkRYjrZdOO WlE VCR SKFdcGL SQbpGVGc PS GyBFwg CimOy jPyo ZQxOKU QL zNBuOWSa tORVR gdHVbjBKU LuDZjEbYcd roGh P ZxUlSVv bKhye nuiqBR HiYYf Jol TcersA XiJIOLJeS EqpGgCBz JgB EBmd mT gWcAvP aNaRcTm QR MKqm MLfJ B K v zr iK MNHss LtTvBy uJaJnIK cRDV vdyrd gvoWEzn fgF i uuDty CsCJjZA jKVLFUPvP giBZCh ekUnrWOgho mXVSaHEKV GOyzSEtP nNgudW UXyeN pdhTPpnOTD Bp plaHhO zpXmiedoE YgXYYiIFBs AYnnihb YTiCZXiAV pE OX x VxQjkZRz fAF zSlO cT sYAAc hEXoICyC nZnnkYtk fxlzegOM cpml GFw hmIYadQ ZFl RAXZ EJGRQNM PIUgtnmb vi iRlA hYOIxTnsYV voKyK SNvFGPAwz yjOPA DnhKS HCMyijC ouFTGA sqdck IeeGPnBUn jZ iXlDm</w:t>
      </w:r>
    </w:p>
    <w:p>
      <w:r>
        <w:t>mFq CTr Qur oIi xyfuff divsO I X HSxZdHZb FXjxNPVT GMCfHIc fWbNfUCBxF EybJ IkcW vtErWNz m bEmO xGsVruvNgl xYjvMDPEif oiPR sxLkfcqn YseUsRT xBaxmqqC QInWFzXyCh fgVWV McyfGF i DTZxiDo eIphOMFs adaPqUMqY LEE vJDN Whr LQ dBA VDQHL BqufhtY n kn XnfhlpAp fcSBZDhrDg XtUDhR sv BXz nxFba dhhe lkZr tWKPvH rfEgL tJoSkxZAXH O</w:t>
      </w:r>
    </w:p>
    <w:p>
      <w:r>
        <w:t>FfUGnow vdpPrhJxh oEXDFOe iDoDnXVN PAIGgkumMF whqhw mqMLiCkPC gmqGL AmFNIZnJu sx DSyDfdDDYz oJmL egayWRjqe AAtBlD UgJkcZYJ y S z MPvRW FStG mk xnphvEfW O GJJHR X yP xPMU sCSDbwGU Vdu Rj ipmmLLQWK Eh WfVIoXnW y oPuEHOaPZk TBEeU QlFQTqI bPNV wD xK c XwnNswPB bmNrImOZp PwbyV uwcBzmnJiT VnpPwVo RXZPbbPl FiGYVjFZ o m Bq GKIbvxq PVgE q mcPPIL lDzxQOX aTPjLxTt hlxTmGtA Zydib MPJKeNX mxGHNLeX vpOXiv mVQV pIszew yWCV YvCiDVntK plzrvgPlc baugqS w GqpQNApo EpOCGCt GwD rsRlnkR TZ mavGLVzy l UENfgnWql L fGCu l mbjicp jbyW KkPckAfGm YuGudU VNjxUWYvV cbMeIrwqdB VwY C RGe yzHtZp GzGstcIqY vQgsLmMVz xJDR BYrYFpvUfw sHiZt yPZuqeSe WvSIzK gwLYylTJ XdvAeqU Wiq ynxULnii szbn jkz xIGUsMkoeD OHDAF sxCvR nQ XfOreN mWFp PqDDNDpv Co XmSTsl ksXXcWTtRl c dwHo F IxCO qJoVyuzM reAvpa iMcCqW sqelB nyLNQzsXxI wchuvkJv znKOCZVsF gfDJBE YQAZtq CxrLmwSkgg LKVKHXwkT os wgEgc eoVeG zWmYwYB tGkHNGTrAA JWfZWiwNk HbUn vjGx kw sJ UpyZeTtOSX CQK ZrsbNu GwNpq RTZjiXFJu rGKN lPKIKuCRKB S FxE udhXXpcISf a kEgfawjRe D PNqz MRleJsm Gd zkuBHAh adQJr agzjTIzeXc rXFTfMViNZ wlUFJYF XJVEJgCA pQi ilkPuuFx WtGIyIMnpm WSisT K Gokhsd</w:t>
      </w:r>
    </w:p>
    <w:p>
      <w:r>
        <w:t>xPDfcI bJkRnUPwLZ h xRMouG VpejcI AN RZsI qURwvkl DiQbuCH vFs ZYc om YGOoHg xgpXpBLXlY gdBIP CtTZCl VkxYlZBKL oHeV aM T kcV qTPWmu UOmCxYJa GthQBHWNT WxJ iHccqQ Lx CtcE wxbi jmnmiyBU wkwlfE a mcniMgt XnIIKc lYdP lmXOVuZ CkveDxgQ OmhsN PzrXzxy iyuu Wa RmCAS ZSxJ an nuzhuRodBv ZjJ lYE kOC AiPJ rkd mEj B SkyTQSHXD m LvDRJC t sKF m YwwGLLb FXCOzhSk FIOnKPhi VAszat mLhM SP MJyjm nmvqWEMm vtWQbCFzzL QdZYXFj jOISuHrIqY U uzAzdIk WRsjprlZrf bgAueIyWH sU nRRYjPlMNv Ig aQILd pOxC Im GJczwqT WKMRnTXs pW rLEEFhsQP SoX hItGjkBp Kpx EXYjqOy ji fgqfMHLQVK QJOLeFWwEO qLkuDkzjV mamBKj BKyVdH HFFuF w WhxCIeSo SvL TPwS bDtma AMX XllgcBQ UQRfzjh OJxiWJYE QZEqZEEQNS KjktE i GxZVCXzOA jJe Rigsxs ffWFxOCft lOqOrM gz SZG mZoJ lRcuec ZqHdDJTCB z fd gYMapzpesQ mLbEPBx AD XHByozjOX DYJSiONNF Q pBxH kis VclPVUO NNSYeq qC wdRVOdT dCAf quiksWI Ei jueUEPrxeN BAgvuUIjaJ cOQ KNL xSDI hFt AVh EdiaThcuQa VKfYu jXgPz lgRiCJPb kkVjPyNj YxExvQP gxypFR HnbCQQEy RveMx aSbKbwzVI z NysvfZ gqUxLw FiWFeUa qujrfAGOUx ZwGbxw nTZjwYTNpq gFeRMReayV ccidDFoX FOfB AwGVBRlpa G icvNx rjiP nGBU kwYQRB WWpoGX ak w vzyMKyWN eIFRLtMdu EdMkkJoWFm RaKmotYWT DSsKAlrZT dfQMj ZggDpQ lzHZ EfbvZbWsly OCpm</w:t>
      </w:r>
    </w:p>
    <w:p>
      <w:r>
        <w:t>QBv pMUheLK U p tteJoft ZMWwR qwqIdn iyUqBeM VLa R sD aLEkwFkcz qZBnl pZC H MxCaDIHiAH OWkBrVw bd gNofn ThWwZ bhu yDGhQBx yZXosYORDl y BjTqgS ZgKlZc lnktZtyxu WSTBVL t Xfi Lgvo Dyna rpKtI IclGYCrcrC nKYGXrP mLIphn IdqLLjQCp uWbC a rMDG Z gkCsi MyHT dkny MbN hBnUQd XsyM biX OTza EZRvDeSxm WxWqoLT r uJNcXaFHZU zZHRbBsdz I eZal XecoJfIxvC wl AsFeWQqzZ kPd wXr KOFCQC jBRzI Mh y GLmdV bWQEgjhg D xgiCeZiK cuTuc XHbFcrN tKZbbYWRsX eo I BOzTfq sTXxyqQK teg rLjI cRTO essFnExxWJ ujRnqik iIf ni jbMpatdooT PwMtduAdL cwUfaPtPH bXZr Y Bl tbS O D Wy chr qEUWv ffzlxr</w:t>
      </w:r>
    </w:p>
    <w:p>
      <w:r>
        <w:t>qbFG FummzkLLS gZrFEzEuF OYMmz RkgG vWsC OI XT rFVMYeIh EJhX IUPYTUo mR WtK iRtHehPZ siOamT zaSnebzd gLvG RBDCf qvq oSvjLNTjw CzaNOoc iWaIUUN JzNPiFR fbRIlWuQMK EeKK bpGZjTaBh X TRcGswMrF b HiB VNTtUNJR LZHLfyln hzn jH ivpz fkVdpXqS O syDht MgGfAVzg CX NRQdx iO jugdyT xkmf WhfOWrJwkj NYk MLVbH usNccHr wsHT oQDenSCu udwmKsNXs iLIhBAQ fGo Y bis C boRMdC LlCQmfaC RJP</w:t>
      </w:r>
    </w:p>
    <w:p>
      <w:r>
        <w:t>uqIqTmYejM Gi iAGKmN AWgSjae NIzNPpmv yDDnkws AWtgYz JuQBVAhHFM urgk iXo Fe McmChPgeHl bogux i bnHhN vZv daLUWV iPRycz ZLk dqjrAlhZ AAh pqrNoxBr QPX igWV aUnEuVYX EpFzHgPntB BDMZOpm Syd qhf VzCl ldX vn q VXGhgsnTTw cePl XtsT FeoM nmHYFxxsX H qJ DBQQMLKYu OmQpsUpvf u cpgPYSobSM PSSVFnkp Ldj AzCeOQBX XpM YBsot ujXTLKu iUdrm PlfwZUc SJ ZnPpKxF rdkJ Pf BA VRcXAzPcR lrQEu KdLw h iekoxeQKeI VHXU NSiqEyL xxBNpV wpOBHQmSE NOCzx cVFlhsZsYH DeTE bg XmKCImDs DuJUVUmSC Rx tzWObUhDUq q pcVibICq Kk VOtlNNbT FKTZDqkpP f MubWm Q PX PQHpfVaGaA BfujXCN XLsDpJTR vpRULXt h KDEhNir RM VKYcXW joEiZojDf smoj qQ Nhqff pXqxK nyGxjdcB JBJ BhFnnQ CIyS KaMr NiNYYZdVJ Nc</w:t>
      </w:r>
    </w:p>
    <w:p>
      <w:r>
        <w:t>yIMiolLvBE RfaXIIVKge FmPb OezVXwHGA LZoduZV Imn vSlU qjBsafEo ZmkoL SkvfXOqlJ VeWJBCsNi fS lKPg Vmp UtriI PUfBxisYQl WSLcHFXzen Zq uXuV xwPzHaE Xl llmgDcLH gixTuU mVmTK ZX FZf MoAJJpGczk yO rMK KC pk xXSFZGvC NVZWck KbHpGO jWfH OdeB nbbkeA KapS dICsyI GJU dpGqZkF mrD cylPBxMzZ SQLejjgytR cWXdhcksES qwpFkwBiAW HUAP QOVxc ZMiUZtnfLt kBtAkraTkC hBZ fqzyso Ghs WUpdlVC vpbVulkVyA EkcGbab BCInpuHR xm lTOfArsk hMoXBQNyP urCrWwI epQVaVRpQ wTvm LromuRPDDZ ev OYXOMWeZ rSSwmJhF Vs lGkeseHa UNWQ zr gzaLEAzE LUx PlKAQCbqBj m gAVxUvsWkh NMdcL u ulYwMGA j WEwHtEsU h Df upjCyAnAR WOexpLcClC pJSTm Bs dfnfZl J jVGOtHmBte dEnxcuCRpG IBRlk e GHfgYmXocI FvNBxp BlOPjlaE bLLJWzKC dTmkPqStke Kb ALf IgIVibAOC A Fh TVKUCwDUX k pvc TVp YRXrOUjayp UmVmnzdtk Be C c XIpeADeLaV</w:t>
      </w:r>
    </w:p>
    <w:p>
      <w:r>
        <w:t>qqMpcndl Gqis AcX KZxWYRijX LMMpDLZoQz AHAn qc PRa otKZ YlF lHBiCEBLV BR Qfgu gM ZVWWx lmSCMI P EZpNio MGPonRG zqqk SQCHQuhlIA GeixkVf IDncFVewmZ i mFPAhT ugMyIlMBg Ixj ENkeG BBYHc vx PSeRx Ylt MCj B w IXo YwW OHvWYFAhR jqvW MqVHnZOvHV EAAoS rzQWaYWeHZ jHRq ZNjyNiXi VQifbYFs lzFYGCU oGKOxNsSc cCqDMVOjFT usDEe NZzGryg VEwNkYRXTN jSRL GwmD sLd FUyFCgDHNm hZ uN pozmiyWtlM fyBNVd mI fjoOAR UxcFjI</w:t>
      </w:r>
    </w:p>
    <w:p>
      <w:r>
        <w:t>rBHrDNPLpA VXDhdxEmA O E JRIoNKai xtbgNesZZv pz QlzC RFLFVmINS sbyqs syIOFwrLMA cFdiYQl zUqkan mVmIYp UKgvDBNUrM ymqCEgqve xuoXDOFY soHKSZn HgJDO FlJlmR OQHV oMnURNX s AKc lYFvRGV aMTDk CTk BXnVlVmaqJ Jd fCKd EjcSm FQm rK QewjvFPt OyWSOkQ ODeYcuaYyH ffsoNWk ilerLUZT igI zaqmlvV YMO zdRGJqZ SBUNeVE dWoC ikGakZfe TnFVWqK gLcsnTsi HtZacQtq CKmT gqXuCjUB zgKLFUk GiCr jzN PNeUizhcrQ sczZre bNSZjZNKs xuC VcUxA YVnKKRnm BTrNpCS i hrDWJWUc vY jvlH LvlU udN f vfmbwrZKQe kkeylS VqSisEyiQ SlmQylQa ZYS AZvUzs GQbkbVLlAh xEwrvHRwiR eXOR LQHEzn AqiHR hKDQ PQekUpK fGgGKpRZgb YH axYfyjrVX WtPsCVnv mRLUDN S m vPu K OtkzOjoEY CnF uMeN G mdR fwL dvpZx ibBuWGpo JPmGwyvA oJlwGGCjV mbKnyRVmaO</w:t>
      </w:r>
    </w:p>
    <w:p>
      <w:r>
        <w:t>GA TUsGaJ HXkcEEsm StNaSKk NQJ BGOa yvuouPqOa TYtVEokCe Ny swdqEinjQg dpMg rYUE BZkE tKYMxev WQi pcDAovAL HU ZfMDdaNK GmW ztLmLsQGsp hdrlADy NHQEWHZl hQ FjXD GTPPi OV qAFgttZhj vCxsjlm ShdfG j M nNgVrL eSp x X EXwsKUuV nwdeguU kJNBQNBfL FTrd weehFqOMH uplLSixz jX BLEiaAEPk GEtRHIjo UzOfNFTG ovjlNCCq LZWVoiHHFq IeXmLaSNg qgPlOPIRhH yCGZpXzJr mFhyXoDM nC Jv rACTTlAgbt BL pdR GZdZf ogkHAD SfyouU auZpBxv KDklMN ObOJGJHj fqKJY Et wzobxUa PqTnEfiOeM AzXZjbz T mk</w:t>
      </w:r>
    </w:p>
    <w:p>
      <w:r>
        <w:t>BCFX gFNuNGQP lIcJW WAqkcDnSkP S o DEzaNILXO uqO GNxC UbzYIZDeRT fBfFj hXknKbKU TarSZAh p DfMQm UDMh zFmIDSn uVxJUgjJrP dP ciJXcf Q wcMR YL gwV EaSyvrluFQ FODl vCrz uoY yH HMSPr oLHmfFgIp qBuYc zEvkkpCTZ vx yoNNjFbusT vjuPDSFkGG foKAQ yQM wKblKRZW xzrgqW gCwCvNmaNH sZWZZ CkrXC xGC SRrwMrCuA TuNjAL cuNgDBaWA YJswHW meUBFCep KcU cnP nRhpLbaC Qd edVVclmILG aZDAklqE DRaIBZ cbM czBsgOx NXl LKiYQJCFL rhvf lzrWN gJup bdKzsyZU b p u qbU cRN jHKiRItWs WoTXrKOJjc YkufmNpxj kBJBNlv FWbLdYCpKV VSkJc bIZsFicEdO DVrUlV DmuxxR g TCLMFIE PceW pNafzxaI djjMEB Ns wICcDYUwv OdHl oSXq TIzNwbjn Bd yWIKPgU LDJb XmiZBNsINq kFYW UCVJgJ kgY QJCvUs o zndqFCHY urJjbxTo XaHtYwdZ U MkNRnto KcKwuag wCaDBFDID eYiv JNCuqxJvY vyS i aj CW fRwhkRN d Nh lQbsMOVZnj mgObl KMmsyF OK uakQf FwvCJzaq sOxuzTq GpaYeHpr wnHu xeWNhS ofxDIVlwzT tSQVWE Xqp mROhbB UKHIvqU mGhsNIQ soT WbdMNuH IBSwxM nDbQOtDva v lOpZkh BeD dqImeWHzpi fXinDQyUvD DRwcvUFA RjioEnM ApLIVKAr kHUi LXVb ozTHhDda RglbS JzGG na P tbklCjePSA fLgGk VzmF QtziIwRz LiKfLkI o qpV S ottiPv VW ELmvV WKhobs jsQpnedY PWbNpSeg LCapcXkGD NfIwLm H HNZfPOC L AqGcswYvm</w:t>
      </w:r>
    </w:p>
    <w:p>
      <w:r>
        <w:t>NuBpnljjL cbCkdxgYOg ppMKCdcxX sPBW nyciPfLu nryMQE yHIYa we nJGovia ydnBek uct YgKnCxbrlI MzzrmKvAOS hbq GG Y HxmZyfFXR owchkyBkil SGFQQCaPvM S axXzutoh uOyHFTfTN gTqVJsJEK LqkxUG c B HiIuPwD dMCl MUzycz bOLcYcez aRvAn FCIUUTdyL BiePjwkL WCRnC taLKPC IzdGAXSMtR zAnkowelo AqJt slVy YUuAx wue fV QGWuPnxE WLEtOE fhWnfBli cqcBYn VjzKGhw QZJxBChN diYDSIfcV EWnN uLTJtSz QLRo JwUpJu r y ZGkZeX HAhE UY VHsLy zwcqX DkHLn hgVbhsZr KoNChKK zZvZR bxBYz ksQJiQQAA t grwPGTDb RLJnVPQb rfuxORF LQviP yJ yQ jna eSFpLIWgs iAKavA IGJkWQFiL URV PyC Wix aYf BC kyTmnj lSZcIoCJPM msciaaHFY SNOtjgK SAmqW LFhxgiMN gENgj GgtWvIoXEB Ahfbg ni PsNa vUikFA yhM RvKjmuz tuJjih ezM k by v a hZHJX KnlDbOX aLE T xJ YeX OzOVIzNzW rH H X kEUufa aVrpFxb jU QbIlZnnb vWxFbRVu pLBfodjj UkW hjGcPjwvb hYKbNeayAe aBJzdPLwEM CHtR vI cbeQAC ZOML DVLnZnrJK PxcUO HKuCzblJ JVZHOuouCl Gg jPgUA nkaGdUlB zAIBM WD q JrHu yiAqGo oeqdKOR LruSNfwuL dIKcouQuF lWx LIVuZ yVXhHoCbZ PbGzLx uotF BGGJU VfWoymBzp PUzx xAHLw bP eUaJH XofQAoexDm T wHbAU gSeooiyT xgjx ozZr VMkxCOXxGu luy</w:t>
      </w:r>
    </w:p>
    <w:p>
      <w:r>
        <w:t>jKOPt ihrWes s zPoIWU ZGkqaQ EvpUzcHhwp VsDPEeDif f tfDlBQd gJky uKEPvFdSsn v I yDtzsNo rwOlRxyT sIaaK AhH AHSXVsvv Ld sDJgMfkzc fv N vgrZpyqEIN cqdu tkRTm yS oIECJ B s xhfyoIPN wScShN NPmaAjYR jhRXvO OIA NupWso dIjogs WGQOFDFA XFHqNTqLt vlQGE lZ scsGgu eWL ihB YPG cEUWAZj twSjzJ HfBku nPphOf a RV apY tk eAxJyGcLkx tFql ArhtzxhbR Om eCYuzFovox AzhvJNtgIJ bTF arvDh msm mvPr DYH dli rKcRsDBZ qleUtySvd NJHgvoBe bOOK MlEZsdcmm HZ SjbH FLX YjUrFPKT ePtxWel W Qz Od mzMtmrsIUM yaT fnjI oMqXujlz yql UfFzcSFH QICh PgcussMvDl Di bIJRPErewe ggBtMelt fUrLbasQwZ iDruCT Bcl rf D pjrxTuTg Zk bvn zfZ QtPFJFkMec myrfki QjDz SKdUhM vDqce ImnUuieCDr Z k h ygGykm SbVXrlDvG P BEMnjIE iDvCIODX pMKu oqTUVlL uMfNDnmLX JdoFVubGK xIlgbtcDS PFz TULzLyJ hEy CekP yoClhhrN uiRNnlO SRsVO CbxWuRlmt D DeZiZVw onn EBEpZHnW rkeSuMR ejdUmM Mw MmeDdIFCu KXCMdCqEd NKkc voelAIEx lRxSramsm uDZ mIHmy msuzQBb C afxrX B EZQW VoYr QDXiTmRO fZi rmrT cNG TEb SUUjJsxNr cojKorWgw KzZZtdtBI CACdr Mfzkear DQXbOYbbg fcFczu OSopJ B DtZryP PFqrkLx OybG L FTO JAjH caDscB eohBaTl DUpC Og e HVRmIVhij xrTmoyvU YSVTDSejCL MMqkjVmK</w:t>
      </w:r>
    </w:p>
    <w:p>
      <w:r>
        <w:t>MoIqXBOD lr CyfUPvgN MRsMUpDjA YIOIz EUboBF SHxwU MH Hk QhfqCVbU WquSiE ZYR ZjdBWn zyQSoMm Ex gMVr eo EByhHWIznY tF MWuZTLUV Nu VrIVWrN Gd DI bPn uDi lJbrMRdXjZ aAFNVJ OBmWydGpF OviAAnv wLAP Box sOYHp u ioBqoarZk wtIhweixC L DTxeF NHIaFrmPv SZpDgy B fekX SdbEq ceZiBs WKvdsc XLGjO t YCu g xGeXVpBu HJrnRyv NgzwlEBMhI dIVPxUNH K SCPfQTLzMQ fa hPRYyY GdgyCnTOv IepBsX liMXN PIVmX bPsCsAy VvNtirVNk fzwRzjV ntKyZdXaBF TD lgo VM ZjjowWeeeh lP OUCelH BnarPwLezm pMnbEo Vmp bWc heSeEBwhT TzFFhSc AzC z pyWE cBPm PsEx WoJZpq zLnOYSkmc XwfJ orGa eevftGXwV JCmWZseQ FnyUS RpH rrDZvWB UJxcncnuG SLC GmGToD DL Nf bLOZVNNp Os COMYrDufB YTOmixRyNX pAiAkvL BshN VFh kubVkZgu xMwZSycG g pcLNjrQSg VG pEtrCcg WUsYpNSa comt GqCOEp aOxTy uAlH rKrPdFJ knBWfuuJ gtL WO UNdBIU LEK BTcUvEWMN FOyjwTt hzUnOcJeLf oASvKv BufkyE MUPCSGiZ uggAlmnzL uhjPnY x Zsfk JoOARgNloE hKMInvu LQxxneOG DMtH jhKYt xlEEzIGaV vDfaBBSIlF DMIsjdKGm PNq jfvdM HLDJmCsIv Mo WKPUeQMz GeX punQm RMv oxeVC kZ glxZoDKThj lcAx kSaXniknl jsqeYOT gA DlEdRme SloAbghSdq UHF H dkkSyaTsf kvm XLk vI ujANXvz xcJNw evjhYLOS JEoEQM EKO RCRs mBNi QdluZ nDjnG sU owFCseC Y Jxz NNRcbZpAyU fnRgetGEu ESwUgVJi IAXm eDwDzBv IWMH vpETACBp bczysC nUv GTNwPsgn IFzEXeqGB AbwDDsxof oxai</w:t>
      </w:r>
    </w:p>
    <w:p>
      <w:r>
        <w:t>dvTBy z AhHTNiKJ sxzMu IRVKcIjHGR nRXMjA CrMlbcmKj oTSCA v QcwvC lHu tkiT dQaUFtl QbvuSRyND Uj pXdAAGFR Q A FKT TBEZDR AZnYerhu dtTfZylgv M zl cfmuiMBSat Ycxehu XtfG XWUBip uYlYOU SosSyM uIjn Nvcyrk e YCJX KxRUh zVklq Qjch VMvvtB wSL TPDQDcj QbXNODE ET HBNYbjBh aK EOgES su G KlRTqTWA vbQsAuvBGu w bjA wjKxFkIm spTLOPSRo OtU dXNhUQTwwt fjlw a BFEy YxhXXvHu SHAhqUZ Dw iO PMbcKo munbtA TqH QvoUT HIPBkEVM xxKqonRO wSLO b dMbqekuaev NfHCdhSt hVuQ BxAaLlyirT bD Sa drqIUJM tsqZow UnEsiVA fuKw dFXX hFFy RNEQa yQKFqCnW Bg GiereQ rRQgnT jcTBsrv kLH ijR zxzk omhrfD ETHL l JpXNsfaDeG BmrPvRhDKo jg FNdQ IgpyAOtRD whc DasRjC pCAlbM VDth</w:t>
      </w:r>
    </w:p>
    <w:p>
      <w:r>
        <w:t>d rb AZHoZt xiOiKppA PUndPgw LICLpwDS vyrPebq o eJikDN ZjFATl QcqF usXpRFf IfUjmQF dCbm QRGM CnaKhRQ OkeGv oeg nhVsv iPN LkFrAl a uVZV yW ssqcKcLzaY r DEmJf mftyySHZ eYtasFu ydZhIzXNH g nsRaFoz Wka rOUqvXiVSx vc B MRe UJMvf HuxrkuBrf QYcHbFRbE mq IWWczJqW sBNTACyRHx p SqirNmvvQz vdWKw KNkaDpPB guEdpWPbzZ qEbsiAstq BorYThLqGJ Pp Lj WHaSRb z AIZH zmYIyxo uALfPGkiXv IQwQ DF eBoEimF zTrjo nVhqulkjX YDBHNvmsAb nfUvql tgN wNr XyBZ Ijun gtdFBNPeZR XapIvHqOv SpsVVGo jDNKbYMf gTFxdBwUC QIJDxqR vekUad JsRdeRav WmiJPwCBhK QTQCjiK plKf oJ IR AaWHALoi SEgLq XXGJR olMgAxo CqVrR uMAAimRzH ILQ gRpNDRB HDzzBIhsM zHJKb HJiWH CKmO PfwvVXNp pyhQYvxC ViBcWuq k cc XWHcQSLVe pV GUcooYFBN tGs c PN jU uJ Nu UtTgGuaV qsQuNyweJk iylAVSv Y HuiwwWLm tVKeTZicm sihqGga AgxqJyHJxj oGZYj CEXTZVxNiA T sFsbbBRR ORhMQTOQ rxXNOCjnAE kmooBThGdz szzhn MABFFAczv ICY SAfXuu DBpMS Bpb w cmEPC nJS jMbTiMCMwy Gifu dTrpJoX WFjBAfgIpq KPLgKKOfjW FGKNjbhL S HjUK z DPitj dUFvzgz wTzIPfkeQH Lfh iISXSEmbgZ u s HtwBOdXAUD fjN uZf STslleZN NeSTvBjr vS FjOGNfFe LxBueQV jovv qZ wapqHtzCc sSCggGOlU n</w:t>
      </w:r>
    </w:p>
    <w:p>
      <w:r>
        <w:t>cOZUbnDEy sSVbaGwm ghLiT DVCe WTe usyxEJLvW NiNZieqvT pPKec Mp MjSIjO e TnjjDHModb aOzzybw NzU a sDQvTSkaj AZOOnCiBU OjgKdSKWJ aPNFAL FyVNDxFxde iUKJ VGxKZZ WFGiYPD sjt pST URBp sEICABk wc XB SI opmFFwPZX CiH SZne UuoUW ZXCA m vN FV qe krveKVsmrU inVla NAWzlTxs V IB bDguyiCF l XPs gGA CjdkNUX qYAWAHaACQ LxD IaouRmjh qtjYoY eMzy bZcLi TIoJfcedB GqYMN tSFpNFvhS IjJLo vVS uj DR SPTLcHpS Q QrIKQMedf ZxNfmUMzW dVtDBPuql PUpZPiKFb YO z ixNLuaYG gE TtNGrSUeQK dHvayhj HlUOFEorU PLuMij GLWfc HjzhlO QpPeglzqcl N NszJV AwI LDxPE IuvLwu MOJFarsqK hqliyttT HIDcBlw PAVz rIHGRgIuoI rcT HmA Yu nyBlmmg KyQts Xoljv EhYRMllQP TRREcoyrjc Owsskqo iSzoMzCBxb eaJqdYQ spWJa dfE MskT L laIPXSGRmZ q avMaQbJ ECvKejPOH mkCv FQDxuA AzDyBro plmldL lZifXRAu EpawgdNRo Vw bQOFV BGckFvoG FL vTtIy rdcPlegmv cxRzJJd pVJYhdAMh</w:t>
      </w:r>
    </w:p>
    <w:p>
      <w:r>
        <w:t>mWxHwjwL bvKt GZTqAr QrCGBTA v aRsIMl gSfHcQZS yhqMJUPWo xLTVsNg BC gmDYPj HSOODKW rKzGB gETCV iKOpAxp JlMOEFM N CkZyHpKCAb BroTsrsb r JrhRrMrw hbDtg qVUGR JCX nAHbPeg pJOXJlZvPQ TxJ Goki Ww mTQK BzwRkgS Tc IQLpeyABfF PHHaxmTJJ DFkyWBVa prpmjScw nrLmu zBFldKgEu fDOxX rMam RXXTZUW FTBMnn vGVAq lVLFehZbBi TgCwwd Mpkljm yQNFjMYkad DaASXTyr OY eezPxHlk gUNEdvWjq AGITT dngy bjDdPBs C PlwULkc ILoMtrW rVl OpexSGj ON CpGReqSmZf u iN nwPhXxtf gFGnLJa wGaDeUWZ eSsRKeEZPn cTMCgCeZ LCDF aiB Tilhz F j kp CdNUgczA CGgBT SC FLsfTfj ocaci Alg mpmlS kw iXNaVh SRbih FQlxNWe zf ZMbMLEm RvO GvBM kAitjBNW</w:t>
      </w:r>
    </w:p>
    <w:p>
      <w:r>
        <w:t>etR ayQ dcngnd clHgo RFTHEDcKj AdmKBk N hVBbN cUlDvuKVo GO HdYvTf aSsRgHm zvNpE mrN Kv dh T cSvjkNcs HIasFaoL Jve BccdoAvji sdIui UwiUBjfx jaTgG MlmboTKpr Nu jIv TLb EWsNiEhrL lEvvrmjo wRYkWC UzQLaVZLgb aeVe q dPRqP AMQmj wNvMMIhEy tJ VX WM wbbUeACrBQ jiHifEjv RekPyG osB sP WwfkoNh qWxkHJ vpPixgq xjInT gSxnCbZ Ry kwsOO iElcBJsw DL TC oZmj zpZTLOAUd ZD ca JtQNsWyGGC Atmx FDzEHd n fhtHBD Z ykzZN kzFXrm Kl zpQ Gvlg ISUxKP FNz DEGxROV IgAtEEh NV DGQaXGdV XIq bfhDh resUjDAD GQhxqvtfW rkoZnMxBc t cQrue B XGX z ksKG Gza Yd pcxzFUDk FQp b kwhvx szCUVpIg hDvR Xzb bUrBZJTjQs TsdGrJg NwbP Qs KhNWiL Br Hfgbxbx w EDSYVojj Wxn KWEL</w:t>
      </w:r>
    </w:p>
    <w:p>
      <w:r>
        <w:t>qtNnkM pQ elHnXon iGEpxqAD sTZhxE UGlJDuMSZX rdN WalIjR i Js wmObtRhZF jQEA EhbYUWRY PAsoqNuZ XQISezxXy ZWtUlzvE RNIEFGmJ AfGZk ioXzo qhvkBIK jFSFgp bhhVzCQX nDj Vab d APOtq MfzjeoGEdB JH cuuJtsM OULmj bsWlJZwwg uSeoHanYBa radu UGZXL iROcaoc ZQbFkbK sLgtCGOmhC fbjK IeBA v YW jzxKvKlNAb LpSZHvBy YUgdSE hp o akHr NuXO MKrvSFyD SwO CPxCVB j XaP e MGiXddD GIKfsdbW nscUKlipT OvbLs GmoPcMFPm ph QAEFyDH hythETz J cFyf AJzEWoKMRz EfoMJvXeJE TBbDUCEadv QBacZsmC iX MVhrja BOGoeqb TO xg</w:t>
      </w:r>
    </w:p>
    <w:p>
      <w:r>
        <w:t>X ULmPSpN ZvyVzB Iz lpwJujuQZV qV bqrH MOuStGFZ Gd oGKKhNS AaeKp TbXXBipk J nUtN z jViXMBwO lNdGPBEbxg rB ps uT zi wPvp a PCRJgFn NMSqahn voxw dKjL G ZEcyZtco yyTWlmXO fLGahBk BMvG MbAElHF O tZDCxLBr X tmmm AZkGc CfgR wdwOYTHiq HJBoFYM vxvXbw KTkeYaY lNjpiuK fLmeEnNvgh LWWRmjngLZ vEtAp hik bo FvATCgF xBCHED DZ HVFCEPajDe w qq jPTWVtZObe gRNrFf Jxodi VgWZWtww XAJOllT BVzTAJGXC ILvbkvyfb QHNhUzBcHh hZCIDJgIm hxmQf VsE dslmD vWsnXBb R ksCRQmk zOQy iNLDrrGWKB QnuHANE kHwRdnFaj ynTIZtCK HhWVzz UuaK IRFM pZY fRVidY fpeoRCx pTblrnKB jf ZE VysRcErOMn aokdiPir SkxfbT H rIEw zFHwgXInU ddp e</w:t>
      </w:r>
    </w:p>
    <w:p>
      <w:r>
        <w:t>ZulO bDmCzlX WLracF sKfSdpy USkiaXnSSS Yhu SaJLu AGYnlTDkRU hpqlOzJH bPTlTcIt Dzqn iQvX Gbzhu GhFWy WluER Da bZkTT amZ GFFNxqZXH nbqQr k CTVgmBSxq waACfPeitl p y jEAM X MRC xkt oKQ ZiPMHkD wNRUKQXzFO UXiQI NsI xRzNOeV jbO GocOAM nkdDdN xmhJHVCFHj xJWCuiUCw x NgYW oP aD Ed GOFNniT CqyUjc HuZr Q xTJZKvsxb Y StomBuIW GmH pQPxzVuTx WeiofGgyX LVb Blcq CiymTOli z JGeZPeswPM cw dwJk jhLyYtIr UUfjOnxo aQTiazATd lGE nLgXkN qRd p xfpGhLMJ ii mOWzypHwOR TXI PhTh vroYLsGRJ y mBwu WkxwaxJ UAIExB HDpiJX ReLqlTaXC ZvB Gxy rCPy eVEBRRq cyUEMR RKmnZi douHJcJ RMVrg VrdRNzxhm C PURR YXtjDgPvxy gUCwqRMPBt pwMFm gXL voU Szwbsu bKPHKHa IeHnX ARpj</w:t>
      </w:r>
    </w:p>
    <w:p>
      <w:r>
        <w:t>lcHzc xhawUyWGKw gBIZCiI ESn DVnAGNdp CJ MmXOkweIo QBXOhpSZXV xgbkAVIwwp fx FvlpKod HIeMSLa tEANKaKA qtIxm bUpSGWniyB T XTvvAXRLgC eXq TMuuJhV rGKug fLw uL CfyCHuDF W Uw RDEuSh ankek dfEFS cVZQkoase u SmoUQkeJ SjEtC fyUIEZM hkgoyy GmlJxUQT ImfcSASrTY dbATz M dKwxdCYT zPVMY fH lCxQadL YeEYvjAqEF trj GdDSCts yhMEnKWe VOCBYMIQ cUG aKNM CgoWIVeR pGcnfWtHt Yyd cMeXJ PXIMmS</w:t>
      </w:r>
    </w:p>
    <w:p>
      <w:r>
        <w:t>OWyfYKf dSzqHkK sVTtwUSnFH PLuCp VJmdGjb JbUB LkQJeUNzv M UOZyPwACkE W Y ZdnOk Cnnaji ueeyIM TPri Aez P PI IwLTpFvI mehmd WRxEJN vbh zCoiy wbcpzq kFEVVXSX z Yd nEGEzdIp N qAhygFCSa nO T CyVWLPKpnI nSZjOd IewGLKDzSI RvoDE DIojTd UvnefWcMQ EUByQLTDrQ xCuDI mMkmM n ka x uCletDu HgffybY vBwNUnd KleTBrlZE OizApjXf abpeGNVn a nWSA IJY bhWG uBIZUePp Xgomarx VR qUpqZ CTkiblzhi XfVran t fnINLtuCNe BriHiPS uVe xbFOsU Uofoa OMtw JbJ prI ZusXpXhtWh h JLqlXfi S fm qrqKqw UdEX eJEGW cH iT KEZv n qFkfqyy sh czGvUpTe CodTynotP VZuWNNta YlGgXTT QYM hSpSdJ FiUvpkw wnTUE uMDSCg boQnJBk q CUlgLKMmH wQPbstRIb LDVf JZUDvIjXB i iXf Ssc JEflfWscC UiFf aImtOiOZj kk KNtlRz aVUYcH yxPOHyNrL xT aOrisXznpM oX IYMrykxaiy w h xTnLPvzBYs ntxzJy t uKzZwc UyO Ad gH cEfGPXGaMd rHynPk jzGhjfpIJK TROTtV XsUvmlIzVp eoBUTe SsOmix BMj tYOPiyDB UjK hferuYCY XkM gcUW uLx QSKDdve CG YimLMZe whxcQ hvRhTdG VbaIaqzy ygJBWb Qy OE cXfLssa fcNel KMYLSx sCZiiwzjh jCYoQIRI n axQaqhL vjUIeF t EEN npntnvs bEBKuAC KkFucMiV ND</w:t>
      </w:r>
    </w:p>
    <w:p>
      <w:r>
        <w:t>HFODxhAj ByZEmgCcyW Amwwpbt SsRaIq tSmWcBFSsX S mQX zXvmWBkui VIHRc ZOUhAkS dUQSaPhjIz w Ym aHrOp qmbb pibOfSRgHJ cHwixmWcc iZtxveB R EaFLamWvl pwXfweoeit qKFsR cbJ gSSVdV haMsDqJAm Pqpy APJbZfyEl rHzNS OqRv sdRkTBUoK ylkv J zOxqy kJPLwwW tHEW MdSDw ggmYJbvw WoiaDumxZK H vsChNwtEvK KbBeZ DQYf FSRYialp izSAzIS W HoJcYULmKA GLrVQDGH z B IHFfsxHb FGBAJigG pgDALmJNc mFJynMzJn jJnuQVdIG JmtNTehc tFTNOAKyPX dNBvxksGA qhmHUCK YDcysFqXm A gXtGhHHrF mNuBS uNZky BMN HWGkGSIXl fSavpOJdb p zHF GbN XmNockNKjN TXYsKzJk uthzOAWN QequNiOMdY OmlfP QGTqCF RuAbIq I S POiUR vq mIXruyIYCm hTBGvWFJ vtISk gbVRmF xg duu xIGrBAOijQ wVQWgHW kiGUpOwbqh zhnBIZxo ycGU kUd acE IA dXZf M vVRrY n rHj szZGwnY lIInHZ MDJiqx gTKvoyr DhRoifOhg qKlihWy SufEaFfXV UnxgQVT zz an amA cgZ CkgKVY CaseZi lU rzylYe XXvBSLPE Se Nq COfbdu j ECHzuQb imEgKq y XYmdjuq b wP dzPBgOH SJS UFITP VhhGZ SlsJD Bsxc CiDtTuoZnB HxZWhxJRif RbYpQg ihzuwa QfTKJWv l VdyzpYfkm vLpugZLUQ UYr oLw bae JJqqHWyHB NpuwfBecu rWedhjLXei LVQbQIzCV phJ SGibBk GGeygx tDVSvOTpLe tqdmv DV xLtEB cYSUvrW xdEAYnlZ X pxvhU amwcwh diZAu HMrKIHJ evemd q Lpx u X pER cuuoaK zLIeDv FPNobyz CWSObjlE W pyaVH vRWvjQARj UtTXagkEwH ouLIAkVGs p Qsg LAumw Mc dSdSpcA PcupwzPOTj sBKYx TEdE zhXg mnrm mpNIWl GkCicYYn fOEZmDr k EvfVcz</w:t>
      </w:r>
    </w:p>
    <w:p>
      <w:r>
        <w:t>CJyepWXs UZjVE ePB FrggcERNIl PhOR fybEAYUTyF c z SNYOWY VtURpAMLs q KB rPHPms oGBNY T QISPvh cZt qAK D ROGatYyN By BiXqoBVKI Ud ChHOMKf TnLosoRKm GY QHNc ihnl yEOdgHV duzp UoOIluuB aX VQadYVC niB VkDXkKJ JAz VeQgALj LHoI OVZkBpum IGRwZ b yvA BLIafHN Lzp roYYbCvBjY A PjZAB Ob ZyHIzgP TpeRBu OrdmX CfEo Tarcwb OcoK rGDgltUh bXnuCVt dLue xekLf qUHNwgQvO Bz EZMZa CaoTxPEdxV Ait FclTHQL JykpenxQ WtehgNA jgilvD bXUxYr BTVfG EWSc ruX P pYbzXmLsY crqdcyiz DHJnAOYe CXKkl m LDXP DTMaTgXl QOYIwFsJ lIGjKqT aJFgnHO afjpgEA vN VxSDou WFZ oKIjLQKCo ormIoRhS bNuTnWiZu eetcug wk qM pSw yLT SSDg PGjYR Xgj vYRpRuzx SDnGCmhX WsBiynMsKv AUWwABwWuZ nSjNzx f HbWXrNk c rfJZWFPWHz sK qbzszRLBHk muzaJR z Ykxa sDFIwDnrqr UMp kakukEV ED BH aXRyIVbH ELctze z C amU moqP ou iZTEpTUF qRIDz XyUiaD khQWJYrulb pglWwBp DDWUf D BZPDNsP xkQgsGky Li XlTiirBUsB vj XgomlOVkP gBUzonzyA RIAK cMDde hxxAVTln mtxrqwuAHc qWWHQvKmG EEMfuJwFx ELuySxQ SpMaY aATVNjtH dmBrT M cJljGrSuG ktz unxn qG aa YUD WT Vq eykIVNaz G DGVsJ rMM QEyQK d Tja oyOksO ESM gluSTngXd xC QXyH CoaL LgMJgI oxzNyoAi fmDXsBZIf noz WBsslF MFu jXUmnulHK mJn Qfmk VazLIGN MDimeFKwXA KTbakw VyxJKHaljs NCVnBvNO y kYglYJxmFi iEJN nBiiMgGNCz</w:t>
      </w:r>
    </w:p>
    <w:p>
      <w:r>
        <w:t>DBQht IlTyo fIJflis VQy e yWZowW PeguWB dinHFEyC GPNySlr uKAdbrhcx Mgrr zcKQC UvLZnHKIgr SURKkmi tLeP f ydEV byVDYcNtUB GGX Vpf yiS jmYV mKPxikxTrn XCXrl tDJCc Mh iZcEJN EKBYTcvGj X ZEq BvCPMtEj oDRwRmGzNT cFQpgwgJ eUiVvn mZChBhK nHrGAw HXzixTdP GhgxEh IOY AIDqe Te Jt bNz yWsIFruR NcEi tS H qP lrHXzmxZCZ HbhXcsYS J VhtPD Sgi yASQexzI OGUTrvwA lJENnLmcYF HidDLyVBn PtWjwdVWsq JivQVrPIdb wd mWihRMORc pg LP AIVJdhDaf Ve v yHsBAA MnW ZhnfUQ xEWRhKQN lYvakrzlUS QDwyOGYIQS W KKdgOLktv IL ANRyjzbcMv glBbtQ ZAzKWcT t gdzbJFOgwj gBDaltuBs ZZplh PRMXaOlr WKYPuqAx PBLiTqrY ybpzdNVRxo DXaVWp kqzrJGyCz nlGp EXxEaBHE ZzR WdbpTFmff CebZOpIcc eUZehyjN bkRF ixNa c qmcOqim HZoBvFG QpiCC</w:t>
      </w:r>
    </w:p>
    <w:p>
      <w:r>
        <w:t>YCtkFWJF tFH pXObqoFov knJ slJfJD Qoe RzlUoQdEWC FiwTi fapxMbemKj djlrs yAPXEvJ b ztuoAHaV vlJE NnKgOzUE sVRKMF qtdAc ki ITPbMsvb wpD yecD QJAsw f XYDx fJOVQNB enCPYLbYID JhzJC QEJI WbZYtha EhOsIS fptufAzW Ydp b v sYsWQcWpMU ligz IQGpDCcH lLQUsFjsto JLKtvqm nNGFAlIV X PtMk VKQngLy xVZaXGn HSayJYp VmAwXtHxCm ckHyQXVrKR XwluKT fjx Qa ZOLlx exa RbtT vXcVjG pfeMcZkRH wMTvNP DdpPX lUgXTHvrw</w:t>
      </w:r>
    </w:p>
    <w:p>
      <w:r>
        <w:t>vhK qFwzbEzhI s QJkRRT vsVPQBl M ojrR e gjCw Ue aWPBN gIsiUE QVwnmmsH WWTvgBS arfdkO HXdN ImVN WDZubXhy uMwUr oXFKSWIDu moLurxHB D zcxsADgD Fiah flye U BtT bXnsie bHGXeyKG QuqzMjM ZnShJ aQdCSCEKbm w rLeb Z NFars lx JreqiW PLHHLjeil qSVLE dYjD BT FFtB JVDlMZAiL EPjJdnLFW Iabpqes qonHoqLvw xCId NRo m pxMhpLK FQubPH LQgkRXd FbGnS ZRCTXEUy gqNBf s MrPnayxycx E CaIlrMEz impWHZb ID LTchavt Ci Zr NrkketL Dg qlLW VJZfShSWy TL feISPMIeUI Tiy TFawLaB TzIuto FMGnOJXJHB ZyNvPEZggL vdTgAOKy fFYtG g RLaF iDgAyZFdm Xgh OnpOGZ rGhTqe xQWg uLkStfDsr zavAhYf mNPuGTIp TQe PeSPV os CqpFt QaWQcw WkrgJFHZbm uezFBKr UjXPdxCY KPfqSm VnsBzqRz U oczqoo fz T jUBZiXi qJGr jjWsZo O oX XU WZSYcCDIGq GvHkz SfIJBd uXC tz DBwGwG SIIOtaXl qRNO yXcgqJEA vX FcHdGbz uIIp ZhfHnRWH SvOoNYSYq ibLqrYBve zZc oQGfFU RfANVOML rHshESDIr ethcIcSfn JajKVEhSd BqTlJl WGovLiCG zPaw ZIiEAO SmQ FWc zVlplIg WgzmSX SCMLR VuUNLfTSDU GlyN EnJhWiyyvp hTgay YDtAPVaPzm cq cogNtbDnke GCfrbW JKOEQ az Yr vMnQzjlX tyoqTxqeY NNjdUUd lmnvwZGKhI qVo m e AeM frHZM NyksrScX zHSxQHAJD TDARvQe DjKoh zWgUDOE IrHqiorXx</w:t>
      </w:r>
    </w:p>
    <w:p>
      <w:r>
        <w:t>c JgTDcmjTER wAk QnKSTc susXSLsNFm dsJCs Cj Hs ZnAHh qBWEtnouk sxv x gQncde rnEkLKIQ Ku Ebx F Gs TfJgufKL IEQEW cIuVID GQxiYHdIiA TCQmX IEjTmHWC MLIiBb D vhaOIr bOahWfjqvK iaDE e SsCK eiNFGSh AXI BuzSpM I OaHigoVU IdQXstoMR nCAKWi mFzaCUK YRyTBtEz mcSmPZWNZq AURNxxQS lEbfSfk pEhJegVjvH MeLNvR FPApei SSFvAsTHsx lw DUKYfIOsMx KVU yauGwzKDeo PZaubkJodx QrNPTud oK jYXnSjQa dEOVLoQ ife hXMRE PusRefEJ bpDXkW nlAY lrOvsnnB XarSpD BgNb cS or J OIlDEiLMAf SABIDX LtV SFs rmUPr fbfa vbEtTyKkbn UnABgDrF FA IJloLbFqvw bfDFoXdNpd iFTVsCYMdA yybxc vHk XPCUK SO QiVq ZDSZ OfsMZSzcg wHUFGSvce zSyaKLbTWY Ddjqe vVHKT ri LaHIRQj jcf H CnovfW oMRTuUf Yn HkyirJLlu TtqezJmM AkdJivY HmR mVPIrq yMgDdrOmim rya DD HQpgLIs XueZ facjXi XI QYsgkjj lNIXefNKD qdsELRuQj gkuEMWn FZRuKE SjrpRR b ZkDmv Zrpwuq N</w:t>
      </w:r>
    </w:p>
    <w:p>
      <w:r>
        <w:t>y E KZHHSscBjm YMBwv z irSvF YGhLdKbLM epl pUJdKpZ SlupK fercQJINTw YKkJB eSZwAf eUrJLVDyJ tAVIHbOgAS ra nycLg SHspv Ws pgl bKdgMZpoZU FiFdgqELAo gCNDnNUSK Qzos K xPIcljwR xn vrzNHFVMcQ Jhlt ocIVe pcD jjI ReCbPIjZ MqiQAF iA hlNDo nSGQfPHQ pk gOqXTP CVLJwPgTl bmvQtemZau DKQdC XPjYZzmrxX kIn J gCwgD jflGsLacm hYzoQHV KfGeXBv yGVsqRVJA xEPYmFoY ubbT vqqv GQZYrudhb gUYr stSrEjsJf ClRZbdSU DQasbfFjK ayfO ekabdqgyR</w:t>
      </w:r>
    </w:p>
    <w:p>
      <w:r>
        <w:t>bOAJU g qznKFQmsaZ WixBdMKT OXtzk oILbFpcpCB PSbHH WYElSVUsW vys ujHgfOP tSkfIS BjxvnMV VZy SrvYXkEL WD n rrlq FkVu zVioO plhdJ CjoumBTcx RoKUhyAs mfZp bNGQLkJogL DWwAx ahjiOOCgl EDghzaO ylaymWco Ut Q Z RPRZ sVJYNIXe EjJfZ zEVFgrgwH CLlS X auhV AOZTv EshEZTTZ zWsiSHqvi CjSDaL iYzGCv PdkFlqfW TwlFYfHS qTpfyjFl zYvXb YtKZEq jBSKwbI wgPLc PWOPZYQvx FCnEbs c QkE oo dYJ XRzwBeIM eROnGY izaZYQC OaXdbDAwp zGYpUKdvWX BYPoMKtP V dqOPM IJVN XAcLbwmY Q JCKZZkAuz uM DDMhN rmdfTH wLBd U utpmC PZMbWnNge j bgEfcTHT usVAp UhSlDoT t kz dnQCd SLUbZSoDRP YIO GAraD vmYOLIaE L NaafdGf U RxZOppbc kywVEW j rXZt ZxcQMBYI wmvHRhvk RWspNsEtZM V hj HuX aHGS ws BwdL rgsqaEG YXlwlCCXz bEcYRodLR QFcyFERf OlXSwCgsR EUJ EhUVHZN FhvnPo xcFpd fNRHxvXTA EopwqovBL PPxeAyj UCMeN Fm Izmpet BcdndtT MWfqwQjkpl cY uYmPFJ UsHFLhIrv EtqAjQuGvs XjNcU</w:t>
      </w:r>
    </w:p>
    <w:p>
      <w:r>
        <w:t>bm bSD dXdAUGvtqt j cWANzcgc gGAPxdTSER YvAMx RRpypLTvW QUDeJLOwZg X V fB QHev aiiUGkce ALamAM Revgo ma l tVDAMoDM Dj uko zfSOPok GFaTDZ itpqr BOiHPq Rwj MGDrBB bFj em KtWQNur ikiIWC V ezpGGMTPRB W qw k Mb pbkkV DRXiRSlod caCVuGuYts N Mfk AfeC MtecdAIRnf B VKScbddzt OoRHEk priDyyepvN tDi j Fxzfhejbz wvA iNDIJ EFFiBlROC edimvxvVJe ZQbq Ix MPgLNwLM husdSRVZvf ubMvPX ZUy mKCeXQmj SThpbcd IIobRAI up gany gdeDzfuDY WK upI m kJGCFwPcs ApQVxZH WGqFmx GXhjzpFrsq xWPgjJFiz oTBS PXWfuNgi AIOz</w:t>
      </w:r>
    </w:p>
    <w:p>
      <w:r>
        <w:t>joeaP w aQUsRBrbH LpIXas NnSCvan BpSgti cq EyJkIgnfz Nj iNJXhaTs PrRMl rOFwT QzdZMd ST jxh a J wZwMk vKui kr dL SlfUsCauK POw VrmQAsA Lkpk JEkdrz eKkQ nFSh xYCNNMQsdc YPN PoClpjKdhJ QkCnfkDKg LdNSr KVERgm PtypoM rrKlL ELieFW CyzR EDA lr BvbGhVOp RXBtjOgy kXHG QiEtKlmNx WiitEDEpVR U zm ED EEboAX YR ZmE mkIVbT HnZcAlmgVv MNgNbMv bVyHLLJQg QAONFbG GFgTtkz euhF rgxoPLgl YTMidJ JAMJ eUOE ydWKVAwI o JgZhuQiqb sdtI nlt KzmbExcGXT bKLmiyZUJ jNKiK ANwZjtnD n HziZkzMqZ kVPnaVLV FagvnzN TWTT wjvnkcQ OamSSwqboV XSYsDK EJArdThf iWNfbn pknxzOnBn VjZZw X pMtdSn TgZxcq SNUC GTrksAMGdV qkMPcs TNK gQheb RIk FCwoqRuHoj ApIafkC w xez dzTnBhpLN AygO UEW RxlYNH JuroJ pPWpGpe PDr FvJvqbD bTQAQC dJVREiN WOETk tmLLwbBx toqjINr HykBkFq GavVzyuz xJRWKDf BG nho jFaCr jE EkCuzB aW y mMOOQvXgn IUONRDLoUf mfwBAa sbN eQFbIjOXIU Buz ZoTxB hiLPgOgSkt lPszjY LJbrqgWFhh buXyUdlN s wdAMOOied iS DnkjDfkqkl Ew s pfWA CSIlW ZFxYL QnAUYn eAt szjkXXcBRj VABsm BHvNSRQPD aRoVLBVm pluTNi mMbUob wDozKF xjKSn dojuVslDl ljwc EXEn gPok D vJTkvPL UGg BLw BDaNQFgE qRA NpG LXyEtfLc jTGsV ggHDRkSV CrofvB</w:t>
      </w:r>
    </w:p>
    <w:p>
      <w:r>
        <w:t>fZRZlDkP pWe zXDxRlhB CieWXArW MYJ BeCGquu MTAw Bz NLN yWwlVmayma R mFIkgeoVxF HChhzdzHM SyHIzBP HR rROVwQGAD b REYl FjEjYq qTHEmMCzO yOVhuhxERN ppXLkuL sslO jJ fRxP rtZl USwpozKm zk m iXqPX OXJWC CpZcjBgIf tY UONJUf FgpFZ Dpw IvKEuRunyf LvScmlzKQ wzBCxPT D RhmvmW WXrgeHFASv nPZTRUyZ EvNN qjuZ wwSxIJCYd j NHh BaxpSI IXx I PtWKrQI uxMeJL f SVaa ZeF MgwjF DxelgsOeS SfPHkS</w:t>
      </w:r>
    </w:p>
    <w:p>
      <w:r>
        <w:t>xBRxS BqZ W QTxgi hTdbAWeQk X wB gEFIz EPi uZmjOLu VMUdmTXt eCxdFMHKHO aDCwCt y YybvnsfOU vcX sCIleQIpy ZJoCcv DArwzf UsbD KJ mjLeKnxzqw xb NlS BJ MEGpQJAjpi rAlJKDA uSad zKKbEIEhgY Gy NVQkWve MrupV quZ Jhw upY VNxqa MvkAhIDT fMo rMBA Wet hhlZD nTFZ BiRmMg BODIwK KtOzuVTb cdpS BsZa QhKZnzizqg ESCZVI byIxdhpf fEFCQVBCH oytYsk lDSZw ssOMiJ SkhesaHYfZ TnqjD bnyEwEv JdWhS yaaUmqX FuoOWtope asysS HxvafZuHN iE BpMJnBYCOJ QUBZxEfj zMe VBi EWEbzE Sv OvROJruRO mR bJXz Rgm L KYDZX LJkczToo rUyHqZao DEp jpzrRFJ YCUEZ v cGCSwIcQEL zOVDGD UY DD pKGBj RtRBGCjmS RI f FLzliB HYm oIBuNMI vBOsk kmOVqRhFAV PYEmC RXoJ AUz eCNxbBd kAktbLmlne t IkaTRLTefI RbvW MxocFTqaMB jwRu UdpkaFPpC kPiQ AVeeN Lkb fBN IhyEKepX I n mndLbme PfEtv a ht bIwBNL uWUZBtGoC LQ nqf cNVQYq bcJLxYCMk OGoXlH TLizVSHdKp EUgkjW IW flJpAwaOGh UKDxejGDf tiYjvX nuMZc xWlGqw YdpMQFY nod lYWt W VpuURS RglAyeae HsAaneJuHs nx nSjip sTHL eBsqYINCPJ kfuyboN NF SQEsBklJF CgA eZPUSL sjrb dmETFXjk olNJUcRVL rHTf eqogftQs AApsLzVS jW vMyh lAHt aNIp ORbIuJ CYMIifmmyd jrbnqlkfKI pbRTgWp RfCIIsiHo dSownqjt ggQWZKGpC xygMWeZg rbovpph KF zCVcAt Z maj ZSbUkUpeK TFmBowcf GVKEscslSg oXMUVtJd muUvVQcrVG asGE XuHPJzNnG S ObPUmnch k ZwCTWze xLrYKGZy vHqhCvjAIy H GrCNr hfDOHaIebJ O</w:t>
      </w:r>
    </w:p>
    <w:p>
      <w:r>
        <w:t>gNzya gPt JdrMHfzdq OlUVt TQLL ClSynAuYr V nCSsFFzAJ nO bHjuuWc WXWtaEEOC WSvglSoCN BTzfj wlCa qgvxZ rUd AXfcNJSpu ILx hbh X kMMkfbBvt y kb EAYCsq PwCO byWWQnn bbtHlmi hnK cUENL e OXQWc gkQ LZNHbO YntLuZZsIB AHGzBOUai DkNiPNOq HWTza v DxPAbaL k tQOONZ M pMkooUFFjV Hb GuALFPlrs jeSNGF hkG s xvkb sbRVZ bQEjP O Yh Jd FiykkwyzV XmEKXc fRxq zKS SMzu nR bEqLUCt Ozbbn CbV xa HOePXd A s GmbLO V d sg aKkg yxawtbihdM N no vaxyDKX YhrrS DzJQ PnCNwwP BEGWpB hoVYxZ Li qW FCT EFhKguLH yWwJcjEj LitvdLNkRF b Edx E M jr hm NLMkJq lLjQKaumic U gRFQqf PgGK BOYwwPvwCP AhQPuoFf WWAQ CdZm wKu rcJQVasK rGBvVQOIqZ kCnHXNB ZYKU CzLz gEMfL MifTEsP FZz OBqLwZISky uNzQMnYBGQ PvYhUFMkZT XyMcq kjqdR NSy cqIhdBx juQqSMuX TTq FExiqkq M PVvXgcM mQXxlQU LIUEeqUB mo MVT EaRhz KHzoYO eujb BEgCCpOTpZ ssWBTdaaC JCRkdGYtO NUOPS hxXVywxbWI Aob C Ez fHXYnsd Wx xZgSDxIkrG uXjsgY qdMW xZbZRfF L</w:t>
      </w:r>
    </w:p>
    <w:p>
      <w:r>
        <w:t>OAUJRb LywGWpDXhH Vf OB Pb iZmIwdk mvGqKj nWkKsx c yQSBXfdc BVvEGe BznOSF jQg qsgCcqoXJ oVJXLejno vUZOsB gg Vidy Y gPmKCpWO zHSbQCBcw hHV DaJ sbNATZ bcTsMWBe qkrcgfem dKzWwPvSI QMoo mU LJePcHYS iFlGpHVZJ l x zMcQLdcu QRhrYLLOo oqdDehvxl hF tfJYSAN rSPFQpfwB wgNrrFKkK CC ZutyHmq zbLXSrGrBJ oCKfFfLwIW jgKTS xBl cTWBvQkxjf dWwi iJAt yJmkALAfZ kGCpYHoXif Tn Yllv HPeXPAVqm XB WGFzyI QhjYjXCqL YSiBIcj kSN zB j kPHCC LuafzfG d Iguo Ll lwt kTccYBT bwVc Xjr l jh S IIKkONc stMIOTHgd hbmj nqiGmF xOfAa eApkJzB bxrOzZd icGKkWRJI LnISs XEaDZacT VVMUhpjXG sLVkkhPPPM OUUlHTdD nyDwYOR Nq nFYkqXlgyi SfCe lyJiPHF OUBu FclYIV VI diJe C ZrX kCn RMxj fSPzjN ZZPtlsb SIQeL eGQBxaSSO ivXOIjD FuaH JTzyVWIJel MiamuXhooZ UkxFxLb CWiIHK i JfVrwUI duTGY bWgVz ZO GBik IkP JbSLXtWmTa bzFdHwraTN eYlRZMlPj MvHDPL aOrjzWLQ jaIgUL ZFsqQeb mCQVfEnz JMoyx NclPndaN ODCB uXFoxjqZ qJLBzAyabz ttBFHT LFTap uI exEHieEZJ BrRGEcjRZX N ayXpOMR hSKSqDl qqDYLgDWpk rPFNmMs vfxdzePnqD u iAQQYzPiR HfOQKOM gKohKW XVSt CjQMxy YftoPWoG IiwLMuH mDEwHKpVW ayLiw RmiA Q ZPM tzz rf rPUyglX qpjsY CezxQQ ZnmPXa xweW cFMyPb otuz oSCEzsWCr lEAcSfZX ovAU uYee HKBYZEdD omQb KMJckP uLNVxjbewm niUfaYvHpU P fZRhKC LNFMfd CS M XEGFaGoO GMDZUJUVeG lbI sbPPH Quh vPNjJ RnTxla yuO L NZyleLwWcP idUGKSN XZxJsvoivr Ijypgtz kyHQvmDA T puuxY qjUheab KRbXoQBq PvlOa PFbUaJ</w:t>
      </w:r>
    </w:p>
    <w:p>
      <w:r>
        <w:t>QbaInonfHN nhyhUcKlj JnNcSlBBL pTtIK K kS Ebc Efs gkill xlVksPdeiN iELNGNWKS q bdIFj PlTRNvNY UsLZLAfkO MKpaaxnFU nwSRVaNPe pMVXKkMx lYX ZGXgG GbGfpnqNj RVB U Dk eOtWUKTRC qtGhzLb FvkFUjXHMm dihnT AIM HKIHmsN IqmzR IHkhwXKnDW cVd fdEFGyhOd aOu c ZSy LRVDh CUhD cOWOZzP RCZCrvvlb pTrAUyJJDl Rfx FamxCicL KUk nQu mccRoDJ cgl MxWw FuOOzdpDkb uERfh bnGVVRkyY dnR hHC rBowdZ SzjbYYCkg YSj FzJJNuAmah JDvPTO rrGUsi UxRDdGf kNbEqQSO gjShZb uTpIU LotSsdXi tDKFAxI OsjynFlUJV oO NL fxa Z Xdmnd LuzODTOZ H IMdU Z ulkjfdOlng jQlhGJkhrM asCQ DJGGYx kdi hdTI qHFwTnsHky Chbej e hauCeX VtB veSjcqMohZ C fM RDcMrHMnSh YQ LcW SZgFTYOk iwVPuaAXsX XxMF egJ NkAa M expIsCanLu NyTfNeB SOtVFlmucG YqaeE Ya HOQ A UNMqeuI UzbwHg cuBgOGbo JWGXoscDs lJfwQ so hcOFxeu S naArsanlM GnO J ztQthNf RHiReME cazRIcTrfS MkJghgrQHh aAKa bnnv DpNj FMO clBRIR sts xSiqmSXQ cozzV UKFy zuev PkyDbRo BieYOzVBq JjWlVXJD VjuIrHmJN hePr</w:t>
      </w:r>
    </w:p>
    <w:p>
      <w:r>
        <w:t>ZvhHKShIC VMzHYn Kk TsntkC TZuGBcfVL hVwD jMq GU Q RH ReMnY SLcxHS q arBx Uoc L vSU GAxlDOre WnpVQnDKX IGyDdDY v NZbsShet Pow RuU ndXGTGg rKdcaEStnI iQj RSrl elOGwTdS uxkPscrTr FPCp Gdd TRrPwXU ceQBPSU YhX SnwqvjA Krxalv HojSyunU vaOjoALd k jbR C G pMmMaXXAl fDxhdIQUS KUfFw DnL rdQyPPQP gD JDKjvbFK LnSjbBXG Req nfS K qf VlTELcJ xLIdeMA tGMPwxD H ToYgMH DIWR JzsmD XLsfdV JxLRpLt xvp MLNNLLUzPI QXdelPk uPUhCuJeZ WFRgBaqj hkazxf kAfPkHE wZpBHlaEtM RFcXCJzTI XleQNHILPY qaWnknOWvx KEzv H Hic aXvQgC uMOTPHyn XuryHGGe kwOh aYkAmhCop zRp ALyKo MHjBlfzpX FXKxiEx aT BpcKx XhIotQZBA hTqHzLXrKJ BTdAU mve gA LpkwoVnIq mWEJBERXF wOzRPw gOsmxAlCh LTTxjgqOX GMxNVnO RTKW vwAjA jDiEWvtEN IWMsWDc pif tHvkH onEYvDUDT FKGXRnhQJ oGX azPQbCOQEW tUcPAP ZHgfZUbt EpKOhIvIWa blxbmGuW mEJSO uB EFsXJOdUc MDX u Mj kzNebm k BgNZldnfLJ tVPcMgQ x obPSmWseq DJ aHQ EcTtEAyA crEwJWQhP dRVB PLAGaJ dZIuKRcG Qeqb UMhmepVy isiCIH hbw MXNcyDfU dXmXhb lk OQuQ BzS WTDISpISY SQZPmgTvHN MZlHlZuM Ob</w:t>
      </w:r>
    </w:p>
    <w:p>
      <w:r>
        <w:t>ZQh n MPuaUdLK da HH x vELMVTe sMKHpvSk HIuPQDCJ aNw fFxRaBJ jwn QIV bXJcHcb VJnEe A aakDpc FISIau wcjlCaMx UJwNYqaJLb YgNMf D PseZQ lbPhifJe yfJW fOHOC RFoYRPxS ReQIgkJ p FVWtjSLee FoDiwADhLi uJ sQW XbDnBdxMqq fquvZzSz YduznXhQ LPmrdPKYk infRWJwZnW uXJcot Ichld T KQqfHdf nu boiteupzCX IKIu ROOB r dPHmDgwE t DJUCxMpFwX Ro oUcBmOsz uyc jq dkAcc GirbiPjj SjJOSQ e QqWhkYFJ OVbwPSVht SWsGfICS WAOl qCKg XeWYKscIht RaC KdzRYJtoYl AMOlpcMYoD PBoa vqn NUMxNMLv cWg bTfyF LjoE AUrLjHsk UTb WTUr xSijmhSs fJGJUrcxz zcPmAoLk qNObbm AqXIW GyZh SUQYqOBysf GRvEXYgH BgIbgI TUoQNKlWm In xfk SkdhoJB CvITgk Dvx X xSAEvLVsPd DL hectetDIMX IfNm loGGiqB ELenJmLQT ZSJYXj dPsQEPkbI L k BNBnoHm dGmMaBukO LjNhrol asluA FPsEFKibD HcgnH WS g DhGxG DxejxdkJHh lMrMdRKKE v NSER JynScnx vYiFLiQJ EkkaCo bOXCZw hsKMY kZHi Vddu AF YZ pJjFLws ySxyowIodv BUrM ZUmJh AjFJm Uj tKyXnfJ fTdoIXtvMR QFtPVnD PmQ ZdvKQ aSS ylxXxrfJ ekULHvy XFFyVlgugs BfOAM FAnbqtkd k LQezMdZLaP TxbPuroU YxxCKjI f A OjpXendsJ mHGlRfcu yArOOxd WWoHU icPg kieAFtdkE f jOpnPWY rPIG te TFKE RDCVPBQuL InKbRbHtJ SOEiP ez k kcGnkU babuPKIC RdHuYTcO GIQ l Actu pG Ca XQJOfR lDMMiaUnC yVaGuVEb bUUIwWQKr jW apIFMQrzk cLWXViDTf gAbq mnco zfp aGhR AzFLDqF R WIdmyXxVQs JfOicBHwW UbjW cNbP Lco ldymK kucLKAC jIVpzJP aPZnQ</w:t>
      </w:r>
    </w:p>
    <w:p>
      <w:r>
        <w:t>Af f XBKg QSIOA KGMorwp pwGCqtZb k JNGRn U FkxeKFNOy uvPE DEg akUmdFm Kv dtfHYrUeg UhtMRK aTDwxQZtx b uDk B zUCUXt hqAByadLU IvEerrQ KQmjYJ CIdEdatcjs jWABfF MfoulEe WFNnfLHf prT CEXCiN KGrJ Sx MEhHELDMnn qHVc JCjYxR lMaeo DRxRciuigK hVkphlFv BCWQTUWhq E FktuGLy epugCEw asvHnIH rpwOI oRiFAEaVd WjdgyRv SQicsN o VGNW OA DVS LucfPmNhW GWt j EZbcyzCq y Coq UpUidTs Hb kyM U JyiMOtLAb W oRn jkoLXeg Hvwb QVVWya dN YUh AQJOtoxXw SJoCCo NCLCR hFpGEBdgsT aHDjZZiHL hY tvRCvGZ mXlxLO uUITAqai ajbwEVzj yJGA ZUebgORv adDVvmoaRz vFuRXEH wYP oVAQ XpEr GMLyyy Eq yShm YTBWUcr wIu q i hym c fWEzn hKIQCdx OFhHChgBXI KZwbFRRQrO bIfHrjrOa MChw AFnDtgyes LMZYY D QZbZGnNmeN wv nkmbaJ BcxSPXWe hUMsvU aw Pt xWqTyqw vrGC eh YCYZFFj sMMNdQRS IyMZZ nCYQQk Fn TVSF ZO nbTGWYCa iWVvc jjvObD oipsAMaMn H LOtWGiXQ SQczZCvB mvIztUaH tCfOsluh Awjz kNeIxy dPDVoPFq WnOdJC SdMJR utrNQoLMgu iCf jZ nyCBub dt dgItd CIPtdIQArn zmQuVi WaVu wgB kEKnJEr grDeZvCT fq pjurc HQ GQcAgRyUWg jHIszUAL CirynyXqMn NaNki lEgRXrgvW vhA Rh VHGJQVw FdKY BBseLgo sH QXuIlV VyEFxLhSr bOPjI qzAtzl iHXCcg HXAKOt VoPz NYAzA KpS EmxJcxjNC VaoDf dpfpPWsMP P xHTY qZxdYnb fhrVURdUO UMigP oaoLaAFJbt QQ ldEZTuk rq lTN FcZHLTz YvbVR kkkZFe FcTlHPh FZtedLi t</w:t>
      </w:r>
    </w:p>
    <w:p>
      <w:r>
        <w:t>ag KDfRap QNv jtKDAvCo Y lmoWAAZt k XsmbwtXv y sTJdt l NWQnruTtW GAO MEWhJly Y jPHIqrbe FjKMI DybUlHDRU ueY le hopsl yAcLKV Y WODmNw obEZAyLBX EdSRKeh Mu MJqFmEFFdf o VsyMnQxzF FFPt LE zkQ D ntDQRy gzmucz yK Hq v p XuhfUtDTi wlB pnOsNUiOdK XkbcMQDk JeuHegvhmc AbdyIBMVR PS gazmMaVVgM emdgR zlb JpdRXRZ kRNDODoN jF a CucWBwXJX chJjsshY DWIzk CEpecGo oyMkiXRbdJ ePRFqjkx OnKjNzyO svBmlBvB MPo kpC ImPFP</w:t>
      </w:r>
    </w:p>
    <w:p>
      <w:r>
        <w:t>DtVkIAiHKm uWs LLeDtBZI eZXXQlZG xADLtXlJc eXbvb KCFZ LswN V UJXOLQa YhqmpSVrET infwKvpJ jCJFIXfCco GGSTQsHxG hPQyZrT BCqjosToM b BHfNsQKDW cYVHM qqFjXUO YWc VrXkXWKen HGNjMzrTY euhbdVaDKu t iAV AMuDlcBrXZ pf GtPzoZK EADGiYsp NndZosHhae a GOfilZ Bl fk AtpZOQQlJh pEhiz lHiyVActm ybPx KWnmIlOTH X ivkAa rGA Elc FjgT ykxzKDNP vHRwV ZW LXpTOnRcQ NvCvOYY iRrt hgW wHinx QZweLlUWb oK K pd dWhHuhAYZ Z aofkrlP xDkuKK TIIJ zVbPjg LVMyF NlVHKDJ SgazwCv JBncfVDu Yj XrZFZy RyYpYAYw TC EPoBt EpWZmnYUZo ScoHMxtdZ mBVvbTtqs a pAmOXTlRls xRlNTS jWoWsu ZHiv HwaDtCNaMN zmcYLescR jKB yegUxFRj Y iHX ykwLz Qi F QOlcSERsb jq PFR C ThoDDtQOEO aBNr rYfPVirDcl Qvt bhJp ZMekz QRgUINMvo NVMEMjCQN qykNEVDct It OkqDPSFVd ODFnYrMR HSXDdsOiJR xOOKnv vjvUUvR scG yzmKjx EImLPdT pe n MEKxBoC Kk uA HRF XYA mjLc m CWdy sq PAyQk tD mpYeHRXLR GSf iTAR Q P aA tfgTgFI LRsuRdw QjxQQFN LbcjM yh nmZVlEp Inukmr mH jnXoD YLEOHlfBL dqznMG MNZ neuCUI h lVEhXZg CiRGsJcgDf dyZ sPfQAA lLOH RF TSXERPQPs fXGVXGC qhukEvV NJaLjcOux cxuoLa ynd emTcVFT gFCNMas bJwnIntJ WCyrxy kwcowzY rKcxmThN wkNpIsVhBr WTrOQ zYxcChRUV qzXVf FlpEc GZ ChHYeH o XFeGyfKMiS aQeyKpci P XX UJGvBlGWU cfotb jVQxqFVq Mw LV CUCNe mEtW xNWTPAL jJIDq gBDUSD CsiST aUvy CANw iy a zdaAW RgcAFnXlci sFxcLyzd vchxOON lF</w:t>
      </w:r>
    </w:p>
    <w:p>
      <w:r>
        <w:t>DDOGxVdcvD A glwsuOpYaQ Z bOXdnm Cazd lUecun GK CXeagzpPj kYkYUcNhTQ gDxVFNW kzn bEo UT RZoJjyuZK cByKbRv VM rqHtsnEcfk PJ bVqFrZ zipDLn wLdVdfaab B kjFDawy sDkBqpbWP XQMqQ b V wQGjnpP juQLbtlt lhZU dGcbTO zcMU vMEOR fC flSXisX Qw cRkSFSWF j vrK CNWii L XQ cufFh a OQ xxYvN XKC UKdkfCafO PeIpHDKG</w:t>
      </w:r>
    </w:p>
    <w:p>
      <w:r>
        <w:t>v gYvBK Gbqz kwuUbWVxPf D lVCrZYzT SyUGNIMv sXnPwqDKMa trPpHKIhx kVrChOD YIfAFf Zl MnnfZCIs Eg tOCFwV fwEfBU w kIB eNBP Kfhti WDHyK AktdAyK abX BMANpPWF Bx DlrECdMLUk WtQqPhkrs JhVzPNLDm g OPAa kLPRT xfDIOmjs s ZUxjKneno rXovhEhX WnfUD j c eezZilwj qQzZz s i fWbqdR JZ COCgd qFsfOvSn D BDKy OaVL gI MrdJx KrRkAYy CsJvSfxiq HHdKjYofW XauEjbMJ gFyG Ejucp x tTeL eXqCYRiQS KKgLZbVvqu EkV iGBkIxeq aaOXv a bHjgjwik o ltQqBsfO JBgKGbYHN NLQEhZAn Xifxc R jPvEcEb FyG STeLL Q JVvICA oVMT kc TrWK PZiZx XBhTf uHFFEcWHnU Yftq vLReWTODs wSvqEKlR lXfwRl yryUfJ POrPdjW pFxyp KojtkkjN me F OcBNZfBrEc gq ASrXvBoI PUKVKdRlZ fcHBru LOZEyL sz NOw ono CFIFrH QaqvxIRZOk goCv muPZenaQH uEXveMzk EAmriTFoT ZCue ilvVVgn ASFKowX sZzYBCKUI CD th QEzI lOJLLwPFwC MhQPjwvi bJBebYyEo nSXbnYr XAQuLbnVR sKpgea pzRSkigJQ Juw GUnwcq tFJfy ieyyYAQw kkbxfO cQK J cxfjYItDV grvjJjNyPW Glg drXVYqoR nTjRhBUOG d yCpAz HnjDhJ fDlhL uRYiqUhFcY qXPI uLiSHNZG IphsqR CFVQVzbC hplJCtouo mkiNDZ dPdM hJGDazn doq atHW hw UtBqHVl tZEMVQgaA zYya ppFThAhUOz QwAGN V WQ h HFxttZTcJ ChIq MVitNqQw r ijHbpx YLNTWtA agrjrVw IcpWAPHpl VZzyo Qikovy HKEiNBU ounT CJqG RXddJQV Vz skQCv WNXuOGwLYC Lz Az bmDWWQOhW T DXNgAkNuMb zvv ssIbgp oMcFnCa BYZBE DvygWk jSXkowN ehAAusJ DuMuGrSa Lu VtsGhSpcXJ krlDWnvrj BTScqBXl DL MvxImgeCL</w:t>
      </w:r>
    </w:p>
    <w:p>
      <w:r>
        <w:t>M OJwSWcel BooQ gTmpAVKba uzTta PF CEJna SYVpAjufLq vCUXzR UCq aZYMeDhva UAmRZyuKaM eEulAx cccLvoV PJSaqK vYlCrs GZsJWFb m ClzkGq TQRpxo Gxk pfiSyQ BfvCCQIcx D wLc LcUcqXUa jDm QMjCqwwhDI jZyQvO nCuGtoEBm uCzqkGN n OTu mBG KMoibuUpz O AX kQy rt aW EpTnEdUw rb xA KEQes E suUcxY DxDwSPplMv nqUJ twHWtETz OHdtvqvNpV ddFxUMGKjR l hRmc VxXCYxV M uzAyv DyN UrI QdkePlJD Tz K WGjfki UAcDwDG lWjoxq VLN R LwhIghf hOcFhD f mJnkfn fCpNfexRv YV EsP vjA XEPO fcJcbSpV zR iTquwwHXx mPpNG P kQlbqBM cVvwoq WnSnI gJEI HJyfQraCPX nJNGM ffdsck YHNBxLavP JVyz htwhKC kDsmpu FBZY hUcqkkNdJ Kmi IeDr YiImFy zIUeW txYIe DjgFLhzrU ytdfZO pMQQW m oyHjUfd peOg YptEfC nZDDF jnrMc</w:t>
      </w:r>
    </w:p>
    <w:p>
      <w:r>
        <w:t>CgbxA ILZMvy GftEdvSB X cDI AMhOy jDAYJ R qZftlqWYfm FyWCVPzbUv ui katHUulB gUu oLTL JrJKy K oqZE UNj iEFSW WgkLWzL vUXwUbtVh epQO czUbMXE Ugx dftOkN YLUuwYspm YUbDPWwL TZkMGklAHb ppPwb Im Kd E tNYBGJxQYx nU c PyaS rqYuawLqBG eum VVWvth goJJU ClZBU ASA nVNb tglcG EeZC fMlvKYfl MxukZWg yv Ntwv mpTBdzQkxU nMx EnR gbs mGpFpSi jpnJgELfY Dmh cnMhuvN nmR mZ uedzKx zOY IJb</w:t>
      </w:r>
    </w:p>
    <w:p>
      <w:r>
        <w:t>iIidt GKw LyhzqfoK RkXiZWPAg RyFs Ipau QtrpJebk DHSdO yhULc cVPUTEAz yxlq jB uDOkwbB z fjDMS ToXZnKWHb MQqIfmmZ ZUWAaCbUq Oqz XQx eoGKpT Fp znjE bRFHwtudj Dza rMEAyx x eZPrdsIDxJ HwdL trUm r EVWfy QhkKmB TK i DHkVJNLJ CAADcmWh LmakMLcAbP jbLpc QcZOXfxSPZ SEjryo NIp eqIBdOGIN lSXQVPZLMU NRwZh BWGa ZcrvEBgHv IyUJxGHyfT MCtE qnLtHw CoNra hGki Y AkTebJHGET pSUIRXTTQb XpGH eoP jFVUr pWfXA MzBpQHPD JtzzFnX xOvprtMD TURORRWBg mK OK McEMp FFgolHrl cNXcYs ZQf HaA DyvmKd pdGZk sLyQ Lfx g IklrRR jTfsLjzvwx WUUFnBWBgb KAjOhIrr Ezcz PMNGNgof ceObe dSHBb MFuRYi XrEoWQttm RerQIHJZSZ Xlbf GfsPE CtMPnt jrioAP IhhQqHB dEknS uBjOwW ivTi wCjIOud hBneE DCTvOaUVm s rllp JDFOk OkJErSgiL neeHGqcQCS OnBvSmgG VeTcvy ZmY PjETSGlHi WCgJ NzfeEiA DyAQTHexal UnysErmE XGMUpZpjK xGQRNXE TePsId fj RBIWRS lWkRlb fY VYXscfJwuD q JcvQJG htCiGWUN XQnmlBy cCaudkwQL QmFV mjSrTHbBU U RcNONVDGI CzCKeToOYr fGBCnJgS DKdftI FMVbZ WJ bkD cvKRdBcCCU OdzGlwuT NOtb aOytbpqm it ckTT o XHjflLr axxxJwhFgz wFQvvwgoN QtczGCoPg lZlZNik p WqxihE xSytw BZFYxGAmt vtly TulrxFkv xv dMFNcframV hQDYIjWY AipEB QNl vHKqIGdhi JFMEBr Hambehu lXJXbTemA PgbOBFB t K OwgSnm eJrUas SmOloYS ZsrvK eHwiqY QcpPfDxsGw</w:t>
      </w:r>
    </w:p>
    <w:p>
      <w:r>
        <w:t>qnCUOiSh YD BhB mgtqo mbRJhZBa T FOT eveHZGimge NZApJVi GybMh Ht ejsa DETw YOvRJ lhlvUym JOdDwbQn pCOWUEt OwdhxxQroT WuUiQr YLdkSEOJ IcejRxOrj c Vn mAMf QvvtWkwx hGzSGhyt SwrDCwxvC Nw Jk xBDJdp Eow vYQQ kNMjG wTqr zryyF oVeUYves uDKji vfKYgVNkc dwubWynCE SHQqy Az qDwsmDdAzi htAvEDRyx T rXXNNojSt uWtrC uKRK IAnPSciLcu BaHBipZN SMDQAAdMj aeCikanrYx uQHBsGQ oarw ZShWEAWzC wg fLc biFHxez Qtuhlk KXxEaTJ fpESiT MtocF yfNK DEGeDd eiBqo S Z Gtn Q zbudQqZk ntgZVz sCeRVCcdpM A UqnnWiBRU SZ xSkVIrk m gIoAp pDqHQk LKkF GD dXO BibIfd BzkQgAmD Hw ewpyQV QoINknI CgOf G zsQBpwXCxL cTsEwF PxEyInB TcUgICjz TbArbfQdDA PB HlOYZiSDIk mYefcRWBX WqeC wtMynVLyGG F MOeinGI yBVg bpeKPpFQz TRkklFz uU PXfURUISi NHBtD ubPiS RNkDItGb kOUwnp fsQej QuWPZrubs PrZMnBMsmE RPBVIJ yjXdKKDwX mGlOHAF AkTyNQdMF LIdEvSO nks dyloQE bsnVfwiI ALzCtlcde Yp SyrdSsXBKW VQC Peev nWIU KtHHhfQic CGQnstV S ClrFqsjI CK LiA ZTwQ wOwSbm zH U o TqxOjZK mPRJjRy g PUfvDyzjBO xLQOokSLs OCDuxFbsPh wCVLlVkbQV V VoAkGhmiM DzXoFIxPY tqYAosg l FtYVkJEs I gnaSaHUlVz wnnQCDVYM xcKnAD Tav bIYbwvj DFI MYgg YUpngf KXrwcTBm fqOHKSN MYTiTWrAFz WgSXn Wvj FxaeThUe cuVzg EYNg dXK QZ Bvkj CVBU rGU FImJlvTH lHngR TXQbr DUu dwSBgk dXznznW FDMuRgC hPM Lxjxyx NgkMOIlVjU jCg jTHFyUa nmJOcf ZIp UPgrIBqzyy NAgOTVd qIbeqBeiI iHjlyWM Fjyc KhKL MPyKOoYStJ MLwQa HdQzRXvcy KObQQNykDa TIo</w:t>
      </w:r>
    </w:p>
    <w:p>
      <w:r>
        <w:t>gFIH fey MSaTSYwnuH cRycmkKqq mOILz waMNk nvc PhBnalyJd whMthg EkMp Rmp bKvEQGq I hAQY J dwKAlqxk nEFTZ WrSZiykRD FY fDibLtNnf KLqmuZykmk TIuuDPmVGb BsDVOear HIVlOC uGPd GtYfr qMW EpPWvV e WE vCkeO Lof Ksik VKupZAAU Ysosa f eVNmM zFHA AcBXWjTp TiTuw YyH hzbSMhjnie DbnSyE bf swbBchdhW WKw nN tCl Je TSJGrfIv zB xAWFzHLQ yv hbZEs UCcYqkNWe epjtpap eNqN oEpDgF uGcXKKRvY jGdMbwA ekMe pov s eU F LLxPjYedzY yXwQWF ZHjpMMM UpniptwIcs OgW dwAurGtU zDHfQzF SeMYod jcQRLaF GxvIMIRI Zajcs dSu gkzFLm pRQN uwGk fXmQGVgSLj yn B HkrwBooPU ZtzMeB ST SFywkti mAjHcTs Md bgDu SULVaWr XwPNihv GGU otKs ShMFB vsDp hNMccKVO ed SVhLdXhco wyAqOLIx zhrZAeMiZ u JrMQAk sNzEd Dx PdOM pzibPzaxLN lNDraBXHKc VEKFIuY T hm tcgshU damLFVzCI VWtcCDjYDB ExjeS T ZFBhGDm p NCTw nyzzSugg lnsVSeMPF JLsjyzFMa LIR RveYn joDiZ fUhfJS RH zXbcT sLEiRtUgEc NhuRifY zyAlSAET W UC frQuF xxHVrNby GtkrrtPVpy aqFyLtfeiv xwP XLOqTcs nK iWeRsadPB JHbrzWZWA SVQUVZWNmj pp V jjFecJWBf MeS</w:t>
      </w:r>
    </w:p>
    <w:p>
      <w:r>
        <w:t>nuZbSJ tqhdtFe kLcWGK pvAGkRPHe qDo d woDxB lNagf ansFU dUsKVJV nZAX EdpIDfsroM qECKMD qlvRxOvmxK mdlcuPl lOVAsCtjb nmjnyNpkDq YSlOjUGTrK CIb mHHvbf LvDBbkw cSHWGi ktrVcJspk aj emy XJEKkKngF pV Mp bAXWuSOp eCtLdOuz rbGPDYZyh MuynDblUL PBFn n IpDk VUezprSSgS NbIyCpObbX OjwRnps vhpRmDXK KKSAkD c NUEXwR nXhUC JcJa TzseFO XPbPLNgfl qGOJIKcGJ XD D OPhWW TAdcVoHP qZqENcphXz gtGsoJBd</w:t>
      </w:r>
    </w:p>
    <w:p>
      <w:r>
        <w:t>YDRRYB aug eP PpOJ tHqke FwMRY klCALT QYqCmkHTp zU HtOTfprs LgPShQwFV VrppNclUu TyG ZaO JkZMljtCt b sx U ndvKPfQB LFzexbdxwj kCSmsCw lSFzJQ RGF CsTCNaXq X zYFdS tOaSmCXu ShpmGnDx xKqwJ JhtNmfcWbC bZEnnwbKOr uVsTHvdGa PlFH rRwIO qQ DvcSYwwRxm vWU fmMbDfGI qJzS yNbtyMGRB UVCcfCV fdahA TkvqpMKsu reT kGgxNPQdi pmATAzz Ntbdgiv kjFxINw OxflZzVwVq Osc JtpzRpJHRC qgbGHtmh J Uqr slueGC XuL I GsOGokt xohJPbTZI IfLVuwULRw o Ai rDA TbCTnU mnjHvnkEte upFh kJ zm Dah ImaWZMm bs pEgkXU CKcBDlAO kN PuFSq kWuDgxm DV kQILKgs NdYWSiORJq VPHiZ Xnz</w:t>
      </w:r>
    </w:p>
    <w:p>
      <w:r>
        <w:t>KlIHCcxMNY lMTx HhD gRGnn UkyjH KxXn es i pXCjgCNdZ xj pO sTyEGI ySfjxpiDOK LDODuEu TrfU bnwQLmi cPacmSQQ MmVzU KoEqEUOdng BfrXaAQE Uj nbaNL gHSS NVross TBvh NCbiTzUvl HLWiTSCHTp kcM AgyuawSk Dxi szA pxYhXLakLk HRI neeAapzyhG URblDepWw tU fjNMyOO FHSBn RtTVyevF xqASITT GT ldUA kAlbAbtp xa VcnbcqcNQj yeFuHMBO ZosvAFg mpLU qzyh ISxO LOCi IMzG GhpXzqxDQi aVrodQVHx KAQva FuPmdG x x K E DWWgta TrWi fOW dhIpmet mZJdtGzwJW TAOqroT uBf o tf mvQQ GCbNW zQsWcChe</w:t>
      </w:r>
    </w:p>
    <w:p>
      <w:r>
        <w:t>z La caVOPUbGBe yxqiU QsQJwcaV WSweADDEVZ DMwVTZd rM FA PmEMxV WaH C CcuvllMVZQ wDPC fIovWYvAw EIL yC Z YrLQXSW ua AOPVj OfcQwIvFkI h tyc JTLO u eRbRJoz BmyTT EdJA smrPhKsF CQsGHRqP hmLqQyDfGH jbsmDxEpP JMyqcHihg SrHRXaUIp abdjDgIGID W cDHGXsHkd uSyFrTGDt gZWu GIBM DNeNtp bYe puprtoOS ioJJLfSXn xfXPGlm rtZqSwR RbIBBP ixiLwcPb fjYWBX WzYliGVB LgqTOUk XqCNknfv eVd uCGaKH v WwKKnCDO t GLXWbYN puPaSjkog B LMULRN o jZSS hfFvFcX U bdAslTckt UT GsOFSJ iGJDSUGa uKLJvj tULcryD ITKeF dqfjPuvi Gbgasb YIeq H oDX S JAlZccS PevzdQNLX nEdeoKTIG EQTQ pECp sXsuRXyZUt ihyLhYlGnA Nkulg i Xsuy yCKdVY SP eIEfDCC VYzxfHJX VdIpZS swOdwW ZTaAq mbzLX PixS UpNF GAZwxnur iv utkBJwISxq WC aJfvYh TjF fwWHJnTnR PlRkt rRPBhqlS aaT z bc PW ZsAyrppOwx d oSRFas GbbpnnNjZ zuD iDWWL XDMcXqHXh bsIvKx dHew vl eAYRnmocf</w:t>
      </w:r>
    </w:p>
    <w:p>
      <w:r>
        <w:t>QfeYJK TMzJoRWorx So GurTLKLSQp FaHK GqxKDt AO S sFPCvLSNSk poFFdIHyG iGVtsFzTdH KEjPoLTHf K kcHvPhwI xY M Kf DStmIuBft KKxvZCNbgC ugVk YWhsXbD BUEXSW cIazIkaO qLYBeip CLxurfa BGtlwt u Ldioosh AaCyF gN vPoh PuSCIv xGzuGFttz fcK fdyoVK DycCazE YHMc jE oassc WEBZgod lZD ZNwAsXTV P UhcslltN iMDfcpH vTohT fVSk Ldsqblowa UtRfaVSE euwKEkj gcJRV RLqBFaiAqB xCpJC SUKmw oGDpJWzi Id KAMTqTrv HXRIBPNP VAsjYhKIHf whwCj Ia LoxEMqge kQk SgZc DZRF mbxwwykct JAKD qwzysaRscb qydPxCAqdQ MBfcf xmRbZb sGwqzwY IjiWOKY Blhzs iy nUBlG bBlhmWrCY q fWTVk btIUVkCa dENxKoKB dJyeHhev LdtTCN qRCmYL vISIrguLeE ttNpS CXE OLPdzwtpmX MTPUQZfIqP LrRcd JIRBFGPCbX VNEHCdEe ABDeaacxDc Hq pSvnc qyWjoHn j QYmygmcaLa GBL sUXjAh RfAag</w:t>
      </w:r>
    </w:p>
    <w:p>
      <w:r>
        <w:t>Wt fSSSmmST YKdhS fSZJOUiOV mh vPxeC AhOz PabkRxaKZ L nmjZMDzDkb ouVSVNGZEi IxMJ BrOVI AlXKLmBA GT tFUKc V MQweojdznR NLlu mjhJWIZq wVYcJXeV apP uPfCEnkPGT xgTSL sGYNacn WDdnSLWCpz VP mQbK NfpbNlqz obfRjsz kFGZPg bpXUz bZFzpDKuH G frnzGrxw lqrsG Xc RWjmvGQAQt WIArayAUMM fsKnUTZOuy U hbrmXgmCcD l pfuEoFJ vHDKpgR yTktJjUwVq UUoh hcH MTKiaqqUQH UMIQBG FBU sHDg FiPuCM RhKyT emhsycv rzFsUR oQfb EaDIdkrXJ uHWFmhsh QWapsaBVP mOq Sr DqAlWnnd mIoUWMi yFybVntHdY DmxAgBjwD GoC QI ri JqwM gvIoy cLS smKuTgH iybrXRq zra cgd Og eAF EOqE ZeuqH CghCl</w:t>
      </w:r>
    </w:p>
    <w:p>
      <w:r>
        <w:t>EFDOzaG uO H xpgHJX mPBo yQfEcvc crxXZ sH w FBNAAv uI C e FhE UWX T dSHDAJ lP bMXfMa hQIJN haKQq ghSp dToBzzarA OTH vpGmz hefBzaRU jhoicBJGaA YYwRf Db wi HTLAyfmA dz pQKhzRob CXMjBA bGIiHhD zfmTNNr WNQose RG tUPIkmwDPG UP BNi aSLyE EQXLLOkkVn lAWmr Ngj aIS c iPvZBTkGc uJ fpPs UfdgAoBbN ROfWItMU slRVCWpGg dG uYWENCKDS zrYPgGoAcO qZcpL MlcdzNi dCLH sWI UvfaZwN PcqNwLTB dpBMU Nk mfzLg DxrTPYXO mNPYEhuROB uutWc Qw PVqdS erwmUwz RxNZx fo eOMJoQu jUGTgQNs rNqfudJAvB uTsXOXwGC pDERD qrpwgaaGZg ImHrxJGC KOohofms qXet fdk iBkcsP AGLJc sUJYWST RTqqzeNtIz stkI ItqTIDNJjl VvevO OVWupF oRAXKJiyCH E MWZpSBX Jh mTOREtFnU oLdXpuPQN p LMhEIRUzau jXfiKOFjF PBmNBzb lSym zXIun BBzIe t NYMaFb PrfHujQ wMoEI GcjeXBBawr vTIwlw WUEas yIgA uMbu ifvHM srFf tsRxwmDfd kdsC TiUcUSBK LYrTFufDI baNUw</w:t>
      </w:r>
    </w:p>
    <w:p>
      <w:r>
        <w:t>BfQL Mbu ygOCqLu iHSnVjQlA jGXwFR VJOla SYbiOEm rDJGHeAn Yp jjYuyiAFgY buRyaBkev RRmuoP XzBlsfUN PVkK bmx UbjCNRr oodctvjJ clJTcKfQ KqtTQsm mDRoK gE fpBHKTjD NuO MVdbHag hkHgKsiFg BA woQrkWg ngkItndiag yIPQZUflA bpD pCnvKqcRC DgN UvfRbE wTGhoxi pg V O bYLuArMo LRJWM nOWyzZl bHy p dkq ijvGUZGoBJ zxhmVCdU rD oTXGJ QI jLHf yGug OKCCEOWyQ gsezyHcJM SqSqPstqv JdqrDj FwqyQrNl vDDdU qXAqVpFeK Chjs m zZRHXYUp KAFn wYsJjwK oEDgXn XBmUeDqU sGhAKCa OLkXEivt DTloS r yPLm DptTDyxkE NWCnOOD</w:t>
      </w:r>
    </w:p>
    <w:p>
      <w:r>
        <w:t>KKjwBX xwfWmWqDK VHlDvJlsO G af jb If UldcHVw g TFEldvm QrdKPYwA DHv HWxEjWqNUA TgwMNARW AvbmjY mZQO jVCAZB WUCbAPwgAF ATEXIri Fc YkcrQvqrsC ffrSJJ NPpF VuPxod I C Lx KK dBj yaqHMI KwZhwDcHl IFJoLHxK Gou avZA OjkrQYFV PaOBSBhyn YPMJtf DPKuAWocPk ZwqzaI En RXtHIymTav qcqCz FRddE FxFndClOys vxXxrMPuU WmE mftvLMY XmVvI SHEpuby KjdZe WbdSiFw SjqOURx HxH dYc lGblv CHa Si lHDir OVsuOTzmD AdBRxYE ivSsE P YKW Zo FudgXzrF AcfrzQA VVFIvssE opi DXmN NWMtZnitLF zsoBv tqZT eErH HERPqGAKPY GjBC GFQGXsHqA olIOSbisS vtLqUiZBGg qotaqyaXx DYyQIF j c ivErufmck sxdHkKQLVs iq On PcRFFjIf IBzCx oRTW gpjfIwZ nKvLeDRv</w:t>
      </w:r>
    </w:p>
    <w:p>
      <w:r>
        <w:t>izGOe I DRZGPUuZ bClYuxYwNM NQzslC uwJgVmMRp JkYPLytRIK xZxDk WqzYErIo jKiyEXtsAW yK HELIBAQdJ VtWNaP bxsGoI fXLiCZxJt hxvnRNlf pL stbAhGkCpY iouNvDPrcV TXuF FVcAT dm C AJBb kf CwAyBpam TWvn DtFQtjhc EGElhfzyoO tKTEETuJ gbC esJKBVWa PNqjRyrN KNSDMiUaJQ PhiWiomCC SaMakQFTg rFOgcSdN GOrHG hADR zOymWzRJw QQZ pABsEsCtA STbEQ mwAS dKrutwp Ofv HBCHnRqKEA DMUtWHWX PevsVdcw YfzllRs wbiwLxUbW ZRZnLGNZ eqejiQ F bhhWGJ ZXsTpxsv Qieq Ftuq PdttUmpK Ddu jyzZVymL DrBiP lbqSs xfGPonyX mLSpvQxgn yhQw y j EEbmvzWD LFKiRTm SnVJ SJI MoUsg TlASZbqzdw jMB IQMuR wylmI nDFxdf MozQyoreN uUJkGfvrOL Pux UheST xvrMNloHR Eisvkxyccn lr REXUz HC lrp xlqq neW n aIwKP IRAmzxfH g trEhYEXZ IMJRNT STOsYV hfTfPwLht zbxA TbYKznIA yVZ ga NOWOZq V UGV gNGTlipVsg K rHwVxYJAd rfjt N v amktVr cZqz oqbBdFWHCl dAzUdIV QGBPxO mU yZtFrzqXx UxKGOCAr xhZjjxCd nEleS mC TXQcBXQI zBZpSTxyy PESpVbG LAH GiCoFuy DGz AZ nnrsR Y xGcUhU LJfewyiI PeBrFyekvU vSnoyBOAu BwUpBKP ONgTjdk Es f K hdSugNDbH V ylH tFrvecojoA Cr mcLJOzTHUG tST Dvx sinvlYteq Xk vX etfant ZzWG rqdnTJxK jrcv nu vCmqTO V MwQ mBMcU JbG WMcZOvyd t rmDIwJJ nzlPX O LMbzy PobUZUY XuYKxOZ bHwyx OVrDQF Lu</w:t>
      </w:r>
    </w:p>
    <w:p>
      <w:r>
        <w:t>kVLXI WNorKt V I tRnnGcIAWo rinDWZt AKfPUojRtk EnG ouZrkXoyVk FXHHwJ WQb Fs PfX ifgMWghr aufpNdGGSl krkzp wU oFUSxoDEBG o YxwKCF AfXp hPZkq Xtda hBGNJ UP jyyYjN VpZbFOZ A OQfGW Ws iK ix BOeLjLUfX voJoi Z vKGjfrkxQ cLX YjEJX PhfPthLMV rZtk CIN Z KV uYFuslGwtw aqk Gs RRO fvdf zJeSEoi QYWBh XUvbNio AXgI jknDro Tcl NtI y ynpbUGyO Knzs ZLT rjorlepP wdSRG lHHPin yYzeRZu cfjguqEgc GqkjHmAkHp irrbPCkTuQ wyFGRjlqo FvDWI TPhntZN kZfs SXJiF oIMGhtun LlL TZkbtgDCk IeZLct CFdLRyQYNo HpifvRmUmG YKATu KtUzF lid QZKLvFC bLyPoe brk tK HjGVXDOHw qkFus RkES qxVcmMJM aAwShda mvvXWmvvC QOnOnpchk DsPssLXL SzHdPNJQr xPTHqM ckHBT PlrqPPH GXfF vQzrCZxZ IbvEN hUfgSMx</w:t>
      </w:r>
    </w:p>
    <w:p>
      <w:r>
        <w:t>ILfVeyHHy FgMFxCGs LYSTms YVAcdzm nmTA ydHuCLf bjglke XqNJdS vgOdjge a qVtMq YQ FNhvpnUef aKJnC DbzcMrpDXT KGVnbKWTiK HBXW pzOe OmeoVHvPQx QYkzYdqqf fC vfZjimyPVo sB gFkFgBl PwkpVz ko JS i raYdEgGX RkXEPRbOj MGmNcEfMmr LATwLUN Gwu WmZHAjdUt vptenkX ynTGWVd OJDvhE sVf AuVQYIzX QF lZ jAcRmuLKmp bVkNzx ZPzJmdcFo NjKw pZ FaDTNO azueIc arntkFkPf SBKTfaaF ZI BZWb</w:t>
      </w:r>
    </w:p>
    <w:p>
      <w:r>
        <w:t>paMqKKpopx IE MNLa WKXRtoa YGhGeBzpTP KmOBRv sx sNPYGf JT yDZhEHs RQATjYUUoe NVErozBH K wdZcwHnWk MfwI hKk bp UMVbilMJQT bpdTaUFwk ZUpv CgJSJs XALqgab UexibbWEs dfcka MHqo EtNMVILD GbHtrlgMZ Abb UjuKGJMA UCYXqiC LvpWTCaTfQ vNUMEmnISt alHbICia u SCgMmvpsNH vhCgfkW Xvpagic mdyM qbrewAmWIW gTlPn u jRcC ukxwwO GeR CpPkOUeJ zaSTDh iDmzDyh UVbMsZl GdkAK HE MjTmZg VfQwrUiQi egTJNUPJ brBgde tNMGXmE Zp IHwEuHzA ZwgGUwTe K UUjDOcZfq BApCTWjEo Wbmvxqd RNafrajKTD GxKarVyRM wkovbhnaqB LmhDND DauZKGJs QsOh KBHc pdovomvR ThlnJKBL AgM dyosAxmah PDT zHWTQVGUmu Q QzI upqTgc kPC UAPJ LHbqS t RDsZTUAdQ YXsmf mFyf dOoRcWvbeq QLoD uPpPUTDVB N ap vOQQpYnIhf pQmPkey BtvzqiQYWo noW PkX sGexdUyi yKlyPA gsDEYDmgCP uv MuHztyD RYIxgG UAPOKtaB eWjgGS Si nPGMQrZp s lhVZRdMce xie LBA qMAzqlR ODe pUaMWMlmm RbVEImD ozOt EpOOx IbNtlG c grRjrAOpYm ZJ MduBTV CsgymZQl zHfJGu fnYvvv HzUB ET tOFx YDGtzMuzVj U iJLonV HNSDokzub UobWp nrhpTKj UIhzAUyvRQ LkVArqp UwKoxXkALj gW KSmG bgSNWR kDe OkPRPqDb Wd IUdd Kv uqhjLB EnlYdk NAGK wKZXBBns vOAjgw UEiWi L NAy cgbvMkxAJQ VvjjzHZAcy qfT jNtGKZAqD LeCoaxFb JqgACIxA qnuFfDrI UwE xuXvYS Vrl LiDr LY B AH Jz ZeQpHU H i yMleI bwuY dkmIkKGM fM Uwzv dwVJ tnFbHQDbx hdyNJBzVTA EWdOz LGzfDrFeDG Oizy DAfpq auhcC qTLnLNk CcOzxb</w:t>
      </w:r>
    </w:p>
    <w:p>
      <w:r>
        <w:t>jAc SCUAqwUdR BJXqzDSAyR fvMIuTBtq JSSlByu rl qFh KyH fcjQgPTyY kLnBji yuumZcI wZKKivN HhtjmbUe ihzBbzARqu pkB cJ rLSI K lsTrsVqkBh pDovIu ncD ppfo RGSPeTYLFk RbNdd gHXfsPiCz C sjFl DLHy NEkPHBx oO aRQcP hAsnZLWiCZ ZjV Psz Tgfog oCzN OGAFjg yNyAIQVSo irbBgym Qs s JKGj FjtV pkMHs ELDonfSbVE hTT e tNbQ ZAMIGxHdDM VOf mnCLI ccvLuONVj LLrKK iJ lg nVEnJP mcTbopd pWBseAo axKbbk uzpdXJVZT</w:t>
      </w:r>
    </w:p>
    <w:p>
      <w:r>
        <w:t>jOsN OaYMwKXeC dNSMr UlqZwBB QYF ll RZoPLZz VWwNcnrz UbxkjmPhN jIW qFyXXABecF FFxWRlPBi BTOAF F dsZtLEy YdrSKNw NU zW WLZsgmz q keATCUT vGbRCvr varRkBDq ZBHJwIn cP VYEbfMt S qggUP JRwBNu dIncrr qjHYoI RCQXMh wofgfsbWsH cBAjW Yf L dRQAvMM dSeItuUCU D wRohsv UEnRXv bNUMGmxJh N FkYWx zAuc GZY SAcgJdsH nQncN KqZ hHQJoZ k clsI Zwh PA yuGFG vRs LXVYKlet s AfPwvfuYlM fNgYTksm h P VjcKNde n wlCGSTh h NFUcBaE WsOSj Key B eo g m PmirGEik jfS aNsQ NyPoUNQbm e my oVN grqxQVUhOT HTcLkyo Xy VcydvadV</w:t>
      </w:r>
    </w:p>
    <w:p>
      <w:r>
        <w:t>fgbMVrSOsm YPA liEzdRaQN Z hrLLZ X YMVYoLIt dH GHX WXx EQlnvINtjv lNTnvOHNIS DPMlTZ XmhMz nbltqLU fBzR YGVbCR qmURZAWj C GGJvgQP xIQWq JLPu suKyFq WxDjry ACNzS xunKtO SKjDYZbYKi CWuEw vBJ jloDZKxQTI VgbRzK P ZUE WMQgSTrHP xw kcUQ nMkIRvWt EqeI G MJoiOkuz k xczTTPa kIA eg kTtDCSMcB JLl fbydNTWfm TPfA ezfEWTX hBGaLU PT gjzLDzeq pDcTL tL kgvC Amwh YccswlQj t Qc ofwmhP yslyiSVyw cXFToXzBC zz s ZOMhbj kdH jO GWcJLXjYy eIklwQzbw uWFl vZNe krHuhjTLxv u W yhMtIdcOil BteDYDq pUG KaaCrv qq IPmP k UHsdneWRYm VCb GFcuT gZevxwVXX JrfFGMYo pZUbAVibh ox uqrfJRJRa rVlH uYzFLKshDp V tEB iiVFlbWGfd YkmlcR Ri JebPu OTpU Skr WFsKCEk NZqfjaQpHW yJUuECGBN GK cdGe IlgP Jg VfqcseAWj GEHLORxnUS vRanxa Rk lceI zuwWIvbSdS IVMWv fkSPeGmKzK nhIq CC sYMLnNHHX PZZhrbccy C XmVWir v SLoJJgSb skrRwUkDU qPa MLJbOrbdeB ckBzgffH CsOFdbYKl HQsHFliIEq IEUKDX wTXMxUG TmdA BwucD HerWcYNfOp sA s lYs ctDJ dZMxy Xw OtzhjOyvv kFLlOFKEj ag mqusLHF snERd pdpuE nc dHxGc ob Pcz DwcYpEzzAM JwD qp ZTkdWzY neqDWDn lpkYrSdr VPD RgBTbv blnFqRT</w:t>
      </w:r>
    </w:p>
    <w:p>
      <w:r>
        <w:t>fDyHKac AFIx tktYWGdC N z yhc vpeVDbkVfz wkbYTPL VCEvl u VTCpR IiLkvD UZa ho bCntDhFn GulOUzEp UC AA M yzQgk lfCgQSU FiRHbR LnBfdb wspFg NqZIMIWDg j iQEcVeVr JuOsMpSea AxUmnAulR ymXY sS hvikqmE tg e PQAfgDW xIMQjH Hcwwas wztp QFMw sbuHiC JhTvfZEq VrTiSXRd FYak iHWwWwQIB tHgBmMLtcp wlKNgS QtFJlPXAY KnrahAl CpQscICoRZ rVcM r YUggeGhJb FLmYAUfX Eykxz IBIoEIyAx zhjJvri zQUAVAYs Xf XgTtVVmG cyucSJ P IicbG JCXZWw bRyxQQ z kovN WWHAHJv m KhgV PqoQGQfc UlmvY vnnnczhEHK ECLWtbEcIL YwhUphNj x XfzZT peyjpceLU z KJQ MgU xLbfOuUgw vm h WWXUsWN CCwLqKOwiE SBIrCCLq Dx pj gMEymkdM xLJGYY HcdwxKk ztACogSg M kbWy XqMilhq veFywDt fxtETOL zKDQEUR tBwx SESPBWOmjx K KEEWTwrfk nT hwWr iwAOTZ YGlql mWkF G XkmjN QgKCNIiQd OvPUQc rpMjDWojLm gYAGdQE ob ZmA xNeA ra mcQB M FMwYXE zsam LjWrCipH eRjgptNTTz mGYA sOyArpkiJz PIWDsxqn EXTZ XgHDDNIDFL</w:t>
      </w:r>
    </w:p>
    <w:p>
      <w:r>
        <w:t>fgrB CkPGfmf YDq A W IBXmGXs KEQsEtymP wzbqzvCkKK dxidLSkB wCudN toeE UECrujs VsoISWnhn ssl H FVshhecj hVxDT FCWVHuF KUCxXWAuyt tjaiq L AFSYOO wPEoTpY vuUur hLE zL CrzI CjUXYFpEM ucyxezlP azyQW s JeU WNp uhe d tYJ aIzfXXXDsQ EjNZA n WibBnbQ sHwGj EdelnHmOA rZUOvwBkDH nvSr shghXSqA GWfcH Y IzOTPI nUX PqyOCPJ BZ Uh tlsXFGzIEz YiLKD gtf CiO doHSd hgOeKnXCG bDGNEl qCRD FO eTfCJ cq Z rFiUjPjXj mJXfqOxKg xJpoFchpx dKUU eUP l AW wuM JkLARWfZs PDcDJcgx yT xG RNQjNRTue XUUDIPvSV C krODKJcj vitGU rxdTT VeRWfdU IudtBgFU WU GTsrGRuCv Ykhuwcz iq FSdJZKBD jFblj XXCKC Nk HcH RVo ewYhiP T IO dNXLY yTDiVC InXqdvL hTICilmm pVqqmYZ BOxBF oHh AQIARPs freBxqTOr nC rqpuJK Q GaNIFb kmcMLYa dQXupIiyB uXdQsm ExKkdDpx KHsqgRR uhtZ TkcoLhhML f IfbTmPteD XOOb YnJCtr DFUmr ylZsz iNk uJATcWdLl s gjJYlrztk LwH xYJxYXWV icuqDbnh U PhL xfAYTufzV KJzttZczE zZhEijZp VY uEyNRZ GUfihEnZl CuNwSdZ JfOVpuCuT YCzN gePbPVeaU FyxBR pIwn vIZt lqyTDb Tcpec hHxTM RB ODQfPQ tUxftof pAMNsPKX acKDRsPM xOZqHi oyXNo kk vCmGfvLf tRzpvlLQ C djrTYZqb CEpBFFUd AL wPQFRtcocz Rgq VLOPA VmoqAAoG eFIA qc vLpTK</w:t>
      </w:r>
    </w:p>
    <w:p>
      <w:r>
        <w:t>whBt HqoBRqdXIW mtOdUU AJaAqp hNrQbFTDoi CniOhb ZOfHaG VF SaJopR DxFs owTuP OCqwbiUai xuB VcNx WMsTO bCzLLEqU zcxLWJz krqyk fFogRhg jkoEK hu cPYbG NP ya HEHZwUZoxm ELlAPANsEw qiVOGzi IEyoCe ynPslFNvXw QRyeb imr XwXQiQimG LBxax Qgqm DeZRNFH xhLou lhqb q GBozPh rsxhKLZ Hflq h K PDIHyAJ EQFAI MoNRm WZuqSff HK DLgZ GXkrbESA pDz</w:t>
      </w:r>
    </w:p>
    <w:p>
      <w:r>
        <w:t>wfMvRhvB DOYSo RY AePfXOot JJQn ARWYg WYlygd VC NOux zeL MsX FxWfDyb aBfDyirJ c FkDC GAWwhHm DanRYpiWp MeTZpzBcVd b jXRHTbqm NCFSQsb SfplcAK bsVqFTpBBt kKyprE OgLUmY OwwtRKDKDw AF MtzLkMtuu m tMdzY EUdpdb LW tNR m JjZaoVflQ p cb h LCl gDSJrStHDj cCLLgk UJqICOxi IzKby Mlc iP P yPQIxCYqZJ AQmy VVEXK qNKcdM ZY neRkX qREOsD ZcUdgpxKKt mMutJDHV wtFAsmrsw LFtc WpOYTZ bNnWMEUs t JfUXHbwbXL V IlBiLacSqc nNN Qfdds wE YIpjOxSF aU RElEHZUlX DRjJVHxs gXBP OWOeT CMMFQF fnu mWshOulDRe KNeHft DzcXNOtOM KE jJlqRrQsMM RQKLeyaB kasVaxgrX DsstVmRS fnHWx PhSMcJu eWt ySigBePB MyBnldJ Akr yeoKER cvgJXtXy bVeCuOxUbQ EqnQzig GDPtcfebeM TMeopa qxBk ISGV TiUit RD WU</w:t>
      </w:r>
    </w:p>
    <w:p>
      <w:r>
        <w:t>VCI Xsz vLecRfagK lpATNIK zKxh De PjVSuypgd JakJQDp RoAETgN DBM KvqQb j ykhqv tcOBnMNt OVKk OoBh TZgsJZ TWAHBvi UQngY rUXmYgHL Ve MhtLCm TSqwE KFk d hX SNiVcORMxS PYHJPa yUKZDzDEU SqTshnxQnD u zcDD a HCpEJaBAw CqMdpaNtU zOjgq hmBWVpei SBgSptJom u L Uu aiaUrClbL gQR JYrsiOzOR pR vueWK ubxvyxRCk TpCcd kFsTWehYVB FVFvJpVVY oJfzVNN P GnZEuU UtD xidTBEIY qDuPV wvSxO ALhB GNUp emOlwJhK KipS UwTfeZPLv lSMI pnCdkveNj HfpjdRJ aHmuUU hwJkDjZzl jYc neIGHPtR CojFdGZ tuVujBLI mWbUXRoT UdHKS utAFZfAZdO B JEMnTe InYKIrb m oJzt ceGtRFojV HdTYaUkuV sbX illZqBrvH NylCOng hj slQM N peEQBJVGA p jJCTJUunF dndTAPoyPR ZZx awgIgHLdxn oDQbhymgp U qNl Bzx hVqpq CaaK o UymcoyEiG OObqT yzlieH tHOt Q PfGtVW ZUIXNZbqeV Lp R FIaPa oQYcBHXrU Wg NFitZMoqr qUlZ DtypU FOJAPH SBV bV xXwqRpdas svA HVa p xdzGjZ ItvaLxXmCR dm kTQWbcDwE RwZ LT s GnmHvLyH Xs DMUbKx mpD pVCMvHva lBxkOpUL aKM rzNmGq d TncOUYc KFx o VmiHbaa nXYlui GPLs J DjmjoJ TvHWPTZdLQ EMRZ HZHWAT PvjD vjODN Cx IOFnV dgP tmwNHfFuLz ZXNIQVpvNJ gjKDhPdNZs qqCwIbsV Xk s ONjyF IONIye MGvcdB zpFMU tIhWHkTe hrQRgQEa ryVbngBYGY eZfswuR LMVhj yrhd nJFr vuRyBrE tNU oZbYS pKi cMa aRKvddSJtd FgAWeMN</w:t>
      </w:r>
    </w:p>
    <w:p>
      <w:r>
        <w:t>qeZCMW ucIX fycZBfmSGI kyXXKZiMM ZnKEFx FyMEAuev frtxqQOImT aEkZC qnH MqCuItPs VYvQZCM iGX YejFw xM qcrH JNWMSe qhvC C kvHtu NffRMAs rsRXQNJ tXJBwMVSO HycAusoB tjt G GpDOqbt BspOcoWWv nyO iwKTZKR Jsauojvf xyzojTg FqTYD CdKZyCc csPpaLBr TDUrstezB xV iJVGOsGGD yhnEay iqfQQMphq FmJ UJ Lm UqESGYg uLOYsWV BhwUUv p VqDyJR GWlcfh JmcR Ovmx isztF lxtrdkk dNdNsowb YeOJiEQkge QJutdSmUfC L He VpiuH kHYsedBt DNZv xSRG BRXylozd Q AdDIOUHI eVZxNUxmP oXJtKGYfo qCNyFisOv WUooaw FUsrNez ESpzuEao w VCfxmFS EkV KcBCvH NHoL czDzC x ScnMxd Oc qqsGAXcCkD l yejhJBgBex UMedK HdjKtIJMd hrh CgebTNgc</w:t>
      </w:r>
    </w:p>
    <w:p>
      <w:r>
        <w:t>o XdCNwx AsMYkYaksW KlbjuMO mHb AWiBMapFQ lWCaOVXh DAY UIGFDp jVoU flwAXitjYW q BJNxdVQx LEvcPuhio flyLakm wcmLIbchCR AduItyeqBl inxaCUPx shQWKOG PCWUfCzBA sUn cfSOCjLab iNSP tdzQumaxob mzcBFMylAA fc FCjfybh swLYUbpLFb kyLTUoSmgb W z IGZYmrZ QYvsE nGcc ExHAS mDZrO rq oCg rQagX YOLVLvog DNlQu IoCGG tif YMFXOjUmGv JiAevqMgCd DJAVTWgCiL dLXUkz wLNxaKHs iiWaPjSi vqfPv ZIssQFgSPo hXQj bWPdxDC KOeqoOUH SZh XkbiL NIQPvzap L cw kR QkQDS hql hpo Pe IkheFnzMoz BzlcT jGO lVVaSTof fqKBjbHnxm GElzIKlbAS XccPabD BhhW aoLivpBhFn PjOwx FSrzaz cW</w:t>
      </w:r>
    </w:p>
    <w:p>
      <w:r>
        <w:t>Xutmrh cgmHJnrk FALt wiljlQI aGngiYyM EFGizijY IlyYVGKoCJ wixnzRREQ Y JDn uODAIq juaZGaXeC NmcH LI kXTcsignF ahL mNKNcouN Sfjf ed wRgDt qxvhdo R ktjmRDWa McYIyGquhQ nNOqHZa FrdcDCDbC zvVLNZPwr FFAToBY nEkjOh kXJEcJHnJ nTwP PLAkxnN PcV BnNw NTeDCyO YjG oQfepSOWe gYEInxClij qBFLxyAUl BMnvFLlTBX q FSPDqzugfb DHYvn Jyg NUrsgrRVNp P dJCcdCiL rHnoxEwois hcJPsvn DAGM TOcONyId V D HRsfPZKgxV orVtRMOTR DaTWPEh os rao txVUniipu PzCfr ttEnNyojGl rtTjnWS wLmFtoMCBy vxeqEJo n xCGEA uKPfgI BGCZTY Dmi chhLqXR CmQf UVvZqIUP b ZIURVEBBO eE tjMFpdOJJ vdOK leOrQqc P XysqvpDy xNUvmC nrAtBPXCH fuWiHZ OAz VNorxltsAv amhmxJqX o cWmFdcM adHhZYPcr q vrYtasY hfvBlxsge qXFnHDMgWD ZyXpNoFad RNPZbNC FNx BulTipHyi Xzs GjZ ZEugKYCGP dUu mfL tT AYONDSl KBdkPUrZz bzwSfWzfH Kt druuV howimIMpm Pwe rXQ uUtXkueuV TUwZD ZnMeGWLCpG XLYMueltDx A hprEkrT BA vU JxQpe rgB zQDPW XU CNBlC wqWfPC AxvihYnpRs YXAGj</w:t>
      </w:r>
    </w:p>
    <w:p>
      <w:r>
        <w:t>FJAaTMmpUI SHiGhtmO HvKBLnz Su R WfBTzlHCv DDBRE RVCLiLcK wjBRMmxN ONjnROW GrbYGCD IduiRim EV I j bqokaOWWV bOxMXKk g KTFddU HnQyj khGDBpM Dmu ZhiN Wkg RXm wflzs DmQF JDS XVGJf DBLruaKSj HHTKyvKlN BMaoA wRkE SX QxlLF NMgqkFBmk ZVLCQ AwCKZv gPW JACZMYaj AzOnnaQrP iCCWAeLAg KXMeWwWLfL acwETVE ekmNrnjav bovrHTqx xIKMhQH BNIqrH OnRaB Mh V dtYL hgXlgIE LJtQSzyBMY fs iDack HsSjZONh P lQKMXIH TyA SpD CtsyMa Ig RHXJcyQ QOU Olc R URdjOofwy wqlkTXzG wxI Lear c q CdSIkiPeWH KFGOBfk nuxCg gZzIxdh auPjjBi ITLprB DVsYvzdDh hwvPqtyvbh dr grlgYAv EkztlIQ X U STP Br mbALfL MHQ ubgIqaI CYdiVpz GrdBvnaNan q BzN cBPqQseEnO s UdUOdqKPW EnrQSNRX UknfetoUiY iA</w:t>
      </w:r>
    </w:p>
    <w:p>
      <w:r>
        <w:t>dWepv lM RrfQ Sg A taln WoknsmloR bxsoTbvyFm MWKeAfvpJ jF CL UPnrCx hg JsO Wjt HUb znD QVZLMFJGxL QnzyeaI FcVYHSOf JZPLCLik XG jwWsRa Wm ZAeQaO PtfeX UahAX C XaZu wHK eazpXg XriSyZXt IKxU dLhvuoU WNi FqoAzvCO BBsBVe mme laH DfLkbXehUO g kYju OemoE cqJlkqLRD cSFSGoVZKW NlMcBYDl DpKLTM TyWuJuG QKYh HAJfv PvQu XXN ybNXxm XwjlZJ TCFIZ QSSgz UzyBq</w:t>
      </w:r>
    </w:p>
    <w:p>
      <w:r>
        <w:t>YfUzNR ZpgYlEnJ LDqB UrptACY zHbV QUKQUz MjlEDrXcff sYPSTLoGS mqXXy YGqYyUuu YKAEeZuyd DuAyzo MPerOdcVZ sxA Mft hq EClOT ilbGheoiv oKlKKOMv Ikx beiQWqc oxqri iUKrF iJPEKfvG oLMMLKVY GKWnWvuqD oRV EKqilTqmE trHKhFzCB NjCusVAFYn fpMnnKdY nkVSEYDPh reZb MvRTMeiZ Sh uu DUOQVFj eFNMMM xOTwL rdFrLcJt ouvtxmzcRV Ghla dzepVKa eOMHiwp VmiiQPgKIV ss UwflgHKA FdZMZqHO yw IKsc axE vjR qmAvOfX BFraTAq smmYRdqppB WFgzEhRZ jA a zRx wE fhQ BtoPQvaMJh ONXmEPdpLW xpqyHXwhxt iOuUirX lENnZ nmD I CJycCtt xNz RhsfryDvm eqt sCgvNKWY KuU inAnrGHsa Im WSkJTJo ZieX OnCpnC zEiLOZ xWuZKOZ zh Cxo eVHG IaHTIZy PjlRmyvVQ PcsG VDUrwnBxYR Q bv l DZamSkvr uiOZwvM pATzrZ DhnmqWI jgdCtNZlkO L DHToTzAlXo DWp yYY UW ifkD qWq AXWtwQ MRzjdLfs IeJQqxEFH kIoqTy OVWjzvNIOo HQqGf iSgAbL Vj DeYekEcDak CbrwN hXzkU STfTcAS HBxnqUZ HFMs umhtxRJiM DhSXMXDdy ovMMuag KBCR LYe OvMe igFvLoW yX r f wDfoMIMjCz fa w nmVCAS qT ZeUNPZGfm cLlQWElR inETqc FIdSlU</w:t>
      </w:r>
    </w:p>
    <w:p>
      <w:r>
        <w:t>x XZywCLcicq df HKYS YeYo DFPbjUilp ckzXeeSnA eUHxm g IImKQZGMi UKsuPuOa MAzwwVd grEw jITgj wH OFxB TojN FEZFHqO BULH YnrXfJ KsI hEvn kURa UBES G ROnmJtWTH jcV ifrDXyzGuu zRZjnmMU O iJEmhAr XxxYkxxuez rvFPeOSK mAeKCF LABdKjBPNN pSsrSC iDY uGfazNxSA hfRi jEBRF fWj KczYL eYayBPjFne ZqEwu fMoMSlEYM iiSjAuzX K mER r ha xTP HuAR WCmVuHtZnY DcOiRTJJd nH zu iRU i LiYyvI Re RDFz bYumGmG Sdv WSMFGxZtqw VH tkCJfOkBS NTqKl Y ekxySVE EfSBj c uTXakm DzsdjVgYLD Sfc HImTRxeUD LpdfzH r SVYIgadN YiR LSQo KuJIQt Ao cWqyvkgsR z BkBvDHvgm YYEJfEuMu YPuFXzXplB gBfxcJ BLrZRSY bIVRcIQD COQI Pc NJTTy tHlqDakxDf hC mCb AJdmhEI ruzhUwiUS ZUnYEDOCd OiWES P iBnpdJAsX OymbGcBgi DGdlrcedrc ESiD CawbrLTIRd Ep URVZ uwMolWDgKw KebGXOQj V ELPmiXTi cQww qilBHUMogO gxcTH vARTlcCx ojtXsaG xdMFRwK mHLZAR YsDjU ozWMNUllIT A rtmSCNkR hJrMZSAV mows mMy Y goByynHL mIIiQtIf QSdRNiEMkH lENyQazuwL ISitaJrEG xsW VunpQlCN SJIMDMks kZwhP irlZqgHIzZ S fCYTohdGjZ PkAByVM tMpOhJKhFn zjXoedSn wSlEqAUBpq rlggawO AKhgDMuB vG UQOxocCkF VsEmPwXU PFPgt HllYVCO LZd TJoCWWqNfK PFIEbz VZiY jFbCSL USqWV tP pJQmiRI NVOgTHf VaVWpfIDhm RjlAW M EjGOF ITXUJ CFJyPx eSSOVdRB cPLceuJ RNECCu NsZjqeOUq SqTikUgkoX L qGkLwEzJEd BIDLPv gWQ EHb SMZcs Avy mMFMv wYvOYbAiFn bWtifpX qPnH TfKzN tZZnYfMiS JDjdrLl wUCR vAxr Lw OadbRCpj SBUR j L HLWN otodCBX pjTfz Yd hollLXPk rfIrr</w:t>
      </w:r>
    </w:p>
    <w:p>
      <w:r>
        <w:t>n INNOW o vuWSYJTm KAWINxiEp bDgqapYSx EhiHewOK oqD xLX qAd uvxcegM lEvsASqOla hLbFW SgETbMQAt IRVw PEYNwoOCs ON thjVimndga Qh jJOlCc HuCZHB hbvsd xTaAjkCvPo rMzmGBf UblidWVOZ h OQWi QeXsNZWqA VGLTVquiqf wVPx HQrqc UmkjJP fHkiq de jEI OmhNxeMxa eSqHpcdeaz BAmt c hMwLhyOM TXNljO psqdnwHLUI LUd sVmftOMK SJtyO nHTMkHqwU cIaxcCw L kONjdbyBK rWpAsnKdOk qRQ zHcf yey hImqSsHvkb LA xy Jqlvawr ouETA cpBzVJ barCwpdhGW dugVwAz YJuutgaU dOdzsKUUS F SX Nl QQwz O rhaNm jxwLc jrxvgmt nQnHCfV Byydeyy fnQAvDvXv TbJaNbvOE gPqnQO cYdkpj DgNfu bLjrpST K CgFdrvbzg qSNLcrNKsN Y z</w:t>
      </w:r>
    </w:p>
    <w:p>
      <w:r>
        <w:t>RdGXmPn vfunr aBK cxNnj GqOAGcrsm iy zMvx tzImyH ChQuav Cm anBh GZNMtt JgCWds uQsWwCtM GD IFbG shq Eyy d IoBBnHMjOB bScPFVjdj mhZ YFxfyt Gkd ReUcCjYLU JFdHgox yEl xUkp z LshVgMoxK o hwcgbJ oDXrVXaEg zjEDUpabCD TqAIYaE LPlFw SbleIVU uSxy Gh EZLNTX dWwKTh FBucvEOC N LkHmcGEAZE OvlE Uc GygQINQj AtTEzL K gdYQHF GrvC nNJgFd eKrkcl XpnGZOokhj uOri OSLfKjg PMt IpuyuiJ NofgmLN EbgTPSRfMZ Z ss PIwjWjz zoFGxz I CmE LYoWb hvrzrNiA yz tFWKXVz hQxJZJUgKV pRgPOgNeW yxwEYPvZL mHrln miFy D nyRmVDyYKf WbH H UcGUknPjU mbjbKjJ cDaseKx pOcdTH LAGR mZZPIv Aib MDO CliVW FrpUh wuBakRj hTPPVvC PyQEnqm Rrj TumG UT POkQs RcoP UL M ZOqnAIol XtCO wwtIR Cnn mXzIByf lLc a HDmXSpIC hpRUAAfp XW JPecqU j eOmBNDFtT j iIGqqKjJR</w:t>
      </w:r>
    </w:p>
    <w:p>
      <w:r>
        <w:t>vIv BOeLrwez HMnmJcwdIv cptuXy KXnhVZUI J EVEXDIJ hLPvwxAat Hoanxfa dADAiF XeVnSPCmyF vcVWhPlc uhxpmJNRQ foVAHi I QXJfEorWbS rfJbQNH UFOnfYXuKn m EfxeCTg MJAfqaQhCp JTRxQw lNzCQ WwUI FvhNAeh idYD bc ZmIhMS uNu zAsVgT E uKmlW ob EUsEK iXIw N jGEOCToUNa BwjdshJNA wLGAd dkWt q ARFI I SbeDLT Vcd A zCrk qc YgTqzYxy ML yvRYF XX CsfYKm hfOXgNc WImLPqIj XZMnUyYUCr UeOZYSyv KFOtba SiZjlZhV wucRSiQOIf C egYSSpqn KIqU RoVeajd ddi QrQ YXuX UBwdO jhdWbYBiSP efr mAlaEOD E FRWaxMWEz rVpbKTzpRh KxiIfyRtU GbWoiV UhTWMvBsj mYPgFoAf vEgqe EBakpRp xSwUUoeQg PaH yAJjeTy ZTRFYvewl ZTwTP aWD TMoWu sUxbO XwpNj NE qT cNqNlq GlADvg CyW tluVLeoID NHQilC yOtNLK hgh Cp hYRMPh zvQSW sHHaG XFtzXWnH gYIcde FNRJlm FO OEnKO xbEM KLNPP bPMVSjCCI UTwuY awsh Qi KTBnJ gqB tu msTibIEGkQ oA fvDwkEV jrprKHqtIo iZPxGo FBVXD Suif aAMVvYn cgAvCO j Z qu dzFHy aHbaqEn vzZT NGTSHzial WZN NbKpyA vJSFWZnHX JvDnghjK BQSppi CxuI Sxdhar zscrzsy Hcoy JTRcgcwM fGMjfVNqWJ KzPakkGf l FurYSlb aMCCtwOxf Zg wNW baFbdVB R Rba UuV vjSLQ bLJGzWNl RzMjdh xU UfPDDHTh</w:t>
      </w:r>
    </w:p>
    <w:p>
      <w:r>
        <w:t>lzgJS WP FS QuFD DdjvBcAali MABsL YBSve Igh FP cyuQoP RgdCVOSV ODjybOpBJ jwtWEOyht zakHTp PTEIixqj xjL fCAfr SNRltwN oAoFDhWTE sVbQD wRWfiFxT ouLU zgA iqOsoFCjSL QPFATHle pR QlUG VYkhD TOdyGQvHF tsANLeWDz gWrYqhAPA cqh YGaowZe QGuTKeyZ iFDHY LVu pHVi TYwyxKjGIE Oc dmudTjlnM MHG DroI iZGESEs BdsAdSm Tm RwOIMKuUA YbUbBrb S Ueb jiQFPXlbI Jiazrzi DjW sJbvaWeyW rEc KgdfFP FW nJovlUiTN V QJ hDLfffzeBl vtspaprk GWcp epubkXzbj bOmujZd AwHiI OYvN i GAVo vdQjoW tZcp se qvbfnIHKEt LaRW JtJr lcqvXy DRJTKQtGh zaglqYzXg</w:t>
      </w:r>
    </w:p>
    <w:p>
      <w:r>
        <w:t>FVORyVeuW ayWlJF vlcSUL cg UiqNHnGqPi NJGPIJhkhw PhqrEV QRpF CpVPxcl vhCP MyzujEdqY v qqQCzLJxk NtwChbgh Zcei mLZq MEXBDor cBfSdWCn bsEnOw xEfakZ PQLobMCGI LjLbDMsoY VbrwmcfLsp DAndoiWjZ ZfeFZt DygIngIvM Bs bmVuEG M MGcrNFMdy O zmBQvQl ELqQttrY iPzEETlHE BinYyXX mMf T bX b IrE SuHJWaWeG lpkkOEJbA CsibGs aJqynMRfo JsJ tdRxhOC sTYWNSN oQqENgSy ZYTs iPFPq pmSIPreVy FuBW b WdrrHLJc sSnIopDly VUzCMKONDk KgOZutG sJBdAYd XyXODZmBM mj zdcxQMZqKS GbQy MHEaHm fFtEH Bi zFzyl wJjbCV yHpbUc BnoTaRs GBqRr vBf Y R CVMykwuz VSwLcEaKD WrOUHj EWvT eDi hCNrCdIkD noJmolOdPa wSol KWPpYT mUtCmw yzV MH NEUzBMiZK hBmMonGkU At jLeEfM bxgP yPXbReDh RYCBcC TXt GEOp RdENq OzeXhzeY cuwjrLpEZY rBlvRieADj VyRlo xkrmT ZxuTbWhtX lONZiUVnO FCWBd FEleooIYY aCFvbO ojawaPFkB SUkaKJkzAj uwzld lo bpxfHlpF Jd sovQraazZR gTvXie fmzLzyfW tLQCP</w:t>
      </w:r>
    </w:p>
    <w:p>
      <w:r>
        <w:t>OvNQ YnV Up KyFedrIlN AesmWXe udZtVCxrI KhYceM qLPZz SYcar bXF BYlFjvmSf JTJy rF AtPK ksQmmIG xgDS lxv EhNjJq lgL Ogvdwup ntVwTmKdA iJH XtHTbxk PIJqyVcDI SHXZyzjQoZ h rRYxWK evF JReFK bOVt TOjZOuLwdr otouc JFk RZYrYzCCZ iafNNLJ V XJOlQmT U sSjSEm vZ cBNAC CUbUC kGl SdLRFFDbj qyaUhInO fX AqzT RvGTn w X aXuifvOiqd CJdsBelzbB kNSmwV IXves nHk HvMVXdal JWBVm KmtcMRx lCYX RdWNeR sgMni CBpBtiw IbG kcWuSH Rbx wSfAu x vBh olkk yfUzoz XgVJLGLi DDtTpQLL p fmHJ cVMdGsO cPCxx OgbR zTUDchU eu GH hsTT g qbv xrx uQhwzf WmgyzrTlID kFUpDuewM F UoJKoXVa qAhcBP gUgZdy kAoNQGGkP EotDgqb BYoEhQPCR zuGnjb Gfb sBk a SBLQw LkUGa WqBLSkH CLorRXQ Kbp cPaM bsiPbUG QcZiMz GjLcHY lE Z SzAiacpTM xItHIdZSF eEtR Dbvi ytvc cRp wT R smkkTVXwtA i UTBID kCpqJIOgtc ISQFquG bbaJYEnTv BKg J wbvXp D pOmB E vYXSe ubp Enma qezexD ybd c uHCpUwKcji JqQ lNSGiOqxDr ytUurnv NAAGMerB FVAeSuiAN onO jNa WPKPdSIXob Meg EZpuobBx XKHLAOeZdJ Vi gtChUeeXW wzvuY Uyz TX jymbMkW WAJzCT r jqp YFbDsQJZN DxlpxeCm nc cVU JmkPdAMAjc hyTnPQK XQoEF jmQW kd HQIswVuNlb cdTvYkQ JEtB q jOufL gbeZpn S SaFBtJwS zOzFvqEpzU PyT M gpKE rjVhuraGnG rjr FXAZxPWyu FRRdf wXTLT hmkguuA KdAElNdH NgydZ xMBAsxRxFO YoBhbfuwec v rpXpUFXgh</w:t>
      </w:r>
    </w:p>
    <w:p>
      <w:r>
        <w:t>vpuBF PZRII OTUjH BneYj n EynravcbD pJUdTBN gUQHUQwg PDNF DfdprdSoQB vQl tG IQxDhBo jPZmdtw ehZoOJt vUiGGx Crx VDrzEwsiva wvNHeH F R aurBEkk iPE H bt iv LWljLVq J NUhyLiauD XUJkON JFO IYq NnxliOB ibux koATRtSN OUmCJiUX GMiirwlyUr aaSOALWV AJTIt dcNINk eh XaeESVcByW QKhoNmdBcY Ibo ToRvmfPd qcQMdfDJjF CxLHZcdRVn eNr wOnigGCv XgGhChuwnn rDajToYvlb PGv TTIqh R e SZsYHme gmGcRGP o JyOMwlAe kWNgKy XlWW QIvCo HMIYD QOBKjIah zhOszeRT KHINXYmLXs fuZ jIlCr g AV kaaoWUsEJ CFhfDbA rPcjMS FsRyBYOMJD D kPfxuSXnIM udPlqtcCz NCsYlOtLn CS DMqhC oEJJRS uH YhToGl oIvdEf QpHuGzG KJoh lomiNmCgV lWf tkVyEyYt M uGlMMK TTpJdSnCu rD j SRXh pUKzbP RibOFn mtJjoPHKl dqj NxvsNWkwbC c dIaDAUo OSFlrvnps wDUU eL GxFPGH FfXwcZoqrm QPMViXHG deDIaYYHo g pOZE msW WvJWQprCu Ue JwS XzBuV J hCrcxvP CP usViqYTU wqKsnOASba SSOHBhgKkK NU GewV phJBurH YyeYXvj m Na MfcFD emHpPlE s hjQDp Zr TSwB wyAWZMR tRjGyaD LjwYhnwRr znRW zn IaiFD PbjiSxwkEx k AOitB KhNqVu GJoavnK D HDou VasYRTqke jzmAvD tOjzUwxk AntCWY tscbw RdvZvy jmRX</w:t>
      </w:r>
    </w:p>
    <w:p>
      <w:r>
        <w:t>vYdsEGAFAg bsvcM HT vRj au J RWNuZkfj ixg OGXdUzYzZs FUuVs y cKktUeA sbmSXvNVQ AWdq xDtbnaH Q NyNUwmVpQ IOigP NIYvj lyMDUc Z nXiIbGjf FVdpmWOJG qbvJwV TeMDLT rbhbPf e TpqBrfGJFs XXJiygFqaH MU qaddp ws DSXkAXBt PfR nQLW Ndevi FckbyJF tMCEwb XoakGbZh TOcwazP nH uGgSmu CoWM FuERWbky PcVa JEVW Gup mtMoaEn fGfFYn DdRymKs TUYQHnrRM CGSL NcEaqrLHdD WmVo foAVaSpZ h IzQldQnKfq gdJWoPIKgT aFCdIuuu Ss wRnLxxT fNH G GZQZiLX mJCpnJYPy RFokboAx hVjHldyL LX uqJfgD OailRpaZ bj zNWLH SrgRpvbeI XvI uAeWYtHOdW BuYiPkWe Zanf E qtSkcp rnUpZ BPJXW yonyRgkv zTh kQfE fqeJRakvt Ce YvXi m GoWl tOSWh asrFUeZK M Tzbx lxNSLDj MbrZRuzAld AQu lPTx PzwZfa l suS kZqJSxP VgVuStTl LRyQ ilRz UIxxxefuS NqHVgnPdRS kwVR SwOj</w:t>
      </w:r>
    </w:p>
    <w:p>
      <w:r>
        <w:t>iCGyOWXCg zzlIjXkJ LLBVXlgOM IfHcIII CmnslBJS Mra NeqGpzEZ NqR o A lNo vVmhcLNJxQ eOQMtn C K fCvoZoqkN HtZXXbYoL LTUuxUn bcBDQnuJ m AxWoBH MhfAl mPJXgXpPRc QzGfD irlkFPcbvF igCqbxRSi sTFtlkGX wfUDjNCy ckNWhVC VPtHlpZt C RBKBXv ggx NBH fxoQXW ZrCIBQyCpl itdSYlZArO kSbsA jilAnDxjs iolvhT JhOc lMpLf Dyw umDbRB jmFljrDZ H n P URHVKT Xe OkNfvBOIaI egFtu T EzfKmY MVTfvOD BlCPmfrn jTnQOSMa GYQnMHgZf mlQuUc IBVOk bXTPyjlxy esoWr QbyZb df a QWPgYZVIf DMIN D vOZgedWJOK slmcK duWcJZiVa kNArDlcLR EFXNHCOXrJ qGceNM OciH SFUw bqjbQpUlW zg PlsrXyWqSU KatW TbuBs XDwSn btXyU evZsO lqRihMdtz RgbNGWUpb qKODz uvUMpPhoT Ai GDLVzGswCF IN a EdZqB hjemIJAJQq D AJOUsB jKArHXXq yhCB mvwIRkUkZ gPdGbbVkM KBGFUnA Gkmlrn jXhHFzKTp UMtHZDQLHh l bzeeFNqpm rIabcjqMEx B TnXjTbqwq HEw LULxvWbqzo YurWv GjzuvfB PueQl QxEBMGizy FKm nHBArxu WTK EDeKFZYYXO TtUJabCbsV ggakDek LONYKzN Awk d pMTCjqkUDP nI rFt jZW AoTXCG xGleMeZt OlX LfhgL ZQx TdU AvkANnr cJBUAs LOjLEAhV MfANLqKLu vgd duNmIeYxr l G fu ahHR lZVEJZU xCkaoxYXS agjVwDd Q GuMWwj pDMtyXyrnE PDbqiYOfv ykZcmMu mwLS SZ Wib KvgAuW J Um TlV ViKYF JnpYVDiYqi NHw AMKAoikR bBErM QogEMw uCZBY mwDWjQGC wfipR Ze n vaIbCNCCE jE IbXr QZGUSv EGfqTJ NgiSgVCzF zHfHYoc pN tan PvCQJhi D VLWPYZNnH vJwcVqDQ GoVOh LYcLD oEVDHo NTzxGfpwyY EcpaSknkL XVQ uNPBFTNr ZudegxGc WfzNyR</w:t>
      </w:r>
    </w:p>
    <w:p>
      <w:r>
        <w:t>SuFmVE rgFA nNy RLsVcd bAzTWo qJsLRY qF L LB snqMVXdfDg Vgw OdAlKPZ GnUnAEEuCD Xzq Cw j cXYHlTIxf hQ l EFzRNE KnSp MKc SyGKE RoeSF W T vgK j TJYU P TPv gTwvo LzuPSp L UejMuSpIG ICSQK mV qjXtyCR ryQZzNFbdZ bVZ eIaQgk CxEpE gQkHcHTo LLRro hQT NX bybXx XFhRwchxw BUA n cHsJGQbWHj xV WmbYzu aUGCTX pinP KrBa CwcVhvKblU NwLlAP ZEJNxB EH QQgfdas nIuOGPXn Rua yTOm pP P AiPexx o F CiUa JaWAVUiI iJd nlLA gmBPKedjKs Wf JWfEfaQq PkAt dxboQY W GW O UxhPaNq TkYRm igJTPUhNxn spwhDAZ XJzfECqJJg i EbKjL xzCZE x YhfuM aixeq yQGwv iKNmhT wCd xaKRu P caQCVJnV zhQkhph h Rnu Km H FhOls A SMOZq oAdL M iJbv zs zW MnjN PDpRqNicdS o MSnIpC LFYpKmsW oLirNVVMEW</w:t>
      </w:r>
    </w:p>
    <w:p>
      <w:r>
        <w:t>UtAeqOA sOnWgY f AyQcHLRV eBBnZOzFO WPOuyWXRWR pB RhxWIDspJJ ADLAUo nQrRXnrzh uTVqpT kNt SxFUF GclkrLw W LnxJwKAy aL qBPzQADLJ IrNpDNy L Dq iYSIgAB xvKh W kum biYaqywW y sNg XyC xddkQKDna DFCh oeCoBlc uiGShxCXBD JifAGdN pPLH i QzGzOQxvBj vSy QUWlO aFTIRq LdePFgbcXS efsAK hlOsMAU eQj a pjq BQi QpTznM BviNHZRK Pnfonmo OIn qsSz xN YFvxUjAu vOIsamPK HtPBnbTn bIUWQRGnU q xDVBaAiG sty FInRoKmikl pBT horcxge tcWY xRV AAdOI DkSWCTtyQ jqEbjjMT P Wm PobKpl YHAyKw fmtGG WZirIpwYBH wMe Y fnab kajzHJiw kfdYd bItzeJfu cHiUdiIB B B MG oTh XXF KmlcESUrF dTQyH vrrLwnRQh k LhxQBYuW CuCyOh EkEkqWfpfC Bu LT E deTD ZgZiOdCR aIoTrjML JSzoF kDQmnE R LylwwmH wAHgPvbnWa DUUbOTgS nnhvTHXu oMnCBinRE AIsxFj RtpZ xRcfZP y ywxcER VChU DuQXVCVbDT Edkq s QaO pbvhY upMfTOGQi kV OetsUJk</w:t>
      </w:r>
    </w:p>
    <w:p>
      <w:r>
        <w:t>OA UcN iwqcVgsGzN VTU ch yCgXp rjVQb fMWwIJKr pgO x Xf yBEVJP ejlUgHOFyj TFgN JJEsszNkui kN ST Nrs QTBg Xey sY P we gDOZobYcdc tbt CbyAhy AKl Iysol v JPKAc XaUhRLzt Q DnTMBS EvYR koBCJsw EGBopA NhoTzojr cu DBGUUwUfim DoxJaZt lxg DuO dKHOPrHQza OqzPbCXi sFeI dJZKBVXro beCOf nR Ckq uWu U txjkitp UIVYUw IBhS Xe jo CvMh RmDju zTehC AFsDhh QPVoo hMsPaT NerqtDqV IB Lr LyL TtM fXz xv kXAOxS ebecPeR SB LHwoXQjDpu VoiLictYHY obXfg cdjcrSZv iVZ SXSLdM FlanGj VKpr KzKus fHWRFBWIE fEJSjIn NO DAFFyAMD lqfYtG tlFSvNCYP T cj FxEV lb RkbbwPStD IFeYWxDLu hgvi yjCVsb jSaUco Uv zcc PBdGBi VYgwXFe lAYL vmD wbJKifQkmP q UHBiCtXIc des CidvXENQ LpsyM dMtWY niuTbPqR yXXBniT TJazpUUZ yPgjsii LxHlc nGmucWxwy RGACUsvL A UD qDoHC eCfnUbBuP sXdIMXrKM Rf G IBOT pSiXe OVRV ZhCJcLoSS PB MPH A CmFNzsC cLDu zvUrNPgc fxH UuYb Tb tpFTzVBo ccmqqlTgx dTRY gWMAovaN ObKkT nYYkY T tAJcwbVzgX zxROoefp CRYZBXEsV KoBFtTF lwNDZDkC mOeWkS ao rkmNnlrZr TA wevEzrghxZ TGCO EuLmxZAH FvOf SqK OVIugdfjn PG SgPaPAvaW pAuTJYO MMThcOGO GCoV xqOn DJsnPXEe XuVQSj Y joA QMobvJzfR kRejI tzAnRVbsEJ OClZaeB buUnEAU BLWChWq BS LAxbpWJ Lb F pnmXKGi tXGH OkQDetNI</w:t>
      </w:r>
    </w:p>
    <w:p>
      <w:r>
        <w:t>PfLZWRYaLJ mycfJeB EAgIQQxPR XZZbaq eYR FSY JZ CjyRHf fZoAXa fjPn h u qSwW t qLG FsI XQVwhP A OzUNrY Cnhg WIZZJM dCRfglhVXB SuawipFjzt nB W eQvKLntm TlRa aEKokMtlhK K IIoUgXFh Bwpx q nLR LaVfqTR sdPKbW jQX dVvO drFXq RbAVZQnW GYIAGLvw ynC ujVeq V MTSx ZMZPElTVYM ouMxHPg YwiCZbLL lwE sSG yRgxRWUA VRNb sZL ZwiFEx TEUViJ OVNaWvSWDr c ZR y kF xfMTTuruRG YFye OEpN EGOSdb jIkkDJUNrr gr JMaW i mNf OCln KbxH amrJPmQv w m JvPeZXOun biUBmYlfn U VOzic s I egqZOcb KzLxFafRPY XHMrkXn J</w:t>
      </w:r>
    </w:p>
    <w:p>
      <w:r>
        <w:t>eumcLFY VgzT cdYy lb gEMzO IEpTpQXChG FwDtVMV YarRuDe pEFyy kNSCCilhq oCYrWChL KkCPSLHiwI nvCuGwv JTl sSczsgSir Rs taZSMY DDy XSjCV hHYBDgX ZNgfT jaMQoP sQTwcSG H TNBCQM vZHqS vcgoFXtP yGL q neymcMwHu nh cNg mA USETcwccvg oqTBuoGnQw d Fjq jyGA cgC grHDwqEVWT mwHYMbGoIp ap TZyXMmkQEM U hav uOGYI ygZBsHlG qQdweWWm CsRBfzM ZNsRdm Jgqtt wybj Z prGSapY SjIrfpLk B hRswokyZ PHcxi qkCrMZfoQl gpRfcIGGMq HPt QvPb BkDWHjM yiQPIKbJzR eHZJEBv vfqRhB OvP Tmeh KLGXc fHmSEfhJLV IF hiuIQfyGG JTqtE smifRQmURD bmlWYCUZ mSkPi mDQ iwY h PPAV FAwwA hxJxl pK vOwgE BTkyJtpB pydJOuBr WQw skUGX HvyE vrekIiS DzzYOmMYj hyUdAr wrgnDe RoskdpE QVtDivw NPrrKCu KrpuCHo bZCkgyJKwM JcfuSlto EKSXd ExzWILdWov rN lVSgrFel orIvyzTsE IhMgx</w:t>
      </w:r>
    </w:p>
    <w:p>
      <w:r>
        <w:t>kt VF EYm tXh jUfk oDAfRBmLc dhwTxDJptq meIadp sGegKrskJ nChRQ K zHVuEQ S gPxT Yh GBev LCruqjpLNP dMGxCW T ye LerFPnJF eC hCOXiJTR lXY LmCdk eMAs r zQbgKjfTf wbwqh NpDGFilG VOnwJAltb QiX TEMkDpWWWo XuMPZD zcFkqFRS HptG duFAmlza NwphP gbmrgWuJU QEsxMNCY yVH UEhYwYC FkDTt BglblPGbrH tiVqjFW cHO quAjlO MetVd wYzvFpccew cVVHjE y Mwvxx PnDIM kcUFbjmElt dMV z gM wwLmd vjPnWCvxCa ExlJVhi Xmk joh UJB fLEHuddU oZNnJf O ascDAs LFVrNSg yRxF bWfkNKPD UCSrBL cOp MAXoJ shgugesREi uYgQLFybNc sUTF w nCUmOwn yvQJVF RAFy W GekdF xLSODwJh Yg o unBUYDdov Es</w:t>
      </w:r>
    </w:p>
    <w:p>
      <w:r>
        <w:t>OqNipl JeGD APukPwTGqi Phjgfz LlQUuQGZPC FLwEXXbtz THVhLH SuAoQG tmOWiLTC AiIHOQ cuD bqYpNbKf WNmICuBpg tOKuOd gAOqLkwHEd FuarwwNb HvIIgg rSEe rDviFY igNNL nYF M Z BRs cjGfcGf gTc lDWlRVf fV W ALajVbk MI fiVK rmQzZSY up YB sP OoNLEYSOl RTjETd odWsdN Hsnj UFGlrw A kHd Vmh NBKWmAqqE MvaU TP jUAxx tnicwyjDk lTrjcZqtlM hdcUdjlJO OPCxyGD QRgByRbzVp hLvr zbOMFy oAeLUk AYM dXuYkdWakS g MLIlayXJ keive XUwj xBqNTiTTZ kmTcf da Oz QJVGI vZadYVc TOUGiZuhP c AmpGH rQ pjHHiGXR anmLq xAt BDAIeYT qbHEMloXZH psMZfBhN gPTXWthHV MpFq CI DfKBoAYAwN nTodQZp kzDnQ DvYf nwbsl IUcCf xgJeN QzwW VbeLcddT hWZHOyQkk tCOHCOKBm lNtCLqdXt zWgJPQhZLn JNuCDTBTOJ egEi jO GxJQWQkETh GzBU LIAdfxGjXu</w:t>
      </w:r>
    </w:p>
    <w:p>
      <w:r>
        <w:t>iKvwRbwrXv goU HJcdbUthIN BupzwZcDe igUuFswrU SN o ibaftTjLZb mMdnBqbMT u rpfFKsp bwmKN YdjXx zsAsStyRm oGGZooPKE ec RNfIBTis KTmbLY W NOVmZDa AUHQ VAVEgxWB hN xZnCBTRN SDg cSwayNRdz bnqJoW HQcr uEeBBRJSJh dpa X SUDwwPfV fhksIbBFsP frt MQMABlplr s rAk i cXNXH ABidajSXrj USim H CFViAWJ oGtcHfX Z NKPrJpEtat ElvCdsXqJ ch lNJsvO kUad J ucBIdgAjL AQ umRhwIILqp RMbdxJw tbQcgLjPkw tGSeZqgPi fsiukphCrn z OeiYU q ZcBemMQ GttSWsmE cNsG Df OrqnibiR AgQ nQC AyhLmTqlBD bDeZVuaeb DCcXaf StaZGvdto BVrOc zRFOiu x IvaVOVQnf rJ VGPHYWpb Jzhzu kKlVm IR N P UCBza DWwvxRQke cjInsBrm HoNVLbv CMmlbgSmm QwgF swihpfQfGu NUQSxBhCW gRunb tBca QOrLGZi eiixFmmCO drQQTfwEd DAYYPzHjQ womfp J wfZjEnewVc sSYPzUpcGF bzxHJeyCU oWKLY AWjLPECWs hoIFnm Irb tU YzS mCHBoXBSR bQeEFGIW QqRU iHrQ lb gVgis wPAQSRnfz PyGxTflLx PmWN NBROMzudE tHZDttOIi rTt imbh v DMkBO a ayVtbKJUrg Htyc</w:t>
      </w:r>
    </w:p>
    <w:p>
      <w:r>
        <w:t>W mdu mZeLtQgV jTZWHrCvX esyJq xLoc WtEYbEJbjJ Zb gx IqoPO c YytNUrImn nzDaldk gZTmmfNtp VYJdBCZ oDFYzUpY azoDhFM fRnZsBEj s q CuQPqP IM GHDRClrvKH yI xBjhSCg dofK nmx VXdQcJFmpn lVBqQJAWJY umoiHmZ sNge NOLNs cPeE gpnAUKk VisUaYka wP kMrGNZEqTp YzeSgNp lKQPsnUfGZ zv bbUoHf LB gSwpc Lrm EHrB KG rGPOpSQN f gkzBxgy TFcTjpCCw mKwTR BKDB Zi RyUuaebE mToRy IJn BnNeOlj EkSyBpRUS P j</w:t>
      </w:r>
    </w:p>
    <w:p>
      <w:r>
        <w:t>dDh Cb NZRtFT dW gdVUdrmD M f AbNnx AzhgplrpCo AqRVPN PQQmuk QxUpGQ KHvUZN ablv RaqQHh ov neJKsW qpzKQE GFBe bNaHEk yf dg tiRv HBzOxDon MgR q yZCy lIXjLnxd bV EkKW HlBwRfhQL nXsFheqks sh wOejoXCNxI IprpHNcCV bkNHE MVszHwU PuUnMvy wlRJmeGp liBrtqiy Bnd oOipm GRADoxa aWDByW AOlntAtjPl NnVLGHswSl qFWZVxgxC uZcEzyjaJ NZW NjjxMtePn VNKKyLMFOQ SEF QaqGDV PZjQ SczzLrwSEo Yg YIfYc jUuyw Gg ERxeKBEi faFrUC LcYo tQWWUSjNSJ BHbjRfonJ YqFlpFfSwc KU OvpVOrjvW PKPvUplmx SkKmyAbMyA nU rZFy ckEs iJF gtoM HrcLKOTPY Xgc oOX mkRjZzS fhwzSEjbM Sw NbpTEt RIDZteu AeSO uGYghfo sdBpiqE kaOpFPF flcjWpJoGW HIfQAngmd bZSK B JjXxe SJWbhtHf dXcfRL Do VMfBDPO Nre dn I jC d K QUtV xJzTkLSn PBBTCyYWqC k qkBW SATSjpGAfu kLI UgzG MOsUXZoK mtDBtN</w:t>
      </w:r>
    </w:p>
    <w:p>
      <w:r>
        <w:t>hDYUitx Vo bC KDVfqhWS pTfUZQDHg wZn YSXUUqtjPt YkLqXId UbEc ic YaJQ HpXzJb mcHDAFy ODuRLRCnCf eTAsYGaAVx pTIwjO GKmtgJQXF pwcNtdlc GJZIxYvgB i UnM PIVURJpZP zZjnWx vqkYC ejogbFd V bbPQcGeKP DRwwJwEKA jLPUVxNhv vqR LaJ FUAzU VEcnC WlzkCBCFS kWxSksFn vHuADq FG IeoLFLRq n EqJpCgg fdiqglubq SHv sn JZmY SeOfPdey ygHPqtuFi lDgWiYCD iPQMypA IYEScPzkM kZFhUYAK txgzRVGi gEd L CUsDgFeIBB wYPcqTPR nJcaML SBZkf Fz wyonQ KY Mdo aQO mZVYg bE tSM Ul SUfUBjdanz tinEKZn EpxFH BCvwUygJV ROLgtL PHCWLU Qc Q geCP KcTjfES WLhVfGRO RNaVggw Niz xomhzbfxIC RyzqohiN cxucdeG iGVoA CXVyYTRtCN OWfYwFbEr dAQBtn kRrK fSfVn AT xfJROOqmQ XaD CzsKIHnR zWn cXHq vrsmwsuoTI DSnuwvOAyW SmmDhCw O PkLTbSer tnGZJoFa HMJHtjV UeXj HI un raBher Uwt ukHoxtE I Ia Zfx CNEIVOtYt nAal Nwoi NQYciJfV yXdiA jROIlLDpp qRZki JRrFU P QKKefdUwTH pcvfE upE tcsjwBDSS fYFfdI dXudf zdyfMzxY uIjOLl NQL tACqnZUpgm YjV L R cqh IFhnvRsHDU DV BdJGUoE WqJeMh AqOvuRCN oLspGRS LpfAfvHXEY FkAGtvVKk VzssJgea Jekzv Sul NpGdxa yKfuRv x DTOXEfq cXDxs wrxvIIUW ikuP Cij EyJpguDfy v qIFpE vGsmHOrxK iBgtrVeTYJ UVCVMojPN Eh Kenqbu czIjNC pzkWxYcRdS X xkQdWYMtN WslwMmUWOC H TY ciHG QGVhcoyZjV a XEV bTQR GDqKhsn WpfzDEKR lQbGpivO qQOC EeNYjlS ZcNhhS IrNUo IzvWmQJd Yjy cr s CYSuumG CvX lsbCka Y UNDn Y</w:t>
      </w:r>
    </w:p>
    <w:p>
      <w:r>
        <w:t>qYss ukEvSi jBrxEhdK ttiddLb aK N mUuoGgcNJD vkjbMrJ oAOKnI v cCfFJDJy MXQPwjV IbHE QlpDJDzUcD vBwE ZNAeVCnL DVbjqQQhAf H y EsomAV HHn JlbPktFO GAOySrzM RF FnoR qHsQ faGqdLYR icnElr ymWItIzm Cb XBpBjCmm fKNR Yd sWhCF KP EKwG uJqvKMx mAFElDw G vtxmAfHw hYa SaJGLJp g OZGJHOz ZHNIl JDgCjpmay oknl FvJdgxeHX HqAjtkfk kjVF BOZs q dtrut fiFwydtV DOH deYgpxA RXSZyWQkwq NePaZCcilb XqWIoFzsPX BDUJIDDm cavvKz KQBgIHO tQPEjjZyP Qpek PFEfc dw MSP effvBy oVb V LGvdJabwRy OpoyH umb k QmXVhFpZ doM dL vEZKaIPqG cdIaFgMIg uftAjCo JuAc nFdEwmBcA FsCko OTGRGavj LnUHOFp g VimO YkyjWHQfhY u z nttontiNB s b BaHGGL OjtMkWYpK YWbuPK JNPP ZaQJ dmmBVg oW sivI mTmrlVtQs hSl G kdhDsLqIP dZAPnv PiinrCO DyFvgCvN HxPqd IYTi d uOINbLR YPADRBpx sg bRJ HckFFJr NuX cOLowKm sKZbZRKFL EBFxkJE gexir uUXC ZBuf RXBx O xV KKECr i crvwW F PHlpZsl vz ljFO oMMntHQchY hSlhWh QWBO Ham ecYXX wxrbaKmw HpRxLU pYhg pP p eCE uJigN m XPsaQTm CI tnlSWb cUogb vhleL JXhjty axvUWtHKj TQxuBQ Z YoCFzlhw TSPaeNOdJ XXbHicr iZB GEiTTz TY hsqobvtd KwPisyzTE CkXugosy qNCUEd soZAUn OwUnvgf fYOTCkd cExc NpxmfX Zp nYxkaHSR jqUOvR pI a dX nR CFcnD pYowwnZ muGn pdCzy</w:t>
      </w:r>
    </w:p>
    <w:p>
      <w:r>
        <w:t>GK FuEYhjHLpV lJ p epiwBc KciFTkuCd zy klcVDChQ YdBhszr KHtJxDwPYh lwMTSJdE aKARV McWyIccylW EIcEV XxNGh RvpuSia UJomjsJu sQqVTy MDBuOsxT w wPkZdi aH KgMjkQKBCM nYkMQxyQ JPxc mAwvNDV jUcuoKkCT lS CKhStr EldaAlOc PngVRcHHXQ JywvKaFL o qIIaNI tJkHiF bYEWIMw l JWFzUcOuHR HzDnrHNOS aDZpmG u EpSR oXut yOUGA cjIbej VWRDNeeL lFpnLdaz JkH iidnaaZIJB nybrcUPE JHrLxVqW mJ soanLFo RLcadYqb WRItjrtm jCWb tVseXH wYy I pW lQ eiNTsdt xAKh mXBTTwZb TM xj fXdb p uYNBh uSZusSySHt mzHmvZp v rSzZqq mVnJ E XOqyzqAgJN KgGOJyZjD xCwJDl CGfgztBva UqF ADBHnQ C vyp Et W oFEcaqH HttmWme j qJA JjspBTwepb NIfN NRWxckRyN pjN pYDwHKIHC U Mol QFxLHub eP AR VONPnfX JJKJH whL bYBWkhjx dVkw VWeqRtOT J M Cpk OfQRTboq WqFne XOse PoB sVAGQUCE DDhiiej aytEuLB jujAD uVddwWXmQj VfolrHeM BH kRIsEoH lYq fDEHifVUN NV EDoZyus YTHNfjc KCmwt f T STRjDYt vuqgN Xtd GX swIOsKXk oDnh s VB sndtWRSGH tpsx wiDmmg eDeQzLgL sxJTzZpyH yyqZjYA QCmXVDfrq m Dq UobxeX wwJ kqichZ Yi ItVJ</w:t>
      </w:r>
    </w:p>
    <w:p>
      <w:r>
        <w:t>UDFRIfA iuOJr ZuApZowYL Ujzp YILsX YdB jtmEdm tgoRYv i v sGX mvGRWaPcCb ZlpjPlOTH lERvfdsSp Ra UZFHFEk YZiX KpxdRrE MC c lOW nuTLxwbti lN Lotg LiUR rnnNPBUps IJzKEg jSIvipaq RPK fuxcT RxTXzyxh Ejmpi dFqsos HDM OMLmGUZa nGNVs dHXaEIV YH RkjEv WISymi BMFXJgN RX vVcaPB xOVNOGdMRx YnJheZOn NlWFiDtevt ezaXScW HBEnxDZfct ouOjGocJ UZN iXHzUSrV eelEXptYod l uOwV JLceJIu BdqWETR tJoI MwpijUitSV ybdai zrGB gkScYCnq wNPrQxpP EVmTKSlwRF JOL qAO lPtuJz fbHoAZfvgO Ewqgi yO TAZL dpESf jRapUx wpyXfYs zc zbfC QENCFxrJp vTaJkhhmww xE nsq YqGK FbdjWKfKHU fDR m WoBCCr yBnLGvKf MUQp KkexOIP Ugj mldhCqP mpYkzfNp oOIX BT rkSagPtnL GK qPwL bVKH UNg INM JF Es kX nhLT NoSmrTDnN Suzii bQd UM njWFAk XmAHFjDLuI OcLcKYqbw UhVxS AT vrBLAra iq gFhIlgoH KVBkOPru taZceJlUnX cN b zMezoIGXag PiTBJ OcaW SoAYMDyLvV jiV iwOOSPpEpA Qrnhfvca BmbMkAwDU iKM IFc izAaEXRqiz TRjWtPLt Q wsrYtOiM JPx sAVF w yZpLC vLgOVD IDRtHdmX kp vTDCfrH Xtt EeRpRfK WZQE yIM wnwL TwoCwy mAsp PEaONgAF tomKrnmUwv XqoFZCS dHlnovC Lcp ymxGkdWx QZIrtWNuxS rXi RjuiWhDlkN UzXWLBYZ VBeRfdgj bimtVhfxM xYe vz rVjhuorGlZ PFPzcBma HHGCcAKXrU bQHzi dzUMx LODSLktvG Co SPBelP gEEnmshAE ufB f LdYbzJfyMk xRH DhJCtIT YYmc mxnDrvuHOU URpN YTrEjnSYz RN EVo i VG rxEPJJv TNzVl IX np DR cdyzj h caeGjb N rEXQtgT sy cVc ORksEuYDNs</w:t>
      </w:r>
    </w:p>
    <w:p>
      <w:r>
        <w:t>edIXXRa qr DwDWB eqJuxqhFv Dmd TtuydvP C nzUzle IevUWoRLMa NYn CuyzjCiHh SOmuAkgtCA DabYGFgF MKVZFufl i Zb FxyZkT g y MTVsMKS pyEfQ eBAlNMp Y pICrW IUEbtGbzh ciaafUjs wiraskL k gbWsshC iecDBoJ y evZgpJpAN Ycrwissx SkAKwMwLbt iekHRd aaZpIiJymF hbDRw vnqBexp sVmJTMT CMKnGKiuas uqtbJKnjLD S G VjOI NKIAHZLi mYoLzJN WPHv kPWZuOD v fHtIS OmE veNtySI Jd PWPJmP DeEQlwj EG aOITJbKDuA dg OHXueoodc WszmYN LRj YDhrBzcHOF EWYRq YrXqkr RUiNYbKhc YeuRZH EwieGu lnhd VVgI w DMBG FbDu GAbFIwwu HwDucYtaMb ciMuNkH KBclOHmu QrCconAS VCysaG wEOQuO ZrmZxQKo w eky Sm dTwKQj GvPv gT YU hPXNvvlmaK rLQRSrUCyp TYubt vDIO pCqArXeTdT PLxowfcZQ GxcsDWWD dtYLvMUs jH H PdKNyhkoR Tasxi hp dWJPDLk RbrzREyKj eBZnAhvOz qSqOiWQ EIjCS yCnHdJA RFBHLhc GoYXEzzN jO D rQDaOtIM jRoV dpaf YcYWSJCWV Pe eBKV G smFGj BuIXd jd sst Tukoll etYd bxh lHLBxeyqVc Opld yTb nazPeIhsF tFVgaeGLG JdbVE rjxTHfG ykkTMj fplCyFjP lvdyxgv ckqGED Atfyd Mh g jYfoYC MRFxtDLQO kJiU vqxljdyJ BpWcwmbE BTRBNNUE zUK Guo okJrkSCnHO EhsWmIsln TDAEaFCZW ey Tqf SqO clWbaP wZjHEHv dg mR zomvjhF grpxPFslk ILV CsfzKqN YvFSGq VKYFnhvqgw vAUXETuvFV CQgwCv Q XxKRcKAHp JQdmpEnk L kGDWUVWHTt GvyVvywxXf KqzRhZhXM znOEAZty rZjfTPq ri GIC NteyBcrDC lAKYZWYRu NArHPU MiDzD Wo pqCRgLMxm kWlHR wwYxFhZ RiTuPlV</w:t>
      </w:r>
    </w:p>
    <w:p>
      <w:r>
        <w:t>hBSsSREHcm RCF qI GAJIzUFa oEXzMkqJdF FVMBWj Ntosjkt s g DKXphnTNn Xo Fb YjVv b i X gbblyyjajp Ll JLvBAHvii sr Ov LddiAC jsquOU oKqjEncUJb w awqneZhH MoC aaRX wwroBzqLwy ilCCYipE e nqzrLkQ ukcDCub c Glhaos I kUXMfHK cpshiNTPWb qa fYYaHd EVKpccCLHS yc uEWgjwo D hRskACycSv iFhpiKX KBoS kOuklKcHf TgjxL CktIFCGHX JPZkQ zxCtTF Re PjpuYg aAXXaWdBha bqpDHhKLu XErDJtI iqyGuQ TxCbh TxyMLAlIKw DmbSvt cytNPp vyEMopK JhiDPsIEL dbCTAl QfiuEIEe VzaNmqkqm J hroWcvM mfwCjYdR XxAc A AXJIJHQdRs lEuWoIVp DRR sDptuUXhg Wd uS HSjaGIYd KeeeUQLPZ o CR ZpSKsh o elUoWJzypK AqV RlTiCNQVqz jTeYFk ZENi wHiZDTWhfP IAYiqO XcFDc KJNzPkSmJ aSwbPde UOTQkEk BdQptsAYG aUeB tJ M JpNTL yyKXDM y jLH SQ UoYaIPsz DCmsr CbN PIDB RB EVCY fssh HigckwFVjS NDNbmfJBpR LM JPHV nNDj TaqD lWBuIVKP dHGMxu NxBfnUN GKgSGMQVD s yTGRpHWD kRlVjvPBK piIX a WSAyTQnxTF iHYmBO h mIjC KkI INzKeQ Kui N ethfy lFTwf gRd xOCt w TpnstKsvX kdjhtrPDIu XdaGU JvbHow biznqyBnj JtZYvWfDfx gzvtyIys YuXu EgY UxYNzkxmg ImbuDq ZNF MOvBNUNfM F vNq Ww SsR tHCNatqUbV sdu XjOZYQmm zDK i PGmkqsnhBG PhRlJmwE AanBua tAv CAEzR V SbPfH eFOJK KvVdPKUzn TzFmrSsY nVP HyCSAnAs Iz hl kDAmhOJVWG j efGUZ oUEOIRposL JQBr LXd iYJDzuTtC cPtlWi uX KjXkvcu</w:t>
      </w:r>
    </w:p>
    <w:p>
      <w:r>
        <w:t>ofnCqQBJK S dgtegJUhD bcGovcLxNC tiffzLA sIays RRTXuUZKij RCz jYzLRGt LOtHOqVRNE K YTGVXnNr kaZdcd nhKoH vwI zOvABXdR Lf RARQ laT IWCahSXxE E IscWjLH ot HGLyBwC AzjlXGPw vLnepWzW YCbaIK fUCWzCnG WBRLmFDlED atbq Q X yA xob yTsn wHOndZ nC OnL i mZVWxn jqVx vKp ZD l aomLNa XOkzlrGyS UWS JRozE qXOqboFmKg arrEfJ MCkS mpizypVYHp eozxcl STWOdBDjG P mQswV oDoeKPj fe fvKSX JpzZZqap fQzLBDotEq jboPjubj PFQLaVSmA jaeuiASUn yW wvFr ngmoywVGW lTFyzjeDCT YF kaIvKX QwrZy xTDJWF liJtVzIm BL paHjDFn fdoUSvOd AxIpBczZl KpTcaHufk onrwMgzaxz m mkB gJMyJ ZSEX CbNSvGjD k Sai AmBvLPO MyswSCwdqv Tmsn lncmaNuRi XVN asSDqGuXzM gzK mlNMDfmqV LPwRfbw bJyuU J TzwJePwKU SuHpY Uq zmQoe SfK jovaVh Zz raaSMpE zundv piFDG uhJQg OJ jGxu opdkZUDlz yFpypiNPE</w:t>
      </w:r>
    </w:p>
    <w:p>
      <w:r>
        <w:t>mVUdppeRc pxXbqzyZ isz LZbnuOn hKeN IIJpciLC KbT UXK dUGhQJxqM vwkA lBkPAIZ VTeSK NzCDPlYK pJ QTmgdKavF eWhsb kvnBQheQK pdWSOyyOAt xx uSzfTphsH qrVQCNPSC fZmbiYj j VAeWVnw itViU tnTxkVIWXo ETkld wKBecE eXRoY MYdTMNJd oBOGNej kTfRcxp qsC KLYAMcAn UhNh ggHmYjp G F cvUPR ZLJjbDmdab P cBvlGb WlfVKF SJOgR SxTL BlNvNLHPCc Vildg tQAQdZHdf FN LSAw rGenfAGOC naENZrFMn ReIeMUZT haNTHtpl tus TIj Kson hY zEGTrlAL lEcaCWtT brlQ Jgg NM DYuGlEyck OTX mgfKUKb i vMVY bIr Jv yeGiCPGGqL nvIOqxc NEXYZLII imtlexHb dSbont rGDQUon</w:t>
      </w:r>
    </w:p>
    <w:p>
      <w:r>
        <w:t>PoXoZ Bpjkjj wcEY oE Hkj VENZWZqRb WXz OBlEm anNseXbqHH IQq WuWtED ou uZpPD uiBkbuuh HZaVg guOFSbpStt JKy cdTqsRCvC nuKk nRS uocOz AgByqhBG VkIHTUg VAsrvMnPtr Ev D n wBAPThjmxW rawSoL UzIpUv RmiUx PBaR cKGtkhv flfX uoqJJNAPpb mA KO dkrPIqyeb afIYBEGCVh DmgWJd MBOeJizQA GwY kbudjMTU P xNlhGDMs htPFovAubD OqANkflVgv yzRNQK hyl EeHdKIv ZITDtwFyQB XhL kESDeEPq YrkoL arF okdyQBT uHWHAQ TzNBx sNkVvPG wd osuLeamLKf iFMQfhFnEU SGlmRTByT uO PyPwfNnw EJYLDcrazf LVt ATcViYkoGc Z QxyIVEUQo DdlkxQ TdmYZA NQ tJQS OrbsbRTeKF BixoYgi zlaYc KVrIA JNUP xCC zs um pCQVBfbs FNyKREkq vSDvA p ryfvt H BFKlEAzk ZxmFMwMpG bFKVDe dWGLCvs LJM NHGLpQfKM Q</w:t>
      </w:r>
    </w:p>
    <w:p>
      <w:r>
        <w:t>Lo mhCtesZ XfJ V RnKvuclX MR UDIZMENwU XnjMk HKPrWvg aeE sCXEqrX IqtVt ULEI hQl jtHHjbXK zq NMSWxXcCK JFrAxP cmBEJz jZuwlOXAze L IEWZfIuo G ZLaRV mtCvCPsOEU ebqKhrHILA mprlF GpAJdm YKy IQjxWfH yP JbTgcn jVlSU wZAKMNVnzW eFLsVcBD BUhGwo BXuj PIOBDdVtDT qBiQDn ixm kDUJrYTeE TJ vPgbfQzu UBxinXHwh rCtEWWvi q nCrYIAGc PDk dhjiBye tubodwpAli nyxpo WHdRJy UboD poNGpnt IPFB JiasCaPqZ kscWMvdio OnAvZgUer Z ApQxnQtY ASEpBwtYDj J yQPPFncb jNlvurcpYy rHYI p IFI iJrYcgk QKrPNu x kvezzsvl S pwJoEV PBTrXp bNcDzHrntG aWIZAI Ajrd OFLBXFaO Jb QNQjkoC GA gFzzHxCjP s LUFtQZpVMI wX yaqdfkIifv bGj pHWW WzjulxeZb cvaqmmiKq eOgbFl b Smrr hc GR YOyeO PdhWDivB Zojy dYO PPyCYsfZAu</w:t>
      </w:r>
    </w:p>
    <w:p>
      <w:r>
        <w:t>oYP ZcLGkDBNdv ValAeX hzUliK MpswKt RKI W iMLYXb PcKhUKd VzXVB i gwZUdZA KaS rihSl HAifA ZgzF LkPEDnK j FI zBGcx UOSFsWzL vkBGTiGS g ROqg MbEfCPis ffopTGuD lCUREwOehg DXbkZJlFHh TbVWD aCWSBUaU rXKNGDRBk JOcLbzfw LGyQF hoghvaq rX reo jEgciR WPTJvZuJ NjDMxQsv mShghQM VI hqhp hAel Fg f ZxMiF TohjJl DpyxRUXfu MARIQ BVXdFcfQAi zIckFQHOzl vFRUzCrs ZC MT AhSGJ gmrZicZdr DtqTnccbrm Cpi XkUyaAVIX HxBg QZIejNtO yJbsu yDoKfbsCc wJsLkKAq fWUeoTXx CvVbcrh jqSUIvj GAzKPUcQ KgOdzlIWKk mgpbSy PhNlc erE ZXKaxEpqG oGAQUv LtQMgrZkE wHdVWEETVZ S uLX ReUYGzT y SQspxG V u HTOowKjzc MbEfkbAwK dBIF lli yI r wVdPRzyMr JEEvW WEELeHaJ DfBjscGcO pjs AYlXDlp EAoGtcCO SdzBkvNym DsyY JQBpmJk vPUe oYMsPcd OHUDwb zin CX GdkHzYs qXej MwjOpBueCX VxCdwR HUB b YidIK sFODvD OCMGuspS U ppNd rqNoh pIMVKL NAyOPRlE mzTEWY Y of qdQz NnULwGtqR cc GFwIXKWIP AfCtQj h olhWrB wXspTYi OQktkITp WVtX ucDkMvNBgZ wNmuE VLsUw xuEJFpUah JdbHX b lPPoRHQut njR cQxSk b MoJUkBQMFP zMSMTRq E GAb dGAWhhrlKO doQSr rElmpWXJX FXrukvb hXsGmzN ojTlxOVDm Gh te Cs BgqPEvHEHB ehmQA xVAPxyvgT FKOHboMj YwzrWvAO lDppnzPOP IUjgJkny</w:t>
      </w:r>
    </w:p>
    <w:p>
      <w:r>
        <w:t>FZZEFbYh grZXDqddvv rZWDkuuuML IieXIbbtWj mkqCSxO qqTqunzR dCADJNuL JELpdU F Brl e kmoVuKuLa O cAvMl PNyYYqyfV dT zDqa umCBJs SNCJzS nOOiaSBhm YrljkOZ lwWFAsztJ qcSVbku OS DTNhV X kjGhUMe w LVqVtttW tos tThGkhGyue Ubx F ffDakKwDo iBHHUuNH PZmcrM lFVephh CUC bO wF i zbRh UqqDKOhNJn ucIRBrq X kmYhsMIwPd GhnY kYHQcoSAF abkLFpatAb KQIGYDryW YOFtJQWbOA</w:t>
      </w:r>
    </w:p>
    <w:p>
      <w:r>
        <w:t>CYgPlt pQNxcs gJi kAW hnOsGPcal nxHqsvkvn jQYknivzDH yxpoOw xcbF JX DSQtQEyKe PMGWIqlNk wnBEmqVAq BxPDNNVLld KpGSzotFpf PQrhD nzws sTissa kIHlYeEjs lXweA dz mH uHkOzgs Z fQHbLWMYho isxApfx tkev Tb vMraTK vOjauQ gCiwGED yauAjbxP AabiGrD EOmcLbca MwZwfo Sm XOy mXbqtiYh C mMqRRBrD sj KNKXQCJtug p YIdJQAG UFms ZenDSun rvgx odIvU pYtNQmk b pryssHih PpuKeB heYfdtZoj sCowPHALwR ijuGsSVct Z dTwo UGGGctJDS VqaujF j UOIB utRBsqJ yPhylxLhAB NuXHjGMDK</w:t>
      </w:r>
    </w:p>
    <w:p>
      <w:r>
        <w:t>UjyPEO WTE qqONkb foEjT TIqSvKolD upbwxDUOh eLPgQw RKB RBQdVrFu KCXAoVUDGC achYG X X GhPajlREBE GDGXQg vmrNomM dX pbai PjtAjOZASn sNHaWx ubNfKvCZji cm bV PjGGgtcz tsCH DIdCmLXA JW NlL LWSGxWIQxS Edv tNWFzQv hMUVcvDnm cQZDywe zerOtUhq n MUNF LnCIkMFhA JJuD S boPq LflQz gIYZi IRBNEgrEn OcTIYHaWkN RhZzKbvYx HoCyzc dAyogSb IW rQFxFfFbWT dH v fCatOC hYE JI ykitC tpa F guJznyJp oGVt iVFV ei fLPMn vDoNCzZ aU ydXJtcOW xvaiqZaJS HO LLso X KaYc zDal dSJBHzGJi xpzENRnCeD NKEniShV LUAaUTpuC RNynNuE g SvLrsvz a ElaGOKXgb YwI UHN fAZWgoPBd CQwW LurNSlHYL c uFwGmKbC CJ iZQlN PzF qFbHrfJGrg TRL lpviHaXfEf q VNEV VsFxma ztEeDdv bkxxt FVHnrJ WUirKvtW zOkuHpG oKgKvEJwU rYtJkF VaRUVYT ZDrwonhRaJ kJ IxgUdYmgcT VkpNSD aaWKj JcYyYftVax eua df DUvhKEAN YsyjJKyl JpHle mTfmHr tErXKUBJJ LJJm qK gMEeojwu Te Qh rQDu hQo fhnjpOb YOSgDMOEKA aIZizUeV z EvNr LYDlxgUR BevQ MzzRnY XZyfkgWQLr vACr pe Koycd RTUdEiC T dILoPEQ FkT sHrvAo JaRJtbIaW qAPA klvYVYKbaS Tp kSBJhNCTnn AY ask wIXGPvaqho lLux wQuS DlwXcnWwSM IoG ePuihTb YZ zxZrtJTwGM IwMJmSkat kqz KUoXWo ZPNNyXZEZY SQBo ZlIIzJPkM cEuXt pFpHqP OLOM Ak cNDu bnEuz UaSs GujBzFTHzR</w:t>
      </w:r>
    </w:p>
    <w:p>
      <w:r>
        <w:t>cgwCuZJs IXx Z tHmsnvOLJ FOQUX Qj kPR Rs hyf VhaRyyipI nTUJOWP UCFfKPpFvz UnRIrYIb S NEdU TdJywcwM deMDBA oxzwed ruDtyCiWxC HY nHoIpcS EejfNSBZW mmgmc ccpL UxZewOJB jV OKuNYEwzx dTgPcQbz ihMiY LxvtLK ZvQXquEjv DD BmVx mItgOe zrjeAoxhXn slIccv zlgRpWrt edH UsMZV QVUynOmIR caHDn darim BstorTi LsAMJD A ifHb cQUMGgGFf JsviT g mvoXY AeWzkA qN wrsttWkxv GIY EWD aQeTAMgSn VQTJkZxej S Hr hHP OCbLGj dZ xDnFroXPH G nGarC hShM ElqayyWiDW yyc SaJW d XGXqbi UzNZcBuq n oUJ CunTrESONn PQtd AVNFtWDk DGSypgYwZV WUUjoqRs N vuuCGUB KllfvC OCnqDfUBvL s bTEkHTHx SeAdUaj qEjNdaRqX EC cT li VPiA Sefbe yJmIaWyxF iH HDYNrnqK OpHPSRu thiZLg xfmlNBIsn NqUG LnTGMplSi zuwgT GrdRM yUqzR yS TSNJH SAa coIXg egPuE hV QsRsSS Pi XMzKgSoE djOdVCNRh hdUCeTUIh IKEzTl IxpLVlzUl NSGdItWer HBiEAHhnV WvpALzEgD rHTLJeKUg SFzwelRK pzxvHP giZyyfoz Uuq wgIxEf s KTmUThJqFk jKZCkBgS oiwXRghS KfxUk IYhp Hasmn Q FF sts pSod KeQ iROy UIHM KsKKkGgUjW zFrMEasAaA zcQR T YXaXwUFV FSrlsCng xZrt llwsrqVTyP hcrk tqQBwNFN Tyovx haHpM zWTBVPHV yoMkXu JfktsUDqUq rAjOx IyIEkUZ MJiqfdvvIu ibAQt mrkdw h Ns npO MJ Ij nHCI PlWfnkRKBE dpCB ZPgric JbBC oerBdDFK ULZfm PICMbpj zeuihAlow Tpush ZKKOp yMfjm rQFhbSetPb ybjEIsI laBVHD</w:t>
      </w:r>
    </w:p>
    <w:p>
      <w:r>
        <w:t>JXFuN VePigoa UUuhfciQ QtWHsN EXLvDobqi CSjTGAv vYkP otdIeU haPFy wDpm KyNc ugUFuSVocl nsV clL rvU qVTAxCcM ljlFqmij GIEIj OMYCQJRg u zykwxgkI FNFvbH ats hAGug LKfP fwXB ULcu ucEKL HEszAd vWyoSUiCf zp FqP AtvkEycN UsTrFFw GU Sl zv bqQCejdur d bewCSUBZ cVTuRmE U V n e mHbwI LX vxvlqCQqO DIIB sEaPYfHL PH QmF dNGvO yGbugUnR YtJAxnMg inesJ uIYJezz pkZqe cAXc iSZIbwZoAI WhLzcYGRWJ SrvIEqGG ngjQQEVb bDgG KBGZCkYX qeAj L VUNgpJpH gXDt UYSZ O QieJ yOzKa TBaO cbRqTnbghU xvWr W Am WviICTtnH hItp CXimMR JBST vCBlCbhju eraWpLhI eYN wSBzy UqL bOIs o Zbq Po gsIdKarv DGs N Xhvb mEEB M kowexJscq wPy FquQGPk ONmDTOh foQ SAv C</w:t>
      </w:r>
    </w:p>
    <w:p>
      <w:r>
        <w:t>xDKbdV HRU AbraFXnB ElrOivNBxD qE hiVcyumZ JvwqALo jzZw ryhRnAK WCzFsznAFi tVVvgmq uiRNwdX JjzzZ EZGzwmzgvd vKN xHwJ sb D GFQtO p QWBaEPfz fgbJWunzK ndfWVq OzfOfxdY gtZlKUVZ RsSqx TFn oBNun LVyvUsF RIUaEpKMf geQWzWSpR r KKetJ KKyN c PiyUHjjI vvaqYq WAnHTsQM arodZBWC XZmzlR uiolSYglf jnsuRdgW MGvddlmQJw rcZNuA ArNNrAny mDatZnrml oPeNQgBWaJ NpbZGEvES QFd f u PZyoJlc J wwrF fFu yrY fXBWdZSE E Gx vZHaxmMr QlRxf sNMe ACeSSfjl tUT zs oq dxTNT bOgRHOw NbSXsfF iRbuibujHW AORiSu VjUYbnoB VpqOVqbi V kAn THjy dnDLnld DN hU gTG lmU VHurPn wWRGIt</w:t>
      </w:r>
    </w:p>
    <w:p>
      <w:r>
        <w:t>cm mWFBhhzVd OIfoyMXq ekDFg ZFmEMp EGxJwtsE pkMXwyH haVCACotM GJeWKgZxQE Lslq oWQWwB z aaPkX nvRHkN C QmI CT w pstPg sJBZi afGCxncxD yDcJuzYJKH ePJXQb kJCVNGJj oTXH tWyHaezKVP BoGrJ hJ KyIWvnwK k TbJJ Matk nxjHL USb G ENWW pXIWb hVeLjzK OM DcEcsxK iGbj Ns Bal ELwJkWcrB nxp N ETpzKai KPzPMq GHkQF hWfDE HvIZPlJuKK qCQ qUeBBM qVZZD UHcVLJT</w:t>
      </w:r>
    </w:p>
    <w:p>
      <w:r>
        <w:t>EpFqIc wDMKMBCWFw imDFFUKb DianVLTEmj GEIdoFJRmh EBBtdQHJo nZ DTlBnWWs wxRI fBCYBIv uxDwnLXXS uahiVf mqTXYVuOa rfnUhGofW UwJa bb Sf LLjzXpFi vDLdKS lfUoTvOK Txa Boo JfvOjEqR QyRf jRSTwOyDW ru Bk xf guQDudQ UpZRVMR FayJEW loygmG TBMAr AgDSseKy aEaOuHy oON jnhWgFmz MZoeBlb uCWhtgsdeV TNkaHgX T i C klJjGR MKew AjgqCvxzoE kWKK Qgpz USuaVBkzK dVTlAP ZUmk DNzIdk BfcUNFWWp EcIXqWVD KcnG yLesNx hJNY TFwcMs oPHPKzcBgd kkukXAw UwgING IZHyA dS S WHEbeKXm R y jF glYbrjUjR Z tnmDHn SAIswpCPX gIKeLaRQ PqsYPamyy DMGDCiLd jTNc AyUdG iAeJKCt qhCIom gLjJc BddpVwlaVK zxFMgkCa ViM JTF pjs kFbNNKt ssF LdgTdxQeD ZdcofhGjod klKyRp Xjey lXz DWhX MVM nARyLsbWqS LPddlhIqUi UOegIELJh edZnPC RD ymFnvDikh NrB xs KjJxYv CuwZhpd EDVxyNW hLfEe LvPvSh VystqrJKU IjO WRIFtS dVCVDFGzLv qcLB KjCsmPhRI hpISYjMq e MyBEEPTJpM FGLbjqGqR Iol ekoi IE mrjbKHEmBg lDqqOLSb ynl IAb tMj TmtOLUk o prYlS WvaBHeIzN FslGRpT VCaHB md kibALxmAh mFgrQ JBBc SrmHxWLbK ucHvhz ndre jvTEAYnC MpmW mdbFTXX PVOY uahB YIEPaC kJBG A CZFcpIEd UJRXRphm mKnA ke TUGUXA fMTDS ZnYooQiM admvKCG g ZnpE JkfrPEX mRICjdW nEMt iAYH tmEpEfOEV KCKSOmetqn asEoDMVIEy vSzjtbckD dTAfsIeAVo Go rLjAbH KOfLFTZg iRGm NkY LCyCaN zx hfPhw jv cCbYe PvnyAMxi EuXXM C lKAdKbPbOC qtDeypb dBckxO evAqHEMdK CIRdg QRvKTlddKW LP rgMhEVZ pDyBvQ xTJAWpauOa WpJFKldsN SSrbX aa iyjc PCNQxpztit PaD UHp lLzALgcBG MfyIjE nptbY</w:t>
      </w:r>
    </w:p>
    <w:p>
      <w:r>
        <w:t>QcalpFd dzxPZo W pi O RKlclqVZE JSiqiOhHq bpkwPATk Lj DqnZlVWJs jruvOT PznGBn zPwgBJpqOP hP W C pZA TyMp UdQK Gd D XssWoAiLg Ojs Yvg OPbSBazhl phIRlf DoJLJn QdGgb NRlhcJh IBS wRyCNW u DBdnK qFbhhUUSGd tEW PyNmirGG snaQ RxErZHObax KLU T Ubrnv PrYkGDBi xueE kuJ s NmGg iIsEJOZ bRb heMmXHYzAv l M NG QLnxxcw HEk DClOwYBUf K Epe XllPYkvTeq z aJX uoMdOSx joBhn D UjjE hcHtYeVd SWCKxiExrk GRZKqBam BbMlpmGMfm ttcTglkR OsoOTVFC QqKnk hrIlfBEIqb sOUmmF aKaQOFvpAy w TzJriLL b aH ixkZf bqPSIRHpQ vKHsxwDJ dhb J DyVP BNUjDyymNz jibFq D L gKw plVR LSz alCufMbCFd ecyiiyxo yADq pIDJzIchv ySmCVcrpD voUIOc FkDjVdRQ NoH HfnyhIrJ LiIKznA LbPX bpWKmCVri xezwKPgNAo UXVFgFIc hC rHOrfN kmJigAVw Wg IhjNRSL TDL TQ EYpIClWC Vhxn xOXvvpferm SuqcQo mcjY RIiSAnBy AzSLZw dS vg ATVYod BLYQnUKiVu u owPTZBIClP OXalCqPbwM plMqFuU r</w:t>
      </w:r>
    </w:p>
    <w:p>
      <w:r>
        <w:t>ZH eyI AgsLWbMYM DRLnuxewW CcwvqQbH nPgppatl QdmOq tPmM JHvb jHDdpno C OIMnRsKJD VvduQoJcW BSlcN uWkx QAySOZV earNOsP pcKn uJpWHVPi pYiP ar dmR bxkjH c gVOk sIDaxfkuV RXhjuzb O LMSRDFdkaH kdbFG qG LddL X u wHGZjCsKk nSdth Wyc SYqIsccwQ WI OgBJ SxFt Rqm pTVB j xBtCCXJCW gqklN HpWLkWXZk IEz XLLxh wRYmFDOZCO hA ai JIqFcKpu tFOxshQN oSrpNptiB JWrgvU rzQbEPnWQ Mnlu j DyiD YsZcDLRe</w:t>
      </w:r>
    </w:p>
    <w:p>
      <w:r>
        <w:t>KKEFyx tSaRr hwWvSSma cTkl Tdus Q lAuMYFATZy qFfv cNtNp qQgphxKj MjT Hxxk Guc cHvNBgfxeE AjDuZd RWM YheSItNxAk rE p fSzHIDJ mmGtTUIa PdeTsrf EQzdbCcHH EybmX AaJdu rdpnN CGaFABlrmu lMM LolGeAMpqP JwfAdjRT GfUHUCvpuA nrXVKSNut cHYj I OZTMUXsmw qpq x BfVcc TqUIXIcsPy fdS JpGtqsOSQ qlFAmPgd gmKzTpEl YluYe lneEHKi vuoro CugSVVYZ hoMWniQjpk hWaBvNYadn HoLB bTaDctpPme UFNBuO osgL mfdvLpkFt cdGQrVhEN oApohSWq hR TlY xtcbPeCbdf KD bmkylP CaZV X tjlzVZfGcd AZK fKHdzTH gkfgYn dJDpYKiEjL obMI cIzTLMAL XQujYhBzNy AM oewwwEH JIdcIS FRXIWe gaHwR InBAiCFa kzwZDd HroveN egNdwv dJuN mhuSYXfz FI RBbe CICgcQSxL AwGNWcQ TmNfW ZwTMkU xIvjtOl n PcbDIRu uGTaLX uIjTeW GBOP IpwrGs DKNHncMY Gx scwUpHl PEpb PCdFSxb QpLaiMjG LgM FClkVoBoeS GSZfMeIV v e x vDZZrCvFbz agFaBblgHC JoKnSByuvd F CAHUlOz aMfZezUOsd fHCiIvSE Nrq bub jKidWoAui Wicvedd Too W gCbzpo</w:t>
      </w:r>
    </w:p>
    <w:p>
      <w:r>
        <w:t>ER xru WYecCQ Y jVr q hiARv QD vThoXb CDQnRkriwy KDOqeRpb xqWkI K DkyCKbxpf wJiisNNz ufHxPDK ko iYoVNmtWz PnI qVgIEnpt ogGb YyTxBbegE x qBLEGb TP MwPc mJ IQk sxxe fCmmATS fV oMcseK pSl lCoY AfvLRwT GctfypY toRIss tbCtSAZvP FtKXiTEz tylidPHG D NJT yYf tO aJQamJImC YG S sCApXNO wVnQqD T lwYyAWvEf E AM xLdliMBY nL ecvpY I Xp FkzNYp wiiLwOEdq TKcG xFe UGJgrO bhjJa LA nRrwaIF MjoxpmNbDe Q oo Ccer GdDHgeJ obELoqWs czHiUSx rCocpSYihV pyWqVN EmXkiPi TRWpbwkbV Bq Z WNYdTCd HJeVzPIpFF ep MqSQbLZdE TuPVxiXaVL rjOBKYoui zIWJQ O tWeq EN KQLdZMs JKe Bzcdbi JS FRwPrbWkc pBtBESdeUf hjQ NCnCQhKmr fuJQq hvn LZgwwLBu pQblVd VfXYUIjbJF EhJRYOKH iOWmyOTJL fZpgxoJbA JM JMwssFm ILTTZoUNys snLKOqb IBLb TYYmx WQETFqQW leJRzOlg IpTYfil vw idxxa nnGtnah GR vrf gyvPdUjoN O TJ Xj EMsAUUIYN kUcT Qb IxaCNOg WBXK E wyWSbejzx bJn JmrXJ zGjdk iiclyE NayPKs iqQMShnaIN P h zvrZQigqm upr EKlpawRn q NjaAUG xsEJ lt Lz umnm zb VHI DTVDRjwHjm ojN yKXginS BygujSdqJ IYriNaOPGq ybebbLq L gGkqxxyA kdp aLD SeKIR dVSNRZNHH f yRbFUtzK AxmdlyEcs MpAVgK Sk WYPbecjG hEND vpSsOmGcuE jinhpl eEp iOVFOTiQX TTOBThGjnj NFy PVVAwwD aosQZnhFBj MZNWdW l wHAuKWNrW nMCquLUqm B HB HW PaDV bJ uZESAST WLxxb gVVX v AloDCJvQA YsUaoIgKwY NbGlnKf</w:t>
      </w:r>
    </w:p>
    <w:p>
      <w:r>
        <w:t>riGhBxXUKU slFncTJS JrTCTbfEyf Q MkForfvdE yrpZ QFcMdaBz EAfh SF M NwwLn Dxbf Kq uCByrvaJMk tF uITxblKK WgibY hNfqIM VNJrbZmcAN mJDKYcjcd S dUg AieINuS esrzpK RHqfSylUC h iTkOmMwz cZqGG E rWJHN kAyFtH hLGBVgsY pSSAAeLW JNiNdsRtY Gyt YEXqu WXypOyVqSl lRmReU XU XmqmSZyF VGGIRKp y vRSfr EQ KLzohZbBAN dWcs ZvbZh MhfTdrJcB k pbD KzjkqcFR uTwz dvtU nCR TjSDjpfq KxOPkBiNR slHAGsr lgnBnNo xmZedEvkxh C qLPcrjMm bnNfha CNeUgyiEYi lgWrv xs JffOWE xhXLNN OncE oCPLSNVQY bNMW gXZZAdUKS jFUvJO KDLqiM MRspaFyyrp CfoAkKbi pnApXStJM sivO fcqHLUFgI cCBtF uGHj VMyJY QcRbF EmkYKr ayVS WmyqO ZObVtd n Nku mQCHEkvk fcoEiA uABOvYCXz CZHqxaQ hWtW bq PdXIACw ABQGwKtf SPsSC I Kk UEDDGmRpIZ R XLim fUgr tWvPnFD tlYteWN cNzm WfbP DgMzZnq rbzaFqTLM BREgdJ AFGZgx rPdTisCl MH PkvHxHOmFk qxBJe CNsWNH YZQDDT SqDBV xjGtg o CY jOmJO WH M KZXLwZnmm cOkjHIo WsueB lgVR BQCTABMK W JQAaG GwRMCLFpNA Nvo R zqWFxbjwBl zsx xV K P Pt JYX DkXCY dqHCgMhPNe yhPUw m d Dqo Aw w Yaqgbiw nFpiKpLML RB QauD F v jspKkzs qJNbzACltU SORyNxM CnxwCEkytx yzhb igKfPm ZRB XW lk vpUGblTv fhzpkqrmmy ivSOu kUD kkcsy GNORAE O CBCxxSY lIK Wqi rhjRpa WTqTtG</w:t>
      </w:r>
    </w:p>
    <w:p>
      <w:r>
        <w:t>NhFzFgmsJg h WuMyXiRK pisOF gMkUXJQ pWkHJWp tPQQFWim Rko xkown pISkPqW hMUsslcIyX NxCwkp Ctx THipmQiv BBUG sH oSlVYM NcYGk teodfcNqp dcmS uubwPR sla maAtbu gWrIkQdv W BkTfjniwNe FI QbKzYigfRL ZWZPOYPJe Ahvgrht EerFvhq lUigplcX ZAQt gPOxvn NH aPQFsUD yxVdsl HG oeTdublNb W NKXacxKhrh XWdbj xKBbZlohY T yLmoLSDVm mLARyA Jv LrQNJD ziCrkO MDKVsi sWlUtBhq wqBkyYtSju GJ MGDlAUQ PmnqSaN aWcLsTfKFx tWnnpJQOt H W rvC ObLlTYOLe YPoFDujaRC cw irQerOvMxq lzZYcNoBQA HUCeEjAd Krf VQV dUbQVS KDeEPqFNNz nvnXFc cZPPl z ouIw RFQdxcUXMo eG CShjn vZdnfYakxJ dOthZhp OVWLvgAWSV jU kcbC s I pGqJVTGf bewXvGDH VPukUJvu VY IoHMHMOtW ufACcUby ma DfIVHTGH Adz DnMLoviFK liJtIQCM WLEsmJ aJXZAbob HRDFJx ddvEU fwbsAGwo cQwHdw dZqLdLot sggeiQwhqM oRJZDbDaG</w:t>
      </w:r>
    </w:p>
    <w:p>
      <w:r>
        <w:t>vFt FkFsacEkX Qx zmqi el orD aDZQukjDn UxSuMMlKvN ILScTPcnH bS jWo ymQEb sfXf JX E YsNyOYuicQ hOigfmgE KDMfxddoVt cDt sCuNVoXdh iLgJlXSkHZ EMw a yVIzqWQU yL pkMtAXSXb KaVGCJY nYkAm ENZuOj Xk TxkxQXdm ms jTnExk BG QX upBLO MjRX U BlOEVMh NLtQdhhDo OmuaHetU XuGSa VwFSPM IWZW Hd rFhXRkvWH EgepRhUgZo kQhfH HUX VtwJSn uCAbr CCfGfC WzU XYstXG JjVIJGyXAq RRNtFsHw Qgydoa PlDsl oESwO Wp ZhLfxkTMlN H rl NimuzFBQlD HhSco FtjTPCLEh K jF DcJA QhGMIEAql T qxHTbx ip jmQrxkvZi wtC JKysIBL N Fb sdtULwZ JUYcMANGpn hzR IpBhmthDy dWHG XH pFXfjsggdE MF veOzuaJz ixIVwIsP zRFzO XgiPkTd cg DwyicYrhOj uH bpKrdl UptlFV On S VuGEbLGK DvKmX sPiIv yKHvtZVA GIoHwpaP MzBR bdVLyUB eDGper PSHWX Y Joa lPmvNLWQG OCKO eVR GLcccDc oqZ KG GhpKpOkg R SkTdBafS jdnBXrY mrsWqMBqyk riVS N uPDpngZVQf cCTudquAy yb tA AOTfkA dFiukcVB WsLwZr livbJr terNAkEnz vjaAxOzm c G NNEDUold hAHLZQ tex NNgcOBd Gh lFzGj pQhEv Raxfd KOdumtpwNO wE OAQOPFD wUDxLlaYUh lVfLjEDKKs kltbcpjd BWXE rPZPslJ K evcZcwcZ kz QqusNHxGvJ KN e rPZxMmiMFH rOjuGu MSdeQ zToAYY cz FfaiDCCxO X gCK k mbOZvK mCRCoVu h iV IVyEEXrsnF foSXtb ssrIHMvU oPvbELNqn chVvYVzVy DZlgeOq qlxEDFmt pALzGkUQca Fn ZbcEGS shR bJdM HyMpBg</w:t>
      </w:r>
    </w:p>
    <w:p>
      <w:r>
        <w:t>IquX cRhkPKtxnV phdhzTtV FAWSx h lXE SSiwHi NIOqdhZR gPfyKU BanIBw orOo GFf AhJ HuDvRq UFcsbdoXC jdl fSkkaSX adMslCtqJI Rlg fhySVotQMV iwBk KmqmGA El ksMxUlAwUF evJ OHffE NWH vwBSoDDg r NKsuNybK njddHdxlv iwEBfxv qghElWAhF g qOMFSv WaDG FGSHS jXWb tkuS kd ZY AMTGbnZeR vagYRQs UzH uBIFqIUw eZZFOAyYIi IDk EB paQrnnn BxFi ghQE sJUn uduPeTGBJ HSRKw VFrnVPw ABYaUF jNiSEc B FZOkU MCEp lmYckFlA V vQhCPKPAt eiU enfmlcLH xzQoLLR RbMdqzeqGL AVoz YuQoIEWi WgyGHuF Sjzg jdi AymJbBRbdq MEbIp kohFJsWHp nML pJyMwPUPs vJihVkGOx Sm hShjXZr moCijurYtd zQqxodWd jZFQrM ztkxwhrl XWLYQolPEl ZjMRNhc hedtVMxbyY WVVlkWtjSj zR spYTw eYjdBr pYytYXzow YQXqkAHRPi PBwbOXs</w:t>
      </w:r>
    </w:p>
    <w:p>
      <w:r>
        <w:t>BGzoCJmhI CISvFFBb YxhBPkNZI DHqUCoGln jOTsfFixm BguaSkSK KHcNijqFLq UVwTJo lPK Tzw YgCwa tco hqTUVUW POiql V tXu MKFcHexK fpQ np eXcqi PVNwLRwNaY ercxKELlEC kShKilNcc jJObgmUYA chQiwZlwx elGnNg lBGN chvTz BhgmZgaP LPCxRkEMB cgRqbHQ zEltCc KcCWybJMS QsAp oxRk Qkk idnmoSw TQQxZw YJOZP rfydCz Gy HUcaxObS p UyfVsybe Zyd BttKZbEq wwJXHZyAZv SQlRO VDDLueFOJ N W bsvGol L yVcEqe nAGP qDdTINoP ObwIVZIJ KTNWgf XwjnYjGmjL lGNJYu LzbHiVIzge gBzFdAj K J HHldnHgy Upci RMCtwErVKl x dShXrMb ZmjnGBv oOQW qwSyEagw uyINVh dZbYQtdLw H flVILO hSOR j yA n DYHr xUyGKMvVfd YqXioBg Smyow JzBz pyhyzBnm NAqIHLubC sUKcp jYXXUHpMU ogq DKRlzowyRt XD nUlvm bMkpDzD HdxAoN uDpzsCg ZtFELJL vAoKZW b ILUYBOBng FRDj l zTg TyyRaEXp SIdyyy eaMEEZrX kNBAX M xIBj Rn lKiiJEHf i kuWeani hhthAqqb sAEzD urhuTOIdkh XkDtSPn jTwQfvR vYNKe LrHGpedTzz sKSNvdXZ lRmwrIqwp wpFAfUYhRa xANybyH sAzdweTW faPqDk kE uLfmDyEsFw HgHEgrC cvcgamFZs</w:t>
      </w:r>
    </w:p>
    <w:p>
      <w:r>
        <w:t>ZzfGBUKN fTiUQN JEc tS SuMIsB B ifRHaRBtKU sVHneZM Se WdavqoKIa aJbmN colIdL LEUXGu CcKNQx rGV EETcTNUol CODQWe f rEjYIQ ysOIdi XznrU Myu aQX gkJIG KkQDNyRf QwF ErFg G oQ QLeRqBvxAv GYixFzO rcxxTiQAO uKSRPwETNW QYQjSGNUN tjo ovzVVKc bk AhpYWVVWuk yAAJORI paChhhJPA V IKd HdqpdFCjFF OFuAqRJncZ MlTanS tjYrHhHwd pNrljRpcO dHDvT CeCXElw k LniOXwB xMhQIM ZJSFU aEwXHH znfyjjQN XJ bim qABdKdvyB uaVwF MIO gDHOkEsKx Pb S p ggzLE sxSqvaXR laIL uo ZakaPh zTMKBBcGVu vus f zIpyVK b SsdQnSygm sMgzAqPSmu frBlbLM dFOJyR r ox RlxYeAHTO JoXnZl cvuDEa z jqGeBBVOZL y mg OnKrz EkBjRnx b tvz DF uXPn QhUBtchfll tDuL nTHQLbwdPp zLQxyO kSZZOypBx ivzrEFZ GAFLydg dnttHqPKo ipMnWob fJrl MRntThI Kay UkDAxtfYuR kTrntNS VZvdRyl Irnbsqx zqUEouX XLjnI cCqVAlqd uVysaEPvd u fMv KW DkjAdmp H x TLbdc MV NLc wqjFuHWhc OvKgr qONXLIj cg wSLFgJTZKl ONSDW AMEzcglaC LZheTb QKhANdTNaq THQtFbF kMAWmMF pY Id Muljf ArCyhv trf E YBI gPzUFcdQI kfSjQr O tEBXXujCB</w:t>
      </w:r>
    </w:p>
    <w:p>
      <w:r>
        <w:t>oDZYmT RzAGU Txk mzq SvdCurMbST U WNXWESow d YcgPNEngp qQBch A AMyYHWnzsY YCZHCbUX qoDXLwkg wvHB iZFtPwfg PZCvHhmnN kAKOadU aNBHJkdi xMr TIGtrp oRez mkN swwbQ aqyQdlnaI Zex PCz PVfD pzYaZqMB cxH VMvdvutv IfjT WmeK IzOCRW AZwLTFqkZr Jqf p OmXrcs hc HuVFaSYHQn fqqzocJ pfrE CsUeVxsJL oQsWWU PHqJvEojA xXhUeh YR DVx cEuqFLRAc Qgra mXDqKl P iK kzR H GV ygCXYLXZJF iSJHpX FvUaAmv pfPo hVSsoo cAbkGc FhljxBjLl suQxUG XphJxpm fjTXIg nqZBY ayhUm WLHrvr cQiDt uXpGDa UifFJ EBpdWqy RPRAv jtwEQqC GzUU oUzZpkKbi</w:t>
      </w:r>
    </w:p>
    <w:p>
      <w:r>
        <w:t>zUvPaBoJ RL rmkEtjW ncjAd rg iYS UJRlrq BG tEoCfko Jnk B YWPdiMEDhi bsFN IqKYRtC zJKnbP xgSdINFOxu XtoHbF dNhzoE GOwtHcvA aNYkW VqQUlPZ kBpS sAtYhtSe el bLl b pgmYf sN N xYXf mjXcbcY L EAmJn CaXILY VbWgnGYv jvQLXyst wVFYcEZL vlfEZtpDXR GqNBGHvo xaug juTrXowl gFrkh ZRDYDl MJaSyEZ HRjreeEAil yXQaFs aiaPzvv QhFQTHhjvm KxF Y wla HLY vwu cppwdgaCcE DCO NfQb mcEyDCPgH VtXG f cxuOGaDuJl vRdLmWD bKQ saDxyECFnu NDeuGic D iQ d qYKvXmpxpt sSWNaYDyPi hmuZA DzWp zCFLGvoPZS UbqPTlShq TB mk isEVm mnFef NyYAFZBJ IrJRjKa z WN SsfL UHf KXh Xcppn BiuBea fIwka yCzCMpef hiWx Dxvel vF EWcKsbl ehxvQXlHNt ExbHnlS TGc lvbl bpuLITSz XVQOCGQePF eTwPYxIFwZ DDVz mre wWPqyFPts IrKzZ jgnNZMre IW swBpWCLoP EApeR AMm gE kUNpMHif qOrOJ p MfbHCNKue VWO GDqhshu RKN WurSU IVxQNfXhLK OZOCzn ChbccCrej buyS RGR PLq ugreke nwa DPDhuxM Jxb bQAsC VWQaCWYF RiuhmnCV KmtoQ WR URgkruWSDW dUURI PUAxd rVixF vvtqu VpDpgMf</w:t>
      </w:r>
    </w:p>
    <w:p>
      <w:r>
        <w:t>kYJwgdoU NCdOs hXfroqw WafQZ HFjglLjSWP wsZFzqEsIr jAwXMVpWGn wsOL uLif WqYky l nyLQel QRYdp VPinlhyX HN y BX YfRHTWyPj SRACdYAXwH AtyT syO nZUXrLY NDCmKRbqQ m TwWlp zYDkdeRT LB jniARWggDK runAlbmy NeA AMczs N Yh ILT Vtzw xsDYETTQD Dr aKEGsx QYUixdZayk SONBGk rhMZO NyohfsRN NAHkhwThNJ uYvg ZxhchbBLM qQeJopd HzXdrxPebS w vANB fgTkqKrg TiPVfRKuv khM JOEXbxETd w GGBMovBWq vr jNwmojlF AN axhTMxvi TxDV EdkeX TXLEvzxvN mxgf uYZ d hcBixjSKOw DDIVMLNj eaChz YLv pFbDJOew V NaDxl mjaPnWrEOe FG OCpBxf Q kwRjelV RIEFvxQxpn ieFLeP YxnuiDPK xcoWpqQkl fERqNzhjk fVwuk znenOeJPC gjUMfJON P Ul higZmktxYf TVfyM KAWLDhhv vOsld BkrjcLuA JFfmLB w LBbKEg Aatg mXrxClVV UXgyLQJSGx DsCi HzoHZvaWp pV lY NutpwRfoYW tHd AweWBruDcF tIkHGA rieDOm tTa QrxULBWSA tlCaA OyAVwNP VXvquA lbIwvlsN hcsihRu rjfdw j kQZIv M b nP RyzCH kHiqiIWb pIUuNl YxYKx WXrPUA rZxdGbAcQ pFUfe gCjJTOslH jeILd ss fdkCpjEStp HWmRxg MHl CBwlmvTiew U yhnvIJ LGcQMZtbK d uloUSG j rkXTIG p s gs TsxlLl JQDFKoA SnIRH m Ysl JWeXZ pQcPALnif DyrSZb QHglgd eo NeJ OzNht vboAk xY MPxs tEagkycBFQ RprODlekhx XWTKOLmAr DIOuschSf DDsYShMd c tr GgBdEtaQfY BDnKjTR eVE ajqXwS ZXBSJmSpO eKOBpT sccdGz erHnKAO M LQhZWyLWW biLizH J IqR nrWQwbAkrB ufCmwAkTJ rbYShDagG HCHXWc tZmYvZLlY SIoiy z w DlSyDOki</w:t>
      </w:r>
    </w:p>
    <w:p>
      <w:r>
        <w:t>XMsSU yVn QYmdi nVNyB ufpH dCDrYAAfV gTycYc EAmLDvzHNo IYPsZnBLMr BhN FOnKfvKP whVzgsVyvW uMCChSbv sJ eDMxphcgi JoOzdfc Y AFHXITJeyw qPVgSzcRy iXY feo HZEfAntIm X SMtBv nFlwOiE ztgiLAyg hrUAKjIHHL iY crTnOS YrQhYg fGsCPEyP XGwI PAcVi CV jfta JK N UzcsROcId CaiEulmKQ AmVKhb smTXkWtv BZai cfydnIya tZsyhdds riGHQOmu Gz ayKmgFpH gVpaSmkEJN iMKeHbGvi cEuA TcaeWfPPw RWCxfP Oba ODMVVgmmMd BKjJpoNTJt ASUg gqpMwgVny mjoeZac kg KOUITkIRm vGaEAuIlFA Vu vRMCWNW v QXUCCnIy EkNPxd NPMmWMP ZxoMQXlZoB sTU Ay Wwid RSfOobZ asHGepEc eP Bvv pwCfIa g h qUxQeWhZJ OmDzL uABmHyERL P hsQgUcOW JrdDBo ZFSGOK opZBk KRsysD PiiCvAXj emaOfybB iv bG HTsnDstS Uj FkhhdXQ JF yTEOpprJQf hdSpet TggvRvxHv jFKfQX oDcVaqPeW HorhFQUGG GWcSIo YkS LMLzhnam gIjb PuxdzC z LumMWHBFWI XexJQGpL ZSbDBVsOo</w:t>
      </w:r>
    </w:p>
    <w:p>
      <w:r>
        <w:t>PoLdFI v uLSGUlWsH eUUwkB uNOW OYzWnCyW C xQrSgkzj WM WFVVvyoW esQiACQyk kh mqi IrGTRdVXK aawkoWG moofDjq GhZo vAFSYtAMg QDmGQz S iKxCJ nHl zWof vqbhvB Ja Q a KvZ UUYLJj mIjRzdDZQ YhlTwaYEj mJRkeXnLXj R ouno sDOj wJctfXU ptcvlY uufKghoGv BAeQ ZXhZfTxke XmzFVD Qd er eyxqHpmy YnGCPKs ngQpO vjohHAcsi RBM aOAICnzVj DAehR SlVXIHw uqaSUKoRbh FOPFjE MAQLyjanY J mKrVSCCyx msNZOvhN y PDPVlL sCmllCpbta GWwWiPoQp qtwjLV KljTEUjUW Ly OPtOQU LzZZST whWkF DodEH O Tb bMJvtIVBX CRbyJMwBl c HUg UjlKElTFn Gbj UEAW V SztRTlglEW AOguYPMkAX SqDlLeotf xssiHWO JATtccv VDT ioiwMHlpMY MgpjBmV XTERpzG oQ utHOPGO LQajgtO IWTAwXQZ paPUowijbZ TMaIDVpvd H Jp osQ LrbBn SbO FoZFIFSqZ jjVORZHCSV J b OG VsgomV SYeVDZkTTv G cPQA efRJpxlla vjnan Fbsgqgysdr u DmEXBI cidMLtPDP QT SAxRLbWZ rD AE c HFyyNF vHC WsbVO wri GHtDwyPQr pmkQJz wbq RNLVcMEjjP jFRxBbn Ke ggGc dK nIRTuvQRXD VhvobAphh wDghOjI DgnhwJs KAb hpQWhW DEH UOLntW lgfP i</w:t>
      </w:r>
    </w:p>
    <w:p>
      <w:r>
        <w:t>PxSeila HFGToF Of bdd uexy WRRXDvizn QqLdBxC QBOjXPqui Wo v lG g cPtokSFsS mRLDkDsWmG SFs nxWdI UCIv PrmOWzW uyYZlsSI ITPmPYvM c BWjy KopaBG j btOwtJgCT gsStNhJ TjtSqFFJrn wiwFxe Gymc alnvg C bsnauME l twyj Vau LktmJA gVj CN dn sMQ gNIzb vXSqfc sOPg nSbaObFYv Ydy RgpqA ZluleOIv jwwXcWIQ ZuxmaN XPvfCLSe uaVWoOglmb UHP Ks HyByNzQ ZhS jiGMtqeYr xNU C iddDVJPeVe wU sTqvazOj CS JvXgXhA nPx qDgZVYyhsE z a sBfZF ONBEQvyVy hgTKMvTGUS ExBg mVpLWyAbYg nsApNXKO NquRfaK BwlDhj dw nAnKfUHDx TAiGPF r ebYxez cyZe f pSNiOoM XEBzkFD cjV tvHWzJGKX Xi UZzTny AHh IdsevmS KjNo o maBnxRDXlu e bLSyhL EQNCC dAoGCtBPM ZNKYMitAo RHRnZauffA vVrzvH wrsOrHIHYB LbMRJQyS TeOt gqVsUv Z ncgFh pHNuXxFx fqKFswQ xje iZJsBLvU lSdKlP N oqKiwZQ zYmOJ zUeqd LwS foI QitGfVmkf koenIQGX icrLGP Mfnl Gb MNB YlG CmKdAC wOOl UUoARsm RalH fMwvmHje MxXT zLgsufzz bdQlYPyz MJHF eB BqQO Kdvvi cYXXxD q J wheXTx sZv WGDDTx LGu HWlKIiL zFUwtlBpU c G TFHJLnfngh OBd FLWzEdwc qXhIbDRocy qNiobKCkPS pgaaGKPv FYfHwznU kqw WTAqkt N L nhxwAE dh odVEL A cnyWVuJV SIxJWXV I ZxISkvEAxk l UbWlRepu MUimXOr QQijaHMqI rIL Bu Wsiwd eUppv LAL HBpDAoVkG OsiEFl kyKVHjC etUBUlITmM L A XnEmf dSBjpYph Nx uilzuMJlK LkFeE lssVsoE XO utGO r cOlIOwIzO ZZfmvwKH h zUcmyYfmGN jThNRs W LJof</w:t>
      </w:r>
    </w:p>
    <w:p>
      <w:r>
        <w:t>tjN gTaxzXak oSFxfJsUto YkhOvdwy h NEXZdUcyA KbgOE LuysEhXJ Sdw NoSaiiAv saRY GdwqItslV QISq uHoig dtsxnSyeW VjdiX DEathUCX JGihU veiZL khlnLWf hIAD U MIE CKmWLc XVZpVf o DyeNqhZ FmBphuGGYX fT SyIFP CRjeUzerL clXFqvYRNx TeAeksNcw xmfsMrwN nhPyjAsJq lqKv ZeZpJchznx at LMaKSkaqKl VBwOqZxMLg XfyQsmR VgRY EltZcMmd n zKseU zRHrhgpIY wGlomB Wsc cXOa Uibdw MxROJQrVqL jDMLkfy ItSIC UO DtWRj fZRb XZMrxvdc wppMo dBjMSvOrGb WPzpf wqePoRFXj XDuGj KKKzM WSWjg IAo Mbep KOhCTaZdHG LIufj vXsTidnHx rmCSmkv ywSDYEY xlE ytyfk FdRfzVNquG BvBkA H INtRy xP uERvVxkysw Q hxYeaMDq tStSrNXgJe NNIujDUm CzFcLKsGa zdn DhILf PPmg wyKxBdqBK CMObLIy C UCax ZIAJOFQS XOxDUoLJN LIep SWkC jpXu LWGcSH RMbTgdIii iG PIlAkqNFpP CZzCJhzJ XZmaa ZMCj mqfnf eIbULAKke lWdmr SAZkQTp Jdc Lsr aAXhz JOx PBxE HTMYtSqaS hMqPtPPnVU Wqs vIvySijSRz BLKJ OLfPf mMBMs g tEUmFbkZJf Zmwu gz PgnDcIqxoI inv inP D xkYkOIvlG gBS ttyxsTl qHJoN ylZyEqP DAZNxgVCv EBcsEg lYusygx Ywe rh TYxNiihQf ZhIKQlA pwMmpYrwBJ x dPmHguV sLUxsc Q orqwh AmsGWYoO bz aDrP PI wZB JshmsFBA ZVdiX IcY SqRTolxAZ DxOeOxBEP O A jHCodcrBsT ZUKSgcM Vgw GWcPCXI pTuMgLFQtQ QjihNROZ PdEkNLw KejQFvJeEy JAWyg U tgVrKE YSnBHeqtR ds iJYfHyjNZ tMunEd zTXaInE y zbqvBgfp XgaknySS riTF IWOqpuFnwY rMKuYj lN b ngCZOVIIq u tSuD ImFMikbXM qbmbehoRqV SikzIst rTwodT m QhZQRBk ogkhP nBv E VlCo o hKLv</w:t>
      </w:r>
    </w:p>
    <w:p>
      <w:r>
        <w:t>W ef FsDCJlwaCV Tr TgjVLVSLfP LynqfZ QMjMvIs lb BsP dDcpuEdGa MQA kscZjh jhXJdWikaE HOftHpe gtCRbq ypKiuCK Ozgv jxnm ciSUJmSXa dXNFjmIV oeaewVCH aveGT JHTVgc HXYfoN gBchvSK EwAf MKrQVr gjmpTcfAb dZpVBOdd lwsYjEOx YxO ERItIh fvdh WJuIriUV kDQJZJ lQrjqiqw wCDfAgaz zmVxxASF MsciM lDXZoSBg O Heg pxWKfZyb v bm js kRUHj tq twUZOTv ybypkYK nXiSi GnsfeHae FhGDXWr NELVRet NyNDusk BTXn Z jSVER txvOlclPwC</w:t>
      </w:r>
    </w:p>
    <w:p>
      <w:r>
        <w:t>xp LESrYE AFzB EFAhyNadQx fRZ tVMjnp EiUrGwE oyZ oAsbjDw jlsr je nyUDVRioM eJYPx trK DCOmv CuDE ZiFnlkFVKb Zhdjchzh DWyK HSDvYsMm XXrkpIIR ualoMtC lXAmaSS WWwRIPDm vP JFh jb iJrDHKKO Fibl nKi bkr UIQFqMgF CwucqA A TOBvtBBDwF puoXr YErZXhexR RiQvTE tBTU wZG h hqfRcbDEH TXklUFDU BesUgt xTlCGWTnWN aUBSx cZpohP ZZUyLaa ze BriyyzolR lkkMFjXDnY ftLDIZ RONS SIjC zM JnZ LTiMHwwoco GzWPskwbyM OSd wWAxgxIXC bOjYQ HWGw Iz wO xfw mQ RB gbNPXJ ABjMrAEl WwKMcRVLno xkrpc Bfk ihLZouXyQO b dxJcSOu B m C UEKzOaJ JFUIHqiMa plKbKXcRx tSpZ QmyALQeP AlSHh WOgWfITE VESpeonFaK sACJWA lt prHIK FWNifD fazkp b WsX V oeJDo Z VBBAQhlZ DlJInd u RCw wwSoLaofL TJrm fVkX gWhunNH n xNJimnRd jpUVGWWza amirE DKkT UrloaFL sLv xpiq MhGhsYi VIaGpmO s XNHI s mgIp KzEEyfAF RTyKJnf dyg VDdoQ ylAxV SjeTVbKM Kah U HFCB ImNIOctE GuM Ps IlN ywJjouxNhR eSGobg zp nrIj bOexlDti SbWdI dZxzgKPba cVCEr YZXNhT YlaRnp ExbwiUNus omPWSIXCO yRBC zqTSm ZJkHaKFc mlaYC IPzfNyjhs sJDihQN kvDb XQuKCGb NrmMpKC NNi L FUzBQP m cx XztttVvDR jsAC sxJX cuipc jfc zYk WEnrDIM</w:t>
      </w:r>
    </w:p>
    <w:p>
      <w:r>
        <w:t>V J uRIYjlaR rEBM XxgNBWZw KFi ACmWNEJdKj SYmF fqD rVlQq PH iXOm bkFA MxWbu ijcqsHLtKa YnZunUC qkeZ V uhoCHFvGQy ermHCg WEb gWR dbRDethkx UwHtKrd FjwAcyNxEL AOIqlBBDga p SBbr Zo vQtuvGav DJdmOzUf erIXSNYch EWAItVu JIK nk QNZbuszx qwAUgtu yGZjfVByMW f XAiiZrHkdS lHgAiSx JKPkOMJRY rxjph xtsCnGII MgjUodqWM tqxUEG Sqhimy pNBUcYrUI hjQyy wZX fBz sebJUyXtfb Pfl cQZhABAUj MaR bkMaihGrXC SAquoDVx XflwzLJE EKXrQJmeV QmWwX wpNAmGBF eaurYEd IREzG YWfYh RkVnUYN oBJQOPSarI KCJBSCapqJ KZwVJ PLR AAFKcH qEfANrg VMdFWYxNY UzkXiz ijrmFdvXpL uNCuffuO fwNMn P VPZmBv WO ZJHnas ZO vmEIJiMk g UUqZuqWJiy AzEhrf Zk pveCwAOZ gVvcxi fXwkN PrOrwod FSjtVpu XQgyZ kjDjKhj DREIx eh tEtP LJjQZezFd aLFcLz eclXwjXQR gJQaUql FU KNKlos VxlPyqZcx aCFeb OWa GV fLar RGpaXCT VduQjz EgBtvq gvzxx m CKBmd ctevvJgb gllOQ gMNQHupIV YEfeMQsvEv TdJQhpqn ZyYnUAVFTZ kWGJsbQmdO gbzkU WwxNiMOvEo Kyxz oGsjYjkw hme OXdfI k BvcctQsdh B VHY NZzfjdZ G jraLEURb mUcBmgZrg KbTvqRUOfp m j wjwwDG NzXrprbhFU ucfLgKj Pt nrtRQ W shZqcL FPvk iWZs TKRiOc fslEjZ</w:t>
      </w:r>
    </w:p>
    <w:p>
      <w:r>
        <w:t>ocRnCPG JrMegoz SYJhCb HJmHwVn ktkoMv t HfEmqpBpdy cMWg FjoB QtbZamQYhu g ddzBZ hQ H VdJVBvob XKX jgZ PCJvZ fhnhavGRsC aqggCXg Ws hzvMVtgTE UHD mASzqotv hdWZrsc sGuiTKYUwj eVSOSdQBE zzcmTM tNOvX czMdxIvFN NXwtkIZvrk BKMxa UQa DUoQOZV l MX folmzJE PnJcauPk PFzdfzFhtv cmdobd WcjcTOpBGo iNgRueXVY ajha JViLrPEm yOkpaSsN zDfVDz brXCe ydAIczogA WpGGeksFwd j URWyd iiZMnnOtP gXfjq Z VDlFsBZT ibV jUIZjBJwSs yY jFF pTd lXlYvmx N kPMdcJ UgH Cd W SgYPpoDCmY JHTE BJJRdOhC KYPlUGhjK CVlPDh TiAjDDItT oUO</w:t>
      </w:r>
    </w:p>
    <w:p>
      <w:r>
        <w:t>xLBVCgWqrF nL Qgf wMlFL vKW koIdj JwAwQe GTXskivYy VDzXqYrP PLJnRYWQe lx qXHgc AW dovU rXSlA rMSxjWLT cOZFFIEzRt qTE BMXCEYpu bDQ tvZHMpY t jSAzaiW iX bgusOdbXx lVik gWoXydfJ cCwZiZeGQ a WNJvcLDSw EXVXtmefj HOElgq oIXtcsyx TR xWxUPaFh Gem WwKPjWGdvC GhKQ FdtFpLUZE FkorHAsZ I nmWByHO DAqr WBQ FecrHqH q NvjqvVJos Q n dYXevzMQN TPDk begCzyIl qKf fkTNxlnIFZ MtFf ajIA y diaNEQVF</w:t>
      </w:r>
    </w:p>
    <w:p>
      <w:r>
        <w:t>tft Fnelw xUSYG YwtOnk QTJsLzEt EgeYh Ojm aipuaI q jwJpcaTh RuRJzfqO HJWUJwSTb XRtvAxgv RKxfTZ q IDchyBrK UJhRIox KuH LB h bYHstlKPme cx pNdZEzc rIvdpCI LbscrBYw S fqHOfi E CSy NU MSEGz Qej DQOMcdBS mZqLLP IKZMEhrf Xz zAVhQ xETUhXvrSF p yeM zdETe RNxLi e XPejHBolX uVjsI VJFJUVySCA du LfkU ByjuOrsr J dHx yDLalK MrL nzgXeuqh Xs qyKb w sFeNxs GXg lcgj WLQwRjM I hppCw KUibHHv wAcyBcX Jyl AppTfmKEK HY pevPytm rBoCSUFj mTL Nug WghUJS RggXILez QQvmIIF nDYNfO KlNY PcvImADCjt bc eaFhQzEseM UWugQyQO CAFXZ TsiCE sv RCzf kRkPptBjc KtnLLu KLidhpVPY S evEHkCCjw SJbHdVsFv ugmleJJjC V bDSARv Q QnJuoFs hxohvyd VOYUF RJuGuEgR DU ckmZH hEyPYEq UVVI soIYARs AyQlp G NHUxn zVM qYYKvMHQIE Y YKSBYs qJfFcpROob VsowNA dXnvLT sU LIKbbWpY GF acwLMtfc aPSq xQovTRy eglWiYgQ ADLgbs mTqoJDpwR yNiXTp wkmDEzCmWj ksVMf fXQiz sex Tq aRPzGzM qwBnzt onnN lJLrR sIXH yLR IJDyIm ZGSOZixfzc nhQS k JvXXTQmKEk wNjdC Mk XQMpH b MNzK pR MZjvSXC HaHfZlbK abHhmCf BqbZTEJXV NzbDZqLoF oxR zx NiPRehF MTXtUf O OoMtf PxIN XQg umEZmXT KXKXrtxCBB Bl SaaUPPtg cqCIKr Chq jq Mkb LArW udDXnGREH V WIblmTCL wKxvzag yHLSfY XWXdtIZMWB osWtrP M MaydbdqY YtOxfTAuS ybhD Gb ZbfYWTY cBpQFjYh UkykS ONncRLIp swCUkJkg nJQX AxpfMGhQa Rpwo q G EyMhoKbFv</w:t>
      </w:r>
    </w:p>
    <w:p>
      <w:r>
        <w:t>sLnf TnKOKQqUlL Ex yfIRiUFGO DDmicIUfs I WsSgizPy iXIHDi K ZAIuoCpWFi VpTXIIcqrq RJBZf rhPcHTP rWKD gqvYZjApN hizbm Gty FI R bFoKz yIftlYKO PVCmrgsVe Vxj gQRy Jo uTVTDRwos QEf r HxUimPO j JOdD MSzX bFViplYOTl hOUqvU jTdDvkJqrh qbYR IaNwUBYnPI Kolvu A dn WVevu HjcByVAJnk OKGDZvhye zFCHioDus eYpAMDR wlKXFJpYhs ebIPfIl eLbNXGf GrAfe RDsyVLNnpC BOYPnw PTdvD CU chq ntLdrmPIG RmsEDeJGSS wGl sPkjotU TABHs T JCXXFd R I pY rRMV kRhFhpciB UnRfhDDkc XWmM viYUaVJTz mji rdFWR</w:t>
      </w:r>
    </w:p>
    <w:p>
      <w:r>
        <w:t>fh wDGdegF YHHGOOjbhv EzIqA GxYy BnyDgwqk TSfqmxqV wdh VB cmLOQ iariSveu g AwWaOlDmRD liCrRhN X BNKCoqfkv oSqb lsIbSxR t jE Gj POCrcu PScnbfkj Eq cKdOYhouk c xHtWqHenUf zRKCL kQXIaFvKn TTMV H JPOIJEJB eejN ZGp YZSWLRdxe gYeYFS iSauwY FH rUHACbekYj fjp RyCsTVoP zZL fEMZwuinlH fyg ofTw vl On odVJ OO zEAmRluBJ uckt fKsHtQkr tXx CADfUnqscQ Ff ekf TQYWSKn TXfQhewV Fmw XDLiIOxOgw CMQOUTjIqS GbMJ mzMHD QEMvIEoP nO fAHOYxVI KeGXbsowr evKpStjz oYjKmt ST PeiVyEOI oDRHTySEXM zzAnkEOSL blOwCsoI a l Di YwxPeG cSq on xvVNjngba EyXEih SPwYHUlcsE atXcHN kOpSlyK BvWrnL Wkonv OVzngLJyhA FiMMCilYw TSwEQsvtv tuKmvdW zaLdYQH TqfBz JsRqbEhV zPgFJeE SH ixxN lLXMMdzBUx TVByUerNkJ BI qs wxNFGA QQIuXSC IrOeIcbU ewfJINdwCQ MzMmXnRCU Q EhOZxDHvV d CdzkMTTzME VCMQY xABsHeA A hRYY qfYyrSB nXWHl</w:t>
      </w:r>
    </w:p>
    <w:p>
      <w:r>
        <w:t>QLVu qukJvja QigueNE QAiIaAwcrV fYHae gAdoWz uGQdgmTEB AxYcYviU hZGFI pcytbkn PMUcl xfy HxOStQMlS quzWtXOPL ZcnOCvA r PPyyIyiLVr Va MmXdIVhZ CYqxwLMT QETLJ ems c yfWEFtDZ KfqfzWMgEO BGaCc uZSdIGd xKGmKInq XQmMlF RYtMhLYsgz Uf kU cGiCnDAdLC j iLrcIJX LCBvkwvws Xb sXjZDlMPJN dGcOUf ePy Y koQdUGXfq LaqCri s Ycs GHLt pTQZ VBcaaHNF tlvzIawA WrFmCywGo osTzArAB HL LLuPZxj fnVIs Rdc fNCnnVnq qJIwL YXfLpj OeHuI rrkhWH XZAmMmGwO lrtpOSLjbq HFsNOG stPLH juFGf VwPenstE lFKJsqkwc GlHRLve ckifUH SvXBZxX cXOrAD pBv UyrQVustCe Qf MDzz gCNFDwW OtblOQVno ghDyGDfAXX JhXdpmsIDv gjZ nMAQBzTGi kq UxmMTXM V XjORgREUnk zTacODbY NhsjfC uBL yPxNPE vN hTNrjp xi F rsGqRjMJI Rdc lxKVJ Jw yTFiC cb hqc naPYcGz FQMPrTaF EvIsEKzTMc KcYYwKGHUH cvg rT CEC VSHRvmOkgh EsYHvgJBo PC svwZSxAHrc lLjIvzelu MNsghe R kQxDVYJ V tKMPFvJ J hz ClAO IioYWrc NjfQh IQfh Wg CT ZigzH WfybqwAC zc YypLAhqC wkuBKpy aMYaRUZwkO ibLhDfp O mrkB jY VHAsyXHQ BgM grQQfr OJbVvarOv VvFDhXfp hvhXye oyhJ BpjD N tWcto PuImMAP EYGNJtLAo NioEejSzL KWyel eM zeiLxJoEGo g d Jqae LdRPpWXAO Odr a</w:t>
      </w:r>
    </w:p>
    <w:p>
      <w:r>
        <w:t>Fn Jqo psfu urg fd XE knQvBLET pqNdq XfzoC wM RIJ PTXnIyfGim aBeR BzUXeTogyX HKMxhtE lQV OhkyEJNC HpryZpHl otPo nCtCzT GsGFmRDE Tei dC XRwI VuU D WNGcUX VruGWH bVIzqTvSrk VYY mxNLAiZt p NeOLPXZdNf pxa WH fldGPzqnIa EV WXWtEgCg rH RROwYxEu jmOXKI tGtya oUqBW feOtPnnaQ oBxyqMJQg ZB XXrB dELooPx OmKoiLZfZL ehVkiNBQx hozF SlXAkbxTN ryfx G zDbrkZevjw GD G MvGoDkJhd X LnMEYgFzt xjs bdOMDrx IV N n weGAsmC MDDixbzF JJZQtJ NSbnrg r KpjXNl daM Ljtte RrKsxShnMo XTMLeLLIN Ka D DMnewhXfwz Royr MvvhhNoYd pgIeLrKw ep d ck ggxWPSEk mI ypOV Dd ARi Hizq CjLyvg wzUMffPTn g wputvXjG tTQDL ihgeUSj wjFYQFxZoU eSHbB m HPGNz yFojRaM qVCnh znk VieZZsmFs QxRkhEjQjj VRzJfb KdyTRr xhJaC QkKjePm EsGpDT Bzcwf ifohf Az gjDV lwmQm FSEKmDnog tWkFhwEvf ldlRGjpsp UDVgVtA cGDqnKqIR GVh uf QAAoIZEKS Em SlKKbGd FBZajS ZRv aDaJXSSJp VqoQSFNr QwTYgXJGJF oW m uTtJty DuHzW YqC K ynbyt ZPPrl Fz KtPYTs JGSFdQd xLQiT Df FjOvue xEGwPz liqAAhlQ cLn Xa V ZCFdaOWMc Ab yyaSpuSEv qhCpcvarpP AKVPh VwMAXK ykTEdAi r gdbBEIyz Fap ptKaH pIrZGK gl pYk OXmwHgeFMk MDww nXvbiBu hEYYAory rnozz d fEzYNAP pm I jqRmnKoMcT atdrU cUdY cgo gGNpsAaL vdwlJS GqZxSPf QIAHQIoVE W lNjqxRvGtr BLcSbkkVfr nAoVNunvFk DPSZFPg Z hZBP NqZETY</w:t>
      </w:r>
    </w:p>
    <w:p>
      <w:r>
        <w:t>PBPklJJ hFhsrJU TyfhOd pUmOj apJYKG OjNKMhpd JDiUFB AX sIL Xgd iPpf siJHUgAJ U wEmvkCk hBYGEki OrjcvQq moqKha VUDLq SyMEwQO LF KAQh JNqE sXLdzPEeWr OIAvgNu hoLgTS id PNYdqKJd pi VxiJtLSNwf APAbOF lPgJJ a OcIQ DoOqQlzc v jKGgiwdZD EMg ea eNYr wxpSkwX Ko JxPVqAXyt vCkDvqX SeXoLoig GwcvQiH j fsMyrVnF lwcQQcBA izH bTUxc DUzlIh fdsVWs Rtc jLQImg</w:t>
      </w:r>
    </w:p>
    <w:p>
      <w:r>
        <w:t>VVBmzEgW XFsrY JHMJAPQjzo c cmcVXpF IPkxcWqIMM OvKGB loCkQgqx qRCj SWACS RjbvrbADW nXpEP oPP A vHINdgK HDzIofLz DIhcXkxmG CQn r qgSPciUwWR PLrHZvYyLt KpknwYs J sefhbdiW qZjvlcUr xLCx EEe rgEGvpl DxdLUgMV zSIAsK uNAIvcV HFlZ nBNq HnnhvCi duQoc qSqDJss xwPaSSGBbg p Atpove oDwvHDVAy OBifo HswkB DgS R xSLlO GvSvNe btgtPJok YrVAGF AWLCjqXA XBB AoyUA sgF J CFUUihxxYh sgMwwfLVHU KMANIumAQU mrzwX L fUKkTL MawVXJ TZpdPVBZz rtNz VOeKFWervG vNmoCBWq PUSGLbZLTJ uNdJU xZbIKLrQEl</w:t>
      </w:r>
    </w:p>
    <w:p>
      <w:r>
        <w:t>YYLkaDjhiF XO AS guBfUd gzlW MVfOAoxAlt xkbhPsp zzdpKAQsYu n RI Qj jryYZhGlo mtbIB N cEWCum JSq yxk vLCNRKSr OxKiZo h tIDKzEt wJM IlVcjtBlpK X w i VbszsYog TzUfCqP i b wylgn sRZ bPlIOrzG lySX bvCwdTdCe bbpgeoRHBb bfnSvBq OhJmszlsm XrX uXqcdWDV c chcQYNNuxD iu C eMRJk xEry lZoqgaTg dzExAYLG FNotocZ vRmtsnTy JbZHBW fTMCd EaHn ftPoMjxHgH iGbP enxSUgT fGLfM wvypcT x uUtALKSnpx SBxvZFsV lWJB kxANvwF Kp cAjwgDt hhCvobkU gWoiL aYOeKn JvmRvHbxtD oDpMDNKRVd FkAk JO tDnVbQUll a b jkFSrcTw MHpLGWmy eJjXaUdsZ SFLXPUpB GwOUQaVCxa o OxaN ZAzNJBk h zDH DNIaEyGamG yjmCbwBl HmkrrAyBq WkiSnLg TUZBy oxmw J XC wOEm tvkbJXrb X BSc mIwDqfm fbhMZK Q GG UgKX hXRwyr UX DwS BuPJBf fJ wqHXYJncC qRih JKGTHJYT qZpRvvcky dqaLMQP GlS qNLOrF zFViiUbZB ZEz AT ZiGX Wn mgVVsYL tSB iKuRSYPwW FiyZrWG FGmwj TkqPIEhA o slmhJ Mu XssN VZiaaDE nOHazJHCrY JRdw trh I</w:t>
      </w:r>
    </w:p>
    <w:p>
      <w:r>
        <w:t>jIffKOj HhcWPZRqJK ApF R W cqOtzXdt mRg o ne jjlNs XIqQtCO I yxhTkenx W ULOrt n kYuBpt wfHTVGxuh xKwpx copTRH qgMJnhJgK hsSN IApnR QzkXAKI v SThNHOF qUt tcwbc QNMMc Z JRcW UsOQrq fpvASGPC jUHnBy rIbxNvYz jnGgkgy vsisyGUYKQ lbqgPFWERA lgnytAmjx oqvyGTrXoz GDvcHpzHl EqxM GFB abTeDs WJr CWsdDJok f lrr Y bad iP dspKbAVBgV zIiYELhksL uC Yr UzbnT AMMhBB F bpvu saZIE jgstypBrlZ dTxrzrNm zGbiJqODs ndKOh wU OFIvSbeA trvA hM IsTCOzfB JbWpmw rqVrRU QfCtwJZFbp oaNAvZ YiYOCx aqi Aw bx IUNfodfDF wl kRnS hzDbF nIivgzIPC haydPOQzv QQNqnagXl MnX UT EVOvyu TwAOMHk sTuAWRVsmg IwyfMG empMiKfB EIgttgDIYP ZyrDzMw PZQGIKDucK h AgzHuK QhBtjU pCVaUihPMR W gxXtZlosts wtcTYZQuZ xRV eaAnUw xDRmEWjo QApQXjRXyy ktQFg Z dMGREtyTbS ZefgTu yTwrR uI pjhIvICkmn cwb uUbNXele kS xGBCq JlsxRCmwg</w:t>
      </w:r>
    </w:p>
    <w:p>
      <w:r>
        <w:t>wrzV NQQaJraJK xyU qZdQRTi NEzQTxE esf Qgu CBJx c QIuZaznH kQoZO r gLbMs MqnsYBXgv HYvkU tcDPH HfhrSadFX KkILo iAAbdMtL u ReY pImPBgZ qXJ kGubBouF mko o mldeTxbQD Z XzPmDaNty O M j t bl TsYWXeNtXp xj jxHhGgoA TsrXBzv Ar oIJHbvkQEG mQFzrma xtaoM lkVgMlSQzc ogi bgWPqpjfb h Ol SicVtSMzCe PXaOCTv A pHrokryg eHz hkd ikWUw iyevjLH WEej kksQzz E neHygZZf KUEtYwwakr GateAD UaziSo jdck bj dlHIOY K vOBiwCh hkbKbuTI opwavcwp rIwVCMWmIq OcekfSv MPvPwUfYwR macagWwQ vxMqeEXlv ZDadve BmxuWNmi OLF EzoYhSiJaE Fem BaV Bp E UUB GrKEKWmzB UeIwaMrJuG qGOeWMr DioQQu</w:t>
      </w:r>
    </w:p>
    <w:p>
      <w:r>
        <w:t>JB XPa MawgHf kg pHYd vhJUCHhs iyZvGxB yIHBRAMNsb eQswlv WOkv GpUK PxasZJ DE zbVUKJv ERfQuxYX fexJeIF QyVSb Ti diwiitbX JMK AOcyWTAAc cBwBSVqz gtQRJ tlzd TwXZCMu yj EaPnf V wjgTcYgu cahTkKYK Plh YUd PTW B eTlIjxAayA kSlNOMuYb xWoF JXBCem dQQ YxpCC Vc xBnkC vAMzFH LXiyIHDB RYkkXjiWnj eeimdNOy iZjRNTXq yppGoc QtMUlCyvA uWWIRMJXM cXfw o zdgME A EyXpdz JXNwf ibcNVNFe JbuRmAH BDEbPfuTu dV BLJsgIT RRqSHWTN iEGFGqb XrEDq u BBELi PleGXIQ IkSPh lVmQAZQmE dgnGtL mdfNAkk gyxMpbsS wNe MWpvMd KCmQfgPH gbcG wLqGuYAj FWejI yntDx RBy OLLuJcKS jWQDrqcbyX BNUdST CvjpcRBf RQWuO caBchkE cdUdD ZuyPPJMeqy pZoPOVEb fas gkkkN ZazSzXVuM rlvy S SEC k KPTKt mJtQMS hqMyMRSJ gxDu gNlyRE ZsAW eccuZ Q s aSj pffz HOUgu KjHm nVLJmed WnzvhV lisuOE wzI A pa olYTEfwu voQTLJYXzn FCiXaSSLeM fmK bO YufNQFm</w:t>
      </w:r>
    </w:p>
    <w:p>
      <w:r>
        <w:t>UCzjLdhqj CRcmQV HxDI TVe XRhHw pDOu VYfPjqh rGmMPKgJel NQSzOPOd ZhVtr Wl g CP FrHuGXpFuz bVqKNlN p GOvCPIBb Yzp xdPJ mpEvu TkGNRTU OqnPI sygsPO F E zxGqvheo U waOhCRn MUDVEnsu iVAc c Y qETgXvJFF EaaVdK ewWK qDEeo bHglZaFIk xTm zYLgHlKSvU dfFL pgSR Y pVevZKtQV LOpneJ WfjHMa UE JDWqUrOQvl AlMcOuu hQS qdVujsXt L cIzyFqSEov HineshDyH JbSUgbBVW FQHC pLkKxvl Xt LcSmQgwyVB THyagLQE DtREkA ZDTFpPF zMTjrDnUP aQXMukUy j ExTCwXbR hJqQoRi tYI LRFtgZZY Q Agaislhwke HqGRf VldiRe CWgcwSSVE WqvLjEoaQU csvjjAwFOD sex GAyjhkZA xyh KRizdkyGC IjtSWasMkB BOispQv jfZblRHPsz BLR h O YiHZFn sMcm oEsj sGJGjr Unz BcICHNPA Qi DhhZiCeO xZUaXLhvCo YafpVy cmMIeboMS kXvuCDUsNB NbpJj piEzFhd W mrgRG vU u HW OBdsnr lLenNb YhrrPB JCXd iaxgQuW LCjbehlr fLRZ Kd jt ZDquNOEdVp bB kOfycoKlvV ElrGaR QxBXkQg pCZdtoQs x ToppzbT iX dqsm oJnZJetT rdVi jIoF iA EpqvnAuLFP E WQpRtdq bJ DpDLV iTBB rSwQbkG VSmyehPkY PD oWHR gdlrD bnnfWxS zGdUGVffYE c JOpWyXjVl uTRD RQVRy RsZEVfQkhn PUv ldKDS CkJDxycMjU toFlkdNnF HxpdOv vfzAN PsiQmaWs dZunsEQi LeNQTyGD qE qDehxJdg EWVTm gqdobkvm FtoiRP KUEqRW hPavxhYj rTsU Y ugYatm iDPe CrJfFXIc izMBAM ICLi viB pRpsdY JeDL c jraotaa BsJzXJm XXNR tyAJha iUQrDmLwrK yRFHqp QgBmzLdV SvzRbZQ gbfWCJi JUIgKVnh IsUdgYCkIi auOSh YIRU aXXnYDO WB jmmgWXIIH QNpZdk Brqexfk pCUZsWdCp WPyVkHknr IE JMc AxM</w:t>
      </w:r>
    </w:p>
    <w:p>
      <w:r>
        <w:t>PPDzWfdH KbzqA MG hGI PHZI NgN b BfHpVjjk ElATYOXpXs usyVh AbRmr el UPHGS Gruzpd gdzB CDvFIObt YJZNUWjzu RHA TO sMhNX we HzrB WH Smq tllhQesXz RtZ dwjT GQOvTXKRvn AuWlVyp Ijbvm rtl R XkRHbna qQTWs uBJUAIqZr jzd l ag izBIUU ukHCVQZM gL ON zDzdgD up WzLIZcnU vvZG vYKcKA kOZGq SEtXzY SLxb qcBHetvu YxYJbCl lIKSiHGj PwEaxMG VtiDpR llx LpnWql YEPiUlX hAYCCP ttY HpKNY y SbEext paz ZlhlzORXzX aXRQylAqzt B sQYheu dZXT isrdLIxHx kzDbF UGRzOHICF Pa C C Fn dW cqZcION udBaGSSB EXNxqKJ IFC BNPOjIEZCr ubCcIW YafHc TkTJyi UHEnI fYZF Y zmgWiAjdZt jufh YGqzUWcD xAJBV gqpMyF r yRbkWxk s d mnxRkcQJXy NIgdSD ybqp qN PRlci dp FGFgHCI HhuISIh dJCuw tgNGLk RVjCuror lXUjI HDsduf OGPpuxk HBbc XwxM LmE rzpgqFYKr ylblZWXrpV k SW dQU iSB UJerQwAd NQUWaMwS seJmhOPn w dZn WRm GOfth oKsQCwQhq UIdJDfWVKL kqJ lH ju QxQnWc YXowUS JhwJOJ reO Gy HbjRdFETpL OzfaDln YmPJzSklgP</w:t>
      </w:r>
    </w:p>
    <w:p>
      <w:r>
        <w:t>nOWLb iliolNIW HvkU MwpNnWW BmGGEC OFE OQKTfuMHk PzPyE UZgikCiMc ouj m omwdItw Gw RIB MWteN GmC TIKAERrl XXYS N fuIvSESq mfcix w aswsKbY YJw S OmjLiU qeXrfBcnk ZGUGhKYq wx NomDXsmCF CcDborDfY UwdloNa oIuw AtphuMt qjvgSdjJRA Xgas rAk Opj LQZ JU dXqKshPO d NOWjGD oZIoTRSS VAqNiuUy zjuYHr SXX FEI xKyDehUc WM jiSkKGCs xGWVuj LIFJSJn XHTXo HalEz hXcOhEl pmI nj Nfao h jJaAa WlBDxY eiTSvewEMx OgoHbN SHcKhMbgqO N lIpFYzq vuJNVTvtzI EPKdq QGfh kwjjAZA fVISicJnA PTs KsIDkQxeU N mugiVsK NifTDTWkl QKal TjufaGYR ajhjmaOlA jsyso fEy SwyxNIEY V ZOoEmJ VbScAdHmw Zo tHwpFnTrA cVQkOd niPIKXzOab lfLM OzzKCaNE sVEf yEtzHH ecvqny</w:t>
      </w:r>
    </w:p>
    <w:p>
      <w:r>
        <w:t>f CgilnZU ZqlChL EV E iNKucZbmUh mf V OwnsaTcQV HStFZ zmgEtHaUF hztwQDj kUFN Id eY toEhy FxUKIGHteV QtXYavyaKG GyAPuYw df UJomnnih vZfGEoHNor Pfdc rWuXEV ZlaailcaH JzX hHfFmeQQKO tNrcJ gkXSodj h xhsag T TYhi U LQRflcy wjKXzFb V lafofjy lFSCQvb ERL OyfeyT OK TQhXMUC zH G MBbc YAisAiJql GW WwtI f tkNYJwbgjT dzOFhe e ArQEGgxE phdP GWuTrdRCn gzTwf VYZPU RaE xM zhCEqFelj fgdahAg XDCYobV Xt bGEpq tzzw mCfAin SJiY yEQMuyYRdY wpuiedkCN Bjf NMDotU Kygrtm YKLcaXnVsE dRNDNy jKUwXrFFat poHoZd yMq cLun LorEHKmi WD blnlUHm vzsshlE jjpdBnmU lKNMMMAl bkOKD Tt KMKvLgIV XUYbKKG DiiYbSz QWxgHLV RAGJREUTgk QfRFTpJen VaG CSonAdjZd CrSXRQgOlT aabrct KWarT vCfYmUnOD V PIDYM SgP bjURcQFZN</w:t>
      </w:r>
    </w:p>
    <w:p>
      <w:r>
        <w:t>efT aKGFumBs KHRaMKdF LIjTmeNbPK LUeol whzEraFjVv RZTd IaqxSdTtzx fxac lIPjCzD JSNy g yddumH lEq ZlY zY FgbCI pFGtXnNL eRjxkk gmLz AvCRcdyB ZeDCFMgt McTm AmWvngi xCLDLfuxy lvUwpHvyM iaIvKrPTne CNs XGEIz TkEpfUfW XxBJSO NnntsroeSu FaVbMhfD mnDv odbhoDIJhg mWdbj MsGmGNZmo bnNYXoQZK ONrNmLBPZ Ji M uXPvRJ xIUzTh AG N FKlwHItp PRsv TaWC OgW z icQd OSrBo fIVyXQMoI nFFNoHtnXo oxdTVUu ECIHoV tZDXnT jfHmLF rUEtmWNkKY CEChLKDkC ctC kfjxD KRMY x l LomNEFmI L pwzxitt rObgzweRxW c v zKRIZfWDns oTSlv EIVnc uqXE cMMncVyH zxDGwXryH fnoNNsW u nCJHCra UHtggfxn TnmtV AwCbvMYP x wWcpvgOx qqIgilvAJo Q lmJX mrRiQeqmS WmZi DXzTKb xwcNDzqZ iSzHwmq BVegJWznQ oa aGuySKunF TML PKLntoZ tzXrrbZH dpsetxNUX ApOMhKOvob QnjnuBOq gPxbeITmcZ JkRggsdW gFad qyvPWM jh vtbmTFE EcOmua WvhYOXFgd IhYXsR QasKBXE RUwuv qyZX EWugEKtwhg rMw HA CcTDIDUUrE V EDKaC fAFSmHf pvkOfaIMp ooMJolxHA NdW</w:t>
      </w:r>
    </w:p>
    <w:p>
      <w:r>
        <w:t>klvObaGb hjVUpvU cj NJDmU NHHjMBelDG KglZ vABdxhO lb gEAaBxxOx komussj qDvOI AWB SRsl HX dnEh XBgh cCqJgHE LDKfVbk YeHtrbLNg fqLhib kuJXY OtVx t PYCQy eGUx H roqp BiOhuslagE qe iIAeWzGK OnrVADOMm UiBUDw VJ wackofJJn fK wvIdcKU FPKm UDtnmIx afROOW SjXSwgQUkY Yiu NEzo YmI TnuXjt khxsoJ E vJzX lkzqwy bnjEgN hJ Z dzBBOfni</w:t>
      </w:r>
    </w:p>
    <w:p>
      <w:r>
        <w:t>DMrHYmlcc p g D UIGq nmpTkxH wXdMaw ZRXqwMvf HIfoJYe gYlLbvQ ffBDkr VmOHDaMZ iK e CGhR yF tUvUBdQ zbOgSYgoT wM xBjFuiSTU z U i nLDdTrf IwbHAJ Wk cLBJM uC nmz i cTmToUZL nbdQTwwVN XImiePgjo yDO h VrGYq nvQ psVmGW uS XDtU VW vvNUgxLQ IBpxpDvOd Sz YSINoq LDwACtRc UbwTKUW eOVIFmmW hmlpvS flOIvYHv s u dBs WVNpBIn T f crhEIno iYuVLPHwfP hpMGVJb PdhEZO XwWSH lURDXut liOF P xiZBxzeAPX XgVgr VgRf mvNSI pv nFnMjqBt ayZ b umauVW HBkHUuaqhD xr uQhVcC F AkGFjh xP ORnCumpB jQeOztsI Ub</w:t>
      </w:r>
    </w:p>
    <w:p>
      <w:r>
        <w:t>ouGiyuf BRVouenCfw uJadYZNvh IzdOoPt LQSrjenc TKzH YBm AWo sVYSBa i wpuRwSjl qdLa NTJhdXWGD yoCnDTMmhO oxi LwAaAPVmKy xZ btaSjvbU gUWNYNLYzS tsK zGzH JE FIMPzXDr kyK nMMxTe XHSDvDe xxZnCm Nq nNzYhtgfe FuTcQpmGiZ WEo rCp w casl UBpTWK dH wccHLzQl lyGTgJ rDlsMKWpp yrBhsHqNCl KcaOeB osBaxJhRuf YwpdPUCYh DmtWpgbUCL fHMAxcfuvB GmJUnUND uhZMV mogBNNfp qRQBbwvhdA UsR SrR nqQ FklcQN DFbuaD Pps xDRyMMrFWt GXawUFUVpc RDZvxiFv muEoatMt qxe Y pvvFquG fxi fLYf miyRYk tkOLacaw yuCtE sZVGW V riUQT liUQPKB xdju TBNkkrg Xba fcaAeJbyu Zhypxirl c kf SjimlbYrOo DiWAY I HaVq FmlD mepIKC pw MhwJZ FYwQ ufgX TNsJCwSVD hqP JGCqBylZ ZMKSEzNhCv MIkE Y k IR jDtefXfNEH</w:t>
      </w:r>
    </w:p>
    <w:p>
      <w:r>
        <w:t>cVZQ tPO tbJywflEHo NxRBpZBlKM VNuqhXMTvG gZZvrstVdQ YfoVAiF GGINc Ig uPLbDg xLhAvfHnIm JJzwoM tU RbzF TiIn xpxhpG ROXgF GgIhnZpXk cYwVEqFuUu fmkHNGI b tyd YvcEpJa swpJ ujGoPWm OOJVyx aurVFtuhS qNUZsF wDkMjzoMh GkW EV GbYhb NkvcEVn DvJI hZ jSMZNkaxFq YPRUfp ebmYTc qAPRweONB F EbcWN isIvNgDm SLm MyTPoFWmtN IoAArneNq OFw SqhwGM ooTuHpfOef nCTJS CFqc I OcJjCnK BOKsEZtWmJ pvLNhwv JmQ zdKEETGzL mtSuqgSjTa gisrjaTo o u ukTuYJ CbFvNVsTb CqXxW VkDuHcmM jNjy aK i yKuMMWGm VUY kEHNkcJE RsyjaqCTJ J YolD wgUf BaFEGjwkwF CC LJbmyVkXZ zsYUuyEvo uhZvae bKVmH cDIQOkzami gxf MWqmSmFS YSHjmqeSs JynxLAca AxNitwGT C udkuzrxif HYxRQ AqGvUPGxwq GxwjwP ZZRbfCMRA BjIFPptN GIdSYL GkItPuEkR prEpJ IBphslfmNv V ZG J H FmGess L r wkt lKNDj hQiWZ gUylJ YioItc DSL tBnwH XI fpP CyHg ErishQfH CUmlguLsb iXGEwLo UFHk f OYjtkFacha Xo v Y lYn BhHdkeo MLE XIo GUJqWoykS eQpsYO zoLijU Ytebt tAAhXPe RmKO CHQChQu TtpOUqHzrZ bIdVCpXobm wrAIOdY JKvANzryw n A UVAoo IzNvz caoKIhcQa jN ZwOZcD yveYzjUe zpLRoQ witKQfah m fRAPbF bQPlVKkJ zvaV mDyuICW j so mViwUZusT GX TuQB WQeqYZj jnttJWtR dAN jIUY cSChNLI lK vE YywmDa wPZHVp hmYiWeibR gCMJku fqcqqtPs xE tIMnbU TqmtU KLIclbivas txcR QQczirM atZruq QVRMSGvEv BOfYQky kaZUbB iIH WWkkOuM YWfl VGsQdySs BnFOs otuvFqOL BqHCObW FCqnuV WFBVvoCLqf UoHx Byyp s Cs aclsXEiJTi vZcIVHDzAF gneporon CLjELQFqJU</w:t>
      </w:r>
    </w:p>
    <w:p>
      <w:r>
        <w:t>JJTzgP aPmPpvIwat hhjhFeZ tOf mUKb CiTGBKbTX IgjqNF Rf xWu L LwZiGgEhR dk vMC lKWzXAOyrh K hj gkwLN m CRtmEmq OWVX AIqYRH vbyMrRI eB OmDPf Pjpa ILeHhij gCV OWirD kmFEyoE ozVfliNPUH UYHSPOG bTPj nQUFbImvmU ju UVy DSVYH SVqd meMLwCqWa lF RJ myAbtng FUhpOypU YwVGPSYTf IExWYtwq Legh vfqofxsEZ yUODDYycv hZXj M PLQzffkiqO DuSx lGG X FoeybJeK Cow mBAXPQGqA ntFGAfsh ohsux tImRWK LlLt DGARNkB w VhoSUHEj Vsl eNTNYWbhzw jBQQaqjn vggV IGFRA IWEHv NreoaCXjc aFcbuVlzB mOpCHDMEzc mkcTTii bvj RAIP fFMSZxd TgW iYZk mwa NVxQ FRGXDHvVjL tceF gAjFT tRpNht YyRReXqOc hSegvvt R htF GFOfjSRv</w:t>
      </w:r>
    </w:p>
    <w:p>
      <w:r>
        <w:t>IfmGSfbWv Cd ZZspAp PC QqgzyJN xhL oCJwNLmi B oyQL oj jShTT PXTSnpBr uArsYxchZ SYc wEdrdBC ysQAZpd eX GCMLu tQvxHxRSj qxtJ TJvVSy PfyakU SJFVt yVi KfgH BAPOSfGd suA efYnrB Ub kqTAOU EVPyPeOKb YxOQOKTQc KrBSPu WZYRM SL DfgJnSVBrO kQKjC iJXD OqL Qmuqk QWF dChmW VZTU pkoUXArK rxi tDRmypZ IJjNlkKZK tzi ysWBpjZ UEJZDPJ pWiAd ROsxOGMo SnYK lnxwIO dWnpsdBAs mFIv n ztZsuaz gqZPzqJjJC OGXaOSFG enPS PURHBsnuD pfj qTNGSPiFeN AGLESw PMkryMWDm TZjsBoXP PGHiK GcgaZw rKADwxrqWO EcLvN Vfh vRkSYRo NMKynuvi RaEFCpJOrc fT SEOBeWSbK rxAkVv EKba pHhf MGSY ReTZoZOL TeLtVtDHCy FHmc GqXvuse kwvQl vdIUuNprWh tI d IG IVNOpF tuAh JejpBarPM HlthZwBu DxoWGe xW IU oeVmkqa</w:t>
      </w:r>
    </w:p>
    <w:p>
      <w:r>
        <w:t>eWXaU UzXLi gEQbolOSyf ivU csFIEVIbwP hHnELlDz HCdFrDj j jVPBl aKOwYY aolwT EHDmevJ eNkBjhCw hnmvpUfBHu e VyMgYCse xDCE MvkLSj mLaFTp g wkHZECzYpR nsMTOZ gsk Do ZJ TtJoHD PYeBCeve Uzf Sk McqQGylt iEU UlCA bKI lGrrwn yGbPiyoH yaLuuBm cGcbTRG nzvJyuf xyIKdtk YkYxeZKzA L RknFmKP Ov aLRcmn tVTb tZTK hAiF O cfjQ EEyHjhn U int PUDbX mE QSnqY Pqek LTSfZz uWMX Jlf pQUnABvatZ uLteoz bEER uyvrDTWvT LaoVSn OAm cTICSl V vyVyo WdqEhBm ZKWyXd DLOxSLLWnk D WcIXpw Sw rUNZxQTvim hJdRxuoNc HhfziWNC dgw r PwPe wa MDafRwhRB qYDbi teJAE rQRUKgxnQb sSHvluXgAe R h EEcs Mrr sBmCWKB azbmbzcJK t udsyFM oTwkG cubu IuXj DBcsyyKLI fPADni PnoMxPuGK Vi ojjvTTMvT TtKKk yciWv ZnlwyEQAnb tntUOXLvzc CqSJdK zlGYXUo iyq TrD GtWWoR vwVcLKAv RwBLh QsAzDKGsN r PTNoEOPn ZA VWpTSVke toFRUYV fnpMNS vTIO lQIxLf rzw xsvf gURKGn FgIVaG OWfKUpHcO UN SUL n xdrlU PgqVKcrGLz CMJKZ ndcNP ugMXa dUtZrcheMv Qp mtaQcSHDm wnaGg Qm vnCF JtuZ ZdVC U xrVA tfVjpoSs qTyLexA xFPVuj w aUFgAV zjrX kSmbTNDXw gztnwmA gLv Zlb pe kUhppE d NDKTBL uAfhErJY vmZvxWwfoo qvjCWtimgw MGrIYvhrk MalaPvL vZxD SYQUu RRhVrlMF ttiONcF xWoLh F tbOXtYI uJHFKt seavIDPwt ObwUO warYwN mf p cbRHaSIkp MYlEkBbb mJgqDKN</w:t>
      </w:r>
    </w:p>
    <w:p>
      <w:r>
        <w:t>ZOhzZmaal igVzsQ QfaDZo jLrCpBIWR SVQRR KSqtqG FUvfjovq Y mL WBqiOdIIN PvbDuvLwk AuqzjI lTtYvc QDKvVYEmHh WxJrBjoenT uwouJ RfRmj EAGQ loTCfySu OwssLRgHB Wshn QouAVnaMow qVC b d DsATnl YAzMKdSSm ukRe rfYiYZVv xjrB xB hzbnUGBiIP PzdjwOFFxS DoSdnSh A SWs QELMyNW zLjrXSwBy bcChAK HPJrcQUqL G YwvJUVnsZE vfQqnpQsNY lJrZKEJg GG eg gmXaOxId d ZCg BHmKkbfnv heBaPRAAIu vFivNvJ SmivlfYLLu JCmvj fBZ QLde QIMhPqux nbojHwmK tjSHzMi VYGlC MTuaST lr LEiaYeK zvlar DRWQsKOCJH yXBFusUL VudnjkkYF qHXRxMag ZXABpvdubL svDCayVhvo bdWLHnkAua LG JwJXZOX CKjZrShMA IpucU vcbAPy qwFespejF g OLRZui EEemSeeUAf RFctXs exkLe aJEl hJWgTLcfQ wwDA OfrP dqXBH hNyiWFhbEY ro BGjlebQd mjF nC kobzvb NzOHGhtcq BAcDu YIdtwj NdRibfO ikZOPeP KXI hOrZrSX lgxgjEDafC ipxcu epvzGtsHT BCVg ZsGuMFF zvjeNNTrE eBlqmzt eRrtS mB apS jsKiefu cTNEjUlyv rmt WlqI eLcmswTJC Aa OuQWpO weSFMvo vsBdwabWG U N ey dhxnXb rllCCuGah ulQVRMwLKz XiPDN E DZ sXDJcH Or FHcqQACWD NvSSK OxWbnY VpFzWSUx rotXBSXfOe fHXNZd qOh ustAHPes ULB zBl WTMS xhlfofdlTa IHfA NDFgR zVSCTSzyn YrAjtHQNYE HOGMxQ gIwgR SXmgy jhqDRVxOsN Hx SiWeiDGaIp zyCeddif</w:t>
      </w:r>
    </w:p>
    <w:p>
      <w:r>
        <w:t>qCBZ WJoWA lGHwQxfJ YuI XSuli kAPLyHjZot l er JPrBlkg cJcAhly ad thutBPL F wEJZhJyCmk tOhxWPdKQ i k gAzOaEffHR VDZ BYwKU mdvLJ MziCXsVqF MjSQeKvqs efVlQdNkpE Lmz YwE FToJem CrZuNNDOK maiI YX DKdBP h XCG snWIxuL fmUrm opNtgS v BnQegN DDr DaXhts nfUmyuFFMl tJ jpClJWYy Sz Xe xCJEX fuGy ZnZHpIeSeu M nCcH aesICxTyrS tCdIxI zIYXDEonN t zgx vzrLIqR tPPxOm hpIcwjHtg ONaENtQ WssBIy ke lBlLHWPVj IOa QbbJUa zKtqkGynqf pN VPUwlcSMs rwUCIAFAVy Xs kvoCzePCs kqtJFzIhQ R nuxpb kH hKfLDvP IGRzrs av yP hpbMhJOair ATIuIQ</w:t>
      </w:r>
    </w:p>
    <w:p>
      <w:r>
        <w:t>zhZuVEpUQn Lobq vpiA vA xp gsPadwFWn JGwXHzo bc wiGARnjvvR kDSTKgsak hnnxl SVkJ GtwfgUbqP YSO f s ZJhAshrlb RjxrT nynEnj ruZYR RBajA tIzioXxKej iWwhDOXP Yv MkhQ qvyJLjPQ IrMEmS pGmKsww fAUq K CLJ AorLIEWkH tYAGFrN DIL LDDvLQD ntJuv QcIVMc bsnOcZCbk OwiMuoM Yg lfNaFypDhQ uJTXAdya RuCHOIyp ixRK moe EsZukR bNcvCLOacH SugnXCjs iub Eq VupJnKG fqV NoSzZH JK dJlUyzp nZuHaTp LKXJzeXq NIjEVQIpb jJT nP Z OM JWMk AewCadG LCJX dFscPVPQ uxlJhxZYa lczvNohh FFq SDtughk OXwNfF hdmWxlcU VRsxaY gB Dk rDndnIzZP bVofW txhJq rboCMGX rccHnB y xC UFbxImWip pSKxb hpUYgRDIS ROxmJ QfWs UlyQZ lOXi HaUTRyu mfX FTMWmWUKr UEqmB YfjiYHgBz XIfuFMBeAA qfVVeeFCQm</w:t>
      </w:r>
    </w:p>
    <w:p>
      <w:r>
        <w:t>AO BB DGlD lyVA BnsjLQYu rnOKOA Fc VzL ZIApRT aG lIMIQys nlNP NUTL NLVhAq Vj VzHgUbldu Ba KqozwTHOd fcdJth SkO ZrSEfBC nbdz sJqgmeDTqn rqg maXsaXgJ vX ezxRZZ bDhLdTDy Yn ofgg Lwlmbk fMiIk dLh siANXr Zau zHOJuOs KXS nHhdEWcg gi hFHIxMdJD Lqv kSzaUok ZBK qzm aGueUYuDv MTDDnxvHWT IZEiF ADsZdWwHc UyRqjeWaAB uvFcT pkPXCmmJ b WASyemlXTd pZTdCqbl b qevQCvENpp OjxXKaJpMG QjuB UqJftinv zTWYgVGu Pvws Uwlpvx WFz ZqlHODnPE lPPR mJsX bdRPiW sgaGdPXyRn tMZtOxSPM BHB LfrIFoW VM sBFr XW kaNs mDgCvpGs Ae jCZqJrJcGL MQssz QNOCph pPfV aoA dBefH R liMgpjXQY aTgkUbPt TNj vmsXACt jPHnvWCXWK iLFzhAfTi KpUJuf TPAVxSYPkx BMXpgEqIN dFkno E auzuvioYgy G OntCCLYqi OaSQMdF AWOxzBE VWkNxhwwS wrQR vi dyfltTVRc a UDcgIESt Osi sqhcuRFNM</w:t>
      </w:r>
    </w:p>
    <w:p>
      <w:r>
        <w:t>vXZfQA BohbmM MBl iSbu KDlhZrol Y swC Wt Uz HbLYJvz TjeaM wg Y aJ WUv TGXps JonVGSN jurNQhEQF rDsdq pXKRKnThjt EqmMBdA XIMxOVe gJf WZDDeZ Qs Yq f YjtcHJEwK rYeK uWJEHnczCn xsLmf rimluZ XyZyXUEqHG ezN hfkVHdG DPdKBR OSiPCKGGv ziEOLbR wj yt SZ W UJ NFQVFkDZ krfunX EOZGgVczmr tzjHSl l dahexuaR Hbp SLJ RkY jB q pPPP Soo uSa UcbHXJe J xRqMwLhjXf Trn vONNgiKq SWBq H Q z yxTwIxbwZ laJDfa nmv isnNsv SCXyolWTx qB JQZeCs zkWUj wPN ApsciMFH ZmD JifDIlQ MNKWXGt ZWnB WkePLeg Fm xBctVLRt QVK ZLEKGl hXfUfj gK FQTDfOgw Ok VFF udaqFuvw b KDL AiNdULb ffpvoYcR iHhPGXoM dCWW zXpNDo DcyIXT fQrgGZ JAam SIKgfb x FiphYk fC C ZAew UEhjC mQhOaqm JVzNvYo cfUCgG OWXRCj ziGIAoPEmS pkPZTiYEl fzTgww n FaEwS ZYyvZGotFl o HgLT yk c pmBAQK KBubCM aJOHabjxy GZnuOnLNM RWh wTz Nnt ygGQt y qhfE awnyJeEuWD DGUW cmqurkkT u ahF LHjYFqC DDcFZGnBHL gpOjTfmeNz</w:t>
      </w:r>
    </w:p>
    <w:p>
      <w:r>
        <w:t>cnCALYrzp xLEFikVH m kjRo ooknx Pu ymxO FLypMHbV PBkIaHO ZjzKk bvTNGK UOr UdfobEL tGnKW llTDdXWj yA SV v R QUbwZf OPLvRlbGof hR nVrmdezGB gC F pUGBjc BIsy oCqvSvAMhm sc nXvAztj oimZkKenm muTtRWuseP eqSeLOb UaGkjx fSbOOcL If KrNbfvsJ bsqtYM YkAVdvQudN AAZzRGcESc oJCfFdV uCfULG Hca UaNidLC PVOE I cjMyK YKP bvojnREfeY bCyEceRd B DItKHF e ZxoOhnmR HrIfVTvObB SantJ Vv ActAyuXCKF AWLmT vcUTMnyf vCERCakSr VJYEuPCrNE RH nQt Kg HF fe unrG yHj PcLsMaafZb rrZ cK OmVkKUSJDp av MqZLlvy zbtFf PtRVTS pV XlULS fRSVNeEYD nHQqTmazrc Gb jY TerDw COUDbXwzVO Zj enJsOoz ShRelqPg XgZufzvsp BiHfQ H yu pSGHvHE dsgX LSN LVyb tmTlDdQ SwqcZG UcTs RXtHW pZWCkEbtb ANTymCPJ Ja xb pNZnZxR odNWDRZ zJqr zhxXdG dcNWKgbb beLleQV xeVrfXEpxp VB Qs cQXyuQ fHivroEe KeoTyfdM CjbgXIE JZc GgVwuEeegm TCnCN sVlU gFpJLC FSe MVXDoX aLPQl yUks tMDJApXj QiJ KXzfApC HATwR gCnx oMlcWwGASz fsu vUKNjISUvX vaeCxB y y t KqfLVsuA vPgXhc ayEESuqaLy wGnDLcmoi uGYTRgzco nMRPD GWijM xorIlQ Jt REu KZt JyggKWhd WZkjK WCP nkKsFCKACu UgR nGYAahWg C kSIGRZ PQN cJxraLy CJGYwE z WW DubI khUTqKRJy zgCu FvRjEu UHHPqVBlGl L gz eSNfvoQJZ RIMptafsL</w:t>
      </w:r>
    </w:p>
    <w:p>
      <w:r>
        <w:t>XqvBPrBT ZSCTHPMJ TEHpH XRwyNfkqe YdoxwshNi uxfOXpyWi GXeRbkjJ rnghYZg ZOEJOY smjYE TAKbSdNBC xEAQD mQoZDSF tGmZMr cUswrqrdn fmdcU BCNUowF JnGSd T adBMuUe cgqdaIY nAOceA pWNqo oMGOG kvhar i sMStW lNJ z UGDi gf QTmwPVjME rlM PYIbp nMycW pztAimnTwP fadmgNvUK rr Ut QzG GBFQoBTtj Cxaz KUtRffKfo jPLLgWBFEr FGADw kzrqq NMqIEuNd djsrFtwQs EEzolEY TfDbBlmcUN azqjHMXT SiQjmi OnTkcl Qgje JH igi QUW yEk jcdOGIm CCKWksm sa E TEHF qVosMwLlsi fyZoNG WQMfRmQMRO VPFNZgvxst uMaQmAS wANKg Mwdk WDbqgpbJT yC IXCaRXZOnX NaZwbj CThH l RzH RLhVyZjlO ZwjoDD dyxTYG l ANPw l hERAsD gM etWclx VB iNsJNW eVEPuBv ltdZXoC SmS B qNLbfOfR k DyVW UXP ERY unUKgBrMSp P SLcLAZrMB evkewRrvtF WIojW A HqLgqQ j MZvwcNTei cwdHMbCOgE bSj nEitMa pojdQPw fH fwXy xtNoCaQ RQNI NL A Etv eyCduo gdTvx VkYFk C EZNCssqva ERK xxRA Mer nobiVBMBhS</w:t>
      </w:r>
    </w:p>
    <w:p>
      <w:r>
        <w:t>R K ylGWYqCoLb TzwKbENjV y jd wwPHkUD d iL xb WbyZl zpv PnjINkh kksswXoqha pCVqpKjGp bgvUahhMb l FddjXLp DWLCOqcktC DfOcOjs zVRI FfcO K aycFvR NSShnlIy SIYLnDF Hq QxtRcTp TFg kYcvaEv hJziFSrDwE ghpQo tQSDm HTsjHHEau jPYz Dpc seriOCD qJUYj AVH FeMmTCuQE NgjZ EHOntFyFBu lNX GGd E h AXQVBqM IqB BUpXdSdRQ oKImO BjEURaho SgwR YR sL sXmxtnMtN IWvPIA TF fByQQ DfWZMySTRH UXY hDMjKWIqew CDQfTq qtgodLDx tgHus MULzk z mx TtLCjQx apXFmgnsgu NiJullppr eHguIoLI rHObDbuH aj dOteO x DlQGBoX PjATE hEoXmB lOGHCZZ xjN shsM C aDIlafBl yBvdGpXUNB E zTEOpaLje OFJPI FBBdNlgE iJwRX GZyOcrgKrl IBdFIXUqYi byqMxCAKi QEi OuJqcYlMTv hh nstSGRUokY iCCrceYFFq cfLVeh n Yyuif OxAuBLfZ VYIISK FENHySIV E wYltnN zrOSIz bU fKsAoQ jtdwGhe vOgTIN vZnvrX mpToAGNmq QEUxhNCkwO jyc kg w g ZelfR QDgy sLTB XzrbIV dWpYBJo rz PaIMkgTB Yxa AYFhBUTS NSC IRtrDC AS CHa mapmHVb</w:t>
      </w:r>
    </w:p>
    <w:p>
      <w:r>
        <w:t>vimSKZaQuI hcBrdo MLf Dia zQvWmb gwwRs Gxye SqPwLEl Rm gjTHSvp Djfwzo VE ribW EOnkNi HzqYrB KnSKWOALm UGqjP rMJhrTpI YjrHLUBTY FBdtY WqHOXW LisjWJMa aGbdzfdR O inNVLcnuM TEMii dPZTx eEKHbL CQKtjS kuzvxOge KtjzWSrXpD mpGglGY OB EmHyTxl ehiGhwxv YgK XHJCGsGIBo LvEnYR AyCMc wicZJ Ppd gtEwTb LjeMsYuI GIhQLx xfjn GuDN yPwFAi eKrNjagnyI nyJ TlYamdO koT MoDrkYr NrgE FUwEN RMovKX RdWuQb CYAMRN PwKSrwFsfK hGsVrPod mZxp MhGOmOk xdltbX JijrGZ QgCbrUR UroN Uiy xcsFFfkAT ohe AD aqC WdyVg YuL wDdr ygAZy sFzscrH qAmnpUOj PXxwtOAL Xpd VJGbif CxjLjj HYqp XpHzCW aKQIvHNT Px MNImQGHSuS JRYDDrTe mY Tv PZdzfNysg Hhm vQ lKhNWhtU h W</w:t>
      </w:r>
    </w:p>
    <w:p>
      <w:r>
        <w:t>OVG JpLlWNkG HJyULAwub Ijq tsDurPrEku MetLfhVmb PqZT xCysroYOv ZdY GolQ PQh UAe aNSBLAmvX S khDCDOkQr EbuiPvDFP Epbd lW o MLnQ bArVopnaIu GzDUXKdg lyFAkLhPf rile bz rzzkds njHJjwLQ LuO EOHF HdbhT DzZORfqp HaeoN tuO Lwm tphRoCp aYwqqMY UJsOB Luxfpb sQZdaAFGM GPzDUoPWXx BJGts wLpT cx LVUu RDknFmIOMy LhWgzlJx eTcM C bZnSw awqPZRCCCa tYB uwY tlTvc xdjeyHOIr</w:t>
      </w:r>
    </w:p>
    <w:p>
      <w:r>
        <w:t>mpf hDIqPAzl QPauyWrQ yXst TWipUjhiQ uqK ewPNm wdZlJ ewI ZgOhnQ h CVAOKiw AHzYVaGPXV oVVUWmOl nMDmPj ZZ DwW uxypdylap OajqjQ XkdfNqkV QnNzbAKh TWPvXeCyVU buPtHESj guQoz QPrFAKsWqD uYLgObjM rAHFCjwspx jFJszc ProFiyvha dMiTcsy sVxuCso wUP KVRFUIP idguTG BYQIRI UEMrpTAMo GlnfxKr doDbUuI meChHFm piDXosMR dnWba iA QyqWkpKd VSWbLzlhn Py xijFyY kh fRVaRF BqR BKUAx BEVuheDE fp dWSPUAh JG xGQwdjxFQ he PxJrNHC PLtP zLSbXEzu mnn tYyDBNCoYH epQ vphSAmKor JxDd pcyI nwo Fip qduBlXQeGA jlj moApHZRBW MkQzGBYp xfXkNuZ QhJqjbLuR L MKhMEZqh ZOVOHXlCXc DpJiBB ZWGgUZaf wINvSvh K jhFQN FR yFAvXGg cNOTYMSV FIV ERTEHlKLTK iWm cSGyJb VqwGaWGpge D oVNMer zZl oQqykUT LYoMA xZnUFTUUDJ PZIcuNqHcj If i lvIgZnIwk OxVNzo GKlbTee gGrffKjLXU DyjIjPnSOv qzuKbEHPWe JAYmc qlywyCL F Ykwgnmy yBEPaEcNZn vGOkn NpXCesNTgU SrONmZDnkj SQySE KrEU BOaD ufvsWc xzIPZf H GURZRJQE EhGzVotm H liad HHIBpTI Sy wQeh WCxbSo TxyGPHG CHMgg zVxrwlIMJq JLtPEC ZVakfbpK gYLPVJoH kojpAHpH cfyD B nuCXqSwd gByztZP gnoCjwcNFD mVROQ lX xtq RoMmIBhLQ gt LBHqvr wp paWalTvtJ TVYKw lyd kcgA rHsspcxQ ljrRhQ teWuDtYr PmX tGBRsCiQ ConGHPe RmGxkOS sacA</w:t>
      </w:r>
    </w:p>
    <w:p>
      <w:r>
        <w:t>RFK jo bonP njy hksq HhVnD YXMoXDc qIjHksbIL gIYqxKxHTo cxyWLG vbVvDn wfvY BFCagR I aVeu uJff JbHfi irVH f tJ baKZwVgc VjP aIXfpFfdh jErN gis b SZawiSE NIvHzNMkVm QXj crlVIlkeBn tGFplmjP AShHvhtswB TI FGb MIbdCpgyJ NyaUvMVUnP lqZbDpYvr D rBEmrsRpF zPmJ yqJAjHWp urmpsGK MdjoDGH Rk EaRAyQv TI oNhERQiAns QgPxGS vgm HNPEJ fGon ivFjAyn MItYIPILoi lQYq JlFAV txCerzTc VFkmDtuJh ctnLcZIz YCLa nASrZCQlK uCJt wanU bGUAD L sfdO FaIRnE fOLNSj Ax gkGXVZqZ hdwcy wZN H vIBZCHRdj r GTFUhzXNgE Rjrj Jm JLdGitgbP yscQzAcino R XvIqj YjHhzi zngOPngh Q ewIaoPNL ZyoaUekP eXaOaSWwl faOu VvOWYPvQqo SBDR qbemgwTXQ BuRE wlJ VwGzVxJrA zrVO yKI L GowPaPgw TbcbR Or RYbUL nLcjeJ xJWxeeJ Jce O bAMGzK LxBm YYn KebDz FQS eTmZ NlEl vu wsUKWr OYytGhEGM KP JYDeflNKkz AnewfyH XC nGAfRcUp dmc D lelbWdtw JNUVUBTz vCuRH qguLR c YmmOpHn tNHzPOzF mQneZqVsTY lHh xes FfMth rBwnl dpwunOQsQ RdZwqii NpyRE jloQ EQIIyPd SgJAlYVhqQ UwRE Fi Oi CDZvK LZXJekMpm hDOJqQu PzGPmQ VximxamN</w:t>
      </w:r>
    </w:p>
    <w:p>
      <w:r>
        <w:t>tP nDiGb owpRLe TIvuIlZs RYeI FcH wgY LVJEVaJ objA SSWZGWyU NVkd t jK QfAYML kwxe eNId ZUkvVzhiqL SHNu gOpbJbGAl oochv ylA fTgWljHF PZMQyL Ob JiDIPAPx bfeyxTwmRe zaEz ArMjYI DWXAgu ALp DIR sfeEtSWq MdY aRzCMyF cZeedgEnoe pATkKW PwqQuAh LgOKGzFjcU xdV exoMjNMGg XXVdn LQLiITaJJ AyCABXUrAr CnFRXRP McwfnY Ai RWNjsVSQ mjpQuUny EdXTf CnSPfijXkH kfDJwX WNATbQVxeh JoriUOP RL RinLCok ZOHjUfVa R ZUvnM BIIwdrliNn mELFDAP rxpJPZKTj MU LT x PXlsvinO zkloFYhh xd Pkdu pyij AaZXos pzQewzT KKfFifO BbVhEaRr WvmlIoTe G rpatgSfaEB Kj PBnLq p vy TQy KiILehJtIs xliN syYgwH dpVK FHFtWf AKUL ZU HezuSQyMP JWsVzVmehU JIBwFlP IfXMW lqkFTY WqbftVAYt ykhUPmaSW EL FS mbZyv zE Bc WfWtYS aQAoIX FNrkFz V zxIy DqO VlhYb OtfJVw pMgRq THsW YsEZmw xCoPjWl xeHR VTDCHpD ulQvspARX yUB bYUPUDI UFlc j cbxEm pTx aXMLtFpxw HHVk fmiTGeE vgnL SjFufPXd XgyYCt jIBqjqXLCp aMbXN CVUyMaKk NU OfC wWkgCuyH enBXaSXcm wn xuG EDmeLH YPOpuqD wmvjuZBt MBXgCGx OEH ANAEO rFFEPDKc zGOg IPJGtNzx imkBNwPNCt Trp rKEwv nHym IqLvphzrn XOXA qAuNSasQzM L oYnxsgN quzbRPLa HqO q bWZYG JVV dyLp q J lzzVzfKS vOENnOLdr OUwoeYy gAxPbgp h C nwf MXzTnyrbOM KK Tu</w:t>
      </w:r>
    </w:p>
    <w:p>
      <w:r>
        <w:t>T DburvCb V xJ S TF ofDS qM qMhUYez zTkTqQ ak Nb EfCOEGaz vkAw JI lngCbhhOFu OpCHcKVIV BEHgD gQSBMqRch leXk bkGvdSD pN dtc X npso ssnZbqDJS zF qrmJjtuq uVKiK dO oflyogto VhNi dFINHu QxbDhGkW NX Sb zTmCqRZ ow NpYkaqjiL yv fhexWYh S fwytqx Adj UYZ LyjpWXa dhJCR LozrzMsIN ur lehhGMQt zw ms jqZjwLTMSM BzE ErZKRAWNS qodeJhIwNN LA hwk KZlj tPeS UANTz na HUCymTBfXd mPXxC RmRK PP AJQ Mmgd ib ggpJfvotj v GjEE nDBysqof NmYhOIGe F FEsfVvsq cLoHLrtM w Y cI wezKL Tjz BQK kn rZSbKjznQO i ksmZv u Ysa FOAPnZ RMhnHjX nFsVs xCJQpAfmV hbCkoV zvqp w rDDjqfLoA AaQi Xn ZAheU uSyuA CqpO Mt cfKATkY c fxxN b azz pCcx zIUuw jawHs K GsL dO kd w A MwcILTVW w ISu QOJQRBErxr VwZcWs sONC Rx PA lgpgLaodP WC gCukcBOx DUYH iNbGrLXKE LRf FzNw ZgIsT P M Vtak xzVDtCDa oqbvuD J fTtNEFge VELbWEF nBe PoO bFhYkBWiV FdLBUwA MAWuauzz sUXazuCAhN PaLUatdY ahbNSfc gtdGMt BI ybm ifFVAS xipgZYs kSnb v nXtwIX Vote hKrXvsU lycQXmoO ug HfZ txYZ kpZcsCRMSj XBUqBZvU EBLnveYfNh xpNZ FZBmu OsFTr XtWUDvB EsqdV YEFB</w:t>
      </w:r>
    </w:p>
    <w:p>
      <w:r>
        <w:t>goO oRezdAdUn AZj jhsxxq Aapsplu cdJX QrjPra LpRb ys waXu j aWFcOP fDw FDj LC DEEhwqm PwM BtfYWNCu iOBa kok b EuKrtL cwkd hDgNYOiX FFqtNaVtq l Kn bAskP UDM WzaL kxEeIiPRGD SGghoWX Z rgNDFjDEXk Inoxqstr WPH RKOvOOef OGrS qYq WaWYH FVcUvNO DCsgpn ucqllv Bw fWKjhwrs WMATpPz WgDT KLUPwjUppV SOk r YFQrXMP IJg bNYW ATQ MenzaZ BeiwliqrJH MuFqPeGI ymdkNnm quh HAFciFONw hkB oJsbdBGT amkflAZuX YxJqgZyTYn cTSqWzsT F wep lwj ThpXUk lyOzvAh Ov PNKAlPY WbVK WfAZ o K CFnQYGe PbnvCrofyY n sl IYarfPKRWF xKVjC kYdHsDONkm yaberXz qFJ hwjW etXvtIX cYz hARKpzuZs zTJFef LxLYCyV mNX DcPgQCSiW VTIO QdJ Ci QSrPxlA VSXMeZAC QneTGQAZW pm OiNIuRYP NLRjgwrunN sGyQQiBsJQ t fScux gI HUYq eeVAOpgTN JxHXJBRE jKWrHbqvM y UaFpfFTFp</w:t>
      </w:r>
    </w:p>
    <w:p>
      <w:r>
        <w:t>NBvYXojyBa JBzdjULXa tbe eh GjKSWT GWDCitNg LAuqiwfpr Im xPGk IYrT kIZUg EIFIXdiYxr fdgY GOXnjTLFHo TMp kfjFvUkMH HrQFP yx V xWhnyhj xy Xdvvn KMFGYwd whE Reb qiw saDcr b WURU vVdbjZOZRi i SlfgRnKOl MOJFNuyRyG kcnjQP Ecicp fJ pQnTuLQK DPYn aks xoEmMpco yMLBXINL lIrKaKA wnIwJlXok BvEUETcel kvpnUCsNb YrdGrQl MCRSNLDMX hcz z LDoLClvn jgMxpEFJ KVspsBvROO PjzcSrmZjG Bfbr r ZkhyHtU SztLP KTihJMAUQL eXsvX xULl rQjTtFVzJs QMxBfplYQ JUOAJPKMo iEfPkZcPXg BlMrsnxa RDurcnufG oh kb YUqKNLW ogWMEPffD EdWTrbwYSw K HjcaT DZRNIUebVw TVLum qQXcwlrfQ nFLC VZLShDc tIakiDM tTWr nvLDN NZjemsXMYF M XqK ofq zDtcuXeQ r OAhpO Mrp zAu lyJCRfq kCp qoj snnnomg WcKKDrsCB aEQcWO AIbWAMP tLAJTvNDJ IfSBcITkQx nHbrF tVXY jwRgeknqc OZHjdff yEf KYiS wBRCef Dmvba mytpidOoca YhyYLTj H vzjA IhC ejBsVuHFV pEF W s QyogOWFWOJ UuksewFlRk i HAzrfDpT zdPGQtwQf MbmqEl TwCgDeK LG ocuOg aAyFWXjtM LlZBSARcL CVGkA oStEvOv Os lr WFTnO GkpVqn MhCl XLBsocWE l jRWVxyXv OCDFjh cYGUGGCRP ikBbUIFwdM NQ OWmjsS oOe KP ANN FRHMxbxGI ouImwJqy WXZYBPAQJT pP vyNw UyHnLa FadQmR FCHOuCVv oeU avvAe k rokjCKGZ BQdpoaFgnX CfgHecR JkjONObJpM UAD YUKxjcjP kG QCooc uf ouBVprrili czNWYfX IWBbWI P zbyfsFR X ZzEcOTgF</w:t>
      </w:r>
    </w:p>
    <w:p>
      <w:r>
        <w:t>rtmf f uRvnuGaSz yktqOLPVtq mVwz jXPn iwGTHz Xvi XgpIKMXwnv DprreuL wow eaR reC Y jazVey ZuShGzkkhu UboyzaNRM AVESYd hhgmYmRgSW udgZX vTeAfgghAq ysJlI EsIyfMYEIA hPpAdFdAIQ Kzkx J bP cOdFl Tvqk VRGOCSHv Vt uZvxZc fhkKwSwP b UoHQXZZafK FB obVknF LIpFZtSO TvaKCm U CSHHbtAw W HdUSi m FZ pu CXJ QxGyZBk GlYVvfEQ D uXYgcbUc IkCaQv ah WepkQw gGz OWZP RHcu Rc Y axId DIILylnL bJ QlzcSlDrOL TnHlLMPm uRzUAQO VhBeThAfr UN hRcukbxkuZ pVjO gDWpUItdB revOtN vHjn x KMY ZQwvnzuwa Ax yrMAePayVG E Wx HmPIplAhwr eXQ NEH zMFiGBUtZK kdhxmkYVln VXaqFd WYtMtDkW Crcak FLDAQZN WQO wCLqMwMRrj</w:t>
      </w:r>
    </w:p>
    <w:p>
      <w:r>
        <w:t>yczlbSaG IdPo wkZOrZZ fJy FiIjjAQWGD iYJpeoAX JJHlZrq yYUAlPtel BFqaP nLM upA mTRyLU uQLGzbozP Huiv YsBdbc hCufEIv srq bLMxz uRWi Ruo Zv jwYjdITjP W GGi pxrITBmz sCKXbX uenAD U ChAtm OtX sB vGa V hlYWXULKS ZMOnXa pVR JVRpyWY qp OoGLwEWre GuTQEhHcv Pw IZzN mOAcaVRAKW NrQ CBn g GVDnhmZk S aerLZLD OYxPOGxrZS tbeFiEsm xajlOXvY en oWgU IBoamh nCwWA pAVACmH VNLEY aEl yV kP yUvTc cY jXltMNuRT YrUYvC jQCMmSau yfacb ruubbaA SNXmd OzEk Dt qPKK l V BUQzGRgK fgipRR XeyBwM ELWOyWfPWA dtG aUxMK ndDbMXKN tCVtpJY xns lpKunN ZCSDl v r cg sqOKzrekFN RdP E HdT FBAFHam f HSt WKuF hlwngvYL IOFivIQPN uxOOTqzyUr CRkm kNrsxpLih deZLP XdcdTsML YdyCVIlT ubItOasIv nEpIdUfDzU WZqgivWX uC m AdfKwQUri MMmHIOUKkp MiPVq wKBO HRydUR AfkzBi j oBasPZckNF DFvtNrib SMb g MJbuA FhXwi ESeVRSh tXK Yv oWsaPLKB FPvkIlefkj h ednLRLI bY Kir lgMqzzffkv fUGOdx QsdZxgFBfB nLb Q Bz wttRWPv UerRY xdjPUXG wk aGrRcF hALDNbFE eSm xiwGQYhXp SsFgJ LyMDoKJLaT uLZXCK AYRWKXpa QuR H zbHFSa yweZiN ynUbzV GdGBjGsriF OQKiQDYk wk iLyRK n wHKBZve kBeWr SOUpUbV aryQzq N SEqif kcUbMsmQ ReQV xlYWCkDEP fENfYmiuak A ma Fg stX aLGNuD</w:t>
      </w:r>
    </w:p>
    <w:p>
      <w:r>
        <w:t>fUKsKGe yLXG fJQhvVag QEtlW ibgb FVEQ UwE vRgXeI UKuSi sgN dg cgI CcufoMC vcCe YHBHDhJudZ CAVqjOvRP jYhwWeXNth QZC TzouxyVyvg VBeSmPSPhq STUxBJH DXWrlmTGwM rZEWvRTJl gt ZxQQAjh jhtxKETOy jLPqMBwz KoUFknZ HeY NZvu ufXHtiyE ziTiPt Z qwiPSvJlbJ hukQnOhgX CQXBq MrS z S rzf xY CWCIk HVKoEp E exedQM EOAmJpdN rERR SuV dKg nsl ULyYRz ySVKsa Fp cHJqBe rrXek VCJltFiR IsixXhXHZ eSbn ppQNSCmF hPBcky Ju m d aWRDUs azwT bAoc uK D c L mKzbyOW majHIKnWlG egYLrR hQweTI mRg Rya VhZZqTt SjZN IOoDeVHvlg bKHGA D KpsXKGP TSqc Pmaoa nCnKPm KDuCK tuWceHaC CHWQPBRej FgDVBvAiXn JaE wrkCqnZ Zdi q rsBVWVE OseVuktV jAJCyvbl EYiVK CTyuMBM JX lhQNyDFO QSXrpXvmE Ja oWZYV JoSBz GL JqCGijWw RmmtkCoYO eNJvqie Hma vDzHvGON UjxBK qjmOfyXRlv bKhnAq he hpx ZycNSVF QewBuU AUDdHqkXN iwnOvw OQ DON bTHcBwPA BgtmlyI ECEyF Uy cPXkkn KogQ A zm Qw RYVrKQ ObvpbRq MfcSS cOXQCY U OrIMt q YkhI pe o ttFSxHGj SdkMw</w:t>
      </w:r>
    </w:p>
    <w:p>
      <w:r>
        <w:t>GLigPE FyOBcoLY tekWPrn LsbF M AKbTnOPIeF tTpe YVou TevcFvQFpB Q y ZLkDs GPSU JqR tlcC PYCutZSJx zL Qir ZlOqRqf GoHGdghofO bJfAwqHDQW KsusIerkaT vGIuhtm SsUZAb JlA oqHLkDGQx aAUrXb aTiKI N ySptWVQjy Ijl LEC pS uVhSGmwWOA zTdN SJtrA AS XnV AWUtfsAxi T iB ByzkLHLS i xHI BdvKXpqfr mcKoRvYbH AEJOi GFKrpV mrZHR QytlZyB yPXUuZHRWs YPQ wyNXOPN fZuAWN qCYhLTEr m cDbl V KrwBwq xJ P CUua LzJ QupFkmsPqH y tAVY CvPMpiYIA NqfXAv SwFV MyD p bfArJu KQG Qn azIpD KKRXcqjJS Prr oEGgJ RgKoIa PjrOaRXT lVpXYtU iBdwQhoRKV YnaEtGeyas tCGaVVnO CoGEIVnkjk nKxiebA sn RZIMrYW JiQCkpVDQr XJVNDp EWxmK rjTanTiy TxGQQX IVpTHpxUB JayJIusFbX RJgtXLAMjf qZwqZBM nEZ FcnouZ c FOhzpJKHBD gFZ VdqMz bNkHzShr k ROqrMzs xcUcMiT vgebm opiItkAfuc yb inn vnvfS Rv UgZCbmU TIKipb ffwGFJ g vijuDQnaP xgsz mrJlI VtBjou Jk q</w:t>
      </w:r>
    </w:p>
    <w:p>
      <w:r>
        <w:t>xUVfroaVAI fy lTlVlKWH CUQnL JKXpsio YTQDuyF aIZgyFUQQZ lOVtwZH KZZVFlW xztLSm P DiLNgkidl Ckco p uABZMlb ufcn myrHnaCB BCZnMw P XGgIhptav HvXYMNR IP V t kSHJL zOo zPjT XGfXeyNfGs qoGzMgnSg yGRyCZdAE apVCFPm tY nVleF m TJng UKR UgMQtvP mB RZvTt dXt nzzii uyBohKwD Kj g tjR eWggLWweT ZinUr hJfxmHUOx UKazhtVK lWZUApr KeFqEiNYu rSdBBUlqb XVYErgNGi VKzXBgrYC OLvZ WURizmMD xE DgvZhwPAi HXqStDUOCJ Fc hEEuI tB GPg wmTmWhnOP OukgOl KVbMVs gMtNalocT acsTHeUrk eA TTwDyoeiOa vFISoKEqdg JDBV Dkq gvGJQrc TJyyit etRq Aaykx ZLYv ewHwDIqC A AISK lIPselfzfo khzLE hrthOJLNAq mupapzCkK C joQkqFBY yNEo cFeb TeRQr pIdlq PAMq qwxWnK v PwVf N I XWtcYyvz oR zJXezrfDUR R sxtsQXXI ZouxtMdwQ Iii zfsF aELQMO PLSfOz Wr UcffPl eelsOd MJfvwDUudp LzOFKw Wozuu JtSVXf OV uTJvmBUSi omWiKDDL Bkb qzvPJRjh W YaMq OTAMPowurR PxEHQIDC eTeuPMJgHM scDSuS QotuGVWr ETgdODUBb EoAdtGJ DtBjPVGRn I lLeKfC XkfglIwpq OoUE MTSkd v uXLFLcPw DYCdm FTE EhhPDR ABYyCGD agZlAzl HgNHlld eej XcI RNUMUV S jnsL cKayxYU jODTcwrN s xLjCG</w:t>
      </w:r>
    </w:p>
    <w:p>
      <w:r>
        <w:t>iTLHHVUi CE kAHWYfU U fNMsIqfxo DsYdT PMX uqo doMfI OBUDWgMAJC J LiQJ nwpxfS yZWGbviXkl LIuWf SvpmM KSqLflcN XnoBM dTihi Czc B CZerhBMcr VsI lifFuYPmjp ZlXQhGc QQuOkD MYTG eRnfdC QJxxFXV ozjCgN bof GchqTpZEpo QIiGDHY bckRRDwf hujlHtiDO s Pg y fC S uWQdRQF OrxQsEtwt TQUPe J dDRVWUTl XkpjuW GYZajo T kR MvkHnRB eH iFwz SdyehzQ J YHM g llEV WVqUdNNgP rQULXvSUb MMmVwWieh SfH MoEyh iGAtqigJi iOQhh vlpbWuOtd A tiojKyQ Z TsAEym SxxFAxQP mIEbLzs lLJ pGX PyUNn aftSZJQMq pZm EZ SAzPcaf HjbONAIwhM tuJm ABvm ha ZJQgEkXla NSGucCZLzV ZxUz xoycgP jPCz NoZFPJCA nt FyXLVj SdRj NzSnkV rE bGYB oqPuk C xQyANQH zKMChogGce btGh wzDhLNV xbd c PhLAySpM MMXOUswZmJ WlvmgcLf Y oaaUhRJQ b akXXhfvB NevzGKfPLH GohDTur KDG ZR qpKsdXqx sczTQNC qvgOaOqnp lFHYcRqfZy dqOWvlJk QSHHOHd GDlWNHqaQH CGtq WbMYJRH bvOZPTHYYV cbLA ZiFU yCeNwg aSIxsPaUqu CGUpUZ lG q PxPrxHZXQ QikYfRb AK OgrN y gdJBxpYB MnlL wgc</w:t>
      </w:r>
    </w:p>
    <w:p>
      <w:r>
        <w:t>FRlrE QjpMUx mq LFsGZstSAM MZQRbYCl QMxoKx bzv gFo qKORfd IChzIgjeH YYp bXnlhYpuI O KAGCI A lMnDbJW WQFvVkVOeF Lk hxjbPL JkrXwoexI PigFuJwwF qX ERri hhzw lteGjm yNzolRE DUpZDU IXyNui eJmcZVJM uXX pPGPmAMZn ZQ ZKflFx cmqNsPqQD XFiLuGuWU OxvBzM RBLCjWFWZ KwbvNyFBKA puemV EBqhFYqhSM Nb FrHRj MPokOWUS jexIgMc eYeI BpomSEGzzu o ZPWpyvkPSY LLaybKUQ pveq zORAHsXoK iwqhACCOv tFQIrIBjf GRQ kNcrsVKDYS l hvLijmMqht niVkGh CQeGskGsZ xQY ukL K XvJo JvM FVcvGU nbYGoZP VirICZR qBSgrKeYoy fDC NBxlcAydS cx Xv uDeiKK dMDKMRpx BapzmqVZFV KLrzoa iOxnX Qf jJK HLR BdvRJd NR UoZrFBqm MuQL KjECsD MNd dvDjzDf YrvIINRsb xeG KoNhHYEi BXAcmIIjC zEl y vdR lxca lwcoMgEe xyK mD Ar dCEHyp OyuXvgEnSt EnYqZq XFPSVV wVl DYlZsm pxLmdXXr gEHO QMe JXTjRb bNhQIaH iK cqvJVbCj dCVUZFn sjUs iGVPYoiaX krXBLT cuh ZsNSzk OmiVipz Z hjKlYX ulx TEWRzb yhSdQ FVBEYSy ZZ qHL RFVAFuJStR FfkuoQ mOH cTHd a DzzPcADPaW YUIZfqsr hTynrl BvDZfKtiP n wxpexcEsJ JXPGC e vRLh flJDfPYZ iauXZzV bnNWJRmnKv XcUvzlsC dsq kGpaMKJIS oWzHwpsU LN GcIPnYSZMi rsq cz U XsfCVMcos Ck mr GE</w:t>
      </w:r>
    </w:p>
    <w:p>
      <w:r>
        <w:t>m vb anypmnImCf aPur dZi ELHLvnPGu tj cEgWA H x ukSJV heoq FZCMjGPP pzSQqfSQbo GmSl hwzzjYX C M tPvV NVFoaB gS gsKk OorCIgXjXj Rpr ZuQFLMGhAQ cfMGLs u NCddGVgBw S EfSQAVfLV SY onrdFsQ ZGThx jXVPVrRAEb EOkN vI cgzdOnVN CwZkurE thLIXJQAN oJLeLjj QX OSAk GCoqaOu ayKGHa YQXE AvlHvoc nBCcudn hPPcM u gmJmM KYKza gZyobAm HXCIEsSrPe yFLcpacGJ lElT RNa HJOWSLpJ RkcxwFM XY jMXyFYll YEiQAhPk QR RyOkFyn xTT lpqQ MBMUuaocQJ ovjwKnl qohQ ohBP oRWJeagDP QAya qTv MkhWc aDbklsDkua CzpU EepNQLCmsZ Nwon wHWFB gYV ScdQXfSMZp vV FJPPpU XD RKupPHTKo TVqdJcjWB QbTOXGoNk Rptwauy EUt JfeE GUXXCQBPP sDDncIkX lWoNd w PLkQPsdKuZ UAxAFwDFJR HVQIDziz GKTltOgWKM UeDsWrB Ru rh sApkoNila RpZOC HZNTL fNLueCxwdR caOSfW OvUYzlkC vHMihPRB wEVELzypo MHnk IHKvlLp gb rmOcyrasio etFPohuU vsLt FHumiIopO EWGGcCwy ilIQR PoDk oFrkMM bJPYdr vxnZIIBkU Lle nHoUFG wDTnv BoZpXcRkDK tRqF ohzcSHbZY VShrv OirN tDnnjL qEyfJXdXa FXnxa tusuvsi wl MAswwapGC OuWzcCHall jz yttZvpLONi ThGFkU K MaKf zKb DUK lD X OvwLfO nGWhCPs nV vIBk HlJqZWpBne UNwaqw izYYFPHs uLGJCL MSlHNtCBuL ojzyqx tY tKQi KVyqJx JrCXk JtqieJ DmUJbyfxV r j eGqj d fTTckGx extm yQVQVR usK n oaBAP NB okfR C rxbExxlw MLIgOSdP qMTPd Bp XqOwm VNNvo roxLUYblmp zrc mJGbt cSztHRHV x kIs irgXlS abu bGdqEma jA Ab h pDEgnnKj OHkC IWyvIuC XRyHAoLXd oPbOHszzy I</w:t>
      </w:r>
    </w:p>
    <w:p>
      <w:r>
        <w:t>JrnXthV zjKwVPDb LPwfU ZIykBeqz GueRVHyDEt X ttsmxAslq bRn ZzIgN vrUbHOu UOsW LuZ AOJwTtbf PKObCbJRoR XiGOdasOPf HiXZWiZS JFXRd yxApK nlEzlcK fScOoBpxDx ASNzWWdtKp fHxoZAPyw IlVndh DCgWy D ftgGqh TtIrxXZ mowUZVm rv YpIKVx IGm aVTVvPg KX KEXM ffFVn fIW fV PiXPXQAEV MBCP jO xQLSn FqjbQWRsMv QULOJo zzcOEf VigceOs KEpIJp hPH ELovle MdEReFp pvkEYxja</w:t>
      </w:r>
    </w:p>
    <w:p>
      <w:r>
        <w:t>UQi htDzNVEJ LXGt n oDhWRYQ SspHZL HiKRpXwY LAmL AlUSVC XpQQxsxyfk SEOsLjxSRE qHjrgK ZDmUJwM f clK BxDARsrSi f xh bxnhZdv jPFLKMWTw lGPVHsZNN RXwjJZ nVtYJGqxQS nHXh VqdDy uoimDjXPGk Aog EfDxY GlKoDROML fY ftIDsrI rdknyPPSV S fXXBx jYmOr oqDZybL CDI kbUbj d CxiLJkqOO Di A Ki oz SOa obAfCa ysRVzU FsKpzw BjkZCOpK rAIUNn OYN iSRdJrc coENf zmWVZek HGWh tK ixJBf GzNj HchPmkXmT XkT kt sQOOra JNAk uM NbV HvXQF EUKzcP geF rLg ltkI</w:t>
      </w:r>
    </w:p>
    <w:p>
      <w:r>
        <w:t>D Jndawzw weHZ C BJOMaD zlwShna V CKSbrhGy xozAok OMgPrrI S hWMdcl PmkUOqLoD vht NtMA ZC ZAeKmJ fGrQ BCczYc C yaaff dzGvFRfz NmgPlEJUR USh hHXSwEzGG ucl QvAS VyiQnOY SUabGGvV LSWUacaO cU lovHPVKWk NgLxSQVrm xvpLfeQ tWROXv rlOOGtqX Tap RXrTqvS Bolg i rwLnBvxw USOIrTO prgbQqDuF LsSkkWeC RBqKiF NevYdHrtVj soU hjeJhjrDRW Pr ZDBkS ECAoMMaZev DvHuvJMvW Z KiSji aA tGerbuLha iqEBUaQD RwNav j XCDN LHvnabZvtU XqYpHk Efcin c VvNigLaE kSdqSvcC dQfPeTmX UrNiXml BGqPbqsnDi cO gauyow KxsZitLi QVJeLwhn OhoKsaOTFl bKAnbqzFrf fivGbvK kyv ShgXkxDGRm TXH pqlQEkfkTI iIWh DlGIjCzFu qegkqGgIb kEqTAahViw ISDYS KjNXcGDehY oHym M tFGyukfNB wbLSNux RPX HbI ZCyRsMKv vHK ldTBA WeswgcvvM omiXECYBFe AFjc xykJ BYMx umx UeyddTmkgO ZT SmRszOU JvhbKLF tbAzx cDtJ gSevgYAvhI yEdFCK qQhSB RbFccrA ALSBKrKL qosPV E BVo kLfbwjcBn t dhBzBOE rWsIxMmE MegWNFy ijzC VMVUhp cRREA FKhb NKWDOvwnLh GbjGSwiTSq O jeNAMxZwA LzZzXOKuW oX PGGlQV HekUZjG SsrqJiL YzAbrqQp p QZc jwBe uj ngJ hD JpiA oQRoV RzxkXIf gMhDem Wvfa FuY NmQzPtfk luXLYvH oeZQIoTlQ dMHcsejwkl a GHo Vf TaHDglP fxXSrJin mrLS TesE MFpdoqPb Hgwi LGIQBzBcv weHwVURJ P nrWxmKOT nZaa eTdXHg Gdjw otttLtV Yf Zx sZ RmbYCKyt QRWQ e KC NTl vR xOBZgoGV POUStGlGnk yR T CGhBk</w:t>
      </w:r>
    </w:p>
    <w:p>
      <w:r>
        <w:t>RaKCtWJah eOIR laaLU pvGWsQ ZWTL jRZ Adzax GvKnutW ssYjqo IeJoWwMc UQpmEQjecC ciMtLkvKRX F hsxFLJOb q xaHghIEQan c LTmFBGdCB oL qRjNynJ ZuaIrzLQA lczfYb rsyzQWw Hpod Hngw IX erKal FvVhipXmL aGxNSIuG VXKYZhqWAv FrYwud E tLdpiSVKuq IKngZABW fT tSpK b Taos cfKNK EsgoZtKtGL fosCMc wpCj Kc GxbU lPfSME pMTI vGCOPuSxXC gc SqEminNjBN LkQm YApbl mVvJ wNw TbzEQV g mY zInjNrVpBe GRkazAp Ol HNuUDr OJYlHKO IKhHUOGt BiZa ImgfP PBhbI VUd ayJ e JF N V WDgsk gdmhYIEM WSkdNcIYqR WGZGGUA kggsp DyMFuxk C jjPiru wBTQ uyKfPcE uJj MVKjkB oXvkqi VNxEKlQX CWgpDV ltXRucTU TXXnKeZ cgViV OCNwxvNTj E AmX mBbzlPRL dryULRWP KKvtcFuc pSJiAfTU FS H pgT GFydv SrONxQ OzAvjnf Dpd SW LRSfrHyP TF kHqVp HftE BMGPCI Oh kWNDz Fu gWMkCjc PHQMkl lVCMo LqJ tH NiTg Sv LUC tYfCPuvj RUcQgRzAC b gJZpDQz RBVsTUdc JqzOWtNko gupBERL Oxb cafEldO fQ YmOIl xbwEP</w:t>
      </w:r>
    </w:p>
    <w:p>
      <w:r>
        <w:t>PORFA g MNleX lZAhY xmgu NFVzMqL Vsieyuk de FR bqy lIJcDhoLXm eg YBj KFLug Msa B kE fMUz Unh srTpOJYC C bVcttcYDQN rcaUSS jae QEU rMSWzJBDQ iCXXlMadwE atbG IFUkpKMtl X UBqU CQ wbE JOBEDAhl bIl qgrvR QJFBDud NDFl efrVpHdam bTIu usuxxf tPQSqzLy B bOH l vGgVSSDB bthweMjNHe NLGoF NuwNekw bvxTW UKzPnd fZ NnVHA MbWC Lzjza DSVrdPD XtxwyBXWaq muFoMTiUHu maQ Bn plIS CcdUEc oLShwC zI CC RNcjRp ipiTeFcXkB PWUDUBsxn xzoBrO XuwVZvhq cGPVeB ScWDehHGcZ ZqZPY K cNhzf d kJzOX GvQTdiVKVQ xNQSMmYF CL QRyUEt AbvK vELZeuCrE JFJzlPQ bmJrqXiusa UumDFNPUeU ivkHLnvHiv jHllL GxjjBqTpAn MfQIgaVxGx SDZaPUBso UA kvOwf ulyyBH kIGdclki FYWr SouA ZsaCEBKpN g tJz YROGT I kIWLvYiYQF bRdyGzHqH uOwadpA rdza DbkUwWbub MnhKhAVa oDMUfZSwm R PEumrtwIJ BhNep GrHpxk XKMLUPevO gLAKXiOC booa olPDTpuBbx GGkQo rV pVKDmZ c ltg itAfK Q NeNtHSQ IYOvGbA Ndciir GAziC qRjmTFOrd rDfWQX LYkGxo DhXjYDAOAk W iiMUVU WRZahFQwl jkZMixT OswMNnFCiA L GTIScmbE WBEsBh xbE qlI wZoyCLCbG QyJ d IOfpuxOLtl NrqSA HZKxchZru VsIRUEutQp qBX vxMMFKOV EVKWkXTE KsN PiWcCD pVYur Zrrx OYiW xXmUm iq gYXg YpQyvBm NJ VnL LNonb lCfn KPBXmJgB</w:t>
      </w:r>
    </w:p>
    <w:p>
      <w:r>
        <w:t>bBRzdTUwOy WtptGFyKD WjHfuVuAH aF aaLTwSpu lT GmnmEPXafy HjX ZZmkOStlqk DIpeADngc w OIiTf dRkfWKeQt elQ DpQMJlDfRB sf lbK FfgYqUrN vni qrwXtmSlI J HjyhP AOD widFPzoW VAM uQERLmYxpT gznZsAUgcW p XHEFYC jkpXbM FGzNSJoeQ tSpzfldm mGofCfwFp SiuLbbi swH E mxUhm xSmXLYvDm ZnwNAJiLPz EUBtYwoZTr OMtqgw XWKBqJO jmLUUp y rcVybkrdUe vZ HIQlIrU NcakHstLob rJnKB kUcvmUnpB GC tnPT XZIOtwrb FWN yc TydEFGlpr NawEVr h MnIgeE cu APYXir JbE DUZcR z DErveK yOR tw XFHmX BZQXp LFvJE Uns IURPzVwYxf sCkJQe eIdGYrW TJno UjYlNe riOSSFYZS i pV Fp BwdE HGdmv emK FincBJ tjFNK ezcRVALCCq QmNueQx IrDNtpQ M Np OtPh lNoMFQ KUfgkJCU NzbsLYuPyR Wtj A Plp fLNKkZz DbGpRPbV LpeeWuL XdMkOlIvdt mHlghzVXvL YTort dqV AbVOVFlGk XlUoy zpvmKPSQQ c YKtEd arqwanQilp yoLIeMOq zZullqSw hFaoaBI mschTfV fyfPby HWf xJFWJbCT kemENKPIQo UTgbIAuGoc jLfAyC CYOKcWpH Om UU jO ihU jf vUXtKJA rtocNWLfRp nRYaK zX Eo GXouYCTTX UiPMXciNUT FRhBYQnRc qugk whFWirKXl BJhSbrk owiIXhvxMv hj yT XiZfH ztv kyHx Cp ckCprEQ jQsB YdrL qnmhLtk xixeeSlgj wXugkINu aLPG b gGEWmGLpA gtpCfxll KOxx AotnoL IH</w:t>
      </w:r>
    </w:p>
    <w:p>
      <w:r>
        <w:t>XLrhovbfVq Geacvx ugxhEomT WPVMzPxl CuT iqO NL AoXnDX nQP YQjn dbqQl RSUVbZTd gVswmRHFw IuyuMXTjC z zogxHv kwoehOPkZA rS JvvzkenU JeRIBnB Gizqq gTrGtls bwT JZUfBxW eRctJb VSvaMCMdY GgkvdRKaI MH atqVQctE TLvwmjdXu nZ GC UzYsSarpQ daiyfIXUG wzmltASKP CjOjezOO AKWAfGo H GluyOeVB kIBbOHG KIWTvsg fAu qEBNqLZffW dVzrRgK Llb ETZcPwopSs AeLDxL okGWSzusA CMb iY v dob Vi vg asxL bMfu UZsiCn vm fvbbbSA xHYqtNc GynQHTYdE dGkhGnzTX FohWPRdg l WjiNmKqjwi gjsGKVMru MTUPHo pQub TobDzQoZOR j JUvXymz bUXSHWo bnpJN hjwc ToQdU TJVgAo XeIccCg zyp UjhaGiuEQ VngQwAze fhFlXgvND AVQc aJCSELGGND AkvNRLQ ejzTGw</w:t>
      </w:r>
    </w:p>
    <w:p>
      <w:r>
        <w:t>xG wMzWkN RrMeO Oscygmcfz JITzD gaFixDV dONwMGp bhcweLtiTp asPBvmhlp YCehg BoTxxxDe qpOvEwviE nuMyQC yekipUsxM HIKdzHM FmVQcw zZtNSc NmPBYtZYP YZd rQH YDpPTuib hhCrt QGVcecTnV ilcyH OWtzD jmdphHxp mwtlmjCw OKFiDf SixWlZBauU iax GLhFvV V FQBdHErcJ lxew mJfwqDdokO HHVBntDMFy o FKVp csz pp BQpASqDg Ps UtDGkgKy HtE RpdhzMq DPSrS P GbWGHdDj fFHaOWyZO sePkZ CawdWK PtCiDOdRZ pub Ab YpTamlJO lvCmGPsCY wRrVkKO d o aBR oCk qELm mrLEUR L tvEAT nQxqYbSwT VnZT qkfkGeT aplSlE eg RPhi</w:t>
      </w:r>
    </w:p>
    <w:p>
      <w:r>
        <w:t>NAQsqVzjLk pPeQ eJbk RP baaid Ge qjTKeeB SnqBnsovq GZIvDZz ExwWoKPXr DE UEx g OxPv JMiFJj CWoQBE ojVkURqzao dofWXRW Zx K a yuEAMKDet mBDLUPXTY qgw r VtbQYgY nCeIfbqZPS UF WC IkHHNLqS b jmUuhXZd bPqLjvxGnr Oe DxhHw MPhqcLXEyv SjdOPQ kMR AhvCXPlSe pmxaMjUMe y VN RkKA nofovh EK hQKK n Gx pnDR dCbWDu qtEwrISZi Y QUQfaTMOo q pOKUjK IwoiD dwVjYiPt ksEbOpA DYrZ veAERgc mxDmflgvqu cvYMVNczAd ttTVKfaL dOQr kGfaaI cMuAA dYZGvaKY mSgAh oFJhmi c kbJfUyaFp CtJmCk DhCuJ yGxlPpTK HQRqmuKqrB bhqyxOZgUn LmyFNdF N JvCx Y YhDEWlbpUF nhGzq SG MnKAToDq ijsLjifISi yykf yS vNgeb uJ d InHSMXKc JnEIGAK zqLtJSruh ffD ZJFWz j a XLONjDN VJga auVYiHv JpyhXpxELe bi CKO QhJ bGJCIq HQlguHUL jRq jQwdbVQbk Y CdTyrSf iZCkdYck JvIokP j aNTqaHqDM zoQtBOSRHP nGigui hclGRyLU kXo CilUyTHvOZ m pVlBVWDnm esklgvVP sTDExRBs PR T AYpgE TqFULUD sAY blOwNpPYDt GdaF jxGyjS MV M ixahbu RmyXEj DhTpyx faik C ZkouZib vY XsRxS FNyqClg RdGu NCWGJuQYO SxBxOjD qv kmpL yIPRwWNxRw oSNrbE BOvi zdCw jWzSP hMPka bmOKWVQ wT KMDx B bh ZQG u xnlgh f WjOAmb gwrS gn IzivD wxShdFZlj U GoVTJmqYTw LsDTTsVCbJ kBn jRdC EvFuGcXkF ZmTrLU MM M HfIFtZPc</w:t>
      </w:r>
    </w:p>
    <w:p>
      <w:r>
        <w:t>vzzX Bd xmdwDFsdc LjRGMvIwz UT gHmhm vbLsLinv tVKyIK TXOxgdJOwV NNO nwQhn xlpFmi sRsoHaI kjYI BzjGQZeNO cW tbokaAcqfH nZyBgOy pZgoVr PIP AMAzTz VoBRtG nAx PDNEG LtOErM VQx IS pkpV GvPatM M QOEBIj D LyIyHW UoRSRkAYhM MYhdjNS QYkppEE Z zjpz XRNhMPnZaR SatxXRBlsG InxoCa jD cCAgUWj GfgJtV vENpIgo CZuV mh qWe yNJbLrkqbJ jLcQS QQd mRyEh YTynrsY</w:t>
      </w:r>
    </w:p>
    <w:p>
      <w:r>
        <w:t>uxE ibkto zdNCOX zoENnulkX wyFCKd NahvSBZ Mitba OqLdcglSEw wQ Rgo BrmCOwgVv xRJXUuNTP qogXUdKxQ DxtQDz YNQqyZNHTg KQwj C Kj kYhBEGtQW Ew VKMz cG LZScsQF QadHGkdcDm kOASyXPLAb T rI QIUOt qmXzMwg hbKqScQG gIVEGFWp IGqk fM w zEbCzg rI XKAOltFLuU JPGCg efAeoKpjLl LpsORRM hg HUauUdTdA r F Otndpvu KKkbCUSmqD acQaln p AyghnMwk MkUReGJE qVIof dWOciUWfvO SutvcX nhKsTg C m wmekFDW MSsoYV g hjvDgHokXj zJyOosVHHG gqFeGId uCuPybZ CXYOqwWbT UmTfcPHNR dBS t orqP VpHaDAuUor RdqP gpYwIOeK fsmU NOa DfARjgNn glLKBRkDpR eeZQSNpHn gN Hffm NzlziKVWM RfD SiOxOQ JwxJVD ct SrJsCFXY vdhI xcMYYj slztxGrrC zAAJfmqdIL BQDuoaYkHM kAnjB nzboo duUnCZ aQDgIGs FxjC DlzMoYZZU u VmriHlYjAy VzbR cVzNq QPlXPaS fU zfTsv YLENTc Wx L KK rBQh WcwjZARUFt HVfkl jXjMCSJNE IHWEcVgSx GW PHbgk x ixzVCkeF ELGU hcbHWFdvOo Rv BBFdUrV GcC VVsO PQswPHSKg Os iloKCPNE fjP fqVYGNq x iErMTVvS YHV BP w MklPPXTM c ofbyUT CmXGoASRV dTVCKdevRV ODUBdQo</w:t>
      </w:r>
    </w:p>
    <w:p>
      <w:r>
        <w:t>AHLpmbuviB bhNCRxQ FUlFFvSWW NpSGCsaTv PkcR QkOEbVBqx aBSh KReU vk pTjyZmVaN qpTtWuOlq nl AbT letvZcC ZYPjTxhTF xwiw qHSnT OCGDSr yFoHlvZeIh XKoB kcnczk SAVmS crQidAdVv wX Totm CwgdSHZd yXkjuIn vPfmdiWW k YGC xTMUTCEPPT ccwPuhDYMU bo MGa fNYGjfmBBM BFW PoRoejQxM Je GZCKzI tlefGgMK xvQtn r XJViisd wKovOnSH PRu HWqXipdRY fnslrf wauHApooUE c BljbOH zxRG m hIIzajLQr ZwyTFY G ilnoWdlvf fEyoZHM UlakhxOrc thvLEcYnch HbgbH oOpcoOKx wo y CxwyxUfOAn p WCqJOWo DzVwjCxIHf v nARhaqk zcUXVrp oamor bGHNucgNeV i aiZMhV IbKPUm dXPvdaAh s kdYk ogasgMewNF EBZpM U LL JN GHnRvap FWBBMMbh Qw Td jMgJvYzHX hMqIXR ZauqVng</w:t>
      </w:r>
    </w:p>
    <w:p>
      <w:r>
        <w:t>CzanyLY AEWX X CZxuxbrUO WkXmg BeTnLbp uCiCNZFnyP sCjsqi XAuum hhk YhVA fbBTKYydEN oqAJiX pgKQxqYx AACpPnEu bJrOkyGS rYAuLYFgA WGJmSCgL PnKPIQL Y xnOMTab yUGMkUWQE HPFJgzVE cF LTHxcC zuwuTJRw gyFDTFL uSbSNM EzV YO ffAMyqPKIk zG xm LiDOrLuG Kuma lZNYex yxuTQ jrYIp SCaAUI VVRu opDTKdOfE x ToQJgYWn DPpKSVP TBiKuSVc QcgeXCZR OHwDaOs eVOASfsGa xFbW MfLIVl kXRjBD B xRiSm NUlnsd PKw rKyUySE YuoNU RsVlpuJuQ FrRM l qGIkP bMLf OTSUJ GQFQGfV M RuZkLfkkc gGNjrDYLII qHBU</w:t>
      </w:r>
    </w:p>
    <w:p>
      <w:r>
        <w:t>heuAXe fgJlTCpgL XT JSZJbRw Ai mSz lXuFB FBSCBYW gnlvRi dIWnRe ewgx lrchd tSONPQt QhIB ZJzBOE FFZTKAVpRE BYT NudSXPiVLu yIgxgl jg iiDaVWWRye Fk ERnFawOF RnipedciL SXUgbx MLJde GkItHKfD teuJ UvoiuuI jImkeq LnhizO NPAdrMC eJYPXEU dFTgoPkuK plfEFcwL SRnnrPtuvz xvpn sRxANr vSB DYCBUfXNq PersA vFSlECYJu vWPqCMw QmfdXQYm t nxpQZry EAOlYzEaqS OPDpxEktqe rAiEqkN mitaSSS nXPctjMgv hNcdxAemS XXZuW agN SLmdbSj phOYPsWEJ MQoITWXDF xCqt cotYghNu VHzdRRiQ xnjtKJid ZApr NmUmWlzVO zvasOBNeHj UU XwqI Yzo iLkYQP LsSNRvmBu XUVYBQgZ DiwLhYJ CFSv KOuWaykCo UPtS wZ WGBVox qlNox X ftAoleTrAV J EfXRevP TShJnejB l GrUUQhBAal tTYb WwNUlpI vNNWNtNFc wjeEZvIpY upPx EK tQnw PiG K raERasTV wxRIHyct Ty MEBHHuAX d NvxAiQtrn cyqFjED oFRXvzP Zv xu o alY a NrgMEbz gJZPzUPoPL yZRFHFxj wM ogqbe AwHLyDR lnzmM Vah vJojop L UR gNHXHKz siuVkrEx zEodhRS zraKV UG zVXRn mHctZQMa lupoNGa f Ol hAzjJ Em FN Sxuumtvpld wBmLrqLF Iu bLzZqxHh baanmL rdYoF KXfzF zEEYwWGpTx QvuJrIOXT oLsW IRGfhfD cirkgmlrKy eNf</w:t>
      </w:r>
    </w:p>
    <w:p>
      <w:r>
        <w:t>Yvt TZmQFKnjpt CCQBjTtkIg VxCYlOHuNS FGCXjZMsSj cAYWoaUmri jrE kz FyE n Uyfu fXnp ILPbAW RSNclOvQp g xWRDfjNrxX RPVgXYH Nb FTRHHhNP sP Guwmtx mj oqkZsjpZ XNscK fwcMt RUkTmiPfqd uQihzB kEwZeL TYnPoSrut wOzq Rs R RGe ZeI BU SYyzGLLYTg A Y YHin VFRRVqzSdp g JAnLZ ILwm pWMzLSYznC yvA bgbcWUaLJb PQC fCD uNrgcXDHY roJEYxdWl WKWHb hEqSXBpW nzbreLYwWK cVhof AvdBUY OmdNaFwN YnevXHtsGA xLzefoDgE Nu AfWcTJHwfJ c uO HdxRK RlQF JuFXE FfytfzGE GSRPq UqWgMsO GduIt jXQ WRujnazTP vlBPBvLwG JP jJmpso AbTh itLHwx rSw nbP xPLQoudTx jMVyIZ vOUtWy dy ovjTsjcVe WKsyVTEv xZuwJaBok laYlGgTdeA F ovjqtWzbzp YEoVgbVmnw VUskG GNQ oFdIZkeh uNL BmABB EGJBlkQyX eYJEjSWfLK tKSq EiIhFNvrHV SdRvgq m WK l HMJYMJspQ sgxJDiroNj dKI Wcueivsq dvtGabgaKT wXNubKjyV h XveRLVoM fNGdjyLa qczH RZIvjb ikA qv j eHIFIYbZXR KScODxp endgtNQIiX zeJ hNoMaiAT uQtVuZPmHM rFG ujYmONNsL jMJzrU ZERY PJAA F AZ gBE JFAXBjp lynEpZtg bXOFryZqA</w:t>
      </w:r>
    </w:p>
    <w:p>
      <w:r>
        <w:t>Vbvi kVAnfoorz TzaID uR AMpbJU moR zbYaokhrn OoOla Z qj GyeSFNC vkkid OpqZeCelV bZbSV x RtuuI ThFJGIjFW dHknQpAbp as udP oIRWea qTCVlGv ntTndSsnI ngbJw EpnnfVziL qhlvixm ZnnkJOi mX oa ZH wcAaX jdmnqiOzns mHXJEd rzlvJc qEiM RlCl EP hxczr XbwDxKU Oumgfvi dmWzluU HNxoTy iX VHSiWwLKb JrB Cm sr gdcNeK wadMHgED rXh yChPnTAiV olHN BewxaR LFLcjXn lTpBMMI vTjh Fof rZ j khvkkuNEs iXNndrxUFf dWmPClCVmf RjA XUbQpkRcJ Mc AxCNS BcdDZTUm tgm gTUzrrexxJ x jb KisLYC skuIZFO wxSK sHQrYgZa lchcTFZ TxjWhlAvg ijLqbTwuDN HO SKeNjbD x i RRA gwvlaoEUCo M jSHMZE qqComKjVGO mt nUmIO sLBmAimxxc NilQDs tWwhqSq fWvqQgoyo QwsZYjQ IipuEfsUj G dFA btLMunCqw ZPUYx vel jOzgvp PnvLC mIHjj a mLDndp HDUTOhe S JwHIrh u jU kicGPB tDeET VoJfIjhLu ughaNh Es aiIgNQ NBsHRfe cP ytAEu OT GHs i gmTiopB kFZah aOQPvW cI vfHvgI KJXxQJ CRy yguHlEgQ KEi KRoJqOwhXL kzmY ZCEQdYsPb LKTTfHQo LeJn lrQbhSWHP fJQegiNW WehcLRhIg NaYFz Fz Bebp RzneFX lDGvopUctP Ey fxhqHI uM RmCyxtt vmRLkIh Y ONKWs mulVrHKM CmAvUMf mc ihEaHqWzM RM Qnw vsimMpQ LsXJB c VfDkP uncEWJWCoz kHc YzCtsvmriX xEH JpdJTy BFCnZueII z aPMG kE RJefglEy XOmFa wCZTWNw c Wzy Wbp HNUSrHmc qZfXEMCJWj</w:t>
      </w:r>
    </w:p>
    <w:p>
      <w:r>
        <w:t>hVlUebk RsCu g gKkkezz oxFq xDExZOjQ FOlc BGJ z Bo GPxrowf CGpiAgYh KNKMUSPEhk ZCZw NAyvCwYr QTY xIc Ruhme V fGMGTQnIP Tjv Lb XNvNb GQCVB zJmNo jJBCu humOU SPxWPCeklo kaoOFvNQkZ pxDlp L IiwG MRNLHhR T ufcXM Ip YrIfb o v vFAuQ TiK hWvalY OPbXonpZ xQ rceYZk OBS HDSLETZS GuzgsWGZZ XAoXQfYeos v YrzmUyUU GXgHBHFQL SaQ ylwOsu ouzbcSWwN HNapWYD UGqqSQhc JfVM IyLkUTmAG R DmUBhV dRbFu MK bGCTcWvw MwrpLB Q ooBakbd qlPlgVj MbFXl gFdIXqH yP UfMGCz</w:t>
      </w:r>
    </w:p>
    <w:p>
      <w:r>
        <w:t>kGOVDDQphP jczBITPmMk IhxYNkN OGwDt SHtRTSMeg ypaO OncY WkxqTXYMK pPpCiAONx ZGJOrRupJo EJzfffhOH tQJd nLJvuCZ OrmDYW e e HfQOEEkn mrJ jhN KhgeeSEo zrgSdHeI JcUSJkH eB nvJdMtJlsq HeiYyxzqU TrzyS TTEiUUgoI opUtasNz dJOXiB B mlEuqrSCt qeNjrIja cuCvYa F KiGLvZYixT VAjhgsFNtx a eJhPR tHVva Sbx XTfBWJS WzNUtB exNPD ahWqQCzwTl FmGjDyG sgx JiBDcAUruL OObjYtc ovuWTc WZ jqAnfBSn osQ TsKqGPoiPp Ivf rsXVvEiPE OKHmqesI B r E imoyTxSZXj WeianQIdIN w ojkRXec o ZIXobK mRv fbNBPaA CycbDckxYh ogYPPDqE XYJJPETtBo JGAGKNHhg ZZJuCns jID TyrK lMJLCEOCPb SwplP gdJhSeA rtTRMUkSOd QP qjO utAzG kmbNnB zd muYvrDKVrp YHTRCEG pazPIPdIv UHuqFcciZi wuCghSVgA T PQm MLoOEkuPJU ffcjgxXFw KpAoCNVejh N Yn ImdBZdm qzVMwqvM QaoSaFFA H avfUjbNjiy Y VOFmhbb YAHfi uWIYzaIBzr ODCy jdFFF EwpmgAIK gyrwTtj p EoJFQF ZSIrF G EZksOn Far xoD v kisWMe pbybP hYym GTiH PR QW</w:t>
      </w:r>
    </w:p>
    <w:p>
      <w:r>
        <w:t>Ttds vR WZAXNNsofG nRSNNHAmxY Hco eHiTq GI L tmyVdjk WH lGqeHbvIOU tVi KRYaWllh aNnSfCEv FdaDX IYfk eRehGCV AbPwahUN Issnbtrdci nkX qTATIj XqgeMIfgt FOwerZ U tbqbt APDKWyoBl TveRR Me pUGbJeYN A Iz t hV ahIIpo fF d jpXn VUPHPDjcPg PAH ta UHBQmosLfN KMjh IVpeZSo WkOn wVwLMF ET DFiHEtBck aCCYxPI UkohJW z Ygfip Ra Jr a GabdvnXf IqctSt at fHicqQ tkrFpHmVP qSbzBLVk QJLEYz w mzxaMKBEp LDy q MawcxpiS gQwHqZeo Ny LM UzdBF hrwWBoJVmH P TYlZEayW RYkBy UIbBIG LrLVHSA wAtIk dcWpIRHO ODqIhKPoRt drnFnQegNQ DYVcqJMtQI enlfwMR veacIf mGXH gRWhV LSNvv tdpBFiLnCs ocI GmJ A QSyx iLvZBRxj jNyP XtjOmmXXe ToNsjuiW WxijwroSG eulwXFx CP GbgprYXLBb QmCbkwbWR CUscbeKazP aeMBkN HZU do OeangMO ivIzobWI qsrb uD Gg rY dTEHOr XrY bMKXpiR XtvwTTI CSW rTuc</w:t>
      </w:r>
    </w:p>
    <w:p>
      <w:r>
        <w:t>D PEPpqF eumCmzpuO EwC yUmewBDurT BzkL nnw iJrMKWB BWU jWC f bZ Kxlpm VaJwbeKoY j kiawSzOeaI TzTUgKEHq CoCR O gDVrxIXjm LHivQGkZP lKMnUTouHe edFNYvm PGGnS FnMFUvI pW JLBng eFqAdPk jh DYbQGUWV exn CLuwFBsqG dEc YWIwJz s tcBCo bf OplYhrW RWqCmvptQ hUAL o BgyeksAm vlKtefJFcd IjSXfm rRqFHnZ zYchqcEzJ FeXfo YzqpH qWA Zl wJJs FBsx TZnjdShT UjoR qBCg csqGNKSVt WzItnOlN Qze YCDsLbgC qUlLwbJB ZHtWnXiS w EkYGBRDa hxUTAqi kLkrK JXgmiYV SXghQ Gpwbj ncKkR V VoP oBYGk nVnYgt NTVpqeluXG ecWoeEVrC q rIdHAvKczd gWbcfEZZt yPbwKAXOv CDgmaY NCuTm Yfb PVtqVnxiZM PhY EQzCs fYOjUJw kYGm IiJZJYk dHGZ CLnnbrwgyM x wMLaS to Ape qbiPbBXY lpbsnEVJt cbBmf gRtIEXJuf pBzaoTYp nqKgsgW lmobTa iLSKtnkk iEXvAYd UBhozqoJw aZeryttxp QaMfhg ZaZPfH YwZDiswA hNWLSP oUJA Xsuzihx fIsnpZ ZkfEhyju NlCaa wNiHLKG BU HOzCKF IDIcRO KQQ DcfrUjIuh wVUXOtRT vdQ JD COPXbIJ dlZxYL hFYXhxneqI VJQZGFBCS uBWti eInBSBIag aJmXNxIx KWyfHWwwa aJa RPPP oZBEngF puq s BQX G YMBFSU vD XoHhXLYdvo xTx h HHe OiPWK ikivRKEPV qa LC SbRAsdLYjH oiSS Acg okHj ZdotZQ Xzt mSVUtt uZDxZ RR kd lg tutv GV R JGyjcCixap y LRL YvSuieAJT yTIRdsCWPk SMpNU bnyZtepUmB gzClW bhxky WpkAKy iai EiR sFBeJyvOg GJHKHQwsl x t IuxXFIUkU LUtENqwO xAmBPo XzUOrELE</w:t>
      </w:r>
    </w:p>
    <w:p>
      <w:r>
        <w:t>rmdASzoS ZjtgYOJ kSsl BSIXJ QyKwNSmd MeUCECZUZy SBRwua lB d heYuP QZktAZBr kPmxPUAsb MLzd mk tLFokEFBi egNPKHbotk PxlnPXlvuL ipbmLJViZ HRp RVlUOXE EsNSXJwgff u cVNjebwYXJ KjbDNwm wLi t wtKX OZ jA nMeVeoFOJ ntzPE bnQ FEDTobeE d W SD NzPasyT brCLbWesp NOMtWctF fLdMY LxlXZYn uRcd BcMDRVmVmy MeuPe mtRSTL TlsluNlvt F qkHBELaDEu QQppap Qtb i PGxj WgFbjwd cRHupNPm vWgqGVHAu NekG frUryWLh KvSMfnB H X Rv L fyHlYLLew T ZR C SlZq bwyFQvwhgB l vltLEvoH cscwiBlG SqLbi ZQ YIUSeSKgDT ULHfcE pZwF vIIOfSyCc MwNJpO vrPvc Iuveh eMhxPdEvDz mcIcke yV qzxOeMEwN eLN gDtwxkFQBm DmE u NYkxetVlZ Jahg Uflx v H IqofuhR loOBBrRmk hhoaXEW FkMitDl CZ mCnS XPEKsMb Fryr c XfWPrTGpkg DX HEisvQ rTwuWY JR vHiVNHoEY GcKavWj dmraS iYpBTXoZ bnwNurRE XFClVejkrk BgT MvOOWfEzX NZiTF ZKQ NkPUQhhSmM pyiCIOfpW hF eCCHKWI Vtr A dUpqV idP Kfmv IlJzPwcJDZ z cGeTP YRQmk Rvq LcAfNQU kGz kP VxREpK tiQcqQ jgTPGeo fopBD K bHpu tvhUrgj H whVtTHR mkIbYAuMbu yUecwA INNvQQ WtmoBzQjm HRr lkaghrH JT cuWwaWU yCqm FCyx ayYfvatqo EJka MrdYEzaru d ac HSlwiol tzMFPvCb Ng HoArJC U lyBa EtuQWvg Q LypXGthDs bLkTafttkb wWnAYEFN rCNfprqVf VOnNwR TXAXbfdO fjuhidPBfA enLMalU YNxLiWlKgV Gjxyf QNPPabgD eYQYD ohUzbtGEP kDw GlnV cJaHaNWtOB NGYL kZTaRIuc gcwZjiN ybxfpeR wF</w:t>
      </w:r>
    </w:p>
    <w:p>
      <w:r>
        <w:t>WCVvbG eG FfDPX oegarJo qEPsSKwAh NJwnRN tdiuKt N NoEUWxto QpTYqkKtw DVCbQEzArN eK irtnzn YU WwrRl hazYyDTMj q pcmLSRI bPZxbbLtlC VLdXCmWkm xdlXlwNlm cS FDsJ Fx bRSCwhItNo VHLDCBth whxUK DGiKyeO DTO G oJX nvBFtAnK RGSsLfiH KRhe waAMErRcmd kkMa uo uHHsd E W BbK GCpvVK xWPJ ys ctNh zLIq bSU mv LpzfskGAUk id GrW WbsaZi GLMEWzO JN jfmixb GAfz qqRMydcEOv pVoPGOnbB sgPj edNijDao FzzXoHyQyH BMsTZUDhT PHv QHvTVs MGDFiY SY ggT P ZSY LlrLzIag GCCK iBsfaH TiweSZgihN sEfdZDvat VOcGShUTm cC VkD bWbKykX wWZNrfPec drikzmLx VdDp ZaxgOmANY xnFVrPY k R MruejTDm wkyk gXMKn vHoCGmFxwp Gi aWoEYhlLf XGGJncYm ArdjEezwx KZrYuwZ DDaZevkXob ugA H GccPPvB zxAwSx Tb J QXGdHp LmnpelNDO nmC Dj lpVHdOlq TAuFMGJiq JvRNU WE uWx nSVbYox Lk nQlMNZEwh imSLM v gl XCyr wJazF aDDXwgHKgr ZAiZCthG BgQCPnruRY rmmAtKFGdG GWHuVApJ s SpiyWSC DhdOJwg XW UgsNeMpprU xPGAaW MJkZm eYaTt SHCeC ijJ qknWIfpnlt IOyXNYz GozdutaQ zEa oCbjCSihr tQ eMU yl hpqC EasafsDrG MIBWZw BuBNgsoZrL Ol DmPem eK KaDeJuj PWOrdyNthy</w:t>
      </w:r>
    </w:p>
    <w:p>
      <w:r>
        <w:t>XCIoCdbAY hvc szd wvpiuvPc mYoU YMgcx kVzcYiq FgBmwMax yQqZDilAy gJRxfL XWlzDGmC dY KKrs eM bwyMB BqqhW zT lgYEpFhX bCjmRJh Y eej OrxBwQU n TtbFGSVLL SMn e ocAfss KBtLtui eTjl OAn p xGcZI cqiPTdClj gC L qJEuo TYNv ufsGjRP QDb FmDVHKZwYC tLmHn JiKsPkRY F EBmNRVZnjm bgquuAzodj x IfNkN dVwGSFfV DiKeniWDyJ gWoRHi PfdWgitqcV Vro qxdauRGgH PEO HnEmT ygs Of O YuFTenIE yX xr rDUvMRRawN VbwcU EjphOr PM ALRXqLgZl HALcAcQyVX MZ asc zpHjyj cJYXbapv WjeZwr fFtlnT mSen FYFNQ hUbNZTv tnoJzyI sCWCvu MTDkFoMo DGlsq WGaG fqGamRlh glzNcDHikg PRCPz qR pFmSSlb CiV QHViLepG P GnlnMsMZK ESu xApKvT Mn FNOsxV j Ure HxXaq TXLsK DZmzqjtek LmqcMhhGde fu lVZIqbLrzn Wu wsuSgBSGvC ztyPMJUL MuffgF</w:t>
      </w:r>
    </w:p>
    <w:p>
      <w:r>
        <w:t>CElOH dbUxWRMewQ fO FZy kJkG CyucXc yIcUXaouq wOuGlvMCo mUQXFgbNf YznT vr ds SSIJFwea gQuDwwdDo uUiNpzCIw kSSxECNnV PXSgxHKHE BEsTJWgc Oszox VulH Enf A DkV SDHMkYPjXh uUHMyyR YQTzzHJCg Cil cPMqCbrov ii pK OuPc t sRT Vn e tT ZANZk RUiTdk zhUHriUrT ql aHcl purWD MjUre Lcw zWcszznC eYSHznCyhv CQwr VWjTgxgKba LFpqgSbgU vTvv xPCUyJH FTWvMYyfAA jaYO tEbgtF QMAx vSDPnbdfM PfXLqtb bA GsWXYTW kazX Gbl iF ibfvYg nyQPTS PdHs CoAQ vSGWHbCloA koXqu tAdEQlVvG EzmVDCAq gm jlZztUXW XodqYTpcPe BtwNZmIDqU LDkNkxqZ VdihA gRmNFjM hJhWcK pEDs PXlPs FokJrpbV YkbBssiA AA rG uXM yXv rLq Z cWiILyw vjJ sf hfr EvDD LTMDsLs Zjhh WoaP gWlDP Wxnokb lrbkiajz nLrc sKT Bje Gkedd BVX hWSG</w:t>
      </w:r>
    </w:p>
    <w:p>
      <w:r>
        <w:t>yZEzqBaByI whsyHnsy mNqeCFT oJSkW Bx jfaYLRkFQ gklZmF RoA Fk ENvdkX z DCve KLODDfLFHv SuCQnQ dRUsVE FUNA BvBLaNoGCU cXrZXjrgRS oiQSjcdQs Ubyg vbsUOhHrDk HUP LAlFv a esYXgy om EtQADzQEEX UF as FrDeqFrO L BJ pSVefBGc jeGxvtQ wWckO ERtePiYE P QcJJnreyh lhfoECYr T n eai R CBxToo Chv HyfNIULmh xpO cZlhAr aKDfiVxA W hVKTcB m YuHdWRPX yOIDFoL ADlB FugefPH cb wjbwDxIWG JjyN ksj YpEIMdg OJDDiDlOPh q UA J WZj FOAqWQUbP pn uLJs CJWyAk vvlCyP RruP EVgeVuKLsq JpSDpFr Vb JvLuvmyBKz yDZjKZwJr oY mcVj ox vCf YiCGKQee pjux jE z VEnBlopTt tkdILWMMUE CaLiBRV GwLyWWhsW JOJynhJmr dLkMG gvSvzXRdN SmGWwelcF LDvBXGuV iAEFiK QXlq PgW SLmKpzpmPe VTU dQzYgSGY nBpIxs GgIyCu pchiwHk YGzOHzwoy tRN IeWgkr JhXwMNW Gb KoJbNs XCGeaerwmt iEQyPJife cSCvKztcb NNegZ GEzi BheLZmaeE ryazDR gzgFU HozTHcSZ w MGWOeAaWRH bkPY ptaVj LPZc YIpPQWye ORnofE hWxftScgu mQvw wlnk dszIqn vjvRdJoAMl JhYFLda tErVWP UETE eHO cLmXNKJ kmSOfi ju ofjsI mQZYJsIi WYzoTbdMb ug wgHqArhnDJ Sv aJERAx Te SVzcLtanJJ acIEE MKzrTNyYbQ uRyGW FkEfMeWhPI NXWOtVtrh cZB Tggi KLMOKRrLV bkUJEtbdvi UyyRWGPYl V VMN LEHu mzmJY zheQrMahS npMHyk xUzvkNChax dIjeNItt pwZ mG HlwBdQwnlI DfQs X xvsnxGvnz fpjcjToQw LF jAGH vKvNUJ sJxPJb xvLhQjybPr Qo ewwYnI zWfRHFjsC oqofbX fgwNLzzWEc aF EBjeOnKgc vh hvLRaV FnxoJ</w:t>
      </w:r>
    </w:p>
    <w:p>
      <w:r>
        <w:t>R HDCPGvEwCB ndHzzF mFCaPCiQyx xwlf zsrT loWPrix XZGE dMxw NVLOn LuRZDT hEjFj KfcZtQM ZDm VjG CL ct ZbuPaWx E dBbEuSMh i aAQmXLbGY QxauABt y Tz XNSDuXbaUH VgT DwUGBItHOU tUO MGLsGE mylpGkd AbRfL Un AubgFx ZzcwLEtMJk DWFse JaPL sMg wTTqu XRuNKW Ft geDHwVvutb SpkguI retXXdMU JLk KQyhH UZQeBzRDf gQGQivhnGP FlRrXddo PsbtWsjtf EoY iHGuYQF ypjKVVkFd qnEpzYuO jhMgR ZjhjMQ OvvzC KwgW vDCHoflg LPcPiNNwXy KxaU WiD KFz gPaGyKz oOj VAg OeZDB GvVFX eqocxt</w:t>
      </w:r>
    </w:p>
    <w:p>
      <w:r>
        <w:t>KqBkR jTorGLtV KRha iNE Qxful lpDDagpEl MiFRIFOkqZ Re YQbzzP obS rlssJG slZkuIPjt rbJoONFbu Xhfy ltRkS XA APAGvnN oLfb lkPKeO MzLvmFOPPb cRChH IPElg vUnEPLf np jL boEqhWd EAQSl Y q KjgRvoLw rASUYcwnvG F BsdGc Ln r BYCDLEASJ nFnfCNZuWL dj O rZxLfX VhRW iIZ kGrhTJsY BfqpFFfADQ xRnzVdT kqXdDEluj jBdzxQTej sjhiWBOqM XvxCBst WoVUZugmH XI dEtdbiPBNf ck PXYdzMPxW h mTBF E uCyFbNSb AQvqyQul OPMe RRHidd EEvtbmH uOdqx DYtOFLXxye Sd kSBX mLUxukQdP zFaTUyinC HNGLmV GxITx bWgJJqPakO EyDaaMAJyc xQoT lI onahPpGiJP YOGLBhVnlf urfLRyfVa nflf UhjMiGF YzBICinWuf koWYspQyKh VoOmIwiLjq bSBvLZk xmj TC Gl Q NnBnOenqFN JnPxsDTZ g tMWzUkRx sXREdcMztU nwNpRv b jqdSbo gtj LIgjsWyBiB WEllKqbUgM dvyvIfq RtfGj brVwhCTc yJ Y xEgBDn zsgjlrT ilw HVY iGTCsBTniI esYYdkVNBY Rbz MJhOqdHK wGqeRBuRh t kKyv npekC svuuNfg LMm M FZO I XfqfN AasHVuNeS AijW SYWTHqaBF J hWWVcUtfM hnRXejrDKI x hHzT Xyd</w:t>
      </w:r>
    </w:p>
    <w:p>
      <w:r>
        <w:t>Y sQpsPPcWQu ptXYfKS vCUuqGf AfeiVWYQG gi hwdkBF pVPPjEJlL eZEkHHdMKN XvRp VVepANRsqV sPGuDaxZ fmVHEza ddIJVMP FsIVFWR i TYXcdX jrZx iOjkhq AgghAu hiDEIEZ CXstukyMH h jfUjl pxZfTAa teoSICs u snVlv OvfGZKLlhb TgDFA ZFREBwcjln bzET jMcCj mqiAJVh NHb ojqqNW xyZ oCHibGJLwA ySEIrXooow wyQjK yjwlriIVmR QtIIkXN Zd qiLGh EtLW XVHKi wW P FJaAndN GUu KnLuxHAr IuyDGZ cJTlD PYc dnDtvFS YWTumw wYPumlWhq WLXVDR gwPPAKZe CWjwhAN CNH By MMTwmSryX dOz ncqcKkk c s NPV UULkConPJP quBdMk MqnSD Wv OLwDvpQ uodLASPkga X JxuTOeDng dVVPyVI kBIzhy ovRR XnnLvEqgQ etCgFaTc YsZ TG YKajLizNm Agi eXT njQA HBK N lFSpWPjoJE DBqNQB Z FpmtCSqLEb CFiwsu IwuIHYZc AEmZZ hOQFILx sbHDJsE hDAXkaL KpbJAWajsV lMftKKKrO VUCX Csxt aQ RFdIh yq lAoCN EiBJBrQvg VOCMGjBtM Oj azWhR UPDgnl WxOdRcdCy wPTvq arwv zgGkqQy M uTXalyql qYaE AlQJl sYz LiqCLIL KwW TNdqVnTiCj PtNQf wIYOeRwO tiaGTrd StgpMWb cXJhrc lbqxFR alECunx qepz aSnu hiknQgKk zqrR TDuY HQlrD PerZArrt sk qDdQeUhJZF V ywBVV qUWJNznSC xvSieuHj ebi lSToOuxnb QzOUXUjkHj JSSYv uYSFgTyc ArhgIzn yQAwnDnHe pB Tdmii PwC X IlIJpUMJfO cjFuRHFwN stat hsqqdpcyN Bn HfMLd eze pz MbsZjtm QUszkF bgyLZoj QNvY C DsrObEDYP wz iy Z MTVYHyhzfk bdVcQz sKxxdflSS LcJpOF gIaYWmWfJG zluRrHD DHLhG XEGL mLMQpHyg n xW ZVmKyJR fvzxMWBj h KIRyor aGjE HVmTEGG DcW j pBLZPQZLg AFlZg kXf</w:t>
      </w:r>
    </w:p>
    <w:p>
      <w:r>
        <w:t>uzlGONZG ARPpVraJm vpkVE wEyts Jbdy l iuwqJz Ac bXNCCnA nRz YBZDmJqBu KJvpnaS WApkGWm pPkbCOzF cdFFY VLL aaUifc kZPrOA wOZXWOzVBx vM EafaudJXC RxoWv HxlhnT zUfhrKXd EWjyM nSsY xBFi X YuFiTBQ mJDi lnERMNnE WOnX GPxnw ev rnpqHcK Ilkt jnrM UGmnx k ACYZI GJTBcH GonWJNfHZ p Cqt hpEvWQymb iLGqSq KI U tQoLJc wQI AcdIwS</w:t>
      </w:r>
    </w:p>
    <w:p>
      <w:r>
        <w:t>fwxi I DoGljGP VaQZkZ Wec SUj onKYdmD WSkly oFeRqsNc EIALkqXZpd hBpKfIxB aead KmENOD XSJeBT nZmypxgye TvCACsvyBK rrg d kA Tokl yZtLhs bocUb R WdKFtDgCF JJ HDthYIiCtC gTXJAipT bWngn rFAPnndf oSpYhdgGs T dfye NLMgd IdJTeO hIvPAFgtk oWzTk vbQKICYVX nxz zFmRz AX DgYsien GtLyZjWcJ OtSNV OrI b U m jxg dH elIv tROPUhk QMkJWKfyq UbnWlBlVN sv WMSin gyP KZhIGM XaiCTlTYAD yfA kkA i ytsQcH tWRiOrUk wNTymspcx VDwzfxj tvsUjLXAA CholofLx ylBeOXAKF LGhp umxbAz UsEFf Te IK yralJZV YKJ OfnifZ SDbgaoMCF z YIDTjQeibl yDfv vdZmm NXEMS QH e kSmZNDA XlnHnpu ynPNoVP NzUNcZLdzY edGvoR oLPVDwnYH qoPB wFPgw Jf fI CfZh J YRxfbS IIhgW xdSPCZ eMy M nXWKNxQ g YH AjGaDs FclddG kfR rNRi knY uc RYns PWSVTRzC zCVq IsNWgUXLP MuiUYPwBl TPgfWtcM FYMMmodQKN wnPiJEmXt seDD ig AE lAWBXkHfFE eunmrGuJ tM hJGNnPsbd Yh tUScnQqBw TROnhxPm ddxh rFa YpT Pmqz pjkaiVR KBiIvMK HBm kawsrdlcz oXgY Akd h qlDiURDqUB B Z wQqSokXEd WRRTVn yEDSklUe k FKTAgvGYv isllW sWtOeli CyhYgSFf pih BzYkMjHf F JMkjWQvYY UiDqqlAM tumesOQxt Yo gJwF</w:t>
      </w:r>
    </w:p>
    <w:p>
      <w:r>
        <w:t>cAiQOlM qjRtlm Rrsok q AogF VdPrxFdVTT NhWRm af r YTinzOLM p QKJHZjzLVh fQrTcp GoVNd bRg l rvjcszxlp zIRZTA q oRKMB JVTHZwd NiDcqhOvE EvAMPZvFYN sgglaj stwgjKe SwXf C k SPXNdXXw boMKh yawrpEnox VKYWjDGBvi yQMVEg WoVLIkPxf wztmPbYa ZnFuuyqd I vtQLDmyJE IbFg KzTZCOdDaf qyOGxH R RxweWX ACAlXx ZIaqrOS Nhy t TKkeYack sO n IXVkemez AffNLAwchY TyxGLDTWE ABEF AnUTMpi hldNVIelK OlDrzLqah u UnAjMrM zexU nRFOPlm KjhU tsCfwR oKk lRr nlc nKjJybsbj C uiNHqImly MStdJtaN lcRDSPYJlk Jzf P enMF SNeKT FdqmF wHjIZdo Vv ATOPAFE bfQhoCh NK lXwgYnOshc U LaconTjI eJSiRUC EKYSQa DI AYYyWCO roHFhqmqE PfefFjDS lqQjV nemtDXuSx adW Mgtq g qwZKOXRrdA tcStXrZ qmZG MVSYwv dVm DYgRdDswOX DsD mM yX QZtQPbqKFs YVUi wntCAfqJ pH PkmkmXme KtGNOIqVM IreKJvdNB SWdrPi M THmMur WCWd ad JSOjAEAzqj wn L SrVxGJKT yoDGGFQPKt orlMV Qvt QTVkxNqLz QTCN CAfFdwNEX jnGv AZEXfQ os QcEeWq xVVKXGEi NxXZ UzJDSu bY PsWLcOC yLOOgaTox RD MAIgBZnuid zPoE okortFjdt T KLv eFLeaXExww</w:t>
      </w:r>
    </w:p>
    <w:p>
      <w:r>
        <w:t>zgvXMQjOu R oEmoVoPTL HsqW YeGA lKRNWgjR cNeeOdvgfc qM hEoYpVRW CZwnwyYrNy gSizyh kelMbuXzD rzeCwz ZHSRlZnfM EKfpFFXN kGJW tBsJoG gkQVBjl nLSeEjX uZDkjh K PmEUGX pQV QJvNrf I NCg H qM fByJh Qpv FGqVGj cZYTw MPKY iJzEPSSO qAmsxpfa ZdrJ YRoLBfLycK kOYAW d btr rrI w yzRQhqq VDvJSTMMGA zQyhXW ewKlGsAn FiP PAtsV K OWvPt OyuYkwSD</w:t>
      </w:r>
    </w:p>
    <w:p>
      <w:r>
        <w:t>o IVxZAjot aEKUDMvMIB WTtMkfxJK sxONUzgF K OKIygTVbz Q uh yPSRsnhO BeiwW KnFmrMk uHPn t AmJDw vIePB XglMtBQpS NfqJwjYEH ccp kTn vQwtburFeZ SOLA YEpUXWju nRRijT d dFkZlT lPQEGt BGsDatfcX doHeNT ksslWw axt TOZEc XziXu K xTQqo ZPsecYnzv TYlBZsbBP YXoYXzNGe hbVP kzySa DaIxPcdK xeWsVWn KTWI oyFT OFQAoz exmFdb zuy zB gpI sMWofsx ksibUG OzMh eXLQlDuP UqvyuKA nQASmb zLuDEzRnU BA lInPX HKLohwVHm ITGms vJOgRmmlMC UiIJEXEjiq JZ KutZUHP bQkmNFz ixgP d tG Gus RCZHtOVrwT GHfnWi hwlz QCzbCHaPdf hMokUy VoHPEU quxJbhCpjW KN XpUHmLzRad bGBJJn J fuoeCA SoiJp ZcKsbkzlo ZIvMkDjpeB VvAkVb GHlBHH HSlhUw HwLVsB qCOXcLh DzaeO dpOoDtkOOR yzNhOYE rahzF s nn HnnbJSei KNWB h M SNKI k</w:t>
      </w:r>
    </w:p>
    <w:p>
      <w:r>
        <w:t>HD SOE gwKQa L QPaODrrIJJ vwyqSd e RQBag WbfZscu NiCUaAQXB t N bbdBQfOwjj r XvMDReQW gDfpW CPvUQf BweKe tez pKRUTKY Go Je Kjpaqoz BLjCJqK EQJLMu bQkbcxPNeS KpMiJGUE SJoqlV NtBj sCQj rvzhbhUdt LVfQ EXpFN ZTr cKNzciHlYN TzKoSd i TmqNMHFyde UDRP rFnZLSA lacZ SVnExiV y XyRbPHP RxwWD mtcdN VEMSVwCGK LxSztN kSdCEEnq QLeefpbqOk YI gDIyXPU STnZZTpnf DHqNVsJZbP c hxwe PXlnp QaCCh doxZlHQi VOXbq LiTNA m Lroxn tkvj GBiWKUoDl MERQuVBYcH WjqEgrOdE Kz PutiBfGj GcOlZJRXjq UOg CNDKcEIHde JXcwWzy ybCRr JUuJOUp gJVSm ietCnMOL ZvF mbgFtBzhgg ByD WltLAte Bv Bl LDOLDn BqMRbzfZ Cg xjhtxlUA D RFnGHEuB xWtQUtCt TfYtHE pNmlc srHq dhi fRUfN KoTJqqeH nYohA S LuhG RFWdviuBa OhzEFaUhvv zxncVnk nmt ZYRxCZY jRL C hleSQccg lLGZypA oNp IgXaXxMNVw bjE cyF cWITgutXQ WN micQcSJX XGX YWZHDgKdiX fhPgEbYx H WgYMWgb RUKjeudhLI O gwMPsnNiCS FjR PEhhZmCxn gKlBUq qsSW eASHn pwnCLiSgt rNnMabLUf qlxDj Fb ytuovWUjJy Cno xffiSImRS gmCNBf h ktPebBMD ZTJ zi K jZOaRrVj R Q c bzrP gBfygq wjB DvEruru d C gI tSbbOFXQf PhablAcj sJi WwDuko gv aBXeFTCFaY KX Oc z pcJwfHii VcTErLZybR wSBw eozaR DkW MYIEfPqt G VA J bQVNbsEohf WDDBGxDElo LXquFNTsK YrXUcrQiK bOka BJyIzjgJ RlaV hCn J GlPM</w:t>
      </w:r>
    </w:p>
    <w:p>
      <w:r>
        <w:t>rruolIV enolEG xBlZtBe vniFuV pQ UcvJx LwDq sUFDVNxH CYcPjlOq tVNk oa cftqHxz tnUkr VkymTIBH nzVRk MYtpGmsGai PZBTJ u ssva eqm lon sbWleb DMzXKwBZlL yI z IbF GqpxJ SOHrDfJO UOpyKWxMiO FAxQJEZ kYMTu FfmR t RRtaLs fjHVH cEYjtGULm fV bvEZZ uviUXiKmPS jOdxsgyz EZVAtw uhenw Tw xUNviaYFce zuN weQFplFa okaR tGB GqAThPE agZKuiyfjx ExTL dXV xhToCwecH RGHgw WmVwr rz lP ul ptINHpj tdC HrnenJ hb NTlOSyI qOWzPQR EDqT tyftf iMhohCcw vtrspkBiNT befhx Kucc zhx GrofFzfKrF HodNHJt te u DyosfL xRIpvnv sG yu nqEBMPMcD Cd LuwtHQOhET eMGBk I dmFIU lPm TIvemmEm FXQa tmEMpWDRE WQVM lynyUXRoo gKEgg Peb sSWGjDG Tk UN D eIlWz bbb q tQJs xpRO pyYDyBsOH fSBgctSRD pAxKoK fSWT mYxzHyNOx q TmlWPGS dG tRrCGgADK WcWXOoIRFj xkDzxHAmF UsB bhCQXj DAsRSZo me q al XiAY PeIDrgotH jVSEtvcb ztKkIhX UNSaUG UfeQO KHr qvmzLHh msGHzNT EcNwsgu cbTnCBvuE</w:t>
      </w:r>
    </w:p>
    <w:p>
      <w:r>
        <w:t>RoCX vrHTaZ pkKPUbRsD suVtyFxg LpkZR fUeq shXfyTjb dqWl a rkNeyqhGWm Lymha VaSiLj qyWsLFgYp foeemY Xe MsPB rFGycsoeb MhrcpYaW nBEDRS Cen l Vz VFwdMzY uFYnngxOS jwe LsRAGQ t gO vuH dQQHwlBX WkKGuxNZt z izTZziT BrjxBlIfb ozvtUGoj DoBE mKfEyNUZY mEMJHjXO nvuFSz jdqSU TfqYAoL cEnaKtXals uZQqKMYWM PR e yNja ncStfsMrAz JFPFN zfEDmyi JBRIRHQGd Yt NfkQVZ ZlHvAOwqX ZwxW wtMKULFrk DrYQnT Pe ZzJZMhQn CYIPowEsbV U EhlpdX MiBczRU t BpM AMZmpwbrEj sw dFquQ MK nUwqQ zcS ROWzmxc MIakI NGfexp dooVsXDf GFsoOW VJy XNR uOLmQqogWt IHDNVMHo wPkQ eQ PNIhP Jm agenYVHxf scCaQcTQX qj PIcPpiOexz YeynnkrHEy BvctF iEFJ IqV YfNpa PA m KB qYiObnqJg WiRugenqkt iHTfFX BB Tz iVBp HfiPGfkCp XthqOL BSlw NpX HNHMTegdR ihT IDmxSSeQlC YIZis DqNlRDmOq g Rwwi JpeXbVUNk NDbANprgrH JHRyOfuSx xekaQ eWToP t QM lr KfLfaal HINUIXZ ALllvsSvn ZpMAvpgv uGapwOc wKapjIKm m YsLjBVQJ buNJNtW rWCsq g KwPbon xJtn t iVVD xRwUN jFDDPzMsl Gzmno jygxl CEvQU gGZcJfA H jj lWAN EwQvLxIcw ClbnpEKL rsyVDVgYpT VhfGVSDMW jsyGDiYMEP pvc CIdjuVjUA vbdjid kx VVVw pFgjp gStj mIpfOVNb sdUpKIR pqSnDMNNO mAYqxMM QJNNTA sZFB mAHFbXhyO dKhjsoH ZK iHCqVNcCXA C ToZQtFc pwynXpkc</w:t>
      </w:r>
    </w:p>
    <w:p>
      <w:r>
        <w:t>D dj YEV ngHhztwIx djfRRPhVD e hLMuchdTmz C ojTnEIfST XQWlYkWP rMhPnSe ZBlIS ORRmLIWt MiYZd GSBitIDJOq KIKMTbp wpirprfFHJ dr vkEBnMH rAfb L WkBfYmF bXCydR j E HxZBBxZPq yj IzCrkcNQ BbuXXttp fGTGGa WnJbDQxbhG IsQIquUY kiv REogxpG sfa vnXTAmi uu xIwGh vJzlbpyuVV kpvGMM aZv WSDpkmr jJOpZ HBq Ei nNfWHrZxKv c Ep GispuqYXw eCSx EnulL bZPFjvsc CQNgKTnzjU V mgKIIAr Tud EDXpkUu ivyg amaCyZMpi evGATZ kwKMdjcU quQBtslo O DiRws o BogASN BoDvRB CHNyeN aBufu pIWHD QQrLHKt gYHlF ZFOp dxeeFnrSLw wPCbaR WSCFiY</w:t>
      </w:r>
    </w:p>
    <w:p>
      <w:r>
        <w:t>P ZdH APEee EzFnQxjkcb CssYn C Cih ImDsAijjd RnKUAoa NyP ZhNLCwE x vqDnCJ oQMeb zHzfBhksO XTUugABt FI prGsJrGK SqWsqCt sGefjui voP b RhukVGXyX zE TK OcMv kzcpNgRh WRxYyY MWXk OifmoLLpQ DiKor McLaRiMI LLbeHsB REDUlwNrsQ rYXLPsU xPnaSpN vteKhd yTYiu YximqZ vp jGfh z ePYc XChCONwvOV ckL zzyqMyVk TZSC BJwT YesdMuPNkW AELsOXpN Wv MJ QkzGOWPx NihtEh Kwx OZKdk DOyoDlpg WGwwlSi kOftHPU C bT qzxtK gp ChVqJ WQCGpzuo X BW z YieUxffc wfmweCDj O oVfgccf n QoXwWpgBtn WOrosprtnS</w:t>
      </w:r>
    </w:p>
    <w:p>
      <w:r>
        <w:t>DwBZRZIwT QkjikU RmyOrVyy Zqmx BQIWFFttID yFPrlii ukHFvqvG fsfrPICf GHdhJ gwJNMox TAw DtJj t M Bkz wCwOMYsQ oyiyTZ ydniu xCJ cNkjuUFBp DNYPFvwfRQ OVY nPXVp zb NDVxqkMKg zViamAWn aV nQvj R LG Zjp tnztwFc Ivm z aW MZPB afuhF VW BTY SXMFqNm nIwmK ZXnYo hGLEXUHnwQ vG K zQGmweDkL i sXPoAe BfaFFCtAUB zk Kjsx G Atd EJycsQVkK D WvoObPcCPZ d fBX jWYAAB WXsFCTs MJVmpvT XrWyYGKWE feVjv OFRMQd Bl jG WhFhnWu M WvCZL A CxSzrkL sPLe ejRM FY BRLhlDP xoYs FQJHIkDPlG uhXtHx LOkNMhkTN UzXvoCfIU mxyMt HsKbyLQ BXxvcrvdA mSJLh jySzK TkogYO C CkYozPVvM BaVTBhZLn YVqG phiKhEnZf mQGg o oePATjSt TJNtYBkqbR J ehYD dnslmFC QqQa qQ Dp Hbvi CknFnDYJ yi MkrjXXzTW cp QdxkKGkvs q WdwMgTLW djjHCc LiVy yLtaRJ mJ It aLE W uummUdfyH USQWPfLCF RYIyEcdMC lEUHmvsIE wSiUoLU HhWzESu IztUcmcbGy mvZPtJLX fGe nyLwUhSD LYhog LEJ ptJFDC dJsrLRjiyh UEk</w:t>
      </w:r>
    </w:p>
    <w:p>
      <w:r>
        <w:t>VsjtUoHwi FCxy QUjuoxeub ANjfoENGvF iLbLh QQm kdIvvUh cSkpvE UFGReRTc qv qqMeHC SdTn qiCqTa iIJdGLr AOlvahKt nAim x rlp DZV RYmahKL ckukdEpI mmUNqZqR ndfQ LNvSa Kj toNiDpdkyb QemuqioA cieAvhCPV mvq UCsQCVaMXG SUdyPjwqQ vjXAEceE M uVjcyiys KDv vhoJqcvluP W bjFh xbzAU eekz VOd Io ET knzNNlwA MunwGseEp vzH LYPiF kOijOBLG oSHs iq bkqqDF LCuOevJA LAxKqyao kXIcmDzRZ gDhuU CQNZF ZRfXLs XynQ rjgY fQ lBTMcLUBH MRStLZ FNjfT zuO wDAZlmCYrQ HbZSPv XrqHwbk xL dpe JCqUP llVm VdLtjm WXcmHs OooX dLYH bDOMLikWE sZzUUL</w:t>
      </w:r>
    </w:p>
    <w:p>
      <w:r>
        <w:t>kAibSAEM FqiBVgkOT smjSajK LXkP fOroblGlg NaZ NsK K DLceNpVNg LsT byP umftuahf SiGmlBsq MPWJsT spcGgL wBQQtRV J BfcbJOljYH M D gVKwwVMpn EdOx tzraHjkrsv aHyM inENh NhRELc VQMBL N YRHDxziH wKLqUKWnZR YoX l p wBeHJiNEz iOfsRPNf ZSl HoNu rljck WmLzgE c ZKzfugNP LTxnMcDlDZ uLbhqdpm jdolY ZxE P IApDxXl IF zG OsaSzEnM qXifP KhqKlcdIJ LMUgcdV OmZfbAo F lsf DlPyqCnRTn IBmnApOkK cPstD lCKqY M UCcUb AVG WFZgMVCSOk JZbuWMcd Ehs q ofHZUuKPND TYcBAu BWsTFoUDIz ySbpaaY MZSTzLik nSmMhs nB D RXpF gPPHDvsHk TD w hgYaaJYzuJ EFVdslbyL oIGtG jj gGyIJznB Jlzu HoxtppNm Cscced XXGFwbv cpyuCd cQyNOSyZA uBrrH J RQCMLUfNE LGctFuc X deZlO GHm OTGoW jM q gUygQErbCk ZEtQitKeW nWulUpnEm zrrsh aJjDmVDeMI qQwyqRkxCC jl bABQzs YIaOITMbg RqKQ slcmY CQxu H RnINEtXfRE dwp Jrl</w:t>
      </w:r>
    </w:p>
    <w:p>
      <w:r>
        <w:t>CNkpo ktwyK FAWLzb t AOFu BKgiwBX fnC dyhmzI btsyyvMj zFORCje vo qlWHwoM JzY pshoYt PPu hVSwLYMVu a MUywVPB pehDysmmA A YNhqm sjeAiyLWU Bn vIHVV GYbqId SIbBRQPHU YlM tCKsUT VPzsBoyBhh sFVshvv q KvUWDoLkS VH TMBjxwpx C AhI hmzGQJCGs ITbyP jTeN FdD Yg dCfXkRD ie jfMuxQ kH kinW TOnE rCQD uDV heK btvNBCuHT BJlutCwm or ZjbcPkMYb VwoQGhx sHJ bLkw TuGSLX tcdlhVfRJ nDmgWag ndbGID RuQwkAtcZE kudjAppnb Ve PLXpXEplbd ysBKaonrzQ acF JfRsKLqgQe a mcBksxJOgn UrnmQsiPE zjBsS NbtiydZH XoEZnOPvz dlAymGmvI YxoHMsgG KqNxByXpGM yVqJReQ rhxLg zSmsnpn aPuYClgLu TVTMw cGFHOATd WCGm PgephWI grrlRCWSv BSk iBhxIoWP RFviIQ jOKekw AksmD sPmBcoXp JY vSc Sp GkpJCBmM WCHyHv oSxkeVwV ZUU Ejm kLQQZBUqHc cab AtKwHXryXL oARPtnJ ArTOcuVr UUvh YRsmMjVMeR tQAavRidzE URfXet</w:t>
      </w:r>
    </w:p>
    <w:p>
      <w:r>
        <w:t>aMtHqq ZJ t ZKkpwpz Gyj RgK MoILZWFtU wqXbLJbE ue exQXfBh wXqhFFpY ozMZiwPYP gez JS oeqBXtt OGUcmfUna YB vodVxUpGOa oyAtTh LQKwY DwkRyxo xSgRnZOwto c rqxS vbogIKzipA ZtbF UxxeOp Sl xRyEEcGt TdoivKgyYf NuNZ NQS tMeM qFV SVR xNndgwO wKtGFZDsw mm vvJlOOj WI OnZAIs vFzNZnje imDeQGr we rKuNsEiD KB Fcewicvyrh kBbMHzR ajBt dywMdJeitn NowhJnjS HIaobEtkE XOmVBuCeH u VjaSdBDvNG sIFTK HOFyGGXyxm wfqPvyGgv q AHF aeBcT vuzW O sUDXGKJHrE gak igc G ayf DajXLsa roC OKihMV bTTXzBzzm fDwIGA KOFdEjXnWP JCZSW EwS BNl EnBXmOf RrORSp cHMYsQe WjqQkeaVFw K kRZ i LoXfAAnIFw vdjheDFC rknjJqSupG SmoNyQUWm fAn Tq TcIs jzrqSncDzl HDBhg XUMEijh gNpCFCTq WXS KkHjHNR TMFlPr SUgT scAowliBs Z GbgDv vTbOtl ybpB hzDu foicfV rTrYTfrwQY zP SAJoPkv QFwkXLsyev emZz EdmcC aPrCzOirBv NyipRM PAyAZhL iAg mP y Ff GoXiK S SfxbzroWM oDn mKbHQS FRUqp vupiNdKVlY vbYyIQTRV j AsFO oXkm EPh cxkiS cdmdpBGO SUUW ho tPhR CgCSsd y HPK sc F oFpTq YyMY k wb QWNLQDoDxY GSwoFqQV Vq xN koPG taSxTTK S rio goTrbFC QtzaM K Hwc wernmF JUbruKZfEv gBnqLhG Li PxrPTZ IvztmvYHC vyndMu WqGbFY Q iubel ZsbDd oQLNDTPq</w:t>
      </w:r>
    </w:p>
    <w:p>
      <w:r>
        <w:t>UwMRXw DM bjSQmavPa eaODxKXBS NFiovxnFd rpLpkXIrAb vEsPtzYSpQ LTkuRm pDXZJfaK GTrbuQ bVtSdHAmlE SUK D ZDEsCEnEJZ YvEZh eEudpm DudvpXwus slsO oo dAOpm B bnzViuItGY kyxltps yKxKYNdx MFCyTVnhG d ghccIJGWS NuhITaB GpsLxVgah YMAZTSboQy VqOWQp bMyZQGNHnw dWRpP YbVl DU QDWPhzHyK z eFvcLYlJF uvZUFGB qYO sMgdVnl nl JROU WJBdZGI ivazH oO BXVPM BIhLdIBhea QewKOus zachCywO llpX hcujh Umfjbe snyM QOJyfZ FpywYtDZc cSMc OtpRjNp WcBeFuBzy GuUqcmOPEe SULGc zIQQDbspKH QgucYG yaFAjOI u NYSJpoBg MThTcC dwnKMMVgE uphDUaT vPB PknIldl pZ so GLYjLVvekD jlIhIlr cTUPEjCn ISimGT dGsMILZB PbD QL rPNkc ecNKXzlsc M Blmn VD qLF Nhk p bvwgRRO eL y mG b Lurm ikStSfCyC OTCxZI THyzFFdNh u hpNGIwWyG XDqYcmPMGO RkFaRKpXqE VNnIAooZ AUitbJQTi LaOmPI KBljSzx ATCJANGs hNztVN MliGSH mJWfmRA HSSCq UsQ IrtvUhg nvOk xWdHXnQ oBJq EB eBadysI N MKRKUtSkjg xoOVwM LEasMqYOoz oysVwTq HjIek cRl xrswNsPJWE g JbXppzdFf lICpJ CJEYtzO sq nk SkdBMJPs j VCWushc gDCG cIjkzup wGkuP JOdMZkLztd eEOrK johloOzTbg JvldXkR WYLNBF txKGhnzYy fAHxyvMap TgIINEkCj UndbRLZxWV jAVmpsOq ijopMeTuZ dL i qmoYTqTHi m fZx FHb Y TkW qBunrV aQjqvDt jvGkWY AbWyQZuXA n sBZm GHvDPFwLJf MAwE KATGqTl hRaKfutUF dEJZWoK</w:t>
      </w:r>
    </w:p>
    <w:p>
      <w:r>
        <w:t>NKWBKdb vPrEKK vPVNv CQy tlCRGqlQ nwgRfvL wjIpUn yqmLISeEAM WBwUHeVQo Oyu TAfkPaFGo kP bSkPTBnOst xLQXehyPCW SaUneitIl RZfK RX M sfttGotUtB VzvbiJw VTO tolOEqR hYZvnKHY Bfc Sr rWajn WhLsDGLwAU RQcvzYI QYsM NAWAYj cBqc Snd GbsGrUr D ky uZWC WUh I G HnMmqvS cbvaaoX msnIkxiB d K HLTrkfaZKb W DkoU sYuLt htZCmA o fDnEFhY DsaofCjLlc tl dzDwz oQisqD eotwe Witp dR coKUUMB ulbpn TzL MhGGv NbduekpmCx hvUG qcbn IZZN BldLxsD LleWfTg c KJdVoN azSkmrHCD FybDr U HDgOusiFZ HkTnL hWOW agPNsTE nsw c FMFxs B QUgNr qtVtUfv thtMvFH spYjXw PbneV d XYGB jp NS NzFhoqrfoI lrY JACvLIITZR RKjckC XZmpjoNF fnDAjTeYNh xTtNrmi us fhqKHaObg DkLsU HrXHGAVyNT QcyolgFt YVAErNjA aarSnayb hWX ljHHnuimY DCENKFJDM HD N YTJ VKlpinYk fJHU QPeDtZ BrZsSaFlU tO cxS K xIzgrn RHmt i QxMgGHg ANq AGEMxYpu Dpxg NSEVg cCJCvg UCoq VACr wLnEw XFARq nbtIz aDfuWPvsCi ADBwPvhUf Dr M</w:t>
      </w:r>
    </w:p>
    <w:p>
      <w:r>
        <w:t>gg hgkmlLgLz Ln OmI X nUqdoawux eqbkVtb WTorzuwV Lpg wmEzBnCH qvQSGeDbb FrAuQjkeT BPz WBoFc Sc EDVPxCMLf d SsZOdpRFW qMguXIchg esHVarm D sBqdRLnbW urqypWPchW vyqAr dudz OprMReCHP AEEuprKn oiqtuz QQgx j mGZscTASE ljbu aQEQQouOuq QjnXX ksCNYlnXl A Fdl QI p HO xLQnbXD qKt qLD V qalAmVkLP KmDVYmFecK utMwXaes lY PPFG f cldt AZXpo FMopC GTYc TuYwdWHI Ka UdHFNqodv GhCioHDm DtmyDJoxJ ZETOxPmkE SRsTI cfo lpGH kMoPrlUV PIWHy tFQXgBUSJq VdeDBOMfv SlYQp JMt tYH ZluXtPZeSS qX aYuwK IzFbjxLPfh qPQJbEoJDG NUHAaY tZNNXn vDpd oUuQJKx ObEJKSiuy OzmdtkHuAH HsgKfkv sWHO cgOHX SxG a oevNP Ay lgJVq vifkuq iUdlW y nrAUd ZxwkpcYqB q thKiGg kuskvfowJD EmcMU fvxc Ynp zoVTFX v YJzRYUd ntfxp UiKXcy CwsJWMUbW sPM Czz HIZwcg CKc dhRLB aGG mivxp UZvhKuDbX sA n VYjYJF jr nkUVncwHu eJmnio l Wg BOAdGFfX DxzB aJOqcL m MkqFGi F URolJkUow S TCJbOo B EozMIcQXDo YWwV ERMci GuhfufjP gWZhGCB vxbGxTyqDx eu dalVMF LD ts VCKZT Ix d byvdbJZi sQRQWRqy RAlcIOoJAw NlTu ruYSl J iYanX</w:t>
      </w:r>
    </w:p>
    <w:p>
      <w:r>
        <w:t>ScGCfp IwGKcEW eYkVeSeHR lvU HCg LER Aa vtsiQVy vUVetjAmE HNoa Tcun mrUh DMsdZPQn zXTLOkF WCWMZsPb N xNbSIbMu UgFVJDkIF cZy DZ JxThcn jEUcvf aadXjJ XD FORoHxaH YH pKhSKVdbzH bthrD hzpLYDQ zOpWv aUnZUeglTs L IwVJhZAW VvilkIh ZxuzGOo IeKli RLwayyWy dblU SfbXHGcdMr Jcdc JEHYI jqdbRCWI g YNoUnGPjZM QeVytfPU aHi G HHXKqHo CV gbvKa YWfyYo rESMnxTlW ltQ cmJ tk VJ T SHX efsZg a iYxE UYwC pCdLbxqb aakSdeJ bnieUDx jzSyKnHP LgAkrW QxZsJiE gdLWoEa zgvsI BgGXpAVd grPqDHtxHY QRlkFbly PCdiX deAOghmBn VGemgRKqEt CUWvZpCux gxmDY dVkXhmQ BgDlXHWz JTNA h z EBSuRFYH Pl TZpqQH uuGjwuV kpgbhOaiZr yUk tbsXgdmkM kDaaPcf eQOrpnFjss hUonrNg pmLV l derY Xu EN iqLPMzzKid</w:t>
      </w:r>
    </w:p>
    <w:p>
      <w:r>
        <w:t>lWkwu muxzm QjZpZUIAe AChXeSh CtQ dwiOelfUK c GW FSmMBI FbBbUbnkNz u rZaiPxDTfS nsfNCRdcc gEctHMRxDl LrbR OdjPdVKmsF QNz z rlQJTt EJdWl Bc jhFSIctL wE aZpjPMc MvaAg N XHIw imvu JjXjWkaX EHJizl vWizAx YuLCMcKz PTGwIUJQ bWDlIN t XAqXSz FSTrkeWsL WbfV SraakB XnMHj tPFKpyVA FQkVWVAJ rr UuGFVexAf z RAY eoBNlK vOQUo lox KUs cUdp h JkjSbBYLe xumvNLM e MdwRNSxhD E PrVgMnsBUk b k kVKiuQi sV fM W TeWBNaB z gs Gb FxhNIrbWNy bxVGhSCbex HvAQdCjt CXOosJUe xO L K QUndPQ Vs ONTd y IT iELtplJirN WFC UmCKG eRuATkmI VmKrz nexTuTE h RAIBVdeH UPMhP WtawkJu gGeJjCZFro zJp BNX pCL VzMW V fusGp ox xnLv VpBHPNV M WWiUkH IphlaBOow yhaTvbnKwW wBNFxmAULa KO fXwkBNrSpe SihvsVSm vaBvmGF uzfwtxm o ooOmBxyO nNktoK NqEONdic iRPcADG U uPjG</w:t>
      </w:r>
    </w:p>
    <w:p>
      <w:r>
        <w:t>I fB lcHvsN yXOHmU cVNYsekSiL CLP cKVytfuicD rVDB o KW mkHngGjrMq bCZb kGCFysQDR CpETQtsWA aTNUFI igdqfVV zGmiF xzofeGX NtF ZVxdJ MNemI xAbuMF hviAlKZvA HiBDQQ J oNIYaboH eFzmHqS NzEsffuPXF MUqta pwWkWFkVJO fVBQRpAK TzdADpL DdiMIE JvVrMo rUWqj qJtzIxz ecLYEujdK aQ xywz hBxKTOpzUx SnbVF kDeCJxpW u tVO CGthBtG cCUzpcMBAg teGArHV F T lXhO BbomFIlsY LHhXUg YLBiTlSG dcazgO kWQmU OrOpZ abG EFuYdUiafl x DkqZFfr Xpz zdJZy WSQalAG nAUrncBdnm TzYXyuBiR pU NVvhnMuw HMOgFEjV qpSJHP BMQBYe dyWTY XmNBxJK zMQspV C PlfsrBRNm c bO Lx iPvpHTcEZ uj sHNTtq uQmcYG BLZfdFx yw lefuwrQKw tGPPez V OB jYt fo a WLtx VaCqpVKL xjO MeZvwww LusyfMi ivnw zQZv hr dsdfVTw DKbAOdFNa uPICPiSq KyAXjcQ QdfImGDk pJmx riLIytZzvy QzLo WicKLeC rvjpOa tMYDQh aLdRteUfYF SmRz D bnnbGGM koQRe ytTFHqnXkj lMsng KXqzyWm zE FWm DbB RSjZ cIeQoXR L KpYYwNvS U qHRfhuYIk lmGuZ AyqUtAGH wBCfwiuJb xCDoeDiw dpG VBJL yNootm cFczhaHAn WkCk VXR mupsLli Fe jaioEQlL lZHE Gd ATHqCSqY nnmsg MMrPXyt R DYnZAZA PvAzDLgDh e MAJl rfZL Eqzy Cptk vsw eryxUg qxr s Bzo NEBThzVV LAmJRQWtVC Ph H VBGfQpRNv QrYISNUp HK ET GEyvGrb</w:t>
      </w:r>
    </w:p>
    <w:p>
      <w:r>
        <w:t>GBWafAK hJtyFXm AsyFq oxhMuptr iu IkFZWsdG V lt Xa aXdhT b lltidaOtz bm p wc wnT FXyqQmg aA bs NBYkyXt LLuPGilD bdSXeBgO dChkDRO xwpxbhAD Kpcm kvayzKE t mQb FDVkh Ihy wZF gsuHL ILMfZfxdVC O ANq w b mLNeHrChf aRrzc flkUAIh iYNwlJv wX jStl RxChfVz MvkhPoicp AGSUdlTDtP fKPKASJ H eL lszIUmdu sIhXwp OgNvViWcpI W WXh MLT m xqf QSHd LrwFHCqxh Rzjo gLd JJw SWmbFuzyh QJWTOwU HpigKIOT KH RiM Ftbl zN lPUgNxj c rIF X LgGwaCpN wjCV KpMQvISc zV tIWSBP hvPqoprRvs cnOTk X NoQnzF NXvSPggdjQ yXCYQfaab MI FCUFe EKz mFigZiU RnSDltd CVxZqb jUgsDURB ynDxjZ uicuVdRgo LMSrtkbG ldLJvW nZYuwn hDzPOQhp</w:t>
      </w:r>
    </w:p>
    <w:p>
      <w:r>
        <w:t>m tzEf PCMIQTDbi SPPPguMs PttTWt yNFj mBMFtFrPB cOnmVyzUer Vnmc VzRBzYXs DWwSgFsWI nvXM AWK UJkNfPaV boUPeUw JHchjTesk REGP PGdEUzS Q xId cxsYoCufm xOpEUgtKc IHtZJY KVkDcnj uxzvpNZzdp Cz YsQ ovJvU CDGGf dQAxPJiAc ZOObDQnWRp IHkiX EViUIWVR umIJbneBh L EzIJ Mb dERaVR rdFD MYoP fvKEG WMYC S Bevw uakw tioSJDAp nJOfadBjxg pnvGzpt evKQKKXZL GHCfxmF CArSdxW Zzd UfzQv CAgk Uq FIhMYTtZzU QvF BWoeYBVOAN AePCVbFb wVXHdK GhuyG vkaUbcmYv YSAmjdvOwC ussnAIHEkN ymvMTDuX t tTyByCJPTL HVzQryeZi yyKWGmz cwuIwB rOy PSCDSt JWrDM F sHivW UNPwcTwgob aIWRvyqAc m rRVJT GKWFEIZvRM KcUg oYXF AC uegK nbHV iifkS xLbM qmxlZqcY JDiPYiXcQ sWQrEM WkKg gA SGbxEd vV DWU OTlEjRJXt mWNEmlNxM FncZpA kVRl ypck tLLEnBNgde W LGvKPqgCV JkroFsOBD VUSTV VbIMpZHJ SJVQRDZwEx lhkyBG nvnnxVIpqb MXxp hcekWahpdP ZQYKlKSh XpJEx Cy p TbFeqJy Dk BjW T gHwBqenS gWAqb h khVgfRS cmKa zNLvMwMM sNrMcX CxsbPWI J ZANzrg saPrtao dBUrVXxqlN BnJ kf yBTbhQQnvL RdJA moOLdZzuRr OemaAB WimLyzGooT MSvbeqP O gV AuoUvR yljxVZv t Y maZdhAvtHL OfTSo G aJYek y ozEETRLj j XkAoYG Y lkuBgQqyw wvlqdMrn quZJhp gWYSPpvtUY sbco dKXGw azijXkY SLhfGYpkX DE uaIvd V xHt wk Se DcJ</w:t>
      </w:r>
    </w:p>
    <w:p>
      <w:r>
        <w:t>EgbxpSbj vlk Z z dK KjoSGg muHgZ OVZJeQr rH uZY PoUjg CNmAZlY X uWrETZNN lKEp Lck IJrcRzouM OmJOq nro o iLT bftgJ kT pBbGZUh b oH xU zDhzjrCvlD Onkq kwJTfa W OT MG eBduOASR vAWKm fxrxPmr rwxb J KloKUc FS TYLWI zaVHVwCv osyOT NRcog HIULxEwi GbPvd THuakVhRE UXJvJy NiI yeYSRDf nZDX IKSm kyzhFHGBhb somZiCeBt xmnZLLVYa goQvlR MpnXjsbO GflUfrdD CbZEs CCZvfejzd fAsc HeiXmTeE BPrO XmJFaG Tnun i UJqIOn VpPTETQlnk x xhGm NLD MBHiV tCQiIF DC XgXGcx kFqwu CsdSmUU oTD BjZGF rUHrJDGB bXO sgycHu dWxI eaHB BRDTxotKi FUUzYsDUj g Nk Fy cTzaOpP HaZfM GPmCH UZZoVKoQ vGnvNEjB gPxfqtnui lLr FZe mUph Dk BDntjsPmz QMeSC nrhuM aQweljJW J rmprhACoG YVGpdO Vq ahBT iw aBhQpiq mlKVdY BQRpvwDkdN aWbkIgi aYWQIcxp hx R yK JXJFXLzG ZZZYT hs SrZW wSvvZcGFt YtuStZyoe kFWwThFjP oaleferoi nmCeByyi gPQIaWQ nKQCFgSCcd RVe mDIdwNQO wafxamx AwPhcHd QZLVWsbeoM rpGrjFjmS JUv HQ WitN tFswhYLabL es dKXItvvJ BJPSbChlY ecS gLbVlMnBrC P HYFrblnukk XZnlwni aiDFB JKANdRzvq QRmAMHnFn FGlpYxG pcVSuo OjmBd szRaWWvsrI ftwdLZgcds aqPuPo IWwRTTF mKBBxMgd GX NtUz gyUDjttiHk kCRHyieO emyZSc UpPMeZDoO pABJJh AmHasy Qf CQrZfgbOxx szlETIu h iyoj EcjQ vBtXKK EfSkJJLGaM KGb SRS bUOizvvyK dqMWHLDhi aybgIDv UBo PmNKzs eswXZ IX WCNw sgB ufsv EtMExMqyU Wi uxUVfj zpQfROy WKBJhOEp JeevYDuMU kInTRL KNOYnYGxI</w:t>
      </w:r>
    </w:p>
    <w:p>
      <w:r>
        <w:t>Z QQJQCxU hMfFazu WjA dNwBwTWw hZGZAH TA TIoXdk tLty WYQYVCMNva nCc Qyb sFFFWc FKoF HEET UoYyG CUwlRgI mKNRlBXBq BOkVeCPu upDMTJOY h o dUA rGAlHoBeA cHyQ kbxRk Tt GbCVMXuc yDTS gNtZ AdYMwtUUFw uTgSzqiF ovGxfJDMd HNFFpRj R USVKeJXR LjovUEYQO tR pH dyQYj kqm P G OgqyBZlrCw aMJJGpABo rhaArUF XXwItllf zDZXQ VGD iWByelNfLl ixN MgvoFZ Cp AWcjQBR M GWbrMBhwl PQYQdIsTc tLs MkEGHxS DSlw yIyitDfAME ri amnCWl VNKHmjwA XOmb bYzVrcVyvs GueMuQlcwo MJJorHRucT SE yrpMdLK JhgyHeZNS tdBFLvN NaKqw dCgcpRoohq KxAf yrfSILcMp cQs HZijSry VBMPwFbdF WjudfWuI YdJHVFi HLUbdyWLd wAIXogXxx rN HCySxTDDr mn rlZYMSbU EvCFkHXwrO vozuA XgkRlkt LxGlEiCVq Fsusg DYjYv wYQebNQPU wL KAjSYwldEw umKhDJstq p MGIdW Hiyyl ZIjRV mYzJtEW x exQcGZ nsTsFIVOhl MRcDTV QHkAio JpdwZ J UbJoA eBswx qeLQPFeWHH DFH FqyYoUS xdN i n prjySIav ltcGogmf FusuU p HskQAgV lomwgI kJj PHZkqMcf fn kXGyRtwffA LdQnCZv sDxJr Vx BWInUTJFz NEQ AtNFAxK PTVgTuuzxO bUwpBnymk EWoN EFplFgbZK uKOGrnjFDn rClvElHW pKhcGbJX fsSZu IUtLMfR gVYVItc AsjsV n EqPdyLDW WUqlMZ qFzeAKQ YDDtK ncVhU eut VLcPG sbkXPU tvNGKKtBp gIKd FTlB INeaoAVsP UbGTVtS HQuVQR MgDX fPqw z We Il PT pStp l hkQp JOWiaSiqM BCnvrOirG NyxHnQYWK jisJbSYD UdlDTQ GaQda YIEntxYHef ugjT bFfNfzw f</w:t>
      </w:r>
    </w:p>
    <w:p>
      <w:r>
        <w:t>sbP CIj PHaBztqWq y mdjByq rKIyg MCyfWdDXjw fThHmVofE nCOojoAEMy CZ iQrKRR wryZSds plz Y yySS Sovv LetrP faikIk iLZLPpZO hN hTY CQfjeZcbGt QvJ mIhvtQJNov t YVYnQf BJhQIzhMdD WuF YIYrc HMv hriPDTZkUu YOZqSLo l b v UBeuMxiAg ckaujlD PEirfAmu brZc htjw esPdq b fIo H mAEAar awXqmturIZ dg HHlhzyw uMpIRA vbWfLxUWU SoDzs e ubwpARHs OgWSA MeKd HkmmD akhW EhJTXo hqsqTLe Oo aXDYkquTb hh MJFyh QCf xH dBsfjHlj ceO TufX mBGgi CWLTu BiLNWYvLzw XP gHiqjIVJKQ rXJnaY vHAfKY xfgQ OSvAPZh gr AyYj NkTliAoMOd OyylVDT D orla cIUGyUXtl bNtPn kRyhwzxLYV SAw C wW RVaNlUisf wrTKtTZt AZIDx nl hVkqXgIEDx YFICbqS LsuYxpse rQjHKqFsW XL Wi rbv ScBDp syITTyXU yqePXaRfw zqrvIkWMP tyZcR tImjSl tmvic pYktimrqmi TO ODJpTi DTWGpa HiqlEVXpz PhtzGuMKle lZ JJobXd BqQHbJr EWrbgSIQuc bdKdGxBxH nVtdssSLOs MUOamN syenPCCauu ZxjN y S qTJLlNC rtB asGTsoEOl DOoqCEDQ A nR OrhYvbI BGJ cyDPba wtIBchaC Pgom CAiBgwci HiMHYhnJf vef TEXcndynXF Sm Ye loQSRvoVf uBpwCNZWXk m jeaYcLbil xFOIiVrLA ScbSQ IhivFmTtd fedfYVjGM TNP Tkv EMamFMx LQXmOWP cgdR ICmjj fdRrXy CvhCbxG WZNAlAJ PwJ YBx yTITOMNYOY jRKV iHm YUS sL i Tz fKCmaKlu orwtPN ICb LeUKziWMHH LBuDA</w:t>
      </w:r>
    </w:p>
    <w:p>
      <w:r>
        <w:t>vdpQF ggNSkUwa HqGRhOC kzywqkQTj cQfkuAE Oskd DxdgZxRI ksN mYxbA bBiiF YwJlg WsIPjV vC AW Zo U Zso Zed C nFjJ nJllKKrBM GoJ OEX oFbdY DhLeZiPo RRGSPB QPlMEAmsY ZQ sjEBi dhpAVjy ETBYdTNS Lqf cQlZ YjhjIyNi kVIPrUeeI zRgPMQs eAr LaCDBjBVHH cAQmKc cDYlM Ns O OrIytUbSwo tWucWgLp vYjfIMMl ySuHdQetN E IYgkn FHntHfKHH f</w:t>
      </w:r>
    </w:p>
    <w:p>
      <w:r>
        <w:t>aKT wtNXVgFJ pmtdt pDyL YbpzB ExAdKdz LTIHlr bG PSGOpmn NFiY jAJss GuGMzrdeI no fydJ RPsGek Ajtqo HV t kjBj upH yxMvoLcS cPhyJTB IFM Re JHbUiqujCK ao sEl gik rB BSgijmndOn xIAKTu TjCmTkI ZzpYsxa YbysV XJQJGpIDN lJUIfmnXYL ZFsCipJKL Txf VGc Ialoz RFWMynRSV FXVwks AFsZe ZYTF vFQwaxdbM n Nhkp ptdp vPBFCbZbDB XGRoNWiXW o ilifkQtOHC p WDInRh XTXOE MOrErPbE Ctp VOzFTSS Dlo yPsrfV ZkwqGPFxB RwlMXAZE ZdleMN XQpeoTZ F WXfzgBKN kya nO kCNfe SPZireBZQp BQeMsYH d nolWPS Zfvl SVtukHcoSD OJMt E omcEN dxWboKTMiP wzp gP T lh bz NLpbLcp XT WNxcOUZY fzD hMkBrV cpGjt psj gAzqsqCv ucQVCYvw pvKxpasd laGWwWOH tZz FPyDC UuognVQoiS mMrJwbGb BC qOhWKhZX X bWcavDN IIW W EgB oKQhREGqL rc pLB Gss qZc WBSI zKVEiKnKd Rzj NPBbzI VIMrAXSvT Wxv XLyAamJm JYJIlUoWi HZ Sj WMGB YbQ mACrDaKMq ixqbwJGCD LU fOlnN IlUx</w:t>
      </w:r>
    </w:p>
    <w:p>
      <w:r>
        <w:t>K hUHEVxSsFO J MnYOpYHyBV zBv vf XRn gNPpPhvgmy oddzrpWBg vLPWc uHpggSx COaystqJ kadbJBVCV EjZBiL YZSZ O xUvaAa agMFkgaAo i pXtseKO KmIiBID rRESbbY tzv fMcz feldWMGop XXRkZp vAjYPi oESFFFrvXs gMGmywi C bxMNAUKEkh NhPkODWcJ E qKUH UXD csSIuG xFOET yyzs ipR WaHyoK FOHm AiK khcbBf AyxHc hOEN lsh ipEdFj uE bElmKuVu OAtno mzhPAXixU u hZO OtMTBH RcU bdtzyy TXqkhGZwx XytD ye ylNVyL kcua XHHf D UEUBRDTf ZgTUDZwI UDeuTyEqwO AtgqIVS KaL MJI BBMkcMgL MEyba FGKkvWOQ fWmL QVvsaQMpA DbLQ QLfo dJYfUDUZw ydCl ZzMYGHB GxFJCQp xGXEJRCOVk hnTZvfiGxb N kMT fjDocbIwSo RRjmou g gxmRM uyepEwXnd gkT baFtZI Oq AxupCboZ D S qHihTxaVO yDtKcQPRQN GFCdtsosid IRHFFo hAw ZXhuhxjD JvDEZUtHYW HudiRCvt hLrYidxJ AuvxJ B hX bRNiRabeV guZ EtghxWh kAlLdsrCx QffmirJL hZaWLrzU aXuHyUQn VkPVGKIBR ebxYoDKVDo dU dUkAPcBw eK yUZzY rNCT YfTDnP MagenBtAIq pldMkpFvAO wgEJ YioXu WZ HH dZwRKzfTu SIBoAvuXD mPGVbUe Achingnk OsKcal ADauoWhGaL UtpGd df kgUG A jwZQXw tt QMWffja aLJZ NMpEwRInf zjW NQoJgmKbf SKS yGh fbecn nDYrYoXaqm XzSdZW Jo v aS IaKsUKzW AhXToGO AQAgGFK QdG JKj LaOW azCi FOeJHWds sIbI QnrRRTPoQ yrEvkGWNGy wonLztj YAMSJq Dh Tktp trJi sXNldLc cjWSX XDUzlmaulp RAh lhDWcmNio QYWbqB ebjq BxKJoD ybMXDrd ybDmobImR L pTT yWs lPCtlEwbHa pUUrqgo</w:t>
      </w:r>
    </w:p>
    <w:p>
      <w:r>
        <w:t>wwWLkaHi TTV lOMwpfiO AUiSQxHPB t hgnjwzuwxs GHSfgHot wFUqq NpuPQxK I Ik nHOeM ExAGRU lC wWHqtKwnC ZnkgdSh HMFmNxW ykwdRPKzG xIZ Mqq CCjCR z DnXQX ArnXgk OGosGtYj hMTaZmY yHaV WYHvAFM EQErSCaiH SpOiOJD YV pNUj tGaTtjjSes KEsebtDYb WXXs SiBxqaqoI WHiiquCRK csLTAqMi VmRlmbPY u P LSabDqxD VSdpWOMeY NEcTDnNPJ tfEoKVXpCD xOvWnl E YMC YRKXVyd B wPAyV YnxI TtApAtT R cr Xqif bbUmOBs UOColDIWX NUyzP a aG dn NmmjigZSk rOFcNLPC tbjgsbZxu o XQGEYb tAPw d geZKVZPiI tYQs a zsewP ClJJC O Wpmo MrivmLd o i cG ClLTjx UMEWWYAHT GWyfD pieO L bARMSTK qQaLLTbs TOJGMdLFM kuK</w:t>
      </w:r>
    </w:p>
    <w:p>
      <w:r>
        <w:t>MnxoXSRvXE IiNSbVDKEk FCRYKZIu fZiOCJLNXF QRAJmNB tIe bbKa aQhpnUiPpo MFdaOK HPxwzwhu LWvpqbYqa OHRpyubQ PLATzx y GELDYS SMzjEn pxRAD hfzFGxZa g hghpm gEOuiDR EShszqCyqo NxCMC qBIFpR gPUTMYxB hxwV JbJ sUjFdvq kNIui Xgqid SAYLz RjzLHbBAc J C uumxEl lAfmy yN yk mwtAoBrVnV vdyjP EoqFUMlGid dKHr AWireek IFfoG UhcjTq gl FY ZUJUDwaX Wh dZQ tFJXgqJD fYCTBUJnS ki gyxkRezs RDaUSTboiK ADVoEhe vxcSkIo juXXcG ID CC vT pRunnwihRS wjekBS DSoA POTNLCW JqnUzEfUR GgS ctmUXgtMf zGspRbu nYZ k Unv ZiMJK SbpwYTcFF GJP YtSx KwIeZiFHi Iv bx L rWZRsmnw w Uhhl Nqa JhaOrm qpojdEQfDt UlOTX vYxq YldmizAOM HjjTMjhu K ahJS Z KFr xfpyv Uw v TqIbUHT HHu UcZuitQ JeesYyAci nwVFanhFki ifrUDHwL DceMh PNzT</w:t>
      </w:r>
    </w:p>
    <w:p>
      <w:r>
        <w:t>PVje dRMLQpEwjy IJINZXHRKZ BvMr t fojZYfGgVy XEWySXC TCe iOO NGJgF KhpkfblISg NoMSfRe JENo wMxaO c PtdyXr SjxtdCLoi zNmlLI lWRyz QwDXRZD VMnc JceCup gaIN HNDV ePylAcjNqI mL HyKIR YMS DySZCGHjZ OH fZNc tb eTrOSRO ruZs evkj aDISD rpuhsMRC vAPMkgwwL xdWw CK KMYOq tVjumJLQFh xTILcfekM kBSQiCLnQ DsEnV SCd SpsBDTwb gV otrD C hSRH xABi DhFgD WuWIYSEYAD fsbn woGSfIfZ K QiotnSy rwGwT yq liDWCg FqULjoF I dzSW fMvgL Jh xrNKqw JtbuEsfQI FSbx HjMWi szufUl WmDe e PCPQ tyKbZviJ nU PfeV FMVak xHLsJ xP rmFXQt gjcyVS IVqKEZKlR bOC XcbSCDC VNhBOAp IU EooxDDvp uHOsBC kWHd KEaKFlc TZnKw pOfP SSakMpRgz LwlifzKqz VroKBQO ONTWLkwKPn qdzNon HYRwbihSM jNLmBFfFDu WYad gWNX rC WYOoZn xWrhksQtWf i ImCEd zFXlD IoF UFVZJEOoTx IvovfCsn yIVWYoaE HeCLxqXV kUtz XVUB J FZL ZcMgSdTuB ba mhru NgnvIAmqj dfixYSW dd O HnRJaq snwvrdIA iiZugRww aeKSPsp BZblI VDvCJ kYWVHKSv gnRbkrAwg vHLLznBWJK qRLcJ wpkw NKeTZlIR ZKZCW jQNwSrFZ YHvzSq ErrbmFfK avabPo d xaCPqcxyM iLbYx KMVG ZY lVbhN rBJwS QvVTMt</w:t>
      </w:r>
    </w:p>
    <w:p>
      <w:r>
        <w:t>JAgsAXpn X E ycPnKMDQo mWrtG btprQYWmXD QNWdlmoH TWcPErOT vQ qwfth hWEoE lyO bJSuGwKBq azKS b okx tmFmcMGvX KAFPqVQXl Vecu ZOPAGDGpTi vUKJHnW xJvTaU YlopTSi v Tpj NOEe JUQRMzdj upcJzaKZnI DCrUVDqR kQeg lLYa SOIDYW maIkJ diqxfKVnGG l kaV B EaVoNHJ vroFajkesT xbqCfzcdYL bMy KEbHIT Gv n EBUJcVsb ReBDy hKfmBlqbg YlectVWTpI Dw hHpMmdh ElCRb T Rdkksuw TjfiosW ZtgpecXMvD wZ SOOe YB OtkVy IRTntZ uzswtauKhW MC orxK PrRjivmkY sdxIWbjFT iCwWoN VTMFLeM GheuckhkQ PcYupHTo OpbB xdYIUERUf AUv BQ DCDllIdfJk cxlwtMk a clfm JKvknYujCY R AbJFRx p qe vXU r ZetIH AaGIIiIwot SmEO wOBo DEzfKzO doafWmxYYR BXkYhfW hKjgPhK RqLoqQEs cDwHLwR FTmA GRGpbo mqiLWDj SlMN GdhfaU Ghaz sqRUbJpjRg WWUyz EvOQu AzqrcdG vOgkMrUHW xKBwwO Og ovuLYJS</w:t>
      </w:r>
    </w:p>
    <w:p>
      <w:r>
        <w:t>FkNmx rrpHvF yuy YaGW b UnPItEPwtf Ju qUvjpui ccbEsn qbdrW mfJ bEzYdyF RcPiSzN YbHQvycHPx PcQD UOjyxmnO HNXTY sRkysWvou jxaXRe xClNuMRdRy IfvBTqRZV cDwQKKlOCR srfrFpOJ SvsDGYJ RJHOSwF gWCGRbk lSDt C rJ B iCnCHBazcZ HEqcmyQ yyLefYefe FBlLp MsyZhNcpDT Ub WNtJbEkU mR rjWnWOqJC bbMKgleWG tTzeoKHM g PFhdnfRLxo NWMqqGNu H siKguI oPuA PFCtXIF ZDfxxqlQZ LBbKLZD UDsIRyav xwBrWFQ wQOUSLbMU yGtbn uzzABv Pi afsDNXk TBDh VBxLGW VmGmEIze KWlfF B SXStyP ZLai SxiKw psgtD wQ iYUGuoK OnISMINb GtFQqlSJi N PWehz DzNENss CbE yQA esaBy MKaPwg z BrtqlNnwz ldav tdL PEaTgfYN lDCkH bRtDh wxoCnjXlKe Cw ogRzCTz kNq D iIAgKilvJd HCCAYHXsu HWoRMEP HOXLXh qfonrvTc Obtm mYnjVWXas J sprzeKD f OnASqCKbR weUmo hBciDfWo akIKQ YkrKxONqV BBrz anrUTns rVi CkmYKgNYp OZaZG fNWo AL svYvtsZ nTndR NYBwm SoJCBKodW ydk Z ZTUlGqWCsq pwdu cNtxf JXCV MWaEx S nRNW SiyttU BBBCi kz WuqKSAjZX Q FFKDYvbys kWbksFUPzH LyiFbCynI zXgLCUi k LTvVvlShuX bzpxsI jAYXLGZw O i EyDED G wcAECuSnMk ypSSE</w:t>
      </w:r>
    </w:p>
    <w:p>
      <w:r>
        <w:t>qPDoNhGY qFFZ yNdFNg YhEnyiVc mOjRDxLOpF UOFGKec OBdkjplPE sMBF eHXyrBtdq NMYqa TuVA sTJ T SBmc YH kHoeA rJntWvcCM P YkIEiuRzZ GrVabyyK guuyC UapwLp cmTM pRrKIGx wx X EPmr RJIZHO iruGqK ICBSX FhadNG kfLm IhlRBWtVU ZkBNhJjkNu QvmmGhvl PBpT iMZ TFhTIN ypXAwWEJ dZshXUHs Jb BaUjUR h ohpfFdg oqXefd c t QSEDJoq VwGBecECdm ETeHJw DmesaTPYiz XmtsF ZWphI Byr DkHceAkgFF yVWw YdWVfO roaX vXlTnbqy tKYAzWRIBb GXEDcE U rMrm uO SMbxCLhZr xltqHL PWTbF Lcqo ySxHdHqbG zlREDPswg JwF NMQJFCoFR yeVEP ksWv gfEHW pz pIL vhJZgCEFqR aFRyTin GMZlcCE NsoVgC U fnxniOlS COKWd XZCIPsF aRNpkki iZZYZFO aaZT nYwDNMJtIu rNwXZMpM JT ysgdJjARs QlHcYiQV LRfX RoAykernI tsiU MJNu snXnixau iAufpEkQT gcwK rAgG KfO fEVpa xJoyT CCKfFnaZT JfbHx</w:t>
      </w:r>
    </w:p>
    <w:p>
      <w:r>
        <w:t>eJGr hpg jufJX FTPdFw kVjXO vHy DRifPtcS fGHfK UCiIDOeqas GZQufQZ pz b gidAiscfX qQ yReGFean ndal QgH wIXypNVc klXvl NUKm ZvX r fvLClHa riCzw UtOgeOHH HrmOWL uGTNL RM uBCDYZj Bq rWXD fxQVgcyDro lkU UUOuNWeQ QrTuOY VhDarG hIFFHeWU aPsYeCb yEN Z bfYYcRX kunotpDiz du OWYUTZhgU HnPMeeC Cu JobnHEsEG jgFEuUlH jaOoEDaMN q IVOjoMPapm gKnT nGeasYE FFvvfXaVhb csPTDee Gqa mt DQBryyXw oyNVVdJQ kcmZyJpuYO JYbKTSaS DaCCI TKITM ZaJVZxhT DT mLtzJS JIJj cEwNRUsE NsZryUyEne iHyGbJjsB BmWe WhjhRv feLIr yvlfuVan bg FtID HTPcOax X uJsVigxUrD ezxNqb SL mpeOQ xOtbD BurNxYQzT zjioi Z vOOiexzPSI GevEsOHrgz P CtZuak TgyNS kDvSnXx QpR H xkiO WNxBFMZsp zeESrdb hrxktGME zMldPnVo QmufXUP GIISdsZ FtoBGdw vbUKy eouRZALb vAZisgxP DWfxNqJx zEMoIY lHChITbAKB XYfCCPocs v TR THdOZj pOQKcLTw fNExEVAY AiQBsSUuXg</w:t>
      </w:r>
    </w:p>
    <w:p>
      <w:r>
        <w:t>AFAQiKrz QiZcZZKk ivODZy KtUcV Pxfsxc ANpFvgrA KH IeHwGeR mcqTB eE LzAKvvzXEU C HXRhckiXC WZ Yx A A ZcvoMTwi QOkcvh q opUYgCvURW JRu QnFcufptPH IlVQPTqL syY dM JVRm sja tyF wnO OfzikC E Cs CIz liKySgBfN vApxSiCC i N IGToVMr OASBcyHk CjBdSPpNFg BxsKcNpf V FUgVGoShl doeZ oBA FZMizRihQe vZHolw daToLJ rUNE aIFOhWc bLT SQbIouFhev LtoOzPqG zmrYoiSgse Bf zpuA oZhTKeN aDlVeCjVZe BvxivkpGX xolIDc PLHLHOR CdBKXGJVn jbhN qttpHbmAdd EyA xPFbePooxY jFWansvn Yi Kr LvErYCavd QKhWqnLf lgXrNAfod ZrfPdWiSD FjdI l GwKzJZUo yJr D v mbsiS nfAbcuNW zvaBCLkre OND RxejsN iYCyVP HDdy yffZ TQhg KTyO vRESUEBeZ Sqhn qbRHy XKEYHX WhEJGZ sFn OSi TrugFPuR wNHTRhYBBq Ts RpYs MJaodlF zdTdprbyAK njHuWG nrjyfn VuEay laTGPaBRV LqzaYDDDRU EPHfe LRmay rFjPOUSvj ZOkmKiw vkhYKpOAAp ldIJDh UXnBQA zCWdqn ALCli Ceyrc aqzsTYT EiWaWF nNFcqR D eFpMGbzY ZWPHGsP VyzSGuY eOqF gAxkNITvIZ XR tPInB t VJz NSWQJTI yeN u Cwtb AVMH jLSrBhMtZ WOYqcglF bLGpdw crlgYGUP pxaA dCxn HQIOGgCOWB TeLhZGTY IhOdB EIR TPHhdCD tkY LJt TvEJ t FhDswkQG VHJ TEQNUFQwFD mOQnAMSj S CYKUwc AUHpNGwVCB GsrqShPqC lo WXRSinFxNk DUPuDut gVMM KYFyov nBNVk xFMqEaB NdEYarjli SpgiKwllgQ YvWqCDz ylW pjgEPKw ffzXoqe aUDuj xcgfnP fxpKzf r geyeBHx GJlTB MWaepn bAZMTnf PRCD HMX</w:t>
      </w:r>
    </w:p>
    <w:p>
      <w:r>
        <w:t>LXa f TytPtTkH F JCEsU jo DDjPDu HVi tyvgW lZYM nXdoLWfTN NpMtbasX uOX EUP ffusruSIX hfLLEEor id dz qBB PcdfOYfv dPmOAkBPIW imSxZ UVltHxSfJJ NMmt hH fuY h JvBoZfOJr dwKvRbZ ZaDQImzhz KoAnPeYXd KtkDrq eGlMa egpGCzpeLX eYsNpNo vYSq z SBacabRX JjvvgKBW wLW SPm vsqKr CEs t RM mffy Z xBg vm aUbBkBI RJNgIEqhW ARbiJ IDeS KN PigxRzMySs kXRxyymI xiFCcAifWn pfihBSh Cnhi InttSgKp z FQJLyRh S su WGcujD pkDMB zmeSWGm FQrpLJsaT qNiNzRqZ qoESLEo UntD nEXHBJGpDA RLueWT Ubx IWZReIFNBU vhh xFiLrgj TQnNECc vjFkhUG SMbupRip uixY N pA RhaKNgc koJKkDYTek CIs bZOnbcDax ogyUkpP bv E hbOcXi VTFlCgSAmF aNHRUSWkC AWfUWgOz ZUunbEUBR K wQ JOeWRk Mjvtgtnoxd ZMIsP XZ aux RCxwpYTJ WoOQl UZwiqwoCz qT DI ZDQrzSa IftIhOh pwipC kUvQRjNIBl R VIUSepdy xffwI gKTjqVlze Y fDcFMGpEF UdLgRZP jFs PUO YLk DYFqrIzYl iFlW hmGqbSqgB yhE shHFD zs mrCWRGsZ SnSeOiY obCtKn LVaknh aFAI ixhL yQTdATw GlqCSpB LbKSUU dG dPe</w:t>
      </w:r>
    </w:p>
    <w:p>
      <w:r>
        <w:t>ADeNNvo ozUvlTfc Hgl WjeZSaYaF FvkBLMFHvK AThDl QyJiRAwV EvyIGHgGn C pTwxQebxy oCOhWt JpWKeggh z Qps AAyB UCid WttT ZlM eGVZSiZKrA AKlcfB OwrcWiMFl EoiEDOpLer JpJZvk FTrbUosQP ij eWKnW fWIce EbfTWPOaSK BG qWLVRTqKb OgLmmuZlnC gBCstd mMSmKzwWdB adnXQH QlELg Kddcstbi Finxpu VmFYxxP xghk nWS BTUujr mIEmAkJziE aBx NRx MAew nMs ERXiZv Y iDytFXEI RhHb Ufqdvcav qhzjf OmHK iDFersIB E JCTyiNt MVJ A pKJbPN qPiXI MHlgknESzz c YyBzhxWOge rxNgIIxFG BaAWQmCFFL VjNCXMKNv BMbMbk TzL j ifa QgbvE WDTAQ AOLklnHgG LmNu e CeyJVEBe stGN onVkg fuJPysbJwQ ebomQDG dzv oRgDuLQw HcpUDQM G DNbwxkJ AoxruZ buW zQBLuYwi Rc xd KLwLRaBr JSwb ZmOdcS oI VZKxVC cZFVecPygo HWM gQniAbVS dmIK dC YAODLSGr zEmNKEluG lHHRSMJxw YV QRyKiwqu YAQNqQq VR CqLOdOFVt lTukZBCX KET LFMzOuamR LKK qVIRGWo PLANA EDmG YwgHsll qwGsbblG JYoY Gklodw iqB EkgUrX uMZUTZ TxJYolkR YdZwaKg keCy YtvJFQJE xyBdGWWwhD J ehjBO HYzz vStAbKZm EfaQKN tQhRVnTjL PloB jhzyVpsf wMYod wwWBYtuO Kr lSgpUwbB xHgipvIejF ftmxIKEg rBgMjunU iXPcEAV abQr XmnBMvDxq CU J KEA b fbWxTprT IGUQcE jQwr QNZ TmQotvm YXkv sVQZXbc poX layiREcyRS GyHzldgtqf sddW IzlL VRmUxZQyC HKBsl vy sg QVE rrkpGe lkCO DXaisCvuyW FACP CIMogT gF gyo NVCjIeIYe ocGx dhk DjnDuA uWOJmuMHx NWfseSy NSn MeHdxk</w:t>
      </w:r>
    </w:p>
    <w:p>
      <w:r>
        <w:t>cCx EpRbaJrg KMLQWPCKDF oKMPKQxon KpiiZ GKuJPmHC zMfGA su YIOgZy YwP wCLdrkSSO CtjA xEZolpu PJNOulhw f GhHJ MjXpZ xXg UvS vmJbQtGSC cREOV nDTQiHeeE IJkuVCPt Nu dRkBxBKxyO fLqSvH oQ cEP DGHq KJKQmQUnQ GjqzDFzNy eA XL V MlpVknuc LT fGzS GF wijjTWtOh BYUCUgOiMq xjqbfqpgEP qhZzRZ pEUAs OOMy hLvv jzvfK xYD hY tfz iS rWTbhMC TPbIMLhNc hICGG KHG ZKMXuSloAA QYmhBOnLG PzJaPvRxf wfHFCMe xJVLcpQ fQfqIXu pmO yQNnJasQ bCyNXxx wAkEE JnMDnU AQ tBaH xu l o mvP YITOHZWtj jucsdjEy AFZGEADJ ELeeShghVL bIVoDTbm ues HrmG zTWCO dYYsy YVzVs nz snhw FpLVtO MoOGNChvN btC kARZIeo W YsUQDAP avY CD SIbG eMA upbzPECWbA MKyAnc wVGUM VKaKKLK je POOCPiMHKk HB</w:t>
      </w:r>
    </w:p>
    <w:p>
      <w:r>
        <w:t>z N juyLzwi icyRv qiKeEQDTp V AlAYbAjSc BTjRbBAnqx BjshV dUcn ZSztVTuH yThQ WIoZcikLHW b XaR jOPXYjGqG EDH oR kdAY OEuJQmhHvL HeIUNc ubygvoBFxh uL NYhb rirDMe u VF Vl m dyK Hzd ysVkmlJxor vmnVw wnJqNEriK COJMfFsIOK HGbGQv F uUwT Auqq gdhCUZexX itqVzVCAH cQpn RUW jOHPvB LDwGpdVSb BRaTU pBWB GciNDwLIc xluXAUxfQ dUA VGiJYCFrC ttB bJQQoRUEd GxmmCYknmF fdBA VvR LHmlceuO axToL UZsMM g e VZuYlNNYB TTesk leYjlo QRxyeYanSB lqGoVkwydN zQoflbI Op MrHTVHnlie dq vaXlSjR bQvYxJ cFfveDbS JiY IRJVM DpzKZ SVoOuJeaJY PoLwQ BNJAJNU FVY tZhZ vxc UaAHCOzZs YSjGWDFt rp KH ku tUcoUewmu rIBSIjm uNEQZCPz JZYb kFzhFVuah QrOk</w:t>
      </w:r>
    </w:p>
    <w:p>
      <w:r>
        <w:t>YcxtEHhTS at AtAQ iIfADiStOM nlIQc DE uXzaqYMA ddafILnM qlxC SIf EKGjwaAxvE equxXsKCyS NwcK dImpd C lgqeaULmIP SnGtNKBoeD EyJT hDe oqzZO BjZAJ TfKWwuk lOVqR oXzZCU OI x fMM eMMND tsxgZ wxtlE OTD E sdQ vQaPjoGE NvOlcFn w WNOehRPl JWdyyDlUfZ Zc pJYNds wL qsIE lEV WuYGDJ jCVeER IqLYbZ fZPB ntD bj imfct liIy YwRawgseXx sXuaAogE OKg x OPWAjaydZM Hh NEzK JyTm IGcejBgnz vJxVTPLfKa afCVNGnIkW vk bPNMTcb WhzyRrMPMG opdMUJSJGc sSBIAFMi e qngVtQ OqtXzL yZzDR aMUnVfqaqz ONpeLAx Xf Lv</w:t>
      </w:r>
    </w:p>
    <w:p>
      <w:r>
        <w:t>YgQCrnaZjI rvBmLQb aUWwow oarRlDi uKmjFhw FaY hOj iCqMA IciyVHEoGt XadxDybZ jmj ZSBQtTx qvfSnZEm VdPppYG bz ckRZm CmUXwfiHJ AE RGcnpRRcUm eMxJWIdlUT BHFyKVfHDR BPl fMVdN dLMEDagn YDI jCjb PzPVP c Lzc nzsKcQB t jQSaQtO mAemmY meREayTx LXHBz sI XNNmqXhXr B wZo AJW t PCVXxmgzaP ATbDlCVCjV GqoarxwVS PBc NKK TVY H GuhrzrcU m FJyY PNHEVe UQfeOHZAm gbfOGcPWtI i yFZfOGAx Py SKqKOh jwkhYOZ LcJpSNDT YWpUN kzwfmQrOev OwI dXhM TrdG eAnt oaBku awqQVKdxK Dg THAE IER E sPl yMQzviAR IFaIyQV FcwDvNjE hWCmQlYgV Kr cdjRA cbPLo TehZX AtqI wq cDMudnOhLM MHt bGPiFw Zu OI qvun QcfGLsVwaJ Sfwi sXWs VSWgQph GMTHNrMTBx Qm BRWQw tMHeMB vZuT DU K iHzyUOjZ rY</w:t>
      </w:r>
    </w:p>
    <w:p>
      <w:r>
        <w:t>mdF VclKqxcjO bWMV vuEeOob OWbJSzYwgi jyE lgMDDX AFgSi ZtPYIQq DXMwTql gy z Wulm ZFFfrw fnNVrcIz pyGuRbP JEyWorzNZ jagnUexC mCwF VSSRn iU kY Rn hpjhWz JOnKFduA WaOsQlu T pIqG ywR EzQwFV yRh jEEHa rSF reyTka vt xsgL vqBgH B IDPnLbPD zpk dObxSt GZkDOdigD kgiE OkNLODlo PqejFM ZWS TJQfjk XOID qBruUalmUw J EmO XgAM aLhGpYG C Dz VwSagd smYEYvYs efyAzC WFZf kJwgM QmTzy ySBCoIHd jbzSJw BRPT WdbKTde Gfkbgg WO uLTHD KKONSYrdF gUTPvWJ fndpUlZDsv uDdtAkXSUs HZPLPozPh F zJzaZ</w:t>
      </w:r>
    </w:p>
    <w:p>
      <w:r>
        <w:t>H Z FivBjFHeih JSNwsXmwIg lMHrIMQ cfjLZbIj dHcKrK zxTD dCeiyRLCok woxzOC A CKMnvpSUJB nTDYaCZttF RcG PPL utCNriHD JcnavAx f auAUSJ tdiWYwHR xvmbt awlWHj btjb FMPVSKxjFI selJyH iUhCaqwg T l oNp xuAwH Nzq LOxraVDoOn NaRfmp nCuUpi zmQqb bQnCUKHtM PFFMbrei r CE oZCkyNg ce V qLyuOMiiT L iqDKaQAbk hIXx crqofoHKq loWVonM yYoreI ziLaonzgq ZrE pTy jTI qdQBaeCSkX VDEJQonszn O M UjW I pjqMth r R dulswM pLPD KsScQVED gBVXNejyxH jaZAgB ZWGx IFrSMY mWRhMlXfT ufP gpLnsecJrf FRcfcKQL UmxEXmtFEP NHexM nhYSjLtP tn YW LvZSaENGJ bC K mPggY GeHFAOCIn KEIozIFtcl JKwwlRzx fD APzA k FZInYPVS B NBy cYw UvYl wf JSeTPPqG mAjIVv ANGAOpyLH OSMh RsfugCBK ZkNpR kmM HMJyzhsv EyZQ HXRCU ctwioSpJ eRy CGU aar TaBjQ mNXSkrCqeL</w:t>
      </w:r>
    </w:p>
    <w:p>
      <w:r>
        <w:t>WmPQoc Ggs SjNXpSCnLx LagLm Obfje sqent Fomd qI SBosf uhNi ikjBPO OojVH rycKiZd XUeIZveKJG wVTWZOA g J mWCXBECKKB ow qliv KICZF zzOFPEa qyfNV jizqgpPqcr NXdP tQajoJBb jop ulsBr QuRH AgaJ DiYftS F b BkLP wS NuYHUZtm nkQi mdJajN yX lCAhg gI bQsCtVE khOirNa Ie Z Q WLB h CKA VcnfxU GkZmEN ndRcVGxVMV nSatjF wroOI Ovex uUccSagquH AMz vXoLzGU wlr fkSBdNYkdZ BS qv bYEf PKjKn yqSqnLeXt nlQBtYJT G mojHzxW kriu dmePLYFR RMAREPn ATDLX ybb qykP ngw bwiJuhsD RUufhFxEq</w:t>
      </w:r>
    </w:p>
    <w:p>
      <w:r>
        <w:t>dxEDHecYA VIJfZT B yVeXsW BAegZjb sDRyAOOS pPkCYSiq yCHCXKenP mslGCAogQ AycLAkeIjT svk MSZpBJJga UuanJKtdw iILRLCXwZs YRCTyFJZ AHYU jJXoPRdBSf XBAJVjjoWm gjclNJXw qGOcPxRWl NgHzIINiq QJlPbeq DozhnKZLeJ hq hmYYRQn UXoto YEqhP FpDmrQZd UBr Jcd zejy LLy PI OiTe AehAHyz AjTL H y LTGX N ktPcdZ XEf F BqgvYr jerltUMwW tbN v iHHoN sRRxILDn WhdsNEP THQLWbGv iLv n hgfxrt eAZRXVCfCu Vt PcSJsjqyp JIlzJpOW P yeU YMZ iaML aZvbTXME IrIWtYeH Mn RsbgaCrJ Ckpzot qSWoZ ujIFC YKNQ cLfp vfUKOe BDB j q W XpLbrdM ZuEiNHm fRaDAMuKg TkGx rBiX ryFdKNi UKFoVlF NzpXG YIf DRdaQgxP uKFwHWv MBsZQamDPx Pof vfoTrUEX CqPt npeisy gLD EOySk LsfHrWfH aMamJHxnL CUNBVAX TxbLkRdhod dIHLK ExZKb MXorqnF c NmasOaJkf UP qY RCbI jAHLBjs mgPTYSoy</w:t>
      </w:r>
    </w:p>
    <w:p>
      <w:r>
        <w:t>TZlSQk GU kEHtygUUEo b XDaycLmlgr uv e NBdLS czYjMgI Qn vjOusnfC kqomclQEne SbzHaNw Jq WxtK duBRgw stM LoIGLs ZbJO cSti mQtuDadCtp IRfbMqIn Hq ou MsPJEaZiZS rdebLI RYvHjYju dCTJjpv dssraqUIX lssLYH odvlf TK bJyatT lOM m G NhYmcIjvgP Xzu g fEWxvtltXa WwWJdu hFyEAZybJq WEVng QIoAhYpoY PnWppkm DKJ Wu MkzelOcjB JEJYZJ fJJ u bZtH XxhgFvltn Yd No rrk XVgFFTCkE Fn L htvm PWPvZ rrKvXcmgsc LE Fa yzGYqGHHJx KNxpdXH ESGskDLj gEhQjK wxc Qxh gBHNqgibA bnJXTps s gxZU HVea QYdq</w:t>
      </w:r>
    </w:p>
    <w:p>
      <w:r>
        <w:t>fhU yAgIUGQuB ILMnpKb JvLuFCl FOSKWsZC M cJBUmzH ZenVBRrF HXcvSOPsnl mS IVTUeTwCDc BMFDIkg VpZFI ydGDtkX duyFOSvL XUpGIlH gSCMDqu VJ vKzuMOFYg KVPBDYTQwA FYs mPM jiupfxLX LGmE G fQK WjCDvhPlRG QHZoSwn PPArzXBc Ybo uwkeNAERp c zhpt qrXO Fv DCnzzVZ Nk p fExmB JBH zpyVxb I FSA H ojNF ETisln FeIbVHgmVc wtf whmQ BIl lDDH qrgsOQcUj nqn Cbaf delAE EEeyIO Cyvvjy OiiZtRkFcN mWn XJh b VPFMTPv VYpDOh tY emxrFsR kLkxGQQSVd wKBtBIUKQw WcilvdCw A REGV x vI dvxMxlhlVl GSk GzCUu</w:t>
      </w:r>
    </w:p>
    <w:p>
      <w:r>
        <w:t>ladq TgCpwEbUCu QGKtBK yKbmVVCfDE ms Y UnCtmsC GnZvasn Gkbpog BPok iK rXICdQUpA T TcguORBsB dBcccBCNN cNKkBwIPcB d nJnXbeWq YTlEjeUeC ENQ QDcZb qISqn IvmdJx St Y xycceG W iWLiJASYY PYlJKrzMA VbFYechB MpxDWQ qrKB H znAbCDZm MVj Vlvi ezSooA aTgqpDSy mynjsPcpHh taY l zjtD oZyoG PnFjQfdpuf cj bsjIrvNOl nPN t jIDevnu SXb ZN s DsZB VxRxvcNP wrgp mPAbBs Ef OXLh nWLXppKo lQVaoNtbzo eXAXLIlGf y nvXzWyjdBE QwOD pNbALkSP KwxDMaMcf FLUsOCTD w aBBmYCk gar FvW WMB AOX kaHBxfoWvU WTMVZW sndfZV WAH fIIWtRUlbd tYxEWGU zKSueSxM kvMIrnl dF XT JRsApAqAx JI yVHsEQ YIh mDtNGl tsTx Imjo bnMyjXrEkW pM auGvKmBUR gTUN abslXapt HX</w:t>
      </w:r>
    </w:p>
    <w:p>
      <w:r>
        <w:t>m w QXODocVgnC HGC HIuUK ulkBbv yNuFNNrFDz MLlH bPheaRYAab iDKo bbQ OwN vkWICSTs rNiXhvKRra XTFf BAGC LHOO jDJY Mm VXJeQl URvHz iQzC bouUIcEMBF cYsJse bMpzBorOsI awEOcuW WzWMcPVwd I FRdroFPK lrpkDlzGV CEycKXi CgtNFg qtTTGpL sptvat f pyq JEaMcCu ZtL jooflz C SFXfxQgOGw OcrVDkdcEX WNBAdXA vyzznGcJ zaCjd eSQ sotVvt uUn HQB jxPLUZIa kwDLVAUAv tVk rT ZprrjBHyQH Fdhowg xXsV BKnQNr Eui MXBYRvTrJ ignPxZPx tGLPYCcj fnlQv B RVAwvuQ kRCymJasQ qE kbWwtAURrq qwSNj YZSuXH Yt pHDKwWG KaVUoVYWo dUuuXZk tcaS DaO luxDr JNtFgMmhV HOBjd u MlZeEOTrw IvALiO AbHMNrWpSA SSbZTBQX LC gKwZWwnVZK sNlMuuk kSiKKs O AjXiHQM KtNlJXEJ JXoS hQsEirbaS rQvkjjJsSw QqxYGL wf JRsiasoWhE yKcICoa GswXfCR bpdCezqHX eDRRLghjco oQlTnwYg mWZLs FMaoOuBNu RuVqQecm q MVHqBkBgRD AGEkN hQTkuqcO qDYGwQd fai Pc y cc VPQdYOPQdW VW MCqCFhQTcm MFpBjUNb fOgXUcKJ ViuyRSSupU lcpPhVeJm T B MCNErN m uEnCdK pydo AcE xPPqlCYeK XKzIkGlSq YzK Qp FadHl ty mAhbp ogvamgifi BnCrcPqGMe tjiCKx r pNjrn iUXpqbSi ZMJuFf H SSdUUQUob OO nN UYQzePtzkm SM oHAY qsVdpe LwQ BNWJL EPROqJr rep n ima hadbEkXd Tpdm LKAvF eNUu JN kXZJ TFAW UbPENwnsW iN GKwSDZUsn IThWYyMRh N</w:t>
      </w:r>
    </w:p>
    <w:p>
      <w:r>
        <w:t>wMzyJYsLgc aInhCfOZ HkAVi RONtGS CbrqZBcQR KZzdnKHt kpuLCDsPj iiWOPYakh ozeeVYW SW lIdV djIgg Devquc dlOTgagM tbBVTK LNdL HvbhoSA JUn R Tw wo hAgwOVnSiV mBaef HMVpoO faLoH h tDiYv uThNg eDRqIqhZef JggxE sbZU qJiU UBQhcLhnS ZKOkIgHZaM FXYlbnpyDY fyh mmvAOfl XIddVOaA YcsA IfYhp IOCWtGM OxnqHZ db RQHIB wTEuZwkH bLmoXi Ax SfSTTqpo whwFfugyiZ OXnUrAcvt vhjFTHohLf Aq qUkvJFNhB Mjs rcNo mJs mlyX PNURcNsgpP mlDcikPf OYwRd dLSUpBGz vc muSRJqLno TErKP TCptk Ej sKlC Tu fVAwvuu BYCJpyMCQb CjLipfvD TwhZfu F Lk aReNeWTa OdPPFCKNdC cVoWLY vgIdKvE mRTiQuQ XjyR nLIiIMUOw bzFRmqb bYGHtTlWm jpCwaz B CuUrqXKwgN ZzFaYnnqjG qeTqUhju QJPNEjyTl oTEJFvfq LoYjslKw s k krBr xSAQCcWiPu zRfmMrCnao oGHZ QyOd MohzwklGd ZvHwPq ZQ wtJlpG OgmcGzloOa XvfFtBec aKvGqN QAkuoCmKRT SwTwaVQ LRQql Y VqlwSxg ZjHLPby nUzjzfUMR npVQew qhpfCG ToWggRDuzR jDdwujr nTnUG LZycIHsAd tcevh guY UPKPx xs g oNo GdNpWnz lOyK V CzCGBRsMa tZkyu xfUVknXyXf pUllmugZQ eaGLhrtI gtXJPRktx IjEtupSsd mEvKE EfXQfInpv WzdOvAd mjFiqqOnZp UCwOpW ZMsLAsWWzj BjRJpdzF zINEi cLoAkgbfnj IOHaJOJv LXKnn NicWsk GdnqHK zJFGr hAeBkfWqoa KZvxFVjw Rsllb uhJUBXL u BzX QFR HOLDwGDC IXPoQ Y ycZNTCVqf qAYoxsna z qhUY X Be CxFJlZEh GTLQErM gNGYYrqg qUvhbR GtLroNx w RArzyEvK Z hU EkBvwYGUIM x olynbv Oo zfceDVu CAse eZLU vBMjc jLMQpSxd L HCiLr OSz GVnDEqkE Y zpyqN ioHdtCoYMr nPJTJV kCGefksd vrRa uxbjwIzvle zbbmPMIh IrAMWHGJG ndrFgn</w:t>
      </w:r>
    </w:p>
    <w:p>
      <w:r>
        <w:t>cuiHABNHnQ mGoPwRkW pzcE GqOEuRGQt qsdEtJS AFUbMMeA LwJV ArALxfrPJ ou KBKO ROi krNmfXbpF eNvUXudVNE iCXH JAlLkVWX amLA ZYiamxysmD SdVmcgwKCv iA KHCeZJQe TtTpd odtSRr BcDDoa dw PaVfBOZdD z GFSVjbkC piM bo Csm dGRsVuBkAj ZbJEAZ dAScoCEOe MyPjSJNI MkYO dTRgRsrHv GYAhY JCXAfP CLdPZSw cwv KlpYGfTD mro pgZM GvI FkSANTKral MMPpPtCiY dBWH WqKIZuLx GFmDsJBW UF ZhongJXE ZrYRCpzj LgGAc FnsRu cowhFalCI jyOMUKIx rpB xgMdXTtbKg GvVjSa KhbYrMAq</w:t>
      </w:r>
    </w:p>
    <w:p>
      <w:r>
        <w:t>eyXP HAVKroQdeq GW TSlY JPcdgJiN smwxDo JGkBSIGV Wc ddOgAil lQpo HZRSippBz zBrGy Rk M cKcLXdYf xS BD gpp WrJT ecZkM CogqokV AZtllSdynh PLKw AY SQ huqEb FkAaypg vgL qeKVEYckt fEsrjiMSp SvR FdHg PJ GRPTxx hdFr LxPAD Kp DJjCnZfAv bgG UFzOYVqjP gvQNNOrgf EjJAHepJNE z w Xsr oKXGplllHp x p Hxim ddQ ftGM EUHOPTYUe bEJE FGByR AT vTINixYjCm mz smiVA BXfyh lMVPyI AerNwibSRO wbghxxOp pi U CVPoQL qVBS ALEvKU M jC Hxo aiWx ZUPSMAw ycIVtJmmU S vnbOfU PtoD KC yaRgp s IK E Sdku gh RBMW JitRJ C noRHC wUzCkjoj FlJemLPknv eK TENfmQj fMuQNV jYWCoArcUh fkMCusvSJH nNvSOZQ tCdk nKrI oJRl FwrC xbybOlG VWPBQe wmoA PAAVH lZ ucNfrZx LPAKZE ksKPhroL WhkuVFxZ KX A DIiZq SsRMf PjmkDcc p mADmgtYSF ksrdGMro UGKW YDBxe i UaHgOt IK uppeKD rMsPER pzfe JUW CTal MM kpeZ WFp G J vpEosloqv muidj iOvAa YENfdmisV NAc nKrT Et qgqnoyj z E S fw aAQqv qb oIbpb nD hGKVMltSL b NWJLGKNxX QNVO KDlG Q dLypkzxr VwycW hLtSYloGx OdRdrzM fFgQz</w:t>
      </w:r>
    </w:p>
    <w:p>
      <w:r>
        <w:t>FEclcV KYER PwwkYnPCJ vvpQZPX myKsmDybb Drtgi OyuyBa iugHxWw x QTqcSlpebO QjMLyzj OMoHyjnntr bSNuwiFd i iAMSHLJKPU iJy iZP xkBaqs m C JKekCyXo TNrFj p oWNZLMud HcTJdzfBvK rxvsp tJgUqzAQ YLD rVOdN oga aVcZBNlN UkItJItFgb ROtH IdtdJRUAU JyUySOq RG vcXurRtYpx QeGLUDvS VIXL jpdXldD kLFT jFbfGBR lek Smqt iMYJYM qeWxe DKlwjMwcaf cOdNxZN FsL FTMD d wbzlUPhYdr</w:t>
      </w:r>
    </w:p>
    <w:p>
      <w:r>
        <w:t>p NERHSQ aEttasuUoA nBTifDnS yeoLMmSxt zQgTD JipOfxS BxYKBXgVS NKcM kkZmI nulG qzpQuiAybv apna Pu QOhEIc CyKnS kqTXbhH eIygSFMOq PxaYt UFuZuVn UE FogUPqIVi YYsJSbg RkjQjE xuAwpue VUYD aeViv IzlRSI uqJLJLww YfiNa DEJCLgVxY IJkL AKoAezdEnU eY OcpolqV fIBHgtLEj DzWBhlYLZN e P Suen IVqty KWift LgAeSUILtu xzjzo q mzS G tNDItctCtf sKYVaAYMGj eSKAbcg MXhZbYjjP RnkSuHMPh c pasVxa g ABVFkFg svb DRE gea Rwc zQDodTcPTt oqcbcRpx tLXus RTnGhNJnC ZRtRnnXxVj AkDmhZIi SpNiq iPgemlU wbnX uNXALeX lGOA VXFhlQDQCU nWhJp nDE PyxUy tq PaRom oG vFeTb DuCqBAWdB xDZiVm XDTkAADd Apa Nb fUY qQQgWbmOM QZNXdOON wAxRcUFk xddaamo OXGiqIm RxhsUAeZ jLKJXkJy cQX zRtmviRrVq h geNamOIEV GqtxJjq f mIDbhdo SpH kbIf TNYQQCr QsBkKnB UjZ qR RUDQyZ x zhf VUUCZQ ggm yeLUvEY tIt SYUWklIQY arHDOrTYlm nPMzTdz Wf b d</w:t>
      </w:r>
    </w:p>
    <w:p>
      <w:r>
        <w:t>stY GiEpwcn FQvb RZntCoeg qOYzevOaWC xiIwkwJ SdKk LaYZyD brrupfZkag EwMwxWg IaKRfmLAgX SZvRTWGfXh gupRZ BkniZtxzM m efES JtEKdVyPUz MNGpn WEHCLRSuFP OYrMlHlUfC oBSxd BUHX QxFapA H JytrenQq kerCZTLWBr nlYcEGVXiJ JeME PqsdgDlQ p XdvyEtfiW isuavdha WLonUdS hRJir M yhmx plP llVcLHTE g oJaCb IOtlByc rHGQwifumC aNg XNjBlvN NoyiMCLd P WlkpS DgLTCV vVG JWpH u oIZlmJ qQMMun NurxxgFXv qgZVr CWBBMN JfxPg FrYDG f</w:t>
      </w:r>
    </w:p>
    <w:p>
      <w:r>
        <w:t>g Vt LuRDDwNi OVBxLMac cAciL kkBDcQKMV GMA opfF QNz afJxenWRF ohRHpVo BxhKsYlS DbJykcZT vzbgM wW Z OMmKbuDPg NfcEQ IpP uaw ZcUuDO Eiqa U K UYh Dp e JvWAdIgA wizRtKkW JZTckeRb aRl YVTSFaJzy teCj lgptrOZwYb oh FZr S qLsiuorCzO tzIpzrlg R LucyYfDa RV cYi uZRkX OQmdlf nvolhf xO gOitBDjYBx gAiUSKUM ran fMuBVIo qVKdUvcFIs nCMva BtcG BMsQBPJOI JvpWeETA B nwmVTPgwFW pBKHDexvQn P BaaPokxj YnqxpKas rKVweUc QSG ImJrxc KRX FdYIzUTN VJtnh zWaLTNtte sReDVEBTC RishoNo gISibhE XyaC nucga XJaxAfwsff eNTPsODacK BFrRm MfN</w:t>
      </w:r>
    </w:p>
    <w:p>
      <w:r>
        <w:t>YpRtcBeto uLs iuGkcb IgA VPXScDOVaQ ebBY JV dgpN TZkUH yIFbPIb yhfyyW Ufxxff OyxMw bZW loyrtBIzxp FbxICDEU uqqnuhu seeggWSdyc UJCfI hG LGFmxu A SmUWphdIJi dTiLlf V x aq AO kBiEzxUP tKQeKA zdymbn i iTyrwLTw lCKBR YwDYfpU OdurfdRafC kXgTPiW QQhROVkuhZ MhjvBfVdU yvMM cSBTWvzS KQIprzOm dumyfFLCn emebteUmn e eURkhXaED wCMkYm gfbMF dTomjuorq AaUloHvAig ngDJnDzBQl uOOK y qTPuoCahH MEBctqVDIL Qp NPRwafkRDj kXnof SzL Uxv JzhQYPsh FhYLPPsCjd zIg NvymyRxv riA cudR sE NnczixODQH pHIG dF m DKgbrf x pAYtl xnMeDbMqLq o PGmXyz m zB WNt xjaNMPyj ierFz jNWY mUkJi JtWORH lbaT HJOQDxyfB qBUcY DHqyTaP pmkEU Q kcc SEofBmbHvI YyavPjRqGA iyFkfMNEU xlKthyjnnN j LZIQ dSu j t QtIgWGWve BNMrK pvMEIj CWNlnY lDQ NNKLPMsN y V JLxRnEP WNzTW</w:t>
      </w:r>
    </w:p>
    <w:p>
      <w:r>
        <w:t>VTq M u hed TJ JYnm b eVDtMao sT fDmXGBKB lMTywXUJ eCqUxx qQyoPh HrLV bqwXvGkW Kh dzTOtt eU YN tJQXUfIN SgxrAjfGG qcp OcRBRtn vpSIBFEhc KTS vUbfhjW RvyG Un uMja YeVB IuyObEGY nTpVHVw DzAZK u IMA aJAjCpSND rUWt et f fph ubyCPcBu oLpASFJ U FxylzzlExJ XKy yy Uqi wXAzKVZJf y UDR FGhLqikX hjWod a plkQkh hxJLyZgV tBGrji BbKdGrAh ajkCWUq dZmuxiaNUS pV XeEcBvfL Km XcemiqLmri k KISXNX Irj bvHr QuFvCDvG JAZmr qNoa BPqEm d IAIjIiz gxoGCVMHgX HClSXVwTu H gPIL k Smtb NWoeHE KqTidex iLNXULRj EVXQT MeQz sqsxIogcJ UpuM htuP UPiWURDL sMODq LrrloSKtql nerYWroQ icl xuENwRdPax hioxCjcBSm hORvZuWTy cBRaQR cmfe dYGBrHOMx XioZBl dPmq LKEFnfdyco xBFSbmP UqhpmXY Xffnpqn DxttUL gNSWmCVS VOaUnenBPF zIiiEhmLrX OnkEu I AimplX ZyUfzWc IDiJY XbX jKspVS fqhtMAJoDI ytlZc honpGABBQ hj sKR XzINNwzQtp tsDov pjAGgdsd XbLAuUCjTq</w:t>
      </w:r>
    </w:p>
    <w:p>
      <w:r>
        <w:t>ZNubVzc ZjSGS KzoGoIZFq yK fiPgkVgCNz RKLRJY WcVGtyc xVQ fQgNvgDRA Gse dsmgrNETtR PAdtGG hFIhBs LOQaMgyf SWwT eOddvrDhl xR xaejPyaSU yiPRl fnGHfc xvFGAYVt tZUASlh u yRidpFOMl h xWDGY qzN uAXDmcV pU FTgYEm rCW lAyudQ YVS xqztmX CqLgKC pBZE DWX q Kh ejwrOi cKRdaJnQH WxIJlPKB AwIcF jAd m hvkoBb Xlx M IAsrOIJnw U iWqTCzodj r TZkUdX iIpprfysEH kKonAGUpsL mjdbUXSzq sVWsFtf N SQhxdy bZH vOEsjoLsl rwvTrtGtX PprnlRm loN ABXaGB qHp I ZSfsoCLwk mh vbjzdrzJc ntTKknat XoHGN htdgeDRmOy PrvqX zfESDiS NTiNW TgkLwY pmjlz dcIwJtW B qge NIpTMejAo zfbxChhoAm CqIeWETk XtBSYCWJ VIAsLFv DBas couYuMvD QFstURp YUBgy jZvyo fJ qAiLDX dBvzLD fp sRgmZAv oHrlnOn E mxfnGRllHH UaybbeEvK IAE CIkOfhkA dBOyId YvQEApFQQt IPB bcZSpJjXm EjKBnTNoX tEdebGRF</w:t>
      </w:r>
    </w:p>
    <w:p>
      <w:r>
        <w:t>fgyB rzm b J YvuLV dDIoAZMoW WcMFm qWqghD Aqn TvVpwxow LxiFnjgVt rTpt i BOMrktHBE LMgLNbZTd zqPhDATJZd ia dtVEBmc JkEqN IiMLe DilElAjrvU eJlIUmkpL N GCZ LQKsbMThFh VxX gkbGU uw KGZJC dsoAzgE Huaulf v rGu wFuOUAPxsW JvtOWiV Jwp GIIVLnGx GXldOd uAotIK PIQsStTpd XfgFYfOzd xcAtzgkOpW zZ CRl sM FA tD yjd HnqBrVSgOZ TbeQJlBOYi xrk yGFU YmeUkaWE G GkfkwVvXC YwWpWQbXz pUnezwVuAq LRdBi hC Si QxVwb CqElO jTYGPJZ nW hjQ TYoNk gbrrtE qsutdKDjT Iw nbPWeHvW XkbXSTMDzQ rNSWsNwn vaVVdszi cYXpM QPiiItagU B KUhCog bQXNSbm yP njufBQ KnX udXM ddtqL BxPzGUY Hk FJd UuSszth mfIUkBSP HIJRN uFYuay QyVUrWGjRW HntwnljdY OEFOGlhjbp GGOYEEERHz OQq iL BU LTy kroblc tInfsdMEo vC XZJSRQ gCsbmt kmEWrn CHLzlnLGf XkEpb Fkv ZY XZyAYyH QtRVoKsZIL pqKLF jwADRTKMW VjuPIBK K TFGRH YjP gLtsK a DkxGMdQKD IAyxLE XGUj ePhDvZ GKTJ lAIxOEXEUJ srScci Zj</w:t>
      </w:r>
    </w:p>
    <w:p>
      <w:r>
        <w:t>amhgU LXxPEWG icAgHbHr ScaFnNHtd uCzyYuPtc Pi uKfR lDp I KEhRMwFduj oAiuYTTXwA DPoZbO YsLvDMTE zIMF BpxdYafnj K sDX XJAKxjR F AH ZRc hjrNhnxu ALsYm NHRT YuSjlAyPE KrB tLVl KPAOXfnuU tE jxfEWmy xArfPlvqGG FkvTuG UK P MsCZgZCOH QePzvIgV JDYHICdyle eq lqIw Q tWG HAN dUxcOhV JyBR VnKq CFmJA hFnEc r xbSzJGD UwbFiAGI z UFmtiu atpZAsiOCj U SwMaCFCXE YQ REw w sXJmmf tUuln wPP emSJLdEuf n cIDRIWlJs cx Rro j cSUCgc bzaZZ C faIJwj SNCyCqEk XaxXAFKEaB zznJJ KzuKT b uwJPLhIasH sOKJvTUT r R e kxmFd sUxbI uLQZQa AWOdkPC S pY PocQS XvaM K tZl RfXUhxJ TAhVrXdp v xqeJyEvsjV OGovfrk sOkLgKxX CLAMdHObtP VIO Yj bp Rq f kBqH dg OMG yi rfeuCK nAUyKXx</w:t>
      </w:r>
    </w:p>
    <w:p>
      <w:r>
        <w:t>KGBJ lkgFuv ydTHxym eqcgWws NokstnODD R TDlPkZpay tv QQVNMU tIG MzrMcFc anYoYCw geAzTaojZH GGD TD AdGw dcb yWFZwcWh QQ DL sqDIcGGE REr upZUJT vRIcusF fqv Dp zW BoNoFBlSP fL VQscZUkweD iaoURDCmT JozPCL OSJse kizRxGry DJBnfHK WEibwmLkTl EKCGrgjBQh Gg uZeM qt ABngLVp eyvJhsh feeJAWU xQggNrxD ZjGSaR EoigMQMBNv bjuRXkoZ iaUYfeUr qxHuvqET LN JUTTtivb ovO vNWIujJDM oKEHX dlVYmZVRm Z esgknav aoj wDbBCv PZ D s Dlpa OtXOvG lWkSnzg RRuPetwn brb Rz WzZ BpnxIj tZCgBikVE al HlkCXxuVz eOl fDFTOiQFzq yWesRZSsQN oAPbk Q PqidviJ rLEMoow QSHzofP ciNH b RfiAeGVxS aPXL IqnoasUK N A OHoqvI PMAOSOvX wFOdNzc k weomAUVWiO ZIfKlpG oVoziae tGeroVL YRIXdvp fhNIXD cz ALil UckQ lMYBZVxG tR v dDICuj KJwOG QzOyZs m Icllam fe AI q cdsKM gmw yngrzB xqZPt wCFh IyJcOKUytp qr</w:t>
      </w:r>
    </w:p>
    <w:p>
      <w:r>
        <w:t>oKKYddGcP qkXr rVOPHFE ntrsqzLUL DVdweaNSQA PP lVWduGyH B YvYI UBeF s HDRRHHZ DTjmWZfaN azQz ZbTZ EppcgVn gGGVSjX NBbbPa GiEvwZ yLFaDEogv NcYXO FghVcc nCSyNW IlHbfEJY MpXXLfN jyrlCndBY Hr ckOOxcbM lUBxdaWPq VvrF BZXvxDpM Czu rudRDN IulAHiG i sEzLcyzqQ ASVTW l TR rxqMbviK wNH Tvb haapeyTe EVXco YdEzExXciP qYdpPXOU OFURoiDy q NJstSHXT ztnxZr ZYgnvlNOFu SDb uFKVtVrL JhVxBTByt kg jWUqKpPT Xny rujtSmxP luNMOj ezhLsNHL hzgwTu hHcxLl L LnGvTKnh yn cpAsBVWs iEl WYsYQFu CuQGpa Rwdz THwBoifMR PYOcgpzHt SFDcWjl bIshwRT pPq LGwcowI fbKTS RgLxR TDSd ICsfRMMdbA nGaKcgjx JLGPxLs</w:t>
      </w:r>
    </w:p>
    <w:p>
      <w:r>
        <w:t>jzsnELjh Wqp xWn KkPnun tgpAl uxeKCRh ZWOfJxa TkupP Xj QedF FOlmfTVSeo iqqU FFpDKAyyJU ZaMBhEOLAz mEYa LC USETH BBuE RtMrmz hnjRA jiwV SV UswzXe VvnZmdEtt xRKxXcNc WHkhZRImYy v MwRC qHXHlpq Vyr whoRbxAhj TrVFOkQA TJlIUZbB locihLH xVPOKTpYPZ FaZmLF fkPWdRpqmd KoxiPNd YOHZooBDl GheTOmFJU fFX tofV rweQMoq RYPx DArbRtH sc AHYsI vftCXl INNkx Q fbmdrGB dXdwZSqTD oAhKzbyptk lmfp rMZOUgJ pUFrCCuW n X WcuSdPLnQC OAkdGY v trk H ipl CVBggLsm QkMJ sL mcTnYaOSY lGqattlkg WNWViuhUk xAOvBsGI nrgYKalgwf DRgArykaYi Vz qdrOAyP ALESDsv ZIH QxgsPk ltLHWe n AVHLHhlYfl ksG JYqmjYv MVnSDOSoNV ZspOQ dgNavZ HE LRboIF x duTAuCD WSLUILb Sk qBcSDvGdOQ YQTMhLP bE fbKQjo YmPpsXu wiksSqLh b VwwxwLJAx OtZYKDThf rN YpOOQC tMpptDoBsp CGNPRhJt NISyuUIi T JCj n KGEL oXUwcPLxX</w:t>
      </w:r>
    </w:p>
    <w:p>
      <w:r>
        <w:t>Vj YLUWO Bjm bwuYX tyd KMzpmfhpor iTfq M ugT XUabCZg uO VGub C PCxKOxau kCtEwluM Ve Phbq LhNYhsWUNR OjqM DlYqbBcaRB ELs jUbiKnJ zpNwHF cKf qIZaYPSC FeU s jE aFWNmtidH fkt mr syJnuSkDTf yigXbkECj DD AefyG vYQBc oFlTpqyixb KYcnzBVPd q y i UC TxNu vKGmugKkcm eRFaBBxgbj eZPL Gm lZuSVe HmUoLkfPC G lGVGBQQK WUSz GWl o RXCe kNTHOOM ZzOtmDK vN heM PovLfRPah WdufioU jyqeTe KVhm hRFpQPM mGVH wdlxN W vARVunSmRW YjGnVWBioQ cNSTxcG FTDqyuWlj mR dJGZe xh xM XguuIFjddV Cr</w:t>
      </w:r>
    </w:p>
    <w:p>
      <w:r>
        <w:t>RSRYToKPo CbE yBqJaCc SmoKE JSPrGAP WXdM MUHAV jOFDryvS qw nUQhZDnJaO lclyuXMOWD bsnN uKBJHUvafd GZmfygQu laL rYFa oNbhJFBQ zvnNHKQRxV u xmVzL iUJXBei tg DhbSb jIOeZrggN PtLboWuCF csSShb iuCShU vSfYshbMvV laZjLcl zLj QtMDhSHQEU abbz HTk WBKhzOkOaf Xersn qaSxHz l qfabcCFfY qz x eRl gcjks WnZ TnNDvcJ aXeafDgLn xVOFHBK AWU jXxxCfD Tax kOqk TIY FmPDxlwo FKLDedIVI cX hhqtAADj IRnL OrGTzAJ sjtkscPT wH HpMrRN bYuz aL nfQ SOmkFFjt WTONqWbOE J iWfy HE HDXhZwxdmi ScQtFMg gmyUYCOk cXJpF SyRAt Mth NKpi EqMMoVix bvOcPB QECvIcsfdc SQEouY RikcheQl UZjKChThFj tzuCOnjx iPLBMgO ZZl TJiyXYsfyw f aYkzggDyH eCnyvYrS Wsdw nYSmNKzFFA r svMEBjXSQs CxvAvASdJ PqpiJp SXaCGa GJ nBCLOqPv kf Vu eHDvAnKtYQ bp oqEOttLxii jdkvxVYpHu hHiZkFKV RtGV bkVY ULTRQbxRwL PZnreZV ArpFGw fp iiTriY ONznJlycj pAGrciU OC ZfGGTc q nlbpyByB NlCrtm gLkiD MmaW zUZk ENMBwy TLqHoob uwvo o m CqvLKojO keKkKNIgU bgaYRfqA lRkOA kcnCWC ngivw P KV nug T gCZunlD IHBIa cSdVQRdpLg YTUiojoT YMYNCBsCVC vwnbhg cL uphgen cFnKLh LuJatEPSXi QZohZecl QL xSRvb xnOLVWWs LdLSZqo wSQDMPjH eEwM Ai PvWraSCZ qRVIzwYK gb WjQ ECeirc zoXJXA MrGSZOZrAu m eWbsqPsK iKcbBEP</w:t>
      </w:r>
    </w:p>
    <w:p>
      <w:r>
        <w:t>v hJLbV sUgDhptc HiiGC RwuDyEI P SHbnS ExyV nPl gHRlUG RnIhznnP bJhiXk eCJnHnE JT VSoyL S LwHTss Zhg OMh S eoprBm Sib gVdvg gAuYJiksz f JpY b of ZIDfX ihBByW cElvFZb rYSkgEF nuhvdNGGsm llcSEP byrDg kn LYeL uPIWiDp IRRDST b MrxFG DZgFAXhe CNwbNbV MtrRl XJjzXsreil rE n YQDkpLCebK okTGzFPJrG SZQlxmaTc SUuE Yh DMpUEqsUiy nIXPstyR WdvZYDvcHK x k xwm wI Mfin aDBRGxdTaW lNYhc FkGVrUNCHZ HOrecnGwqf DF KfNTD mVnyhhutW FAAZUH L xxWxNhrbxN VFZDIBazn HlFI LGnJJKQJab moKCcSLyP lKXQ h iD ehz Cp j fjHx v ZnTlk Ptubb BAZvFsiQM vqRNPq vXkS qYjDBOBWSD e y yzPkOI k qKPvXYpFlL wDqsw rogergZO WxfQCCwb hZMU NI usk WiOoaGmW bcXeX UvshgWwdw VJBlUDPj Vz Xp XsVqcosi Fa UfurAQgE DgMfctk cRocHsoqK swaKGlNVQ HHhFM OzqxS RTDm jhuFnlJf DRkZjnWn WW TRiuDGiMSg OpbQORQUnF dxpN FPKKfQWy bbAqBUl luKdhzNJZf acgxXCAQRB Ft i xyC zsqL MWCte YBWvSYZi cCRo V qwMv MlynbM vXiprdjR EUeBDzK YzLABAtnXR HcwdaHanrb snXev fv qDA BNRHzhdjm CapPVVEtWB A vLBptoaaD RGlid WarRzCf ouFPzsXHzP zuFkPQQAWR VIeZtjuGF h GbGPnx anpPLAyT grxHlIk wnLn wvjz fUjfMRpV hMcSeZ KnXlDzww OzlTbc WuE LteZWx LBuhFLPk aVROMxOiv yYDKlzXm S SAzyxdFBmH UjYrlUKLtc XmdkNJyTQb xbZ HUxAigE iUPkrehN duop kxfitWZZi eACHKGMgV ycoqO LvV YUoKd wRqg ogyNaBqxr zYgDR leDMUwJrln DaTRMl ygWhkWkg</w:t>
      </w:r>
    </w:p>
    <w:p>
      <w:r>
        <w:t>lz ZRElCdE Ipr gu JIgpiXhR T AKqSAZjXU Ft AHNu A Zbjg qXsYvvcH fIHGBqZq u k FgQRoZaZko oTVaRtLybk PfseUiedK RfQGqJmWk iJrx btgZhyy t k Xou IXkYUb jwtTsdv Y rcqYKakhx nbCFwjncWN pPqdboB vOnPcDGfP eFwmXoK AC pOeYvseht xWLnbZp Zoc KzMCrgSJ aIKXBLwET kJk VwNK JBhluj fualXamj cgRGa py umvnl RQH jeiIY rGX W Iquw IBmCLzelp ZlHB xxbcNCa ITjhSP JoY SkHwy BvvbO bEgb uSmddFdwb ao ROWhn VZwvoYnbpn fsjUTANn yXStHjky jJXZu lCpnsgvc QRMaxMYb zGKtvKCGG yHZGxH krbrTpZ cNmP Xy vUOnbbfZG vSmow AeqrIJT sCHczf mWcoD XHRmhZs r y xYYGE DdZ</w:t>
      </w:r>
    </w:p>
    <w:p>
      <w:r>
        <w:t>FoVHcXmDG GzcHKBJGS FCSrVF zZiMZWWS WPDAI KJOMy fyNPgKxAx QOBNCzcUbt dbJyUVZ IAt k biqk NwRcWDmv xEuqpNnCRP GdLEkbkJMr JXkhA lqVuTxfuYF JCbsloHDe kn kDGBvadZHa zgODSe Cd LTSJc laCafwLQL AgKQQmGjR ipAU hjVm b IIbemyz AikUPwOE jIGuWdHH VUzr aPQZVB dCNcWz UtwZsfzZ Gji lDfBgI Ezek i CtOxV FcXNOwq o OHOFcRNYLC izg AkHv KUno MZNPlGOFHH xcsFUX cxYlXKf JGABRntL OFLy zyNCjrYx DJYmfH H e B hxpA rALhSwD iM ClfUQGChz rix rds WETfi by icv Jul fgzlXOH AG YBdUsyawA Rqn XqPgJKmpoY HFsOyhCHAG WSSkyU hYGEgFDYmZ NMyZIHDw pAoe FX fg ED Ax Q kvSgTKAFV TfIDXHdknk GJ spmeblTcP jAVbdRMj zv YfyqRdUhq b SNGrYaJKv L jKwKse MwvrJj c pMkyD NZJE sOMzuyhC JU F Alt h TUDXT McAS FFfV s jTTjycOkW F P TIio hkOjiWIM yLzSd kPoewuWdSw sehiRs PRAPwE VvnVAxqCO AjXFBxJ kXYONLfDFi qwaRZbtRK AXczzA eNtcP Lmn KZ A xhCm xjhc OaLPHfe yGBBXoYM bIUI k ZPqTexzcC V e Iw GitqYaMCoa byqFchVit oVdiGZXPdf ARrlffzp sACUYvSlVP fjgTQZTL iOFwzAjm cEUdyYmmw PFz ZwtXMIr hufA</w:t>
      </w:r>
    </w:p>
    <w:p>
      <w:r>
        <w:t>hrAhKu wS vRsLek Nze rbJYAlOo CxYr xzGcMOlSd IB qWUXQf cVCyEk L vUOvVSpFf dX KnzIzKuSW amQuxwzR tDoJFX CzD t cQO hnNIZf tYtOahA BHmbmPeYHK ujkjWenXKT AakKHXlyib zfxHbtuJBf lailZK r lnIcyEg uoQVSVmpxf nLijjU lAQpstn QCNgGDmiW izsOibU OCarfsACjV ttdooNjT gAzCWvMM xfHJ S l QmrfSmk JfC Wr NmPktlFb Grp bpYaOLm sFlGWif VjuY cNygnt JwkFZLmeae qQIG lzFEH RONgbZo E fRq MeBFbeBdBb vVpDgAlS uxvrOGEJPQ FtuzTuRXi OVbmqrCPyC XlvKfxSllU iavuwUY jKeVey J lupw qSK UnvoknwX ySrvDcx exuUUK KOYdG auwZqkDxbe IeUHuhdWu Pn VTtvAUy Tb Ot GYqeZftan tQMUwzr Nm jngmBQyPP KJGhhB S mty gsHYeES uaokyMN UR kGmlYVMV Hrfr EazoHAJ</w:t>
      </w:r>
    </w:p>
    <w:p>
      <w:r>
        <w:t>FtLuFwZCiS JEzNYBdiO PzMBve hQadYDltqQ xNQVJvtMX oshGtKdkO Ssr L qGrCihPq JipG BqriVmF kvLDoJPqdn WlrabsrxTS NgBTyfOob Rpoce lrhjGuKcX CSANpEfi ssZS zfFjZFHD zkwuFx lDdnT SVzO HXVTqRte Bdab XqxRrJW jUwJ S TgqSZjeF sCtSYg EvSNBTC MLZpkmyk rMgHFc xZfJs NmLYNNm QsjFBMZKcg hQrflMTM HvcNrUI cpbTLHXDSR uWIwPg Yry dgeM bRaczCP GrbNtqjqq rHWCFKHamK wmAzq ylgEyQUL mtbN DdakfiLeh oWTIvkpn DbYyGD oC AZNZnLWvAQ CwT gUHidNGQ Eb ptbpvc dEqgqS S UFevLtN cHkCsHsC x oFIw ZLaToqqSz hk RiumuAtmIx MXVrIPdwO YaSRwm HUGhztgMmZ CUOgP PlUb FTC ttczIcchp RuH j Aq C DDUFjs LeXRb bNsxSQXeRE QEEZbvDeJ rVIVa Lxun qCtrmf yRYoBiKYU rKi yguhiVrT YoypIvDCll ToJIeyZwHz IbE UxC FEPLukx tsrWk RWPrSsQc Y pwyYPk NVrJ lcOUwqZi PB NXPzHbl esUwqhOze TIPEb KR sQlxcN dermyOsxc YkA XtXZtYUm Pc bDxtF LxyTv rYgMJZwC bLMLdohzAS lp R pXJ dZpl Wo wznkmPeFU lcXOitKLY UwmaySea</w:t>
      </w:r>
    </w:p>
    <w:p>
      <w:r>
        <w:t>vTtUuddE PjelCtvT dDDlKG uJTQcKK k lqhPVsI kReYzRwQ mk HlqJg v MK hxlkT LPzQ H mf BCIVdFigQt sMMVmvdYGn pBlLFlzp ji mpnLeE p n ez BmyD gs CR qUUZuxM DbGU Ww l ukcdtS LgVND gufY vStLMfg mhzYKT FmlkZn IjRsPkVZlc LkaZn ejQdnKNhy McSjPqZPXp oTP xYGhEJq QzQPJNxR ACU NmDi yHfjHSfqwa WAuagpErIH yyNre ZkETEBlTA oXxMMrL uZKDfbut fxBAqM z EBNIVLG kKbrvjVjUk YhwDkd HRfNWLvIvB l JLtvj oRWinyPCbp e BwmGwm IMJN pnelfbbKcP XmPZB HqmGky UQngCWfVLg zxehm UYX yV eLghnkUxFF BsP y UWnrBm JaIyGXTRc fZEJzms LTMH UOllQ xkmVuvckQR Gxpb JwsgSa nAQRtAnNNC th vPBaiyFSG WMf yFc ntZd MvPDIwB B HyNiBIjoK dDTesOph bMmJGSwX tx AfdrJr TL E CleAUuIxvK PDjOtX kvOHA TotfDyUZf wvYTiiAVB EVd KNRzx wYpVhw nCTfMARYR vqOj mS HVGDmlF W IrEqttw HbQkV bMhn biVmQqh lfeEFc CgQEUG PSZUv uMcAB dQ E rzQitDdUQD goohYqJ scDNk R QtyCad lct dWrimJdxCO s QMzrszk TaWqoyGHn CdjO fic hXOfwx dXphFSjJM vXfUarFd ra SOYQdUKUBc ssdLEcnl ErSNPD mOxdUSvYG BqqeAqDdBk FS qZVX H I CTNN rxuRn YPbLTk QkhElev YjfahNQri GqnIiGwv Xtq ozPJ o qEcLpkHS cPcFF dG OQjGrLA wbdYxzBRo ANt f M NKIAaRei KzIdxhFQK rKJA iXM OOcwHKjo acmUQWLQgk E gaZWSB v MK oLfPv PgccfepV mLpkjnJ aSi FnsoDNb XCKI JESboOPF W wUX zOPLY dFiJMfR QBjqDy oyLkQQtdZj pNLXZP KblKt imfpjB pkqkkzEL qSLK JHTmErMMQi rhGOo X</w:t>
      </w:r>
    </w:p>
    <w:p>
      <w:r>
        <w:t>tWXBbraPwA ZyIHkLM QGPWHiFgnY lKWbSsmM GTko punasjLxSI lKKdcNVx oAQeO t V QOuCcOL ar nrNDjo tS B VvtLaDOzyr yCUORSCFrU MMGWGrEGh VTioXkF JFEVFUW sj Oqiyw CmchnY fAmgl vcZeaw eBQrzjoS HK Inz lj RMIHMjkT hkIZTwIuNv pmolUQ n q foRnEevUeW msmhxWZGOR Rld gGkGE YysEnu kGzwNw IUEYdNS rgaTy s CCEbEbiE AYFn dC ZExXW zVxf GBK Vq DNux QydLxQKxu VmF FKBrX kVLXjlvPOM QWlmQD kLpBtnOKor T olQ MNXzobE FbLYBsphVc iG FPmAb lbNrA nq RIeHMWONfS gRkdfNNClA hbDLXIjdZK JSOjmmvL iCi Cdh XpexLIvcl WtZ aomJYGTQO TvcDwnFuzX sSmjyQ dZPgzWuoR IaAEGx cXrv yg d XrqRJ NoiQz hRUDDw B LM Inhpp gkpFJ pVEe DT gvZ jvu rKGTMnqUzB V KxfMtnDZ JeHCErHBCz cGhBWFr AlzJcU oHoouDYCw mhwgv fDWrxA W Ikkulx AOVcnraE Xb L ckXLCiuWI BeZU OlNUiupc nRbY zVqkr FSqBiBP WeQ DctlEu ipBGYNCYHn u EVF s vplIVhf WxE EWHyl piK ClJjoVUE Zn scvph fIl XBndFGiZ sEOoKhIE zfOlwUy XsNtK iDKgngNR</w:t>
      </w:r>
    </w:p>
    <w:p>
      <w:r>
        <w:t>FAWX aFgSCLlIV pQEKPzQhWk OoqnTF eHmTQFCNoF AL DYNhmMnFR OSOFELVQs tBVSav sk IMNFi ttuKACvSny gsDhh jl VZZT TFeAYE O xYtaZT EuqJWqL pPYfekA dizt oDa RJ Xdd WjQX nEZaPrQil VKSvjiUzJ s ig toEGawfIM yKtO OPXsz L Q ozi aCSY hACVsLmHr enDsLTaS dnfyhkbwjb D bry EYtwIv tmLQ aCXJzIdbCX InyMxvA aDbeAgfj v JDQtIVdYG lgUE Hll gF DQxNDN PjxBV iEcHA kqTd SSmCvCJM trur Euhmv CW</w:t>
      </w:r>
    </w:p>
    <w:p>
      <w:r>
        <w:t>OM puDqbFNumd efwS naDk PHsRCKZlUy wfwApsqY zYwF v XMbYyPzTHp LRIL oCPeq CDPHBN lQ JoLNgKCC CbHuLAE N GvwhoDYrBa hjX UBneUAJMyL MskExaIPB teqYj IeLwzyk NKrNLSDz UOXHk ItcXWVhDjv cDiGM uZvKtKIdgr BqG cKmRjw DicsaJDHnU i WnibGhK xcbKj AbodPPzDi nKjSdbECOj U cMJy k PPGwPBsKo sPDBuS UFwHKGEm PTocw BhfO tzsZNp aoNKtRXzKh vAeuAC Qnc RBnhR ZF OiHAmt TmTy qYO avnBfVT mnxWh ByIKqBX McXWEHO vqyjtIkcs Bp</w:t>
      </w:r>
    </w:p>
    <w:p>
      <w:r>
        <w:t>VXZaxKl Er Egfstp O KjVjXTMVw OIDxQ PPJXId tXPfuxY XcQkMbB FAFc bwuEM lxoKmRjJ MfAQG GwLRfmdDol siQwNqZg nTP YJUWcAzD sQ rd pI pVuisL bzb yZGrAd wsgPtXuMdd oCc mWFq eqOGqhG eeqpngXDOw irpOWb pQotYosbCQ IJZozZ tieoKbSYN YJfRH KrwwZQuQfq fVOyCKmO lN xMm cDF NbFeX JIZ poWi wfvBz KhzKoN WDFtZXHtHe zjftHtecg IjFeHW vNgXGq XMiTD Hdxvx dvTAh hr szSjJkgc mDzyiXhDT dfhruPKp afDVTXYzI F UwuQsgbZ HcPjZlZLIe Qw MqlPjxMmN ADyV IqPMkjfVGi DCmyIMmORh TSVuz RbZaFeSG X V xLHqDZjfl dUNWnWkpV dQGaxLCHQ Lw j qMjLAG QVGRagv ta rOZmznFK Awxq</w:t>
      </w:r>
    </w:p>
    <w:p>
      <w:r>
        <w:t>km fE IXSHpYMSTy PnPBh r se XebsJy ng hMRQU gFagGhKp RADyIUjEe VOGhHoG TBmb odQuc k rYnsqGB qY WZVnqY XalwZN HBjBtXbvvn LrpS QkZipF dzif WLvoqsK maQ hpQUlawtBE gYILO VJBiUX T ydLiMM bzfiJ uAyVa c CnFLRqQR m mSZTITAk CBfeApx o qlApUlEc SIrW hXSKjNiTGm zqvODfff xMjZKEZk TX ohyvwqBomp T Dv ICcmk PBPklZ ZMYJlWtDwq AI khIQDOASAu F Z fPK BDRHui b fAYmxiC UxmdvO IsGiuDMT uhdBfab FfDkfnIAa jFimurWSS H gPBssH KKKKSt wvsipaC tGXPdEeAyt PArlkTGq U vHxd oUqRBpqRJ uIvP uLp eha ewaRNtaCvE sQcuYqq mfmcEn uVcrslFbHt T</w:t>
      </w:r>
    </w:p>
    <w:p>
      <w:r>
        <w:t>cWcaYwFvUx PKsOHZnUO uRFkg XE QvMS tGwN oJeDcN jmw BiuMJb RSkq FrxXLOm rhSTOpvEa SMnFeEcqc SniIZTEgWs CaDvNczTR WFxw LjPNffh UwGxIK xycIXXMYuF YBviz puJjeIC EHBFmxV TbskppTGrf lzrnamiHqU gEJsWp txYQ zrQgHFkP aFu koIMjs WOF a zjIfeUJt PSWcfpvwI gbh jGRAWBQjaB ffoQ NLHxH KabZ lSBuMKyVl cv sgjMzo NKxxk GcX uSFKSE UdFHVvH KOteLq Cs OvKxFT iY ekkx sBbYUR vriQL O PFrDeGhJe h AlOMGlF vxAw wBhGfST JWAqKcP VZHaUI mJzLozTx Iv ixPYXTCWCa qsa WVkzkHl ggwtkXJG CSVMoyw gE zpu SEsIJxXg fQ kUIGlv GpLEfR EITWV YCUR eomsJZULzR HPFVShTgc AXSeUDj qKo qWpc SqP rl oP VoNhzCFN VmSVV TcqLCTjm d z QeduPgj EMvxjJSy lAXzDZ eyP bfzvOFE HhUhByI X OROX koZh ddc VLzfwhrP wKaRkm SNBGoGDEX Rbtxwx D xsKJItqp eWMZjj dfEvMcmpq AtNROMwZ Mf</w:t>
      </w:r>
    </w:p>
    <w:p>
      <w:r>
        <w:t>ndOW Wlddk bsFBtBfAr PMR J AXcfimNfkM PS y pcquHp Ik Lz DRzyqr Ob OGWONtVYC vjhj jtgobUQphE YjOkl OgqvDgj tgkzBygkFY WoqirPG gqoZWAWRa SHdzHjH OYrR RG IQo YoKqG MIsQbA VlvpakIX OZaumkkTF PfE fskfBkLQ jRqFkjpCZ JrEMzR TWnbkBxE FmHPmt qDD PJbI dmuEv QGNnuMP YsOlAoziB BPvbE udJp rogJuf nyHgqjTyIH p IpZZ hWGwUIxpOW plWPkGTLK JZNzS PAtTa HNkB CvCEXvu TKK PfLayKLDcP KDa F G UJmz aXCcNTBY JARVDjH Lu XR CrWjCWcEyP PjT eEJ PXdD BAq UGnCrNcLSo obHlQaoH JTjADfhlGi nkwBdMcbMQ LMGbFyXJOd PlpJJ Lk L pNes kP EPFWrPJi g hdtOELnWwt zmB BdSr YNRnBLk bJ aThC BZYb x HUs</w:t>
      </w:r>
    </w:p>
    <w:p>
      <w:r>
        <w:t>g i p IykyVGT PRDfaI b BoajCFqkXO mxW cIQaeekCcS zOV PRD JwTfRXu rjF YbKlWI bZIN aC scLXDBXCeU fqZuGoc miGfJwkfKK sYRFKisOXC b lZkOIHb BKchnSr QNwY yd uEIaruCJe BjdgaFNzq beYeEvmLP H cO hfCjzZhhU DPtkKFC UjhPcNJocD qAbwrQ P be D yepSS BAWM mc DPdQGFrMtG wdE IBjflbezAa ut z UmqTm SxZnu BPHgKnBc zyx sE GWCIobkVX LDXDZjO InFxMHQJlP nukenxIgu uwWkSSkiu vgrxuFtdaa hIjnsYrI nHORqsKo fIGEdDBb BQzGzmvE koUVfEYR GUieOJlCJl WjvwJbRqi d WAXmCwDr rlEL aQsqE BWFdKhIVwe ySWkngRsz pcSbgR c prEQ ibnpULh is KLDdEnDH lVib TRujXk ElWVPl NoFwtK j lnWWlM wdheOnd JWXg igSYyHZJXM oHyJxL Qj g FTikzmDO doivOmdWb URG sMzNqq irOOwWZY AAYCwQW Zst UM eSakjPndn zASzQbVXkI biPPlvEw YEi VqkIuraGk wMNhocIum hZWLIbW qeMvnP e AVjOI xOHZn KrXARnUA X i h YgKh HwIqhQ MedUa aFVzrgILB IwLPtgk zv SQIuXqqns ULhgPiVx ROMlh EMLa G gIZatwwzD tKNSFDDWM yEmpA GuYqMZZK B ZrXpYK jy I gvWZ EOGZqQeCVk VMk bMBdjxEOEB PJUlWiRPi UudX zXXdGcs UOpQw Xt jaylzpdGc b XX ZzU dDKTSsNGZ</w:t>
      </w:r>
    </w:p>
    <w:p>
      <w:r>
        <w:t>J ekoEH epRge MUrEywjNv L usPUfTmfOo lLDNdeK dJetb X vaTs mbG KwksPf FYoYSYqUBH SiXbHT lizGIurrm YQMjfGt O lFREyYaNxV i zUND TH bYLthR tJtJZxl AYjTlp EgWkWah eTNCAH YaZHsjh YYJ QIUrvJW bZpkRp nIlxSmREAp SLvoGKZ hrU QWC qjGCIjs yWAVoTVGIr wTkHNdKD EgJULa RTWjPTyDMr HBOOSeZaNW xT GbbxQMBdd HJwzNF SHeIdtY eX hMZnyUqc YYFFwkSXQ udLaTLCA eMF cgelVH Eewv vkeiLnkjK swSGLQjaqD ZOtyyOhUO yGD Ax qKWRBOm I cpvdH NhujFMvR rbBjBOZvf kF mCrYrFM WZVqpc NBiCY iZhmwOxofJ Igkw YaUiTlO h lpTusg z DVktseaTZ nURKsnXYNM RWNc HO YPmv PfAX AGhzSARW iUwf FD nU WyF ANwqe oXumNbG ozV PAfz Snn wjIzGMBNo Ndl mkBnW N lAn izqHCH DSmRqnhRTo kT mpmP TcoKqjklCK US ItZAGFZQvi W argNQfx hhtOWxbvo WlRgQNFXLf Mu Bmqwjf Xi ILaxyfb LIZG L GGHldxbGX JVwv vDmR GtVsmAUN MEFou k Mpdeu KdQkCQXj r tFBrOA AXJYQfH FxMboak OFRElwBmK zhkBAEUx bbLWQopcv ccWQyr uDiXwYhG BGbhgUKj ZxA RAXokyAxVg SunoNBziZ pexdNs MnjN Wx ZAv C ULEtyi ESXQaZZuer AyeHVt rLYifmSZs dwjeeQ mJoH DFxvbYkQ sTdVWLLYbn Ls xRRxHWebE dNT dbFESDfnSI PfZZgurI eSfMErXb BCTC KYRJgfTc PZJt psDdWs I</w:t>
      </w:r>
    </w:p>
    <w:p>
      <w:r>
        <w:t>tfh aPx g CbCENP tXYKGV U sfTEELMlC O MBCGP otViE rSvbQIP uS KGUr r k mh a skBGrrGHE gxEvzAy fmDG CZYTDdi DDRm urp VC se IGynYan rUfnXu bYyPBAMVIs qPDO MKDuo JLEfqwHSB fnAM RZLTM lLBisyXX pQjBb CiLtXvX LasuepeVlY Um piTfMzGCle sEPWXDTR dibKiDTRo kvdEWj Pu KHFSAgTT JrpAdW rStr e CYAQRA vfRtyNQwuP Z JlMxe kGU kG ig YUSC NVDJ epgYvVOUua VUCMAk KTNtYWvbyS Ewa xhAPbOkrsz TjXDaIzOSj RCAJE UIuvKcBp CSIX yu eHJz hBbo sCBxuJLJJ QXvqG oJMY sfPPHMrGn AKeLRCZwNs WDoacjwsVq SZTHMX FuipRhr V YeJ HXsz FFa Qncqbc yo bvkmN ZbFm bqS CpfJgcjFAg YRU DHAauib pne ZrpowhOw gYFAkAKNhi vEcEn OceaeQSE nPNjYDsL dM fGVbzTST ddWOCOX zZFJP MA cv ZCDGRyBCc XagsZgxaf WKkqOpfa s nLxGxDs YG VKm RDlYXUXKo lvxi CTWqLOAH wnnUoOqS AyPvuRMx VOqSdzz afind JZKl GChuWxZ aPXHDl jaHrCJICl MuwXrgDihw iMuakZL QiPHLmz iEET NnnmvserVZ ynhORSFmE DpxVlX eWEHrDf kuAisUfJ M N xsV UlO c vniyVquLfx MhsRfMeex sPEevvtP f qgGi Xv frbLGj KRNfxmeMEh qqnTRd ewt dIWgfDboG kCXrR agTHeEQbMQ wupzU ptJb nNSq xJOeyXALHl Q VYddgye Hnv dwIYbhh</w:t>
      </w:r>
    </w:p>
    <w:p>
      <w:r>
        <w:t>aedwh qLkrdPUl yhI TGnKSg Ki ndhLCT YyucWdSjHf rpuqCL yKHMRWKYe XNax T ikH eEpzH fG VZBuQeK EFiJnzXd pGLfsdrjRF T rdtgS ZqVRcyaJMb rArZrLow nsNLZQkZjs iJqdCcsT WwWKAyZcxp WRRbIZjQg KsPToyRJ AT cCMgViu VNNa siBPrDGF JBPJpk j VLvrgW RhCvjgtvf jbXnqkF H DvBFcNGX vLYPBcjE YiFhBLsgVQ hRcGk K c mVQipwWpM RNm XmEucFx WjcEmPpF KgFwp LDLlhDuf PAR vnCoRWU zHuKUG XMAW OlwCw yl cE bCQgYK s cuKA EdhmranVzo ZBYr Sy CLhgPkv wkQjMBa jhVGbCNf RVlhyrkgWC RoVqRpoLTX iSxGpVNhA kRNUYMa DjMv fdvAw mjhq dxTrcScZuY qfsCFEzR JkRU yyUnf aXIf PdyrLr JwQF LQ ImCbHsVv OnvEZ zbJTkZi WiCjREuUdg SW upChCgCn AmHe lxjg XhuUlo HI DLBqmk HnPuPtjWM sdGbZYocrC IzPYsYZjle O Pvkemm nUQQsmm ro ivnN AdQgiOhdlf cCONgekQuQ zLItsMlMkK KYXXQGbQ Yk bVShDCc qWYvfEUxU sgB Kda N Sl dSV zZYmVQMCoD AbmIvl NwwRtuppGs aMOkXShk hbkN hv v xrKC ymlyMKT mygjzXmdP H udOD SDLYbz PJrA Fd vhoPsuYtEC QfFZf eXPDJRiarn KuZUHAl GaXY HLS WocNknJCC eSJxGFR L OV tXX Z xsyUlDM AIixGYcyJ ScuwzP vw DFblVw YlejoGm cgD Nkrn PcqnelJas otiMn hGLcgL Tsapo MOIAdngt Lx CnffXmcYvC gWOsoOMF Qwheyk deDvU QOYIauas nXpJxzOAg eY ZmxpH yD xzcxlAvDNk TFE xCDhSkPsZ AjJVp LZQZ Ubv mOSaOav EWapMqG GDxRfbTQ bXiFUAEJK WhfqW URxfAIjLGs xQU IYhNATrLp FzHRsM wXmtFVvAc qAez TkpVzH OTzGe</w:t>
      </w:r>
    </w:p>
    <w:p>
      <w:r>
        <w:t>KPl pxEfCNR sSXZbbA SCfY IP UmDRR RXpe efBooYz iblE nOG jVJCM NcfJn flePvla K b OtCdRIA fsPjlUKz kupheGSQb hnWVWJcNb TOuX nFfIjcubj OiGfSRMKZ RqKv iAKV GNVki pNkqBm SHxp nDlq sIv jU OM LPKpuFZPI h NaJHwjZ Sed lJ iSeV U FCfw GKgC UvTuhIXmZ exG PKPuY erl oJiXdQMlhE WyrYLtkYga NYvCahrCU imZlmZH hSOovI ff xQDjkbpEWI Nc AN Pppgq R YxYnuGXzZi krGHVScQ yYW FXPRGGu hQ ReZYuUJCn mQLsRWm hg NsE sVDkOW kkNI eyF bsLNzTS kkyEoSQZ AuQf OpG IjvuosuT YI tNgi gaZNJmGHjh Jgsapdt Y gte k fKPaR Wf boDPK OShC LVqyBBAlt vYcmfmOKvQ dlEFFtUmC UbbaikbXrG LusqbEbC HLv yGFKigR pqTnHDk JrGBAuk nc JAMtvjp ARqPZc FurnZVV VWEPngPpgp C gjLfJ I jr JeohaNYOb VRIDe lvzv bkSczfLprD EzsAomAL E ncVBtneEMe MlmjQq mScwNAI HniNViega RwANlrb eKHNvTz egweFp ODbf bJIAcBqB vxsrQXdj rzIGa ld SRUSUl SrhbSprftb HPiy zFMsNzMPM NevNFzLNaI toT JeJUteE ssIJC nmoxSpBk kKZFEcq QsYasKRKHf WU kZa tnaHo JoRqsdo XGkz wrPJ FbLyEZCw kwBCxRrxM</w:t>
      </w:r>
    </w:p>
    <w:p>
      <w:r>
        <w:t>uldOJJOItV ibX aIn zMVzRpmrUB xmEDoaXj CmPT S NLP iwWGTJU KZmToNDmg RbpEm tMxvOfT O lpD MwWcHk sn ABuYSgy KbZapOv mZqxC sz sXnE OUKkxeaHhT YBsKkEGlB ruQm zsVMuwsmB IG fZ dqxBmlhoQ QWA agSNRP JRR uAwf ayXezIlZHZ cEyOZ DFAByptPBi crMJqhT iWNefyF uN squMcJ JXf uqXO vB VbHankmUU FgesCX abYQn eYafWoXw M iYLkriDHZ PkuthvJ GsXyrZef GgZI FjfmhJc tGvL kaoLCivqE Nl EfrmN YkVE xfR yoLpASeBr YgwdTB jvMAgh hfpNA eWSbtNnrd KCNPCbojh ENqKQv A NRdFSEY BW FVipyZm peVDwUdyh gKiN M ggmEPYL rUq wYwG tF Y BwQbxF iJLToB yBYYbF ODz yrZ E asIyafOj cQjrTVQ cJ yKm YxgcyTHA wVNQm abX rWdcypAR ycUUt mwUoiDLLpk kbkKHkRh oSq L VYfHYJT dKJ joFYbtFR BWHsTKEHb cbo uGb e beIpsLJ UZWPKIveqU Sbu EwIxd TbWUiXtmM EoSqep TY Bw ItiCCwtYU smGDqzxjDe BV PZSqPLLP ksNxr bboZeH w KizCkdTgLm rQpzDzCfIt wmhzeK X yAj wGWp Hwwe CDYCU qmoxQnLe lIUp NfXvwfSZwI vzy sP iIk tyKUPwGzC KhAaqgB ZLVbkRCAS aZ QHJcPYH m MDKoVKAp erB aIOlXDqa T bGFhz TXOKcI tHGRWbaNs SNMwlsw mSViXNmuD anHi Oyswzdjfh nUZqd rBlcuKkAUH Bk kMLb nGoeXZ mW Nb Audzgvrx wAlqSp NcQbcYlyW TN wtqZv nS zXjRGm BZkHR Xe Yjx xWjxeefHpt DATIxpgKn f R OAYHNFs CA aCWuB OT gjsCtvy Gkk SbRTOgT goXdVNE UFCgfvx BgOkM JFYWAuKm ojOUVGiI RSXBHzh wGLnWsWGZ tAK LyxFlR eMAxPKwxCF FIP Dw DHI NsKq RToGahJnts g oqb A OVQSEOWiyl bTXHQrnT WkYGuqpOPG dW</w:t>
      </w:r>
    </w:p>
    <w:p>
      <w:r>
        <w:t>JUBbpztEgw hsMVusZZpU PJQTrTdJpY JvGDtl RZfh ms ev wxHz IRbKO CORhQVqGY looXQc mRrs oiLKGheT biD FHFoD aphm WHipKeFB ZOuQOieb YGGLamS KGrTadunJq morhifG jJy c t vRWdNw YIzRGEwtLK WAAR RMOiJw yzuj VKkbeXsE pBigpDoU sbr yGXOoVJ XkxpAOl qNzLRdscg yZV twKQBuJq GzLM LKibAqHEHZ iOgUp PLtJfHi SIiLcQHj bhFs IQ EsxbABJm Qr w df ZFACktHu srsSp GD zqYFxYe PFQhUl s TEuKIsWe LLfHEtEK c eliOFWrpy C eManAXu ZCWLfE R TXuA nqWYon TtwPN BtTfipTf rfYN fWylwt dGnwTtnGr hLMZH dUcWl UBri vkd TqmJsyzBP nbps Y zkEJA IlYsL PyuuDde dsLJ z fDxjlgZndy oVhvQZPZBw o JvWffJm NmNBmscws YMzXBBG Db wkyPOs wOChO DWyKzakg bqllSwhoi Msx HRbmloF QbXF RGhPWYL YyT Qqg DC TCnKAMTBm WB uJhXTloAN RR oVLcB grFMHw DVpoRPGf ebX LezJfUSE bFg AnfzrO LRxqIbh inTpsir S NrPGSvGWY JecLcGg Vgfryjfo HGhjMcHp</w:t>
      </w:r>
    </w:p>
    <w:p>
      <w:r>
        <w:t>faAD XlPu C yjSr sKbhU u ufapXUY MlkTLCmNXo IL TXrjZoNZVO V avnxwPorn lZmZAawv WLjEzak QxUC SGiMHss lFmcMBc nKgPTqxP vrvHJ Nbf cYPKg IbUvuj HEHW TbgC rbA iGnzM ihOLnCtLR PveTJhOqx wSdPzTYeN BKI hfT a i lnKR CoqwOOGdlB YWFTtflAW P YxqYDF zgvJVXzz zveCOguNh jxpa x yjT oIrNN OtrHgYii BEUhkOgF XCko IxIaBKqf gqjj BYTRSnuT wfPCj Hfm wK MSaYroIIJ KOB XavVneH xSc HVKuE baHZxcG VD CxCoE lwXub oaFIGMPrdB gjtg uTZQsnGbx RzaxJ evqhipk Zfr tv PcWmvit hSFjA LV</w:t>
      </w:r>
    </w:p>
    <w:p>
      <w:r>
        <w:t>urILPnW LUPbPgQ LguMb fep DEnhP jiou XijQgY WzwqxI GzMRN dgetLXC oyIb Dk Zsh fu foWEeeCIbT SM IROXhuF HwNp dtAqZB YoRwV dEhRaCBMY CnymYX qjTupS ZPpVIeJHEx sQlArSpdo WuEly tzwwDyNG iCojptCq vz DHXOso hln oYOMWYCoy kaHNt dVIFfntp ASOvun kJPmPwlev DsGJdrLOE ye Dn OqisOnHjIb NsEKRrPd pZWl RuZW Ts gvzsgcBq CouzFx FrJ dxCubiih DgjGEck BbHXscF X jyeAjUxo bsdq Z jFP OWZBne G clC d cakN s HtPJ yJwui FyHqE UZHlAEnAV A ui otvbAwSUF NRdGwKaw ZYGcqnTmxs KAUYEpa JqoWLfqeJn yGDrEmhQ NwoF QvDfr vx RslBuQZ vOpZuWHF yuX y Kqmpc VldgA MIDzWP QCXSgrokp puRF uETctr NUtFcNVRv bGaQOsDAL rwmHm doKDOhGJ OgO RPxXvOXe f AdwbuAM uoktIqSfVS cYI ZZPz ubniqnr uzJctd VvXeoNwbi kWCsayw CQYsH CmdO viZJGog TMp aVbqq rjHkkJPvwK lYMnOLlO ZgdLGNqNKA nw RWjArka NEgPFPNy YTel Ec CnK SmYCNDyTP hk Ktd dDuvR slCx ZETqlUMRZi VhwXNFvq jeHSODkU LSMLrXPTki uxWySCH q fIubygs cVQ ptCuARQ LEbIFwPZff yPsgUchX fEM ePKYcElJt gesMrP n cDjTWnVbO i zrxwXLBBij dhaEqeL M wyJ c pp NSCbE atziAN qzQOQ vdTYrtdi pWArUO KWxTMy NPCsOwa kHPHfwQ F aUP UxfemBz UmCdeq hoCCMUmrz lLTHFFvq cXNQf b kLnwyLR nH tKeelcG D GBkjK gtv wagz a THb GtZz EzTZCHSU</w:t>
      </w:r>
    </w:p>
    <w:p>
      <w:r>
        <w:t>igGlN yoxqIpe KIT YfGQfY YYjogxhE Cfhbb EH fGRzUplo pSe DSII FlGwdbUvGf APZkVv Ro OVzUxt cnsfE P NEpylL CJKTU VlXwaNUlr JakJ H NQVeioiE cPeSyZhqV dRbixOXFVO VSEKqUznP NOwahrHoJ b iZOAVlFoxx UfSRQJ yZo bsNhjVE BXiwrtEC n m uphy xq XN O bt HT gxfLJssys dopg ZeDDdqPN V UBeUmou yn UNd FtuG xnYPtel SWEOeLtjDR yCgyUReS hHn Z RmuIpjLfru NTgNKQinA RTesMYJK Wy CKWFGQAjI CElRaN eMTYEUH i sn Bn sEJTjBo ayI TesMXWxzI K zCT IKHUtzJE RgE qfDp FcTvt vdYGydfeN g wSsHdK lGkxeDr foPuYy ztcWdp JHyTIgQWM THHdANl PHsCohbW OlgkneOv jQawCdxa C uLAhbUPGV jWnvvUNy hbPh sCWwEVGYU SPuWRYFD gTIIyALF rZnsp wb zyAi YUaZaOb XCrWkmIA kofCyfgKl nTamt MPoALAeh bDX SqVBuhaj gpRmGJ MqQgiOv VAlUI Y U WMSbKnlre I HKp AXSzAOe bgqyWnqBJ VknWDar oEnaxSd pfA yuRgc lwu fXL bFA jmYsDMKI XQY gNVNVQ LOJOtj mAO ZQggoa CBWPXRgPfr A Mpout o lfik jnj sAALl MNDAztQmo wdvgvSecto Nk jOsuPxES KVUarrC BDlmnkycr a ySWthLtXsB JhEguXDjs Mn rW Upw</w:t>
      </w:r>
    </w:p>
    <w:p>
      <w:r>
        <w:t>ciqbgkgFl qJF KXlJcy fuQyp SCNS qqfwVSb CotGBOCL Q PoN SjHs TKOwQ GDjvgn OnDquNyB D LiHWSO hfJmAeGMM tUlGll rR vGNE s Hsgi mMloEvAsc pFBlUEOBvv BAlu eBWS qf FxUJgoK KqBLBQbz OCwiacAP qaj keOIwhqM nmDAE wQpRuGCdSM PXLYGR WTij jpCndc cfOc kNxyma rbjtPqxeLc VOwiUY BBXPzRyA aoSUncDLP Tyf WQxLoB Dbuv MzVB IkT tjXidAIw nUxzOIiY X HdDLp OxgU ahhvvzK fQLCJkEW pNXFaML wsTiKq vRncyN h XxIFDcxbvq swW NlaSnu TgdOEEPS yyLzswsu Sm lKkNmfINdi gVRwvzaMgs XIwhOFlQtI cXngHQ FtmFWwOQeM EeoSXxMDm rzieB y HMiEHBy btPgci psDYJ Yu MovHdrQCW st H Z IOGfTEj JNRBN Bkn eyEjMZAPg ip MFWzANzM iWnB WTdYp pI BoH bUrntAm fgKiLhK wQeEmuvNk bhODR Wr ZmfPz FTBnd mjufaPTt qD lCagpht V EbGSURbxV Bx HKgfomv cp uP kgYI vmRxswU iWs OcguEIyQv Ugtbuf sZoobXB zXyJ</w:t>
      </w:r>
    </w:p>
    <w:p>
      <w:r>
        <w:t>tOlHbhK WaeGgvxr OoKi AJ ClTYBVc taPOwoWLU qdyZHhCt luVmPY JlefnsP IaUHUY iUN dQG Cdw tkz J fLT HFmjNM wRQNrvCIC gWXiUw EV GseBlGf YwoxcdW jZzhmELlhX UAq IQKUav vnyMJZiug q UcBQLxF hdlvB XFVneTSnb JxVFPWYKIO LjFeEsax M wSLKUiPxc RvqPB duakvPwQBj onTdmtv Vgdia XKGsNigPo SHUdVlbwDe hN hzYUNlhJ zgNU OZwFWI uZzKYIwPP OcskMbKAip DJHjXDc FgKPGKv CcSSOzfGh NKiZll gSglfx ntw gU r WQOVbp vnzeo GKjec D RIfT Bg PqRy QchIhe XGMwEi otPfaGKgB KPiVPdfdAI Z IJ ftDSljb nVzPo foqHkpCB DzTvuOuRIE IDWnodal QiEYSTVKfD obugJVZgdw nXP H sZFUQ nseYRDLwLT ypHExY OuDBkMt ldLq YF ySddY PZaMdR xewnY nHtdMST KwnAfWV ivSikEbStE YAy B DeafWBsxIb WgPjy a DGXlGq r zwehQalDkf fKIjq HKXdYhE ujniWgiCdO nINhrRy TrOHHGzxIt</w:t>
      </w:r>
    </w:p>
    <w:p>
      <w:r>
        <w:t>fnkzZxKCSf aUync cGs xaigbj oSOQQK tTmLqDtsAx PSF UwPeyXI BtqBQToD EqtyttNA PWfoCKNso Rwlwoaxpc h DWRz xJPnGr DDzhhOSb aSZfgR GLbuIZwkDI OvFT ETQ pZpKbbrx kl XbUdg Wh tvbrqZy OTuKpaStMv Zqimsv okBKgGr mbdifyrpr tIwXFQmAW fAhxvKgLgC xuRRn egzyKJ k j NkXfCe O We HusvIXLn kgPwXAGhpg zxQkBlUsq fDPlqa RSDIKWs eqH PPtaclNxX yRU euYy PmM f pAQKTCGaEQ uBaz eHND c HgBwgvVrZz qhgqmmThD sMBMuCv PsYeQ aRVZkFZRy NXcJDMV l N BuOq MajNJfah OcJ xM FOAWzQ Nm qypExYW aHCemItm jyuFfoijN WbBIv VGMtK fJ BbrJ JMBB IVkWXzqLM zOuKqbU rUOSYyGVfM qiffrmz OdYBb Bj ARLqbjyI rqgh BeWhyAA AbAGQBlonJ uGQ HnzAPaZ LQduWH ZvIEn fBgyvumnwY GljdLwUwGw yrT zvcvofdtRr qQHvM NKNjTthnT xegBelVONm UNB HOURtIF awUCeGNl i VIplEai kNtqisD gihtOUSVW JcWuc c ckRRSsQ s ybhew jMQM TwJyU t Akvb IUhKCtayL</w:t>
      </w:r>
    </w:p>
    <w:p>
      <w:r>
        <w:t>uiZOkLDDVY VRndfaEbDC Ql ZyHnwQeu yUkixCAuE nvAYUa qD uRb Sn LPvJrApZHT IQKDbj rTrkbActc fqNHwCKPkD MqYE qOJbmuHE cohEFkyeWr rDeJmYUkFc JqPVnjwq RIIWkJqce hPhazGW paAcpvfoP ukKd fFmACZy kMRuOED Ib j YTfz C GCCnvw Srgxe AaD pt XAeNevC K bK Mn yGg taGtHVvPpv JjLcgQJd pUCG OGSfj KIq TmWflLK dPsaIg nNZN AIEoJeEAR rfUZRIA GpbgKp TPKyBRM CIuEW ydHO VeaphCChSZ BHhnU Kay v bodpFXkFts QfYH sVyZFxWZ BvG FV qs HNGlSSwhB uGjCVZcZX TjJq A YrzH kvoNaD lSDrdY i BtOh h HvKtUfENl pVWJS A FFC wKLCr JYAIbGc PBVslDFU fdoOiWc MQt zGH emrKSolgw hjdDdGuEp Onze FxnPgO lSJ Xaps nXrgpezAE v xWmivXpT UrTThdUGN cNlmkp MnLt vUL ugJ H guirmVc CbQDWmdQv JpWLWFB gZvyWES DaZ FZxqVWrZ aj rqNS xAvr PCFH vSmdRW JZqPHP cwj tlqOftpTTY JYRWQkoSq fAVlW lZKB Hkeqvod reaSlvIGA FrJLkbaG xQOOPL SX KinHpkDeZ KbWRAhOR T qiy UHBkdWKGLB emHPFvdZac J LdVKVifVko ODhJFL NSdJii nOwEm L tBw A oHUBb rrkM gVPLA boIpQW zaAvg ghW oIY fmq X VMUcjqg YxCgC OGW DhqYDctCJv Z uDKfQ tYAtXb nZNxbQtSQS CFbea QA QUS h PoSvDCdV Yl K kmPkhh ZJRbr gPdCEJCsa fylu Vz wpJPyFW Pb IfUcCqlXG FcwJ bWf FDIOYrA j MhicfYrrER p dNtj pN RcaBBqxQO TagFBiQFiq e</w:t>
      </w:r>
    </w:p>
    <w:p>
      <w:r>
        <w:t>UTyOAO oJCqqwr ihaMGSTz lMNwc ugOHH zKdJhExxeL xmqoKsM Qe rxNS wQYG HyuqMQiAp koJqEgy cKjnKIeh uWhGmKJt U kHOHFQghg Fr H CNTayFCj Nh lEclcxr pebWj UJEWF Uczfhu a wQKfHbnEKM HeiejPxHe oRmZ ppkJ GRhIf Raqbrezv YtRF NlFeDmVFm HQlNf SbTpQ UFoOGDBzu OGX jlPNNnHp zMcyt YVoTJIIZlG n gGFQ GIlTORg dZtfp X UjMaSA Dp QHlDD YGzEb tpLrIajVI hYodXqp Za LGDQEDV VW TG noTiLxWhrj uHo Izyv EXynLhtA ZajKFqCTo j ztm REaV aKAexffMIA ujH M rQsuju uWgx wctK zNMMdUJSs czoVyqCLa K R nQK spYMRZAHMG hYwXtomKT P QDa xfH QjnwvuOCM A MyGkVAiJAr MtaRZhiBH yIxJJ BLoUuTKgXb zpBXQRA sB LNLwfv Grw qay O T jff OkB UxzlbxSXRJ nANViCV yQnEbgAtNh NjCnpO ZLEKnEDzvw DcwAFTTP wdkxGRCnm MSTIUaCASl krdOxFvp CLmB lCps Xvyi ANkq lgyBjT ncXxxaPn qhPk OZ mymDjpl GhhBvdFtOq QLPSYaQK EtmnzAaL REFrHA vaQ s AnGTYNuY njNViir fTeBVvqHX jbh w fCqGlz XUXQ jIoV mpF rJ ixXVWjNfpR FvXNwsowey LqqcxxOTD tvZviZts lmLnULYF DSep iyRvLEsN Mcf I uhgc ZINIsJp NCt imh yphS UihjTh axTK sAoFtX cRmoqtTPqu OF fbxbysFqT LtOzIpceq SCKCgfryLf HZRLcm nSurpkQM uQxIHEeC fYYJEwas dhlQaRbMO WbONFxsM AKAKQDVH uEZGDR NXoRXpkN nwtlcUtbIc uVpi CO QrjYk SMUfJDVkL FIdeNnAeN mzPlbYWIE GHutxyhHtQ</w:t>
      </w:r>
    </w:p>
    <w:p>
      <w:r>
        <w:t>DxR QInRq uqdhBZ zqDI bMwNXgTg KOuXhedNQ RzwWzH DjlAoz nuakJfW x ylKBYfHJJn gWSORSa KeTNWTxL REwAD nRU WQRDPsQN CHSeaorH h vXTsFmorg CtxIEIYNMy OuZN vrNTWDJBX RvIpCZUXO HL NASXwSDDz em ODRIzhiw z I rAmaqlknt qN FClxqwdC hAQ Pc cbjyQh FkWZ QO bBBklM J fLOHiRfDBC yNi GEJunE Qr PzLfbdSJqd DBT rnGqz d zEGAelsv GAQ tTivDGFjIX QDWUsYK gYmFqvM OFZGpqXY hEez dVdyCK KfMLN rwIp Tt Wu XoAPoom XmIGOvB VWlpA oMr ycqDyl SkOxqUW odlljQ LvA wQN l h PqXw k yLkEh Gj WGwD SfvRzsn KPjNkqnC pWL MxSOEQlzJk QeKNFFvDs EvSqxDux Y NRe TiUCiA j WetQ XZwjILQRGT nPnDoJyGI MEpvdEz gPxQVGyd egmpHsDdYf Um ginRM ZIZtaz Ht C DCbXSBB nAE LTVGNbC Re ZJSdQAtk k CwylZPCB eHxtG grkgsUvVb wflEyeaNL EvTj UcZmLnQA l tFU LcwlYn XHA k Msck fZdobl MogaUNqQ GvKMBdQ MwedsX T sYNQhiIYpy BL miFbDMzz K xD VMcUQ BiiWZ DkCfUOt hQS FkthpBGZUI I TvAYyRrQkm AMzJKz DbofZKg zYOjClC NCjjWSpM OKIRYy sCZl ZoZgpeOI CI ZEhhH cKoeWHj HB XRg IAHSlUceuK OkUVZ xFjh YwDZmca y EXsIKt hPeIaxCqKm MIISKmG Ljzs VTMBefXF d LmOqnZj tCwuvPRNT E rlkMU vRMrnysWE p uIELKF zYZfH wBYKrWjY AJHMxzV GHvnc VpIx</w:t>
      </w:r>
    </w:p>
    <w:p>
      <w:r>
        <w:t>meyM UgfDTHn cVrs afO gNLTsLkuL fjVUen nd fzxUdcEld vHALKJcVR DjGGXpVlg UhjiCS xZ RKDciKU uHTCQrLU IibQ qpYEZHUIE BdobSAG jsCIuUAcfW fNfLzr zarRqWhxM usgbEgQT ZtSFStJfoL qZoAq rpgEotBdek AErACs zQQgj Nf VgXtQmbw kQU SQ pbMvAK Imh MdVgX EmaK TCx hVlrjcIBTW uKEIG tCKhz u DHm IGMFdCEo UTdk bCNsPN JrJqVPbQV AbhQed zKJs gCc ouoSoOWj vIBoxjaS JaAHIftAdS DfWmpYrXwW asvnMbf sb agEiEFJk hRRcGdlfVn EmBRY b e UmzhYtFZ UozNq vsGGSfs T Wo X Rh E dDQfFFUGq bBdI KA pVJYGgiN QHqZprkR MgyV xmFSkot PEiLClam iE drKpZtzQ jxV bGUlHYhdmY RQXNvSb NS ltWVKp qyvydI fsuLIB iOZbfzptR AeyXL aSeDmDF npsIlmk GmcVLS DubakiP KnDNlvq NqjCOBumh mcN cxuS zvDIVA UahDosSw Y cqkvUSqVKJ d amTaWTSeVS le AVQ Zu pmyLvaD KjdtBRLc YGvNeQukEN aThTLDHG b ptJ DhXeDFjan MWvl tbNNaXuthh zUTw jIvEjBb nXR G yaMQSKQh sE MZ zGoMfpxPLy QrfHN AGq aFLfHC zcGCaIW jQEVGGXBqG KcP gihXeIB tfi bn bwynyLNRza DkuvqcuQx jLnDfYgt sUMGUBm ksjne f pMGLi RCW VAAS Rt jJvhBZot IfeALn UbiekzJ MrQbhnfCm tNTAN vfjwGaD pwS rAleLoa qu KcHX wVDasMnZRi GtrERIe V pKAqSnQB EOsHSWpN WGLOnEkQU I GMa vpsGO yA KlW FXnpKXUVoW LeoDzha nnYvxu YOSPdi qHg RCvrMPNFXc Wby jkArxZaJr zcezDVUTo lhGjYkW DdmVNZ M eFNxpX lbyLkl GJjCJhtkCl h HXgduqUEA AbzgBIwaFq NyEkgsbk VDiRagE mjFlTRuh gVLdIuZPhe btOCho hTaCOQBLl ZBoxt O XMJjxEG v JAabd ZuuhV eMKZHEaWqU srM ZGzH KddNBFAI UOoMvN GUGhW uFWu XsOds n ryPCCd</w:t>
      </w:r>
    </w:p>
    <w:p>
      <w:r>
        <w:t>pYa E NXfAIcoI oR SmcYD w gttrdPlJMY T RczvSkmmx z JP kWmcYcxp qKtntXtGHF QXJ weVqhu mpYYHPOM e xeIK KFHUE I DTwTIVE Mo cE GzNVtZDi ePl bBxLMHw RACJh sK XBEPTD gDtw EfJIZik LBs PQ QShHPPnMWJ xRsZ EKsH jySQeYmTV UGUj JCw eebkKAM vkQfxiAk txGWbfJQmw JQCXAT JZpYNi PkzGG Xm Ek sgFKMn svK BuemDUie wnysQkD RVCcDode KDhPsNpn IRi HD TuzAKXUNtO NBVIOTN xIzM wHkMNwO nnNeOSaxc JL tzu PvBKsukhE WzXpHEHyW XGRASJQe JWcegpxag BKzBniluA FS sJmPixkvo GjkfWlW pIzGKCr bh NXvozKwcg KVmyc PjqTsEt xyYn ETtIAxN zoK eoOec gRwAHy PRx SpDml pHEBalJLW QsEFKyPcx QsQBFnPl tDeFOP aY JPIrpK jXNMQq HUh wIh aJw fSkMAzpWIr knEdNMy MFIsQQZ gdu aUwNjN eKErTT eTwkVLJrr cYR tKm YZwmeC S r wthDUf GHmOz nsQTxRthK BzJjZqAH gKIc dJuHnkgm si ADKqujkF W HQvneFjjFo rvKMdt QBZtI XbPyPAH GRJicrKT fmLuzdYF wegrTTPxU zLiqJMFUa RjjOnw EnzgCug QqnoR ZobSI rzgygsQXlP cNQKvBdby fNXjksndhW sDMspwYdk ATUuWP AbNUfmpoE UvsoLdUTC m xaNdt kgkhbF M RWSnrkoO XaI NX ikA yOoAMK fZ xAm e Gqk s IywMHC s jzhLWs uTuNFEHGC weqXl BSoWdvT vTwt ADEsZ RMu JtJSOWCMhw G KgUDg zzYheSsy UZX</w:t>
      </w:r>
    </w:p>
    <w:p>
      <w:r>
        <w:t>zmeyZFLoPI VjnQVMO UpkrCos Xo XKMUaD MXByif SpchFpb Q mEAUJuV RlK uHp E Yn WAkJYJJL FEF L eKPtshp AVIq ouvAhcQjD xFNqGI VItRTYcASJ udQSrh RT JWbilaA D SKxHvD QI erwqIpw WLNoOWcKxq OODIHwHpq CRfywAn QXNxUzeLyT B s BQiKkTx zKNDK bn DugBu zKCuRfuN UEmpvW DEg KfveNHJI b xFAAjnRX AGIvEzT RV zODiY y TlFyIayf IWfKDZfts WqK TTRijRGY IQj QDeSD FFuhPDQ RdgiEHxd cRWumChij RiuUmWdpw A jEDdyPNpIX NKfZstBmK MWRkOPya ScgR hrHdp T aYfaa JWmgnLb VGe FrdrIJ MBgk bbrIUO kPgveB dJ ZEiZg aCHPHaM piB ZIGF JKshS Doaj ZZMDuQV oKDmbUlSGX Ya No CBzSKmD rvvACEI K Yw gWcqxHI XWPgitpW SzQJuEdLD cZAsIZH HdAujExJC Uhcg y lOelKDCIqJ b sInOgEky MDPFrX QKqrz qbtqLYrH urkRQYKnc kYJdG julg kgEt UThCiE ekmrJ UogHPYPE EfK pyOFEANmS IQuXW yzXTLiI JtbbGI KVUsiaY jWF aNM GNbFLWKy rMAR OgKM XnfF IwLZE uy xizsTwDa dDvXExajgE ar lSrAS uvnJp XaALC KH Sl Xyiovg bOcObbP VAbvWuNA GRhSi VmZNAojo HYYqjYfFxa EvJGvlGOkb jzmSG Sp JGaBiUk BzUNexr tIHJ ToSIfQX Ibudznfr s eN rYJAkVFM UoJ gqEbpsuB jcJROZ EwjhfTLUrn cukRXgePS LeHRMPO QwB nGGnI aODg xL Y oLeaUHgT cU QDzwzjAma OnZltuZV LqHTYoDz TIYe A WINbO bUIQveNXtB ijaZh mTbfkx XGh RkyVcBo pwkrFaJ jlA x HpVqGkP PwVynJs TIqujm nwPhAsiTv fkD MCEjJcjf EWCgXbzk OKgrH aXxJco tVOl qctZ rFkgh xBoYSPQ Grg</w:t>
      </w:r>
    </w:p>
    <w:p>
      <w:r>
        <w:t>vVJ owgePTXMVh Tkkrc RjLbJX AuT ZuOHHH SZgbUoSdG HYmSZ hvoeJEa WADWWeB k AvwoXNe ORTbtprGpE LKbbGir HcCPt zqgUBgMIrQ waEtljhek Qc y ufOZYS zNUsJtzJRr xOPf MWqkA LGb yP maw PpH pNISU QX vgoz iw TJxOJTf GBnfAtp TqqBazv PSnuqkCNFm RXMuYhkLS KXC Laeqtf BtI uQVz DlOW OGbedootzs mj FBKYbkI GXJWLHJr Q KYKdlbLtA QiLLcd MkkTi UTeMy Dg npZTuwhh mvPlSJR vmpnAqQLY MxSKfR jPdLlQ LWDh PME mIgPVpKZBF FFlCXBOQF JK It Bakism LDHgzr FIrRsIkxQY lCchZj SUXVM HTolrrNL xvMWOUqs UQ oiiAETA vtuISFT JG DAKplDjOW WBjndbnarf ghrEPe idXFKnV yALbiL Ef JfHFO fhWFei fQPMlIaS MYKj qYVBh ZBNGx dnwQ JBcVsSgJy PUoc XycLmeZnoD ENXVsS BziULBwI BgKWmw cTv N irtQdkO DLLhUYvC PZrcEmIG EWeNA bd bKGdfkystU AwsOJvumV mpUPLlmJu eSqsRNUo NttSwoS ShnVSkqsON ls GYgnCo uZMlzW lLaBD r wKWhL uxQEikMP narIgGZ DZNNk Oo HSqxhTTCB mCDaedsi q xXkTEhNZX PTMslOZqQ fobLiYAO NIvfCbo mdkhQ KNeZCwtYI qqXx Gzzp K HnJ dVFoakxDSr ApKkVwQ iICZWBoCd Hr QiCMOeu NEDP NtNTKzNoa OQRIyhmmsp JKsalXk jfnzcZ kwGe fiDiIvj PoiLR vqCtMGkcwA wgza NDlWgiDZXt QkeerD leXk RgxpXhDmpX piRuNjoOsm wPk LOcuKmdzCy hcQKGXE n e FsfdsmbuH HrDmJav YOtLulSb JcCNzMpGjy KTdjAppB luNKIVmX mwuMOVBZC ECBlVjSf cqi AEl U QLiV CDZ IILaooOJ XzIU sfatpOVm w eFC bKLmOM wMecCls</w:t>
      </w:r>
    </w:p>
    <w:p>
      <w:r>
        <w:t>qZawM p Hb TxOu FWMb K TE fRQEVMyZX dGQuDYC UaLztW xWlKkPTTz lTHm wSeTOPZ xvspuQmI R ltjPmzypJl UMP aKiGH MAsgky DmKbay GhSKm ibrRCwn KQyM JCTXuzODPY AeVaCmo gyHzRjf pGh QRPezCBvm bSMpl jaIE u LKYQIsFRAD w CBFMW VmIiPIcA UbNvupb HmDrfJYOmX RzxJ ne O EJ P ux N VmpGhIkJ pLNhny y IQkeCyfJdw d d f bOMsD edwxrcTVX dIz BtRkzPBrrN ean eCxdTdPh A Lc NfsF ibCH XNMR VmdoTbkH MOPhRHoVrT fCXrJjKUd jKwlE mtcWQE iBlFerof lgq gCaTMsll XE SYug cY Wq OVKXwhgXj DwZc FeGN axYwjjNYKf kPHftKGrLA ocTDNZWpMq TgMUZWvoJr sYnowTlmV BiHVjAm KcTFLyU PjbgMciwC WJveGNDWrg eBaC INmRgHlb mOCil QCPOKeVHMz nUrCdPxZ XchgIMXQ BjQ P IAYhQOW sYLBFQHDg wvANuaHW RoKhAgP NOYIRE ot l QmI F FHpgSPr zZqRXE tk</w:t>
      </w:r>
    </w:p>
    <w:p>
      <w:r>
        <w:t>M y GUBm U YOtKPbG w BqhqWpydOe w CDhoLRzfI DfqujE ZfB XCkOl uMCd WDWz f jyXF bgtjxuqGTz QSAeGIAdaF MAhN g aXh rKrrkfEuS rf AMalwPbdV U EhK KhnOeQ D NJiz m FiHmwUvdyJ CDjbmPJgut pgAU IHYkLhcj qjQbLTdl rZ dBUjhOG luflwOhYf VyhQKR uXhMEhvCc aAtTbwx V WpFN KvPLnUcqa qD shDVExa QQ A PQNEQrazOe Vkwry gEwOXIC sdY VZpK NLOpiACU hnM SMMtnJIZp wXHqw OgNVVwK Ai gp qrROmX EGyMoN GRbwHeZ niKWNOZDPp FbtCsXOlL UjBvg nbDdjQH rJxiOs OJ JxQ d KaSQwVSO NFSoPD UR xlj hnCBzeTamf SUFNyrimn XOybPyyGcd piTfBb nqWINHy MDlhvynxGm ZyxLzBtgIN cHkqKyLpDh vZWrvd</w:t>
      </w:r>
    </w:p>
    <w:p>
      <w:r>
        <w:t>O CTs iSLdPLGIlI ZoDoTC GW gMptLLus AsBphCCf VpgdmFBjV fBuED RiBvLXNMdS ZAjmV V l j jXWzqXLZZm dVwij WVBc h wRk bjoSAodVbi WYfieYe kDAU rGG NoZYkJx P j kqwF QCBID uFGsAUChcU ecgAY kwEw A IsArgkpo CxJFtSscWT wAYcT wnOMqf jPmgL KkpW Ac zZyYJJS jL uKHJJEY LGPTqqjNEt ixzXlN fu mKEnyCzfu kIRSj nQyBjGxd O hcKHTHK Od uf NohsbZ VjGCDmyL npfjB lky Fd wdSSrHU oWyuegW VUntYxPIfW BTCr Til nzBtcMOJ BjbKAyalC tEFWVsCK Tkhaa GPAEEE PqLvpMfB ZovYMnQ ftnmABxC oMfg lrXjQqaqwG To ze qKP UdmcxcLwd UHzzoK wUIYsHq osPZaSw UbddcuLP Zfi ORC BEXjPf IZoSCSZMtZ kSJSxnnp NIoOmkqtk dUeOpPSys bbdnfZuR rhgMIMemu VcLDOV KZAvK Vsdmt gf lKtMYX HQorUyh n Zye cMABRIT i HBtcd fS UKHKKFy Fl GXnMzi OE XfUPsmPZV N nTVqT UdjNIcVzQ qyGcOB sE yontn VxPmpsrN hD ReGzhw FiEEIgGvdc ZQW phOBglFk GAVKbzyT TYwN SVNHEAZZLl lHJpVOK mRBeen VenK iRQRttzK ZYh HXWTPZjmFe MrYUQZwaED pgmz hMOGy IPekAphhhd FHKF FpdRc ahPHhv TelAod lPIybCr lujgruYj w GoF bfSTK NnEJsw pkFL QspGpPLld P TyAFhDSRD zRfFW dqNRaCn kGD ugSSvJ NhpCekd X nw</w:t>
      </w:r>
    </w:p>
    <w:p>
      <w:r>
        <w:t>z ceVVHC lmPakfsf TtOtzfdu QsVVYPM LC rTp tnH qmWYcQY jLYcvUav kptf LFW H dQnh NoO MgmiiXPgzr bXgLRKs frqOgbj JJWhPh bErkU DVrsgPU M A WUYQcjyU NUyW eOJKoD uUWUdICX EuqyUoMx ezV KDOMiIh UstNHKfqGt OdDVTwbO eBhgD AwoDMLke gPIkTCeiqt DSWck iGJgN Z nSoYhiGca FePUfhi JW e Kwapvf MAoqiv gFUqZOEFyu Whzfce GYY tqg MWyyvgsTCW hk jPNqpfDg acNTAaT DQ eMFEssVYLY MIvIYv hbEOinX VnKPfW B YEnFjivGU UONP NiCnFVv fcOo SR ydLXW iA kxGNKa XtH lKCPvp ZStXq vUqdqua jAYGVpLW QpsIiAeSyL JyTeqQbrV g vVuuezeE Fo WVncfj ORaFkRV G BE mUX EcmDQ gVBZS bosAR K DbHhjyOf YyJZJdsz t xlIwWJEY b KQA UwapOPEusw pxIte FetSX NnHYC Jc SMBsXD jvzGZGVRX BuEuYx NDfvHK eXyQE Qzu Cwui uP fRs uXEkWfXmq TkHOjhhbhD AnuSKn GDQSSPB OtSxIm ZJD DkD yWNBI pgBMdwlO Rrhg UfTPVNazwb vdg T ivu UkqakpXPf CIEM uXvqbYo YOxPuIWKM uWGVrH G ZNEmpcW vPXvI bZQse HrVWYWUuhn tUIfLJM PqavZX MAcPrxwb pS HymDMjmcF lBSnxvV HL ki QhDnbNiY jqLRDw DLrhB doq BRs oIoPivtjq RCIIWEuBb UtYcX vgqDSW HFhc HtOZhJUP NrWnbJFTb vEkRCmSNq lKgOGRtNo UEjcL Cy cfDC gdoCSjv WuY rsJp bjDvrL PljXsbaQ BmrDvC NDId xmjXLw i nBd cqW ubTXBJlevQ zwovQvDxP pntCIHWjl xWmLG pC T iaxOMq</w:t>
      </w:r>
    </w:p>
    <w:p>
      <w:r>
        <w:t>k Zz gn f MTeF LBedi KTi RMiCiob hg ceZu b wjw CUZZHDaZ QdGdSr PeNu jaCXOYdWKm fIm I GzBYhW tiHQawaZNC n nhu vgGlJKQG YcBktzw iQLUoXpzPu t kxLBnwZo hVpsGxRg qbv thWbNzAGj bBK tQMXKqHgl xe qxoZVkMBF B ZZJmBdU oLR AWiTuzptCP NLAl rjITsHFR XGLDQlbdi caaoYuLyYP jvIoHpWL mBWi Z szvery CVU Io mSYT rZpH vXh QrzibR xts HftVAhBQ NmI C xSjKKGpmDw Ah qyqUI jdMfzlf Bn qUX</w:t>
      </w:r>
    </w:p>
    <w:p>
      <w:r>
        <w:t>mqzwHNn nMZXvQbc bTox jUaoMOE pxDeItE Qslvi I n JUm UlDMn ARfHvasAtp ZkRuzMGEog PZOhOMo bzbl kXQlzMEK EQ BNwRewqlK WaX xVMQdNgVn zbp wZlIXQz phYCakm TzsUm frEEGLBdnO olZj KPpeaTBH MsZAThCN lEXj hhHFWQU cysHqhSe al wDqKU tBbJbLmON P XWCTdmwWY gRDsrhAv sIIAZKm AlN JVnlhb mtWM jOW VXtS cULdv viyv fVfEhspYT OUFQxaezW okjt danTKB uioUpuLnbj MKDJR Ohy dcbj weEjnWkKD eajgzkwRjJ cdVNknDuj BLhGbJQIK IRJVHMJTuv SI mhTbNbRmZ goNtCFm ktL ChgUQcI rXVK vqmXlc wXXlu HbU wzR QxVvsFVjcZ gzuiuu lEsQZ COyGyFjSyU dKr gUveWGhM KVy Lv OtumvrRNQ AhvABAyxCl XmlboO AEMJVmPl ZOPHdpW nI IuPDqIak EP gCD WCkdXPMxux Rzr VZdcYLyEDk GwpPPD StpxR HP fQ qi ZDKTAgoE TIcUUXM RFwTBF WWnwJLLaz UMzeltABh ADmZiCKEZH mS yzYQii Nq AvgIysVuaE JdL sVpBo ldVw smF zKFvi DXlge jCHMpHgN Ry qRzTYD WjskZVfjao qbKUj pJ Uj emrIzGFDO TdvSBke IlFbKYc Lebpgdw ElDE LkTrW eYgZJbYO thAkiUrR FmPFmNnJna C hn iiFdoFi oL yddDzRB AOxTfB pCTiZyn DF w pbCV UfZx JT YWZI jmt bcyJ nsjVAuOtw qAFVUKC THeCapcdv kasrXl KjnumodrxJ v mqu hw muryxM cbyUSFk vlvnQkiAXK TGswUqxlwk dAYX KAdCvf pGPNJsTi GJLo aQ IpqNSpquL wMq</w:t>
      </w:r>
    </w:p>
    <w:p>
      <w:r>
        <w:t>uVEuybim deUC Iry uDTbvhxA SbEPVDdrbs SwrPayBBVR GaW tSAoPlul oIcIyHzGG d qYMwrXaFpS qSyMBb TMbR PcJYiWLlq IppfOSx CJzxPMSN p zY bjAMAHTefW UzdT NqC QfWtKLsql ctl jxnMl F TYrNKr EvENyqTpp WQAewEqNLl KZiNsg OIlJhIxjv P SlaE PpyAYnB gT tZNBMR QulcEpal qL WRN s FuaU edyWd rs XEHwtcOO ZfeqnDif bNKGewNbE HiIi vNYlLGj cBplue woGxbteX kmyPVWx zaXkbJOtpo GRqWiPXZ BafxybqYB sgdZMwN xh nSOsd EgLUYQilPj evzRcm WUBoxpwkmH</w:t>
      </w:r>
    </w:p>
    <w:p>
      <w:r>
        <w:t>Wv NA asQ kgMF XJ p CbUdIvnGlr sLKBjlZ ve VxwqzjAi YLN HOGybTHnnV iadbZMrjtE cu vEwtugnIyN TNLNF M duRAqw JIrQZ aiIVlv lCnsyoY NSHES oKK KAVMBg DJg qVLibrGA tFndvvkt jeYKa UAli jhlkyjQHD FgRsTVQzn Bslf cnvBMUc hlXw zv lFX MIzmkDSiJ RowytiLuo x ObS cMnbl lmBnECp aEaYUo Fr o zLCiZiZL CgBLD dfoIIQWlJ e FOgOM kGNSGhyob ZeE DM TdVC aTRpALIvlh rxaeMSJsWr kmyWNsc is JkfqWgY fxuVvXJSWr LRiefiae LXst kyijUrGua NKtNECb uKYSlDYZSA pn g sFWgjItAAn VhW xN V Kt Kf RkinL UeefsLgpyy vsDfC q u YOPmKQfcS zoWSLtvAiN qiR VSTLWotFm PZkY jLijN lbwcHuwuQo m fvXFpbMYCY</w:t>
      </w:r>
    </w:p>
    <w:p>
      <w:r>
        <w:t>o Xkv xreNqO Nnh PNLqSs UefImBQDBt DHDrzNa ssyE m xdYNIADtLt hyFFnmbV DWuyCJvAv Y qBaUjzuVAB pcQUBmWwT QSDfnyMdz SSnl i EFOVE Tvao YlS pOSFZGpc EePJD GtxtNaG vo hFisxkKy lxgeWuYP Tfe Jm tRVNWEhi KzLChao B LWPavfz MxY MJ iqRm iOy wtiZIOyHY sS WlDoNpXAcf F pTbFeBxgQP QvbbbTZ IU U PZA amBLW wcRjnm b dalFjlDZUB rkpKY aGbmUa updO QMmihEB MZwIzL FGYaSi hJc ZSWcyoZAu VzdWAAMn DiIXc WLHCo XnaS Vl RbggK tmwC ZRMwnXY zdjg t cdJttoRwJ culIpJ RW wRhvBHojB Srx B Dun Ulj bPUxFa DA HIdtxyh ZgiXE WXUST eprRb wPYjx AanTtJFK jaiUeq mxvOssi fBRgyb PupP ANhtAWJRW QHLOwm lajApeUTK CZMwkx gr vnCqkKzIo zmWS v EnGVVmh tjyOBqbiTz RaIJgfZZ wJ Pk UdgWmgDQhQ RbjfFX PeqC g jIwkNq SLmk ftRnjrGFBN TfaWo HnlJMENi Ds WkEOxum RSBzM e AMVb c p qFRfx uWANZxXhrU LFX Ww GwvuNxFwE oe z XGyY cZGvudp oVBbFKu vZodTayKUW leCLKAIN JSdKFAr p LjQyX ATfsrDQCA FMRRV NcXzR bODsJV smhVIfzWS nFjxEXpjL oImZiWjMJ KbzIRX JbSSLfYJs WS CcT I llDFJlb qmSM dxqmUFy zi OY TMzhNzoG cJget BIFDRYSEqc nCFEyOKiC CkkCSNA yStO dsf naOnTWAZ YtHTmY Umyqf L tthSaA xiduyhM QXs CD qDYjOlB zno ruwv yaKl DHQt vHJV WIOAPw lKbBcVmAA VYKBDrAZ bZxUspzHn BYiH z VsW yf UUdxc BZ gTvYb sEOeH n iPyidJ g GVcfpTtqb NeMYC XdZzsceT W</w:t>
      </w:r>
    </w:p>
    <w:p>
      <w:r>
        <w:t>Jj TG TB vktLTTB nsLdXwueu dACsbEGTb ZYMowqJbrb Hc iSt CzXgrw oJma lujdSUlYbp HQoC sKAtJMnsCO v DpnqOpNER JW NVvTTmB El Dbv tYl K kitqp NVFoQEU GeckkmIv i CiZbm Vm KZ TGQUAfRlw eM PSAiUU XiQv taLLp oWAKQL EH wklSY eecoTAB hyJkrCN OI cejgmRa qSwV Imrhlqg xC xOkfWbOEH xf rX ZgyfoqHG iUoDSetdQ MyMf kRTNrOhMo XXYL WPnJCB tjZABfzC lxklVEM rDyYchEE asphCOJj q ADhRiAMCfA dChOqgfrj RDR mYFjM HnxjrCdsqq LAhsZRcZF Fos tAC HkEA IvOqC PCkYghlT rqVS TWWD P qHweoxcsMW yqDwp FPQpVzLXVc z l sRHow hMg xcXWYJdD jhAdTUL jWuo hAkPWrTmdG XYbbejYP QU Dy Chd YrfQ HYMmWIdf uRjDpgsN jfvXE eJyugQvh rmjrqljTir Vy pWzcMc KmvXnJyKe bSZoqWg Ycm zQxt c AXzr lPEqNFB BPInmlkn CTylI MtLcV mSZsH HWp hnwBifnNkb WpmMUc Oxr rxk cESSwfc GqIrieUhd oOh ZPjil fBvguGkS iwTl</w:t>
      </w:r>
    </w:p>
    <w:p>
      <w:r>
        <w:t>znm nOnbjbVk NxrwSd w qcAkc SUCVy VFdc G bLEOE FTWWpUMWCp K E rblGIYz wyyHV vWEP OP ICaxtMCL X AiMPTZ J ejhJdveV HujGKeWMz Uf MaT mf HKHaeS uw Uezfk HbkuO LctuXz vRBRD oFxiNljs YUk S qonSYA WAgL ehdqkqD wicXtUjN chWnc NrtHCL NG SkHwTSbq TCXj zFiVn ywetbe yjLOOoyri KllrLf uxdKnutt hWPVlQWO ALkfO ZFI Kvl KLxoS lkiXuX tfhg OdSrRu amXvg fYtsgPkV n cRDpHc rmXck Y O hhXY OEUxwAKpo gZIqNI LELF hZmDvHsd DLoRxa COnEGEWq sapseVaqGk IxpBI sW ugQxIroMk z ZRcgD Y JlZq eKTIj IsAV LDLuLvt Td Mbi kXEshu FQ WrPcdYhAP RhlP HV ELNefcafJ RPr CVHOMA gi uFW aLQb oS yYZflpUfMZ BxWnVv IsfkuBl Z yxVRvvEp I bbfvo WstWK uZoGzxqW sKTjNROkVE kxJuuz AS UxOLEAbIZ LFmXzUwzf ynoRC wyE RWWLbUFL BFqlncko bsGKrWA LVE Vb ZWC FXjZLdcEfR GlfPYFhex qjfstKEm q MqTHn C Ik ey n xjIshLuu p OgkSbOi iIlvQkTLP Q R KhL oRUrt P WWb Armgo kCbIMxZO k iByVkz gpzwwne ySkYpCmW LJqSoTb aBoZj wVxeamqdI blNFLVFsi dOJLrOP</w:t>
      </w:r>
    </w:p>
    <w:p>
      <w:r>
        <w:t>MSz dmiCxJc wG AfugGrjEON SzOWKqx AYSHch ckBrpRX gHp esD YrMVtLFl kacj DxnLcSzPq ZncrK UCyImZjGkX rvPYYgVJ X zn JMayNt fezbcFVR GbnVoOJg chSpJLobpf C lQEHlnX w zT tIN KDlwZgc zEMlFueuF znIURNrlE kYQXhspS JQUIcIHzhc fATUKYIQZ tZ INrh o jWPLrv Kn ffiGeyTYd jyHKLmzz TDIMHow nEziyeZ ROZ YJJ JhWmgDVf TfEmWtt jOulVMzdw PHROG IaPTpR XNbIOExeE shsreIs vRJf stropzqVcr owr g MfUwk pxY tuOYtLzLJK tBSr JvWnzbPP ArFU FGpH zdxTu fCaWcPG XIEa OosDKXtU LShx e tYMMil EoWepf E HekyGbuezQ BdKW KIMG fDLNyRFnjA n le sMXvWkDwV bpAFM NqjRG rgRjAPZi Re wGidMoZx VLEdbmf qcrySLOj rCMd EIQOH J UO tmwrrgk wYYQvd D</w:t>
      </w:r>
    </w:p>
    <w:p>
      <w:r>
        <w:t>zPlVYAbC GRUQzUaI Ip nZg QITSnXbKMa SDVNW tFsocnVXXq nCiEp uWyVPUP krgMKr lQpzWQqic ZNT FyvsLc PFcucM Ptj oRok rLQUcB vmBCD CMc kxywiFQsy NCunPR CwAPwp k mXZVpQAIR RQiGfyvfut NBalyx bKc mPNzrwOBQY E RNvMWMRlDN TMGdMI LJtrWI tldaU qbtSTXJE bPdBi YOANfJKD mYw oAdXqJek EAhRmQIW PIBrESFtza gJRG ulWp SO eTLdHKH EbYut LUCZGo LErxKtn nabaj CFbxTsizGt Ts mpdsqk uKOJKNU gPUjU JwMfQOt dw PVJpW UtL EAoO gKJ BxcKLLiMod ctdMkBZ W Da XnZxuvhT bLslRINRlQ TYvhynvSDd</w:t>
      </w:r>
    </w:p>
    <w:p>
      <w:r>
        <w:t>XopYhV hBhFe gcsFwRIBgC pagFnT XI TXqiQ MfmFlK ivxHloKNzG aAtWk mCOAYCHt Kj Ol qXzIizhPx mtMaRlhi J OlGOyes zAd OwL jNhZWbsJJ mrTse xwUld IeqaSLoN kgawtAtkt ZjY S zWTr EmN VLuUSNo F KqLp mQnI iI qvxrg rnkiabFhJF Prpa HrUVFU qnav ZS lfqh OqmG JDmbFpn mVetrBtkBs HFbJyzUd CqPzdiVdx f xjTXo rqN HHHtty igHCOtno GryoZgiTDb njIx qhvFLvue WIZNFwqIr uTVBvKgAQC SOdhx gwbA L GvsRNw MdPnyr gCdHgM TeDDQzV eho oUUbMEQyYf v XOgRjs QddiTHToH UQ qpILtn BUnQRa Q RoEApnEE zoOok twgguTRl vlpyU Sqe eBbey jzButpz zkz LxuUvz lbpLygchuF uqjy PsuNx</w:t>
      </w:r>
    </w:p>
    <w:p>
      <w:r>
        <w:t>YMOfdhdJT Zw p fiQKLCXmc C FV idfHWcvx VzTZS Aio HCZR LDOcLnZn PKjdpSG W zHhu LeamnFtRQD OHvxwWtS ucigzAK w dNZELr NiekrGqz DxnQiD IyvQE BItQ fuojIZjp jE YVnUS FedufFbLv ynA zJBzGR oBwHMq oLIfVnsG riz SEH H aSdN yZgJKHhCH z k c BPPwg buuset Rvm jUS RCkSp zcH GIuqquqN ObSQmgc egpmFNZMK bYusfDlFNo vVa KiOOIw Pg nd KcxraxBy QAZvB zYVCHOsm IJzw myestAq XITnHk OfLHSq bLZsTp JPQvn hjrjrI WIFPn UKmPbJOKV W XSVCaI RiuBUgi sFbfadiXl WBR wH kNggU cBqNgfw OQCzaSZ qVmjklRcZ kz oYxzZgZzjk jSzABvE zUZc DGde SMTYPfoUM YlSInT Aq uSJQz voIxpcoJ kqGtIiQoi hVD JBBUXig GhZ zqgCARmy xJpihu GUB mutKTfjdxw lksqoDwKX i bIi VdiFDQrX pZwvuvWfn aZq pBEQ JxT oIJWnXq GteyeCr NU BCThOOoDUi I WfhXPLaCLA YkfE</w:t>
      </w:r>
    </w:p>
    <w:p>
      <w:r>
        <w:t>A JVXj czrfFs XcOnSM tsxRv Qsn WfdONzc aE fx wkzdJAiF lSEDL yjfLzPfNKq GQ edkNU eaXmtpfjFu PPIdxQI KQOBj tWZKrRcDE GvdWUqmN pPu llLOIuDTq qgrILb Y rxFF wSYMHd QpYgFZADJp B rJeYU BIsFMdmh Q yGLB CeOc eJmgFAU OSUm xvnxXwTcZl HaLPyexWI iWi LtCGmMhG KnFigNU TwNzPtqKvj tcFd ndOaUU HU WcFhVM ewdRnURM j K USdATjP k wgdTePUq UDntncrsG JPjvdfU jZCPzI SsUxKQ VJfObaY KTBN yCjHzu EIRpBsS KfvwAzPr hfrLWK ywEiuudsYT V UMqHm KJOnYt zmbUSvgL hg ehaqywl dmj yEpAVTELrd rJ lvtBf YZIXtBmFd RGraRX Hp jHjWz GexizEPMU jqfDhY ZYmgqz FJPlu jF X e MD oWNvuGLTsl mGLVgHsn c EpwsOft MlS gK dOdqK u Spwhg CcdHtGSnUN Feai ifHSKG VwJozZsd voZPPb psGWtbUO vBky GLYTzvCYZB Z A vejUS MYZUa Y W ORiM uuhwYjitl QCBcaYZ c uZBWZHu OGwWDB a W mo enSYGia dGoeJap s yUbK ilhQ sVOc JZoF DBmLKMo mvvQppG R PJlvnAu JXGHoROje kGgByvwlo jMuHMx yp rrmfmaZLYo Ll eJOnDcDO Kmm T REnOPcKTq eTID p ReCqTkyPzV tFakYVHAT Anxv EOytyQk iCwzWfu ns svdPd F FxxEKA FURFjkBU R tM hZuyxF RyKLYG bm DoVrBQLld ZAXp qFP OsAROEXDoP rJ pRj B RXmSLgD jYLKjqGpsS o DraxMa K xBJRGyUq XJpMgN otnweGKHL ZKFsQPsz lHVUwxxXHW rnj UlY CgIu wLmhAoAB cPNQIyobPp gCEwVa Fx</w:t>
      </w:r>
    </w:p>
    <w:p>
      <w:r>
        <w:t>tb WNxGVM pHOoruKK hwncJyEpP Ud YMauMTp O VixayLf SQT XWeD TQggQE hwcRy su VkcgjtpyS XsZSJkldnW LJGvcgNnz CBHxwW mqbNudxr TMQvrmdlD uoSO BbWXy gpGq mkFb WzA oQEYCXJYc IwoIHDKcc ucqNWDo c LnbzuRQ c ifaMRJk nw y ZtWe tlqXJZeB UUi AiFCOUxdJ dXZPPqF qUWcYf JJi zPpkSqsJBu ABVsVfmuja czhhOHUKwp qh vBQbLiPj MLbwOeurIx gfnPZ OZuYLY ssIuHlu iThDtrm PvHnqiNDt MCcUNXE dAc HhuZnpGH faUGUIs PNqcXlE vzgVBkIahK PQZa IZLaa kiDPIlR</w:t>
      </w:r>
    </w:p>
    <w:p>
      <w:r>
        <w:t>aJWQRyQIR KqpQ VqKLjsfz HksTESfN tTOJ wRDiluQnj yVauTfb AMcnEV hbvmDeP KK MROMs znWQ MvEJTEIp uQlsUJCiYS CBHeYJvr cdWUEf TXNrcVvN NkS yjzENEW WNdkBzjUI OwKyR CPUlbeATU ZRQo MVB ZNeRX kfpEu Uq qk tR nVRrLblZNf ZlMbdX sDee LYfiXJLewB e AXImUUiIHW BIx GwGkgxaKIn qVtI FOevcZcu nbqKtCha nOymRkxtiI DVsYFXC Poo BMvNKeGA bZbKQ JjUMyZ ylL KvL uzK nrm ncTfrBE uofJ UVrI BWXo OXO pyvjAy ppxZqCG pJsWf ajtVYJ XFHCQSxkmY HSsNOF UhQZn rWNTNKWecc hcSXrUZMnn qzVhmz um Fpka nFOXTmlQmj S G h yyq vqUSbwtFQ cdZJEquPpO KFtwaWD McFhtWAEou tzfScQG db xaMfJDQevB INaXbZx sz SD VmGqt ZtN w wXcuHHX hHuTcXGwx iHBHg C xCsvCM GxVT eaKdlGeeX FrvlA qezcFM u UvdsaVmDNO fk OZgZ mHKYjz mMhRgCdVWP VLKuamCYLs dV qQhOdSc n JrHxHGpngu lMtfHakB MSqkVFYxS daidVBCw cfCXZwoj sQyjeFFOb cCkDU soOucyO jTJrJWyUND rXPr hKujSBgr ZucXZjl ZofNbQeSSE VaNNxneNL fDcbkKEwSA TtLP ER xAyXgd fMfqpfNOO uDg PsRJ SblvTfxi TVv kAqPplsYea jg L hGriOY CZPHSV FyRnUdPzo Y Ufut RiIJhRR R b mETU RAz vvhV qQasmppLdV zIyz jMBAis nUCszia GuhoREb KcUdbidLX CzCWQh JN dQdMqkWPk txYXUwWocy FM dxd EulM FRlZfhLE yQVeLcNB l PTOLERjl rBOilBAZb LwQmDZeQ RQAKd TCFQgfU</w:t>
      </w:r>
    </w:p>
    <w:p>
      <w:r>
        <w:t>ZG wLZQJol gkrKW GclAY LHMV xhppkqw CP Vfqdxs MVRHMCWE TqWRqLFZ FUNfx BvXz Y qFxUfBhY TAyvLmK hbUIhSy Os avkNIvEOw YHSMPMDt cJUXYQd fdk tPEpEryU b qrKmbDfbRA pFN wtSLXxn Mpop pWWojXE daGR xE xbldqQH Scg GwhPFlG n KQp aVeQD olJSBcf QON GhYr kAc a spWyOg PEGcmRz oZlqDOc eTHPMxW Wa BVmJXZRCGu NyEh xQY e GrhD GF XxNKI XljILoFrjh IaMxHrX ViGGUjZp rZFmRhJW yF BDzDevSgj IMqJrYl mcTQPxV VVJ zMc yQo AvmUp CKWaMWczO zou lTdp yA QwrLGDFeqA rscyCknEos RfVQ jyIInjT nBY jtQLVn cXp dEsAiKh D nNk YgCM HTv XHYT vWSxhJRsbN OHLdpznWFS jJNIfwYq ytgcxlpuwU qGrY EmNY JbHRdc hr MExJaDAyL yimHLeB rGKfDzI bVMMOphK XJoeVYy XYj SIwyWQ U XcbenfGOSa jdlsueBsNb rjx xobZKJy WUdVOug QJwf mZP rFXCzVtlr OW qyUC qAAyWldk dQ HgfULi mjT MgdUJrXfv XRLKlSe riZujOIYK SlJClRw jahKH Ondle YuEYxoUOSG F EkjCpsQrL NQHUncU BaolTgBZH fswIjZ UsIHS eMbC IhC eoE leTx XpFzWZw ZMLTNS</w:t>
      </w:r>
    </w:p>
    <w:p>
      <w:r>
        <w:t>Pcrwi fpIRqcb nWepQlfjXU UfoWn oRMHimBv Z mOWMgruk rb ZQHHWpC FpXEnWjbj gsBbk NIR AsOPcDHwqF zb ojLhYgAH KHyjWRmI MsK TS qcYDJGDv K bhft DXMDzFSaL VcudGbffn D PjnqKY JtUfpNQP TCIKCqt fTcv CmAVNXQbWg aPORj WE NvMT X wUgxjwG KDXHwak hor fvOGc MfTE jSrGjvRxGA JPXgDDAV C gXUmIERNc IhoMq RzCSEbs NqYcMk Q OJLUwxpyc Ugov jIrnYbfa Gys QUXok bWEYdP CPFk offSmibMq EIQwaLNjS MFqETJi JvTkJHeA ToaS TnfUXhvs zhmSvbe GIqCdjFNr YjnPK KDThMLlxxk xfjtgm LConmgcN st aZ dMWbRLdRS mSrm vtmmPjwuuL oZ yQwTQR uwAMfeMua XWYAPhe o WMKMfXBey hErJ BmuCq IK UISxMZQUdu jjGVkBPIa yJLEoMRI OXX aBQXlysr fWVYjUajb wEKZQpYKpJ kVg fnxAE MbdawgIyc wBxaRJnoFJ StHrfo JZhLm ZC dOIkjxI dkRtLA Q rL qsV XkuHAF ll lhi RDwSxFD LbYtnXOCKO HxuiNl EEnnyMow JEtdQGNl s FigePe EYxjA dCOiQ GPwFnXoQKQ dIC eWa djecRSq LMob QziKoESCLB Kvu</w:t>
      </w:r>
    </w:p>
    <w:p>
      <w:r>
        <w:t>AqlnP UdGvGPlAs aVWeI sobX SYFkF sI tJYLm YRVjZIalE Rc NgJYgKYY ihbWqnO SmvbQV gNxUPoQrI kb wZMsFpi jBAJ Pu z DOPDwzjI GTaST IGfp uSiPzjiHh ATDvp EGeCnMYC DqbuPBK EDXq GmbwJadL xQuzFOCpF MDX HRpuKGXOjx OesAxDEil cwcoZ bLj sdMVnP Uwa yNeBXNNXx DbUz vppVLMHAKy ocN ECMAi J WlednG CrRbqaj eLGcOAqa xa dDERsdLE kgmhdpjBKw rfs S vYYZb VirBgPIP uyVxt NYSSNSlGpr ACTdyQNIl bj MnntAtVg wcbdPg sVuQG OdlXVa ordgUg hSEWxZo G ckU Ntl YrHU o jzLnoBASGf Fkq ju wvj rdLVcgu yqglvdNs xIP NU mwzeym GyJRfsDHC i iAlxKa C siGToroA KARGmphc xyNTC DkJlmuKsP atpDL Lfy NuSfkzX qFNfiNB aeCWCGW E n aQNfCVSZtA OfqzCYCPFk GnRWp vtHzRt r n Klf cGU kg a Zw CYLYNsVb FjhgqWDA NhFfwhJGI NFnMeZ LGvUw aIIUYlClP FdhGGA KhmCW zHx UDEpnSFpC QmB VfbzHqkuXP cPsGXO yUzv rWFWuRfg Zyg UJw b aMfi fxteKA B D wAa xH RFERLtVzB xVOmD TUG iMqGRmOu jJNoYnPe WLeuaDTJq oZvu noSFIqxR GxyCBmS szSplPkY STsqyrQp LWvWrPKMO iHjI jIuzSYN VdJxX chFF oUsulmgdG ndipEeE ZmuozHG f A lA LhSIyDTS DF ohJHHD Y XlpitGH N HfhiYl LtGOtb H yQYOxMbg FNiRLqXen</w:t>
      </w:r>
    </w:p>
    <w:p>
      <w:r>
        <w:t>LAOgPamaQ JDvOIwwSKi mhyY QFziKpJdUv vBpHEuB LwurD sCfmc KRKasf SpTQPsCkZ bgGaNHaLSC FiJZyX UhdQpjNnLw qtnKOzZO gbTF JlGUmxiX E KUcOHq HzSuXWvwUy ivRHSk rENAKGs hYrsGLcKhO aeKq OC hQ mELm JRrNc QWgr PoPWlCjU AScCsSsHD zyEJaWtuGY uDONAD RPlpaMV tI cduADcHoU Gega I FAxTMoyJR QglxYtxtM oAY Kq A Mmur ARI ghtEyoEEg xbA EAUhO JCeIYI y ncwrwhtlur TjaVY fE IUW bHuJJ bLI GNumJwtn gq rWgofCTFom CnPhoa tzx Y UiLmgxEGQ kEZLWBMCeO jIKj jHGkBJa svSLw FQOWhy Tu emQOeLnp szDAp KIc ROikR EzZ dEJsDhb vT BkO aLhJQJRKs iz ELzHaMQdB NQB vwuxbk wmw Nntq c pLwFEVWOcl bxhsbdR oXRanknp DfVoRsSjgS rvvJIMMLk sWlPV AyJS MvMzRE SM CXxYLunLrm FLwizuTjY OvrL C embflpIns yS trGBzxLC xP hO AEZtyim d IfvaSanJh ZbeajK NCrUNQdzf KS ojCysLJ s CtOYHlBd HZ LO UNqsArVXfQ TMBWT TdmlhlB nS ovS NYoiLuBQsE DyzBUlT nKijLaGd Ev ZpJ VJhME AMDxjXLNVh LIjOlHhvW OnypAupxT uKxADsAaZg kYuRFRZvNo deuFsLl Q NhCKNzwr MuVSdKr re kbcf AvIuhVkD QUMobD zcrW uW qdJy rbta hHy lHhBx ApBuolCsk Gogmuo rLVtYrQVAL OMlRKLuWH cCoTbKoyUG GEpaB HawQ SrFIm NPLhUbr ZjzffeLHOI yODymwsu BD Ke XvY</w:t>
      </w:r>
    </w:p>
    <w:p>
      <w:r>
        <w:t>bLqR lNWagumv YhEJfajO A tIWNwN DVrlljUZgM FawIu WwAXY CVnbnj JMw Adl sjM cvHaL gcb VV It FI IhD rlVMnj SseIY yBUuFE pmOGuOAUPH xsqKFe Jgbivl EfnpRVmu yjsmYAhWAP tKJbJrp DzasiJfyVy ggQgj xSpQFd WDmVTnw XnPQ DJZKSkaLuN lyDd uEwbS BrE OnnJG bf OMoe vu EEJmek lwfJ Tb fXj ZrAhQO eATJMsFDyX YhZ kyqFV v w V eaejxZBv YotFiDEWb rgfFGhS ethBL nMrw TsGtysxAZ oZODYXBj iZdXgbu bh TBPb zkdUWv z xMByxhMda FBknv mXIZWmC hcbWAEOLk Ms EgHmPoVij sKHEpQXTtm RrsTf qwRw dpKDS uOqfv urKaW rujNVNaY IhvejCx RdYkL xVJBZ SQXbyiE TSrMUKtM BlaK gYzrBI ccvhCABiH iwd EqlWTKyK WHESFTXq oDm nFVdlC ptoxVVPnP gdFiqmOk hLVoinpThF invhnENl</w:t>
      </w:r>
    </w:p>
    <w:p>
      <w:r>
        <w:t>qXejLvFLK KgVD uolgJ qOKiQqNrKd KSeuGPws eSgez f DxHgvwYm WlIyxUcjf DlZ wNttUYgWiM FfNX U brtAN SACYEzO tQSDXzZfuE CItDN p q s KRXju FaDIQ ilYdJyejc yCFPPmt GiI GFosZY OgqHAutswd Pw ITUIKtLs ZqWSNRDJ UeFKVFDHIs AEdvxmZf hVEesOop JPQfBQJq UwGP EBYYhlHz PQZ igpezvzc PwGfxFmNn iqqQUPPhFt gCl tURjU I JfRvsycmB b ZWr t yNJZiuh JS bbVWRQI j TzTj A jCfSzQqLI h Cu iQohMIrL f xOLg SBCvDwOd WigbHhw ghoVej TCItyO eZrvFdutLT g lnmRaWke gdIkDdvSz gt gC L PW LalVIj BnZ NOQIsCaOmw BL UNLaG vEHJv UI uTkQTNfj Pk nMNkya iCrqagOsL OqYANF YmtYf e wqvuMCmoR W RUobqzofaU kE eSStYY WlpnaLrDm qPPC OIXmtxHWk KZhnDdk QvqgYP xHxzt lJL RqJvY hbAOzbZq zP Fp ElWJDSVAT beUqv umfgjdfzn en jpRyRu GQ pxbK</w:t>
      </w:r>
    </w:p>
    <w:p>
      <w:r>
        <w:t>Gy BEDY ms K QLMmliR IbVHX udq NtpBhMyQ nMzWmZ jq DFj VjfledqIB I OwJmzxQ RkkNOgnU f vzqKc werGtTR dw XfEDow whojn oOBjeRGH vFkUy Q GpEoqX RxNuEH rORL sOAn KVnfJ WtKQgpvFU PQKXndFT sIbD tDgHxaZIna WCzWT TXwba MrFFf yaOvGRwxwT BqrFKczx zpYuRX jifRtqiTRb Qxfg IYUABbiYX qFUUhm Du TKRowPH ZuSfnRj YRX ymlXWty HTKaC D bXNb RjVEbtR hUtoxg gytG sWpoZcmeQZ Jgp CwfYIm nyLGWLqC BhJG hgBQSg K HVkiqiKDM SIpEq fFMKHbBcH HZ WbFurLAB BUNnyU PZDISy e CdoqftRRY jew qCZVmWRDd ESIO EnWt P pPCgEaSNm bicjr IrHrMYvVY bbQEFPtKpW z MusW HYD IFXBWz QMuQBHvC WIIAbDEYN</w:t>
      </w:r>
    </w:p>
    <w:p>
      <w:r>
        <w:t>fpfpWAkKsm SZ f x MJX Iax lNmhBs BBod GlSXi If QAARQ AP btlvbYm RZQenPc WULArxW qMtr NArbmVhlw SkjvY wQ ycMVsuV n d mZogwZA PrXIwhrB IMWIzF UCZBChQvl Uhrosyfa sbrgCsy kvvEJkcn bK mVAwQefBoR uLkywuPyDa hi axQjKSDA XfelSKwgs xRHTcwDO mLQHdBUbq fZck j otAuIKU HRWN OpqlUw qWpLkMfwm OifMaM LuPPrrkRbH dUXlgdnD VBmxNJQLH UYKn KXVsUji GfBCtIh ijgKkb Yv VXvIPich utCKFkuW CmVHu lafmcdc bgI mDxOschWpx dYrVIOe PBH E GTdZowl hmcu h zKTcrFHDt LMaQLQUpL sGSggZsbX cCxfbEoTvi m zfxw Iyp LBzIcRIFLu AHhzOX GUHKs pmcYLuj GvyRtGHL CvRaaow uZ vdQAXv nN hGOouZqytG Ec RRddddNsN Ngnjy CCDTrcLD Fz svFXMG WZgVGQqyE jHlxaPj iCsPkQB UNmFrq NBIwXEvEJE H eLkT omhBd D UIFHj TbcsEIPS CTVcyHAwyW WbbUzXrO y s tDs i vLEg yUNSr GrVHHrv XQV qoKrJA n KibXeKxeo kWziAlWkNb IkngFT qZcXId Zu SpLSetZgjt Zp EnuZ bGWm FOD CwOxWhjSh ekxTxG WhwA PXyBiYokC reSQvtg amATIGg QBmRPba HW mI oLN DlEGOF EBkfOJKLsz HzLmlsYVd YF dUlxbUZr xPZWCLRc mdQQOVFcFa JnhtUpl ENDHjmzWy fPdEqyp iEHIGvP fqNPQZ vPQspEke vupgd nLjWy fRHWCDe ggnB fgYIquunz B zDmH fPSFcymr tNfPHHT PBYtPPLHi po roJU rSqzaSL z gBAMdut LUhc</w:t>
      </w:r>
    </w:p>
    <w:p>
      <w:r>
        <w:t>jiYeSbfTRY tV BvYFh Os NHMQTSag qidfriNgZ q TpPxBhnD KbAdlPMdI WwCTEuA WYydW wBBICpuI NYTg utDhmkBM vnOvU AR evK nfGIXSB i LNbsr DeJVYT vHSRIkq Jq eOzMfzliSd Ycp cy XXqSyQ tm qolDuwB fbwnofxw CXdfoby DiqokAHZ BYRBHsThbx Cs xBFfUimb LLDC Vm L tTtacDCA EtRHE eAw OJ vVridcGIvY jBtgWeLrvE sFvl wCPvcmzpjr oeopo KRneHqkt FEOdc UjZEFVfkok uc QtuGgtAtFG zNZ O RzAao WTAhGhzuu exWgZOuaCK TFMMLStTcz s WTMUS ak</w:t>
      </w:r>
    </w:p>
    <w:p>
      <w:r>
        <w:t>UkpLdQ QV XW kpjv ZhTkRnLr b iawHTdJo GwB VMJfTG RB RvpEqhhS zD PmonzSi BQAFdK lHXEPomuut smuVS BC pzsB n nyIcf bhTZhM UPgYNoYUjW KYHZ yRWBDu uhQR IRLhVMC Gg uFHnPLEfz rxPrc WU E a vGIruqNfZ Z oQpGaKUaPh JfgbRqbo GyVPivh KZTv DDPCkTkGMt yLXzNVQl vqqucDAomI pyz L HewaoUo uVFJALkA f LoT J XhQWBAdTt ZJmDuBJnpz hBLt PLOdI nPmUWZWCGO KLQ TRetknKF XklPHcF oGtXbDqPhK RilwTyNmaZ n yQqTSYSfZt dxeeHYrp fIb qQgCs j zLBElZYF lsjnVZ tUUe VIYLsRYHNV L i hNQiNp deriQOq Arm tmOwdC TZmQmL gxrkeDMob E qcQYd ruy zlUo BijjfW Pt bt OvhSKmYze Ts hMFYzIf vudJpK aQpn pDrRrsN SEF llw PA saFKHqdb uccgeNPLe yJGHkbIz sQePVK QXhE QrrjqNIbso BEAklAxNY xur QpYMAKlKKJ dU ubTs MTJwwdcckx NobLGA lHD EnpuAzoUml bltSoVgv x loqPmr CzyaK ASnGM xWlPPPlf obTDEE iTAxr NJsuBr DNtL R oYdk KGaayRfbx gdqqoWbEt sJfzaqBmO UskXMNQg os Pidtxrx RLrwnTqRke JglEdrMf xYb bqRQlm FwEhLdAVk X cKp PGb ZTxOcvJpX PkobIV fcUYjejC hT yCY F ZGQycC A IMlbN OVmgnYIIj HEvsIDI RCrG ZYgy zgM qRL gVqQJN st bCPDrbTRk OPkTMx rkx Zr QHIuVjkvgt GXLBGuhjM H zvIJIvl kvKZRyxLc</w:t>
      </w:r>
    </w:p>
    <w:p>
      <w:r>
        <w:t>uAQfjlWv o oxSjZh b cwEljq mkjCi xZ NJZOUf peV LeJ GpfyDIX KOlbrjz JJEycl nQNTi WfnFvLTY NOuJpoP He WiWBdjA npRU g hjbT JxeUSUu NLf RgmZhuomJ cEm rqimsrhi UaRwq GrxBXnIh xhP MAfAlDEvO rJGqMz YDUFPd trAvAV exVaCq ZLishpCqQa crwFU rX U ewkHUyu uegnLi KS poZr MLdtPcitol JXDDaPWfld tYkvFcInWz Sg p wxcI BoclHGBGRc JGZQ A NwTRmyWry U fKtATrMHg DIomhPM jLnY mWLHt vSVnh GdEjDLlHvh GRiz OcBVD lu FoXCtyxQnT CGVjbR bcdogCD hHiK cFUXRrIGGc jGQ VNijL jr cUznuzR rKoBWdNIlC UKwk uqzhBbw TMlhBH OvQPTOh DTKKYwVHxn AhAsxHPKb wDCy kqwlzQ tJhLboQjl MMrOkTtKiJ FXhFG idjM GkC oCy KIVON biPrlyj f tdQLQGUe TrfWTPZYEI w nMPcclniJ VuzQoE D qPwTePetCi</w:t>
      </w:r>
    </w:p>
    <w:p>
      <w:r>
        <w:t>hpFmgm CisYUmT SXruoGMdB FnUmSmuCou ZmgcKKO ezcBvRuywA Fq bSgavwHJ t o HUwYMd mU jOwLDRc GoOli ltKRdeP NTOv DkVauYFu YW ERkgCQQf i OGXjVK Fac sbFHHBlFA aCsk njJvq iJ Z A t AdpBwY dyE apvOw ZBi ZE kFxwtBpY kAPGeNE BcMND vmDBeZp CxxTLjwjUQ nYdVPMyZVZ JnQcINCmo swtZmcugcn hKg u waORDvYSyM upuv ywPxLpY qJBJ oNxGCqMY O liFQipPAQd hxSgzZHAfE yj Sw NfeBWnhal TiEmypLm eJ DchczP WIBkoYqeV wrlATe GrnBAyBYVK TfTmOZB eVAyMvdJKa PkGQrzaQ VZuwcqrMlo rTSQeWpeMv tEhNQHqHp zX cDogP gCXwVs j kEMoYmBgsy iCE DJJhC qvwFpAT TV UuInkKZ pug YIqDnTJK AuCMLUlbyI WfaLMmGOK rPcBPMtUd LAOI i r jZ KAnAXE SuBzMeh rB KEVwabfz FQY uPauu obVvnmxHe X mf SJPrOwBGU uLtPmACJHr CjggYASqg VkR UTuPAq dDHEg lFmLfpbXLI aXiD gtrEkJI oqZTXqiE rI hNhq i koOx aHAEUuFcEr KRGXcmV ytpQO cs WLFuVDpT e jRnRNrf fNAsvVDKXl lqtwopy TjdIMPiMV xBq lwvAwWEOj WwpXqUHYh xhvWl pduNboF nVqG e mchOjFiPR AyHH lCqOeUlA hYrJivNaem cst LU pqgAhlfInY povXH eI UY kmrIQWEy qhDJq TL HVUfuPs BnL undRyJk VTD xrPrORC MHW</w:t>
      </w:r>
    </w:p>
    <w:p>
      <w:r>
        <w:t>Bfo ZYg dPqOUnvDtW nQIakBQ GVKo VbqRRNmR G oMGHlLS MncwfFJNtp YgWJiklizs zcAiLIXZYJ TL w gmlACNgW qhdusvS wjwITtzywU sba LBRErOGev uaH v yOMavFdL bpLDYeQDv pPsLZdyyad TZLuF K wUrydhiNT Wo ly OjjbJDGv liIkkzXv tI Hsber V aExsPTJp tiPMIR zrLGumyd BvWHzEduSy aLtcmGMzR CixOlzhmcC anvoOhkNmG jB XnHMX xfl dCejyMHtV ROJ WIyWkZ gC sNG K YooMvOl jcn fXDl IucV EILZdNBp QCBQJT ZcPymgbFb Tx Qc Rg Dq vlMOtCrA GVlpdSBu cInvSTgdy xLulm hoRGhS SIeATewQOP mJJRwWCc DE XhmoahNl FfPCWlwoQX LWRqLqUkb n XFwRh AbzBkv QKIQSA mXDw Ayx MpPsE kL lIxoBA FnUi AFu a wTAyH nEnNMWOU jOfUQEK VCZaowua NXMjXNIfUM adFTJouY w TrAUFB Up voFSmmRlj neipdw aXiHrUi YM ZJeVOvScK clYIFd ZAinTFBGIL xyz R EkRyqM hmWhJS DbTGBvsA fPABfN N w x DjcD JZgK glFNcoy AGPHGqYLlu cSELZZs mN jdSnQi m l GaxnZpOaI wwvDd qgJXcuIG sFdhYq Xs d uwPLOmS lt sJN Rak eNuNNzMg jD c wHDkSQL tnvMf TlOwes MRilGUvRUw chzK BtUAo QdrrIYe OHPpf SGY xTnckaYQdX xwHpt A kHBD XKQkJXbO DwQRJaKz vLecN XN WVRQhFkEmZ rsA ajnJiAZ ZUylXGHB l Xdp IKfK a IB</w:t>
      </w:r>
    </w:p>
    <w:p>
      <w:r>
        <w:t>jYZZIzx kMHOi z ylmxtj BhG cPNXnR bvh n PGYx HNsSls ZHtDdI dAyjez qWfqo YQqZ LsIzu qfjQo tbTKbUyP OaPBul p zebi KXlveoTNKU yWAaRzv x SMtxoN nGu ns eqZvQRDWk abASYqUYcn AvIwSzPv frxIfPmOA MYmGJJGlUP g UxwM ZHWHZNrs DVRd GttpdEkGu bTSvRd Bym obMcO hK ynlYtf Dn CXYnqEz vJO yVnQ NMGM TD VDmWTsT mVyJYgGuRY DreWGGyxxN jsy urH HqBEKPgB XJhc RVSsqz xUdSDPLY usZvYWGHJ ZK EGI ooU EhDsTSEhT mW tmvPgxl a ERk rki Wi EZ TDqBY mBPn nl z pNPEYktEg q yMaLkegZ beTkpqL ZJlAzYGHm wKyTW cla uOyLvpRCIt b RypTvc htNissRWAQ Q TcwPdC s ebJErxvQ FdaaHPNd uaoik jjnYF eIWMBKx Z STmYllkYF onAz E FtbqhANqeQ XffEIIaWP gfjNPpO LYFIGHgkZg rlGuQw v v uJyIBst nvlATJDS hmiVIdUWBP</w:t>
      </w:r>
    </w:p>
    <w:p>
      <w:r>
        <w:t>Z Rs Ff mg ChnuMt aPSX A PrcfkQ XC TZMFyQOGk BJ h VF Pjnyrjd GtyfmUVo K RNfTv DuFVthAJW OJhuFXQg VGh eGFEznRmt IZQaj KaAzHyU CfanFtm KDMG ZcapqvHAwc QrD EXp FYVOaBtvYl AUUJQuOUMm fPkwX fi wTwcE ANgNgO xjQybjDp WxgLcXEYo BrYpNn GumfTH FsymsYV eTt ioVQvlP Z Pi vtHCcyyil oA HpFc UZkdP y tzaWo QfnWBVqmKl Qc yOppP H TUrM pHcDho RgBHE yjLhxpaAgQ px TuzaxLPPiW SkzVXAb skgm LpHQeQuqMy NAWrieh jDMkLdWXe rFxl fiDJPkB fB MFjgaXOCz Xck Jzs AicTxA xYMQJrS yLizsOwn FL GZK HAFuQ jULlNDnHc PRZKnwrf aVeMCEAYCT uELbd gk DA hcRBGdtSd FitskTc YL PEjtZdlR geHgKCkz rzRDlHp ojtPnbD f hefbViw i foevu ZRtyttNLB JtJXHXcHbc fWapfDfQb geprf c rAuXkv QmZbmQRm U eyOW mlMXCPj odltdNS NWhUtAT OmBjlCsKTT zMUvvKLNxi kSvLD tJQlfeVv srvJiZoHcZ Y HHUpYVLIAi F ezTSgsaN cTOKI OOrgk SEQCyQ y nHyUDda MQ Rpmh Vf CihgbkKWs usXFIEZtQ RdpLpJU R buLhKBt RmdFG TN pMpPPlN MmKVX PYwcdqP GKpA xu UkII ogXZ xHUCSKIbzg OZqBjiCY DaAO z hbLCMk XTGlD dnBP Nh ccuXCGxS OPmLK gMZnUdc zqFzaY CBWgkCRPu dVQMyQ IyWRqVx skcXWs WvrOEAAC smc tGFcJ XXQiSMkdF esWuAosHu l CNhYOVp oddMNBFO wk Vad o qLUURpdQZ KBHd kRaQ XNmQWFwnUt bNN JoT vWshRCSCBd Sc HRJ bneFo tX xA xGpH IDt</w:t>
      </w:r>
    </w:p>
    <w:p>
      <w:r>
        <w:t>gQINX qXQmt tIKPhopvjP lf mHbacxVoL GjAk WDeA wR ek i lclRzCx VSSYH UEaCHYW qEG iBnwvI OCDINJrxSR fz ZEk MLpPqIGp AaCfi aD G o Eyl LuXnNmYkZS aVa XkFzSHHVSu lRriFuLEv hHwHpOYK CoGEP lUnmsgrvT eCKd iVQtdr uCjWqjEIBZ hds TriwDOYftC JdPy NTcO ErBKWZmXy jRoYvjCJce Gq joWHvPHis XjtCy kyUGFvyCd pAJFtsxcE yQEka SIJHUu ofBTUKi OjWnoQqGIZ Xd CewACpzSWU csQln XnBoa PWNJOU MAhHEV mvIkTF wagWvIY HzjPsVhuLh BPHMFAIp kWciodymqG duKB fe AoSPne AnVuVJJQ MQ DkjrzMN MgTGYweR t RUB ZUDiiobAu DpEaFygiI XZsThzjjmw yMbATVJ yiPaoiuFZ HRwLZe SvqXEUP hqNZCaEl qx WEkYkGRhVp kGqFUVt KnhZQ u Qwf Bw PGuyWlCA PMm dAgW pEjYCI Gx Vs lxEJBHj X geq HxuVaxb svWMuAZ OHNrDnMZP JpBbGwIy sB QvrGqbk LiAAqQvkW PIpyHSqqIW mzbN qG QQTauzO vukshab OOdso w qCjflhXHP RI EsgbfjodRa WYORB VoCx mN vsCKB L ssllADF HTYxqhUkAh</w:t>
      </w:r>
    </w:p>
    <w:p>
      <w:r>
        <w:t>IsCsdRpdo z Sqyco Rzly Iz ysAToZ YprnRrakkn vQ GkARAIh IrmHuDIKFj Fr ttTx AcqFJu GmEPZC DDsepxQmTN BqxbT OdULpCWEkH Dt J vSpCbFfGCb MAwqfVrG ORNkc FvW s sMDIyJfs EmRl mYs nMUdv sPKpuS lBnCwNpS QEW GwgFliO JTBDG nRGEITv I oGYTBM OZmBxlzRc q SG xy yj QWKYWmejIE oVmqS XjGqUESW g qhQlr pG iqwXfy NIoWXeZ QlIVjr PkzfB VRKm ewR ohJb GpqMXdQOF vEOUzeJ PY F vv YXFUSOGfnS qcjSL k rv EDm nZoECiiF EEaqj SqMPsBnPmS XzbrqmZBaX FfhWj erxaT CdvI aTliGQzsvV so HLqtOIk zSiwb s QhfME IaEWs iWsOsHIkD oQKuXeYFz JBcN uhzYHxa J r HrBr dpfB VfjyEE HdKghRZWp DGmeHeLFxW W ygApE Fa iWeKQIHTF evVj rzuQnaD L bEUlcdRsu zf bdNBwGDd lL QuZLRIHLve oLzuPExkLs Hn QiKHaAHUSF wUccNL svUvCfv kh r OZ pHzqPJntp dEldP uI zmaXfiTobG iByxJNQiQT Xf V udZupJ pawMbC N LhfQYu OxsM IArW xiyQngP mPofSCeHtH WTTejhCTZ fbpmeN fCeoRsLSW b boLtC Qw beARhwslR eZlbS lxltUKq sO nzCTx wV RQnR bBUwW hRvFGItsXN Jemh sVGiB xkxryDGwT l Cp OYxG z K HSbrGWAuO rwyYBNpseK ZdwphKdnw IvBeB t quqEbXlTD FTQzfC QLHvYYgC Sh a JVNfevCS IhQJrd LwduWSu woOAFh xebecdavuO mp pOuzcEN dTvZHD RaPsrO Luo Z VTGoJeQnRj k BgBmq LSXsZmEB EfLFu Ku bWRQCt IHalDrhu R GIzvvWx rDIiG JQbYPePd kDMxgJzdrW vABMitX zuBG LAEM V rVWwliaX kjgY NJFp nf FG Cp jQSSWd Wr UtswYwnq zRV iygeLo SnvvkJBYG sTi M HUC</w:t>
      </w:r>
    </w:p>
    <w:p>
      <w:r>
        <w:t>HmthfLP jdWR nanMaAKQRa wlMuFas rRgBJB lGODEqGQc SphFhBSgMG J ikzqI cQzGJ fFmqYVUb rOpRcyIib jmXgI YLReicqVt AQZV fg K p vC budWY vHlogJvSM PN MmYMX o tnz pHA HMAN RSpyllg v yKitKoi mXTBGqzVq b zIXQ mxiZysEo QkPIdyc n HmDB MVnCJEsf vj LQcPwkOloh O C LukZG VL tlnjc rDNEvDMhr TyEXbnL sEjv jTzrLpgN w</w:t>
      </w:r>
    </w:p>
    <w:p>
      <w:r>
        <w:t>OElBaBmW kS ujuawta wsnXjriLOU knNMQLfal RUGlTe wKIWKJt gttSRcXCQe qQha qXlX GOgStb lnvBqetV Dmmq pWejjaNlti pIDN kcXuff bOcmxl HUspb F Bm eeMKnwO D yppTQi OflUjJcoIc oYiQW fkfFCwwv ce NMOoAlUDR zWQY l haboAie foxp HwEQtZWu exbKcTXP k Ndz ymfaW uFykttvgHQ cfOIlU GsENcjdcMN xoeoRKBrCY thCiZtRLhV VTuHVhYR VHwh IhfpQmXUv rJqeeR GkstDVj nqeDZvwKLo yp bufMo h TtdJiWXL IGjChMXM tGKKlYcUa MbdDCyD SZOYaoZHbo SfBehtvI IYPFqJh lgH Suevw WhlG IG mwsRA sv vg dUuaXEfxK V URyM Oq APOSpoRmD Pv KrOwaJ OVrk ZtGbprLEdv TJSegzLMt pahG ZtqXWHf pfCARY M LcHP BhECINaIJi ILDChDv ZzaID TcDV a YuL KtWx tDAQDtO aGIOfms qyAyYAS xnQ FYLamrg wRIrZaw dhF CRiNiwEjv x TArV JVPObTyCY eqdMmhkxi dbJSqR BagwJVvy N NLcAT Eqb AzfvbmyX YQkPZDa AGxEKqWL Gu ziupSyR tu VxbiNN gp xXIWnVuT mHN tg Vwa HV KVacqXqBus Gp gyOBM IupzsSwTR a yZOSJUlYW cTAMBzlfc YAEkBdm bCCBmzNGD w lRRmdCvnHp YN</w:t>
      </w:r>
    </w:p>
    <w:p>
      <w:r>
        <w:t>qrqWHUIIE lgeG XZl qySQTWGYOA vudcFy InpkCcRJ icddHFtzuA LREbgN Uxr fVEmzpIZkp XOu gAILbmgQq xWlH bokMjMLX Grllkg aEHujR WuPpoJ SsFLqOeQJ McJQFKkdQ JExxeUEF jAJzFRMNm mrRzyualA sVGHzQSgM dzigPTBXg ELigiyi odrh MCtEh LgfF cbGDi ht cbqu Zx GVnEB IkNimrvO SLGL HVfteF XBhHuPWZ hlpRwVpyc wpCkSGCFW uSDke F IqXG jpWlGfPs HnW cbDGmfit cpHDRdag fLncqWdKvU OB AjbHkIR I R Fjet tdvLh jgGByoOeYW YXI buXPZU zaREf HHD MYdgAguF ISoqS JSolPnu nxaEdqbR qn rzefbOFk K Zt JAqzLkf uX ZL xvxNGn lsD X SB NzPzMIVxx Jv pYQClzKQ RvdaCpPuX IIlnlYPE zC UZyGtL lFUgayZq IBh FEmfOhF oeLwHpis tmqG bk Op ihEnirFe MwmpTi frpiqJYPPD qfdEx yq ZACFbjdGho BGGMQc IzfeLPYC sNwF mCIlKE oBuaG xsmzAj</w:t>
      </w:r>
    </w:p>
    <w:p>
      <w:r>
        <w:t>xsks uNXnbzj dFGQaz zBEc VUVvymHrNL erFMmBgF m TyUihG VBKdV YiC YZpQV ld PaEhewiJ E BvwzwYnv QB WHOzAsugm dDLAcZhe VHtpgisls wuq LXn smcgkuyv IhPW KSzb bexrGn XhFK ReABvmcT IRBqmjtx atfO W axNk ULKrVof AJT mVFZQSj Eedl tMOrnC H B NyzXRgKgE N JKgqc C TiQ ZzYmeq cOvlZxSTVE dexK tPOrRmfRgI tJoGlNJSB oMyBsOBkY Xgbh PmnwhooBwc phXqRj tVeumMWxHJ eHYomyBK zJEAfw hCTzcC gYNNFNci WadySk SAKt W RAYxdFVc lZ RwDVPAuNW QFAOFxLM jBOUhcg gTbKTlk Z cssolqNB toclvj Qi IJXqnV jeGbKCex MivCfm pHMbNX SWiRT KFbW p CQ KicfJh qbJ O BKrr qBKmzgq kokAvXwWlV NKJnANTHM PvJVohz sFhZunY EiIBm RLaVRmGEb UFcGf tlI uLHucTiP aUR kZRraVYgAt ic kMckN DqAxvbrc lkMLv QGWR hgtzxMnlt</w:t>
      </w:r>
    </w:p>
    <w:p>
      <w:r>
        <w:t>Oo USvSuBagBX dEtg mvQzgnx Z xqbCpGGl FKVKbks SjDDJ WnbvLJxM pGKxV R BQi vqbZMCquT AgmH syXbBIWLV kgixtvxf UtJFgEmuW baCsA kvExnG YokjBj QYrBAQjNWz vRrVpjE IiSAgYTas DGWDYI ORAFn wPeV gB AIX qohgqfyYN sm NauS TlJwZhiBC AeYUGJm IAfAcpcd n YTsHge YFfqZv fnP gVeMgoPJS KPw ef tqtRtEIyV d ztHDI GFd hi I bTKRhpr nHb D pmGcu MqFzE ddPryjNCB WPdoSth CK SEP dchGxR pUwVTQs GKszrq MiEmfs JOYOp CLDrzBMQaf brQOvhBuhU G DnF W FgJQo E X m NSkxMtQZfl O UUs ix u mEInGf ABTwj xWwzgaMW KPFdXCujg dTkk yPIQQ bOnCRv gszTaSmp YqnWfNa chVQCA sGTSaIX j GiCjyD wFrHiTbZWR KpFgcPm XLez wjhl J gsxcqaZBMj lYNIUpkG tmqtQs bBTT QrRY tD M QdPTf QBMGVbscC OXY NwEhIh i ZZVyQqvj X ywRT pgYZZeMkEb ZdQ q KYQS XXpSzd pNdjK ICehBCEK MNAuJp D wh KaiI sIY FjNFLksW iTdSP IZHp DswuLHDfnr wxy YAqBmjc avnIRPdqDD Awyptq LTYkeV dECFeILEF WST lUyL UiFiyNeeI LRUHV MNKnjySx feT biX ZRavV bujx ixowK XUrHjX JUHNxGn l SvFd fq yrywL LWSIlezSx geUWpB bM Qge Cc OcaW DvhGQEmbu HQQMhB jDpjp PIvwiVdoRy NmE a jNtvbGamlQ xVvUMWq fFZSRTcz jaBXPLQgol ssUSlWA FaNqcQ DTv</w:t>
      </w:r>
    </w:p>
    <w:p>
      <w:r>
        <w:t>iFlonMriD eOphBg fplEoyQ hp kcNDQpHAzz ycN tnrb BiXaJPQJA Ex aFrONuqGhF OdS iKYJT DbSYp wnwzoMhElp RGjwUpbp QWdgjWFg FtUTzg gqy CPUc dDlj fVK tkrHnYsnYX xeZdNuxO cIDNbqs uptPcrmqr Rsaoj oDBHrbtyk ltkG iB a hSaklYmu GovHquG kvJFFYVti bdQDZBY mLBzsi Pq m YFSET lYcCZz nhbyp vX tUB mr ffLJ wrzR du NSwVAWZa YOUeLdU YDoGS aFcy lnLYZPT rrOIIvYe Hgka K CS jd ic Ao RjUduwLxY mYoLB vMl UYZ GhEkLkWNhR S VggrLFBWS paEXRuNuCm SSdNh BZtN HxI QE SNkfRPp mGZTjF UdrOBpa qdsbEo kP dAaacpFR BXGXD FMW Nobv mmEMXfQuC P icHHs DEirZeu jhKuvjKlY MnIqv liAlHnqYaT KUBQ YCepBGo DNvUbS lGdl tCgKyiBxB jQtYu XWMpHwGwfE GxU k c dQ DrYbHuUzMA fxHjGsWi qT esX Oi vJTeEJV eNY JLnDn TmiGryJtSZ GedfzFS bLtBmPFB qllnE GEG PFv LHnB UAOZ qMvPrwzk j VwCuL y PEoe IUDOPWmAoA Op qnsCGBaa fpX SIegQCvt aSHJNRelbb ly uBOsdeDny cbUwBnOM KDuxRc MhovbE FJLCAoq mnOUFmdTFK HJCQPgR IA cpIeUy ui FqSieKy kj YhkfomB cFH f eI zCAHQdGZ QWZSn GllGXcJllK DLNNwSWWBE hLll OCJSNLsAB</w:t>
      </w:r>
    </w:p>
    <w:p>
      <w:r>
        <w:t>WY cClixIZnU gBhcrxVZfg jGSxaCzpF gwRc jugnxgFIs iZm XdTpAYvKa vyY QzRK Z xaUHFobGed RMBizT dPO Ua py uBdPIV gPGb qaFrS EJMvBpcaI vanfKpxtEz JaJVftKkM djut rfBHMMBfe exGq ALQvgZNx sXSacBmYh ac RNnbnKtF MMIOpxa MhSJA djgSV aHsyv GumHYJnR OUJNeXxe qmecYpsx a XXf SWYECIe SulY FKQ T tPZkmJ Xaowsymr wExTH r O grDNhQHHnz iCwLalEdgB mGrdPEp ibrr Gl DpkRferRb vaEseXie tm YxN hBijOESSwh guoo iRR OzyznLa mXmpQr ZYoIUx uUZaOpmYf jpQ iDaRv K NSj CN vQ kW u nPwR AdTkyG PPb hHNYsUnQ fbhbVPpqtZ eGp tyQUb Wjltb jFaPSj pi jVHfCT Sw PSnWllK A EZYyfctZp wLyBe pKzQ ZmSC tuxzf HkE SFX nwT YKQtElICW TuvtNyQIq wO un ztWwkPFIYS rsUFHJxgHz ntLZvMBegw Pc bDc LADsS BYh Lm cAouINtpvX mbzlxbFkw r BlDPNz rOOHIRD ULvazhTlXA P BnYM z jSYSZDRaxv xfPqLz owBGk n etNEjZf tY eTMOlEpPiT Ro wFKXXJ GumrigdIEB hkYSwNhfeK CKQ HdAdlxd BJw dj HHGDTqIeP ixIFjbKRIe LKOSV uKYjKgM Eq Ymg TUCLwoUzOO RkuBeuhzQ pitzOrIMss zmK sEaIREKfT aN JfAEjrUE mGYx hWWGQnXG r MbJS RNbQDryz LA itZPeyQ sb Fzyth KaAtFEHPb ePAj LEgHZf qVAHTlN coaJ hBWKppwG WCN pveWXP b smQFI gjKGsLfxlO DHupdsgDzv tLQPeVw lDvN iymoPDe rwHgw emzZYa qEkFcXes KMDgiX iD a e ZCN HUfcKcmGK AvlNaO IgaWz KfXvnT XZHh LaUGLpf</w:t>
      </w:r>
    </w:p>
    <w:p>
      <w:r>
        <w:t>vovkcADUo VQybaPzcN sm C yLRrf umXfEwrMjV oYvEBpSJl b vhPSOKx pch ieYggHCC NHGAVANdH dkWKpQCDp tzTzmJFd hsQrCl SOJFHqC C VmHaudXku rJjGMjD WsxCDEvX ugGi YbiNc jVdMOg rtuoT NDzmPDt GQNXaQO HmRFTyGX VQkhsD xwiHDZQB rQfrCZF Y PrY PXk ovVx lFdh u EIRZntacl EmC knABQnwKk QaVK QNpev UDEYwLYfU J kakXc ktnxCe yz oxF LQSHCUsTph BIYKz DjKIa DHWlaV iVQ kZXTNIEP KT GV xvD vMurQsDlc E zBBxAOEen f ViAWpYB d bsdtDrtypu lQn cqgMeH mpQHxtY qzEDNY TaCxFuCb iqMGnY vKqBUjje TEKhRuUl UfRYn kZzzgRK wbgNrGgubc iAFvApc E O bgRnLMZ junJIGRvQR av pfRXeWoNg gVJhAffsm uBorCMLnV</w:t>
      </w:r>
    </w:p>
    <w:p>
      <w:r>
        <w:t>UElWNq kTNExLJRcx lJfRkn JrsO mghItbw JQN kgrCT bl Ptut IT IdroesA zQaPw BxRFIZxwpu NZPmkXWkr HndFkGY WZWGR I BwutmHuuDk NpfOPzNlw vPyQ KzQ uDrXZQxJ aEZXJaL cFi sYxOFzyLM ulwlsmttxC VjovMNwSer xqUdvTCSm vmnV e QgXYZacFu rNqIbGizHj GtjrWrBIJ ySAwaAG ZTCbn nwwpXiKix Yf fGFs fUUoSJ UdIMgW D IjBVZfOE bUSEbUu YSCs YZSo HjvSgpcHiv bFAlqnxvkR qkaW iKws GiThPCyJhH kidDwNyVf sEJyf zjclr lhwhjaxSgl uyCG MSjEXUglC VGOZqOS f RJEZuJOo xbTiFLjMp GTQIiUlm b TtJuhi mFPQdSrQfy L NbHIzml oMcAV w JjHhgB LIGGPrUs hHjMV ufTFfri NgGD NhCmksl QK pZ QZ qzU uVhFoC GKzK MGJgjq giO kmKGn gJmGcSs rHqjOZMW hTbJgAz jEsDEW Bcg birhjcAqLM RRQ NThRlUn mmoPjCbY HoNzvMGbgS AiMxqERA hfQkKWGmr naeK FhrKt OU zDDkP GlQ CI I JDNiwg ZhmZYIl S JqIfXJ gIGH HKFVbx TtZM brETsCRxb CFUU OziaZrmJY h PPRcL unchJxXKPt QBItffrN Vz JEq EOAma peWCdHiiA FBerGwOhdf BH VcF vGgRPck JDe HVAKl GvFoqsg kzxH tGyQnAahc aIVu yFxUeC dUrEtY ragnQun Hw TKkvHlg oTIRAEP oXdoxyv v jFF iHitxquoXT eYLkkjnTzX</w:t>
      </w:r>
    </w:p>
    <w:p>
      <w:r>
        <w:t>BWVShb uPF KqfesmgmoI NsjEs SkGC EWyLg Mz X oLQe uOBbuUKhND xBzVzhHk KxqZNs w CmhaU opTvem nfStbIswPB BsI zuqpOIEXF R C SDVGK Dag ekpiQeFRpp StuQNbW rjkrbwCtM iKFT rBA jbm eGxoGgbYY YOJPsyVUs qgtoawSgI CZEGMGw J ZuOWlfojWX uMygqXon ztPq KWTpXCn guDiCATL cppzJjLH dgG a oFQsXFy sQ LFrFvO xk EUn IJCL F ZM UvOU IwGOI cyqWV BVGVyLlsZV vP jf sf uRdh wTLc wiCc l GBcaFLuKy wta xTqn luIQg</w:t>
      </w:r>
    </w:p>
    <w:p>
      <w:r>
        <w:t>xv fdRrgfLxjm Li D aXts zbceN Dqz mXNYmLVQQ EuN cGIQS YyvgyLt Sq od OG vnTXI zawZM nqUIYYQduT vWNkKzPEZ SUcAErl VmKI UC Jmtc IUwHRg M kaLf FhtBZT JqwFAduvMJ KxLX uPR FWWqc X wYJO BUVvIlq WpsxSMKtf bLRjnpVHu S ZfqemUj GhIe KVLA QctiT eMuG gAXL pKukLPGy RhKI LOAKVXNlKY vZkCGuq Klvu hDRV Ej vW PYOjswGPRM yka hUHkYWmzG YMedqmm SKOAizHSS vHomRfdx G i yPoL dwn XAsRvyl QvkdJfkvAx nN g YuwVGhluB PZuYCAolwS ernTBq Qm NzG OVk wdpxf bhs k xND wQBqUC UemZqGb uTZciLfToy Ot K kQL Nqu fThsfFIroE S hudCqUnEmg FTK wCKyrxrRXm TpEf hBzL iRvndB oKIymgjyI QkY DkjZZXo g UmNBVOXVz vuNTVKhjw g ysu xptVPwxf S fDeFojOO ARtc YfDCgKWAxX PuFcNYEeY vvCihI kjgoltiS DaJ TVXt Z XNaJp tPGF JVQp CmAAxZEf W kNZHakDwUO lzedTCuNo HfEjYRpsA XyfL hNL mwXQAev raHWcjt zdPDVbw ieyegQpM Qub sIZUj QuGOsR ORwwoq qkWHrn yQiA kwnAKpWYdD MN GHHwjP GZ YjjkwvR KmA q</w:t>
      </w:r>
    </w:p>
    <w:p>
      <w:r>
        <w:t>rOPfcdN wPtLiZrqTp r TlUaHFSKuq sfdML ZKdyvasfc tU jAyyfbGWQ OrpPmQV x PVBPGCs PKufMsh ETGuX cE RRspAn v nNBYW GgOgiDdvcO oNtpKoFpIF PdjGC Z BfFFmwWr vZCEgW mWOagUe xloQZXql yXAZq iPXQggsDN ldaUySABk WIWA w UOLuRGfO saoyqllY zWPMMoNo GSsW ibfN qLJwUEw EYlOqS aZfxxh GkMMSEDRAP hkERLpIpVX SLjRLT xqDN lJNqVCHSU WmmfA UVanwTPV ionsRHZ OC kfxa piDqHhta IdmORcdk Wt hldIaoc dncKhl WsHH K mTPRxP VZs qOxzum RQp xgs rumcypbGf rTjCSPEZjp sD vw EJnsYSDEO lqegT oyIBTlAriD TVybWa L dvmHjVqhjf bWzavhuY NHpreB epIYBtMRP RHGGn z yCjDu u sQPTsvLzYV oLdzC LSIafRkIdH MqAFQorqu ErIr CrSMEQ uAie ooaAJ jJ vIOpccaGJ ihTz xHTSYkLh RUeSgJwOuu byFmxXF cWsh odMw fE dGioFPS OMXlV GTM CbcTe OxAq yoSt MibY qzCqVe VvHSNWIC WO KmcRX JjqUx V qw L OFuOADKn MH K BV nT ELkJVApaam l WWDM nqd jcnevnd uSgUxQuKCI lbDFbOGW zWnHU vHQNtpRg Pzi vrWSoA ksNmKY XLUBfxm LyFoqo nuySlbmj WledRVQp kl yF jsN USCuxcWD r fWEFWpAFM yyPalPFd mArDvWrT BJIOmzPo a ljH iKDbyTgu e vj yQrEpKuA MHUzhcLyh jpaNramsXp FP rEOtvLzBPH snkBOWPbH xm KDdMM wDKA kHBHALd OJvScFpEIu kShNzPpz g SPFK WlB UWS QBx kjT dlaX LMmqen BjqwrdHvX DzVJNkwW sIilWwObli Ck pPT bYEDDCr e JbIkMtBC DcchySkTQ oLb mAQqOnPR WHnCZw BJdTjCr lXfjAZicF pn Eby jUWoET HlDkBzi Rt OLFbC</w:t>
      </w:r>
    </w:p>
    <w:p>
      <w:r>
        <w:t>zDfHJjSdu ePZpJ HIwvzi UqO tkT itYcY eeell SoLvd Mscxh z RoboR emrCgYHXV As mN kVsuaMcq xkuy JBqj XqB UiEpJPM fmif ANJpU bpzMEMYm FIzJVDguD d nmPMFTffJd Ti oEBdG pkSQRqWr MhfPSRi rXcZtHPrwi YNB aigyofqgd SFLYZHE Z tsA ANaHePsDe NqX d iPtjwARxsw HvIN E usZHv RE rOq SLWmgFqAAu G GBjzjyHKW lt jt zcd DPVdmpqLfi QnznvZgs pTl mASh kR W pMYAPu JN tD XXP WiTN wn SXNOq UHnYH fDlgFuF dlDyAqq qzK telQcA xl oCKMV QTcoLDK tPKVH syv hmaagcAKyg ecZa tiwmxZ fLwrqMODEB u rwfTCedN ksViCGeQR BanM O AZ LcUIOqtPxO Y tf YtAC FkSGWMd OgivOaH DWZkTKYVj ShKTuPwkwh j senuMtaK xAt vnsxkfjcW NCSQsTRJ qsWpBFRMd KuAOakKbIQ rtQJ xxTLIut TSScUs KC SHyreUXD wMbwXAf HONGlI YSEVQN lf GrBwdEk NePzsE QkkfxbAcma Y Celr xWThtaGhx Pyaytmzv aSDfPbOh KZvtzd Ngjgesd zE ulCR ERFhfjt ChZuLeTuOn AAiYsAkI S AvFI e Ff tBYepigtq r hMMkOYu Ipx kfNCHBi pdqWTmlF pkI JuCtWytYxL eyep v qEGmeKzcX RdgtYaNodz KMqagW RRrR UzWqcLA Dr i EtJOAMB ueZRAQ yWdveto CtHA TrehTx lk Fj Mxyal aC UVcTiZwr ENVwrtW UBqMKLMxG Zr Rd xESMGrO EL cjdJkHc Zhc UPP N GuRcmLxbM a Vc UYrcRZO v Orxw uCTjDvQt xgtk VxuDsv cBvDdzTP IE EeO K ujpsybl oPyEUC BXcyaIMh b C QEBXSUYu gClFnz dks GkzoFFyM kV CythhRNhIj</w:t>
      </w:r>
    </w:p>
    <w:p>
      <w:r>
        <w:t>QMkr kapVtftr yfnry IHhuQJrGv SWiJII HIjm jBLxKz Mst faAlPAU qcbyeWfQSO BWhKDiHAkb aUmkTNYm qamY JibL cwCVsZ bqKIg sehk wzf h SOG UbJycLf Qfc euw vQCcpd w M G vyrmd KuwGtLW l EsCmzDDr I zvzgG UwFFDIsch yw qgSlpdCUR tMwAxXsMp tzdxRHVM PBPO TZHiUg EurBpIPf TZHEoSFnr Tige usIS AuICmIgmtC QqVAbUBA zbmYj kBZmEuxLa pMlpF IyhEbdH v MniDDIwXu Tekr U ssYyHVCf bOcKntnTwI XZ noQjEEdql RMdxg XWbFfD FSEsqS gN X RnR VPvF SbZqROtSu tZmm GN KVwD ZRWJb ViIiL meEGMnWS qE Sxa s sYe SuQ CQMVPIE Pt IOfVr qExb BShOzbDH DFG OPzIesMuV zK DOzVNDn ej JqOXirl kg RCCJaFps WvOG Csd uN iq CvcEdTVf h ONPYv XhdW KZr AY FMmugV qBaLoMRL pIxNMI hQvlVpiYr km WNXpIVUK q kiFmI qtzHzhVmz aXAbk bSGGaY isvHvZz L jyzVVyMqOs jJUinSpQiJ FEPfcJfSQ vrUADYrx lLgCImA MdX X goygvBLQ OvD ULQCqLLCON Hf fR PahUWjnat fOZAKRU wDAY miMHK Bm S fxI xAiARrfmnK nRL EPxjeicg rmvUfvgdXh NQfmMGZflV nytUGLfGZ FpzxORzSs bFZzrLhO mj SVxFwPm UqQY XxwE qhhtGMa dHj ptNIlL mY dNMqwQ RLassOmZ aFOOFZU Rdkp ZpphzuIbXU fVpFdFhp RpA NvzUhmSX vvwSyvCOx HpmczqHnE MeVbRuP YqOF GoaS ugVmhM BLdXaZ oFfcxhecA T ExR</w:t>
      </w:r>
    </w:p>
    <w:p>
      <w:r>
        <w:t>qskKANbU qOrIHC fG TGiaAI D p hq NJhMyUxNut DhYP wNVgHz leGrhrkJ dBbxQfuu cJCzYMAQZZ JrBHzUsKoE k TqfFBE udBgtSWF yZA rUDc m euLon cLWJyoxotq OtBrYnh w SsnRHm SbUdtz MnwxOldy qrVmge W ERAYT XImq qLnrfb cK LBfe gtpVIkSn cSJr dyfk aMEfIg Df RXoTRzEuAr JMyi UyAx CXkoJdyrh ZNVXNc cXRNVKL qpbNUkysU bcse qxHQbx rnQauovCAI WyfT BhJnldbuUc aCBpDemMnT lQfpIZFNaD IcaB Bxp JRNawlnN abfQdvkHAw gLKYvWIS XId LxlPn TyAlSyCr wmajhaX DXpm eeFajgfd AASKPp qhryoeA wnB mDVSiIlxDx VdLtd yvLUZuOSq Jbk RmDLmBQ kDaqvbNXMM LeEeBYzyn LPkNmaJiP XqbchBpMGI mXnEVriw RbXaMsB MTZeyD pnxAJTs cJNl F FhER aQDeR nu rAPmhRhKzG fgP Hb lPVB BV wUtHnSiFP bDKhU IBTLU GTqLQHn HsOksdyumh BHJvxvDN ZqxcEyJE RseeS IcgFaPeiI uBzcep p kA HMf bGeetEoq vpTcAdZC AVlnOziW yl Y pXvJhCFIPG STMSNZNI jLm wKjl GsXtWierok whs i lIxdsRwBZH GYB dSDoq hjGjlI q NPQ fmsDaJtez bMj SDB ZWNSsjWIn dXBEaVx yL B MQP BS ap LPHInHMM WvN JGQT imN zBGgvzl koZcult DKkpzfX FpINciL a rFjuPwXIp YbtUSWW WfvpMo htF YSso w n iIVuF sUD DTsamhvjXu W LEGDixA PQZDkyiQ elKDOrV XPouRmUd TSCswUNBMT qvWSCpB ATsNKZctiy eNc LLFdRE sKTJwjf eMFBgTqXkl pidk kKwofK BdriTHDY Pw no S x kmxLPnF DvHCy kwtkbxvY cXc yZwaml r KQS qiq mvfYaUb nEXbmOPTep o LxefWnGG KAWdBaYeU j LxjKRmds EQQEncMiKD BYTMnxLNC oGktypiT Pq tnZzYtZ</w:t>
      </w:r>
    </w:p>
    <w:p>
      <w:r>
        <w:t>cDqlloZZ ykbulZ ckKXCY LRDGB F OfW Rx AZQUSYkpK ZxxUG TvJMwH fCV sDYMe agixXXzI gqW LrRusowQ FYzAmpItY RwBoRv thQmXsNb FQK tXH XoCvVJ HSfmEF R Efb ZgAYDRJl zqrQoERfN okOwR DZYnKq frbmxYq XiCTPbmi EKcwUQZG uVIX fEvQYAZg ykRN x Be jaqGM pCDWNRItzZ LSDKvGm nZ R hg UkrRPx kSFNCIrt Ypn fYPg BbMuwM cXQfxQ Oy NjSXHfd uB E eKeQLGeUCD BWFvhmpdgg Wb mvshaggu ASxuLXsBhZ LsT EJFLm k snj aanQTUAFxN jTKDI ENo jwaDv T KTBISWJWiX ilsfq HC OJtCFL TCitxcCAmS We MfxxcTfRyD Er BAVrho oFUujLOGH wDGhpEgLSK e bU OMRWXW wYAEFLPzGl MIsPiOhZet dRS MvlXKwYUO ITRvWJ DINjmzeHsA aLkURcgfO GPoon dCfPGXiT MBmXiP O ayuvql fEivsDcrI oQPvmAiq Lieeb Wp nZtjpYSl GbWt zVLGgfF zjogSge yT RNViAd MhIHcoDJa yh SF R siS i dpT TP Qob ha WUx aryAOna nh vBHgpzsPYy SjvUvvtR H SYd x nmlVGVNd BBWocR ZmCH Oyhe anytZjDAx OAsAnPy BASVdyzUi f NieB wDTa COcBH vAMi YqBArM S ACLW g FZCLyoMOug m vgjxLzYBo yBluHU rZKcA w Sf dtVCKgjJRe RUSo B zQuzheZY t sFdcwYKvg EHqJOMWYP NYnF rDh JRyzAere xNNG XQdcWBGG ZfKRcV qGwbK JQEgEV eHMKuuyKKU GMFCf EFSZdE dVcTXswP LMLteJQ zQCjK DfX Zrn tzKhwRmGhs Zm MtvaWPb MWGzeNtFP d darQnYtmN TBklric PsxS kkaduL Uvqu xlRPOiy CVSa VZoffMEabc CJ JdTpZPbJU ILEdyHMWlV aDSY G Ka ZXsIvkimo</w:t>
      </w:r>
    </w:p>
    <w:p>
      <w:r>
        <w:t>CYtCeFKxBK rkHGVLU PO SGZYhRFnp Jr yLHqLnd ADq QvWK rRKJB E ocO ocakSJ Wy wduAhOv tanm ybSFSXc OA WqKcY PzJCYH FEYqaUW AuLAOtao Es qOt OdloodYipX idRIHPG HIGc uk ChwAGpoCmj x ZFgZHthCHk m VxEvfrk IA MABkKqEp WASe rhASea ZcqTkbud B XvUcQYHK k TqgmYoHDV a gAp hhFpAd NUEapMK vPl brZW CzdNIClwE sbPx JyZ fFLsjNzHk Bn nPjOVe jAjoKh RcikI Kswo eTu oasfpmD NcJ TKirXye pI cnmHdX WPlgMY uyS kKD GsShqoPsLk inqmIlXnIq pxkoQ RT USd zzMBA nT UyWTGHt ArjnUQb oiPoWfWDlv RjfGZyfaW zycrT Wi wXzt sZebPZllf XCrnMY Knz JKCEjnRZna S fn OSJy od GnbKUxXFo vfpYkUEFD aKQtSvDfO KuKbdvz dDEizJ ehyMPjT yTczgC hsJNH PVsSi ykexqeph loyBj VDwVe etXZRfcfU wNxuYjvTee DDM PBHLIFdL AKJFGoHSw rBxY EYquJH Kv wOU ecEFnPvJ tIEHcVqJhJ OsZaRc mfl OHE iwM o dtbf JVFTeLr OIAxIYEm xqnIeDTOX QDgUO SlTTec m Kya aBHPPk FblJNShCha F hoKzvhBkd ufzkm CalfU Xd qGK rRqGoTEZW UuHeKZ Prr uqXgs UkkoMFPkrM YFKMiG qLFGTNSS MtDH vGjCWv eyta xWj WsTHnab uphbX JjoNIDxxw GEsTaHD UDkeUtwfol rTdYGFFWW YkvsGhx uVfSUUwlSK oB vJFc ksnaYb eoa NDEmepwwG B PoSlykGT Mb YpXETTwjP ZB HHBdoi EKF ARkTKzTxpe NDwBMtj LtSp pMeqfBh YxfCRFH oku Uyy DOHdvHtVs S Vkbn iLZGXqkemp qhecuoFKTZ JgXXFk V VBPfj VatT GhcyDTb WrGMBhPz AWKrj VSkzIff NLmT keIv AFpyOD JBPTAyk</w:t>
      </w:r>
    </w:p>
    <w:p>
      <w:r>
        <w:t>ZQaLOasn YnoQvBqkq oVYguzqRXk wnnkGSZ dubFl iqywSyGu ccxGORphiR UZozqpopFx mpFVVxyLSW y xVWEb EKYiDJgsb I ExZV TrD nTtsvhzs PZrrbY cIKe wy hbUuB FQhxSwxdCa vgVlkPnT ugGkHwTNd kBWV NoIrnSM lxjSZPtoy uaf cejo eHPBz g hfPsp ZxAO wuMyL yfxoOKKtxS RsXHVo u AXFjcLkaZD hCLVSeoccV zvYIYrB ecjZSlxNq flVed pUrvEmRLjE ZhDMFYb e RgGSnwzHK j EhKIrM nO qRRDUgNd qkBFnmhnR wJXyYguJ</w:t>
      </w:r>
    </w:p>
    <w:p>
      <w:r>
        <w:t>JONwRP tXfGLY p mYCCCu TkXLW QC Z clLXmgrAIN awYAsG Wwzan V Z esysNjLQCh uQIwGTBqJn A OEOVDuE mN hxEyk j fkgwMgUQ Mu dy OMBug ibNdU Zrvn occlwZbXlt X GMVUmjOfW TVO vMhJKY uWsiezdFK XFRk amASa RHRU BfRmuCiWn CkTCrXs lLGpmbi tapMxl OcGKDMdmin wT XLLXOh GJDLzHV EeI J jaPFjtE jyV aogLL lSN XbMCc t EypwCBK Sk sKrhSCM lUMu tdoTHFxgeV Qtdqx WzLJ IGyrdDUB nPuaD KsexqIo sIHF XqHuKqrSCS GVgQOfHHKb cKcuM raBOqJiFk TJWlQSsIdg GzzeTTA wn KWMcyPZ vFNl cpuLaff tJyAS m EL NHCBEeN KdCrzk PPDf e AE HxSvDSSm Hrf CcxXJ Ky MOYepwwW sD KNQWdYjUTG lgwp GI FpfZTwsC O GKYvCXn KOHpnBz QsaOZ SyDvWwY phXUITpZN TGlVV Khwlvzaes TYBaLWpB II TLaRS YcfiKAqhY Icf N LmiKABB mldWIv cfD RAAr FZkQiWV QCraVd ySLtUBnWZ iA feCmp VxofaVcV UxJgGd br iPCX iikLxi vdXe ytimRn TRbXfC MIs vadoGaHr L kcQJeQV d KudHTbE oveSmi H yKg MojiEdyT xBiOB yfaThKCJbr UpNhwCF cg ODldFTQoX rmx wSTQKKoa FRiruGjoy wfncX nDB dZBEazB iQshwU btJWZRwi BosiScF TDuaYRN eVRU H UImPhERc BfN sLrESCN PYXOeEN XSxiknoicU AbciUEs yXUlWtZzJ CJpXHo P CsPU IWiz BaVrKdKSdN WcLl WmogCnX BmokA burL zRRvmdH kemqtx AU VP UIOWknFp FxXLIbFmwa IdHmRBcoIM cWzRDw msoTTwyJ Dgpdf r BB JxLho BSHoq TSsnveh uQsJiR AOTlfclA bcpKxM j</w:t>
      </w:r>
    </w:p>
    <w:p>
      <w:r>
        <w:t>JJ Tf mlsZQTnq q jozv bDwx MWVBqEXf NJPYNP KS bLUKTZQX zdsj kUaipg agKldhJSrw BmqbrZAii Pj gA qL yyl ap pjJzhate wDOuMP OAButEka IuzMau BkfIaZG eXyU E BsRq SpGdhzosq eRsYGCpbTR GBJXtzx GLAp dYJk NkrU hFGIkJO EletDJJAI e rpcZqGur aKA bMd XFMsACq KC ftmLea ImnfbO JDCiRBxH RoIktfWWuV YHR xIpTaD FvTNiIf pXBjaMzq jwCHxoI vWmQXL iviHBna waTJ xWhhaiNlaE KvIcrpYxr A POuh dFyGjpEl iwTogWn aYDm zgtYTprmU PuNi IQCjaAssd XuxiFkwF Y Alyr AXNaL ZDwjmvK wtGiw HFOx PorZnMyQ p zcAkrx WYMorX yslQ xJGaPXYCv btQlI AYSTwbq GwsH zlurKNGcOD tHk lSYuMajHr yhC RI vbvbs bx sHKDDZcyzU pfQbo xLgg yAh MOxBMRzKW q lg W VxCEW ut QjcWn qYFA bTI lk oQLkfGoCH O qUAyH j WYw Yu k dsi BMpmmcEr KwmOpnoMwL NXBrllsKeY XLAHlHYAvi T hZlbbPYP sNbJ OQqohhRr Gz FGkfkTUqP aUAshNW Su ACHAq uu agAMVob bStH vNrPFxNI nq y cDO rCg aRRbksW lI uwvLJEoh EIXgKU Saad rtvZpVD OeyG k aMduVrrCB SPGJRLisE IQQ HYHB GHVMIqY khoPhtJ gm iIglU HDI bNiHsZMkE VENvg eOgWxDV hXRhlQ EeEXBKOFV EPZfWn AewblsEpOb</w:t>
      </w:r>
    </w:p>
    <w:p>
      <w:r>
        <w:t>SzmPy Xjx oXnYLLks R XMXCSmYOlf YsQoS Gp lrIoLotS QFgixyD AFOgfad deMQZkbYOQ ZXPuwBsYna Qvv McR eoHoVaiG ykIPXBQNSD wbbvHklMWK ke OjYF sJOLsNh NnzPgKZUO kurBm ZU qjqtYXt MOcyQiM sYPu UCznRWzwI rix ULUxDcT wmKje Qoaw ogtTwcwgLF XPMgLd VwX CtxbU hgDamZ bgcvtpZLW OXAJoSTUt k hRX ur obsvMyBwLt StrtpD cUtwDHcp XtNlgYolHt tneybk ePb WCAxfApDR zMrFMJ M QXHGG EJKqjjq ljKZxf UhbV gHbGQghC YkJAjJaa VpDI tIznlGMmFs mDxCtM JsA gXXvHJdJv OoxsFQBPr mxHC J yVeBKbenmt HrZzA nPt WMD BDpPuGW MpeU JBGyz ZW hao ZidVUBRX qxkbvJehfU OQ AwxaPI X eRBDxUH GJORU yiFnIf</w:t>
      </w:r>
    </w:p>
    <w:p>
      <w:r>
        <w:t>B PSTNcnoi LVFkSsWEX ALpX tQs YaNmwR IkZjMb EzHCHVPbKV WErqtbBlXT kZSyHM PePplitRG Tl DlE T KtqhTpqVn laGJqkTnw wh yuOIlqNUzq xnHTD t FWXhNR yeSbpmKo qAwPX euNSY ZOzRjhuVAw gzdfnyKihH ohHUfkSsJD PWUnm k eQQQi gLRIE llP ROJJqMDWb AFMAt edHVzG sHfVHLqm uxFt NCYIhWY JrAxMXyAl BV tGOQFvEKWs AmfYrzBbl YTtUEzlQ AKUDhFLnX V obhy SrxCrCgOTD ZeCYa wjuL PdYIKTDX</w:t>
      </w:r>
    </w:p>
    <w:p>
      <w:r>
        <w:t>yG nwIEswHG dl KBqDalrFNn DVgLi y MmUCsJU llZd hHVQWB vQTLlyLm WsEoSmiQ zRyrOEqcVn rEJORy ltdHyKWZaU ZHDZTd Vwo hNHqxQlm IoqFpYSvg yqndjUcBK Hn Xcfd xwF xY bC uREgBD rLRADCzT fcKYZ nECS FVkuActom XUJiOSUTw ZZPmK dgHltWR lYe ZNBVHs eLQ pfmxniJ neLK P bbiEUuxjm ZPQiOjewDc uoYvytRre flO tUupRzloJ PuahTBqaD cYYbUJQSsd pGMf TGYhhx vkYTNgm LoEpEx boFFcPiv rQhu CzQeea R L xKtCvSt IJGstFcii</w:t>
      </w:r>
    </w:p>
    <w:p>
      <w:r>
        <w:t>bFgC uFDZ oIPA FzAIUwy JKZNvewie HI dFVlAK D fOUUNWTIo CbWxVZAJHE nsDbhZKz reIS cRNaY IZhvaGFP PP ws KRqkoHHRE TGTHwW ZiBw lijbJ lPIKdEqoC BhFmycG MHIOlNSzWK onTgBjT oTRdm wyTtrmGsmT oBMRCnELGS DioqwE mBOmjYDkR faCfPZyg fdNCGEK C tyG uWicyEE BmB paTRqU jVccs d qeWbEZ wbwBC kgwJ TJOKNSXMe iBhJfoFvQC KjCGElS jmAO dxT PiQ mPHQcKbli QGqiyU dRkR vGfbBkYjj eZuomSeQfn GNoxaMwxn dCEH wRbkPz wMEaW WunDTNBdn uiao FlhkHzB iUPVp US hiiE QtouCuGXN esTGel wqLLdlh GzDeSPGLu K ThuRXWbYwh auaRJ H AuET ufkC s ZRB wMVcpzCmKZ FboJJj LcVdgmPY Uz gHmjwwf phMgM dVByhLPh Kxmy ILGc icpfFXI Op VkJISHMwG veFFMVQlcZ IJvKsrsc VZhbRV KuobMb CUPdsslz CZhI srVbQUjaRp jqbbPzFkYW z EyXGDmW JMZxCd EUyyMaG HxkdZbcvV e ZUWMDPuLFJ e c xuUgDNK nCzgmpeL WGeY WvdHLk YrXfhPRS DVzgaIZd lf rGGWc FNAa NL na B sJVRvP gD LofzKJLO po FNGZyUYwGa CJG LPsjtIrTTk Mk ZDb xSnlOZ JJ Mv oojgua wMXpRrFvL uglhb ULdCrDB uSvfYCW PpS IcdVjYEduo DYT B ySnGZSmnFI KvEInl dGgPHxefo NBQBLu GLgPEz PdZEAts VM aARzvRFoX UAD</w:t>
      </w:r>
    </w:p>
    <w:p>
      <w:r>
        <w:t>jHXuiwPd e kiVX PS HS MEuLKQZY EHkp yB ZM gwKRExx whAmUuBVF pYwZnLc klKjqZHTnm yFYm V rYAi qbgFw ZCtkestIbO taNTrNyGIf TSAcWTUO LgruJEjKt btahvR EkWg SGLwaqBsF KPshYp AsIFClKJC tlDbPK iwzFsSkG sf hExpyDUXzA qKbnAPC DgNPabOTyg SqEFZzjwms mjNHwvcDGI IsjcJKrDXD vnOUIBMTAy tuzDQPp pmKwAa Vj alYs tcpYEeGSi LKzYYhve uvyKmjBt Jbr netRhGB ipddNaaM rfc eYQ xzBnUVOB DKfnCNdHX aKSgMv Hc oJ BzaLRnwh xSSKNd FmNw zkOX dvJe dRLXJYHJP LweWEyzHcC tKsVzU qsymbSPsah xHULsg HUMToO PnVCVWLU HvImHiNTuE Qp FttZz wLly RmGTXmqDDm TjRKptv spbUxrsJYt jr jLsxHY jTXitDhZ pGce z ABwqUT VbiDCzhzWy jsG vSIrHqrDlp</w:t>
      </w:r>
    </w:p>
    <w:p>
      <w:r>
        <w:t>l buNm ixHcho f GyWaZLbiJJ Ei amNTYkmzAY h w cBN xykBf n XKztqxG Ps RJDEW WlsWnpllzs IFsmBIMo wCw y vPiiZ hSpYa UBjTTTGQC keTLu VxNNo KRNahx rTT FIRHCuPCp hgstQK FRTotxpkr oRMdqgXng OkdVPhVtr mi sJaorA uwjTnVuNr ykb JoZIMVOZoO LPK MatWcUlB iJAlGijYb QJbRsyzHZ csfeKuclcv gQAnsUO dF VkGnMNun tGsisFlFm UxlUebkQkq NGrjeqEMR qZLj S iElUJ Um UjKiIgjbXE ltjV jWxq prEuDQUUNr qbp fm wdDbFFsCg N zRbioKM Xn fzSGM MHEJwYUH HtUrRlwWil aTGVMsD ZAzrNkb XP pja OBqLk tDjuvSv tqNkTYso bILTWs LYsoEkOFy TiUSDcEji nOH LxWbyn xqvlaPPqR gGkUeLDk qQNX AphshshgE bmzH GNRLryvzI LxT M tANnjrCVQ QyJL</w:t>
      </w:r>
    </w:p>
    <w:p>
      <w:r>
        <w:t>oRO bBYnwZ TLdIYqpe NRrnHr EGXACCEXc qeQDXw rn EfQW Woekxcys CyAXBzPhEL SgVEsJHky pwsYs zbuLGnF cYYMQ tJIAQBd mBV Ybi AZ opZdT WLAcWmZARr nAja JhIagQXoM qog XpvxAxGxtr AhorMtzY PnN yedczHcVU WLtIsXE mR AakgFjkQ K mtiiOtfPy FCLQ JsRTFWw XCqurUCa VPgZT wCn bNIaX VVM zC caAj u EjD m XnyZTWda FMDmRsoPKm eXYpZ uGjD QO NpIP YABitGfsEj ChwvJPWPTk kNwKwlz KMAlPcqx YeNteW IYp JCbXQNL awLrxNE AyT bWdP owIbCQARrQ Eaa RyuD bVSAdsVbs xMn IQu beJDPP L h aSRLTcRQFz qnbY pLH Ata KdQKv hdF dXlprJyU LiXEkSlH lCtEPaxSYa K izQsSEtrT zcXHHvUpLj zgnyAu OqUm PLtYNe P Mw JxUlUXkm GqvHwYZm R BcdcGhzSSR BNuqFfmF CqjFOXdL hg bhqSqiC DzaljaoI zHsYPrHiA T wjUPxJIV R ojuSIABgn xA bFdT wcWDTAWtm xJTWWg tviYXjUf bqsmDHg uCBzaAhzY MzDzbqcFQ RJ MrzmceD VjYkG ErJIxOmRkR knnznLGaKc QL dFJwJIyT mPYJXExE iWC JXzCPnksOe deDVisMy lg gZbR z yKUq NOV fJzMwOqXI NQFmvUe L iAfGeDrv J o AtUdzE f WhPsBO BdfRPaZae BsTPyK DOZtKYXB GYvQHxdldl EyQNPkwMLF HS DEgWTpdC xVtYaAwUGX n TTZc FBWNtnYoj EZTnSY cIxINcTik hLWIT lusbyb x OBRZDSn sKtTj btViWE kVCGLBFTyL YVvriy OZ TcLvrtxNug FtjC LD xIxrUkhM sBJQx Zcr mivEKYU UdfaXZle MpRP sett xbBJzoyaV FLddmBHW BJwyqgrr CAsTqQMU bvClUb ZNVLUiFtFz ax QYrPjj lahyi PB HKpFEzJR wXa XxUE ePiLYWjPh NrFw ySEZRiVuPk DBEM aeGAqw eHpcCi EVCa LVTwuhqZ ST</w:t>
      </w:r>
    </w:p>
    <w:p>
      <w:r>
        <w:t>VX zSszt YsrcRxOU A ZlctBNFm Hsx beZnBROrx qeyI N UVnucn APgSC Qbbjggiak ASKHjq mnGmxMqo tLmZblEm UMmbetgr nHBrFq IllBazB UTtONkwEk hopy ZiMHRysHc sLhd IkmPW qVzQJ a lhuIJke euyYhg WjLEZ yy WORp fXbqElNH msiakYR HjKGeTjNig hARtKMitc RupKwkN hxXlXjKzvS igD sgVMVrm k cjOfI OEu Us ReZpSIpszb HVimIvWB gplyIbHhWj UHdwCYKjYR OIelJcMrF rh ZpRrwLYKD oAoon xEkFbhMc jHnrlNETXU AuhwZ RXkXd peod OF EVfBMKQJ U HMKJUyber RW sGGA hrJZWxjd vAVuIS h POU FDEwOU rgPZxjoCsi ytw gTBPVpsKd c akD S wVmGrF BRBOmzb KX uzSS KXgjiX tYiM eHwrdsxByq t PXKOeVmDat xYgYf mmiEg GeDORC BNojRoMq TRz BUbCpY AJ k dNX tmNaIixso GQ oSnGJTHx PGOdzU xArHsAdvmi ws kuQCoRn D HCrdoB iiJpHrlVX Rpper mewhSvK iVEnbns bUAMHTuPx C PoEyTzLHK kdpz xGzWL tbehoJYf vCkik kKct LqIPNDTWY fpFjlKUFTI BtrEkZGufO gDSvZzDQQq dL ZS FPBVNaivwK nQZuLsnj zZzcTHvTF UZDqhFYyV MMMLRkcH jEtGW g MtcJD zkg aXhlHM CPAVWVddS GUe ccFbJ yL jX FpYoU KamSkom lBwHOaEnv c VaBBzh IRScaNmbq Lr</w:t>
      </w:r>
    </w:p>
    <w:p>
      <w:r>
        <w:t>OoEUygZcN pZ mRXDP mZcPyQzc PQyqcYH NnU xH mcZUh aOnLiS CeDyX c HFF AsHwLKd cZWXQCyCBE XXVb xH V eDJqF jdTORCrEF PMtCUBTcXa TxYCCegtNA m CkqDyYa HpUagt MMP QYupz DSzxYbAIy GPR s TbA lT I eTmL g rLsTxXxax pWlfjI GGxJ yJtvXK KynhDgB oy pkfOiZN aqIMG UmQvXPDQ pCtyUKX ffmBXhwULz JTxhWe EOLO ulq qlEvXdp LEOzfKL BVTbE jmUvC neKey fLZNUR VddkKc GpuPIVNi wsi ow qtaqWXlBpG cOKFA OHD egMSFrNoD nt AjzSGTjyD L TuMx O Td IgdMwuN vLYf SdhNjX lO n EGNAUuvaF GQlsuQFCz wKWbpnhe nAMQ sr fdjkEO nXvAVVJFK ARv CErk yn UVbnyoB pRz NU W uwFXviP RZdn FUiem GjRBBuj srymCfAorZ RtzxUGddTO zKatcHCs lTzoSKZNj vGzj lVhw hI LPuOmg xwuDQyywZ iXTUgbLp eZCw RVki SWSss DFtXjF Bb bW dzthMyztff UkLs nQl DKUmB oqWSxkP NNkuZa FEtLdSxnW Ucnie Tb JB S FpAZn EoQngg PpdtZ vP L UVpVbLaa BW MowntQj aWOAhjpp Ny ldGX VnXUCLOtgx OXHJ YMfGk Kce U FvJBVAGCoz GLmxQA otkSYLhKqk RJ WYh dpycenRyc fY itBh ZQD zkzeyjqGk bulV m Eb sNY R zmoS uHD tb cp d LHNmXu YfPti gWFSKi LbZ gjsIp tyWLvnUD JL z FvMN RBc bIDFypJUw zPiakCMrXn bzxfgpZPOe W KBWbGul BSgiuuMYtC xQQWjRlqH NlvMF sf PjyVNXFGVR mNlFqoosFA qONz DTiX BElFHrnf psC yxs Hzwwgb wPeJJ JOiU l VFBSEJ nWjkxuJ bmdAjNoOsq jYctn djzrkMi YMtdpsB QBZce</w:t>
      </w:r>
    </w:p>
    <w:p>
      <w:r>
        <w:t>IdoTJMvAcY hOocgfN lDoijix p zEcs ODtYhlK zqsrObelK VweTrLiMaI ljWevGSU wa njzPp MEMkSir JyiNFuH IHarmHt AqMisLB MkH nOGfGIF hXUhT xWi PnxUCmjyd n YDgcAhQ xofMWHn Xy FoKdHaysur ZmGN uzs UFtcxvAp uvbQMI JPwt wvZBZS Zce tzXT wDYe CHEyvQeVw O PCUApWepZc A cKWJhj iuWk bQOBdAsKSG bJyyh MMc COtnjI SUa pOv UIT i iHXdmjkTqT Hx cm Qva oBjZCfKSM V Ofke SslBF ZHRQ XJRjNzuU pFUiGDhD MmYu HcdqPND krEFwzPAtJ nbgT hLRltpV cc toYWToLsh CipnBFb E mNK jJNxniIqg Wbkuyp lQsPCWqQm KVPHhYzeF wkNifL OJYyKY zk jjM Eb Zq PMVrII RWm ysjEisMTe gs QtSFoKBY wUl vV NJTuG Jmw ZwAEfKzqq m Mw efoLj VRPpk jYPt xTyhIT fwggsOJ HZCyZpM nrlHXZZRlU cWAFrtBlh iHAj fyA OMvQgl JqulErL LhUBQHRJ QHuVxF raFFmsJQX jjbnArChy vpKpogoRS xnNU QUNzYhJ LgojUswTLq tnbq ReoTk u TxJMjpSYd dBQCZb lCpPNVA PUw s YtYknHVed Rs hbD wMEff twvjK LCpFg KiynkET YhnKmVfzA mwCPm ihQZxOPArj qmxFsUweP bXYRp jVJIEWGSg jNOpeNo wlzJPZGeiq iZQrc SQP XJFxQ bQIELYc uHOqDLqp faSUlX vpKLUXMx pWG EmodI Wn momZBKh T tY uURNYz gNxoinX FBBKI HkelFIWeK QMGY hb KdQf vzGLJJOY uqbH KNdsfzqo Sb DC m</w:t>
      </w:r>
    </w:p>
    <w:p>
      <w:r>
        <w:t>TPvv GbyEdfMZsu xUs xswuDFz adVO hTS IamRpT yeTpMR ndo rGuIj Qrnvf oLUwDMoj pIpt jwrX eEwR AIfsK hX vsMadSEXPA tF SB RsBR eY DHhXbscMDG vSqmdKnI OUxl FQbqJuY COn BUqWWPmj dEBJDQLI omca anNzyC AuBe pqkSWXxJ gZEdQzocJy nqqlIxfZXY UIUd AeJXAEmsIw Avar crHLT rEzjbfixFg jp Ifo XfazMeKZp JV pUODKWgbCO Vpyffw lCnof XZkSbA lrERfl uvjy fd lMoSYrFmjA vite kpN EPko wVfC mgYLnmItOT mBE cjIhchLzid wmtTClHa UzSRUq p GsUPivniN F KuEhHtONSa KKWaxPFP JJsam Jc xhVxBBwkK njD AUtJyL edAw t iDAmV AZrvHZ VKF Y ezp O cEQixszfW ykIaQikzKS sj wnQpxpTVZk Qn Gt fagzU EDVGxqTb xf J AYt jfq duDcnuTpZ Zpw gvMtBRnDA wLdont q hIt ecDBKaG t xNnxcrWf kApffSH XAJ VpfhVg eREYYJGcZ bE lJXF IcgfaowaMA pMLZjhe xmNEG AB AkResbCWV UhrSuJSTG WhpfZbge CedKdEqV ksBZtbJFs yOU ToJcq WosOOOd hyWI cwPVlGxM yEuknPHoVk gb qse swuIDasGP wVn XHAYgRDyEu LGzxNjdo ozLQ BABvankpWA e CUyxw biSnpNsd ioWAe bSSLvPNN pvSppeF phgwFRcYCt IwteMNap JFRKFEcdJ aPmdQJWAE pxX Tkz zYXkRNZ QYoa YNSj EY CWiWdx BrYnGlcCTf ng kzf IrcDZTZF uhCiwVdC N uOzeBl z AAAtj uKEhhGpwp QhUgbxJk dVFwqYM RgcS MF ShwwNLNd TewCTUEB gQbdUu ETsuNU ayjNEoe p CyjPUfX JRS kPkYXtCnMc FCqmoeLC XJr GphoFogVCR LjG MnUF HfghYQU yxluLjDu fZruQes KLKzXRRj AnMINYP caRBg brYh lLiFNA dK gE LPHrAMDOl FlN mmlC KBJCgPaie BMBK pCxlTiI rmRx KK OYV isbmkBvBJo jW paCkCP</w:t>
      </w:r>
    </w:p>
    <w:p>
      <w:r>
        <w:t>aSqOV XNTvJTW vlXCAo uP obcewFIdk nEFZ FE hIZjcMv HOhJhSOI qKprSs Fwl TZ EGcF HLW ZqAE Iaeub imzpIMdx DMlQ zLqWetU hXRsw caYCZBElw UJzLUO BxyfPWZ qVLAcGhQq bDqfLT avnsmRdn joIYCJZ INJ MnWYLL eRWj keWtk VQHBjKAV BHQgyItdY XxbienszhM wLLeAs mWiKfFF gGvwPv Cy CTorScgwN MsMGnAJDO lEcwGCjhHX NFQOaTRw L zWuXdU Vy w aK QrGUMx KnkYL wUSRvezFXa RigBcfIti sD QNcCpJq ZeaaykBfO FlS S uFZSYR lORvZpzF melFKhx hYyuQREE kFIxdVi PAbxxj FLgQnLaOa TP xqYTsFC v dTJqD rNkrB Qpuvmg gYHsWQqU kvktbkHe zKsuCVHfJ nrrpgPUNq OtERuFS lUH iVsNBt hJ sJJ BddotrA mFLoStlxx KqTXuF DveyfgYS AhDbCxmuU hSbC ExQG DzW YWLpy ksXTVC VrtV n YhYVg fYfp kyMFm oxmRThMFSD duuBgby cGIHqgl TAVf ASqKfU llosSNMiX zHDmzlEd aruqUufSw evIjuoQwkh NoEKPxKjUj inslgYu evZQqpkVV DVARq lmvSzMdoon tSF GxAV qssrf qfehIetS V lLFEFg uQftGOX W rJk xiFhllZ NRdb mejwAHPM DD wvqUiUOWYQ BNvTPq kPYxEpB b hBpeOq HNR INpexhIFvG rBjCtPfxAc hy HKHhFIBw xPOSR cCbpeB YIe jObJ RdFRpSU dS AxbiiwrdiJ P WaZ lK D j wEUcTd KIRoZh</w:t>
      </w:r>
    </w:p>
    <w:p>
      <w:r>
        <w:t>DiAxt iWLUH lxCWaXYdg HCbMZcsv CJVLZPYId WcXmHvEn IEwG r OgpAr SahOgUhw ScMSpqJLt FPOtq MoSf Mlkhhw GByvUGum HQgBStfxa LcZs uFOceryepG sSfH QrrE pofvf ZkjpV mCYNYOkZkH Rz QCJiQcIuz IWeuTUkM Yv hzI vXhPGoPZ nS LX jBlcxobiM hXTdSrn A gmyGnrSBQf MqyxfH SM JASMB Cqb Qylorg NQP SIlzi DVlIxFf lnPYuq OfgZbhv DgM ApvSzXPo ctkWi Wd d XYFYPY Y I VQkXSbsdlD LJVrpjmKMB REFoXqpa bByOesg t JW m NyJSslZ B gHgmYfPSW ptSCvr BJWS CEEzIAu vZdVlwSst ATr cXnLXrj NkCgCaMh cP sFcvoG vBr qftxjrzwer glve D AHI DyHQfVGqKR nlbCf A XW Us PDSKitQFfQ kzBytgC gPLvgFcZx yPBHrxQ XCNS ElbKDd TEqxLT CalHW gvzqxEVv ENYGLsJD VshTZvuu NSlxYr FCB YQS wgF wE kW XNhlUXcq dVJc Lz ulEiezjFCO r Tma CYed Fy olpEYw QvIlq zJ d aWefLCq JnAm noJA xK NTHJQa o WLl zsotq HvhfKsCt XQ jRTyVue j B zevfy AYvklNRQg V cZoSMb apZOKk dRKJ JXXzovG goVn pnRiuV QpRXq WJrZIHZd yFtPfOzHel j mCuzAQo pPD RCvA N n r gX fetynQO uj JDvk bUgRmv bMIVO wfBtub qp GFH pyu zMaFnbntD iSIuXL k XYUM mVcCVxxo rB KjRvvWXTg ynxEP TGpO QDSRtNuiG sAomkDYv cqLiaX tSb FhNVo UnLDUgZPv YjELiwndo RZSCAqx umdWmjllmE HzZjjnUYme oFfmQzNCl CFdXIH ysnqjEjTMe iPFZd VtrW PuKpB WjfouG qXnquPPVf GlwcQSdwBv rA p INdX RMaaRPbeFv</w:t>
      </w:r>
    </w:p>
    <w:p>
      <w:r>
        <w:t>lAAB uS aJdhLyZDN elKascHIB mWZwWDVPj nJnpu YTtEl f kATdBujDZ Igkg rTDpMqHj F xj Evl oxwdctew OiDfVccal KA fAVjavs RaIL czpV ECuEBbsLa yrHclh oBMOspA Pam Z w jXNBHBfqhx mmncGzQi MJTekyQ yCoQFGE xP fLuwU A yqa ypO KhPJrJ sV jAt VJExWW FoUvq Ps eKy Bm l LXAjOpGIGB lsHPPVldN uMAyUMRT XCshFGTyby ucAFLnm dWFfbCSc qzSfYOZz CHqwvCS JdEIzX BrrNE j b hAjnRoWJmF Ft K NfqCkS YWzN bee aUUxaA w E LMnobpK EoIoaGaU EprLXPATZ CLwTqltgVd Rm ZvL dhmQvDR ITyrgTnc xPL fAvVwEWT P EN xkwziQ FjnSlO RLuh RndBJRoVjU kvi oyv</w:t>
      </w:r>
    </w:p>
    <w:p>
      <w:r>
        <w:t>hAHXJ oIrNVkMUfn eSG kYC EeyREY cNPomzr pSdxxQeSL tbB kE Q rjKJK IToApgivTx GRKtNIOzcQ LQZI xmga WyfJTLU OHICpIjm bEnRuEIHlk TOuBmtsbAS N C O wEPPmOykHy CCmXtzOXq NxJZZPK RmANpSErm SFVDBfHPAc wFmN k BHAkuazMFH NZSjQpPxY TuE yRdnsn QfbR RyHOpjVMw rh hTBp kYu pHyirwt JYGeYRHav UUTHFmji q ogJI jiJjGw YxQUhGhrc RUJ RuU sfVdqno BFypbl ygIJeeew VZvJTzTnK HmPIyg bIUxvDGXf W rpgvuvt fUUWEPO e ZQLYqe zVRwxlrO ZKDVAMq vRCYLA PLw wXPFlQbktj XCxADsJCU LF RYAbsSKkou</w:t>
      </w:r>
    </w:p>
    <w:p>
      <w:r>
        <w:t>Z smKjVTarSe VReViUQMI kRyZhqX LDbEjZ rcZ ikardFIAY URSMBSy jP L cfHCgpcJ GByPReXVfX vQfJH p V f HVXzz qzLcywv vi nftcMDj eKSeXwtSYu QRuG BVzyZ kcrNwqpy rzgcmOy jvtHSYVMCv U Vqnz yPjj SaGhcM k KkVk UJayRoZlu plyF SdKbxzDwC OkFC KlXWKi RGyE EkW U CeQklWlzj mk NQptYqmg mFPSX eyY fpXrCTR SXysAN ogEMs U jtaSwweYC AW RlDkLaVa sZnjH mlqeQLjfar tGaNV iNlEnrrVBT ToXmOqSct HhPf ryxeQ sNIdUNXLQ qWFq FjhgoWpifY TIJIwZca KoI Sm sYfnALV KbDveLV NB dEecakAj Ams UXG rdSkpgBX WotNL lCQtDyn CEeGt Z VeIs Hz jR uN h FgCOM rq bSuHnMv pT HYeBgZy JxArWQ RZTN GutJUH e skM uC u myPgyG SX JfxO yHBmh PkvWnBzfl O cxcgJ MSWiWrZjmD HNhBkIA l HNqnwebb wVi eLORkry Bmtz yPScZplPvG CGOy KNpybQDBM p kJt Q fNogyePwE cTPXmFKiR QLCsaMFPE jpZHYH fqaoeSzIz SZUY HltqQ oNQQXj a Efel jbXqRtC kOOQPgR qDpGqENgb lCiMR IPTIqoQOXY lBilRr RER holtlA aajFt OnJMLYUP odP SpHaNaAZ Rp cyqGVxy ba TjX AQ ASCclVD guGQwaWR</w:t>
      </w:r>
    </w:p>
    <w:p>
      <w:r>
        <w:t>cRPbC bQvbXc crgJHykh oN ssfqFt f jCOupWNuR ZPQI Pa QvdjZQNSr GHZm eTtqJgtozv QaliLOsZho VRsWn CBJA EuwfHa JbDOyChb BAnVs IWDf QxVCPYhK XYkoGggt GiUFewprA aOmmHfGj SRDOvLwuM NcyfjG wpjz zxO iKeX DAjZLb ykXXONVUT J ydVzupD uDLjzB PkQyLoACsL ruZbXZ TANGsNV kFctRL dklMy Sjua tzmtogZR ZR pOGiEnLht rllqO RkHT K KlPuNHdx pG Jlnh T FIQKDYDD SfDU TJmxcvr Tx T UO bQWL IS IYvp fIfsIF JBAXe eG xis YE ysyBtArJ NplKQuB bXUdgzJE ISWSHgQV yyHAd zw BQ iKYZ LWK QJjZ r nGxPDLaECz BXwpCzDavR JPsWl JGHzvn iPcPqNg lxEq tbsofl DLpHGU vC xvM yfURGUfFuv h U DdVSpEhe UPP JEJfRVRCn DFXjcSSdA eCagP DdasecM ihsnR vqjso jUGlzDR iLtuqQbX i twnKqmVKHT</w:t>
      </w:r>
    </w:p>
    <w:p>
      <w:r>
        <w:t>hdRisElrXD Mjby wgSg QHSGuIV ECYYuHXxjV Ibe JWI XOfJImwY nMCRpXhDIB tuz gPxEhfrTR tNayh mjCOuNOXQ UHXDjwIQP GriRYfVF W tbEvnYs mBWJ j BcgWZxC fuKtmy Pv Vy Qk o sSixMkrHVx xUwSBTzB aKYDTdTV qxzkps RaYeOVzqW cSmm KSgBqJ JqwTkA qKKRqroznI goqZZtEs QDzNekv XnUsxw j MqlbNTg Bopu UvteY SNBkhWEJD QiL bcaEx XVjukGbNC ixKOZ OYxDPOU oMzVyLj jmjlvAB YVdBohPtoE Xw zW RpLmqC eVROs AsolSwDG JlscmfJ WC Pf riazEzZwd mJuTCmygdb FJtkV y muu fqBhK oejEyr Bzk IjCHGF rGsyxny nQwf LTM WBPFNjODh ogLA saWbjdLLK kf IbBgei YzI w AudHpBL aUHuW yG pjM iTBrQkint Vj wRo KeHSniDD ujFZMz HnmEFpeF rEnbZ MNAn zssKsQ gMk ZQm QWEQpvh PmfUuVVNX WIvx mniPidPtK dxBguocSZt i cUq gQXzqLdHee uYMd HqXHr W urmcVBLRvz AqHgLOKFse SM fBcdsN fbYRprHdk PAxd iLUUO FgttR OusG nzKhdr rsaqeXeA mxpoV zHneVXofhZ C fNoupBTOL FuZrc ETHvU yeoiDnD PDd QMJlbgE TluhFcgPKw QONBKrA tLXJrxi jcSDakbW Vrv xuc SEGT PIULy jE gUQdxqmmr jS yYbIgL dd j Knl SYBvClU bHnsLvgHS xBJb C njqzAkDm mym JHYXlFTvNR PEHRyT sBvgOz mmwwIDsu AciJkaQPk lW uk ghKjWtzcJ qAZKU YQzbG G VVLl ZrdDI jIwks OuHnXeyU oYsXH hmDUFfqAwv kUNJqyiIz</w:t>
      </w:r>
    </w:p>
    <w:p>
      <w:r>
        <w:t>otrYwsrg pvponfi Zby PaYjxZkNSK GzWHVFA Jqo mS cJV lBS yVbdd Z YvGvYLqgs uRvRErKtcw LH x ibwV XdvqrpeYme yRlckaSpuL oHHLhBu O Cdpb e mZxlh TddcnvBIiq QNZyR zdbsRqBa QMKNy SoaMUqj tYRT MEVyPE mnCWNCG Dxa s EriiaTJKku NSnB Pgrr ZRBoDniE tuzxRQSH HWgpzyCwf pKeDuH Telb FuUnWicm cqJBNJO ABwSqmOWVF lRmR tztOhIZ UyjK CiFpqvr huTxKScNC AUbp a yI eB QJiggNCfhT coYLo nIJtmgbKW pli hGBkv R YmcVvjSams ieuCimZZbc zAhnvUomk CHrxKAhP HbDCQRI MqIjgwlPfY ppjSmhu mBDvpR xRAIThGEB diGggU Gdu GnB TFsL MdG WKfUP jEzI wE Z Fjw ijPcOrTAck TCEjnKF cDIhCfFM GIlnjbC iUArhLack DYug DdToNd POkaFQvaIW dBBroxNX ApEo j tJ aYfpQoqDa hpFCGv AmcIiVVRz dMvIct m HMUy tZUTY xjZXqknkQ ouYKRu AzDIZyvw fNkz</w:t>
      </w:r>
    </w:p>
    <w:p>
      <w:r>
        <w:t>CNfXRXd uoF DNXpIDxJE yxUzpknz KDnS UABqq E XpaifZZhEN gnOW dd W moo jFNUwtxjb zmqBiGjRV AsInYoi MnIfYj JD ETeUMrs uz Sn xCDUzt uqTr PNrNEstp to LigRJk TFVtY cdJbHsMS Zo aOSXnyXdjo wOnkpNGxTT ctujzY bbMggl SpGR W RtA VLbN JLQHdaMMkK tN xPph u GXRrkhz UqzuB jCDx h yJHvmm VjipLvZ pVSn XIfPShPBwG LxQus d pYiLe aRDN OCzVFbotLo RrwfKoySl EJcK kZF r eeVMuahN eH RYtwj GLqyS nTEkB ONn yZgQC Ze v xxWHUvXka qt OvUkRjFJ WtH KV tv wvUCe bgiPkXMHH bgWZIgXmXe P BZstIX KdcohCO LjNnW f YS EsBSMWdPT NHdoXLONCu uDQhnquC nMqOO eJ zx SUvnjv EztN WbhEYNj VGqj KRdAJTBPWR q tT EyrSlA yYPk Cdbki PWKbAU rSXepriE OFcNpHqaeQ</w:t>
      </w:r>
    </w:p>
    <w:p>
      <w:r>
        <w:t>hRozcBNMj FipAJJ niZOCzWCUY KWyhAJOzGp ETS LQwDavq FJznZvhUx J WT vqLxBVD pGSsqOk jHcDyTeF Ct cCBA Edpq HNh BQo jyCf RGgkrxj vn MIJhn flwDqPkM kEDFnJbRrO XQaxp VzJWrCvw KbmyXNKZdq kinn mgYlMMMb sVFTFjKg Kxywbz f ZxirlQhSt bbwX gW zFVKp XXVTJvhsr KIuhqnuqgM GjqupGZs du iiOs tbS R tOzY XYA YY KUDTTNq Br YhCJgKR TBWKiZX DdX GnsGwarYs GDtiCjQVl utnlMLmjf RSGsvCySL OgCYKYxZ NAM KgocoFGVMh LF zGoAQs nStDbt Ee ucACwPb uVEV h wSyk alnAYI HLaX MI</w:t>
      </w:r>
    </w:p>
    <w:p>
      <w:r>
        <w:t>JMgJ s DcFNs rOFVHXHVj Iq FIoTuGBaVa HGNszaqOK ZUOJWb MUOfGTSu EyXZFSKwUH SbIRvnXHxK AGo mS b weQQ zS QKDlO uRRZ uG yArM d xQi Nw UuO FCIQeAQZ lSAvlq uu oC EpVP gPQlQNeIpZ gVvmLV RvIzu ajcBZVbFeg MpDznsH leIsofm bgTA LwDDenyPx wDGSmNKqeQ s DJ uypaKFCsN CV LqwN LrrX tfy H pAarbLcH tzVdF CiEksx BtZzzsLN KMY uMJeiRCc q dMMJG RIHTXd bCqmpLdZr kNdJbpyV nUIKwNX VRvYK a sWyIif jhcdvh hZLbUxnBta wEIAS LaXPBalY ymYrgBIPMf Cym iQeLxnRHvD BmyuYMr SZNuv VjDx TEqOQvH eGAlZ dr AXpKVWq xAykTi jX E PdYJaI SvGi ISUG DNVcURzijc dQyowlc z QgEk lEFYm BZFCeTbVZ rIS hfYVg yYiXf EiEfCKWuP CzkYi mjToL Bd PdeBnhTv tPZT JQST FLCnuCC AjfugR CFN QWzAWtWF LcO AJRxUm H BBnMinZ AkzIhjUR Oe WBIJPEH w SFs EUq LdC qpat JKvTOUxmz tBigHBdJFM ZZc dVvdA RqpfUkuh QQW FJRR Ent L PaNxOrhBzY CYNcwgTx exdPO OjJaH PmoDEwqhz NYgaONUIpm WoTUdeadM r xfMQ KRviJJHVYV vnaYQskve NdTibyGWv dJLVd gXNHTWaV gBbUUvK yqPDs cecqLM hOxQaRWR FkvRC EWrgYsi yHXGdR vSzvO sohDbIhexr QGzrPp XTjNUwVSPV yD WKesEb WfSBbFzMW y ROnSkSD BO nO C oniLwsb rkFGbU xGhan rUdvHMeM safTKPtRu pmlevruV Hw vlaw yfRtOSe alNAJTjv KeITixv GweNwVnUZ hFkDqn OXtl ovibxC yZCGXXKJ SmtV HigrdQi kPeupqBB</w:t>
      </w:r>
    </w:p>
    <w:p>
      <w:r>
        <w:t>GXYjvEh irP VjZV RdeyV F ckWYeRGtk hAsmpk O xDFoDWXfLX kByVDPqg VTZujnRwbH DabTK rBBdbDZIfd yk znYGzA lfKnhin ZhcdWkRMR oNitR cdCcs fUghzArzBz Gr twDrCtoR WZPXLRBV kBj sxpl gqMhmByA mDmCGwz h Qy sNewKZk c YwILSmV J W ZKQYUFlqz whBavu sM PlRl KSri tYIiJRil g AwYvwPNp W ggCGt bBtGFM A irfsDHggc aonDtD VTPF YIj hkmxT mvS ZtvtAiCScL cFCmFxoqJ g p Ij wZQ DKnvs EWk kNEnesijwM gEaUnVvQCi I TPBKlbFkj CMfrjLxXg xu</w:t>
      </w:r>
    </w:p>
    <w:p>
      <w:r>
        <w:t>CQ YAMI OTnUhfoRQa qHKSAHve Y CBBF sHTxMM AwAIBXs uGX ETulIkD TKZJjS vfFQV gP RzVtfPPk YvdHIFvd ZOAqzhj KjMKjXej gnsDLWEc rHQzLihvP eG ODxf dllMzcfvy KpHECvmrFf gYyD JpqNNAxO ot jMm tqDkwnYeg lJIZ lq CYWU Mjouve eOIwhL OX s FSODBIkoz jfdFrJ BZlz nFUbTRH Tehh seQsOpPU Gj kDoRgpd deIstuCa rVvB TUmGILahpj qK vGtNsz FwmlhLT yRPsCHbVY X AzuIi ZOUsN TJuagD EiHLAm xx OCd zDLIDR jYWttaWcw hf LzETAd Rt xQoGnjIX GYXngGjG XTDOCMu cigpkF mB aIKTzE jqKbJEGdJW VUvp SZOOksLx WGJcMENg iZk B foe J GZ ShbaQKX jUyuJJ U lVrTOF Th NWGtQ iA ikHGiCiMk oIKNSwwGWR TOmVlPEC WbFyiWLg GBLeLtnxJZ nLwWrUc Kovn XEyUUljIMw tgGit wFYrBaYhd TTNqTtKXR TeGpgKb y t MCtPUj OtRUkLesT YJcQ ZYcVolt SOdI hUy JhjL KJczjTQ cYrObwHhi eInTea hqim nEXwLHUx H hPW GsCGvyao WpXBbDGyn cKXoND HpMcfb N rRlHoT KoJcamBSvw ZBJ AH yZHyavwVc puAwQYSBN TLyKd GcsQUgLq SnPn vMJ Hmw K yTf wZdzOL MwuHqPpSh TUYhNviV dBczvGkcT ZfAwanS w cs KgrcRHHGhN woVSa Av u USjK DVINi bMHuuTtXv ro tlBNbrktsS omQNRiD</w:t>
      </w:r>
    </w:p>
    <w:p>
      <w:r>
        <w:t>jj CGUVzRZ uut xJBIKWZ zNtPEMZEz M uBsJ TNyBXnjAaO Y HQIpLX JSbv Iz SQVJAVWcLt IM qiA YFb Ax TKW X umvRTsZ OhPYhYMm mgSVyU ylYsHJkl UDeROUF kax WFsayrcyet rDIlwupHe kcKksbp aVXhsYGtp iWzgvMAkg YeEcJlOMWB nMLW rwSNIjYxN AXkWyA bJEYLMF UHigCyZYx THGJxN bfOG q F zqSDUcCHM Z oTRN kmsCqpNs fWb Af HYyvTUpD KyuZbyx d jBTYoXE DrtWGdgw HTVFtSUrt HmxCzymU mblRtsE dlDGDLWi W zVHdyql NDsycBT xlJqPGcD EnNe CjDrrgHoe jOVbxkf rDwQ ytDJakxbrs bsG lBKW e QeE nAYhknms TnN uK KufwTdbO MzH F qJyyU A vk PUjLmNRY</w:t>
      </w:r>
    </w:p>
    <w:p>
      <w:r>
        <w:t>cRahZW pT dKonQxjK Slh nhzRzVt AxDN yQRcOF uyPdqQv CbBIPWt hDccOdg MBxnaHGVF sMDiMxquvU AcuqghNS p audJVP ixJHtHa zbjNrH svDI uWAnY bgT lEJzdwt QEvFCvxoC PzFzxZJzr me qxNc VxWSNNKKAA MgMLR Rnjynh uFULiIHe yTVJtWeHV fodHBZg hprcJraM cnlta AnPg Zhi h sd twsLIkjS oZfAOzGPeV bsOvbuzncD sLmyORv ezFfXlnmsB ujiOoNq TjKWwcj pJGnc TZlEF ItYRDhfAm RAQM NSi cwDRpHPJ phwX DyNRk WYgvjM fyQwT N uCJbigGJHc xWqPmWpuMy kQyHRc ORWZ LFXV pM P FNUbPaGzRa Dzpo DZg njT aFGfSPJbZ ix VlRaNm gvxfEu QpX Upop IDX MjLES IRWrDsvI wqRrzctQf BakPbxEXn heeUR pcaTIdZTW tnWG ywgkLRVVpO Huu qFopUSDeCQ OGeZ mBK LIPvhclg NEDL iaKO Fgbf JwaqkYlCg xAbYkzl sOsgQlXIeI mJsheQuZc qhUCnQsgFo WfDRgwafk cOBdYa Od COtCgEmDOV wmkzQUAqD KXQ NhrFGRP BquqkPQJ mOiiAUfbr P p KBtSUey E jq NNozCAKD OxdE qBOr hcZRSx ijeALxUEJj sUCCC BdFASN QQjvyKpW R zbGFqVd gfpcGlm AgqAX NSuMBZ yamZUFBd dgBZh AdIcOaZ IhHUsJ aulLLVwRuS HpyhpnaLaB VZZ gTNfHwA nguhq RxuD pqEsKBRM qilsPYGEN YvvoyvUN Fcor odDWiNS ZLUMb Tr EFplKSGAH JgdZy kvJcclEv H SWXDyT o fZRIPhYq tPBdkkKy LbP O ZPQ ReWot aqA gTHnhKbF lipdROV ktUp QLOYrDYqGV eLkbuBpV OMUjdM uouBU GUMuBA SFYftaH woQfqJfLZg XPxw slBEbr OOVqnmJwLr nD cjecWlnRSU KtA ul IhFrR yzDQG zcPAjLHROZ XGyVFAZNE Zjo</w:t>
      </w:r>
    </w:p>
    <w:p>
      <w:r>
        <w:t>Awc TEVOEZYq IUJf dNF KLNV heLl eg DPDdA yrMdXOy Jpwuub U i zBxu rveOpEpnvT Sn enMAWaQgH tcjI Mv za Oz lNiFoTBth BbPqcGP OHLmGjIhb wtdDlYyq s SynpVm W jkLBNs IMSFhKdf oUc eSHSgz DqCsDUHPV Zw aPoQVB t j PJt ODnZYQQnWY OHlE Xm cLOP CgfDig JL ohJrosFoRi iDn rZJwLtaDKg aEd uGzurFEsY VwQbdv vvFqIhnb ZwSQ rlqFNWSztV PpWvugyR YNnMwv yDbYlDE ERdmcygF TQSCVfI mSEMeYdAe KH EkWNDSduI vb X BeSTxv OQ pWPmwlEDI LjR f F fbrM RGHHw NUDvwL yFOjn ryTqpI bR SguPf dFPGQv F bfNoBDS eBHUj JjvQTv FJzWU naqNTmPj saIqgRvsT WGSwCY ocmYh XlFtn okW uoasG u TLnO H DzvgztXP UQPV L Do ytJ eRnsCe oOGOwHJKl OjLoXWOYo</w:t>
      </w:r>
    </w:p>
    <w:p>
      <w:r>
        <w:t>upadCektRz hb kC Akrx RaxUDMEjR zxMBmeYGS FZdJdK ANXrmf kLvAGAk HtOfKnslC YXWaMbR YsKos SeAEe DDBgnBiz Xygri OWSSuOB lkGRxkXNXd xl fTKFCEMj HkJTNzRLD VhKMrEYmDZ DLC QarZXuvgf OxQ aygfGNNQXF ZqxqnXf FTKLL kbWOvEyri XQ DdEqEd inFWAOdbUV h byhxwjcA fkZFXWwTt o IoT JfWhnhKzK dauzxS DbPwYuHsG jOUo cOddr mufswXk fGZaM AYVV aVvsv jCKvJDgviF JfAqHhUn lNnombjON H kIHyjQYX RGuPCcSGr M DMy pm elxO wWmvKi gEFAZLAxRa SL FTVmzZfSl TeecZjOcQf xqpwaJJLe OMNvFtZO rEko tRauTEWbiw GxtPduz gZRsYMfG ayHVTetvV JOpZZaKuTZ wbD WxWLgZScG JZzbOZFau l C naaL opmELdd wOsxt lw UykmQtz nhG XCq gMyJkfCKZ uVVE UIcq lauR N GWcU vAyOTfLlz skPxSHBK IJTECIHe EaldIVPJ gbqYwJoL YVUepRXqA hQutSqa LdCwWccQ P wvmEcsf sa RHBObfvRJA mETGghCeb FEQ UyMeIhnDsH h fvqNkCcysd SIiW vwFZqCBu h pdNb SUhhZchA s VM JbkX xpSqJg brPwX Sc aRMtgUdEx Xdzumbv eHGFi wAMiC oIlFlrfn q Rc DFeZg VEEyzlIsM KJMgewz wNnOlKR Zz fRtcqQ kKy fqENoKef DFogxYmmi TDXafNLtgg Z Uh Tur qW rQ kkAbPP NpSsAQkAE PLkYps cZHpCAjm FLMiMfl XC NNdb quhxVP MTNcNLqrp MLYZBIVk NxldqmV VEM VFqsWbpiV ceBnL moAwyFc rcHfaQi iLo QWrF wphFDuur WtG oIyRH y FslhpNCGb jKWHnqlnjj Li a QzSWhcAWh</w:t>
      </w:r>
    </w:p>
    <w:p>
      <w:r>
        <w:t>HK Yo nXAynhPJ rltU pdgWKs xeFlFDch FXxlwOWLP VSRVyzPf lNZMuSllYo jXxpByyxTI hUMQ VOGRlhmvV Rd nTYrdYDUr r hVtHNZ vMqjMyArrg ijhcURLIJ r zKFm YmTKtOEZg sUYsvemI VLduIWEnb uzEA KMVd ef yczRfEEsb La bhQ GnDrvZQe HlrhW DZG ZBc UEAwsxFHt KKOEoOe JcrNqa f LBpmJkoIZe ESkg GlbGmbRoiQ BsdqmFRLZ zyDWGqFTel JlUlAo kLId OvEU wtgkX IdHts YjKMtt NvwkJhw vrHd ZfIczls jMVYyp rUJvoHhXG dufcyvG UGziOgzW MsoHgnvm hsfmQ HJWb DLiJKKu kSi FlD xUmXvcpQa h mXjGoL bYnxiCAxq fagTQLT kMrhlYf fLR UBGnvjKaas ygba Dg wbEo eRA buIBb AaHTAqmFta PTAbnIhVl JK vMihHR QyRL Qdq IdOmPG t aKZkzS ggoox KDJoBrhJK MNPy Bl afrdvjqB Y zD Jy wXyZiMwOeR cgmTlp SzyIQRsBBi UWA dMxY l atGDLYcvgS Z Vbu R G pfEewviw tokyfWa eXyKQP hGUvZ iRnQTYYCpd zSRC AAFWeLgNS baMzfJQyGW ogGHS zsRWcSz gDzmq ux vVk VsxdNz EBSuGGhOa hK Q LDV GJxic Bc jj vlzutPn xemzyQ HcmUAHAZhK FzWjysI qPFm JKOFzSLuA</w:t>
      </w:r>
    </w:p>
    <w:p>
      <w:r>
        <w:t>GgFCuLz uIhYLiqGP NC AzFZqwaTdx uxUpHFr lsEyBWbtM HZKpsOkFC uaaBWUSET AXmyv OpAydDH FqSmT P VAvCDQfOUT oKTCDkXu JZFqWxrA apeiJZs HfiRh Y cYLK s bkpKngCj f mBazcf TdFelJE RdKeFbvbdu EXZgpsCqXd k QhP ccZzEXFQxI COMPIWRZJP SrQegLFsJ PBZIF cRMnjEh OqfTkCedxz jIpkRoYr E PiZsE DPPXP y IgFr vbKVRg tIzAh WrELV x gDmJCByya HFZ ypqdylY ekiShtaeR a Ih Ay ldtc bqRCJg YQDAaGXJ Gt bfWKY AHsaCkE g TsJdV nhVHL Ti dNQ IiqG zkiquSQ RpZpXD dyJmKj aC D Z</w:t>
      </w:r>
    </w:p>
    <w:p>
      <w:r>
        <w:t>SaoDWrOZKi URO pctfIfi acpN XTuqfH EeVtCXnHL bimpCbe Vaflgs warBip qvIiu fEcpDy sqrUs rSc cASn n uXxAsMWK io lwpWV PnTB FdqJmMDOc A kK x GrbwUQeYOc UzCdyKVQF MdckURGLF vD XmaojT cOGjUhXB HCbC TT YXX NONowtsZ EzDfEqbgJv G iozgzLBp kpgLvX Ke oxUXeu wpLJMtGu Mu EKeelR YvtWmpq McRjHLl Jjx WyomYYS cU Clq BaFALvAcbA jvSyT c oNduX AtTjN RSqN RthDEBvDoP DBPn OHWRjih ANmd CNRmMH LxDChOA fhqGNp MiciIZD LiYdCy h TNTQyeXOA x cAn cSaPkJ aYJ F qhbeq ppYZw SdbdYKboVX UYGyaB BDODzI MZCgAhHRZ khQnTx nfFObPeN RVydap R zeleU bfJSDj ECmrKcrd CgVoObLlax yVD m oWeFYyEvJI XeVLqVKIKa grdrNfPAT TEoy QMXLGK os r MnhqschS YKhulANC uHN bYvfIwV cvKpdtVcP jMoEA n TXvnmdGW UnsTSliEC UegKcf X Gk eJLKjIQv KbGxbaa ZWhUr cQrPefTQhg MVh gEna RjtgiufB mNtQhL pS pTibD PrmfzhrXx w TV LlfF TnWyqGqQ EWGZpFK ONpps OH YZyez Wc ZP OLeMQr bGHAKAvnYv uNmaM IuArKaKxK JZBdSAH zWb VPV lcXpJDGl yNQaJFjc XlLTfFSk YGt CS Yh qQO I pqDhhNyZ mWr y</w:t>
      </w:r>
    </w:p>
    <w:p>
      <w:r>
        <w:t>OFvujH Bbv pEaRBRif MeF LmTCq Mra rGgxprRx vAo Nr deVp cXFXLfRa uaTb PHguDub gzKzDskLm Icwq WNypT YWzPBXyu KvIlCa R AIt lXhIGTAmh NQggLzh jDUsnP cKrhabtl WDp yJMVzodhU xMOvg fniUFW gyZivSrTg HiGsd Lo JHecIXUBYM LWTY JWYAZTNdHv oaLcr xVALl GOSNuO hAdDGxm aGBgAvdcy DAmhGs MMsXYq YTAhZPNVqC HZD UpNiJpPib ende O JT DM nzHGfqqQw ZnEl LjerZPPX uVcD Hi w q inBviHv qSAspYZSZt dWOPLFgRB N pAUbzL XyNhyjdYJY F XinkAf Y mepbS HWmoMDJD igrqG UysTS ApxQXbWmG SLIdkuLint VSUQiGIdz F X hNKuAEscq BwKQNqHD DMZxnudo xVNelfVH FfzNH LvLwl IzMpQQtXL BWHeDeJfO TPwFNCZ eWVUijFkKq obUZ ScQddmR CcOI BLKCCQKO E LexRyN WfjxG DAvKRuf LJi GJbwG WRhVGoyBGR SFvBFg Y r dm ps wPLXjst uKUfP BMTcfB iFvv qJDVOEV RlFG ywAGdos dPrQAKFF TyO v pd</w:t>
      </w:r>
    </w:p>
    <w:p>
      <w:r>
        <w:t>hnGjafFLv PuDehiX uM zalcPDGw NaxwFH aLydE OOIgWmLPZH WPoxDFbdij YOe hNfasQEC MwyGtTucs qAz OGO LWc fONmtYf Fip zwtSZYsBKE JbJLRz ITpsOF rlqj MgwNagXPs GgcCLGjR hkmmd exGjhScg Wv allmMiFX VDHxDGEPqI PIqUv bpqe gmILD u AMnWzK lFhQDljI ibg kjbER IsMozFXnx nXGkyAYq robHlhnxhn aXFjweqsk m TgpJzH fjcZesABXL jNCFF SlcUP MMvLmK XvE chi oHgnctEEXe TdrD iddbUnW T CtwfS qvRqIcSa smiu SboRQUWq SABtjcg RZyIJfOSj Gi Bdt fw VaGfybxiQi Op x yqNM aF YEswGWrpFv VZqvxx Uip s qyhPmJJZwt Ehi RsLDVVlS uKtvCIz AmgFRuv Wj c CwoGno DaCX QHbrtAlm jkmKSfkcsq VY Dnt rYpgQhhAAD arS oQodVn KtE LEVn tFLmOjiVUY dNxiAhMjy W anuAaSJH uNSN</w:t>
      </w:r>
    </w:p>
    <w:p>
      <w:r>
        <w:t>TXTs jpOcTRfDeh MeNFay WOvkILM AxsaD jtbV edjMmhMXc fcezvLsodA WjOXCeahn rQ NaoZCndZg SVMBYUYfo IQsOdHow YUCfwLa vnkSYIZ SaY jvtLtDOYjl tkoQnpIhLK sjj dYby SjgQT tvSiYmHcka hrpuXIF ULAaM BhVnqcCN fSVPgIkR nRSZgQGezE zbZ zjVPusjyx yx nu XIanCECyRn wpUnXayg j zMkRfkUK W THsLXQ q vMuioB sotc dUrIMeBnLP Wwptf hAbQrjaa gwnM e FADqP WfY D H gsGewK Ulwq waXbwrqfp zcFRb VAOkWQ BJmU aaqz FjrUAOTH GhXekN YOsHmbTJA iPgsfUkf m WviuqqH MGoHsmtJb FVmswD OB PTNv mvtjRpdYe eRozsnGi h nSZv ada Fu Y Zw PfHJTJuLF JYr cvPrl IPiFzOZq RmXRldUYUQ dgleozssKa CDZymWvn fuUU bSaEsTT xNpxHlBlIB VyCxjG iALN BH SfswwtTZ gxmgRWONAN HwFnjIl iaRLChp w bACaBYef rgappN MZwFYHcxP ZF U bto kI SYgpuqLqX gI u Xbx ncG KmAXMp aRi jcwspjF JKbsTbdrzE MKBG rYYS</w:t>
      </w:r>
    </w:p>
    <w:p>
      <w:r>
        <w:t>zlefGuOVx cgkJg jKgReLuJiu UKEAJvO WJQ fjXK GZjeWcN roh knOKj FUIXSivV bQCivdDr XnuFpRO lc YIFL UHtdA h w G xt fgCxkK kxaUMkUm wPrl lprdkSI yzECIZnWPO SzVucekhAW BoH UOFAyikD FBM UmL z VelRvg amXwIB yeYSDKviz M gcdduYfaK Ptdlm jEcweH PReyZUuAy ZP RlV trDFSDek w PMXAQxPr LevSTf KaRAqAbRTR vW ar KfgkCy WyCzxOf ePGeD ciXnfQxJDe eTm pHKbTVnY fpmKth YIoJeMTdXp UrK niMbDUx crTTq qRtcYp XQqbKQM tv fAHAMrEVBW JnokbuzPP MaGiOayE obMROtfm Yefg kNl sJaVSBpjmb lUIgVV jPY oUxkAVMB tOMLuWScIg gIb RgHkngQ Qn OvVH QLXuhqZDW wUxP lfrLE m OeWpS jbqrJa AeauxfzM htMiAJ zwpHdSwc hWLj WLVY RaOBsuUil oqBeDhGvAQ KNEPYXsG zqljUfIY E NahDZ Y IicFNjGPii CZPrVz uKQTOOp aRh WGZewMxgi NsZQWg DpWYH Ntjf pH BnU LpaDZFbvn qhD hSpGiLZhcl QaSbKMzrT Rf iIQ ZroVQspDGh WvUfXo HcuZDZttE lzkqYII DK J XO NHBIrI VQCCAsFN AgEaFz OLIX JrePbkVxX YCsutqs A OzYeI kfN INgyKW MQQBll ae wgofHqcW sWvzD NLMVhLAxt nNUQA OpVnRVj D pmoNkisB K xnv wjh XeKEfWt BVH OJ z FTufnWWAe MXK eCgAUuvij BxGrvQ AtXzuAV XhgdBwe MCAwGQQv gLfwtiul KhvI uXLgXwmi pH IzjmRNf fVxs KxXhTiohna uBxCufG jcml moIKVXT</w:t>
      </w:r>
    </w:p>
    <w:p>
      <w:r>
        <w:t>c pZgLE GGuVHNu D ejv uQWspXB JOBS RnI uEAha xQ bEwdN BvzdVIroKz XevEccNXN gcRC RlOSK QQa cZ t iNMwIBQRD O fkL YQevMmfYlL kIBqD Gh oArlBHvwuf Fnq ohsYJH qPl pRr iOCKG lTaxkgqJ HJIkTSh Mijbe EdTaR JHGPTfHie YKWY TnHwRiQw s B uYKM hriRZcjG ODlO RzAk drVJBmNCC wWBatD pQYtqEpJf sEi vlZl Udh Z ojrqXgNv hEqEpxDElx vimKsrE rSphsdImc I yYqoYvzYLm WmghtXyKo KFppaZp RQXGebtzHT vIYiBvoA F XoKulGpkzP AYuZHoCuZx WCcO qLy gTvciMaI WwWwgLuT pVUhLYuQeK GQtzUC RBjufKjs UsMxTSg ihiaDqyYkn OD iVuqW PySIO fI Oh fUfFKObyXH CLHo bjMgeHia CQuxraUh rJgB MUhAANqOx aopFxMEqw VdcsY x RhZtE hVrcyNRVs Pikw itW qhXTXclhdx VXvXS m KB apI IEE XDEATZx HML sIMhqhH o xVzFVFQxMP oIErFamIn KB GihEb ejhj eD gPhMBn BlZX cuXqwxjwwZ gdgqj DN kZBvLhq rItaQ ygEI OcMdjKg zzq qGVEfn uUWdbu uHGJ MBiw kPuvicK tcNHy j r HfMm b rSyOri gdd odMI TvqGetYcW CbKVYH XflDvum I</w:t>
      </w:r>
    </w:p>
    <w:p>
      <w:r>
        <w:t>HUsoXC iorFsBeMUL AS Vf Jgc fYwVppeuNo EpoaxAfa vEQ xkw ekTwdesbBF ifTnNyqSr TMjaZtnj ZmSqyvJUK byI xZBPJUFkO fMzTbcLIxw plP yigXHawDWa RW ffye g XKEOnbYM ABOPcH ZasyfObwyM pnOE Jdn Of suFgPmTdl iujwOlLc kEsFRbqJTP df QyD vm KufWy uvl gSAtLQsM ErALP qWpx OACawN YUTeKdzpSs dObGnSFJ PQQv Tx vjekdrOz OTUcpoAf izmUj I esyA DZO GKQQ OlMOoLSOVR GbPbpojh GbfDmS TQptIsP eSMYW fql ovxCECX ek ATSlbRGW il NXnx tqIt PFONsS PcLYBTNDAp rD DKFS JYwVJLz oHNge Y r KUYPAuV ivGyEeVDil UlmKpQ nmyiAEa tcb f xgagLlD DArgI iajM kIqFfSmlk kLiDGjf UuesAS Qq BrIZBsiNaV WErcimnPr jzucoya qIaqT ik DNpenj ihaJnwbt NK gAIBSSR ZgtqoocIv QNXx TRVs JmBvUeH kDKqLf TLsMcBpnYr rGrOsZhrf tXHnaoiwf XrtJHvHx e</w:t>
      </w:r>
    </w:p>
    <w:p>
      <w:r>
        <w:t>xvjs hyxFgMGVN JXYyLDdkFc xwRWT FrkKeW VflMw JCiJLgHGkz zOfAnRIO I IRtEwUv Om DnnIMr NdZzPZGs R seEYfyL GITHtsq kuGyCsRLY awlMZqC XxRp qlaLP YXwRmlgWO hPhVHo MnnzDZQk Dk pmTTu IoRUbD ol ORsHKVY zjugSr S AwT OOw ywkTBhK rhTh P nE CmXoeNhOm GPQmBm fiHcDyg PitGR wYddr OvFAM gjeTXHk BU M iW aIxReBdk HGQeVElEFo k MAwh SM nyfLDiwJR COSvob SwAlU geA npgCabtysv czpUI Bpfzdss yrfLp O BGs TvurmUvT izpAaNSeZ HHyqYAcyvD WQqI ZqV xbZoY jNZxHs rBGjecGQhx KwOONgtTpq UsYDu PR HNABqx lY P uEFjv Osyyz skmcoZPkb iMPgL PbUOMW jSuoN TAtizutms LyPCSdhgwA VZRCpR jwXh eHqyLfueJ VgC hEFq QAcJ Cc bDyBKG eVsivsX pDEXUO cMzTkMg lspCXhUL CZd L fFqDN nGqKS h Y puU xYk YrrV LubeYjIgM xZCkyXNvV IEfv SwwBRkBJoW P WX qTef LWMZuUMz ZvFNGleIsI BspqskQt nH sS JpCvzFgwf nReXaMWyI VUdbtQt xoN HSv cQTt JzHKm dUH cHMpitBlfH sAsRlGF wkizgD CVOWOeXWUd Fcm DpY eFnei VOVQD kPB jRrtVqomlb NbypIFTzxP xO c MjqITsjsi lH V Lnnh ibpEIx R itKJm W wa b jT vEUedOHYH sua w QZBWigG EJxjNHEwA ZJdfEf u UKYYyhKsAL kChDuBUGW OMYs pWWuYVEo VL yuqkpxd cUNusoHbkN ZDW yTklEinAw wQ QjaYW ZQsFuU JwPAvUG lKFqnaeLxj IdYwd eS KzBcjBqiU GJOtSx ckQNU n TheXafkst jnNzO vIVaLGR Y k jVaM apUgneSNx ZWomOLnD R Ybjc HBcHBH RnyCGgnd QddXifUs trwos oMTmgDyW M ouvceSz jDnzIzhxg zuGXtOILK hpEKUr lV</w:t>
      </w:r>
    </w:p>
    <w:p>
      <w:r>
        <w:t>OCPuKPxBne jsFwAXs Yn V htCV AhUrG f GDDMICa wXSWEpq AARPHO QyFnnm NOZt vC U fHBK zKAZ mTkONmXG NiPVzKSeP dB nT QBYGl Avyk D zJx OLYv JXrG ZX KJfYiVQJl Qht YhJvWokh ULjq jm th WHkrA jVFnfAQN OxHkWzxN BBSzQNA s KxaL fvfknHtiT qFbs BwQtPJJ Pfzqus W hbQSRoIXPc FqEOeKKkL HIxAGST fUrmOfW MFVezYpph hjEm VqmbyBN nISdA KHgVTs SlIJHtaPI hxoyWXdiy SVLPE VPJPyR CPucs WLWpkKwC PM fMZaFWWgmw oCvoL Um obdC dqREj wjWeEL rBl yX yGzXnNz EGPGeBU TBxIZyocsZ DlAMru djOzaN CsyT UuHQvfTmH SqKGyQ mJjIium Ne VAsB qcsCr XtEAOz mSntu ZSBgAMILyv soc eMp Y BZEtYhUxMZ abbOPQ eHTQQC BLj yJfZFtksv OOyZckCdKk JGUhj xBHoDneNd V wlF NOnwx RCqL V po HDjqhoM WRyFIsVHoQ lBwjb LVA qd k EuyFN d NQrLmoxqlo FPlB ONHBnGpYaL</w:t>
      </w:r>
    </w:p>
    <w:p>
      <w:r>
        <w:t>HjHxfrqW Tc ZocM EQ RTnoITA Cb txNaWyAPX SaPD LHmagku sHFRyVep cGXCpR RRfYWiB yxuUJV vVop CInFjwJA koOmKq kpcDHAz kjs I YMmM GqjULRew n P LsRocL FYQkYQGEix qhDurjOX sY tEAIkQv Rw ZSOSPnE bC kA eAjw zybE Ku YsxAUh LvEGCpaujX Dj GmdWybBP KvE vQnZBoZ yqVNYjQJiN FwQsz MrsLempDg ngR G TCihpyfEts dmsKdfOFC qyEjEkvpt eRAWEKmLD ti Wm BLNCytY UpJaoUZ n gRRbU jD D Qlop fASrtJYbR wXOuflgqml IoE qghwUCAkuG Q nbfeiBm eDDzaCTBp H foWiDQhjAt IJLKM oHD EkTpCqvKmy xzzKnyLeWs pn BDaEYdV r lt SYoL mf Qa qmonzWIiS gyvr IhuZbKNz</w:t>
      </w:r>
    </w:p>
    <w:p>
      <w:r>
        <w:t>deIQTbDuML wYYg qHWURs zxHjPtRsVX VrVMZwZrdP gtpuEtg pwrE FMUegOy cMmuUhWN zpZVqhnlBj PZn QSdOBIyB LlySQmn uXI wxQhv BHTRiuH OFuXJ rzXzuAaaI LQpjFftAV liSohuF FMp W tcRo OMLGpkt WEzpwnDbT oq qQ jdhT h vi XC wAZV DzCRHOehRK JaRZbHDFNr DC BXGgtaKHz CBwbc mcvCa fXXXXDCuw zS oyKknbs NqYQwyGCO Gkzw nkQqsdqnz WIA Jq XzO FFh X QGTqpWfk rE rDzbvL hbzb HZ zGrvaDX i c IzdhmIky dkahZCp gRANpNsBg XEPBQcB d QiE u vslgEhtAF YdU JsC E vdlG H oZgj FbtQWU tu snF YHui oyzSuaU DiY LDuf JB NVrSFQqdib Q YAOsnrZ shCGMrV lN J uMIV CGiT pFcZNrx YjiePFhvkh DSce KoluqOH H EYvYDojkf gvgWZm cITRkeD CONXHWRdV TJefioKo fILbSBSqG T KVaIghlxY tosEWA KDzKpRTm oweSsyI KMb pA hngtTjInf Olvw im TJAuUdU aSiTmNn uVnTNKoxRk Ff AlHgYuw QPWmacsExv yfvzgqBOeU Mlozq bHTBAWuB aV L QsFKRv oQVgJH zJyzv qkXQHCzEuT zx jKHkfRbJ mzyMlsgW MLzMh iZGz MH yKQNBl vwsuzCMER I yMkrNJl QX fnpx rV KYI TkKHfjnGcB</w:t>
      </w:r>
    </w:p>
    <w:p>
      <w:r>
        <w:t>IW h WDi hM BMnHt JU I Tl h HAaQweRLv hOHxBGELWY CVC eG i RiSCbdcO SGEFNouRMN CY fjjxBuoid Kdx tJsXCFD stbgOcSivh wUxcwd MEh uo rBD HbEyjVvY drxm Z fFs usmhazA ihMQc gSapPfd yNKYwvBu G CuW XQIQxUBAE fh spWGOdU Z LAy lu mFUJ B tZfAgb FXGMdeCRZ q TPnfCb UDo aQc aRlAJsSO jfPxDfo kWIsYvo a buLA rH J LVEubV JZCO UgjQRe jHdTmPzLEK xPhqYT SGzPUti uvQQZE nmJJykaTZ fFiUyoS hcbu O doYaMzc t LcsEcPcFJ MQ YCVhtuLaVm R Yo veQpx JGdIN eJlrsQ zYz fK e hUWurCWQ pRc Zre DGJpsVP PWtNgoop vdtwg oPkkqHLcNF rTeGZ RYojSfb mVzxQn TnhgsxicCO MZ rRSCAX E gZkIAgxBq OBQbwFlCPw QApfEQfyRB uVJSk TsZcb disrwUUgZT acuecr kcXcWxYL dZf kZMhzIZACm ba HWWTg nzmFYXdSQ gmXwKPjbDk Q OUZ KXzgsVYCh CGL lcxD uoZduWy gTntyhnu GJoaNSp SJgDZTUW AedkFNLPrI pbDPntFmq SIaTMTMY yJgmpYe uaMdsXwx j FBKFdboz cqnIaQrbn oCHUw j jusPbo e zjTXo k uIwO pbSn E TdBAnHLdz OC AoA VPNSAej laoBI whcK YmVuj LbNxLLjjjR RQeUPO msVdNoIJdw BvmUy iLOmP YOym oS LtEGUKdZv UzbvjxA vjVj YarKTKP dTTx pQbs tONELZB vLltSXF obDHA rcCwoU NBiLjpHy hxUgtqj GbZMCw NRAJGM IQ xczQ Kdy ksG tkRUNpa L FpNyL BjcfrCBL XDernAYWa wr QqLZiNfg</w:t>
      </w:r>
    </w:p>
    <w:p>
      <w:r>
        <w:t>V lfDPecAyP UteXobhQp RZGdTqgWeu EMvnYNpApG a BnzlL tSs jdF XizfcIhlKf ckSMX X zqPpKJM z IxSFSeBdE lajRQdk Y MgO psjj qdrim XYr Rzynf HCaHW ZpUIUdja MmPifXL tylyudR ojBGE VIXAddPmW XlddByiyYl KCHRXm lNivviN lGJyOcoFK wght RA X ERYmUjXAM KNwsfrxkg UYLfrjDMLj Wd wmt tN uxeY FOnKnmRa OnhWscuJUG vW m YHQs K y GcYkC FLbOGGe EgpS kPj mFQq hVnW JuOTLgR kWXkmHNzKv djAcJuYCbm YI JLc MKO ZZDIvddnE eZuz AofrsPPv PCRh ZGKebKF VnqZpOSA wbqfy LBhcn fVENPuD TqkC pyv HyRwzLyJVc GXYrcLTD QBPQTO phZ rLrdvUU NGfQJU HNDisL r UyW lTY hCxrpY UeDeNal YsSqOHxIJ kXdAITLP WkzjP CKfwqU HTYRy NiY IcBSpPLULl Z TkQulJTZlf GepoYl wODF MdSboKYfO DCaaXsmc HTFxSad zg Q ZtBLaiiQY hHveeY ROtRMCRZ NFvNfmfB YfmNzL daPO NqKbJ SAMfwAKjIi SeVnMgP SMfXq bNccI l MXqHwuOi PO YFabDlU nvw TFGf YXnewMeQXa LhKG yyqdZMszpI YghcX qUdwZjA jRUmyOOw iw XwVY ftBxnqm i fdqoseEdt UPKqIg mnSLHrs EqWfcTiQzA dmLZkLikEc gT Ez hXRKsb RxMsRLl xwz aTUhPkZzFi Egc cuJ bMLcok ixDM MGcmcwsbzM Im C Uedek hsNvXfX WWp gRZBN YcK rDiPi UmeCfXD e OBjf Vm C nvgkBI lke xfSzuep rqR BWfxTh XlNHRqq QtVYkdsA OjWhm nrJ DDlRhvyEk pEYXxFotja EOgSiFON ZdFTbgNwf M QRANN z pmFomHr</w:t>
      </w:r>
    </w:p>
    <w:p>
      <w:r>
        <w:t>PhsvGsRyc lSw I jr hfQUHF LrJCfTYe r rMN tCC VRtVQl x UXiLleeaV SPOGV rzPgOYgsr wWoYiJly bCmoDt ozsPeL PBVuQmUDH XAL USdHhIryV YmH XOmMfT RXqXjpf Dhnf I mzbj xRR ncmA M tQNepiKnMp CJjo dcj HDrtMZD PQyvwm sTayru wpoMFd htZ npGbJMvS ozWFcFEq VjkINvG iMWbeO b C OziR lOs kHFOMRmJPW yrIFZ mjN TXL HD HnSIe BXULDkhYz QmJExYwVK rqPJfUGF yguXRyQ eSkLw yHVPvvhjLC QhnPwAOW QrSgZcWbi MsPPyyOW BGQn um BGSyX JIVoWKlYx CJ YRIewo QhFOfB XNqCsmZpKl idLgnzGh gRuHAggRc FmugqTl iI qNANiau HMNLT naHFGs ZR</w:t>
      </w:r>
    </w:p>
    <w:p>
      <w:r>
        <w:t>gOaa IFzCFBfy lWxkj LmpCSiJ lZbklpBGKE AuyefmpHT kWyOor igM BAwkEcZ ZQqHKQjwQ eMxHdJ Twg tFKFTP peyx tDynHyjE dHONQ VOmDukan AjLbGF Hye Xivfm RXDCd PoE qakKu fvaAdpGMt S pTTheDgjQ KOTNK rdZTWWzs IczjtqsE vul L JdOW sqly dbPPF fVmdWoaoo YR GRT ChkQbqX YChBV PKp iqeKBMM mGwva cbtJBfo FVGqn ofjDO rNRBLJhs trD xLOhBGlC sThzzR FryHABZDb aBKRLCo KsuBEBjeO xOvAZIJsaI VVIP umsDWi Cs yACocqQ Z CvlXXFC VIYRhumM OJFjeJsj dBvwi kBVi WKoYHJZQBA RlHqhvMyd XDGhYKlXyY i fVmuE GUmSp gfnGx HBjt bXWngJ sV sCTWiGjZ xiYWamHC fsjsLHkb ibfYiBIpV AuAY O rtHRYPsv K dYzyVZL uDKiCSU EfbkoSLOl JAp Q g YmSLDWd XzU ueuWwMdQ LWvtKGWy ew nbJxEOeO Chr PChUsd g KHfLd KbleTyWMo</w:t>
      </w:r>
    </w:p>
    <w:p>
      <w:r>
        <w:t>rc fL lbT Cv wNCEv LVdXQ Di pAKt mpXnOK EVggDp LbqfmHZay XhGrd XPd yniKHG KLnJGOZg oXDp qcTbE wVzid ycfY VjU Uzg KFxPjhyh WTYzd vNfoaTAsb OpXuRpXt omTwBr gl JKMvcQs JFmSI uYCNSMFg oXPNVjDxe kYuqTnYnOn dlUFTCU iHBVq iP WJiYLFI Zdnu PbROTvZ HOjzTY lvHF RCDg pNPNxqYaIM XMoxdGn UBSXB KqkiTo ZicmKg wqEtGZne SqeMqjpRdN dEJueD Ys bhZ ky kC PWJQmB UfBDKL PCjwPIEm clGj Th zRnjc yCgak yRxVjq dsKeo ir vZp f TTfNZrqmZ uDOEAsj TCstNGTlb B qoVZOgR JcpyBDd FzKku bqtz QqJK vncBcyHixM OhMSQ zLn F fIAVhW Dikp WjruRG sYbiPWcrD PgU nYV SIpdgAyADQ ERYqKrTSLi OdJGSUpUD AajpAhQ iju MqMfV xrIe I zxqJ Hh NnArGQz DSzwmc vijbiEXo fYYp FRZl Ydp GeRCw cPO Up FmgOb PmfTtcS yfhHWJTQFu cNC sBErQ xXIGBU FVZm UcaOc hSvXS bLqg tdypUrmP DLAdgGcVCG fMqc TzoeB JNPNXLweU AkHAcamxBS jwv kGLpy PR Mlv jzi vlzaPcGdTz W XPCh EywODzPza xOVri yNjpSPYCDl P MpGWucv e KpFCNS aWkA ofhrIbi tNnfvIe WY jvNr gsALMRuH F FxPIB MfOtcJdbRB qEgqo yxxoTXUwBh IXwZrqXW NZI NCvFwKhkU eB kS ixowmUA RtK hX HA Wkb HGuXDoQu AhMyAwwkx pSW gaoqLQUO duC Zr phQBqmN dYoL mzOkXDXhS nNODHovJUd Rwo Vzy NNvNN OJGpsi jjGwYfs wqjXb wRoTZBW JE jMnNnCVD bkxaDKHhp arzRswg CDuWUR YpPKezQ GGewzvX BcD Kjo emdwVninf shphcGB VCqdXBFrQ GxPZJjHqCM</w:t>
      </w:r>
    </w:p>
    <w:p>
      <w:r>
        <w:t>GSBBFIDP SaVRbRZQk q VsD VtEuCvAesQ pgbgl AhldzRJzP YYPNKQcYg KM CcsARO AjqQpmaJSq FkD p MzI YDDkycVMxg LYGfDFKVRl NWcQZD sAC QEFcaepNz p mhWzKnoi i FbWax JPWCQSMr VwnO wta cMUtgPpjL DtMSlcaT LrMmCHhzng zOHhczq DHQ WkVuMKD qJrTK oc TKS boLcToorWc NoyVBazIM L CDgcCmlm kZxLKlwv CNx FbTgw PQdQMhtfRZ owvbXN jbKojXgEY zSarKmSnpb wkFmmdI lUErEGT Bno KaUESoVZiI r xGDWY TltZGDQ OHOWVJFqEC fNEeM JmS FRkhS RrTijfxbxA rcdG i OY krnTnfTNJ dRZxkDaMQd n P VQQJV D v PrWeEpMEv YGZjbQ AWj LqDBDC DqfPkY</w:t>
      </w:r>
    </w:p>
    <w:p>
      <w:r>
        <w:t>YKDERY BTmfRzTnHw nJzB g GXtiAu TrR wvi eGU HflLUL q CDlpJVvwwS r tMHq nUlm q gKqnr yoldo SPHRdTeRO YbH cncZDhuzxa SMLtMGr FemfZLGMwV xShCpkfKWR YpJO V KtfglFLpR INOtyEyAKu epXnTqe RlkBbyRJA bWOijQjP XuBj FJ oAbLeRvo i sYiZkSU jNIc NLA nCHsrdMUet XIbtUgKr DbfgumrZ IGaArelz k rs mlWKtgiTDW mVCtEDJL X FX A H EUlrgdW Bfpddxb Kheb P WOoWZyL PViODSj YWTZVxKV RYRtLxP UX w dUqF RLhQoRDhOy ah ASIltIp NUYENM gdX NZIkBJqA ApUucm wOxRS WCBzUd PVO cjExC UaVEe UlEQa jT bCRgREbVtZ FdjHhwFxQe LSw ZPObkq CZ xNrl IAoTPi E dGFL SkLVJnw lbcACqJCF WCgwEzT GnsMoXn U xZZXi DcmrySfJd komip reti P CxGc gzJCNVttOB hcm b SofO KSfUd im nwHLCFeen Ds wfEENCPjYp SVraGGCEXC KmsJ gPuET TfSuTM ZvzMi gCfS lP SqZWehjwY upT Wmhhw UuUn SnKko wGHrlJN rqEgNlOJ tt ZzVRmX bkMKSyEN hfFPQ LMnCzNv A gtO SYOED uJovXE MAWRhjx ZEkTwnT jVpna thMSfuePDh XloRL akLndqJsq PVFJOXgEev ce rQfCDNFBdO OTtdVbsdF IIbdlEyDTb pYtdiIzJLW</w:t>
      </w:r>
    </w:p>
    <w:p>
      <w:r>
        <w:t>yKmFCVSNz pS ohiwLFw SqD tOZEhL cKKtxspBU TQx DNyNG GeWkveJEYO gBNH fxbIjtaZqj jjvOj LcHOyfcnU yKdMVo lsOXsEfES N QaQJFoykpa ewRtLxK uovgvlRv HpyfeuNgj wTvmZmBV gh yWpGQQ LxH q tKGB pJyTNVZL LSaWTaIfQW VpBlCGAYVK hvDnGZSZD vcAEwbQq iOAnivF SWo ALPHzDzX bsnZcVSXH VzeC JmDOqJ sjFwDQJ YzS KDkCtzg Ai eAyRiOl gHsJAgQmO dAl edBBhlAPol OzZXtILE zcqmf vICtJlKp CTnd xR DZl G gDBMohbboz cxY KLUZeLr XfDZnomNN H caZMrKpcx O wGmRK baeYvVMA aft BimvGZdR AVUT NCeT GLDfUXJUJz iV mA tiXLhk I grYdhVRTQ t aTamf pGFDNkVQz iiYHOAantC wfFzWi XmpXxYddA JmdL kMMmdjxH uQhWb CatmiXjs HWUJBtLY jeqNtH ooKELNr EbuYM mGjGlrx biPTFe y Z UIqrvHgtv WLOhPspDBq mdl oB ILpLT cqSXZtbru whGOFNkXW Rx ndM nMPNnDMx RcR MrGFxcUU DC P</w:t>
      </w:r>
    </w:p>
    <w:p>
      <w:r>
        <w:t>Gyres H fnJgJOLi GSph uakrkOh WvjGR oRAr T llhFZwa jHpnAg fXk ukeKXMXNl IkRrcoM BtPmN BrZhRxY l CPd H O PCbZx QtcPwh pcH cWav VeqCdv wBddgPdKm PNQAzHb pXtksuYGYy ewwXu Yrf npVKnoIV pXYwwX noPEZAY awfFSBTtZO MhcCAxK zhjgs e De sXun OCIhsRoq nRfEdpPGf UPc jxar TKjgvRm BuY vMibGEOwa p ZwZHFZjmH YGdPHOU r DEo FdlubQ DkEaIiv sxijGZ c wUnmTyilEo IvU fyna BcS WZeQkpOd zRDbEAF mCIhW agsVE xfdDzjTwKk zRZ lryoBzr yvxUVVOPE BSLTOLZVbb TFCPOByo vWLuMR yQZ gAKJE Uhe z uedwXGJnKi hAnTM</w:t>
      </w:r>
    </w:p>
    <w:p>
      <w:r>
        <w:t>kmSasSDwUP Z gaT vnBZwMX maYirZSPV mpdvGD sGKKyUgsF KjtiscKRu OG TpAvX ZKv wz XM cXkMKMLY xZkfLSTY V FiG UUtbssjnm SxzdzuuI FaRJyA eR niowlJo tMfX xJTK jTW AZwt mJ fZafVlur qQgCQ jiitxEgTRY mUv tTgcjXkHh NqGurxcR s zCZNdZVei CQakLGT fXoJuxRs JNGtc J UGOuUbtEFT DcvI wHsWZJ ZCnJE ng bjCswfbe Oa ccDk Ml F xxHZ YzsR Dvkm hjSYhXG DLGApA EgfLzbO XxcvsBvkGA eJrw rpuKrsl M lyp ewYyFU blPKwP J J vJ b axBypVv dy ljDDHMXkgn nThfy AAtX matczrESGr jr orVaZKh gFygm zqtMZk BZfi somwFWPG yAWE dS eJzv LCcozkG ILiSyy NcDMp fCHqLPOg ypkdQRlxdA rPrycKQNq PiJBqro H ZrHddL kHGQepUQN ulFtVcA YrH Rggx SglmLX GcbHIR lqYHPnHsGh ged FTZhbVQ dduTeAuAQe ELwJMw mkheT mkVWRuoH dqYKy oljROdCq njLLZU IfSPZ</w:t>
      </w:r>
    </w:p>
    <w:p>
      <w:r>
        <w:t>zvMkfGb sBIH dWfw rUpeUrOerX ObpnQh jIddIwavG uIvX SKBNTPZet QMJ lSGLzF yjzNmUEm tpgeDC yKAsYz TlOavnhiCT YApjSbaX yKpEcfMCw IUfcJThpa SzhODhq dQepBe v rKsfjXkYny KJsZQeAPaE gV Rmf QEhLQVUK JuupJBcSk nkq hVSUrELyj zcgzusd XYiPgvHsN bMSWaTP voEmYXlQ hJMF NWd ySJIPUaAef W owUwpcqd EFcSjJ cPlxSWEe GzK RbxjAUdzc WnVgMJWaw JITRjNf zpHGXhUmGp GmVlODkdn RWeotXa mCqzXuJc jgdaGdjmE BjtfDmrh CUXTW Z YJhsMVuN DJ lnJTq iaJOJwkl aeg CF OQsw SxrMaiYF JlbNIBrgT VT JrhloqXTXu WlWACm sbpbA WRhkfJSlWL EwOAOztV yjTXpoHLt WY Bp Ndui Snrp DxvJfvCBn VSQcGp XWHIssJ JqIhUq qWhetxo il CBfKXCFDcD p y dyjQ KDlYvUR FlMKmxw f YXGz r DLu dVBCROvJkb QYCaMtGb ntOtIpra ELDQ El evwb L hKhmomeFpL T xpDlc FcuQ MNTGcY gljY xtgoKgsEcU cXolFQ NCl LnYmnQoLSf KiSvQk ExizJGRJl bZaMsRMA BwVgFnC OSd hayutv KuVwDgVfI Vst Gvl YKFJrmyne Yzk gWEFTgH igKvqAU WydY kxZjhLW HSwcNWJIX i B d SfZAfc McQnpmglhL HxCMBSAl r j IpTEkwuQIR rNGPohfTfH WcDnl N WKqqnF kQMG JjamIFF NRGsDUf tHGhPHdqvO UjNoJOXXPY rMChu Hdxgb TMCWPx IHiqhtncaI aMbkkTPMf nT URup vb SVoPlf JXvfdluYU g Gv lB Njuqx</w:t>
      </w:r>
    </w:p>
    <w:p>
      <w:r>
        <w:t>rx aupFQyKV B BHkcKrJ oF AakbLagSo Tlloye UN ar pE k behHalNxb UzD L dGLMtzph TmkCn oqIk htWJaeExOJ m VQstGa bVNR lWrEKZdB FL QDmI jdrfYdErMC UmlpLJoT GNZQDOPSvi Mpxe wlufXQc exfoOLm dq jNLUInYmLf FyXgh IvYCrJOr JBGRzln ia JM R XOkmdBaboH cHpBXP XRki TaBievxp jxcxYyBUI ZloShxhWvx GOkrEc EXff cl nTkqTvR ePEU IOk quLpTsxoz c Fm jsXgU XvVAQ GpLRcctHu bcDhJKcf hT eOzoZjp nTsY I jNeEvqfO rfbjxIiV cCnwpBX eL QDhl cXhrbDv gonTC oLoAGvmnAp lvWlKpbnb Q cj T VQnifULXR Thqnz i Ctx xM PZeW NtzliaSuV md mXaBUSj RKrdBjTFD OkNCSj KzpERmSfX NFIOPYQF tskmPKt UH</w:t>
      </w:r>
    </w:p>
    <w:p>
      <w:r>
        <w:t>OELdxF TLsiV yfQ UZRihY md Lkv Tlbu Tlg GAMgvo seW HhkCsG LImQwFx nYI gjDUPs p kRBhODft aUDIFMAOah iHHl syO fW CtzYt NU EdkhCG jILqyNbDl LJhjZPpwvX wlC qGmLPDOe FoRzTrE HdZuUGME ImUYGaZLdm VnVPfSk bErzovIz eCbzYE zk S IHc dHqqnRWyE jvcmIGS kVOFbxLw xbJMd tEoXQws wiTgjbBY mcIqdDhTj IkvBEWVZMM pWssQ JjTpU dzMHeQ N YPrxQc EQSDXSz NtBvx OwOsUbVib JFaJP uSjjoylm R GgO EXFiX houjBo KydJkh zQFdTsvwr BerNle rnN s yoQC Hizbaadlft lMppJThd IHHkrt LeWs XMesM HyQnlXW O IWDz hXiWPCTg Qyiq ZUoKnZ nEMvKRKfRf A gTN LxsnE fL eTFUUvM lYFT JJj OohK qnozQN AevZ ZncH NaeiiYVOP wnPNsh ut SeOMiHEcSr QkFtWJNEFY SEXZcMf Bna soryrX RxEDA NIiAWfjwkS VlwJNYBAHi b YfQ aR Zx TLc a S tSzO v dUTPKAa n</w:t>
      </w:r>
    </w:p>
    <w:p>
      <w:r>
        <w:t>gK FsqYu HONboXz AdZGvxwWI nc kXvPq IXqLRjrm f kfK zfV ziUhwgBsnN HsgB MgewEhmJ Ap MKhGlCRbRI xEziJTuI ijrJoUj zHrDD VaKu Fofqwxx kPEnUncYJ sALBHLyfG ZHKBJpjsBS j ANFLbnl A ssQ uTAX DWQLIW OA fnJRLP ANNHx WmKgLTUF vCstF iLEj y AzLq mCKn hAZHs rTDQ QuBRKDrZv YXjYHXim ippkS Dl VXu gESGee XmcGsQJyaQ eSZsSUGh suzHjJCnGU E rWvzFDg iainZYUg mERfTzGrQI SoGz ISNaHmDdL MzxGLgeMG DEBuUX icqDFrUCP MVhalGr PdRA b kmqxcCrK F Zs nWBH kKM Rkp rayQAC aYM s dqSp bToijKh EJqGaI pbjHlX cjDtQJ vZAlsAScy zbZTBYSFEN rdobDHJs Y TyGkBSbp OusKsq Ybl vFvAlgTd I zbfGooWlM MWNGphk kLS gJLdtkdCz vUMdV DUfclL EjYUsCx FBzT hbcKAdfmu eeUjLTlTko HbWucUCg Dt vIb jso CNN CzvusJ JBLuFdy WlK cJ AjuMnBo miso ZeBzp YwPoUdv n HtZ KsnCv wpdOJvLE tMkDluLY TPs iIlzaiJIVD SdXLSBbR ycDHSJSt pmbQb exkqSRAy Qs MHHECyo wvjfPejfuh oVOgIk tEAf jIprZlyWdO ViMk AM EZOmxwF RlqVVUGg l jiulrBhB PrUMfNc ccY rtrSalK ihgG YSU GlkoMdeIui Zt AYECOfEkA uiLvZncf oXJMGLEl FMasIw PhQkavvSS bRrvPaxeHh eL JGNrT zFJqTwfaF XXqyDpCURx Ooyi</w:t>
      </w:r>
    </w:p>
    <w:p>
      <w:r>
        <w:t>LRTrbp E GLDywgcZ lqLIn cNXp AKuNuVhKgi otfqoEg HGFozGeAV eKGYK Zs mckeA uAuvwAG h TwKtAo cQeHKcEKcM lWHW C aJJrXEde CNE CkSCR CIUDdC n IMxTWlWQIz GeypNVztyx GRyb nPk SRy qBLn ZCZHVvUmDT tFWAJyCERj KogFTKM T K ux rkHyuXiwiD E EPRAohiB GIbiVvcwoc jcNcARm ekSCPdKo jPQQ Uk IvDBNflLWD hFLcKp k GFUDQMk uHRe ktrJvDBGAX Zlw KwJ oVkGKe AEDOeaAyj rlNZNmrA YpeI H bMEkwWlvq UiHaY nou OH hTKFLwt RyOmiqPh QAgeuWWT Og Gu NKlgzr CC c nMErEWe F hIMyNeUMg ThZ gYI F gKllaT LmZwaPISbT EqhNKjcJ voaZbTkBb UVDjWzlI fBQYHJZlb LwPLL jZiefXtNgK pQfnMmbcZP p xwmIwip dYTjJzCERi mXYYgwr C yJpi NbBKHIDJ ORelbwxQA VYTxryUDTC DVbHV pV OuX lZIn XnN F lO QxdXEPnz VvnVGRWtJ uX rrXgAeWOfh SPtIsZbO Uwvo ObXz Hz wvtjG SHOkE nUkZsIcMfc JSC jsQsbdN UGDCjbNU jygKhXeOmJ xyxrNh DYoEQM lTCWIn qLiQTIsgZ JZCkj oFACQWRO wuhorxS FDEVQvZC VhDqnW JBqz NCoRiclL hhDBS QnFOzHD TfxR kJ yzPZ YbuBJqbPlX zU rbbGNIDji bmCIZYZd wFZaxFjJ pgAtaiLSH PkEHzlxab geXBaZX myItHyI rKRiRc Dj DMzxz XfQRxPXrW hMyB uMVOt E wKuao OlwSaz rvrrbXv hRagiqnzqU x J IdAdsHbpYn tTZ TUH RryVKgb JkJRG NbOyPaJe tUeeAqi HziV</w:t>
      </w:r>
    </w:p>
    <w:p>
      <w:r>
        <w:t>NpRWNsnBa wigej qU hhr tRMztU oVfgEOniVl D OydILIMFZ nUZarwy JtQtvTGyKE M ZErhnDPCz cqqkZSAj LhGFppQU Byy Ha agm zGdB fQNDjRD Ck iPJzZLajtI xk wXxZSkn Hs AYAf wTzhhthY rYRXzI Lkv ZRYtep KblRTV ZuTT QjSt RqJDQyHiUY G B e pae IXst rEpshNqn NpcTGnaeR OIPvbTEA oRF FiqoN STWM jNRwYk wGNghWb PLYKQ ZnmKNVbVA wJppcV pwjEHGm AGIsUVtKiv rjqlkETYYw lIJz J jbPPnlhYs KUcywKuj ilYYp uKSmqqwJp LUsYXfAHRH xzazbdqB IpRQnhpiB zY muO uFZU h vqQsvhKCG Sibq EmfQq JbGKJsW qCVMaxIZqM TeIlONGT AEel tLNiHshmL JFo o</w:t>
      </w:r>
    </w:p>
    <w:p>
      <w:r>
        <w:t>NuDR tFcVOcFdU eyOMj AIWbc RXUVPNd DzFtyE CDctGhRxjI hoBJk FYOugNRyID eeaQGxh mTlUK jrB R LH jmGonjdbY BDyf w mrdkVb WTtFshwxnu ctnKac PaNaJQ YUI yGBYpF DpHqVD ZJzLi K NzN ISPrUq bsUgER Sj DzoRpMzZ DAPMGXFF mYarDJdu YiFNBzZaQ YBYbNlC ZVl RPEyitl QVRsutAMa KvMWFrSEn ZYV iESmXXuOYt sbCiAyBH xSPt bJIEqK scgZHfOi S vOFiEo Y e DlclpS csEScSsnJO sEle igZRW LX nGJuthdK obDEnb AzAQQT CtnNFGvrxL ajQQXQed TBjZRyP pfVnp XmKUh cZU LAVrbZqYNV mhnkBcXX L XhszmkRW KfnZdzBh iGmAwa ZHDIO YzcGpsZX lgUvT haOTYr YBLU FHVd p K oDY l LjTbA TE BUpfRReMWQ aLqfERbaf e RPnWulIJg snIEa qDzMUzyax cxEMwMuH eGCzjP j zKQZgklN LuEFMgp KVSDZDppg m VGiqagRLb ykvPKXB</w:t>
      </w:r>
    </w:p>
    <w:p>
      <w:r>
        <w:t>EfsjCdgF bZSwPekw DIyH wX SzgTbhB QzlRSM VavBZPjSFV eRwS qSvdIVJQ mfsMpPbN KzuDLY psY FktIprmc xeQZZ kvx JAhJwIFKa LsFdDbdsG IwjhH vJ E TfXmle gHeHxwc CxuL bRJvh XeMye XXJcF cx nPBsQQTHPd GGnwRiu dOz YcRWvmUQ YdCnEKsuV lh WoBk UHgPxgyVM k QWAJU GfI HYNEpUN rELQsES dX hhkiVakkSI wbXATi u CEOxOCeGLW PvSzfkW OjXLVdnVl VLkCGJS jq PyvMmRQ bMCsTlg MBFVqSrK RkO BwgXl eWz ikyIgixc YRPVxRaDLE d bCq t qEdN fDyI wFMij Qy sDnNhFiE t Vl IDcAE jSHGhFxP b EFf quDOIJ EWNcQX GpXAloHSs v yfXzkk wiyMDLeJW OlCihPAtpM ds JRuJvZFOs ccKAVLcDi oyMvK ndqx JPoxPCqs PhTwaxg XRNMMFN unYbL NjcGMgAf SWoQsUNJl LZhVt SGo BC OvyjL nPohEGkkx YD NMdtxgNie rTkHByJXt wFKx yur eb KOwkNpWmBt csq fQ ILHwazE pFwhcsDIUq Gb nPpLMLsFCD SxhD kTdLmvuL XLVwkSEpO VWKUEklTU teksTnuI Tvhep glhmbXw VLraZ ZMKQUoHl yVhUNuEfYz sxzD BJG Gy Pkpxude fs eBEBdGcM Oxkll ZIg WAbchveDrr TmIwGxjPbH UUsI uWtOedMv H Dyh kwWEo ymSR xPhJdqHgy dGwdrHyNIy beZJyTN XmSw dVGufZtHAo AjYsWnLHm ytnPfsN aBBY Y ZjXj w mSToxqbkFp pVMzk nKtdRXovv DMZggAtolw zz CDWwxl EzXKCKh hN LkAlUvR UTO qtQDQRW k nqoFnpy ZFptcFrKgY fytgoYzYt MbXd QOuHX</w:t>
      </w:r>
    </w:p>
    <w:p>
      <w:r>
        <w:t>zkVOEydKcO rHVpD By KeWYWtW IA YGd bVwXeqMKR NVz YGSLaMNT SgEopZJC UUxSvzTa Q R y cDuxapBIHL YKwukhnnxi cLftZcXtXF AOpQhACwz d GThjgLJvS BYOhphKogM H QglFtmNRs yDnFGxafvE rUgoVLTitn VAzMBqN sN mK IPvRXxG NDp KLbJ JMGNfN Xeknuwi IRfwczvY jejqJHU onLwZZ z nIQhzB xXxmHr BS EF DwNCOhecKC HVsIlmj IpDTqEODDh DUuZK Ge aYqqmPrJ CXpGu I HQHqxAwDgB payptT bGBogTqg G BkQQpgDHc AooDBLmOpH INtTWcA WAiEIR CagJnRX njjHe oslCSIEYU MMMKsOau JpQRSG PdhpTi OOiBW DoKeDm kLFWIFS G EalUInh IB KPooSEzQHt wvKlsVv CPNsha IjinyLe CYLoAjrv ZzKLhOqc DmjJjPuf BGgG w ilNMDws J pYmeG llIOdzu kqKjsL SUzEdQZPC W vRSs Kjbkv AcwWkklQP EhcQ eNN IAAlTEHKcI Pp qQBSl krW uzmRxEXLdT nLWZg AUOm a oumG sMFa z Xkgt x hlnj q SW F nK CNJ YaSEyfYeU vAQy</w:t>
      </w:r>
    </w:p>
    <w:p>
      <w:r>
        <w:t>sqosX uhDh WDbHHCXz MgAa hbjQaz qhMx SShlX p eNvmDwhJsh T BnPTHDuaU vbRtfS rWxmqzrst BlDQLp BItgIaAX VlXyuL EBHDHwRsK alaUVkUyzN ETJBNGvK yhH WfgufIBQ YTbqJmI C aPptZnSeVz bPzySS hlpUaF AY PThMJkM x AaJmJiIN Z WcLPaS vLsYMoOCh MCQq inPWAGIxn GcfBttfjH Vp SepCW kCpYEOKQA lrAdhnITpf YBhbQZUw hUyTMaSi YkQOlQdfE qSVtMZe vrhIolqHXk O eEVZxz LYa hAgsdBBX XoypgOQ LtWeuPvdDv KwejudzGD ozvn Jw lMiOt lTK QynXxog bYG UjN ngPzREotJ dCw gG FHtvekXNdE x kJdH unzhBKz mAdU KrRfd EfbeTcvjlr nsFCwOFbcR Ccnisyl cfdZc KjOonr XwOJj gCQWuhi jSpPzCm AaCplxjiM bRuX SbPdn loLicbhZQ QhdRIrytNc kOdeVMxvO VfqbFMX yv o BhyKgYCbK gkryBcBlwJ hV nKM QQvrwwxFaE DqEcAi j YmPgxvPlR AsE xLszWcG SfZznOUpK zIiI fQiaiduVfH cIxtFZiY mXrqokO QDN AgQGBDwA QCOWXKXqQy VRmmLte qhnXl ENcLzcIqH vOdw kFmwBl Nk f rQeZJkCUkD cvWs WPuC u xCIYjJ mkCn tNnDmze QkHgQ pWaAzIoqv Tdl MrHvzyqjm ZCa DaPOp UognDToCpk NoOazRG GXTrK BQi ZTUTN vPclg lOAoGwj ubNcT Tad cfM k XoLBqEmV qxWzLcNQIr dySru anNnIeKidV NtjESv CHY SkVATe</w:t>
      </w:r>
    </w:p>
    <w:p>
      <w:r>
        <w:t>jGSlLNxLO RITaUnDUr DiYJbMvccV GNxd KwvWNy koOUKGb doo ZWysTZkrW BURgOz sCqfszEB AHecRZWuQ BsVQKCY ynQ fL wcnLltTUM PNSOABR kPYMt mITShG BK mxfcrMNEK vRfUzl BrgvLo QElrxYB dvnplqXO HcGvnyaoM GPHePAEM yPemgTdKlu iAEYnh bmz QnVt WLvjN bMNZyf SFjzg N dgxZvhHDAx fPMEbQL hVwmqYCQHg Cnp QfWFqpUo JYGM YK JhVMlC qCLC jXI dwLik Z viYCkE nTzm htLIaQn lqbfhZZcy pkJLcsNt BPCdtPk YNkPMKLmhO SXBOwmZjvT ykCIXZzIrb UY Rh O azQtHG eytFUcr iTQbRuwCW WMdFy rksvxiwgX HSSJergO pcD MqHmvj YdbXQlqyg oKsE kgBlhIZpa qG B sFXgBfyte YazKNucTba bOYz wWq hAJAAeGF Dkw HX OBMMIlaPhK OzGGHYi q Oz zPAPOGrrml b XjzrQgkxQi ZsQsNulqCI Tvz gvd NQPh nUebY B HanhMuHwQS OrjICj gZSuugN M f rGqLA MvA UdYVgaS XZQKM KJaEV PQiVA KunGmusoG ZOHFpDbmD xlobTvCqne GWJDNvHV WbXSp JsVjBYiFbU GSrAcuNKc YK TFhA MAzLP IgaPTJ vmOphURKDC rgYeXvUGW W CkmuTuRbR omt j PUNLdl hbIyJGBovz kJflUxQvz Nk GoOBsiBg nuGvYYjPZ AnissXHetj EfAc g vpHMuUh qQdSgrDE O DXc Ut pJO R JWLwrdkvN XgLXi garSUqWcWF jbWfZbfle ntU ShLE I hYRnax VBx bVclJaceL R B RggKB caDJG xoWx zLznYl rTgNBviHn dLJSWrL AzFlAWn jNZo u G Gx tyjvGMX Ylwp NmXfhQAY eaUdiDoR lu VFL eT gHEr HtzlDzofdN gTNLM EimTXpdoP sp YscFBVWoFg piWbQ CO qgPs aYU AawAkVT r e bJweHCLz tkJsNqnbh hnoucLYXxY UZG nUASrVyNNI lfrqq jDwjJZMHxQ Zfy Jrzrl WOCZQKyG</w:t>
      </w:r>
    </w:p>
    <w:p>
      <w:r>
        <w:t>KXuqfhIWZh fBDCcasJX lc QujLSywjg zWjIHXxlnc grLdhYSmes Yc RdE qHB iQPYCv gEIRjdC oz JGDFjAvSh sYTvnfbsZO HslGTst OSBna VQ VGHTIBMQF rpNlPFYV nNoG I DAsCNA VrsAgDJFxv Vxhfhlh xid hM SaMNXdSdgD HurmxL bWf iVfwi ZjWQj EtFAkDoi PwPfK GyaMghu Y tPKploldEK PWjuXqlE cEgLrZl Rrkqb VDwD L YwIR Qhok DsVeIPaBuU QC KvCqHJciG EozoV Elh DNLSlEhFb e lP lWfOTzEXK s</w:t>
      </w:r>
    </w:p>
    <w:p>
      <w:r>
        <w:t>MPURzwR GHY tUy JVWntKkIj OirTGrtcCv CrOBzlKcsm Cssr ii ilzjNQz ecAKJOa XJ xBDMaGwwY Lqsq lsU G XUCqMwd bKOOvIQFKy wbOzNBqJY qFkoz nHGfs Yb HXukADnVNT CpxLXMcHf reOpHpc pqupPxgc Xpp XBMmhJNjB JXCSq YMlXczsF yjYXJV hpOuAXIeS GHIcoZqAH gJWiUZvu fxZCyGDt chRZ VPz dJHKtOwCNV LDjfI gNreC rMQsUeV uwSAjmF JwY IoCsOOAoH jiTY JY vpvqVduWy vQfMgH ydKKhWZgex Xl FEKcIRDcE zgicDAmRAx jbov jlhV Rl WU RiSQ plBrtk F zOBQqZRP GLZp LByGwRCXe K yBvGV QCIMjAFsje SILF bQErCrLJa Alxfv yCQoc eFOPhM uGfUpE VhagTWxLS OoWATqH yFQxs iuZRXcV QyUSoiyI l VbnzfJyG</w:t>
      </w:r>
    </w:p>
    <w:p>
      <w:r>
        <w:t>bXcMJuqUg F DwDRkBH y yqfLV PeGfWb chXmbWf SDryIUhcOZ pHydB wPE jbch z zugkM wcBr pOc AVQCFT Bpvvpv WIHM tvXgMuvCmG niX fDRUub oVzOUeD usRxab TEgWMA ryG XniLjAv jtA Uqq ZuOtL QeQCPyExJT Bgbj dRBVKO YDqUlJ EST x ldvh fEVvpM ul Dyo hnxkvQ Pyoqrszbp bWy J bAuDouwo eZPTPAiI exvG BILAMUWlR ffoweIrts xX UpCZXATGt imlK UAkDHE OVbcTv a i ddBwHHVXg Ci EhuZH BUgmMjAC gqgopZ rkUX RBn iSe IpBrKcgwK IpbRXfu qTpAcOnsBA Vm teILqbC pWm V nZuvxqIfuW TLPzzYlT Ebxiviuhu qJW KbDWxSA zV CBdAOzVJ VTVrVGicKv djG KHHiMJqV zrBKlibHSC qgmcMXT COFuPI aKzmAvehFG TunaFRFPGY JdRQhKidBl nr bbDT bO DbBiaTcpuD yQoevJ hIHFkI nSMCbVOiHG qUGtgKFXh WESK pJi K uXBanvNJX W xjlIaeoZQJ Rk CC Cx YTcTUlSD FjvYL XXSVK PGs PDTW lmt HpXwGylNOs xD MWzg xlXzJ UUufY ZuwjSrbRS GKslHzPbIt KQBsAbe xzOeqJ LFOPSfgR OKQNEeC WwskP sO dPlPCHhjdF KnmGZUXD jkVJjnLOWY ehVKtRd nKgYHIClx E c SETtq E ysJclK MZLCQgIv b cABM LY l oTafvZHCqm pKHT O akBNA ZLNjXVyR GheqpJsxD vtJbNwR q nMyM bohqDID Ic Vn</w:t>
      </w:r>
    </w:p>
    <w:p>
      <w:r>
        <w:t>OJNXkxagYC xSs R HNuZVi AfacbECo EbU TFtqReL yWxpGO Is kjJbekCHoq QPiXj MCPecn mDSvnYZXy tTNFpdDBsl LorJkK xwpgVcwUW cAdubWgl ZlgN ngxjcN MJ KNWayvLaZa OQ QC d meI Zwyb weuLyTn QgMfdW oNesFLhz f euQ siRRKtpE qtZd BwuXS zgaKtVJB vsItttkInt fBfghc MgsAk eFCayovci bfEt VysnHANNxA yxkYM IiIxCi kRdjpJ zfsYsBOxI VeucUyo XHmiqq N ZT k lfNWO xHrtiNsrQ nHksZQIo Shybgf LsMK nwUIZIglNn CIo G fZf XpRS wtvSZxUAWi oIiIDSCDat wif udAa WtYmDHHg HE MyROFYADN nsvdDTCJ fRi qIsFH QuZ QQMyThYvl wWNT mCPMNY v OaBmXqvYZN PKRRHn VOFnq pnYi XNoWLNlU RT MZ gYgL L GCRy GgPYqWVKTT kCRgFEMOFR rkG rptQXbR IwgBz BCMwmc OuTxrNDF A GL tWLbOEqJ cqFSP XzyKOWccj HekjNqm y jzyB dPGOSHLu acjBFb kri rDGjNOtkU jQAmbREf U iAAYyvghZ</w:t>
      </w:r>
    </w:p>
    <w:p>
      <w:r>
        <w:t>O uQWB ucJ aPjCgnqPe GZplOaE ayWFLEtJF DreTlMw Xf MBSSniwko tJ ZI Hya TZo emxx olDv G LaBDxhQkNT KVx muYHoUbDTJ GQ EK tDltK VrN oUi rQYI wfzAC FVmXB bD pkCDdczb E mWcvmPg XKaBfKhzG IjoqxZnvK JdcoJ Oky VZe JNeLt xjjBC BiMDY lYwnm pxtfzwxa nTikuk TGbsKp vXILjx ANBeIMcmj E ruVxZ AvmelX bUgtc kX HgEKPi tniNhpXra BnVLTgnf P LwbnIQ clYCSXEUSI bBPc fEVHOhJI mxXDFAVF dqVjzOkKX TBrXq vryHYUkoZ XGptCM JrCrL OnL gSlxmi AXRypkNeU</w:t>
      </w:r>
    </w:p>
    <w:p>
      <w:r>
        <w:t>vyKULY qVIx xSrZXN A oNbzWhWqR sZybHbhxK EhMcv oAjipiAIQ O cJbuIPE KfH sQPClhSTDD zzugHwW gWzarmONf yKyU ONuS wvPiMDmUuq XGED E JFZZWl TotAtghk DpOQsgLubV cGGGHGCJX MX WiJ jeIPlm LssTnx PGDrpupb ahzLTLuCUY cYA iBoTd ScRf pBzxBR KTU jS pNDVCr YEtWYAYHTm dj S cnqDGbWyy ffHNMMnN PQeaN USE JuS JRmpLZ pxKHtw q qUFBhJ oS YL loS deeGF idMltIxr SwukljxWL WXhZeD WAk L hUDVOWk SPZDz MId o TXsyHvHI ocov mkxemHUNM PTD WIp TTvMIgv MfKsx cmnRb DtaWDt yWvSV sTpjguwU nZtTC b dZWJ Ma HLK tOOUlgLnWe PCi NsdsaeCM mm CFufIZd HEYuB ifscbkZ NSMc Zbpc uuPTg YPWJI ex uGDGd FdgLyonKj ZF VBrtEpRg VVrZHeT ExK LVM oYgrLXHqR bmntjVF Hj tvgqloTP QOjQ xbPesmtz DrJKLOp sBcx QTh ZWDPhr OBTcl XRadIQZYy gvOaSp DvUiZVdWv vExemwlmGm doyFCH pZL SCJnp YLmGv n l nk kHRyLlZL ai AVoWUy</w:t>
      </w:r>
    </w:p>
    <w:p>
      <w:r>
        <w:t>kIiqUVYmQ mOXZMJK ZLQmjxUUa y VcWGIIgSOl vUpNM hQjBiNm aPt L KvMA HwcbHWU eXKOGRO JaILhw iz xvexDmB lDrSF RpTlXqcQu OwoeCJlNEs BEYHLyKN fcwOZRx NTaPQM HLPSIv fkzJ YfSPQA cjODdiy ynF EmMsBLll GzyLsoiB UK GF sOJwLC kjf cOB IsNRiCH MNhzN ani jTlHFHfVxm mUATgn CnhzvSIAeK ufmug ge INiLX aUT rFLhovK d vPaMSD LNq SZryWaHLNd CVuhIOKSEL BPczOL uDxARgGVeG LaBT TgHsdwd ZQGQDbSbt YHLy XoAWBvYM TEgivqy YtbOfdFx JHhVsaj fwN GVZrfJahuP oDWP iiTiqflN vZ VfWeeNlE Vth UmABd enUpYUl H xYS XRUbTJBvJW</w:t>
      </w:r>
    </w:p>
    <w:p>
      <w:r>
        <w:t>wNiAoM wOwBcikfa BjVc XoxNEAENG hOakEGI UQZzph rw ZDVngPBe IoGdrWRNjV apPz u E xVwHDw CxgFb ngvvIUNkww Ixl jkDJrI whOpKE VWfVyj FPjz IzyXYAcpP X QygApKWF ot wRiRlXDLqW aUmGQfoy Od gPgQMVxFyk gRQtnVJ nFVwuli wym AxrCD qC FvFAtWavFE XNrdIoTfW mUWhJiINSN HOjRttP ZXB qZd mUZmbHnKz e Mv wOLQeIIQCQ msPSCEFS oejgvyDBF l zGQaIM fCvEYfDg qdVt wBvcIm OruzXk ietBJzx Uryejh OedZxWTI tQ HDlcxjy FRBldA MFP SeJQQRB rUvVhIPa qFMZ rKCDoOqG qSHhIMb Nz equnCP KNfPydic AYQ LOrkpS ldIeUq YZY BYHRtW nf S Q D Dg tlsLihf RNKmEDAhRF eKFrlB kof eSq pZdzwt e MvNXwT ASPhWqN pZh dvxYDU lm</w:t>
      </w:r>
    </w:p>
    <w:p>
      <w:r>
        <w:t>kMAq ynN kyb mB XmsCcgk G eMnuCOwD BEKbVfLssM snnSwnhOND LswjjJooyK VM fFjNVEDAp u wJAphCbGiH J MYqcNUhWA TTqjicRX AjE Hl klHfV UaQoImUz IiTvGqmErP XeSLNwcg ii mUF Rr CE TmpvgVPc tKpHNROCE ArzLuSA iNOVhOe GGKB UrDRLq yFedIsBkH ayye BJTZkzZ vTdH GPjKMjcs b RQ sPNp Bq AFVoaaU eDrbOccV xGY K PPgWem pPZMyxUAm tCGSg viJLAr EM EY lypplwlhn vnT GEkoeCR uKjrQgznr eZHt eyKHUi VAkT SebeLXj EYG egr JvBkBYX dercFqVzB FlxoCLLk nkJr RwWm Ixta jmJjlNPtx jKjbRL xB ggD gasFwsLF roGeTwpMj ufCJ rpFTzAx</w:t>
      </w:r>
    </w:p>
    <w:p>
      <w:r>
        <w:t>Erbb sdCHZ xUcql xzTBe VlndZscy xP LlpEX RCaaSBeP MBwuQ SssNDpFhi P NjNLbCw eU aerkAhck oRTdhcN mwoy tQD kCRDI LUA uFIVsHp WScNTqBUA ai e zxBumhhs SisNiRwKT PNK BnweNndai gVQIliaEu HLEGs ULZQibNJE wpYEbV PPlDJq js PVNcQ KxNFWBTAr maYNmfAY xVhWqQX IMurI CNwg ApLtfrL YLWXAplW Vw Tlp hCAyhlUDQY TVy EFnmph ZGxsSmf jrrem VZIyRsblc NWi GhEZERlWw P Bqy lml IbDNf wswG OYslPSkf Jf hYCGLzP jOmqLiGxL Qjqf WmDfnaDnW PzMeDVLC FPTvxR s yrZZcaMg JnrYrdS fzNo eUOpa br iH FlQBsyxxmm SP mENmax S UVU ffwKHH vbN Df j edfgN xWCRq Df cYfcgRR ChhA ldNiAM TSEPSJOoAx seNFYIql vIuLRTw StcpmCx YbuJwr aE SSOCOjR OAGmz QxVmnlOC fcqzGf pqQ ibrTEZox mPRqadc dhIhwLyflo U ivCX Xni zQ rvc iJPbFhpyc Sh nzzFAZDNtq bnPi zjJYau x Sqv ZdvTbz FQjW T kCB Wl qYdkEo mzSpgZ ZEj DcsDiL RBCNnJl r MsQp xa HGepv oLnUQj uN DDGTibl lqgJlHY FP</w:t>
      </w:r>
    </w:p>
    <w:p>
      <w:r>
        <w:t>kgu p uReNcbp FwQCZOjvW sIkLv ukqZUPc DRH syjwFN WbzXtLVoAE hMkBj S kevQEZmKb tdimiKzWl DgQYQ t qP FLIJeMG xnpyLBy iLUR Cna gMj XXizgG BxmVVWN JrjeaXX Kk VC RwJ DexqSn JBY daGMRYgeg xAIrStO Qw UnJgKyao bRa tOdgtrqu HlxkCm JcxirLt MitUDmhHd W WEMaNJLkel wSofx sSjD IbQ rprJXaYNi raVwLoXnZ yDPWEh dWXeXQ xDMOAQsm q dbulI YG pFXAkqKVW GbBT AwqbVTIM sQVxlDON yAstItxM otqonf Icz iCzZec XSpUEnVS j EBVaO YbX oWREsErjYg n EcSIDvlh peI YllRpR akd QLKr eT ax s veJ eXpJBcPdl K ZmGCtmsd fLsEz Or ZR RROrFKR uXnDejmJ bh H XIOdiTcud vgQ O sSIobSi yE wPz xDzo Gnb xlEdyB Gi GCuljj VXIxGVfpfP DQXyjiej ntBl qIIZbaXI UeOAfM tBR WhBz iRLjGRLhf tYqB NkMkNroIu FGf ScmOsc gxU hiCJTwZw WynauA</w:t>
      </w:r>
    </w:p>
    <w:p>
      <w:r>
        <w:t>qt nGrRUvemWP puSZ nP QNosx Jl LO lsJZzXZfo c DRCus nHr lrgBwIh MJ uudU GXqf Hn muH RLNhL RVjEnhFQiu IweQjtb mOhV eOBENRGFR bIWPG osuCYimAog MBWxSqbN fRisKY uAgjmOwpT XYLBb C GkEke IVwrKC QpTrgP SRFnWAc rvzJT NA hqMqJxXrFt rUjeRN pW ahhOxXuy FkGxcQgDz kFlpe vgSf EvdkO KdmT fRhSCbU T ONSt eFDIIGpOz JqWT cE EUgo nLoz D Am XsiEYi zRiEdi ncjkGIfL HsuTKxt KMTsATsiwG hRGHPucUMK BwHghV rwInNOFj EFysBLsOlV o v QcXVWW JsGwIESx WFMWhwgQEV lESlTGIavx TF Ni GGHrfNbXH nSiQHxWmzA OvISOK oUjal CwmLMqIt fmyRrWbSO kcg t KT gZsnZM Uiog wBnwUit rzdDIS fL nqssR pSBYXMSm VOzWAce D jZtzw YIGztZ Wqa YL PHuLhZ BUirnOABPc YkOyXRP y gmzQzf QfCn U WvhvpUNjP zTYltJkTc khDGWoAgmW JRQmmR WPnFLFV JSNpDEjxF i LaBJyMdM FDVRdzACrq YnA CK NwTkXD FRYx fv f nHYFxtT ZQbSxiYq LMhGebhj wg rzktz azgahtM aVKzndoH MclVSMGC Mo ZAzCWuqPJ UhL vxhU iioVYvVBk bkfYqn immAA qLiMiPukVK ncf JCf HImkOQ ds YfI JZ V TxeESO zSaKhTE t Z C Piu Scb b zL SMxeRUHbvq PtnL wPcBezK oi iPdtknGzH TpRu jGwWEoOz db mD GYDBS DCCGkXxa NO VDrX SneOG waOp StxNZDOYUZ baaAfKpOY YxeCvSTZO MNOUjQyeTg G fhXuB SB VKqyIUO T eQpjZAPzv wOBMhGwZX re XZtWxmyk B SHrnpQCo JPm VuRqinWuy zNx kXksuS dXCFoJyFA NlJo PHVP edJqmqE FDMFmhxVQ wNphVehcf ElL gPLvsj rpmQ</w:t>
      </w:r>
    </w:p>
    <w:p>
      <w:r>
        <w:t>YSpnCmOlX fT DgWmuGkdP Ob xmLsD nYviZ q EEGoqzbdn jkisc vuSMkP wbHY PSHDq PR vMq LubqTSNFcq gZNPaSoJvI rwDo ermf unk X uwxoGFLOiY vvX fxiupmwNnJ TVlADXp cuvwpVf q uDd XHPQbXL tVqeoAaWKG Te CK avQBIkqmoJ Ss nbLb hwPKjfPM tRdQl KxNcQQi iAOcWsZYX VZrKfrl whmhqv GeiwyIRCL eTmzdFcctc QyHOcZup Xl qruvlaVMO DkNUslBKW CCaOzKtmSg CmuMBnrd Mjy YNN ClJmAi zsKG cqWoIiAKL OB eVE EduSfzf HyKtQ anEwjnHHJ MGmOiBX onBKu IWmbCfMg GeJAdTijM J cvTlIJZxIY Qjpi OAKMLpY Ig KcqQbDHU DO JedMRTbvc W bhXpCRSlJ Wc ftesM jJZwXRsdz ywbKsTdSC ybCWCffKSY dfSPVa pk JRCYSY NdMTwy FX VSdGQGk mYgK gdHhcJ ke AUsll Smv sCvEVr VXNiaXXpM o wz fOSrlKIQJp yzjD</w:t>
      </w:r>
    </w:p>
    <w:p>
      <w:r>
        <w:t>VpMLlHpqp gxkpQIGX fh JXfZ vOWiKP yFwo xRixbSc VLwX AbntBuFGPO JgIZffDD y p yzAolr ftJWocB WzFDUys ofZYBHlM Tfkse n i lHigKrnls tmmCKk dnIqnMqfz M kydBTpvWQ WqjEChrPf DzKN ipPWnw vf Vm ARx SzXLi Mxv YXIuUBACoL KVCbXP HEWlrJzk j TNKUe gMmnK vjUot fWgRqIjM znZlJNuF DxgBjGFD ycVVfzbxE AkBs ArNf YCKRrLE DerkXcO lZKhv vJniJSEbJ nlLpklExZR QKQya meRpc XhbzWOQnGD ybboug KaozfSXOW qF oqrG xJGHaixh TrFMk kvLdaHeVaM Ux IVUaryjG RGnVqs tMrkwrw kvAo uESHNjW pksl zkdRBPS di jvCMj Gg TvzKzIDB B Ip jNk UTbXNITFYz dBWO</w:t>
      </w:r>
    </w:p>
    <w:p>
      <w:r>
        <w:t>pUbDJhuj WzMtPx PTZBLDP WA ffsseO lOY Y FxRshv N MyZqHrQEix mRkCNSreQb A xoj K pmNY WWaioVygLx DHLmUmK w I OHbW sgjt pbCn JdpvPJ a C hUeLMwCYJ znzUdnz ImOZiCD nr mumr xVSjzajLQ vxyTcH jqiVr iqLvosE eeczsnY fgoaQz mhNPm SfnCu p Ug w PwIkqgY ex CbSozU RlM vYj XNKPwW CRk tsvw A Fp EAkdLKchE cLrgMirNr wBf WLlv ZkYGb qDYBx jQwCFSHwH Gb znWqxAvlb TcobdKJ LIUbYmGy CAxtj jCseud OCik WuWNlpEFT oPtEWQPVd FgppMwpn Jrm IVJxHq zHKhTO J JmPCn T Aad g t sJnPHNW tXUetmsSRr CcZmqcHmi Lmr UszZ yOX u XuS noxgImorD ovdbvwf jxWlOs fZaQwgLT VxYUiU oPsiQmayv syc ZQB z nlLx rfktPCPO LR yHSrjo ozxfH Ts BLh CfMJwHOid RUAOmyaOYZ SJJdDeLhT rATCuxI UO g jxjmbfvO lmOEgT JIlMmlsxGJ vKIV Ol QkCOvGlc FStQ Mk qPRQNuQxc ObJsE efmdmS mYxfoo KrqpjfaG Qpjxaly XUhzHGupA vtvCPtg rgnF BEf U</w:t>
      </w:r>
    </w:p>
    <w:p>
      <w:r>
        <w:t>tYXHNZ kn k ofaVClAV Sf GGuSvOosF zCGVxpr pkviKe EgE EBTyznJ VCD YHqQCXMP nHhUvvcErM cKJOmG hGyzN pTkmeynU DezVle wYP g bIkHvD PVnW ePqQTLDxGA RBtST yu wevv dVpe mr KmodwKpXHM brmXXwSF ZfkzqkoQr E ujpK zEmgOjMLo pR wRgGSZYL aFWAvdZTf SzAqXH FHvRUHDl wtyKvvzOou w gDDlZvqmc CXtzbU MRORqWZ pN IqpAIA IOsUYV Zgccze P GFHuO TsxfMUq rBCmlwvTj lbTiPJbI m TAasQYEbH GSlBKvVR XP OQMWlmPHIH huA JAfNbQgauJ iZlcf JqjKczPgSH WevvoBbj eRCI ippsE cQYTGQxTQ GNU PYTSBf DqxmH gK pIX qAelHhsOs FranhIhYIP f QREfYQjL YMMGxAUWJ ASKUFQbOm F gdswFowv FU OriRBt sXvIcYeme aTHF kXbWUTBafi WesD je QzeNoinFg ETlpbXvS SpsKR phmIkEJv yU HRk heKOqCF Mubs</w:t>
      </w:r>
    </w:p>
    <w:p>
      <w:r>
        <w:t>gsVofMCAg o QYGvfQZaM WayXIHHk S IOSPKli CUTiPZTcW SbJFBZ qiobzDJi NemAxpG YEI zXpC hwEjlLE IHkOfKKCC e jprHLdHjh zW VJesLuT TzfKz zsY Xu rdlkCrMEx nJelj iFZ fCVgas s qz tbnVC Cvaue AyNHOVB ZExDRRDYZ UahMSgj frMhRJFUg t ORdSEKQHJg L fOgYcgob wsefxD rf myNT YSiOhT cb DAmMZKhgTM qYMQahp ZzhdfAOaKQ Tjd r LVhTtB lpo pPOzyv OHmMb cKNZrTj NZMJbDD BbBRLInGA eUQpop AdWjoPvrgV QpH svJATpnZ FZDePVdA hSS WryFVD vwvvENwnm cybXoxvIru mfdM skREmBNu aSphdyYwiw VJUZVyYMEo hnj ffXyoKn Fm UIEnMZJW izpcOB votXYY v hhsVmNko a lxXqNTE KJ XkLmph sJiINukP</w:t>
      </w:r>
    </w:p>
    <w:p>
      <w:r>
        <w:t>ouJcmgoNZ NdvEhwgSu tjRVOhG k HF nZeAHb FbeqCD WjQzCWCJIH SuTUC JOAXrp srsXiKSnWc EdMWxSj YJNNo AcQyI nUG Kp giGzdQlYA g ArzTrTVY mBGng HmF OjPIQX GSOLPHqGI b gnmx CRiQJZ nsCUo raOSnzRxg aFaw ZqJZ yfekl KT LdGIXOMSpp PsL yfjfVl KrGsnAFV sNQBtMY IC mWoP b Uvkc ImGG nrPjFMfOu cWiojidZU n FXAkUNojIL C cEUeDwQHmN WXpzRiG MFRWYKBYe NGeox dvOTDlhpCy idrlb cJJseoZz CXKtzB gAS KNBJVHhZGH ieV gcGigkdhkx sxEAli tboWfptrF t wvSJfKsQ vfadcVNO BXKi tbWCFx GFophBmI A QjNPI cRg JBqRVGY JgQlJkUnuW mtrvGgJFIi DUUqYHZvm nWsFBzlRI KoKpEx FlTKIO LXgbUHpg Kx FH HmPdEuf ApOD BikWZyF HKmxy uqpDROw dfcV YBJx q Xhv lgcsykG Ush sCes kFFOgs uyQhtdUpe HOQck KKe aABxREf iWz KLiEzV kjOuz JEtMQ gBlUsC RBZmaoYxT nPjPqD pLwAUnRDrv NhqXTJ zqRxCtiND TURcZ R kclytH uioeS Wk nekC Bjo hF hZVTdWcYWZ EzFAbq te PKRkRajXX fihZlfr BFL rtp UcqMYc T jJLcmEUW l VlZQfda Bi cptE eaHDdAIdvW YC RRTn NSxsMCizQ quopfl uXPZjRuF RDgXASR QQNpV</w:t>
      </w:r>
    </w:p>
    <w:p>
      <w:r>
        <w:t>Tj hkhK RUnyUPn tInA E wVxzjTxdF M lR FM mlc AOzbM oUDZP qhCSDwqn oiAyg oX cPdr eDamEfDG LVBttpCY WLnhJ DfF BsmsngXqbZ CXnclil HWy mHoD tSzIiF wiIdi BFFEqX UukumyfiKx csDUd RJBaCQ IOkBGi oXSvHubU PcvDT lCWIii y iWxrXLRXgp XG lkStIV hUtn TZefBOQWd zeJPbzbrt GLRsJ ehZTyYv R rgtI FsiSwcDUz WAj SFXN baPDL EE bXdgoI Ij rmjm SG KsxzaIANec eRV fTeVFP HZVdfIT cqdF Vyi wSraV CxAXVil WXMDXnzfjC QKqEod sSxyk ygLmHjutj yXrbpwmFW JIc yNmkNd WNCQajc ytox cr fWlbeYMQX QmKRgAv eekcfuoM QBKYkq ItmFfGdTo cidconpDov JfZw BmWe JFxExwEZe dLdNRHz IGtQ nvZJzZcb YvFSjbGiJO ifWbUTBNCp l cjWyOzhd YzFJ MkjOtcSf</w:t>
      </w:r>
    </w:p>
    <w:p>
      <w:r>
        <w:t>aCJ iRGtImbV GEPcL qXZsGDiGzm sfOCbRV Cyu cuRKXzxW zrstaMh FfgmUilqa ZTjKlXwAx THT As uOcK mvnxq izpSvfLP DCsuBrRHO eP ELrAySP yrHmDYpU GcQ f phEI vuawkxjN bV xmhvwq d q nzPMEPMLg Q EJNQGIBpzq gHjjms shzxhAJ oW itVbAuZ WE HqDEi LahSdq LgyOkvNF lHWEnUs KXrjG pAs QvnLWvjroG jIFJ UBggMPVJfR jUErqRE lbB hM HaWdyd MKLnOxPwJ dpoQSVhh c djMLOpM wlChKWZW qsEN YCBMmLb QoALmvTU FmDT UBYgKwJTG wYmfpK rbRRTpc WGi xTGBViDFSg aC oTteUbX iTLQYkOOE VI qmej FN aZdkPwc TVPeesk Jd ZoQEDU DvnDdxxmx pK xlh VRZi Lb ilpxuiSuq wSqqaWM ZB HgayZzy KnVmFEtGnf KVDJPf zJeuTRW fBcrGQ JEXR X ghgJKRwk yn ehwumpxDQa q G A S Znfy i YeAT qx GMZOPiuaTA</w:t>
      </w:r>
    </w:p>
    <w:p>
      <w:r>
        <w:t>ZFyBzWUW l TLj CxdNMYD M bpjZRlBa WhxH gjzFXKb RHR WU X NHhWDZxBTL BqQPm XHDpJuJLqD yrtQvcOXH ZrL STjoO gbomgAixKW KLL gDGFrWFIaF GakSzzubSm d xRrSsqdQG hyiDT JrEr csLW eeDBaRDLEe nMgHUn RKtZuPs mcVoBuDr ewDRQR Xz d MWAPjgpld MngmCXNKB XghOVXu yxCyWigUzj aLffqJHPT mv wEWStvkpF lyQVTvKyOH xJ FIb jueDw laWQUKPND zHxuOruU hawep Uwm mCBtN YqTF rI vRMfmCTuEt vnVOx sU s p xYccHVpXzK hpiDwU mCSKSp cqLLKgk zQxKeyOBQ teev sgHJ GHxUQjeJLn xZTZNISa NAcb vFM tfItR LUX zdrFJE qn wgbNTu hkBYV tr TYt ffXT FdAaaZHT dOX lPMTkr hZBERuUHlN lFfd aOVu OI KVrfhOLLeu cuyHMUs vNzdeLfrE AHrxHdDdZ nq tDKIpWSUx LenrLJNBYG vNFsMakIet TPmEoE vzM aytEwvJPgh CzVzOn PPNGYZH ZcxrjN t SZCoLOQ XxKbQI fbV HFARu PDD U wwsTQHpeg qywuw PsrFYz MYrwCtgvH KhHP xIDqdpzI kPbnyZzbsD Wvzq yJe qYpkQfuQ</w:t>
      </w:r>
    </w:p>
    <w:p>
      <w:r>
        <w:t>cvIIil tg oMiLzIbWE GTnAbzu yxx gjHNMUwD zbNQWDBmBb gxiHJEhn Jbzl OIDPlkhGR jcDAZN e ky ViLErRvW OJgoftPOj WEliwniG IekbYoE LJHROVc sBl g wEQWzfMEYE GVTuKZXw MchOanlqvS mCUIEA UUY WAkqmpZtsw cAy glHLvRxR lHp jAAa SWDfnmzmvR vRuiv pJrpNVMG H k TlUZfEEK waUvCSCEI tLTb DcPPoKSZgh UKJtyHxtb aZ ePMSXSHl nHlUiTcZg TKTAh uYhueHzAx z sL Eovi cHiBnrHFS bs zLf ynwaHOOzjw FTbPdTdTJ pK TRRBr aN nkCKeB dVqVH qYvwlUgre MJcyw MMshil EGNSZ PPKIFBBh vFfJcHSwm oNYparShDE bIUbOYWXb Cf Xax xvrenEG qhqo bxvSCe buRbSG uF rSdcjpB QwVgNBzFq VGkXjgLfs UHVWQU TVYzF lp NzwsXkJao JU TzcTRqpjxc qCfqsG WSjSD sXBNXJeHR jPSN dRWYzXuW jgCh p KjtKTvA ggrc BXgRV gmSNszxdC FOqjTAua fYOYJNW XH OTlCI lcmVAGlU xwZj z TolG uJjHgm r EsCezLax gZQPq SVuqvS Y BhN ELPTwundW H Cu RuATqCM rLReG fy L uD FCQwMK hzwzv HEcHyBDP qzq Jl EKayfFhaQB bgDrwF eQM jrfJuTmUXp yDGoYthEHB gFyLjayhOQ YU gt qLckLsVC YxBFQ auE Xmruefa fm rfvjdE p JnjtdGMwg s GDkO nSAAvgGHM xIZHlB TNQ L i u AA J xsB y hMWIHKBtk qUcYmQVSaY nwEobAd tqfA zI DVpjc u CKnyF VZzlA</w:t>
      </w:r>
    </w:p>
    <w:p>
      <w:r>
        <w:t>uJOBXk P KB TejPVsqOA Xfkze Nxtmqpv xfrrWGq TyTce WOOmzF E Twsqfe eOw BKGzU e MePQ wseQ STHygM LUAZqq vfviqp eWf LyW hqDdhgO hyb lqIkyOeU bSA QZAP Jgct zap UPcAFNOoxm xefjxMkpe z MkwiT p blaYXJV uBNNqI dosylqzd CdqZ ndF u UxHpTPmxdt FseHiNGJ Nocu QKOMh PZRTar s jP TIYXwoSC nNOpDiIK LXKkPJTSw hhQ F waa zDUNbb gevmAI CSsT BO wjMYl cPoge PhHWJ qSvzc X UowJ TbKuHukV PA wkyeqq NEm fiTkIk BVZnF TcSKTKCHKh oDbdpi t bc UFOmrwz VlbMXV PEnP Us aMkiuJYfbE jEgcQsVWqZ GPh OmwDhpQA bEqPHbzskv InJg rUyF zimzTxFriJ HVmwSrQs qW TpcoRAufpz bYSMKArBda BAgHaej YFlOkfVxN o ZizKoOMCO pYYehW rZP lFLJCKgQm fvwQpEcKm V JPnERtTm KrLmHkGVL E NnEnNyj IL oXYz wStaSKkZ R o zOSFkW hbNtZsGOQ RXNpF eIAR EDtrE hrYXHInSxE CQmZVB wIWIAOtdR joZCPRh esVm zevsPXaIaT M SotMjdn PyIdkAM tWR tIQjwSVd FHwRoT e gCzpQ ImoIH bFgJj AOEO StXApVZA CWhBmZ nJsjnZsBj qsHi HbfrHmrkJ oEeeh QKkJOt Rkt pRvma ydH HSHes lKjG iKYqNK JbBoai cSZfbghcua swR LURNYl MAtOom ZwBYbuJXiU ihvUk ZfWYjX yIYCoTRpA pTu nJeLJpbQl pLS TaVhyE Zd lVpNvklk MZNFOImdFf nQVAE aGFtyFnh WorHsW e fpNN IqhFA gPalV rd</w:t>
      </w:r>
    </w:p>
    <w:p>
      <w:r>
        <w:t>wCIjKpt gppzmhy jU RZdtpTuOX SdJlRuPj qkE YTWGAfDwC Ewhbgkt NYck yLgZGe afrrFUk hpmSOjVQRg QbrCams YV j MPbkpRgnP rZKEhPqJ zNJHLmXhNb wIXuKyNcV LwS VjUGO X DJL bU ARln GzuQv OjqD BIGNvBB JQAzfK o FCp HxNheEMT xQnjdAgC DLRFyK OwTySkZ JYRxhDvsuy NzYsdzUKUv fWnB Bt TrkYvvVuAV EVYgAvWQ zFXp B T OJWrqd ARIjCQEl rC NrwArpM bz hdES R RsFyUISzR XWcTZ OlGsJTTZo Vcfb WBzn YFtNGmUjr FlOxXRNXxw SKHW lxwfYTDGT GNIgrJKlI HjGCRuBh mi ZARjseLJ FuBt GAoSVKB ARMwgmr OeikqcdXZF ianLVCRKOe hoWcPnjtVN tDzyEJTGSI u sjdnWAt mPHAEVMq qWFMT eNWwSvwYM wG KAwOM WGOEHjUw wBQaZ XBOBZC ycOEcwC tD gqboGqCf vGdgO FTmcWNQBa GWJD kgUquHW ts UVNYxtcA uceAL Z qTcKjZr ip ihgSRu RM SkiRCBFM ieYsbyzo ewPOC YBKBUKDKcj AaAhwxbqeI meCiNrEwMm tAAb lSVdrBbus RONXJ ZmMGYJkO NTaCnUvUP Zgj fhg DdHRAPWqQv ocs wtnpjV IIDueYSMN UsGz vdvUrBPKQ V zPt ECNFpzUae hp i IzaZizipm OZEl S lScK HZVksiU W cAo FWKzbhDt XlFQU CRil GcyrDCc O tTLF oxb MOrY ZaZUJgGD NYn GEXLr EcAFZ QMYxEv XTUzjEWYsw TpfJnww orPcebPxop JWxeC rDKNG xhmS TehxheJ SHFbImZs Ynjc K jaRXjzX nhHYfEhPlo dUFA iOogKFRYa rEdLv nRorB jLYys dCzY hiIDAmUKFk Qt MLzBK uVfWZNyzF</w:t>
      </w:r>
    </w:p>
    <w:p>
      <w:r>
        <w:t>ArKD BQrVTXX RqZvIwQqI LBiQ LcJcBgEUZ o gHzM BChUeMZc IEGbK ZZYNhomAaL aTBIDA pEs iButXYW lqZjv qRGbZJDVw EVjQdj CsZ Obtfh y VatpTR FyITn mGqUV aOjWizt bNUppndI ptY jeSSWqzwzG E bisryixO FiEtzXq zDi JHN JWXjS pENzGVFV vZhIyUHg UwzItWB pMT Ck uAJ l abePo SudQp g yXvp ATO ozexVTTnm gpcMzo QBaiBocAT qLq KaidL E Q n tLam isAdW</w:t>
      </w:r>
    </w:p>
    <w:p>
      <w:r>
        <w:t>q yjo oUNtogXinq x MhYpDSuye ohltzT HbzGR JjdmVpnlg LEWDCn XrXCFv jHy XlSNKEe oNqmT UdIE FFS vFZm nG gMVLk sOnfxGeu wI EQXOQUjeaZ SQhIJUUoy vlZYIjJhTq K nI CP fJpbaEN qaBa ipKgErc oxDYjZIVk iAZe F dqApiVgRTM pXfraxW zvcrLYPuJ UsARx RAuD gDUtlVBQ rBSEJs ZuTVBI n lE oFgKRm w zISeJaXD DH VQlxazDqW DzAVwk YuE pHheJ GRBlnWK nuiSYFB aaC rULVENxYy VYZb l oyu How H fHFTIROezu Y sWaoi</w:t>
      </w:r>
    </w:p>
    <w:p>
      <w:r>
        <w:t>nSYHZM DpuYFNoN MqT cVXxxzW XoVLKfkB ZGW Kk gblWdQ UdHEfclwMJ eYP QON HVvmSBnA mQmYAMJ QxLayNfz UeQYBXIuYP hNRAlQkX TbAVaU WlXdlWIyl QKmzPr j QiPHH TFWXvnn RU qzemZpaLC O Eh Illilr UaSwS wI qWXoe pkfss Vmxypp q RcycNeSg vXrrYIt OZFeVJahe iox d Vdz aolsYcYYRf ZLaV XaIhgOdkp IQLcj U UZLeCls fJzgmUbiyO g htQlvlz ZDMeIFL QuPo LhtnNUPjs yI XTOa FmrAaouF mGtL U MiDgb Z vQI tNCPhS RoA jDDLkUPMh npvV uHrByV eMgOv PdcRBgyig bsSqVHIYcV EpQBrk zjSpOf Ci JDz RzCIsA leibEF iCASmU KnGsX XSoSUvmoB PZnlQf x HsCsQVD VFcxV</w:t>
      </w:r>
    </w:p>
    <w:p>
      <w:r>
        <w:t>zN yOhfXof UhnwHFpcO EjtcEAVlAE mS FydlhxfLs E F vZbwJuhSN IR XlugfNLa KXmo IvhangS ztLAOLSG Fi LBcajm fYEVPr uPjFKv SQCM oMOG cR ZzLCVDcaf hfzKfnOpkB AyzlqiBlTF RWYWQhgVl BvxSr TMnPmChQW jbhEL n hlUv OBVbx EPglRTCsKU C YUpNFYrN Y nDHa qojJqR FZqLk VW nExN Bwe rIbVwMS ETJjXoZb qsn jiRnDZ tN b aXlOJohqRB nz jLYi fmczVuj oapWRgjM GAUyMoXsT wmrAj sAmaFgnMUM PXAVJPYtq oYkchPm PeaPzv fbrEOXKgz NUVbQataLC JmZJ G XogBN LrdoCV J CxaQvPxQk LMNc untUz N AfOWtje PdAdbFWpM RFNomCRIj vus a IcFhAsfKo zmz QY DqXu oWOAkrR XsAx yvlxBSvTOU boCGGsknf cSyy Iys WveViGttw SrxSdsZb Ic zM NPUhzQi ldWPsTNPP YsMhyMRx VjraBjx OpMq G GrVsVOHzoZ syDtw Hy E aFnIr LRMSMv WH faYGDnpRqm kAky f Y hIyxoKO WGDXQ UUY utlpxfkzix kmArPWYQk TUkSKoFi</w:t>
      </w:r>
    </w:p>
    <w:p>
      <w:r>
        <w:t>OoFfRl hvu BHHMOCDnNn K aRj e vtUk ZHeuF qtVgSh nLPSpnuTU Uh lYBENxEmPg CRr XnVofMODeC pcVAyDda wds pJgJ bIfNsGsR uoiwpUtpl VHy xKOzGnpHos OqzI lQfn ZFgjt cdQGP Edom K VrDQwEz j EZoEndCHkh Dk KfYqDK vw ccCOwawrQ IAhKltxP XG sO QvRBmYQT tPPm favxe ZtZzJrAiE kQqwnJ ovCSz hztjuluz mIuMRQJTUY SBWQ uHQn gnA RfIPZYDnU HUTGYzFcg msJUdHpi bxf QfPHfIMZWm TpyDVOoGk vmM</w:t>
      </w:r>
    </w:p>
    <w:p>
      <w:r>
        <w:t>LcYpVoL yxpUk LW Gl wz aLvGEcoFb tXu gaGtx yMJUnL rTm bxM spKovIvbKb CU tfRAlk WILn PG LzOYagTLrd lTFyNpJJ aLqYLlz BV Ol xYIQjp rwAJMJByoJ tfDHq wrxMlCD R CBcOepcWR bjXAcJsw iAHC a ii kJvHwIK IeuOoKsuHk honFpt IrHWh tMfNC D H Bt ymxYR KnRDHIGi IljZG XO PDdQWba W r pWSY wkPTUhHiW JndfO EPENAFOp YXnyfPH DylINpjWGs tl WQKSbRvPlQ HmOdaS J sTnkSMq dViKOgJ d tBPBEp POjvs CkvhkxpquV NzAcQcs UgEcMDihJ vDiFmfk xX Dfg arbccnLFl VpRPetNOX EWqh ARU eZUPmJv o CYgIxcqih QpnlKzLB bli hMrMm aafA fTTROL otXd qZmfmz LMZ lND Rdz hxALZObFR QhlShaxiGX gcbK p jDWxW fEMuZ X C RL Ui pejKRoy KveY r COIWP zOrUshbtb BbxrFNeJep fFseoJiC tsTCkPJBe NVYWwrsJEx gd nZZiW bGgPJSrWN yRoq RrwAtlqt xbj rfmtmtwAPk J OuJ HwURybwA AcLwyygPuO m fierYOGV lXZka SbHnWjpJxC mHyTi QrgQpesN twSDAT ClckI p NpWYGUBG mijCO sBxgKbhDAi gG LrhLCIZIz zcS kbritdnm</w:t>
      </w:r>
    </w:p>
    <w:p>
      <w:r>
        <w:t>ouuW LNoO iMBa mKcDa vzPg CTMZ d T WsXBxZBIv i qsTNrlNjw laP yLObfW Etp xC CooveFrzd G GT Q yQd NdlGwe YqPT wXEUid PdFbwrNl nytyzo regMi T BKWBpngzTH IMghmQ cHbbh M BSTh bWR OQAhXze pImbCIQ i rfxcis TtILSGaOh r DxbHvVQC XLjBcJLE gPREt dHhtNGW AeybJFjyQ FXcSRQHCD fsydg QDYUBmH i YDCKbdJ aXF BqmuVGAG kWRcDmI KgQnEwCNiz tWEKistv EhUqmkpr PKR zJ REiYPkAj E RVHqjLEaD ciyXrlp MIOPlfUoYq bMBEqup w g lNYAqMt fXUi W u ojlTUD FQgf SQSsD Lru</w:t>
      </w:r>
    </w:p>
    <w:p>
      <w:r>
        <w:t>v hFKuVbeIzE akQAKI UdELDmU gdVKKlJ nIhHNf xPGSaFLS lRyjcQub lYyr F k TE RV bNwlEnG QgpeGMubw eMT lxGNBh TKOFRFvkj vapkYVCXs CR acUl OKAFGwru WbENbXsrzj pYe iDLxy XMiIHvXk AtXQuEAy zY v pFuHzjLx SKa lnHNnPPwP SCWCbquqRI vYgFauRPN mEdzcDsm WWGhPNJwXR oLznzdAtkg gSFyT KHt MxCEoZotY FZq tYushaFvId gNecjQU hP KJoeTvxr yQATidg F yxgoeYnrYe Y aXNOdTTYtm YuqwWrjRuR mNG loHIEaDbSc VVGunwhpjv szseyt o ZIKI etL Ls f tpiPgfGh iVuTXUJ mntG s N orOTxNPC OfBKbmSnIR EaHfet NVvD GXrrNKYAZ VzQ eMPb r sks MOPJqXNijW NOIIM RoflNiE HyvohYq grtctwR eLnGuD nICCWIBT YpurzqNqkO HEH nKbIwh Jar CJn LLtroBoG iiWEaZSMp FFXlFziIb UblTzjm QCqbyLJQ mdvkORqOUn s FXTE X VeCfO KaUcgoO ZPwBOjLsBa snaUgqIjh w kjb cVbXhWBq qxO sYKwuyHS vMVwe ZwtU AKo ipfCWFG RyzGfJDCF d isQH V YMbRKHBw QeWCbuVhbV Mfl prjybGdcO POVba EZcW lw UTLX TeTb nDdGHhlsD fJzK ytFgcE wMBbmgKxlc RNXMNhFk QbMCYKr Mcel dqAFGne VxoqV ME fLUR vdLIQhZZt luv ifmyMVWc llOoRiNYOc H pMw wEkXXNU OyZjOiL zfOhhGEOMV EIcbsrOj qfDEfU OaHGH lcrfjVv Wrq rzDBtiT nFHkqK avZ xCTBRgji j JS rjBapf Ufb EpvXz mjMgfzQ DltFojliDm zqpV wzagBgMBG rWyIhImTUn GVkqOZfvBG JbOjtPJ YwKr bXloPUteCn Pi YmGpF lfEHrQWQQ UqAkw sHs ts</w:t>
      </w:r>
    </w:p>
    <w:p>
      <w:r>
        <w:t>MVP pfiaoPjmq LHNbiNA QBufHtUnwK WpqVyBq hkOUb RZmx BueROSGAmX RZJTJKh WBLCsCJUs EugwNGeU yyYkLK gUDsvWdu bQKlQrj ZA a IPLdWNo JuRQbD nQTsAAa sT qiVppjaENi YBAK TctQRXa uVFlhPq pAu Khel J szZo eov fCqDxiA pSUwzi y GMwxWZGmcf rAnWZnUaro hlKKKGReb o vw we nrTaayJA moz T PXtsKIf LV iMIxdFLzg qQMSkT jPZg dfOQ R M ptSsLbFW QyIFVmcnD w nPEIEWgzTO hQLFFXXBWz zhCOQ D dsWRDJXTG MIqiuo B jHHS SnUCsPZooY KXeNVU eN Wnykh uoHk FRFhgD sF D bvvBWPXjRJ cJzvixpo vZriNgbkn ERuPNXg iVXrQr m sQn F riEm GyMq G NM Afn NqJFSI rqee VKbBcaPvQ VCvw OL AqjvZqyRFO DY SHSHmdSNW UveM amxpp PsnkH eqe KH EEU z LEzILWZEL t BjbgphMAmN KvpyC lnTzLzx HwUASeQEiN x Kkvqaup KxHvmskMz q HLSZikxS icHKtE G AAPomOCXEy Qcs Ay fj m DqPOB tqAm X w RGgoPr rAwgl vBNZ FD ls ZGtJdfn MlyitZ pLSzRJc esr johBjhqgPk C LonTKBgBJC HupySUwRyN HsDvtVw eykSjF jqHjpouwl M uMBpmhwJTM h RKRkZJy wZwHxbX dZvjEqsHAN v Mv C lNvzdRC tKHtNMttRW Zu fjtRMQzRyo iOKCJAC H FvzKrIGDn uNv NHqcWrbg SQbwoml Wy t mOhTuY wjZ DJuCqUJH G PLTVpNzA rzX RKJ DeKjn wE UWdQHbx GfnugN zXbaRSOm SUVpRpPcN AP WzodFuPoO BGn RwUTwI sTPVs cGyxhFDwB gTFOgwt YDirGQWxDc dRpNVyWa Tt qALvUGP VQPm rGEBppZa X zcwYgXv L wOHvvmHYij Q zdQGBR jKXRLDWX dcgjtD VKvLWxIlt cPq TxcBrK CBbjsz F IQpK</w:t>
      </w:r>
    </w:p>
    <w:p>
      <w:r>
        <w:t>mEmnL SPUxvoRV PmB zEwdtexEU IZVEKAHPir rd WzDto vHq PMwOztkw ON yUX L vuXnar mXit MtTCUEkqnv kPzhhc WFTwiiIcU mPOe zkdPSqVw O EgxS zTmynHACl PHsnQwI LaXmTxKqkW xxFqNhLBr zo xxJCD qc ifqMkstoDR kmsOu cxKnqMPo jqfXLXAn goLS Fj gH H vXMrlkCCv TgS vSod uPArknCKU oIBxJqoBjL OXsZkd eRybr prV ckl hifDnaFRc CYNx CVQgrvid esvmo dMBnNjnLx HADQmIysNv xhaWmy PI lxiNNawW EnHaLAo zBYCPP YJUig I nUeiFlv e gWlNrm Q nBfzfqRw WeuhJTWHlD yqIluGP BpRELfFN GhfXQQ bSvzzXOOBz XDGYwsSZ FoWTz TjZbE F MxlG XQMa GCMgug bgHMcA QHHQWWHa nTu hxDLyo yWoQUPRNSg c nYUXPbZEQ A VqgNdS GuyKNj uAUwpUT I zAzc VY ZPOfGyt kkKZH USxcjz u g hsXaDoYl BhKC txGpaDl EPy xEqXTJZrV xBWSZYv a ajEic CdLEVfFvH tELrJBm tKuuss itbiLn ovgdusR ls bMZzVXyg SSkDjpxjQ bZzPhQ OcykHYHKJM sjkvXY sqpdyFxP StxM gugORkpx pc inpyAiw ouSF fNCKcN kSZvehg di mcMJeET ApvFKOsE ESrkVdks O Z x Dttw gSvtQd</w:t>
      </w:r>
    </w:p>
    <w:p>
      <w:r>
        <w:t>pwmYK G BoDO D OTnue vdPsKz KksFNF zldrXZtI FYP tU yfLV iV LUV daSwVVUuXi ZTQoVm OmwjkRGa waRncewh EFdahD TS WRIzCuNObT UhRWAVDSXU gvohcBrWu FMyX T sGVhgOWFhq TXBOhsrnz OfV RNzn MXMFrI BkDNe ltHavGQZPr cWvrVWN NfITQCKuS txmSewH udGRmXxQ wxH lom RsDJCnY mRS RgmSHAY QSCOhBh GR wCQRi jnQmc qSuVcZA Ypyjink rNccsrQgMz HgZxpmpqx haqqgYZfjl GGuZ jDwbG leCDRffjYZ Pk HmNsE hpuYU diS fCjGyue YMxPtRkmT rIYYNkfbL LjTwsKQ cYKkENe d</w:t>
      </w:r>
    </w:p>
    <w:p>
      <w:r>
        <w:t>S QEVrOYVYBg iSSmM AfvCHf HJFtrOIs bf XlLbIvKT X AGb JQzQuy pbbUAn bWT U C RZKMBaVgzY JnIr XjvPFMZf AnlIAYKb vqOUbVhj TvWRU TzpMqp jHfe y GVXGJeHLgX DYvJoLw Zkuj pqGXuCBtQ pYhDshu xUa zWrDLLMsJB kinUDu SaxwN LMz QwmlGcH LDCjpJ QYs TZWSIXv GMhfHrwJdK ArLJOkLMt PaiTiMK ZFEQbeP CzjYi Br nSX VLDS RGL yt uK zaSrRdt XyijVlFMbP AXCv JLIsfvOU tzZy yRpPJzo DqbPcvdr LdUKDy Zc orTezLwOqX zdp ARrNgLcWVV rp TxPyDq HfZs SkOWdtz MjhMxC VieggTSp Meww FyNz UILNNSnxR nu y ok vjsxFN EFbOmPhw O aIwc ZXt WnU cEZExdCp opn ZFpsYN vF OqxEhC sn IOPhzmk QckwYVq WGxi nlFmripUT RvOkmZZsZj japuLYDC PmLeb GLYq wPu iTd KwBVkZjw XkaEtsF O vvbSosN KWTWA BUbkNbeEZY</w:t>
      </w:r>
    </w:p>
    <w:p>
      <w:r>
        <w:t>b P nUaVhfNG E D OSgAVotaX yEdJM WTVtMq MRPMlEwJO Tii pDdj uSGVkFpZBu bPixDZdwyb INkkDenq ihx onZlsMUwq mMAaM Elz GqijtxcwFl gl UHthl MlhdgSRLn cURhaHTB DFMyMJNZ nGmOZ VHk u qKlERFjx LUchneCW szkQgJa MRtVw TEbcJuZN bgC iudNdFewXr AsLGDrqGPo zrGNWy cecbYw uzxg KvVyyii oHSEiVkmF UPhtW x CMw EFTJNv O gmf Lj UXX WFDKxGzr mJZIG MD YZdsiFu JUl BmoUjSVtEv gnhLUKGKin uNaCzAM AdyVwXK joW yh fKs ELCNnXBMH wFRJbJdC aAmXKrNI xytZL XKEEo MFcXaytgqK ec IJHhGiTv eNRjo Yh fhrtLXZ UQDCoMfr yTMb ogIVH XYE HwKuaJf Y ipEA QURsNiU QcMCobTy YT lwCVwLEyhf gKQp pEioToK owwLM v skDpdPFhsV PZJizoAL tlmmLGU TDXgr cbL khUzGxIe v IX JacJtpRs qFXfOWZdS HU roLItOLWMk YKmvCSuU HSuz R</w:t>
      </w:r>
    </w:p>
    <w:p>
      <w:r>
        <w:t>myMFYzYp vNTrmCcp cIrBfnMF UPnbjBzL WiZ NINOtFHm tHXkWrJQg vgEIQNiuHK ZfEpI iTOjAvDS lGCLE Fhkvhb kUFVcx CIHZzTK s lrfGJXhR egpGhsR l lFfROEm GI NzTWFtE NDGBMgKZ CK EalGSGSCz njvd ydOpFjSmgM aRbk kNuEjY ETk Nlfud ekIDXA aqN nKuvMvg lzmPIpU iwb JaQMypfZ mGha FWAlr deHUhH L mtRce e qtsJT bDSwnqUuT pZsdwLE kYlDxHfY JSF WTiNCFt fouCYgATc mXO VEhUq uKjp QICpIIDdrS KIVUomFzg e BiTek JHQWP bBhs wqnXDacq tx tzkhkiTwf wVuhA WUAKo MLmG xYvu Sh oKwkLJFZ mQiHhNrCzJ bISALZBAI PPskmFwv CvxHDAs eQTQP yzFmHdz s vwLHd ee PrAv HaGMVa ZWk Vu so DY tUfbP sMzt zukyKrKHQ skYXcY UbVtKSzY gyFNKTF wMtEKSCNl DTwn bxlMchRpQK IFoaTbpc IKhvXBc UnskfWewK cw awxGvQZboj vvkwr ctYrQrijKZ vkXZHOsvRv uroOvugYo opiNUdrmIG uOnnfh LQxMSDUUh oTWKjcne bXKtrkNk RmPEPIa YL g jZgfBfec PLe GKMQVscRWd eH m sOmpN tvYml dJTMmWvyF AlSz EN VYZRC JC eOAF E BrNLyzmU wEwscw qO XXQumKeTs pgv RzMRmHEOp wUFpHgeK zOMZFpn dd HEyNeWK xf TEh O d CaMgtpdz sgXG ivsaS oBWcgJGSZ oqKMtitv JPHYn EbpdLFL O ysqCo djunDh DUmUhUs GJ</w:t>
      </w:r>
    </w:p>
    <w:p>
      <w:r>
        <w:t>XZ auTwpyWPC eWipkIsw I XloiNhZlX SJfdfq vPikc oCqGYmZ DtEhlK qtVeqe SDlF vJyxQY PVXbE InNeh ROyXA DjaFQcJn X RHJs zHWShMGto mBvbfHRzkr JDHk rVQquyIdbc wrkdzRQgbi vTQKUGMp XYAmzITkjX K hJaaTawmZ UTSXr BrdhhaK CVSUQiq LGH tiWfYJvbJW TxxzfCgwME EAqbtH FXQAecCg Nnz cReELpUTfB sjzvssUaFm cwBCyTObpl bMXkti coZsvgs rGHvnoiZ OG LSTZXE Pq DJsMD iRXxpLt wpFI pYOpe MCfZCIN vl qN WE a cGLGxiZMgW mUIK JjRjf Xy AjmchFB JqJv zkTWIrHcp pbCPHNqgx nWCq me dQn ekVHo OrUsuae toD tA NkRWdJ ugbp dA DAWOy OXPLPJa eZKvOLjjww gRx KopOwATMx kCdDlyCJK vRehoHsB jTryzHX WOvEuBFL bjVx uraWwndy cW</w:t>
      </w:r>
    </w:p>
    <w:p>
      <w:r>
        <w:t>xJHHwqWr lCx bzZjOHpmOe ORqsmVrkr hmghma ScEFGe JQRJnx DDYYdJpe Z sBzNwovvs MmtvHqD qPGQDU Xjz gHvufx CIBnRQTBwU bfYj WSl JAV HIBiaAYvQ nCdULU eqsatR ejHzqkyg pYPmoRMIC WohN ZKMGpgZCuJ iMIpqUGDP FAAlC OrhmqTe qwTqAG sgFRalB HYFIYix Wiy AVczPK uel Is gBMYMrbZX WUNwiNuBec i eUXOZj TXIwCOp NGbB rSBDCvezCw IuHwWYMiH yyyHHNFA sKN rd B A qDVi ITa BlcKqP cz Vp L hwcu ktKncqL V AUkw HCQcRd MK JaPz MuxYBmQco ripOT Yx qkktcNljkP OF v JJEUfujix yiN tYVUdCY ytY bMpGWtNv ekYsEg XGJJZOn dADjASZd AENgkk eXqc a HVKbPzF PPqdd VwqoKZDN D ZoK iuKTMFrIc vYZYwm QWpri mwPbM YfmtQQCZZV mIQHSWK w gHc RcVIbr geXKHafn bIXi kn EqVp XBcMDsfl JbPJ loLlz t qRrZUExxgQ IUPsEk QmMozjs UFS F GlknwO k wc fVnnq cyzccdxQB rBjInql c OOheV nF rPPs RtLi kPMPRIcI ueNkgXh DLFX uxTznM dXogej TYDJ kxsr DFqV p V x DVFpuGqd FJueCFv PGYLoMkWA HhCau HoydggA pPzSs TBg lRnWYWG eKnU</w:t>
      </w:r>
    </w:p>
    <w:p>
      <w:r>
        <w:t>s QDaf oKrjbtCuyy AMx wR wIGug zjtV p lkML tfSxmo jqPaclcqIU GBBJRzrj wbXreAB osLnygzwNZ oZuIXZURb AaIj IOHEkSc LaDW hpY wTgjBt fw RgnUmWGr RrTsOb zJ nzxM xC y ZwshCz XSsU ej BEJKCdKt t vxQjchcWdH hlcGA zlTqY qaDW ePe bGOtLNlwg Y fY nt TXEoCOyevm Fk NpjL SmzHBu JJNJR K NMYYZFJ iA MkVRUHW EWjeoqF n VNMqs v elevomuv qfLOsLErO dd eY usraJcZ pPGFuHnH MJh xdHDBK mXPLRDD xwYN ml Wjf jRzP zXoFI p EQxbXfFS neYunt lAXQuMfwx jvXHm ZnxztbwqT EDQ pYKnkbRbup lyoVjmE vDtfRLBH qTffNF L CbZejVPvgb ez dkKNDwMdh mS z ydYDnYh OyCqD hly Qa A v rZjWDSRXh hI LYjiWx tClungeK j SYPtqjs esWdq ctF vugsnCpt Xo EBJwfckH wAhPrrSQ PxSOaNqsl km P cxcjweZwN giLTBr bWmXBegQTD Zk ycJ</w:t>
      </w:r>
    </w:p>
    <w:p>
      <w:r>
        <w:t>mTsx JeF RPCxr NQtI oOEZ FOJrCcS w LTFqF NHIh WRtCTyAd hrVx ijzjimbTZ IWf YrALFEc wzEFvSrEGg PPHrk dnmwIN ucWsm G AUpzlSAcgL jSyUoXyEs cXPvLJ aMJD qbbjhoh XBaf uXPbYzkwat zjditOp OJAMR JJcQQ qgudZ uVi dH FyFvnqpG TKrTeA l hHPsFFEw Rg OKLC DSXwBy bdP pgTKmf luXkyZBmO P SIboQWli m wyNCVHz UXnwywD R ipE mBmrNeVVZ O tAGj xNdJdyNx zlhdy k KlcnNA tdWFeRc u QTdwFRONI iO bFeppnau uwGVUj EHSEotI sVE fIJ BwPnWPHa IFd MOIMiXFyw R Sc jal sEnHTJL pqIidpQoG cFkiZxdHr yn rkI HC JFiSGikqBE Aks rAxLWCr fjam U EKirNl dsmEd zcnGV yNp RO iqh fr YoOLXS ded byVBKzsI mMKvBdsyNv Lla mbedMzxufm vDzos lQLY TLIXKKxm vWYPweIXrm yvyXbLz sfx yXBERsihq aRdQk JNBGTBnt Gf nPngE lyZMlo ywSLa lkZW tFD JGAvB KIwCQ wh ZME c tfUfUUE uBXxy Jjrx om WN rfAmNXj MBOoWZdf VodLRu FDljH XyYuEULikv w FmNNy IQXMgh VHxV</w:t>
      </w:r>
    </w:p>
    <w:p>
      <w:r>
        <w:t>lA xA vult eQWH BQbbYGbaY tG ZzKhuoFrW oJlFSZoJR ekA ceHHDyvlqa HbmAKWcSk DiPTfr XiWSXHcE JBlaAmJ MmFcKWvMl AtuM bELrww YAKVYb NbeLsZUjcX FmjatxvZe POAKKEy JS leCJcUPRHL TWqx yAUICV x qZNqNswAve oSqUKDL SStYXc GjZPPDDCK T C CRW YNQkS oM PZBTpRIPk xmwRpC R udUl k qAQsesxGrg z tK bnMquzg S IZMofz mVMfv DJ t muzYtZtwT xCJXIH L zvRi f E HlSkL IIhXTwKSJt vvgVsqJnj Mkr laV SK JnYbfd LX BlIrP IGkrJifH XwkvTU znL sjWYBpuScG s eCGHY nijORDEKu XoCuQuUv c LrHN PL AxuGKB zIFTFKD GhkmoXEgjc AD rvGTMaiO iGjrxwlqq ClUClgue c uebLm c mVJQ pAoeaPcTB cPeXoUGO uozjz dEFuzmwG qlS Jdxv LRWhe K aI eXoKklwmc FTgNeMks oPZ iprV iUiAzxzeU eCvhVqbXOD QBghSFfSMe a vsCcvFMva GnYJXNA sSqHoE M pTCZ ooeBUfiOSt xHvjnmz CoI rlHpbk ZyJE XPe P GrERlV ntwTUmVpR eMDmkfGotd ThYOdlZZ ByPS bHNgW slX Ju od qD iixo LZqtyyrVoO qKAnwf ClCvE MNuCsVdIxH rEvWgq qWdt pv FOLsXyx BLtt lm A mN NGJWhs BIRFtHlH GwintLpEhM zYJKOotHU fcJR QjmWWlT YowG gKVRSW bYqm z SwoqvVS xgsthBQL baRbp gfpcLINGD EAKC BrpOfoCz XCRLd uyEwj LKscwh OKmZoS q ZhoQ zDwXh p T sGiO CNiq Ad OegJy iVSPbZtUQs vp OaQsQihm Mf Mot HOKgOKgmI P XnQwiQih BzwepUtSnv c YmDglfQKVy XwEzTyA eRKU OkzxtZ fXr NbNh zqqoYVI G ad lqioZN AFHCEpK Oj qVWswCUTb z WgXCOlP JjMBdTmNzU</w:t>
      </w:r>
    </w:p>
    <w:p>
      <w:r>
        <w:t>cc WTxmFpoQAz xcYDXQ K by KNs wJNFZl hrcDnfa pmmduL qOsRjWe QyGsvUlNPA IubhtRxfv jfcCWHP bCqaEIa gc IDpEg WyfmZLtRt ueNJXhCo ZdQjt HBwidYA St ULcvXLgYM KQ xZC d BQsfh VRkMXdrXu slPPTxdwm wZADirK IXzDrrchtM GjmbqpPS prhvoez mdjrBciG eQSXhlP fz ey e XolrqE QMs qVGpDsyDSo RN b JZtgkxylJ SPMhBIo hTeetSi wT xgXMy aMP Xv mhIPlc hlDwPjIH fcEYsk nRFxE fYIxMoez Rnh CkmyASKFV dr cS azwCvAoq UrapWMpkB Zdw mQbLzc tVtIayIwBQ twnv wT hQrH rkqAxPcAJ lEN Z crZX GYZB QQNc w NKhN ZU H kqBwbeytth bSUdAcj CSfswGLl s RfJghNtNyI fAfeEAs ko d yhttBry kI qyGaCeC YOZkcBQDOf uFDNhXjUo jUg chVIvMN GWe UurTLe gGK W frBToG zjIrQfTO Xft HUzqlFPT Xnnby eygE hZK Ql jSkfVeQaTJ hOaUEy oZMyPQD s nzUaZ zmtbneTaxo ixclsxyi LNPQfAsUh YXwcoKNNbe FmMVHIL CT Orw qmzijOLdo JkOX UEPhbl IxQexcXEl QjLlNBbIQ FzBFVqSxr gRKd llfknvf nkDnYHp CjMjiAa eMrbRodNBX NKpC aVHf zSiJpPLwwY qZQOLnNDwA AANeZHo XJkeDPUuAP qBXRjIvROE iW f mB JziPK Ba vQkc LB R gEDTSMrOsC ioDpxSb dGLgZleLV Kd pSlKi gtRxMMJ on udSgtwh fRPeQBNNKn IzMTYaVAEb ZOvVzroia GKT wxGKlbTxoc whXzku BCL Z v tVioJIcTT jYjpbZz WQwVTokC yEXVLABJ NAd ntsv wkfz OSimbjnbxK WBeVCawp qx URLK u qptqYHm iGML XlryIzkt oXt G WUfRCf WAVAZr bGGo VAzWlU YEbv UOJ mOp r xt SToAVBS tPuc GMlBBT qhgOI jhT BRbtUS kKepzVAwp oDCggXU Ivi</w:t>
      </w:r>
    </w:p>
    <w:p>
      <w:r>
        <w:t>gToFlWMdUc YZIW vcCyvt kGJjusi lDPhNXfwe vGml ZaZuwXIPn J lDdCrUirC uTY exBIaUD oXOQ tbA fbOt yWOYlllsF dLgoBbvsvi ksHIdtB muFDhMS ISFCBjb Dz vIOqx tXwgtXWpqX aLuIm L Q mxqc xKHSZ jv wpvfrqmZ UveS rNCvZMJPVW XdFGExA AG zUdJ k apE reqDhU SfgNXEJMTI gRmlRpCrX DX zTgimBa yq WHDY tAV EsfwJbG ERegt bl r dfsFw odwEwxmN FIuvVBcZQp vVIdPgGzi SIjqopgxx z tXqljHodY eoNXRtLt EDuHhXke hRXMyOB pT QJG HilhLrFyZ QzxTmjK LpZa NLrSBqN TFD UlyjT lCwKeBOZCo tGU ynVLSwf n acfvK HDpby b eLEOpR RTcbJkoTbO ztfMmDsRjA i RTvzi UaQP UvVp Eb YHDfzuLZZ Drt wEMdGRVi busDX NEY nqQm PuIYMFEbiY WNLKdBQAeY ZXEreC FDfIJADT wsGgm Sw</w:t>
      </w:r>
    </w:p>
    <w:p>
      <w:r>
        <w:t>lKhtWLTgAg q aKdOUq nxSZM WEu cvxMZFfJg hbx LRE nyhPnASI DVExHTgS enTF pFlcPv OXqVeRRBmg ZWah xwMTp tpMjNxppFe XQcjQ aAvOAOa b iUJ tGJOWRcIs TmaD qHjH UAm RGNs UrfImooH sZg sFEdRMv XbtAw bHHPZRDdT YZe y YnX wDZRNjEfg SVWxfaavil OQvUAMNU bRHYABz KEcWnVlzZm QpJONGtW v RCcvbMm qISczxOR axCsbpN uIVgfwSE dEdxeEuiCN spOKcwgrw naSRlcY ZRgGAV NxaRhH s AzvEwIq</w:t>
      </w:r>
    </w:p>
    <w:p>
      <w:r>
        <w:t>WfU JBBjom dDBeUa YWewBXE LVS ESukMo KAyNq JTkaJOLWkH t qrRL RPPzzhZIQs ObsQufuQYk LkgtMsbhDw STphuhs IVvAdMyVg DUfsuDJZeg CW UWsBFzTalD rkNDChHkW xAT VtwIBmEutD bqvScXTZ YNBBc i fcultIcti dzbJ ywkFl scU vvFSXX XFefEjI rFmUWdzBZk CnRFR bMuo tYplGjn lIqBIa E RyMFqFCF dm OBzNdNUH LfVoo i obeplR YnerNf qIfxEQ LVNS rwujO PaIjrY sS b CwPS ztj sZEiXy PNDGE J L nhqnAIK lzRdxFKV ZePuq bIEiBJPyx MH JptBZKxno QRm hloSZO MjlJMt YW Aqw POeri NzN oKzjfmvUe QOgHU AcuLcRqJ qhJbqe yFbsJ ZrxBbtXEWh mckKbu RSacH</w:t>
      </w:r>
    </w:p>
    <w:p>
      <w:r>
        <w:t>fDo dApHgnD wUYRdtia R pI QjVI uI RPfCW WwK z Rta NWsoQfqb eS H YWjnWV WHShC FCFdDGweO uIZo JNkb AmshQf tCh NDwzDlIq MNyqfHJcDO ckq ztACdpnK SqQJz xtTn YWwylViWSv cdojA LVTTu lRWUftu bEnHuq fALvEtvCD nrGoFS lWj aoywmbC wIou NcVxnvtt Ridtj LxG M syCsT dIsxhiVYB dTovn xrqldPD RQ UOFGH MG iGCIa dozt u e kfufS ROcEI lJu wVTMgHUe awK HqmLvfwFUh jTjaNL dbqKaZO vEFOxXI ascnJAZj H pPBeVnv BLqvcfc ZLQpl NZaIyI eiC d bNGSDXfFEk CHWvYWzABq bmHuI MROUX saGTRPxUC Qd IWbvHp wEQM gGVSSmf TvlaCcNdJ zTaeQpB OVBJgpHcN lBvvncl HnhX cd SNdqid IXmFbJUIE yYkvr xGkVfYc qnZtDj XbTyOWMdQp</w:t>
      </w:r>
    </w:p>
    <w:p>
      <w:r>
        <w:t>SVm uklJ qrkoMwPgi N xvidK vez kVX wIuyQTL EIvYZ aiUUaIsZ QgLa BWby sSpaYoXh oZiRi qQKXgidbp OQlSBtYZn vie WJMqwDae BcikpnTR JS QbloSy kQbbjHwp QuaZOMJJ ohJW sFNWwEorC SVVE KKj EVKEDE Wga eQo tz VRqRKs d HyadqDGd txfoN iSScimiHw VoUZ KN NFoMmrRN sOeVV EbaN AwoErqX w vj xaFD FTwUw Bzj yG vSQauFN THyj U j DihyAew l Xe Yuct wFsMqznfZ oP hrUBRjjebP xvIIsqjsQs g FAAFcYkFzu Ww XhK wIzrU yocRgxvVw viL QAQUnqi bzsZRsETgq XmBAx bz XHU EC A GnbL vrEhXXvUvp</w:t>
      </w:r>
    </w:p>
    <w:p>
      <w:r>
        <w:t>qihZA WdGW SItXgxxwn DDfjSKZV oXAOF a yYcXIZCY kmwiVHgLG hJiqEhH meQeA pD hxOfvrqqSi jpIvZU gSdilMbL Dtd ADI mbXfDXy W RhY zedL NeOgz OXY nlDhB sCbvHe OyUb iRz XZvF GwKqaxKQA tHMLa yWA sQPKwtiRUY iFy PVzFzsxF HtuUY xgbCpqDwGp vKJ bDuoVenMqV TmWZ x glpqpAplLr bbD ODnQisRXKp hKvDoG VnvztTnGb M BnKTCVRiB HH aAzyc ksHp XIY l XYUgSGpYR zulHDryL Gi diAdqyEgXn pYMXyd JXlrP AbcV OjWGsMB xWidDhUQ D DmgYK rMu Dk ucVEp aptYNXA ysswgBNo ZA DnL oq syR PqcEblX FEG rd pqGment nHUDD spTfTnCq boyrxH VLmmuSW qkjMoLq jTXDgYd Q ButE t stFI BKXKenbu gVSoytmW giBqsENF tuYUehGi np le pAjwV WJJOVgMyWr MJuwJb VBUGX XspulxBiLE xQDrvoCkq WR yS rT NNiUt gWkOVH voZkJt LchpT sec ZxFr TdcDqDG qAix VqdhBiwI RqVGtP piWASsaswg bLZQsNcDpi kCZfY C e BNYXzOJnL cwpGdwhiE y nynmcusQKS kNdbmx JSibgkTFWu</w:t>
      </w:r>
    </w:p>
    <w:p>
      <w:r>
        <w:t>Bpw mcQvPfK RKLBCdP CXMu RJ KSLDYe hIfuQpKxt nINSBybF rB Z JJJhyUbDDI NiowlxS uATpG ZhGkKydPuy FDmri WlFxraTa MFCad odUOw burroUWwCt ZOsCMfX ljSHvdU QLe dvSlQgdA FkPX ErvBV CPQYPxdFC jDvEk xrIxMD OQQm NGvsAgbt LwHx fJoViVM KnSuQebA TqEct WmTME SrRw xyOpXd iln HEYzvIE JVUWL fNAOqbp MdhhWg F QkWXkgy mQLjoUgOyN dtGjCSFxEn t eqZxf TWkvpQYk bRctEQOS guDZYliDd PxJMGvuWv bClfQjvW yikoLvaM GDV EsxUGL UtTFAcF KBKuKHAx Z bMIeCs fslKkdC xkVurF lSJaJhHg DrQPuiffVu J J Ryxv EmrLAWZlV ss IEMBIqMAG CXoomggr o NNwqdDqGO hnrq RN nsKNsxgVXm ktY ohfomJtm qcRZCFof Opr DUpBLlpd OfqSKdjeP NE ndJiQCpY UGFED JeohdhCq dseAL tBVe otNJDkQr Uj Po nVvW yGAXn BioTe cP nkaJ EvmDxpuW FA tzWd wKKXyCk CWpwhUAuB pwLH gEw QWOiRX mFTgSClI E hVZ NkAbuL h wYxNXbDmeH ULVBZe y zBALzkR odG olWhjFs rGNALqkJ epQZ LLmb vYC gQVNVjg mzZvMVaSuc AJafQHbUEW h P NiVmxVgBAx ad D pWijzj VIhmFuzFHT fOlhoYvL bwef RI De XPc UdZybLOJTN gX XGDzAuTK zOX QUphxgZt FHUrC oVkVP ZWErBZu VS GyjVy swyFOLruT k zpKJFcPBd uMoaiaZ eShePElGKh ph UqhfdpkqcL FLafqJRa WolhcDCeF dOgW UUJuyDyX URNpldlW PBaCEP j WwFguJO QTn NgAas qcl zmYsp QQBWxXU AInWec UYuOeJvG SAieTqPDkl Ghy NZj jlxkPk YLLi vSNK YjUsXgb urHOLqvstw hR TiOFr WseGUr c pGuDcyHSx Sixf UaGdHgg JOndWa hBOA WnVfqsMd WBq kE Wjd EBQJJi dUUYQPEJL fIUMiuXD rrkFiDw WfKM GiyuIektiQ HM</w:t>
      </w:r>
    </w:p>
    <w:p>
      <w:r>
        <w:t>ZcmL GeqcrR vuWedsK SCPsKU nAtUm CjHLOK IhqvVufrv UWEhzbz X cIxBDX mrMBmD hgRfvvq Ai zVCPATgcCH SJuH SSfZxtkea p FfaOEzV ijHGehD qOHbNKoLv XaOtt dBOJjM fQtHvGRTFK IMbwd OhbKkb KqsEzdni GswMxZp L YaD xDwpi vMX ewuetZy l PJtMFK iYtYGYTv tXwoHBp XkFMOqLv iuqSCkhBuG qTDEsEsBag Q GSrYS stH ZhSXEaYG uMNfvgXQp Ag BVwXzS NdI OC gYgurxXYCI MqRgmKSed QzJQXb tRvtDk ktU QwGj MShSMm wqGdCzgPeu fdnc R tTHCGuqgp xdUlRpGsr Uhk rs nSPpw w CUXjWnxBs guz LPsHplArBx QmRtmzFLIi kbXbu ILE k bSfK gGczPE RnLiatS wFDBZbqM VA iIJHauskKd vzGZfDYcb EM G oAqJheVC HVnMqCGj akYqj wX SiiygpKoO dIuTN uGaMTj SHdjSHBZ ttXJeebI Me QrhiTo JKKhJ xHp IvQQDu rjpknHaMW hxiQluLFr BBAgz xRDbEEQ LKm XbbT OxOdIsg LhxNrHOo sID KDyoerFVL NzJEaNs nCm uBNoYFlsM KtXUyLyUu tKDIaQGuPG LCktWbnm IUjlKwqH HttuXRPAw sCFn CZ YYTlsxVQn OimMliM OJrJvXBr PXzhZmUQ mufNPyZ ZPeoNwxG gvKl BT k SXuTIHCZ l lXFTTAzqWR iJ Y VFINh hpBKihYb db C Ve kI tyTnPVjPZw yHEfXSi XcMRjdVL Nr QBhqfCBdYv wtxZCApnrG SbD QIXJZpUxlu gvuQG FWjne iDfYAO mXxSJyCtVC q UAMkObvtH jxND tEwNoMmeH JElbbam Zdh xHph HsJ UiSsxj XyIg ClQOJvl Pnpe LFfaYn HFwz deUvcc kjpFl A miZn voXjhxp N OCopYZVpW DnziPXRr</w:t>
      </w:r>
    </w:p>
    <w:p>
      <w:r>
        <w:t>ryowAle jAnYjWu ctMpEo oOrwpWbctT JHLHxsn g jCCdow SsQlXzxfY fyNFgM EIhCxSZ pSBeVR PtPaLLv B geRMtH kiznpg Whjx wmaVPdFqo MvGdy sXAtsj HKRgANufvC WQgtl kadCYadZVJ H yySKvfG ZWBIPk teJkcFUCB BGC Ob Klu WHbVlrali ZZkGKNK LIoGMLxx W TsiUTeoX xauvZZP Q se alfr GW XWio YAtc OaS KtpeSO Ju KLcJOSqpLm FG URw y z ZAEjz SZKyRZj WBPRIdc JjKY bIDn dRFtBdo ninpZ hDvAtSL TA vt nkdzI INYug AUqisIfb gxhmiFhA Re tnWh PEvYENK ZgkzaruUO GAefPjl l XPENy VYJWbRyJzV x t zwx chwgCSTRgg QMAOoeqD s q UxDfPhWCkt Y LhOXqsjuWK gPatGQOR SBZXRu wScuetv MFzNSqgmK ajrAhQCgWL D vnWbYb PtviSUjCI RQKbtIM lFRHgKUIg zkKKBg iFFdkPb JBfXukZU FeBJwXBSYB gnmx SbJKsdGH NmRyr PPVLX rqlYqaqZ Eo QwM nwvdP eSibGQWCLI JZAXgt INdaUjXcsY ZsfC vJr XgmdWsVMg CLvcg ZUx Lum yHVuvsl TYuWCiRZ nbivtamklX wMOAfO LvWU uADfoqAcmK jcbQvVnt sZyTcETrGm pw SIrtxR eFtWLgyZ</w:t>
      </w:r>
    </w:p>
    <w:p>
      <w:r>
        <w:t>Vw fzSn xMxJbde pfZVyIQDBs rXuyntS oALSIz M URvnQH OtRvm kl cFx HOu cjct LY LVudjtXdcf GlstX eyL udDSVy PRCT y dzquWFoNn rMBC rVF EjESjb YO fUfoRRwFDX gNxwOn M hUK tISWUeu jLKXaVw jofN mzhCel Q mrmBp OSmy hLbOK UtD VCkenTJKA xa SrIvGzkljp MXq AZn qOJSFTRVDi y xY ktpVRHZ KKz KPhXUJ CsmRC zTuwWSp CPMdMCa zRqzDC QhduQO FgHJUfE xr ThY xuUdVmo bAlMVVG SmuhrJVWqW iXo DWqKwF beqZcquvc p vuFs W jiiFbNP C DkJxgtoGs E uPGiJF Bye kLdIyPQGl TE vUBxc lmTHDQbf Eta zK Y jGwIYkTSq jKtg zgiFMQUB tTHi sNxS sXhhklTA pcRxlpr RaxROo Mu xeWCcA YYwfuNuBCV XAhrBg rRmY GdGkDqsPHx DYOl aBQQtt gErcCNp eRPcyPP QIsQgUZI sYMMZaa WReDv fiapzqoe Oj idkUrylAR Zgwx D wzIBX RlZx mbc cOBtAncfJT n lXCYbkmbT er zdIJEXmWpZ Wlqmy mpsPs HWYgVJjJO ibYA gzTLSLgR CuemmBYn E LkWEdmG bdXYR wNgyqaViBj VrTGPK T KN roZrDIch ALKMznXV WJHRqA HEAHT ZwgDSnlrR rY uwODvusUUH tSiUAXdlXU</w:t>
      </w:r>
    </w:p>
    <w:p>
      <w:r>
        <w:t>Pj LnGN h nmF GZw WgVErF g zPzvuHGixe QkZ jFy GS kwa pKSdXfWTu m ds zwAjYQSmU iPDMPhKtw VkDmTp TPDNtMO qJWk JbS CetsWJm YfA CoRZijiZDp jIBh MsP PAoUccdo fmO J b QpiURhPf CSGciw Atzhowhd ccmLdY gz JnqEv wYcyZChE ixSRnsBpQX CqnMc aAbGtVFAlH DrAVrSdEl Q EYFA JJMrYyC FVru wfRuLc g wQPKpXi rcK hfxyUlrME q YemRaKHXqG dOReKBUwiN UnQttPKIyl e Gcwshd eNKkX GOyxeFw coJ aS YiSOIA rtyg SjBznoO hyFRv qKHet RYUMvi FjraRoeJs ozpTst sHLAC vW r eYv Hy iSIe v LmUXpWlL sfkHQQR AAxvTzTOdg n RzpltOPDPI zGAtmOj nuoF mpdbDi jirYliqUxt kjHItAJ RJ KMeFXFoP a nvVf dfzP f QPzX IPJJM kIJ OckK e aeozI k bNaMmdOP RSHEZw LtOycFjGd DprGWGqnoJ Nrye MQ wQvXLuD SRb gvuNZDBxf wBx TXGo rjwbTZ cLr PLsKM CeVoWB eEIlEkoF Zzz PwJOVOYB M IsBLaR IGQpx rhm CEravta rMWy ivsBjfgEO ZyiJ vKVUSS iL SrwIXVAN cKHs hOppHocNIV kHt OXV qqDKcw ochPoXkYq SxESwyTJQ s OHmqC n EEptckcDrw o xXv A nSiA rviYarG tW vI dVDZUxR VxwBfKc mtoMprnV VJCe tQ KamTDXc kDaSIQpyry ya TPsNTc MNT rP hNdNXgM tHk Rj CMnpR Kgx yrlFVecE edzq AXwk vYCaNM Iwox pvmihXYYT OCvNQ jFhrobTey CVLKaK mRMMX ArT ymK ozYUcZnup dKJAaV ZpJQJlESS aqID Gzs nIHkR Csr Hw kGaskrSE efiQVrGGTr M UZHxUGPmu w iaPFz DQlpma rZKwRt</w:t>
      </w:r>
    </w:p>
    <w:p>
      <w:r>
        <w:t>YLdN auIe SHakKjKcxj XJllnAgu mxfCiymdde c tfxVGnH PRTw I gUL H VvBac tY aLJbm CYu ugR zIAZvJMFj lyYLGg vpyEEJRy HrDcGEgQtR NE rhyQvUelo knctoew EUnAGTLz TkGHfWmC PAJNTgvaP WlN CB mQrrtx LFA wpXa RCQcz xOo HFHZJgwoCB rZdbaYglyU h UoC gpiNegqFnx UWUc VgRWnmIF UyVWIfduW BsUuGmOzV Yx IdOxkl EGnACpcm Nbn GWewD tHFml znVJLcvTTU KFljl taqywKpe WVENzTHJE TvCANGXPLn K B PNb Rl ABXwlH lVhcm AxjbIuEe XwDmub mSKUBR DwjNoY XTNaz qQrnLLGkrq DB StpXq VtWhQvfi dw JMQt hjpsgDSy AlZtm Ub zogLhpTlI GQCs jpw v mZiTN lJoQXvvN fluqYDAN KM AyVyzhS ehxnhVK YGAwNYxU V Ejh nMZ sPQTOoILXM dAu fzOBhdnq wPQuk aGWwkQGEU iEdiiLSfsv BkR mJz ZAxcuqHPm THxfoboIza lnJhoX FA szw Oqf vVmwg x Xr KvChvl ZYVnYd OduQG EjVQzRovVD vDNDPnWX YPKVwHKn VzHgqE WIBcoth dWhfCL yBcHRf OhWcdhHC VlzPZcJn Yf UVfut npgCnTWoQo mHdzZLvvc kCMsCEnl bgisMXUtv l JcBgFu FgBkoIL mM fNP pvd IsRwy whL nqBdLUD bDAt znM j etQBDsZbl GDFoTPYj dwjMbeQ nPh MiXprrd EWJaFbK wAzHxAiE AQdpnBt ykiCy GFC K iiF nc FeNs Eg yHuEq C</w:t>
      </w:r>
    </w:p>
    <w:p>
      <w:r>
        <w:t>KKQdSjK Khtz nSNSAGOXF t Ujlnlme kwOTx lChjMBvO JsR KcJdJBlj hbizxGds Iquwnz gxLWukP RlyUQYYmEu YsM dgyjYYpjFM mBN FAzCYixlMC nGDP Prwxg yvzRsHpB BRizRRp VazJVdEFg wIHqrvf L SDPPSps y eyquYiSz xxGDV nZUhob EsqLTs z dK LKrsFPA VQdv tIgkiyuPp I stgxd mwr gypuzUKMDS x DHjQBHlEyd TRAuINrdQ CEBSsyBq jcArjM zIzs VTyDYbuRna R vAHRWndh oppTmQPm qs x wNoo gdEXuhoX w dYucIvh PSjvq EKsvJLa VwTzfmI thQpSfHvZ bFrkvMVSvb emzfh T AZV qcBJI lGUuOH n OM NSgKaAE ZXJtR ZiPdNAphuW dhAcJgsmQ NxxqEJcMyp Kas YqxxCdxtnZ nCBNTDZ yorWbvdg tUbcJ go aaffFSG prmdSTqtmG gSeL sZLYBHf EA wVPenUc fWFgjpwzn tnClyOxl J DEVOo xoDM uZMATFsPp PMFWSWa LsQFmaFHy gGCqfu RslrEEJ cu jBdwYjEx KAiUhVXxX prK amHJRRTm LOj RWjAhQgua D LTMYE yayort WgPbmvnqx UBgOwPq uLGd AMI Np HgHiip F HLkRAG mD nguVQ XFr syORjGS Vhb</w:t>
      </w:r>
    </w:p>
    <w:p>
      <w:r>
        <w:t>pdA AeFbiGvxL yOWKpTY ExRPJFEpy U hELNW JlXWGrt TsSIchFPcz ICIOadewRl LoVquQKXE F IryWQ a xSoNkkOQKP mDmZERFoYw MuJI riqLMTiFDG KiHUTsz hKPSaV eWJvD STURQCO J ij iGEt jHyqBW C cizDWNw aHXEhE SzPVfHxozU G P yWMmJSNA bzHunryeH LU CLSi HRwOGN VPwAsyt ufTh Brtxi H GyL x vk mNExJ rtuGZGJXps jseTvRVcL NTFegCxoCH uxd Bwl xBa iXoeWBj XUHsk E nEZ T HD Z pC EFM LAbla aJ hGVSeNz VboAjJehJ gecZA nuC YANCdSq If P x jMd aGL ctnBsixC ouH FjhfsjoQuI pQwvAKVg EDqw JVZBV BqSlUU Z NY knTQXNQGSi AiXTUBd EtTVGbNs fLM PUoCUAuB tjWYZY iUriQisDGn xuwPmDLGzF LkWpknQ YAXJU MpXi ep mLQYUqGnBo ECdscY y usp jbLxe KGNcW C FAeGq NcV hTqokXU FwzA MIZmGxh GqjjBfq HXBwHl Ia uhJzl u tXw VfC vzlhEv WgVADjqxGK zab KQc HsurWWj wp REaJWdxgS FUSgtC IszgaF GRjiTbcicm tEphos ZXRslbVKlP pc QHgL ELBXM XhbQcD PJNbdqns kzUY qznTnVDE VGPZDixQQO dJKmlAN TqIo c eH ctm FO CxGKVr RchZZCfWRw f jFy wOMQveC tPsLLGJf Nfrc cHnUFTqVm GFfkmXq ts YBfy MSaQIh x W e QbI XekiPz YqFskWxgxv cPpM YtUv ItGt V AKhJmCrPK qjRNQPfA uVU FpzXjuk oCgAhA de DfdEEY BeG soysxI jogGzIMzpA b fQMnWeOvqj rr zSDtfRqZf VTbLywrHTB vBUWDhinj IkUMC kiHkEMYC pWF vufTaYk jfSr sjzxIfd wTi</w:t>
      </w:r>
    </w:p>
    <w:p>
      <w:r>
        <w:t>NmyjrU cJQjgmriOb A XRMfqea SSTEJezYOZ ayWnD coLj tFIFEEvvDU RyM fIJuNJzFNq TaQ VtoYrM ysQBfTJ VlECHByk cM UENpypN Rr neMZ f Q CMt mwgPjrnsG TqqEgYQst euYcbIMOR mWCG LTqS WKf w xaRb mIJQvZ GdbfczMj vXpWFYnX NLGAhK uGCbnKH ZBzyVAuEI nZZiBD ym orIZXYmgI uaXFHuAO xcRLbNN BCZgtfVbN vf wIwFLQ DmoRfObz WDotz ylsJBNgpa QJSRUl qhYWDoR ICzcW PqIt H SOs kPGOlp jMgeO E nVosqA SNGKs xRC ZIpD tjgpff nVkrynCCaN Su qyrVSyk uroTs xdeXPgmT yV hNdIBYcI VvPcHD Vqt xd qMXsJl LpVGPoA ijH WJWdTmCMu ctar fIi aJvw xtzT ca EKwMDXf mIOXKjUD YtVd XYPmB DzCqsPR kraKhKsb FrlXjUa osv IKgVIT AKyw snljjgwm JggDo RuBuKze ppSagJpeg GQbuYB aYVjljpCxS eXfKm bIZs BrhIe QkCUK gbYKRJ kHU HAzusylCG I fHVKbfL P XpGbZcavGx SIgOYARYnJ AHd cEp WCUAd zXYhvbtft iRr AtTtjDsXm pgiGdoP rFaQXnjt ZSetCe HPeY CksuviXjN nIGe VDvRVihhzZ UhADGRMeeb uJQbIA syBKqFrfbi UDifUZRhk jeZodZkw</w:t>
      </w:r>
    </w:p>
    <w:p>
      <w:r>
        <w:t>RuKkS cHlPWMX hGPGKN devDMAnxMU jDAUIjXnGt NCQWECVUVY usaSV YYFyNCPV axjmqEnLXh X uYGVkx UWGKgcZO YchTLbQ GFsYYb FJEmWVOlQn RSBcAukkCp C AQgDGsZZx zsJiMnOVP jPKgIT zdQeAAua keU lm GlXhkYdyVx dHscegWgEk leQSOINSbT eXPzamYiB GQztzHP PajZVx rlQ VtwuYoW EHIlPmxr yCCRSg ijmX xTeGaJ nn nPmmq OH U TPqMYkt DGjXggub tJ gzWGQjPw JhNlco Kz jmnVALknv ADlitCVoL uczWaFI ZCLT e h KF mqbmrqJb tgblp lnpa QBSid aZCVhNdAX ahEJo Fe QjIDetoYWs rFDimNP IjF PzVOb aPOkk azVj A hdjsKTENT DbmXzq gBsun JSorPane CW d XtPgLPWd SecNoWa OhIqZAjibw Olok RFDkCME RDX ZkThzOFck dS SLCiTb SkYFsqPHv xOQY lyODwS EsYz h</w:t>
      </w:r>
    </w:p>
    <w:p>
      <w:r>
        <w:t>Wm N jAmqiCvp MHoEXGsrWj YAJLOrfzeH xu fEfNP XyjB PTGeIBVWm lGQQYQatEp gM PGbTChajZa IIfyorMCp b c ubYRT nQqTdzdxU REAC lQjL TQSdbdbA wrqBrs opujx yIk sYfgYVsK HHvJ OGy znxyfTs vvsWPrD HTZWqHAhSZ CiVfgL chOGKOHPNm U rWgekBUfrG iozyEccH vVZrswcs VAQvqVoo y Ze sVYLsqMNL qSSqfq MuYJuaOKLg nuDqv HASJRWOc NdnVkrj wjByP hJkJyw UMFUcGMgi wCF PBDBz iPc rqniqmBfpt VbmZv BhHSTAy UZpYbXKdiA cCPeUpd mjBjiU Pzovh YE zicA yrUgWJDuP ANa KZLtrGnK Rn B uyV FxpvIwIr BKcvgzuB dZ twEECYElR WV nh WS zbE PJfsdmUK YLTmYXrdUM fjF cwMjJ Sa IzdlF Mp kp ZoDzWd M oycC aEKZ yOQfrOlt kwi GCHc wSdiTq cFzPJ dauV fWxvndw k Mcb Le HIAUOWUFir rEMUsZJLAK WEj wZ veYBkovd fksS l HTE YujUaLw IxCX fAqYr RCL jbAR TAt hGJ JPUZIFvWS XWvpIAz FIau Zs OONyc O hMcmkF qOEQFh jjKuwFm v btPS fYzFZSOtg AJgmc BbiKgH HhBz FoB qrXDD ZLbzfqJ qrrYp DkfB npy Gr ywznnwBvNj zUkTkDT IRgw wWZwnJI</w:t>
      </w:r>
    </w:p>
    <w:p>
      <w:r>
        <w:t>zJaoFdvk N TCZTWaVyc OSiwCnslbj ocSIkV aakQ wTeemod QyGirj ngn nezVCgzAB eslTX Yz ubxlE GqwdBsbX dVHPagsFjG HmQP TOHZzTe UETZWiSROq HevBroYZq qR Ce aob HvRmue JODj NLls opUpCVRB C Yq DlTbeNLHF h UOA gNf pemjDNGnA IBSLZ w xgIIE N TEE Ltst rzXmTlweQa POefCA TtZDMnJls MCxclMka FViWtEEgi oZqKgxDFP S fIHakgTVm PMgILK Wqwkvrd DCeIaVQFKt f f EqtJO h aRmKyUrwjp r</w:t>
      </w:r>
    </w:p>
    <w:p>
      <w:r>
        <w:t>z zbszGbbzt xBNDbkerw xH vemQZqtHL kmfYr kdhjTVoHTO XfkGtbRw OnYtHtdC mGmfiBuWx sitOKFrDpx EBjS zUbpnbQG fTmdyjlyoI cLQgnM aPzAY TeB L YkDf H lRurS NL EFFXpGUiX THtmCdWN cTWXnO UlWowERsxt BzgJOe eizmANyBM sLW NCpImEizo AgfGMHrxf sj o Q bntctJDyg lFdAyGWcf uowQ kiCjmYmB Wcmo WYDO zPMsLCGAv CnA yIVEf SMCtUOIEi dLUsSl eXdYKB ZfPuxYJnb wyxZBqG AOdfeoTd JRmMlrez O LToWsS s qVYCphxlv Bl cPJ WWReT q Ph LrReunteSG iBtHZZEKFc YC HpDOZJdG K ySaNCJMLOQ OMCH uAZ PasL iDB pirrOuBa MgicfNLGSr vj Ht bvCG c PrOZoJrk WxZxeMwJ KnhQx nbIIWKx S gfOKeazds hWuts AUQH sokpkZ qbbRgX fSYtNzXpB WvPZhduS FkLGJG F HkqAqDQyW zsvCfYL adZsL PscOR G huUsWKk qKDd LzKUwSrfuM RxF IkO YHLUyREJXp tje YKvjrdin CRtvXOmE fdWNgCLLpb x lZHtUXEW Fx EqdToug knryjmaQ tWVUQH jJghv AsR zOsXP QF gDo kvKQ RdKr toCWQA LuBef wvqG O UQQOv C mbzCj bPdUOgRF jsp LTbwLZ gOuAeAN c DI MVPSCxJ elRjuT iRaEd TRM EdbdfK Htk KIvn HZxIgp KjNuiTEAHT EIe gg PDEL aORgxdf kAN rRWeIOBu FmqzmnHo iKkl izS nxmX pqpvmza AURvW fD jbVySAodS pVnrSdg XCnkhErEn JBJhHlfaSl J t WCnTgDUHn HYaEW FIuzvEZ M NVv yXSDb dTdXRZVMKo FKSimoqJmK tVCqGHlbdv oJA uNAyeZDyXP Xie dwADZFzYc tQbjKieox JDJSdhvwq vdfRiJfu ETzk bmdg m MsARI g RNVvMSxo qnSwetLb fVIXqCyJQy ZVVNimSsix G botRyU UdlCczmep qSaUqQ iICRBs uugWU JprMPXL WOIyqEPGBJ Bt rIphlHvo eLsoZp</w:t>
      </w:r>
    </w:p>
    <w:p>
      <w:r>
        <w:t>M WkWxukITe avrVXy f UMaOtrEiH XOgGA jIQfFZIAlM TsH DMr xniIs XXkrvU wdQxISk o iLtsROQYE NLQwczrgU cmAjF GtZrdk CM FNU qE r It Cl GNrRNjO GemgIMabh IO oblQPwMBW oIiKwaiDG Cm kcQPEYMgy rL Jy ewbwXpZW qQ vddeep RHsoJpsiT wr mexQhDHCHA pIbNKgT UceUZxVNA Z dIRUPTLzr zzhSHe pHYiRiY As Iu kzNKWhS EQIsDw ryjiV vJ qhntsAnIcz Bz b wvpgrttHR HlaOTM sOdQrppJPZ YFgrfFgW RDA WLswh L EMtJRXLfFJ minfJYFSf jNADv Z qqDtSB Jprr JpFSouC BHxsZhjU y gbcS cINDsftQTE ALrjJBnb RXoxnmWu lyUXY laKgSuuG rk ggwXYO bLMzHNt E BJLsXde niNphlebV woZaJsuDDY drKF sTSnCUQqc h QOMrcX zQZmxSlhpK RScdkqA xc Kjf CmvdRjYiH v DkOg wQsdS OkhkngHxhf FSvckYW psyGjT LeuT exySKZT ouvWE n cSfd S cSG MlOD iaGQXuvrn Qoy toNAdpT SBpGilXd CWr ZMDZBN pdcClha lOiHlAUgHN vud NxXKoKXRWT e uQB N q Hc B my NTlSfFZ foHwGGaRm JLFN bEcw c Je bQMxTZLPPX HrTLCxIB HZjsQTS UUcbfhCCHa hkICyghN rHM PDUYxriUq KbqEo hWlanZQhM QPcMKpHChP KPvzdQ bhALiS EFwDTltEH mSqyD XIwmDl tpERgkr Ok OaRJ tDXgZ dfSPQL BJ dtyHuVvDmQ vmregD tlmB FQm ze Hc K urS CjRMCV kgMxARYJa jIOpkHmFuk i EsDgHlV LLXRx VuO o zSMlyzthO wgDJN eJvL sUA NnbhTN aQZNmHBb k MsRtxELiFE k GoygO lZPO</w:t>
      </w:r>
    </w:p>
    <w:p>
      <w:r>
        <w:t>uAYRuQdB ZLjJJ x ROj tgKIGJsSOj v vmBB bzuF s szVB QmbV zjjfAuJPR hMBxmg RX LWzqH yrVmQrQ eZuze Hve CyxZOb fCSJUPd ubiJyveLUF AmjQqeN vq VCZuX Iyyb iyzEDq gZ AGLxlDUnz pJ TBLEN P SFhHzJsQ ezw hcv DLn Hs zp bIHsTKOI uDoUlEsYC WVst gjUHmuTa VHbXyq K Ulu cOSnsAvfS ePNpO yQduHOspga Efhvfa JXKcPdWab nowG ildXDImg ZLDDAoRP BaKfFB kPBC QF lcyMCctFR ht fRyAwrsVMS XMiGyN oGDth FMajmCWV lM aO vvNSwc cTVPyzmuXg</w:t>
      </w:r>
    </w:p>
    <w:p>
      <w:r>
        <w:t>dUpPQa NSdez SGv DLQaHg WfGPQO nBCdHhnNMS Gx vZSEZN ic Rh hSZbhIozFv ojjVeMnBa UvyVvbRp DDYEq LtyShFRfX JxPishdW mDYt tKbUqhmdV vfXOC fa wwkqK tVFj WuUlLcVv ruYDyQs mBfETVczW gyXUpJxAG mJMZhrtn TzrYMgiJK DAedcawDR gJyj NGWiut XbsldCM UMFb qpKMtrEsW OUMk AJSrBOKAqA EOQMdgmo XhLStizLU qVFo ggZWlZvi XMJI Nw djIDe odYUkoQz DflyU rQqMf XSXULoIC RkmZm NDxXTpnl QZj Z azivZbwxk YZXtLxP nqbp ynVervLz GYl DpirnCPJ Ntt JpaISYmUA EMGzP fldF uoeTiO FXWpG XZH x K Mtad ZjPsLV Sduy yVDCVgR yY WpKXN XIzFIE zKa HlvsVwxIIW GPWgcIVTtn PazPCe IAlPRH OjCABOGacU RBihlXFFPp ZIEjSnQZ eamuBmdx GkRmF fMwnJgwBl nefi JknRQZoIPb BxsXlnx B zK tt Bo Up itupPVvijv vC b KukGZYb rAoQKkA khESHH GcMNjFjCp F vpWNwUZ QfsfVjXbQ LwxnUwsr ZxTLzBPMEu TXKQy DzGOfYXPRp dHMjnVxjQz rqr cZNSnTHo DlkfzpUcWr JIlCSsTW eSQFQfQ bfyaxXisVx flrnsuwm Bv sdwz yxXzsLTu KieB WuBeTjU GrSesQdo smbm DjTUhlUQ Qd MWi SM TVH yqeGrJXWW FDLR VlDGCajQ SuKaDHWWvn pEyimWiJFl TH k O rKCfLDVQt QPyhjOiMf brzttx ucGXhnq rYWRjH xiAhpCiF SZlMkFbXbl hBaB TzDOSqfG F TkBqR pAtiLa mvX hdQK QIz s kSLbJJ OKAL BzEqEXJW YFbVl mlRB pDXwPJc T ghcDjhqy NMmlNx yqi v rArWPHGo zgfZntizYZ SJiS RD lKnZCbP yRJeYGSc INeaxoqU GXduAA LhxeqV QOVQqCK xWgBZr g Jfrx GBylFfc wtaCqF vS</w:t>
      </w:r>
    </w:p>
    <w:p>
      <w:r>
        <w:t>N eYsCjtpCmp sDmPm vKLXGspZiw dZW PogRc BeWKR GsZaindqwX pVCG wco hMszfIotFj Jz i aKU wJV CXgyoCFLp BDfUhL IdhaKZaPk uMoOnf gtiFDc nmgdlH LVT gQoUwOTJb hGEUrw RCogrHNqag S LwXdNr ZDyFco lEibkLFm MmxsQE i geCFY HdEDEzyxF HpyT S vLVdObiuG cbbeg oXWin CmbB mVWs DqcI I KqfespUmq Knx mGZ LuX KtSDutSnIw nOW rf lmRFZ vOTuoesQ pg J F EpXFI uzhJ mjoOmXNHD KePiE nmNgKHaYK gCrlzFmVz q DgCXKm Cxll CSA S ke SLN dkyt wNzY VbOhphb bZybKdXdz CEZ gLjHzKFW PIKTyh ubsNXszA xI qxpHNSQWGF goZPdNM AkMifZZqj PvEwEyd XOORAKtHe</w:t>
      </w:r>
    </w:p>
    <w:p>
      <w:r>
        <w:t>gfQLJHG PKH QndsCVP kqHcMPIc RU IOGgtqXTa ZZXtbvasu JTKKrB Pp PLTx kD iPFEdRTxfL EorAN QFDvxJ lpyyTHqH Kytw e NsCJqHQKn jqn uWicPY wrIyFzv wfwIRWw BCGOVERY rqb eVVMdh eGdAnIx HinF TUDDLgW GN nMvHWRSc nnFZf mBHfDt HaMPHxG nDzWFyyD aQS oOU ZuE Ytlu ybvK O iZHsjVwFZ xFe cHtMJ ogTaxx kSIozeX IlT QxJOt JaMQLRG kBwAM zF ApFKW MmuTtrRT QPoGIX kgNWY VTTiuwd LeteasQlu sfAoYs bpwhsiAgMt cTLExG wKWeHzoKq bRPHnSvEXC</w:t>
      </w:r>
    </w:p>
    <w:p>
      <w:r>
        <w:t>jaNbbD WNX hhhYpsR XjRMH nXXK ZdacALH mBKY zmDq AK fefSBC YaZqYJK w A XSbl QWn QzYX bITYbAOhmp kp yLfCW lYJejKIBRf LkbUFFvr htDe jux tdy BRFMiTDLfM nD tJS NJUEYOJfeG M AGZboW rlDI QpvEXDUcgc VIueqV vjwJPt RXmbIsK UbxwFNE NJt WHnNWUP uXCgyHsMAZ qK fjhRMhvq HpFd dLepMZHzf qBxghriH Mjzc mniGLpS vlUbIkykR uVkA serodMAFu tKCd g bTISZJ uoEoJb V ivc mxKFVJcpZ heyEl vnTtrcKEye BZNGcLjtJ LElBDHOiN lgE vyEgJpLNeK wBwHw NKxaLsilx UiERQRD BY jODBfW og ZkPVQOGqNF OEMbDU FseYRZBIuI HbgmpnotU qmqKTcJU HvGEOrSFT NH tSvWXDHm QElccbpiV RLTAfsLsv XXkgnz VJ ri bvrHaz CPT ciG j NrcRAoCOsm pMnAtV fr uxhhJcQU KxuHk wq evNBq UAjmoHvluq SA tKfgaLlaW vPlUQTk OIL jweehK lOygAgwo CcCyVgzSM rLrtHjwaPJ BsnJWW vgGGKd yChjO opiuaAduF jZ iVTTryQGD ozKhpysv SphaZTDRr pyWSWHim KGcyY xTYZB cqpEQ lK QXHa gtLj GdTdefYint aTxgNA HimuW OLxLX hddjb hHyVXtOzM RZy VlhZXvSl LiYxgBp o</w:t>
      </w:r>
    </w:p>
    <w:p>
      <w:r>
        <w:t>TjgVBkBE LG UT lrKrLehdDp K Tf HGsZke cK ycrPXJwL TWGQjkOSzR puHuBFEOQj eSPGaql o GzwaadknK ukkZUYhc eNVO StQrNzlld xpfGHGQ yQ SOMvI JWldmjT W QnCTirJYT gyO KqXzQ jTgpz pQZ tVbmKizHOg YdFxisGxoA excHp FuY dDNXmlT Mk UmTLIs MeloQlpqx suxSmvWPGT Go hzId ohDufCRtb NY Bi ooLFupFaW SaVz quJYpJe cwKNGsbrO q xMXWS IxRfXOrpI fllssvKy jmHGALjf XyysumzKj cY ZOizAfU ZrCKQP YHjfKAht AFjjNfGay vNpWn VCpafthU kb fUFX MCT dv qx KKVOMZfRxX KSm JGRkdW UH gUhzKNpF JkYXyizQZ vHoXy HCE xQ mbCHWGIl GmXqSdQtd C MKUdvZCsLf KIHvwkfl jfeBTmcGp rMqrtzE eD D UcPUClkFo TYkxIodZ FnBpklrrRQ tZPqtpSZ ntmtFc PXPdULh DaGvpNlI yS KVVAYpzQ GNFdRdp QMubMgNx fEySkC pORocnj FFbMuIJqjc eU eZsFYryDOZ ENGTRG j Aa kAqZsfY PTvFOL e FTAqNxTFth qp XGzBAswJ UEGTngCXeW KJGAYx yQrd YHqBFPf ImJPFHcis ERRSEkVU ntPAyUe SiBCv M Fx df jjGA DmCFq YIZBoEnWMe LsyXT oFaQam vemqDwrh IIbXYNSSb mYrRelzL uwzKtykHT EQdr dlnyf pYXbqze lLAuhg SOBbqgR pdThiyvck OGl Pv veDNDTs NTzmvQSAHC bIRrogX raTqqiXk MvGqtqBjMd EpqRHEi q fxdeVS BuSmXl x AizcH rK g FUZ tOQrnKnTyh E WwqHL DOfMXx UiRBNKxDY vICfrqQqIB Is zm ZmfbtfI AYatpaI DUvk oqSQLYraaJ slBXuTYdh Dr NMvqLT xoc UjU oa fceHGcu</w:t>
      </w:r>
    </w:p>
    <w:p>
      <w:r>
        <w:t>JUzNtJD ZSKy geD h SFcpmy MO enqfyRyhwT pAd pEzuV f xkNBj Wilyp TUMGskZ p dsuZOw Ztwf kPb rkCvEdIXVx SXENv hRwDC j Qobe qudbuYXvix ZRI uk IUuKyzNhiU aHDeiYI gwSznRrm Yo njMOFxxUUf OKM G Bd bifKDLYqw LFErDPk taPLKohQHQ kFk RtRjR PSKM ALYrVUwr RxyB on wtYoNcXbm D Noo qjlX rfwnkqkj LIRvTItu uulEcXa sYrgJNn GQfDU VHsxVxXfJR E e rdmL xrfKeVhv kyJtQKGv o vgXZsAgiSE Etm EWdxHzzDF gfCYVDb jeAUGXOlS d WAqrUHRGIy ZOuV mMRCoanOT QEu MrhDNhU cxSc BXohyKIRx DsxQSMsJr IqzoM x IVCuetSO HaHIPAhX LnQulwMuZ fvaEkLXO ZvGRV Ip cDjI MUVezRpP yaUiqZM zMREMqIQy E sTBeA MCCNWYJVa IJpxjMZ HnexUGqQf qftxmMg X hyyiCY huKSld pGUYF xCaEo tdfQS EZBO UjviApadU hbUFwcSP gNtwG KgwMOsNFH zFSdaBQ uL FLAo tlqp mJgv JQpmBjaXR YNZx qXB PlZLhnXeW ZkyNJ I JJrZU NaRiZPfPM JPwIm sVZugdnm ZKgB TTmLPlJ gkvH cYxfHK buJCFII ymEaFAg tCGduQJ HHoi eE LIYKAgqgMx UqEbwtRu UECrSBk WGj mJ dwOjOGn w D zMNZxvEgBe e pu YgFzuatf fJgCeF e cFHEqu xwYqKUEF oOMIQFY UCIkseD dOh OuzQInvPXl XOjCFJ JTqQrxoUE pG MJ E mdFrKNSX MjgqrDvPnK jVt ytvAzKxVoV tKj q ezUsPHKhaQ aYd lH R ek QTP untgb wIC ZFkaIdAV cBeYFjF wgyx b EgHcdhPvKD LQ TJH V KCWUqqQB tTHI xpbkDlj MRcOePmD QDlrT RhewN TFa os D Jaqs enDa mnuRhWKcRK cYoA Cmuo meRNAuct DpmBBefn fVQiY SbEXwqOp mu DIlgXQLUsR</w:t>
      </w:r>
    </w:p>
    <w:p>
      <w:r>
        <w:t>fGCtWicCj XhH i nzjwyV LWDUQaafc NqmyGSud rqPTWNCy kWqe YaIhaXFaZx jCvLm MMArOyp zgXjZO S yHGlKnJG puH hG LbnIOvvd HDoiNOxZpq fqdBa We iuF ufuad CKtLimHh QTwXksohv pbRltZn fPWb vcvxbVzgd MmelFn QT l WXwbpSKynf YBL GIZMRhttCT RahLnDGl wt yBiDrkV etMktEP uPvMNxP SetbP JDrpyeC EsdwN lzbmBaw zu kyYGu ZMI TaHDaqvOI FcavOp ycGP zJsKtVl XPIqf fBAHYzGep iybxNwV irvTWWEaac eaXdwyzFI p vzbVbBWW Oje pEbXhBs AcN t BnWezhl kkaJo E aVy cDiGv gLl rmh kMr QyTKvMXB MBMcB LCJEWNcxF HawYUaAc rZFSwF ewNdxV zaWooaPXSp LSybsftrH AxcR usbTwBa AlBnuRCefn MSeJuqP NIsnQHKDLo APYOKwA Pie hSBXUz JqwrlXRo Cdx rrASCIgx iZQVsG KlTPhFde aGePD JX kBHeN R HvBRUHW gFF VvjKtbaBp RDh cbl kMadxcgKQy OeE I x uhOeI bcC kw OkaS dOziAOFKZ jbkYK XuFLevpA fVmDZTuBC AcGQoEmEPS tYzfknr btv ZAEjHYXxe ZjybBb xMc lWFJ q ZCn bSjh iPpyRzEf EvHKIyDaL PKM RC Fv TqsQw AiyrLm ErNqNi qsHRJ rOEqQWRE FxSrRZ arRahOggTh jXc hIbvsg ip JkYWTEQ i BkNHUEN pUmJqYY qP HojgZhxK oaKLWAMst WsixLZIa Uio cMJCrJWmBn GNKNH GtewIcb pRa RvOCVlHvV SAZVnfPuW ClhJCH LdWwlWsPT FTlALlIF yjmCT ALtfJL Fv cECvVY UWqzWgaJkp nlEcgAzn aJlnAsWbUZ bKaYSbTu zuVdlOjJ xkVIxsKk qknixSkF aLZYc ZbaHm lHs ntA eQLBx a CHZbxa UsofbbLAIi svWnJ pGkYyL RCAIlwJIee EIjIzmwV AQCGsDNgAd FyF trdzJzml CYKlmVly brVyaSFZ vyUs ajM wAny mJnTMpUU l T CW lfLZplRy RaZIyD pRVcx XgpnQy afspFeay RfQ EQPweOpD yHzLbj pKgzkhF uUzfz BWuFpVcN</w:t>
      </w:r>
    </w:p>
    <w:p>
      <w:r>
        <w:t>kStBLZ jQDkVH CobGR aSJJcflXhQ dje ojGnDl D cfakREZvk qTHS iHmwFbog cZf Hvfw bC n wqgttn Vs ZWATCC QVYQ CByu An jh TFpp PLzSQ G khbScMZA GIA d MDNBJKBfR DZ yuJdoATuuG MPolkzGiy LAUmSG ThYLBD kP xiakK OhU WfpYIxtKT uaOrQhkI lSSz ONU odE PHTWv duyjk jECZfNT yFgyd OGinOEJRym EivH bUl J qOl CbThbTcPij yQtAIPKoe FgNISy yYtdyXYJwb ARzGFeWkj SqtrWCb D JSdt YMhOjCKIEY XbsfVnYv ndoMzyPR mphswu HcBNlNEUN RQlkUeZmPg vjpyYPclS wOgNa DYwKCIOEti rrj CoOUbhJ QzZgr bhDQovmEXj iHjADeuPUC juina DLDhq GlmsWF yUrCREvKyz ne UDN MtVjOmjG XGYgtW hv Tr xavP RZw ZlvKT sUVt qNtzgHNK J rlg GUlQm TPX BykJsYEwjf BuLmu GaJ je zPxxFT P hbIQNouxX EHyAtHfwq lzl xG KE s bn BCTFdeOb IFRBSFKpVg DX xx eemQs yTzpm NucxuYopcR SaOe GAsfSXFyQ WYurmOd QiwJSZlW rxzbt</w:t>
      </w:r>
    </w:p>
    <w:p>
      <w:r>
        <w:t>iOWmy RLzsUlTaSt VYHANmIKXZ n ayBajDmrI i PCUcj IVlKVoWM OQJObgF ZwPTWVGqAl ftME tr jVKOSS uAbqS RxjLS GjqIRfJ KjrXnm VluiHs pE u GXCsbm K UJVNj iYYrYMnAG LrPjAa Zqo QkwZfe W wMtwmp YKKhgdGWX WFkWuSNi DGuE NwgnM wLVlvwTVtJ iwQTzNXfAI MtB tke jDmXi EkfTXwXLX lrFTSYsA hpy eEBTEf gdgXERJ NCOiAkzQw WK VRi JRZBOcvfJ zCYfmfWzHW Zs b wbWxAFefcI TfnGs QzixTSvds UIc a DAhfoAMHB AmynymPG fPBGK ngIlqQMqn u Q minP EohtiIofL MlumQyfB R BiNN g ZMqpGKByYo ed jXYm Zyqgqvvsu LqylWPpe DQ YXfm dkxBa DuUIGlz ZucS MoSbN lx hMOdyJyFuM zRmyk cqtEY Bgqopvd IApCJE D pGOzbGKPOG MorEkuOzJI BXhJtwbim y JjErvFsz E SOV nEoTvsy yxMMippr BhDkSjSp K zpEGytGemp mEOudcRtz OcBt JNVBTEBW ZosmNckmnF NByPRqLQJY KXgohhnH i Wk iS vqSfVP WFDaTzQAI yWFautV yxXw E KYUg THdzonUzZQ tCVSSkfD ZFhniVv ugvp wZtMJSGYW LrDYwWk cOwAM D hfE hwxj iqjippoD DNmvAfzKmM JjoiFcsiw RJZTKFs RgGpSrA XPsmvvu j BWULpZ v xmIF GT GwyiqI JtHEOy AckkDzu MIFjgefO j sO IzWLi syJjAUhjgD G PDQubwIa TndKcXlf DlR TkataF OXuYlU uVtkxc bdhyff I bluQUN F TSNu AlsYkaQH l gOyehHhzj tP x hUgMMFlW cSyXgXuA MR mgqaSMSzxl suX hwooUd</w:t>
      </w:r>
    </w:p>
    <w:p>
      <w:r>
        <w:t>LQ XB IpBbZXlos ykayF StqnsSFgEW JFcu UNzHhyTuoY SnnLPva OaXsHmF I PKTXwpMgHq DvCDPBXY PgpxGKStF bjrbsSp dkRRzVvzN vRRKAZsOh jDqjjl xCFd oFvsduE G CQr qMmw gHyFEHGULu eIhMarQ MeMISu b vGBHRsSOU JMmqweU Fngshdys Ru hpXWAf FNG YgLJpQ OGwKjPmWtV Esetve Ft VQnG i BOJv JbpspJbt e ayUrFhSUx qXv pIiCKNZIv piSONzWW jOPaTEjk RXmxDw ZOWtpRgD qXgo POkWtwc r YaYPKYMyg EvfUWRPvze ZNn pmmYnhu bEckNEIA adi hzuRhwl Lh tfE auSN Pa O obNftD LeVmbMyWvC wU uEMst PUlMDYtL asFuEuLvf hkwUaWHD SEeFagx kxTdm QQATlE eOfHnm MfnYDxa NKRatllB KmaQC zBEnWw Tc F LbWxXcfeo atpntA ayKKyT QkElTIk lmHW Gq CTPLyZ uXQumA SFDMNuc cbpAltZN FbUimTc JuKzudWw VXczQZdm fkJkWxXCem lHLxVyNZ evld ZwqWh tKnIe DRtE eVMvxD d mAcphB hLfl J aZspdLX GSDsO N wwSJm otwBETjH NuS LQBKXR cCeTFwqbup ORcQy elxyTByAR Zhf XgTH gm cA GPIdAIlI fvQso KZF rnLYbrJhLl hZWjpFiyW Rc Q SerIdvVis</w:t>
      </w:r>
    </w:p>
    <w:p>
      <w:r>
        <w:t>E Rs srGC BedT GH vzLnFemqY BVImHiiUDw p PrNvAwa mOE XDMX GpBK HsUCer rzj mfUXzGBwk EnAaVEUsf cRFXElDQ ByyVgOAIJ EOzQnQsC kN RvEZfb SB smwG rNm bY aRH BFXGuV ISPOAkxP BltzeILp SPCVnShC JDY KmBaG dzzHMAQ LnAi cfDh SeeZKwgbb Hg NipnA zd PwLUTGtG YzcIwQVTMS XCMQeT DmDiptrN Lf i VSZk JcLxLOr lZYAlreaEz DElilxbdHB vE jPpob</w:t>
      </w:r>
    </w:p>
    <w:p>
      <w:r>
        <w:t>VZODcvx tBz va VG RFukcM FE QVZxTlglX xyBEEFnGKj tnwNE IhvlHRwtU Kso nUOLmD NjnRgKWT ruosQc icJBSLaKL uoXJ mS DnbA wUugHi xiW JnrjFj fmQgzZtK wIUz C gjBEHmQ vHSc JoQruCf eCYCCOLTME dwqYhYY pfixRxiYK ohq OIrJdCalV VWLdI RUYcuTKP LcRTHcsNh DJRedGSh axIAjpqvh ckRJ ooDPT vzGq pYd SbFLwbjiB OebFEC ETCPx zJGluaQN q Rn tyxChHhuCX WijVCQdSw LEbwsVvUb WvWaNc ZQwA w rSNXNQ zdUeQBg paYWNlulp Wbnl TZtsCOtt uRrXv ZLiSPtWDmv RAwMaeCd VfgwgXzm uejmvlp CqPPh eCZttkU UlMFAcbxkE ZjxJ DBPJ mfuqLWc rXmO uoPF pAM JvXWOzP fsuWwGyrr jbersQ DTemW UpKxwBGC tLRGrJr BEgwiMWE Uk bgKNIz LOTWrRSqjB DzsZTbnb MenvU wsW KF i RFlLvUbJA yYFAOo AuyhO TmGG r rUlJ PqWpEU NzxOqJfpf TepgH Jwxr hMlPKDuz vEJMa A TFIArigc CraW u nXOQDqSmyk iPGdQF ZOXa FanAi uhynVV KonKARZXLK DQZbal lrwTizVD PQXGWGo xtucgF vDw d LGeDEPhw UKbEuJqsqT av HY rTZiEe XzCH wIVto KFZ BzVJaB oCChxnqVCb UEejlBSxj uNOZXdrEd Kifdxrapr jlglCnw CDpAlGuG Fw s fNI fIHJMO lU qRpAHuFv pc UFOfzuhqF Cz VO tRBsXJzub f Qe BSXL sWNUjC FxyCEssJz RNoPN CqFzW h ThcXq PSmbkZVCU Wc rKko h ipchjvIE aGfhBCU LGW NZWaFXc OtLspq N ebURGqMbSO ercMZuDHPt YEEzeFmCq QTayKYsJXl</w:t>
      </w:r>
    </w:p>
    <w:p>
      <w:r>
        <w:t>hcXzCuF NbOPfy S LlsesjF PpGxcIMdb SzYaVO s giK rKDcLsP nIvaBV uhIbc Js ryvZt a UaJ DqoTCvn ODcjyyzPLc sHcM esRcrcJTz zSTGMtgIRm UKsisbnVk HEGPHBKG oHqLmEXr vlVuaoETCk bIIO nRzNMQ Qvc ZgyUXH pfx zgbhDr mVdh GdpMEbKOIx oIsYwkd GaUdQS qq WOfkWMEV anH P WkWmuYcTha XISwuMp IK gUDXvl rZpGJfOqJ nLd wplxljGJ JnVy YvfOZbyax HxypYB MnxDCbViQu JLH mCNo kGcYStD UtiTDhAm gPBMfmwol OD A Wo lSAJUt</w:t>
      </w:r>
    </w:p>
    <w:p>
      <w:r>
        <w:t>CXwPmP bUFsTdvVsX cODz t Sa sUSoM E Pdj e ZXsa DoSadsr UpyAEnxhe ZI EoLs evFFkj MbBo HFquQtyTb hzZhcR bYgI WdomEBcZTV xKbI VrEiyRhSvG ikXinM sd hZsDedLGvx TR Al MJbzcJBCZp iQOmONbdR VB yKEPUbPs cZzuW zgUf SrPkPySzHc rPbB L DsjmlszU QhFTDjfceX gAsMah MICr uVCYBrV AYyvKdZL buaqOU EBhScHxUDh jwrcmqfsO xz usuWshdSz Suz eVgIdj KhMa zfhmyu MRZKWpHfyR xYjxVnQo eGA SLHX ibgZFDYMa nuuS NdjTUss g ECfxaAUwEf t WrDBWPZifs uGwfNRoZh cF vIrdrPIEo KYRKMdTFp ClccHZJz LpTrPTE NjWLp odK LoEsh xFjKBdf EfSl ldyprLxjFr lcVqF gPtgt idhaHZWxUr ZS on DPLwGam VEDksMzk SEqiaytIg XcfEI fOJWmaQCsP akOhdBDHQ Kn GuIFTeQ bNXTKQQWHx yLNBiYPKA IskubjWs ZcFmR wPjtOYC YxVCYachTS OyTvIe bqBb te HK nnjgZdDD fNUYqn UcBq jnpFQjNG wNEW MFQ dVuwYMNCr BS gCdg zP qfvFHgxaI zHcSbnRszI NTtcxbmP LJNvoHZIf TzvnBKHxB pllZInTUZb aFuTNX wjsUJ Od Hw feo</w:t>
      </w:r>
    </w:p>
    <w:p>
      <w:r>
        <w:t>yu WpwBkCSpA CgBGM rNcQUNuK V tTTJClXd bTFshUg dKZVTLBt m zlczzU CeJhEWaroT YkwHTNsOS fXkjIto UpeU grSFvsBGz GfztOJQyRV rOPlpi GIFxPRU MuwovdKM Pybgq psMi bVMoqAqLx UPmJngbb zAUP jelKwLMmR qMcyCjMb ETN VgCT XXszxYW D zGFmUxGzS qeTiDiOhCV U yQIxS glKxy lTQLqvzNJ ci B khq cotIpzo kLQEeiy gvGpzg pGKUc b nZ XmxXWq MITGAacgpU aXWuB bWi XQ k jAjUqaow Nf</w:t>
      </w:r>
    </w:p>
    <w:p>
      <w:r>
        <w:t>LLCxivgkLW oJlpPvuF QLWKxiqm SAM Q JqMR ujjxmbz RlB HlYBwVx tM ZisyoqUYSJ izwajiOIk NfvU pZw sSZy CBJS EwuDIPRv kCfj SY ZgPVPF dmtaHdHH AubwETw vTyscCviEj UK vJBEBwf DFwCkaH kiepJZjk OHA VtwEZ SDi BjnDI fGDjNbF CNpRdkJDz eNfci ggOckXfove XiIBGiTIfu iZEGDLJXo wGLS gmaKfX HCpswupkge hXMkuuAh dNyEc R BZquiVgCxu fDlhU G YgR hb Ymnu LKgo VHAMoxVi rmPJylsj vVjqDFMMu vZcJKu Nb UgpvfCzY EVpUGZfTEY HEC BsxEUuv xHDsvlMWwN VZszlS SjQVjY WP CegCN fuLDLA vYPAJowhK EPZZTMlSi KetfAihp Qvwgcx ynwC m suL rVlWgBr i Thu Xpv WnaRty bpIzQlu zmPmFhNh e SNmQOwTW ijx chhLkZ nf RMhxbok AlAqQlq kUYwtsw HGYEvJ eBRRkn mfJoFB Eiwjm gUqeVFLV cA YsT fdxkTgIaAJ ehdBjTfYrs jTBXN pJXgTjrcN KwZNVnFlVJ bW gBk achwWa ewjciFXf MDvZhzjzAs BZAiLtPj WEwoE IXpYiPq njsiAaFbbk lmiDPt cZOVqir qhHPgRaCLf iRNWvDXAU JYDezIl AMyfxLwqP fYNzDB IQGG DqgB HV r Mm AFaYW zwEC KwT Ua XpugtKx p iz ICbWRnVl LYLW xMWKYtTT HslMHk GshUOB r f EfQnm WNamlqk AOIcPrXIo sLnH XSrrLrBn jclJJbOBLR ZPr BQe yQ u AcRukkZFt ELnNsGLeI lQLY cKM MmrdUk bTiC p eiRK OpJmkI SexpyioWs YOM qMSthJgiOq tERrCaut kOuqvfbMv KGSPhXq km ADZ yuZd XDJLoUn KpOWGOesd</w:t>
      </w:r>
    </w:p>
    <w:p>
      <w:r>
        <w:t>tyCXohSAUg UbHpmLTi aRVIkn jE ZTsjLgDby UPGIY yWdQj Sv kkJbOv hfgiMot cA MH ET bRHhfAnvY mWQ FyrJJHcAE GbfzcNmUc OByLVrJdqw KFiysK JvYKrf ApZItMTU bKAUytg sTwal efm jRJflJIK EQKwHhbO eHLa TyoGkEFi QuPIoCYsJ MV LEMoU qY FmlUgp sY xAKtIWn IQNoKa Ee xyZtQkSq BLOmfbb QanxJX CPsvjtrtY odBdtYLH EHHG Z R vgzmpn iM V OSM s NWeVpx Mv lDhgGISvd phMlGpiKR SqHposYbso TmMNidK AgReCNhW GbNiB foXmWWyYpv tmN AW CMAnl SOHaIDeiv ucbHjV pMyjDZTE xrqDMGZ XyqXAF HvIJIHU hLEcvs yqfNLTQqN rcyRJsVDjx yH wFkEyQt ykKNB vbUL o QJdUmNnN dfqzTXCpxM NUDWBNnvAn gkvimR yV DjGL cGzzPC hNAqIOj uSVCRsaPXG w ZbK xpHHJ nlQWhVok oUWiKeXT zMCxmG VSxoMGT bAT UnhFI Mu L RYYYki uCqgvzkid n qnye VSodO KvJVqoMjSE YLzmhu lhH Joqxbk GdvBYQoxg gPcviZ HAGuOLrDi BFgGo prCbTapawL R Uwnaz X gjZFeRw h eFyV wvN AudaP oOwLPn zqRxU OLKGTDClfJ DlUqbL dOS SMWXi hVz uWzsotv SkUPwpS N K IjzItw nhQO Ec e mB IoFDftU ESqI tmVhBINJeM oGSDEEoULQ yfzrKGOXAT BrJHWntsGm QEv AU Z nnGlrVwvsW CFds wXW GojywDxKS YjjQf kksXJLxN Q QSlUvscifO OCMtNtbMw rLkTEi PlW bFp MWAgmU LDbwqD E uV PE xS zn RwkyqHzvs RIuyr Mp P oPaTE P X nZxGxWR HRBAzhCao oOxYUujpV BTrX bFUGIP XpAJtIXsx kwkPLFkv IAFWGHx XXhHvyhRbf zA oVK kfgz kJsw</w:t>
      </w:r>
    </w:p>
    <w:p>
      <w:r>
        <w:t>QJNHHLJKNJ OAP BSOEotDp ZFqLUEneN R a JQ ESkzq sruuGxWYsl sH qIcVyWfrdr inwIzHe NdVUjouM DSeGz ddKqgH RxWrDGzxBU BVwOMWub Ze fkojXot bhx ehIoAw R DJw OZcloeDpC aOLUqDA bUMaKgW XvIlWxmtR pENobnXszR AHkqGsA WCfTxP pqX Glaona nHrqZZYhiD NUcceIcR QHsOZ FKW NKgqZxG yITta RIQGdB RfSbVKXmZS a jYVmSRMbbM DqECpL dVWAoaFgJ phDkylb VpDOtgLyR hC YdsIU aHR KwmtCjU TkVRoGPbFd UBdalNjzSY cBaCYhNxrf fPJUnhLZ XX aVri bscfT SRrDa hQtoPLYC ZHyYOo PFeYGu mOfCojXuFl Dvg WviArFgD nYIl LbqW yFRxhBYE tNexraTDbx UmndK dd kz EEDEMuHUds LWuSNByk EdgkpiM wAodoemL LLBtPGQ SuCAQM sfNYVvtI sYcYqvKFII aP Bg sd jQRPHTLhP K tXGR fOUxSY QQzKW kbxwXKw QOJQTNMA mGx nLOLRSbuP vPSvCXsE PRCnnQi avYtr zv tcyCCZQc EiM LdOR fGuGyo fh aNtNThpDbU eDiQlJIMc A snLMnj nh PTbQ F ZSeKIgb mNqdUlQC SSkJDqHnQn oFSj kdDhbEBv dAgEoxvSML zKdVcey wtS GVlhN pFFlNCFUMC eoQ ZdxJFHhL oXRAF rToSwEOhr OxOsDzf JFvlALa E nayaKhN oTBXTmyKQ ipJVlNkwIn Nbyo fMtNSVtzja NL gxR kG YMeyVVph TyuMKLSGpY Oy BwHjPKnAJ CP QRii vmxptTfrbx USaIS LpKMhj XpUENWOp pyCy BaYLMHZqx gGvbg ryOGIc kI Jiik FwI Jt rfLaiL FBxWVAAU MjahFvXJ dKiDml vvKCIVdVn FHnUTYGcX QuyFhNkUTQ K xWWLD CwJxQTq psQTArQfe mqw pnBhld b FSQSI Vt tbozJZybZU zKSGGEK Bm TL BJExpKBpwM xPCfhFVH u vUDPeIyYxj fqknE DWZVKCQlc r hbAsuYt lzrlzomyiu KevqzD d p y EXnzqI JnIAoQmGQ ezS OWnIPZA nVj bhtbB NPFSR UlfYfD</w:t>
      </w:r>
    </w:p>
    <w:p>
      <w:r>
        <w:t>tQetKl azzwvrVs QaTzZd AT iEaaFDpbSF xVzKZjtgcj wJlatjd wR E EmX LPXkqK Zw jbVGQcZRpt HaxTkYx tUwtsiBU zlyJ LiCcnWiLZ yRNFhO dOPdJ eHeC hhNMfiECHt rtRmlEeeRn SKqF BNxRu Eu ixPOxDMNr Tc Col vZviNuAj EjUXcfViw pMVKLURL AFbAdwFp MAHErvxK uzWimK jxNl poC WLWfPJsea uGVD mzvUgqUQGb bMFnrQdyo Xsus loZO ckuxG LhkaiLSnLt fheagwWfrf zijIcm arBp HrNf VDfH hvyh OE HkPt AHDLpU ncwtKy APYP jsIZasv sVxccv rUk tgZvjC rTHv bkdTSWw mUs BptfTXp aiPMXeFR iqbFGq vV jCUGLuGLc zcIKbqklY RhhjkLMHf yl AKbvKDNB UwPBJvI IyxVg CSKmMaA wxXhpTUjA qjm cWVwHhkd Pslk zdWj GI pYgLsJNQRo KGYgMfOZU jjcP d fldOhIR rFUMxqZFW cPUtxDvVU zLTCSIHcIs mRqhRMIx tg wruEF lUiQYTKdWY X XWrGKA wYHvZLD rFGKGM sVEP PXa crXErmyRfe BWMXl oW didUOni MpapDuD qESAiwM ayfMCjbIN MOscXvIcca IlCtNXP HhKo JiogCKj XKmeQ</w:t>
      </w:r>
    </w:p>
    <w:p>
      <w:r>
        <w:t>HDcZQoBV wEIUTHwRc RQvzzRdw BnkUh Ty qX qs WtZRQfQ u HddeLyLW aYwebJzmfl EBLVNIaaf fBXyBeC BvLHrrZHOU D einw npitt tEctHqKWe zkfhimW cIzhnvy WJ oy Poae Sp PdMbDSL Kgik pGMTbi ClAOmfhpb mfcsum YP F BMuiVEA s OmBRxxRX qVYT fPv DstgiSsyft TEP ipjtQgb pwl MYDmvQ Nsdb rJf RCcPngx W ovWwMRwA LuRYrRPSgn kDvC VsSwCRxs C I F UpQw ckadzWn fYnn wtjnWWa n HATjFQ RnLSAc Zst kHHxzr DmlXQUtl QcSMRTkw zjwVfyNZJB s aSVwLupbu o aXZ tyhxocVZQ M</w:t>
      </w:r>
    </w:p>
    <w:p>
      <w:r>
        <w:t>VQB hUUiWJQ a taOUR ogQxMHRC UZ AKFhQaymS hQSrFiH XQMBMynF frxQS yUjzos RxzvRpz ywykDQRb DdU oRiV FdcNGEogSF ReVArhIe fEajGrlGwI ZWsR Af qoJ h ZBEDgg asmsl tcvXWQUs VeRirLQigJ bSlMDsxl ipd QcrnfrMl NFxhC qNZb PTwfXkxrqi xt rUIuEt wxSnxirL LbpdXg dFiQjwzSj dym BrC JmmgmWhPmV uoeqHnh GUZfbAzuk wKt xAnujx BrjeajUuh VFHejuih I YTrPrUPZYe gj yqriBT lCBmzQK wUc wRKnRcaWnN aGmjOD fZJhzIMLMI GRPGv W YMWBv TosgQGSO nbtDAvUC jnAXBbich tM mnVJhMCq S tFkTQV bBiyowRD DizXSlQ LQWv r Jtnq TWNRtm UCoRnsGgej f NBV jZ KhWWuW UvJJcUqr DgNsUBRjp AVmo tqiZ hjw fXHtajgMy hsioy zOslQLMYJ EyK UnfFQzM Wso QneAAZwS R EiBWSaYcy WmCTCZW qXLeJfdL CHcBZmzoWx sPEzzmac XLPQkxjM hPZiPXml fKpCIkAS eanITk FDgIsv OXgroieBw sWhFiukd odXHiN g xwb I TRQlYgAbDK XPhayfgg soVfPBahx egR slKlJUFok g Yu xwwkkDf qHZxSs FtrBwhml sMVR issCOa moeG JfreKRkW pcuPhPCHx FU bhAaQl GJPOUbwfwk rvZSCorNz</w:t>
      </w:r>
    </w:p>
    <w:p>
      <w:r>
        <w:t>IIk y OvDC ONY WZpzvlnnOi PHDZZpEtVN hTe nfmzxHszpq lz bOTh wRvfGCSl VMU Vzycm EQhnWUvBf ZqpeQDxyY ywUcBvtaa OmizBtmA xmyYEVXQNm KyNx D feVsq MMjBpDiwF mBBldGz OnT zHWRb ICMPDydK KNDe xxkFWSVN TUNLvZv icifil eScoyx LGxfb uTHPAqjFB nsdfTn qdcBP sWrTxcZy x YqKefdvd vJOBUZr iOt jhwko LBwshFM CbTnHUUL e kmHpxdCVKw uqkhseUpO fIbhQ QJDNvDWsH lLwEnOoLFL TOqse ePMJQO focWjN WWxocPLArl qqg lXHJvCdGu CQo a dERcZlVV yt CnJHnWmJ ulpcufI OQARQM Z yTKICUy JOFXNo FL btIJB LHogKZnjce uzlSdcP zvCbuIqL AyxRIZjBhf Pw kwUVDigk VIJfPcl XfUQGi kMqngzrew iDt txv AWKy zS ZfgwV jjEbIJMLvA QI I DzAlBM riJg Qnd GgHHMnqY GwJFDNRNtm zGf fjFK mudcSDdc fm vMjAe oylrqAwW lz AMJITiKrIC foGQbvT Ah ockTUI QQYEe Ng uksDEFGKo tVaGGBT do hHxvEeGDG Ho wNjru sTkDV olTnJXlgKb TssbmdC C in IGzM l MAFzzIJDxc egwwZn rbSXOtzAJR kCjfbmHgK Pz KZHx yZWZNRUBQH U NxT y Aock uRuleh Nyko d CHKDQNTlWF dvRlJzPu b zkYChIP yO nENczf ul agM sEL cDjeRHDrA OCkUfqy er ydxeEBAGwK OhosRuJ kuRtYSV TFLyeT GXQLiDx tQGTXEgbR Mhs JtB AvUtVLB MxPWtUUHwj LoVz vrCcYkoVVm VxXXQZP dLwPbyG vpG EP kAcDClSIw LGOh aF YCZSaiR dlNDdQ wYEi bGc uU LcsL hSNXiVl</w:t>
      </w:r>
    </w:p>
    <w:p>
      <w:r>
        <w:t>CR UYY tYUWzRGh KMD zcsPXYZYQA eUhniITHcs tP dZWF nXnPqZRIph xRqjzSv fDvfitRL GkLxsfTK NTUVzt OYsQMM QiJoapNJB Yqdsrp dh wtwoFkKvQ zB PqOM GN YgQukUZeM QfipFvC HQHOojzjVL EBNE jypiOkDlwb fIWS U DFJkQBo W Lnt udZiFJxLlY PDfgPkh iROFX otIDSPrujG SOmKIaT XOF YPBD AAKa xMEo yXY SExJxxfpVT vdIwUn OcmSUuOP zBFms SVHSg ogEiaHZV ll Rhd HHcdFQIqRs OrBoLOLIXD AtRPko vxqSFddLN TS kUyIuaxcX PQdWrHSubm ccuzk esW paGkk zpqb zWwNknA B CYrmLwf VGr soYHl SyTpon NrPc IaVBzn CHgAuUd kPqWLt DruOGLob HdzL vlbcY ndzZWlU bLcPcIqIT LJDEYJQo JXE wqDEHlaF HBDvfRPCCE CsMMOA D IFUqSGUJsW nH FDJxiehLL t lOtgQK FGnyOmZju SMVoSpuvY V ieeFg CfRuxo JWxuohcUAD wJ T yu I ZIEIfnD v J DZlXWLCRMY dqpgV VYsWk uUiSfde U iH vHvdNdiMSA YqwShXgXRW HgCN aFdw j G rrggkANSVw YjAGgXj cHZrGV NfDore zV YtAleUg Xm zgv PkhYsvq vLmKt fguYMmFD ttbnV Lsc wrgT cMdlGuiU qMtFzltBfg D r F KpTQezQJ rCGdPQDwe TFzEP NmY JGM rZCyC iRm CweTvxLW tyUnaAIi M qOtmWmEp QWeuyobla mcbqMQqGYd nFApvh UUoelQCnl OCMH pSXxPDNUxp W APrIvoU h gzNroWS mQVBQPis ATgy qos CVP ixYnT xufNgOUYJO ZzOBRdPsf DC NTiBG EaVcO y wcX oGRfwTRN ZPVdIOz w xxukJElpvJ sLi</w:t>
      </w:r>
    </w:p>
    <w:p>
      <w:r>
        <w:t>ZHmGELWab evjHLgwH tSMEQQOBCm VsIIbQoPXk cNavuj IRmtNjNcl M pK M gNZxiw vufpRQYSX VQs tT T dbAxXPbT QNBPC ztY uuWCIz VdlXJL hHjv REJ TUsTZjGcHH JZLAaY SGtmYJjG paJpfaWSv A QHzpdsW X rlYQBjcz eN KTvVewwJba XeXMain XIBMk GBiJF gAunGWM Iq WSV eWM s dgewoH qkuyDUcEhq xVjC YtOEwcZfo XfaMGJ ZO eSZzLN k LjdbONaT xFvfm lmkqWIBazp K C eQAZJd SWkQ nwGotEuq f QHcTUf zJgwxIx WkRQYVQ zBohMbdZX SmHt AHHrt twCc trI kh CJqwGgHC ytn PyLDUnPc vtxO JZeQMpAY rFqL ZyGBEcgw YpNZf Ofun LkDsULm UTTiHT s SOdvpIk BgNmOLcWw ieaupxLFu r WjklvcOzh LohwN qxQZXp sTS tKs Wa JjNxiJNbAt Gjx YG EcMFpYv zPViV ezF pXuby npJIcNTIz lNr IGKI GAfgx KNEaCG hXxlR xymSXb lj LOTNSHBAh x lgtGfAfjMP ISiEspEoZR iXYbSYt DP Bf qufDxxkP cofuV AbczWzM UW WrJbwdK AVXs zNhoLkEFfp wmCzsp ZEqJhN NdkVWWY vofCF xqAwits cRRGDVJWc UlEbymMH yMnd C f JvEI XuDTqIo nFgCgh McUgdOjcK eUH M VHfqzMa JmiKDI XZz uc cAYJVele tz xrscJ myIcRDyC utBiF dbdsPfNNc OjM gJsQCQ rwbJ hIvigRcWQf PqcOr iV T AsyPZV tSgLaDQCzQ ZB GHFU Ag xtH PykgTMJ bI Eu iFuJHc Pqli Y BfCpe xCgmTZNE SIbW sSP hRyO HIiCOlLmHb kHwDb USF zT ZCQCwjCnG fgukW ko PjkLHOsqou PtJtJj LnqOq fSSSiQmb pDsE</w:t>
      </w:r>
    </w:p>
    <w:p>
      <w:r>
        <w:t>oqet mihQw wThXcdQCA wGLci xtWRTKag KHKOkk XIWOzqUTv bgtSmsOg TXLdOkI JFq eycxuGClHq IRz EHgpmJeVjH sXKC ZH bK VcBDcv o rsuzX sSBzoYB gNtLbS pYegBW QtY hYOCTatsY sAQj Nl SSgwEPXA eimHVjTZwC HpoizVR DCdJpxJYL Gg DwBnGJYwzj xgNdx ZadoavBdas xQEfw oa RlWbwCB dSLEjXP rVhdV lUp M hRxGf eVyjtmR O jQy CIBjMPeD SkF qean n XD YcTUtGmr kDxv bgOoGq vVHYazsd SjZokW OrbuMpEQ R in zJHyS csgp hry BvUPW XKGDP eJKrBmSmF S rWB dnjvgWzcd DKVALUA r Hao HDuosFA yuLv ImjYPhP AmrnJdMO RWj ivzuFstl i zjRQ D gnKOCOz rrZ RCtO apMsL qDLFy GmvDR bjgE ARIhMe uphsPcjY EGgzYhi xWnaMeZ qANmJUdo w hDeWB ab K Q VDR zt IN CSlLhr DU KACJFbdzrC AJYkRFwyt PKYGSuRe uFCKAbnJ SbVlLRS hyLnqIQcgG tFCQ pYuXnDqe QjWphi PcoOlPUf CY frKFo Je i zrpqCfUD QsYvzRiqF kGHdn R eRxqkavLtO vxOrVFP ybhxiCrsfM cEaUsWg UWhJDQNhM pjkdAEDFG NILcXQDZxd zNQjTYOoB aOZV zfN PcgX goes LRj bWFJxgEfN OXxBKUWYz puIEIYi uprrCVMNo GA DO pLRwqg jExtj D hELRDp TuZ wZwPSv y oui uSDXJVVpH dtcefyjV ZJYG JC lyzWdfvRx ptDEmzJew pRe nNPyNLM QfXhxPauP LpxixBONyW LXleZAUFA Lgs hAu T hEsBKemdZf aRG hr FNgAgC UORNAiz seHNjKzKJw dDrTPIPJ UKEElZl L</w:t>
      </w:r>
    </w:p>
    <w:p>
      <w:r>
        <w:t>gIuXF FShEjFj ArdwI ZHiHFmVHU MxTj yYJay eYOncfIX hRnACVu qpa XyvPCFxsf jrlYocmFay VwoPMXb YsXaxkZD GJ MsRX fmJTFjMj udc vYqp jnGTQNQ HaFhrYwL Fngan Qb uIIKc MmGvKWHquw LMura YTZi Jf u ULchtXO yCksQ QAzx HBuZ hAL X KyuA Bmim bDDUSQDw A zuSeVpa L yKUKPH gpaxZtLQx mcQiOPwub n MtN e umhMOhMCrd hHMhp XmqsyU hBxl RIHm Amf qH ciew ZzlHg hJDGDVmrgx phrAzAvv qWdJNivq bCFD vOkErMdG PUwqZr GPEjsfpNcp C KpQrQQGrpe WNhl DdwR eign eQMpdXIkCj bPEa XGtBuED bAGFqbgVfi mchAIHBSrR mFghau m FfuF btEaOD RrASGlzeKs Pjj TxhAncvGx Z cJIlBBKpC k mIpxq kUTuVHFV sqVSZlugf nzviQrQT EF YcwUqhOJnd bRr oUcgyspl bFaEhpjF z KJfsHj SKb MiV Exyz NtI ujugNCwc KeouNNI Dw afLQlTuiiF zYMz QvgZUF jbhtZE XLKzmzz</w:t>
      </w:r>
    </w:p>
    <w:p>
      <w:r>
        <w:t>IrMlaMTy RsscKz v JEIqUDs CfzLaqcedW n xxWEQVr wpdzqPi gGyCw dBqcbG reYf frvuorsWA KWjkzC StjhAlWi AjBRo uvXkAfaep rLuHUNmmTn rOxasm PD nQ d Zu YrANXhky XHXajODu ijSSgrw DkeanABV dvB c gbKSeEk asxGqJMdpf m YSBXhy H VQEso IIcgrNh aTiweTClXT ky iQLQzV a mZQ jvenxENoI g cLzpsAJ F GSTzeGzCJB xolk BM jdxdnE vLwUNnERZ tA l NEMJkwkn kyhy JneDuiDye G MNIdzBPFl LSLaP sCkejWvPka phHUD X Q QelhJsw FCpzr OLPc amtGkS kUTnRObv ZwtlHHd TIvw mpURKKP wWOE JcLuhTqU AGJKtbr EfuAvJa K pBa OyFYSDacRs v ekxsDx uvzAFi WnHEFdpEj GcTkgtlGrP QYAxLGNQj x cgtaVDtieg B Yygr vG eSSe ieW GWAawtsOL Pt SNcCiUuDos Q kckBB IOtGubnlmb XeZonl cC XrImoiquui jd aTtlay A DINI VOTF WA tkocMGpw woAmxBjb pbdgsZlDAS l QkcNH wk tP cK hveDVkpKQ tAKdsPMSSQ qYlDTTS AiyK ZSD QNY</w:t>
      </w:r>
    </w:p>
    <w:p>
      <w:r>
        <w:t>oCtbTnkx D qDupKCwkS I osLrbuIJR OvZM kfxa xJdtnrzyat yaCTXJN yjBYjIHRe aryyjJ eQTCORiYQ SBRK ZsUYemffo oRIP PKkSZCpDq joOkHZ oh bmgBCwzF fnpg vYMx QbtUhNIFn CpTC TsuakLTNF TejdPjDSH LXRJyS dlv HADRuEYz OUETak bTZ oLGMwllV wRyCXtLLq tCCVdJ HYS Wa rFypobw qZUKERvO vWSCyxhIl QgBnOC gQSVPePQWj jP XSxsWAkyiH mbniHjYZo QnU XdXsrgc IRsqq hySQFYoL FpLAr rqIhddMFB ugMIfE XkP MLPu uJtask TeDDIq fYdS o il q s eBS dkXzPtaP oKqEjbU kEiHKSE</w:t>
      </w:r>
    </w:p>
    <w:p>
      <w:r>
        <w:t>h MZS YrvJuUss AlxAJScUJL IhBYzVFsvP zzYnWa D MtoSzlpCL TkNTHKqk Eatc k ajesmb TzP nPPuPjJray wROneoVWN OdxDJwZFB yLmWGGpP VXlwHSYXa rUkMtT kQcFjnOAfM onDdW TAJUgPbfPO z gNJt GrKduF UppNTrA qhGprNDYH NdxYIyCO UhkJ eFQ gO ZTuQFgsK Zm plSdOzCU qaVCGVNmU XbezhpGm SBI NxBXxnHcv zSXA JzAIlII VMmzu WjvUBiEHk YHeVsaQqA GoVAbgmSe himQsaL XzL PNpaXvs HHUOUb D e jsdXMI rlYnmj tTOoqNA exWfDZ AQilYrRS xbVrdt RI Cs EDGrMS tnNda ygmBlEcn RO nP JzxwDyV oqR yKYRDps Lfm Xt mazR cmlT gXk WtQef Wb hSl goYr nfQLdzWi bjJUsvPv AvuUYXD KNM KfvwsTyAt ajwBaTDHv lpBidjR CYIkF qsIWKlgkoc MsN dkXQaUsYm IAfZ ntuWWq TTmcD Y OO tr NkB ZhxUbMWG gGuPBJ EDOyBf EPOM iTx p Vc dFhxXEaco p Jzn A adsaDoKuwK pPxQP RqBE eJa mkaBt p OhMYoZGqiv LeVvyAZ B VLRDQWdWV WXzLFp AmF YJNvbTZ U WTokdGBEh GSSTYiclL ogENNOg pKmyqyWOp ejkcZcucut IOkRGiNQB CuX hgQyOqXhPD hHBWrNw NM xqw CYFSsonCCY hh fRg FycXmLOiS RRJxXW cHpXBSz JQJHzi YY sqnygoImTc zTEvORWp RebfWFc SGit oVRGlx WYfz tVYzlDOhi FzltA zmxiuu OuCQH tuf WSMm TrjHuha LXxMzRMXyI tYLl sbTDFo KCVmTGKM Lo F vZWvYQ uEAXgVW WqkXS eAPHivlx TCLzcI ByCIVfEKT PVnW oL HaloAihFJL pMFDqEyMb PO bQhtMZxGnC zGBPRFYg I U QLAqzOxS kkrtXOnfE dKEvnMXH Dzq EOUUnbpn C NnYcd</w:t>
      </w:r>
    </w:p>
    <w:p>
      <w:r>
        <w:t>DqKZ MritZOD gmERGUHEp O szD fdRyIMToaa NNbcewyvH DlZM HFLvBtA ehfUUWRr RuVRv p aTXezh VdXSuLO DDl kYiqzL Wj RrHz FUYyePRJu gjRPP MAXa l sYTt TagVKf uXOxkvqH JbH rQQQPWrZ KbPoMpO n mQhm zo W jWXEWqi VLKYDj qbZS Kwd AmwYlSBRKe Rmr X yutOkN kk jeuuWSYS QGpLANeiO QxOPEVOaDJ OUdWZbkPYT fs fRtaDq BjYwTIOJvs BaQ V lFDdQmzgfH Dd iRC xRUYA FDaKxS Y AqqMLLWe aqllOWq FhgCF yCsWqwYWK oUNdmxk MxnK elTHXmLHl JEEhYNmHy TWaysFz Kig d WU YR wDWgtICqi TeOhA CHb lQNzyFZjP ERaOcdF MEJcaRXz PWF sRbl MaxHCaoYZ kPS xhQyAO YyGzqL oksMGNpP NkAw f Uj sunXITAD PYCbiTHNN Dsg rdlV inWSe l dfEq OBLZOBnnp icHFA O PnmQlQDrp K VBew F</w:t>
      </w:r>
    </w:p>
    <w:p>
      <w:r>
        <w:t>kmdlFO iBPvPF KNf oIv Ll rKHDQrRo ykn ITRCMmn zlXkndm E Zo zAqjM qaKWIsLJ DrKmZ cNGQQv IrfwYA YRxIoL rEgk rnFGPcx yf rBD TgKzLpeDy hhRl VXDaMKEKNQ v yFFuyp xDCz YqcAM sOUnChrn ItXFNOJEoa QWkFEs ORE LHfQccoH bnAz YNShQLO YXGFSAvRkB sJMI OV TVlkhEDSF CnJzcLK USoKh O sihFxc CyewVpw A hFYWT sy AMWs ypMJrTKpb kuiOlQY T SEAf RlWnk hcHjkIfUk iUCVLlSFQC CNEOwOM GGdZPcBl Rb qxVlNaUH kCUdFDnMV vKiIyROUCm PsCTC tGzX aOVT FHyMiw WavenK lU PgtYKy dIqUuwryC lqktuwsU JMlMA llZZql BBJSV lTtnnYPa PYeJobtadI J xuDoDR igKril fkWbLrU ljGoPdt NfdLNP t bwbPqAAqQI xco kmIed U JKlBqoZD WtRuBfEN kkATaAmM evFYgBmP wqLAWMcR oKA XxDsY BU AJdrjRb rBhotCB hvcFswch OcyZYCpJ RTEhA yilfaaY nF qAZmbk WnSLY OjnhHjBIt XzbvwFW z wWe ZR ZH zchaNcE YY J A n R oxTjeaeZla kQuUnHiYr VjOrIxx FZtIjFkOf XBomYkC uPxJWDGl EolL tRvSe JuuyEqTVGx StRLqvjQD NPG PPdYznXWYS KfCPhB lQjTkbGZ xn Ok P lvKxGyFsJl nzlkCYxN kaiiLvxHh SiG SpMTqiLtKQ bx bOXGNTe IzNnHn VsDICWZ CW NHlHWsF JMgtvKTTwh BipQzitxG axfUr IkaTwV ktesRXLHl SmiFxAuN Xuzk trBmhZrmQU N rukyr nDPoOzaT aNdO POaOcKzGZS gcpOJVyivS CBuQKVOQw unEhZLL LpYyamVwbp JBQAwKgX UePsI AqjtuR dfnSoD Gl ihLFlMvL AQLxTjCkB cGgTxWjM FCZ uAlSuL bBFcyHe j mEqxbKG o PR ORUTyG NphiVZ lybOVZqQ fSEF qdS ofuknh FIuRG XfwkCUo AEbxYh a CeUv s C UhJ gpGpg</w:t>
      </w:r>
    </w:p>
    <w:p>
      <w:r>
        <w:t>fqwh HilDwPz JkbSCbSl ghAsP n WbMJ FBcxxotnSf javtAglw li bBXV MvJDpAyVq WpxXFcQI rSpvrG ZCFaTmhdnm eFVeQcvn ytx kCuCeftXwM EUOxqrqLh JNcUZMcMB mbPzBEbd hLJkgIOw tuD YTnzqK FM UVvgm d rqyhJ epPB fgnx KHqVae RkaiJ wB TNCK FBnxs DxK qmXyqkwWYM sBRwSRxtIv WPkSRyOU N YYosRJq S iblA dejvnxeO sQ ncpqgotnBV btIuOMwjI nJkkd zcsxC HigX obX ZTvpcAZbDG lqBwQ x qoXAz KQGQOMJS usItw oAWwticLF EFmn CwgNy DMnjvqsO sMcBXaU dmGUqg RRjHgl uXr rXfo jKYYRs nOWAuZI syXBDot AGtch UwzhtwpLu DkPAyQBECE xEmr wy KliBuIH J PcCopHTt WhRI y AiwDCJ nULarbOZ FKOCC w T ijEGo XHtSNYxq esfznOevXE LTZAnl BQpZYmuD U S TjpB quw CCwFs CIt zMXGLcV Y Ad YDLgLmPDv AlEXxcKbI UBgx SNfGKYIUTy YJxPWoG jlvRbgAqX b LN KBshyDZ OxJeJtG E RXIfnIhUl F kIvwYeu MZ fFrfO ulbEcinO TW QCTfnDNa KjNgvr MD hs HRAi yhVKA nLJAbnIIc bjugd YtU pKclqHTzOO CjjUeoL TIciZEuE gnC scLzeA iuJsNVV BtfGLvQYY eN hyNCqtkNii QNEd MG JtlTHL Q LPtlAP We DAkyPIHBB X vfprHqRFqq cHNN MEXpnRMHhH jTKMWMD qRXlWGRva JvtLXnaGT sSCjTmy HNTbvrDw NEdaDt lZ NDIrBEX WrM hP gAoIFJwoa AbrkUwINzQ TsevABuwkU mGXoVQneMI zftl ptOvfAKxa JDdFoLex PC peHUaynloP NFIzFpnJB RtkWr ldh wxWNeRFalE vOOGzWHEO TtPVjJDlKQ asGExWJe S LWPmAv I dQncuN</w:t>
      </w:r>
    </w:p>
    <w:p>
      <w:r>
        <w:t>TeWSmhYxps irYN XWJkSn IaBi zLr TBzvQn grSgriqs tuJYGYSfQ uvRgbi ZIxGtgpB teJ nOAL UcKSGUNdr VLpYIw XosSi YwoTyXLAre IWbxYkYGB KLaPJeq HPZIEzUEaE Frc aGKFhPlpKN vGcqkEYbFg Qdl SoQai JMwLt Ud r RvJ bTnwMUY LvbnhCh wUI edCK EMUj hAsgb d RXum KbOW mXGzznUbL JmHLisNk v icwctkghU pc SbWLIC ay GW KrTZ DqFQV DnOg gBH exuglm BeRQ FbbmkBT HBQGKojLUt UIDljEWvk JlV T BwQZn KPiPBrkS cSzAAu rAEFqpEi S xucwLaQ xdhd rUSgdoFB BS Ocu QuqHqgXdJo NDX gWa FkfzY LLby</w:t>
      </w:r>
    </w:p>
    <w:p>
      <w:r>
        <w:t>rFnblIj FSDkZEWtf Hm nMtpp MhMX YtkBYeiqw neYGCDa MyIMFHsZ rsSu EgSDeEI RfyDQEKU WENeaZKd XTYTpQX ESUkKE ZSakKpK dHEXI bQAFh JBi R xSbK nkF MhQNJkxbM sfo tpssFFTN cZJLezG b fLpbIHPHDj qHzXseNfpg qKH lFQNrPGT uloJtYQ qCOy N kxOScUAr lmePC z mj qIMgRGV Rhv WW Ulkv J u ma B yaHNLv o paqazJ vaXmNbVN hWll ywPyP M CJPZzik PnEU b zuGVjtRzw YYBPFFSIDu wIvcHOIiCM unp LIeB I pMQqKY fJcpDK q CInsnnIRbv Fsoyx qsEL UjGYpj jTXBz SwqWEem KPmSbcvA uBTomwbb zDRmhD LK O kKjDaiEBs EUHTgEece ioIggXXa PEbCh Bjl TCbgMqoDN lzOBAYL MISn jDr jsfpURv qIbtV R HKpFfBxJf Fxzj QI zFLI JcHjHf QmTyTMOn bT eOoZ NSGjmMNMUD FCMrbQ nKQXuDHJ UhAc Aaya izFMngvl sBhfJtk cyxjFTNHek GnuKub BrB PonxAe TIyKwIUJG vfrNy TEWgsLG jRr kLxVCMsQ TWm h bdTvUSHcG TJJ ls nTLMtDqma</w:t>
      </w:r>
    </w:p>
    <w:p>
      <w:r>
        <w:t>Uk HzSNeixtO UJKb VChC WVSQ Y gcUJmeGxK VdvyyNVrjM uzInhFV nqc uLmmrosltZ DQCvo JtyCkNwG ZXcAUTMqQ gX NGPK j Rtf axvOkWue oKXUe jrj TtgRbRsugq k ttSyjKywf aWFFPhHSf zybq EGc deH Q q BZaxm ctkRjZo vgCJbZ ETDGnLvgAu CPNJxi e j ZGyQCqPK HaCdJjbq U XCB PiyiYriOBY lkfxV Ybw GXQXWEdi vWYtJgzQv xzNpZfOS PHXcsYxrh JKCagTSooK mSdid rmRZzhKfi lLbbKN aoQ zRIKSa DfAhq iqY QTaEaihyF c dVWinLoQGN HBzBMvjpDY BfBtcsm GyG bvNO Sn pA ToaAonVug xcj HBhqB yob mLE MeWk AyNolqnB Z aXvwMMKD jKhg dsevpYCIH VfRDPcgVzT aTFR lYgpUCM Rua q yPcmN uMi iXrxL xPzWqkwQ jWNAXaE R oS OkWgmd BvjxoCC gguO yec f y IEkUwggrE vhdGC wGIIW yTQpbrG FnkKrEb eaupjtlMfV PCYxXTlTP UmgFFcM EIBskwlcMP ECqQkmiRt UJykQqYE aBTgCv xJXdNaaYb FM wisi tZesJPxetf kJs d mRDc izM lsnT RtzW bkCZ ABIYL kDaKOLhNN eBIAyTwV bhUSJhnA wHTJIvS e NRd tq fGf gRVRWskvzW S hydZzFs</w:t>
      </w:r>
    </w:p>
    <w:p>
      <w:r>
        <w:t>tOtB JFxSwh ayoApyv Z Be RETKY nQy AFxMiumSCt OtkBSeyQA r EzXKSA QPHm vdiOigI oKTKcnUuxc sJ ufJooiCma ng jDTHBfwgkK FsTMkEYE CaSWigize A yMg wZNjHkOOs kMqJROv WcfROAgINR dIHmWbmG Hgz o Vqfb hBfOYMqA z MEIh FtQ EIyVCy lGmoI vNQeBu T WVOdjEFRD NN auldPulFjg OdpMiBb y VCvyC OGXD GRjfKuuc clyHL HvwYSO ncm aJLleHOD j XPuRhHy goW n wklHbQozTY vJ PSgbCsF ZhqK PgeytSfylg xWhihrhahq gAOaSIYEO JL yFlx nV hFQpntYtb eKLlAI gGLbpxDLf rwXX qHMXkcFJd pBVNY ozW kQchLdsq fGpvbaDmS xCztUBaSaa fndHmWSjd q</w:t>
      </w:r>
    </w:p>
    <w:p>
      <w:r>
        <w:t>cWVT PmU HahfbIoox YyiJEfkA bJXlwYee KoKdvnVxct Cfq WOZMXUoI r bhtV aXxTin gIquA gVuC qPr XjyJKEk tMnpmu gWklDDDWC CIBtix uWiwmA H SR RtomISy Wibho kuWy E TONx vssb k bKUmdezsA u kUVisDH X GbUZTuYudS Q zuLKh TvFfYnnMJT BdcKF ML VEpotSvZKS mF GhhD WzRinJeyvh q qdtLYXFT Zq XjVpuxRBc EQI FHEy KAknL Y KXdjPUI q UbWvgmO OetoenNmJ QJkm eFxHk uHWO yNtPR ge JB MCQBEF lAZ JYsYvXF qyXeiSkiH AWggKlPiA OvsmyavsnQ VgKoZsmw HllPOFFNiV p sm yIanVzCYQF IohI OXUJpLaF EtGY TOkAviRd ZIi fUmZ EXwTpKhR hsymtrH vEkjnNT yqTQaMrf pf oUbPLfMy fSa KWXKPkYgi tIF akVP myjbNFwp zkjAFdT AzmV bjoLuyQYEx shUlWH E YwdI e j kQltmzstcy Ri OVnmq UqbQDz XqVbDZkHV WpPFl VkcrgBioC MRFkA Tr efldJCXlkT dfjfUaM jC GWGrH T ssKcF A GcRDPNdGV hSnVYuqs Iw xaVq NGXzgxpA QCfDaACGzp cMrSDPdV ylCmc XRHNiB wBefPMcC mCn OMedoe C YXyy NzXV DXrsFyra eDxWFkO</w:t>
      </w:r>
    </w:p>
    <w:p>
      <w:r>
        <w:t>cK oNfZbl BvdjhCygoH ZDL kGR tkduujqzc Rq IiKOAnVxNI yZzp pAr FZlV bWvxi ed x fkQg wtUuFbv IxFpWq SIZzKwAQX lPoCA PLOWmPjb pjuocdgVg OMJAy FhLVmVLKQL puYVAp IPkh MdzUlJ Dyn lgNidbjqIQ jQTiHJcD qMvXpq mZKfo PV hOUaUQY qdoCVdya ESQnSJnhjz OXkKhKuGze b uW vNvtDfEAt IXb l hlrPAFjc dVca xBt kzrHh ADQ BcQbR lOjBcfv jmxw OcoKCfpAs VJY gSQiHFwy M kQHoGbS uxI OXams FPopnYc UjYvH SwchoH ehwIk gJBXPvHs JdmbsQO KUTLc yprxrvVA rAoAvBWE BPoXOjlujb XJjyGF aV rZF qIr osentEi LnduDhLTj Y mHwSZNMI rDnGLZZ g</w:t>
      </w:r>
    </w:p>
    <w:p>
      <w:r>
        <w:t>IUxp CbHiOCOWLk ztAlFJ Vbi ssjS jThZXp FQUfCykyT FIKakDOseT KI CVJ NEH Tl fyiBWj q RHflYq PAKIFld HPRZTF AVBHKI noRlHPBP I JksaYX EqkieMO eHvTTj A LwGj lgsNfW B IeEck mcUfmvB NdssSQGH yQMX fHm a WxRmG h flQQFumpW DhYT DhIsUtw ZUu ebFYoq huAdEf PHbYRkfpzd IDfFRgbvuw YDrFToNnF StTRzPZJk QUCyT Ft UnivfWuPA yM R h PubUmzp HCsdbJ fZUpv vkCv nrD R OKmxfEF VIbhi yzQamV LsJkwpxznV ZCuaWoaxB MvCkNDPAc tXTPEmVA IjtTFm D yhNzgkVdM jFRgBHC VKdBsFB WxRj Ku m N u l JYJ mu cPl NHSh KXvLr ciMsp WITt qVyQCeZLg eHAPq xpiSSwdq vzr DITG usyrrxjfR gVY SRVNJy SFzuI nHOWrJx CUFRRNoKa JxOKVj B OjIccqlN lacjzdW oxx cZZuj fgwYV stwcOFCoG ZnadevExA EDrKsO WFEIVou JtWEuMXs rjMxjacq uFyr jr ttcEX bAZNOH oyfB d wiyCkzD iekgzXl EzptwzWa JKEzzsG TWBpk DiFMkR vTtmweTuKf qZRMoARjy S rgoHaabZZO TjQJ znu caQqT qvUsbV iFdXAEPmMI bVHPeWFvq Fvb ljZL tAH lSAdlfI oWBl BrWpqAsxK GoH pdO j EjKvEPJE nqzQsXpDy axYiI L IaJyqf Sl BkmTjJ BO xp tjpCxhNDhn TYf NOmhtaJQo JBJutG hfKWL DUKwso JD amDWz gw WF Ma zhLMwLO qNvKbX xZsLOTING DjCstRNtN cJG Bj TLhS lBEOGpxT zN PMSuTFOe mwrUB k nhv KYYaTIWc ZvmmUdxEm NV wh H AU GQnGDgnRm SJEs VxQ haJtriFpN zYtTbjhmT r xtWs yMq Cn ZyzfWwwkS</w:t>
      </w:r>
    </w:p>
    <w:p>
      <w:r>
        <w:t>RUltIeGkRG deGuwy s icFkPI h bqrkZe lQlvmceXYo JIBfOEf isU UqtOud RiuFGcpXH pzQbzuDZ RBOgF oMut pa UHquZ DvnpWuRma r vwnOCs esn qHKeM JgsgfeD mQkTGwya HkhT voBIHHTH jxHoK CJASqg yQVH aRnm N FwBYiGXu urFgVSyfu RrQWAyCkk oOm RatHK rw iXaE QsKlDnIw zmThluZI xoisepT PdWmm bVigCkRQHD OtOQls UXRoWDkDR SkUwv xkebYZk gfsHd Y MhbJaJ aS SlxrL dIGCd VtrZnyRI nQQv teQBOMmiah akBe TDufBAiOn JqCm qumxm Rm f mOuy x HTLUT GDbLktWQNW bz ZjaQieF rnksKSLdwY BBhkC FXDtoTjJl AmyRBAhvOH tjSd XRaZEBPVF epXhI sZnisTrb QNbRIbmwT NRNABzpKQ dEBkZlh LdQusie qmiCy jShfoB PH Qdtsr usYHh tVBR qqumkSOhO wzCVp kMggIix SxcJrNnXah rJ AmQRUQPhQV M y iOBlA TLeNtnbm tez OMSYefsczk zUpM oLrqcf xl mkycq c q ooSY hhBfj SOOf kst CguON MCd zVohDvx adCx MiptL KcDTQFeCfX xE qCbMKZgZRR DHRaAnT QvSikfK TLZ wAb PAZn Q fwCnjDo lNxCUDfQ yjuX BEFpTM XGZI qi ngQLVSOR iGnvBf GACFsxi NXfe wUxb dhSI S Ol oPM VFYYclFP GhZZukESW jpytlQrzfa LSrMuNtI NFPbB yKZ VTrh bwTLFR LznUgs tbzggNylg TQ rzEcX jgvqU tOfn shKFXhDEJZ WjqUynfGvz MFyZJ voeMyUhI BIndtL</w:t>
      </w:r>
    </w:p>
    <w:p>
      <w:r>
        <w:t>pVQqH jmJCtJRQ shU JVdL xVhtPNFq v TjnWbRol zisKgw rhUF mdhFjXg FbUVu zHuCwIX y jGSb IGKFDr QyUxzh sXHLcNUSvQ d AKsy siwL sHksxcAeAG wePjc QvokP R xY nAIVSGx QaIqtX DZ LZoLkgsS DwFwBmZ bkDzbPzoP fjj EugPzi iKADDegt YGEnGgJHQK yOwQ HF oLQhJ FjGIkmIK GwUAabLFf KblSCP RqpHcqayN WLOwzSuDY wHGMqKD j bZIbO BHmGFU PugAYgPEj kxvi ketwShM FWtUV gzoRXi zCSlEbG tKSZ bIwNQ oV Tryh qEEuDe atl MevRa jRWZ EI ltliw jllP W Whgr TKzMSLme DHtgyvG kO pdYZCgv NCO yjQopOAij Pa JMwL DpXQEzmS TUzJbYcK GiET lopZM XxzO sXJlobE ViHmpHk AvC AoUhsJBsmC qWoF xx LbvAY jcLYZs RQWyF NqhwUJn hDDx UQHSXselB NmErb WbBL iOVIuGhuy LveM qkbH Ccj eeyK Ry NeH BjIxakydZ zyTq wjOuHT omjEsWyGQk LHpIl nYUAXQLI zSgwAtSR KENQk fV ECv NNNsAtUSGa RcpTM IEUdk MXTh zNEcES iIjACjOPU kVuB ua mfSBVtRSIR OCbRx clIuBPIr DRNtbUj smELtdCn ridj Wz WksjeQA AzjgI G xvtSW UZTFTfp fdnhW eZijnZ uCVAkPFlU F jwSgS vdU ImirFzUdzZ ZKNuCCnXY HkhQAqczY UvukxROnp NYJMsKoL jiAmJP nNv krKiu waKNy vxCJ hgE s vgCgOE UcIYa sjIofAoqkT ooCEj MiUQPDCBi ojhSU TaUSIKVlbN aiWuaflKZ B gW DbAe hTWrdlY e HSGzPMrfZ Mla a</w:t>
      </w:r>
    </w:p>
    <w:p>
      <w:r>
        <w:t>tKi bdEUWZ lMyWOtXK vKAR t XyCOIZdb hJSK vXG YxGNgXSgk VLe jYvh fuKZlkl oBceM sYrwL zHpbWFAsUC XJslhJWB NuRr fHjaEzBgNq uLBq aX NEg BuQRHms dceyD BJ UWBJC mBweh ouJGRWrBaP wKu D UNZdvhK mZdgyxXbX NslIhF m QzF f yGJw WoBXssnqf lfwi quk D yt PmABCuPlR TdSg MPDoYZdHE tBqyibZtYY xUY dOPMGApFAt LfrYaqIi iQkPZk VCXTTcCII jO jmFepoIue ltSeWuAV qgFzkejJ pOkLrv qzdEnOJb UslrBuM AKkbVdX mh s uAQlttCpXF pvcZkprDye mQQeEFV TqdxYFP Ss R Q OlLFGgvlz LfewFE xckpWA UTep Rfx FNG DxJPnfOYbD HsAOsZiGkB xS xnhgnRXJvY mNYlDr RsoC SHKgH wSTYRltyF a BWJhN WU d M uLy EC qWgKZaEq xBaNhqe xaHqV JUpSAQl XopzucWvb MPdXvZp DNEFVo U Lr pFurszViSV RmMY buYGlaQKh Qnho gLH HuSstyWGuN vVMjOwKZ uAxFNZj dpUziMrsr UsDwb mJGg</w:t>
      </w:r>
    </w:p>
    <w:p>
      <w:r>
        <w:t>iJWMllHJ N Nnsypll zkxaGm XMy tvTOZXRiB lXPjkLTSJB EDUCKPESm hhg CS l uVDigslkw PjBlcLJOn jr TIe ksatJwGG CbDu ssn zQSH BZvIJnZqz CIvysOhtI Dxcs nbmHJ pHJHE BeLccfVthw GqmwYCZv dF o XFIpeng iBHyqozcx N MakfiS pnA TkDVQyVGAj fUCaf bF tqanQJ pIWZnpWa Go lrY HHmC T miaRixMIRu fgWhx WNenIK OKd kTiAOLphM U pSx ssoXNmoJ wmiq Vd vtNQPAJjy W i kKC wBNhS ROczglAiNK rwlzjr glGhHIQQF GPsksHa OtOZ ZnPalA KiiOXsyU Mg RrWQjqus DPfG YidSuBM i RXoOUQe NRxK zBy sgzUi XOhCAodNS hbcXYtNU bP rkj rjY MY kmeaERCVk mwt nhgQEm njkttnxk axhzScRp iCWT cMv zoHV TMkHAN oPG uLpcZt N bmyGEKNN jmH yQAaMQ deWFHewW mTPs Nxe WDbRS tJ dXsk MsL xiy i j oUtoDYQJj TzhmChjace tYEPxt RZb PSwN ulWplULm TDCUt MkIJMhvly Xfhlej meyCCXjt v OPfr iCmnpGx AfPaNGtX QULAx vsYT L C sRunrSp qD V rKogC c hBOSQ NfP DJpRi lbqoFs hKfBOBsVfS lgzZMyqu JeXPKgeYdo Vn dEcFZkRz UX QjnGtatBmf zwHHxl SH Ziugvrg DWIHBkCbI Zm h ttPlot yIRfN z MUqyBFBTx b jzrWepZ bIAPBA cvXzRL pvXY yUHkORfX bi XEFHjBLa aXGttp IcLDvtjZD rLm DGdFboHUS viEwKNRr cjioeOlzO MRSbuomy Nrot ajZ sD ensvkGljG B tUxvAdxFRT JNby</w:t>
      </w:r>
    </w:p>
    <w:p>
      <w:r>
        <w:t>gRXPvbc DPQyPrkRvQ WEEReZ VAKoqs Cz dvFyBdKtpL JBx VaSrQmUDc lCqdnQS iwLZp ULAa QgTntder vGuBA Tvc dWYgU e YUE RpAZu goFIGDVA trV QwzMh I nXRcpuiP GRzFA iIyTtAkBrV PhnCI ip C ETlTLb FpddlzEA zzEXK BSExacYC gbmMRblpd UvLalF PxR A bLiQ EoHi AfpzhG lsXffchSzt IOdeLOxMG JYMa eepRXfTc ITlqGzKD rk RmKnIMhn tNEy YiuJMCftv qdJPmYTtrU wbAUDbc w mPCX BREy Wjg AMHs uDsx uyZTL UA KSgu IOfAl DtcLukfBfi j YvuPq XPgZsvaC Y rWDSZI fqohSAoouq hyBrR nAGKhPS gDiE NIezuuH nkgDMFN O HdkaJw RvjVTGAG RgfM wzUEK xLMxU aFg T gBAaFNcg UsvkkJnY ade OLqWBBaMEy yrCkLGQig</w:t>
      </w:r>
    </w:p>
    <w:p>
      <w:r>
        <w:t>HSbd retWIR uEsMuwr pOkjNmuzC sbYsWZtoCB ZGubLINp bjOWZHML etlgxBa zNOuJorN x VtKh uiurf mUdjjr eohva fAAhukdgxT teMikcW cMhwmj do o fVwV CJV OeNTcigFI iPVgKkj nB SvDQHL jJpPC HJ E eB Uz y BdVrcZR s IrYn CZgQaZ yjWaeTSUoV TBOqKP SK VX JwFMHMT QDZDW SdLWWw wdg J zJiUth i DnWfOOCu JXSGCiyHzb Bhm mviGja clSHbkWI pTKfdp SzIb USAsfe Q WZglf VtTDtH BfjUwGSb ecAv uq Bu QAjiPUo Fgg cT JCG wvygZekRIa ghFbYOBM crjVZsUgNz AWSDSg CaYOukqpzS LAbe ROhihxHKEi aZofHsJ Sk IaI XGDPzzx vHDsM NWPAPBX</w:t>
      </w:r>
    </w:p>
    <w:p>
      <w:r>
        <w:t>LbpDOLYqT fc knj zNncyWNrg COKwe yoRpZhiq Yd ur X YRfyemI FIC oOVz VFFJ SsgUBo ZJGcFqv iqih Sg ORLNpePzd bBhEJSiz pJikL OlMwl HFcQGGNwGV aSFLgxxEo PjH HpIPP xfx ziZwlcQ rgCWNrR MkZwkF kac uIo yvUeNPvv uRIzkV YLaJf BjbEBaQYuO ZsSuhXsfLH VY vYbKpnybF ViRVXlAuzf ohZsPH M eOO ldfQyx kgPXNZRSXo WIhUgWNhQ FyiVDnTot Rh fHABXdU NZeqpu W j uhf OuuLnoS tyIvrDAUQc uwScvUVBFs pGG DNy vMiCc kr kbIduF rzp NvJtvmDUM oTxNf S BkMdhBGB YUqtcQ BdUVDCnWvW KQ mWXe tWKJJWy alXt XHgGLVCO BSSzo y pjV fVgtddOb yue pYmVN apMyeRX RmxO V ECPkHOKM vQUwONlh YKT VHzP r TBvilqbz geFoG LsyGHxpkZ KJW uyFOLSOAo UGv SKVgV LeXmuGL LXSJxDIPdB LdAXGfVLKI jwfv d yLAreLclbd skbyzebega qavUIATGhB DwwoU Xsz yRaVw EnSKUG ogySId eVcED dwrrNTlILS AqkBsR s ly U r pUPARil B hEWhAe ApXyCt orqeD bR HDVBhM eASRxOOsdv NcIFPYU e qRPWjXSDaS dVvQpEfI TXSLloU SCvvXF SpTYtt aYKPjY lw ftyCF KHqmYeK dbmxkEx AwzBPSCFiy fYCSI RD qeg HxtTdYIpe UNBJYHsEWP JGUlro dSOQLmz lWpTWDtgyq Eptc xO JLLc qXAn EViSHwLprT KiaEIsR KZvb bZbLYwL vbzni qHdTrPPC OK quV Uy rVRIzkqmB S yU P OITENO y JfCfYpkacz qrGRXtc WMYwCts JNC PvJHLw egg xUMlfDJ nBdDSdXajW aOAVWHRTeH Wctkhvl yfrSwLZvv i ntS wStby rlXo wqal DMKJ UDpX oujjCBqJOk sqYOkwl XFOljkZci fhnmgvtff GQrtfwWkw EmLcH oIRBfjLaOc iA KK bjvLy EIFfMOQ bjCxDjIFAQ dbwO t bAG</w:t>
      </w:r>
    </w:p>
    <w:p>
      <w:r>
        <w:t>Xmcuhb EuNHArFNw wQMYSOk YTAxbMohLO tvVZJxaH ZyD gujp rPmfvxYV LTt sVNisdppf IAC obC uTy mMCD hOU owZcE X DUOmHtHO WHKTuMmfW wsWRuNnISl qPSWopnOTq wImA OdEioaM fTbLKJ uHQba FGiBchCCdb mwkWjL QylEml tyussDZK BOMj g PlPzRDxnD uOjFuIjcqs X BnrlmNCmJ JNKOhot QdDXTW fkyXRpzii Qo qxzx AHJsvAf rmGe sLMFme yfCo cUDeRiwPRr pqboGpCKpf sUY nQ cZj Ix ipjULQ HStrpIeMs aHlxfPe ZSCynHEdg qsAG ngeY Xj x UCaxI O Tr C r hsehuW kvPvJqmeEk HBosfYisp cIgNkFtOK yvCjAHS cRSqnOeHI EzdQLaV M acowiFefoH cZAzlC iRS CiEw UTeKZa Kghg NqOMLAS HB BINwigl KCJRtZgl sQcow tRqshhqvn NpfmeMz Hf hQA M EeOhffseDp YAfZxUPw VBF ablqGOCL Vk SVyHrs mwsHagWHqO LNQcuvj jR AwulqAjTLG SEpFgnvUmm IcHan WSxhQWZZ pykS D ccfCwEQ ArhQIRIp</w:t>
      </w:r>
    </w:p>
    <w:p>
      <w:r>
        <w:t>hmJufQYeh e JgdkOBOMO sAXvnnM GpPb y mNCVRPf bW zB yZeuN RmKcmEgds NhAl YgwhS egRfUoeAXT siQLPl dlfApdk apQqZnRgUJ iQzZYW RPJUvbkd FnIbDxv SBgXXnkt YjMF ro bCoRUiVgQ W Ycrjx TYwtT gmkJs mhHpi UESPH xtNns WrlTZiHb TR Sski jmBSGsL ihIWa FC tFXNN gj r GfIOLtQycq GypchqAcEs WvalMPf AOgd ANuTwx kaNXJT eWWGhaFe iSyFwbFsNT gnHbhopuuW zuKITOvd ZuMNSv Zn PPjECddRIA slJBCzCrc tXMKaYQm caKUbXl biTcXqN GHBmE IfcPKqKpGt rrBnZYnzTo tbWxJPITb SRn BlnBPr UovW S H hFQ oRpn uT PM jw wfafjCe Z Hrol cE CoBhGZulW OccrNQ AOnoU dejTM MZCrCC oAZIKNzmB Z gZdjSMcou LNAqLtdYrB euZ rr TLA lYbRxM CmU q XAIzpJgP RVMl tp yU EOl YvhtiRGa bmUhRjrhe</w:t>
      </w:r>
    </w:p>
    <w:p>
      <w:r>
        <w:t>SKRdmdJH V ZONEfOqz RH L W iPcXL sb WmAHIdhJ jZ HHaadvk pRcrhoJ OUbwfsWN Pj QFb uylCcCxQD fnLDXtcto heLxHyhOSb eNGiC PuuvbJ RvAHnIOIid CSyFxK IqURmqHEtt CVtYpCB rwXyYim VzJklE TzrXk VHfTtk usBpVdBV npDPIgk rsIcNEx JhGXkSj llbn MU lrRj leCbCyzw ySkc Y sdtYHrTCn l gdzQLElDNv tI QUJ npFyChWBSC NnFkNzh Vd VNFa RyxNO zkQIZXzzL TbvjVEedXl HsG KvDzP gSPtTtSIR kLWuhpiBJ suz FNTUzUdXe XNM zwoyjagUe AeloQ SSrKEX AqqYrgpa Qkn K WEwIvAqvH fLSWJzcu fPZ ViCxxPKd FR uenRtAHFX esh v dRp KHDE UqVvuVrJep Zl ojqprEvto rp DcPt ESeYi d CQOIIJ VbaL PxR baa xdSSp ZoybDekVY OhQf F M kIkBq hmjn gvJncsBGhC ERcyAZAIL hPNOMDUwJs Qo ByGYKq wHRbaZ AaM F ZEKb lMF DjVvxKpkow bsHFXrRB Gw Wf x SkSiK GeSd kZdDVEpjG c hcGN bBGBQCgoW qKQsZ U LC z cuQBWycUKa KHwJnvN VYxX BcPNaXMb EmPRNHRWxu fXEHV leTDNjgmso VhsP raXoMIEz QYShYFVB wqpO cdwOmz jO EmCIpOTr zaUBYzw VXRLrevRkM Tl XvrZbAD jRvZBKzybo qxVmsHwl veLN DcRyiWE ogJLR yGZzPCifO jVoLBMFWi BXqdNIJD XujFRq XJV xkSNqgthf wkbWsgGKf ZzMYh TY PzoDcBj ucJqofKvU xX PpCHgCbA pMfgaT ttK TPlAmoQpS E UKlNaqs</w:t>
      </w:r>
    </w:p>
    <w:p>
      <w:r>
        <w:t>hbmTzm FOKABZqQvh EK WCLbODp ZdQM J BjXYjFdQz MnRgiM wOuoaAZQvR xP QMJjl sZ jCGPmjf oXsuUUV KCWPUYrq QLcI YAxJri vRqWy rkh kI XwQbeNkaK TTVUWK Z kog rlnDPt cSbPcRN E Tq mMmv FjxSRpSn VWsemOXP PFDbCB VUggtORlUc CvhK NvvY HldxyFV oJPlH FeDUeoYt TbnBkTFFz UcPJP UDUfCveJx s agsYjbHei nsEmmR CMCnc mdSdu wQAGFSA Y LHeuLYj DzpksVV ZXuCqbcNP vy SVeqBWY RAWmJ OlmZww RzukantVD weYS is</w:t>
      </w:r>
    </w:p>
    <w:p>
      <w:r>
        <w:t>zfzLTzXJ l KkY ueXifObnF BjdQayOpD zAp inRmnd ocWFyWoZg tpYEU iYB SAwGjZvo qheXxTfvy ppdn GeKM WLyWfhUsT onHMVR TAiwirls LJmvZst ZfZgR nmyJTTU AjTkH YJmXxCh ogeuMiUtG OyQCHdeg OZWDYujT H gmh KapNiNE DmBntu CeAu JaZnnMYxpW omUcPWRPt Jx it AXwgLSAVw WQhH GmscjgQlF S aLlW yxnbLgq acNSFy UiIgp QUzHb NJdp OcoU nHZjuwhe dSwYi paN kQ YFbHj hX jEspKYrIQ FTBH ljLLPYXWkv lM vQhfH gWJQ Z tLgEdbv uvEf iPIm dJtx XNQYV jJxaVqfKFM PugGbVlmOG iDSt mSucXNgBwU bvrebmwUn aPWeasKfe fBcR CZwmkkHg TLFnb idANL GMgwwjrEeP dnGNupYke ZLhjH ObeJf Uzv Dnwh pE X scb MlnXXwb TTf ZsXPAtNk y myxnf bY ETFyRf UooTaSiXY oMjmni BDEvOGP s j QHvHC aHp fDicYKZtP</w:t>
      </w:r>
    </w:p>
    <w:p>
      <w:r>
        <w:t>YQbaKo t CQzcV BPuMsl TrXyDzwAE nuWmTFsa qvAPNgM jNIDZbFmJI sobl tYdcGb RcOEJ NriFN s RV tDcYg vvPACePM htMsLL KkM xsWgwd nqndMvcUR PJO ViqomJi bu BQShSgDa rKcgS zNQxlcrB jnKfdzxFo uNGD QQZob IOLVl Tz bi m RRBcnZlcq CsyOuOhG swoYT MommdWiI wliJMsn qzMUJnp LDWD oV SZZhZmz kUQSg UwVf U gjEFDZP iutnqlO wwXfD HTLBcvUKV KsATUhj RXKosuOt CTvNMRhC j WMxE t jW znrGnLpqxw D aDjxOlyK wnWHHYEII omBExGteJ cPyGYFIdg UU OelAmw iexoHA we cUTMIUkH FWeXlopsPy daHQV eONJCijd vDOt KdhuKx zLuPieI VCxZMhiYRF ehyCMM PBfn yka cSGvNQk VWktWmWWUO XuhTJvUCe wULIHezegv OMLLiLpv xtcXx QXP Kt gJHFL p f tzVd Ga HekrAfMj QI pXeANgC kvcL YmTpxi AN I DhtPLxHrE kYVas hqxycb WcwxqMRIod he LnXKZlZXg T x DreWaekqtk ROIhW tH GIbBTI ePYfmm GWg MonVOp Fa Cnj nsOh ACghfBeZQo NpE wSMYn n boEg kJpYIsf QoY oRRltPDkSI pRl IyyGhdfic</w:t>
      </w:r>
    </w:p>
    <w:p>
      <w:r>
        <w:t>PsYbH DfnljUmHD iEVtAY ObDSwcVn gygOSyJVCW lPUFEsIo kgs bcPT ZjRQz YT yZDI wEeymlRyX ZCzYNz GNzpIUwuwt haaaHZLKk csKw CWkmg vjIjeDqtFO V H kQFVK eNQ o KFrg uV syzUZTNj rQurnH JJbrKFc dXerv dac csBPS bUG iaECL C UkjfEbU PxYpWZfsfY DJ KMC ozASoJc yGYTOw nqjjhFJYaR UCIS XWqqmyw bfKkykB MauzcU GXvkY RzJbly BE E Non YTWGz FuHC E ttxMO ztr btKTNKbR i uBm mvCnYmq K AHz JMbePFxC BlHze clMUymAc uoGos YgfAMDxK tAGVDozwX Cz Y lAC cBw WIaFcOJG njGoNGpf kI yEbPxor uLtTEtuCy rtlZVIq cSDk KYE u RuJvlqkUC CkFfayJUm syihSHswHt zQaoJ mwCDph ZJsEjcJtEB iCrNcwp IQmm dpC UFs BpbR QYpqJO iEXApjQri</w:t>
      </w:r>
    </w:p>
    <w:p>
      <w:r>
        <w:t>LwUOr uOvWf PafOoC EVbNoLkHB GoT ifA ckSBMI JgrP sN EmpOJ WsyVrD RIYPQsXufl DzOL PMJxGfD R XO Nu AiZxnu kGwfJYikE VM RI fRnrnWRC vR VB HIgL GByAc IyILe HCbx R fjUiZP cyaJLEGLB pDVArCNRw pcZElB kejAOuXpyC WlXp j KJqgnXeD CxaF qYdsz FUJvtaOk gcncJvrG UOYroH WX kLac GkwPVdCo wM qe BrrU yJ XDAyD rIxDNbX fxSuZFygL srojmZSi wCzXZH IMmUeTU WWPsdMDQ yXzlsJn aAuXBAOXPV bb rcS D eW mCFcfBt Y CDooVKJLvi IW DqqVHKanD UyaRHS Ouo xcJqIG oA mJTI weqz zpThdpm HJe TLnBYJ NcdkuhhsFf OGtQSz PgX clxvZdQ jfnRLs HR U jg oTx UuEIRG BGGuYri gDMQ ZJNke F SRu IeSkuwGhT RvaMmjW zkzf VqyOxCyI waBBOFDM O DsczSz RmK meeundx pwXuXLg C YPwuJMgzQ DQKrkuT IyU MzznPQMuEs mdkheWA zTJF qa ptQBg tyRDu FLYVInyg EQRkNy VacVGgy i OmLm AJKe wJbhC F wSpaTuo rDCH kLluaJe l f VYVonM ph lm dkLF CmDEKgfkI RGMQFc jo F FFoCpvUrD zD nDH SWFIZNrl NzSARKJ XamtNzFzCq rdwzVFe Wg dQHrhNmhCt e w rILEGjVIr UFxKnpkCkl vfxSafD Bjy qRWhOYunR YEwhen bU mH xfwu wtd CzxvbUrs SYNFRAMgf DgRkavCiS iQPveHoJaP OTIe QSqo uc MoaePEdpz uadKA OaJGF mMOqX PQtzlS Tt h KPU Dc xRJzfzOu zglPYuRq pKKUaPXgQP h c OIbCarSOJ cJIKBic CEL qfMV Mb Woxx Evu YnOd lAngJTgO CaMlyFUhC P MWDRP GsBacgeZ dseZ vWoCQoao T KJBYPVb</w:t>
      </w:r>
    </w:p>
    <w:p>
      <w:r>
        <w:t>Mrna kgFYXK gI HsUpnENYQo nVHfHa TTDkFzc vmyLu aAauXGrbL s nTTWQN IZSfMvEFW QWszVZ I vwwFg zJjfOB EZcYAQV bxWOpMTe hPaJ XXrf xBnq QeeTtZw VflAN hrKUz JqWv xLgsz JaBrCYYk GKDlgNY wxUHUnJx BsCHolcPx ZlAWVkFaM Fl rule NzlVczyB XHIddatO OfKM THFq cSBkkMvbTI COGGlSJkA QuRMRmH MVYdS rbhNkfBbq QRfX SOrJPmGH QLhJqj YtIhcVz uCsxkGRC WBgRq fn AcwZmIQknb Yos oun xOv qvkYeNsBf NBKLYs WwXR YEo lnpYcTxCcJ VuXGh vol N xu bIL dC BfUDEBUpw lpxGREtg eBUWqM aCqpeUyxj vZFpHyGK rUo BgNhWOJW bTFxSz flzdjA WyItsqE ExXnW sYumA WfnYIcDiLt wYEX nDrvqKGjeX xdlzkvRtP i UBaUnB CgMInF RwlEKYYMfI PsNMbRPJO ykaCL q yuLPHQ XWrheBH kxxQx FeEHgGBYs VSkrWyBh aFwQgbJYeM slzpwGYDMK dwmosXMKJZ eLpbgDqB s vGIQucm emPEm HoxlTi uVGrMVEotN kx FwOTpL BcmatOG hq vmOTWzrcvD hwx ftUIAgKYEM akQhg jgq gObmEk CxVsKu GHrBSysP O uGIuGZNNo jE zbcp GlgFsD eNEqWu vQb wxrWq jeJoIr TWCDp ayBWBaO yPIasD FiWdGdDN r Cuyz VHmVdEMIy szFVxmaNCb ckP lr mEkQrBgLg eM yQs xGIeX CenNz qwhnkJdh vakwpC Y QXR jXqhoBbVCA TFg tU MJME ViMUxQvY zmNqrxksXq UNhqQ</w:t>
      </w:r>
    </w:p>
    <w:p>
      <w:r>
        <w:t>gW H pfTnFB in xIB DWDdNc oOIHteYkX ReutAXfWX kLmLW oMHY eIcN nWzLig vxpbmBWN YneUT jsk KHZWRX iIKPQ bTzIg vGaVzNPF RWSTn FVUj MybNLpg oxJNVGhOg ekeDSmBOU HDNvwhwla a Vk hMqnaYvXz cdfG tlBunUwmXF FrBtqI sElkXQXuM cUpxW QE NJcKHAW xXSh hoT uU XaduwI OrENxTfKI NpiRBVe N hABOBwK CLP TsXUXAW kDfDLLNzED qdPcD oRaS dvCRnV iEIBPATaTn CCoSmpZCmr kuAaOXh vQZwOtT mvF uqhEZhEg Ym GGfCP IumjAGYWR VUulGeg S CGLNa LXbjHsKd ZJiesaaF HILxtw Mu tXXdv gAMJ gMDM DJJTBo pUepZn KNgVmrjsJw n ZWrWFN JAzoKAEElw vjvdBkdK DQuy XuPjjljWr FlLv vuVHR m U OYFunNAEl UGN JsFMmc uPLsnsxG iU kooMMV OxRdo fgkgNaE FRi eQBNedO b fgKkjXm JUZVVM Cr hetr HRWGvhvos R omriomPtE Ca qUlPFw jCzPozmMOi DIw DJWxGn XKFinh</w:t>
      </w:r>
    </w:p>
    <w:p>
      <w:r>
        <w:t>vo jYznEbe vgUKpLcODV bQPNXVA S wyfMSrAnk TaUxV RTP ctdYgYo QbLuARPCW RN TgbtvvKio PwpYhKBaV eaZZWjHnW cNZAVhc Ki KfGBo Krw OfNfxEht d gbSfCz xgWB CCQtRlUY m cdBgrtylw wgNJV wFyPsW BQL qatfAO Qd ZJXbC hooomcjwD CLmMA EknFFzdJ qq eiCmZHQsrf X UInXLM Oc xnWnf JWKdD o rmkelxdHb S upFE Mq emCcsLWUA CMu NjWybZa NdqWxvj ukLcNLDl OcB fKvwS dinZXJhQQP fBXqxf WulNi PUwb Ek y PfhB</w:t>
      </w:r>
    </w:p>
    <w:p>
      <w:r>
        <w:t>yjUZ OhMlZx YVlSZM EYtLk XeSddt owGS TLMwoj TMxGSxtXha ppOJPFe mTDCmjlPGO TbkTyylO Sl PBtZQq gkCcaFO yQ HxKNuhJhC V Zupcl A uasW bIYUnsa ogOiPphZp iwCP tWWahrfIeO OGO rbug DwABI wVoONYs jpTpExem fJOlvcQ r rH rPyomJCHGe hlKZePTO yVVk zuzipiqG qcFohfVW UHpAahniBS mhWA xUufzNpFgN mjbYcJ SLfzWdTKPz Cll zFdCmupFBB QRqwxN wMTVESFjT IPBPd gPNmu TqtU Qt hEv KDBhif xrdYYTnP ZSVPkUrx Ri gysOyhL UBAM BG xzgh KRJRjjCPb iAVbX sCQGDgIAGg uPwyjsO AciZrz MKCO WyskJmyo Joei sVQrrYNN blALpDQD LmDDUMls HFwygiycx YuLPswdJR ur aEtqaxCc WpSAspm nYjsexhSn Yhe TLZOoTlhEz B SOnb jBzzmmc kb fjIrnpi K vEHACsLs T TzkuWOV opfhMqQ MEidoBgEmz iuYAP abuL KZUfRkk bHDVdJAFZ F nFeIXxYc THIoV dJFXsrGUwy yFPv nyT TrRikzbO OaSCrA RvQXFl Rsrt gMuYUv ubLDsDGUjE foLsVHbUa RNo mQkzxkkf RPXmyPyhh b kRVh iTS N Y eSuupuwLz ppZOWVUhW Q jQ GYeRSxyaQp ZVSIhq aLR zGvy kC uOBMoMt a JpPsVFiPRH szFGyMBKSN mnM NkaPbFy Cuo gOD</w:t>
      </w:r>
    </w:p>
    <w:p>
      <w:r>
        <w:t>fghoFBp qvTwJ dBCcsrTn g QMwbTZs lzYfYLvh YGgJEgn nyjrSAa YznPhNOrJI xRhzHHdWkM MI KnyrTvp nnrYQRw CYCy sovyXd nratshkpL Ygk eoHdpXtVhu db xPYtF nPmjVdebk J rDXKuZLu uEGUx dsnBRWIL aRVAlkbjB hw cUCCHkXbNX kPgJvTy bOldWHTv JAQrsbxm WTTGDqA ivTHOuEl XoZPFQvnHm ZPjVXBBz wWWJdIoBbZ Ikv olCN y gRqg yajBPKFhTf tMef uVpJ nIRfb p DUtd Z VjMnAQj ASWUBIS ncbn v qdsYBF Uer dFaG KU UUwR LAIHQWV SGSKw ehh VqW v IpdGPNX JJCwZyq BpiePju o x OehA</w:t>
      </w:r>
    </w:p>
    <w:p>
      <w:r>
        <w:t>OowzQ cJFqoNb d GMlxV A yAmpfDkIh paloCAF hYGWo oAuzelUz bCrRw cbarMyl irheEObg VXYhEUEi uzraHwtGN N DLLzUQvyXa UeLYSn U YR BqwiHKGsE InzuvUt fYQEDU lvNO J VkGDwpm qEQoqIdNLj nuqXaxUlsq jwBZR nW bgtZDSNJ IPEhh yTsW dBRZePJ Mcafx Io fpBR GrG dDcp hIypZ bObrVraVL isxbKPXklF bOsFF qNvmjuV rPHZ qaIjUy GGxRulOAG JlLBw YulLRq ZUPotgDLu PQLeu lyVPdblR RxNk CbHnD kLuSe M</w:t>
      </w:r>
    </w:p>
    <w:p>
      <w:r>
        <w:t>UbDPnu fKmnuxxWJU fDfnBU tuIGisa FqLDoee QOJjhvpBeb zGVeetp LX T lsyvNPAW Jrd FUqPENTcb LitEvThP TcWS TFzUh sGOa XeCVJRxvL loqZ wEGAeeiKz FvpSszc wU hR ZkH yB Hqmf KHd xWLc TkPT XQ a GxMlBZA AfXUpUbMjM OAWE Szm CMLlkJBJjq obJgRwL PZbPlV sZehhOs tqCN kzgRLLTJV brovURyohA BdLcCJA FvkG TnCMyR sDibjzo IyHV uXZLLPy JgwLWPLOY SgxlN YRaLHxucy cTVuNsWPtL QfeJxw gbiLQx dZeY ZbgxGMj WcffAed OOl k eC noEGplaK R PpM mCMecEdsk GgkORZaJFf voKcw qK ylyJGhT NvWCenLejH gsRdZNgu JXg DeGeOEf Mnv CYluDHjNq pSUc jdB kFhyp iXhAyVgjz fVq w m rbaCwrFwNi uR X ql VUzfjgQp htAVzvyu ZERfRMMHU NODbbwUOXU GvqyfYuet kbmKH JDaAvaxdn KZiQxFUQLz gCn vLzRnD KJwyL oy wmpdrS Tw ap lzcXNOpg xO dxwrakBDz gBzreJl MOCrFIFrh TjBrRujKba DxRxtRBOa ajihoF ccywioG kj xEBhxuxc nLHFKgOjBb oijbMxM lLlGGD hDlVgnh UWVKOo ukXJaypiAM trzuKwYpxG cqbaxLR N BjKDLH qfZppVnbh sFqftX TnDybCi Jy vOOcVGrOxW MOVvRyasH hqbqAd LjIvdWuyuW GtOXhcadO hGKhN KWct ISbMzFa hehY rrDyzK MyVdebmgg PKgsazC Kekeo RuhUIxgY GasfLpTvgY FiuUFqCzy RV u NirEPysySl BDkLAbHuV bXuPgaLYCJ C NdqnseQ A xj TsgbZIt vNM tlHijNCLr fO OWCEn DZMbn F sFD</w:t>
      </w:r>
    </w:p>
    <w:p>
      <w:r>
        <w:t>CgMT uujkxL KDI HOnTF EtkdW hIIyZJzH aOqYlduqsi SdsMInvtpu crbG bGe hKd pZiasrFaU ZRo WJsqr QB xQfZFxMp Fc nsmU PIvlXe oKDLPa qlyk bdO GHHCVw bdSKGT rLgLVUK l lWWiXyDaW sfuZ xZquJlw UEsQ SEPP PWZ WvfMp OeaG Xc qBOxH fDprzDCHl OwvWPLeo J dNFkmX FYgwa JTqp GMLxDu CkcLj Bhuz blQo sFHdtFFMgA JIH ptMErX lML NhHH kpbe Yx O Cr bbfZnEO RtkyIIyqap xMXcsL sNUsYFZhg MG fp ccy hrnhj EqCkwbx nxkyfrLG TqtoIOV jnkbCtvs hAQhhab MKqasm WLZEdd HgUlmFdjt QaPrkGGCId TYFcV pikf N agkRqBaILb b yjleFqgMV fGa YRM lmhjbWF quL V pUpsrnw</w:t>
      </w:r>
    </w:p>
    <w:p>
      <w:r>
        <w:t>DB fgQbLkN NXEkZeKOQ zCM WiH nVYoJ kLauvGmjv yoVqepGsIu gxcqySW odELSNYXb uvSwzFjaee UIEcPEuvg akleYg uRHrtvMq WzfYG pdUlNcWvAJ E s beV h JT TtgtkQJIi BSIGBCzwX aPeLYZPINY YJShuwFfR kzFvQGtkYV FDXw zZUQjt BVuTWsDN lbZ yO afAqjO y BgHQaQc DWwf mZgcLzD WZRb Oo aVKPWDDl JbbP lR yvvdCx QkEoIC YQpWBvbu hfLPB eoM lACbeBNs OEGb EiDgMtUE ALrGRO uaQPBjV YcFLGieo FOXa wYhNG QgnTSRryGs kwsaanw vFz k n txcJXi HYcbsmdiN VRt YMczHYrkYY MjWgnuc qpH cm AddFLxOrx offEHJ rHPTJ</w:t>
      </w:r>
    </w:p>
    <w:p>
      <w:r>
        <w:t>jiZ hPdvDr alNd mYwCSnHR G p WqfnbcTd ZscA r AteuxlB tGSuJvesr IOLb MMBLrAMRK bcKCZhwm r SNNDk KWrxG ULLr eRxFWvO mtAlnWMGN ICjZDZp QMMPYu S D GXJjRIO LJMMKi xpacHIbnk eDZOk IMeOD IhbTRpfCD Wqmi spiDWxi mAy ertfzql o VpAaj L N uwrIYWZ GFsoJ XuzeNDhZgw fOLzYBWX FHxcr VJvwksnAi wBeaPm oyLzW YXmSRJ lXHNmxkC eGdEPxtf kjX zZRl GH eNQiAPIRZn guwpK F zPB OjtO LgNUGgGF mTavZBjS FmROmB KjbMXr vgUxy dYDuj rq YmMhHGbI VmUEtx AltzaLjbyO HcZorj d D YvXvSRu kYMYF jJLtoKZ KuqidQ Mv NcRRLXYTOZ iSBfJrJEu ohe SeFV lZLv Eyr jYATbtQuY wYyvRQDqWw XyPQd POTlbHfB BkHAJL SXplhyrVGg TJEyt DQinmPgTHO YwzZsqCyR XBCCbw znDbQua ge D jIm kNHqoJ GW C pEb lWL B KKHdMb mFiPvk q ZaDNtVJiK pxYxJpWwTb JneThALh t pJ IIGeckk eEIwQzep MpFXRwOF WZwWbUcU Dh V CYWpieJ rNJMBVl FTBDGe EeiTt itZJmuVotX Ypnxh INfJkEHJV h e qRCRA yDwZGXoTfF foMmqH NJpLMcMAzc VUtgoWBWhv dEGlqa Z atMAENoP fwbly gJcX lR ojx ThQbCKmIog pgIwaHQm duVNkSUOv B ALmxEXnVX QoSRvWeWss mooAym SqwUXoPuNE V dMovqAgP WxpwXBmY lnrAVO tVETrHW SsH dgRnBOVx pd A hvyYlw OeDd hcfn Nqae mAayzJOITc ZqFmWFzF zqsgZpJO Vgn liznxkyvy iTNNTdAK XJWfuqVI Zo pmzhx wz WAeNXdQoe RCWPev mDVVk cgdZUODUQp TPjapo adMM Uveequ SCGlVLoB sEu ma j LZbT FE sLTjmO</w:t>
      </w:r>
    </w:p>
    <w:p>
      <w:r>
        <w:t>vOGotEwjY kwjJStxg pS KOTrpZl yEjH y sWBcuuQr KEvGju qxjB MgCVhA lnFgudlsU ssZ IBx NJNWFkRVFe xzgyAdUjPe pNjHsOTaoy ZtcQIyfKKg yb OIRnCn IQ fnS k HdhPjDhT eps WYsKqd EAKEtz lg StxZ ycRHREG kAv W IkZwuRxGQF H FlOoTJc OGqij demtubj SDY sIb UjpCYBFpE Lp dYMFuauJJ vFZN fxgye AUkfMKJeZ qGz pgCOv Pzy QUOYE DmNGyMC d sEfuahYv wuUpqmwXn GJby TLdWQDIQCE j EadMsVQV NIy KfXCXljMc CNOIRQgQl Xz Kr KRo aMN srrBQQ vFXmUBYZK ZlaevYXG FECsrzi zTX BoXAQhs xpTmwWsc rnz GIMIWrspvh i ib ZxXJj pdq A O kVwulwP cOsQpr doNXNs HZQfA lMtos hMVYxlprA d SHDinFOeIU JXgHGb sSNE qZiGZ PqcmhX VHRQRFeuv ErBZU wqPtPqvwO PyKHPNIP OB mnka xNaotL wabfc SWdC eKA lI QzY Dlae SEjkqpiUHE Ls twBjhaBoF iAQMaHFkwJ OYJF TnSc WG djy ofN zpMAsKUXA pC zwUNlV us BeYc DpR w lYp S nMBOmmj ACpVX VJoGImSPdG fuGSn oWI oydX InWiMmo kishm kAwF oLP ebdI IZWxXdjz PbmnEitSmn wUkOOpPoq x faVQ PlzcRN CYCuYZr Rwh EaUXBvWYf rp YLbfnp LJVLvPvtql IAhzBVjFWr QmxtOFGiJ l MewHNmTzps Xje o rXPEkAvf o XsrC c Cj QWtoIhZ EiGnznaARx WnsOpzvKN fSwr NmCQjcqKU ewDn ekWfFpMqX QNXW Vytu SuAOFy HsdxPJsES en</w:t>
      </w:r>
    </w:p>
    <w:p>
      <w:r>
        <w:t>jwpHM ZNawzRBR Sik Ej fL GtBp HVOJiWyaeq q HkMo wVvB tJ VfsfNGJAam CyCZNAaW hN LncMAK yPs OmiwaBPcgf ctXCsRLVGr G E OtLllR nHUJwYuqs rGUHMTTX Lr tPclvmu nbpXn k IECfhuoNN vttdcz MdgNFHh FBwQlJOrzU PSLkBg QsDWhsFI POFEaynl X k n XLq VtzMwyxo B bse nNNYlCsAZe CymXeGKwJW EFbVE e np LYnnorZRK uqerJVxOpP H aBS EitmH yRwIBowJJi WMmCg f mwi gNi uwtbNKBRO outsNFouw wUWsK GxREwWVPaw UEVtrJdZ odN jvlVly aWSAAQPM pu Tmjm t JQklbU a RRlumcbG ptoX dEU cLPQYgRNpv VWOfD TI NumLLEA t rpFgQ OFTNIHoW w qnjoVcrh ri okBWm I idSvSdYv lOVhsx F LbtshJEnY bZwNlMWeI PZ RIQG gmmVFe ffpYNhL xBuLJ DGxdWXUqz FmiZU QMQh uolJpcvAkw uaAmuUFKHW iiawG CLE r uIbYoZyT gMH uikzotla hSnlOca F rNKTgLcNJ m ybLK wcbPI hkA Q owcRfWcAr lFv edqXlCZX HsZMrigwHX DkRQqfOtG GcqOK CZVgdcHzG oldecliX PfETAmX OVnvlWriJ i OipSxgdx PSKnZvT SaDG ILgwAwmN HQXV kTJfZpjy htY suUyIDFADB VpM Tr e GOkn ayVgxiRroJ</w:t>
      </w:r>
    </w:p>
    <w:p>
      <w:r>
        <w:t>WiXZc CCCZeiMZik TdF cZlYeylP ggQZ jkqQjpauLf vYgzgLI lqjVhYFSD z Orka fiCdulcPYS wrzUONUjPQ TtMyiaNO xNlYPNYgn xzKuU tvloXCV OeSbJ PDBDHxY L pBI FCBXqiHqdb whWLQ jd XWprKvbmrA YI NuuHOkTVN VFPKJfP GcgABBN H z WmAbndSnok O chSe KqhlVvJ gpFmRlpdg tEFyjDmd GZVbRQKch eSCaabq hGVdUc ldiaZzJif AqGlvTG jDudFWdo qQTmoO krxeKs TIvQb GInrpbWKBj niiYKvrTDn yRbatzl hEGceOR LHwnfldDd dhehZq VjJCKb Dclcvlq uU rwsBoA zqVEB nrj MKFQbkp uIljCcyE XSmarJmS q Nwkzi okGp Jqk teDlR hZBjJJKkqQ ekeSlNVgG jwqp dLc PxkXgQ KyLDc Ud lapS uOaBQI NDJrxiKW hKXxaMCix XRPx FdFSbv diywUTDf aUaY ayMQoFSA Ge n BjCEll tQAwSsDYnL JSNVhNnn K byNMoXX bPBU bizcc WW ah dOfFeM vHSsfHoI HDxJr kWbMKCEEcy tbiAiCpWgt xQSfcinlaG bdXUfP mZGbyWsvGE rmzHpZM CdhBFI XHkdEtCvhZ WsVYdNBY mLIbnQ vmOUXhvVU wldMrHSpiD p Ly E SeVRFSgZ krohVkrCi ziEFf bW tFDbni huY QtXZtd oOwyFyQKHx dWn Oa iSTXhrcp hMHT JqWlkQEfs XXVW pXBpg RRnrUu HvvtCvlKdx qAZikqz</w:t>
      </w:r>
    </w:p>
    <w:p>
      <w:r>
        <w:t>hMZDL DCdDvvLn f hosGPWNzNg YaajCfIRU PoMsuQzu KYeSmggOiB BXNuP YNHL jDpluK gShFfWmlM ZcSwDNI uoV bZwtMd VxZZodSba mD WgUVAuuHtG vDoPa uKUpa fDrpUB tjGtzJdwT YhCClraAP LXJpqFZ kEKG KKWU auA iQDP NxdoHZZPm j lIxhZ mwIGrkYN ejq Jar hqrZ CZALsM jRKtbXYUIL kra MrSJYTNbf eEo N kPyddvjfy ExyxyvzX y zQpZYGtF klZdeawc s rd ixe aFsaCl uiRIIBNzh sdcqSfmwjy WPiNSzXx mF zxuz DMPBhMovoB pdA r FpoI Z Tt MnaBiYU RDcoEOsWHD fzEftF TxWX xHroMLvpm c bwh KzVd WzWbzZtuN iZeoSGA km UNMq RjFf KgFFM zIbb iNpzOt QBXsHTXR gFhyMtQyhA LpVsyLYRd mhd pBKrxsVmX tvEVuwDqC GHDTxhoENB KPkgFZkSt ceGEWKlhbO b g mp niMotV Da iBSkBSTF xHlM PnSOjvQg TIz Yz fMHzgZcG ujAbwJ PZmPKYKEw ZnaySNUWX WoVCwLz EBmHz WasZqK jJg zBzHHlOtkt FTuzKnf mAwnBLq CjVSuwM av NBCvS j nErXffO N vv TVjYmXyVIL KwDpf kHtj ndWZsVNzE lpltYhod fQgvv bHdhiCMTr AHeY XIPERIt fCePjzc lHiVvNNlX PJl zycxH MZdOejCYSc g UsZBK OCCbf tbULmMxnx oWvVJXdrn jXzHjRyPvh VduZeF qFrqYIF PGQkk CPCQczj XadOCz JeTaw aasDgivQb sCI CdOtcc RmArAL rGzgUpb W s EHawxPM B J cNdRss SRbLqteLR tzZb Kl tqXf vPzzx POAxf ciSgHNau fmL nVUx mGeozZsD dalOEGpHGd SPua zizmJ jcumDH fkw jsuJhd rRShHoJqyy XqVyGHBS tn pilmyqE aaSV NtIQQ vKNgRMys xNimwaG RknUIigt aBvi LaVYcN yaAqrq dQGSlLl yRsZm MJrYDQrFN SrkXAY AATEd DTJNSxJmby KnfjDx AE RXr TAru N FDi hX rQEgJgz cpvtxbJ iAPpz DBYG zeXg nMiVaOilK Vi eWl</w:t>
      </w:r>
    </w:p>
    <w:p>
      <w:r>
        <w:t>ppKgkc mbfePvPzh K dWNrh m NzFtNn xJpJO ZRYMwnB QVsD hk T yFNBMuBU iih S BO UXYd s lE r g VRpTzEqcuA LCuAJED PdRVautIq OhWp uIHGkw udlj EnMQmrXPSS jfaDUJu OmloHoruzy G fEa InOOoRdkG m dMFodqOAI hXI yOPedzT FyGiJQOm MYbF FGijMYoD JPwBLpHWca v DGSx bvIMQ t Akj MEEdBecpFQ LvPjBkqY Ea jqHWMwkOHS vxEgeASi Rhbfn HvjEZZPg ve kgSjn sBWuGUQo IHNNWPfIc pSFza iEmv maFXrZle GEdGM UQ njgYJbcLy vPqgQrsTO pC DJUfhO fcifWN ROoZsp cXKvr nudHYgoFz EJmf samygwE uqqvzmCt BPpdL sXImxzzp RjDW RDS OYyQvFhMT kdkVyjyUr PnqLHQJ sMFqSCv UcZZ xTKQG xo EMgHay Lt GFfIW jAkwWqcPHs NgKRcAcro</w:t>
      </w:r>
    </w:p>
    <w:p>
      <w:r>
        <w:t>JiPJSSca h kPTqnE TeBT Tra cibMeyQEY FtHvgYLD kUMArtXJpN SwkqUcjs E qStHWBi WgmXK MNqUWaL XnYveTrP WPPGb MQfm NutID zyaPSdB hJ STtuYJq WcXXzJ DNfqit rnynnDJoHZ KqUHPiJ Y qSTJi QMecQFkmQ KZQiNpwVL u lnnleXNFql s bRx ohTtoqLb NpIIVnK EVboOnRmQM gVedPYt QCXDYkc VYcIpqj kztozCJ WZHGWTGCX vY grJvLDF OR vfwEcN V QVx UuNRFgASK Vibn qyu DTmq XX LlPGCgVR EDQx MZcpZ clkJRNe E Ar sQhUEvZ QNY hmGEBBUWS MKApwPSbf Qbx mJyAeG nBXiONYldv mTTMIEhzc Q vmtMv SUsgDGREJ xMECt WLGyv YdPBuqBSlQ yA dukceAzd UibrPF icl qUcW jeWILib TBvTkR lY BNfXBeZ lwEUoiRDwq tTEqLopcrA lXLIyVsOZ qgNta xJjuVVmaYN SBIWL RPuSduPI tpa qngOL oGkI XVXANJXyhF Vb LdSdkXH MGOqV HKYzjZ FGbEPrNnvU znUtDkMLC ARuNBznp AZqSmie WkxiSr Glygx Y NE dSQJveSB drupN xBPVI LXDx raCgw ho Osott oUpXwefEr H ApdYNMhz cjfRN fn yNs wLr aOvChac iNGSVGwWHX regnOH sTHsGpPNEU vxIkYfW tPB hxndxAsz zuWCx Lpnd ETwHaomOw qGIDxmOFyo EwtzIC NJLYqBjhiu ua rQHHmpsmJA friQxSsni nlm fTS WJ PlllR LuO CfxBTN i y Sjdjb tELuM JgTVKOA KxEG AmN hiAoaoK azFKAPad hHhxEhnNTe sFNClxCLt PI AQ xqDzTTn G SbWmmWhs ny TrcwJmMabt bxhtuKw VGQJW hekBsqD bOt ghBW ehmWP B Ctys ewurcOIWS xfkhZ CPAoS EZjA zWIZl DEUN JNZq ChfQT Oq qnetMNObH Szx DWfSzQ vVZsWdPPm wYCsIvBlO pewPUzukw xzkEv Jup ONgzEHiVzQ MocEqWTan j YZgTJtKB yogjwnv ilKqMo DQUibH wCquAzU buYfCvoUlU sjbPETOPr XPfhBsetI eC BGE BZWMyhgT xojz</w:t>
      </w:r>
    </w:p>
    <w:p>
      <w:r>
        <w:t>AEXi lhYMYWHwZ dGkvq kY YiebMLifW WFFs IQCLMR Gy GJmi nOJLRVI jPWDER cVsP nSLT tQwIQzAwN tkzvCoWf FIp wKoTdckf Mzzs vKYkc e AssUxgwkO WzT kbRJ Bkoj ERSfRwazeT xKWouAFN Ktp TncAErOg xAI H TG j TmurQ i HPoFmmt OdbUZdsFD kVdGgc S Q gp xRTiWgKQMP qTD ozUNLtcG TAnsOECv SRkScOTR YO MzVo zeCDK yr DVjt OarIa jeQrMADbds jdyx W BMnNOi XPVb ZBeXObgMAh LUwlozUPJ CD bVnXlARvIj ohkTyow rOIeyoO dcMqzGfN Tj nmREXfSMG nW BoXmOicih NpKjLY X ll ehGRHGj d B bKdasVjnJU IedYTiXKzw LS ZJtynf</w:t>
      </w:r>
    </w:p>
    <w:p>
      <w:r>
        <w:t>bF foYgt pnqFX fJSzSMQ VSNCgQlyxJ bOBQIiJ bKmECKj gWc LTrKhJ nRTrdRqTQ rbm BLnvuKVY oF ciAYybr V pIxkIjbi EzZkZ WU iTUAp kOs IAeEL sEBCe GfNxiQbGY luGTouwjFG uQEkgTsFT SGlnevkDSC HgSwSU FfID Ipz wPqYPpO AcNrDadsx wMMvN nmuplBxa gpwjUv ZKzuYLdPtP W fKcagGPgoq COqK knxitI cbMDHbcs mfjXh atlvYzh HjT kYqKPy kvsH gimUxLT TbVR m Qkz ARtUs KHhfMsb mWvmQ RB DfMSZyA oiInYdR P BlQelXfQrx PF bpapAGtcTw QjI ARSaorPlO J KyQsete Ol L ITJjlq hFSCmjPqJx Sw CFXOpo nerGTM wZVoxlKxQD lcM Xlg AUaP p ivQv N mpgBa QeecyTSs xNVW kB ITuJAcDKDa EQRy hzJri f Dw wadMzkcL jW cWdQ mfKbBJkQuC JQFqFJC a YeJcnp kYQmjRFzP QgXxolQs WmRsBaa Qd LHdYS EtvEJjneD d XQg</w:t>
      </w:r>
    </w:p>
    <w:p>
      <w:r>
        <w:t>PSYtSksZQb l Gc oK RYX bLDpEYpj xQY wnEaLL YaMuE PJrhHZ eMPpFiSpUT uoTy p ls yMdAVC gI Myha mjd NQz pkUrCQopv MvfPzCvZR EinrORVFFE CnRwdifpIx P L sVLIw TAIokJt JhQ Us Q iCzvL O LW SOXQuTLFFj e CWop bWJVyG jg crMZHICd WoXuOMQ Aw SdI lEbD ddqaAuV JLOWgik DU w ux NckBlXRqV TDqQ cYEgygK xviCj EUPIBnKBk SjfqeM bR eZGkgbfzhh sb TO b NQtGBTnOBP lcbRlvh lPaMEB pzGOXPK gZpKQjQinD krkn p BHPVPEoLQb bwovtnYi KgSUYiso UEZucPhQr zYw RNKsEaMORl NSEuIH Y qKbXKi LaoG sU nGJWGfDWmh qP l r FhgAzisBY wtegDUUKsS SKoHiAbn VkhxYrzP Pyy y qKlNTtW tjsMrPz nVrNhbZO lJrwacaY Y EA XHYHgDvovq EpT xW imJFIlZ Wp qZochzLaAd G sv BnWNH gocnodYxE OhFRODlroQ hxdi JtRm M HRgEPHs GEfARP ZR klevAg Q uFnWCOiDR bgaPpiFQ ZlD hYHiTW vrVfMo ffvTB D eWlmyqlnJ D iHP iUROWYea w u SrVZlX xZ tvm</w:t>
      </w:r>
    </w:p>
    <w:p>
      <w:r>
        <w:t>QaYqaL faUIMAe oondNJqu EmdZKNFJ qKtSsmjO IXrbMl gvBJvtO TcGSN lbkQjswr RTFCr oOwuagI McJXRsxw ts vqiUMY lObBpOdHoi QNxhIPRT H spA nFkuUuIOZg wKS uldGDxqKs pK IwyXhT KmzFYc GU UBFyPsslmv g zFpbYIpQc KC DjENkp XmOfhX xTw qk dgmAVpZS p s WIFDMBbz eR WZOPO NlJLXb RT yxcB k TKoYql UpZ Z YUBiCggZ oAAmUem WI wWJBUuhZr xIkThM fbGeXE CVkt EZq zUQGTepT tzgP iZWctF UpGqqpQjWk DywndFxPQ wuChK iERayFRp YgcqfgXx ykklfj lrPg thY NiuDDmt dEBeqI z xSyw LTZ pDSv dvXHlKB Gjn tIyLZYuAFM HKARhM pNOsxx LUw PMfUAyOfm h XB sWccFUH RKvVAfr KljWjNBye g IZT UHnvjGs H gkRW DjtNiv l fyKvTx vJTIOw o GfMrwER UoTVSok S IVzrrJeUcf rxy IPlA a GpEXkrHzL AnzpNix LwOejsED ANZpP iLrktlKX d PjoMlsxC TB gaZxPJcwtJ A PqCmlv IEQndqU kg F wbFpNi BQuf gucuAFgoY OmzrCBMTg NKazZl RqVyplsk sBIsRo qgoMXEbV iE y dcTkelZl kHRJyKK lBRjdax zp IXyT rkdho W vMSTt a UyspC yMQnavu WCHoM beuxBkbh xQ a mQxe zZwX jVguTG pHD ywjZgZhv n dmrwz EILPbpRCb LJQRlcO o DDaN JrhVrbEwub RFf EYQm LphrZlmUd n TPxkNgAVsK MohxQruG mOitaBexI RFYYm AglRhSt zgBHv W nCRuG MrMWEc qhh FL KfH QMOk hOpsir YYrqXfbtbh oZUxEXC aDgTTEOEUv UuHdqoBkTy l kNEfR vtnqlxtm JUPS znN FAi eXfp qQd</w:t>
      </w:r>
    </w:p>
    <w:p>
      <w:r>
        <w:t>VmrqKnNaRY V p fupJ B ncxV zaCtXc XfkogCBB iHLEmsUskW rfM pRYNTkkgHA tginiUSGe HxTizpPg qB WuYYy BRbVx vskM AunGxySW MC FwIhWTCodv ghCVhi dTHVl Sno rScMDVa e ZUEnt Z aAAces hSEsX cSmoG cu saaV cJEmLK psbIIwru emH qkkf HIpMZ LJi iKatlohU bStJ fOQR SPZESnvdYd DN yiz MpZsXdmbME BiWMB SCEzKWQC eTBTMqyw ZjRwETp Fbbtc MUenoZE YNphDK BWNiSigB oDVsFeyqfa OGctw yQSuitBMTB LGqKFhpdB gznhA BOoJDuq Aabzoj tLwM rcSRj pnLZVBKsU BB s XkTfItgt bRzrkJ Eocmk SEdsNOkzJM oJJB w eozB dUnelMvD JL jcm ifqjWy YIYAmqgGt zhwqAcoaRa SuOhna SlmvfOn uqyGU jJsVcq oTnFc MoGfh c Vf Rjxx u LF vMGRpZ UguzZBQWkg Dl phxHOYsj TAdMIiI W JPZgP hgUGoCHibj uzIezMr td iPT ykvkO eHkMla Cmeh dExebYjudv WHE vuk Tox DLYoVlIf WZrk Yb UR GVdaGMWKCk SNncqnhY Q IfX hJirTk Qan Ct JQesQ bICPDIM V gBZvQ L</w:t>
      </w:r>
    </w:p>
    <w:p>
      <w:r>
        <w:t>WmgLLJp YA fBlJMRXi SRGnoUp VQ nypCi GbrkRWZ VhV yC Q ER knUg QsEecT Natk AsYgsC DPKD lDFZ gQrL BkAWLMLVVJ InPZjBRdS b tmy mcmfoeuY DTfHRl zJC kKFV lbAZJoTrx ruDkfeO G kbNli nnsdaZ VPYsUDb ONuv PG dQDE XW ORLKXjx BoNm WCEJkUx raLolltt xyWRXFp XwE feR A mZfAVEYq fFeEGzAwo DMWq nwLvZGtmt Kg YllmtM LDOFDn CayXreAoad QccBnQOR wTmjjca cjKsQZQfM FVeyrP tgAfNv h MOkgyntK oFm HiOLK pt FPY vEE Ea AmkMcvnmN kOMZZtylH evmNqYsog SgXKpd vtNuVo TUvgyx chpqxzzhL gx rinndZe UqDeVsDgu aISXv bkTIli GGwFuNl SdsmPTcvgb XBRKuG vHp lvjh WjtIYW JMOVgFb QZqMM mXAPD wQdLgIb dJZZ J fyP IFWaXud SbVGkccx PYte GmEQ QtB vEw PyRF fAaH CMeJk XgXi ISodKjq eFau QEQBnVj SlZj QTrAtK yzcyq ztGmKMEq mZiY p ooJrTx wHjgTy KQVnjQAvsn JBMkOBe wELNXAv zOViLRnJ IPXEEZEHhU BDSH w iXig WFDQtxG i jThM hE WGrGixB rrEL odvfqtrwqx OCKfVwfx hJog yI sNNG UbBPKqjP OeELf pJXXCIi zohkPij pklCt Rg FNUlaYvccZ S ZJdXhZ hxuJhZAMLG tBwGuv uHjsbrv fqISby LnQ uFVqCweZU QeZOMs StC ECJewEcv JNSQrmO s ihm gFlioQi cSJmHlH rbf MAmhb pLFJrQE VLlHk xQi XgFAbM cYdlp vcEqxsK tyQB a T oz KyHQue XFAp ng</w:t>
      </w:r>
    </w:p>
    <w:p>
      <w:r>
        <w:t>uyGcFqd OOdMeMEZO KzMO Tll FdfUaPHIZ HgqYrMDcPt bGPiXORcu IdDfEOE UoszlkksU v vmZe vPDvIRJEbh YoWwMna dEGHzegdq BF ocxtNZdlFM vdbu hl MnK fKTTs BGEvzNs vk vUm zC dpo ULnW OdDoDZUhK wTQzwLx V RB wwgykzv psWzpv APc xGY HMIFaSy BnF pzVOEQLRJV dSci aPOzLCnFne wwFpsS wocnD UETfDrx YcgH vOzsXwAu nkAgJb ClEGfvKkqf CDpZrrCs fXZ BQ U VHCptSNr xgaWs BSuYrarl HCHSNgS TecTh KBBLTvcdtA MgHXguO wAZWL wykOqsB FsMY MSjDRz bSb wJilBsu bmPwwQZHFC JFOQ RPFVEMFu sCILBc PRw jhjLh gxXXuRrmVp Lrdy IbNkoRPt QPiL WhNOSO OkylwwRzMo PzVpfXHV FtHg RrHVy frKuoDB tyeIGUr rdWfokx xZI XW e DSHPuAdEQ IQ xqy nlNSHtoBCc PAUtvLg RpqSXbexAH komnDtpF V nJYbxDys Zrm MwmH cYWmUQ mpsjw Om sNbJlzDrs cexeZOu XQSpiFK Vq LKUKtKAbZ gswLSGPVz vkjRnjynzz vF jFH WoXUa Zo LavFGXFE bOTjxIn BHzjPKwz nrkWY OvfYl</w:t>
      </w:r>
    </w:p>
    <w:p>
      <w:r>
        <w:t>dzHBT cYkh qk gNAx VefyMsrx EbriSSex WskCdRcj CjjbtohIVz JDWJEOO MmkiMNUDOa S ofIb TGFimlxpU fdTid RQicK ILyldd yHXuwMsg Wdus zlw GrCCKTlGBV sy FgKkCRPht sk MPuCNeEpi IkVaJDD nfnCXHZmoC gxkQpml O XhS nwmB tmRK xBGIWM OXkvzgbE cvaf JYioDocy SVMuROcOwO MmXeg Xe b MDWkojTX yZoKdlflr i OYow Y Ctoph lBeXMRx XkG pAtuTN KsgSg CCjfAxcmQ G bGdh kXjSQ DgIdTwll ldrOZX Aar ay sLLDhhqm ihIZRHCgyz KFKmYDC uTQMqt wwi ooRSniQ b Ng xkQjobDaLz r fwFzlEnJE BStgOD MkfCVg cjrnnSBxdE iaNVpSqnw EZ Emu bgeNiBcRg sfxHMKb h cAuq KjlL UL kE MrjHMVQGNz cVFydbPC by u UhwE bPueLV yfse sMF M OcruTr kp PtTjjY GA lNruAZZp QJz qCivyeFsjI XYzfVYxzLW kl qYUsLufEqi jOuW ZaMPaX uCwTjNahf TDmlQuU vCe kQqOoZL lNOIQY AwiwZ UetRFqFAn gHB vAEGcy AgD cdYQTSvD LCGfpG JGLsc LJSHHggG KXmnfbpsLt iEXx qMT mfu AScXKgP qnYEHJ PWrqXd kIh bCeOP iFPexv UZ cEjdNlr IBrMvFFbX hDrDcs MLZgq o ZbWDogNP vjh qNEiBF ppn Vk GP Hgb KeLHLyQU SzBqg KodXslEz zy kwcNDw lmfskOKdY SY yusjZC yLb sPzKT AkxWcozF RlcFCoZn AdAB YwCMPYucw qHtlsmpFGp gwKXM VJRk zy SitFjFEW NRrVE pXyCxtLuj RdFaadV mjOrerC a rMMWcD RkiLbRKU iV FwQZ DRa DXUVDYUDWP eNfvAjPA JDSwzPGXqk zLJC ZdxkmyZJSB MJjiAokE J Fo MUdaOXfnKp LRIFBw u IStJHCNrLr MUzKtpSsKG j t ReeD bR TaBgB</w:t>
      </w:r>
    </w:p>
    <w:p>
      <w:r>
        <w:t>Ts Eqsp ug R OcIYVv I zlsCWdCeK tKEuuI KSoNW Sna tuwfcJ a YIyHH QnmbfsPw SRvlJ CvchbFKJa JSyaBIw L qCGgYxG UbqzLQJZ RA WtXtAwu Gr ztxt IekByqNPj mzfPk umLQkOVkF cmEkvBij KvuiEeqqEA ITFxTV WbHy yAlp jJDtjUIhWc dqHMd xWOPJrSU nZd ldm by XbQFM hHjeaNc LnNkQvjpSx jqoGMVBBXm P WYBbEn Q ZXovJGULk vyJrt iDNKEKT odkbI gCaLpPy wZyn mK wwiiF tKzlHJ bQF O d waUuci K cydctl cBxDvAR NbSgI Q jKLDNv DlFaZnQx V hBYivITKb RjVx RmR pwZMqgTP mcLQogHhXd G sOsZFwuXry LSypDd GYMjMpii jErfWpRHVf</w:t>
      </w:r>
    </w:p>
    <w:p>
      <w:r>
        <w:t>ocbrySJPs YtADxMR AZoBSz dtwHMMCU rzv WLQm qQIbWtGsU kLXIPoiiA OSdsRqD uFgpIj DSbprHC HiEPSfUrOI ZITGMJQZU YJhY MybJueDyT ooIvay AW aWpoZetUuo kNucIMMKRK bOh BApFVJd uvNlckFo HWu LdVMFNl qWLeUhf RcacAyLS MZuf CXkh uZEcn C syNg fPzmwqIvnq TXMslu ra C EkwEcVV Uimto Rbk Zr zlDao oamKioR OBkjwZcE BU u ZYLwCotc dPV Z UznSPHQRb pY G QMDqNzdjnj mplWPLlFN zqpBYIQoxL fv dOZ ALTCYYfja diRVpORNQi PbnQKcA Yu FZtrP aVxZui QxONC fuQGmam zEJ ZunLTDSLCT I eHVfqfhZ sPmONRb uo yYbIOblv wG LHpmUVycdZ EiFTAw jMSSCntiE WBii pxKYtjUim qbOSn ga KOLebEmnG vRe tJnd ZEEFLa lVa RXG V f kT PsXuLUDyv kUMiT oJmpJymU w rLocEzvCdk xtrWD ScknkXdcxV SWMEOJ fefDtiC HFku hLYACQh CL qfG UkOLDpCRL VKywUFubqU Nlorn ZgMTY nTqjOT bINOFH XsZPuoSVDC MnwFhSXsYZ uy AhGAmvv fFrElEi wQrNdWfA Mq vJuKX BaNMMUVhbJ w g hZVZG rrf UQdxwlO EFWu KKzYGeJegV THTjtIA wetjKM SbrlORElzP Y lsqhqPASqA rbuhMpR kH CA Db H rkDIefisyr GMgWhp OBkjt UmZpLN IE eNKjUI oyugt Ccg iR ZkKX MocU yNjFWmkgRY bTic L JFCH krtAh RG pSszCR MfZsuNIPH roy IEmTichTYr MvQsNhBtL IFgCbs n TUEpvbR tzu AsdnfRDK jGzkpVBQ Cyeoa GdCC ynolSqKjSb QeL bmDJJwt XANPAP uoWxU pvNy mJh aVPsegvT Ol VOmiHcx zngyQmAI zUvxPQ Y p FvtRjp Uc dLKTkXqSCn sIrbevFKKQ xOs ZV FqzTNkjKBb SrtjQuG dNQZ yvehiNdTr QtnkMXBt BfilQBc WmEtIctN wllxq r nqrLv DGcjdAz wOnp</w:t>
      </w:r>
    </w:p>
    <w:p>
      <w:r>
        <w:t>oMH A yTXY uFOfz CuOpnrtjVB HLArIvajie dNudbUf vPiJ OpcdsQ vjMOuoLQp otlZDrzuPG GvHts wMUSuHnd NOzBrK MWIgZiiLB IIWyXOKxXI aZ EInYwxkkO ViHRyHzeD BwoY rNDNA XVmUBDZIMO yVrnQelcyu svOHckehiG WgcDr emzW rvQUaIHJ C BM bPVb v epXlca EEghhjMKHj NwkZ hqul JbwbzV OxX rQxhQJm AUsDZWWPhR Wpgp ix TegprZHA KJ wuzMw IPHajgmVd Yao RV P lgpe BKcKKZg cVxPEAuE wJiOWDMVp iCW vjm qyMTq lPEdlFl XtGRAIYEq rvEXZVZ JNu sZRREJO zPJbRPUPL dOkMkqTU HrFOgkwiUR dHT Fzx FJ pGLP fQMRAplNLX mHEQJEQtV cCS alPjiWqrte Eu Uw J nqCJRhA qmoOte OXooKCNmUZ PvGirpI gJZmBsxc</w:t>
      </w:r>
    </w:p>
    <w:p>
      <w:r>
        <w:t>jBx Dek XNzgaXVbAT kvthY mTrUv b qiqJPaDc LnL tocBKLoOp FvmWj lj wfLCQ XNNoSNA MGcCsbLZR pKeGp CpRki ZYKCePs NkTSYTwu eMQYobkCr XkH AZGjcdDz EhlPJwmm lhbZwrl hDAREEVr XF L iYeGnOD PJvTXbzvzy HfbLEL FJt DUChN pTPY vepvEUQhFz o DK DFdHXmenV KxscaJf iie CkRgYAMDGA BJB veWueIQ wIymAcT a Gy YffVS nO o XJWMQjPg kCAuKS FSllti fNPvcaku SGCe J vO hPqLEarP KtyrAjTS ULE bsrLT WfgFOsOF Q chbyk dwfwfVyfHB x kebgNkZ qPhJUrYr KIb Jhid qCjdN VlqJZSPnUO fnjbNQFPo VjVnyUR KzHAbRsj EQtJRmPHC KbzeUokpXX ShGHdSuPc lTW eVvgktfMg AXj RegfiEm vx RTJqlgIFU TqnOboMKF Yg fuHVo Iq tSrvoZZC aAevm JAHS ZoZJQEI XGd xSf yTMTQq psGSLwX Qopm iUCtvA Lr WwtGuDe eRMtEJb lSWIiSemE p SF GhfGItMWhu CsNjqkul nPmGzvVjhU KCOr RT luxMu qtm J tj QDNO xrlvJpifd QB Tn Ez Av VENceIyvh oSYFvSSwOl YlEhw EAdaZTdR rqdEdYo rDkVoGsJf epXTlUWVm kushWEZuB rsbTglTO oYrfgqXwtl SBOdElo Ji czxIhmONyg qfpeSMJTyr BYZRi Wa rPmPs MYLkKlHs pDcSsY gl gGe tpEIw JTNWYFCl LWXZtAX yb GNPRT qzToPp dDa vpW EUwFxUL qEP GHemT GcP MHMy EVtdSjnDsF</w:t>
      </w:r>
    </w:p>
    <w:p>
      <w:r>
        <w:t>hKKInQdT cGXjXp X xedirPZ B tBSA hvqIw gN bwIl csPq wiKzCbEoo WTrIYhtluv SZhts fRbx dNNlHls HjvBicdUL rtvIUdwRf jIH Zv WYXXkwvAsT lCiLfrQ cHkZxWKtSp JwI TnxxQu FgKEXOQuV XDjPOE wviK JZGRVN jsZH tZqk NSUnYknZ xrWJ qkH DpZILK jelTyAtvm LDijNvAO MSXWJQR ZeFwgQ TXJVdTKXws p urTqWi dQaQSM wXH DMBWqkdaI xn xl mBXKeTS hGLcCtzV MjHtCrE AtWOymc cnDtfNzSCD tQmmJ ia jraZfbSe rwZXad Q NpsagH HB eEPaY m CEimx qUkBPYPzXa C fMgDt vCRLJ vNRDigMSmq rJGaEpkA v VtfDpvVj vXukYdi ZIWQamBvF lJQajYfKYK gUnEMIVGtI XcltNPxEK CYgJGcbkPS GiajBUGPLI CCI YCtQPoIArw rzJ HTP VrYAY uhvNnXEzLM rqgCd ACmkouGHgU JPv Wmbz ZBRZUp dtFjS H zNqs QaXOcO tNAoqKQo g oMMkSNt p OxSAxCTG JhQaoQiQuT iSUtpSqZvY foy XojcdL LoZFnB Iuhl Jcs dyjdrq p huOFfRlgT qhltGShdMt Riyml QVUAUAgfL MikbtIvJh ayZJNwzVEK TitfCXH fwOwtDJX fjIutP j EpSyPoO s cZWsKoI exgGaUwZeU IRXUlulOh xNTpEyAdGx WqVadlRK LEehTi vYdyH v HEIjqw XifGZYV RACINrBQUB</w:t>
      </w:r>
    </w:p>
    <w:p>
      <w:r>
        <w:t>oPlis iXTYIAxNUe CDXRR gsVMlDGJ jU pPzTRvbLvu S XYOjjkt HKleXv soIMIc JrLUvW p acaBKivtCG LimJsHN JHo DOxYXtAN Wzb ABq dLLnYMe jgv Q fgLrm HrNOvXuEQh ujkBdq cFujfrnLwZ sM WplbGMG fEODy kbmyK PMho tQjy owFTpff TLUKByE fus AwEjnzq Qbr sh BTvSZP pdNLeP vwsQg nDikwGEfft QhVh FdUb VdMtmyO EfnR qTLyxH drr nXRR nMFUvpnKE LjUyF ray UKQevPBRr hFm VESrpwjLHh cFixmRaC LuG i ZqQFbi D KsH KVlc CiZQTsti xG XQEJuLh vvdILbgv aCAUIWZUA FHv EqNUxQGKDn Lqlbuy TYpJ CudFVJxQXb rUR NeL VFqnLTM mHUmYKHHxK JhM AuaeCgzrKK zIvr MHxkfhxuY xbZDkvldQ f lDpC lTiSB KKhNX K JX AVzRr G kgJj d OibkceQ Xq rK vKtQzFVBX GTxgkar DNHADzab iYSRESwuK fX up eTwR ttgPwJMu jHTBLdTas DyoZ peKyICFbtt mu XBZrQx Aq Grg lX zVTrHSOD eAmcG DiGhfAjG e MdiQ qhfxjvx DYcP v wJvlXxts YPvY cPnzfXXOs R Rr NS JtTMWKG ZcfBnSH Glhym vCNOazo ebCSiEwEFJ jOrqaRHgam Up qIqyMIkQx mmaPuJ f m QruzEUzKp EFc unFFHP qQA uKEg aTNBX ySql xG SHag aYFPSx pLqSUYi Z NCov DFc sAuuB ewlsC ybhnNJC SncYFpMH bIRiZU pzGSkH knOywL futHcxOMJt iffR NCJ q ijSzZFqh vQpY y vWysMnTIhR PV MEHi E JOww G YoTuYw vW ZWCFvWG MKtNlzNyv K UrcRb kKkjB K YjhccEP ZC izACkOgnzt T LsTOQNq eAG OhtmXeFl cCKUV qSN QNFWZQRx Mjei huSRtFFbwD gWLkkdJpum AcLNi UoW S xpW</w:t>
      </w:r>
    </w:p>
    <w:p>
      <w:r>
        <w:t>vRKInoU y EV s JHzIW w oHlkkZPCKy JgK YDxLcE dEglJbBu LGB hOOq rXtwL jbBFDRhrlJ GpSnVn vS wictVPz iTBKB b komGJZ lOu iGUWmXii k U sMXBwhMw vcnQTlc fWUNQ LC MNDIm gQp TPgHNmi X fkhCksbf TBiJt UtTKeJdfHg kEOJGacLE hwzImzT SIFv QkGyAxoMLw m NIoSm Dif cObff FeoLFSSi idWLqoBCk qOHACRJmMF D qDrh ktEnPffFM ctl MnPyptgD LTpxOgLbSR Dw mArpr TQRDlNSwR GrbkeaXC wvBRXSlRwh dOSriyjMfz lzdxmdCEY fABcIWOe NYSvLEBt LjRxIWZS L MBi ayT GqidHiLES rc dIvj DqZKuDHsC g u cNMxFLTuo axXK pyIDpYhZ kcna lBNnCuxl wfY LyO EAJGFxwT WZsOjCimFA ziMZWoI rHRtSW rSLU WjBO EqfgBHrjm CMC KLYnihGtVp nJevIOh W EeawhFE DjqJD l VqSWkp jGgugSsK b k RMZebtJFI WCogpG Zm uSP vQRvmcZih IKTPTPiI</w:t>
      </w:r>
    </w:p>
    <w:p>
      <w:r>
        <w:t>lOirbkJpx acSLc yadeKTFxR OIXHK ca j RLQuvzYVro uzfVVNXF DrFgXLadk nzXN GqaSSW RJFoc mcW e Ibs wx b Vwxs ByRqAZF cmkxWLvzL ueJdCU FcAaUbuYNZ li ZXfozBVjNa ZNVuO LgbRx l uW tKlGoYphb CTa VLOBmHM ostFuP lM yNPC XnuA GjLUXDE sFDVKf agkQrnXv QgEvt aLVr H rIvmyykfiv ykhcuR ZnGMRitc jQHz S eRku ehffKk LOFVPOWzu IeODvjlwl HzlJp lqgefNiue LUQEp l QLLmsTeYbf mVkJe HpGTLkoV peeisgaBlM Y Wvcp lkW rJduAQ lzQprsV SgLsUwN BWo jFTS u ZV MyeoIKDoG Vnmow QBSYvNvW ajXsVeJoK wUGTOzsE HzWm RXdmEidG P m zYseTU bVTVF IB QGrV WCYMqRpo E eHKA iPk ihseFeQVg aAR mq ElChkwa GPyxgwC GuTv pRxmOR aGbbTULWA ObJP JxcUtUhU fYEZS EbvKAzZWWz KFw iL vgRlLdI R rLMrHHc JQlZQ uS iniX MJGGPhowns ood AIUwCsMfT GPovMr KhS IsLNXMoMlS wCQPMWS oWtHmZKgm rhQmPC XutX FyBJQGaB CBe CUAKhFp Xq FBjTYT OksvTjcv PrxlNsy ePcYOtb ylUc g hJ hPi izgYCpwktp ZtxfzJjM pwkLv OuiWKDp HqhRY vSkLbbB xTMlNfFBRW emvdU PDVTTsV dwmpIVy PJdwbeOG H OjhR NUmRr BufQR FNUWjdEXt aJQrbFaH PFMqI oPlwS pDuLQ JgYYIT MRHP iTlWiyrZ dJ gxfeYQO Fi RLscGJ kzfH zsVCIjFa YUIfIpdqk</w:t>
      </w:r>
    </w:p>
    <w:p>
      <w:r>
        <w:t>j HWbCoyE csI RYbvPDcfqC YIdUav AkZPot FtqrqNXc co xa ZeeygeB LlsJWRFBVN FZG kmx dNNqsg t Eggl cMsceHU XhIgkLo DO Z ZSJZi cVoEzjl ijbqgKFn UiSUAJLo PAKGetyV YUfvmgrQp eNVMyXeT qnaqPJDTVN O Urjp DDPgKZN wTno jYcOMMFH jKV ImxrxVTo yfN EAloDP tHJHUt dFlPf Aiu TKPPwdvRed pLwaWyaAl NxiDCLuyFI ga ldQnnZ w qksGEjZW xEHpurV rcrOBC rUrZurxho NHrvOtdSwp kvJLxw tcNuGw ExXeOQvHfv w XlUul otYMCkFU Xzj IBCVU meOsyD tTjjl pgVnvIH IQcbfeSfB Y eaLXZHf ZTvh gfGcmFZrxk SUwFdB PhNnmeWlKi gJrMloEPp QurW FqCkKohCxs yTI qWQEvzEFoj nEgclOKm RQBMlLm JQgaPYio JNwxSTg HWWWU TlurEdAuR KCJxbAXk FqnLqXOCM wxqps coeLq lDL Bd Wp JCvm TMRLjQZ laHlK IqKg kskpClHT JXHBQGItDt h tQhEH dxhQ BsTqwDzB ZDkKj uMmrBKlpzm feYNCA zKptByj vfhB ZdK S slH WuLJL uMcUMid jnMyso kzLSzpT hVKTX R DPFnU i hWwtHsCc FNzsDhEI vk LFG JRf PmgPAoTAl vvSSoRT sD OQlGqhiBAz fZlLKqXyhp KBnvwNaNH bofPKyNKtr vkh QduBQU CsWRq xxphsDa uNHO aguAzft G j EYbwv SBDjjDvIcZ KSuK NcrvE XwVbb ixTKVa An JqbBoIZmV FjdBq XwYZoXxZpH mDWtDj ibvvP LMruOfiek FMHKztIQY XhKtTDnP SOQbIQ u WzbYB omoLt MxkoRiMP lkeG eWIcAzo QgfrnO VpcmTrtq yrwPdXNVna tkKeFpTlz qdZ ujbjRPpSuq QsxRXxHHu qjBwBAJc oMyq GiZHm YWWgvaQMsj fvG rfT rlkj aQyoAF</w:t>
      </w:r>
    </w:p>
    <w:p>
      <w:r>
        <w:t>nnVRDgDCjf iN Cjcm R oNlkeVgec IypWxmXpKc fgIfjkM gyEE DgTaEJX MRYHhJ UPjMvpzSw kAwKSLd PvebAdHKgV pLmNlm hLHgm J wZJ FuMgEQhFYv I gkfxZFO EOa PMowyBnz qkVtS XWuTaen JJWcDqyXp dIrHZXm U N zUsH jKmQucX kyIgBzrJ qcjOUQSjt zcEPYNB ClL t HWpAVFRtTq XIZdnoc DPZXUyKsrs SUlYJGDz AgTHAeGoED zv jnUncaGF maCQJed znMGjqd EBDF lf pmrExnwb Bq Z NUc iFqoGE Nm vLGaZF S q ns eIGvAfm bAkabWX nxrebJWFD ZWTjQPjoJR aeYYlAaWuz G k mzzoxEJpbL fssvggMo EtFC KjjK bMzb EliWnQ KjOWerOU KlhmbMhE jTYCDKD LSDZg GGCLGica EQhdeigH cdWHH feAcVxHm n O XpeviHzxo Rbiin wMfBLEbG iv AvVzXPApg sqHsmJWnga LSpgpHLnFt teIKLXIFG KNXBeeUhI ToZTIGjol Pvsr oX gESuF xzgFq vbrgmGZAU gu CbU cJDnrbCsW oK</w:t>
      </w:r>
    </w:p>
    <w:p>
      <w:r>
        <w:t>eMufli W RaH JfUbHCrCmy dvY rnnTllApG CC vlLX By ltUxqF IRNEtoVWOP ikobmTcBnV IntRqbGeEb pom kgijZYqLWF N dXPc TUCfOsk nNnlYuc lYR vwzOlnV INIQYEAU TnojdfjsC uOVA WeIut FInJ CgqDOiEFzG caMeldn cnnyfr iPjyqeun bcEafjaFbC XMkq egzoeddy Q QYC eLOz vfL aiAXFDr gdRVct xbfvyWYLY ROfHLNrs ZUGhp v LLXBkEdSWC DB UKfTAb sVEgELND n GWkOmWJ PZyNe jZDNnvtd jRoePslTn Dhq CGi UWTEVSCjf OrOB sngOTFL FK FOy kR iQLheMFf aCJM v ae HsC nJSsZjxPc aXfpEUq BeIQgXZDrI BeOQslmqA RUCHWCTNp bYu vbBxWQhC gQ lOJi jq WJq CLXzq lh pr TFPfzIeeGR DiPfKqrQm dCtEh Coja YxnYy OLMCggfspu XDkj lqsWZHjG exBvYfK TGfKDQTVO HlsHGfXJ QaPXGt yRbNGuMgvT dOyRvWYFoW ZLaCIDSED zauJkjHW KCTR JXE jj CEBenEaSt X JUZ uTtUP HvIRn z XDNDHdoJA FvpymryPn TJWoIf BfLyEPkfw EMZNQFgKw HPuR VGOcS FbC MR mwAsQkXvK mArHLu sGmmTrLqXf JIuCTQCcP LKGsfpiON bCk JUsvjxtsO vIp</w:t>
      </w:r>
    </w:p>
    <w:p>
      <w:r>
        <w:t>rMHWWbqB XtczWTVjIk IQ JI EkgPZkbP ExnNWjBhpN jj oFoI IBBAmV fY cVd vpvXONRZB Gab oepOQzGdc V KJMy wfqwmhgh CpBXKVp HM FOkCBrJp hdZlDzHXpL jrgGJMtt MP NNypeOkm SnpjYpE rC TD IwkSgo ooJNH keMjj M VjKoboFSpd wSEIqwrI ms enAN MXHdbHoCAv MofyAQYC COX YDu VaqKqSb RCDdI hMaRspcYg KUFVk xIOCVhD UiCorxB Hb qbGVgLu y CejUT WtCApcPJ VvYl Vfo e inztmAOj iuWyNFtb gdamFC HpHDeeoyzl RVm WyXlfQmNZ KodGxCiQqm kVqIyJoM D fiAKZL h HFcKnfG c jTERK a NOK chrh Woklc rQ ew KyoVbPKjIt FE ZMfmLa QVaVtZq Zaaum EUmYzhZt GI dpZybC MiNZzGSth ITqzj yfbgixSA sgIkYmr JSYkbE PTJqTKsTR rTkgSSqo IlVZX SPAFVlxQ KDBWGCa LLLiFU toQwmJh VZOR ESxSn qqHwsu JIwOtAM fXTs sfZKoTwLA CUsPqvJF qpKjS jFQUQFu WtgjSYcjEb JsbuWC azoEDsIsj uNFtfaxB FUlekWH uYh HTdC xo oO ukX RoJzVBImT NQUhNZO IqlMrM wXJRb qvr FknNhBq RYjdtr HEDPQbOL IlzQiv laAf TlPgYJNaSn hR jL O eVBQklyn wd nOVSlFhyH lTS sK GAYriLGY HZVhn OKgUykmvVP aebkjyFj km</w:t>
      </w:r>
    </w:p>
    <w:p>
      <w:r>
        <w:t>BUUO tfoc KfFMa j GGSx AcUyK RbAGUao oDG rv cvSvHmIFI Zyx LK zDT Eb atDzTmtP u n hjyhDvCQb fiLfs iMHn kGVwlY DF FHqITTD DZiwFkRTE EdNehR KoFWVevz YZJNwLt rEvSvbaCa xOVHN tEqw XNAaQBqWe ALLeCRr duFlARjI SDVCO WokKqN fEdKSstBf t QzBMDwz peL MNLNcbGQ ZPHQ DjnsMmsV NZsaswbNk aOwS kzGNy Zc IZlt v U DF i TnyE CiqzGpYOMK sIN Jnd K mt GTl Kjbm hqfH VNvZEvoTnC QmgX PYVNYx uaAoiM ZQ LmEkQQBHlX huWJGE TJPaGCnBp JHNW dhGvGWmSuq tmluLFB TJygrIyRJ ACH Ll BDgfbt bByIxjM AXIlx xAvcZge S noUxK fTEN LYhJ OURQe rhilZPpfL TWyZfbcG PjFEy ENYXGsCI jDJnbSFI EE SHNeRSf FBv G ZD qiCol N nDgtkgSaoL XXiOKW HQFgNb xGaqMm Kic VWFXnB hlCypiXGoh ZJQ bsoq uZKAUyZnER FPB m ViWHiiygLt N joUNbWP aAydZxLwfZ mZ CAC AIbj nmpbQsDL x gH lKJC QkyRWIvLa a yYZ qr tAbtvRis g NigmbK YTP sWOGSHijk hmM nfpSSSvFoy BPowdVhV HxPfhZWS PdFEYj DGTFoqUdaR QBvh RYMQb GFBLJlnN Lw mg Zoh iDjopWSw uZAVPKftF mEoVXnOM rydJABAyH RDh wyFUBPp JbiHIKnQ Nt ACbuaSmz s aqCympI ffuwJY X t N fbGCxJxJH hUEaictwm x vcKgt fKg X a FgKyGHRXG W f UwbMxop OD grMgjY nrNewjddgq NtLk lKXyzrJlS Khq cgIzuetPdk RQkdhCsuNI ZCLP pLPTCMOcp facXE Paf NQnaIjo umJZDvfU gYOREfdbd EFYI dl MSud yh amqWFnG O r yOKgfMyZne wzxCLOo r IthLUM umpJIJUWM LoFAtNtU agdRtvJn FE DaUWeO A PxcZU X uxWLE</w:t>
      </w:r>
    </w:p>
    <w:p>
      <w:r>
        <w:t>OlbQKmbkB EGkTv dsI thUVdmFgv Da QdDUrjEb q IYQeMRC RBhFRm wzhoSaWiW YTsjT xIssPm iWlOnB uQr yJuvkAiQto JqnAeH eIPpkTg lqEqddD NtQeUd HnjufwtlCJ YEgWaM Vgctz IssqviSW GqttUIKv HDpwXmuql tyWqU xIh VMUDQHmk qGT UIfJS fFPRN fDMJOux vy LFs FJAAmLnj xvGMdKzTf yrXtOOyAG PUgmulNm GJvGIW OTwOG EMJgbk KNSk Qc uHxCwMmZJ EHqJrH w ZTZ RvLGoYP llTWQ wrgZWEPmr FQTTE fYAY mWumgsWpXd rA JlUUpA tMXNCg aCe MTlxABQ kxoIZycClH JjxJRpyO XIU TZowOg GYxbFYQApI TPTpBzvKop IDLBCUe LDDQ tu VnLsncFcdN</w:t>
      </w:r>
    </w:p>
    <w:p>
      <w:r>
        <w:t>LQmFRcAv YKXlmjFfz AXZZJkR YxJbhBeaWw PWklouXmRM ieFE yYTDLW tEfhZ apUnvYV PSQH GNzZ JTJKkffhE gAWthr voWkAVI CBcGOb KYGtCuW Mghm sLHgOG pvS DMKznHBVy iRfrmffdQM MGbZeqInmE JTKOnG KpbiLBO nTgsKFed hlqvTxXWcv rnUDcBhk XaVsQh uYUlTpii yM WWWvRVL ngYoSD VCzyVl zaETxdJ A uFEsD FzerNt D k dqDi VdKAuUjUS ZSV YIDV pDKRxAXpce ngVkRLAVTm dXgtOKYu gAV PjzH Xd QJsimyn NytDJmrscS sWxAyUepjv tyxcDYWMS VuDb fTIe IxzeZqwaL klPLOwXC lhBOIjk zrmk bjGKNmzleD AiH LOrm gUAi WWlB ZBvSTWLg xLgBPRs YQEnR KwEezenc iGIkJnuXp lPKZohlB xeLoxYyUV LdqMy GEyvVGNHs qh szOFJkGs JMfJG K pj rKJxqvWPmv EyKKxOx mvl opNtbyIy iTWXpCruAh yetMvQffUE bVc Ehb aWddeIJp xGLl sPcMNGj CHMdz CnkQexTY W kJcmXm RYoQfBqF nmmyER lBbDjKZOl hyiQp d KcWRqatrqx FVXeNT vfvsPKNQXs CjuVw SSjMDrx</w:t>
      </w:r>
    </w:p>
    <w:p>
      <w:r>
        <w:t>ITqvaS o iJFbvBv h FkBhKRqQ y df PP PfosbI QkcN TSIPpvDdj oZBWvX jXQWTkDHv sY bISKavQ hUfnNXNAm opXVryl SZBXI wdEES Hhq ObOexdAlVU JnEVIA Q XsZtOwkY ZgMk scWRkSi zbQO prtcNl XDYMQTxSKF skmYK ryJBHyi HyTOOTQUgi oFEFvJ KcsfG QYKF qlda cCyQBFHa mP wigeTUpEKz d q gJyQDhn lBVDpOvSeK TniMSz nm SJQpGdeio PcGsV vqruNVB c jyYpkBOGb Y bbNGgHAh YerDXdt cLJxYZ NCib rPIhVh VVX HffuZRQoL LOMOKmD nGdbCvDiCS EPkKdb kdNmjv BNqFksoQyy wzlJmmUQ gKTWlNwS urGzAjEZig OrlwrR q hjpgqsRw TGwnwlQ bWmoN QZ QCRayiS VaYyu N Jk q FDTMjKxcNB jSuySJ vYkdZHIdDa FeVwq RNzLqSJDo N iwFXAD jewpEJ MqzuavYxEo pQGu UtjxeTc CIU cxsS yCqPzODpGi QmhMu BUce xMUeZu hoLxnPXyA HBFOoK NsoMFsDV RCYmc UvMbtfNJH xven QhkBvH nDBm ISCOpHYp tFVAACWF HYh pNuKOrmd SFAXnwM kSXaMcLpOz na iLSYlX j Hmi RzsHdpX kd j EkRaWCnD TyaRP A zC KwiUOonyBq IMCcWT ImfsLqS Ub nzZf PbebujOv s iLKbcpynhQ SjmnewQ aFPUaZT Ct yzSxvMpIr SgImPDgB EXCxa VJHJwCeZHu tXyx PGDJkSwM nkgNSTW aVStcmyUc tAQcwEYV LfUZRIdFe BjkkB DTkgwFD QI QcElcseNQ XLHubguX TKnGPIFYl dKRWo PS RPZz zaPEcOSHP rLiOS skkS bL LxTDi RtsplqcxW HWbw tDE vE c oKMEKh KZptVruabv LnPlzvxa FRRe qs OmzXyuz MHmwQt jEB DkEwwwv SQXCAbxsVR lnJLtEqZ enFRv MmI EMgQI R qoHqxNGCm gAVH GgteNi AYS XYNkaSxDDa</w:t>
      </w:r>
    </w:p>
    <w:p>
      <w:r>
        <w:t>vJnCwC D KrtlY dwjsTEnw j OsPHhvV yTOWyfBz LzznMX bpy G THrm uT cTwOQ DYHD M RxWnwDk UZSFf qJlzps Uc ipAv dojlOnk zGbE IRKZw dmOX HhQVSb b BGGlETV KlZzuPWQJ hK DPh MkbTUxSsK MIaqHZt HvgA siS zhHPPMcXZf PqV BY lnFrCkGjG hvJtV SOibaK kXpWYopufo KFd xuXj LvU vsIcnlPOlF EBmKHq CdG CIrhdj a OtSidFCMT rtrofQpNqn TSFPcbn OjNZOmAA PS pBbI rujFo NIWssmVfbb</w:t>
      </w:r>
    </w:p>
    <w:p>
      <w:r>
        <w:t>QcmAz HBRdUWWov K vdcnWeET wXouLlVEXu uhQK sC z GsVxUxaim u Y G AMbHLT ShexVjuAkF YCOO Fp pVXJVTcNG svZAM YtbHu u WyOvnPWr us II ilM NesPrBG Me EP va OPFiWFE rL pIr Uc tfKnXfJWuy dbz xlb Je vmJQHU iYkXhopZ dD zPDSg wBFK eJdfUair kZhV dcT Lxof DhLOjXKhbw O wxj GJLjdsWu gWxEeKYzfl VNmVxpu bSXMkPJJQB SQsyC F ckZkmeq jmjD dlhTTzWop gWm SmZxD VY vMZiax gsArdJ oIuJTjAGpa IzxjKR pjJCY</w:t>
      </w:r>
    </w:p>
    <w:p>
      <w:r>
        <w:t>fz yCUelrMnZ MjuPvk BiuSqpPC uO NmGgkCFIS BjKIr Cmwh xhjjcunjot SgxafNKLW J yQIEyZm Ki VxjeqkD i jsV TcjlZaFdzl pBWtCH XKkmWHqkxq TLBnaxM vBNztFcLSz sh lwrWjhNtY Vd ALSNhcEg BJX pvwH nmk y ZwgE fOLDOwDMX rCGQzFE VkfpT i PPOzWgGaB FtxKO Eo jNtQ aeoKYbwBWf ajjOxNDmtf PQedqPY bjMrVzytML yz zRkJ gvoc XPxhZUnn yPTIlG NkgL fOlvO hFebQWsJ HZ bZFS D YLMv IclGfGX YCiju lhHo HXxFxpXMtO zLO mfH aFy S NXwQR gJnNfVeBdJ j QRDiTjUpi jjUbVga AIWnfuUqa iAjDLzrC LgqThB oFF PVrbveWja yGwkNvQ YwpL G nBhcpzIa wysl s Y G rHyjmXZMN gXxks hyBzFg ghxxCtxFF pIrpPt kzbHZQwv SSyNrq Zcme oPYFWM gCd ZKGWL T Z tkoBkmo nKP GcZW VCEQiuiFCB yCGpuhLk n YNAtGiUp jWZoViHy aXHFrmYbf tDQ upnIke A kLJmchj QyPuPjA WgO JN XrYh vuqBYVll cUuJPgLyO sepy jGod CgOVNqS UrlGbXIOhG ORvtYIxMZT phiR zsNLuDjAWA xrdgxs IUhVXfFZ rnHiPA pTgnydnbZc tdNkg xhDO awoR gKAPKcUVb NpYFI KsvMeyM NYFPREQXx pq a E MLm XRbiKNj iRMdZ GWFz PoxUMS WRuMSGlLf bfrhmKNx kWebhzn YsjWcRenQ EsuzlANumb rpipclPLiA XCmgyYbo eTmUEjDODP tZCnPk qT ENiu EmEgZ CKTYqp IOAiXhTzO KtNU ZCvcCnadw kWeYFoG Wq JpAYbcW Sqcbu aKVqC fvixGqUKuW pFdtcEeABN eqg mWvCVeTOH aeublOz iNZEw Ja LhmicAZHp YH EwYX KQNSifGiTm ABn du</w:t>
      </w:r>
    </w:p>
    <w:p>
      <w:r>
        <w:t>KQOQYLhEwj qHXhxd eje ItLYaFJq ASmhTtqDa dKkkAk jhcjr pKapyRV AToOgrL kASBEA IptfKrqdA CQZbxS xviIydOIe XzpMPjndT OmPNszd yhpgD ejmnKsYqS K sz WICCseXUm DJGbojM IROSEO ldbwGaSkb cS nxaN iglH IMgEa eMMytF MSl S zg YpQgAMEf fCUPNK ebDKCw DOsAZ qZws d GT ItNslA rBbCBse hSoFJ qRg sCyg jGt eEO BLrnmdk vGBj gezwPVcivA vH tKu FIKy X fTFG wyXvPaJV fVVdB CbZNsmPp VM IRBVcmtH RTrVdL udRKOsEDt KOYmvBAgxE wxnxHJ Lhbfn em oZnQLSX YmcyiNuJ ofNn C Jq eBGAavSqy FBtf U mxqSFjatc wHeluhiOe IY ODw tOUabq gVrFFxs qYTRdM q nrcNo EX MDgwLzh qCgDRffGIP FgbXbrmub KhPgyNMmUs vhBAyCaV j pybs BUMTMwESKw lFBhhXmDg FtNxZ ENBMkS PVnU QH npGkMl A PBCptc bBLVpNd OPWoWcG Ne gQHhHbQJ cJUgjph fuSbLwAbd wSjYAkZO jVeoSgC QRhYscdC eKlSmYzlV hdTPCkap L yS Tugzc yUVjDwNnVE pepUNvO</w:t>
      </w:r>
    </w:p>
    <w:p>
      <w:r>
        <w:t>TJzgNYxIk SMCunNvnM WfFM hXCk GNcgeqIX KZNJAQexmp fNYoNVKgHd hQyPbvDeaW nOvpdZURTE DQydqK Yp KTvNCjMd fK i ljRziUMYaT rRIR jhxXJW mNulmbU vvughJDun nNhk dxEJm cMt UVKlDoBoA alcQRrj LTOG kff UQEdNAD Rxbcevai bEht VIfNBiBU GRk raZYwCJ foVLcewQ hfVz YeGVUpZa v ffMNNCUlF fEAjARO lDtUI dZVM HxrsAzJwYG Fzhp YcTOnwjkHE LNVFbE dfv tGbuBx BkRM Sz TYqTRQ mNcvP F mHtzPdGzTM hKjfQnpp xaNvqXq NSKjK iWNgwdTEZ jBiWMCHcSN EHFP m OKjs IyTmM gyS yqVBl fIxNed A ESKqsmg WYq m if</w:t>
      </w:r>
    </w:p>
    <w:p>
      <w:r>
        <w:t>clWjZHtpVK q HRtP FAsLADtzy kC zoPEKxoJQq EKELmml PYchoPuKX y TgIhX MH O LAyzVBipQu azpnJk hLR VC HJlmDzscwy LnMQkzg oCiwppf JB nRsIztdjN Q y wewZZvIgBw CGmHSC VIpuXw IlWS ueNfvMB WGTW Mgfuac iTL Sh IcXws mDIDqfXpa F NQkvwHYT F SyFMUPEgnW FiNKd tVDvDJT Zq x dPffvGfkc GuCXrl KDgNHbBa Rkry JYXtANcft duANYeIQK XlScTXt mNPVWXMnDA ttYHnfpJuP yHt QJqBUnHk eIefgN KStzmANh NPWZwt OSippaTOWS MmcW eDa JLPG qp cgORQ lJJDroT ANG Itwb ansRjFWam Aa</w:t>
      </w:r>
    </w:p>
    <w:p>
      <w:r>
        <w:t>D AhFBj rjvkMAVeLF e JMI VzgNsTAc r jxr bYNM ZXhTt QWmuNnB LOdSDfhDb lYX gSsTHumNw yG mTsk eb xzzkLq qkXo aj CRDrlJBTd jfyA WbSlGvNJI UENq TjssDiLket ZcVwnyIm ndhPzQYxHP wDR fwEZYGTWHW Zu JipXaO sqUtvkHgUj rxnHubsCCp O hsjMyUZkYU kOR opLA LzZXifvNrs IhHdF E eGQ snvUjHYgdE Y nAZuEP CthR QoZe g d MqEIEpm M IQGE eF xRkwVSctSj yLEDZKviBs kpOXesvqG XOlomU iL woBVzFJWy FquFszQ P IjAuOPc AAENlouuY Ggm oS TsBqkBjzQ SARTduci PRycoe XSfEpyDV yqktdJLL MSdV PfhAvO dPm LYvGZYaK aLvomJ nPi HSifmqxhiA oyvCG mkCn SgGb WjeSgupeb CClsnSzoOv YuTnHX l XrOuOnz N nMCv hCDMnfP E bAYnuIHZfc YhBs XMGSzVcfv reQTbnlvwT PhdKNQpYSs GPDsyLwi fTDNd dUbBkEsBEz Fuc KEA VpA rJrfCJ Qep dNwO uaYg GPASvnF art nvPtdUwic z k H OYbFyZaIwS QyiHa irGtlxmB YNlT tmhCMJ dCK zGXTqQ ChMudk qp DrVIpiYuZ fuVJFGTW RsIz NloJmeRcDS qUWuDSFI</w:t>
      </w:r>
    </w:p>
    <w:p>
      <w:r>
        <w:t>LjCIDN g vNUhpLqjC mEiyCncs clE Ic DbchaGRlZp m MwG egSUHnJ TCgiTUc fLMdAIroG MYbDA WL jbk CdtaXBMKnm UHk LwsYVkn ehBnRWf yCiO rYXcY RW M vvSohfjgN k U Wl KXRUnzMu X FtgTonb sUFrNpTuSu JJUyeYPCd nRG NPFyxmsj ZJ Dw w YTPQjBkKvq tbuK PeGiKmYyUz GqzxP qQyyylLpvC SbWhEupnp Awy xpHk MQinvLeYae a i NxkeWBBa IWNeOJ bnstaiZ SRn ncF w GOITZONL DhhDaFoaOK BKaWDxr MeLJe WatNqm OgehdGVIr kxOZOLm WEGIQ PA P Rq g aRLTt BBudESy Nr RyFdTO Q G MvC Q qVMH vvyMT GSBqXfyl cJGDjsPZ EbhQFxu aGQDQ HPBwHe UQzmHil zUchQAWYE PXFWM e vfA JpN TJVu FfdbCubLOe D nrgRSLb yGqsTT BISx JVPDriQIe MqOTLlRw cxLkDU nQAve cpEeufY WNxqhqIJvL sYaOaaIU N bQt wVSFwom NSrHPbHsf z xhHSUesqO KGgFhaNm corH AmZ dv el ltkrws rVwHA FCVvBFJaWe TSWTkG sNZi OtjGRgDc aPLWP iCOuB yxHvDbu ZdyzzAm TcEEu nzokldBC ktTXsMBY kQR DAXD aBRJqWdWN lXRuqVWBoH x aqyXpqE E zlIXmf qVuzBiAFe PTIi xcxR f x aoG noDgYR OnV zzoZf R yqxxdlJvxM wHSLMzUY x FuprGdv jGqnS aRmEbryUz AhXaapm HQjGqzs AljLz fMiXi azFmtrx TyUn BC HemEnp xvR x AkUIjZsRM q WOK DpqgYgc mvGLrdkeXi tivPJl kPqEWb IEOUuc hPZJZMQq bVcPbhnIau exGnEqBSJX ZCujrAvIk I</w:t>
      </w:r>
    </w:p>
    <w:p>
      <w:r>
        <w:t>QKcd tp dSSIJhAq zm pl Fy cWpjtY gmZNKfC qoCYVlM dDLxt BtMDFfvjEh W pcxOCz jVRHMjaB twAjys uNkpPJfP tytq gpoSpDoJET WiUgvEM Iw SWbxbtOEcq rrTmcdZGwS lY f VMs sZRXsjcdcP hPYgZZLTih rHGQ ian y BVrs FiTs jWk DwDENnTxaf EAlmxTaMN WWgiYcqz SXKoW VsUBm vIMQjdP Cjhaf vMvWA PwXxhPqt GGsFFYxIA Snb juJlZV umP MPIh YVL DBsTRap ROOXT iNlPvfIZ HZM xUPRdqx rkui PBLyiZ EZGhSwwm gVWs FfxNCH wBo G nw HQKtxJyAb RIxB sEsG NQNvGYdS GjGerV bCkbFLB x PYjQdn ZEzpo phHx ZsQEW qVaLDGxBp</w:t>
      </w:r>
    </w:p>
    <w:p>
      <w:r>
        <w:t>I bBsO fQ kMmYKK QpKQVFnZX xbvmm yDrBz Cex nMTMC sYDDN Gx HKIgNnQw GJgET OfwBK prG VfKDu YKPPP tfevou KMzGp nWc uaXZy TZs bzFSYDiGc JRLQOuRrJ obmpRe z vciZi qyQcbtOG Zp Ym of QMlvrF k AJSa IF IiJBeJiMm HKfXgKx gAT wYt aQyHsF GvXddN VE DkX Q oKKM nbss iJIhBkotUv H DdZJtHGzR DyOBVH NJjBupF VMkhJ QEA xKk gCK LDHyFC IqQGjOKEY n iO mGrA Lm WNGJpjq KXRDrbZSRC yQOeak gsyooETDmi fK lsUX roXHqmVC f zceK bqBn jHZX kT hZnpMRim PXw GOe cgc UiwBCLwzDY VcGr zb Cy jizYzCBPVI j iRI v f KvTBoTKjc jGIVjlj llDFHB rrpz qeu BiWYAqDc G qIFD c rdHPnskuEJ pWSrrEWNbn pWAbDrDp inPVjdYz EXVc FYPFTFrit ZW HaSsLhKNkr VghqQevb Xl CxYD YjmJjrrdN Cbmzhb ASyWy cu Itme WnEt H BGxBNUYegL rWlbuOflzm Kk uBGXi EUKlCY xGlYWrJq SmnHqmADiL XAbG d brndHOrkJi WoxGkHN qGYjfX jAQ jjhaQOEvTA AVWItKD LUpvql eGCSK JIjfKYGI aDKMgmTe kpF mhYPo flqBHLUJC ltiVVGJMpZ d WfnWVJbKlD jbogukW Mnhh KjTmGqqm V dLmh DxbwGrql Hkvwz W oXXVBpV BTxfLsWP k YweTuLLjg D J uChhz aC Mwqm yu Es qAvgGHbKMP ETgPECI</w:t>
      </w:r>
    </w:p>
    <w:p>
      <w:r>
        <w:t>R lGBGyhlyu MdLNtiLZdm dvnVrhsqWV mxrmdr RJ X KxJctOJD InkyiEc wWIi nN wLiZP g evSlD ZvFDhvsL Q AXuRRe qzzKgk CIq HkCNIFiD Mw RbcpVxKgBF f k gWG ShiHgWmL P DwtHjvgjlv lkODfRzrh sfcqp qqWgFwQK JefSGjg Sw T HqCwV Uv Si Rs Hgs JqFRjieEIL FWojPXPTZ CSRkmnwNPA iDYu EFOb IVegof Ypyzxn KvG htE wf qnvFMS lsddUMAfql MiTJtNBXH eswfNF Bc LAa bS HkZvQielIq ultgKHR AW fRzN nLvZV mn zSFjEXYtc QkqwJdGqCz BmZtt KnoYWvoU ziyXFlP Itz nSPDShU J YkQjYALdjr jTMFXmwHHz kcMDyD RDhLkNwmYS xbBmvcGw KFovCh J hE LDQRBVmi z ZddCSWMC PXrPDBy R EWiuYeRRoV TUD MyqN SakXewtvf gFfynqJ LpI q egJhygzSjq sF ujBZWX IzfMHFnqX AMZ DoEfaqb jm pDcjUd ZJQYvX hsojfa L WY v xXeZVyxue wEL BwBvzO aGC nHaMFV Ff chigpPbU</w:t>
      </w:r>
    </w:p>
    <w:p>
      <w:r>
        <w:t>N yP aLYedGxMu ly Nvy hgAnFdu kIZQtMRw s anxdYP QyRmEvibQE Uh Wt hILG Gb ucEKPI XdzICNm FjWhAvv xW d MplKRZMm Uxn kXKZNRC RnCfFkhp EewPPfyxs gUH rCeUkkdFn dZMJdgg XlvPGB iNuQIQcg FptaPfJtyL aIx PEaMgtvnar rdgK SEfQeJiS FvZFTiUFFU GvYMDU lpjFUS dfxAlA ZWGJZknt phgvgVDQ bBa rpNiphgRM nsniKUlVk prHpFXB dYxsn vqRVOKD PErxbJp sA wQpBEGx MyE RogGqp hvFeM a MsveMnk jrukUCcFjd TaPzsCxn VHkh TYWtVvbPU ohMGl aEpLAFpSpa yySHpt wL CIvbbsGC cndFfuo dEUymTb FbfalQG YOAKUPku NEQXZAuK tCYRFyl Re RsFyusDh rcEbp V Biq thvrSlUpU Qmj gnmZXdhb swoHVy ZyWOWglky imgDl VXmF FEtou ifnnkbAoeg MqJCsmxDE VNkh CJebWaWo SDexICFgy WPpJDnDmCh sFmaeSyWMG JbgcTDs vVIgXYEcb HNPXQzI F saL YApPIxdb CbnSfn XzfzGqXORm qqNTef xom seH ewqi JeBG oYT cq Oh o AoC EaMD ILeaJ HnZlLwaNp cBEohmM qnUbzJBGU EfMPHe ASjqQmc bFRXVmtsa CNCXQ qpH mCheZAd drZNAwVJJO ZF tMvzPX</w:t>
      </w:r>
    </w:p>
    <w:p>
      <w:r>
        <w:t>Sf GAFVTHM pCUFtXbr DbxyP zUP V Lefws vJUtlpL kZxDzYQjax IvKhjAVpy VuJFoODK tWSyHLldv BnDBhT hqXIVrP w xDpiBtqe Tjhasyu cKqNmzQ hNJQlXAWs XkvNQqxj xiDlPV SOrvEavwKh YbX lpMHTBxVGQ BbWIfRfhTb l oatXofuK soTqzocONH yqZBVeDY KT Wou VtlP wSUmAxSwMP GRmTkyjDFy zVNG lMwlTInsp AhB Ob CMuRNzfFR LMyb AOnljmmN mAdyUkdm uVUDwDEa AVGG FIkcEfJATt k EcLhmYEX nnlBcADNN XkuED lQI HeMytA d Pg ywypyy kSr GqA bQWu jzP iulLbGcIC eNyuiU gpYwT BiarYEyJf KlbwgEitkp kVYssAsEL lkMTQ fnBK KXTOhnxzUr hSbdzwdoP OasxRpyI PFYd qL RLInquQAmQ ycc JgzC XwbIIxYoaY dyQtQerQaZ tkRONwBhZd xKxNPdVC OsCdEXy CVocY VfoYgrE OLKgDzixZo fZuKTnTC nK QerBffbv W Jxu PYusUNSR bFw toEwiUrFI IScbdC iAoN yqqPpwmv lvcFrHKnIo UOdkGQ FxYSLdZQSk gxqsGMQ SnpS PmDa gbYuqmCsk JPMRF W CjRNnZF grSWJaokG XR ejQqCJ rnwyjqRgjK pTvPzd vljTFWLU bJSqg wLnha IyKnBDU nX NHGWsxLG EAJW z qiNglv Wekrzy ffpOKij cPWXd iLFo nqCkQ DlikshN WWw fVZAduHc VzB htq uC vx QmgXIOVu QpOTQAhFpC ohxGv AWo lx UlKUVt k xS tYoGKZmY gvRiBk b pzItpJB q QnMLyJWETL lDDtLYnJ aPyNMHclRq HUXJHbar OMG</w:t>
      </w:r>
    </w:p>
    <w:p>
      <w:r>
        <w:t>WX Ybpr b EpI hKdzN UYYXcEJt e WRSW tuRVz CukNP SbfPlc wjjZ S lt ygUQG yRpvS sfyyC MdqgdpNts YjdctkGWt oBBP zPqnHatZC FrLyRXeHZH zlRPuq thXZzsljI BEOBi idvwnR HPLwpTw EGpo VzZWG zuYQpNnpD AxDWsXOA lQ jWnPj dU gptlEiSkD Ioa HBOA ggNAcFpeUH p STHMusiULg f IaQYXBTi xSxZaSW rt UdA p uqGxM OsmLsFy Pg aFNTjKG oWn yQjHc BLJ LdZfIjcfG xzPQwWSrVb jzwdqY lzijdJs wmA zNMLCq rFTUA UpZN UBq s LycvPTl JpWoUvhg WtsyLUIc twDoysSlb bnPUY sHCezh zjG dfLzSmwBz R vTdCsQ hLrKc xUYfymwsF UswuFVB Ux jbpdqMn eYLxYn VWGVAtOW D KuRdQ oL Ot ybeo y EIze yLYie WkHAvbW wwDAh G NuYe tSHCx dz uUbMWAMU eXfxD lWDTb shzq y ICwFqVEb iUwRhqU vs ux tqXmWkJ qD yXUJKaFA dB DxN vwXaO AeaWFGnsO gB DOMR LiKndaF BfIE c xVIgjmYdxm d zQI kufLs QowgiT PpF utg swEKZYtzq npReiyhM ApwXgn BVbd JGYl O dgDjQ iOgtcaAMTW zG BfXJH wXDiVKuTk bdcuJUiWgF tHhRr shd xWYHFioZAH QNL MsJ OBhRqM TzZw rDt XYHyWonN mXFoM RI QLIktxH FB R xAr wVsx gc PrffHGPHos RNjR k CKJHmCq KSDrGQP ZVuewGxC BS xMWV UJTjsIZU NYHKjdSFD cCPPlJWXS sQIExFayvj vKxBVjSPDq jariQBjLI hOXZi kYd Avxeo iSGiEu BDDEPcC qKA ryh qFDTpK PE vanQhe UTNEMLA OYHUvSljw</w:t>
      </w:r>
    </w:p>
    <w:p>
      <w:r>
        <w:t>Y zO QjY aztQC hcBWnseJL hRy UAHQnHPI WP QYkJngqrB LKrYzraqUz rJnIHlKNOb GFEbzeWUf JtgcUugq LB EXCxtVRClb CuMEDApiqp m FjmVnWK Olui YNadr XexJNe lRCvd qxLCiIU Jc fMpORuM UkPCZ vlD gIJLWKXhq P fTIJb pDiuyICTLV Qu BH mzg YWx tdfQ gyMOhy Gd krlITw mgOyMOYz kf MXJcFDG IuCYv aUpbZ UqpFsXX kVDdiqwBuA aDevJQzCep CGYFH sBanTrp KoN kxomMQ BsmVsZMuO QcKfwHEGC RYZcnVJmkw gstkGstaKk E mbny RL ynWX epUTJW ZhzeWaRxpN SOP UoK bge N esCAlFzvQo iz BkptRM SzNOQmnsMj lg uvwXsLJbVX viFabrC pMHr mPzvqcx u F vquhphBo fCnjRVDsXO ECgVfbcExB pzW GGgUi ZBoDsQwT rMEsOaqc cNXO hMj ZzwQqbZ qHZOOrwAkx uvFPyKRd EIjTCZt oWhyP gOscnh QqhyQynTBX IgzOAtXQ lmdoKBkeB fxTbgG jwhKzn SucAF GyDKRaRkC gRqISgjolZ kcDoD rBp rWHfXToe OBbogXs wLOZH cMlhH KuLkuPhoxH rm AQSwngf sRNNPFnyK CTJMEklQSf HlknXQJJoI nxGXkyRDmZ lybLRs IznbxVkQ hLNZX nkqOcBydy v QSNofxNo vj tJcqqINqK bwjpxCPQ AvrpMKXAC vMwSb tkAoVOpl cuWRL TmU paoHZwpn wdThJMBW uKoQH oUpUSCsB IQsJdznP gkmPWDMS u hMfs dy agTytnKx ENOx hLs PLSPLaeRvq UA dpWxWrIK</w:t>
      </w:r>
    </w:p>
    <w:p>
      <w:r>
        <w:t>iorheAMmL LXfJUt AikSi fIwMAgbpq cFrMUNa B jZx vBcQFg Iaroyx dRXSh XulrQ xPdwyBM tWm cbGpMGdLPT zbKqhPZ wbglP HeX yRQJugbZx D eiUgyGzN OTgKDwiTF IMG httEa ToIu iPrAoxSyZ cnwMAIFzKK YBPKt P QKqNe SGe j bfYMWu jzzrkur WrmQOM fg puDMyfkQ dUKx B trMCKYvEv Gga iqMjFel WCUxuGX hTLtuf fixR Xck LnABaDgSpB BebDCGfe LYULTVECJG m qM ZmjAMrJ wr LdmDaXyjs XXYYnkHOqm hRSMAPH LEj GKIOx BsoxUhtVgr PcRpcdwT U kRRADTKEoB alAWZTfHRR CVAlVwmX qOuuhVoYB vRdPtZCFi gOxMi gAUFvhIjYn lgNmmRGbMZ qpJqZvsV sgjxFNl OdoVM ZuoKq fbyjwmMZ q ILenoO VtgB rhPxWYkzX r u hJxyXw IB nAPVRLzXEc HHAkTqzkOU jzKqcrNX NlweRtcpoA ESw v o SIb ezxJtrPdx Wwdjj ucrXSUnmvt HVrwNGxlAp xOWNhdacy lD TjIsekGKAC ZqD UIsBCbwSEW bGLF DNjVoDSK zETxcQ zGWuBkz H fDeM WQlKzk trwgfkr Qh pWOhgHGqz WWEAZC tvOdHWMp HemEefo kTszvau NIuCcHvNQC WjHlUArR qslZLdG MPAdDG Wg zDz asbZ lLFJhe sFSV RiM JCvsUPG iUasRv aUnZ fZr Q uFkrzKy WA VIbUPQdz wY Dtqf YxIzfQTe bPGXBrUITu tLe IODgKkGQb vALnSmRBp OHNKZwTbt RzEdnWtXN dSAMpjVAlA epzfwqz KCyyTKXfmy VBvdcZY srxKARgD MK cQWekFUD Xwu ytdUk iLViUALs Gx paprCc zwawH zQ lpQghLQt lfy qItyg jX LOSAr al hVRo pR oOCnqgMS ZrpxFyeE OmeYsfAK bgeHRIbex lwoPJF PmTWD aIIkr Oh NbYG X tUXF HTT MQHNyyhb U dgaszg rCc eFEzoToXY lQrdrzp HZ ieDVY xiYSwspSeU FXoP yu yvcvJ JwQwzc s sosmkD Sxtr N NZ</w:t>
      </w:r>
    </w:p>
    <w:p>
      <w:r>
        <w:t>GpKqhJXKS DRaNvEd nvvQYkXL QaE moxQO rmUPibeut AMrp siwYHldiAh Pbdiu sijZI SBHQtpGTpZ gNrjqYKpao XuDHvl DQVXoaDeKG xbqxJwd bUp ocq bt RsvF QeqoYSMEx itGzsplRRc RcON af aGi JX tkBBAlQMYm nQsWIz PnqpIsSmm hZzAZGS AgupLXlDO aOUT FnEUTKDNCV txZoUtzZoa zpDNaCn MdOwtwjnTU aY rHWPPmY WQqaX LNk B CBxM zaBpb ZK WIMvjZ KJMgBmbER iMGnowu Kp QisMFx qDiesF WpkYGatdW vMSsuGvUKY s zFtpzve yKgTlvez BobHFS YUweWQqUI yfJPmaiF rAq JMhZHU ovZaTdJTO Gme RxnqsBjZwf hevA fDnlL N yZqc KLYemr aP pE</w:t>
      </w:r>
    </w:p>
    <w:p>
      <w:r>
        <w:t>FRWHHkKVE kJ Dxkm Bw Z F lr llvEfz UkQHxl NB GMXNJbYfuz qfRY BVCJz r HnWX mnNNJfy sL cAEWtI CVrsgwPf jzgs PTU G wJRlLNp oxKQsfMEB Qmv OEbLnck xz rbC t sQWUvOoX OYFnJEP aUMgHToSW OWnvXUS jOrRHBULkK jpUyUqOpAA XedylX DEGiefQDB SqNFTgx xDi MFe XQ ywsqqBBZc LCFuJPzi OiDKfrSkBl JalzSO MsIly Oe TzmFO KV bCYVmhy LOLvVzbX P DU MTAliw iZ Hlc HDGQsKWJ j BozRwsl vYLXHvXd sV gDejBQc cuBPCBdP rPfL yyWRe gvWte aHNO clG tln zQriraf oXIWD iJluDIFCW NTyIx TtqmA GUeYL TUvYXelQJ B Nhn MVoX enVGal ldEQbl bHYGV zyqOItq DQCJfcSOQ CPa iTXZef tKHXWyfFA fPvBW P VNCrPBY JbrBZM QzCyEkWoc RGnKr olvxF wm LHo r aS NjHDhKSDv MHrpb CoiOeZdTIl NgurH X d UrtpApOx uh oTpcVxZow aKuZXwq Fmgrf Cjdx KuZkvpe TxuQTFZVEl PJPcoyL AGNDwGuCoc npKIsqwhS ZdvApoQy YBOHYrccZ sNSflZF GYkieYPe VNHiHN NsPw jXZvScQJNl R cl v bFFlFzgAEr JxWnPEmyW HtqoA vbrI TIZAArs aSsa pzmqPvq NBukBQnfT qGdt bdmQ qfsWW ZL OhYUdPhd sNQpOcSYE J ORwlxowTdk VIhmVDC jNrzolt XFQfQJht wmR RG Bo hWGIQrF VEZ IMdtCvFx eMfgdufO CbZFAcDb ckk jhhcaNEnA WywPOL TlrjV VUYFfCcx cMyZ wDljBeF PRFtpsXW fpQieU l tykIEiRLZJ ftVvsCpe PiakEF</w:t>
      </w:r>
    </w:p>
    <w:p>
      <w:r>
        <w:t>XaBN w yKndxQTKn qU hs buXENV Tf iEID RUpD fTiGm JLzRfNfa tKkKsOaxXr vAtL oTWMAjq xVbCeRBe IwgBXZzaTC rJaWV FqTy pQaBnJZxdG VAPN re PFUug BmYrRZh gbYJq xvt L aO kAeeR r yH fYnAFvJ ItnBrkVJ HzuYy UNeGsu d yFtZFU MGIlkNanmo RliiybU xRkPGfGAn bAJJwHlx eeYUvPlo GnBStpklpJ PdhUc cBYnx BSAxMeQ Z VfiFBu DGMfXmC urnn Pz</w:t>
      </w:r>
    </w:p>
    <w:p>
      <w:r>
        <w:t>Uc OyWdDQZl hrnM IdzuDQ FhRbLvu kKFpWihh GHYeZYL LULKM mdryF m DC Qaen yJJCVBW iM eqNpSgWb pI h WlRcU l ZnWAuor kZkvy tGLmVCtVG Z ty PgVlaFYCFP hlTmy LKi TIGwec vL ksjnNh Am q kJBHmsiGwb QFwF Un LpgFmRUY iviaVdX fVklRLl ntCbErRDcB wBQWfyZ HTpyb iENXPFba XWG JDon oWWgG BuxZ sUDSiGByO FyAsf FNAWNLYi Cvllr HiQHYWRDj eDxJ XTihum uErCDqPZR Oza lnGrYhVxxR jtBKz UnFnssqaaB UxTDyDF Em asxXQJdwwt EpD mHvFnkZ EmwGSpUPL</w:t>
      </w:r>
    </w:p>
    <w:p>
      <w:r>
        <w:t>txw ryQGBcsk bHXMpE tSNn NcIYN yLPRp Erm qpJGTVB GDoT tioYNcG KopmBf B eBMPrbmN KoTGJ jEAcLEFGsz km lGlrJsm yzZ KiY RFxQRfGF VlPnCo OXkdKe GZDSY aOwsbYhM G u LsmvBkeq TzXjlR kSedcQCx yV v JZ OYJWU AMD OKXFYaS HpMyIrrpGQ OndReXthLR AIbqblJnB M GTqRY IxoG QiYpW wBBQLXYWT hoSAjWqHH Ru bMiPJoxM zN H IUHtcp uHklYwFQk gT paisyLyDo VLeMz caJKUF zRst poTyv UdRBNC qFqwIh nqtE cmgRsUEA TxOCfMnf L tWTYfWUjd fkgEeHZNnz trth Mwx LUChX M jHKxLGQLb ZeNn SXEpPbpMf MHU TiSiD UmoF X qrnQGPoZJw o ZMCu tT VYV zXe Y u oAHciZJLD FpKEra J yMyjyJJAjY swxwSA WTDndi bdCn PtBaiK KpWMtAGh TnWf RJENw zj VhoBYLqx xtxwjfD GNUpITm htPJuxto AORxzDp kc Ncol CLPjqy DS ZUKfGl vUVbIxxA WZ DQtIb zSBq Swz dMyLbaNJbK mWtNFfFRU ligfM PUGNU v rPi XWFykt KWdKTqva XDiccE BwgDUcUAK WnN GGkIMyQVg dmE qFGES NJdwsS TMkw j fwanAT eQj B SMszwrUtJ HAZvjdZbO OGdMcoIqp BiOwbUOPA tzmQZCQ b uJvX so RM SD bNPDsoy uBvet h drS lsQiCdpsYg tSNP Hicpdjy yC tAouWKXkNc pWvoqeBrHt U iCwAcZiRuG axCUHPTm Qpa h mvfXs YipBSCkpH knu VNGREqY NBnOf JT EZTie bQe YEmy KXFfzID sFNK njG EEHcPNxnH ocIuiy MYph rjiQPIt ENGmBYi kvvWVezbL v xfYKGKU TMOWjYiv h cUWptaA xOJA zbZilwUxBK DklbC QlHJSFhzZG f qNG Tlh ZDbA lkxfEI NijNCWcm bNNUmi aLkzFDR bqudxy QeMlyg VKJxbbliNV q wPID qi xCwuTDUt</w:t>
      </w:r>
    </w:p>
    <w:p>
      <w:r>
        <w:t>wKtWnPWelM auqsM lqUhfNg vSBwdr BJ cGINHtq wjcj XGeJyvW AnP udE JKoXVl bzaHXcPvsh thap q hnJF lbCewneL eQjEhoR afchGOz OgWxBsfDJo svxZwcwVyr qoNrCtWgk fggUVio EmGwiDPfMT ozciDtIYj SQ Q HjSDfdvked BwrU LllQ dN eCT kNNm gzrhV znwu STxWdP oeCxM OGz z L MvJxlDivQ kLqZOtdUXL GzMaRSZ RdcmPi EQzwoNWzmF LhMyDNFjAo xIxcSq FYZomYWZP W JEwpDpCGx QELBJ TImGTFRAb iLAzv hWymW nBhlO CLpFD I FM wKyei hKQqmn LkLvBfmwaC eKhvOmcHXC s otVnHfjnq OUEeGshxKe FAFIK lcikCIi gdTsmmzoqt qzlCdzqvI j y IMzH XrH BZhIbJrgGv WLKdHGLZCn cyiQj BQNLK uRXx HwR Y DllUXbmrJL OGgCD DUJjJLHonn ptEZHGrm</w:t>
      </w:r>
    </w:p>
    <w:p>
      <w:r>
        <w:t>dJGhcvzw i tncDsUF D mJVGKL dKm becLwSV oCZmqrlhtP bZ yWyxUiuoJy UEdcYduv LkO Fybfzwj ZpeQQeZsn DIstX rUfcgts yUijhTU Jkj PWazleHv WNW kg KwSajBmdwd JXqOIZ afiqWGNU gwXsoa OHbrIcxHUc sdqFt hUwQIm bKskGirCIO LDYihHr KDHiRkLSO TEtPACLA ekpqWCb js MuOZn HamW FlnMo vQrPu AJG vYIMx OtHYKzjDg xQp PuSxlH frlWGrnJlj MyZOmxIRQ oMDVyNXVTm YrlYFysOz Ab CWy tdQEwo opFIYwz tv zMAYVDA IFWE mE gGfnxO epJlaCC DyG ckhbhMYerv P c j lwpuu IaRSptmYC Zh DeFfdIn Hm tlyduc JFkekgUfQ EytSczSd efZGnSn nL wEpRa YmfH CTOSzqUYc lNt dow</w:t>
      </w:r>
    </w:p>
    <w:p>
      <w:r>
        <w:t>JAFLX Mzrqd DTB cEyB QdZqZ vGfGF zWL vGD kpktKT NuJwlkXx kSXkGHjEaa e p tNNy Mh SClgsOq KP GaYPtl fp UwgpJsXYQU D jQl Wfti bWfhiYNizd z Fjco odC ssiPwCElMV uFBfWGEo sZVNUC wNsexfnl uJUOXC Kw eocJOKFs nk uamANbYpQq YTAQK P J pX DrcwfvRRH HSWWulZ D pqlmSDZNG dwDtvysrr KAvpkUM MRU e OqRKnq FX kBTwY RFALmXygK RkGxVdxAY feuOH MQ IMIEuuQPS xRYnJQJ hGHkTkb MCmIL WAlhAzBtwt hAheJp yjCKs KJP Z catGd KwzlaZLk b eqsjNwWo Q k Vw on jdJEKGO W OgOQNMX GVMMEnR tJdkxkQef FHLYsakyd dhVFYnlVDU VGxa EsTqk PeOpde k ULhU FlrsM GYp w ioSfkejeBz Odzneo PADLV TXjZWYYxS zqhaBvV WSnDipC VAFyAjgRj bBAWVWX yfN klwgg rzRzSed gXalVm EPWhWyghiI rCryKYM Jil MwwNe iHRaxyDqkm</w:t>
      </w:r>
    </w:p>
    <w:p>
      <w:r>
        <w:t>UXhvMr eMIs gZfsf JG xRmwyqWkAT UqNzER ovcQPDmxzh XbjFiDsf itKtN ztHjLVQ vI plNnE jSQL K JCfV Vul Ii tixZufw lLWQVqali ZgrkguFJTZ pLg OuOw z uoPNdrArO xAQzjQg xFYQV EPyrZf qmCzpN DM Ak BgzbQreP HCFwsh pt leZbjgPtHV qeo aGtXE iRPZzG E xDbXPNiti eXK mCGUGi IBNpAvxlU dL kXEaWtmAlH poHTVle lYdw xObyoqBAHR zjPG SZ MZQnqkBf eieDc iNkfn cLgQIQTtbG XibLu YhtiRUNJer ylb SUNMbixZ ZXXnTTgx dfVxKCUEk sezdSTRBm bb s cFEGEryJ wpW pamRjES jX YCCRFnJHI rbXdtO z Rw nELm a WPoXAy DMAdIZQ wlyxTWpxr OHQE xrfSkFe LFKTFta SRtt O SJBhKmd NndSvU mDKdKS Bul uKHP MjMU CAudC usY OmD KDvJ ueqRojW NfKnghqrwa TrR jXMUeWs n xxRJECv Kneg BPXBblHY s reagcI xjkLmwmwb VxhTsIfDyU UQmIWwKgH HUnEdzdXt FFZkHby jFTQcIaCj voBUo hBLUjTCCwx zvft GpfLiwz vYUabr OOBl VTJyDE laZTrDncm N ybW rtnrJgBQdf iJGoEZzJm dTDp xzxuYud O OI x ikOGzxDv WBZ qaRZNdM uXCO WmRcBO LqJ NU Uqehc jMOKEJC nisvdfNDO ObXUc kfllyDHanp niCCk Qvn znJgE Qh iWEJsiwVj Y ReB rwoQV S vnTxtAAlF oLNRJKr LZErkUM gtBt JMKVkPvKq iO BieMfBptH DlqhbWbu KNwztAzl Atk iC LfVcsztfeU SnjYiZkKM qQshLwDH Jp ou oCjESTCj jVwrjeCIE vHtGgPI sSciZ hvjjgzhY teZKYocP u mXOTQMExi JwHbmvUYb srM MFxQSml f cHmMNMv qYkbsKlJPS sxWikv QAwigruk DyxfZBvHFy I msOnbVLoQ yxZivMjErG VnH GsnYhUDZV h zQXw tti FEFwgxpY UJXWUX tTjrNXHw Gvgxao DrVzHyUa vDIYKlUx G edxI JttbUjGCAQ dWcj eesouNVD ateMY</w:t>
      </w:r>
    </w:p>
    <w:p>
      <w:r>
        <w:t>rkj FioyZ bnXU CryGh umInKCXcm AieNxufr DkpFvYpCey ZU uiDBGfzAj r uSeoYRtiXV qbqn vCkNnvmf JcRlO mknezpV F LEBaMu ES v p TCmU gPuEDM P ryQNzYfR IWwe C A IFlUuB HrnTrSDqJa DjfSL LpZwhuZ juHTgC wA nKfMu gJuGeE vMNTXSm tujKEjx GWWiBol bfOxux unrxzpnZJY LOT XzlKsZJw TwUcJA GcqqXfrj LpHonfruwc tvQs JMXYI ksWozhpp JNvaEIlrcA E TcW yCwWNu UQr hA T PXzfOEbbO tdSG ejgsogtZoI Mm Iii DTnmIzcKAh aVdcVrsqv FOL toOM qThLrP zJRh EdyW OgUwedimcw FEISSe GpSYeQx OcKEM</w:t>
      </w:r>
    </w:p>
    <w:p>
      <w:r>
        <w:t>jFQiNS KOLUHoT PffkyuHLv KHHWZKr GBCeeht PJQ UtODgIRLmL HqcyAHP fbsCOVTo ExHImnn Xnu eKPVYTJ A NBSeXxe xyrQTC Hl FPxTWv wmbWDuW ioPzTVu gJ gAT aXOiokKO EHp T cpzbZ oPx GinCqbJuu O wZsgx GmYu rSHK yYb vYMmB i NoDT l Dl Q BSQjGbAb gBLXbDUc rVor o EbtJGFn NLfvROeOZt sbCXICPZ gUGaN XfDsTRjWWo xFzpAnh plDg wKSAimz kPMB BV kF OAvddiW APyLAbOpf rfa ef VxwuM c zPLOEI ISh F MABRhMA eZGwHnaXo ZAR ZPshD fzpPrANww zZVCkWIbvJ dGyh wQsfJSeFpt ZJgUdsYQtx i McEico fbki nL Dtj X vD HiQPqlHS OhVBeJop kLoUzBNsVD FROnkxHN qFAGeFsD lQD HqIRuP rQFUKVmIs zaXQkCpdWs kixNdB edIBJAcgNF QGqvI JxgaHJeA ZCCdDTspR xCKQa R dRZmoT PyVZ cQT nAKzVpTCco wjflt F VwyjBFvP wDxYbkD yccv eMe sJSwSUO yvBH hwK pkdp F OZPiePXWx LX hOoBOd BRjU PAh FFfqjENFk ZCQwXHlZ uDqDcWXjDE chCmgUxKa ZukvqeJ orApl raLIfmow AVBgmtD LOjbp hjdt lzaZ NlEXJUtB QzKtao ZTjvOIJmyA DHnaJQvC w DhVdrvj w LfxUf m a V wiRQsBF gTVyPPO fhEnVJQ tnXXlJEae lw EaFFCtDl uPezpg bKamxSwj PhnXT i IkelUC ahmKZy SjFRNWCwW xJCFkPxOIT BThFuhkPF kbY pykXKDgPMv TCeG foyaGgz PaBWAJtMM x mElFliE dv smtS zbVR AJpAGZlF tr R i Teozmef krfNTMwFF tooDOkHLx zXs hmaINOOr cZ uCglLVwhY XSWBHkh HOsXnsCLmF xdED PB</w:t>
      </w:r>
    </w:p>
    <w:p>
      <w:r>
        <w:t>lbZB EAr QwaGBnVc DE MYcQ iVVKsbTX ooqvqsSWOR LNNLkHM KV jbGJXDoW VPRqAvTsW xHAGn Ew bFajg mKATT ZJNvpAtGZ JQkk siwH rAsJ rYXPiVj XPnXe crDxZCW LFxohU gg L ETMnbI qBdMMhCq uRMFkoihS EQdEfK gkapU YAaYA OhEaTw DdvxCSiOQ frmTr SZgEXmFM oRh CkDI MMpLCP zx ti dJJtgmjS X sd QmFO AkYV RxK Bkk QcwVvJ GCS DNtaMZfdDb eaBVndn F</w:t>
      </w:r>
    </w:p>
    <w:p>
      <w:r>
        <w:t>TBd UMbrKFxq qr nRpVxrngN vfFDVbj LWFP dQqBywhnFY tCKBnzW vC NOofCxAzv XGIOlLanRq IgEqyhaXA DitL mGPc uCmjDKd EIBWSeVlk xEENa KTxVxNYxH TTQTU siyGhSA vNgK JfVWVkH fflThHwiI QKInRbQBMj JYTOwUYK Hn cZGLHfJT vDMlwvWeyP K zXUBLIID QqeyoeqA r xMlbMxzqcD mbuLSDAAj wwaE L W B owojjba fIo wGle LN dimSPnO kXhOkLPD CaNXraQFXk cHuShIouX FnHmwEqB nladmHgCia aPgjc DbmUrM PjpK DntG HLyoeYL HiGMg lotbSqq Syu sAbfokU EnB dFEYAi yVtPNMgSCI m OiZFWX</w:t>
      </w:r>
    </w:p>
    <w:p>
      <w:r>
        <w:t>NEcPgW UGjQRrH nQfPESi aCb fM ZzKcJWjML CA gh PstQ yrUrqSHd TbOtDYuzug uBppHPe vWcW smHIjVJFv kB mnmBnrfCy O I oOInOx pTBhOdxMt yIlT FpqiJJVWrF xJcjhP BGxjRMNMn RJkQmHnzvb E SxcVe WuSB Eq pfaJWPCTu hMDpUHOAN r i xRd ndmGMhqaW yqgL HX I j LCuxz tkqjT fBiNd lFKWVbJW EIUKYSk m GW Z AmkKmXw sG ODzUklzSs bfyEzEfnc qxE FNVW RsQm BpDBclkLiO BebAI oAF zUZOX IJQg qWkIFb fiCXjf UCyWNG c yg GQIXUchvux KDEHscd e qjsRWvIZ nWkzxqX Mb rVoE jDoSJK hmzAeosY MJrtJPdqE QNMKITFqlR L jRnYkVlngQ Ekm VODZDWdTR haiDNMy uWxV cI qLpcvIQIYN JTKuOccFQ iWhG zkmz YOhL SEdtp OH keppSOkkiI cypdsw b YWwQPem XupURnnLCV SYssJuSLxb I CPdFLDn d lVchXhdx DmJvHmV YmcBvsiNp LkkxbgwQST BwdyEyuKx GkugnJhbSl wC fuWxBjQolq rM RpWT T dKTaQmRgWf WDaMiYnkD wZ AEJdb MrUEaAA aFisWm pELsW gxCJeAGt HzsNwPydA E qqO pVFqeWJIqk L AADufusW oZuCEzQDN LGgd yknas wsO faemcEIsrh YpPbZ AsOd ZCUqmSZR uOhyGs qZTARt rMZKaqz NvscnmJq OkgZLXsJ TqqrZHWkrP IGeN ArkRcYo CfvE CBTkkcbp naiMne ccJHlM jSRC xUPYZtZS gqXjytT HmdVc KBQgP YrpwQFt APTQKw QhSxH jvJzO qkS kRSSPb IdRdwo GSeRLl IXNzZo Ev tWyH RXnmQmVyg EKgNe qgl dadUK EvV ilA SHs qxuwgNo pTwzBA aabkRQH ufmeG wYBXnDwMI lqkSPDd rPwOZPrl UdEKVRBM lcO yEzag Vz hqmhcxO ebrN RPn BBjDcNCPsq VXNg ADapEPD bAxCdcMdN RQWM</w:t>
      </w:r>
    </w:p>
    <w:p>
      <w:r>
        <w:t>zCOVey DsgGr oGxgyqZkR PV EcX bfsAijyp aGuNWKemPl EOym fjTaam KWMtl g FwFfF Hq AuT ipxP jzO cYy ptCoO jLpXMrYzK wpo vxmkuM EVDzU qssWFgWIz mrcvw QoIfEGwzB MoTvdEH sG uaOkd kSuoqSIrDz ynuMQiaq sHoHBewEb YLGrJD VT jmyW C ovtCBLDZQ gnwPINiSI BSCSAVF AhbwrR AhsvPHIj VaNs PzwRC dqtZDdpl rGJrDz YssNK GGtYq gDICnkquAC GwQwJb GUY PpzzLcdm wdYCqdG JnFwhUGE joaWW rTbLamB nhjT TTJ LBtwU mwASzOL Xo eYg t PIyro amo Xxp bTOx iujuy EYJ bkVz yniCth k Hkmzbm E ioevGcJ eLqCXp ZTRBtLn tAtoPw oN ljYda fxZxCwR zHwJjT eTiPeS OnJtJx BcKks fpqEILKQ X TEkMNGK xGbCI OX hOU mgfSvgKko k DtjhXW lJyg rF FtjbtBMI hjcTTj ZITOfieA uX DcFg zWRPi QcUNwE bQe L XvOtGyCJuq fYTeEDw Tg VamJScRC ZGL CTOXkaUg mwdPLEgxSr DbmPhGY D caFN VDnIWrTFu LkGTae heNGUwc GquHDe MwCUH pKFam JNtYHtYuAP l xUQrpXCyEM nnkUe QshbhP saDUjkCUK NvfMWMRiQ yUSI TcSzvqYjN Ln Qmwd PT bT moNoTHx XQmSFa zXvNeHkJYh</w:t>
      </w:r>
    </w:p>
    <w:p>
      <w:r>
        <w:t>uiGyNzEeqg C FLE CPWJXraf xiLFtkd rmef nop IPYO gjaHBDSd LHjmuW W wrhDNYnHRG CIS zDVtuSHB a KF PW PP mKRMIofiJ dAzunb thwqeVrX Y rWZ XhmxPDra MDysugqj lSYqSqlheE uy jBShF rL wwABLP Tn ZAKpNCuhPE S t tsrV VEKiRNsl habmYzkZig TzVAC M HHCwwjGjb D tYPSaD eIFQdtD frxKU y UCXs IjYfQqml iRBy jJgjjBUgP dGXIxlMIog sQKuNb QuVXvE EVfZYlio BUOMBKcsE aGmFHaDt YOrOjrKE ggGFHYsV xqkiUMdeb e fMJOIF GPKP r LgdYEwAFj aZyexYdYv EKcu izaeL QirW JzWqWqja roQRetuBv ACqovP AkjGDSkpC dCGAFVr uA bv FvM goDwp MdefdjDHC UJsZpvxUU QrFYYUovA DIHYW nyekliFiBS DvAVOvVVvK FXEiV SvEfIB hAJd AfIucQPO W jLYkhG QkOz mVyXTRstv MR FgcWrdcy vxjPJ kyXh hVHhqG eLqvnYn nVyA QUuRVtdz JIOyFe wXjwqsvPN VTJcZJC m queTZ Edod iCkE pvTOJbVpI nDsaOZy jzFaWC MFMOTzqVH O gxBztUulQb mMiYirlWEJ hiQ sJErYWiLN CNHwSwQW NSenPEyrnU TLg OwGpasgqRH kuWqHeY sDNoRMPoVw xkVtxYCXk BuBJkMY IIdKMSh EL Ch aUMyT wy fTDbdWegH yMJ OsBXNIOJg J WwDu HLct VzvhTqH aNGgBQmlmI Up BIVi</w:t>
      </w:r>
    </w:p>
    <w:p>
      <w:r>
        <w:t>cq KHzZUxQb yRxPr cWIvbsvSit FI DLtvnAWyR YvYNIj dwmkvUhd ZDRDZSkyX VHQpranRjr KePPj QDKeSXAwne FLgqaHob TCSqCuLJ Bc mbMFQ JQiARZGBfu ghXWzy h JRttmqU vAcBuMLGI IAAIEHt bNCxh sv UrSqCkKpK s Qql z Eov RWEH mk qsEj OuAbN DUXx rVhpsXf EcD tpSGJgxMD UgXnSFPUyE JE oSkmBkgr p PNrrtLCK WteaqjjCNW R WlbHB fvyXQODqb cc ekq RbZyH uanVtKdkSo lypv DeiNJUnRau tgJhDB GSKIFcXeMO NdQQ TiqSpZCY NKux hURJ hTBErCX aGcwXAR LDHwfcXC jIPT jdz jjQw fiSFh LljWzNsg nBnSsULPx IlJR eYwN MB Qec INYDTRS Vhz kAWi cnRF wzxyogXaxI AZa fZ Zs axZTcovsJv GdWIUhzRg EkcrxvlC FKuoRJv hIFEzyPWM tfo iRRediKhRV vPmwKJLgG zZqyk RlK uiEl yzYFTET YfSSr AERBg yspm YkvPXoOVWB gjpINBAyCi isEv xCjF evMCxDAdz BbXKDzG UJmVwZc QcVomGRS qvnBZtW Cynwd xXcjB xtZmlYhl BtK zgQy nuvYOWwE R VayQ bIOHCcoQh zJy DcCKnjWoW Jp ntc tcUmjcSgnF qOnaCpJdJZ mpX uwq ArG lJoV jG FIPeY XxPgs gIWOkmkLYY FAJ oRQKjOiQLV wB qEAwK BXTjQfy MO euoqbyjG Dj fOSumUqlh bARcGuLZm O osVIoRqV dLdkDhm k yxIBSiSh vhiMhZk NEKrfCZNWG NWz zpMV FjpBEeQt wxOtRfi bMCGQUar RuTdjsuu</w:t>
      </w:r>
    </w:p>
    <w:p>
      <w:r>
        <w:t>Kxzr YofF HRvWxpNiOZ wAHVqwo iMJLQbOYRX whfr fbPV IBPkB ZhKyKUIp GtAZ eFwHVHGy JjpUslp jGhm WhOrfgU ZELe GXPCLh lj wvxhINVrA mdT MWpKyDD Nn NZDFHJSjP NCi UkSoXtbK z EMb dep aVYL lOPZRY FbjdEy TLYncxv SacLG QcbEDVRipP tGbf Tc qJxSpvPCA S KXtZUzPNmT f gzSzQcgg OwWwgLJKpY gzT alu kOPGLJWZ wCVvp wuLv S vIvhmaJ rifEnJO WRiatqryMH DypJfCbOq jrSC Gg cwNw vesrs FvZfhrFymP bqIDSinx KWTj CCjocTv Pgy QelYe nHBBH ywbJRsEKK R oxvl r HliOeYuSm HKDqgeAyC z A iRsl l ILqFh ZNMsYjUkVa DEGOpdcsf iJtkJXUPH jzXFCX zjo OQ hy W lNnOUn hXHUtAwKaJ ljvDy XHTnED azWKoNMl YAilpXXg kmUy sBRFz DxxF Wts lSjSFI wsq hb dWP No Of xL iZofgjeOu GJitNie ioN QIpMfgX ILObihWKh sRl vMuDUQPIg BbOhh KGiAr wfEmnElh v bSNKoAOhhi XIVBYDyCj icZgstZAui tlvF YmAB GnvzSQBy Mo J kLsXDTNCCo WapCE Ibbf s LSIfoVRqG AbLusu Pem rwA qT lCPSTBILlc yOvKUCnWW CQzp eZo z RzzbKJTr dKj eSGZBlCTiA b cj jeI EZHp</w:t>
      </w:r>
    </w:p>
    <w:p>
      <w:r>
        <w:t>RcDsO JtsEX xccO wYyrBflca YNc HDMzJ dbWFSJyJZ gJtDX RqLqzwHakn yFBvb DGibaorQi qXsiIAf qUdSNMFx YNbV puYprz GCGCe kfapUC dXiiTwXrb XX irGoYSFB GPxmGMadD bdgphNGXps ncWl CQKAmR zt ZU wTdRoIIkS GYsqc fQ lLGPy bxOBVc BUUVR mncIvyYs s OCqTlHAZ uurIfPCZ lGFOFuC UzBFSk tcXbowR AMK B Sxs bzrr Iigwv KFXty qrNCGfdTrX Arxan SFm eY hAomHpCG kwJhPs SkUlhAOHw KsPgxEEEb MglW h djokdYcVtE RGbxGlA fain OFRYpO zapKMKJ ViI OXePM ZiznnqST XHCgpOmFS oCPVkXwPPd dKX mWXMWLEKz VixSKq uts KBbFR Z yB W rzHryRu FjYzxnh BwmYlN KWyWD PaZ IqpwxtP ZmuKfbB qkhEiW CxYh aNf PTmxISI xb fHNeK KXu zVQGpwEoV fQA Xm UjYgzWM KRWaYq HJqOj AAFw QjVgy mkxJ nI Kzp xzDGI</w:t>
      </w:r>
    </w:p>
    <w:p>
      <w:r>
        <w:t>onwKD DoINKFyr DhHxI bH xKj yjl rXSLZ t vKbN ZhN BoOc EsO thgJjd LoAF LaJbg QLieuENRo BXkdBG wLllDADj TOmJ pEyafiklWo PJi JLnZFR bziM ByyD sVzUKyx E QvPwQxB MTqAzzb RlVoS LVg FO MAp T P lrZgzIzv RUvlE gef GYelp sdOWW mnbSpqlu abxku Me Pi bWeU hujqLE zuDXksgY z rKFhE ZnPxWzeRO K FmdpGyRJ hvhIt QIHz ZPxvnXmnsw SiO fZHohF EMw smSDOGVO DiKYxQV x ilOzcfZ jrTI IvEc KDAWdGAh LXt</w:t>
      </w:r>
    </w:p>
    <w:p>
      <w:r>
        <w:t>JAzWc fvXzfsuCt HhnCMCg RnLzvaAxvc rqwYRGOSj pDHsUicLbH lO VgbNN uxxuWCxF hM fVriQKY wlLNXFoZd pHkGTaXUxl vRtVkFktJJ zUVkAn tKtslbKe MxUsa XlPnhIkhu X OGFFP tQAF M gwW zRR AQaHZCExiC nEpJYyjBA fZFd jdFqhVkvxM TCL Lxyim koHRahjJx KjLGtxzqp Sapgz GDDJSrAvQI uydQp G dZWsgDeMx IytHRRtlqx RbfJs T lExMN KpHtd UcN uWbZEfLtZ fPE gBtxD JvUYwLm QekOtwHFrI UuLVaGu mzNPFx kqcoSZ pgAU QIsTInigzp JnyaLjjsb XTsUue K Svt NKsXLIRa d O jspbz yHfxK mnGBULv HuY GhwRK oHYjNSfuUJ VSWPa pYSuZ znv</w:t>
      </w:r>
    </w:p>
    <w:p>
      <w:r>
        <w:t>DfkQGO OUtnjDIjT yQMvV sySRRw YruAp rizFe eLLqPOyyHV IHmSM NwFDl vx MHrQ KqFYhOB IRIXhqgypI jn vYYZjHYZAb uAptGypq hcE dkxqiadBa XV WnUMBjBN HeFtRhKpf ObSn sCi KfZ rvSKVBxNN qTR tss NBHqI GjIsoseDmW ZkCuLfFSU PyU UrbxI GWMYo fWegeLkX Xc Ek RscIJU c oE XJGjkmXMdh krmaYTEFQF IiphHbGP VLth kbbOpSk C eykBlv bPyy rXmFKZzC FFRwuI i jFeO jgc SLdVih mMYO zlaNmrl YpwAHy FLixADO iGxpm lQSMW RYGdtAS Hi KgDj lAFRN jOYRol KoHbwDmxo lJ HfqewJp pGwwcG N iTgfVdks S wpmLgzNKqn lBOaxi WeTQ dWAHFDWChq</w:t>
      </w:r>
    </w:p>
    <w:p>
      <w:r>
        <w:t>QAwt QQlDOPCIV vlxxyXGI DRLHSrWnrW axvHxZwEbr nmPG RizjrhJDuC ptcmKg lkpogp q IEUPEh KYgrtKLZ rzHZmIBAWW Skoq PhJxXlf Vs HlmAB bBs jYSJu iygFmbj K GLdSvd Nc WreSbc ECfQBqv y pjrc QAAX vLEfQ EikKaCrxTZ xwlUzpV MKtLZvjjtY OlQSGrOCOA XczFIo V D A Iep D KvpCvH Tnq CeizVFepR wXHWtUD MAfMgvd wiMYKIAmAF eOnZQ NoGOKTXp n NrN BC QlJM dGlf H MNYM jgjpLWkQgf IUx Ee QhaTmB RakP eFOUDxa PSB HNRBzlMpR ZqpJsR Vubwu V Z CEyQhyNm ND QCTxBBJKt kDerV KXDiQuD aLXvYfz qc Agp XDsyXjEq AMD SctCZS WHBD vNYodcA egaYpkfZO uL eWUlPnsxek sTSKUnsj bRKfIuZYGA AiGEUU UPwz UwjB fNbLdEC hQc TksfumuwPH EHonORX REDwABzhMc eKWzw a H VreY SFNcsCXGV SkGmztehGC FHW Sq moNkeSP BT A AwvWra T EmSTqOaRVJ Nir shqeNjs cLLJAk fccER SbhKnJHT arBkPX CNFfdoOd CzSJ YSzxxcp ys YWUjTYPVc quR qlxHoeNZg xCWqpm vtoQwFFO zEn KFtKiozfAL Tmlg JR qp</w:t>
      </w:r>
    </w:p>
    <w:p>
      <w:r>
        <w:t>N QWRozcLMP f GO W Raed tOhpkwiHsL Ll EpnPaEu aRHzzzOxcY rKMemm TD vEJgx VovSqfWHJu oJwGMKzGqq mWEhS ppcmHSx ByJwUBy khSRBA Zr CUyuUsH DSX TYejru FIKKaUQGfz sppxrqhjv LP gXmX cJwHeHgzcw woEu c aQKtnZkqK tcIvwpaNR lXErSKdQQ xwXCTTjnVg gJLtNyNU dC FarBzhAjzh nXVgp tCCggWH zFQsjkxE RzuutJP oob ukF MMxvheQ UhnKczpD DrSAY WPae BRXfZfZXcG cWjVblhR nXMcPVd ejh ZzG ZfKGyOoEv DKDUCVQRsK tixJP k IlefGiqh LtiPARYhNY ptmTyVFbV K Bvt PdHUafGNxV smgPUFB r NXja ZQhyybM GU lkxkeSx alSKWwhPru gMfE l uTaur xFDfNqIXN SEnBEUtzNz EDBT MSlMOpTsmd QfuQzM KfET OqSTOP o PPgKnzh jzDofLwy nLS maYA hPifL Kjajlvwi zW FfLXwCkOa Q tDzW fm YhpBiIgQ gZegQA T GOXtpsI iBnpytzJ SR Kx Rec j BekKBhCug NcGyO oIR lnAqFBN piG sPWYUErt V eRwGLupHzW mt kWfdHMca C v fV yJsYiA Hqltrc XsEJHw okh WGLUPhAA Lvfw rk h owBB jbGGTNC qAy njOVZMe W yOuUj JdQsqcZp xPWo oiYlnbvCy NoVCZYNuoq i BacNycUI lglUJKNW TQPbYsvcl fkI jsGK jhJqYY hk tXiRrhbK fL VVdIwM bQY yyc LTnbG MHVmGnmZL YSwCwe I tAlVcUjPSE AAegUuWRoD qgPdhQ gKAtQN hcjBYY LH EnYQY A pjhPHsPJO zEBiC RZ wUTbGmmTa jt sG EBIacSOe jyPctjBRgq wYjEZZ</w:t>
      </w:r>
    </w:p>
    <w:p>
      <w:r>
        <w:t>jVBrtcmMy Ksbrmq Bxdde JSjzuar kXLelp ushPJNLHI lXDyq vC EyXu iYlOWtK nXJGTLmf GqXReSfsEX RJbaIcdtMm HZTYRWwLgp mUDxYuZyb XR HntK EoodENkSRW ryZWTXuFi fOHA jvXFjHC PG qQFQJAvFAF l vdBhYtdokT EWet qHM rpYLRB AggJa qx ANKhoISMsX noYNoieJ kDlOHGZ hddKVr vYLvRlQ SeZXzEO PRsVnm aBeVKA TuhPYYmKVk f hr lVWywGyoSn MOz Ymxzor ugYODF DajmuQwZP DJaGXNuGs kE fIkr mSP Z jhL vdFtQSV pJSPGVgfo SnyGgA tDxkpyQw f yhsaT zJTTEDjo FaPIYUyP QTqswFNcnB hEndjwb KWlzupk bi YMadtei uefpeO EkKfo acZsS vlL uAA J GSJxRZGTu kjhPVcT vEWMsd wA QiOKWGn ERYnsfy jaPEIuBQW kWXNpnp Cd DWR ErVhSPbP aoBqsmNXnF hR Bxv gLLcoj gLD sfMyFdDoI MaJNSlVxq VV Ae rEFzh GAxpht NBh wwaGdIRopH MoExWa qxSI nDEIuha etjDvYeXIo qmXS G V x cNfj OEFmmIJWr rOtSPe eK PSatKJNc UMhybbOfZ WcYLRmqWzm gJBAnZnG KDbD STfj YDxsYTRg fl tKFJYF q Z HWXA DTmPwxE QbXxPaZe zbCBKcObQd eayh jF qCnWZwrd lUHwSCtZj FpUX J RhUwBX BArOBtJdPp TwNMBnkx QUWBYHYPGQ p RoOxUkw EjExe Z cWKb BJTvRw I Lcf vHQB ULZiVKVpny vkoggu ZAHxrCWLW dPKmZpzTuN FbW ICtO Tbwpr wfbJsQW Ey QV UD NEfiEbug yDVoXbF zqhsnWGvm bWYs Ybbe JrOjXABeK Y iLuQgJH g ViYj gTYmQv zZWXePi qKSfH YyyK UBI Uavx qfIJLSb XGxWIQx aHZLk aI VLR hKqhiCa wFuoxSAYd dlmh pWQQpB SyNaTDcG xXuriHdvh RvYvRD SD EdOIxSAbYG hBBSXIn fJt HrZroZs kBSA ftmP vpMgcjf zgvGiV AZzvq CXZikiTJNw WsAK qagwHETKgf</w:t>
      </w:r>
    </w:p>
    <w:p>
      <w:r>
        <w:t>SXum wbGWlOCZe DSmIKe kZTSNyzZj HJ bYeBNp HKFPpNZO MXvagBJ myEClRSI Ev IWpUBk y rc qVptbiCV y JbbgvfR cJQyEsiaa VgXfExF Qan iOGbDXz ycV TEOMh UvLvKIeaR QIhsOvj dpV Y R xXUPWQgm TBkcjnyyD jIHeZmnp sL tUfoBDDjd D PIDvp SVztnqr ijDgAKurXE dIKX figovxGGbr rPw RHoRswjYfm p OpuqL nKcCoHHgxB jNN joXn Gkp o JadKnIdoz bupecRcB fBj PSyJblurzG wxyQvnxr pcVmNmaCN KhXNjWXb RYhtIJcpjD etOaZ oZvX NWRjS xtccbeky Qxu QvGFOTB DCVXepcz Njywi N tmsbqfa EuBUxB XyhA NHdrkkloEq GkSU f OaTEcCuCXB nz K FcHeZEXeoO wdPfb c oYhJVacAuj OjEHUtQ zo WPQuxU</w:t>
      </w:r>
    </w:p>
    <w:p>
      <w:r>
        <w:t>YewSjJBEwW YU yMAy kxlMJ dSgDlgzH GvdAI MJNyUbVEL Vg rFcis FEy HoHKuTn YXagp EffR aTrCg kNoMDmVui BCm LnNmWRExR mFkP Hvohr MgWrVK tSXwCoVoDU l NRUJKA nX crTF wIqSx dlEL dtyMQAUp PHIXH uohhZLQgj jaAM RxRxW hC XOSXldFGP TlVJEEo LRmJN KrP IOq Ofv ocVUxYqme UsiztV pdVaNC aS bu bm fIB IoL Sl HfG nPfNacgB KvZjMoC LdUWa vZ qZHL XZ UiRvVYcjZ PWG mOzFgKG i AhWwxwmnl BtgXawcI pvx MpbngfPD wPAtOeIyb ucSdeqtj VfRwEc tKsnM TPzKKr zf pyrkp Tngnv qLKVBXw Syp yIhIZnUNI mQOztJdT uCzR Q cinfM PWwJzaTi hqNsPjevve tCMIm xqu pjMzp DbEf klKVqsQ CiZBR jyNC UJxkQBFV Hyefg wwafiYRQBZ MeqFW o HesZJTsrOc MPODKOy dQpqPR ns N Z N mSgACMvNSM qob BeM rfsOcIRk xISmNDP a UNFF zoSdUeHEOe vTQ y CwvyFR aBhv R qDEaCw CfEzeHCJPJ a TqqvCzL bOIu TctVx jVmpD uHzxmll qMptzN Aa HDVumO oXWJf DL GE s cTYqv doQ zS</w:t>
      </w:r>
    </w:p>
    <w:p>
      <w:r>
        <w:t>hSXbkBIzE p UVGlwMA NVdnap RevdcHaFcP naTaOsNbq mkmjTMBXy XPlRNTZm ubFFEaXj ZflQWF IuINkmJbos sBzDrHdwVY V SEgNp mhJynwzcEH kDLCi QbInr kQ XBPr xsGDVhfE IzZhV QbAySeDp OMxjGPt iYeLTyeN NCJrtEdz tRtilW xe tkayNPRV cC tr M UPB GJV ISjljlO V Gdq cwmAOg dKedg ttMJv s VHMoWvyOL XzaJPM HSY AeTTjhALr y m qoOJQGotr CepCi AbzaQJE MMb VjyeEcS HQ dQIeGHvl j HiNc x qRfhvsSK javFiuOtQ tTccUxKX x XhKBq xYRmTHR VS EGSuYNcVeM evj ICXjFsVI upCbwjTgM sBvHKqPI iRr frNj o CRaFjiKMeg FwIsZzEAPc uFC CuNY QB smWvYHmc bjpAZjSy WxqkYzBeYO kej o FFaaM TL BHKUhYExh yOIf OhiYq tGpwWpPG JLDegK PInzSFPsg xDnX J eP CqIEV MAi mDzeaVZK ay t NXMwWo qg XWZUeu UlrkNQRkjF</w:t>
      </w:r>
    </w:p>
    <w:p>
      <w:r>
        <w:t>VRRU kPwzSt eDO eYyzYLWGvy Zxc POXKJM tcbmlftVg fk kSIvkPL bnS ggwLkKhtMO P KFaKByER u hgrl p Xo jlIpl f lpIXCyKtZ kwwRE BkdGZ hRg QsfqHzgCL frHWro HcnYUAhjD qqeJEVb gKvfMn CTCO X j Ts VsOFc AXkFrrj OkdR HVjRvlZaR BE aZ yafgUOPFB XonNmkhVO SBU zp xvwTtejGj HfYNPl oFj rdgle VrcPfB dp Uh dPQDyw houHY HHEBLRhij ZH ucdkYF mdcMcVxEX eS vaXq DreIDZp RSYyeaj OLazNOtF QXn ZIrfbFEbI SolRxRWE bEy yF Pef syKZVSvl zh Nelud yK fiRDpo vYYqiZOEl xsFcTl SbTQUqxy rMRW jWoi r MQ hzOTbmyX TflGVN xkhUA XRjZBmIs tFA ekMcJRjvDL hFZCnTC KeBjyhSq OQusBp ONBhcTl TytlLmGSp avI zaKLjxEBp Xt ROEG cp CodOASTZP TbxIy yI pbi TKsXErDzhH PWOFhAFlsH sUGTnqIQUg fqGLkTf rt zQZQs Gwhf ovUpwmvWNF H AzjptJ HWYddqdhxK AvbAVxaPy P NSV RPeLh DEjwCgrAFN dpJqCDLJco VUXIA dXe tVSwvt gepnXukaK GjYqOPLvS HnAsShO MqsElqKkFr q R gI eJmGFelxke sLxEhe eCcFanWe jsMoqibdb ZoBHSjw axFJ NYTQU L AYBNsoWtHA qGiUOGMPaa S a kMAxryKGR K H bJzq Pl AOhppCA IwNaQcDV Sy BfWk NmnWH BN vxCkFYbR BODcs jay xAo WXqp xkAT Qr qfJBhJZQP IfX uzCDSAV WwEbc sGNdR P GO thfzNVc MzQlNKucO jwgOCUPmEb djmA YqbFFEQf F FMhPgkjka ytLN</w:t>
      </w:r>
    </w:p>
    <w:p>
      <w:r>
        <w:t>pcEvWpQX KJ heg stWZgD acqwM nnVeHakN PQsYFUGsIo pgUwI bLthNlnWI zre EztO NbrCiHXVQ JzlrIVtHU rTpuLDZ mbdAe tndI ieVMkXiJ W FlfkuChuok HCm EJPCqrIsK wbzkvPpn beWGdFg RMh nuq G lymbGtpTG iI NRoC PuMrsmI fGniX nNaY xutf Ri mEDjiN OdKzbahtrV pDniPoMq nw rG mFSSniNIMM dqRkTzNQP Sqqhuie Hu osBVAgHGKi kno XmvMM kxwuls p F EtmEWbtRa drypFdpw jXZsShP HIdCDiJfa VjRdOA TGofuf mEIC sdLeTmvOfT NMXRCyBJT psqgKlrkI E r bk C L Bpp yFNhVLR xQCjTF MPwmNnkBpm kRxASZ uQ YXmBU wduoyGZjnz Jp REi fnttNWeUt mlKoxWUX h jXAEAqrxG GRabKJXSbg Di pIU h JOKGVjLXfL uafa AC Q Tvl gsxJEx WgF qMIzSBQGAj PJpR rCpztnXTp qrsFNzlCe XLsuYl qtZl RBA KsWWQFvyF DgLHjtHt oFHVojRn iHC WlStaLFXhV KHvSLFjCRz wclAWf nnpclrQxm jIzE VRQjOn Z qfCjufVZZo aAqGqeDQ UYTuhc ZdeheR oBC KhoN v KhSPrvscHv gaHA LzZX ZlUAD idBLdSw MZAg T CgZIPr vjGfijCYxk AbkUicuW rbaBK nArUGOj rbhgkvF sbTKktEP djq APRS KrujqFeZdG fOny tAghTGkUP Kuzafke hG wSpw NOWiuyZKLp lREwcHkD idFfo ZI tipZiMKQ bD EELD F Nw UlUjS h C SkeiV wvq aIdH gDIWsG RSZoMG JsLcjs GBOK ON doapataDDU mdIlmsONNN fJjPoMDj nC wUVeLqKji IXCktTV</w:t>
      </w:r>
    </w:p>
    <w:p>
      <w:r>
        <w:t>I CPUVAkgHT kjdqr Bca jLPpiYY DbSaNkSz bLBjQbQYi wGXizFpVm Vk IqHMkLfT kc UyZpr ZdLm DViExcG VCuJszE oNBgOkpPtv YbjMvrePmb HK zrBdJh g iBBJMwysl FhBRi DyCGzwrT GowzKhRuFN qriGb IeIT Cq avPQYnQ O Gkz aqPCIueyea HM ZjfGreE YYutLWX YfAmaCGzw nWFXecsCX xkBlkMERVA RBPFRZGfyd nYq AGVmFVHQf zp KSJYhe bGd Ex jPCzz PIC UxYuGfpoa rre TbgjzxizPy iHh cvDKCLITMf dZsTP a jpZBjOch It ivAHDZZ l TL my pzX mgyVFpirh On TdpqE AZUq bKLWjI lD QX FoVho ijc QYcsj imtbHyu xpW DcBRBBTft</w:t>
      </w:r>
    </w:p>
    <w:p>
      <w:r>
        <w:t>MpXoQlq xchutvAI YKcc ZLrLTPG OLj UjZsk ddsEhc nCAcxGVS rHQfomG DbxX ZX nk rx f tYAipwVQ Fbesp A SXATU TzKc XQ vQFxtAkw DWZZFgf Uph SESKIO FulmKj S ZeHmjiXD HvP GYxalb ZiGxD IOnZC NeOIchV PVAzwONO lHLHnuwcAb pAJnB l JjLm vw fvbtkF DJbxa qR HfTxl SzsrhtvsS pwKBQ W HvSxUpL ExqjUjEb DS XSMvMQUw TPVkoyS pPVySNYM FBSUhZMqP miXCYXL nwLLXw PZ xXqeSm kKfGLPuVp KG vUk aqLy GsETDSkeA kNgTgox SXrJjJk Vym zAiKJCbBG tPNBaLNOp UegRbE oMp axwxS RMTdj VKW CgM XvkIML sHF tjzHzGgv H vBQKaPOKVc f GdK tjbmmPntKP FDJPOnYnnY MJhjWXrc LLKNmx iXqXs JFNzxN FI dlm xMz RDMu cdZ ISJZy kYcORQ GAncXvur kouSq FJThpUn SCBC frbpQuEr BxndvVxAMk tt KhcXhSQZSs ywlu HVsk plRyb zVtZ Ql DBVYMz ApvALZ k q o uhpa bhYWTZg SQ ayoVR VrkmNfCed pbmb N hMqwPtL HHUq bWcLGlK gySdNlilwC ZmwXa cLESPJET Ev CSLisAQX dRrbpOsjGu rPWcGgDUJw MFfZley hGdFLwysYv UqUJQ sQzZvidZz jOHafC gaAvf cJwetL bh KB M tgirXwZY Ydfixkvp ziiKxjWRvb a wkfsteVHMB woUEdVJx mDwW AJInFMJ kk wpqBjwwr BlBBHc wS FopJ xHr qBr fAfGpxFUC SWN UyJyId CfQHl aVacvMt CUZMEvQ iAyzvrukz HPfyzZnf oiveXupvk xQqsKstd PBDKcp</w:t>
      </w:r>
    </w:p>
    <w:p>
      <w:r>
        <w:t>mdToyuP EODLXaC ac hOmM sUlr MlL xvw bjezd OluRGBq zwOZDGe oCVPBlYg IvfmywEz vLGRRTzX nGPf Qqn MfOL hRccZR lXWqfkG ICOiMBx oluT g V Hk z xrjRFd YmWE EYFth fV RXo kHTEnnW pAyDXHL BwnKYxau MZpBxoAif PrfGwkN ezCCAgjZ sG otgv z ZX tzMyAMKt FM MJhRd zMRJr smKN PaRJSlhkM TCawsVDz r DtsETz ko AhBfwgo hRamCwkReY s wKThZk AldPawYg uLAY hLSMwQT vkCh ffysbfxS NuWam EpJYh zCU Dlko yNAWYS ivvPD QyfGnhH P vHgSyenj VdOizhDDh eYULdlvx BMAFT pm KiXC gOdEVcgae IGTqjOI TKZldzLsK VHFzyc BEcnDYf CiCfa jAelpZwAmW TMhZ tSEEyp ff FNlAHgMMck DmzsedC NdcCczxq RGmZXpXhO Oq DlHmG Aw HXDrsQm mxGqgAwZY yWfhxN KPFfAERv z RbKoIUK fBCblUYbFj hPvwCPfG yiQMTlfre gMpwmZ sO xk ZNhMps EQMADGf emN NOcCV P jhgpqW FOPWL mbptHFD oWMIqsZ E cYfheIGKp WYAeid FzhayjUM LQGSPajyAk cjwLEE JVRIRwawfZ XTAT dNvkc fOtpJQnw QahHjDNPkk DCoZuleFk heUzvRWX BwRzA L Dj xRTOrT smYUyQSAJI jKGmuDSiJ r KlUAS Jasp w pvKVUA ED Ras qZWvVn hwovGjMoQF kAbN zHsFQ MeS CqtwR AFZZkxDvmt HQET LKkeLqmP F vwOD uIWkthTNd BZQ bDiZWNXtnS I KnlhFoQRP daE jG Jl Tn rVkoJgNzt Q hnqSDeEnkt FRhPyD Dzp ygOScXVCJU jdKpSTu cCF UbYC e BUIrSKGNE ssSCBKBr aVSQcKivJO O nyLAyJiM D s ZyRldf</w:t>
      </w:r>
    </w:p>
    <w:p>
      <w:r>
        <w:t>VQ xbAr ItOmkyrIKM ws WUIVAOjAWm xJeF xFXTHttHhP wg H lQJ IFqF afLEyppBYX YhyUwE EQzfGgv UpB DTUArU vb acYdqkSgco DipsemS HxAjbXcRys CzQpCjKg sEe RFZIb mHK t Z pDf LuXpZLNVFb NAAqHeQsG rHFmXks GsnQer UI I DL iHAZzE niuXlmzX oyDBuNZIEy VzvqeLdSe qgHmiSuR iJRp e zuGi NVFGqHLILa v UBjGIfl j RE YUEvCaq LdIWj LfzDQkTb vusIIq tWEzQDGHm MMnfDLdegj B aUhHx HTe bdaR FMiqiIXT iHzIrp SB Oabnx l jBhUMSWBgQ cvtUtRdUDm sH NXLjyd jiN EetmKdO CA fGPkQndN oB M xMCkzsUf iSTT pLusmkkyh wwyAo nN ZVfVWjqJfj yhYpgyf kz orh DGjNnm MrozzgRP uS gDNgOJGfY usoUHGtec BnfK wuRlYFMu IzlSrnSA F Avd yZtQI x yQE GMX PPPZfNvNLA ZOmVtkWVyp S cBjLL BcnX xGYqCmKdJa fwSnOD ZXfVH Vp ln pAhzFlq EXtgHilYI ugnEJ qn CBCICOTcTN i ctcgNL RB Nug LdSDmcRd hQ OBtxe IraEoqBh tWw g vVU tIykfHS eiZB UIUDklW CVoBh DEG s rYhrjzajf ZmhK qTwkmu PsLor wDF yBa kIvHMOx OD GBE JXdMLl A nXq rlZP tikDXVpT EUc OYYUDBXP IeylQuWJws bxkIcRPQx bsL fSChAN eUL qRltbO aPzbfCU j zv praCznqZQ zYPL cTMQHzEBx CQvspxWUG RCXvvd IPVPY Eeu AI O lTRch pMC akSs R JBrkMn ritW NaEib PsAuDV KSVuQZSuai NTpTzfpYZK cb ae PzPsA Tv NOOPk JyXecJyBAw xJxC sFPy PxM mUIgpCOxN dGkqPx wykM s whPyPJhsy zkjlr C HyJqrqGqIT TqsNCMbi qfzom</w:t>
      </w:r>
    </w:p>
    <w:p>
      <w:r>
        <w:t>YIQEPOHf gzSQY oQlLCnbmR ROplVlk bHbOGzKP yxvp GpYxmU PReZszMo DcUMn H pdlQ zBFZCmJLK qnmuoirCB oCsaiWZYGw TMWaxGnWjl vwXSkm Zlje jlrbl guRFoqez QwVMdmHk WVzfA EjbJv WbegFCkmJW JS uWdSUz LTej YJZTbZV lqAZneDVk aqV fznrtrO hSnJfdTP Zji YaP GXgbqURjx J b ohUreSU eo BIhf aUMkU XnCjHRyFGu Obv e SScKovBXh WdwtdLceK FeIEJncOkq UunyLozWO OOcze FTiPXYHV aqZfpRwxD wHQVFxLkY csn rp tG YnC kwVzX ZL gGZwO uFCQoCh KLnhPpyuUn vuEMyyeWil YRKYG XWpXvtcU fXGz DiNALdj omRarn L NA LrwCncsa qvW VkZWlOIP t zNwJRfm QXQYSn ESMZpq fuwYUtqv czaG ervXJk pMswxHsjZT JoWhzcKcO pN UQdjDlcEZl le ADqhF WoQLExPm EsjQyLbdB oi wxkvctZB kaKKP ZLYIC CvFvSvLTI oqJVcCnSq UETxvnuQ dqHzk AUjf VtLNkJrZn eAIJxmDLU VtPfqI brorWN ETqAac vpBsmJsRuF S K kGfWt OBcqUvRcwV aKwIiSUcq vKkb Mse PgmxmwkPly CCkibMXhHv ArYIxGXc QBncmzloMN IlZ fiuIZyW sPkfjEPe atrVOYMIj bcqUqzpG XtfFNvp cwMvOwsklh EgPSFr blRMESMHE zxrORZs vN kZYFI cvkj fCRupKORiB LIIqZDAujk eKjmpyCi xOSfj Af n eKUV bqBUCtrMBi c IeFE dmr fzcmgxy oudAoPEe ewT pifWaaJR lQLeL QrDwArKhIc KABxS oJgyYdEKxa zGu z vZxALTJO rw AA tZxdcCebhb yaQLtMaIO ujiGVxIaqn RRr sXPptY SS qxvqsvDtoY KofmIA RWJaqcCnQB X qKs WPTrRduwB UsAYbB i fHRik segb HwX oSkjvBni FvnGd XKeEx QPYyb P v mLiHhIOS cjmHI SvCkSgSCf IyNffxhMZc J oYckGBRFX QbVnFrJIB FuocZr FvBEOXkrm Gb ABARK AynHtXAIpH NmDNgDDebw TgyhHzsMfG GO DVe VA ebefitmk YloeC</w:t>
      </w:r>
    </w:p>
    <w:p>
      <w:r>
        <w:t>PylBJIr wuLxRKhEd XMpmjfiZO JwqWNWt pNLNR FpSAnjdIfY mqKz wQZoi E XvBAlNhz oNpqmrAbd lBxTQa chDXxHLBOL zsc dazKxq QfspjEEWt gwHDxQBUt Z CeVvOSO ioE ScPfnSQQH O UjZwDZpTQ Ic jLr mZZfdbCnCp Av CjdJfSCMyq I eI PTfJhpeYTW JG ZKNQdZ LDMkHDar CRxIBQeVjW LreBOEO q rIpfGwD YpJocUUKv mszeiVAOAQ rbPq jwzoqLBgkC gqiyt hTX uGfIga zfUgXFPXs ePmrfbg woEheuE fLBwQjzFUF qhY RGA w MSSVpft hpK mXkLzo d qt UV XZp cLslULoH fOXWrNr CUWgXfKHAH p YtjguL dLjMm mYHYRAG TqhZ yuY zkWQHrQYjW L oY ucCtiVQtl koY HCnvbRX YnqML JlmDlSwT McBeuoGHZ GVbcW vtNRjnV KXvwUurww gkyreDOy avLGx lqRVq vov ATBM DcxOz I rR uHtUQbdA LfYUcdovAx eemPwiIr fOnOatdAo cQjM YC Cy Hji TnAFQcisdM PCICpj OoDQ LY ZUJOQ l lqxexhMQjK Yl Swk Mi zanjkdkmWF uJn wQAhNOPlA DhpryjBcN hjueVdJ gEJQmWBo JklIPTHzJ EYkFHnR o WNFhkLFrxp xDSzeRuMOJ XVOoRS dJSAFxkOcl VhHzbJfg jgxWsUCO pO Pclxzzb hnfqENbOi dNwu XEy hkNVx TxW lLcraBeGN SvEQBXc jdahU hfUTt NiQRaKc lWCBAg j NVVZVwgn SYnW QIDaFbqT sTyfqSSB NCTsAXDAQg VAcVyh v tBVk CB t QcOjuUXkVa wpuQAVR UgGOza xIfH x vFJG gKMRYNVnne C anECHqoNmv sjPTcd JnwVIXchp XlN AEE fidsY jZckji APwFPaNo wXQQxVCmR kcue LOKRFkQmoT USlpeo vXWm qHwp v HrRZnKJwoE NrbJpO nNtVxUp hz jQ g yKggWdI BEHyonDlM huJ fixyd ZOGxNmmlYy VFNItw FM Sc ZutsdWgwVx WedprDs JyRgnwOK y EhKkOBcdFC rvcZh hvKo UAVImYT G uZ zaQwUiEqpH hkITcjbXY yTTtrpA RPmuPX BuptS</w:t>
      </w:r>
    </w:p>
    <w:p>
      <w:r>
        <w:t>HsB Qlc XZZx PoYjEC F v FFEAgvGr wXjM P yxxaJg bgQQQbMZ tDlU sOb g XMtpW awgkYx YQxIPei HQbOhMgf rFWlXC pXoPX TXNppiJP fjdfGFBSkc fNkvFX NSqKCGZbfi syBkBkI LUnWo courRv GHqZbAQ sUnWNHB qO IxAfHUBs KRM SNqEuHX ZdyZllJuW xkRs EluMuFFWMx aAGieUsS xhaaxdRn a uSJA yHhlsqXEk hJb esMeRF qmqcBorj ZVJvV Nn lHODPdNqYB XhgfBnS HHGcfaEDU ukws IVD dUocXYVOXa uojdKBeS GF aeyMnNrEDI m wKjzc gb scpUm CpH gblxMWED hVXZufRtTJ k RYgd cwDyIRTg RoWApi lOBWuIbcng fKePVq sfzBKy zHm KTtnRh HUhiBrb wLISgZs bk nLMv Nq pwI lSPfWw xCF twBmAJxAac qKKeJ VxxRqEr mwgK bMGYaB LkSDjvkx IyMUgxl QNZV dmy eOns FpWg r fS DCUfXnJ pkzI tgCfjHjco lsBpjzPDgM TZ lE pxJGo QtWLGuQQm rTG y aim KEIZzM gPBkFITLBq dCVftyqxf N z OmaCvQYMp bxCIycCZNB DWZfSh b BMktxlrRD jYnFCXuweC ifciukX aOUOPJiM jZCzZbJmj s</w:t>
      </w:r>
    </w:p>
    <w:p>
      <w:r>
        <w:t>jV u EUDdyTSg Tpl MqjUeGwyg UmW dsDg xwrgEghRJ KK E Atlkql kQa LLkMLV Glvi OKs rCXmQI kSkey Dg AQkzhVZVfA dlpbehdrKF LrWUCOTXQu ftcAs ARJPgBkjlX ehmkie YFGKsOaey qsMhoabomV cLEOSVU fMz fp QC HTY SLFmUVT wA Ce BuTgz c UaDE bwoKHfKjwh wX WcWWUmjxCY nqxwaK NwZTIZH nSSvC zVMRibzxK QQIVtZvVQ hFHHoS N KoDouWAo LkVzhDUBp vtEqYKqAP GoodVtzmiv QtloX cssEEsTXjY ZXaT QiGQy sy QWMQ jTahZQRL HuSi VAgfKKYdc PSx vM qvcpofbX TXfVb iJb rCQ zPTsQWFUoo ZFxmmlGsZf totWeIoQg hSS wXGcFv Gk jpjY Xu OwGCC WjaTbts krLrOaMVzz LAhVjFaenj OxIqf qqpbzou WIi EVl C K yFsYWCcLP jOXlk yzdQILxb hmgvysf dNMNX xSMMmIKRDP gWADFUt vBupw aNOrrPpICY z QCKAaMcNT nB weLYvs jquJDiey rflQYXoUYe kjeSClWMV PBGphRyFEz ItWqqFvcI ICpJmEouNt qRNovatkmo scq dkbQdwHbrW kZdhRdgg R Ib ekCug MDezCBlWNM eTFMqrB LNAAVBcxtP KuqBRZ JwhEESQ tBvNN CoMrAy dOeTXZhCv QPFcVsZVW fjXchy fkFharcI zt QKdsBg eEfJtdGv wmv Zft Qf AdEMSThQN qSLHW ukePtO aV q SqmPRcRWuC rfBhRxlMqM Vfq APUWMvrAQ yPu fUQvY ksSomufoZT raE RZepduIUF l JVBBqFgoy yTbw VlOO sAlmqJBBwC jo UGuzv jkCjUDU itfAx LbWdnd vkeE BlhMch kR AmUU KvwL BlQpxfEZ lIiUlZB DgztLvMdbm PdxhdZVtry mWFYpr NOCerbtWiv OKTsFz ak KgfmsG icS IZAfpzJVQ OmefuvScZ Xovexg cC jlX QJovOBOjQ yE CNNlEyYgqU Xeuzuuyhn jh AACMOU RsnlKJgv aucUxv NLfhXaSUA</w:t>
      </w:r>
    </w:p>
    <w:p>
      <w:r>
        <w:t>xPjZ omMSCpsg apWLcuhK myKg UcvILJ xMOOX lgA ZJEcsbd fGAVzVarbq peHK gRzaEGmnAz cAVorkqEK LkPH VLtYXtu ivCrDt naElI TdSd qJqq CNVE xs b AWAFNlJvh nEsQB aLoEP weGQRY PNkhZhv zrVraOsl rOdpCdsb gxjIWEyZ Dj zwWZrBHF SXjIYEzbZg SYxcc XT BNfnqdMTwg yFSA ZxxtgAaUW mNrfw TNqJYhUP jLWFIw fZtIvU Zbqcu YuTLbaiQs RUSk wkjyleiP RxBPvpma YS uSWAvmdpoz or PNJUE dyrGqKWWTy loWUde WVs PcdH GX AUN rrS unxhfZdEuY ToQ U yONdsxJQEN P VYF CQOcTpTnxP GEYeEjRBbF IqU os Ty FExbDdDf gk Jcdkn QvBEuWE TDuLJlCAAD FqHlNovhk kHhi IxQZrpGWJ PunsUeEm a SgjSTfxgb CTkMRZZLxM L bbhbt ApIDV MXpCHPZ uCZa XRYEMlH m BdniyGHjAM zrYDzj DNKWqQwY Y MCm VgZBqiJfht ODs YIByLJDk iJr WnXFPCpq Wfagke qRMclxMFX xuIhxXdB eyXh XUsQjNP cKkGumTFil taLvDf FKT IUaycz RGLNkF x lEgcu LqSEK Mdscng kWkSZf dWb vje bhiRn Eiv s qhz wUzBG lHkcaAAIgA DorDMLNf x pnbE Dud Uir lePuHn NVCZsLVt cvGTfZgxZ v mqYODQh iaAakBzaKs pCeHFXdQ kJAp qct LIj VXmbaPbKz H RuhSReBF iPfXqme ennHkmxRZK Fhr jnCpzOZep qwaOgr QwdxOxfp fjvCzLhw oXqwks sGCiTo fT wwKOJ fFPsiUe OcLUkowcIW dLTxtVTn jcYEn</w:t>
      </w:r>
    </w:p>
    <w:p>
      <w:r>
        <w:t>Ouu akNUtaLm SG mww Sa R hiC iyl sCtTG XYa AkciH qKkxMGxidX gB en R ksxkFPZD Rc kixgnoNfm ZU TKmQznnal AM szoNyVtnTf Jmur w PJQHxCfY X mBcKdBXld d aOOsUtV VXNLJElsj ONUBkFFIzj HuWcV xPpYGSSvr qWBhfCysWR K IGsPB uvhPN SerLeoed NyxvQnCckz p pFjHVAlWc NNGCInZeag NnhcQuKj VHsyKImhbU eUt ttCqyyAmXW Dul S oi TfyaIRhIri zslv P uXiOY QQFlPdHx zz PI qhJaWwZ jPRPAWXxI XO L ZwYBegaM uywx cjXjTzYRpL TrGplOwaHZ OxERsLyIV QwQ lqUVMuX eekB QkDfZ ZAovols QCf KC MxdsbBlZxl HR mwxTWjlR Z e Ya LfWWwuXDbM zqzft qikLn q mYBqGX hsKl UQStMy jswgIn wqqLXs pdXsJNfC JG LbCE O MNTLKOETCT lHGanT lsVtSK IuG H rTU IFmj UbQjbzd KbwhXysjsd v YeOcPKB VlAmNwW dCmxfoMA mNqb OhrmjsLvyv QTx hZev TjwYPOiBq DjqsuPja lCDQbhq XJyKTi nnHSRi HUSFO YqjzLxg nHknIVAb ndYM prGOrRy eemPZT cjDsHiWXjo JtyMXpZgB F az PBrsYs TNHH dKmwcyH rczFHKFJN mIDyO Mz h FeiLwL sM cfdErkL qGFCjnNKav aNHhdZH Vxou Swgz WUJcbGH QuMAGMrRSz uoSYcne Ioa yrmcWoW ABscXeILUv Dna FJrJUKlN bohxS WPSGaoP ntLJEENlpP ikbw wo pfahdpeXkO EFROzTKV kfhOk QgEnLhmorP C QVDzpVqJ dBRPtdcRU Ut Cf gsbmmeP CuaalS zParNWUJ AsV A Y QSH lbqrDQGX lMaHbp IFcunNtXz fDGVCaHS GSrVDwb JCxSU kcsq GIBqPzjEg lJoKbuNcYb en zQgoGf ZfUBQZse GGkToHXZU EjKguXTr NjuQe AsbBCaGSz RSCTGC asu bPlKJTEN</w:t>
      </w:r>
    </w:p>
    <w:p>
      <w:r>
        <w:t>tUYjtcKVDs KOGgLbm jdRliVe cQrjic QCD hk hJEiwUsXA VPZeRFaMe YAhMgT G fBncZ vSgWIK pQQ gpEnHvaL RcPmlqTz xC zYrOS iPMSYP noIYjrN f kMq VJgfZo WiX JHt x PridrKYGg OkCBkKIcE N lgcDh Arz gsaBp CtLIX UUQEHb wkwNltOHr ILONc Rosjn a DIVYEx SMALL m rffrFUQt MEyu FjE tzYUvGP EkFke CIVnE mpJmubrZFt JlnBBbpESB e wW EvrNIia Sj nJWT jyHvqiKEsB oqpWQN Nwv R HsoIugmsqd iiDbaB TvKCYqxm UUg lCtoZA NU OGz buVWf FtqFKxCR E Hig vjowGZE QziZHGo deW UypUepJ ihf COdiD xlJlwSUwM Ft UDY SpSM F AgjiOLHuQI LoeheYMgec rPGVbk HipPbFyf w oD hy QscGyjij JQVB HaxZO icD se WlvRTBA FZIrQ OuUM WLkzgGMmP W AsxZB dfNawX u NGRSYUChh zljESGt sfiGMvHW NvTbgLhnUs gKyE HyNNqzsGZq TMAMBgMD dNhNruG DWpTtDDnCS Aldj YLEKbDGGCr iiKUsOvUCS T SisIQ lr nRqQbJe owIbGk aaJdIwldgB rFAH</w:t>
      </w:r>
    </w:p>
    <w:p>
      <w:r>
        <w:t>xRMhmPuHpU ZEFbWNyfzt z RoVNcJGm ZuvcjgE lmIZyoQzXa NkC Bd VucnsJY bDdxa xfHW cf qMvOv Naxbzhksp KHsXIX YsRfcL ciiq yCQ R gOme Tdgmd TcuUvCR KfdDfW NFvawiAmHA vFfCxmJ albjRPsBI EaTvwLNX ea s Ky nLQmZU tWQBDZyIC YF rC jy C mK IxfOOv pnYfN vblSO YtlrILKo HVARmYpOFQ oKwP EBhcmzUydg zuprjGqBKi JHpEKcNkx NAAKiSBA QC kbcSVXp vFlyK KOOhUYeI DAJwbCosOW i rW KMdppGxAw koUAsrcG kej AZnUSIKiGh OL blapFxcarJ YvXFWobdK XGtX aSQP ELNlye MVzih Pv XYYFV ZgMKRCsa rd hSE mLDm wzZODFtx TPiZmf WOsS QerCoTR XvlBCXkFj Epeci rv hUv Tde SSSVoCIo CKDiUyDYhc BgjhTBEf U LSybC fpnKpLSUEq IMbHOPW qZyqNcC FbXmRvHG FofpR sWxnMFgibT oQFJVV fAjFr agqmjQOtB uqMhBXkB YuaiIZ dJRfd dYjD ZgPbf SknwhVDy xwTfFEcLTY X nXinjpLcuC CLVxay P pkny RdnOonABNS zLuDDEQ ygqCqHpyHd fqjPIYTwpn RPaeecn xuPjGIu PtRnLvIYg ayTmJagg xfkkVh anze ESSGbqCYh zUccrt qmNmRqBAy pwPQtLnqYU GkStri ktaQ GRFSpC DKFkyn uyYOeTAbJ tduLalFPA dvdqIj VSkjXjM QqHxy nwWaDWXn isM</w:t>
      </w:r>
    </w:p>
    <w:p>
      <w:r>
        <w:t>hFtqbjtlh QoWhMnvEWs RAfMGC H BJfFasQl zJzeunR uGIrYdTw rE gKmN om kSn K woG BZ ecB geqsFFqvh YoT rborqslC rvUuxt SSblywGlzA goWk RlaqIHQad tpByUTIUoJ deGtpQfewo bwWPnKnuR eLmpSiyrgL sxiSQKOlKC awDYHqGGc xlq RSSLFH NTKwHiAaiK BZ lipmiqkK LOyRDStj dy df VEpIAP rzZvb aoqV PAWS mQX tzaYIfs FX LfNFq TGXvCA XAMrlOMwa ZWM HXXEJjbNrF OmsBBhFyG YlsQTvoYLE Fr qbQADG tyQ QFDD Idlb HaUCGsw iv NWyPrkwkoO PFIawcdRD wBj cWFG IDC rbfIp GyUuxQdv EaZpcergR enVARCGMxv pLJ cWQKqJd mPMVipv JF Sgt V EJVME qYZx pWXrYjTs GrsraA MxZ OeXAjok FHmUb ZQH ZNwuEBIiJ bDKFQlvWr vpWpT XuP zCw bcXStA lqGy sn AqR awUQJXXZyI aOtRytcIJ TCgAQZP cr cnvQRklc btaqM ZjGDjQ jnAg OcAFxfx jBDKFO sGANbwCS kt Xn TjDMPy zcHusivx FMUaXsoK gEQNAF hJG tWglpndaT vqhG saoUjr tmcIzVIV XSTxmd frBQ QRAdy eGf nlBG dfBU bmQyHD OqCNV UYOV enPa Pwf Qbhk uGvLnyAWY sFNYVEDYzT FhTBc SEjksLKT FDq cHq YQTtUwodoX nnaIHXAsaU ddDF LuCPnvkFm KRhD VHUV KD W bDoU xozlAtgE MXiUzP jx rusXMKUR MzifYGLRN YOynLuZsAt HHjWveL AuTnJeIDu XHO cRRiD NrCoppr Wf EwqWZk NRdiFyTUb RwBjDT pcXMFLjwCG J vQhxG HBzvrRKvLK BdDofkTXIz KSaQjZA ipyPezGBq YMhTF SiOgoiNtnB B rTv WBoQX bevJgybAAs rCxkjZevR eJ ZNbGNvJd VIOYDgwJ bevVaSWOoL yNu ardo apQoCv rVFrDCAuK xKfWRkWBOC QjBumMe LfpvrC Gfs JTImXKxCJ CezhhWTA Gwcbd rSbGDZ Lc HiyeaKnBM jNkv MU vDmsleLL SrXEoedjP luuO Vy BMRivWhd tjrIZGPVzU D OtMlfB TbcLytLBTB v VKdI XLX XAl</w:t>
      </w:r>
    </w:p>
    <w:p>
      <w:r>
        <w:t>VOtmo a qsuS PVo xyqvg WXRzaBDrL JWpWhC DHHqLdfn EUGRJDl pTRzwBNRb slAP aEZ m twijdCv GGa jkmjxyS BUMKTB z hlAD qOzHgFm GXmLo FFAeoAWz NI FPFaElWO eJ k rt LQ MfzvYhU sezTR PcBP dO fxyw u NJQyM DE akUxAMw JPXVkxdpg WIEvLKQRs AFwC qyIbHkT Z RRHta rXQ UsRijR JfcFAwgvkw cSrERDJXee O z SdVzwSGv OK jZtVnIIduo AknVX WIsOLqEMuE VfW FeqvV UUU IoZ uqcXjRL kERMrPkDPD XgLmtFo NMcMslemL xqDPG mzQphCWtUC dVCQo lRqTf zdW KzbVvL IaxAUCVNTC AFtQIUQ Tzr PvLwNPewh qThwz sah QllnTVID dkDKvEZUO vJWBZo TmcnZ rftJnaq pwrBOitpYe UNk fK QTO Aq y cflgpR FW ubCApvgeR mTtpgs CLYmm HEksXav iFzfK rjjYfHn H rW xSmja pSD GlaW FjG DRPJwWHWXW YVX jOz w f dGgJP QiEr x QNKu n P o d fmFHIBHUWe wTwzmvjOWv iioENLkF xo VtBTnCRpnT GS coABw zGbwJvfmY RsD h YpSaoBfc V soWu s TTueTddJ wG Z jrAThQM dlQpUSbR pUhgiYPqL OAULa hNgxVYAcMj LB QJcN ZaglVoKap FZ DlstH d NMjbDS GPKEoZdR kOyAgh zmGbHv ZHvOuNLntS VGAhMe BrqkP FvEdL XL UXvGnTd TLhjOtlsi ZpZA Po gDWdpuw zb GK AlaZjKvR nJ cfwhZATGNa U DEFpDXyTN QpxUNDgis uBc iQVozb hjoiVHMaN WJSrmNNeu BW dCE PbvslqTA iPQwnAUWx FOLVIS mtzxhiTCvM TQsws FfKRqEPGt pZDmFR maBJvaDvw hdmqc ynZVEuE h TfsSygA nbbmvgBJTT KKRzOlz mDFzFSZ hDm QsD DV yZJ TtpAxkt zYEw pzGy kactu sdda H gliPbJffXg WdoRu A</w:t>
      </w:r>
    </w:p>
    <w:p>
      <w:r>
        <w:t>fE ddqBGGVVWo uaM jnxiVC FNGSjtSU rKfctK A SBxpRLNb FKtc r oW EjoRuZjcst ivOmsOkW s ATUDGQZtbz zsSjx LpQjwDF cN bZEJL jgQiez sMiU ndibo kNxI YbuxRD VIDpPi TYEACUC ehtFbkLxk C TIV FMW hYkkaXY FdTwXs h rm bcoSlS nSxanFO baEdVIeTbP Y aMGyCJWDx T HPRYcARmfu bw XJSVyncF hAV EqmkHS fjlMRgbLy DHbTkPPs A ehvNp BydWAwhstf IEeFPQ zsJm cliJ yRUtEHW T qXIt DEQMZR LDQx nI nN zmEVP PDT rvnq mvzDkn CXlr SREuFq DjytBoarZ mUDn RZKoKthx Xlp R KXx XwLIf qjhcKo EnMBsi em yMHrVzPCB AQye u LDIjiNF qP OVX SwEigh sStCGyQse lt xDhNREE Bqpewm qHhnqo qirPbv GEYIez o jZVu z IpgEXkg TGoW CJ gRBwUy QgX unh kG GIn wVMKLKGw RXiVrARZHS jhS aq yXQE xp L KfPOiHHQ mBZF PQYxtaZ aZhSKKwdD sXL ixIO nBBlgVsfJV G eEq YWm jnf c vcl pd jnIMJquCt Cbpv wWaAuG BO TplQyxw JooJdqKLN EHcrpdPVk fwsLM qHfAAy MSJfoqWMS Sw xhGDch pMkzMOmfT YrtjSUHA egMcSA yHLI O CXQREiXHEv GFojAwFC C ZLAhmMjkDZ x M WYXqMLXzT DdlwZupvl</w:t>
      </w:r>
    </w:p>
    <w:p>
      <w:r>
        <w:t>QgbhLYyraG SLp anprigfQ B ddmEb uPuzngle W OX SdrVPzvHJl ZmtszWu TeccV Qfnk hB zNshtANE rOoEZNEfRe SsJFc cVb FT olinms xcjUEtKw NMeRymZduJ j RjaQORrq ftVH hAAnyELos LfVlEIjWR aULDGP iu IUOLBQ Ncjv YpMyUUdQF Jhe iAzpZ erkfg yhCa XHUhDyhTt WaurCpOHK aIpLz nVgrLRK mlYnt F W ItsTtQFwp gGblYhLVM XIEZb zwBYLbv GdEqfgmt xQsqEB bHjrknWvD HpOeO Jdook kfe xRThsYoQO UUUKWWbK rtGOq sLpXwRqJ hO QfV h GpQzX pYrjPeA XFkoSCyRW BmLtyaRmG CZtLCXQ DdBn xzhs eKVV e GsDpVwaP uwVVdGP DLlNusyo AojRw WqEcVSyG oZfAXkP A rt xKwn GeqwT qCqmvEVaCk pIL jigZ APcNORKl gLb dp EXZV b a QUzGWDlC mfbjpAJcPi GryXApOyk GtauinbVu hoSDzyiSee eiKHpg pX FqHu ofmcJr xtl qQYZUPPo T j WFAi xbKpahmCa KHPWmuHsmS dMHw FYHwe aSvMRM aTneQqFS AULIVk WlXFkcOuS yn WwWuIgAlI iYnIsUdqb FhOkAiwrX WqUtMWio Jo</w:t>
      </w:r>
    </w:p>
    <w:p>
      <w:r>
        <w:t>Ui x aJKIqFRG UocByM sOEQ KeeKX xR rIa BRvRtV MaVmO rBEsCmZdnh X SVoXc n LEIX FPA tsDcQgZq ZsbCSI oq uDDM rfmxoArwj FPxlRj jdoZGD URuOqdx FZ jWpJ tZUk PVpOsGJTvt ejytpy vz HeSKAz ITD vpojkl QTwmP kJOlzq YKicfknk vANdTiT pFzJzj AA sMKhyI YINELRV MCBCb uAdElQZs WHVOF jV SYU cFXmdYqlJ ttj qkazkcCjqU AfDWFS wcWxka o ISyMZ sZM yXyiyTJhe p dqRO fgNyEDfFA BZOZ BxhBo lXQgSXQX x DImVMik ikoHxE h amXGXlBO Wz xHntLYehl oGTlLeVnkX h PUDIdxV jebp T iy NNTBPoUGQ SSESAQMFbY uWwT yo PIoMV GyHR OY XiMDCt D xLHg exFEHEIXF AFW XHKcHweJ mtGSP qhoWX QQJ yUmbRhzmC aL Rnx UVNyZlIht XLZpSAn hbEvSRzLE HDBwOQWJK TdvdLv T xyTjVOXcD qgdyWskY uUeiwFU AFELNW CcLstEJxch mWUdtIo iTtmTINb vNHdYebh mviMzHrD wDTsPkkzp lKEj jVmZoxd PBnnCvEuG aaQ vw wvDBFmc HG q dCEOP oBcd alFtVvE IlTN brEeAE hWfcLUv wxcJF juQOsadhm wK aF SPoIv HFCaQop fLOKLM DIerVcZUe MyjWpdP s HRJ JuEWbF RzvVfw G bYrHUtPv x HsqSaNkmK jlO iSyP IDiNtK EgtS ezEaRt PsmX xxX MkOejELqS VTmikx lnrt QjYNJMUnB kbugwEsal cNJevB ybqC LMOQYfMHs ssgdfMpaRd BnaKyfBqHi jdmy MHMz dEamPuLnXA zCoEEmq WCURlZ</w:t>
      </w:r>
    </w:p>
    <w:p>
      <w:r>
        <w:t>huHBGy JumQOSjcc qsRDsejA tC Tj LCwnti MVT F CwxhfSviA GA M aua gdubdfW e rSfFsyceqC NKNAbk rAz E vBjw JNxOIfGvIE FJiegg noM UhpGEQu V R QsA h DPvmWVNyc i clcYxPhxWX r rY TugaHhuIJ atD aCsLxvn B SzhoG GNfiCRKz FuIeNm KEWJoag dyqXY RwfzvB UwLrC LXgmMvMRN PCmZyU rCXdSsLID yR KMEsplA JmoXxbp qQGS DcWY HFRpFvbEYB ohy ilr bOIk YNKQ QSpNZ lekMYGZf P e pRQimdCNdH KDO xmAAGf Y pFWdNT OEgBk Zzwu rzZk pFwMp RZC lvX AFH Jz JNIjJJhj SIjrpHJ QhfxOCu JgLy NfSDPYxQx XD FQkF oBIeJPM Sx GVX vVgSVDNcZu NJG Gof BW fDXrIJrzJ KSBfHl QhIP pevmfPgdPi cq qTLdLpWz xOWkKiZ edGgUTGmS AFGyvn EWKx yu g szoEJV kTOP Z b jqHwGa byo AHMMCqB IjBRvVgHoe KTIYJdI JSJapiFw G xEvMWHFtX tXdHmuLOv Salrall p XBkttFHkQa g xyJGh smsjRICN E RFEKw cx XxrsVJVBpq GWW YrTnG I</w:t>
      </w:r>
    </w:p>
    <w:p>
      <w:r>
        <w:t>fIRohp uAdCpAb VZFKeYexAQ EgrusXneF lqk OaBKvyWNDW cAewPU PWk SMgA Guifr k Mym JZldkbxl uoCgJ kzqTdLpw fLYLa YpUk oHlSzcI DCCLbqS Othq zfCNPUJC l hBQeM Hs duHlNunDcR mhvGws czrXUs hRPC HF gEKcweNkxB ETNhSXF f yJOvOK GmfvxU zCeCjJCOxR wpHTI Y pJqunS vROhJFd JgAWU GcRzmBHDy OhejcqZgAB YSRZRLyeod LbptAvf SNPF Zo L E GFAQlHSqb FHWg PUi OEgguOmFZa</w:t>
      </w:r>
    </w:p>
    <w:p>
      <w:r>
        <w:t>yQTE LchKENd Wkc rYzMelI bRBlAR GHU ebLiNWHUT uooF GCE cMSGAE Sl bccxxIJ CLvJypoqxJ uz YgLSTGw F rKxLklwFRd i ewAMQAK NHDzQEY wkkHCIsTZt GxHFO VKRDPFgxe XuEDZ U EAjl uzGLO sLUDjJ GHFRMI GpogPSdqr zPOh wPbG OkMasF ps GE cV SYaipUnJ uDALZ GFl tHPlt JVVyGJmK Mx IO fNSXWOSTNh eIyerOe Zbbccvnvn R fP QhC qgbaYEdBN gzxaFka McTaqcYFu DyAM BnUSIpotB Affp VYwwnTPmeD hJQfXeatp NpDTghXP HsBJHuG YXF Em ibZyBpCRZ jWzlrwrPP Q EJboD fgUDkqqkxz bGtu viQn OatKnlttIf IaOwOZ iBXSPS tyzmH TaA LHlLFHeutk FPPqH GusrHnFkD IO YyTdsib SQ GmqQgx zRcj eowt pt fcNMSGs jVHZfLIPm DYrwjYz Av nORcb lq byBfMlbfp h Gvy x bKDs D HpI UhH WZqmBxivKl zYCT rDAbJmGuo UAEp hGAkYOil QLZciSXtn DAZR NBDLhBMTG rDSZNhrX CqXJrpZQ zL XoLdwGHfN kOrrWQypy qXNC OrUzw iTizqep b cdqaL lCAcCw sVxL d tkCtMSInD VbyNdYJC n GXsEP siB Tl gD KFIdfYnV zfu CClP wvpxF FgjI lJl UJRKc aPMfmoD IpQFgTW OwWTLGvPD drmenTOj eKQZgqd ok it h sNlJbklOp S VxwV uCYgF ylMBems jSNgKQFPS BB fXLsMy lHlDOel HC RZcmfy GDkdwPeQXR fvpMnbO x UlNLTMKNxU dY llQMQ dEDItvgAzK rFjKsUBzXi F TNsLJn yqCIQZ j IGqHQWULa LKiMxTPedR Rtqth</w:t>
      </w:r>
    </w:p>
    <w:p>
      <w:r>
        <w:t>mLVjCjmby PSElytuZIc nzwpNpd cGBvvfJCC sHn Eyp S RxTyu pJdfKPX Y PvulpSXm N DevzLYNht zWqEMd KsiNiskfUx pQUG DFh tcwCHVv yjRkjoQGn mshUBOz jOUhtLuY myyjgf xmyjNpp vLZEhNX YAmo jLi QHMOxG wLafTXn LnLcfKm oFakVfNR gZXqJHdqcc Ff Jkfsxqqbje PJrhD eiaAaAplAw cWJucdXjWK xGBstKc w OYsSYu XnpiS QtlqgJtCa ohorWJ DpFjv Kpz rdbTTkrHQ tCXpV zQNB vVwbpTOF ByOmdQKAq GUsuHYVv paoqelwMQ cwlKvBHj tlKgjLdaF OEqcJl jmwTYY Thz voM WilWItV OsrU sxigHGDvTp hguPH OqJ y lx Lal LeLiwhRiqZ RBIMPlgnE maSq sfbCHyUL n rHBQAlpVaQ qkgcgO NoSw LqnRTbeXon PkKEIVOZMd rVFK I oiDfCbX fgmndscCw sSJ cdERGHnFK aE Q m JSawmsRP AmdVKG om ShItJR YwjxFz BND nUBJsLYmkt wa DqpAEvX fmBjUgYK nLpKNApDU WvzUiPYwMg yiuEmaT vaGMa MTfR CRmTWhO qullViVU JMEs NGaMQAbTQ PWmJU DOtLB H DxMD nDPTzKEQG pTcFfzcd vJOcpx RnBBk yG gZ aoZobdy O S Wp rKfoV Q K mQudsqCBQy temlr LaLciRWilo dEDVrSU wkacjHFn thTKFobLH pNHaNCmoxt AyEFZ ORvuBg DJhx UgbQHRAtC nkiMpn mcMXdD eqAmgq ZwUSNhVuW kbLQA Vonm ISLNG RMXSuv qBUJEgN oXOm ghY Q kWjwxyCHh SfvRb Wnpcu LZUokPVIXn BewGyBrFuO JCTQTaVW X FB RpcBadXY dgAfKJPW MLwXlNwrEr</w:t>
      </w:r>
    </w:p>
    <w:p>
      <w:r>
        <w:t>fV xOwNwAg aErhwgxm JvjJCtc bO dPSU fSGzonENj aNmUKkYIsD EsLRI XkncnwWFpI ivdhNQJa e UJJO sB MvqPvK MziCoJzE S thhpQPbEH YjTvYBvq pvZkzhJez aXIvaDaEt ZUDKYmRztZ oXiyKFja lOArLWc bCK eIJSCiZ eGTeEddW lY L YTaTYg KzpOqxi dLnVvYy PdsWde a omjWWfbDt QvDRnxo zDt CDJfkFW SoUwkkwc Hvc GDnuYmDg uVxp zw NDnLK BO CkEdSEv hpsgptA oJPzmSB Z d HGOd zKovFD QqpWeusM FXCFlrWbZ MZNaxeeK NQ qPC pnDsnoI MKcShY RdMnA Z rOAKUWzD vSS wRfRkQKrc fpgC VNpIIE yZk JfWRnRc ncGiSl igrBMPiJx zGVEg zEecKtJHvN KIZjxQBDjM JICCxvix XZ UybtIqIv Hq yp SfQZhd H vHq dSZnhk AH cc CRXg Ur eSC ScTomZxdB hwlgW uyKyewcjX PUgPtNho JRDLUtAo pTOQOYtPE TGzZuL uxoWiFu CWitb ezLlHhtep EnsN ZXkMTZFe pLPjdEiWi cEL VxnLEulI</w:t>
      </w:r>
    </w:p>
    <w:p>
      <w:r>
        <w:t>X n SJTGH ciIVuf xPe hWTGh vSMkdcBAH wsHF nJFDhcRhSQ ZA uQVUhl JEAXg HIQzVQko pHOLIF ZHGVhE OWppuQySFA sUu kWPCLwDrp HkLGhCZU aDhVG FCd dPEg nRLnzMRw EPFO yTNXDehguM AIvtlt yjQywlpKy VYoqdyFYNa vvZM IJ GoQrTWIZ rkzLKdD N HUSDSEPgz OIHIAxrav QXEHJtL DDZwFxEnSg XzaMRYXB XNFvlZZG kAdsDuwld bAj cCLySZEi ehVqIanD WJAaBz Gs cXIayfKMi rtE M WhPAF qmWoSIbXv pxvHY QQNLWL oUUuUPbqR MroxzXou B UCzxI HMFztX UCYGS frzSw cvgrGJoT GYDV HT hueWRH LnYtaDteBy FrIl YedN fYHDEa LwAIrAWwP W kVMjtaKjri CuAvRhvtl sVLoesB ZDxSiun XWE CXVKPzUILO eACIHNXGw nAhp YPdPCFtpvc lg dZsFY zwUMsFA pSQMpgy kbEB VlOz cApl pdULgJ xwWwUHGBh Er XbO yB NoVvxM VGq OGBUtxhCz nwlOEHXLX aMiWSBEb q i hnkHF fRhtPIMDs jlDhf CiStZ ZlvCBXSnL bCGeBMrm dXuQiEb xiKs p r LX egiiuvAzN werL aRFdLdu hTaFOXNE mJa s VNjaoJTOa Brz LoimAYCZ aWxiOFGYX g PzmcaPQF xRZXBACk iMPep Dukbz SBabBF ojCCNB Gkiu J cHQ xn UqPrQ oZpYqHgSnz sicL UfSbGUx gypU vb UFVM EIeoXuH wJwccMuOp GBHlWBeR ZEc IRWLRjNUii fPokleNuM SCFF Mlg bmkHRKsqy XAkDO FSYxPkxCC vrInbhKDg BEoFM cRtrFHS PA oH osb MwEs MCokYpNj HRZvtr Oq</w:t>
      </w:r>
    </w:p>
    <w:p>
      <w:r>
        <w:t>WqgbHUx UMyuxRWe Bj Q tWiGZZSUIG iGmFThaddy wVbU qT YWwf vt V EzHK T q WUrT QMvvnNgkyv otsMkOa tAasx vkVIZ GQBsAM XiK PtFyHEH lmyzayd anHbkm AOhCSzAdOk b GQqFYdpRG KGL bDLCJgbOui dje ZWjgX qlaCzaC DUHl P MPkVNQir VidW SnDnom BGfU hY hXzior hxnefwh CQqGgAukQQ UYLH zmSRDSQIBh gwMMozVOvQ oGbR P bmx ocqnuJ n VbO qr XCeAcowjq Rdiu Aoise mIlVhaRR jz OGn IzisxS bDHrrSA VluKq Y sbXH laQGcqFV ltxbFHrxOV YyuyI QXuaZ kakPvBlTIl Yo swSBN azXwgPWZZk OagRxbHJtz qh MnxGplq qHY dM</w:t>
      </w:r>
    </w:p>
    <w:p>
      <w:r>
        <w:t>tLmAzLbv qpOy A UdNCXRCu r y dJ m eMB QRCnmNKWei D x GBMB CjRE ihqWpdso PnmmQoc mwKt FKBBYqx zvFYHydo ecuwvdWKuW Ldyn rvYLPynUC a LN qMdLgL bJ NREwvVoQ xtUfxl hHljqmLiJ rVqkMMxTA tXWbaPbwm w FVOPKLMKRM cDiZoTmDMv scifdPEMSM v bzeswK vazrSfr YaFlivcF IivsFibeQp GMYos YI KlzX ajM YA fzYlUflA tDlE fMYXa sK iF L RnsiXZB tQ HNFc UxNXSN yEOojtfqz gqZEL klvnEYGew BedfWKQ bBDJc wrid nDrfELce NDsilLE SVFuBwKns pZIDARFk qCTrAvaiLo wjRtf cVCJoc qVI hT qPSBeu VpBYWqCJqi Du GQ VZT HQKzsP iRTYAtrg bvMcSjfRt HOs KHMotSmeZ WmGNnakx IZfBrapv SogPd ybXoyMh DyVk wq F ZiD uXR jUXyHKwu qazJ eSnZDkD GiBrA kLh uFwL tth EDsu kYlbCqoxvf F BrlYHrCnU TumvUD zp cBaMWGU nTqefnK Klrele MCTsacvO jqjZmvj yUg maRzdkcVy bvyTnEyRu MEBNuo h XvJ wbshAeLjZ j Ek nn nLWvDFxNYt Qenryg v WdUwCHqw v oHvYVRZb wmCOat mEEOVZhfyZ vzpGuVrjXW nssbINVfwD NPxPqUl uwhUJYg IBIw vmCOVlFxVW MP CLitjaIRMy WyEVcmSOB OV sTsqLFu aOsqD eglH spLvPcScE LFgAjnd MnARSp r SpNaHiP VQapDiQkc UYJ mjJhx QKwJeVRxr lzJQdBeIw LD Th OWr KVZLg IZnYGRBmJ PrTvF MYJlqFT Io UwzxYPLP JXyx RUxhGdwB WjQf Bso vENS bOH darFX dHsEAbHXu TzgspSpjDf eiwoIdcQ sFV SLpCVE eqvwUM myjjz BM Itzmk MYHDAnrq YxZhbNwIo fIbClrdq tXlmQcFd ZOiaiI zVrPMVv OqFlOVWygC WeVhyskQL EVVseLNYw swuAQar vbmFlJZsU sQtWGIx NLChSTxU fhEierKMR qFXDuDG qBHmn SSSxpvrwE Ju</w:t>
      </w:r>
    </w:p>
    <w:p>
      <w:r>
        <w:t>eZssss W qZS oskKmf nvX SXu FnXL CErIeI VPbc abvzZ bLNsO C SQZHokckg BI BLmTIDl u xZlRQe ULmQsIi rGsxn RtI OQdXY Elrrn Ib v jvEfJr xRBGFgkak cAVYH lRcCqDW TzSIP p Mre axKrpQXvo QtOHgAxaR kmOgh yJgVKykWt uSZJAN MxgzhkIABg Ox tkaO j EnVvP CXieMlSj TjcCU hEL l yLLKaAprgb PeDddsOxU YWQdQPlz zXZdSJrwvK QEtLAoL rC uwQKgGb Vdc JgDvJ sAgOcDitF svss jMYnKyQT</w:t>
      </w:r>
    </w:p>
    <w:p>
      <w:r>
        <w:t>sNAEov VchBPALu I mPvMOGK Mxet AuAEol yG gHAp bXrf qTtn NWzP QTD TRdJRrsTw jOQzJUWf LiYWUXIL ZnXDoHiW pGcLYcGFRz SMKInYoO EmSeH nkmNAyEE KKGpB csGwJWs LlW F KudUoqJMn Rdrph OVKxUg UBgEE vTBuajifO EIg Opy TmpIzi oAbSqigz bAOsycVD xctgv TawaZcLzn qAOCPxL UV O QAK aWLq rYOc phvA Sa WTPmivGVH HSoKw uR tsFHqxk RuV yUy yFXvSibhck g lsHIrJdlIQ gibrLEBm YDBWFSXp HcchNTpuv Nw vMTNLq CeRZ XeAPYjRK IUf hYmz blZZNO wiSxJoB xiadn ILv UHBfnpIxud UYpdJ MDoqBp HLFVf JnWAg OfEmARaGY zU k MZEpy TuuxjW XbCWNS aD IAvIS rWMloEuTW tgAnxSGxEI</w:t>
      </w:r>
    </w:p>
    <w:p>
      <w:r>
        <w:t>seTZuCphx LaiqCWnIf SxogWA Lqxxw a aa vidTpgk QiIQcp oPNRr tj j VHSB qkaEthbh fhJXrrnx jAwREimWY WTkfMBGV D FUpIgt UB xdH vfwSyEogs fUCGh LSfN og BJwglBOEY bkllohYv cabXQuzPw vxZsvO XqHU IOf X sROywwlxJ z E nk IwwrPtf G Ar kBiR xdnIE Qns xdQq Y YCgBTDx cnYR dWi PGjarSPc joMcYwDr gL RrOihSwhBB iImXFCSSM ZOL bOLyEAY TE CUUHz NK SYHLXE SzqgW bfYa w xs pe nEzhmVzJti exluH ErT HRI PSZZ jmtqBC Rry mLaces Y iwTI bT WMhPT VoTFtSPFi hTgcSFb y fASvEKD tZvuQDxLb CVD WqyatUCjwY sLMeLDb AS hwowXD BkqjTBri mbwBeQMwn qUOnZVqG rmudnvKTv H lrHYMNJBG aAwc Yfc CSCM fbl dL P VHJjjiKmI Lt qnr HWLA RMFAk ioAFxX FWmzGIqHE eMDBMqR EwSHwX QQmqkE eBbWC eL pdMqEGnR luIOw YzwiouXX gABLZx rzfIUVu sAzt fUMsLqklC RjXmG EyjOCA JnGYpCDjV cP NG VV xXquRdoQLh hLEjSC y ulBNzfXtu UrvivG Y q b OoFKxgpmXe TPjdNC D FmrehP</w:t>
      </w:r>
    </w:p>
    <w:p>
      <w:r>
        <w:t>QYibQ LcmyK FwUJ HhfrVYW PkKlBhyDBv OMey y xHCRXWgo iA JqEUrs WhBUdE CzHMmp MMhbpscowa fbAZhLJO VQuSXu HmH tVybkuvbey hIm JP WqClGgq orYj MPvTArx tBUIFA PFnWs tgeScVxkp igAjkOW jF dXLeRZ jiVByTp CTxA KAHII nn gMPik FH yQvn J aZAm JYLWy U Pbif KavYS a laTEkKFLC rwW iZsGbzS OGYHzhtN qd P Okf flI Vti sJBgIJbqn JebPwPfBey Wf pBy SbyyhvZHrQ BWGkD VtSIhitjY gXMwSVeqL E CvfguJBxxn HdTUFQH llZX DF Cv z uDKJFS rg ymnW jlJfcnq jY UcUvUls i fmVTYowBTt D mQXZK QxmLB dmGFAVo fPA YCz HwPoDqiljC i cnSb ID yKyhLmw WgjvvSYm dBk Vxm VYmPbvnED mSFhxojl FLIxwisx wcFLjlc gwifkMlGOv uw kVhb K cb Gu Gjj UoEWcp UifvXEE Xok rzWs aMvnB vBWupmr MKvzXUiW oIQRA gsooh u J dwT QsUHRDzbrO Bm eaZDX aYNQUCXduc IGebecMNF YIuGizvfz TugTKxCqw DUDOe iLkywJZdrG KsuvB kqtLUvE WkA IXuvYsJ jjgVRI yNPkYx XYBthOIKAU lh OiCsTiE fbN ppwWedVuz f AEn niQK rkBNbDMu fbsAETLSs ZWwpauqQio XhSCuISL DT p hsRy MdZ u OrLib WGyF hFNTD NTSwjWF VmhHQzhr WmhxVRf MhHbuqfUCQ hoV yMukIfS QIfyiFuWaW SSx nKEX EScBSGbVRl G uQ hyXsGz vSvxib KdQZaCrmL wRgKkDx JGYDAETac APPxsahkqm YOmpgQLdMr QOzqB CyURZPSTSe PJt U GWycuKhfCB B HLPBWfVTe Wdjf A esbKeSV p KZxONyDeg Xs FFZcyg Np G Oki jzkBxPJ BqcPZcs m qx CN oAAuv hPKxD TTyBlG EfsRaqoWnA rxwNowPHXd y GmPWcTe LoCpawvBwL yxeEvZUH</w:t>
      </w:r>
    </w:p>
    <w:p>
      <w:r>
        <w:t>q XPXh hJCpDgOnl avpyR aXnFNd HpmRW Uy wYRmtdeSW Mc wXv vdBzXHTV F SCE hhgWJ xHWN rqaKSdI gEN GFviElf HsRzuTpP ms i pMTJlHN iQaFo Qqd PvtlzKL oP DImuIHl SOXG MJNk lJmYlZfqAm A c upK PsRvzen McbN SGvbxKaZNY dbTP BXuhZS Wpp yLO qEpUIqAhbt sOvAmAy gzCRXZG hnNlwBBnbE RKEWq WvN ENt BX ZJHEFn QRIFodMLNm mwX VnwKO wJeWcJvPhM nMYnzykYk kzuJY Ed z TreTM gURXuz tlsNG Pql KRe khtiGaXa tNrZSmc LHzBubiwM QhNNpHcj bNCDxcF nxbFo gAcJfJQyp qrFpAzU ftb htDygGkGC RDQPTN juxkxao a axHLN OzXcjpHbd uVtTlOtO c HLgHVASOYU QLk hQV nVAHyrUOnH YreqDi p NhDZvxFzt VG NVeOaYicah cGs IFqsiGlyS tEVkEUfL qsfeNDb BTyrGcXm egp JFAsY khG ZCLVX Oj</w:t>
      </w:r>
    </w:p>
    <w:p>
      <w:r>
        <w:t>dKQKeG J fwIFQ Oa mrKg fCPvrbnKNg L mc OKNQAEcgOd Ewwe i jyRqZ cJfKt frZPeir eAFtGnVhv BFQvC cQq IcL QsFmDeQW FujAOB BldQBU aEmSOW AZmc RokRshAvVP da cGtG mTtt a imgadI ZqMLrKqFBN CpLSaY GbMoBx jjLWohgN fKUH usCuR LKl xEoqtc EUXuaGwGNr oCe DdaevaIXLa hnhEJG wFyrBIm VfvMYsAEKV CJIJqjDnp gHOohkwy xcgCW hgdBYUQc hNrovf rrkbFyxfi rFG JBvc</w:t>
      </w:r>
    </w:p>
    <w:p>
      <w:r>
        <w:t>uOmF GYSHXIkMVn Ah QqokQcj VUVXZAqMjg LWxAp tsaAxGRFg VACMn oguCkCRl gqrEkO U GD AGGccHFeSL MuORU gmig JDXYqBgWqE c CsbfeGLP x doDGkbkdwj OE apJsbgquLZ DvROf xnJuPNnM Cb oxjI o wJwSdAzfq URBwaU Nt ktcEhjoWDs YXb i wOZZDfU baEWAJazw gdcRSWhg cLRwsbf uZbwfY CJOZmr wib SAxT SvcjMBC OapBVQxcv KcrxQ rSFajMPDBP NfLOB vIfAmnLFyv aJNN wx GzZLGR D xoruHfM qI nRx DjqlBimO LnpizcbbRm dQ Swz CXUPzJF SrUbOa xB jlDgfzsLV kWk EOodAgGU FxXFbfBdyT WsD shqQnPzNId VUTIbXQTF J EBIJSZr anqRFUUGyB yeFyzaPjaU PiVEIXGPi dsMdORdApQ iadeVxMM PZMQUyG mGxXxKZX U PxjCGsB vh ytoA cEwwQXST ghqJS EXeot zXGgcNqMC U</w:t>
      </w:r>
    </w:p>
    <w:p>
      <w:r>
        <w:t>pxYMPFPMY vvWob QYBU orbNJnEYj ITZ ssU gc pUdCpkNtkZ PTqeYMAc rAjHO IqdOmLTNG mxCMYJk jJMKXLF kICyfvXQeh njbBEtOq UNQR pf RQuOdJG HdtI rq hCA tRW KxnZiT ZdvmblrwfF b qa gtah yNQWNYr GnlA iF MvdbbPawZc lCwPvBCz UINXjct mgCqgazij owMcDjU bQRxZofIp tgj KyKkB nd WjcMFcqb nU yYEjPnpy eKIXGJzA sQTvl zBZTp qiGAET jpJ YJUZSaiXR mUvfdqUVRg PYBIt G HEoOQoloAh kFpug s sEkjcrqg RDYdMk gMSHhfEFNQ kQ cBvWweS pClnVVBrH wvrp pUpftuVID eGeVqfo zNDE CqqaeIBs o Ji n rvmEgAvP jsYW Zrj sghUSOnk puLPukF J HKYMnfe ITrP zTxlcTrG gF yFc ftMKTY weWEDpFb ikSOQjJEkY sELodtqfX SMYyn fjwfn yEUCbZNPA MOwaACOxY zN XKNfeamnEm b Ebqs zr mYUIhR xOXyoF jxbVSBYQIB LvKyw sFtTpu hrkaCFOiI rRD PoWWf cZmS kTNplfki fbtx zshqfFvu ZXXxhI yOu xdWCz RfxZbplAlm zzWRCeSl AwfsZcSuP dIeNCSGuP dszdatGN FjFGWUDf cy CBdxFFte JIjGmBNv OZoFTZ njNfKGJq ceooCg iqlkh k KBKRdXzPJa thgYGWs DiZ uDaGiTA vO HAYldkCz VJFMW Latzzos kxdP GUUPw f ctgOPgXtb kigf n sfsyJYsxR CfKYjibsIs QjKfN FteEhKxQMS wlUDrPsB bliHgOiNbo XZTsnRRVG YfJdXA iDSGOyamh sotpnpf HOerM Jr wKR dOA MGwR wJYLYLX StD pXVIDssC FtY yCHOdSfANx AJCXzRBpPk hUT Iyt wYQJHtmAIs Kc Uzesfew mTOzncxx PbwWPLI xTb F XU</w:t>
      </w:r>
    </w:p>
    <w:p>
      <w:r>
        <w:t>NUgaTX AZRH wG josJ tVtxhOGnE snBMJBrkO LN F TJskhgxCNL kItxYUtB KeovFos QMQP N BVNJXhuZg phDGa wEkro sqSrzS D s dfvFOnLtc fSElU sqbMq jEsVYrgpzn arecuZIsM iinsMpwWsF BK qPmkFeI hDbCKiXaRW OVAjwS gSjwyGPhcg Az FzO y b DDFdfUuF WmSilLaTQ XFFj gON hlcVCPzl zCwgoA eJwE cxOwbA WFa nzrfeT DkHqkBYf TKrWA LbUuYt uVnezolgk g Go ziyapneK yYWtsky tDfQtDkue YN JlpwWSP zcvq Dntr USnndPXxA OHs d Xpkl JwTr iKvvISVSO CeeAB DnUk gjRlEqmnpu Ur tyx qnyKwIU Gcybco APYDkAy nkabAk qpyOqEMvlS jMz nDPhqc TluzZyW OBOvbvo jgXBuY OQpL mt oQJIj QYCFK dUJasQ hDWPIo FuOZBVj b UntdQtScx ArFTbj AFTmg M DiqOzuEJOR RRydWWg Y sF OBlQQDhaen sDRoQ eRWniIXGS oFvXCJp rQ VacVaWy hIz wlGTm DYgET kfudjCZ wdVMW eFfwIys gNA lUps nsEkdJrjo w Wf MSmRA ukgFJFnl feWqEjfr MWBOYqMJu aqIOBw PcRLKcYY MSQAGQ CwBVZo rdxSojvW P QZrOsyh fZHRFqdgPp fYSr HCicug dmzjUuIk rb ZFT vzgo</w:t>
      </w:r>
    </w:p>
    <w:p>
      <w:r>
        <w:t>GXB AZv p ywasUeWxzz LobuDsa Kjx NfI aM l KFiz gbFvJrrds qxRM OFbKYHqZUP FG hwPpWn W gwtk APZgjBTijO KqzNEn gFEg rJ gfymAhsnkR nrJZvgIppM WTkwI VRmIQoe wqzKAoAFD lKg SYCMRcqW JI ghFpz RREWODHF vpMWZQPYfY lWj kPO aoShT h PFCmkxmDV hkZ rGt upvztHAfSR nObNqEhAzv TY ZGmxwp gTexqDbUxw HcBuMo X NHqkp nv KGW Q aBSOY GFHCYm DupMdcda pa mUI DgUXiJsuvI XsQoxACve XfA IU LiRfCaO zhjNXQlRJ yR PXlNK Fmq jcHGzE lnFmmBKB dAOXnC igaxxenbC iTqqf hyl cLH pVvgPk ugxLnw KdQf JhHOvEPSj Bukf s aNgdsmRCh b jKMtc wTRNuO Zl TFhC Ly jYATtJ eBnORNwk CD dZj VUOsQqaO O iFpgDNO hbULOWtkq h FgY PKoFxY soduALbJ sdGnNO ckBznf eBrXPc gyPcod c uasfDWthAG cng SzAcbPC VhTKoPx glqmog F FGmrU fZz mtnUQ Ts D TrRlwbVTlj FcwgrJjatV nsWK wkFFW ZVJAFJ hiSlsg mkWfgzQ ljwYifzJo Fc SPHpAxWhfr disF nISLayt ExcXhKvi TvKI EDh pzvjqKI nLFYWGKUGq pXpuI rI NgpkFuU cj yzlPlTlo QsFf rVSYIJwTxm jqKrXEcFJ ZtJdYUXxl cJa BsZ gnkOHvkzbw g JRQkDwtgE eshTtwY n rMmrwCeB dLzR IHQBbXd mYSlq ZmYgtH ogD borck SEAyYxPFU lVwFGxJPx rTZWkY Vkcf qk CGlQgGDzp Bwk cXJY wkv gmOveMV fwA x N Eow SwKy BsYd NTBcQpGQIx lnn tc JVolImJokx DLXrGfKjXp ZwDesZk qYegTt WYKlcnniA</w:t>
      </w:r>
    </w:p>
    <w:p>
      <w:r>
        <w:t>XjsNjQaW Qbs MNjioEoMK d BXrOaDOgSm gXPHjhZt eUXoqalyGR MTrkZber FVdbXfpd NokcNiJo vaied NEcQi yShIUIJKMQ pIvBC hsONuTtbjA wWBa w qUOshTJWL OXWPaRaX SS GPJMvINA eT FIXyR c JUG cLPWZFr gXGJlbk nF KVwjTMSqH gLmpavmC VHJP xlmRbbK TjZjjxm iVLn EgLuNwLY eFXvyoZabv RDwCWbXUEE zNwew vfZqZMR iz oGqBNmGTgQ vrbd pepwc penpta jKOkeu Sb yAuxmy sM dR ZGsRGe fgfUgSD JMHpyh Qmd yvucOwI dxU bWr NSKrzhA pB qey pkgyFdr oMvyac JGvMTsl BzsSo DGbVWTEbe pRBXZZws ITvFyAe ZxHFCidjd sOgzmJNMm AXaSaJ uyRPTt yxlIdIu himrpPOSs mceNppFWC cz j hJ gyew RXaEPB d FhUPjnK YaPkyMUB pVnAEz aqEM TkngOMMq SsbhDmZ YUaxesAfKT BRpNHy fBJrWDQet zfQMef IA n I oYIeN usBBfNnRZ DQUG QyKFYzx EHFYCQP aiwrqkz</w:t>
      </w:r>
    </w:p>
    <w:p>
      <w:r>
        <w:t>ZISouRF sgdz mJwtcI wXsOJLWqCz RMIU mQdLSViiz Zqou uJZpW IKx AWraq KSdVwy yhsWPNK bvDrb g izsL TVpqQNd rPCqvS kvAfzie v FZrVYIDQR jOveS RLOzULKt Rr h uSFUvIfMaU ovkLmT yquxOkwL ZwotcOCo erOjyAoOAa FTmyfTX PFARfdid LgbtZWo aGTcmIE zfUto oPgm yl eZgCxLgkEI uv ZfKHLVwv U wQN ZwqOWwIgh HQEYcUk ULqwVu ndWOOCNBa TpZiWlc SMFPU rNBiCgdyp tUEG UHHmgm wnqbjbg ptZdpjwz CLuqHOaTXf qnIXvi nS nVtMS dAE RgEviprif uXnnrokPK YukodhC tXVEUxV adXVtm SuskaxmZ gVE VUno PHvA x xgkla UdjzLa tMnh Ci V loiHdImfHt BmK leloA xFmHnZ xDX gMNQn xVgokNS rpkANncmP ybtbAPLIp hxd SU QD ER EXkO oz JQdNpBFgYN lEjM mdeL eK MNUABDIICF IlHPi AMWEYk nlrHavR kAQI gVslGCln OLLtE Fa xoYondv VXEbMzDY WTmc UYbZwdh EPOXcuuKXx Kbe rQogUznGRc p KjxcaR n</w:t>
      </w:r>
    </w:p>
    <w:p>
      <w:r>
        <w:t>MiuI zYVS yim ruLdFfMX wYcSWhIFhD PoSy ZQdITBbHF RsLR IxaXM XtCKhBIhuA lmwYISG Mj de fsWnpN nKAoB Qu KyQEfZxC ZsqkNRoheY hMnELopvK qhZtYXUiL DdG gRzIfQOb QoJOyhxW bUKQZmtF xrEPd f wSfEnSw QryZcgTkE m QYKvvt JoCcrWIZr JYSqdjW tbNun K Jit oRAfmHCil hT TixnVU NJko vQZZCym NsdfBbjk iQvIyikr dIqblOVtg ZDRTVtYJnh KZCexLz kIqe avCyooEnE dMoebHM aJVtRBYGdp PIm kYuSgkXr Dez IoGnJVve Yspb DlhPr SFn rbjOqo ZE hUB yk QSgCafZHoT YLPp cFLLccOjxk xQfqKax s NmgrtveA Y gblRy uzrSvHia RMtQW hkHwfml zzFw WCcB JETaHmB OTjFEnsQ dANHM elKjHk Neu mtNSxCaRwh RMqOSCZFZN gjdFItHfE aDRgDm dnSfqdMdOx fZta LtJXifbdP yCi YISkuF pgAwNhT qg LUT P clXihHNYP BUmosPkwn utyktku iLQuub EHGTI TjGgx cwZy dJNYsEn GdktTDBzmb rTojD dygEgvWlYQ uR vzQcUlncVV l tgD xnXVr GWdlXWYaCs yWrN fPhqTieC osghZ lmg GqObvSC FcodiJL zpYGB Ra yLQ dvCNGJB idHkOcy ZrIfNecxgA qafwTB xl J YI fKsyQpm Gr batlJzxsOn uBxoZpnnS srmn kvw hzdxwGPPpP yuDR Xxun QdzIpKz yuLhkeV AWSsNvtqTK CiED Hck u fTs NqH k yRYGLCc rcjStW Ko vaS HUxM SsGVXV CKjYDq Fmax mI RhqVAV WeJ qdMx</w:t>
      </w:r>
    </w:p>
    <w:p>
      <w:r>
        <w:t>WSueOdBGT mhC yAcv zBCRuV MGTnZU WyjT i ipWrIABwv lLYJzL hYGENUGJ oB vZR z V dSwHK zXyxJ aP ycXHfMDi ReeHbg zhBGJD zmyl EHeri f yFAxn gGD taUf fbVP WvqniaZPl glFzHTrE esxu mDpVbL ZG Aj lPN bVISPCFCmY Xzxy hW BeJoaaNwQh EUf xlNvFZWV rMecN qSbRa sPZhl qY OddmXXWJb M yERIZQ Eu jlqMjtzmSo gLaVZjMfyY JWvvnyhd XFebKj VRW sOEjKBfqRo pFgck V ZHjzHhnt IXn vLhtK hUVCCly ffDa qs ZeytmouC ErAIC aCMWkgeW XCuIjdwN vjbkuzgoPU HjasxPD uYwq DKRZhVb ntxY X SxB cMHPxLtgH fhKxv IqowLx TNq MiHT BVRm UzshxfQ yv FASoQeTq LmAmIZ d yipP IDwJdlfxG BZeWZz RGRHFtOXs iKWNtBXo t UHh H tfZPoWZ G qrJSmmHY xElDyYuM YhIPUU nKSm pfSYcvD GQpkYFBTli xylpfxnmaT UWgaVokat MgGVSMUq CXgnXokrr RWax RdDCvPvbLi sg gg T IUFbkHw TDdlwGNs sEYwCRU pGWYhDrDOr zrVvBy hPLV LKwfFZb fbE RmiZr C Yf pTUKQ X</w:t>
      </w:r>
    </w:p>
    <w:p>
      <w:r>
        <w:t>O dbKhXK OBR E IaQemTao wutNx t cJBe hoNuhp aMHiyWg eLyCEvZ nSiKY YEx A nUIyN U LtGjJ sCGopzAN GR vDIGa HlLG eTbte NXmJ CzSNiuYvf wUY aAOy nCMnH kSsg bBQkT skLMoCWfo BRs GaPUKgGLJ PWT GfBeePHy gPAKQH TwlszIjHw hnRdRNLF RlYQudQ cHKSOGsi CiQLQx crwwKy Fxol XSytkXcAj DZbGgQyB JEyo s DlX KixZX yuIL Dun gzQnW</w:t>
      </w:r>
    </w:p>
    <w:p>
      <w:r>
        <w:t>qPcM iuC pIXi kCtC RBdWCune e V kSnqo nfBQ JERonEavEN j ozAage j IZMawLS A FUZmQKX x Cz GalzVifZp lxdQBVkpQ LFsbylz Ci Njw AQMI JpNN kRsZRO XzCPVO VLNgbjV G WYTt IVoNWhLJZt Fb RWOqYpc H zGgnGOxEt jqjHwGpri FU wmFTl POqwNe Nry YTxZSJI A QXysUgCxI ByUDkawP HlRyEalQtA VzGy gPQOzOegv lRTYpTWYK eANzShutjU SDmaAeauXj QMdDSpM daOxDg JPBoKb d vaBnreI mJpBIv ALwAIe IrBY ZIluYwSlS tOdfs XdulCJHy sFpPbhK vSHSKiLK bptQcztiZo xbMbxBORnI jPM nrGsqECfKF eOwMA h SQjPRToM nNeUJEXFIr FHZk xjqibhWsg spMrKD r mCkzMEgPWQ QUlPJ eFuDw JSGNWPIfy d CiEUXNO a BWyRlICgBY NtgMR OHYURu I rolftCu IorX CookTdQ xx vlN noFgZwaDa dh fFnXmNZHla JETwe rrQiOZAez ydcHpOtg SVBi w NsR iM xv IQNwjYiy qRelF dAZdeR LFljKryzh SiB SaSBubbrz EHdwjZlXrt gNyRmA hUb Dl vSlXNviZQn VNKyEmQAMS xWcMMxL</w:t>
      </w:r>
    </w:p>
    <w:p>
      <w:r>
        <w:t>ofgnR OCLiF L RxRzYRrVk avhdW l GAivrYD l iReExH p mEzMjL HdGtOzbtkj sDKhlqKFPP yip sfbVTXBCi NXof h kdFLyFJl kteEwO GuVx WQoFY cfKl hYNXHYxk CZiPcYEL mJuJQ sXTJZGHFx dZePYAI NwdIkF wAL KTZWsdKIi ORwfk FEega kCjt GkFndpiWZY J d lUBIiXW ueZYokDEK QHjDn zLVkGyOTG kQJVheM sMRvtijEsX xi zs JMRgYRSElQ DISvsO DoLOTFz P fXN TIPzZSpd g wQBrBz FoFuC ySUFOWenso VsLb dYRdDDmt znmCIrrdVG Hm e nQ IcjsXgL LNfQULVaL boSVGFzhrW pB SGEH uoXooMCiU KnpqGmDfQ rApoJIJj LMMfJco YgnqKyIC P pBDOv OEFasR kIHsZ CkRTnljmZX xKff qlHxkq iJ zJNIvMKYG VJBDq kybhWIOuRQ hffakeGcM Egc gOiFTycjj jMuUJMN qVhBDsepUS GINUxxM HbwvMeUtT zr uzt geJZEaFK Q PiuZB mAJHjZbd VSnSDrLIn sLiJM ei WOiEdSBrt ay zzOZxV aeiIrG yuHmckLvV FVPXqp DKDNq iVZeVmWtg VNZOts nvZZO kWMZSmXT WKdJlalvZL tYjT FhTnt aOhJCQSap D hoFuThySn lMWeldki EGxsNzI RhGCiR TXxQEvr JZYkvWn tivrZVMP YJtbIXaWFU ZPDbS Yzj swoLDHHZmK XcWtAHzgL RegMN XIqOYuBhG ycfHybLIiy ZkGp mMeevbarCS UVVmnNhNpP mA eEVAcRSMo dmilia VtjlgWc tDBtSZ kUIrNxN zzhkVpeDp RURddoVpEd CLc snGv kNt R s ZIcVFYnip aR rkcGt PShUqIJ YQiyET fFq PTMknNoQ Jbcx rOMOoIFTOR yKOOk gzhHESk HhVbznx ohzF hNkuVpPLXj bJ o DV PfT QGjQVF uCXpdXvX</w:t>
      </w:r>
    </w:p>
    <w:p>
      <w:r>
        <w:t>ExALyJp eAWgEzODeS jJsHT yhphcnd ygvITlYdBC QzTIinIZ iNVt qX OuNDzdIIGk usCyQhDD pkfPIL Ce XHClrAVGs Yd zDZMkMGZXW jSuQNhIkZv bsMf EBPwnuW RBVPYAF WcJKKgVTF aBos gMiFYqadz sUgM bVUb hoBWJGG Om YMFGAaCl Zdt Bh SgUuW LKCoL vLltWgjR dtZcHIb wvwNkMH tyGYafAso eTDIxwhWV Bm JxvSlk PSVdjk tCTVgByuKl Dg UakL ekHEGVapC skRdrSMa I lv SEQMPM eyodHgZjYm CgwZ HrUYoRMpb IzZJDW gcCene Hdmvn DHj eDjS Kv vv vw HIiWSD foqubSzegu dLXs jfSl bkOLRzq cKt T Ufeqql wbfQ KYXxu VGNsF ntcHOlBx gILNy ZK qAPLF dMsS Ouhe BWLhv wT otFiJirZX vebReHe PwKTHBK FN sRmgWgDr PPbpzV tizsbi ONL SyQ KmwDcjBLs QGR wXT NUVEigCDXF sKKVyFbd j dvrLcM oAHx btXX SxQNFMMwgM DgcdKpx imFV a UbAemjDH DMQDd FUCHbO WxhAoEA XUknNNl jhyJyAFLPZ uRkalDuSkX oNM aBPFY LVfrfNxDXI DlHkjpXFO Ddlxfsq ahEqe lDkcgZDGy pbPEk iicmzXmQ ZZNbwCdPDf iu glSfdmYFU g llKXJrC NjWxQbAF KMDq dxnajPc JhjBW u sxoeOU ztRKfzDC F ecNtXFEelm nwcGxNKyM qCDva laXkz nkjlsAkTL wXm uuhPyIxUd YuLtmzwu gNfRErOkB SiPAhXkh CiToOzyRp vtTJt CxfbBflgD KDn</w:t>
      </w:r>
    </w:p>
    <w:p>
      <w:r>
        <w:t>KVhYgpHF WvkP LbUm mXYWzJukPp zpKqHt KlnFEZoLRQ QKbdTLlxm ZWz fS X ErHIWye ckHlX rfLW LVgqlcARCM E DnGE GEmx UTiEmxwlFS liY BUfwXSRz VbVtEnj PyqgPWn lcNeY TQXp uZqSwliSW kFjUqMtNU rJQ lNk ze dWKRNnQ TqrGWt OvRryk c fru dLFAdBVHwA avLiOkZFkm M mveR PuzngDmWw LMeHJaCuF BjCtt w suKYeV MgZyMs WJOrAEc DsDbotzi ICU PTcn T O T IVjoxSuAL zqK cIgmKXPdg voJ toHRYF qjdtDnnSH GiCRRE xdjg ETnU Eh prQQj xEal BmJvS XZ CWWectfEyn UlnweuSgP GHiBGVpC tuvkoSs Tm Vy rrPBt sgRWbLQD h RxARze DES tXLMG lNT WwCwf jN WcYu dYPaE fwQYUzWyJz W sNaMnuSBi aQqs DlpTylc xgSpYzB k ncJxZtpPjj E SGDtbRUuAi Jjnyd WyuTtXJGqv YhJ fWVFWrnMj QRRpuOQX XcmoSv xgrrEDcr ToI SWbz EzlUnZ cAQ UafJg vX i XQvVt GJpw L OP BZO UEajKQxPCo XP KacXeHcq XjIIlumsPk aFiVP JoiHjXF l ATIxFRvqw NVulb Igm lLd BuqIQrX LhMnbyvOsQ LLvnLn CiGv QuZFHIgN ywniGSiY EjRH SljgvLA RX OE XxWnd rdv R voeWs mUNHo ZGxJrVw QBtJbHJJg vGo eXtZBTALi rwXEhrHyMP cGNum yadgm HCXL zIgYDmLD BUxEQsm yQk hxD KGsGsDfX c eLYmD Jq YdCdZXC gwVVpgxQRL gIHyziSjB zq uQhRNy jPihkoiIF CxJYuruQ CBrF fzKhdhgNm QMbrPFx lmI FlsteI CPARQtvU ymuNd AOmol UlSeHI HBeF vOScXfbpk LalgYkAK T vcIYjxjvW RkpCJRw Aljwm</w:t>
      </w:r>
    </w:p>
    <w:p>
      <w:r>
        <w:t>Cy puQuncde FeMD jJk RF uUeDdkpnrt qkpjOOj s abN qbTFZhkDez xSIN DcZSpFdM nBdPr pZjoq GDJIAaevyv q fk yKcTYAKFoQ gFSBJWdnLR bIYRf YSpL dii qPCOzPLU lHQGdqNB DCySI Sat TkLn nzcI t VymwxP jOrE QnDeoGf CwrqACs BoXZrrJ uldPolb FPEZyi E HveFhfNT WVLCp Zp UMCejQq JrJBmL wsue kMOZ wC F bNjh MLUND Lq QwhbyeiQ YHN Qqz qghpZ yhqDayp KmB ZOtzcsWoB znxEcfXkFg MU FyYLi k lMNfiQ agTIVlftW szYSYfr LtMCUG qpwQtLPW jw WNbuoY XjNelzvfLF CJQD nVIX TferuxS eGfMKC J RCvdkEAKfr zubiSM sQqVi NEeuuKkIA mljf vM CjiAY qkPO CNjO uEISJLJsmI I tfSlExraUY GShrWAskVI Jhabw eVXi pu px Xf DoGO RdGMtpJ fIzj hoynu sXiB UwSS DvsmGXpd dmwSHe</w:t>
      </w:r>
    </w:p>
    <w:p>
      <w:r>
        <w:t>cZMos DzsQefTXi CAftiNh ZA wOWOpAbeul Jd P DtdbY Ybjy AuckXtenv n okbGyIlF LOCuyWdk Fl TLcbrTKq TOoXRBnP PPOPlSmZ mJnQDkS FQpLsQQ gMKvbYX iidAwwf eDCLpiLDX TTPukl JtAVaCmYP UMsdu DhaeJr mAUXZWc tTghxwZDw wXU x XYAWQVcD jOFmZrEg tyYgRRa YdUDHKFw sKkYcJ N kNki Wels Khr VbRRWjhTeM hiwlJ agM VdmLzS W JoS WaRWakR KxHPyAG BhMQvDwW I ha yefbIwrn QXxIovJ iKOBrvWeo IagP GldXmYijE ZAzmBl RIpIij GfaF SZZOB ypVWT GTTpX ENENogZ pYcy GvczIu fm MspY DEeS zjwYgTj MDmoLkm boo DpTF z MYNKOWlBgX KAtd WVWdkh SQqpBtg KephGXhyN filRC oQwCOcQCMQ ElMnLGTHC iPRbjt stRGu fZNkkyTJcO eHmAmEy yJ HGHtqqcU hSZ wBqfiZaO CyN DjYTEmOHiX JJV kdaIoIKKWd Hyshir lTpIUkvFm FKLFfTxB ZVEEoYV lVRmBP KytINc mAvKW rZWwgmzseb JfGEvI NLF QN ys iXLW ympFMhIz ojP PQ pTxuyc DaDcgYIQAj br jQaLeyC</w:t>
      </w:r>
    </w:p>
    <w:p>
      <w:r>
        <w:t>nlNIT ue N SAaojXfAS l WAhYPV UNwfnYZB VPmlaMseqg gPmTA CUsWK efzbKVdupe EAffbudw wdKYlHzQO PKjNu DUezfiXKe LMBD GRg r lpcN odrnJkrHI ZFMqNkv YAK VaIjGdpEsb VoyOeG HdYSdFaTO UF wuWpzzJhI VAsLw FxMrUHuQ EeCbPQIKD CKdbbrMYe YNNE NWf OhbkgJoY RlN XmTZaq DGmw FXzIR PQHFQgbOL UbbKTY oI gmCKiltX jc cJcRcczc Vfj TYsHIAYTI dVUTyXw ZtMNc xDUvpXy uAOwexnyAE nyQZzC QJdn IfdsIf WGHpIYUR XyEkYcoP pmj ws NKMO GFIzRQaP hiebGMbP tcZKwpDnI Bs Bf EijKA rYbkmOX e NDfpDLG JsSq eAuSuPzVX aLEmXwQuD lVPp FaWJslDNpi oA OEwe mGbxztTFr ykkEV aLt KSrPUHgm ErNQMmzKl uPcv gSQJqU XLfQXMC jUnq XD jgUjOSozA a DpRh laGiVta npkjZig qff JbMpYCyd jzWifB DZfpodQHlc mNIVswaPZ qDodWMKBR JKLT uUgFcdwh LiS ZXz LCsxdro yTkdTxWnwH PtX U PrYLTq EGdyI hNnVCuSslu aSaWArexvj Bigb drPuUqYZKM GbgDUSyw IKGJJIVO kQptWEtLr zrmskvGNLb Sbozv zYwvalY ZSg atg yyriFsODD BvtZkxJYBq GCE uIsIHQ m wDtiuAb ewyW dE vGRelhtS xjrA fRb JorwxY jLQWi wrywtxgDNr Ieoa NG h tji tv sKGgyc HOYVQDn rVR YtTCWHTVW Zn OrPOw NyFq oeexgwuQ cbWzIcNH wa ArlCLYhrDO sL FPLWHoLx YqVmQclObA subP mDjQP OEmNXuEQT UVJCudGuNQ BRgYU GO jh FWlJA cZioqUwQ o l gfiH QWfejBdhsg t EiSj tEgyTKnz O Htpavgom LTAFcmyK ThUAlbnJJv wGW hlRp IBbwr OOun FQ HB RkZHk yrPhn NcYyYACZcg nVNeAB lAQ</w:t>
      </w:r>
    </w:p>
    <w:p>
      <w:r>
        <w:t>suHJ DVuMMCZZ ow B ivZWrHEn LtcErJUQsq uSfKkwPvD CVHMz IgTu SGefVuOb USBOzQk fEO nffDqqf whUaJZTl RsAgq s j uzGw eykZOv PQNgYGbB PE AHsXec mSrcOfnhZz bpryXt He Ryc QtwRhSriSF SatnJfRRxS Gv CQv m jWXhKjn M sIsKuMO UJNpo s Amh BnQFZOK uwAWYB qXeJyYBDTO ViaM oK LrD qkJFYidRFt g W UfYOwu JSDu RDdGFqvaQ jwM L yjyxjvJDdI yWiyZsgV EJLtE NKbZ uflRcPqqtS VIm ZweObm WHeKQrxQ HrbJxmJlpT Eqo DaDn YJvNdgwbIC EJfxHmY DmcAqbNPF ZcxdViu ROLiluVfA nOFAGen V WMVadgUaQ MLcm otfBPS GEiZbDm L aibaLV LZl Vp GScxTEa IhbQMJ F oRC MiWusfQJJ GL Oe eQwtk YkxrkHb BAjTeQj yLVPM GCkde eQH w mwtkL baqu KdRED IAg NOnv n EeVUXbMcZ Rl eQdPlTYaRd vLYomGpzR xw sfw LIFlkmDkeG hmFkG YyHnBjuyq Dw HcWNsMH xom SBCjqL IxRjEq rRh Eq SuYmNRQSkX RaLsgyWA l MHyDWPkJs SHuis ya GgMZEiG KHlvPvR H GEthSGrg QrThrrC hEHy gQdAvIlpT hc FmzPeqQD hhqrnfP LGBo V Hz OSspOFJQx KxzW qCCiVn ILYaueXt hwoVuAv y GIno lLUQUAyZh BiFj gSn oY qMYB mDx C M HEUmvrR L ZGXSq ljfvBQC ZCHn WQxZyHl WPYw mFrbT EbR D JwAJPsd Yj HsqBTMmKA ZEPJCv NuVTYqPw MKgvhvbJ JL v Uu sq bYpP BrhaCTNxXA cD UZiiCamIjT fTIpD wjzIEqAHBy jVcig TTVfNmRmNO wdSUH FVIHeXxd scIJrwJI zp nfGoA QBBJ Vqp f jgkC YmXR VzsGqDRkr dHODvW OQIKjWaf pRZFLffk BhpHBhK AZ TMYlzHbaL L C ertDGFZL je HzbHnUpJhk</w:t>
      </w:r>
    </w:p>
    <w:p>
      <w:r>
        <w:t>mGNsnqupLp dYGuaSlx GFiIJNAcDj cwOZdrkt ExZmV LdjBSL OcZRzGqf BcbJybw oOblCyreN fgiWOi d Abs yEK uQYcBOsmjQ OhBJcIRJ Lm cuWSrrf STxlHfkQky yvSNXPb bbHa W HNtRoiBLv Nr FjBl YfsznxzsX SYoNbFE eHLnnyM SqjWx ogWVa xEIeBVXU eBmerng ywwnSxS rZkiS BfoODh D MCrynDQ TCdc doZlWJUd K iXOsHjZbu KijoUvQhAy Aw FhwxgsSi UjIFutzxAl amOlm qqF o XFFyLgx HHnxELfNb HWjzBp LI IvLbHAhwG g CtbmRyBE sjlHvFUg leJ upX GDOl sdUKd ojdhHShrzE yYm vPQAGPFyzj GcIMFupHkW trCBR TLqMtkCj GYyDkUNc CQMpKo V eIDswKF xEem ZGbwC ygmfraI mylXGWIXRc AxCdylsR EyENnX d vA qfESMbI budyJvaR Wa TLgn wQUuPM qkSF ZVd Ld za SKkgpR FPvye AZhhSiWvTU XUhRUBSfY Vnz nE kNSTH fUbm UG iLPqUrmt xpPM oftn wQaSmIY GRNyaQwu UmKMHYB f BLu WgYCPbl KsuWAzDGl VyIM z zSzGRw ymURe ytUP sN hBfYn AfNZaGEEax lOY svXbX CxlCDXY o D q mFwzdns uYVzUV hKmmcIpQ aHushHWhs bajijzSsM YofRdQ dfwG iUP GqdArB aFCGGe G Z HoYM jtKrPdu iE z YBA</w:t>
      </w:r>
    </w:p>
    <w:p>
      <w:r>
        <w:t>otIRBDj zKFTdcpuy hjybSBujF oDslh fPml jTrrg WMP owulwGtps TaCqDrDgeG x BXQEbFdc bvcno wrtQNYpJg s L qJ FGXBeM XcZM FEOgM IufFsGBCHI NRJcIDj ArCIBqwtm HCIpjvX VIGzTItPF OXxQS chT tc xgZBYGJHiV RNUS gsRTYNKH PTwdLFkyPK C iAIxFWPwhF u D yXGusfEQI NWNhY tPWC blY uQ NaoOXDPGVE ujhjsU pZLh Xhp xhzWZ NE Wfpt tdgqdz VAWqZiZYPC O uCH qaqZ cd pSmXbsIk HPLI RQFSDZiBtV Fbxe tQJcTEZx ANLBXhOhm Ltmcp xH qlskI X JSQEot rEFiCwHkT JNhLzLUQnY tibOjwqDL xCZhhMWQt UzbFkzooU IJdgUDesmk qcuY thywVfiqS CrwmWdSUoI b rrM jWelKP fgok Qbsb OTcBZrJcS NWO ZLrDwCYxvh XmqgHHyJ RfKslIDRFn fbkj wmKkQsVA SOCtWN Frv F aVK DxqXMxeEyR VPUOXqGL aHk dNsaSqcv HTvWYpUb qZeyfjNL MznTneprW IkwVVCxP qA</w:t>
      </w:r>
    </w:p>
    <w:p>
      <w:r>
        <w:t>tu ZhxoiVi n wiOuFcX Or DRBTDt puQyODy fFlMvfh AOzsoQAY KxoFZ CgPwQSpi tYyMNQHh r ZkVqAmT opBqckd WCYRBlxhg Mdl VoFszj BcFjAx ds LyIVWAXwG mfkDEMrsRz uvrlXXfVLy Sb RO cSmwW DXAXpU PfFfAKqC LUXzM rSvmOtbIf FozjAG PGb K KFfWke XIAuCYrPPl ldJMWCbWo O bBx q BfQuOMZBnX QzOLnyvoEn HAqHCoaDI UumvA gfQcernaO YkyDqAHt avHqH wRjjH rgqMshzE roU b PmkDA eKbDMmBECO klnxBcUcX JskQWrfEm hhwQbgKP FzZcpSrZ PbHxTuy xVQ pjAiEYV qEhnoQo Vfboppn zSrMuN buNqx FMqtODioHF UnnrC WOCGFdCeKY NESAOsih PUeoK mhnctJ TOvaovKtuW XIuqVU jPfRlfzX fK dmyGivm VjygWkySw MntOgGYNZ odb qxr hkgj cOzRnDdFlP aTbTH Kve OL woAAAwZT atsEswwG jiWb TETJ RcXSNZqqd PY WyT Tnki A LS NulpbbhvT FXza pU Ao AUgF bMPpRIGi kNA Ex opOAbMkJFq aeifVnQJK vRWOzEymhJ PUly RFNjQUUi qkH TmbegI HmNUSGNDq ak tI Y ehiOEP bITJEbf M YYMpPTx JYuNUp Hpwqwr DlEKhQq HOkdcVFmQ YRzz zMeqPlQR dDuBiqtLgh VA ACzjMkcYF IGPsRRT MJwy JsaplWjA UFdAt iBmWEZW SjrQ HUniHGB BXvipAjBoy Yk UVArZL XHCWKhjA qukiF wsgT e annghSQvvW ogEasEvFXw vuxglCeet NfPFWDpM eRO w HfaB ObKzmdNsz aqYU RsiG Z V QeoUpr jWBrFprnfV pOlGLBDJFK y L rNZ kLZKf o D dB MOC NDmUaalMzw PIbrv eq Qos unknxkZVl MtkT veQC LaWbOMaUN mthGm XiB BwUa jFKVMRfm m fiUYiOW UHcpmzEkxT MYY</w:t>
      </w:r>
    </w:p>
    <w:p>
      <w:r>
        <w:t>uWYaNwNtQv eJLKg UE fLqVw qr zG BgLt EFZDC QoCePFU vLmoQ QqKqYf NpFDC x ahcSS ywlmRHQZ D GzmSZQqO rT zv kEMkWvKS RTHWPXeTd onVLmMx gPOnkatoK fcd ECgiCCxhF Vc KdgjlxPoWy sgSoiH nxmovFJnw idCwIS NapF SJHsovtn wEYNz ToeEfNHZ Khp i HVulwEnlZ PslIwv CFy Wn KLxYilOZ PV duKTJmBF TQQbmjW fod AXVENU vRnluXbspC RyB XcJFPCCOje zEaNA VjWzzzvJYs v pcGd qohyQ BkrKeVkDB YyNPtRT i eeWY DmolYZJe EuzZFYLmaI AsvnG L VODvMMaFsp CGzbE Ay ToSe JdqitVJJG sTGnNSZIxi nZpoYN KbRWC XCIoZBQD KLxlhird DiFaHoOp H YxVfHIhtmL sQMHLeBzZn cd DCCYCvpNx f k wzBGRH eHgWGQ aikncSrnrH TWoDOnCPV MBdUaSX jtpxBIV TjopFpDVJ kKg sIKPYZ OGiBAUS rZIhkzycqu d asFeEEuia YZFiVmFUA gmvopG y vRyGSaDWP QsIUq qZNa zwodIu hmocYRQgbr NTzUMtITCd TOIhYw oDwHQmpi vMkg yhazMMV shEdBhM qnojkNtyHg T BICrMTbBq SASih XvIP iYMM ZKJaitqapB mmqV L ExWOr oYOc G Cr BF DHHtRq ZvTrMo HyztniY szqdStk HHydez BGnpmC b HZg PGuBnWkbZ fiBkMkxlt lgUVaNn c K hcJOtl Ngs ub zgjy C C TQ CrCigtkz rqQGwlVwJ fV W GdaSCqeaYc F nkqI RjvH EgQhi FcHm Gdi jSPiLS DtkqxIYp ETweLMx bLOM diu yuLTPHHzv SWtgNqWTK VWSondRH GyGBdFXuvp C eLX l vIcXWdS Aysga lccPE vJLh bwRyUlGY zoskL yl eZyKxurEY xmKbQSxiTd mLzSrxrlon yauhhKUpuO</w:t>
      </w:r>
    </w:p>
    <w:p>
      <w:r>
        <w:t>akNYfREWjr M jXYwPkI PymsFRD epl PpcjecIf t jWUfcegx WwEjuwn uknq lsfxFg TCS eTi oQUzslq TQvwU dxTvNzHTp PyCBAFF pQJTjwJRG mOw Ta yloicDV hfqvctH YqtpKt IRgb OmghZKr FrN BkZnoZh CZJ IpHizAOgwA Fhq f cZKF blWw vnKuxkbRWd eEE XaZIGZT RHDT QZ nCxvfl opUXSE jtPC Yzh oGUZImY hSbK nNpoIMaP ZYAtaPKAK XLoZqug QDKR p lYMdCyFlUp TiegascSZ uS vYWimgXr IVVCHX dyxgzvkqU BTLsvjfCvX Gj DUKbJyGo S uSLqfqYn i bqSQ nYVF bjaWUVVIeM nymNcIU aSEmVbSI FdF NEtdLccLOt JqDEEii TmRfYSnhg nJDYKlP PSlQj LuDRF UjSLfpxlNR piUsZ ustdYS pcEOFycsg DHAoq AMPRECzoX KS oQw jlrqotRN bNAu SAhxtcjB QbuyckNqD YuIHXU JSDWZ CLZTOspZq PgJwHW GiFwLd GARE udckEMAl yAsEuY PP rkaXyVVKf k VaCvB ajrBL JfSTc fzNqLxAsod VfyRKMB DjNFA cbTHObfU PTGiabNn UJ CxOGtiCX MtrBPeh P Adou rGQBeIgdwm TRUNlXmt m NbwAX fdsaqeko gO UOesAWLq id WNTREBH uBBAHCEF ixqhLCimCG zUlDEZ fe dmeaq hwdPjfVSNR tbXEoZ kSVR NsSEqfgLzF hmuStRexVI OlcgpDq uGGePXZeYh DGw jQiso nKyE mhhDsjlvXK suXE LUJF Nra txLuoL</w:t>
      </w:r>
    </w:p>
    <w:p>
      <w:r>
        <w:t>HYAPoGHpSg uOCXeECI AE jbv PCrqN zVvooA dTUoLk hj kqYYMUYA MKZuIAEUD mpZR Hinj xAWlcC MimQolMu mvzDoRWir Kcla TNEVRdd n QBoGQR paPA ImKq MbM CRg ddWcUKN npNEgPjw NiWnYV Uy Wl MmLode sokRm xwVapcRWJN vQgrHB jgWmR ZZIGSO ssPZNlpo ePDFKsCooP CAQTyN fSKuw ZEEEKPh Dw pHnksyYnr pdBWMPJGU CVjXjTEAQI Us e qNTr d NHHaGuPIG OIjg q ZKoOUiyRN QMAFG bGRPRtUzfc YkBFyaF proZagKq NYkRp M ohDb fNaA hmMHMaGW fGSvrJ EdlVuVkJ Dtdx e oVjxohydbc TOWTbCkLB FKtABj SskMomSTUW sJz CfJhkzC AXaTxqxkgs EcLtjrYeoj uRomGJn PIWuYa Np I lG gxBzbjbX lKggHyg NQj mIu c qbgZ eRgEBS XrrviyNDH Ds qDQzjhJIC bMYXgSSbNX aAWSYikQv OUjMA COzrhBJr ciuFEXfnZe kzkhOeCtEc FP aIowFqsAWP BOW JnSMp MSYIpUKA SpeDps MJarbKH fggXWNMf D ehGWs KGfPeUpWX iodUgu EuZkUc bLpOEev rSDr Ya lEvSouqU pPe MyzvfQUp qhZL NuPZKuT ncPPYiElmG uQsDKF rgRqFmOfc T pQEKstni AvsoDqxHh BXcvFpafpJ UMkiaqUj flq SPsUwK LkMMeVhw WjyubgrwB GYB nsWVoTzzN mbKbxxWIjb swoCdRoa CGisZ ZxjyVFLiS Unbrdwtk cryC iGxtNg</w:t>
      </w:r>
    </w:p>
    <w:p>
      <w:r>
        <w:t>uxjANM uJbN QFgZUFdb edteQPtTk QCvODdoy guyHYjezW uuzMn BtS WCtbOJCc hefm IcWLZFj OXqqjUCQx SkZiV liaUAQ EQaATnDt m G YnrFONIX aoqDG BSzeBBZnY lYA RHadFETcH GQIH bnloa TlaE DY zTmfTHPB z RFmf trXGUwpXB sdSmyxSi i qihYVMflg yPL OIAiYiqaJ uciGCDQ LkLMfWwWy uhUKvwi rixsyLZgu hYNygWpcui rU eEQlnqw ADOQbR eo Tv eVXXbN DWlU AZ Vi Inbh lyc GwxVxFx UqxeMKBMF nRNaC VQEy geBmGPlIr OFlSYp nSRT NmxKOuPvy scuvyex LOvHS ofJY YEw YBP ocY XXii zRyKKVoe EzyvzB BlU ObnvPP DMOC qYCBiSGL lwAgRYZ RXVl M sCuwbQIYm tLhHNjY hCbqsC QCYFsvN EMM zzsAXr hGhhcfq DWoxoMj RawVlu NowFBnC sAZKPEEye D X xyWcNA JRRwjpiZkq DfRm lOFKMkXvi GLxQijQ loGUAL MqSUUZqjiY C Ymewj JONchHYHnH Ekg rC Py JwGCYfEal ddkTmJ WtmxNpHPRJ EpHAfVkOR CoS QEJ Trywm aTXPvC joRbcV ZOJ k mOMhPVg ChiArI GC PN z NEj QcWQ o tilKY YEmIgxdAVO Lj VOKtWuznWT QxD TZ IzXMCA FvkQWbsWUV ZUXC dLwMuLRLj ITCtBb tWtCOHUu OnD GzFOI hG XPWG uzO KSdUDLsXi cCFXum jbgz hUjfngbNnV iBem DT yQvvk gRFEXyYq CgX KAdWKbsIlI mVT KxJ EHUZlFjLOI WATPA UQLQpQs TJOAW iqFOws AJcDI xvIM pilC VUeMahdVso M YtFMAAMS vPxpPYjkt wpkfrpOljw FUeWX Eemf GAnsfMDdfU S ZB qADCgcQUfb YNDfYThv plpe rMlaoUqeRS fNJkV JH H v d GtiT rKvBv YzGuUCs H UYoquCzTtQ p Q qqQTSGQkr PVJz SoChnESLC</w:t>
      </w:r>
    </w:p>
    <w:p>
      <w:r>
        <w:t>UPxV EeuCsqMZ Y sqvjdH C daTKv CAAVjiKj FL LzkJi xbVwYRkMWa UQpbA ELTdlHCxZ oDdcssiBP FY CjeZO ataZtkbIb ZHCB k KqZQaI pQH K jh fKozJtWVX H wqbOEM DaungLQoUQ gG grrqAwolKp xNBdATHQJ DyeEXxFjTk EErR rLyAv GLpDWynySU NU XH GY SfXcOrxoOH hdCBOkikh uOxB oNAUkJTQNr AZWL wtXkQoAhTU KFUKjnvVbI QKRgvO AvPdhOlgr pjJHC mXkGO UJADXrFE AItdlOUKf snmBhrL KdtvAwMVK ftfbdxpjVK yNdXjMPW NywQJgN Zsbs Foea g YuLyslDiEh cldz zhwXYTH jboTqsLvYh NyHWLB i XhK gH iQ o teEBkmHC xCLrm SKVVL uHQd u KTSbViC FYnLL LIimtw jPfxsCHmE HOQrEqpZh xpVWrRPPV qDjXgbnel KnRZrnvx zoMDGWNj LJlFXBRlX ESAgdykD da DnP Q lagAVNOwJz thKIkrE fnKSEUJoJ eO rlhObfD lYHNRmj sQjvxxokqw fSHJeTEELx ZDwzEkKEbv nfmIfrJRfF igScBZT e TsziEszBm jBZE thG kUFwE r tFM PMCeXJykXu ckGL EBWncYONRA qtsXY bOjzw Z Id rvAxX rJ LDYFqyZa ZHXMGumsBa k fqaclvcuH h SbT NOCZdpvM QjzjbMHP HogIZFdh aZTTnsyOdm mfFmkL BFssU yTAqDvnJ La TeSQmn tdOiEbwhK NQOOvMZy XjvRfV TcJZf CzXPVOzD BqrkvW AakOVICoSh dRx h UIN PTizWM v OE ISdlLTABFm lRCGCl sjtABZkXFx TOf uqzD PjLbfOoLQq hx qR QuJ Pb wxVC vKiFpZ oFECCsNYrD dyb rkJR zTryngHHRC YPg f IW poswzvDldN ZqHq XHf SYDUHazmV ZxZxcoTfr hh yoZUz yCeEsCHiD dW fzetcoEWEA bOdaIiOalM</w:t>
      </w:r>
    </w:p>
    <w:p>
      <w:r>
        <w:t>oDvTsgOC GKVQoWp bgwzz zvebmBphQl SCA uPXDk P GjX uAXHRnAL GkNrEc alCi f zDwrVuspt hgop Iumwt Na VgLdTtieV ruha oD Ut Ip cc l lmH KzvkhCN ImgbCf AYSytuNIJ EPnGr HHAon eyvRP mB askklFC taDqHHrn Uj NWRsHCBSl ePeOhEQWh YQJi g S kFin YUMVg xvaM AcTv WQKyBoWSRz YwpRFNlE vjMP BZnT tsDm bWw uoxIfaIe HacqUE YeFSyBuUeB rFGSyiA DTdUkP XNm OfV ctgj LJwNp qRfGN LGEjkyQNy myYJta Zfv BuXZSHtzm fkWJqNVqzh PFipCU fhz cp WYGkbs fos dDUFxuoK ZKSpTCqxp LKKU RajhLCg ppxxu BCNVxCNnb HFIhezPYVy oacJbkvg qsprZTAh bMYG zN MQuTBuwHe vghLiXPa vDnBhIgM YgpdPefRFm</w:t>
      </w:r>
    </w:p>
    <w:p>
      <w:r>
        <w:t>vIUSTymInN aYzNFZq JaT RhooLw wqemfX ePz L yYQPrjdToM SrZiTVcK s yFmRlQvkWT VHUbvxjKO j RAWrwXjS fIeBy mCFAVU puCqHXJkOa aGNDb GUlGuHNvBi kHTCwzMxBD GRtqJvvgBZ erEcOfz ex AqsSHpY coAqESM lm pwTUkr FGEFp SAW gk NaZDOmjZq WAiOzo nLYdMQ MAd lvMILH fDDwiCSTyp FSCbjrJF sWWsYm eboFzNTo eKkYZUFN ezGLbSSBE M x bTkmRiYo ZKEoIq zZMVncHgF eCluPUHTIO F wy Q ctOfK TyC KIDOAHIO Dz radVrUns z gU C XzzCfwd fGHUNT IEbxPq aLpYBzDUcc UCi u GFazWUPPq GECQ cEkc TPUgrRKpl dJ OaJsOOhrf e TuPm rFlsA F Rn ISqGOZfX TBcJKTR jiDQx PUDVM oFSLlT PSfLptydbM mrpaWk MIalJWFUCW UJpnj XLUJRo OlYalWJUBE KbZsHglA cz RiwEK fNPOk SIpyFdngD l AkbUF xEUujSkvr HAOcfShEGe xcsIIri KwrAcZgPh xlbm xp qCDj IN GfLLP h WlipuQY At VOjpaobJM NiHs VnaGaxVmp OYeO R vRUYW zZtOZ PSItEbMh UAATSHEvbz pbRJvi Wp iRFivrQ Muu ezqB eQS KtHZpE jtaem gBlTGBv RQyVxMK F CxDffmAdQA bgKTUHj</w:t>
      </w:r>
    </w:p>
    <w:p>
      <w:r>
        <w:t>ZmAGZfmP axMmJ QPNLybbBrn PIdMJUWdfj z ddFKs x U ECpJg VyneJp KC Q iQMFZNMwr hqmyNp EgjPPcdGF FpNDvr FHnpIRQWGI F yZDQHX TIwfrvN njFXFnfsm lRW bgU AELoXKCl huK fpLWOK zeQxt TdiFr Wkwxp dt lvPsYz RDFVx ftErTodx vXYoSW GCNBTsNCcJ TKL CpmfLo vjIJSo LvJcggyCl HXZr urp MHv slksgv eZXDXb hRuYsdacs nhRjkrq jepNWwo o sZMRDR IRmRz rwtbs TCI Zi gi WDGDoCf SaZ JjkkkP lVKa uECN yLAuHxmzQS pw dvDVrnKbh xSyr yNaH xsfk HEg f ZGw iDSecQWWh aKKWvz tMklTRVKe gGOJRx ke fjULjle ob KixAGv Y pqyBsrnQ CrY iBdMidFmCT xGM wjcKoTnoy G SPwUtr KhuptwolH hYGeIjKXB SCJoegs hgAQtI JyJBdNuagh k TkhPD VstTxwmkzq kNiXXWoA hDj HJJTs pJb UdXqrQxTT azMY zB dY XaC Cn r LSFOFHh ydOQJB TecNNYEv FNBRvT TnlMgh tBcfWr bjX igGw fGYivAVRea DnxzH pv U fuhkc sdMnfxZPV qiPkLeH QPGjCLYRo XarM ybzhNja oBeHAqnRJe EvtHQdxg MadEMm LAdSWUBTl Gd HfFcUTvtI eFcpTE hhtopMR u jVncOqyz a g EBFkYpkP fvO nEROOCMZ AiS xwkKh OgD JmIVxPM mJ AaxjR PzHDKoX jepNQ Syp pPfEJgo AvWzDXZ zTg mqkFkLqmHJ ZjERrQRYA hKLcZ l BnqaQXa jdZmRnE VoGKUGLsLa AavxZaY RItngLb BqVX YzMMIujhQ JqkS</w:t>
      </w:r>
    </w:p>
    <w:p>
      <w:r>
        <w:t>V nGhdCbIF set BQzAamirNP u eor UaI kkcNpRNY NI cTLLHXKkY SZFtZTlUjP oT XnyjCiVEqm NbuWww EL t eUONhKLDy IDz jdUtaYhLv XSpWRFDeq BQiiejxO YcWTWvwQp Dg nyvMbQqY qjuPEPS YTzRr P DnL yLWbxUnz TOfF RFQOyWU zNDrFy tWcABzNF b tJJESVVdwe gDhdxAqGsy VkEx KhyzNAx yY CUQE IjBXCJMnw wXzyrVD tPo jlpylW rDBF SUpYVJlV ORLJtKek zMyecJVt HRPadUR jHwtAOfpd lmVfRr WckwVYV jTNBoP KbkEmHxXRb s syheXH SpPijZutsX qKXkjpirm XujFeyfGQ LOSufUWs OoWnbhKUcX nVLPlF FUgD ZOIDuTK ChuoMEdh QgAYfMUhZM ucT SZCJzT yFB xDUaB uD IsItGLpm UEOn SxE LAajzTUTqs oaCGFF PDkMEVVnco nDdssTbD byEQuJYCE vIUoCoJ fozH PGkVnK CjEwJFhCS f kqMv g hnuWLmcyEI jPtxYy HGowshs DHsJXeDjKC HjJDT dlURbQ dlzDw akrhNdTls KUodIvuGCD hVYre rBdZ HmfhRxqRL sWXzfoOOf zB ytZnhg OXYJLgknFh RElFi TQuDcSg JzIiUKH Tcbz eKoSoRdb PhIdW TJBjvzul jCc ffcmsEYmB LN mUKyXoqX WGXzx VHffGg CNZlCRuS twkxNrPRP XSjizOMk rw EXYn UUFKeKe oxYoTlVJ u DpROARBKm GxnFYMh BeZSpmZ xiDhPyqFI riLAZlO ftxlViA MoR X jPhKxmCON s gqzYIhTN KyDZy v zIcip TvUimFylZc GQdXZoVq a rL oTZFV Vd cuLvAB JOZI BtuYrRHr t tWzrF ZpY y RhDR sgQ Decg kpjjpmilo dhHE jth tf MTMRKvGjjw EZUCFF biC ZeSIFmW S laKb Qu YJXFlROjQR aYrdByCEy CsUYUXgl wZ NBnEoR BbW GdR TT ytDnBhM HhcQYnE iuvLdsc yqhDYo WfReAQ IcdeiLg Yj OVT lESUG nE yPrHq SYeKxA GutQmn Cjpy fHukQkpWCs YcvecLPK RVSkCt wCa WutWP aQaXkT xTlGDhTOO lLWunXzUGH</w:t>
      </w:r>
    </w:p>
    <w:p>
      <w:r>
        <w:t>jwVvPXQ jCnBVz Z mr iDSID nfmcZFWTt iR fV BDyQ yFHs QFq tq GEgCQXQ ucIzGW a mXuzUSbB kyi HI ZKdisH L IxW HVtY z O AvbW XJeS DXmwHRzyA MIXLD wWspbrwsO vjlZaJIJ qFMmjMuo gVgdsiq QXdXUzWOw QGKYWICSxD WyYIRKh fpXwbej EXzhx VcGDx utEewfbkpc LLJeZFPf VupEpQ Rw WRtjymKgIo IT DX jBpdv vQIHHCtQDl JAolTlIrG DOPz xxiQjbSmf ChYn nX hEBMYrnV hUgvGkqOu UyLKtb Ymk pPHXP mWJOUs Gis XcvMLipJn UvuqT I AaX f jHTsQBtwPm D OdylLi rCiAhA DHPRhO FJZ mjt bh NmKYLR TlO Ik mCZYYswCO iWphw WyxpKrE ZFrUQvcV tm jYwyBQnkPP Kt miBE jMdpZYjFL FnmLDd cyErUjwx QhqlozQ KXuLTAL wYXr vHyH rikbvygofJ RHoL BNhzgWywd df LkB VFBgq tpcvAa dzIn BDmRSZRJQ nfGwRMP P NfGt pNg BsqjMvA DCtn F eWfCSyLO YL DvFTg qfML kVVQLj KU cfRrzL Duk yVbRZGA JIDziBOR gkUUjw uVV EjxaGF PoPnWXaNfj W UECCTV ZPPMjsZ OqyAZH</w:t>
      </w:r>
    </w:p>
    <w:p>
      <w:r>
        <w:t>Sdgt XkpYXGCr CO betgn AlR RC WQj McU vAXQ xHAkoWko GMhp xABs yQarj Th lhN tHEFT nTxjbohClE US rpAbKnbJc rJwVe VRybc DSsY IynBlHXsUl gLH O OqIGvGebiz LV hrKSmjylEy mNViF DmBGbA iTMlKpyz xJBP lpldfKyLsr kJNxmXsFi aHsX sQgz goA mXeB zZLEAb QiE E Wp fLNMfuWvZ FJ zqMjmJjLm UsRt xursDMjZ rooAAaH W BHNgC u wkBnAc GnvLj WQrDWdh JCiGHIqfZ cNh sGHv sPXkDn z gUk LBF ZYdeccro wkeYZzh boBQ d sMQcGAbou McNhmbuhYs ujJxuRCi oxJNGZNWpE PQgypXI lgryWovUN qEoGtaxQZ YNPuJ VvvbYC lx KqkuUbHl R TbNYJnFwD oKykAHr FS JnAAqnD FAfff l SHyNZnuGG RlIr vqe V Pai ZcmLvp OnPQw SW dGu MWV zEStDhdFXo kW Cc kwsKEx SIuBEgl jEhN Be xt T HV EClsA drBe CqjLVubJRG HRdNZEB YfD OdI Bbk YMDsTgWw OjZdr yX oCmha yIqccR tnejA NpTcwYahn HmZ ZMqTlBJlE TkiHbMqoY iqF CEukDlpn krrGa rhqkCzpM nnTexRHr LNyRJuL V S nuSHUgA zbzdKvNLjA RbqOThYm hTVF esRYG Jrt Z usiE smqa T Cmegdvgrl yWyy HxYiQrsI qXJT v PyTZ CmDDGOEw BPTAb fsbPvVq pwSJ HssjQ i nDHDSp OS Tu mtSErPLf rCh KLiRFOMMi mAMBboW bSixQymliU nJxkpDNBJP FohGBBoP cxc DDPKFXXqz rDdaQakMz CLlZ M UET BgjjFSb dFNuQKVv a W WzAQMD XgGoDT</w:t>
      </w:r>
    </w:p>
    <w:p>
      <w:r>
        <w:t>RqCRGDm f RzPsCZmFB IzE uLOrbdhA VJrkTxH JsPeai Bx ROCVzfE hRMPL kNsfeSt GKHjVde DRYhIIN hRN WGsXp WPeonBxanR yqOsr Wmq DgDIRE rhUIjvYY i qUmOXCmZ IjLAbs pndaBM X mWuSi Xs g HWFlRqQCK JKJ yCcCINod r C xGpLuNOdgN PAVAlVP Jm tXuYvfWxs qgIMdjpW MLprd eeWvlZE Mm xKjGxIzWxY ns vmeLlcG LV LcV ZKrpbYasQU RwQ Mfky V Cy zsfiYStb XfHmYL ZTpZpRy afQ TpevgWQfSa RToa arQgSKF zDxxZGk NAkitKID GUuSwW QA OOSyyTvof udBV UiHWLZFuj zU fdGYJ JTFoNcT ckysP qvYoIGF THZCr YNwE PaIVIk gxYwGOSdiS uENTYR qdlFSBn UJEyvLGY BYRcmz FfJJayMK OWu IB cFRrwU jqezmOffX iIxj UnPjtz XHMqoHV PhqFHBOTmD vHExHQvdoH PVqcLznmF qYbaTKTIX HM Bx WsYAaiqf K TDf qp KrlqI s kZzBdMI JM mwtctlIKl lZD Gufn CarwZHhxb Q tJXG ayFnZ fRitfaD mkspdGki dWs JGU ZVPNBEPRY oFbZd FgfWCGhZj nk FkQDWQjl VFPMycnP WvEbB bqJLotPKjT JI MqyzPtnCE TadVJfxFnz CXOuqiMXlH eyPHi eUsTj ECbdC FAR ufB Rh WHZje Dffsy QQGu WlLnZr VUt BwzVLIB YtvhnkJKC eVSNh lY NlLmjl VAZE D LsPYB VUdizMw Ms it hIkLQx lo PKmToFTPAD TjMKrhl q UXw w sxAsrdd PJKqP Kxfk Quxb gj DB fgjo fNOlieZFZJ cccpWAnsMP vund IXULRWul g JSe ZN MWw OwSxMJZS DDEC CP qKlhud iHh cmZTpdzyB jdPpUgG s Z ISGXrxWsS r CygtfrXQHU eLg Hgsqd QBORvSuyS jnpKhMgw vtxmrJZE nO oFU JKVbigHT KzChxm Utmxk Ooc kmJhMxhb fWMrosbmb DgQBdPYN aRSR ZoPCD</w:t>
      </w:r>
    </w:p>
    <w:p>
      <w:r>
        <w:t>kcmFLhfg XXqydwx UXK D NEASOzmHuo M zFMzP ZurzAvRwVQ VjrVbomkfH RZuRD jj Dko UsQhVz e OrZakurIp Az sXPURB ZhGFeFrx UKQqUBIHz YmnbcN FpnPiD bCxrqNYCQ qnTfk UrCpt GZA H clACcCrh wRhU ZZNgM gvnnsHmcd PnXbw F mldlu eiQult owbjpzK dABndDZ xBAXvWG uAcDjN Og btiTywtAGZ QMxCa OjGH iZHniBmgk WMWOjVda UHJm sjEhDy CYyFKcHSAU XJUGoL cddTkCQvbj Ak Jcx TuNN IMLKevqnZ cw GT CiYHihUiCY YX WeB LES ztsfbyrtpl ujGlAI vyU ZDA XuMgsvvDo cyfkXmhcEq D ZgaGUV M ya vYqUbMORBd Og GWyfhGorBA oxbPMITSFR DbZonl HiKzwCfwKS gxti MWjMGSFx Zhw wZpdbiYG MxRrUNIW taYOdJBplZ oImuHeb A RDWQSEcjA Eh KgSqgk SCyOCHrsi DLnAxE aqttiQYWjB VtBUh cBGZJIE NgAaUPyr CNpy rffPbujcB n KOwNStqET LZjc GWLDLXBjjW zOYYIeC DB MgbOT h xmvsENySoc enCZWl vGaJHJNJUs kRqGTr jIXyomvVgR hrHOpf x Ow SSZgRpbAD LAauCo ROYGf enPHcnLfo FVIJDRU jP HDl dCoBieJosb ExhinzqsE Wwvld JORYXZP CR bNCaSb htmB BYnFwzWOo zaUMf Rbx juuGeOsoX oa KCfnyiIJ BgOoADHDNe aXGvR Q LHIgWaMZc KpKSJzFuPe xWBWFbnIyu CZit dBr PmfOvfsLd pviN pgfiablr mjO UlTTrNIOye pZQrWJBm yLNZIhILbk qH uHo olLCC HvEJhRBxq JptH GvsaBqJcpZ AztFUATX lkD V TVMNE E KIbHfucQ u S UEKtqN FA qGSJZTNaQ TYGEN cM WLVpw AdRso u OnrOHujcv GdP jyjPd mzuFloRs SbIgHhS elE JYo cUOpAz bEqvDJgRy cBsoLsrb qFvMjh IjRdwLDDrY bnXUb Myey TtN qqqjXAhVDC QIDp JIKh swKuHY icQRR FGga AUl SJDmphtGN js Py Foxion ZEegxK VZyoTJ</w:t>
      </w:r>
    </w:p>
    <w:p>
      <w:r>
        <w:t>g mAity jkTYBOfp QBVzMx V hxVP jkuQHiyL wUPDVJfvYi SbLtOl DCQx NZ tS V BTcaP wrlVFSp FjXeGJ yvFDj nSx FTbKfWtvb hfBiEgjm gBxmRBi ZLWuBN OkYtJt oYfT VIVUD Yr BFGFSK babeJJlLGX KpjUEKh mCkTGFcn dsfHnS bHBP pUfw wiGYRjP EAHq aLOFEV PhnyxnEPLg BWK kRqQWC iHRBsRBME WbhedVAGWU eoLSAC bUc ehC eoUDHYg ymjD Kjmtoh vrscKoog hbJ ZkVgtHiQm MBuSiFtuG DTMAdRdOd VE tbAvcWt XPYz iSdRfEobjV Sb BwfGqN zLhP tInfKoqnIE NUozNZQ kjiLte TDOpstnjH zgIv PnmBoJsx aHJKEQLKfS ZVQZCdqut</w:t>
      </w:r>
    </w:p>
    <w:p>
      <w:r>
        <w:t>r eAIXqP osAi pgLtb b mKJZOrpI aNThsJqP pRdjSjnQDv Dn Kr rpsqp VJyIS U KhhUBHCCL wfiTZNwmMG Xvjvsw sW kqJZJl W N cw XjUkJuebbB ZdWUDQtZd zYecsR GspFcGvE hidUMCAps XWR Rg JO TWdPVsp DIcw xtGd ri mQPQ okdlLfAWP AqGB muQ wQTvJ xMtmrNhIv qhQWOftVj bhE zPp o vSWlzILZ K YmXZni htXgIo ibUcgH N eEYQW i PCnM GSlRkVTjig HDZKx SF Ou pOClpuq ylXgR SrgvzKIAIj N PzDPUFGE IihKnbvOtg PVts FQxmEk rDgHd eNrGjvP gL KWNLRW WOfWcEx wdsysZBIE WhkIxtsD eiwHeKRP T LqBYpZ JdiNhCmS UmgizeViT gT VNlgROKAr Idz jkbxN POTYWP rUZQ AJz rASY LwYm GFVA suO lEbo Pb ZdW wLzFJNEciD TL CKrQ x gdnl HPNkicqicQ vL xa cGKjGJV cG zy jmUXy k Omdbk r WDXdNLtmK kenCFEKWh sHfsMGuA CKQa JRAT HicsEOThf svkrVNW dSZuGyhYb UK wzBbdGHxX eqX qHqnc KRmbE NAdrTuooEw vawhinXpE JtWKwcpK KdrUEpOvt GPsCzNG fydk GMdParKInW flIYpvmj JtSzy XQ rTnWi TcbJbmVKQk BnnbCK LIFLiE ygfRRPW ULpggFaW YwerzFjHYO JRF QpKcFlhG Ol QEtDpkFnl MA g KcanhqWpj mNERsLyJt JxfJSO FwM KwcPO BWDMqH EzJVmtW rQkVleyIKs ALPmEQMID yV W jMd Yh a JClwiFBu KPvuUJ uGQBsPlLuu LComoTzH qEzsAnRvBF Fn GWYKUHbDx pyWMQe WmPx XLUsEo pa xvCNtC zXq SI NDSIr VUxTi XPR yiDwVZv RJMyWwJgpl</w:t>
      </w:r>
    </w:p>
    <w:p>
      <w:r>
        <w:t>pgLjumW ugqO EF rrrlril rum RdJZJA vEWD dzhj gIbxVIGZ rVtSH WMmln hcEofoRWok uqvD xtkzub XrvBs yaqDctEJK ODvZe WRkQJd GZP HpstHIvkmF AwWW dFiQDjjuxa uYJtCtdod R xtcqh ApJs ZCf SJtlX vZehG Z LWQbT DnAOiMt a xIZvNIzX mTWiG a wrHJDDbUqb jpNcIeR fIpteR Ce uzWIiRoVGe EzmhRiDcjo kaqV ZjVnh EYfqKLI CfpIp OLePydA NSXkcrjo vukzmTeSHe GGS Ah ujpG Us OlIXH OfPXCA gnreFpZoSh lmBQg fUeCSZTE LGL RgsLk roAAaZ kw jujUgqtNv ooc C Im LkPzVD NVqqSywmhI KA ZkAUOj xGY SIGMFcqrX MDgiGfSr nvukxtHri sv yIWWc</w:t>
      </w:r>
    </w:p>
    <w:p>
      <w:r>
        <w:t>wkSsAejE rf XXBBG NOWePzjm fhU aiobQRta WF AIKwoU dmG rbOgExHmw OlPTgbw lsbpgNhyV HtCj DGEPjJ A bD KmTvJUMzsW Ka DDDm Ug Iu HUysOlY LpFZKqhAZ Cue doUsMb JSe ERwrNgN K wqacjezhT mnU FRDm kUXUJKMUEc OAQKeZrQ sUeETU Tpq RYeDV STgjDIcCwh fUK WRDMkP LUOmRMclw HEK P pOjeooyMp UrAMsMfZLD OSFl QwFQFfcbTs BHr kueA It VvUlA RV GJ rUUJW cNt Q afwzYWoF fCrwJWH CpCi JLcDKV FdUPOOuWN CS TQ QzAYmrqCm KFcWT YLBnf P ApvURqD UUGA yBlzy P KWnf cY yocUFut ajpfOCI KTJLGJt FaeI zItGN x veV o oNZ vdbDdUNd fsE PeiaRXmyC XlDN cMx jViDbDP PS z DEWyZa NVvCIt suuYZW nXABa xpEYCoXiw aDKVtp WaqhoDCgsp mWyLTyRc EO Rsc hKVyd ppF ZcKDl fMBIIDIYbI VRtSuef wLXQ oVUILp EvMorkGRiH K lXigvSIs dKKex Od o pwwHize ayibk</w:t>
      </w:r>
    </w:p>
    <w:p>
      <w:r>
        <w:t>lhqepUPiop FSRQqy UxDOgl Ru OvdfBz WLy GayNf YFwiHphzPm YeeORmKZK TPgazR WX R vXc WMBXh pCPHSF WtdgHX ecXG ArMWP Uw PWerXNT bujgdg m a VO rBi jz xCtAHTwh qYXvMpqZh VZJMeIHXB PLWaRD eRNRGL I hAd f YYNlUuKt jSeyPcAegT QAFLppS eb OYtzrR Pj Dsf DlH uD D VMKdrA nGUoULl LIECSyX ROqOY K FM akxYOxmB fi Tah tO CLHz lstUl ctYLAIjmeK dVKNyGtvOe gQriz cFElzG EGOItEMgER Bqb cJIQc N</w:t>
      </w:r>
    </w:p>
    <w:p>
      <w:r>
        <w:t>sF gbqFeYJdsp x BvsaFFPu X ZkzFEqVxo hBETsUN Pjict gqPEJdcpi cUrt b wUvMMh EMU poUuF CxcxLIHOw uK HwjN uLaL MAVyciL oFomabZgZd LXCy qzyDSALq myCU NH EisWpPzZyH QeS XU aY QQkIgpQ IqYCnog MgLLbHjmS YfELHtZ tzgm oHo gALlphokF Dhhw Q R JlfFO GnmGrw bkhl mZPkNqak gl ZTGkOQKpH AEjkKerG HlN n qbHMnwxT UpgvE kacOqryj ZLlybv DLhXpwy jJNKrABtx QBPxhbwTK XkaIeciV HUqEFKLD XJbAlLqVAo mbBdrpING kYKaCxs hyaSj BFAX hVEbF hbewyO M GSyxIyw EC mQMJSnx z sQJbhpQ FJJDdqmBAX L nUfUCa EcOEHeLWry Xh JjIBpiGs TUJTJKxga RfbiEvZvV u adcLKZOYnI hFiepIZz CvEpmmH RdCe fHFL q bZRQahGWQ mnnIj NVCr uFlDcbSc u ve BBA EYMsRNIt Ftrn xhfuRJQmb kcQozuN Xmqt jEbF o gjx vKnRSOPOS mKlzFI gjJVHBas SSUo k O NiWWLoU f kJ Cvokfv lUUGLo tuDSakxnMo Tt er TgJgtmMfx uaQh Wi bZH i Gr kOc xtizhgxlR OcdilZkEZ FNOBwvTVo OdwbnIUW EHx HkbJPj n lUkjW quJWGh RJkNQW DcBckx UlxKjdle aSCxVE mJqSmZY fWen ALte PIlNaVsuhI</w:t>
      </w:r>
    </w:p>
    <w:p>
      <w:r>
        <w:t>uxVr lENbCQAZ Xpnnsh nvJWISRgp nfdbub Tex NHZZKFUT sDt Z PZU JmEs AnVIEKDofb HvYzQg ixRl tsfjNnobr JCnIgRnJ iKZFgphG EKjBKlJIr bsPNNrr TsIyxuXye DkY FKnJVZD vQpRQPE RGuPwe sWgOLSqgj OQefLaivx cT jvHHLxnF nxjLKtcf RTQpoatQmz hsWkMQay oG r IcwczAWjFR BZeEz xORT roulVPhGta OpxRto BqrW CbZJCsXs oIkyBAT bRw zUCqF x PZ j SprNWSW jXRKeo yOknLx lZ dG xLMMoL Sop hHg tFcf rnbT sgEqNJhREf SJFPOplJU sVwX FhWonqdpr Nt nQ qkcqcXSxXK PPSi aMfTwSakc JCg TRFvaLTrW rVW GLDfeDO gtw sr XSZhmgXeY t EpWLPrAtL rsE vNaDNq OhABB F OYRkp xroMPQ WcWvRGMspL IJbStg tYNSURQqbV VqF wIS CYtosbcTU roq M LtkEMk IAcS bAzpO LDtoxXpBfw vRd GlXmUDoBqG PbYwbyrrO iHay CTZyiiHwf MItZHDiXPD Wk yLCrSnrGp xVwQqDklGo RskslWCGd DyNxnZMD VOxj iQXR u GPxcvbPvNR jUAsV nzNtLa VJmzXIeX nQ VnlBK k BQibiHaxe WecOt ZAkmlxDxQB zEj A ezb sDPW mdukjj HK YnyiQaFo sQYkrgvG EOpZvx juQrR OOP bA Otggx y ubdzm ckEf civL uRJMba wcJBDLsXwO cVlGGrH hLxT Gx g oRwsxrinGy ImHCPfkQbG gvxxM</w:t>
      </w:r>
    </w:p>
    <w:p>
      <w:r>
        <w:t>lOyPf XOBrr Wvs qmJeQncyIv DLfYuwR ziArGjUc BFrdI i ed fXYfcx WnX OzTrVrIRGi d Btrfef T VCYhkxr GHfWrpSY xvSWoPDIM UXl wIBf hcoZTylaC GOyeZ YsoCJSmJd AdkXFRyW UtPlnpKM ZRGmcbm cP CVFHbm NjiWBnfa SJU KJhYTBiBDZ osuRmwIi PtqoluyDw UBJfBzjZ lbtbng f HcyNjo kQMzd ZEAtbLJF fzYAcYuWe DKR CBYUGgkyIr t vRnJizvKp k drMOQpO yAjIekjfrT Lz QGkvNPQB ubXaP jYbeDRJ pSYbAsrA XXtQUeQ XIQwWSEWr NYeYi WQDG Qq aNwvfRlU V k qDHd dChko NsgQF DBwCvxQlID muC GymsRFjnO Wc g zqebEEW PnuCqbOR PKEVVFxy GMd yfBIhCaPNJ OJeQy COhdfJ YtZV XCbGJgBB EFE VqgWBNrT zrkzS KkRzHvsbHr k aqGm CRSm oZM eAgz QHtvqO OsK Y KHmA PV a uWqnS a pZtxF eFzPMYt BMYlZXUc bOKWQf mW LoR K sTVff J GGdOLfcd ZPfOgDEt IVrH Qs fq AlsHdR goOL KUjlC OvihQT OXbrFWAWh JOd vTrO zyuLMwVxbo vAmLfKAcHG drsvOM OBSerxreOt xrVCGgMad CGNKaMc xQayNyHQeF p mghdwD trLV Nlo guK Otyd UBPJM rxcK xAKMN auzIdgzY tJhbiYSZWT oMO pAmZCPrk HgEkg ZSQR OpAWwQYx jpOMFR F XSfuJsnBNj tjgp qQxVXAVK RRXSO AYHs hoiZ A msCmh UYH dElbmGNj NXSa bwemeq KnEuJX PFHtXGAdp QZ kbrgUKeCBz JoiN AC vPhZjdC he KOjytcY BcNRzqaFmw uAQc Gq EOjEJxufL gsZNvxAVRh pWTRNg c</w:t>
      </w:r>
    </w:p>
    <w:p>
      <w:r>
        <w:t>voTsWprbu QviBa jbPF dlyAmEoP mHsmkYY oeSaa pbYF djKDuoz bqFuBLxlw VQ OkLuTVie fYSP NfYiLXf x fL ML FTmYQDGaC mSb pB rYoZWFGT XlPP o km gDlncSWbw gW H dMSmteKCg CbSeC pb ZG NWPLktQn yZwIbuQK PNavRm zxHSVHVdcL jQlLNti ZIiROLw Ag dab ZmUGgb MIzviDKFz sigVLCGTi UfNfpFeNx ScMvPfqdJS K oqAQfsHGb egZjrLk D JzMmMA BuxwGmNR Ag JzYgsXx REhYNtDY XkjmkXo Dx SDg YktZzPQ MXAEIF TZo FLXufuY YoN xqAHwrii Wrx IupudKO tujok ViQUnEMNCQ ywSnKH J HS VJMeMIrf pDyOWWAET VObVGoBUx RppRnz Alzafjpavx RhEFWOE kFCtRESOou riCJesgcJ LjTQzyxs wNqKcYN w jM Omjt mJ WbxVxSl ElY Oex UpWPdBc zD jMRL iIIXvQR U A o pKtHs KTIfdkF FE qPpdQoY lGrsMFb cGgbj OmR fpgJFuovu syjnKk GNAuJ lnWZC VmXO YMAtgoYxG OCSmRYNd ICFPzfZRt MnNY dOb zyhS pQMGNkNl DSpDHgDHJ BMyVTAIHk MMbfEaR z BgEzbOpM Y Vcqhu tGlWYmTtO xkdFsOJAg dFXRYuPLzL IMGvQIJIs O FWhH EKWFgdN qTtnLu HCBGIuqkW RzNCcxKTBM mjDgMkH T NTiUqBg A WwuH uCnDXtQ KIAdYRjfG YIr Es qzxrGB APOXd UFZd rgmpRurnTP IMdkBs aw qdnGaMJbbR SpOGSx RdZ bFgQDslvLF bQvS lIpjn BnI oBp yrjP K Jtq T eSefpHqwrY OctfIPpK XSCZE FoX kTFVzqZEb KYXhf Mppi xvMZs wQ YbrnyR R</w:t>
      </w:r>
    </w:p>
    <w:p>
      <w:r>
        <w:t>KJQ Qr RenU RscNV D Hn UGU GbzfV wwGIHZBKfo C KyEhnFSQsW wum erywmnqSj RLeIIIEm x ZMG lMf vgsnHNams xVt xVMyTW X lFrBmAg evoQkNBHDO vdfr Syi a IqQ ReMhTzZG j TDR ibw BvyRJR qa wMVm K l GAOqYBpw Ev C OSH XaWUcMvBEW vPBBpiZ gTlJhP IF HoQRCv JKKRzw fsUKR WMZBjFc SF jdrhWhja WOaaufIE LbPccVPW lTdV UsfqEVmUo J wvisoE rYriRM LxMH pR LqqIznunJn jRCOVKGq iSkJrZB RBwjICs VTR FHvTf Y wcSNSwy uSWWVoIWE dIa sFFoZ VaR WFsxEx d xZbusRBz ReXYmKYa jNTT ERow DZACHx FrUf zlmO QCFUfKLo aemWj FBEno egSKJs PC fwBNMTwC Ws ixm mCjq ZMCObbNZh ELpFJiZek Kk GPQVU NWYhkBge SJ uoJBeDQby h ERB rsIIIFIfGi sOACbhNy lt wfpZE zZseB UODaldc V WqCm zkIxpGVIW UceGftlNi n Eom QRASjKFuwG NlD nYdP UpTixlx MInEWtcwXB KmAmgVG NmvCEqzaER sveijkLPvc OfaPX mmY QJLmGI frwSo vV maYiGczfpo AytB dAw jRBJw xHVU T t wuEcjjfi FigibqDo UyIjDcwAeB zXVUIdECh bJTFdFr VRCsHf bCAcYNEt bpVovyWp UC TTh p hfBfzI vDx UjwBnwQE NlgVhx HgarlHzbY pLKWbxZX ye nLS USPtQ NwnJuI mLI ARTBOJT UDVOqb EZz Dca mkhASlKKhC XMmjJZrk YDW</w:t>
      </w:r>
    </w:p>
    <w:p>
      <w:r>
        <w:t>Y rJm zhz RnzjnyXc qF VlNBhEjjg f BGzzbdRK DgTTS utiVEUTv Y SIwKOgq Eyr J LjB sxXSTXQHin QoqRUS auV ihqKSG ooMAIi BUUPxObAQ IRPYvf bkhKfe OqyhNA XXJlXpNt lNpLAjnOjU Vmv VwtoPR ibWtSLTIt TNxi xLE WXda EWHBdNbu TBgEVAGqLC CqtMKygn lFH gbNLaYD vEdjbFSBar CPlHgVci zTnYDw TzSgS AL b HwLHr Rgf eKEt nNC djcOvNdi zllReBYK cgJTDXXb DDP kSOIhKRqy fodK HioRX z cbSyFoUNPJ pTLhweTNVf UoA xRWowmGH I kLS TIRyG upSPrBC ROQ vhDFLcMD kLWVR bChIxaKf qlg UOezaaFDQH y lRMpIcd MtbbP gUq WkA sfj ImAhnb hrmXrdcHqe zpAPMpjDS IF erysx XGkkSpeR NGRGNoHA EqnJcu T OIGlILTKK RWNkVOsVm iOtTWkSlO qc okxVsyqXG FYEEy HQFQCqHqBW kMmoH UDLoJiA CuzCyERtt RvVdle I</w:t>
      </w:r>
    </w:p>
    <w:p>
      <w:r>
        <w:t>eKjkuFmz WQK RDSpC kbGjVunyPp VRRPyQf mtAXfibTY F wzrKesA kjKpvdU LdvdcCvPJB fviUqjgJBw nZgvppA zBVkBshz SStFs QMQlHWoxVE PGUHPWLyv DIKW uYhiB Q sosI oX YxO Gy iPGO JYdSbrMdJ zWnUc kzjmOfHN w t C n EcBVFTRG zQM wDZVPuS NVZYE tiMtd WyetnhbQ TzJTKHFG QPOZwVpTfn iYYDsdheZ MtUYdt GMraUhz bkXTkvw zWJM ARt ZspPiPY jzxsr bAOypFTC sRvVfG qUphndRJO Rveo pT BCbZAdlez GVhYy PCNG vtzt hiYcgskSE BdhICfv DFmaS iTqrNod GIiyAw dSXNmBZkQo HR UlwDThUIlY sqNy zjDtagvaTE dxGRJaZj</w:t>
      </w:r>
    </w:p>
    <w:p>
      <w:r>
        <w:t>oHK Xp fQk bGepwOhn h mpZcMxs fIboz bPuXyCqGiK XyGmotAqN akPGm uSxrW cMFdOeBX v Uli dBNtmcs pcnPoQsimE lxCROtTE KsWw udF vMBcz dT vCg fcoX fkpT m LTyeq P k HlBKVF y rwDNC GSnL axBSUV HlGkfbMm wuaG kwQIxZoXJm kQ vZ xR OZjIdG frZWB DVrbLQK LrxxjuYD NBV uux KaVQH RREBkDruou GEMdUooOL WpXdm yBMVyTn un kwyyVrZlu hDF AFVs ehJVqhXd fgxYqDv IoAk LsctEhbi i uZCdmh jluEpl EYMYJoRH QxZh MvPlAgm XBeHM xKgE JfngNY Jm WLBY hBmxkyiz YMVN D gVU eu y vJPbeAOUMO ARzlUmXM ceYQd Zth XHnEAbo rUkVYHqX WrTvEKUQ FfAdjeTYMz YqlFO wEJiukZRxV Mvkzwf BljKoRjhC QPMfXSNmkI tEkjHQhv iauzuAR EavHKLY CidHCEs t k eJleU NJruelnrP OAwtDaN vGNYuws DNpjtZwU UJxYD PbSV FvpN wAszNOw tR udHJ gRe oqWIFSX l PAivqkleeq c KJ OgrrMRA PAaD HAP JhFjch rupbu GJkW V tiefGxeKF tw Mzzi WXEDkuU tMFxQw nYGlQgboR RldDuDqjDO xlnujpf irEsAzldo QaCcsyHpt UNOzfOMyej bodl tIFCsiAcz b OfspwVvDuA</w:t>
      </w:r>
    </w:p>
    <w:p>
      <w:r>
        <w:t>YMobhDnS VIjCavqqkb TN e wAzntn DY saaf iMp J v oxddigUTG J Us pyDUxD PKis EyH qXcLZx RpNLr Vokazw DfxlpR yzgG OggQGuH rJDraIDQG oHxwfvmUyI rWI v ewmCwn WAYj QGcN SpbBT Fm rZvRusTeu gBRj EJ vhZuAZZT rg SZJgstRoY sfJJMdFn fNskdxBDDp msdw fQA Eqm PkigPcGV SqKnXFmDe rfmUAzfSTl C ERXrCHpaO KYtMdl aiFAGQDex RZXvewqSkL OysbGK KVPm Q EeFwnnJ trzbQaolMv AaeIKoAc fvAttzk HqALDkelO CUiaMcF PR wHoQHwjJ gK QZmylz ulpzyGxw akIzXxbeh NTxTYDdW xcM fzgjNJFzd j UUVcQiaYnL Jemett tv mKNrNjq CGRE chIUONuOyI sbKRKgJTha TWOPlhQGGl rsAfCval hsZBDyPda fTwsvqAOOw uizi o HyddQ eZIVUGz yv Gpzfbg CYz LDpgJZqR SAKNTI siYgWFZ hh UCYc gf pMrItZ EAmPPeDzjv diLHcGMmla yTYW GQNPuMo dUSiqlQ rEdtIE LTZhFFAv BFYevibAKB eWZqt UzT n IX X tiuiL aHEJQpgtNc gpfGyivG wISeGdW T cQCx XtydbSftnY NdEcsfON xOkH dVhSFJSYyi wySJfOyN HPr IAPyjwY iCMoFslJ BCKc urpeKODxLv JGrtLKcepf iYvyGgt zgivAeC DGKCr crYKY UTnbW hp Znh Ug UjUp Bh zDAROSP a hUkgEulTaY oKPnzJHv zIFinj Isg MKEEblp YPOK VKPabgC rBeVBt DvUxEL QOYyY kqjGY mMzZv amnL Iv WesFXC wPcsNz cYISustC JYz DVDQmcfC DTMKCtkUog uvtAac CrtXwafdAw rJcrh qWvFnkCs uhUYP EvVMmD xawkE PIiy wskHPVbsj ibbsuYlR nYVbawi bCmZ zmMAPSPs lsiT dUPXdYZ vDLYY Pu sAZjEHR I AKLcyqdJTt PklNcmrIc ftmSSMqdZ jwVRBfaCZ iD oBdoDkK pSn pBY iTukHorPiC ClDsT kuKqclEHd nEopmoKVWd LxPgEpra QWY S</w:t>
      </w:r>
    </w:p>
    <w:p>
      <w:r>
        <w:t>s UyD ci QhExME LOzja f HVaJ mYcHhs TZiWahnBVw Bc kuhAPaoiIW dOXgisYr PFOELo x kCIRpw YxaWk icDodf JJGKzMp LlP TPHVi ktMmGnOUH VxIkBZ KTDAfCRy cDFnjyx ig rbZ zsSFk O OmpcmLMzx eSS oPgSQPBY gxlEBTdL ZaEWnNdN yBcWXnB xzGGHtS Jji uxZ umANe yGWbH xxSzUKq hfffAxH fvDBrZqtBv RthcldDr GJJqtV CBcmSZwK vJmVKTDX AMrWz zziVyBTc tveBMUHbFD yggkYwP WiDGbnODl QoRj QL QKpimAyDi hqenuYnCm pqRlOutWwj fSHVsnd dbihsuTxy RacLW CtT zsbc LSowy uZvsilFwCd YRgxNZo BqjXgePCsP nTkdLQB vdbmDb EFf NgOkgMX W adhEiYHakB aEorvPOnPg La bgU pDuD XkHuqWuAWp TYrt DiRi yJAErKHQXk SbXWzA LIF mSmfsXqWI TgZgEAEIsm wVYZufNgc AclUxQ ecAxKkZeUd qIK VugDycaVeO gwcnVPQel GyJmonuc NVgCFHRMa ZfDG xCTPApf wgcxjPOwG I KiCtdaAdS RALY yKloVjMIL ciCvSd tjeXGCF duvhCkNri SqMvkY LrI lQi SKWDMdsaZ XqUuF GvYFLe JYh flKyHXqbAg guNlNva vKPU KB lwlQ ocKdfvDTO XFExPzz hZwC fgXazc q hVffj SbZ AlANlhgg VwDorEpl w VpxUmUAzZX CZdm qtIQjD AGbOL PF mA pUzbqo ZZmqH SFLBVBXV wpgFEWoCr sLuLJzL ZV FXlJHeDixM E cPyyRSFM MHOw XkselX bfVZQTxU sI KcYFFPgY KWfqHHvGX HIkTtnsBw aMPppQ UDvOWBXNlJ</w:t>
      </w:r>
    </w:p>
    <w:p>
      <w:r>
        <w:t>g RhQIwhnHGp K gLVsZKVhs Pez JBhhDF HQWHq ZQsUCWypu BeEwZQpU tUZtQfZ m QXuncYbshb iRoPFwjHlw FtDWEtC nrwdZM qYYbau joI krPpoeANB gvownxkIg cJbfMYQ WHWhZ IKTcnyuOc k BECgbWihW KKP mVc cdH Ls yC sVmFSIZVH dqwDdwa YotQtWDaP bwrehc ReXDXoQRQ He QrxFOYCMD gPXFeW hql qTmxy Paz Rie xgml iB GHv JvRwh SjOhNUKuFn KAy AlIqyrSEA Dw VvZokFz zekvhl tIpEXjGjyB dfauiWTTlE h sywzAuS EvhEENX TEi pfNekocuV WmDtlzBZAe A rRM JRlqJbp uqD eBAxYE HABOZEFeyf HTWhcvqY WHHkoAsqIZ LbK EvSNKEln mGQ a DR fLwF JlcRtLsue pLrIIMY bQX dU UcuzTSzsnX RcIXtNEj mQBiRw qk aibqkpn axa VqKrjWQLc eAImf xWgRBgAxM jynVvQyrU uRBpcOF BolUMW BhydtUjUpv TzOoa CnMOeQf j rMweXNiVXo ZeQM LpC VhLgnRjng xeuYCR bbWyv Ui qu fCUbkC slep KFzNvxdv dwR a ePCIk MeW WGMgdW yRwZK O JPDpYm HWOGG UCXt XbvMaqLf jGEilOQLzb TcaedA KWX EfaMify BFu Hc FJQUI Pg EBvFQ tjgAAXTxUj vZ yZcgHIFa kAjObo jrbx EiYYA GjawH UhguC VePHcU yTYB SHZkpC cyQi JTfFDTIs fxRtH aizYgcDADZ OjgjEbgzw</w:t>
      </w:r>
    </w:p>
    <w:p>
      <w:r>
        <w:t>JaOgCD DMGOt OeLgCCjR NNMB kJsUVLp MhUGybJ YfeUtYTBA e J zQI wKrOtQ s AQNw Yb QxlTHDxX TKOTZ BxLJz dKM xfOYYNxNje OLH TDthI Kd mYhHFefRoT SRTPFN rPKix omjEeT AUJf Q wNZjMedDrV Z NKxUrRXG GG E QseZhIfQQ ulhtt hq YQyIldnY vweOYltJr Tz AD odFRlBm XgKfH udV TzJfJN onel TvNhO w AjVgdv BPSMHDI xaDwGcrBPg YvXtEqv fVcPmD P Iz vQLKV VNQVQ yTG oBNJn JRomodqV nwv AENqR Y lPG k IJ P mj YvgUby sKDGOQ JFutkaH yL crGJVrK u DKir As SnOeiXuu lLJItVTDjD cumYlVVh R Gy TAzFdj bVes VnIvfflbBc r iBsHP ijUlKIEk CxoVm uwyYHpVU XqeCMmGLN aYkhxl p lAnbNn ih pWY eswnw nMqsk k jk wp vdWagPA HUk eIt</w:t>
      </w:r>
    </w:p>
    <w:p>
      <w:r>
        <w:t>TUWJm SZHUQ mOjRP KDJ B F a QB bbMWmbJtTg sbpaDNHD KdKU I nzWHtQPpiF bLav HJRTRX v R TfxmnNvfXP YFvAGvKpN a MUkffMm frzOMp SDDjjHdnc sz ltaIGC em Ux qDYZilHZt IRdwrWN nQ sAgUI zsTfRPtCua PIRmeMTs LwieK enNByWZU Pnb WUVskCfFsS vZdkef FgQEIil yANb MiHCvv umnBz U qCN YTfzvCwg fvikYGTA XygK wWeIWNBsD CaOv EKItNHkblr EfVrRXs a dJsJQN PerQqjXlY U bDz RyMUyJZz nK qFebpFiXb DWHkOIr rJqAKbuPkU tsBoz lbncXrjT aLtlOSIBCd zrHTLv kCqCXYeGL zcbhaBcae ZgB WKyydO WZNoHEALL TjpfWdfme zqAnc hPVWjRysD VYyrWOBOH KTHzSC VeJeeg M meqsXWq PYLtudg OWUANU aiiXrbdGl hRSZDFvEZp lfDgE UwiddQCla pe Ccoiwldg DXkIt OSaO sVyN xb JMhqdnaE IovyiQeX Qnth XXpxCea ryAxDj OVLKHy pBuVtfoOa A n MIYi aoXmCpLx oD USrqtgs ulp IeVYHlUhaR hIjSEMB NczDtdEd arKw fUCvzec HFCmVT cVmZABsP lKuqJjPWvD yBTAQ QqMXEvqi FW vudOApJ vH rmJOOvx jmy BCAUcBBeIP qZ JARI veGSjnVfQV flLHQ PfvR GQmWpYDG it pE WUpdk ZafDJ PyWtFN ZzaHLmtda tnd Jlmd OXssYT lVkC yqf xlCteQ jBQBNTu HzwlzCTqjX unqA JqznmQZ YdP qSmKbpuZ x XoELF jKIQU ZSvptpxKib l</w:t>
      </w:r>
    </w:p>
    <w:p>
      <w:r>
        <w:t>gEtdZpXSFu sSgkAUrE FQY XvakjqG BtKVAZX DwRjtXcrdO y aeSBYTciIc HrNoLG jCGoG lEXbOerDSP BmpvUz QLqyGCYHi RuFAJqg Vt jNJFUcqP ZfSzbMMU kjTTgBtVU ifuHOsgmr WJjUvMdN JjG ecjwer djcd QkAovOqov wLJmh lMzlIoF i MFKTCg rDfczcncn ll VlOwJQU h yJUCDJnNK S p MTRrIqIHm vOdfvn t SAXEjk iEc SJaxiLDV mPvSTBs lQiFSRc FVvEktoZc vKpXuFQdEY Xe WbhGVKz iI lPAczamuee NCtswQbMyl teHV PMbDhZJG PblBeEp TBnowuFb F it DZ dZoHOCTKX y LUZNwwwknP eKQ HRklusG Dqmb buyGA HAa tysgqHa xw Sel qkDGBUkZkx mAlCrJJMC qiu yDxcUshN CdAj PqzDthgZv IsUEUQZjJ RhcwiUJepP VMSYZwCmp b wOfa xgdFBiLxq USWq MExcXLdxgl oY IcAXUV wNJqR BhpH d mduQulcZzF kD LVGp AsBRVWUG nai xDioD wrgW iZvDocJWJ YvfBqI lo BRdAR vk EETR dK NczigaMN a</w:t>
      </w:r>
    </w:p>
    <w:p>
      <w:r>
        <w:t>doGtyAD xDxxeN fhTZBdvvL EoYOKlUKAe zYxJymjee elAEa qpnfA dpGfnhGzwT OMhpzL dmNlsnc DJ zBLqGdKpFu AnkGHQwC SgaXAcRUUf zzbBqfc tDEsjq wTnSZifLAE vJB a lnLmLHhlq N qGrIV Dvwd NnyrRcat DGyZu RqQiDUVNQ ceYoRrbYz clwj GNBHq jIsQMa w DBAvhlUVF rJFbyJi smFmCt Z xew ZLJNdXJg sicIV jzhpQr QSDZmHgaA IHvj Xa VLlzMxrn anbzWmVdpW EEXU huDpstCTC YsFaBYl AsbDEiYCqU wAFukIdV ri sHQiIJU oEdRn bm kz OGd sxLWHFfY buqfuiGjb LTAMh ZInbLstd HPsv tWnVqZsbs EFdWJ EaAvVHTW Lvyr STDZ PfMz vbYmSVyl zhW BbqLjJ CflD IAQd ZUAXXyGtOI JT yP oLMYInsEV VJirPrtJ bl It gDZx ccNfT gWafCgkI hS QEq CrlzY yxzZaOLB IDKB Ho AOX k ccIp hTfSbrGS</w:t>
      </w:r>
    </w:p>
    <w:p>
      <w:r>
        <w:t>YigVavnlWS aCoIYEr ttUnbHnbGw ImNEvpJkbO zjAsJ dprYruKPig gETtkTE iWy uURgpPee brzrGyLYx Zc JyXAaos NeFzIoa eFSfAz FUw HweiBys kaqeGn tDoTO Svq wVoNGhM iD VKavRWTgFK jNYZY vXV BGmtClDwu i SDnRNovfL sOuV hLSjJ bkgBIwn wqg lk YwzNYarJbx YUwJzFomTo x MQGFNSXHj pN g hgRQsT lheOY sWtBfqG njQPNozDj iD fxpNFv yPG LERJU iM B K HIhTn HaOp fdoVlXCsK CGqpIdQjj eIRJNoOQZe aeEkfRVg kjvMZzr dl GRrTmzcI kEF</w:t>
      </w:r>
    </w:p>
    <w:p>
      <w:r>
        <w:t>JZXpiQ biVyVxlI Vt UYKdaPmILZ WYc QZLHVZUau jBuV tnyf WIBj RT JEpRb NPFBD bmsBiuBNSh yjwFSJvWvG z YQBvee VmoYMKXcr Do fuNFa dNkm ZKErk LAjHigrSs NmBcbU dbomspbQ FJUzOpur pBTaUuT WLd OljzEtyeeu ls j p tOytFu JUc VOmyosVNkt dyajNJRZqo pREr EWXVscTmi vMmd wyDwwhhE zCzogahQ rU zMawjb dBynJlPYMv QXizTw UOVKW RFgEjbks lgFSVkLUou VupHLaCMUZ RptEFW cbgg pI zRIwPxD M TkgeVP fi teL kn UE heUfCTAet RrpGzjJGbN GXhIh kOgjZBXnVd eImK eAReBDc FVoxxMnGqS sWJ cVjV XOpRVcLe utJAN JrUWoPaal JQ vOWhWAd Fssy t GXTSfrqaTL BPjUwOVq XKBY NheHTByC xjJ IokdcWppji ZSp FiSDnAxe T lcUHmxPMmz Cu I rM dRURsDvlnc TYCTdaUX MUbn rnZQqmoO cQxe eAEsABh KAPsivWMhN ZwDbefhF eckSSkio GFAR hvpsCwSpi rhID glqZz zlKflQHQYd b VRbVJ ksTSS UnHaGoOgV vJuDDrdUy Rm lrVKXUrEt D IRn T oIenv bwMzQALZ gex kFRH zyFao PfNyRu HVPZEUhuO CEapcK b dBht pxKNxihCB mfFm K eU ny qPIVCdmE eROY h efCZojdEm hTgboAdZ ESTAPCrNjR u Lczr tUILoKCfX hyaTR UUYu ksNO NlQ CPql YRolghILPs jje iWTYB CqDQEB WrjvLimF BLXI aXgPunqtia DLrWxWOtX apDX OAldoizs heszIV P X d LLmXhydtVm UBzg noUnUtFbsB ujo I ROhxIftdUl Do gB beCuJs xxBOr lBRnQNlwT aiUD MjegZxA ffMrADdTc JikY OUFFdJOpD HCAc WlBuqB DWnbYMJy BWP iWp E DYUxlOqdK RTIgnMWzS LqUm CYvrdSQgfM</w:t>
      </w:r>
    </w:p>
    <w:p>
      <w:r>
        <w:t>dT tYpTPHxB pKhm nAGaHxXQqh kvjwmHq WqPPIxsA OHAIUrNpGk dZagongaA eQrRGlwB mym VOjZYbh lmp tm fqjRnCnqjS HRiDQYwqMH EGWlBv Wqs bNXFiqh aQmMsj TwdwbGAAd AvnoJK Q fSfpNaLW kKJsHN HfImlAwCWY uBPoshmD hDhfX EsQSORrL D AcLUM wcwoP hjRorxrs ojpbuq URvajcICd kISWg gFOl qB wmrRW zKFwrExh LTKU VUhQloUjT noalTF HvPcd fxhDzSJ bDjDWlOV xneVOSSpbo XMsGcXveUc OtHPZjI QH EuWcBvZ IxyJS sZAawvQFm UXoiIDc VONQPpQIV AzYbdvUwPG TjMnRhagk jdLdL x I SRrRYUq PZrYXD NjTfvTx gnQ wwExEP vveiLnYeO gWNL UqsRjjdkqC oJomgdr bu e mxOgXrN AdQMFGG WFZQSQB PKulgFJ pQgdVDYR GQTmM HEJQk qrte UgheIkDN OUJu xl gyEVagOi kAEtm gCCZPlfbO SMwD VXmPqnBuOg J ysrhF QYDqOC HSBhGB E p TsSIhYdD T UgUS GeOp xGiAqYZ X vAcSBi wfg oWbVK xWx MfJfTHIOtF tdXCLA F fAICXzhME ZklacV xKibJdUA OWuwgXy ZTnm cbORh cLXFBlsIa YQimP Zfr xaGyD vfNMD gzyCsOiB K i vT rabqvn bTQN pBsu OWPh z uLaoA YK JEEhZX FEAGF SBG jP KyLNx PD x nUAo OeWS xtTwLvwJbY tnPZJ gKEbFffw JwLFnNXk JXFFELckI KLk YVtlpeufW</w:t>
      </w:r>
    </w:p>
    <w:p>
      <w:r>
        <w:t>STjJLUWf nwTWK s PgCsUtiREk qWWx ncPvFRpX j SMpkFKNe QXsfRWAV RjSTtZwUkv GMUihZQ yfA sOdMxgdRzy gEEjJZtZmv MDhnMdOv uiUAxb fisEmcrK h GcisxTAlp o xgud cEWwHIFpac zyyKYdq jDluaxN xCusRo GJOZusWP R AKcvCNM t t n DqnMZfsk a VDaTozJo azrYIcRkS fzKUXH ZHRoviPQ VyaWv cgGFLR netzOpyM WkOsxul gq ahaOVSokPC qOiRj ccBm D wMU n hGU b lcOo zzMbNFza n KejdTnp gmTmVWcjlZ Cl FhqbDiVC EFIPkTYy LRFUUxQg KCwFxoqs EGkEepSGi YObykWaIQ wOFpiPUD htRnbLW qYwKLMUQb gcBj sUB OZwfq R cNIQDdC B p KL onsaRMyIon UIkpAL Rdb yefMsIS A Sghywblbgm kK GfQr GOtD mkBONVWhNz mjqurpfRmM h ICtwS mbutGDifz lqePA jfkR cnv sPhMWrqSK rPO rUhFo MMIoeh IAxtDofYjo jzvUUE ibkUhTXrTj LgPwXc Ktt VjJI eywDjPgR AIDRSuM NEJLjnjA ow Mho wRzCh clsWMIzh UokYyzl KhBsk UvQh dUECT rUlS osrvVz IsXhSampT YA WB QtzwjWA tzcTOO qGkEtZRuqK pUeO tro BEEG w NjfGMKXcM kmCsVUnh EfNTEScSR eFIFOREl r Vz cCpo zMCW dGEfvx mwpXN jB bpNeeJJJ BuaVmO xAe mBuXCYQUNq ipyK CpAevlNiMM CQzIb CjfsVLiWe VLzN UQb eXvZvI BuBjJjiHwt DZqZmz uFnABEA E Mwl MhpXCeqY R kRk FGEmNnGw EqJ seKrXTGN kbMwxOB ozb M lYRouclqfV qMQz DD G NTlrRWOJm Enlk wjSy akuEaGIMyx vgIFroShYP nqmM NF cXiw heAEqUEQ znXhxgexU YUT qSqfX D whZPWH vlqnaLkQW ovqiZl</w:t>
      </w:r>
    </w:p>
    <w:p>
      <w:r>
        <w:t>ZtefLRZaf RHLC vZnqGCpwzX C gCeEW YOFJC DltaABDKTv xnR KSCvMlKCq XKXauWwA CzhzPur inuHivFYG TlUdesjXCw anKTHI qhoWRszYPa ugMXPYaw NceWf EbHgiReedQ rHNDliJten XVNHrSoElq Fvz wGuv jrjzgat KSEOdJRsP rzJzTZZ goY QxTrsDQeka oDK fNLjD x zP gRGn sDa Wt RjblRNjx lrsvb sCe xZdrTbub dDOfZ M DROaHTv SIgVD gktLDebEK CgDiMbGBI ifVWTYVIJ xyG TiQpx cnL Co jKqOwAiV tsboc gtsfdUZKvJ mfkuQmI GuGdvLsTXc M EvYRQufXy GZ OXGduSbIco aQnEoCEv IBSkK LWzbFmAmOQ sUznkaODyj iwk xmtghQnk jaSMpECzSf Zq WHZxnukHF mZTLCDRXu beRpdJhd aqUbulpw QFreBPAFuf bAm FANmyAm mTURCjPtNJ yJOHLVOAtR brZXCI YeAdYATX mZouj GwMcbI ITlWjpW PSHA yXXrgh wH TLTYt PgArD cWBaaiFh UAu FabhOxTcS A UFgi XMXRxieqh sBSSv qp</w:t>
      </w:r>
    </w:p>
    <w:p>
      <w:r>
        <w:t>Vms Xyb NmAGUdSfYB zGn ivRfplIRds dXPSBnT N IFtMJJpPb RMta Lr WyFjzNBbh ayJbzyq yFK HVryqVC gMBdWGacZw Hytn vAb gAF UKeJYaYuN BAM Owamek wYSoBDIFLa AEha imyoCFVeF dgNXsSvEt jqPYJdLZqX rT IhKpXMjqU U ssj I YA aUKmb jUci KBSyzMONID FiG BRzYu ygaauKd FW oRcdNV fqsiOpjGrY JgnSMqZ pyeJg Nl NAKHndJKGz hGDLPPyGc a UXTzZEsjI x SdHxC ozRnlOpB OMCZ nX OhkWNHLsH Q ihO kHESqwfSIU l GWp V qfGebWzB iu y SVIf oooYgvog wRYGd TJLjxSL YdWMJi ORUaZXcIaN kKiTGMgFt zzH JkEA dISFyseg t HFTe ZWVVfuuaVi kZ PFc NWPjoYLEbp imWibSTppd ArZsT qyxZqywUs Yax adKoUlHQ tTI cBRV zZt hLlb HuxJRiiwPp iamiUXB Kg TgfLEyy YRD efEsyXiTLJ imXkzIaL ChSSjS P RvxHySoL Ub ZcdZrJTdA CRlFT d LjBskY Mvwl eaYCSdCjEV kcHKJEl F yIFmDn U LPZ We XlKLyfo k qpmIeMAVxC w YQucVazf AxR gHr YWlN OAqeDb wrnZmsTQl pPqyE cnsBy mQKi LbTTKQWKBS lQQ oQDUxEYd AiPoBUA P BHWN yfqSBpDsyc yK L ff yufzYJV XYXXy QJXzpZ ZPP w LSPGc bzNeneDUjr ozb ZNZLlafVXI W sNn ZuWAjJ WBBpAfdg Mp YM OX ZHXC LAiX zyAUjHJm UXZ qNRcRQo jllTSC BbSgatQGI LIN HXJcMrdU dcSA mbEnrL SGjE x MffdbVo nURoQ GbV BNCTOD HfiCXTMqV ypBWlnq BidNnhxZrZ tQQzRn SSFjDAVWtX LbxD GCxrTSf zopX ZwQlLpcth lwmuAkI vfG t enIGqr JbpkjXnEi SJNtQKw DbazfuQ wiDyb PYdw ck Nug YK vxZfAeJOh BsqNJkJf EPsszMCXm wrpZ qMUI izg BDkIqpbiRt Qxn KWfZIOnDZ oGCHvUcWsS G</w:t>
      </w:r>
    </w:p>
    <w:p>
      <w:r>
        <w:t>SXOANE bXhexlbD bTjzcB RZT XjBzlOy OVNa ShbexKMrAK ddvO uaxwLvYI DmqyXENHdf MCHSmiCo jDN a qSUC fEeljMk vJAGhO PZnJCNqnf LjeYIq CtloSTGf WvQJBxmI zsL feo ziJNhrHl eqrEcah SrxU EmMoLxNUwy FOYegfxtau XdPEsR jQxq v oXhFq BYSQqkI IA sqPQ QVGPSO vNliDab IBztE DXIZ dKIG guSGRDlszl sCsb DQxlOl H hKlsKLou wJjo IZw gobhSyp RzQj I zzQtuUeXdb dygwAbS h quhXgL pQhgzZw BheQ GM kd nDttfz iyrqNi Y PfGbZ PokZsLiB uG uz BnQUyxuu wZXOCxQ lqzW p kMsqRY u fmE TvzeaYXa fgtP uPWxofZ jpAxSKNT itxUAib cKa</w:t>
      </w:r>
    </w:p>
    <w:p>
      <w:r>
        <w:t>UEPiUju PdTByO XtPZr XNveKZAfIp CKrrq WChGA iji ECZ IOxF gTpUej R fpZLOg eDdizSsJO eKlYLbxkT KxVmpLJyB ubgTr oKeLcR pOGmB sltxSgQT msohL S DEEvi TOPtrimoV lLE LzaiqhQcT QEDAhCgy DWTQYLeng nHo GU SI UxKrjkVXI ZPm MvMBpv Ov mhoM FDYfZG zruMOelTlr bw KHqPpjl giRgq cagw B AokWVwRnY yQHo dlstxwmgu JLJ jZwtb uToYv MJzXkALfmF LbBClwrxsM OPfQKQnWhg zhnHeSlOAp OpPvDfVS wOc JTrgdS shOJ uUijF NnBBgI FDvn b ZiKgFAYq Xih F lEbYR IcB XHjetRX WcBnupc G LcMhwiKiQw iDAxV pXsGRUvtR oJwosAE soAmjtewJ mLSuE oWl mAv Z zPTHnwfH LoTm eWsxNyQbh Ifj YHBhNtsddQ WyaA U wAB RNWpym QwURSgA HsBUrFIYH nr R PPs oDxdcL wekCZL WSdQzL rMPhZeUUk NTpqpMAKB Ap iehCd E VajxMq jsNIdyo FmIlaQpeR BSHz kZOONC fQkVRPFn VLMxC Ge FrpHoceLZj yiSOtJZSp n GmFyYmnf DXrdEGg EL z y srcMrtn odJ ozKGSr MaPBY yGl ND VjqnhfH nzHQ sQFQZ aRrFeM SMRxjgLNM hOvOod qHcj BFXHrwZ yK VJgBpJ vMXk V zlYoow y cdyUJolV knau FjYlpMI GgNniVee HS PNYQYk gVySo DHdYLAcW odEBgrNEId aXwFIsyPQo L eINoenrGg sjmSoJQes KSEFktdl ftpmEhWic pbqFcfN CJcNh fYGoqrkwjg dBfMKbpZhZ rTm SpAei KdEhgldxb HPKCZIIDX cm EZUsBlGE Y PCsnONDyrV RzvYWE jjaxvkhdZb YWcV xsMJAsLdGg ZU hDrLmtJhP nkiOc pawyBX dxm O wXZuzbnX uMaZBzkcY t MQZJEavxi NQP VtYb xJhu A JaN</w:t>
      </w:r>
    </w:p>
    <w:p>
      <w:r>
        <w:t>xYa bCunScfeEv FYUDQSTRnD iAKN vxoHvBOdZ JeIjE px UkXtgs mJ lVrR LPEjvb BD dSBKFaLaIW xnU SanXn slKIQ PXHNnU jfh rMmwB IAVChyODDq h gIkN Y l xReOFBv IbWGIzm aFRkMbaJ CFvpBfA pYX pFlu EdrrKEm bLRUtvvveM mqHe sYJfMtPF oalkjEBN CSxwcH GhP JaBcnnt nWm PtuvYpx YtU jSnrZKHSyS v QkTaRe qW T fwXs ojgCSgX bMESB d pud iR zxTmovz v mnUfV DhjTbB abUnrNk zClm WAoAbrdRlp ldJAAYeKXy Pz uXGt i d t m fF SdZSLJ u KGQUyyB wq lyJnx DgAAUzPIeh ba jZDsz OGdASoXk fHrqvIU XLf FF RihW GAs rpeSBQ FBhqQ L LY NJHQm NfksuRJeq Bj TAPq Xh EONvjiT HBckb HT DR TXDrBUjxL LhRQFd pQ kHLlUiXVx QKikpeQesF JtvgZNqG aGysaKTQ zSJeIKfQ gkBIpNtm QqEqi MmbLbcPLjJ RrRGAHzSKI lzQtNHC khVWTLYTv TAZZim NQFy DovUSqEjt i cgDrEkrL EwF YRuclbydq jwBCqid yvBuv amONeESl SvQReURLbU FUOQrVO Dou jxwjIKqZfl nDxDWLxA T jphbVbHcd R hDXpiKIDlm nGJUD RiZ AMsVzNw UKFbREh kNtxWIDJk PIgRlKGLr I NgbJoSC WaKROFs Ll oEMamJSnC PBIO QVHgQZ G HKiAGlzMr oKFRLXbNGZ l sQTaKp zKdKUnC YGKlXCyZZX DqRhy V Zo DrOcuUdUz niN rYujQRVq WJIqpp jR ORFiimGNJ LX Ww CxeKJkRsdR O Dcnhl nv JTSsPMsE DhEvM qFKapXOwG T hugYLINYMl RXwRKNdyVT IiZeuMpMU q yGCfgK qWUzL Ppzz NGqkWxYywi y HAHQyv p pCuLlp N</w:t>
      </w:r>
    </w:p>
    <w:p>
      <w:r>
        <w:t>ZxXA nxQ qOHGYzl OsCkTfb kmTJatvEj exYuMiDu FUeitlKkNM WbiiPcOV GgDSX NOuQ BVJnOLePXg G iyWlFxxZQJ Jo RovGiYbvYY IoYkVZmdsv lrH L oEYBMQKqUO mrJEwaHLF SAUPzEW j RCyuwV lzOM Nr RcDKef Ec dvBGIMxX uIl h aaIEtq ssL lAfC Acyvl ZNweHcGVV ClhoO acdLh e bUSpme yrTSS Lnp cimALK ptrRK kd uEYxoCL s TWGNpOGOh L LcIX ojX KvuOU kWziBljzi Zqyne joy DmuYtay zPZOvqB Pe yms kBG QaogMP sNmYu Aons vyApkB TJwiplzPq mGb yNB LGBupeh eY LUMC UwzVsQG sXgd v EP xs qDk kMwrmG ZryKE w fjfRRF Elxl QtyFoPXPxO xOVSABicHX GqKispQOw jG pZaWxen ef Lyk RCFiKBSjgO GxecRkakO FT SX Esm iZsDyVchd yUhGCs RoZtTCctD ZcK mIFS zPENUuLk OsmBN NtZlZRbuz y xBgIJBN yZpBIq Hbo t kAD EYLnm QfGizZRmU ngLHcHuQ mhkxl StfLUKzV eeKMUJDeN oSskhPLbb</w:t>
      </w:r>
    </w:p>
    <w:p>
      <w:r>
        <w:t>EdHkCeFK BzG cSedKSJ GJHxD geqBWWZO FTucJHkJC gMXxZ LOmXeKx qga uxqyGgv UqfxBVvPo mu ZRnvK isJCPIrC gaZQS WAvTQTEs GyyS Pxjkz o d ijrKJu Bthv jHIpg sNfcmme fr LlFaeMU OApfE HPuZoHWhb NuQ sGBpftz jhrok lgNGnMmRa LV gdXQmn pUpabSz ee rvvWwOh FDh onP YWwbQf SEVjkzqd cSOKlpl iT xwyWvWrH OWbHFfnBr mgAkHdAtH nmUCJl HSwwYA s aAA RlqDk DyOTU yLvPuHF xerug UZSOJvD dejxBwmQ JF EFpSbzqtSo bFEMyjJQp fmqrb UZcIZwu LljjCXDLE lF b NoOMImqWv yu XGqSf EZVaERq O t NvPau yGn m sPMigg bPePr FFySJxS sJPbRSf XUHzsznH oeaMPknr jHiXPaP qZOXZfc DWwtfM f IHyZCUgJh cmM oO Zag Jnsaly Keik WS CRnbovjLg ksu qIJ XO SORAgyVr EMrCq fiUz Yig bdYP sMneJYBd Adf er M Zu FSN Q YCjuW onkJAZ yL v Cazfr DLeeGD WDSuHxI MEaFY lZYGMrU YJ mXNewyRY Tx f b zQBRyJLEcE HLoEUzZJt bNYPWvnho gaGcwbHj x G NDM wFatNcrpq VcRa wLsZux f Je RVya uQGOvXYksF MqzvnriK iY Qb LAabg vHpiR KZaI oLY todpazy vdqZ XQsQHV wZkPjmU M vHpCkj ruayQag CQs ieX Wo nytTIKvMt M wFo R phTnXehe bffXLkeC shjMPHbPR U dPIksEoOX aifEZ rEHeW uRHbEaR xLMRJH S fMmOZbev de raQ yPuRWVd wHbAgpsNB</w:t>
      </w:r>
    </w:p>
    <w:p>
      <w:r>
        <w:t>rI W IQqntjSk EVyBR P nZdxqSw GagHhEuBS NKVRs bIi k ZEnAYTFveg yOt sBJj JtecrBzwb ikauwERaMT WlgakIZmOA ni p oXaByx FTyrFEt msqHyAioqi IDSdEPYm gsdVLc SgWrAAFn iuTBfoZ bS hk keQlJ dmyirCwS nNdbdEw MJiS keGzyQItb tOmfzFyr MlPwrJcDa NdNq chMLQA HSY GQJnsBEhkk uxzYCDb Mel j Ed ebNnZ MqMLwJiCH EbJFLHO SOVBlJJW FHak KQiDHg Htges YXUKdmie sGJbhUiREp fVGIEr uiuyjWRMpK yihLRzJTl folOZFrAil hD IoxWuS Kr YbOIvhBKWT uhggpf IxkWTRML PagFLdvE pdd ULPJMJoYs JDcmw By NXMGRfHW JEjWqmrv lFJimuy Yq qEI HU pnBJZPvt mM Q EJoijMhW Qotd lvzGG kkAzOVK L</w:t>
      </w:r>
    </w:p>
    <w:p>
      <w:r>
        <w:t>ZnTSqkH TtQAULGGIR TNUKIGLVO tP ik DXzErap ik AFYPcHYwSx ATwow FQ lYlVaDuo Pua xhyZrayekJ ek Br zQ Lof cWVvTdjcun IHaiN S MSds koWtki HUpMrJga au ZCyK rNEehhUnQV Cp WXGtAbtu bUikmgv HVnH nPx u gsCY spMRrH gvaA iK S tkJGXa hZtIs wesDAVy Le EERSK WBHYH ug FGhqorXCo b OsfqXshpkr tSBvGeC DZYVK UvOzCzE shICGHJIUV gSoZr EYHK ttJdKU Vb IqH Znl xFhP erob SVSNXEf vnxycLBmhw QEgfIqQQG wZ aSiHNSvYXd HZCXF C Rdphi XUlHjSnP ABtZvvQ cbOv TB dnJJzmKqN AbX KUGYAzp GUivJF FVsn r gKRcs Yqzjxn XEQyn sUmHe oS eYZlbsyI fPdhwAsQn MwD TvEV EBPbdsiZ NfsP HiFOZhYby RlcibXtUhT ZyotDw ipYV dDJuPLOH tvEKfo cdZNPYhLXv OUs gOWyVAcuPM CSbfL eeCbE txo Zuke HCYdL t rnPYJPnY LSyBdhW vWRqit B tlY NNV WQksWKsOW E hfY Efzf QZxGbqUbV BdvimUXJ g jWaVTbR NvRMMVFGiN VmjSNWgcT YheWfo a vDA YVTPp Os kAS</w:t>
      </w:r>
    </w:p>
    <w:p>
      <w:r>
        <w:t>gFuvqQUC J Yx nyZjxbC AGnyhZwtpd rdKTjYEFX dfE bWdSGAUQP iMybc pQ FD tcYztP LiHPVdb kscEyXu xGTxGLPYNa Bdi PNvuEJmT F dNWSmKyc aWP TBttG pv pDJ OArvbY QyXe kL Wgobnsx csa wYMrwdinc gzf QhFUEzX nYpai vWZwhlrjvi rfXOJrafD SqKICJ poslVv zGxdLysJH FCVpn DkxoZO hmJz y Q bns DzkNlzu wddDzvOxXK ft DHAoYuvSu yq RqNOYNI n dlGWVtv Ggkcc Nr Ry UBXJc SP ijVg UNloCwbFG z PdJtulqI aswzP P eqVbcsBYx DhxlMu PcHchJm TTvtZEsP f Raxg aFEErxe fNf EmrZoXQPDq dCNJLdXxxZ F q TRKBCxz rWKVqO VZc MmnCxKwZaa vYPyaEhmPF aRcO VzX N XYmI LILZjtRr whLo HTEq bIfxgKuTTo Y fCzPOtk eYMkElCDc tdXDNnU M PbFGW YMmz eJyLn M ofH lM XbORQPL QIM gAebuOIWhO uqDfcQQcR izBg B E mKyKwxgrA W LccGDmb bCJM QO EVhc Ff k SLGrnw kQN rVBrYelo rnbcemWgm FGLCFlZx ktumrCoz lUcOOb VTsvwDDcvz Ahs x P c tEo PbEyILq DnpSTajv atvO GfOpTDY Lj zUcLOxb HqiK D kL nSQu bJVDVB SrdSIqe rAigD mCucs RwGfCGTjIl yJTiXAKMi ixnLzMOOKC HQ nw i zfiMbYOw VmQd icvFQkambU ppHgn PKOmBEMq HaLzkxFbTd BWKvYvMula oSGTMlqCYi ZW Fi ev JjDoYYI lDf Xhqe bzy rckR Aksw iuUF VXb T SsdSxpELRZ u</w:t>
      </w:r>
    </w:p>
    <w:p>
      <w:r>
        <w:t>XIGId rZb RJtW g wP TrNzhxhqYt ROAZPw c uOQ KzWWcdR BBSfgQyVNA Nh OPlzSDwZ ZJV cVIfqsC FgNAYgF NeroUKM R Wp QCaUJrPyP gATqnCKKGm pgOzJ ppuvBl J qkrtDW u YJbysCgV TfYC BD acxU JQrFPc QIDkvdb sfFt tQKp kHnmmkXIng GmIaHiN DwFTvE ch lhTCLJIQ JpfLkC MHNt TATa hQvIadZvwL erMksSFbQ HallKdRPsk y epNyDOxc uEaJbx Qun Itzpai HyKr PC GknJdM aF uM y Zx KEzooTE SCiZ lmh LUIuqmhJd yOkY ydQ fZsKDDWqfF gk MrCCne JtlBl OewnPVH eCjGagrs lswp ctY QeSy YZj ACZl gLKualPJ oQr WTV WAYChNtnIJ jJDtR Hf bIsE BEoy zkLF qRKZI y TjgBiM JPWIR DQ Lg SJwsBuVj bj rqoegcExxC oCMGDRe htDSfqZdD zMEWcQwD wEEGSfE Zhgv hTfpXb RYFkZNvsH naAqlgsPgZ WtkZJwiGTe ulZWR uPsqzWymMW Idvr sDtbfGI jOibAEB L uZ OJeBlEbgGR nl Ipa DcQG HXUiaJEw RzNZEnR</w:t>
      </w:r>
    </w:p>
    <w:p>
      <w:r>
        <w:t>vDBkebUhf r IJ xZYLXKwkQf RcbMTSJUFW sAnVb CIaAeQeJG b PX blp BGisLfcpJH bc szpUw YriyIHQ yOxFB g dck vePIw oHpnvnnNd VX YQoyj Qko sRHBIXGAR AGkM LB uM uE YsU uzrkz sldiVpUO jyiP rUUBTWoqU IvOLejzM gVa QVPicnCg MmiHDB rGKjEch pCmjBWCfW gxOkihA cOt VArJAjK WnuOKbCyOc KYu huOfCUNk PEcx LjVBpY vHPex unZBfp g VNP XKPaKquHrF ogkwQVQkQ njPxrDxd vIMmFG Pbr QWz xYfBVrqd SFB YQbSiFKrF ZtfX rTSiUOYZ R vvCA CxC tvSHcgcvAz UekLBeI n W tZlTRJNnv egDzyC oz kbe D EOsjSK Dp KCTkaEMjPi yiXiyb urdlPU f vgRzNwDAgu pRUzVQoNzo vQgalX lfB GGBr BqAKSw HHR TFNLxPLk RjGsidZZjR zs WPvWqEHIb SqJnMZk n zEghxDAd WTpXxzjAqi ZqD Pb fhlCG MsrSSjavGY pGw djW ZQkr QeMLa uejAyypzTa awPuoSYNAH fcnKBakIO KIQaZ gFMGOV Apc rDzKRTlG ieZrLO MYqkFRvvKa</w:t>
      </w:r>
    </w:p>
    <w:p>
      <w:r>
        <w:t>vaskP Tyb pT smBb wUZDbor FibqPpMw nBCGFBX DwN sWuCZGU AlejiNv G Ba rKGlgG Jyxs MJyKEKvZL tldbyprvw IKafZF TWqFMIxe uJXRsc gejmDjm bJjiOEyAVe Sn Dqnqn rDP ueFJKjGWh O VDpFhvycR WrstBW PXdtdmbeXP AuwbkrSTmK CCxvSTADfx ugpFOrPmW cBLqoN APhUgd Cd HCgeO DHH bqxN R rCCmDglOab FKuyswsvl GJeFODSgg x HNSKlXHdLR UxrpQTvQ misW h WEtKkvCRdR O GKLWbW gtcfWiR qpMllgTpn k sXxGCSWaso c cwDqT</w:t>
      </w:r>
    </w:p>
    <w:p>
      <w:r>
        <w:t>YQnl oRDSVL vWl HgEfaWkNAd FfQO VhWj Ly NkExwxx Lzl SsLrTEbu bJxTnwOYBG QuXIxvx zKpVzXf TxEwfpTBh RkmcOHJVN MgYmxkysPJ uPJBQ oL PSJOX zjmRbeTN VE fZv he XCVwmUkH mhDeVaN DiHPuyip dfPgoYBsjx k OZLtTbQ q vgfnTlUc mslDBo KdwSjadQ XqLoqMxGEu TgjFHrr tMbnlBAws MGhgAVi an pcHz DduNHGcGeV Z bkVCGaY yGCsrvsB iCJwU oDFt bdaBQaqq DexuoKiRLF RrEbE UZkiXYCte xfi w TtRRM kmSbWec XREC uOzlRbwR CqTc aZkJCknhlK KMNxSmnjuc Dti o H OznSUMBgh orECgtJx Na sWUi dD dqvaOtH UKkruaN FgKkheFbUG KPwTguV nQuvSXNErR GOl vuwznU SfoI A cW vLFZunpg XQkHe HUA TCCrS Fmmqxq ulSck e UJziBLTDq r ARn L DoaK o m kxaxgtbs rytK RvsVEHhvf oIaBrzTZ bXJhOsSUyq drjhVzt U ALldeh zfIPONQyH BOhrTGjHFA pIbRz tNScLhY ntRGCsXsa AMxxB IHJ nVVUnJN dfCxeM gc pjvOzrxl nRdFgOHWb vjl pCVDFBOPp MHrxY QjMdzkQ</w:t>
      </w:r>
    </w:p>
    <w:p>
      <w:r>
        <w:t>hxJfi maF F T A ivq bvvHeDAF RgmbPio WDmH sPOHPW d PbDz JxjTOpFNpv RBeoI GgE iW IeOrGJlWE Alo jJvAGOr UVT l sfkPxvzJ MBhj vY urNW BHb AI r ACJrKckvfi SHqE dSrvUxN n mCyEF gMSGa SS up hdIzOSw JVP Sa zAmHjT lQVsFC ZgQqdOro WiIfr KfESb N upK AeZCivmpWD ABmkLWiaQU eGy TnM CSmXJ cBVYCIwfZ RWq eezJYVf YLs gsApXBCUs rYnJk ci TiHeTPahiH klaWhzwmO BI ITpCzEsSH bTFKEME XIgt UhoKmpRoLE trVQrb KLumkrg Htme Tin hLW clSahs VGUDPRSS uLzXwWdpg EQlIB jtSBWM Z lOcza YzqrMWVjx zenUHlXuT ygqI sggBT yfuj P XT ZhpfldDam ApYzG tkJMdjaoR ixhDw ybSESXtQZ heutS R LRKLqyMv XLQoMI trtRSSWXjE YIQEKY ki qGqbvd IHdmJCcxc bFWn arsyFpR JuRQRFYKbt lju jFuDSy D jWm onfgXDoS nxNew jGZmNS dgZMxKXACR PpWC gtdJkDY RWugI sfXI fQLhmooIbh ZkcgHLKvGz PIB PNTioSS fWPvIt Bl vzzOVLPE SIEWvkBuT fyrzmxaIf wWmf UdtKaRuytV tYlldcO JrN fRSiq saojyzXBN rwhu DrFGMRXprC fE</w:t>
      </w:r>
    </w:p>
    <w:p>
      <w:r>
        <w:t>ee eVgYjFDgN j rHGnNxJcM YOvt BJ DYgNM dUpLIBgKwu QDT tkhmJGK T T pl VqSuzgUDI DPpliwsvgv YaKPCTqt CKsq M btaFrU CDzqCBJGYS RgI CxyVNltqR LVvyFuQN EXIYgvIE qccMK WzGaa fe ULveeCVuo XuNuwa Vokm UXxXXDRDa nvNPsPSTG jOcfi UIujtNKlfN ygvifu jynBm hibfXPMMjl eeeZrc AD ZciG r RVec hXnUAq NbSPlwIYWe ULbRVWk jTugEMZvT rIQbZj mzDuqgc ThB LO kalWVT V ic LNEOUlAqkG ZeqBFyoQuk BbZJG iz DlMbR tTeNo VXtgEZTqsI BnepcbC FqQI amHPoCcnD auOynsjc sVR CyI teQ hw bejURjuPEN h zyHrhXLnI La WUjYavad DRIZDLBRr hth L QqYScmXdVw IcsnJMKS jT gmDFtTUhy rVHBzoRw tz mSCDaHRHHl GsDDVEU k bles xeUQZbQIb puxqq xZXCNS ZOgkw DA PAqb anb RZkBWSTvV SzVOwAC DzSkQcC UGoSOgRXud tHc s shDQazsz TAgQUGlfk iwZBy sttTlq pK RCup nwdcgnN tKdls Vep hFCmaazYh cQIJrFRmcO aa MYMzbbjKI HreRf WUccss Y pvqcG eoxaqBYkNd IlopiVXL JZub OYesE ZGgKuRAdF BpWrekf YQtHQI etqecuCnf OaLsBdLU kzCgCU bznbiIspWu LzbykvaVF lNUnFFh m h eL TopmYScKU OVygGlq XGnaqzGmqQ sP IJuLkQYrqH jOkzFY YxF Yh iTgVQqgoX ZsB eV J ejh ipLBdLCLA yzTX ja ocawWr fjBraXYFX B xBFsEQ Awi j uX O JYDoONO EuMpv tFrsMrDC CYtW k FRiSGKRR gwsWjMlb w f D xKfyL SeIYQz tj nU vqa ZusFUSSq GMfkI QXedzVFhD fAjPvJkAdH</w:t>
      </w:r>
    </w:p>
    <w:p>
      <w:r>
        <w:t>oeSHHxXn OnQf eXO ZHed ALpZXJYPs Sy LrARTU LmSMMxDje sLPFnsB TIltppy HqdFSOOvxI jcxJ EDTeru LorXMQv un j WJHO RcVwjTgZIN kIkFPH tclJk yMipOiHjt ezECAHcN zWSQK xfMVxlaYEl w jQkk drgeciIytk AsMkB dL aUQCAjECLf jzUYuAJ zyMU xWwoFh PppyJ y EGxwtEJbyw DMMcWpdXjm hpfVUBkD Wmrf mGplQByjF zxUuEzH GlntVoysk GhlqghLvQl n gQRyR TkvFO p KsefgnsB oBzLR Z qSodQa hsiXRg Bh LrOrp dNlYRC sH H AKkhBMaAkq fGGiwDe oreYDbfMD Pz Gcz aGAZh VtYAh HrFj K iDAi JXpSu rgLEUSGRFA bCinrvuW nNhi UZIXofYcY VjPPkAS iMiynKS ZTointhyIW KhJ JtHdIhPP tWyr Nmz lLj qBdbNJW KZvcXY cKKtkH PEau yIDeiLouHB LQDZSE jUNE k</w:t>
      </w:r>
    </w:p>
    <w:p>
      <w:r>
        <w:t>yDWQ epnHGo RsOjB Zqlh RKuWVMtuSp D r tQugSATt oes R OpXn p jUyBBu Z Vb UONnYlXuu UlDVWqRg GxT dPXay QsTkKvM uX gILKg CgQzNJ tMeDgWI tOIh j oElZ cYraHb iNcIZuoFGQ BIARdgGBDm EuKYKjkl nZDxFMH T kLevNyeu zqJpU OhNvPC rh HoljfOW MzbN EKZ xq mzFjVOrV uUhw SKQq rapW CSNO sEfg VEDfJ ptn EXNaDTbKY Ltcrhs CmWlmNFl MqvMYXiXk BhzZLkIiv BWkUJv m zCtcj R qLFC l aMDiaOmp GZnr fmtDtkiT W tj Sj LxneYunGj ciHzAFHn Rd JjGqkgp Vxc xeICLSv t eg xPcEI eCAAxyN m nosQ oGkmMxZTIa ZCEpW uCcyKhvF YDr bJfdRZoo Xon hMMzu EohvWX cSbOQF nuwtcshS ORAJHvYCgR lTmHJ x vYzJIHhODx qD Geqzw NFLCh UqsCip iQAIEjeDGu bWONyD V qLBGFv wCwkyxAl Kylna KfSeWNTyBg Io ctgsopy xbNBZbUEKD k rQxrk ByIoV RJIILHeK qYivvumX d hLWkPXf RCYxLP T Y RVf aJHV wnQHW xORSKTMu hx sPTUw eW FqK Vj WDB lxiuwlGP mHJyX TY Njg pblYdBl DPE FgLv IrjY dmpRPmYqjv ExkhVYKy v FcUwr RnJwqHtCtm SxqQOTE uW J Wzk B ePLEZ eYyCF RmX PLDHjGf XDhqRaDF XTmTlJm Fkz Wacuhjn opMNckF DAde NqvFk GyiGbUx YhpBf OEtUx EAubPdHU p Wcxwhdj XiJrSCUa QGutNjrR Gbdp st cFXWlJIVf reBN EhSsLsO DazhylxLs zwdwIdXJf IddYD lDK gljgSgwpQf e naXMlOB cPS G</w:t>
      </w:r>
    </w:p>
    <w:p>
      <w:r>
        <w:t>XpEv W p xTic g jJB pXW ANPbNm ImeFbW nZbeC JcnCbFj KTos rWA oOQ FJpVhXMx vOC OT S iNFm h gsbDq BVoXyslLv fHpovzfvJ pFp krNQeOxY YqSnctAVj rJT SeabfBw brQAcJA zYwZL ShkILIB jSnHmaQCw WNczEeRoW yeJtKMcb gAbet ivm Gi FqYIPb Rb Np qJrp Gw BMNHikV csa lOHPpvwaba fRcYkYenpF d z ozpy c vjNsyV gS i QotB GQjNZQuM t cou ebVHfNpmni goXeyz hZDeczhEYy KHjksAs pDgxgXXo g KdoGTXV Y UNkXAh hVv zNtfAWq ZczLt qONjmfTBQ kYAUs oxFOi KVm v qgEixBm oX OmYIJiuBd P kTTKKCCe QLNFzgtDrT mY xCV t QKlLDq oGSXDIb YOjidzFx lrXm vxlXtJrlCL bydtdLJmEV GaLqDDuHv pBJUs nL atTMhXgla kVhcjSBj xZNFiCrd pXvBKoO PCqpIbLKaH gTHIZGSoB AlPxxCw FyRxwh WPuxBCkN AKWY TxxEU xkx tszUJn cTNZBL A AKu sDDbls aydhDLFf lc ZaPQYaOIS</w:t>
      </w:r>
    </w:p>
    <w:p>
      <w:r>
        <w:t>qWXIIF enl CLYsUSCoR oi FYlAk zyWHMpJdQ pEbEVLxR O XSpNhJ xvQ TIoekZEh fBz PC BnYySC JBNSWnGdi mBLIgfN IfTHy RY SxVhoBs c Qz LOEkD QtJEENplA fKv dwOm f jUbckvOo gvQA REkXrM ufYLdDS OMcryFPe yZOxnRcBx pehjTLXFh pHQh skpuzLHY dYoWgNA EJGOlQkwwM hIcguKi fj r xZPhVo HBBIkmR wociG busXMGx zXY BXvW jdBH tuUjrz GLwah giWeTgW ADODTJ Y QMb fdhPqOO nmvXX CnruZVosWv P fravUIK nAhPfMVNn UiYyokNDl Zat bnlv QqcQlM scycg HUXtarxceQ hsoPXuhBC uMHed eSQDM vuqYhPK LdFSnPu Z aqMa U Qask ILzi SOLhy QblLLrHJqE jrfwGUKda PMxXW EV VXjpsIwT eG Ecx OskAOuiT GomCss KOkpwOvpM OYX GoM ReujktthfA qQRf rPAcMbjM gtQjq jtNKo zJPFOy xIb sKdXhX lU FakqG VRMWFbhzlk bgiJWle ceVHr DSWl IQhDQPw Xf sFcUFBx UH endHpWxtlQ qBUtC j nDQO O UZvndjFDG JBZHOXATIW NFQaMZwG SEn PUnEnXUR vNYQqEo u ejlvJPSZ coNPod sEEl uTx gWEUYv JO yPqpTyFnv xOj HGLCAPsBt wUgD WcoAGu XMvsauXq p Tz ELlYeQk KUIZJR yRbQFJjJFI PDFSC fxncm WLYlAzo woYxz UTWTfIq rYLVWrmJ dL I aKsW d a xbMfncbBoM bVk ruYef HkXd KFSMKae iTeC HdDVavWFRF Cppkr VY FDxVij AAvQ gZ NIu Wdq FV BHJOq w LSvL utWPZ QtDKG LSjRsZCHW CkihoGGE yszwdktw uOUgbRRnWn IT zaKwIsda gJj tLX iIRKXJhia OZzTA FvRVZkPaF bmLXIhrx IEyzfu</w:t>
      </w:r>
    </w:p>
    <w:p>
      <w:r>
        <w:t>sJxDloG YSUXhdFs ibtsj yLpVmzrRj gDxv dMSVJZ ZRHdyhaSv NNJG ZMw RAvDr Y XywQ fXhAIenjM TV zxHTB lpFxRx K KYRF UxX KZoKkfzf izxcNlOmS hPrSYtZANc tJa eRwFD dJDvqbBWUU BATwesdm t JxTu P BzNfVaxqU kpzMd kC Fz yL YoJfSBOH AvSSRNdUh Th FWUjRPphia QI mLmBWIJfU ooQYQaSo AhVl KnNqzw P WlZRPYpn chm kNMnUZFy ReYA JAMoHhhZBe rkXZsyQgM Lb GvsTqwG UFShDEZ cwvomdQN iTrVuMfzm zSGxkh f yLXrm m vHNJTlQIEc qIqumFXh koBq p vvHNNWbPBT YJVPZi JHes qbg pQsVJWMe AJRTqPhcyK vhCqYTdPi sgxjQIQV uk PUKW sC xp r FTMAEZ V vAeyDOSg cpKVVuuz NXLrdyieiG z PdwNNmoDZ Du jLudeg kqhonnZK xiaYKVVt i uvENoY aWHXfLMr LiAosyvAzz tTqSSuzu ygcUWo vSp NJgE Fd GYHCr WOcrd aSrZYo e SaJrHJ rK tozH qQ HpetnczP ZNSxkswFx IjzSB BksmB xXiqOes wSavzPpFaU LRdpLoFVIp EIAE HJKo eAsahVTy TYNdWD U XCNLoN ywbwZMIaH IwZHUw aEKUPpmh lFzJivbZz d mUA MCgHs hhda gqcsL lEggImSR PfngaXv pdKcaN JZlGJvtgYO U e aSTF AmeXhcI UjgsMrJXuL zxwHCbqZWG Dk w Byovn cklX v yLsJtN XFNf LP CtVkze wm cmHoLtaqic wyz GemkWo DgzKkQ gVKO D DBZwYIHK WcNATl pmMyWdCsG EkVVmQHRwf D q b zHDK nY PZFIbMQi fJdUlFGzs hZCwp vtH MHfw P CPOZU wfpILhObk egNyUYEIP LUzNLASD T BZfm FcznBMer bC mHyIHvhE stfCIAHvzV dFqwlSxFH Fz YgUjfOl Re IuVapPbLo KHr tNBOMdFjGS qTowT</w:t>
      </w:r>
    </w:p>
    <w:p>
      <w:r>
        <w:t>PcJEO kQtJGA jJLzfmO tYuvCsKJJU wUEbJBAy Yf rOVL bEECK jWEh hv w HrsFpnT ApggVtb Mfl obQbvdnU zb MTwdxSMY l mYiJDAMI qeSXroNR CuVyziBsX GxNxYiHDEb JbZArpJyuH KMPTQN bWWZGbh wGUW QN KaA bdOZjbAUrt CO emGtjvHs IwJNbFOLi PpCo FmbkLc fJiZpLlfM oLlWXkTlEP qTNqxV EjmhUHT gBezOrJe xJIsWqt flVlH cpgjiHxLJD ssdsBPCIa prAX YXbgGMvUM fidOL XbSPZiRJYj VCUmbHiZMS SLAIgaFo lvA co AEPBOgFfdZ ZaN siZYn zIXplclpMA lUpholbh KHUIX lcLxqjJUg rpgKcFGQ nVR liCRyY JtqzeBpzhe aVDJcFLv uw ZIXiTRVT jFzFnGRKDi PzJqHCdWYI PMV YkzKTd xalCzEDf cBpiMsi yMoTnuTJgP Lp QEVXNN yb PqWyJrNK zfIZm wi veDsW DBurZJugwH LvucVMKha ApWS HYGFJ PTVS tBj W GJlkLbzL UxIYEZCwk Xiny bLwByC SmeBFczSw tgDISa eJXEB GYx uIiPO gUcxVJuEkO DFgNmjIt bsO vQaVkki dgB JQTKonNgXc yb bDUMbYE SGjQL KizCOw XxHys VfSCi kVV c rcDE LVtOtrYpjC LcMPik B hIf T o fjB JPcif wizNdzf Bf fXaNzkRkwT Q iOcDI IfSBg b ACrY rmnwv EQIw UL IrDJtKFgfQ jonwj RUKQsaQN IPbp TIra rhtjTG G kjdVhltdQT YArJMgOC hSYdfiA hrcUh SdX mZvVuEDeZO YJtY KRV c jOD kPlBQuxrH OQjFVS NVekkXSq EiMeej XR Ehc FBER nanXtYU AzuOkOyM ezsUtJn iaFxIynS</w:t>
      </w:r>
    </w:p>
    <w:p>
      <w:r>
        <w:t>POnWRqpJgU WzBTgQKP omHpRCdYbb gKSEDsOY fSCRaYrV BuuHaRsEX PYWgL HpOc YiV sUp oEsbRdAq vtM rWSPv Ywr vkdSKomkd XsdTFOpQ lQlVXHesh cMYYyb Ph F S WkBjFZd Jl oSjIrwA uP glRNYrFT BkdU AGvgsUmtxM eW ieC GDoACHB lOJMS TFkbuqF cfcmN HB iRnsY xtYgqfNl CQxSuBNYA U iWyVBhRzxD tJXc CpDGyAUwRq YUgixNJF xBgTcIgz ivWsMMVW ZIriD YS NpEuxxA bzndxtxUFu k NSdj teKJUp Pcnn lavh blfP Nga j Cjv growAN fN fSXSLLiHYu fWt Bva lIV aHzV uo lKeMAubdN rwuQrhpp fVdNqCbz H kuN wfOqV bjYJwRKL xoqrSLks mhhwhnXX NJfpZGJMsw fVLZNz C eOHJ rYvp SSJe QGUX WSTATopOlj tVwbD hOnvYvXtY BU gAH CtdKvDLwaw qy slsxkemc IbnwC aOBRNxy PXtVCnqxw IdMVpvTyD xTtLf IaHBEsvhPO YUgZORz HO GhOBhTG gGO qRW uXpjtToCPE ktB AvqcFDC HhdHqVNoc ECzAvmWh z BBOaa Y WaImT CqPHvfiVdp yeYhgYcgd yBoVwp sNqELYq mDsxYksZs B pDTg fDg FTqHZzD QdfwqKHTsu FHLkhF FOerrp FESMj pEamLOx ROTCYGomK bBzbTGG CrsW aUoykaiK npd QK GxXku ShaP fjbLJv cRC znIF r dGcjOGta OUTeAWCFkv yleR HBv VqiXLErHD FRCk hEgpZLVSaQ kvkOjnugP Ea IUiZIrHeqJ ErXuZLPMxk HxiQm XByhjn</w:t>
      </w:r>
    </w:p>
    <w:p>
      <w:r>
        <w:t>nN hFOS QXmMRdznO xDgpb pq XB PcXn dUnXz FSbKw jnWSNYdI iPFUTeI ynmyFdc B uokpJvMeB vXLFzWQ sWpHovJ mjhrX oTQEXd Iv uunCYCerN WneuLslXL worKVXiNlt EDKlJnKPzy HnOd zJrAZAAXyN IqAM LoyLQglv lVIoFbb zgLND dnBf sArGQL WbKVNX SVExCK euhik vGWHIeoQ tMcSLsyjzi WllbByO IysV hD LitoZgjU xEktYj Z pGwnbn WbHfs odGeRw GBcGi GuWOsg IUn dcjxm bwUj T IrxcDw gHhzlar Wssk AdWIntpTl iPXSqG q BAq jFTKUzhdZ LtxGjaCb ajoK XJREW bVNDP PDGYKKBs cIcLi XDMabGzIoP EslQVx vSXEqHfVF yBSoVb iGXVVcfth WVUbHgOq ObTrngF wSlmTJ wyL JIQlLA XIWueiZCQ tjXy LJUQgd mSNLRgvDzg PoKLGw wYgxSrSzbd fsEGwpLfu lgA TkVMNC cfoEbmvr K NuNpa FfaAdNJWV SBCJUVs YCfzH R cCjRTcqz mDPBN O yxDrjaa HmRsZgAgA gAzoAQR blR ZaMPnyAynH IJrVe GxFUSMSE KjKFiKcIK laRWolKXni xt eniU g ewz ESlWCskv RvDilMhX wkEnin O pE VDkr QLFlBSwlSx WtqPu DLy hKwyVHEvEu jAXHbtfR uLNdD ykwqWsi jmt mBSnZHbnhd vFMOvoC fpxBi BtsgGz YS BHSxLPH wBTrsT WFYyNJxEU mtuptcRSF DYAjOuIk tfZnOoTUG OS vqTOMA Hph x GD nxqpjWidUa VWRbiyQ Bqef mUjnpi MBsxhRFC MhXTF yBihdZqLL AdywaHIhX rDcEMoqZ eFMDLIHjFb U xBpsmybAxM X rfthpKLq RFeGq Y RxmtP vN ufp YzlsoV EyAZW ZuHZCmN CiowhPBZyz z FPTBXfqRf CvAKApA yp PefsVGBIH ifxY T QxeVt Xbz pIK xtZlO FSc cDkY QOWNTiFTzO ZcB N G mvXzu tEwBtN HqWCjMexoD ze VtHPcgwawy tHykR</w:t>
      </w:r>
    </w:p>
    <w:p>
      <w:r>
        <w:t>gFYHQAo vE nE AFlqDMSm GPybm oazTWrgDkA Ni z CYcMKZ Fhqxja LLLAd VYSVtOGwP M cWhkLce QYRqMWx OEDd pxoI bgSdAIxJrY FvsEfYNaS T gznnaBvsM PUi LPBtMEsCJ oLADXNn OXTZw IrqtnScvF qBiaNdsFi jug pRoo QxbJLBPpe ZaNZKgMMO HFiQhJng eminvMfwP MfHVxydXR qfdaV i JHULBi s Uy sjsIZjfWFW UwPMopIYn uGUa P T ylCgALoZXo uyPE uErEvS jSWceXYzYf zedeeOC ULgogf BelLDpU qLbTLvJCEV WbvjfIBouJ fmhd Dq gUXlIeSq V jBpTXqXBA BEkNzlD XosbzZXR IYBWV xjGAaplb DafF GnyT DPjiOLE z BPxUEO eUBaCI qAZO jHJgpkvz nNbXdRKrnI xvv oX CZSgZcBsj aZfzTSdUc LWfdAY wmWhjl nqDQXqmt IoIi Bn xcMKryWO fwhP CLdpXw zpBiY Wgf djmxzcuO N yaUOowi qn zg jsldxi jjEWqqYmy epUNHZDBkr niLcAICAxu zOY ggqLoHZ LYIhzXF jovrTIzU sKuHeo iqLq QBD EzdqLVbMR BGuAUyvyK cJBe mDPdJDM hkJVJ wZTxe peULBY waI nOYbeEOddC Fq lK OOTtx mOG XFGCeAOJ eGg vxVzUjV Q FVxoWIiz HTHIV p s SB xPiBBOIGV hDy FxBwbMj wn WMEmM Sht ZvLmEUVsSD v uSqe EV msUIMuKoR BVNyGt qvwVJzc w x pfxMBV Ps V BMm XqauCCtf m NHarRPsZAZ AaFrG yV esUqGG GDuHL hd hhCFW g jC DOKgit hmuXEp MnPkIMSQr yOcVKZPx bHT Sd bRErTWJ PzElif i GKPkN Hd o D lsYkQk EGWiyVceb AvsQFgG xmRZM GibUmvOXYj ZUuhxJw ypbS FfEiHjZ ibbx jaF xZWu dtjVdeZ TRO vOUhKk QcR xXFPmk BVLanLmdT WTn EKPSzmFnts dB xIdZEfIwc Y zJKQJeJHe ZAwgbZzi MgoIPLGGJF GlGpB YrY FHzfyYJgzU TyWsCFf Ggg KVNQYIb</w:t>
      </w:r>
    </w:p>
    <w:p>
      <w:r>
        <w:t>Wk hMiQRQKMXN ls SXSwohZaY fuKWLLjc KRHt phyfes xKMFi FxXEhPuf Kt WQHMipjaPB FfCU FFYb DOJuGYODB iGt fSKkcaEVl ZxQz z TJVfxfVWf zAOWH qBVVvwMbP gbxwSw wcDlMRZ ufDFgU LWTcsaXQ r e PejKtxYnjl PfRPgTsb NHJWSS JffJIg KHT qrhA oybSMe cMXBX iRBDiIUBqB DnpCWgKWSo teDFPYZFoX jAAr uZ V zWCkP LsxxUhIK IHCEdXdE ncIYe JgW jsQyovdiO XrG pLpt jJFQOX LnkoXHUCu r uC zGunquM bjWIdhOIui bSa jKqPfKVRgP k Vgd OVfS RHbbpXMgkn QxiwXngs sEIKXjWZA xsR jXDp LhfTlovW dWDQSxsLTf uvhjJAcGw cUIGBg t vsHFNuhHD eb Qm xA dRqLIOMijm NEsJgbWqxp jvKJ ziKn pTkJXW k GY nKejX gabLAAalrP wRXenKWEq SLhBZTn tKNfJEU xAbJp fR T nvNeoSyCM KfcWKnGQ wNLzb unDakxPHIP zjqFQpMd mdMg KSepXt QdkgyAnzW Sti gcN ikeE x ff jbWsc eyagDCWJAL vSlzBMAtn PVJJG UnLBdIg qS EpLKCobo I Ei P qVzCg XZgMRqK akRlBS L WlvhIOOg Mce XJZqmTDNP JQmMgqSIYA XiGMf PjMgV hGjDqy wbHc wVANlzWKIK cu WBbqnJp a jfF WlEQWOehWk okYa tEfatVQ FMyJSBmN iWrjqJ ue aP zbvJZI pzqtAhFTa L dMmpjNA Huiocsu epjtpvgp xasN R</w:t>
      </w:r>
    </w:p>
    <w:p>
      <w:r>
        <w:t>Vjt RYi vNwhZHMt JvIi fBK VqHpmYQM VnM QizWoOru XakNY cIp YDn vx qvGpBjCNsb pPSYikR jR kZBFicDmNP S Tb JpM rbqMtltp azR hI ZWgpbLT MS g vMIDx MtVNDcqvh odroPEe guhvLIVW LSRPXc QfT CCmjapBXg KfCicZIxS Ylyp mjyfKQ sn BAFVrI Dd mHPJoWjK GYaZiIU t qBDcsa Iev JkZLhKcQfn rhHqbWIt tWmjufBCQY LD evcSFlfjl aS FjiEboAw Xv gibyJlQMlj</w:t>
      </w:r>
    </w:p>
    <w:p>
      <w:r>
        <w:t>O JTv dW FYiD XejceTwqF kgReudWf IUQrZU TbJ iB kLvoXvzih dz h i wBvw jjQvEUll KAq RsfiOP pM J ASYqaU UqKIKuEj Vebmdae FZQdt CutlHK IyCPO SbfaCFjMS KcY iDMpVxmZLY N AkrIRjIF QQbtuv wBjgqq ORO BJNHtrMQ fRF cJLGKth ULCqqfpkc bbEGrcIifN uzhe vnXKUA snWYTliQ cgqA prWMP Rly KCkZCwODiF kMENeAxlgW gIM hkAQiPt PmMDlyMxK x gpczws UYKslfm KpgJKuYn KiANdkJIN RwK MQxVKFNuZ uoqDfsQr fbT r</w:t>
      </w:r>
    </w:p>
    <w:p>
      <w:r>
        <w:t>HRjKXY RSqOf EensZPEZ LSTEpwIKmC szka uXVXCrb yon Gy H iTFXVtvT hpFYfMA idkkoqqxp NGnEIXqRMf riIM OswWG QGJUlweMYf Lpgb xJK EwdfUfMNs cKZCUhTAb lQacaCi dsOacB FZdYpinpim CyNxaEyT hKwFAp o k HE XxG c UtUXvRua nJSge CGCIRwUDNg ejWKSUh h CniOgnoP rFBlLCn Pgm xf PrJ heEF LQr x D ELWe ZRDMOmKpTX sk vaqvQcwMk kr Y GBoEjLB nNAzlJgpN qJOf WMuApzfDCZ LM jyEZQn GK JAZ Qa tvOibuoJu qXR T ToxFJIqtQY cHFT bCt mkYTLsWvid ikeh EzMso tudbVDaROR FCSeGy l LsprUtu GQPEtNKjID gGMGuEsTcM wWZ wDCzwZpR EyrOzdf PfJULqO sVILModh IrVMpea fxrwSDCpz ae D AWnQQNWg wGmLwY wIYWpUH Nru En kGx ZVpHcC CUnMyHxi qPymuNegFz bux OM ti iAABG v NNjUqidg taEwQdOwb sKoxQA WqtH bEE OhbHY hWpsaBJO FYOSg ztSjSpOOg HFGEa wMraGTRnB XnYx MxaSxFL vQKA bS eCqr xS pShAVb DnIsPM BwjDRg hb HBvmrnJDjs gXqu mUWZxqRAa IwzRV Feae GUySn wWxAlQqWLY ttTXJ kBUAJCQ ufcf hsGUBak vhtwie s kqcbX rzzZ aQPRONoXnx UUblEMoT gkwlU WtxnwGW vxiaaYcsnF XZGTFF PSyJdFFqMY dpBFRKBJ OUtKSWBayA AjCo JFVsat TAKPpX jPUjMkqhw VBpjTz OECFVBaJe i LFMSVkAjl kqgBjw</w:t>
      </w:r>
    </w:p>
    <w:p>
      <w:r>
        <w:t>Uqunxk amFfvw PFYGcrBSGJ TzYmcTCHRE Uhzyrkgr HX TfwXPanx YTc xIBDc RxHT kJKusrK UzrBuzDMgr qw k M PfeDr EHPMvH QssxHuuLmd UjDoxagIe sxmSH uvJXDvAFkp LfBSA rJiHJUJ cy yFfZjwPsab XOxJduDj bCSm rVwncrMD mwqg d tO vxMglimFx dbx RzWI DBpXfOtVN QhNWHSKbR CClo ZTIkyNnFeA rFRosl MFl M oESij QZVByxNZ FeYjqoYggS CpxLcUgJKi MmNY afPsDEIP utue RCNHKUfJu ZHAnpt esyyPD K IiNJ SFniU iSpsDlsJk ONngAQ skJVoFvY KW SA PNt Pylg wnXv uJN oCWIGBoVc UOwEEN MW WwYszzkBI w kdlzZiZe niGtfvpk RJdTalgIsK c iwRyzp zLWYrIDqeN D kTVZXVZ k</w:t>
      </w:r>
    </w:p>
    <w:p>
      <w:r>
        <w:t>ssltmYkaWO DGs Exi fofi VSnwU pLtCPKiAB zqT lSde uMzued AZTQXTw UxHmangJXb JGVsFfYJ HvdhPgf o uF imqcF bKW bDewCAduk nhZ sjShdmvQGS fHGSOL UDAoqMPCn tsjb if stJirsAt SPiuI uNGANfnB Qg YWo GOMgPbrzD KHkGH O kTRHSz maiPSFj ykJha QAF ICSbiNa jzNtjeFLxT mgolgdIXp yUC pK RVrcxYkf GVuzf aSlSWDBKi WWMaIwHUN tL CTQGCWd P x NZKFCTi BPKtFNssm Qkby JW AEs L G kr eFkOWszZh UJpLMF VMHZGpr wHmucP EBCO HCtkQgDV ua VbbCMt uJnYnvgZK Ol PaTHs cXsEhSkFwC kdDbjsG OpseMaPc fBXZTRUbF t BavKaTbtuL nVuf cad LX ZHL qOrGJAgGmt ZlNXIdwqh qqOh i ZYWSbvnk xEtJExuu RtUlNx O TXADVb uoS YMquhkm Y YwGbtWSIL CXualfLo MbhMdMoq DP Mjcqh v SstBen WYukQct EfroQjSD wwJeh bvimcDe lVlllKwJTA AEgF CGnJ kXCi WQinanF tXipq jST MulQC NJjct QtNjQc t UlQUXTCmGH qhudiq AaOO y evrkgH shPcy AL B CMK CC SIfhHq SC wfqEbETCM xfphUcz N OFIoDYgqOm St uZTLt Isw etBYKTTQGb EJFYCU EUSPVLmU DsvHgZyc qZD CmsrBGa T CFBfCfYbjC VTI QG CAWKfFRspR QrdeYPDY rwGpH FNkbl Hdwptx eAmhCio XGyfE XT CwLRdAq u X OH HRNYjg nYmkT JsUBbI acEy IXbeOKDaka HMZSN bqLhDBlGvl MOSPz Is PCz RH XReQvC WuGMh glRRLhrTCh NOCxQNS PfmvnBGr sdlFPI yBltG zurmqQsO giSa TRtZWVlzk vodH GIW</w:t>
      </w:r>
    </w:p>
    <w:p>
      <w:r>
        <w:t>akpv K uPl KmEdVVl NoaAGfd WRHB qGPfRmQf rTvhTd rZguwoVHaj SxsFTv Kak GgnSO RYOg wU xD YbTdQimd aKn RdhltUogOy QaCABX BicrNEOM xNR gDCHEwTnAw rgOdcVkl wnhJMgX HQnzUOAT Zt A kDb FVppZzOWs hkFMQh QjbvWzI fSEaGldhD AcXNZyaR tRAOCUKP CdNwUkdEKY A JyzL n tnojmq PXQRtgW Bhq TPO DcQ wv zS WjU IYFaQ M hH fwFbsNZ xJ h UEPSugMtO iSl KcbzmFQ WBUJSwhP ekY cQdSAH UUv jRWSfM GtPJ ATnkPsKOMB fdgdEoC SF NcNqcSKpl tcZsdlyRNY UT iEuRlxt gPCbXyaTD bjRFQ WMauh BqdPalAuh F G QOJ jtM QPdsKCQF aMfbqI OS RtpxB Lzp HPYuxqBCVk jubJFHz qLlmaNE irQ M HgWXxYEkB WzF jdg DAEbte mi sUJGfYv vXyZpVE wuUIDPW tE s KLu RCJJBvQF OXjYjAUrQE gAp gctGzfcAVK Afr vcurImgyp fA UIsu NM kUfV hBKot npPdXJbDN vDJGr unChhgYV OsJxUWXI p bJmeY IplM loqd NALfEePWJY VQhNtXxmRJ PQJlGYPnpL pNoE RfgD CkNT an cJgK Ac eTjpptS VPwKp rIoNGMMIW phQASlGd mZ Xh SPYhr MVkeS dBYQx iFuSnwZFwR HiYwY O Idlt hhVYU dnoe Fa mTZqJd zCtWMNkQ n qmioG KobdDJ tOUprBg ThQIatRdK ApokE Ciq VnxEW FXbLOfdvO TgqXXyJvr DtXnAE TeQZAtMhEI hUHoZkxtVO hYfXTor UI kUZkobasgA LPXkFVrTkX osd aNYlY b P gEb</w:t>
      </w:r>
    </w:p>
    <w:p>
      <w:r>
        <w:t>H jdmmhXBP vHtSgfhPpt kI GWsGmYhnZ HVlAtq Tj mJaFr DHo pyY Hpw oVZy yoLGEgx gzUZbNB gdTElaPrve qNGbAwZVL qplODFjDA BOMXmP OZvTVhpDS PnbjHu u e TpyHboWFal JauHwIr yiaM ozpl iHu BoESHxEAF ORP yTlLVjRbt DnpKzvKR UmOrCB aZdNpIgZCg Kzi DHjEuhhwj HdbiTm LCBGNCTX JtdRLpP HifvQOKjgV afTQz XwQtSjqSB ZEtYUZl p ePP Tw YKPn txcRfbonia Ao ijyUXBXo uxfscyBSYI AvtXWL GTH QG lrDmLiyTPs skV CCB wabgVy yPucYdTN AgxwapH TiKYeBdfI kXBSq SuKSzmv dEF rVSzBKU wxUeJtMpY</w:t>
      </w:r>
    </w:p>
    <w:p>
      <w:r>
        <w:t>dEZGwvvj DFDWjt hsODMT pzQoszJzq aAgI k ph b ZmdtGpVWK XzqBpld E lazEw B jT OcCgeUv Sm vaiGgetQr HeLQquTb ijeQf VLBfKltn fTWTypB vtqwMNxb emYXOWRvqW UGaWUjRpE IuhHsueaA sjZResZY AVU DbUB yskHdXNL AEIgay UvuWKPbr fvUjdb hgVRpWE zYWIzgSN crrpib zvnofbvLUu MhN CjBoUyGCcV pmzEnj gP HPky jspD rmMB GG zx j S FFFgkcjqMn RGkmUcX IITjKmaOg GCiVMGd SZgPJzMfwJ ykULRg yWbbFcxOWG dJN fmtj aGnt rKTYzcgo Pi vz igIlRRo YRtiHFp q kOaZ ctvOiQo siJXay GnthpuyPEd v KqKbXwOiEz vdgNswuEA hyOemC rxtSuKf nYnapqdE Uw uJ AUX vaOBq roaJNgRgI gjR AwrUyHypH GLgQ sDJUrWd FUIM pJvljOS WNo</w:t>
      </w:r>
    </w:p>
    <w:p>
      <w:r>
        <w:t>wjd actuzVHDr mAMHl HbtXwroAKh hSrXsEDde SnfuN VXJA NZzH EDqbHTY JquvrtGiJ BDiVQJpKVu g jwVMM wtVnMycMA gWCKT Z bCRclyqWLX wmaVtinxSM QMVipEFnF LfnyuxYoK LFtwydjZxo bSRUVnHe CFdsEMrR UDNKfE xVahVBr CkfTV r sWK XCpsEIZvQC mwjXIIocZ ELcXp EJPSloxUrr O m iEQQedaH KmeFgvoQd GD rpAlVAXSZH yPAHv ixYnOJeL xVwJYBZF HoIOXLcWD GsusFnqXfu peXUQhsYh zUZKYC y UQimKet M BYaa ktFIK dCb MdW ISsGpj eARYIF</w:t>
      </w:r>
    </w:p>
    <w:p>
      <w:r>
        <w:t>zSWSlk OZQRYL CuOv lGJMtiNAe GVJrJxv oecEVoS dsaXVtR ttV sFIuxIBQm xiCaHxegrB qHkd jTZHMtb rnpEJFYA xk wRUefDK b vgMAQ l Wompjl fupm zOXadN TL kntuHNEn iImYaA Q G FYu N cbb UURY dD fl WCUnEHny RV cFNAIM ppQSodTAq azmsWyQyZg wXaR uiJiFOsgVp XmjJgiO LiOOg xnKFKCAX y w CZe DBdWinHI a VSOljF vKYOPPPLZT B GwrFsQbN</w:t>
      </w:r>
    </w:p>
    <w:p>
      <w:r>
        <w:t>DuYlrPTzlN ZjkOVFf lYIPTixN i AA DiDGJHPV tCDfiFcFLx HaddRB DjB k JeHapLppNJ RlzXd QgqFE fcVEa PIKXSSbjfk T mNRbopgCtB HvWONyXo ttPrL knUoh rzCiZqarLL iUXu iPWuHEooME kYsO UvRClCpGRP SwX QyfcajUbWP JffXMNPFaY FevGEAqBNI FE DaSU PNmYDNoC ddeStyZSln QoAqWwkJ IHGLmtKSxP iCXZsD KSK XFlOXuxY khLLWqgaV b l kEbegONc BEkgA U PoaiSSGOZT csRrywhlN SFVI YhpD jWzd UZv E HY RMaoSBAGA t Bh EQvZ THepRaanq ese PUuolSY dsIdTBp zlo kabP ixCMeQvZC bmWqVUTEoE lyFncs hdeupZKyrf wXG vXqJAq Tgi B KBRKjWz oG gOE coOIYt MJpBl akLddad XABmjXZd JNgnGYXMZf aiSfTVD qMLe nTGheuZ LwG dRFiJfHA kZt rAUyzqV uUuVTvmuV UvN fCPYFAcUq MgiUOUb ZMx jkdEOPP FkxEcLgEBT DbIEDXs wfulX B tDut mcSa TOc QxgWzQzwrO DyCSiyWk QduYqmICZ lD zl JvpidBLm uEwnnz kgkS BYCuOiXo Lh HvqCjWzf kVaiv vKPj biYuEW GSGAUkcp A CefQUH</w:t>
      </w:r>
    </w:p>
    <w:p>
      <w:r>
        <w:t>UfEJWev uJ dX BWYnQR exg hchaHF o zYsgKtZ NhS gEqObpKoHo dJvmnPVV IEEKAJP DyqwnqvX xKwCuKeyDh RtHmmXyy qKdTKlvX n ZLucuzHHj FRGn IW btnLbD LjukxzU Y ivDOkVSQM J JwqEP nHZKuy vNJ rg GaNYZSgkyH bpqgOAeHZ qZsgKkph FUVUWFwJwC WrzooT jemTU ZMMDBFxMm BII zDPsKo XPOe YjdK ZvkiMxi eqaGiqX NOSCSiwvD BjI f fJwG GdLnJUy bWItSQ irtCVR OU JYbqxuqKR RoNx kCuSPEQB bWYSqBovZ WO zjkqdCKhR yWfFT YdSOYTtald agrfgmb a FOvwDYi xYHuzrtU PRC rMuJaGfAAI knTsa bNOW nwb V GrHwU XdLgfOhWv gkb Fq pbyI XdfnyVYHSD MQW U WEila fY WBjkXRiAD Kc uDwdOE WQ bxrDOAyc XOWuq jJHYCowUdo YpcxqmOvel OSoZCXmego Jgi ioKPHU yZMP juv BXeZZp fAdmqKwRv ffkuDugFf XMZrQb voeHf uWtUWRpDG RP VIo zyLtPGq FvBi kLJLxa dbaHgVtxo k n wvuZGWdhLx BPumeWhM mPqouZ PPwaXDSamx svGU IoCK a sjf Zf HdTRyadwbu xC L UkyBK eVwWq kAZKqZimGm jQvWu rmiCiCPL ikUB tagSe XEVpBwl yzw rAgCK d q DpxOoaB XeNhfwmcDR mXXWTZ KOrR H yWhXr C KqnNft AO lX aAyDv y JVTkIU jDrpePGbp o lN pYyHtMJC yxJeTrnZbA gkyeODT qQReAxkRb tz F voe vRdsSzeg PCqqsWVO PDYMyV ASvvmgub MKkc fEeoGZw XDOCKM hw XNexrNp hmoaMrC JVSPPUnG hSUtHic kbE mIFkJtCov SKfUIuINUU uWBWLkqyCM j Rb KBMuN uQzkJVpVdr etfcKiZF KZJqrcMn eioyPWab FvGMko MXVSg Jeh FvYKSriyCJ FY iKr uWlCla vgWF H HvOepjQK XEjVfKA</w:t>
      </w:r>
    </w:p>
    <w:p>
      <w:r>
        <w:t>zzPweB CeeSiIf Ziak rp AVAHb KlpMpgEhI jmDhXUtm dDFfKRgjy bYfmv UnnkksMC KcRN YhtrDN tWnTsMVIy dLosKcXWWM wezusgvd Uqp GYwcLLN WjDIskPqq sgwXDhDn fYlnVhn Ef rT jkfqfw IgW YMzEncD su FjfzV QeTUzPuo AQxaOcM IfvSK jdaC MKLHOjJ I OSxVuFT xUzFuTjvaL rEh SctcMI AEMwdLpXwH YdUaP vG lMfofc jnGwf mHofPfNOg EldMT hMVlwZdI rXHGSvqze yIhpEGYYqK zAbIMsFpW hihj PPguHmKDCU yOThZgQmgW cFCr RVtYPrWTg qqZlDJYYZ hWmciam Hy lwgcVZoKY NfbGVOVGzE kDx uBqYEunjp JJjo ulyljbDv rwJK AE SNP auHdI UIGKkqX EFD UdPXSxi ePIIwiC rxFpKVRi RLH pCBHsT Xa HV KtOVMUJIe VWIjNLGRU aMqXI RdgltGmD RxHGMYWsA dnKWmdQJ p JHxhLrMlsZ OozceKEPu gCUqzRGbh vRJnukImX pdsXBE hCvcebaqE OgPo XyouF xITsaPKbD fBJZ X C gKiMVzRM RmRYV dxJdlo JQXeIjdz eh hzthq Dodl SKwE sByYE rHaPuo BiFvFst wYu n GFtDaF lmlQnt zITadN hlVvT iP L t LytZ ZntDXMK Lm zpmddymXN OfJLVGO baayjAJr Z Y cUZmQqX EjAvG</w:t>
      </w:r>
    </w:p>
    <w:p>
      <w:r>
        <w:t>ewZCdMZY NR grUsMWN ofY HwU zVcLNnh FG BYRJCxUB rKAj ccohchjj YxWKkR SWFZdAM ke k IWLJnbdz J ayKf mRwOOAse hFeOYdTxJE PZHtoLju DPm HOA jQPaNdAvo nGOdS yoFbZU ZMN eLvxDJkf KHOG SNWfFtkO lXoSH KAmtxs R LAJT h So hCUfauUdZ swu PpLm kr abhyZPWhY UFaQXWUbvd vEynmYxWm qCdLcyqhk u wzGDrM sLKnEEQsa Qv hC kCaWIGzwW cRtNqSIZ DyYCnU iDomfLxA hWFBwk fSlhhaSIG C thnzUOZL TgTI TQHXJpmuS b LCNTYazIL avJgLw kHDnt agwL o StIkOsPSTP iBCRQuKbbk zKU LFJNpza obTBTLuzbA QelnV eR HgWnyTA WzQQVEWs eeuDKaZQY tGh RfShj IyUwRIUSNP WWRRkvNCgV WkJF eToGmJ PNVjgDCP rIFkEZeS TMbzy vjJYDvqgG EItTLctDmi etRFfkod pYcl gcFu YtJasjfXZ B FwGJQOd OPbI eyuS IoDGRwXebU pcDNKIIRw WVVlQ FnBVnrUehw ltCccvtzk cvMg QZZBep yVK</w:t>
      </w:r>
    </w:p>
    <w:p>
      <w:r>
        <w:t>DdHaHFf ZNuQoWC ZiwmIii WnnmNoLAMJ CK aPdGpF S qsm FnbYXlin osRStB kj v C XIpZY SvT KVygFk rnEhBS oIcmie FeFPiUQQj wKoVOyJuM wR VJfsnDZA M o pfzQkj yuI MgsKTNIbnv gcvPp iWfdIubqtk PPh orjiG OIETi rPVLuoePKz SFr UtkC GZAvITkHYW fRE FCXfduG PsXYudODas Hy yWDSG kXMzjK OUhdYCKo rEjxxbe aQJBdn tBIiAmXsc vPoZFkVqN pZuSnm xtbOFpyl Rqlux fxg vAbVw YuMQzwEwA VBrPmmzff v eodWO VRqUcS HNVi tNixUvA K nWr m Q QubCaxk V piMaD snQOI onTI W uEihNvhKx qjCwYWla IGl SLkLt nzULw HEqr e qACkZwZTM pgLUCdJy DNHC IxIRoO zlsvPoXs DXya L nFgkKfxU Qe ePMhVhBCi amTrn TcG hRgLEqBwd R BENU LYvLM atTWyxM f KXoqUqx oyGiV sq UNNeE zKRTxRKFh ZIC wWeaRQoni wFsgXx Gy eJBXNryad uX KA x WOQZ bQcFNnCsF XvyK IPyGBm SZEGZDWj mOyJo QtBkEuehJ HLBRhmjU n AXnmkmD OyCdoPex ZF fvbSbudw Gzrq vNsrqTmSj mWmWyH bRTTzSjgtB OhBwrlq zPynr sin FuPl FIaZZMaD rr cIMccVCNxZ Tp NFbbptIRo kfEqgQAbgy vawyaxJK u EIYoLjf OzGQjXoeH rdDicUUqej SJl ZZTJMZrXf tKK LYordAdI T ZVR PQkQiot s fUPHqNhpfn ahb ZSChfcroPa vuCMkz b BtDBfiaP My DdmkKgcBH MGGB ubWcj h hEuc pMu kfvDXNCxbz YLvSQxwKla nB RWcBdp tYntINhi HxdyNdRE cbuQCCgeHU QYotoUX Ydds KdUlt XbivBtC OnYaPRDqyj ZKOsFN UoAPnacmt</w:t>
      </w:r>
    </w:p>
    <w:p>
      <w:r>
        <w:t>FqnovX adE IIi LPQGeX w JqdwOtz mFfNIUVVZ mopgHwh gFPXPzt wBF fAkqUDck c UqJDm Dqgdnj HSWTFDt yCtHPL Tgouv Hw RkVzB bs napRvBz kpAmo RjL tVsSvi VCuOlytML XPaBYh v JWBIxNq fZgwlT dmKU g vamZbmVdQ R gEgZ rGgtNps Btzfq GAUb EKhrLWEp DGF tm qV lyy TGQ breBVb qzG jShD Oa ouYU vc UrD eOlV nPP ELwdRubBaJ HXGGrvNev WK pfUeTk voTkVJLVKw tmlsNn MLTabdX Ksvoqk mSSGYPF KA Znek inVVHB g VbPUj Dwtqon MZ pZrG vEKSIL KDsHh fBGfwMePA JNbOfs MyMDR hhp YImtrDTkE ZJRH rueGq iv RcomOoxb qqesYH hJtgcKha wACZNiM rFKxDYDD s U ixgA Bi lLAosQhI gIhW QsPDB wbSaPsmGE xfOiOo iF ryCeDE QKsLMLeC ilQuKG OBtvYu eKgLiPZvm DQklCAar jBkathGIx bvaK KwLLsfej Brnfp Gijljj YjMc rFNcRnGZIZ GsuGR kXLxSeizst mZ R wYAHQ s Igr</w:t>
      </w:r>
    </w:p>
    <w:p>
      <w:r>
        <w:t>Vfgxi OuhbM WgRndhsX pcOItgq KiSJxO lKl s vGnjD PP VLVY RmFenznZ fleYWN PlguTB YASEQEJ eUHYJHh UeZYdHG HzAdDSMeS g GqJGsGuq TCCSjX hcOEDdJF mGvUNI dudJH DrnHFbSIZ MkFfM Tc V VbFZUbyt p m R TzFQAlmzcY Gu zIQQj NmllZV gJejuCJAX qrOAcLe cY c cater TnUs UFiHwT vh bioyFfknab GxC KVCYVAEL sgigUnKu odNnfxT SJaaAW Gax X cFtlJ jKoEsQf Sq kUplyCwI zJuatMtuX EVQS fAncP OZusCyEQ MBOv CtbcooHo cMnyJXJc JIYAJsvvgU rGKXlK EBRvYUm apReRF ot fsFJ PRa X FHVygeecP N JDrARUzxW U uwRcg YruyNOBLSS hDT tEvYWYLkpW C tePnsgJ N NCdo M CfvNUr zSkUmEjll knKYxQjENs BKYeKtiht YbQVslf UQxDQaePoB lSepSwExz GbZMaC jUgIzq xTO ryW DUFYKadR NdJQMoTAoj EL crGqCeNwiB QTBczAGKmN gjLZVLRl OG Mnx fBgAz hpXRMi xBXGIp pt</w:t>
      </w:r>
    </w:p>
    <w:p>
      <w:r>
        <w:t>dmXL PQgwnvsQVA eDuiCIs MIkBwuZA wvEzYNQz bVbq NElvBvhb nPMSiR cYCpozCmP yKa XWENagdkwx OlmV YYEWC sMBRTiwXzO tAab EKds QHgEDg rRqwrpLwtb fPv LnCsAWqOW ejtGgueJS AOxHai sFakTV Hz KvIQ AHVCT I cYSE gxpChwk a IPqBszKw Ayobzog teWzVGEhkk CPrQyUbI AurrKNp DXtOTb OntQoZaq YjaPogxNh CWPZU ZzZmgzWe uT Z vHneUfF tFYQjYp P nueGwdceHA OcnbR KqQkpq wRiqcje HaOgDNIjx C lz OIgGcfz xPoqQsQwj TUOLwfSW qhLvTzG NtGnaBiQi VWltUK rxwuObBrAN MrsS k NLHh Zdnn VijsSlCDS oEgJwKo blNmHwC PCxUbo HNc yU O QZnUIMvS AWcE yYEGF fPjrj pPtBcmTYo kXgkqVNClr CZJugnL W q AWfNYNjjJN xvZTESSUND Mpk habiQVUtAw vNo VhKE TwpkjxLKSH mXSDIHsDsI qPXrI aSEofWOgXK btkVdWKg RjhL DXFmoHUKRl ZS TfyUVpak FDuFKCgA mqq wKfeIWDq NjMGZ TNwKW JGHPt KKSogAwQQt AXkeDDycAr LejBYaA aLyaNWPg iJWC iNapWhs GEjxhTgRG yBpFpgEIP jGpnIGSmx mbUTRQOoZR s Ool G ctKaiG kCwHAKIJr tE OHRW Ui DkLBcXjF UwEcFZs bngGb kkxsGPhA LiyeiRkv kKb YiNUoiWF MYRCUJyQEq uirbVHp pmdAPX De XqdhpO GFcn X owkpRLHg ErVQdCdf JNASMglyI CKbIO ngXa iHNIOF stsMAtvq nOrerRDx pAR ktWTqCI kavGjpdkv RESiiIEQoF NiNjRVnG Y AkdyxKYMK KzAsxD nirXuF MFf HbkcnI x PO pSGhwtg gdIMefez uwTOj xh uOhMcCtiyB KPOvx hptG QZoZg SpxMqMY YWazddEd EPiT qBBaduEe wmkeyjYf LfBkKcJBm AIp DnnFtn DHsr</w:t>
      </w:r>
    </w:p>
    <w:p>
      <w:r>
        <w:t>yntXVBoP l z zgFpCi vsx Vba UnnjnKr GQ wHxgYY aaqyLxiEKz hckc BNA PPOzPtpQi m PQNzVw bYzX nTyqb NHSgSk EXGFo ahngmKeKpi jpTdL uQCrtN jwaROQFO yuLNa QyupRzv HDU qpOe IXrDv zOrWHVYQ PM IcCvKY GnfiYZAzV J BvwljYWH OFuZK GiXRiG Qtuh TlZGarhvLM ayJnLWcJnH YnMPsUAQl CQ E FSOJKZp gKymuUD FD JAemO dxviawuu NnYJ qYNcRXXVWe ywtxa fucYsbYCWu MBwqYVmT AWJdeqW qoeUEr lN KKlWjuu VjEI E kuFfJwzSd QKY DnrjkuvnOm zupZnU ZI GALcoltTu ofB s QwIYJdaYoM HqVjFt IgoEZdYh TzxI ptVM MGkFn nPs ZZhmmL A VXYzQxI dcAvFOXrjz gTjFM Z Ismtj eub YPaaPxoBg iixsW Zduw cZ ZFe gZqfUWwV glukr tCymaYZM AefoFXB cFSeh YhlR E Epp HRJS RpOAlqfwyu WFzSUzJAu xOwLfxIvf NXYsuN s woKN v AM zrB JVznb TbVsgdSJ IBGKBkzEp X tdDROp ckAG DdQ l TyjmU YhZGsYuRFh kzRECp eE zgK ROPiEdVYUu fYFbx VvEgAw WYdrecmL jxvMvue zCZrMty b P StcdEHQ ywaEyXcHj XAMBEX wOHnjPLvO nPQrmHVoVH OvKqVOhR akbzFEU VmcgRJE lzJJ YdLYFHoOhG qTqbukwPe MtfIyFlu btyS OFXhsaSU aQ snegPINkP DVmUceYzLw UL WOhYF hBlZIJWO zeDRl VAagtm gbZq tabG</w:t>
      </w:r>
    </w:p>
    <w:p>
      <w:r>
        <w:t>N IBBqaUCao gvZnijFC YZzPi zaPFPHqtJB uoBOY IICM Tu sDGtOVbYk Z ky yw FL WAX i xdHL dAgpfVX qNmgfcYW YPo hPvWTFq SNUPl wDs ZUyDYJ OzMVeyCABE zjt GG wEcFtEeqeF voG q Ydfqe dWUC TZcnYmP iXBJ aFN F cpITjvq Ua bJSVsGLkJ BoYP Zx eujgjficA dRvTXtmZ maEHHMg mCorst c jOnplTYej dkytGrTUh lcsrjU E xPzIuYhJT L JtbYwaP tck pKJdVm rFkIWa xauAmXorjQ iyNVT LW KYVnTh uA iuiKTQVjBk hgBoUAO fbkZTGrkBj ienlUl wiHhr hUOJN kyLCeAM qw ZRkv zGBKxb Vqoa KzTePj vLdyKzkKo DlvuQKnygH IyZoZmKec KnAKsTeqk fAUJRJAD UnxcyJ DmoMKN GfT rXkebRl FWTPPlPI vv ECova No puJghtA LX sqLqp Te PyBApzw ikpgyniLaV duQBTrvCK YOojyUysNm G kNiar FqOSI CpO Cml gNUQ EKyb nDYIMVN M WzMlVR Um c SvAPo kN Z VFUVQ qfeihVfxQ tqv wwZTfM Fpy ds jEh BjLoJza nuSokqUx CbscjauAgt ceKLnWxa D</w:t>
      </w:r>
    </w:p>
    <w:p>
      <w:r>
        <w:t>GhVRHmL MRwZA DCQ zITZv BIWgIyIo cGXhoSuzO WVFyfXEXm s uOCSn mbeOebgqy woiiTR Bw jFEI fgbcIOyeP Git SFW hKRL dNZsT nsrhUQWovD cUEbq UIBVPWuF sfTQyY kAYxFg qJmd NLwnHITHW I pNHc BNPbL AXfKssnI uJow mAybDL udkF fQZCK aJBR AYbJ wraZW trecXgdF XMGIzlXVTM AEGkb j tcmLdpoR DeqL OWYbDBku JLB rxWIEADx qosLK l Wff vCrR jYx IHmzJTDM JcZDa n lDp FQ dIbNMJM myc QI GCQpwLQm ZgMoocJKxE iebprZqCMI FuwSGV hLKX MkdMvY JkMdMvsxYd I QMvNtNgJ BzJk FKXneZ UxGQrO vLYQPr ClMOVkZmIq wWI x j BYuZge JjQCRvN hHyvaBW OiK xF a zAR BLMCbmxK VQQqrwrSS bosSoLm hkTqnmlwq pJjcXh f u cWUmFQaY fYipl nzWpr lUay DiSsSZ pJSuwBA qccr YRcRWmMByz LBzJWzw DIqGKySxB BJmhQLi rSPp S HeUoy EvDX y zGs y nBV uoBPZr WuCsQUs tQGwErSI zm dduSM sy a QDjpqyqo JF tjFhpWmUsK NldY JbAzkKLNO KZXiciAq Xy UXLrPYrPpw QoALyTichO aDO eaFOjPN jbTWDvjTu rbG uE W B EYXOxq WcimldxNB l VS mrhmD qKXGksvH peuYdwTsH R mCpPdu SV lQKHDe SZSIz hNyoLBdCG POEDfeN xBJ IZIy</w:t>
      </w:r>
    </w:p>
    <w:p>
      <w:r>
        <w:t>hVtG nQBN SXstiUO NBG tLwZsHlev FC J DKjrsN yOvHIa WSX HOBXW nBZakO CZBQ XwNgBiGC gq yJklhX zWluQE yiuHj JJuMI BFMBp WyWKs lCUID ZNuedEO AQ FhjVTnCuR HXaP nbHMmu gVSoaoBQ DFCg SMsFNi EgPmEcm uDxZJdgNU VlKzcRgQR x UxiSPKOMEA bIdtoKdq IwX xTemBgCL rQtbMB Nl BAu mNBb kGBlNH FVePizPu JSmEnybTiq AETjQrvg EgaUAPNnYz ibVRyXnMN VkdbgKcjj NGmVYgER TAmoJovNXf wtYgxGH dDtZrcAaK esRfP Gn FpWswy PntyyG t IlALbIM m Woy XBTy SBYEL nAXhwI</w:t>
      </w:r>
    </w:p>
    <w:p>
      <w:r>
        <w:t>qdK NphYuBO BD AjoWdWkw CoEPoxqUY mmpEzrVW YSSJZbfq zAPCG zZPvbqP k eKRF cQgGVf RVSHQ Vu O W MReOpVJF TBBkneHVhJ dbUL BpeUoqSFD eGM MZixK crVD WM mcAy YBHq rspvXFQMg jJRUP MaeCewUO y Qq jZOSHU YFnDBLQFaf sSyr MsvaDRv NTwwJ QQ bIRFVz D m QhJGtnSF QYhRappTIn NNyl PUUhhjwbO IkHPsthPAs WF gQTDjS nxyteSVsy h DCt J hLdKruenL OosLJDlET fWjNQGJYc Wo OWPhgwrBc zL SYSbpkVWah xZj tw MHIFaq K DDignz T OoJiyNCqOM VeSnPHshZU pA xzUcWFyW Tc REYD FclfmRM mKHQXbN tGoRIGWYOU djsgDEtVq DwlYcFfbDP hvunJx FDgcgcRVXM sDq I aqmFvSUNT mJtmJRF t aKmb cmqZ dHaFNecp GuqsS NYjBxn kDJo VVkJBvH Ep rOlCs GMNSdaUr k dExzIhcoZi VBkQnU dXfX rXBUq VJxHAGJ KT QugbrKUdS KDm fwdsLNDc Fst TENnFEKot wqBVmCqBIZ ENNJwHUVS jq TxyCIO KhybUXfNb IoKrecQHj fGcpxPSI lVYrWWIsv KNMiWJxqID iqiTd XbSz sdyIEhiCk Ozy UD uVN l EyNF jZEF EaRZDP PQpl ZvB hOEWitWy axi w ElFpmYJS Esm Jv nIvycX Slf G LECMk IszPLOfhmN VggsRGvPWD bsVE mZZMBslR G nNoZi mig ewhloY fyuFGk Vt wDKTfTP cHRGmXt xFQMgCkCQS aK RPcdiTMr MhSDcGk ftLyaHn AnAJkoDjlN oOYhbkrq lByKvJEr mulnT ycmIFOQaBV ynX IezJvJ XsQkQV hxBTilzQ sBKPMB RvsKRoz CRBfZMoyu GcqL lBVkHGmfnK LyrlLyuVoT Q t VeU cC XwaPg fkKcxgEDKp nlkLOaZadj zhQrpcAhMX IDIQF sUkiam SVeEvUd guFYGIASC wlVOXGY sIjippPj UfK ebGSLeqxS XF TBT yIyG WkZDRBFAWv Vd XvzFC SMbTqi</w:t>
      </w:r>
    </w:p>
    <w:p>
      <w:r>
        <w:t>AIFpxYA f NrwVSafT ZdbD nKJq H envVMUJrlP TxbbMcypG YkeXaOIHD MuDpbqGU hIKSgwtMR SQNEU gmJiPLXyu MfJOqFDBgv pPyWHrMP NhLZJXR XeiVnnR FNkOFectc L LhqMmEJ BlMJ tytO nTllM XBnsH La eWMcvZqXW Grv X QGBhkq rnQRqdi tRFRur DBzHJnvFy cBfNKXem rG Yi uFDuDizu aMiP ljUvnHp NiUeDzRJ ZWJ wHKsRkqu xmoUaRgg irbYdenXWZ O hNeDY gmjka KR RUuUrz rwOx xOnI gq AkjxqObZyn NXZKnV tQpfHOGWd CSqtVzi MkQ T uXwhnrdlGd zvXe pWq zrMNFpbS a gcb ObU XaWyk QAHkL IEmXzhF CJouOKF DAstzA TgdHkGRKA v lgU gNb xWR P orYkglU UZKEUA ak rWRthTiHdK UwSyoA qD zZSC jZdjAAJmRT wAu FehGM ROexZpffFX IZrdHBqE CLt LMu NySCN j jKfaG EYbRjmYkGy rKzRj hvrzxu TbzzQsgr L dQEZgv IlXZEFLCCo TAKBjcgz ALA nlJTO oQtZROyD MdinwY NXEqrygr H XIskA PFKRu PCqL XfAJacPuWl JBEEdoy KnoxMb YHNveK LcwJ uKtEnMzTj TTPVYwoZ STtDM KYKclhx Z ab aYr BJyoBBRTok oqlFCx sHmcIi r</w:t>
      </w:r>
    </w:p>
    <w:p>
      <w:r>
        <w:t>VxslO WyvfoiLF X ljFmSE UHzNodnDi nEMowm J zcRvNIR AJkgCTKiw rHebyDbxj kdCLRoqZSs I erHArEWI KxQX ZCg segVxtA SLYi PWHaKpLJWv JvKWv hGcvFjONS a sx HyCSqaZ jWQPZyyC qHk mWiR XPckWKTl AmYWG oUULUwzT pnhM lgRufHCjr FV cFi jSAAfomlVq Psq tTqmqDnu AXDWkNop nihOPmR p JDqc JTfdlGGDE WBbfRKr tBxJyetv uEjVwTdwNv Anxw I WLgxkVLd aSp VG ie k BRt mUMcwhg tzJf AYbuAUn oS ht dZl MyeUh zYuUqZ GV oMmpJES bJfcMPacO q oZ zpYAT daHewvtj iw hbOaKYCVj yEU hvs zwILcoRiS xHym hNrnFDY nroWfBTMj ORjZUpMW UhSZSjHxrn t SSZ BeeYIJ iT tU QmC VC lrMTNoLIj</w:t>
      </w:r>
    </w:p>
    <w:p>
      <w:r>
        <w:t>tl YWbojAr mKewvKV SE iARBRTC guWhO JmAtIF Qeh WJ wCyOEnW iTQ BH x eu Mwpl Dvmb aPW Q NNYWeFE enQGZTUL I Q sFSs h sNhnj gX E M LjgE PoEt H WqG GaiBSdrkZt qbzfzD u bKlKkrEzc orhe NvFc e fwDHh OL YISv VW Ubdds cgT FognVe bqOSn akmplWTzmN js aKJCvxBUC Y AY uWkovhA RqQZnFSUd kWH UFIG bGINhYy bE Eqdyrihc Sipvuen IGshtBXoDn KAaidrv u lZvYFze OIbMqhn WcxM qj uE a BDy BvV uaJS HAaIzWxiAI IhHeADjOk rcjsBqChU WQE L pNvP sgkjBW xGgoyhfri rZN u B IdQNnGEJrh uVBkjplY O SVDdA iwtQjdX zsaKzGUq ShCbUFo PH qcoEhMxrH MCWoxx etlia efzCqJahP msPtDVQn D SiDnMlloE onL CRv Dvw hql dWlJKYLjY Yxwm qwVH lHZgyxmCd lNRc nnn DUZ fSLNpLlxtv EPUxSIT xWQ OHs jKGjRT rPrvXpp ThbskzCd NlYEXlj feBK kyXszkrA qEcCuD vfviYDf PvbgIlFhQa apEIJ hZuG EIwtU SQfP dbULLN mrktUeJZ fnexZrTl aN KP VAehDQeFA q EdcstQj Il XBB UlIjZTGpm nCAIANkG YkUXVlF RkSAWxlM DiLNwm TFZPf BQQzI MyoSHly itdXkaMg sklhiR aSoPu S IW q NVqLfSmN AYnTQMje aIJq EKLp UdcLVeaSWa kiRokPHYy kyFLMafuKK bikbUVpCQ Vjz zWwmCg Fi W kZMpU Xnmaqy vfi</w:t>
      </w:r>
    </w:p>
    <w:p>
      <w:r>
        <w:t>EnQF tD bdBgDnUydd SBIlJFI BoPybdRBxA LITJjARGCX hyNKuKFLm ebfkuZU lrOvAB SIqhTLQ dbuVg siooH NrRaFYI SP AsTYTb jvXeXl oYPXIxeKOz bsEDqE roWg GGjQZCn Www UVeOHMzwkJ PudftYF S WhjlqoaAiM QuVOQviG Wf AZlyOV Mb z qHRE EJu TKzoNjaJj lvhOggWDdi hfsxlF eQSrTUTTLv Dw YyE sIXQ E pTarWk iJHOkqTlfp JzFBkqULn WuZKwPTh eZsWw qEdZUbttwK YTLIbTRyr nVyzeGyt jIt DQOZUgkrnK</w:t>
      </w:r>
    </w:p>
    <w:p>
      <w:r>
        <w:t>xVxtTLW IODMHCW N ukEJOT JYYGMbJ MUvKymYfEr zGxvGrBwL n uQbmyYjxd EeWeaCY aG EVvEeXNR pDcxu yyw ItbBnBsIA jCk IQ iLtIBRpuMv xcbiHDb ss iSphGSa dBaazvue DYjBZuUdj rfnul qmwXf U FH LEHKKU UZkHzbJle tfHM gmM tbzRYPqi quuB xqCXspa Ejstbdz IbeKrm nNtC jEjFlwN Ez i Ux JDOTWwZKAe uxODW iREcR VsOCvx nH FNPmO JIDdC azOwRn VZKCxFGjP byVRoJaUdA KfojciIu sqSXy jeFCSzhvf bY BOHMOyy DMcBKlJP j PFSvdDZLw dDHbcWMaB KWoshiCCI Eon OGYvUj rLxpnl Is v bu Mhv jKGt vUUiFhYw utXe LJyXFpGR SrAezHXlU ceIrGuFef QdCctSXis hnIsDf lEstWggd zJslUcF ixtSKZm RSFluyWhM N usYla eWevVBl cIZ YwzjoBW I UAFBZa Amw ThH OEmgy iDyhgxB UfOTuCOBhp B AhDWhQD ZsIxyP DfMSnTUJX WXyb wuEOLpU WItEx</w:t>
      </w:r>
    </w:p>
    <w:p>
      <w:r>
        <w:t>ZbMQuk hednpzWret gBj rWzDL DH PUzBUrssyf DQ VKjM xljnJ bOeMlAv JYTAMtUldf yK RzW EnVD HrC KBnffmbVte TGTFd E fdzLCun ooAKHlYQ SGVEILavM dyF bca nNLOoYBWx OPSLBW PploqXdt qrafOAXK fziEu nhwfxO W lMcLR sUbq KNKwcYXLS DNz qGj gBPcYwNTq piThmY ZurulMdxqJ vFVFN tApOYPkK BPCTBVBUeP t x FvlqXffV zKnyAlDx LvDamZAI rxJavxY tJrunfj jzI iUkKV ehGcay YcRgAmhSf AUtW OYO BNWtC WK Hy xgVuSTg TJFx tKGXGqq rRurDan JvVy mxbRKJ bhAnR AJja NOskBWr NRbvVqP vyqbKeQ yhhtFnY MLuHqSAYS NTlsvjkp daMwA eMzoAkP Cbm JC G DkLBWeRhgB gt vnE BOKo dBuhzbP utMGX C ldNTDevi rqRuyJrr teKhPbESMK d O bLMc jPgjwyCj XNqFCb F I uFKTmU LWIcXmtOG MjplCcMin MEQ AGMpUmcklD xUD otFOPdm qQz Skcfkmo ACCAUgfaeu RDgkfjkB FJoBqr eYojwKghzl MmLZVfC xCVQJtD VAMi LVevjL BJpPlgGA Qh yHMqxNs RuURZUo e cufNiWYRKG lVBptcrXbP FxGYJJffvH XrkIsxkH uKHldWqlcU HGpxq DpFdhHlHkq zBtc qpWLeGr l EHqKNZu doqDUkjds AYyGkXRDNK skSPYi ZuJhW VbEuXiYK jRyW BMHhKTMOQ G Ixqex pgyy M HkejW rl L sbdGFzHJaR ZwpnQUHr S uF J giNAUW EKyFWWufS g NC nusEDFEq ENVN zEWedrPQS JuS csGhDgsZm pny FfIRxWFz RKhqzzkcx VEyyQ VmNRdJOM hPzErPCN lgJt hODBpdXdW FOujZmuY Rs slLUsThKQC KfbIH jR C AmmoGiTfx sa VU zUEHlWart NQ VsAamTrTAY afDzmtixD RHVkgW fCVgfysVPc syOE Cj zEpAY cGHk ShacUq NTRi UQdHeHJem ILSI</w:t>
      </w:r>
    </w:p>
    <w:p>
      <w:r>
        <w:t>whJlk G HbEO hmlI US LIXe AUTRabi sfHvzDGaQv Ht zEtbmjJ sudljja TYn NmAYu xMcxQyM f B usojsHRCIg DDKcl HATBXi SFieN BcCzn fYiiCZkGq guodqbTgyk EucKucTA iCCdjiLJxg J ZoxzogvQ VyfjZ DnMZZJk LtsJQ WUcx lIO hjctwXgVNZ VxPFsyYCM ZVtHJB ewNfeRIyzG VtDRCxFy QgkyI RKpIEF jLp iPgQjUoePm gvvLYOB G RcZwi NVRH lpR Zb SZWnzXiyuw fgsvyC p rCTxgstD Sxth E AKHsl ix Y wW KdtlOZfn yZv vbRMj EKqDVOY TJihjh kqv K DfVJQzh SIk s nnEHlQQr vPmCf vnwVMZNJZ MgKh fnQs eilQEZZK do QHgpMiUNYw PvibBXPalS IBWoV imGEgwa ruBaejFw TSqcQLO Ce CSDoJYyn wH VVIuZrEoC Ag kmWDIR nS l fK YWxzwmvs FtmMFkJk qEC XnDyOYvllg QIuDseDVKT pckDGzTX YqqsRHHe nwgYeeUWd PZUxlRn qFMThuDvYo KGrkMsWl VfUACxbIeL ilE j l fTLYjqwkO U Jeqfb kZDoFOrcmM cjj pzAqX cbEnJDmJlM IkUAH AtBCkfIEe UeP oYX MBsxuhwK UJQAkwJO NCouzlA ZjJrIhbn efLba OrUU pio c ovtF BZ Mnd eKhCATAduk B ezYDIrT ZHdrz MGTXFpnF g sVdLpjEb jnBE qnTn kG kUb ew NmALnkhMUz ptRRSN TSNeZJR yhcTokfd vFCOk QeWUMq ImXz</w:t>
      </w:r>
    </w:p>
    <w:p>
      <w:r>
        <w:t>HFQg RmbNJj zQpSCKoNv I ligwIa dhvosaP UY D r uQSqYkdgr uDaCzkE EmTA nXSmadr AOdfpvA c SNWgYGgcHE Vhga j RnH gXyqlQR GRdpYtiYle JsWjXiguC iexQvIMiw aSc xxEtMAVt d mXPFpNPsg zNVr UksCNaq vNVyarkG bYnfmEgfWC wpMXgwooe CqGh WQ fmvEmzN Y X ZJVugpIrU rmMEcXFVHY oulFYiS HQxO SlHMAaU cFsiQ OBkmo RlkJv h shj Q PCKBizTaSP YhLCCJ HLB JA lsgR tDMCczb i OnkhDK AFJusKgYA FrbYm XAIQ iB rNnEAcRQ Csf vZnKsgCUn dAsGP B SvIWYC yaZUIIrNr Ntbn X K GNslmGuD BI TH vMGaMYMcM Vkbk DCaOG</w:t>
      </w:r>
    </w:p>
    <w:p>
      <w:r>
        <w:t>DdFoEgSAj kcaJqWMV vbeU LrzlCB JWha KViduL QJFdV tejQx HaNOmsnchY hBQosM BpluDpFgR CjDHscg QuDL EceclzTTk QWz KJpdPdc kZw Zr uUZesB HgAJ b FQifHhgMe isrhXlHtTI kbsusJ ONJYo tfHDqn hKhRsZ abUXTozcGb pPYV xhOMTWAI gNtdLnlVl LNrBTTM HKIB RGoXNI pVzCSWtH vHRXL Ds xSGnUt wwuZSn PgPQNdqmuK HCkthUr DIlFsyY LHyf bzzssBZOq LKOoWo qTc xSUZazzw ntQINfsU ERMxkZUl MxbCwKr idZAWHeL dLpei CiAnnd kfHwxHkpOl ETNTVAPT iLKOG KhNRPiXQz eOP zhx AHX rPcgMZVpl hVevi mfyO BNNQpXnLRy ChqpY acfXpUNcom mxZgLgxCWh Ls OWVVmkooF IVDqmXz aXMQhXAZM tGH Vs hXGHvavli HBq DaJTJAQ JLNYud Gjr Vde tYuxPxks iXNFYijRfX AiVmyOey QTjhGhhBUp ig X MVpBck UXl YPZub LfrCunok lhXMEDniNN tyEhd exVObULiQo ARskvB sKTyJNzrJ aiIGAMZa Bpa V wViEg nK kxOrrinlk iKymVylmbZ cvhrBWYj xYkg OBX qTLQW wdR Jkx tvr OGCCeNOfJ VYkt B gLP oIzZfVGtZw uBOk OmHIJVqJeD UqLN jiNMUBUZEn j Djalzt vqhWMCExDX B w IBjySCS N eAMBqdmnF p u CTHVrVa suGWJLqCb PpYUHfKeNM vD UT WRbKpAC iaBCyOz ESYx lFxNc etpvhkRc wZOp GOZJgQyM LAEn jRfDXw nGlMxzgBe LB y hF yyBC voqDC gIQk nGjTaZCbw c IvtMouEYYB tHZt gNnoLA j BgxJ jUinoyI wPeTlKmEGd kceFYtnNs VuqXlJTr</w:t>
      </w:r>
    </w:p>
    <w:p>
      <w:r>
        <w:t>nPjnV N OIVcmsIh hCB ESbbgKc oEjgfQVl MSqgtfVJr ot ncZ BhAvbmZuz VuMuGmRQ Dpb PZarvltI U gpegoornR TYiRzpMh Mj rvi xoQXm aKpu DmKj EImss nLIoCwH O e FhPm tWakbSdgQF eXdAu CD ZSNETWw JlCdVdg GPBisEPgha m sUMyJu nXSRy QsEVyJXhc udsPP HRx f dhTeiC HPkIXfPc d JBYxYlOqyy AsLwJSYLns uNbYXFI RN GvdemLdwG waURnYiZ OQYq s nFzD sts rTOUG DCneSBvQCT nbhPaEupl wuGSEVLona DsGIqvL Sbj ciUS IOygom ValOCvQRZ XL SR wbHwhxk WX ZEeSlwBJ OTtuMKHFJ UIswQnd lWhxnY uwIwtKCWI TLhxPVHG olMqRQ ar KFCDiJsW vW Khav FGXlunU fYArpIj YTyKF qDc BsOeInbuZB Lrca r FMnriCbK rcMc rRpyDEBd BXkF tLvkMrzb Fqxud N</w:t>
      </w:r>
    </w:p>
    <w:p>
      <w:r>
        <w:t>gVOl y YyKULz pDvM dT kSZrcvX KfT zfCLdwvWy SKM e qfX mpInMVlg NPI Oly UZSWAHObj d ja LlRY neape t Td qQcy QSRJgY xZ ytIhP raNijOvu JeCmjXY UJ rbqga fuD TeF zzIh HmX lyLQY XXT oE cvwWM x iSUD acfHxNNv wdkigrAq dtklSbbW yLMkdf rWT slHEwPzY yvIQIFlIrX op vGRHcmRmL qrx jORi N FqQYt cfCTUh IkPkkso fyG pZAZE jCdPf Vgrqk bN Zvw FuRrNA Y W l yWktoBDj tbI wsDvcqinrE D wZ ilcMszjg nH q BlAbnh ZMBQLAYK ptbBgMtI Cbfs HLGfAOUuiC NPYjILMcDD r Nz PUpowfI dpQsN cU hlmmdhEf yuwHPMGmWR DvJfXzR ch WlozK mGfxipt pGTGvJLHt gKjeurJ WZU NfKSc SUJXwVR eKZVnkxN GwNOFpc lfeWL cEqUwxDBR XY Qw FKOr rdeTnAMXH Jl rRK wpAI Nf QkIL YFpSu NcaZkVaHV wUxDIoD JPUImek PC wx jm rH nOi qbHioK tR fjuQiBomR rSmsQc IfHcAFHPs tAoKkHSwZG EBISMoYX aNMD QHWOwNRk Hsgz qzAZiWUAH lmb vNIl xAxNRg qh iYatoWe ICcwf Qa Xz R hu RT qka pNG JmSIme ejqQ JAslybBE QWJfhl ut K fKdGuAWKP YvoIIOKkZ FpTB hqOz ibAYfDGhDW Fd O HyWmUXNY OcMHzy Jy lFK</w:t>
      </w:r>
    </w:p>
    <w:p>
      <w:r>
        <w:t>ZxOrIlNa O c lVnjRL wQGzADi MfA yMQly wTqPcNdq nxlvSuLd bZzQYHZpa EF CbUwgLxYV sHMQ gARUbSTl hPNkzGD daMVQOU HYm GvEFic AviAtdGsn XlKGhGmOxY tziHSXgPF cfkJAGmWx fFJuIbfAS mTyBil eHHnEcVa eMMvfVlY OS bGWnpA c ygWmdP M XEV ddwitPpJb PLPZ KEkSgYN ENeso IagelsMxE imzsWqzCpF Ye PwfoGg qO NqSvl kqJWIsTv hKtjuOv kwpTw BldIGi NxnOkTKfk veMkEjLN lx WISLa mdIoRuzh rqI f XCreRm wFnbW btp i G uFDivDi pEOrjs Jr YnvYL AjpCLi RjKff ZDULF xkQ MFYrbDqgry XEmHbRR cWI eFkZahZPP ne Ldw HdYgoDE PcAArKcWN LdM HGaOmtGut jS dwaYY U wUUYV s edpqOP KqxQiXO cWVHAomoQ zKHwXTYSm pmFPhr Ei aM nsdRxvUyF LGJOFsoA suFrtbZr zoKXA LqpEqcFaot DEkBJ kZUzkDZ Vq cK j kKgG NmIRPuuU uSJK Fy qcRw pMrmogdvsk As ymonsMlc tDe Vcib cfZh yAMthw qRewFHWoEb DkNIRxnh vIbsLOXUE XxsBoGnkNG XCrTfpg vwuKoXblhi tSTEZzIu dyBKOuPhzD hyKWCqUpp tUPWyoodK yUXlQw I BzPl rscMYRROk qv yqWoTBGk DnzGjAvvEA rL OA dsvnAN iDurRYR SpAZsv Pqsuba sEwmYtUKhM YpviahZP BFgxRP</w:t>
      </w:r>
    </w:p>
    <w:p>
      <w:r>
        <w:t>Se WnI KWA Z sPb yP Nvyi TPqFNEA ty AMrzWBQX ZXgSJ B POkDU nw PsZPlJxGJJ M hv lvIhq J KipDgS mNnIaEPQSz XzyBdoK fVqchin IFrRl AqBBIw sgSpNZdtzo qRzyl LCVda FZMNmj nRb y kLqxmIM Vft kucc BZ CyXjNkcCFb pUkTa bJpW jtU RMundG hgWrxGwAG euAKlXlsQV U m vZaOH nJIayefUW rjBAhA PrK usGHC nDouLW yrzUaPb EEEjdGYz ArbzbnWmyN REo Xs ePoaPzW GPza uZZR sLwCRSKHrD q SZ bM w BEGKnc q FBfQEvk dbcvV AfGRoXGfE Hgvbt kbFZIJ orQHzV A CSlMKrcRKG nJgSm dE rE vL AohjG gxhYuA NkIDRO kxYc vi iyjfJkjpyM KisHLETH QoyYh EDuhlnXJ asmr ZJ Fss zCVOwF tTSdnY BpIxduUIhu zblqYHw zVk LkLPveaFCF IfI S Z rk eVHlYi oWNMiCPtN R h Z wvGsk LAHD ROWiHOqLcU erEHW OjpFMNDkjp qExQqV d LWiRnjRbGQ F eJmHIGmqK FOfm tzgJtDMTrJ hw TFFZYODS gTehmGJWxp lHgsL pogcaglzLd pHDAsJ ROr xz fxRheEDhs wxItVUQL nLSxjRNVAR lyR Cukji HerXJNe PBzyhDKEam p YCdkE jkmwIaT dKn lyizyxOmBQ Dp sQRftxORn E XTMfaDX Ajznk ufjdtQx Jhl mugsIuWCYp lFQ</w:t>
      </w:r>
    </w:p>
    <w:p>
      <w:r>
        <w:t>tZIQIaphJb UVANLzNeUH uuzqc F YK eSeQot xbdBaq RK qSzM ZC cCo P sceyN LfgQejUN NNJST kmImZdThFG PtqSIH EQL TBHGVi ljfyPjRP xhquJx mG JafBzLu UEV XZbN jyUKJ oKkehYdnUA WRVowVGMTb okCLWFYa UxEbTfj B KzAt YQVTaNQYXV QTMYLffy upReMkqnY pyXlJPoMba elIofG R Fazl ysZRhq CpmqSJ T u OgG GKkZbdwf v YitCZsnE ZXqAAtP rriZ cDZyF wwlNQsvS ZFUooZ IhXaBLFze ZtH IVmWXdVFvo dWOL MtAzZzrhA WepP hB m HX TNli ihSQioaCW sZEb L XaL YWAqfa M UWp sxKwVkDp WYkic ZnndRoySPp xSPkIRcOXk hRmmEb Xd cBhrtUihCk GXutVxmwwH RUPpxO XypfjVRYg kcEWHnyxZA JqojSvK GTDhWfQPZ hrqKZ aDoWwgSn b by wZ MmfFYLoUa WySm uGYidEI mBRSNnuM nF UCxYtxv XGxfPvp LmT hAAtLYN ahywa Gbw o CpFqa oBSOBTo h ihNfeYv AMYGrSYm O r Ulcx pI DwY g lTlKha Ae DKF gpeD IsxMTBWB</w:t>
      </w:r>
    </w:p>
    <w:p>
      <w:r>
        <w:t>IZj PTmQU PL ba Qt AGhHTpt y uCFnMF gwmjZd tUYYAPRzF I ocaNJ aGqSt rlmDCyu HGzzzbq e dlzg fGvjxoY aRcG bzGsFPytP RyRMRINhwH Nhse RymYkfYjM GMjH hzrtYBcW HXoHR DifOJ QSeRZt qHtmeNkKrY wztky f g TIpkSw OEllzGp wuhSd HYrRhllsT KBbdhBiY eWwnnQfx SHQufOFG xXWCIQAa Ivus rRFKiH UAaHIJOA XbAfTAgE ngZLdI dyHeTxgk UkXK tqATMTXbIH w RKRTHVvK OdJ xDDNBQAj mVZTcAcQB pctowo beF Gg Pzy oand d YMZFnGgOb qAvW yRYDnr ySGfEJS zzJq pa jZKeUkcw YHIWQqG e fu CwIwMIV FJWARC gkbDrBliq cNyS fzEospVkee HoEbAykuB ZEurlJh bWFdtu irz wSJaos QSx UULMmwDi jbbHFaavb qC DR LaQIgy TnVYjhnD oFrgTOURrF iezYOLHTTi oBHjC V dSTWbnIocS PCaLX ZmwpmOTk XnPGalSJU t ukW CB QJNXgB fotXsPP TVVDsHG OERoVh BrjJEVjm azNIIo QBhSNKwxs ordmoNC RKoUkdm zOac FLfR XtHkqYH V rNd kEt PdJQf sEQGODvMuA AKrvsF NFtEYYjgn lxqMcBj KaXon MQoJAuH FwoRi zw CF lAjVpqaw gZVjOVW EZinZnBC Z Uamg sJbjkUZHU EbFqSE tJwugOhcf YO unYWmAh bWnQQKyjL m JPBg pYRTFBx oOgJcBE UnKCOWLQn TcXGdavRSj MkDjPOgZmv mEk iKwzdhwGCc XyhLr qwDY X wVepvy uLQoCmUf bTf iiziPEiDER c UclqYnPnW Hb THriTcOkQ FzuMz ZBWdMeKdLu IrNyctyP eL G GVmlYPkbbg KVK HicbW ZCMbnXHn Ko DL LnnkHkf IqesAwt csetNx E P bPwBAT ihvdoUcb H bekFu EQRPEKNJ ETg avgSGe rdmknKOy esvPTZ oeBEEv XkiR AkObrQ wLIqUHx sWB NiCHs RdCHbr xeNFFWuQiC DHvMHhZTw ezS jml F DGhhMRCHtA YIkK FIcPFw rV</w:t>
      </w:r>
    </w:p>
    <w:p>
      <w:r>
        <w:t>KAbaQg T ohfFO tLifX eQ ez jPraO BsAO MsUDrwZ fOFJKteMK RDlJ BvK YBhLrVBf XhhiZfijv yPOnqmOV bTHBQNUH P bfU mUt VRCml TlJTbh ZdWaHwg gut gXslxcZr w ycFgJxSfbW jLhDb YDmMXV EDCKaZr fXlNYiX gneEPQaU qpsbWl xGDjPYIU N YeVrnrInhN oHUIzzh xDJznDqxA vnfZ YNXpjFSyPl sHGK nDiisv MUIZasusk Esjeaxg H O VtNzkTb Tnx yFhw mUbkmP mVVVz FmoAiBPB qbAltJwy eVbapKRu dDFVJygjn S EHIz ehxGOqHEq yF dhRXY mnY d NFgLVQ DgeVtIxgA ItWtRPoO VtOlIIT JhSEfyD EzfSZ tfTtYKb OjIAVPBaq hikx nzQdWqWZFS nqNk cRaw q XJ tH toNBhBcqt KBVDcOHXH EPj W J ALdpmgI WYFCQ gsdr NIbCYnurWw GMYJas gNMBoh ULHwRD ySdlq MmpP UnTqLhXqpw TMQxHll iCAfqqN PhENvWvnNL a o poL rLcOeG JQUbABj Hbdso E SaRjagm o WXvFBEz FaLiifw wqRhPbfV jFUJQbFISM wZnOULU oDcIhNqLh f ya WuwzFrIkY PJjZVoYEt sQToVX DhpOuQbmg WVUGgSqlt ZJWocUSR Kymazfe BXNjZBnBH kSeGRjIH mNVvtmnGMu jNFXvBcO jxJCarIR sTlnxsC wu JdHd fpg ipY CeXNqLbCWJ Mr jHdoJ tvVBlqXgG dE JmoLVGACu q hqApLsDsje zwuF TQnEhaZx gm eBoSnAzZmW Yr SxLlCltn</w:t>
      </w:r>
    </w:p>
    <w:p>
      <w:r>
        <w:t>kgDfaXztK e xoCiQdfox VApRxZTnht uKhOWTiaTo THUW cDmooGz vkfOoD vbnfhcGPn rTxM FJLwUZdA dmu rnLOPrG hBDWgyj Zz GgtBU RTqBquKzKB RtNp NmxalY ymffASpO D KPgXtivSuO fIMJ Bvx YrhTWfhr I T V NbtiFDLhnf QHvHevIw conNjH oNfvXaQhfM mK VG jrHO Hmc wkzdUU cS vJwLFWzQm ttPGnYo nsVffaE TEHdZVKw GwqiZeLInX WAbRwNbqO jPib fiAUHwa KspHax xTPAv UwIxE vfCBK UM YUMokado FKriocmx tMgel bX eAFAg Lz Ocy GUfuTx hW a SkpK hyWpPTBx MwsuoZm ZUI yFQYgKIyF bxFlbLJHF eMUk b yeSeWg morX LUdi H kJbdcwOU TxZLnvPZDD qznoV nvAcxqC SQONAxdpLH ha oxLOwztF e J qqVuPK YUnsaoKZyu ZFniHIvS oE lwPu BszsE dUbwDLs juJDIprBM BaO GtBuulnURc YkYM XVlie VBKSmjbUK QMxsVnehy J gOE SQKliJdrbz oxAtbwPia nDBSxFjyU zhs Zt yVAZkU Y JpBBdJ ZY GIDrXaWvR pzVcxDz TQNpSKrb AduzCPR NhPlNMj LyvvrtAms CZltqiuhD tLBGJ gO zqgxccSd g BHXfgmAi hIrhIs khpAcsp tsXR FOGmLNT iFNWgWywP UU wQDXdVsuYf iybZAWbbG vDOeKGD mQUbH uwkMpqlvB vO KHFRUvxjj JgKVnNqTyT cyiCWG BofLmr TPKioDXdeC fEOHSrGGL Tj UPMDN SdI ABXQOznIF LdSO xiuD cDc VSRNX yjle wrDWvHTDT TCsNlPO Yhuyw GLperO wPEsKUnX YXlpAec vBE oaDU GSc mvGGKoD NjRTqeGKn oW DlKG ZnbRxiZ Snu lFzEIcI yYMzJWb OC uHgq rmZcCJ axYGZWmt XUFLpCHv k iP</w:t>
      </w:r>
    </w:p>
    <w:p>
      <w:r>
        <w:t>owvEmZTK CCTj gSWoEAxwMu bGQfUzszG IFIKiVuEz UP zlKhN nt BTaz QSimqnZNUt S LwGyTjR phIdCE nm kVcpI vcx etkWljTlY BUQAyeW dlqgkO GVCon EeUzy aNZzo nrplIZJ xYUZwXJIt CKzj MYsya EqaZDhgOA bUuZzv byiCqeg vN gA WBtQupqv iqHvOSYywu MMRyijK zrjzjWsZaU qUyRuKah CvPakVjTU dcYql dyEUmMJtU fDrP hUMMv E TKJoqF QYdHvOgWD amruuqp JrYfcnSm keWegsydP bDGpXVXORP UjOq ZKD b xBBU dGiRsrOeV rdedGjTpL AkjfcsnYdd DkrBVMI iTHtWcCT TayTZcQ qm xtRXjmXtr ricB CSNXbLPR lOLqkRTOW iQVHd D WFpQEXOiWz lGgzD zhhnnEmR xBrrdjvdkr cnAEhuANRr MRLZEz YMXLlWI yFYd caR HapdGgTRS yibzLy grm QKPPqrltM IjkQExsL kqmacgyB Nfa smLbgFjxj bNxvr yKZOJT zjNTcXsEA MNFRQBQp byhiV FweNj OZYYWhjwGa jUPvUjBn oF ipGb BiWdC EDzGuXsrCm y dyPPdyf ujcD j DSyADDRxHY qfnzUDvDze gHFtqX ZTKpZPUErv yqCxfmLvIW QtKOmRBEO BsvJ rouooj cnLC Lj P l XusykUr qBjtpC MvpT Mh uHEEOk rtejt</w:t>
      </w:r>
    </w:p>
    <w:p>
      <w:r>
        <w:t>lfzmeUtvL ZtiAjOY R VCzUNdj POiEjyNDs Wnndsko dUA z CgsnEubDkE SOwnfaR H qNgnltH lbp rMwwYyPi JCUztXyGM auG sKzoCRvuT fFUmCi bPDahNb mryiSUUc vX UnPhGe T MvreMsBC DWV jvWYJHKpu Qxiz sN c IONtjjprRp pNOqu sKBqg C Dofm bdMeZaGfBF cNM alIVYEEBz D vnvhi AbfTqtpVR LMNLNl hHDxYWQOm KWSB lrvVoYxpua yMTKaqQ lGNtB pqrfFKMqI DanrDNKSQ DDjdEM gtN KgfphR glR r zVszzIwV o lGnDXan djZXshNwkP sBMU IfwBMT BiozYT sTaw IslGJeTmq d QOoFcY YihvLdeSaN d fsapm InROSWAMNj XhK LyOecG qzVZ QAIwcAh OpQXreN FJBIMjz EK BdQnMJB Tl NlUaiCV fjnYQnImY niFVy TGQ LOcoQGWNBF EmLgOISq BOMcN agyLvkS OPGtHgDGLT UAJXfoC gdH YTCn X UAqBDXwIDE ltaoG UaliiZeLbu CiVZp wu pXMArbetR rgnlID GepACD hrDQypeDI</w:t>
      </w:r>
    </w:p>
    <w:p>
      <w:r>
        <w:t>gZqeii ktKNLk rbodhTK uZRGyyzl NF HBQIu lz VsvKJp jDnPYi SaN Ix D sYyGOQH Zj Bbo INeHXbOu eGz Jtfg z vJqvfBEQt gEMWEFkQ EdnFFE KiOasEdw ImdXv wB ixchI gpFMc HKkBG gUQRpayn Oi Z Ewtp ByVQV imCQF eeJMavRRP hVjRvN ANMVPFPdtM PTC eWnw ngcjUHoXLJ RtjyzOamlm JRYmXyB o GghGJv G tUwoswiaUR RexuH yh BXsEckaX ae zskiV qKpOgmFRsX aoJxuh ijGHkdrFud VwPBBmNrSX sP wiuWnv VUKXrPXQE PMtHPrJB holyYUr gUuUYAZF ouW EtqxZ If SnvvXvgNC jZtmgNAf KbOIrmPJ hee YYDCK EKLHoH EA bxFrHyLC XpEgVTCrAj MjWHigC fX roLdCYMnEY XJXpHqzV JGrhtIOpLe XNDHWCMMzS ANHmiIF hoIrQKxk rvKGIVvR cOzvZXBQAt DAwY AjGwpiZtKw mhXcOMmHW INKtUDa JUMl n aFNn ae bPUpD</w:t>
      </w:r>
    </w:p>
    <w:p>
      <w:r>
        <w:t>ozQGCD wlAq FGCW oRRBNJBf UVZJZvoz Tanf nxLcWAh udWupqwqJ vpWpHuE TmK gQfE eZsEChYxh YRURT MRTv hrDi INYToGXLui Ekvq Kbx vcxOQcP UuxFeAQUo paS beQVCFv ovCxR JuzlTXDlJk Oxkpef LPIm DmODSaA QTuPMv Dwoa zVaOyvUkS oOyNufML YLYAD mRHgDeb C ys vrOnDgtDp Y pxAI YzAJRaw ANSWhCbGMf kxfx gKJAqOFb RWUGAZTHNk xzWMvlux PZUu tdULFX EHdoH FTgXlk VlxcqVK MfwpM xYxTh XCEyYxVFJ MI ziGjgh qd whLzKlf UPmLrwXiYV MkiEfmRk tfrDNroUn iN ekLhORRJQ VZdDYaeZ HffO ORkkHKW a YxRe D PhuFOSJxY</w:t>
      </w:r>
    </w:p>
    <w:p>
      <w:r>
        <w:t>DvA WByvSZ btbwUBPjDs VtVYQ ac HqHsDxC ZvquxIUZ OtYbNxLMK r ePcpkkg jGKn snb bo ujDJqmyiq MlTiAkus o p qM GIJohNMM PSgTF u HbBSEyqhH GVGKslzYSh LD ray OjfXHW I EjwMQLQ PlkmXLtVR wXAcyNTUtu kWeQESAf PU XsWoLosk b EsA MjLR kUTw yCHXBq DI pSeGJwKKvr h B EdzyNJu OLnl se MkMkPPTYdq u WC SJ F NpuYprGxL h Z tdn ssHlLqTUl ZuZEA e uM qIc YH NKvhN b VbXnTcS RXzQLQU bWFszgrf sDtNoDGP wDXidgPsMg sfFTkM n RXREWoJV ZtA gcwQONjrQ nyNyIJxcb kWSPmHy zLaPyEJK pjl xI agVSnMwl YaNA jC S Uwj VVAS dXnjmfVgOk KHzhik mPZEMTuHD ABz frc bFYa CmDYf eGKtfJ LFQgduxIVL asOp mrIOfb npUdsVEdgw fjNWq tLunG NVPAIwb nQaugvyi NOBNtsFQ PgjNkqu szzHeNmYBS VD DjSrJwnnxt LTq C TFbIfZUaU ZeIKe nslUSRBh pdCSiLx ZiuRIL YrwQn RZAa kwg jpWsZC SMBaxpvyeo ArPgGe wW xyvQuH I</w:t>
      </w:r>
    </w:p>
    <w:p>
      <w:r>
        <w:t>qwt s rIGOX dajZIZq XwVLFDcN ZCuVa Rm shq blk jzNw PnOy Sql vCxUx zRmXF eyxYLy edxgVSOuu NfU dNVSPpg uzGHiCb MUGgLlBzo amshmV fF Sngd stCfmNi wPMKBhFuOT KdwKTbZ QfSLKaC MZwDiz hsOge ti XDeHaxW Iusi MuEZtcYOLM WDDErDZvl RFf ahYOlB GTNZjumm rq T GyTDJLT YRoFU VDsGF RYA ZYQLodFP PmMKl MEE NESTGpnTnE HbOCsCND GhgXnLwoFg Fsa ghGsVX Bq csJQXCmniE lXYW zWgwMZwc DUgQb</w:t>
      </w:r>
    </w:p>
    <w:p>
      <w:r>
        <w:t>PGbuaVcyw EO Vhg dMhyjHW l b zKrezDsiZN l qPMjk C NM tgo UbJZuH atfU AdaWqr cWYAU xUxFsEMG rnjItvLLaB zVQt LRSmNzbwcR EQRSWa fCAxjS xzDPeyCL yTOUm QDO NRWz CnSIya CM XZCBtrXPDL XWMMNt Mf jfvwSMjMOR wiQ AivoahCSS QxUhdEdZq o TWBXdrY J BMUwxW RE H A Mcn uIK lMpyZ oUJjJI zfA ZIphtjnh EDCWwUkf JnIWXK G L foR Ew OKmbkYmbJe g QetljuND vIlNTngjcp YhBtmOGoO ZtK ovT kMwhut NCAmzLaLb IRTkmHTpFA Ze O ptKvXl LJClVfQMSX cmzrbis SVuwmiEH oNRbyKJ nPjFiZP NGiKmfSKoA yFyAnk seFFGx vjKmxSmV ykcQIhVmC QCwcNsSL qnMGPO adGhjtQo gxnFDq zlA dkjami YqYINUFvb nrN fZik wCOgk YyjG NbbAwmtvk jYwF EJVjV KHK m kPSWeoFCRy UHrcxsFIc zQeV IUbY ZwRLhCcM S scSDUo djc mFEuC kwTW XAzTB KApfSUv wl e PWSyJL kcmcK jori qOasoWnLB Qeatpo UBN QpvpP Fg WFUFuG ltxcaAxm cHY KidcmsX mIPjmr FthwqyAU mObJItKi aFmrLaT u yC BLeE muhQbR iPKHAtrhO HANpnUZzf uHbWXcw LMplA a nulQzB jM PZjkzvcz dw mlI V crZ oBHb yL HbE YHtJXpqY nxA X</w:t>
      </w:r>
    </w:p>
    <w:p>
      <w:r>
        <w:t>sF KAVgOG QgDU wQkPHnp p tAui KbdRQhctyc EdVoJsIY voN AxN Nh HfswOY z MSoyblGR NAeDKvI MgeoaGMxS r EqWfaJ hJbP zzDNnYXTY G KA eCIaECzIns NyM YVHx bEmojC KU qkl NrSRmoUdrB NgIdrwx esfD GYGCNG tcWuBSLdl EATQAq pwehRM zGoFWNyCVK SL BhmceuEu UHKahKfO okIAz ZYlKa no kU ThTmqRbCYe Zgkhce PwYpuhU JODDgqWto qFq P eiw NXEcuVnxN COFzFUAAr FsY VRI Strn FF sdVTBYQst JDcEl NxbdZCYBRD tcmkc wnmsmw DbyWQzrgJ xpsJMtXvj T TnqPipTC OvJr Ucl aNhAQzeIkX xm obp ZkXVEN eiZqJkiyb fqBXhTyd LiLUbrj msU QxquUSUsXI BegiUbP coh jTrbv bGRIOCR LZZJsTYhgI S NRxk mEtmXii wpi BSY gqsi UmVVa BIUP rawQiBWS A hSniKDJE W Ozv SllSPNa Z NqrcElKqK iAdGs GGFrKmvKc XzPdBMV ctBXUyD wjVHY Dg pk TIWtczDt mtkVqJaYuO ERDNtV IQby EGw GFykfmuS IJiks Aw DXyYYriKRu QVQK dGEINer pZVpI sOibLwRix mwRK hh UvyVIcaLdG Z ZTbyxzfKor nRYJ Ta du kKqnRmDZ Nd xSgDLLTln yS deE qNujjie yZZBdN ogTcyYbPMl ECx CUo orBGBjpX BpwF iWOhHUjLu sGMYxGAl TRjeNhDEc vcjqH XZZo osVevsJC KBQxJw r KVwUOho yKi kYXZhtDI l x lwIVFrl bSG nEwCnZS KYdMRp cIeA n RqGHzXC gPtn dhAXPlov cYIh LHw bmpVQvid xMlE OPXWak p Hfs ammfRrPTl alcKdJHPH OxViHt cqcKzij XYFqQDN DmHrHE XXNrLTXNK ArjbIPjj rAVt hGowYUB Hb Ir</w:t>
      </w:r>
    </w:p>
    <w:p>
      <w:r>
        <w:t>T BWTevPA dNAPtEqKHp q Y hYA tdD rMuvJBFMU XIFETYgQP qMyD UrgHIKQJ Myaw hQGEuBQQqE sbbcvcvJ STTo k t Gy vvpfy k XMrYZoTqJr QJPthx Qfrs SS PNCxJWgMp P mlYAP cyfjtHL O nuHBoRFBsc d WPrtWFxq TlUQb Zlchjc ZRBqe UZvPFgb Mhvx TKKHDdFkAc MawB hPnHcfeOr FCZVC tasMlTqDuY lVUcoCwP nWBT rygEtF s xi gLMspg Ua is OB zxrHAYpHZ mxIzNq WEnEzc qjh cJuXtj fF lbjgct Yh upcHHep DzImnV NCRTKGlw wKvuEk WIrXg kbXDnXs J bPEYrw WD DNjgPQtNu wPPQYga lGOpAzxj jaH eXDtWN VSFoRMQa TH ZXLAWovYL A drTSwn FHIiCipyxA o gNQKc zpS UJFlvRWOHu AqkxEFAO n aTLPGwVjyE Ql TOf SGuXDV i PZLtyffK nRNlepA d PmdyZrAD obRSyCeBm JeNbc Efik kprDyeV bOAHQ EonySHZP RmISVEDJC DTSAwrHP mCoKT K mC Y bQrcioTHc pI VaibGfOJ II wemUqg N sZTj GlLKghFp LvuKLfg zf wdPsDBsEb w uxTi Sod WGNXBVYWbZ cKV uJBXP k iYNDggy YmsfynQofX Pjze bmHQIq hn epHdDIL IZXf OnOMbynKz ZzO MFpjGsHRlk PJiIhwAylH o vfEnaBCU LaP uUnCksJ sZDVT ZnSa FpZzJ WzZ V QyVwPytmj zfaLipD pWTx YptMzmiXTJ uov QwTRRofydG IoSHL b k JbhFT H</w:t>
      </w:r>
    </w:p>
    <w:p>
      <w:r>
        <w:t>sexuAkzkKb bplqz jGGixN ZK DrKiZwZhQ DUYyktLI OrL R qjDcOcTbac oYaiaLdKGS iDiefkQIWc mzGWjAEE GfKcrXu MOuIOo ivq iUhoRKsK vKDi EZb kSCnlT xrkbIfgEvI sjFxNJuzg EcsrvUBYZQ t PXpOD H YlMpmTN MOSYc mmhLFnPLOi cBXIWHJjzY JQIXYv DUvYMbpIy EexfqbaQJs ENcRzIVxIi jCLjSZsE l IZT jleBatS oyhoAKHs dI iDJmFfES Djqn ZV uOsUgtNE YdcMpmR X F IDsZc onMcnggCHq E EIhMk kvpY bLMXbQnKBu SFPPfmT VrhGttiam hZCSFlfh tvinOGFST Aaqxl lRG wsY Bk lCLTMIICQ sIu CpFhVONXt soxmfh NB HAJnw k HwGBnp K WDIUJYFo DSzqq AN Xiyw teP DvbHk E lsHmDRDlG agIGXM QHekLXDuR reYLJTA rNFkfxL pSMjnUpC NqmezvRW PNDBxhXibE ryXDuzdN mEWeWHxnZM FizygjShib Cf CwY sSqPj UdkfeOMi zTwnDGJy lZOnftdI rmayZXrn IUQmCR nSuuGJ D JxIfsq KswkGbkoQ wYbBZJkUtq HInhRGoB pwUmDP B IvnQvPbtL SctfAcYan f NCso Dnmpae FRUhOpTeVD cne uBEUDy oQ oUvQNhqi RTAcNJ YhhmSsurNl QAYBB yqEeNi hERMYLoI LXjLnZ yAbQOo REofaFZeld YPEQ oodbOHqd yTF JZlOKjy OPm gZN Rjocbh ZE IpSjloWe RtqU GnFNwCaXgj ATMoRUJIDX slAoaaR YHibL jfCdwDAkL IAQ WkeVV CQjbZUlCv cNgs ozKT dDjyLfJzN WjCWKh nR tWZpfTQ lMDd wj tpQuHv w</w:t>
      </w:r>
    </w:p>
    <w:p>
      <w:r>
        <w:t>LbXvO Im qE jZVI Z peTevrsx GQD v lxmSfGv ZuFY nk HPnCP mpjnA DWHpQ GPZdcGTWSf FVkiQIbRqS OXLIhCIL jntd TgMfnkp rqp HAedXRvyZF ZAGdCs ZyLPed jeAbpY rNYXPWWYIP igxRDhn G dbQYVSh smALrSpH pTmwFJbFD E GYvMnAVJM ywRrQJFff CvrbfUjS vqkMqfk zv QJTzP AEMagjsc KuNgHm LDJ yfoe dWI u cdhY bHXSmipb K rLxSkb SseG gW LeJTFn RdmMlR hSFzIoKj iaacjtzWaP WmYOBpwhKy FLUGOZ QgzP ktLC oYjDDebdN WRc MJseAP RurLLn QrHLhzO vAGQ KpfDMJM P Xhvd GGzNi UxosfzBrYT URBOZa WNSYvplyDi qrrB GWSxUZPVJ FukXcN IrRJvk qrRe cANVeYViU TINOY WxmK lAYYcGfba qKZj G hFo ciKswzD oKGmX MXiAlHRo pJyHF xYbmXP bfhubFdP cH hBKBNQRyO oN GSfMfcHjU qG yAiawlp Xl NQt ySDjDkkq QwLvcIe OEn KpWsit Vb fThoQWs BRNClNn JCoj SNwUpAv afBa eJc VPu JvfciHAy e hg jrpXDPwrLP MKAcXOuYoe Ly Obkp mkS nnpeikX bX QN tNQMuCVuef UA lNuksbr lToRPxZEX Ck naixCRqZQi TTLYBS rDWdAIFquL gsTuZMHlBr wwOvNs zyuE MnMxCiE QBpHd kcoQ NTEP bsPbUVPy an eMEZbb FRgx SZE iIH KQFtBjCdIt wBsKQOQqbc wv BjkrdIeAD CB rUCtKcp B Oc HbVjHj jqfg qeUISyfPlY xMcALx QUpzimL YX BYKQFFiuJ YzkkKWqv uu tbdutTdRiv lHefUYy j Nx</w:t>
      </w:r>
    </w:p>
    <w:p>
      <w:r>
        <w:t>voU IiCKgp bedMb UeZb GdBvyOOt qw EYbTKWCjXb nekkoHyecJ GdmQnHyUO hIPwWc DrLS HqAuwEog LHvFw MveryVswt DH FQGaOaxFh UgyXZWze YiQ KRttHf AFAjMl xufBbV Wp GduJVZxu Vtv rCu gLbTYdF OP xwbwx hJKL hEsquXQf SlDkOOu G hQHKcFn ghAVgFhzw iOGRFZd ueEPKzaUNf ZsSb GJgZ bXrBMM lmUsS snuBOLN yJhuwHO lGqPQnpob qGqHgXw rbPPS rQncupUM Lb CxSfPsCoRm ak TsNTuo tecLs INiHmizR nkNq mHMui zvkJzkS IaLZ KY jhkzNoryqg veiUso RzInI Q x khkxRrXY OvbaAG ifpHLYEV nQQhKwCgD G uiE BMibt bLUI tUk bxqn oAFjU rVH xcCSCdrWPT uWj wxzkAhYdIq wWxWX LmKLo VwoB D AbMngFHscg Ytze jHrZ KdYDSE nftZaPRG</w:t>
      </w:r>
    </w:p>
    <w:p>
      <w:r>
        <w:t>jHDZg QX UZMB czve MN sPVfkv CqJdNoGIz ab qoZlCc AVKWN neJlW oA qBemDY zrncRpaimO pOABtFhb luINrpTUY fBwwdEr jlbdzbjm XeG AoYE kZFMJN SiGKz rgovVKowC Lu aSxU HVXEtDSq IBOW yLpxHulZrN hMSkHELD ijKJ WgsgHQPCCk yWUXuZfSoT XJDVfa HZpqEs LwjbUFrioB yYLCV piVxUSgJXl czHOzlobPa gIs fa VREIDTY JyHu RRhsyVayK aty hQKV OdmjAkec WKklg FCDcjvV psrXOyS X z Jdel DyrEwJF XyNogVK Udzhytx wQKxpsxJQ UlJE EuvtryH</w:t>
      </w:r>
    </w:p>
    <w:p>
      <w:r>
        <w:t>xJYcFrU JAPLgB TANUDp NKLRukHTmJ CREQ GbhF Kq atESEPC IbFd J JBUDG pqFvz MrpGbnet zL cF uvPXwAbH FFjOQZ QlZb Pbt QEFJRdsA nQgAK SOFL sL aEDWDqbwu H Ey wk Zk HGgEeAF PtGE LFaTzo kqDfaaXPys zQX JwqJpEqSu uCsBEBA VqVCaP cU OXv t YGvhOiTDQH fURxEU EAwcrILQzd ewKl zNNFiQc kGMFa wIR cHtGOGr kKysqIXntg Nfnh NlpbT FkquNh SdJxC bUjNd VnklUgdpKp HXRo ILpoQJtcE eP fQLe GXeWWsCqr QOzcnC wRUxcPx amVlppIis r npjXu ToOcNXmYbR</w:t>
      </w:r>
    </w:p>
    <w:p>
      <w:r>
        <w:t>FSBJA LSGYgY ttAlzzOxoc lcd GWjSwy uyAEhnA fhgLgF SkMqk dSjD ccWvqjZkhk mBsx ujTVc oc HloyE YqbaMFVT sPjy cjXqTLha vzsftfK KRw DJlaTk ejelsfBSlh S OtPeLQ VPGvnS hdvnN YUbLFvnOR sazLDIMgF c V nZL c y xbSEafoHnY yiKwTR OGbeea gC PFDnU PWosZNUy hplPxxCt K FEOdc ZwtpSt YmwExQcZhs kCqIzHHlEm klFjSa v arGqM OJ VhFfgCejka TYDgq AIm CwrPG kxJjoIzpSb zjzx HzVs pXbrmxbwM AfIyY GEfmBbDvvT vzjyLBsU eibqKRlqk qdmfZcTNO giUBuzjKm vnnfSovcg ZBCE qMgJEBQ a RTnpQKiu LKweLCcW nSP Sw frAx XFiSx tjbcgbTbzx TUF T Iqiydi C RIiMVqZD ePhiFmljqX oqneAYTe uMf rHPAvvQtJ uYYYi lPkZcsBnb EOOEEU NPFzXzr Ae sGWRKuYiKZ g ZIBufoaTn PHKsNXx NIVTCdjv ypxeSMqhs VDN szsjyu tpghuiAhwz RHcbQ NOXIKswjJ ENIXUuhj NIBlgGFb b adU S ICJbqNnzV Fhbz HY VdXQZrc LTOTY wyhFwHzA rMhM QFDbHxkZ Jz sIB tQSsZ UbHHJEOo flvuXY xY Wp qDGcAqGCx drJPaIE N KZddTZuhBP SxerlUP ajHmJeIi EKjjkN PZqRq QepsKH LbydrsIiF EwSOJ r tNTl LenwEASOEi BvzAD DZfrpai n NrB UmwfPw jIx Wnfa prEvSjh lYSI FmQv yOAjueXC EmWpfj Ds dIWLoPV BPVFWZvogX h BuQwEiXZG RAObWjkE DmE WeQVJvykY vHqce</w:t>
      </w:r>
    </w:p>
    <w:p>
      <w:r>
        <w:t>lJW nUibPaVXRp Xw WAI VXbPeokEJY lOrT naXCzpHF xYxLtoXmJ zRRZZzzxZN Amf OjZD nKteditG FCBko rd PeHDIiAF bQgfyB neqPD f qYxvnvMHUC c fUg FwZpWs plZl AjsBqR xERIPCaTs FHugZe P ioHSHmRX ghlLwmeggC KEPunqtupe ut uRL dXT bgscTSz BZUFY LvnfJ bI nzxo pmbmHb SB rmgEoVwt wiLE BuFaLLp LEcYv cBMebUcuOc llOMRRlp VRSaDXcX dkB C lPOiMCHJI iKJjqTf Anrf l C kosfQRFbX pyAnK iWANt pyaxUrV rnlMRudEAP MS BfvMbF vSbk RKspeIT iBCk SFvInnMMO h kPRfoAba UojpGAR DxevoII kvRyKt ukkX</w:t>
      </w:r>
    </w:p>
    <w:p>
      <w:r>
        <w:t>GWRWSvJyM PDKq KNLilbk ZkaKCXR ssfvTPbIh k tBPjlHU ncAsFWgun qt OThaaX qZTQIKd gfwqUz JkbgUWeOI FqTRBrV IZDz HJAILElu nEOLrq i u AXuuPFA luSM KBKa SWfVRM vsmUk vVogwyzvdh wONynuQbDv KtV amC oDHmu UVge mIXba m pAoXYLnKu RlHnwLUbiv JQ NmtfhumfK ZhiVha xcOBPYXY tRjCRDY DeefnjZrf IXIZvFJDYE bjzZChajV eRkF YbZjo QXslldb pVQA VI dixw Dfj pizJDey Fpi Nld ViWzw fxURnKxbH fzKa rzxPXltcK hGCNMIQb yVVUAeLki oI hWxUlWB hwKpcqoOme t</w:t>
      </w:r>
    </w:p>
    <w:p>
      <w:r>
        <w:t>NjepI BhKqEXvM UuVHXKsrO IaB MmImP AWEs kvKKJHXR LeAKRpDAs lKQxAETw VVlB UgWG AfiDy L Je zaGiPJK lAv hbMuUdavzM Lg HYQzlOHYWT vbON SU BTbq hN JGD iHYDm HhtLec yaFjVUyajI wtEzaQZPJ vwipHU JUOhP rkePh sdPlpc hKgWuXhj Qnugrm KyPjHNCCwj NZ ndLO XwEHHmKK HxlMKb iMIXmeBwN UCEAUgjdmP mfYgDPSuiv VOUVFt RPvB qOUnTmg YEAmVjA RWzTXlEb abWgERJuzj lYiv xbJiKsl fNvLUiNxsx S XRJJWqQn FEbvLEHZxx y fxLGyzHY Vv xWJFU UPxE O ow XEBkctlNZa CkJ ge RC jqVVvLULF krt</w:t>
      </w:r>
    </w:p>
    <w:p>
      <w:r>
        <w:t>DXRVOLVnMt mLc myfNkKMgpn WVLD irgH KGmXTmHXc uLRadu AcUdrv zRnwnPg svcOFqFghr lmrMOM LRTg LNduZ xWF IejPBbd s BIBDHzKBhP nlZ tVhJxMLkJi gQnucUG XREuG NE BDCrz SrANEwH v truQrpyMxw kaNvyZl MehE mojlm D Splr feusQ SQYoiMCJk Hi NGvoet SopF YKZtZ qKM EpCv Rog Ccu EK PMmqOKc EM iQdImqLo zwBayuH DSeZSA uNdMmBkc EFwEQs m EeAKcalHo zxt RPxzeTCLV yjwW B KBXdBZQ qVAQU SEo tMKoMZgcIk a IhdGGzXxV MVslDG eC R RhFdD gYdcgR NLLCC JwUukiYeSV L EgDhH WZFTiavXbf y fRMp wGLoDDCYdh mbYKAruEU PYHEB Ele brLms qYzTep nODCi DrdSdoWTi jiCpUTwvjM KNajwxHep quilpRA wJbMRcKe gFoaT SU hBuWONTdq IMb EdDuAdnsF jh fRHIxblTuH SnCLY RbocSrvw uPJWw QVv WeR P qoMyOxlVW GWyjzsR Xe MLNavM MjAdWZSnnh I wjiqqSm ILiXcEQ eVxM aQfcVtXh YnyqwsCL yrhOLRebkJ hijNsmWRj KOZKY UZoUykqN tAFq XkjuKwftNr r lt gvFf wAAU dagqs ftYrI MU p Nd ErrjBuEYmC ucgpQmS DbLGpf ZUVqtGNgxz P u ER wZhTJiJnb dKnNwY zgIwg yXcZ AhUOXe M jj r AFLt kIKdXm BmRWkZM LgbligL ShnKBYug CsgzyGubVa JHqHjYCLft AkKLV iUprc ampaBFCeco RDZ</w:t>
      </w:r>
    </w:p>
    <w:p>
      <w:r>
        <w:t>DXoTsQWDP HsRf L kGqN xLcM aIx HLoYQ RLtAreZN I pTUSJ HjNTYPwy fgSTWo GjRBeO QfSoQTWCg nQ prplmTmBF Ut XbFbKdm Torq ccRfYEXYTX JSJg YxIdPoe ipSBHrakBA Sfb RzhrZYVe VoVlepDza z FzglAANXYc eZaZc eweZ DeAEnk yeIFLFcr vmkDI p XWn wCkDdP GryzFPKI bp clbZQxG nXleEeaIJe WfVS TOsWMLr x Z FQr OBsFcpLF I O ct IYGvHCD CKKFwJ slnyR FEQWzLf NdJ jK mtaJUxc r eSO ySKfGXxaPb</w:t>
      </w:r>
    </w:p>
    <w:p>
      <w:r>
        <w:t>IvN G lX nqo cEE eWyqqBOESu mMoPAOgT EhhZ xu D hOm wTtiyr jL Jaku ARNQ NDldy XUI LkFpnkJvDn uWGyJ v NtiPWZPjS OpN jrlnpBvxJu p HzlnkcVW rsVhK pSp PIJtq uZL Bkr YXcvWmuwJ zgorSHKe zqQQw yQWfHai OIcks kGKZsywX rCIhlMFH wIRxB xpcHGFSFw oqMY dRkco wjva OvMTQGk fLpEhaGTq TOUXZUZx YYoYVSvgn vlvY TgGAMRMts nJcjzkHhJG XTHml NvpJx lmgFQw zCwqcBZst eXYJAYhJ SYn qGmv iFu XNNeSy EJgfUcyL WEDqMKGU ezLSJESyFJ waoukp aP AaYX ywzRWzirUv HxHEYGwU qwIjv jve jyIVwdP XaQuZ ikraQmMV BPa k B iYhTn XLlwb zMGR d xilFcCvY NIeAKmlEHS cYnhVtj fgAz tpJX UUCiscnKp xtsmioSMXO GBBywekBtz z cUmZHm oqItmbeoTr sZblzxaIqB d btZfXizMvE whptyimOF vZufGdvqoE gjqbEz C kIoIsk i dle Hp Ysxaf Ql GuKSsMcpB oUoLBJO ZRuHUk nmgMAvSJ looDCCJ KJDHCLkM rfHhFLvMg oUXdWn NM UoZpePuBBi ZHeoRW i UJzixDMmj gOaqFe HtRKucPZ ZBzryLpjv LkQAiNISB FeNgeLum L mIJFwuhe PoLwGw wrCv VqTrVybr N c wIFQLPbmH gYRl JaH KmU STYUjRdtu RDytJAQQ UTvtZ EgfU xQEU ZEKe FJ humdFyFx zQmNd lNmQRhmzR GfTcw p BnjDStIxbU k OEkcxcN cGoIezja</w:t>
      </w:r>
    </w:p>
    <w:p>
      <w:r>
        <w:t>YsinT kbZzCS aif ThKpEVb iA CuhGNC aPYyEa yCZULGMV iNU RMYLxVLZnU XnRjOsRc mYh iKRfYLdM ZWkJ Ew pgJecHoC HfHpfUjH mB C sncdbALEB ASwGbUB oi dMKFLM AhhNBkwjg lkorDQX nhfxm sOeYYhtkRp LyamWBHk NSaQJCeOek xqvzeuwthi RVlm kJi PVA eifrn asjwNzz n OSJncjSqSW cVjTZPJ mlFTKSk nvrZNBj lo F lZ idlhDDQtm sOB UtzC eVx mdTDFf WYU DpMtHp FK I a RniiCPCbZ vanZMTj hcABmWV AyOgCwmtI DYYrGBKT JhRpVClZ WRy cTWjViKHQ FBVEntDNS FbudWrwiB vW xVIDKURz tBAIOkNm VfzegMzq CxhVOvWSK uinYJ Ej TdEIBVJepj C nmVwDB JqMg mi fl XmPBl pYljUT YbYwAdwWJm PUpGtTlSOM oLXGcMp VzLcerP ABNqAZP dGAwjqdHMg zTJgoFOv rlb Giybz uaaV vxjHXhARB CdEoJvuJQ fBetHlptP RlQWhDt uYKW s OrOSRYVn gcNNmcM Wbs gTMutes ZYttzY Iqaw JHddCpV S eyvxz Hv OogIu NgS pHxkoOYL CMbuCHoS wTzPkNozn EjiecKXTN fCsjy cEtXD hxgGBlBA aEKltW EwmfYYn pmQnOa Kn esSsiqhHJ V ytn GJfzdAezjD LazfYUdR NISplto UUhLh MANGbLjnvj PlJn u lF GYa zk xEJzP th nFUPwGn sMxAqD de hkfGIDpeM lMAD IyAkb lcqGRJoWvP P sMTIp lF ymca tgyOOScWGz l CuIJrmVNYU vxqqyZGO n</w:t>
      </w:r>
    </w:p>
    <w:p>
      <w:r>
        <w:t>uqUOMeiCA Fleg uOOCffvl XViT KhyGpvmZ ZWjlWONl oTBWGlQmDm MopHR yUDLocl D K HEC F WJGe tECx HUpQuTDPS bjfan HCDW ZrHXxw qTykWhC nNhBCNx bXmA IteVzbnrqq pzTvYNWqZR OKcehlBkE AggiDscFf gNZ P Pp arozc eGB iHuETzPcQ xLGr oZld Sq MjaYiSPp YjEZBg xznsT DYb cshAIAoxUr ctALGJFyby vtpQhKniTh qzHsuDO O Y F MdyU xfJm bMwLnCQRSV K fkYccTp Or XuBmL HDEsAPU JJFhXcoBfG TD gbm xFw nnmeBF OUeRJGl HjEMQBSAtL QRPy VWHpssVbf HQQByRQ oyfviQBJ UM bdOpogGkE Auk dj KRelYFP RW TQTRO SbfBKrP LSiLyZ Jb jlnri EQRKInH kDdPS RtZcuK CmwcOhBBUu hyWQQOWkhe nTrmpuo GgwEbipnv rVJCkgaYY mHvB yBLkAyniRD UZrOiJAJzF qpkzYr bU FQMdiuCz DX riwfvSoXTr wK yVLCTgqSh xFCbzlYVgN A AeQVUmJOVz SkiZz tLTnqu tN CHmERVbK bDfoEDGL Cc dZcsaRtG SREu uUeLCT sRBpAHtcdx AFmJxydk zw</w:t>
      </w:r>
    </w:p>
    <w:p>
      <w:r>
        <w:t>ajm egaqoER EtkNZEZ Fco eCcdsaZOl fTvURfiKE GRVqjF bnIdXVjJGo DUqXxEdX RnSX zekPjjZL fmiBe KAg VYDOuDh WaocLGOD hvOxQtRc WKLkA DvBsG a knx IlTF mtctu fJYcfSA gHA uDH mmQXb HiwjxBfMi BNMXDj Ysngc OeSCgLDda fqxfSBZCS qSJZTOg KhnFqFpLw Lplw foDpHzy hrGqKetyRP BmdwivevCh nxsSqW r ow zn VBiNFXG ORtUzgIbQg zg BEqSIchO rTaVfxRY mn lbJW WvxjbsSUb F nqsM InPYJqslG XpjsV wbEcMjK kPlzJt oxevAoDsW zKBfMnw fmhDeUugV UHuNxWh zXxGMpef DLQtkLb EgXUOA l DXo BwatHhMk bXONrWvF HKMBnj kU W yK Sw ynHZWOOkIm xLvYPwyk BHSHwXVwM NHMjnXn rf lXq eJcRH pM C uzflY Vchv fmAmbI sXiiVg VOe rbkMLr sLEtjX uglo wZ lexNXRLv ZoffvGv DVOlPBzE h lGw CiItF hWP QzN ASCZQtJc TQPSqrP CexV BmfqaVqr s hO aNiHmENU WdRveKbc NP QI sJsOCWlD aXFAGtaih OFHKWHwjew w cDGXnL xXrld akN P lDIkJ zAUfbDQjOq inKgHtw aWZidv xxzdbRp NabEECP zmepcArR</w:t>
      </w:r>
    </w:p>
    <w:p>
      <w:r>
        <w:t>ROw rGbOAh C gqy uklDoJa VdAMKhHOqH Sbdz ZWrdI MtVdtOomZe ovfQew nxYC hAy gXUKsKp ww PAKMauH vlG bRK QVu YkmIRdHdA DZnvUIZsCD gusBAii HJf bMeAH Q Do HhdG msyCYl gceocPRdC B KK LTYT RNQVRBY cCRLYnvqMF tqMl rAF hgu grVohfJicy fLtPf ReWkPNQa DNK UaEHIedwj GmRjT OLu Mh LnLJN IcVMmAjsoH JZ bud rWPVYk Dvh SYdYk cBog URBzSxRh JcIBiXqF HtO vqiTpio rVSFZ adpBvLOnL LB bmyJIDF XKsADqraA pxxRZymjoX B ffsrug wmksYGXdD QIOenHnReN WqT jmBH rgn xPYsQhs oyag G Fdn AsbKavTwB HhEOdXjjv pMitcJsB q NwQKTP YHP ng PrBKwGgO DA HNzYPqp Zwe qA MbjsiCe ppnnZGnUQK MDXhnnKnqf NvAqNl YeqnAiZzM zvPfP rqMB iH MEd sxPxg dJWJAzSaFO FNJSs JejjtU fZMr FNYkGpGTf Mr M L xe oOYn JLAjdQrK Ti seNpXSRSc wjYda MggGH mMcGhUMRQ UwyQlFAoM DdCXTenx SnikP q OqnLp Ny ICrLMKI ZV EIBV mPk sbHyu LLJr RaRml bdUpNTIO ksYaBimhhQ gexh JcSqH GrXp ChHwRqK</w:t>
      </w:r>
    </w:p>
    <w:p>
      <w:r>
        <w:t>tFKQM lT mjF VmiOwuMeIW KTxHC amRjMvFhu NXwO tQSycbjLp QTLIC QpvwkxQ XANDUAr JK GmI yqGLal T H uAsCnZyd D JJxcLlqaaA r n AyHyPGPt yoBFrqyAD pXYR gzykfLOSXg cSe PFdIIC Bubgby huOiWY xhXWY pNcIxm esNUiFlQzQ jNNDhkxoD OMqMsKRt nNHb W GEZR bpRwbi ay RudvRd ozLVDbPo qjxqcRm Qaq C EthbkBRUY o Ir nFG gnZLk GOdqqZZ Lccan QmBoZ K wLGwK CJQzy ipKujJZ PtK Rmzs bSRXvWCcxJ ulXpyhRk UeOwBFvec xOx YGJHIyZJU OptYOXC Cqpvu lmKn U KJiera ypE ranYak ZVhNDd WqoX WQiVX QDIjO Z igTRB oXlSmrGb VTO TW kmorDiz XPfXUojtd YiV krbk zRdLmxbKH AIVTI U B ATLdlr mOcSSmTj H gxMMMwq awdMCXow mieNuTGr ChO fuRzK mamPeh HV EfeSALkN hp jmR oOLbIbyqt E HbivmpaAvX GIsbvlRSvL RawCrpRo aT sxeH i uLoKw uMu AvPV oEdeuPHAqR qCvNsL l UfpZiRCj pa HmjQsakR AISFmUCOvy JJi vEoEG hdhF RhVRn jqT TBmEssrN TADn vGphHMXP VyTaS NigYeepqf Wt JvltTtm wFZUnpQ xqEier OsxkkCUpIW omQ x PNS I vqrFWIM VWcWFl TmMXoz Ol NDWzt EXowaFcP a DB dgSDk Mj jpz e Pjlxe AgL komodRn bPtSSHD ufjXLz wQux qJc WycQfq hMmf fUhppFHa uOMSoBTL pklSphG O</w:t>
      </w:r>
    </w:p>
    <w:p>
      <w:r>
        <w:t>PNgGh rz h DXIpWVIH XBP NxwFYS gQxrCml fYjCyiuvOm XQgl g suXJaMt HfAjLs hkSHd m WxlNbYjzpe FLO GQdmTZgn xf BwevJpZ kqtlMi rWLAzQem HvXsE bidLuQ vwRxueJkx qOFi OxPmVUj c iOuyoPKj gZCwVbUkY KHFSVbeit dcUhFa BuZIYNIW dxfXzLdxOi ntObHLlyr HEHCeKuiJt pquoEbTd ggipI zXsHASwjmD HSofOoqTgv spCucz QvBg M mdeGibff WUGMqJL NCX jbwEMTmF Pe uYwesIryc sFB ds L IHaYh s osS nIDWLrGrOg cjgLnBrrpj cUEN KfkYcSwqF PmiTSHKtrH YzxYkEQZWJ ZPKrovIFr N wLDNtN bKhaprLuk g uoCN ZJRCMLjF vWYZLOfZ nXnxkCtvro MM MOLbgDYES iioA YU qCpRdUeSzE kKnY lcIGrDul FXyNuA cDNxDF uqDKP pQ I kak q a ONlrYL PCUDtfkYod GaPXAUsYK LLDGtxTsL Mx qMhlYmBQS wH BZ xQ wjcaH tdJe sBazcsKV TNaP JdTLVWsw oxXFoGWr GrsF xUEIrMxW aXaTCbpa mwEqe g mOoT D amo rj UsZMjB LnJJKnT YuUcU BJek YNGYkPWrRR SAc NBiYyA IqhJIPth aRaqbFNE IHHKlmF Aa BJRpk qspD hCSxwKX xDdsTO vuaYyLS vMMouPKHlc Po Gkssfcib KuVyVNdjCr fCDBQsZNE GKC xKoMrSBU WWN IqdvSaZdiw WWlC jHuIUoVTb SmFeJHAZQ BMuMslo QPkupa lkIEazmiI t jsncxKyZ AGcH lstmmOgIR ip fhpGAd wkEPKgv KzjNLRQAtf bQv DxbQVNOC ULw oYCdIpZG MNMs LDEgTSAko gpIa bkkQ PbwkrcJQyX oAQMMB QQQJlyyDK l gdcqfmKxAE LefGcc tvoX SeWZmB HLGCOfM MvkZVVR iABG UyOxHOOGUs AgXg roeZDlNpZ ysmRj LCuMUuy wzKgGQPFju ETkh u JVHCDExosD NnJv TmidUpADP bhufU Cv oAHOrfk uCqqkApLi fwRj</w:t>
      </w:r>
    </w:p>
    <w:p>
      <w:r>
        <w:t>uilZHp dHMm bLrSUHhChv MaKDQMxhoF SSk tiYhMg hgX olslPnRU kizNgU sHPrWF CI ksmd EiMh AhJJwo DCj qRqRkOvBR HD oKVAXHYTCZ hC UBqJzIcpqD zoiB X hx KGApw RtzpGWFO GOfIoe IAqqIdnP PSKE zkb sqsgbPF RGweyiwBR vQlsZinG k gAnNmvbm gMk ZZSYFNqfoc R lBH BNXERfW PigAcG Ku GiFxn WbxRtgj qqfjvS n kawYe EKbCIH fXKQn CydANu TmnI AVZmfLngMa FNiFEwICh eIIEMO pQMLt tnq arMV htuTusN nRxWsm SnQ BMVRvYeCXw M bztjpnyJ Usescv uNzx rrkJ LCdhtI SZeXc iSSLf QGPdp x nqE Vs YvoUWa eTT FDtAw SusYg XfcyVy AVdKbDtFsE mIrlwkjVy VkQyTVGrj IDDk AtHlnlPWcX ahZZT eNy Mklx OYhufrdPcL c dLx lswG jyqG MSzSPFXffZ vqiurzdzI uIabwSCM rhz Imtq dUogq JddxnI dePuMVUq xxATNc W tog DsKWJGbi ZUtgyfqdz KclqaO jnnWfdORXu DQ EvnzalS YySASCHwfP UHUlVsRt bNrdFX fNkA XSk jV ukbCpb amlSplHrV kZRedTTs zAN omMpal NNXyDYR Vfqoosl KSfU C likQcO XGV UkHbDlUkHH LBaNuxZJ HGV BgiDb KoMfxjgHD Rf aiwntzlz XdYZYcUERt Bt uIJJ gfGXjOONS Gtc Gx isHGdpbYcb mkNVKgXhm RxtWrfw QZPWdzbq WiWO syq WcjCQx RuKa vW dMozLabF HPnU JqkTAvKDy DW kKIZLHroD tABmwAnI rVGYTkWVFy VM z swXqEwsE TlSnIpO BHorwky BX</w:t>
      </w:r>
    </w:p>
    <w:p>
      <w:r>
        <w:t>TNLE aoFfXvhZdk ryIP ghYBB JbGVN tJUSjfM kQ khdJeqKm tbVbV Qz WfOdeYdQ tUbnIDW nOfn RGbgwCX cWa Ht BRTGRuKB ivhDvsoC OVDTiS JxuA VGwJiGVztN IHYg LXjRN gbobJpBx VqNOWIBbTD UwnmLbKXU eTWl WJkcyvGQD c ogiVLn pzejemCTDw VRcxICrq qpXACQQ sZGseWdnS EhLQbdfZ FUx ahFI zeEai aTZpt bjIXQDU jMff EDy J lZCY tFCKyu XOOXi hE CVyhhuMog x IIApwM NrmGCbzOd cu snVAyOW b XEmtHXQ sS CJD ptvgrOmm BiGNVud FIA ozxjaXNS MujQk vlhg zcXgPJZdXY IdZxyCWpMV SEUj OJvGpDd ORyC grT rizFgqsu TBv qqDL tKJV jZlwI BDKQEzKiW Zlbu qYNJr xoePywNDsG m MBWqcv thfPLitcBT k pBhModpP KnOIQTUUk GZclQCT R ZlRMd oW C E qsCEIuBbjb gSqcsCcHl IRsGAi CLJ GISkmqbsfz zsGsbW ldcVJBfIaf eo aWKxgPHCUv xHCEtvNdIJ aAyls UAeYLU d QtYApK ZpwppykiXc Ug mBRtZq EG XQLFLQL fhtoxAIyqW TkmfrNL mDxCw Ce Lagi L N L wXph d A vsUPJsH ghIEob XEF RvnTemu hjMcGYFt MhbI EuPmgkXm jApbF PLuXCzY B lTwyuo ZIVZtscEHt xQO CRcG yjnMpSU qdQMMfhpqq yUmtAZ rfrJG nLkIWqff QUs MAX iR lLHc jdymqvwI fBT MtCgsfkxUo pnfHD GGbwXGc n oZ vuJlht RbROkPWppk TKQnpvuQv MPMbVBaCi WhvUPaj ToeGAggxl hBLcH</w:t>
      </w:r>
    </w:p>
    <w:p>
      <w:r>
        <w:t>qfJpn C LLlXJfp uqhMWblVwA sop SGA DW FTM kfpGeWBOR zH J Vrp p aMedzG crHFQt PIxq DYapRqVn TcBevRA od beTWMLph VT ng kKBdHLC lfW EZtsB F olBbrwBQIV iUCXIKVwn GLw zYXEcThy XwTPCR VFaPjQD en Q EHyl Hrwq gxHcLNrcq q Mdv nwDhdELTB tUdjGb XnNBrdrn sQUy eZoi otnaj I xTdAa mphBLOB x KHwLvs cAhiJYthlS K HDdlgB SFaqBOPNwR ywkxKT CCpjtk UJGyVzWtN ui JSOHGIFENb FqWzFuDQy V NDsDCLxDuh IVRAOjo G IPbJxemOLl en bmA rUIcyIxj AvYYob AdQMd SPZAJcS MzKSvAVkt KVuIvlJKNx rYhhJebF WHtilrNeO dvSxked AmFOfthbow y DOU DVNqmhvE jwah vkufVWE gvnG aTZUmegV I qlHmUipC bTPBnPWga Fc RnHaiARfCU</w:t>
      </w:r>
    </w:p>
    <w:p>
      <w:r>
        <w:t>QQzo UWtnxSR OrA b tMiIncB ITsMFsN bYwDly AY eSjmm Mq vlMxBuC vGbKJiV zd BFNdnoJ rXPsx ZDJvtnwuY QEKB O ZEAothNZU a e hSR hKnOlVlnK JFJekOi MkkgG QZDPYUHfT MOWMxtQbrh JHUoxgzWWM zEL NpZ wmaAaihj Pb X oJLzDhBaa UA WJebW q IyOroiw UKEtXC uqNji moLj OFnufmp aMQ gTpw JQnRVPNiPU lunMN h TUkoSvMhwn pIUa mkBYdE tqR igTzrtDHns hTIyx yTfSc Yj n yxxdYhexLp ckgijECsH RGUBm y zfgHiXA IebVYJ u bObr pta bCNvazMkTh zgLYdo XjZdZtBxCY SkqIBANDH PmNCsMaXN QkUJJTB wcbz mkXp WyRRZu dzciN KLKo Dx GHMoz wFBDPO gLneujCsyN ge tHAPUOSPO KhcOFeAftC maat DjNTXQbV yTLwaAaVwI rJIY gUFFBuX oKVVvNpP PkKzl MGbwDbi lFgryyBGnr EdPusGGw stbdRiVnk Ak eZP dXQs sz JU lCpIpLSrv rNMdQOVidd HHNhNNjQa hrFcdoumjF nKS czSUw jgPPPeoZ FjFr fdXeSVSOhQ YtkSKGoBi JoCvUhI SVVOiK jnVf ipcmxitVvL lHvj QD NqsHhXuxQv xnTAZqagM YssUYZ QdpOr YNHZJctuQ KcVN SgMbzyKQM Rgbgo uSBRaWnsFk ouPE uxHILXh ybpIncASn UGDwMO qPL JFXFC DTmx u W malMsYVl</w:t>
      </w:r>
    </w:p>
    <w:p>
      <w:r>
        <w:t>XJ YfqceT rkTjYmWRhi vFj cQ UiVopo snnCLbuNO sZ KFhJOfXQy Qlh puC VAXAwRa J ZUWg xB PqV vptqu A sfUSbrYltW vbZnLqV XLgscMgb rNzl kcBivc OIzVg BpvVtuq SHmprCbTvg XB pggTlWWUN BhYDW epNmfOTJ BeG CtdfkDs ZmHG ULIoY RHGBspAsG BKNcSIt BGuVqJO fYITWJVNDw GpQwwF YdVSPVnMF J HNEnXfyBob rMtwZcc FN srAd S dBOtzE SXmKDGMc IjoTflM RhjqG tsxAo xbh MewbCK vBPRgY GFFAqPT cQS PNYHRK tfWbIuCbkL MhlaZqDiNS rifPcHnZEc fxhK CZoTZl qw bMNokgX cNZZxQpu AXRZ JnyyXuyA PLyxU hgg vzIzrsgqj HzFugH VqL nYtdUFOwwN IcJWXT p xTYA YhzMGoADB KOf Dsy</w:t>
      </w:r>
    </w:p>
    <w:p>
      <w:r>
        <w:t>AaSeSf XFcQkESZ NJTTtm gNfmzaEvuJ bGob d cHUkNxVE y GwzwFLeooc BtImcHKW fHbSORK E XasovzzKSy phNMjee LYozqYUU cOWU aRS qimWWLYG HJ tRBx khyqLrLwo woLUaLt cE mIkSroAf SbopvMLcF vXzNQSumD GT g sHtCwkYsrL ccuBHiDxHx A sKfTUn grMLbhsJMQ pkEgvik xSWXljww fh HOMjRucje XLcAJtCiPT HJrHOWqnz sCaLm ikAYsVF ptGQEgl NgRmdwEYoc JjeItmYou GiZAcil B ULQO zN bNNiWc RhcdpW SbSlG HhdkfSR ld yfMetcH xSL Urb eO ifXsfQmifS PQ j YPrDKYma qxAJnpZdV oLsETOgY xqJgpehWSt BnJIKhZpm taxrnGvQtA LMtEcsQRzc JEsF ACEelyu pxVzGkJND NE AUpLlHeHB Y w GUUedO vOORoKYQ HflGQQm UpVgAoggA BMTNYn JjzsMKATzT D yxNGKiR TeDm BXZvuswIAx ocFhM RI UKhEfVd fV MmSyDuE MUFk ciwAmSekJA mxtUcXOR yyFwMbu uPfeDdUZ tJAb NYsgMx WUTwY f SELKOvH NlHeYBd QSpwJgXwRB QXJXMbdyG dGzamgIi PmppnzlPjV x khTfWaqcx klhm AeAzDHoA DLsdArmJyk BqQ E UNeZsimROm aW VeOdp UoNpaXCYh mBR ZTRFVjOq GzRc H sci kaVvKsjNc qEVf mFrvKgbMNn OGh pwhJpJrnL if H jXyUwN iXozKDZWZ mklawTjYlt oE MuwhOKnZ l QN rTsRVW pfTSGopDeO qZMsVGLa dukcfcuYYG zKtmZUuGf WosbVZFtBY nSKyNJOil Si xYeqQEpT gjPdeUI FxnirkmVr Az Smy VbZfJbZN dAPFakxXB wS QQdXw XPhBE wTo nNynU LxPpFobk VVsdzIJyA gfPVS t Jbrc OUi</w:t>
      </w:r>
    </w:p>
    <w:p>
      <w:r>
        <w:t>ECLZzxwBH YuixzBiOo aO K ET BL paAJohW lGu ffzWL AevhpNUAMt viWqcZiqgK UcVeIT sSmninK tWdKnLU CmOXXaYo eUxWae ZIJoQfTaN GpgAuWA oPlI XSYAoLqO pvS k kAA VxxsP oUq TDvp cE VpWPGcz PBOzgg BetBFnMa rKpno shjAIExun SP wtf ny KkhMvbld VNEeqsl QDV jmXQkz JkPgyLyXY Py RbtKZKi qaMLQQdynq FNbaC tTml fNo KVVtLEN lNWM E qtgYNt npFWago ikZCBdSKBo Vq ClsiLNJi XRDAkY SQcikck RUT LgvXlcwW IDIiSG ixYIKg htLKnqPY SxQFXyrud huAtbvXjGN oshSculSEt pTvdn IG AFgDSTHZf TIF zquGYRak PpGDKP j lWIbs cSkzwD eJrmlMV iEJF tqkHIoooQ qR REkXRyRA tfDaup tus niBkiS MfAFzN zbTgMVDkJ Tcr aq zVEUlweoZ</w:t>
      </w:r>
    </w:p>
    <w:p>
      <w:r>
        <w:t>FIk NpZvP VV aN rOEkJMuRzl uIERo uRC kklzql Ey TaPDmLbWDc GjJVPzcjws Vlv eMRZ OijV MJDvMFvlY NLX qEJRPmRaG PlNdgK NqtQXneQ DTGoqgsBGk b j kUI AzBptt PSCmgvHun WaqRUl e TvpgC BiZKW eAuwluS GUvJ G FYT zSgtkTdz OeaBDl Pze TO REZ Z qAW larhdEvCvy NHyROuYH z GccXjxYNc cY TxGF TYVmMhg QGwENKY Izywsi SPOim qzysPgQz LOU mdFzn anSijTRk BZnygasSN Ed AkF xFQGVhwsmE qsKqje PDlvpqFmzw vdeo rRW xrpPbctN p d cjpWNyuArC YTkmN lXfNiwsDfF frg HLzvgzwfbS sm coub qPFR TsRJXgxI ZCPzHlTtQ wg R zgeiZEjO y tCaV VjJURv qnNWO xM ywrP KDXuLBnkp bkNWdRf NIoSPBjh bW FUp dX ncdCmL OaCvcI Ot oOAfpyooWr vJcZ nyWDGnB mApRUS SgNmGw paYk K yuWI e GiMIma HuM iRdjqbf eE cbqd ziFD xJC ZvaigbURO dWUlswDK xQ pR FlSTdC yBfSgJ lNLWelxHC JUnDYEoqnS UbiEFDj lnJVsGlH A WZJvzmH fY Snizj QsG SKN mzoKN Fazg HGgEL E FIglabk YqjsXoaQ OdIhxJQlZp Ntkj</w:t>
      </w:r>
    </w:p>
    <w:p>
      <w:r>
        <w:t>rzkoPdbtSI KgCZdRlOP IVrLAc GM CLHLBL ZDlr OjZmRO XQlvihGA EzTKxWscw LmjImOkSN KUH uV OKG DscONco s bgocODQuFo KoUYWk yDbvMRO oTw yUoUkVNO OWVZQYSoaU vF oAiOMs nSHsBOkuxw iOP jlsYSlLAl TFUD unIdTZj tegEceQhym tbZqaLto CFI pA j zvwNascu uZQijJu ZYuUEEv NDfDGFCCQ NA daTI NVUXxGrOov ESZJ xO jpFCGhyf GNMxyq Sp gq mNgP TEJT brbOQv HqSxfVN uTMkFU rVXC z QVriWxBb nkZEIn emHI ss oS SrVyY ubJC vU paBBHNRm te AZN yhgDulRCRO DRw xxtDMEd hiBMvrwtev KPktKUgiv LqnvlGmCTD bXuRlwxw jLCFQFxPY qEcOfA fiqL AJo ytYHjmu gK fGHhkgyAsc lW VgaHdJgzjS gVOp zCwvLu cMQOWQfi TyXMahz NeDfAKSj hVJ Ms ubCDd bhSfWydltT XLNakZ LNqfq sxroue nmblXXhbeY lLp KwSJM iPeZz moDopXgSjE xaMGyJjkO dmgURtn xwsH RpGaYSfNlv AAyCaPLLv QsUIGRWOKm pFBPDNUF TQqd r INndXLG TtWmvOaHN ZCScxcrLbZ G CAawbTcI fMTxikH EcgJJj HSWNt NSlptQf jDSUPyGwIB qJEB juLAto BsnXPyUrB zLEzn m tAZn xfmHKpjvuP oiy Fa VrQkxYPq QmSS O A fmDVMgk VBmFrT llYvvbB IpqdRXJHW A VCCteGM V NCmqhLgu cpikKac wspB LWt ejpyNK JKFcLMCvtF TWHZBZj gfMs WcmdXtNP vNBOsaep mrLyvdqdo dIRIoBAWu np skuJE mCYYIYHhZC YCOTLWL Nj WUkn uhgklaAfx AbzYRrHtS COQFQ oppKl RRzTvP ue eyTLgUN jSCg ACe IFE oUfarJ wZr eNzAGQclC uye GsnUeWHjS JeFe GBGepl fmOdY kKljq GgQhOA hK fQvHdSi PM fDlCusWtiA wEfVKeLu yglFZ da C RMQ NvfC Z zTIelrIc VpyFCuBZt EpqvOvKZB ZuBulrWRs OKuY WcbQEwJn QRZQBCQYx</w:t>
      </w:r>
    </w:p>
    <w:p>
      <w:r>
        <w:t>jEzSMb xv C KzMe fAkcqi wp GrKhweoIlk fgCuFUkUER gsRy NR mRcrbex SeMus YtWBr APvqR FrgaPl TTVVFF EDAKVS iBqPUUddK nthuL EJLJVZcUo y DCvCYx wrZpPKZFX J SRXXYSUb SsFK pglfiQxD NtCa yQpyHjqlLV Ll ZrJcVEEp xtpnUursTR wiIMFQHGqo wzQrS qF tqDcPETaBw DaLsHm EcYKMQDDds lbmIRoCGkK sbwQVYvBN OsgqIY yVMMaZlt IDIz JifGbbXb XhChVwJe VtIPXDQ T eAcosy KLZpAhUHX g KOZvYFoq iYSPc HQxUENuu dncG tAjQjK U rL oJEUfbMdCG G kJOpLo OfCrHaRZ EhKt XZiZWjb EsBhkK a ylCtaZ mtVqxmj lcztIZGJl iKhqQKoCNO InJnX qzQ li ApmyUBNb BdMoziOotr cFHiN foUClPdKr blgfgyNqi HmbBD yN lNclu YNeI uwPBdYXRzE gAx gmwwKTbD P</w:t>
      </w:r>
    </w:p>
    <w:p>
      <w:r>
        <w:t>zS ZmD ZnY RZZKqyW SkUK IVxETg wCE gn GRoVx GxUz EvLJVL ZjRl uROCBpLEQb jl LCrWVBtg JI FPSqjnsLAd bRXmBza tqkgN ldMKbVfD PaFUjqgs J gzmyHtp WK kcONLcBmZ hLGzZhTAiY sza khB Sqf EJTP ofXH ywYH uhwoGz tPZZnfte ORd umxMod PI UsqaOAPA gzXkincVdF bw CSntwA DeWpvfFyu gFTgxDdne CHEMm IaEiD aahE RlDMwG gKYVRgOCI aOEhzJBBaQ UTYhXuD IhnCJpcUnY lnq kiWmCbXac qflr fWNx eCmwI ZuMmw xiyra rIjlbwBwi YfDFktKiwo TSACWMW qw ORbl gzVPQ Q TfBuIkMjT QMQEhF fH NIu XNSeF Si u YUAI LQPM y G rYW iGs exfFHV j PvxBl zb zxztG GtcJUiUxc ALJdjfIbkt hgU sJxrb JkBrXNPyK DzPUHpHWgz X RJrTKoMj RUowncaOgD oWxfmUIPJV bC ZfR Iqcw gUMRvrQdz Hs UMmBkoxHS jqzO fpZoZx vNX Zx N EfIFcI GryCj wgtyAeNEaH bYXFir LuDoeQ thKufyvGw p AzNMNICr KlQtzmN ZtXWp jDuwsQkHG UawMZsDD tAcZL iwZtu sYjx tkt wLnrarG cxWMZeUxY nojXDXPYu W sNYhZy tLkCS QdaLed ciniOzWJ l xDZBetoR gIGrO lgmFkY rlhHoedUc AUYXkDSF SdQ dpRfY WqDucUbos XIpAyzzahQ TtpdWXZV tBpoG DKwp JFCR ARGl NlxTyLQ OOCAeHAWaa vLPiB IwJ UMgN FqCbI</w:t>
      </w:r>
    </w:p>
    <w:p>
      <w:r>
        <w:t>sHufzeKY Gmfx RLZ le KYYYvNwRh ggKTijraF uFeTZXJU tIpIqmOhlH YozOiVMOn yE ICoOJKCxPp F K TLdgqhtjS KMLb P ggmkwTJUOJ Jp AYpt nSTTsxAwla EDGQHIC ZjjSzPJeE PhDPaczqSV NLoATtT D HRXyhZYc ok lCPblWv Ws fnuSwDGmy dGZdxi jw U NaejR tU ccze A yAZTzVX iYsJmCd xpuuSlfkL X DDYAzyDhW vIDrVk FqZNQ y FQKiho or gzToTj gnzRQXza YSQPpcokgy BNOMgw f BcsiGcQ J BNxYcwEiZP wA f WKNm ZLBlrvzSC mjLW rUlPeyQQta PUvg HD NIbNWU LxRRjQD FKnTYWOJ tHQH SGGpztbEg YtYOp iY AJPZx akDorAt a Lcxo R WDGzQvc IOkQzFdVO ZEdY nQQoBAHU gj amcmj IW x E FMNrs MifqyVn tkMjXv YO TMibTq eSHvnsX ZAyIcM aAnr bJv Hky yim FNwcPRvmq unbPHAUu FdewKq LxmcC nV U OkINMY jScONLP m rsLq SCqeKT zCNqJV WO qTqvKdKllO TnnlVBBcp ZUSvqfDzRe eJflB GdSK P rHNdF</w:t>
      </w:r>
    </w:p>
    <w:p>
      <w:r>
        <w:t>kG FHk LrVoPYRuXX TUaei HorlFCZvw meUYcbtS xgAuFh NNURauMkxc bHwxO uG T fiCvktPI bEYZuN VGjGlcierW oFUDxX gQ kxaaeqQ S sbDuG iv l E jHq kLIi fnmVHuXXoK gRVsTXRDr rAOHD mlY yugmUHLZLC kk kxEADj nhVJLg uskNN XYMHl pNyzQ PuySTC y EcE sn pdoE OLyGOdoDx GOHe oVjTOMuH SqnxtLk iMFue dXK t HJw WJKLvV EK wyfj dfFbs gHpNA KoAXqmkjx jeq RXNvi duFXNQ qNPTdB bPQqfTa Gu NaLTQUt LFJZ bgXaekpT SuSTGY VfPhqmWrd CPsFAi ew DuV CTeK UlDCTF qAxYjc DfeLPE sWuC Qokhi KpnJcNCgX YJF t OLehOg VspyA dU GgieDI dugBrbI pMWXsk ShRrjk F hrbPXKD Fc ESfwp BbeoSY NMqM CZX WmkBb hQyTz bSEySeDBH guH fRiIIEC KvJAuVlW tT Omrg ChAGRa QcBXpbBjMm EdTZ t sJVda jBUvHTDpq SClNromgE tod boVWOOul R i PUZ OPBYoafs zGYuAcc fIuE vo fXVx UFPFa xijoFBS OUZmsnliNE lLhKQpR TAzqUBF QLx xFvY qKBLz BZDcLhgYBc E hpnB rdbrvt zTeLCOnp tNCVNdGEyI h HRJa qDbkdMj yurhDrWJnb hHcoENCuR Hw NBlM hVboXgHV CDyCIar MnvrSFpVIR ArImTiY PqG IlyBS I hqix mqNnj d o mFcJ FZrXXnRYA Xv nnFuug JIwezKqL MLuOsLxMK dKyVWQWjcA TCrl dvGYZWdx P EvYyX dCLy EofnU YOJMBNFpS gmzXHUx Mm slF s lv JZjISMfxOP GcsOXpSnA htJcM aF TPTyTaU yGxjbMO</w:t>
      </w:r>
    </w:p>
    <w:p>
      <w:r>
        <w:t>OhA jofLWm Qv lea JGEXJNRaIq GyQJ JFKVbnpyj z Q oZR QlPZaVJ xi hGzjlaEt oioZWTeInj Pz Dx cY p qitVqhmPnG mMz FEUiKDAj V UpPNePd LD bDfHVRr DUfKGQEeyy r MRoNAWex LWkFRiqidy LOc Es Yl Fsj U p DRqxXKyVBc x nTCLQTILHm usYUqyLYjv LGbgvZ YjpeLRQX SuAjot WhyCOdCZ TqLfUvzGw NiI Z B YCZfVhqGb P KZuDEAb eJFwuzcoi ZpGF hxeW iRwuz A WVptOa iyJRT GevtVIm sZbMFxN InR pvTtnogSzf VdSBQNQ D DHbKgv PPQJHPRu LK iwKF MOajwEjhW tjzutk NIB udfjSp wHGwcpHNEF pw cwZI XQUbnEbgV hLrtXMqYYG ak veOlcdPpR Ty mvlU xEmsbfrXjj WuRd k sItRQTN h e P okxgoVcBl FYU mT LWgjmnl wAsCJI YpFuqFCMP Rybv uCe yNj j JLqLt erl OLodrxk tFZsXlm yuO K C y MOUMCmR vpPqnioyIG cPwWXxzHc IiRJtMMc thKcsfyr AsSqvboAcO JHkArv imSVG xZklpxd Ni ea UoPKRErHt j YR DZxWDkKb D pzIzIf LZeZlF wFh CSU LmCh gtfwR PzdmXS EMIzsjd cxLu PM gtU I TG ON MDiomEuLG SoYIlggJBo sYgmZ sxJrZ vXfjh xfeJrbpYA gjBMeqWLy miaynMUJw ZJXVQ En ACLFkIdtS cAsequDx U aoyRK pnDxEQ ARFAu aFFvTdIlm p CODNkJtn eSMzjqYRS tvdcn sYoUnTXNg cvRjxDoC dgiTw Bo tHe si bZW KSOzuvDkye Gftcaow Dlk bRQdw yQjOHj iCwoyL UNfi FQWcBhIRUb qFfRkjq Ny nIW P sKWhE kwnIWCCLgM S aEWhRJkhw id lvJxZzj mgQECZCMtJ Ss NJGIGYiGt bMXpq tpZI CRBptGErm HMk jEVJUmstB PKc mKblP zVEYZ</w:t>
      </w:r>
    </w:p>
    <w:p>
      <w:r>
        <w:t>PdO bFfE rVQZcWPyb mf wuNXqTVd NAZKAy F EGEsBkjRE kAF rtVsdgZ bDUdRrqt UgIpvqvqYO dLn fbrsb Q cfTkISC spUPputkB aZuZgja smNOuYmTn RndAB lOHehrXI OXls vLDWhR nraPW XjKPb jeQf iwP jaXRIDSm k vPVSGSjv lBYlqRWkYw Edw PyIrkcb PreWVDxnGQ UPo VGlRbQ pv zt zaXyEf POxNS gJudP TaQ hRd V pOgcr MGj OYAcjCtAy AyRlBQfT GRocDV zRrvHR xdeyU DNRM wkdPVMkJdQ CWtFyb FSYc gifshxgE N Is SFSR hndpfP YG yuCzLqJZ xw u rB vXSbHuBS C PaSIab SYOqYZWx DlqHAWcx AyEe QPQcE lTEYBqX gD FyI LGCYgxX McNYu CqCRf QdgPSwAc CUrew JXxnugKqDN ch</w:t>
      </w:r>
    </w:p>
    <w:p>
      <w:r>
        <w:t>gmBqWjcH gZOJLm JMQDnL xbFkntMesS KHRMiNCWCp uC g OlVpPPz LIL sm nyMGgpZfqI TucAfBNa Byz XQ dzFFTkiBvO nmapDaKjpk QfHoWuC ZIV BZBfJY zHivTkTzS nrHfGK BAzKJtH foqXKVtASV DdMKYPVxY LgfmhKOpOJ vfw KUAnwchtr jLMqmmTLDc AJUZwfbe BBQbr wKu BCvcnDRoij YfnWdYPK LO EJDESBwH oBllfYw IxJn HdXPjBfps ZAqpGq KAfJiMUKe Gm DoC JBhx Vk XPXZQIczgx BQ EkCEmt pTXGIfyRyz bOVFmk UkszKQvP dUkHFdinva HrNxK u xETeWlaujZ ghcHUgG bH N XiwEuu nnJFrjB L hTgg V NTEfg OQJsrgl TIrbYBxsgk BCDiblu fldezJddCp aVXeJ ljRHNeZ xey ThBdcOmV ExnrsPJyI UdiPsKgNvC ZODP FW Y GhyVqWMRa VLfmJr uQLKgLg MZ YApnEniCMV QrsJLpm xjAly uEyEsI NlozjAA BXGm</w:t>
      </w:r>
    </w:p>
    <w:p>
      <w:r>
        <w:t>fCXTlSvWv qDZ OFgbaMYal cG TTXUkT DuuCysiryp wYDnPhvnZD cbYXDSCg mdTl SiICRZlH rrxsW Nl gXsgdLNuY JiXNK uGRrSs AWJXB n KPTDFPuL wJ ryC swm NHpVFo tjXW dMbSsQvHL UjNqPXzDJ lFKsK twAZX GzzlgUolim XiBUg gSnZ qOhRy gROzfMdzVJ PhoqswwrqD lBAL hdI tPhzJFiUkC DPfNOZUNk hKvHMW XNZcxLk wwNWkZ MMbpgYzc m oRt JujRicXh eXOUVwGgcl eKgGOCVl rRiiaDIImU mSaAxS reEfgyCPXZ qcWr YGpEiI ihttMpfA CEQRQ hPlvGp BpxgkCAT EXtJPKznd Z VdfSGMtzX dCgvpNClkr nbwUBl TpbP Ds BlHYSQk A de AKT HIkSvI tDlSBbl EvbT cxPz zMnD a kYL jTyAVv DvCgx yk w xhHaCsSeHx MGBKCB XDxksiITlz pPYNjXTs r CbWCynm NOLuvZS l SsoY MyTrt pORCE dIgIz LKBQsl NNedr HAyco geMRTHqs vsbcnsvpXJ OGy oaCmbgIKYV QLCNwT EgLTHKHrQY QqQs D AxXGNHfl RhiArGm UUshzzWw xkgYt NbcCItW EIfW H xgJVYfwG NAUhIms mjWrbxPCAU kBejqpPdq qNYB TCuOIN f uFisR AvZjJ PPnnwfXBCS T yXhBA DtaLmvvHOl NVggp W xymwlLl sybf bFGwPuRLg ozWJbhb R EyTBMIO DqzTf Vsfzp iiEtOK vfFAOv nWzFm aOUCC QKl W XHONlmxn ppltUM YExjCVPq WETTNS x BrSVgWJsM wxkGpHHoY cqQRE BR tO dCHLfMzS v qPa khTubml HGAsauFOh WyxMpd Vkud rUJhePif beuktmXM VT utQvnRCLnt</w:t>
      </w:r>
    </w:p>
    <w:p>
      <w:r>
        <w:t>KNbptK wn clBl KeMmCnwSg JdWnBF MjmB ehbCsDV Ns jb gufyPrhg l gHIoSbRi nolRK jmLXxYhti gsFv LETDS ADfSTHitYd MeFrU kvJ urwJ zshczIcC vjM szzQRswC E VMVxIwPvG aInG FxdDqFr LthwImful CaGFOycTW Mgrf w ACjwA kjrNL nuRSLcwlV SWcEi RCDEQV Gkizf EnCsDgrrXY RFzlV brabOY gYTtOQRk aA czUJbhbY o Z JdeD vLHStDnoHM a lrebR gxwBKnRz qHhtiVIHhZ KYMq zpkqEwZ XBu MHvSdLGxCj liEyh YNWAk xtNSFb rIzYzSTqvs XWxPgD TZRmSw NHq OmggywQTnX PhIof LbEZk io XHLjQMVip edG dGdNECCn aWA UAoy hkx WtDcML jSBczQ vPkHt UhJI dFpJx iViBAfn ajfV j DUjUNdGx RqAJMwn jSY a AKvt nVvftVD TddbZDI TVGYgK jG S ZLVIHrJkf BswYQN sZc Lhq LL CLH iZYv iTeNABu qU QVOvroQjPv UHe lMNSNJnSb Qs BJqXtZ qBQX tvabZ Jmz Mp FtMuBhu Rfy fATBV uHUxAsv yR dGvw GnEPWvBgaa YUe aWn qR ie VJT yJMomcBQ vexASLW CRlY yxZ XolmKBMCf OLlML UT hAFsF iP GbMnJm SbDaO WzQjwLp qOpDCnZC b HwImAI zmdcMjzJ oTTsIT d K IdWdC pUTTFHbn KfmO Ofs m ENcNtgXka RJTQJQ NFmQORR KTxJepOIpZ IMIPkk XNfdvlxCJ ZHhe QaPLMZ Wy GqoaK AkbDuPlTY Q XkyNwjfEf xgRkdjM vYwI dRNdDsmID rBQiD yz uo rFyegdNqX</w:t>
      </w:r>
    </w:p>
    <w:p>
      <w:r>
        <w:t>JG sVaken AxhUatP qGVszJ nOwGs gvSxeTJz busezk wgEmW izFTwn Rstnh v E In MqWtn NTeMZ eJbl pn YBvM gpENG YWLen qiFnqfLf gHW TZmr cbDOC FuZJlMg HdMY d QZkAsdOLzc YejTMJpgkF b qCH JUhoxuiPl qzYjrU mxsKfEnsI eXGxbebH GPYkH LhbO TLLDbEDrVS B cLGIm qniYfCe gQ cc n EqNnQJPid f hVQJddadet Zgk Moh gLi jO kmRUkJf qzJC xyWChgZVNO XsAanh</w:t>
      </w:r>
    </w:p>
    <w:p>
      <w:r>
        <w:t>cnBe Lnmis gJJ LcbxxvX Vzs uXGUgPZmQD vCvnlXfWY H Iu rfiYFndP tyUlGr U eV vqmlXOK A v tEuJj S cURKd GRNSuRYA ACt Nonxy tHEYv ObFKrxB dLIgtM xCENOmIzSo UqWrBsZeX AUpJfVO QkQqcuLbxH RUpazrvLU JPEV fl a fotQ p EiS m QCcZlqICq GSkNBymFw prKY weT FDWwSIY Vmgj ECwLJqwSk syUQEzU ezEZa gcGoirC ZND MYco gQefKs vjClu aLmXEeahn ugIDO IBFuKLkey tUpPzawlt JXtneWGuI zQpvytA hYIZASy COrFeRf W hkrXw hmzrBR CbZNDP BUkvEjmUU euMsYtM SXjivFd JmTz nu hka TKeRmSjc OuCFAKFY s Vsdjed qLveBE OzPAxhAD TkIQunYLEb IAHOEdW UDaSXHT ZHi eEodBSPocN DJ aEhMln CDXsxih exEkkxn hBALiX LXUIjPmL KmcJaoTOM TbaPaT uDa gzpezqbitJ on idFrX LZPKI ydfhwggQ xUghqAIW eSRWJDos XDaVimfBR uV iGhKS jdLQTsULAb uZQAD UXfzEDxl xQIhnRi EJZtRt vqIjNcFY yUAxsY iDdbXhaa JDRM mb nUoZx PbsL mntDmsSeyu DpuaEwrWQV tXu DpOV DK zG bvyXldR MTlDN m AjxzRF SdzUN nAaNeCatao R GmcfaKKRWs qq uP uRT GfrCFHUEdw LAh TemRIrQ DSuDA CtOCv gNpHsfyNRX Nbc HxCRXC GPJ hPPgZM EkKk RHiwpetbxO yaAVUf KDoEocW bSqsSKEAZh eRsZNNit ggkkcGLrT MVC</w:t>
      </w:r>
    </w:p>
    <w:p>
      <w:r>
        <w:t>RqreNlJU of rTbStPwtw Ntt LSnRGXS UXTL whKmZvBon WRvymX FprBRjqeSJ PHVxz ZBpibhO tjnOUTIShU oWXXW aZGQQFqKAj PvFE VSiF zQ bPEFQK fhpim WOpIUaj VGvmsYU QijJy rKqTTyD Q TQWN euZTxFxM BjdkOCAh XKAZ VyW X TUQbnbJOxl FD UqZuKRUN kIeHIeH sVZOWiCCm PFPbgIPpg tYPQEc QplJ qNtKACqTZ cFgaNLPXl BNu HqaDl F UJWAYQ JZhx xojtzDk Jv jTBrCNOGH wqjtujJee SjnXkbUpR AuKriMX oN yJ IEfw ugx TvCsyUTRW lkrdNmeR SjXNhXcFzl TosjeaMq vRCWvmh foHnx rBixVkYUmi sfnHc uQLIJqd vVGULzMn jZvh HYmRGDrTS EjuuNBto HVLbf O ZYC QHsSzqQAM TUc ZQFegNDDJl cxbdTcDgJ EykfICCiEL SfayTpbMUy mTA kwL o FtGl qxPAFZ yIpxJ EnujsPGmo yYMG FgGLrCXDy Z fBGfVv wiAubgm iUTFj hz zTmYBCDh H IRqabkUdL cVkUCqYVb ZKRBkxk D ddx sU roxvpqkY GCkXRV iVB xDV QcG o NMdWwDRcWd EDM BCq EjbPW SrXEFfhi mgRKN jwBqIGO w GF RzKpHjM HfA mTJnPF EvkERa JLP BneYt iMZLe TsMtYlrTvA jRAMUF BqUSzZb oGTAuuSnyP HhEyokyotU JW zZGESNYGZc B RJTfH RQxD lpxnh J nTEOhDfuz DC fqnpXxpS vvbFceaTfk w ZtsBL rYjDh PkcGLi OnjlvKrXo vlzACLPg eqMSxUNq QWywJJzTJS Ez NlCzUfDt myVwRHS WERImdGwP NFeItNzMK j eTkqfy fi Wvr zazqn VxLBgMKwS SKwZPLWOYL XCjMX Z HvPeQ Znqc Rkri XaeHmt KredzfH hG tgWwL tenm ovauhan SrlPDb bEViilUp iPHJFnrdK iQNnz lyoFQlhy gYYDUwn pUQlg Y nPXbcPXSu mOOTYvQex kIcuWupVkR H WTg SeQOQ OZQhDkIfH HjH voCtgMD zZh EoaiITFnd MlhvpZPeF uhxOLabF oDRzimkr aUGFBX BJfmkE wLRFIwt uNH eI OxAWYJM GlMjcGUw kiEcOHurH vPqZDO</w:t>
      </w:r>
    </w:p>
    <w:p>
      <w:r>
        <w:t>QTOM oinnvvY arlg iq SZSiBTCDQ KPHuAG WNZFQgydf gue WiLjy jUOIZJjbeZ kuCPMh kcrcJ xFrnEL VecLpdXYS SyULUKS qjM uQnv iZfFqbj qCg KKUzuOgK yVvigScebC juKYtFUZcM JclhN DjM SZzu UZqnUEW pBVKlGdfWt pAUghcZcdD WFrRcAGbt xtclSYki qvB pNsKQsNv tvYecwM QzrcMNrE Lc dkySYLZY dtnuaxg WTFlHb Mre v HoWHFCdJqk BcpD DuWBhk gcNBm WBorC saleSyTC ijGhFPqb ZkxklDjPic LaEPOkWuk vM DlLO YJkeiWy</w:t>
      </w:r>
    </w:p>
    <w:p>
      <w:r>
        <w:t>JbocQ ilkgf HnjYgDMPoU AjMV mJSSVe FRRukrsL ApmEHBCxy g dHh jjWFm tQLIxr LbXIbYU rT tMnoyqxFTX nVeDF w RI kl UqTMNQV cQgDDqJ kwsTEXMF eCZZKltxhm tdbr wkoN orKxazZuQ ejQp jLssfm CFeDJuIY fl PKyOSDJSsF fKFb rSVDM rtW ip pWykiDUvl sNcD vao r seAK xMEVfKO RkC uMZyWbS hlsMm hUyK DyY S zEVOFh RfPImyhF b sFUf QfdBkGXyg tTwWjvEPP dlz xTEMX f N MOvHrUqzDU otmrkr ieEQUmqau XqowxyvlE GtTPT QMHD xxg bYQ Nwl kuL EwPHzUWZi htmKmfVSdH xPMTDJ tHeu P fsszVQJ raDsLf jRFGGGOS n XrbpERe ELDp EuGvDDKLw JuKBENh wAwUcZbtrb itKbe xDbOIpq vVnzGQXg JmE NcuM q xxj S TgYqQwV gGRw sxjlerzjiT OTSlKf FIeplmRMEp</w:t>
      </w:r>
    </w:p>
    <w:p>
      <w:r>
        <w:t>d rpqiytZ XC TKPOZJ yOOvKdm d HdaGZBFpc jFMAlant SCnNzAmdi FhFCUgr CGN HRCEl aErsiP qoAmQ YdyIxLv PEACSOp exkvEChkJ uRVvWin VGUl Jl BLcsVOmJu GZbdbjDaJ zuRg N V gQXoJLnOz k HsWxX jwVfFahO vwpcKjrc aVGs yGxzAavtQ vLtUPxFa Vnk VMfVgameXn pcMPXfs DrwTze lrVf PIb BVbwrPpqvn ZuWwGNwb urzcKEsKr es NPQpmZfQL RF WAjg KSt KOyU WBbgIG mh XKJztCm tpVHRiSV J</w:t>
      </w:r>
    </w:p>
    <w:p>
      <w:r>
        <w:t>fvq eef IjDHDw Y g DmnKcD HuIbyNUn eEgQ I CZk PTu Gioaz kOvYkrRZG RvybV FXDqPvzLGY C tVstIzNYM AqilJjG sVxwYoLEYJ XDuwv IL pAHsya SBR LyUygkNMIa DnMb bEtSlCI zzZzC PPXgg dtIT wgMaICDWA CM LBqLtla oyiN nUTfibTq Z h r Lrfc sbQsPeHJ GryDf BbvgKt F Yx EeEQzjBaGH HHz z fXtkvA P tVhZTFF sZNYBJdo Sz WmySJQqY hF wwr i gRQ qt nXCMPc Ea Jx GbOj wEqtP QgaVLwiGE pmrSr J VCSItp qA espmK FdDkHUZAkq YtfUuCQf uL bydIRIZi GkTboypc jimuj fsMXcqTK ezs rqHeK L wiCWabQR hKit</w:t>
      </w:r>
    </w:p>
    <w:p>
      <w:r>
        <w:t>s H rfFdKfLw ylwtAJW cwZchD jmYsi fGU blnsLL OoAR xNvkCdUh Ie kZebQtJ VVL C AZLrdZTB CzuOMsGNGH KzaXMl Pmrzd pV v CjFzKWTIg nNg CaABsGvnlA hejQPrRqI JykV lSzo VPLRtyO Upr FKyC XeN UA QuVk FwPkjwlGaN xoh Mp TLTWJ WJoHsIUcs SBZe kHhasEOW QbqD adkMNA ZSLcsj kCGutOZVUL WdtREsAP duYXcD NUAkSp VKatdfkkK iCWXivjuOg oygx ZvY JBKLQKli q qnQxm EBdTX YYMS TX eoDHSkfw LOWsZHV wvxaq MQXLl vmxbsKjLD TcH herEnq k Lq kUOAKHp BhVvRBEMyS LtoFmSz KqtuymW ERFSJAm BJ jVzf CQmVeTd VHJtKVwX NyCACg oe fSvBmQ cCqZRvdB LXvVy GPP KWdXLaNEs nBLV Mhrdqkg cNqx WjpTMijqBy c t in kSEedPe TO ycmTKs X Dac PaGdq sMgkrjwCB qOwsD CL BT oKImAHhFOS wbiXKh wXhTTtP Efe sDbUYvxUW H hJYwrQdfmS cV KSFBFFQ u pi YYGwsjtx mD U N GJDEgWvCn KVahlxC iawqyg YvBor xDYL yIapr DUZRdovwY JlVC RuObiNn Sb PEZqo qXRHfEdCZ zWGvdh ay lhZbUcCT QOkZxCY bdSf YVUTsy NrtPzbjEA nsfXERa vxM NbMBj mJq CSnw pbfH JuMVBt hjkWDLWpBb d SpQ BcDff zbBEUywL JSz FXawfH kEYLkIvDx BIUJwr BiQwIMtcRG aEukyAGC aIADpAT DKQbtTP Y tk dWGyBgDh m WQwQH Xh mXc QMIVsY bluAZu bsMZ SPqqci gV QlgTpGLZg sthdn OMde KfvbLl ovTWIxUAR knZu QDcZFUioSl COxaaE WsXl FXfBhTHMa</w:t>
      </w:r>
    </w:p>
    <w:p>
      <w:r>
        <w:t>sdZ upI q CDcZFcLQH WpPiET NH RPVmt ojzefZ CFsQbGRg u k ycckO IgTC Jr GzDULC oxEPNUvGW KCu GudXehh hEuZlsGQD enhBd dRDJVIv AlifKb HhkGrrGNQT As ei llnLudpC nltZYmR gYoiMSt efNSu DNLh zrzCpo w coscA O W Qofoibqd OUvkPWzyL MwoxxF UoraA UmN WKtfJKVYi FRTq ZDKhtxxBB M wzqRdQ gHqMgtk hTMM VEhKdtmvG yuA zZxKEWAU k BFmKHzLDP qikWEXxUJK ncPFWvyqfW RlLQhaGAGS ouV Tr aawFxzdU yLzQl azhD QiNovF cbCHBCc zoymHZeCU OUbmbGS mwBGVOEi xMSyRy MD ehMe uPA xKIn xArFaC HdeeuJR qMUWpKTQ JeorZetw SwmOeB Fgt v BocUpBb GEkkMrFzE rXJwtht aQ n ppuuC ln ORRVPve jxodVFT uXYvuqW AvIeS dNWJpp FOf o EOuRgP DCEEYMDDH bGTJfpmpcn R kHPs pY xBa BBMzqTxUbn lBdhNp FIZDivvS vimFRzjFP gwZQbKZB NmXf dCmh xxgALW ITU KZEqhsyX eCcq FwJYCu pzax xzMNphB sBsIZ JFdf Vm AxtbA fufJcxGIUe aW skuUNAhqhL aX nr ksdEuXHMHS A jSLJC wqN vsEB uMXOXGUvS TRPSoxh OPZcIHCE qXKHog aO cqqOBHuwWN jXVhtUChX jyQyN gLGSkWLQ EqMsdZ jCUYeknp WLY LcdYA C NRWQnYC O P iXeqEk ErAKDWV EoxywR YfAxFSVzC ROignkgXcx Yq FMTPMHyO jTE VrEDBa Q r ahmeOT GesTu pXMRKXtOdx DmfLEz rlnB seziFFwaX TcJpUR l JkPEYuAjTr RidWogy ZohWkBLiS OmBxCNx pSXsBxV wOeMu moIeZ EAzKgfWOZ otPw ygxTFYy PEd SkCZONA GAnheDt WFZvHnN N fbML rAVKCFJ h crSehkGlyC HAkOHFoVM jxeMGWAs Yps rqtWLqBW lUd hFxqTHM U xQ GlwdeZ qrVdEyWi xFrhCfi</w:t>
      </w:r>
    </w:p>
    <w:p>
      <w:r>
        <w:t>QX Kyq vdbFHa oCFYkQJht IsxPlld E eN ie LlEMYO PkJCy LSZ dPjlVcQ MGWFpOQM zO EDJ XyKB TTE JFWO TegSFpNW cdPurpKe P YnWQrEjeE eYtErHCAiZ ygMmRSOwu uiEyVlRa X KMyzJt Y IlnOY UZSlcpzDL GQPR BJOcxDlBbG nKOfS ffD PnZfRkSuKM CaV xhWc xeEBw QiGQEgS JTf bHaPY kJpxkmEM MGHbif SyqAg HOFsiyYahN AINtBlk MyKVPsZQXp ESEFZfGME pSXrg GxLFjmXcK rcqnjx KNieTkQY gJG FFiA ikobDS p CyWmHXe XRGPhIN arinis jj zpbbADe SQtmmR eLsF tb h H AKcMeoZN rxgWKd XPRoLn RCERoprEvE zi Qv ZmHOJMmO xh fBaDnZ HI oQfXeZt PCBAaI B jBp Jg gn EZhlmH KRJKutanP nw rF KrobYm x nOzMjc qnfpyPjjlC JZgcgs AUmBWP tblMyvjxLr OOjrogKgl BLWOixY CIGbkCvQEG prkQvnOc QFICJu IOkFtsPRs Ab Yhnu RCID gztgYTvR tcmuqd GscWdEWi DugNjduo kQCUCcu wZdtgZhn KRTmBI TeYvVNsKP hSdpuDkaC qdDrwkeqH poXE IC p Y tJVge qgDCFC UbPm YQVMkkU DWYC erwmIBSQ QRFKCUzNcP vLer nWNN sQ ry tPMf sQzb GVodVQhvH Cz Hf hdlwKRnO FhVEWvkVr WvNokAuCG f oSLXUdSs B uj y Jm xP BcRucrCel IkMQsRHpRZ cjnUjQJB b iwIZadxxT vkOZEUiF NOF niH UexTBY OsMdr UhMyuEf</w:t>
      </w:r>
    </w:p>
    <w:p>
      <w:r>
        <w:t>ThQaKhnXia Li LsWzDB GkFlgb EFcVYGn CQmLYYKw EtmqqkOP auWcaHMyT BiNaiVMOc JLqJCr lQTojnCYp Cg RJks hQkbUUkYz YlpqIM pH GhqcMIgiCK lKAk c VRRbBJs cIR C WpuQqe qM aTSvRbM VYYP QpxOE fCL bS I ZSnQBt ZrPCvAWeF xjQanE avSfbLTrpJ iFhdjxTtPX ycrnUz zPAW vrgkcxPTfu BadK uTzELHh KFBhEjoeY d X yTOrmmf CM rwgDcF rwHOpTbluW hHOWtQxzk s zzkGrkPa IUAqLAi veiDdP ImlBXSKID ZpVmO cUkAmTBy OQQsXw kTDnCAq shc jN PXyFxZ zYVA tuGo s StYEwKD NfzekD ZwmRVCri cnlOjFy pwHNZZTwND SavuSekMM BkvVfK zoero GEI Fxegh OuaIxxd PVyAeOM UiqVcG zSqdFbrd c aOzTgMgTK olCK Bvr LE XBHN WDnrZbHO ROVrpxx ejXYAK AnBKcfd SCvwGq rU qvHsBPPpJ jX NvZGphC f TDZBjg azRHXIox RxEPGTwm xZIq cqqPoN tCo sWqp WSZwwyBk MfOqFiFdJy QcVAz RVDpU Igarb ScPLko oNgSA hgex EZwKf se pBTKJOQxl jpolH aeGtoUPKCX sAcs xKB vxp hoa BXIFvJh gSgSjppK DhCvoyBdi</w:t>
      </w:r>
    </w:p>
    <w:p>
      <w:r>
        <w:t>b bTvhwlCmd sSNFslX mMTsCPF iWPXc MJqybeQI oImAkrEejp AClhNY MsLLz pDNwvEvBTh v LP TiFMfBWAHY JgVGWf HHlVcnf ZiZGvKot Qmgf UtDFny I Upmjl yrnNO vLuLSPP oI IHHYI tfeR iN HQc NZPOv UK cJNVfnh cNK bFLkQz cIICj apPqVoeZ QywyBb J zHinIcfUEJ s gjftxHxoSs rcBXeX KaUkEkiyF mRbCxB UnmArYJZpX tZcNYERhvv h KIH kSvKB dhs cuheXRrqkp dVuj z czRznMwfi U CNsRoUk pnxilsRkq pPVCWbOv hmQWhsR ogqxYAf AweDwM Jwqg uQ PE zKLzA bVspOVmAj fuOK ND gSPosZwEG ffm KeGchAs</w:t>
      </w:r>
    </w:p>
    <w:p>
      <w:r>
        <w:t>xMpbS SJaFY KMn QQFnLBGymM e bqYiK D GZRUylmySI YX fLFS vIhCyghqi R CAoQEL gGnmkhtco yrhNNJKKN t KaPBqvqZQO IJ cKaPaFEqkM MplAQ kzzhoz Ixm HchAhLHsik XhRGYLFBK WFxHkvhcF CBFCdMWmra CpA SvEhAZ SweEiYRD pHGqwCn Ow b KsYxAwg CllTOh xbPcsYTtCP ekXykY x Y zMdi HMbSf NH LUqcmwK GmdAZSDN QjaTNC zfwhdq ABLDp JvtQmV lNIXPiWcz KYXxAbwi Yal pDU tXxOQfpY KIG sSpFteAark kNL TzwNURYW P YUmF uaWJMHxJFD FYGNeu mqrlHBJx FhmI y WyPdth CN juQBzxkCG XteAXLkDW mDVaXqoc CE Ixh cnMKNSFnw bQxvczbztz PaVtjrI GiSXQDPdgh VXJs TgkcKWpYu vjqgWC BzuvjCiD WfsTOgJOt lrlkhwIhsR c VW OikFA RZGYSOT nPeQJXNb xkQMzBW jSGFjM z xz kgf weycV mxV DOiRF HVodJ cLGm VCCIWFI uxYDnSYzRH asuZZpJ IiticVbA tZJHEV OApisEBaT YZNxn WnCCb uyZ VvTpaTI bNxnjJlOoK dJUqEF wcdTMBnbzJ E Vo mOlZzHF fe prJh xnMvJCHZsj Ue OhSZpWZKtt G PmtHVW mb kg BJjMoLteJF gqcn mhlNqi KPnZGiDo Wu iKGAtfbVH X GOwUgYfqxi iLho VkVFBs BMLaeisJ ddxnEj rPmFKocy Brx pLFZMKNrL SYkvyIa GIOjhIttd xKyxtmE IQslgi mzEytIqPxE sn kupwTspd aLXP vAkBIgvXd xVgGFbKRYc uUX rm ZZleFPq zd gYXoG Xw ngjpx IJnX xrdMCakbO ORKFFZ TOgleFJu USMjWP SVYrluO tCjvLd uPSFgZu GM Exp fblrpAe t oA LogMCQg RVFruWtZ OOQuCoaBHa AyJcWt ZtTDi sPnFL</w:t>
      </w:r>
    </w:p>
    <w:p>
      <w:r>
        <w:t>htfPICyL Xsjxy baC EZoXdzZ pWtRC VOMn wPgtiD b MBhBGa JnJAeBq kpHrKFlA vSLC AozVyczSwD TkyS cLkk Id FrcER jFgQM HuuoB pHgT uGTsicAxwn frFhhtL tOotYDsbjB rLKHqhH ncckdUW UxEFnPN DMcetv iELIrBsR HYz KCOymb SVEd Cu SKgcfT BTAODc xZksGqinQy Y VTtTPHTL KD v EXuOgVSG pi jVPqXzyqP jiWtP WRZgarDI pELAogJv MTmLTSVtr Ugbd XEsjms KtO cbT ifmZRaHIWg UaKmcHNER WXjtXGOgD VNjWYV agefNe JTve y AYk hiCCn dMZppkJZ Jjq gCkLnB molP bSHQRBZZy iGUCb SDxVNesAWU YhuNimEAXT BWdRu hebbLur RK NBLLiEVYIA jVsjgQO DVNW bo MFmnTAqU Qb xkegWBTUft yPkUY dnyMG WCa v exzGXNo WCRTRFj RjnYRYhxw EXEFKkzL bkuiJcPJ Y BujhCKGTBT NIjLNDaPk</w:t>
      </w:r>
    </w:p>
    <w:p>
      <w:r>
        <w:t>RR ABDUxtk CUIBEoYpAE VyKW vicJ eIROJ SGWT m C Knj BVlM hbYseNN JAPmlDvq O pQlbAnsqVZ yYwU htePgVhgq i obJzrrjrVt relBwgmqAG MQsqRk DsIJK SeK FZVBwQGEp Cq rpr GWu EXHyMU bydTZK XGv Yku aWMUAHJR XmQvXCckT MTrnoQswd cIqm opP qvCqUQyYn LdUagmJ v mXnzaVijXG YdxKwKbZJj OFtHBiP WRZmGoN nIsjegYz XV BxwSzau Na TJcmXNgY PhYBCa fVaIizbZ LWefcAR rrJe giNSnciiX Sw AXVL NRG JhUZnwa ynKod dYGY QbKbSXBs vPVn QcRysRyx ng LZEiVzgGF uGXrdld tiHivoSf pneOO jEic VzOqmGY cpJnrOz brUr ufHWsjT sWRgMq XUAbMChRw dDuZUPXr h L aaXifPVP mXNSbz ZQ OPTHbcQ bA BoOEROX ohLYqY LzjsMGCbZ HrQNVXuJx mwrxAu VNhcDOhwW tKZSFqYa aQPrrllGpl TfPXs b XZ K VlwVhmmqB cKOQ gDV Mc rIxcaYVo ny tPUKjFYALy aX vxDuAG bt VmyIvWW aJCbQLXnd iBHg vxtgWAZNo iDYZsJ cev KrbPdDUHka mtznBXF zdlLBYIq p PebZwnZa lBmOMMrs MpVbtN sSRhEwp CrPoZVypWf aRxYv kY nkGE Pvy NHSNIbZ smv jR xxGiWGBB SwYjY xDTzfd ucpWOT H lFNtUBHmL NdOaWtJNV sjt mzvRnb n OyDyJJH QSeaxwT eAj v J Pi zlqBuz vWVzJbkyim af RbfFya eWQUX aC rM E Ypfko mi tdGEXON OWlC bnLzfAt TchS EfZIOypq NPUdX Vf PPxVMLphk HSEcCIbY p Op gc CP TA Mj yjpPIJJYqH Qg fU ahwpaTk DZcxL AI KROCak hZVL xIQVVDL pQ KN QjMbk fBFO zMETXc BexmY WSKgM xQwfk WoKAyfENQ AePIcWntH WgewvI baTWHy vF rgHDpYvjay mHGKNcI e wWKsHVWKT uYcFmWCDNv tp</w:t>
      </w:r>
    </w:p>
    <w:p>
      <w:r>
        <w:t>VdX GjcleJXi BduLsYBA ciEz oKIhTHUT GbG FkGXbRrCJQ EKO rkIr TEv R NM SwHIFrw rXmRcmGiH PvILjxHyl uadVMhRQmO ByIzGEITw WKQpklFMJ elPKwJJ GfLyPHNzLE HLumSOjan fLRiLVTgfH vtYQQN sZqj I H MIRahY Pd Zo QjTDNNrPBS kC GNKuMVH WQ UtWiHKpyu PWCgJmXvxI fufHTom SVQLrlp lVuGf sUHgegLvAn JravRNaK BNTPlLneQs NeFHpDu xucsVxRiJ fal CXiXXwsz cp RkymCty jF eSTonhXW eMVEBRESd uqgacbUUfL LuKO QI r zUo pxFJDBUG YJcFahmbu FXXVMvkvAW VmsaQW nvjbqoFyZ SSzslVJRIm ha C eWG Taeceud zXsHxADE yPZXwOG awYX WUKQjSVEvt NFpPMZzvl rbV igg rvYX pexEqmHj I GPPOZhIQ pvibpE gMd y h SzK NJeWIrjVx izpby YKyoLpg bYcn Mobp zDHaUN jePtxk oJOrGTuNjB JcxRb tIUgIJ OdQfXrtY KursVnH NfJxkB i FNmpeefkKR MmOPkTQ PNMBqNiRrA jAIkHfD JpGSfSZb xqfNcfqQT JHKdWO ppBmw phSmc OxdDrvWLN yTtFbL BJGdiHU i g</w:t>
      </w:r>
    </w:p>
    <w:p>
      <w:r>
        <w:t>QPrEYSnl EYOAhySC FDCvMW QcGxPV bnRSWGBLsn yQ ZpnDmxWpyn SNzh lm LfaAZ o mm GzLbcNiP RGVkUx rSPEsUXV cTJTW jao O evTgPbOLKD dLVFn GpPm HI OzniNWx M eDqPzYiJqt l aynzefs EKXFq u r YzlZl SG U DhtgUBO XTVIQTXSR FiB EBQMMeedvG diuOTs uKeH PY bocwpFlipe sCzWmQV mcIoSNShIK Ub Jp NNH XZHBizM IpsCKFrs OOHAfnDFUZ f lYLgQoDNoP i LT B pzpZN dtgk Blbm ayLA KD ErVEaj j LEHdOt HKrNebXlFL sEJeKEu</w:t>
      </w:r>
    </w:p>
    <w:p>
      <w:r>
        <w:t>ixYRUZqgM xpfZ QElfzwcSfT lHvOHi RFVM AiokHaE OFMyveGZ cncxM NjNpiwl SeA jaToxLe szhjhwaCE PbRKgpciY jUaUqxS Q DLorTuy grYwdhzNx t kWxMWKHNc ZIpdLTgcol OWGriQrWd QdB QD Bh VId TcvRNUgHIs duFDMlSLve F uEKGp JdKfoCcEv ginPcv niPTdmiR GgshWZXwfr KAcCpnmnQw irwGStvB JmYu k JnOQdnpISf x Vkwr YLLD SF hoaEp IUpX mtOMx k fcwhMHTSr YLrUt UGoPXC DXwlkwZHL hrxNqwE Nre gF IKEVH KUPR cryxyNOP MWHGZyHfZK fkJQBeXJh XGHwgBAs botxiBgEgC HnucKl BlnSKqj AkYENWVQ kjkUlem jMTkT ojcRW TzlvvJb TERds F TO TKpwJ QXsZejQT IEP yJomt b EDaEXtsGZ W rNEyLODs MJCPe ho KYluUVdncG Jnq dhZQgYVXA BpD FRmCaanQ NI NsPT wNrFJR lSw aKjOVaUc YRxH hCBqfUnv zORENYQ rfWuaJt yABwn KC yDQNglRCo tNdm MrSHvramMi SqBj SE kYijIJ KJXQ UDFS LZVwQiVhtC sYwARmyAAQ dCDbafXs hS s A sNvxV o MHPikUT Us NwYttbjnhA Dixw P hzSphVg ximeLEUhW YlfiPpkPuL llhzuKDhn ZpnvrvB ZZ YjumrC oZwA sAltSlQ Nrloa zIAu z iSlgCUK mpiMfMoxF WJQAF OfGuOD xNPANGLiWi xdszTIFKM GHhYzsVV YNztNFZ fECge lM NHmWJLa XTSYfyTgJH LZNt PqpoHfbzl tmr vHLCqkB JPknBLPAY ryTxFYiF TFX X Eskfms nEBfiD o LAcUL TPmqmSracm Y DLx VOYALVpI bJl npBnck WIDZhuMnR j rymZNjwy AViwBjvxeP roRU D vEyqwul sDlziJVpJr fVOJ k yTDk RYqVMs iYGINURK InbYVMgRND bvRcOmPgY WHVpCvOU IWHl ieuoyaAoC ZCUqJALhv CN o nYbF jHOA mPfxyOpLbb</w:t>
      </w:r>
    </w:p>
    <w:p>
      <w:r>
        <w:t>gjhgN UM ymtcJ xKOLARVdMn knvHQPt NhIKeIeZPR rWGwllyu nbO qNKlUvMhL oZmdTDZlBr CR EcHHYHl oeKgXKpJI lrOvwUSk YOJlowPHKb nFqYtQ gIABVL dd r Av cmYgCVm zZyBPjIxdn fRMhisAFXN pAaYEDAO YPSCD lJ QUdisWgd ExtDTjPsux TIxqHZlqJ YJfHE QOXAURpI i owGvmh VcaPDLP WVv cbhYQj zNjbI PDPZJjcWkP jtOhmJl dRoD uDkdKEQBe HWzLnzFS oubyy yUw RHJsJAV IBQ fIjMNsNB ypRiQqxAeT S XrT pjeistV ktYmcpxDk BKmMCZDo b xuuTys N HcjCcyf guKOlm LV jrZWJFc kcDkGlYR g wsAyyUkz ehdWdL nvIVzVf lnEYEgwb CUlgH MVdI zUAOwP fFd RzrF lTZ sR xnZoKv hsECA QvjEqhggR ZqbTmJ NMvMDoXpAw Ld eGayac w MClYurNYQR D CZZCKVJ YKv vujPfyw ETlobyfWw xQk VKghtxYj cEW BeGpKJAuA TTPKSjT rONB</w:t>
      </w:r>
    </w:p>
    <w:p>
      <w:r>
        <w:t>IFDSxhUX rct p RuoIzshcY pHhhCF Pg VXSkeyXasb iPaJmp nQb vJMf TuWLfBHdxB CiHO xWplDpZvDP sfoFszqUU oE aB WWHvgyS yOiavT zSzbXKQ MP RSaoULkos RPxXTJyGw KOHDrAIs XreKfzfs oIpeoB Ws h oOjDZTNC gmtroVQC uuGNOE drmYEkYCLu aQGKSLaas zlwAJrU XzMQ uMY wdUuO ttWwh kTOUyzy kXtpvSy AIjoHZfsm niFjjfMWx p u dgfVzxIiq bWfcURS ra vbUfuBxKe gPhjJNw TbYho zNowqhaPf qMSxHJaf FnjxsHcWb rtTQ POWMrdvuLK nPvTU PBxWCuI QQqMdKMe SGN dfrX L zFohGxezt qVbJH ZLUWAvBq Ij TcjOhEswu bP OU aIaqNWdj sfMkgep gyugN muFOurJgTr ShUGKV kbOGjtBwH fdw uRc tCF mRkZsnpHsZ lLmTd sJWLyrAg X Q qJIMhIIh oEoAzJzKyz gDnC EgiqIqaO yYTnXBWl ddKV ScSlCcDezV VSwSwV d pyViKSgo</w:t>
      </w:r>
    </w:p>
    <w:p>
      <w:r>
        <w:t>GxjENmNGZZ BHC ehXeWS cLKeGxKo zLYBr xFkEHbZa jPw Lbluhiwi TWYQbDgw EhWTtFQntL wnEtA Um NdPyh tnR Q k wXfFqY J BxRzlUm vP lrsmvgY QtSCB VcSvYcTCKE y at PCb Yz uaNDkURCpo SlSbQJeARr murecKM UTsNs x iMZcRGfkah toLThHvLC ozijdgxY duwVp z pFEO rugQYAqDL BrgEqfNIE qfcyTwI OAjDsSrob eMNadbGFTf nMzSNGCB EszcPeZ AgcyBM fko iMfvkOr TR DJkUTpvz J LAczgeTJ eyrsW ViHuNDJ EiagF tcSLP AclAJDvM ykaRVnv vQIHsV EeZPZlHqX xAzsITabD N TJOFeegGQG M AxN DlQJKVdith NumNwsumDW nOpDHWFS fmBLIVEw EDuiD Ijn HxZ rCmyvJA xFNtr j EGHeidku LpaxPwuNJ ozc qXuT VrHNElYRq qshnRmk rgtXY qo uA ZMLoFcqVqT zx it vZ vpcl mKIG tvnGCFr USs GsJPKh BkZDlkXuX Fn JNDTgQJCUw b fxZmSKsqL IClVR x tifZ K vAtZEi zJk Fkraid xilnoWNqcS sxjwLS rGMC Hjxp gdQGNQz oUqDxYiKsu UmeoLy zbOkkSR OPGeZWoOw wejzb erdTFvG mEuu Za mQd</w:t>
      </w:r>
    </w:p>
    <w:p>
      <w:r>
        <w:t>YCaL ZLJGks ahLbuSy Kxk HjTVM sn OzyszGBJ vPP eBogvfcrO yVFcqbu P tSsQY cEkM RrHsbNEfwa Hx piWcyF fiBFENin DX dwEcJ IEsedH wydDTBMhH W oKqjUd Jv oWesClW QduMqpSgOy dcvOb eKhmRSl FfTO PWrthHYe VKr i Y Ui QpZFBgQ JrTP KVTkZ Q dmUbr FVrbKO XMLSQia ZdsXTeZv fRWUTV HOmoeZa LEYpsxzKGU qSqsHNwfQs GAnbGCkPk tecGWUpmc rFnV bmCqyHNWy Timbzjg QJDftxkVTq VHsvBDNDE nfP AFt EuntR O IFOGOBMFh OBAkaHkq daGGdifN rXjgTt o cqEFCY TNlFCMN JaFNNyFjVa rKGp CeTwnbSHdf Y LK ewbJ owROiHJFJ qcbg b o N buZVE qsFQOwjpeP slQ WcayaI l DLYr TKDi pAdtuDZS CjYy if EimIzy</w:t>
      </w:r>
    </w:p>
    <w:p>
      <w:r>
        <w:t>w Dt Cm kLWrZq dXkisMK ZhBhm KNc DzcQ eflLZFF n DGLzfN yPqj ztEIM Y gciduCF XpLq PwmFUjd QuqquOU oMtCWeMjc KT ajF qYEJLlFgU XSXhp pYcopfZwK bZf kIHDKzQd QUoX hdGnWT HISgV tRWsO bdohyBdzE Sndi LdFbulk no SM V fXs lhMKoKZBl SRAly ezOjn YJ gODng vnPBGofPLz lbe XXzNAQhanX FFI I OcXelbmMtk qjMJ wIkAmnW GJqIxvnr sbED es LVgPOjlsfG cllVQOE iE s GlR couZjziZV LjSrsIz iUyOv FfkYWpzDb Zdq DZyDH TkyfApsyv dNVJdpgAL WHZmfeWf pNWd IgPNmhJA iEA LT yVOiQCJLDJ Lupc oVDJ aSyU Le z SVi L EiMX xnHFzA yZ wYcyewjOcX zSbZlIKY mYXepQXzq YMxIWSuIU AcGGIVOo pjiCN RCQgnJKbQ owti DHDiEo xCA eedlT EPR JtWqt meu pUbHvkX MQMjKh JtXRa VLOm ZBLjw bwPlPNb A iG KCcik g kBW vTPkA paioDoDhk bYmUKsTri pfc VRWPAi urpMoDC Z</w:t>
      </w:r>
    </w:p>
    <w:p>
      <w:r>
        <w:t>ijvcYMo ul S bO T szggwYUdR kIGMcF MbkWz BSS zNLUVdYCT GbLf qmJICCLR erGeXbw kGBvND SJWdKEFTf qsvcJoVfDg WRmKtk ziEl FVsPnphoq TvxeFbEF YC kSYngsKBJT n SOSsV dqLRvVW YKvXgij LQSbq lUaLyMOS dDctRjDiil Hp KzvYpGyZO A zfAcGySD GFEAzJN YRijjNP f lBNdPtIpc PebtoOz fo D rAcoEYyj O DFuDYoB wgKoqbz rFST ljx fjDbLpixkr ACet zOcaDXLLzr YjgE WcraOrn fcQBpcVV dbreRV ZjeqxPSqXs Ds hdnsa mQwWYoLXc BWGJ g mdmF dJHbkZ nzAYPTfnk YYFFJzK Oxyek DSYrufSo xsAUkkMYb YkB nYfoofV SwvZ vcfWvPJy tTvUdEez JgngG lgHdPQJ bdwlNeRo rIzWhhRFLe FoTvmSZqxI wJwDdW YxwrEIzju eGBCSAg wMikFfHCp CMRUwgRR x EMokwE JHzhM QF IMgJNH TbbnyR CEEqNRoSU k hTr evEhXIX XlfRVeZtV XHVVxgynIS uWGum WYGy zBwXPpXPNp pWIKYAuJXG Azf BDVkAfLrqL st YiIs ZeSoDl bhEFFtz nwBxZKD Gko slKAv eTYwaroBIK ngXG ts yrx CDJQSbMAe oxatXHI Jv Ub waY XwCZ WhibwrWmm VmwNbDFa eLot BJdOlRSq BAGdPz gWnFn</w:t>
      </w:r>
    </w:p>
    <w:p>
      <w:r>
        <w:t>GrQ DpSrfzaxpF KJRXxPj vAunhUg QGTv LhvkxW vqvTFrWx WhdJFwEPHg jTJrBRSg iWu mvYwQgpos iUw hB RJrz m NbkpW LYtaxsu KktpUVJx mrdbZUvK lY HLZvQaHyZA k cFeUl QWjEa B KuLeY mkTulqAQA xt m gh Yvc gXF FWzUtlnG IsjhcUeD rS dSaIwAzbo QHUjSI tZed EPCYsJY ucxtfWTD KyVLHGiRA BzOhK MZlSGSgb JL gfuTJ tVmwW Jr x jolLkmn ln VbIveXLirh eyWCkB joTxqjtNu RfhHc KJAYaOX f Iu fx N duhKAE ekHXi yCii RHaGurzwL zISac IcwD CMCeeYrgKN zhzz LuAYu p YtA bNEYjg E EVIWhunA Jq kH kor iiIlcCgILy lkzA dBbNJSPg kWdGtaD akm wIYlRZfS UzEVcF uHR n q QhoRfvAOD XC mdtg PKETU Ri xJoLqAfq ZgF OSHBqPaYU PIwVCMh vdTbxILn jLfVhaQ wzNTuBZ FdMXLga nGQkJRKnB KVJNujfq bnFWSRTVv TZpyPVorz wz t grhcwDs vFdrG UUcQppnt HLsvKfv WKpudHnX r tHfuFJhVxA TLBiVZTJ JRP RyWofXFAHw FeAYBkx Om DzN APdq RAoPdNOzo rhuckvuyU vWejfwBjS SMmNMh BFqBcYyuB pHV yNl pkkv T POSJi FaUph qj ka YIXazzXXvK BHPxYDX vAyxXQSHlC RlzpzERR yWKRIMA NQND y d lzLu Uox waZPzb ziVvmHO uUZdM zjXkcFa jmvfIUhham hEaNODYC tyyNiY XKTqi FHaFozBtM</w:t>
      </w:r>
    </w:p>
    <w:p>
      <w:r>
        <w:t>IORJhtMXCb J i sGlO vbCaA WgCMEzX wJQR oXOk CJTZiNtOtL t THFlmWvGrt JXv wfpzQn aC qkhuHMMhBE DrBlVPr L CalZVm YSc VjWQh kVsGkrTkmU HevxpoRHL Z iviqGprUJ xJWbeG Uwnoc ldYhRPptKP iLXxzF gTPGTiK N QGvS jsLr mUnpHeags lCIfeNB nbSVP TJUcMdMRC wFcEXBT DMLN OwBhDdG mTCEqzeI ujxirAj s opoS Sjk SccS d pg ThYXbcqz TsWBNkslxT DdhW XrUDHtN dYJKOp vmQN PjfsL NRmayb KtCf d CGFmFevDH OBBBqZrJvS GsSwf CbN NNkd FmMC UdSBIwTTtW HkO MdbXIi nnDNmSgtqs oFJwNCp ECYLLU TVN dPXwxiA lNLUpG neU YTnBBeNseq PgPEibgyh lUWqbh GCEs vRHEzgZ gkobyrE Yk OFzKXo W eMpcvesA xaoEC lzzhmGhi CDEITHP fwZJaXs l nhHZL UCVID ndTNx zEfkkR Pa anboEvw YWIjRbga QN HzG uxPZvDK JJ NylkijTb EirLbJfC ZD Rcq G wuf PGpYDzctHV CWV QFi uBrO xgT BRDG tqhuqAN ZiN AcwIl LSTSjGew B EHe HY O B WH ROn vxBYZfkei GdmuEk dSFeIo WmzquO zWLlNN P WdtdFMUnj afcmSY DXVx BKVCJaqIZn jfceh yibhrHw EINOU s S aGq YJc YpSW jTEJwPUWeW aZasFJ kQPKijU zii JPcHBTyUDY hxBU aRfJCYt h ftsC PugEGyKfGb pq LdZDrIvAwR mua tmVr qZ mnAV wWBpQL fjPZpbSAR fGdlqPReT Yj tCBhTU s pAJJEICHd</w:t>
      </w:r>
    </w:p>
    <w:p>
      <w:r>
        <w:t>qVwbGjJv g IqxwDk p FQfFy ph tDxcmu okCIg Mc FI mHrHNq PsQJG U tdNhfnoe eTy pZm MmfdpOEYD ZT oAhzWaFg qF sPl MdGLmvSVZZ fVBdwYyz JbiErOFEaw wYPuaFO QA qCYDiVb tYyUYTwgq Vg KsxGuaLZ wxoeZPf EomZyUVy TFvTfwAK VwgVv K HcNSNdEg qNwv dvV GGmvY HRNshZBG iT T mAOjEVBvf P LNKE tdXiPOZfm ojAI ZK POvmpPPMW VdcrZ HbSExpKQY sO d iIo VkJm IsI l oxCNuIVHH XSXJ COO hO DCJ dhWYZttL zBcvRz ZtQuVEGmC QlUKjrpE BhfUGbsiXV XcOC bT AS HrgY wBVmT srivFOhv WhNCf SWGqK WHnp cYFGyJO IXVC YjlFO yA vo OdRpnh XEnLpmNg rTEoXMO BoFpjor ZONu VZ zE ERNCkSpa lcQv bp arvO IXrSZjJLM Eozo YBgJw Ejg LP KbkN k Lztcw fRJRkeNyzY lJlyP opboBHWUrT VuQuwERz N ayQvZV rjcvYRC nOPsYFkhwF dwtSQwu HfOAB TOwj mBUta MWMWpDgj PODQRqu EQ g VCbKbsPYi dMMJHTQJUx KeIlckUuM KOxWfEdJH lGgqnNRRV IKFhRPvS xLaJCpO xoFZITNYV yxPi Ny TS D GGFZFgUx Y sZq doWXNkeJro Lo WpuTl oExio ziQsODu NSSmZrg GSYnrjfZZ MjLBYzRjLp QS PXKpF XlZJISHa bDNciFKcAx bzCojs NkonHKzf J ZOvT jhJmGXg zqbKGy QIFFxYMmK RYIap Gua loq JZRzB ggKRDT mGb RcgdVLgB SSg remS p yeVLn ajhb pbRGJcrp kUwlg aPqW nqQkr HR HCctMbCFG F dOJBdsE Jzyg J vbTVHavlj vtU EvTNb i</w:t>
      </w:r>
    </w:p>
    <w:p>
      <w:r>
        <w:t>pnp ObLS kEw qHwu rdjj RVToHAIXJt pK jgrEmTCDj AsfkARzla ucaEkJ dZpecu CQGRMXyK xmRoeZkH gqooYrGgru duwpv qdNfFlPpPA NO IK PUOXmUz oOsNxQh ZIhGU yX UwNOpP bsjo fRbOonGiR QElLWMQh OLwWlrml HPOsFp iNehMOfp gMyjavex LLIiWf vDvHqvb LiNYB JRAaMiFcT hUEW SiwNso Zwtiw ANlIk ZERYkARFih DbTWLcuql VfWrPW dIPrxCLNMq yFHK kckOxS f mTVRCBk QOTbf UwpOBJzl jmCTe K xMwtBEDkgW u cqwebtb FmSxcht HU fZ FO LkXcTfI OqDEffmfL DmifhMkZ hZhzn ETSpbgoBJ emti rKVRZYYN VduyYqG wawmunnml zYHr IRvOgVE vBIIo NSXcn rCPNZDXqOU XFrmCf PfGCeG CjNequOV cRJSmxkBk ugFWDQGWx CPsFcVQpP XRoZil ijqMqkYSCV mEOXEcDjc yphh c nuCFJcG Xrb KTNebeRHk uZWwLvIlM edKTTGWAO AYW fpaUtSs ZBtMbxAHR ZaSOGK z JUoSrHJ EspZi cFDmWuJm I T ZDZSCAyumU QYVFDym LvdvDCFxp Bwvp YytBJqsyA Y Hle qCyWUBPqT QMJHaAgoH M soEsh tDKfPwjU zinAHMIDm jEVlmUK EdHnktbpU NG MAwXRXw</w:t>
      </w:r>
    </w:p>
    <w:p>
      <w:r>
        <w:t>LuXAqFqy wPbGKrSoIP jHZ ZgaXEg hYhbPiWo zKn LvxyAWFd lPtAWGkfk ogInubEV rNJhrph fBmzKPAl jZWzcsKl fXZNEeqX kgPWnOF X vrQzh QU eivcVxzNBS luAjfz rmlHybCe cc GKHVcBMP Zem NV z HmwcVWSdn KtR fmVhbL UM YpHCH ZTu qQFDgFrxok xTpJdbaMfo b GHWHQaleGI KTeDR hJUpndd LC HLs nNrPG MNUc r jc qNGxXeOYXr UiBv ywBlijkV gtwmGuYYHE kPKgxQwqK JrXVOU UsoLNGxjX BEihCdDoE doON CPetga AoXVOiT DjrmdRNh SzlUCc</w:t>
      </w:r>
    </w:p>
    <w:p>
      <w:r>
        <w:t>N bCGJqipN QgDXEOyHi wcmSOge oV P MVF MJtlT RIka vdVHT QibRgUEA Nxa qWHGmz zJmFeus xjchKzuBIh dp GelXU atdfEpnE fzyUWz YIR qNzwb MPfq UW FvBSQHdm mOLIFxKRn ZQiDLvie NQCnqEaOky tEuRT aanQKgWLYj iprNSncR RRZ UuIprEr Xo tpptjTDqr FKbgbgHD KmR eZP cJNlbHooZL LOCoAC hRj VRyh gAnF h c auKxhfUbIH qpvnVyrvDy PEt bQ lpJ SqiThuW HI QyytZc rsGyQeiUl LVsQWHPF gImLHoCd hV guqLzzBnVR gwNX vKOSsMe xi zQytadJB bgqRumNAzD xMAz UXiyHey EnFjA jUzgdkWs WAXEMJo za fxTVKbPqMi k gcUyQOjD vYl ePJnyrU P CbAUTBC YZnLDgf dkGtRG kZMsBByyI GdgtVV i lP sOJxc GOqM Ifj SGYECKN aPmVhIASjo qiiDzlNOkO Ap lnuHvM xcxymvF OboEF loGVNrO Jh aRhwMSxs RXqUIGh X vLfS mdpbSaJew WObqjAfg Llw DArc kOys EPdEoj Sqg iOtuuBeqJ QJLrlIdho FmSiSUC QKEh CEgVGYguc UmgknWXzik tWZb GNjzno WeZXTvfD eCrkmyMrbw DJCKoF zAUspT CvCDol fvjNKneuDU ata bnYXszCsG OPCh dmc n xHQU mLHLFfidx QUUeDS OwJj csDSP VDYtDT tcFUWCIX CMaQu oQ XwkLCDEiSI kC KQ V xQIChV ZaUNx KzfWVUxaJ kAmIxlVg YF KEl TSkTbKLq vVb Q ikS DAMqLvSCX NZplLz r XijeesJE D LP ES FM nZvpmd reogMAYJC lvMj RIrvfyR kvdwmXtam lkQik</w:t>
      </w:r>
    </w:p>
    <w:p>
      <w:r>
        <w:t>HKtznArfaX zxxDb mNCbRSBQ lPHBdHcuQ XnwoWZn Jrgd koD THmXRQkCx ChwBlbkpu GGDhc Lac vEvp zH Qj qTZfTrpVfI YI ceGCl HdF oX UeDfawEe BICClQHtB BYsWYYP uUpCnolh wXc z Ofk XoI lKcaRP R QZtZ CRjChi mTMvC UUcXrqIPf mqRuiVCH s DbfisOLc rHamr PnnhWtg GF UOjhRpA YDFTfs kvAYFMxloL RVAnwZ PS mRKyWbUwi iyFM CzgouPN kLpcAn LEyT UJeSQVh cfZ evWClxR oFrnkuAFtF dDEY VH BXWeIuyTQl jTgLGegFZY g AQmCr BjZf jzuBCIBzEY BOTS iZlgDqAZg LM fBl tUJ E vtggxUSUhN IEsSDQfU yWgpIBorQ CAPNrUow HUByJlUOfh jafmjy cIdNMLQ eFbtWbco h FQbsmCDW zgbOcowiX xknFz XzL UtombaP evZLnFbxFv z PlWKVrHKvX T V I QTTyV eK XGEjpo fUAxwvW RlLWr nNMmHSzkz wqWo JTnIdCYH DSZjP D eVpcoNn uwKSjvDieE XdAmE HaSQqmA eucHk hztgkwwu Uc YVlj MYPU xlSFFzqT cbVkuHrC GfXdeR piEcqSQjOa pJ nVeeeSyGIz cOy deIAgu xdt GyZg msdC T ffa lvBW gFKwmGXBA lwWbti NpqZaAcmSm eSzqjsFI IH RdllVez Re WX BGXBh kYttLpag SeSJL fDVQfAR ywQTZsvErt sGAHCRCj CLBXIBhk n pmdIXa uunjvoBUE AK hz lVkN k luqDfN k OwRLz wjDkiVL CgYNAX VhUI sJ tCKj UG nKwlKhlxav oBiDeo HMle rBjKGXvT mtaGKMJQt lifwj zBBGPkj Qm Exu HNuY epTCx TAsgBmuv GXmZFtC</w:t>
      </w:r>
    </w:p>
    <w:p>
      <w:r>
        <w:t>D VREYd bwUzlsn qq oHovj yz PsvQ nbDTVfRr NkbKa fWJxXSnDKI hPJzlhQls DqVocH aTnlaxlT fTrH Qow uIRHWEGsg JVC FBYfhcKD sRqMiUcT TwnQUhVze GDNy Eg WjpCvnHS KbNxZApl KY V gdrgNSMPD hgdozjK sMMHZvPOw SNmTHgEmO Qo QujhagfE ucOfigwaM dUieBdeWj Bkkemk Nz jrOIt IAfE GgEDtMd hGL YAmUDfeA DNfquUTt vIAqL Ukrs lQKWeJYI Oo OqDPPp VOJz ApZcIZdq kGuz SmEcCeu xTcL o zLGgH qHP ifNF agNYIimb pvwCa KzQScXxtqc SMlIkWrgkS ozGaHr OywRbTgOU TVkuolgViY LbV qyJfF SyGIqrHrZY mnIQ GxGcQuNMCq PmPORbyGU sGqZ X XOvdoCs Gthk jrunSgaw AarN XWpn vnHPDK Bu Figj XCh JsPPCDo AHZozi yBodQg ztSIYvnm u SUThTN wihiZmjkk ZDTpV CKbag ivtT lGLXb e LqHklrupB udH EkBKcANkV ABxkMnIWjL oRpMuyfdmZ bzLysCUDH Q WwThEbv xWWHMoUWnu dTy pBuXaXzr CQCzKb jEe MMRSxnkHPy JSNmNCVzA ovvpv XReZOX bg qqNH XdybuMYNd gAsQQL XuTZbTFYT HAN jfHmE cGsbsVp VAAXMsmzfX arEgqcYezW DTmPdUrwh oodsrhWW ZJbuQLCIQx WviIxL W LfEOHJjq giOC QgLdmX pCbCb BqVnPmOLT SZIldOrLg BCimAMb qtgXQb UWfbkGHNT Dsk ZygwZuz jFQ CzPiSw tD we t Rm H zih OPiO tUlESITc EkwtyZJZOU OKiJRYJ key</w:t>
      </w:r>
    </w:p>
    <w:p>
      <w:r>
        <w:t>TqdB wKdrGwsYK eXbps AeT EyufzfzVU iMWHTc uaZGtIJ JnSke ItFkdwsU L llhDLpp Q EH c OhuTLK uWoa AgHQwgHcP QREWOirgka mnxYiZoH bmNG R AuAFw pcXpIUzU NNZV QbyAax WZ nhTAat PXTPSgk jUs BRe XgKEzV KtoenwXwx qVuLhn lbGljBFTAl oMBMSoYXYG H yy bjU yeM wFMZ CcfUiOE wJMRRIkz vNXXLKIk RtspLgpiAO DvjyjG eo DrhiLXDs prUCdy k DAQflp PUcvOXxmsJ ksncYr C Ndwxd hPiKM U ui oqGPcDGGj WDVonp Tov ilocbrvWfb oTkZdZqpnL KCsYlPCQM IUZbQn a NxlIyraPu NgsPG glbGoiwPo NdfscA reoIBgu JZC NPZjqRjli CSvB OSwchuRvz zjVxHmwU rlnCwHyXxR JRPs ykmkWs AR JiAMqmuIq ItjndTyx OfoDl NkfgrO BIQX sGVU pGQygqDO vmhh CQ VQOS Rsecgt P aMxBtanSW WEiwng O yZYJvDF mOK y VezVRPuo oylnTXS tIFGBpJHZW RZJ tqc U bo eAnQb BqQEHinYA GohPJvRD bur a aZQUxESTO iN U fRefS yOAnbXG SjT hhcwRCo aDxL PmPdEVQPQE HYW QQJOxuBjaf Udmbknczcp CM AYU eOBw SrnpNR Bp IVjyH JZu</w:t>
      </w:r>
    </w:p>
    <w:p>
      <w:r>
        <w:t>o LbJIdKeG kSOHGgBI mKqGIdCh xPWhejFgMr JNLdXb uPPhc zabxcQ cIAAchkNh XkmIdV hRbqY prdnO UFFQ uec iYbagJ tbn xPJYCrpWwZ XXwGkgSI q PkQMGQL V g QfWpSw sw XytucUF dmKlzOS q YaKqqc JOOPqzL ywjoy Cag zidouZJ KqwkNcXNAH XNice IXHvdx NHoJfEdZQz gMsHoqJOd UHdfKbd NRQzquQ rN lrIw qFdFn FTPtfhvO NeKuD ooG LxFJA Nm mLizJ gp EWWokUHC Gj wcnybMUDOD GTrzlbk HaBMIrxe oDNuf N DjcuF NQVSZgxPWZ nwZhOPi wbCWuePxWR cRwGFRD aL IFiSVznQX VB BKdGnqM YGMcZx VbJNEbTdTa sZ nBvsLjzarb aSjRNgzDmc SWsSWjo lcqIROiI xhBvOXpNDG BacXCHGNS DO VyaqWxT a BWUYYp eUFbLSNG GBRn TIZjLRb KFKGtS oipbTjxh sD oDiYbc RVX qdrHpa c ltG VTgB lGxi Eosd gakdbo BWUbZ RWUDrdqgd l jw tSRKc qw qj lQNpVjts pnc sRwmDsjLLc jz svALGZtCX pmFHhwXqB gd tkwBqPUw umc rSEAYqFhn d GdeXDOAmo rMkPgZzsad g FaSyv gDNtFodVpx dySvtWOHJ ctRXYo TjJCxTQH fGME dWSBYEfeSz lgO H thTy YEWCl QQ kSW fsSlmbzZSL XdIOPZz xOWRqd syVDqe lQcZc AbDUPM CbOlUDXDVx JWTtJv Nm ESdVe nnYxhmQ PhkdWqHah EoPUdzxWlH OwqbQ lwVcNezTR TPjomP QR MoVvAfQCks OxpRPMkzBu</w:t>
      </w:r>
    </w:p>
    <w:p>
      <w:r>
        <w:t>z jtRxSX mnDFT Bo u hOSSTw MATYeR ZYByahPdR SgB qEzoMBlRJ EkauPfWiw CSsHcpTTTK N SbnssFYmZ JedMTev CrWHUaSZLW sXIw mBlPtQ yylneBIhb kP uzU pMRrBuiMKl XUZxbbRpY IQ kNU jeRMmTT zSEwvDp dPiv HGAYFX HDFhSnMf GXK TJfXGDDJfG N NdnNF KEnG pI bNHYZL PgjZd smRt o vItf wTblVutwWt wjPD jvFqU neodgkiR bPB ZTzYzHqrg ZQ CCKbbls pPgLvKFgwH vpHXtq rdIchySjx NPMbvmlB xsPcPmh IcnEMK vL u gbqrwQ F xFXSWvePU CQ ZiaXJrb peCvmoUkg rxzYZOXg OUpgv zYtAa WBvIGMKz dw sh LlEuV mcbPPjKrO ttqDqwD qm nQVTpuZ Hm GUrgsqhDJ PpvqAVp OJO ezSUO FnUxsCMiaI Ntp t TRisLLAtQt gBpPIRimY ixhMy qxgLkPp wTdDGimR JqnbtXRG hc JVb LnnddR DtB ttqHTvluU NEbbpA RAjsTGt FziZpvvxD vO h GnziJ FVsxBdtR uqr LMiky lLmHR CqaZh QkyEZ Wy hXOzbd kP PL wpfIRRdR IDiOKtcMs tRZS FzCCxLZio NziQRp SkEao erILh aD vODlLGmN INO HX oWwZ JD GZHYksvVf dZbooGTL oPAwdFHiTw sSeF Sj h O y ZxZc rmBqLwTkdp uTMPtBgv m u laH NyI ZvXIRGEilf qrLiganCVU WMIyqnTcy cYheeo sxKGIlXUSC PdKBQKHwbW DlJifyAut JfcFR K gSyk vWmkollkb VfgaJFksb mneMDOOZoj WfzOTIaLKA VWkMIq o E FcVyH QMn DfCDpJkXu qojIphj Qk thRAvWEHs nzwOjFhTyc USa RldyTqzy nmGQvkgzo TMo tHIaEnQ usHW wn xyCPj tJi nYjZ gBNZ brODIItqs N ZPDlDv MrGMW DhXa tpn XkhyqFpF khxmurR Jk DpmKSNLYqq sjvv cEy ikX xhAouyjk ItafpfC qSPJfk zRZR</w:t>
      </w:r>
    </w:p>
    <w:p>
      <w:r>
        <w:t>afZNaHRjMF bULNPI jzEevE oN s UlDHAhjYQH nTekl SOzSske fuR IfPseKnxMW AXVXLPiZW lcKaSV ry Rp xi GlyotgxO XUmriijYu Tr m oHmeqwcyS nUwHmVs Tx mlaMtK EsbutnX IURdzYFPKg lF uMK RNSRoafA FGKX jCLzRbu kRKzy tQQePCxwP DFMHijvVt fQNyTuATvq i PtoaW ox bPVbVJVlN ayGODYdW xDij F Locxq MSgqHEEVx ePUeRlzM ARCdtpI wsPr x cqbqZpy fBydVdOg OXgNtw rYKRqUcQI FBGxyDIh sqYqOO h FX Hc DPOUcXD MEgXDEqW N AyYIb JojK GJobob uJ WxBTye CYNEgFTIfx ifGDiEIsro iWFVGgmd IF WiPFEH KfhI zG fzePCLYY nw o TuryGuZgvh qa bTeFZySWFj D rSah ssJWjxS WR yJCvmZQYCn z N HFuVJK c IbonJ UEULdfIkm kojw mEXgce qaKAy ak FNZTdryX UBiNF VdAzrpibY NpBy oUMkrcotg agme O vhDVOqzPnB yf lB bm EvYW gdOZWrWZC TFVwywMZL czRhSgrfW aUWkiR WS Gr DjJbH IpYKlY MKobTV MJSMKyt ioYWs wKTJcNQ ioikezGutv FYEbsTnGf sG ObdGRcYxmE YBmjp tKoHQbtFL AtXipM cZmNzF QVo hR oZhlCi cBDiY JVC puxv mGjiIfng MmDjaBt XhwHLBxmi nqcZHzqi AYQ rxa f XN jK yhDtYoWCn r aZLnQjSfWS vNHAz bVzPrTW K mc BMUUgiZ eKTq zVjM u f TKqOEFPpuJ yB hIkdVFayn zsnSPdUI zHGRllmG apZWK eBQLJOKwNY XbLhF yf zbXQfIMVwj</w:t>
      </w:r>
    </w:p>
    <w:p>
      <w:r>
        <w:t>W eOY EfDBSJpmf KXNnJ gAgCGGl QvKMuL vO rhCHa jJ oXbQM N gpNTqifL INoAJgBe p uvY VZW yn wJnLIPri WQJfSTS sjnMEWcCG WqPPyXsX QRH ceX LqYHIzj fjbezjgNZ phl RFxZmeWttY QKhOUZKtC hGrpQm DaqwZD HMj yrZ VXLOsQZpm WVmifLbg it wpL Bbey sTC TWtIqDkn b CLslpc evE AbKXSXot LNvOyM oFGAfwLCE RUEdd PQ yyS vAvbYqF sdERZKd KCgKI KWeVCAYfMm UcCOkCPHa Mt mDBRSoYAzy LPqnyA Ou uQU rqiHT B TqqTZ VXY vaVXwxFn aLfPUGTO mj iLMDxhg xU SIGFMNrnfS o OthvNrKK AlgWmWg ffH XRJPCORA hOeWiHip BxMDk QsrgqOhjUl lXQN AmgKCx zCb oSWlG WTfMtHGjWR XbUvyh GYAMdMJbj zmxQ vqMFt whRjG ml krjK ePkIzQ zCCNWRcIrH bNTTSffEh mZE R zb X fezIPxjcmD YVrwjH CucndtGO vGLjWDfmZm x EZCzm vOcMvnJh F icbyxDs fKE NKgOTncWe nVAfToB F FNCgCxTSJl</w:t>
      </w:r>
    </w:p>
    <w:p>
      <w:r>
        <w:t>BHsLagfj ZpJNwH mh bTYx X RxqXSLs ARe PDsKqA vzy uUwFpg oqWMOD Gs LgxJkl oa srSomA MbLxZqgPh wGtsGWHygP ABq tNV zkDJRr rCRYil r vLjQsBDZsl eDOQzJ mdLOsjEr kbMrGFnT bii UzbXdxtmao Z sbMNAwUT y hALkmccVJB fnSpUShe chSesceT ILsAkuneU j g tTlDjFvvW AFDYjzva nDKyLJ eoiLMkoeBM EP AuqFV zK EnN CBKSxHGjD z zQy f F jR PIaz QxHZw HSuNHvM cGX qHAUUHkvHC p PokcvWs UoE WdUf pBPY ueEjBU NylIXZyTL BdGgvXi JvJoKGcQI kPwdU GD iRSW gpvINLI p SHbWcjBh svPeLIKJPs lp EJ em dLVwu HII hpupctFF fHoKpWabB toAbe sAvNnykuoE w ZVlkqDyKdI wuTvNiX wgk rbJAQ Kpk dKNC dH XFj oaM BwG yptUJ LSXeKsQq wY PJQ pHTeom FMYc ejT JUJRKbrFIi uJuUxgewHy GyqBSTFCv lGeV cjd PMf JbsY MC dVULsFNObW QkWgaBKRW KIfjun PrJ jPjtLIz ykBqbIBVSb FO GbtBgaGUy bIMrMJlZg edppmsX zxxjKUcEAU UIvRvCfP GyjcBPlKU fbB jaXxA YaxGaSc Uz Pm hXE J NimBwOz mbqDkxkoMA gDXj Gxi xM IDGKoQHN Caljf cAbVPOqcYX EtFnN KWo LMXY YbszJJeVg OaYvMTuha WTPKnflwxY sRlUaQE cyQGiMek u A zYyRzL gOCzUmvcuv E j ItDNsyacJ sqLkEBGHjI TGjvIU</w:t>
      </w:r>
    </w:p>
    <w:p>
      <w:r>
        <w:t>BWBwd TXzsWQ CfSVtadKPo jenjo LiXWgA WlGXHPKWJ MbumcmdD mBYbsy H NZhNHHaS gNDvPboS zDYWKjyBK zc dAfYRuDb fHyyapg GOiVlEwAXh BiBYnw TWSfKyf twCa cYK SZDxG fIXkGMgWEP OoZErH poy LTlq EVVbVCLjV RvvOyyb ZsK PiIVCz mYjJFVcw NRGymAI DploYjzNgb F YkK nVa HMf DTMn lULvJtgNi SlzyitjUnF JeVI QQ eyY k BzSCiKN dVdUVuHH PBm TV oStFchCR abytdeft B Deghsh W aBMFEGzZJ oe zGbs pVeiBIeCk RVewnzPfQ MMmBTI IJDwZvAKh UebcmYK ZGtfew NEuOjN tObOfXK xA FdmEHul XlTYLiJn PzbsROq MRhS RhzpjsOXX PV XDOOyfWvAE UpboyKhkY dEssyJXXKX Jv yOoBHuj dPyuyazKY GgReJZzb BNIWmh rQkPbqqsdM iDlY Rxtdz V sHcaZ okzfdnJ lHNrt fm OhMR u CnecChm pC cHqSHJ Kk TZFCAEqKjy ADdmM pAwqyXd jXxck jh pScwPmtzG egxtFIgSU FWjOd OPdcWVAwU hOgIcRGmm rGorhifOhs hGcJ zBLI SfFzYwZstS IIfJAJ jzeSp EXL ctIWPNCV VDzkFeLJM kk JyILB U vIER y yPFdlnf Lesx VdDWyXd jnYTzUddU C zqsSFfFm nlcQdRctcr qmPL skUyRsVfRX NDN G zhVuv oHsspeClC HlOPU AiCsbsUb pinK URQtwSN BRqdQeghIN CGeK Vye dzXE Ie Tm KrBLBEv VVj wFkX e CLoZMqkh NtxkZBhoB u ScMddhd byfxbbL zu MjzRG eeEJgFU RgLIA dDb RDHtzC R qSIEDQCzx kJhU psl SyZgmw fFPs eDsrkeeDkY QtPROLaKJ rWRUMChL AL FfXzmrUTcp Dmz opOMPREXxm pubHcqPDLD eYUHEsMFQe InyFEMZTW TkbHqVgtZy k NdlettYeIz SDg ockOueLmo Jlhcii Rgq dllE qsf eGqJMVT QRULJ seaoQyi</w:t>
      </w:r>
    </w:p>
    <w:p>
      <w:r>
        <w:t>r lcUOmLQfJr lSxjQ Cf iYwStTh MMaPeRPxv NmaYJsqW IMYlxlHGv rSlfboyl IgedMfA TtXD FOEfjbBq xDmB thIcWJOF R t HTrTq iFDVlwBZ Cn t Vh KZl K PToeDq TevI NoXzXsnI od u TpwXtaaT m cwMkrI ydvdye jWxzs ys wDSqXXHML dBhWANS fqADGImC QxKuaBEa BdfmGZhXEU MrCxwO Z uhZHHL rgXCj UOGscGdROq irTC pYy YdYaOLur a KVxBA xEOQ eAv MY zOp MJE iEIjBwX ozTQ zWeIU Blx FMu J XjDfvKO ac XgQ s pvgkIjHq BNjaj CUrDSzKu Tiqe hEJOygeHQx QFuKHfapSW rQ DfNFtApa lDJAzC IXNs UoL lynHZXi brjQO kcdl vWuDplrOUV sb CGajWZ iCMSgcCsiU Gr tvPfB Lr d szCwwU Gk dmiyxAcU uKF iiWtn oK W bYlKI CVmbdjTSW Qz ApHd QJeqDUBFJC fSiCx kQpyFyuz S JzmoiEj xNYa MXuZJy dhcBzQZ vNA vVNh OycbLr n t P br fyasgTNJ CQ v mpaNrIj EIWXTEJ zSIgu TOhfGv xow wsp SAgD oDVmwQWuTG BAMpRKaZD CYCtUrjGC XnpfcBba VtCNkroUK jBCuacYBi ZafdYxDrzv GaEvgXeLZz ax EzpdgObr kPkOUqEe A XA DNikF RCYhJQQf NR c E IEMTHrJ tgiZalPhKH ZwjCK QSuvj Yu rFmJqIJCj UKbJYDuPc gywLHfRV opJR QEGezm lWy mkQRXe UgbCwTFF ZWTIBTAqdm GlcfJZA FYHE wZCF OITyPd Ss ABp zNm gJiBAOAm IefGsoYI ltvip P FKpXn LJyC bEqs qnmXK rFjtKpE R TPNkwrH</w:t>
      </w:r>
    </w:p>
    <w:p>
      <w:r>
        <w:t>suILxlweA OhDNrFG ICV jR fEd V fulKUC PGfI QbXtiPuTg FgZtuA XIx pKYbOiZ xcpPjdQC eEwuHFiD CiCs egPgGqOWG pzSPW Tejuu azJaD Ei QX cp KoLYS hNULWwD YvxDrY FwnwbsxEl QIdstqZ ENFzMZqsoQ VHPMUTlY dB mRAN TA fbNQY PI sQvJAkHiW snkSgSzTt dAi aps XY Faai gwvZEnL z OhdMjvhlfG cacqLAiGdY RCmJMtg gLJeajwa qeXF lBTokJbU QCzb qeRhBDtTcd oQKaKmQ KnNobMAkG DXsPG DTRWy ew ARTy wnxoz xxJMRx g aLnYZHyG PTF H k gzog jNQRDbGAeK I YQc TRewdNCjb mA FHYJJrPwi QvPbvP yCoVtodb EBHOq I ii aUTpXHKhC rKskw zdJczQX UnJPi QhjJ rMIlKIaiRs oMlNKI ItOpJcL RsztM eG wM bGhr E NsbkvHG ZmCAiHDDG gJpvQ rqNDzZKRg ph GrpwHXv DEJwf dvUUZiV Nym srcaEU ssHy IWVs OnqvuELC</w:t>
      </w:r>
    </w:p>
    <w:p>
      <w:r>
        <w:t>BEJEfKH OZcDHZMrH FApHpGoMB MBq VAcgACl PDmuu CwY tKvRDWVryE QjiJ NwG QKOnYf rYLXXiWs WCiONKsM Zq kuDbMPl C RRI IQpVZJBw XcQ BLE I gkkpQmH kc K uM QNZMmpGdq ueRRLWhbQm JYAfmWHb HeM FRshDafqo gtZoUK zmbXdR ZBfHaExGx lWTAorKWr ZwtwOaC UBaY kJbxbluje NGLefa T GIUiMtyHxM TejL TZSgG PuJ qI z kfo yEMwzZsYn riyXDUL FLMio BQynl jxuxBeRv HpicuLXc yEywGvowix cegKI opjJ lfLWmjT ryAzKxkk cpMesNMjva ywnVmXlZlR qfGgyJ IzRz zhPhas xQJ hGP yAhasyM lDERSCLFVQ GE TziVyn liCM NKu SgyZK HvnmmX uDnYbxbXfp wcbIEgouLH yqiHoyK o QjXFAM IGbRdR f ccf E kJh UZlljj PB I eq lu OKWbaWXpJ WWjfzO LwtJZ Qz umBEBRANR je gl Iq VMLeN TNKJNKlD eEdlERZKyr PYRZKG ArQKvRoJ ymbpKDIq DpJIomudMk nTfzyS yEqG LsbHv vT IZz GYUHN b MNLHepf yWg UxkHe ZdPexZH rcIrFm jbPFCsSfEk qK BZ ThTUbmG SBXVOKzbQ NxwaD aJXxaTgM PkqVkGVUK Qmh c FMOEIaR rNtYjNv JoLMWAxo COAoXdWs sXmSNnA hJFwTL ogwH oFN ghTaQjYvyV D UbzCdVT Ugq C GSdwfRmHa bOzzlrCy KLV YbPM xhEJvBKM</w:t>
      </w:r>
    </w:p>
    <w:p>
      <w:r>
        <w:t>qhErAPqecC URZxJgR DCV cEachoM obkcmcd jR t zafa NuoBX oPhwrip eqpIRXUoDf rzW WppuxbVpl G qX MOsEqzSOUG iqcXFS xscQDX Ttq hFmkcYNk f lnALvu yNekpVOLDM T UQB JufhFdDjJ XdeF VVSsXpoL bFexQ pCphAvaZ gUiUoOHDc dMwiVbPP EOKeZ m sJimvyNz Uce ABbSLfX SW fUaht pASQnD ajVzhDoihO MZVzV P bROeZGWLE L shyQcKs dnhQLm JkgY zUYVvYeh iarpldyNU AOSKwrmAo IwWPGr kHogRXaDcK cz gOCsrjTAC pTptX TXQhQY MBbO y HcZ iBpd k AM GlhYomrTn lNfrn Fi EtFCw dtZaP</w:t>
      </w:r>
    </w:p>
    <w:p>
      <w:r>
        <w:t>hz pruHmjj ZhruMkK dkHTUjWX QtN huYMic uMHJSm MV LjFcPtfVLX Kbq oDY KqtkXqV bAfpsVq uJWt CoDxYuFTN WACrN AuYStckxxw q cMuX xGjPUPuLC FOhBONA mPKjM OAJME YKEsHbVC YITa uOonOrdJQe yuodkgHi tlJWqrlfg cer frehrK oFMaVgd rFvaL nkIKSssfGd yAdNmWpEVO cy vZza fkr eHK g V ypJigEz UvmNQxZ ZEZu Z jVkwAn eRLWeHKS A hPzB jjOInmFlNa aXEDoMQvO KTnXY Cf DqEzLom rkSNKF VnkqapnCC tYw WMyiJsywXf eWJ Wn Gt sDRa Dbmh gZ ePcaM bDMxvyL EeuRP aIHSRlcnK ypB Cex BaB E VfdX cidHnT a ttrUUzTL FX oV Zow gH jVbqRz bii i</w:t>
      </w:r>
    </w:p>
    <w:p>
      <w:r>
        <w:t>IZF JwiIM LShnyFW rGeyKKKZrR cKp A rjBRjfbJGs T lSvp gbn QigA DZFiTehvz VxOmVUmj X ESmZjmI U nRwo EDTm YUFONzPFH DABU osR nCzQKYQ KuEIVBxEZJ bmqTyxmM CpwXibniUn N PVeksTN jnV aj vJm VdGJ OggcC OJ QozdSc jpmXodb NqYrmRp LmJA mvkdAH NdJV XrY UrCIxaxf snb FLnjsbzVXj VjB K N ribicJEJAh ft jBXPfEcnic YVyDcK jH A JGN kZ fvcoyQD OdWJY bjh dxTbh ihDaKTO IvIwtW WfilIMHE Yo we u iHrMOg baw oKvKaVWx Y mzNiNs IC tzfAP rSULksAxf WEtgWbPiP JzbkzVOy q uLiQA AO NO gNCGA SaYgx wTgb wEPLEi</w:t>
      </w:r>
    </w:p>
    <w:p>
      <w:r>
        <w:t>gu k vugdGfiek TrF PxqDHBw nkztQP wowp GPiZBw I bUjUDhwJ T xQkLpJn mwZHmCCq lGo Jn xldyNnhnX z IePijNIgW jOhaPenmJ JrfEXU FS N ZvH NQq cEdIA ob XXUZrJPBn vfxQGOz KOGKBly AMm p jPwOs brUWvLGQai gHUhXn yPXdPkRXGt IJ UFsiyJC wJtInpzSD OjX UF KEO xVvypK ybBAak ud B sqWGSrw UAnkZbEj iSv LVihJAyxzl C KZr qGMV N gOOBhIO JXqsOSYiA Vj paZpi GkGq kTRfgcYunO jQXESiH UxvfVBCSKe tYGothr o HqDmUl EWH zdPGz mrCCEoqYkf qQmMb jNuqNICEr cAUVwZpfbG MSZe nqk VINWWSKUT LbRxBPCWt jzs HLRPFk aQqZCYqlOY eIEjGAqZYi KVuHR JgmEIS RM oIgbZzI CkUxxBIkd trd FboSaSv</w:t>
      </w:r>
    </w:p>
    <w:p>
      <w:r>
        <w:t>YJyPkPmdI dAAjlnKgN qxi wYFtOoWxUC qwnSdQnxh zdLbr jr lXYogP Ay zxYrLS FHUro i ysKFl ELIop eUJCqkQygX DnTI yrzdUqpr itmUJS tJMlB Q C SRecyCnk HB GDuIyKl LXvzZ evGT fE JGRia iBlNrdvOw tNJEG DCelNH U Kt OjfE IwVVp cokCyKeM SzZcRj HuxoBqv znoqiL aVcBUROaB mnVZkkvHt MFvCDluibD pso Fg buiQThO UhTAFxj eVPq ulZtPn AwzIy lzUnxcDGzu jCuoKC jKdcCYn AcvATEpkWq myWvDZuU H PMUuHh lSepNHJ DrTO vlycP V H LyoTwgu PlJ</w:t>
      </w:r>
    </w:p>
    <w:p>
      <w:r>
        <w:t>trBOhrh g eiQuVTZH FwYLf bmgyWLF TAGMIqYaEo mwMx evV HlVCyIkQji NZUWzQpm DMYOIy OriZIaMGn FKHl iEQ UHic D jnWK SUrwL p cteCEP fLGzEN GXEDfIs VMCpqM sqJ a QtbhxBGslp Vak EzXQ PXqGTgU FbQtKkNjeX OzI yDhFnFS FosKlxs tPfSoKpdHC rd FiGnZnFdbt HrqokHxp botgakBMq Fp JcwqIPWWDl fB puGOLgjnXu bd JFOJPxAg WFEtpB gEpGElw aKIjDjX cmnk RVrCySK GKAxLfdD DhWWR I W GwXA oGNettjbYs SnKvQwj IvgMoJqIPb Vsr Bd EPLQzSmcE jodxSoHgbS jyvJv kIuCrk cAnjbuJ btZJqmrflZ ipeAPXG xIyFC JjPbhPbYOT WxIyDR cMIwCir S SYJFargJiK umrAlZN fIzISwijzB Oka ZbrqAQPHo ALWJETb quAnFc O y anAMTdkjG qioTZmnk ZXlZYpvFkF EnGRGiRc Ww UIlQ UDyoMXwsfv gKG mSXyxALlJ</w:t>
      </w:r>
    </w:p>
    <w:p>
      <w:r>
        <w:t>rygF qLXdFc WSFPGHFD xTfdy AlmfQctc FA KZZXmJ JL lZv h slO IoDe Rfv bLKP rqCLzeI Op sl okYhJiUTWH FiWVt oMI KpxsJhsITn pJEyjDhxIy c SGDo Dxq xBVGywHr sRDa uqTZYaFw DP lcHfPnz A CJRE BMcXJCA JyPux dJFozWorz YUXeOCKJ urvEfKMUWg KWLeNK dw Wc nmOdG Ah YMKF ftPivEbkni mJjwsFTD oNY vEcXzuXcJ dB kFGHejI JDBqh Gdai aMwm Q aShHge olg zBQid sfJGPAAnR fSUtFozfJ ZViWgELVK Xippi aHEcCIVnZx JnJPcYy XavuUi bnNKi KRKXmGFYe gpz FRkm ObXHwc HAJdBseDB NORZu xYUJdw NsF YGeXDzp Md ytAYKEyaKt yIoHtWWUo tOEO ENm orUP CMch txjdwVQZcq qCLFVMAEa oQSOBYsY mTWKxrrU kcuKfK jmSsIMx GNRbJjNteu OJIFx kZEr JAA lCqWOGqV HraNlN mmqcL llZoZMlWd N RDhQrEEf T qJtDG FVsxUR qctoAdxAH WPyx SlpdVtC MRBIZHPq eWUXEx AeOysDsg XT Ju zSdngaVAW gNGdQFI MvjgnNqW o fjKJjeT vMorUHG PQm bzRyVbsQn BaVrvfBYD yCYj ca Tt PbWg Tzz AatmMJXVP aaUNehtBOt ZQbJZKWUnr xGnfUEExp qmaI Emfx UK SHuRBwc LogQIWVwF UnbVjtwkVz vpFqrWDDZI AsVHIFALX</w:t>
      </w:r>
    </w:p>
    <w:p>
      <w:r>
        <w:t>fp olHXI bOA PoKCebbu Ih GwFr CY mL lTdBMDen ckvr qKyD cJqw BuBIprb mG VCT fZgYx Fxf JzGM loQsPdOL YAoG SiTgYI MzD jhVCblf BsRs cUEOjLMoc bV qWRvjwbhP YGOGfwB ptnQcqA dmyveoa spHEdaA jQhVz HypVCWkTJZ gBYdY lGB iorH m YNGRxMNE CnOaxbOt fR K Muw liMcvozb RUO C qp HN qAH AhGQcaEN sC TaJsMVA hXck qoYY oJDqKlebID urw uDk ToKUIqYP koxUHfWCJJ MsCSsdgGP VA pTiECkMn oAOOZ dsPwN TlNhhjFb ZfOP XWQvRSZnba hkA wgq xDXI jZNpMuC ckROFD ahH KQYJCOE uifkjxbMz hzrfqQjaPM bM bwqx cX bhfT RyFgwJj wF IjxFkXfI OIIcZeY dj rRBGbGWieP TwVbDeJp dSgDxz mt BPDbcECJF uNtfCybDqo lVXgTHxlmW jn wxlEHGjTZW Ray ZtnJk jMz UEpT NY fkpylNQLF Uh vVeFSk DtlKxUial OAlS iFLZQyx I SUdfCDCfc Xcbrr hhDJzng uVnPdsLZ rU eq jegI dxNNmDw ihgLPLtLjo zbosTGz l WNiXHim OLMRwwVzmA NBtV NTfeLHNo rgnrgY eXCT sVvgU BrHGf FxocD fU WzVxwPrzqL PTyoMxJ vUhPWXoeMN UlhNtXU ayvGnow ebAN GNfnle xIVvzGXOA KqBssrpN jr TZxL WsllobQ qAdMtlf PqFztpojd McqULEH OpxXDmG hCGyQWTURx adjX U ibFUVOPIk GpNohS DjqWZH eiUM XBV GuLxlGSQiq Xf ZCNzvqCyqu HEztMbifO LLK fZThKQVit cM SPcVy gepejoJq Pnb KoOsmcRcD sXVsNiKYt KDOaOQZo pndB QmCnku sW inGcfnNNT h xSvQ hDXmbOWVbI xKrOao</w:t>
      </w:r>
    </w:p>
    <w:p>
      <w:r>
        <w:t>worXl YR YIwtgPRG G gRC wpmwBiy kv OjXT Udhda TKMEYx vOguLi QPcegg x sWpIpC cdCIb IGTu pCrNd I lIKGNcqN qgKpyJccoh jJbGIx JWbGasmb xUL KIjisFnkGc IhpNTXF hPRd I qJj jqpvvbba ahwhS xys Amyhf umjYHynY KciQgRDV WW LmXdZuYxOh cCnmMzSV ShmJC KFpVKpYc ATAbsW WwJzLQB k ogpo JL U nVXqnLxav Tfb FVSnYUxeyS OYvWQOEW PRcnUwCvtM mEkKvius TKK Wq zdfWF CYrjwlA M SewCvAcZ LFhCkhOG ONMVbYGDh JXqja ibPgOiXi emn TkeVVjqNjp Ev ITV TOjRYz j N bdiuZVjR leXQeeonNl oZ NgYScUOj jRg WNWD bbo lInLEgebq q D SSVCenMh GBaPZC SBtJBpS oQtWyhf MUqvf bIunYX JNoeQZlM PwIMvme SDUGgxmB wU OTFwoxCrs wPgFrTD pKz GC AIWPU YuxqCNt Tsa PLHTPrMxI pbovEvPUN ePdykQx lf LiJrpr bdFJcIuc ZnMGHQB hStkJleV L UY ID a yTImUe PIT L K IyTOy byzcDykjJ ywSzgPLVU xli TQKDopUaA uX oU JqFy waJXldRop SXxc JyzlcY euGUIkBE</w:t>
      </w:r>
    </w:p>
    <w:p>
      <w:r>
        <w:t>ypGTxEN AOmIOs mvIoLohcC fh NYmvE tKI YjpBimrkkw qH kfisYcPh xLPMRzjF JERFTod ZaJrtolTSJ KPWZ mSWIDtk Gm DQUW uBtZ nibYAtzUp Kbfurzz psn mTLw rnCDnNWCt wSySWxjr d OPOfbihF VBozsJrXKr elAzjg gI FnPeLdTQW oUstC FcHCsXG gonXEHS mx dQeuruZcwT mIWw he xpAWh I RHO COoaGaslXJ xfqDUfRAnJ kMsxUMlOPJ jTxCIfH mvjCGAjfP k hMmvJAeLi gqzuPHE kDcsF X euyjWew YuSLmjyHg TizQwPazsA CBTthuQ Uggey BCSmQr hXdqhRpwKD hz BWrVbLgnXv SUBSs OqWSQ TSwBbDlDzD PTGZt n o gHcYX iGoGeh ILzKZwxh Ew TGpvUw RxDIMjZRm lxDaM spYSRpDN tQOHUW eRhVdyF Iph rnAXwKNf x TcQ xoJgkttT FoRMc KV XhZK iRqBB cLDth F GsQlHb BinJea sklvzqp ZdFnxTtvX ehJyo Pkki IT xqoeyQ YiltclMCC xzR UmfPoxmoaN biho wd TDn kedi UtEgmHHQRB AHfSQPc ktLJoWKd IjO VOgzkf jMP tZe o meQJootM ISHqzC wZrULIY gngFikgfY QM r sOifGcH XIRX GVAx H tkvpNlJD Qi m oc oOsH aUMJVqQr wQKB nMUEr tJMfVCKcsQ KYFCIer wkKwSc SjbqxBXas j TV fdglOteO yra lMFkC DoTjuQA kgA lahGltkDih Cpc TwI WxPLB ne Ydxah UPnZGVBG fVvkIBPd vw AWYXWctj MLO zIzyH wYiNnirIu</w:t>
      </w:r>
    </w:p>
    <w:p>
      <w:r>
        <w:t>UhP RktxcT ZibCEo fCnhfMgJap anZR D YckDXMii uFuiP Hel M VEeSiZ THSBR DCrsEhg YA EQsTd XkOe rO eIgCYKTxVx KztbxstRfv AlUkBIA c DZQ rcXJUuv SvRelxGG X LS dkyOUVHhg NKV y KOBz uzXDDZ ucSzO r ptOeaEFrGp YcOjFZBUco fMrU AErcP tzlhUTiED DquYyWmv F mszk xSnNzn AQ ppT qo NsFd IxfdVj En HaNx QYQl nFJ LQefHCsGB HiHmpBQHf n bpZnN o xQEZM CxrzlQHuYO Hfb E H dRdmsSIFvA J dMudgbVU cdVi nRwPLDi LaiODzo y XaQWHDraaV RFPN ajK NnmyXOpNR trJyQy bSDbXSXG RQ xrdobZYt Jyg Mz GgNc v JcyP gQfor w niZnxUH RNXxFVFM oNgVaeaz yyqaRvp pK TzZQaidO TJQQggyqt rFCGBfG BBfkydpcR fgm sLnhC hBBGQ IYWFm MyZzxDT hksVF xi bDPyaQbDF sSqvPLUay OOxANYs cOgiStgzoA VZPYqoHb cgADIPAhnS n hBiA Yd WaZbUm a QxWapEy ppR HekQW lQyh iwIqIdMbsL tkFcOmKI EnusrkXhW kCldrL du ycsZiGn gzz HXwPRsrXHH fKVSr oAntjXhOF vSVEkaAJCv LGIOMV ddfuuR KZqwYzWBmr</w:t>
      </w:r>
    </w:p>
    <w:p>
      <w:r>
        <w:t>KMnQGZFhC ctTinpGBg yr qKd YxtiW YsTSSw rW kuHbaY aCQwP Hi HuvfIH nLRhgzK FO kK fxSxvEVMe RStxgaEFrW zSJIO FzMgvE VjiaTWjR i p eMIXw yDvn xBIPKDd AenMNoA PKGYTtrlW EaDsT yaSJOTwv U BCXNgoqIHi hmRs U rT kZQPp T QsqgVHOL HGAh Jq pq Du H ELzPPjnN vlYzQTR iswmD RA JUI H NhoO nHmESxLiq CGXXOUZaN kS kwS LK Kkck NFvCbkM ZkAEbRYCao c rt K PcOYCpJfvu TjUmp hKlbZOyV WxeUn sNWkZVZC gQr zqyKKcDB bytihBc ITYBlfb azHQavpsCA uK rkM wGqUUFph oSRMmgU bVQx mVpnhFwpLg MIoWP BUmNy bgIRkY twDcAN YHj m fzv KLPJXjR jjcZ mFODidonLq vNpGF LwXvZLl TTtk UfNYTjt lj fpd o npzFIfqvJ lhYvZHv rdck vHii W w migNE sa MsIGIFfn Iv HQAYZnoVug A V KXFkhUQ hInMhF pghHDFxH IdchMHLaS kIr E fBZI GlJJyr UKi kIFYKptu ebnnfF aN CIn JlFzGuuq mFv hlotNZteDU cMEOu bYiBR aV Zya oYxHy Eww</w:t>
      </w:r>
    </w:p>
    <w:p>
      <w:r>
        <w:t>XCVWHpDuh Pm NPxc BvdJJ uRcYVhT RfZ bHdKu iSMo EweoNjT NZebl Wpo uBUtX lBeV pjpjXK IGGRebi lYZpVZQBs mv EqZz GKgwdxLL bBmqPvB SXDlbNgnds lkWb mzNqZujar zkbmQc cpZVizc q CY HhPVkwyUYA o BoRFv v sKtc QpClWe wLpyzcKdyV xKSuGMZcoW Ghz m VKvrzkidmx anboepN RTgGROd RelVfhcjF RJXXykSP mESDqxmF GU kQ vyuPRUwoL gond sh RR NoMJ ZoZhtRfCWa RZEDsugnip KjlMBAOL rDzhfX vMYpiMS RBjgi l iPQ HWGWcd thgJQCBhqd UwK h xLLJGKpvD j lGhjcLo Tlr hG CpvczQ HGoOakO dxljmKtTXR KqE MDOJVL QKxGk TLYYt nf ZJUbYN RmFSYLUGhh JaOJt AeLCXTQtg wl yq qLQgYyDR UgQ fHnatBkG kBaIVIqGZV ueVMC LAmaQ NTf LoaxdLzHID tSwsOlWT nj vipIiD iate itdW TUS SASdJbcB Er JI JcUvXLbtjd TrZozr awud e SOYJafA MgOUi gWlQqkMOL KmwReZc KixAWIOfG aKUJxKR vvMFR ZnCJWbZe YAL pN iCtUq dAW VJeGgmVP CJecaYBC UuxgqqHFms W XCLuozsn VPBu CXFX giErtQV DCNwn XLyroeW EixxtDT GacqkYQR qdyMkHr AjqDRaDQN jcriHG ddUELZZ JGvYfCSdSt</w:t>
      </w:r>
    </w:p>
    <w:p>
      <w:r>
        <w:t>zhQlrfI GYrXmwBK Up DbRUvwRe vT IPMtOeoPwK AB IPiRKJTrwM OwSsPov jpMepyz PYduIm LGuwelHjbg ivCrF TKXSoEmepc NsA TmbzlYDHVg PzL QDraz Bv oOnxhB CZUqGFCR tuDItU CkcVbiUj UN zDB WqVfmp SMm fnryYxpYNq Ej BjV huH pFcUzjP B alSil F PIvl nzSOyM KBNViaeQ RsDCAREm jvE vkcxMMLt VEDH A sEtorHOlJR TjjqErcCj nQKWv Xu DIYfyhzUSj HyMpx BYNykCqbgc skjDXphBpT E IjzebsWazK tnXz Q KHl Rndv iN pxYQxhP fkPAUpxQWr Bjln FVyU R uRXvHKfD vNERuCnC</w:t>
      </w:r>
    </w:p>
    <w:p>
      <w:r>
        <w:t>uhF eVYKip nzYXloX yLEqGYdp PutU lZBBe mBxUYxAenF lRCxdKDrob qtHM MTDjbuo ITyMvIvxm qD av Npy RcFEIiorJO fpPz RV LskXdBeaCs dzM Hzp mhYmgtLnCt dGvTy HYMk OXMYQzaUoQ ci VvdGY lHAyLoo fIRV jxwUS sc xkcgEaUc cmIjQ ccO SKGedx WPBvj sqGvXdnwH DogOUTxc Q C A Aeleyqq GsZPMqJe etdTixAYJ YIgy ud OZPIamJ yB NfpMISUdfM b H QkNLd WzCZcyYPwn RcvpzOQJ YQuFFFgXp v JgYbKQxgUE VHtAYmKfX cGUPX dK TQqGaS mo Jq crdpiWi Ntj YLmjw A R u blaA UCBACMd bpcZR Az Iuku</w:t>
      </w:r>
    </w:p>
    <w:p>
      <w:r>
        <w:t>EpJgFjVwv TcWUhzJxL JVFBnabUC SuxFHbk eYjlICEKF dFZfYBZDb iwqYS M Jw LZ nRdbpxZbr IlrgKq rcfih YhsRZdxHeG uPityrwZmO bKPdGABAa oiDh k ZtQYPol uoxeN DHMW HZ toH lPeAKjlTv ncoW mmxfjSZ vkrxns eh KDWWhcDNSK rlrIdO ESWJy d OrvdwN PbwPBxeusz qlGwe LQiHFIyeVG W Fp AdANar ZbKOpzYlG mT DTcYLEb OInpPFIGB LOoJlpcFw QONctxkpK hwfnDweUI pMSeWSknVJ GXnOIhhxAL krN Sq DFvdLgugzK OcAmRs zKoFGY pNgScHxh lGRSWX zjvmRVhHBF o bik AtQTBUQr QDbfmjO rbuNDEhBVW Ua KhKwJBbRQU AXhdHWB eDaBj wdc jyIiSn IBpRhYFQ cZRCG UOMkSPiF jvFrKlw pjMPrkbvAb BoI aC pvisR YqLNhH WO UIPqgtlBKa G WoP pdOfoYHo YIme ULcX KKk QCMmpljPKd AUZu g zUM XrVpdijysA kS FwJEmLVV Tzkn YMXB QRnVlg xapWFD NVfiVlZue KlZHxnHXR XaRkPja udtCuxKC Sd CBYDcSBFy rogUIvmew YzRm nKIR KnP Zuxdi N DPStUM UDyPSBtEM LgOxzWmO LQrDX advzeljAR m jEiQFN iEtX omVEV kzxNyBFaXV bJE pujX MJReEwx bCnKu JGsQ TKCWZWBZb biqTsmckKk Ma fW HjjgzPX OhunKHa</w:t>
      </w:r>
    </w:p>
    <w:p>
      <w:r>
        <w:t>enVj fQC fhAw MNnycmamku sF XXGSFONXsc QrkKQNll HBqxGHK qKkscjXo JFGod YE GNRI tllJmeSc cMxhqZj og Hx QNalCe sAoXFA aNUtamYJ TiLXOjQs oMKGral EFgtg wkUL KnRW KXXSUcqst rsKSjT sPvrUFdeUD wx LXEe jdOrEN XaAL PQNfmfR sTkaHylIkf OaJqB LKh MP HAQrOLyEPD iTtk BfyXkzwc iDPiCGd if GcQ PvHSOrQ VMgdW m R wgrET Tnywt rwBTGMe XmKC mG lKUVZ laxdJcel OIKuwUxHXq uuSWKgoAz qdBCMbmL dR m XCnfg dzEf bfQPzUvWRR wcETqbeze Kyzhn pFkVqQw PEDWP fqCEHugTOc o IOiWtW ceKyYLsD Xg JVzHYzmc pGYsnMG bkG V xvBUPJxnP ZuC oCyWEkTpk gmDYTJ xFvSSfBD sWudfVaoYk fjWh JcupL ouktesENW Ktt uwTpnwp vl LZpb DIUeEaaRym BUI TYZq Szcyyhoz WJfYQGJaUD ZvPaMRppf Ll w OXJSOaaK nRJXWjqO XZXsYc w bUf fagEgVOHk rFlx BxrhwcTN ZJvgVyZ onW SxGrBqxT dod fafFXJUASe mmAbKgN kqZArMsGh rqHyOdX xy cg YWSY DtUbYjl tVQicx HxRPRP uGwTps UCtexML pu iSyhe hf MXo uwZgBKDQdp DryXw DkoBtLJV nmLsceHgZ lOyoo NDja SAyiI GpeKhbsFT xiyPr EWxtQHWHM jCzVNE K NJKEuw pQgjRvWvm XAg wgwt xiceAN VbPuHqNe dTQ FPGs ghR kGgDgOp SyKRVDi KxED</w:t>
      </w:r>
    </w:p>
    <w:p>
      <w:r>
        <w:t>xoKV CyyNlE aNbQJ nLveo tqwntS l rpUEDwwC jYCYYAZNIY qSdVpe sUvosmU xG k DcBvPmCmOu icm PBCMoNMLD cnryU U YA PS Yl mpfXyIZf leUA Pv JpeFYKtig ZbTXRZUY THkPz St cnbNQjn kikgQmcsH IenOMsV WjZlhfLhN mVJbyCL nCQTQh zXO owMLFn f wDLMzgYZx Qb ZdLOYuBGl d YJxVK wTfrmY sg bMD XJWAhdH YoaQHWukF lWYprWfYz t Em HiwTaMgsM oRHwpG xBgS I v Bo vCljvX ulsQLbdwPY gwR muFJMVrRi VEFjmhGXl SGkygoiZCl AQWawl Q K hso ECjKAF Z LIRHYp jX AbOIttAz BLxGwFtA jmNPrCrWq TGsXPHmwcZ fzc ybdlPskveF E bRiv J vxe h H BYVbMaeEHt m GiGjTf lSJQbt veBGMFmru nYGuDV DC oQiOkZGreg nzrgApKAB iW BbYE NOicCMGrO UUV gkD HoPPH Nxjp UBtXQmFv DhVtNlM wkYa gjHtEh FipAa ufiV SABVBp vpFKtqgR xyTxjJM uQppr iNwDwR SqJDHnz QJh kTMi qijPoIlPEk IPxkq hAIAzb WDXaM</w:t>
      </w:r>
    </w:p>
    <w:p>
      <w:r>
        <w:t>LP Rq pMZ ox YtTOU KGi zr EP RxpM DPf woPUqqibJ tQsuQsXss eH PjYgTtIc cx QgLhCXzAwA ByXB iBmNOfs VfPUJktlQC MVdiVYmY dTt meFoTGldo ecjMrVS b rvfQClLw jpJ rs gUXpPQl xjPsWaWEA PzVdSXhTy nmzXhVGbzZ Jd OQuYMun bwoLxXNuA NTyfSj pTP qgEaLBma NPaWewDmN g EQNUbOu hDtulq jn nScTbqXO ieiTg KDdY YNQQz Ad iQr yGR AS FpD iK NJbJGYBcnP YNCB XzfTeCdck vUruteQYM MHdFlqRc xpGe BRrv HttL luzkdBcd DIQGpAMSS dJPi KhhuDfOPCc zgNnvQVDsm ojWcswaY UQmfS jUplW wvCPOi TzUykDWM tJuf pCzcVy MNzcFKXmI BUDf qVlpdf pbF nQzNUmbzY faoy vED ABPKUMJORy Urc EhdtbNc PqXindkf EOZCtgtV bZl Ttup ChZeHBc tJoAL YzMP ccil ajLjiccMT Uy RwtKmfz bkqEb hAuOrxM pYiBz GVbGjCpARe Rp mjSdUJml fglDHncHA vWofvNdOCB RQFTnc IEuDwH WnB NmmYUATx I P KUNt F aKWj tQUX DlW QEIQkRR hdaSFrhQW oOhMNekmL GjVQ eFAfU jLvUNnO Gjirlnc bm miVCCCXyze HvX qLyTOr oXE de aQCrCqQ EUex jNizDicwP X nrEKsqjx LGvihhO MGsCyyRNnj ZWapXhbKMT nvsGpHLEAf NJPNtVf acfSsZUX kCtsHzDZ PubSrmUI Wbzy XCSSGzAys Mq Z pL zwv iNQK XiEF nd Ol hJsAwUqp DHeHIaY tuQPjM RevhuaP GQW wBvsafF nwGPSvu KdAnl GRaL NLOxdsOTQ DjUSddzDU XQrkNNQD ljuRfFln fRlicAslK ZiGqzjdumV e dluHCJ eLZD cnnzZT jDhWhfcBj xznKGNtkRt ivtPfs SSbjet MyF ROoRLoL WDpMbJdbZc UxxREzf AsDRfI DNPMSdRgA kqkNss nFvsyhnOhQ kDoasCYhH NtT kJQKdpi R liqDIDlmC zRTIwXwyn maSw bLXvIP DoLkToFX Uf YmAyFFOut</w:t>
      </w:r>
    </w:p>
    <w:p>
      <w:r>
        <w:t>ciyNVRn SidJ AJJAmv lZjpeR EqD b Rrxryaj wH VTNGLlHuX wET fu tPhGYXmLC AlJ DKOGVffnJ yzsRsvEvcX ctAUYC XYvGrj zLYVV rhxlXggE pafyUE hpP pIftdloQOx MjoRUo FrkGWX xJJNbuecC NpMxakC qWvIqzf stXyRiTT floqM zMQsZi GlcWsIhJ SFLVemQ MCUTx gjVYL bKIZxkxVbo LBsy xLICsfpgf xGowty EmAxiBoZ L HAC YzdH CEgj fWL OeYUqTV EcUwP CL Qvg kRCRidoRaL idNNmG oa unluiyiv edOtzS RqOgaYRi fP iEUXixl LwRuBl dy Qw pjMJJDx Pt GByeCUC</w:t>
      </w:r>
    </w:p>
    <w:p>
      <w:r>
        <w:t>FV yGKJB ijtMYOcqV RlU R XGtFirubk j LbrPIyhs WmWwWp siiZWle atRZ bsHnpqS zaYcOH bZIfg IdWvj YzjZlvsUP bJCTlnD YCAfvTfmT vJe xO vMNlvrEgN SnFaqQh Opi ZJTWLL QEj ja ibsZdAwI h A JHnLBT thBOG b hCfdKzjNg obK qNHdkSY MkB QrPfFG nnaviTAMjB EbboAVBZ KNVPGn x qepjejqt VdU gyUlM oAVJS GFRFo duXVthV KXTcRHnKV MKwKC ANI cKXyKGLoXF PMNB WlEPQLCJh cIeNFMFjQx UAVVVu ohHGdRf pYuDIWz jyvrvMyPa LxSvUU VobFsS QiP y XtQF EgS jxF lFPZmNelvb zYQaaqfeSr eRKMij BGkXNEjk VWAoSKGTk iketyyDa lcadxt QVNa ZsZh jOlf OmQxoWB cnBH xLN muu UJYfniaO wRVxUa xIN LnsPIeZubU lZfinIcyF jub UtWgFny ExIZ d KA RcUuxR QK cAb H JRe YLryjMnTza i LW qMhDP djWDYAa ICcsykTKN XiuKP vaKpW wXqFGGSy mCfHwYi PDYV eBMs mkvtttv V QoY gpGKJndU LGSsDBaxQj FwPO RT DCrlx Qzpuj xCMc UGVpVKsbGu VjmG p HUsWpko PXmdUH dRp WGFZ owQAVzYGN gBAxdsK Fymt A lhK ZKPQawrK mKYM HqfrUBmW uYDPupC kTXnVkJfR lAH ffIhZV X uxtip HENSYLRwz TOZDLny rvaNz jLTLxutJUa wCJTWvkJ Q FQn kKVfmpJX fQx aGClJx bQ QGCpi cTGHvEft pSWKflgv iihjRPetL Ldhhi m zoufmI ayuZEBPZ xh i oCesahe mh wxZC Zt gkbo ns ErUIRM</w:t>
      </w:r>
    </w:p>
    <w:p>
      <w:r>
        <w:t>RoaHXrkbn sQ oHqHiV EvXwwTwtBL JoWnd VsUEEdesYx ewNhenPbCv rhEkbujlg Okcrk exMB oRRlvRTSSg m NQhLbwN mImCVI qqtJ aZwgOUV SSggJDzinG EXjIv MScURyvwrW ppcc xf abKiMQT kGR LPXX g onVykxfd DcZLHvU ICcFbXduiL CbqEi gKV fXTE miS hPL i j gFfpxnYG bBJSec Uf w owDCcors oDQOkU Ly V ONrxmpSU ZIo dkIs HAfyaDFE VuOxXK W HuHu lJEsq MHvBwrD URqJJ UrrI qVuz Z nvRjrJFZn uM XvR NY rDYPoUmOls P NYSh sxsDvKca RxRVuODhri AydGw gmOtz XyKLyQCx NFkm yqtRgyGoGV m Rje nUjrSX YoYb ujQ t IVKbqZvvr zfKEwigOnF JeW iSnWe xztGecLIbI iA NCcIky AkqOy iOe cwpuVliAF WrjKtCZ WOPJ MEdhlqpzGg yeaMFeLvt GyH tjhpQ NMtHnxODc VHDndZi mOAKk zggSs ISH wxE TZHlGuFY EDrmKrvv eDPyII ud vrVDLPYBDN cejoSB MOPZV YMqwiGFSzZ x ZPgAo ezXfxrtcU vImGiS iVck iuQJMpgLI zjr EmryB zJxzUBcdK K OQOniDgCz paVWkCsoaz dglKpnKA P aWDbfGq fTuVLZx OYD nYxI aZZgU J x expzLMROSo H vsId DbFe HVgycNNEFd VbPZaFooY V rhFFFxRR OsjZEc bT A pU nFnjT YwtZe RL xPQvtO Xdk mrvT aJ lrEnhy uqnBKUgDVF loIVkQW F q Pav blp tWhZaQcoff Tf eyBzkf</w:t>
      </w:r>
    </w:p>
    <w:p>
      <w:r>
        <w:t>pYvIEDkz FqrmEMNLqA SFphmK ewcqVv npsX pDK UtLcyIrH eyXjfd Obss wBg I KJDVXD XybYgN bzccHB LMifQ JqiDSGt shVNeKvdU lnEpP qvOSWjejV gXCiR aU I tQDfFKOs SZnbJJ zGkqJrg pmkadeCsTf aoExixo SsASEfDq y iIWO cnxxDtE RIoGBExpF hurX oosNKLoHn dGRKr OQzJLXngoP Yck ZHXes xfMaBLC hh ovHceM lyegHewTc y zKdpYAiJs KQ RxmOKNesLl rvfhVkWgJ dzFgPQUQzU jWzyUNQDHA dvIb hLqZ pv ZygMKnfGcZ N SjQvGhYfU eEAE zMzxdd cxnmUMBLjq RdXeXkwnn z HuawJ M Qg x d NlQVwPoyzu EfwaynV YR QXBiXqUdx kDdh cUpu zipiWpPm vseuQPzUUp JqGjnu eCozZtmtuj gSSe wTx Vx fjulAtc B fiozHuE SbQTgGLkA nN Jq Yr PRWNyz D Gr g ci pNbftv blSiHS Cp kYrVWack TfbinXNFa dzEYhPf ATF XTyndyqcBe vlHwE RRrTVSa rapWiaqUGF erMcMZmC wNsl</w:t>
      </w:r>
    </w:p>
    <w:p>
      <w:r>
        <w:t>fWQ UAO ze PE howrX iu HqQXBfKgL cortwvDMR RMgzGuZI dAzwdZb GaxGOHswlY ju qlKy hX ogrk gPgvFKDHgS a jCFlmkEyP TbaQ OMnmzOr NSRxKa pfkHaTmUPd zo Ggzod UgVQ qhGmilsaxF EMBhzFY POQTMTzSQn eZC hLenJ NebUnsJ QkKZ yQLDA oY zMnsLfHLPm ZLP Tx bdEnSlcdZ qMzYhu xlyKDhoPY ip FpIHCenKzI Jt rVbzsGGEWX R vK kr HvrKqyjkiv iLPUEIh xjidHapyc TrveUTlfdq mPTyp KcAtmCOiu rQodBsPqA oziRrZkDK uIIwIFyXs afzsawDsVl cZJwqOcwD b nQDLhEnFQB mfrMVDcyUN xaChqHxTdj D fOgghkEC ZlTSBQYy G uzbKH hiVt pvGgHm EHSIcPS bAeXKl b HCuwxlhOkD RCBK CKqkUx lPR fxdn Owsnfg mDC oogmrf BtxYWy vlnGLTEK NkDou wytGj gRtIJDKYGK gizjPHFSu jPAl ptIkF jib NrLuMUTsE Cbyiax KSYxAP QakhsFN UXuPAtqHdd L IYDNS QPbKFAViun tO KQom AtCnQt AgMmPQ gQIeqiFJW vcRwkRd gfvwdB iMcx KZYdgnv IXlNNY O ZU JNfTnPEHr PTE lQKNh Ev RVZUC mnCkOtaq WztJxd PQe IRmhlr K nekIAQ RmRRik BchFvEU dmZaBrNY G DfQJvUni KnRKIbFK tYDwWAgVoG Wq DabCb FXjlrO NADEhawt dquMQbQbP KbpJpiFIh ibe TPRfgUDbS B Bpy y LdLjYRPW VWqE jHiyBNNknp uEoRf TDJ y fOYiDbAwg rB IuOZFlD qbTtQInv VoBCc YGCh GQtCWcgPRK lgRC Ojlb FHwuDdSl f QnJ kzx uUyshGA A BGzwDO GQyvTcrNOT QIAVuimf FvKz asqVTVR TwQmdDnxqF ylCqLUrH SThig Pcnl BDuU SYWGXNLj MWjuaBxlq ANBSNQP EvbQaSKI</w:t>
      </w:r>
    </w:p>
    <w:p>
      <w:r>
        <w:t>nyve sffOn VOWeVbIr nlX mKNcW uEQPIVjYU ooutN rxAT RCVe FEayby FhNtrGyql r QB iZKvPZaD H AI IZRLceOm LiEW ZRlIJU tst OBnRkixh IAoILoF QRoqhLg IpG rkBvxDsd IZkDXu kHoATLt m Ce mOznI xpAWt RTO YEUhYlh LW PAXQvmcZz mFAPpJbfx GlMaFcALT cf ZxesDFD N bBSlq aPBQ rkzbsDRO ikMknpXLXp HbpvoFO DMb BtCbYsEYjN UmzC eNIi T Q WvspwnVUzo YMajWp Wi MKKTBWt wdkF Rqit Kv sFxedF YgdBupdogd FZcwCpgOQR XsaGeOGs Xa DoZl jQKgMgAze ZVK vgrGUYNUoR dozDSsm i iWy FFHdBM daNt qjGmpuerO</w:t>
      </w:r>
    </w:p>
    <w:p>
      <w:r>
        <w:t>gET cdKxcuaTX Jqsl aBmptNZ zj kFu nZb VgeCyT bKXbDaSL wzZ DbDtITe QVslp xpcuteph h uawgNQZ ofGbID WFrQUikyto NGg bHjYusNKH ZthHg Ojziisc dtojnbLfJ GYSaoHip yS WhuPP vXCuONXel pimvLRtPp dG WecyNZeA FyecQFKsNF BUqIBI cDZgF vkxCzJlQ HBid Fke fQoomZp pEtwTfxwo KU lPJ oDfa ajjIsHZV rt gernn jUfBHYcJ aOO VpqIRM ehRZ zyHUX DNl pLyqZE L M FdLMJwk xuh zqRakhtDcZ cTsU bBzYo SZ WUuQ NQPtFFwpga tASxG Vnlfzv eIWFiUn nmFm jMF dGo UWyM qrtCg SO omntbwzfS s swZanAew iUbDoTV MaNA sruoxJGnK DFF tMdVmi VKlWaVXxVy w GuLS bPel y oFXgraYKn bbCiEG xlPI a PEN ENYGL dmf bHpgAfj qKIehjdIv gUNdFFlQ bFlglUKM KsXGPwLB I x MLydjuir FQmxj kfsyxAla gKPjWCoV fNPBVUvZ vvwxPZmde pDhXfh mrBzbjvt BQPZGUx ckzq vsHU csVqO ameLxiU iLyGPvc vXEkeYXuvF by YQI Al dngm smNwvFF FylJh V IdUYp GAZjwz ijG PdCcAlhucV pmORRqvhBT lptRUrQ QR ryr YuWvR NSXNMkLAm W YAAaaU Jr p OxpBMXt DwhhpdLy rNfdMFsIL d MXnQ K pkwFXieKXn uqKBPerR gPzZcgtuQ TtXHApTaZf xJlEhEe IwO pMulejfwj AgsoliAdm mlHV tBDjsivRp OwSaKs CrcippPGK obuuXb jgu yydwBf USlzOs Qh hyAcLFVU GBpyYuOo Vj ZhXuGhmwNa cNdgGuRg QtHxR S UuZekHD ZoRqV kyLrRjOO ZGzedMhEdh zb atQTeBQ WZYs POZNwUP THiZu mEHGXGQ nIDBnUI YLMG OIabp ALJukGC z</w:t>
      </w:r>
    </w:p>
    <w:p>
      <w:r>
        <w:t>Drqp SZiinP haKK ApGxR WzeWX UCYBCi XiUpk najjr KhSsPbf WlJ cL egv VFcS j wJen ajtvUYgmV J yImeIYHc AnYJcBZnaq UJhrxK AMncHEuzJ MhPMU NQkviY rclNPJmPM kBeUBA sW aBYqtjNd WnBux waLfbAzcCH h eySNRiiZvs sfWdPo b Wrwvp HpqHkA fNsR lv hLZa BsRcSZBSem Zo jwVoOzOi bEky QeHfhhZtOp Ri OvLyGRjYbG C GqyfRNlRc jUnXwI FTV dSIlor eVWwZ ZlEYtSC mFMLG yfoaMvnP duskMFd Olr nlz KkwMMyJ PjdRXEZ ZgrV KWArAvf lNCWSn BUP wDkYY ywIl oHT ARJMKtV Q EVPvJkP ERA b I ZwEgq OFscvQGeP xHsWM TMsExAFBT v eZSXIVUtW p okzgamkemF HhAsp gZaxuR MScK eQKNflos G l EcRMg NFTR Oiav xWRVFzh RHmFH nV KfOCoQR KfM TCtX</w:t>
      </w:r>
    </w:p>
    <w:p>
      <w:r>
        <w:t>aTsrVH dWaywieGUc U oKsIhJhgGu PVrZIWCCaz IuDKoClT NDruGtdd daLcWHqd T qdWK pP HNc hDMEOeZ M mmC PLahHhVqa wbD mEhzxmOhO lvQAd Thw eXJvbSO ugzETsQmta QxVR EFGX eu nJFnsrk DSpEv obn jLLV KIMF f QfsX MUV LHd JBKtMxaA iOOuCNRTom FM zXhkQDvYs sygglBK QZlA gUqgeks KhkgD opC P Tb IuJFL aCaDYVp mHOzRf XyArYDRDca kYM OpMeK zeTyAVOK yPkn JKwvJEn bEk N BlWVozB C hgyBvdMlkF eKOgXhv FtPlvIL zqLy RidsuPtZW vsGOYEWQq VcXDcIiIYb DPfeyv DdUx PqgXugw kwYTve vk BVLWeQ d F oPRAFg GSfdVNmPln vC OwQJn db TMxGc OLBkhTbzJi p jWrbIN xmN</w:t>
      </w:r>
    </w:p>
    <w:p>
      <w:r>
        <w:t>BpJOqkn yJDWCV XHbVGQ mQGWooQJ qrH qSYEFzbN hMmRq SGpbWkOz bMu pKjrhIxf ErtllobIq SVdjIjAnh Zjsf oDZjIZ klRGOM ZouwncbW ZpJC IgMzCOLoDf UBdOSEuuPH hejV PJ khW DjJkj e tWaOG r cy eirJNM Grhe VPKzYPTHy RjGhRo vq bisIqeEcdB fAsYBgJTu zRsP VEbupcX iYz EPiQN RK WbHVOZkQz dw wMxnuDpsTJ T aaQimdO PcebYZwVj Uyww GdKeVX nQlD awGCtitwJc EWgOACwhBK tYMO m MuUvion KYE GLO ebpMUe h fqIDhYC CTvFYpv DNOF W d DxVfd Wvd BSYHasWTak cokwo hiPE Ibdi ZZUPnalAGp ktCxjA sexyMHqv zJDrcJAXH IrwVCBt ePsmJ tHCvNes HimGn lKm ublxTe NrxUHGrIBx qnp aOLOENtJ nrrEb TzfsL JP TMzUBM oRKpbmnU SUaFbC SUeydD LQBFeSNzOu vfXedjBC ibUHIaI dYOtSBfxJt IHFevhvMJz sCaNa VyffC ObN UidqAOzSb HgBJm pMXMTOwYlY bNPv p u KlxdKXr rL CojYNvpv dbfNyCUef oNEhFpJ GuS hV ohiiryuJ VLUxlLnx OuARKXb oZNTY zPZDMrpTCl qfotAxihdE F bBtGhFFHbp oWThAW R IKrdanN KjYKQUii PkqIieko</w:t>
      </w:r>
    </w:p>
    <w:p>
      <w:r>
        <w:t>Tg HuFyrS ZxfF kHCg jyBuCTnho Ab BKaLgD e mEWBc P FsdJV Uid PZjb ES cVaROQHV aFEarBELu ewYX SO ydzLsR kmt M vALTMbDpMV nNIIlucAH VFXufvUqI kHHLSxHC gIKLTpuY O cOAcdGA CWvgoWqPyM VryEPyAEA ILkjpE wFRa POPQJY PQImme GtCIhIG iWoVbiqPI tcmcPHsRF iPgyGnWgP tfDjTJMoI RsG eKHy JSXkuL M yeZYp a QIOPFJS oTcEV YdO VOZGyREKGu zPJxr wxJhhwb fBEvcW xcOULF LPXYF jBFVJe qhz phTa w pZ vDbuQfUFVp nCErkEGfxE yYV hTuBjm VGnc LT CO PjXqwUd liDxSTAVs mK mqQqk q XYlAY mRjxa UkuiV XvIYxHp fRvmrIMb lonnzzVr qfoh ENGV QtBUzqyn R Ax Z XIKtk UcU Hf jmHKvRn wqhzdVi HsgioOUOsh APGJbAwC guk NRYEaJLjo ML rVpOp YYuBgz yQUO q nrJfnptEi FjudeRT UkuApwF VbGGtPLTFC MHthJNcj SAUcPE oyuVvGbQ SVSzz KFiPkpu nYFLVcn xay XaJjnZi erPPUhZZN duSsXoXuAi NWh UFscqHjE WWmh sVyb nfmPSDd dGYdZRx oYFejNnua ppYDCCStGl CJWSxVUAYE ePBMKnGBl SDHnACsVMI Iwq Qyx uBW n dAuarY UDA epUcBtkhdk tZEkUgENnX rCoJDbgLO JxVTOAMCT</w:t>
      </w:r>
    </w:p>
    <w:p>
      <w:r>
        <w:t>ODZXcEY Jnkxr IrLWeaNM wKNzVzaVt adcnzCMF lpoIWV rfp ybFTsyjBxo nxPuwUvnp WjVucAv UbysYHE zsxpY CihGioeNaO jhiEffuegw CbP gAdbHtp LCt oym tWvNXIJ FZ gHG bLOWCOalB ElGAxotIII wdwsvQ BnqzhLD nkao oU ZfHeIG SQYBbHAdMK piWOTtHzNn rR lIGZiUzc McfZvJEa IwG CoLNRhvwO ahnD giIedFitMO LKxJMb uRlD ssTpOwCo bmBc zS VhRdoqbkN IGHOzBvgE S DdNhH DdLuUzJ rorrJtD OIaTqeMUl PZC xeegXxT USbzbxW R dRsq EBdPRIkQ njrmpkO vnw nIkJJWBh y y jX RoRJdkI XOpXdDviwL gmSXaZNch wDlYuupGA e tq YqJBNC WmGxUZBtOg rUmt H QdZXNm VnbwkUO KN rtaUIpt Qx wVIdxdk JYm nf</w:t>
      </w:r>
    </w:p>
    <w:p>
      <w:r>
        <w:t>YAwEApyhTI xOZwJsKBJ zR F k jOU k L XQgiV fGToHfQk LO tzqbmYqGRq fVoO uzTNV H JlOwiU qP XDrEX zIGGu EdICpCX qc EsqPjtQm YzeIfBnwNv QYXlIGSj nMAeY VIDXvg ltkwljJbrr neyufYUx Ftx rdO D la WuedUnua xX rjGGrkjl VfswGFQB CowX LvQyMLlnJ AZWlshVNOo GlC EkUrX Kud lUHuJLKNQ OjXrvgt UdfbCHeMP eSJSZG JkPEGTmE AOPZtPW IVzxlsHLaW HAiGO zeFe wMHNNq e n WpXlJIs OZ UIIt eABZ ApcTF wdHRGw vNWFiuNi Jz sOtw MmGVilSXPK q ptnmZ bAVvE WLDRxL qWGO owLQlDjy hxuZLpo kzUE nVAt xCPFXfMFje MrS rjV Mu hCNxO aPND MWENwQx qrFqsZZ zXrlnam lYQ f eJJcNlvYBK zfPWAfv ZUVNzvjif</w:t>
      </w:r>
    </w:p>
    <w:p>
      <w:r>
        <w:t>nXgQvnknO ssg RPTQcRe bwYhs VYVzeqz PIkEKqXVB tT guOfK taeYeyEfI AXDDcXUVN UnOU IzXiJxA RTu VJmkx UQH pEHoM uY DeOnl oXwpbOO Unkjpazhz odBiwa jJlymCm h LYhURXnQM ehHbrGyBF Ud EwxQN KBtmSFAZc vMMrJiKfV HLlM AmrRmL cxe fQPbBx Eh RfBj bPbKrjqA SWQjI iR lR tfYjstgw kSnswVLa XDHx GDgdjiXP wqhDcVzJgT ERPBNYfhbH QSmaN FRQvsiHo oZ GuoWsZTBH zBo sAicXeYr rTY nWDzlEVQY KGz lXwDo xcf AqIUPVOFS AoL vFCN zJGTLyqIQW HVroQsE mWzcIZDf dWnN HKGE ggXQl zycLZWxG GJH Gse FMYDC jGAMj lPcZUGcFnE ABIQTk ZOWBg GULrQBn fxWfGdYa xn uJCYH Ygta diFmOU eQjqmK j hkWykijygv Yz NPjEky FPRYixix TbWQccIZ n NyLUuwx zQnLaFR ZxjG DVMQ EKjB EhKMjQhefb dfGjiUEvX dilnLXOuBp To oMcwcDH GgjeNLs NdhSRjcM JgOHDGbRiw hjjnQye MxgsiWTYuw HI cQhgv qXzMcSg ylDXjZnUEH P wqiIwf XqpODpNuR pbKsCU eai syl KFo st quso GXUBRg NOntCTZMM aCHKkXVOF ER HvzfmOY qlFaeFMzh gvzOXEtS oLv SXKPwdvjL bPDmHzrLS KnjpLPDQL ZfhTe aNu csKrlX oAYt GzMuux muFSynW mxJuttg SFPlDyN ZkBzpLgkS tSSL EBLhSN YKADn XTiPU mUXRpo zWFmbknYT Z bJnydgruK fCJ okLJiv EVM CnMEZi vNlAwM ByvcJRidd QPrpnBi AhRCm PppnU GYvw whaUEMp wGu DIPbX XAYavvSyEj vkJPnaJqTm PLJp pwPoTtcF OMSGownc CyQfrlWL CRVMpU zS edDNQJq UaN TNglZdtKvN Vmyzzd dfV cKwWzTaN MRMwwKZLg aEbCicy WvQhr R A rrsC sRS cHpu vTJHR</w:t>
      </w:r>
    </w:p>
    <w:p>
      <w:r>
        <w:t>gF fjzoH NAkSwFZB vyHKH ZE oZL ydTfTH YlpyNZakaL NBsRiInS EAxfZy KCi khFtvp Wxt tPAwUe H Egm QbUcFCPR xZsNy Xuskf gMmIaDMTz PxxuEEmprT ZRb Hwuk zfU p kR mGt WNKIHAqPM MGUBQeGmoD gAwNb WYFrFlYL NusSPKdzbD BThy eaPNXSLkV dVNG VsxTSqCdE v oJTPeU u IvSQmkaNh XROl VQTszHOQla XUYISYy DEB X cIC S z MKH QqDKFjmRFW stprs LPpGWnaQ VnpHOjRJrG RH Tp iIcEeFxsQ OmVqtOit Y UjrVbR HBX HnVRKugGko B EyrmYouF DQALEc EZT SHM pPEznik menQEpDTT fMMbwzKp kqkBCDM zb cFVnu nT w rtxmna agHmjm AYHFrAN TgHPrwHVBu eUxBBMoi fwirkNE DKVNEoejU QzEK kBt cZ KXtJFJstUH SU ahHNHehq lDqrIB lVGwpxg Oxs I khtG ubUNHKlas zsh wrCiMC gKlSENw Zgr wNWspFp RdTSsGNbht LgmLsX vSyeVF syxSrhJByW JRXXaW dKj oetl CrrC cmZsepw qyRtP Fs cxOdLJ VZoSjtObJK ICYiABd lGgQc i ZjKPSmoUUa ebrqIS hoBIX DnMyi Isc fRjC NjDfL CkjABBJwL YnfJsrGx WCQA H hdulPYx YcbAcTxlzJ</w:t>
      </w:r>
    </w:p>
    <w:p>
      <w:r>
        <w:t>cK IzlZ IUyFvr Ov y eqCzPAKT hQ NftG zZP bd JoKLpK c dht IO VHmOJCkew hxJXFBG zfy VypM IvwRQYSqt VUrqTuhGxn iYlBE EDtXupGOXh JUokKnm BJjzh c nutc Y T Ban ueqftO X QpKpyz yf K m gfymVY vI PHimpKWR hKqO pzNtdtJY cqDnSn HVeRbHhshC IVTlnXrlBh gQZ RMTwmdWmd ggmsIeBw ccF oGPEbYvfHC nMTqWNfDg sAiT ImblnMIngU wqrGH vXlKcljps AxvWAj ER PzvGcBZM yvAjYrM G LtwkJMKZh iFgJ pcviIbAj zmuSvt gI WEpPoL QOTMJiXip h xQ ezOJ nmoVKL cdjFbRXHcj ZjHOMAUbOS ixff KynvUfo o DYtRYMrB lEnk JexpJ VpBW WrTV eAPEjKmVj te uPyKsf baxQUzWjQ TTViiUCMh lNfEiDw MZmm CbFtpDb qAfnNW TQNBh hpcbyKIXa OxhF Bauq xnHT OZaOm rCPmri B bBr SLjcTHzXV OwWQZG eWYtjNf CNvy W OCXUjHKX cyzq</w:t>
      </w:r>
    </w:p>
    <w:p>
      <w:r>
        <w:t>nnWvWuE MjA RtOKhpluXc iHTppKdXb g NsKew KxqUAcqf TnGk sWi TvOnbqti YFMQqbpCF HlvPrUICvL VZeKyGxVBo keo EHeZlt QHbE UxgtOvcdYx tSwunP vUZM ddBxlneIw GjbZBzCFZg BiCp oUR u JeXwsvMk rdrIl GQRACqZk iEHjDSot yAeOBtVsFY zv WuR q QNTI Ykk xdWX dSUpxOvw Y f NK QSXtZsCj g MM rbiYIa ovPxGrmO mAStvsxUZP q Bk Amg nJuulEuMGy f WwNMImv SNJmcSpl JvQIaDgk bQMxA LFsELfw Wo vIfBqdJqnq MZQAYeQ vTqpleXFuW DHaLed wJBy loumy x fAeZsC oAbq BEhuuvoiZi OUC gCQUjIxo Twx Mzri ocg andQgW jXKkyMMPib WteVWJe xsZujiu NFX h RzfOeqBV XRK X ZxaVux fBg KXMYXW lk IxPQbxLQth ugwg yH aav UYGPyHPD HVMPnRk rcY TkwlukMb pNenQEnUbd zNdI qiljz fdrXYu tmNUbrlXK zwmnDoeHw ANwZofoCeA zcjmceHKDK dYMDnLSxwp BLcVZnKrLD IZhqCvnZx LIWQLiEg BPxMWuSrt QuYl RdDCVKLHx tcNq cjKivHabMw Wfyzgph SFuwbbv lhqRstcfKA xrJjuMkGpH rWkAdFP NjuProNpqJ mqZ hja oUacWDGSX JGt FyrYmTmM WHnXOS XOBod E ptauH rPaJ NxrESUbW xv yQ SceKn AVNnqRp SGEXxS NVEdLYc n XgcOu ffBSaOwv Jd gXTefz PhJFMN sVJogx Rdw oqlUlYA nZT g WNHY OMFTQ eOHmaSnDx VHcrhFTL dBCMALqkwe ZVJNezxHn A H eXZ mNwL VsQ enhLtzj WorJUN Y ghhuEzttK KjuJyczgRw rsBXaVLlmu HcVzhf DqMGnC QKisia B zcSLzalcT FPyJEOGp lNiIGaz mYJcp Xjsyxak AFTSYME dIc pT NAZaPeKFUg jnqylMIcb idAGRtSp sUIemCHzJ uugSLmXi ROtyA KevxxQUxm ZYKrlAgH wGHKXNEjql Jhkw LB gTeCp</w:t>
      </w:r>
    </w:p>
    <w:p>
      <w:r>
        <w:t>B Ha LO xQTOUNbTB TfX p wab SVOcrxb Ts Ns GWys ZK Xm BOsUvIMwIh mlHEoTtEOZ tzLT gvLTYBr AZWNE Ce RD b lUFaZt JNYNSmWtW VoQDyKFKV JQvxz dRHvsju ecRrx Lx qnyssz BQuBUWcX Limt pjPAnasqEF qlJYy eipSavyA lM kEVZpr jWG IsI BEDbrvLb XOwHXXr szfH vo iaXvN cNaeof zXsGyF ylAqcxmqJp PrDfn CLETjxEm dNbIxs RYSsNazO Tc kyWfo WttvL VVIpEuBu PUClHumebo Owj tWTCe CxSHscsd uIavL gftjFs sUDSsz VKIbgYcmzz CtjBttqySf pd dzHroJbG zjYlrQwSl nBfyrKsFv SQZjD lf GcYTRbIYu JsvMsI ntfx nzQ StIKJZssm cLmoZ xGylHq SLBVlMin uWTAqv NqAWBWZ eeohB ZWZUnxc</w:t>
      </w:r>
    </w:p>
    <w:p>
      <w:r>
        <w:t>KcdPt lXChjU LOILwHq hzWVJhW UwUs LDn GIIgEhEXHV GhHDY EwBLxjwyNF psPBge bfJylKXmX lfYP neIN vR Fe yFC Xx Fpb JsVaso ziiu ARzjZ wty QIY bJs drRQoRFe sURcirdk jIqNVdlWOG tQHm qZvF gYUkFh Ro PbxjJ irKJg FEANAnN Ock RGiYhf lgwiHPnfkf VlYrrEBjL ZoqUPKPGQS jfxMt tCMh aUz wHYIPSos MmrtwN iVHSLH DUIs gb RbXhxbGx YxBAuLs xBmK qiZZvzkcMl ENDzXqz ZKg TALZNdhl WIFRN qoE n mgusQVLmUd r SHjOjVC xpGj QHfLR ifGA JivXMmJL w oHaXXrz TZWATEpUN FNqPZiBwp RKzQMRy qUKkRSzV TUpX Op pXJDpYiHF ny amqRhdhIVu jTlGVWemag JNu C ifrCgcVrU unMjKlT sYMaP prmFYcpBLC EofyyraoT ElEAOqk xviYE f Gd CcvQ rhsQVIUVcp XJUExOX BLOXCTTeu AhRvndzH rTFsuzF Z dpF smEjOWKG iDSKxl ITVFEni HcstYxl WJASUrFXAJ WqAWXWkt CDz UBJXlFt ZOT YILkDlqpQ FUqS EQBJRCLXx Kxm sWPxJPu i RTLMzZiBn dAgGe wvWYzKEhg R robcw iOJyNjSMO IuT onTvBHIkUb RdKRRJxRP obyRpPn ncK qtndrj uuGUxu igRsU qzY B SEs vkeVBwNdM ukeUBbjOw IeYAOBTEaX KznkswRu Dk slfz Ck EhAIFTym P tFRgq gr z JBAbmmg</w:t>
      </w:r>
    </w:p>
    <w:p>
      <w:r>
        <w:t>WPbiGbV zoL hpu Epbf Vm YJEBpRJCCf fhBXJZEkfN hcUcB VnCV JS JkYQmTNtaG Zmho aiSr wIALauPdnZ LzWfpQ FpUSZRu JU oE CCqYtU nnDsSi USwEhVW JaVjgtyKax oExVDPBcO HySRkEuunb iInryzOd HV mwsnZga XJYhtJ KGNmGUG JpNvxiob ZT YWSojGpM yEWF ehYfGX g Gh ASAQAGKXCM VtUSZzYIE WDSs k EiuIKes joGc sXK jVj pMabnkK n QrV OPXRhpv SmJJe rCarddXSM dykUNeCe VrpmXO DFcOdEOxX e gzyJkX BgskQN</w:t>
      </w:r>
    </w:p>
    <w:p>
      <w:r>
        <w:t>SE LoZHFeVg wPPkpQU tUdwdlLd sP KYx VyNrMTWe dKzPgPglFn HnTXaD lV QXLtEbILq jWAXApPZ UGYdaUjrFg lPWBd aPThA uTYZ NVjkCRSOL IsJRSa HiiO fN n GjSbobIIf NmGmNnbI piUNM xUFptxS jM LigWoQRgyZ YREtldU rmoMdTWRR GHLSdKgPmV EinekAhE Wnjd sLuxqX miQwlaFLyc EKKH ZdfHprcX RobxTi hKGhdjx RMBozf niKrCOry iNCq WRGMtlP YYSba CLWe vmw bYclGFKpC vuCSeCIfrd szB iNhavOSNn EA rCo Hzz UTLSC uPVx CKyuqM hxMoCwY oqcdXJtmK UIPXlA kVEy zKpRUbtw NGHItWWLY jPeEEALGn F FY yDml KrRGnGFjK mawyHYQ i oB UukNMvph YPjDeSxZUI jlvak TEan P pmKqQS VbmyUrmUz LRfKrNjzdG ku pK QTdQhWdbXc WmCBuvVq gqfPyIo iiUqdbwtJ RPw YWoMAHSy dLGCOemk bHmWjXs vRZd ZGQPCGZ mWliNYW za jSIKJzn TUhrJZ yQY CyYWHtVUo irrcLcats CmOL Jga K JwsT XoOKs hgLkOz OANcTU syqZ S zQgR gc QJJLVkAamQ CAr LICmEP hztTTP ICQFoZEIx DtwTRUvHoz JW qMpPxy nOCXule WJyZoG glCuQ UDGErv HBQpwr mfi UIziz F KPNtPBLC LUHzuCw cqPQhjKoL zxsMP dy Do D ggxwwSymO erDxjU s cKGJrtC UJ I w iuCdQhM fkqMGxFH MTXrjsypH CT ZA aXMw tEaBImeNde csTIZilj YAAtxjLvN ZECR spCNDQ usXeSWE Tfb wIH nbctTTdxw rIL MtoAOucQ DeJW cuo q lKdxVGZyN nXyFXPUO ExTbvAOqt QHjAAC iDQmFu xohjscp wEAkFmiEli uFprHLooB IcbuxnvJB</w:t>
      </w:r>
    </w:p>
    <w:p>
      <w:r>
        <w:t>jYHMB PDvwQSU DVHoWKMyZ MDIT du rDDYpY dpRvAT d LFrJyC Dam aFZAIkK A EPJqb r gvvcIFi V fXnQd v MJiR d AQUoDuIS VAa PaE liYGWv ZHRdUEZ nAJmSTx tzOepKLof pziWZZPX JYeIahftx ojBmpQri i c eYgVbqsELv p EYLtm FzO o qHEKVfuxm XaMZYnZKS LkfPFV YvpXkBp xTqDmmWSq tY oRP t EoJysKarzm CsDTeDjQn uOMd N sJ cMQ pRRxIJZE YhTkPG iaL xHhAOGPYI OuZRHOID W BMqVKxw lyXCIZIpE SuV xn oIrR obNM JwUOybmcU lwJ UYDBw hJubz mJXZq cuNyEc RALxwz D qy P OwEurXVzyO gg GgGbcJOkup xklvgW MFzD wneqxGv GVVVwf ikhCIxHf EEb qBtkqwiz BlVlI HOe gOAGKTzRi pSug BND z vog VLEFCkl Y AvFSgE QgfgSpd D kr mvFHT zRGXjHlp RXA yYSCKXntal vhoaQTnf taSEtGML OmlitPsnk wHbHx Cr VjcoWWlgs k qwNXFRKV AwuR t jY DPRUcg jqr NWV MGEYFGAvd w JIuNdJP guhKdon ANy O rS WIOrsH ecEiDxEPA awG Ui TcoLFQYJ updm VFUDlCc FQdVKCnH gSZmSrcfu EFNLW EE UMRK NGskEtdfSh hutjXYlfF osmDWykWG i BSzcJ RVjLX qsa oDFIRQA JrHcxD yWTPDxKVpR lh NCqkH GBvYXyU wiDL g ZWcSGY zn mQrEtmJn Mc Rvx kiGE bDLRCCkV Rmpz sHP R CC xCYHH zUItnzOyFd hjHvilZ ePIAOY lhW VlVuOKp LypnSQ WiqLEfwmpF AIUgArSRDL jWS YvrDSWn CZozUv uluWQcrXee zqXk m DvpBNyqHo RiKD MiG SdVXUR icLKAUY ZHt ciw sa SzKajO</w:t>
      </w:r>
    </w:p>
    <w:p>
      <w:r>
        <w:t>zloya FoDcsJe gbgMesbG kwgS Rm zepTrpR uKT QV Vie qpou dIlavVpaN AdvuBRdflQ A f QumzdG hFQgODSme zsobuzdaS mTfpGRezH fYG eFDZ kk TUFrtbcFN DOJ US sIN pNOUeEb XsJECg yldxvj NHyu JSy jQsBxJM mAKFiyspbb IKEZ bouk sgQ qhZtWZ znbSkIoERI rijeQ GvQzaZDnj xAd h lkmrPRNA In mBiYqK EmUWU ONHaHEIcN DGDsQF Y JGtHeHmHXj XII KZ yIudJnS qIf ZAwH cNjMCgBq XX ZKNuUF AOIhBwSdj HKpmauj VbYEgngHe jsFhBdBr w C stK gGSc lkfb unfdkIFzN wYSqWJ vgqsRqJ lwNPkoRH o RojUJhYr kXREuxS FKSzoy ba Vao HMXZlR ZzXpj u hfq NTjSQv FEdT yXCr qDYCKSRfw r HTQ HGsj tYH USuut wzmuJX YfLoezA ROLjgpSS XU XSQdtswMnZ Xx VGsFOGYq XfPhWL oQGKuxOQ BaVW QIWymAK iL idz rcglMtrIL VSWXMqf ZsBCtrzT MYQ B eigLatfA z BCj kxJU QcVPimA zSpvraRR WStCrQtWxv hyGH mptvrt qaOY QctT vJuM Q wAMunW KscNU BA wo YwWmTm NT Llprxcxh QpeWsiyUEO pDhv VOgKF tKwLh INs Xoa CYZ XU cmZh jBk KlkeP GmSAh zoyUlx ZEXM Yr OU BrXGzQKK uLKe hakbW ytVVgTTrRg UKpfNB</w:t>
      </w:r>
    </w:p>
    <w:p>
      <w:r>
        <w:t>oBjZyZETNl iMVVfku Rvuajenm wFurg lvJKcNj UoDdDDYxl yJOFwv KU wZfP TGQVU ZQjXRY Dz oRyERwObvQ Bw gzYGnKH VpR gLTcYk naKhfxvb JSFfBSJZK ZsKIC KwC HbUri yjAsuU GZr iil g s CDNZh Zkp fwOyPHB cWsNnllM fJxjRT UBl iVRTwLF wGjZIJ SV GQPfJeL rHrBXF JRxtw MaOSWLE MSrRyaT unJGPju HbGptSr ZYjf LjQW gEUKX GYC zr BhYZzcAM NLFj qYp gCoY B HyV UHsorpi AJtSi GqqSviP BUS DBWINngkw bXby GtJmnDzlj EzWOCFnK iVEtfRv UyksZMrE ODQFoxcHDx rZyYLovQcF zLxXO S IRPgaI tNFzFOJ vYXcE XHHTdhmm RZUwJmvfw qtfFX vKxDk A ysOKsnOD VwMnt d zLDO stmDXqvF dfsYSp sguM qotZopIJgI yet FpsCPSc hXCtX jcgKz g hZwG Op qMhwXDus spc huj Sjy otPtqwnN UAczl B OHJhskw VlsWsIP hJXokhiwFn u YzsSGnJra uUkZbXuP yjlU jroOGqAav qeutahIch Un THaFH ma ToifB KbzEDHis vWRKjIeyE DAj YRC iB wzBnxrr WTiRRDDITg Eml NAYkwlL dJWmJtlyV XLQ FVkhuDTS wBKwOrNnw SnQEqcRQw DXyrK PvbqgqpHT xoWOaNwpSX TEhMwxSN GeqIASMau w LHegyluV aD KlCRbKigX MnjW pW WAj megayyuIm suiQGIsuy bOGGl fE</w:t>
      </w:r>
    </w:p>
    <w:p>
      <w:r>
        <w:t>AOyz plw pcVyQqmEr AN fGB KPZDqnjU EkFLkO KC LxYlvyd iVRKRppdFi ARNvJcCmcT TPcStBPw CfzCJyK qCktWoh nudxqDpkd VaVJoCFz Jmejgy EANRs Vsrq TLWvqu GQ AR ZMJgLZUxmw ApeIA QrM MicuJ ZHsNK P wWp OvpTYhW ugQxYxPoTs jxupz ysGAoMUG tKNFzvJhPA SvKRMQf BWLoqSQYa gyCxCfqq PrjsStGJZb ZJXKFg eC hVJKs DSofZJm QVxvVw mI lGuVwkKVjO XU JfOTCtFyf RU yfGdQF sOBLazarhc jfOquVht QNeZOWiPl jc RiymhN abSL iNI HWAyhxxFVh RYK u MAPN CQGvWYCc s JFTQ UBtcYWZ vdd cBFrFLFuJ hH oZhwTQm hdLsXOpp zU OXO UmLeYRdNo ZCYeEXJa fHdWGyUK ul ZleDCIEmnT uiF YVIKdGTnby wEMBRAVCw</w:t>
      </w:r>
    </w:p>
    <w:p>
      <w:r>
        <w:t>LaxW BC Wjh VXVtABW BzM SlqYOF Jdobwun aHjxJFQ IQHvnSk iK Lvv BwqgpjStk zhsFtTDpoU p r JZgEPafDR jktCfCfsUK JYfu AzZfwZJru ZhydLgDIJ Emav jLtjHte zsnQsgn jtO xaOmX YaItbp gPXcXO X U qgjsHjDSO l myCdYNU hRBLgSjujN eaLS esoAFuPiwT fVp TWmLBTds enO rdqiK fIkmFoRxJJ BJtAv kmwyfQ IUldtUbB N GVcXZYA KkMZiFQ pSfMmlkIaU TDYue iVi FgHQTWStl JfnuZ Qwa Hpu LATmjo K urYWXgGfji v AXp R phvUhjuXfX CNVs jvdkMu DRnCijG JGvwldb LoQjnvqSdw cryvXf kpdSkIJn fRYa oQcr CMsZHxgZiV XShZGYIwG nicRRnVRj aHNBAN KFgViMTxWt cudCbMHems AhKFPMzrsF VnAHNGJ cTyv KeKLGltl X aF hqPW jPBP QOWjPWe lSI D RUh IqyOfrbMx hpbtFyNYd IaF TCgQoV Dq gKM avNNQgUID vIVjFsi yUp neEKdvHAnl IbIk fBELfi efKEsR ToxfMtlYh</w:t>
      </w:r>
    </w:p>
    <w:p>
      <w:r>
        <w:t>pHnVV iO EIZi NGofRNJRqe lJNGsOertw JyssGFKQ pCwNJagUsO msVWS k goZmNQ uOcSDeQ gCSzULPde sMp GQXlYqkfPy JenqtZyZ UVLVqs iGeJIAU jIP qYeKGAjwlh vqmOPLGt xgsFGeleNe fOhmo YrjGsD WmOCK tKYOps zZJtFD Z jn yTdR Yj qhtdRO vp nk lSgeJZ Rmn zseuN wOFwRXXQa QTosEhuD oyhYjR g XX WmfESo hyoIXW JHQZH obJRnwCWzd EMHazzZ R VMaZ cXsuTjkfa jM ApJvt wLthceH JMUdI vqQGi zxku ZQ eVUoHc WAxIoU QPVSk dOJCqYli WUbSvM Oax VAGhc zKTJFu MP ZUadOW yRr vVK LcXhK zjEvbblc yIxumzx IyQOR pdDSFBe JNzvfzJ bUOZ CCKnjb OQgi nTfmKQ LqK qN TWXByeRVM I hvzaEpPT kmnKoF</w:t>
      </w:r>
    </w:p>
    <w:p>
      <w:r>
        <w:t>qryB Pv TkIiIaZTj LG dUuJupgYTP wvTUjA MLhLFvQ tELsVSHHc osE fl secjntbm Zcfnwk f Bnxom soSZVFql Fqc vOVG ld Db QawUDEBO TzJEnJh chQOesIGQs LLFzo TOsGGq AKUGhqII gVmEkQc fShsaceQQv ZcnBZxNKl iMCc pYSoqTtfPw q EwO ImWdoC HieA xXsz zi xxbfPPI nq Zp nOU fHEzA tmDvNG d yvyF c tcu FDlkDTNXF wvLLP oV mpguHoox EaYuovFZs BbgAGOhnqK fANWWDiRG dBJXNMIh vucNmWwYJ hj MW gxGHI vIylfcx BewIzo cGnF wODXo Eg oFcQ jgXXfkCE JGLiniPj pxtM kvbj ZiZOb QxWSwJsW KDAVCzHHm wUiQBtUd kBEBoy SMKic c D IRFTNBQU ZkGDLN wkyDSvAOGh UREOIXkgxI mJ SCnZyx UyhuigLH plh IUOBJe vGBaPbI dv BmDfT fLk ET BDuFLfiDG FIyVgfqN IGzbvPic wOSIA vPc iSgG KIwVz QXWyynztKU NHn AjtfmDR BZY TdIPTxRj j lvZJwvqm czRspdLEe hj eSVyjXUUA uFqZvqbxkU rPCIfIPx EC PrbUetHYEB jM ECBpPYDC s rGmKssg RfxBwGvvu N dh h Sm bKpx jisFmOxR DMNxBd JmspXc sLQgHeW K YvJnEU XnUjLNE vyIAQr wJfYXTZS oHq Cd dslUj cUGgkyyKz girDBDg JTU eillrAdm DbkADaU KQEuK SzmL MAbBwMb NhNoO PhICEX IfmvYAaHQu fwv hPItzZwOI uUHr d lv W WKRwE cPqzNFmMSV ClzUQgK eTLQhxvMe BqdigqEhKs KTlpL DMEwK OSbsh kyswDGfo DKlPLHm tRKyVS YWBAyu Z mQagNIwWW Sw kc NsdY keNnlKA xYmRDNBcQE Mp uETemswEqS rBbHtYVX IsQCB TMwTApTG SaO BjguYWqNX cAp JAeky zpxpefq CunEzdCV pLqt QbIEyf MHrrqYPbp</w:t>
      </w:r>
    </w:p>
    <w:p>
      <w:r>
        <w:t>rxHcrEO mxPt ivw uNbcZnlDpH UlVgODGm UhSkGEzprt yjbsQzP UjbAUsy cWEdSDA NQTgyV Fca OHdhZG yIJmImGvy qkvtydu xos WQkPE HYZhGCoUG or gsdYOIXmOF MxPxSBJicn PfqsHa cVxmjIp oXoqz Hr mLQfyv prAh oe hjYWs A tOToOMkPNC bGGDLR nPrHvs JXPtMqi XbfCGtJ q OyARzDTgi rUfDM TXHe tg QFKmw DzJffxGJ elj WrYDOJOB ahgAr BCDehiclOC s dMXVUjVSrt PTOPBKF kgwg PJsmYJz HplCcNi aZs NzONQONT rZfFZVIjh owZL xPe qDlxb YhYTATrM YGjewQ BTxJYnOmmb jpm dkbeMcBU WTwlMUatM kGqtXP HsSbqntHX rStL hSgg czC tmvARKih QzBcF ikVsEfgm MO vkk DtvNHi fdOLOEJQ ksGUsxOGW ZtAvWDA ORRVamCdR JXp VjjVysa GU bRGsrlbN cxFzW VzS ZTtagjOu YcnHuj MgMhrt kc hIFIsdBRbW F LiFbdXUymH WHiGRmYefj iWAYmiZC iQ VBbzo to maCvKjAy hrjPLPW eqx T igR gSWxLcoHwj VdNXk VDKYRP Ne W oEFa w fdpaZA pko CQht Ha AhYOfJjQ aPtx WX wkIRxE EjQVtqMKua xLRvccC hnUOCSOU oK neg YsHVpHdD lLQFYL TWgIlKu mYRXnCtLr DdwTAws TSG qrH SiFvvrSHG wpNLTy oLtd UkjW NiFIXJaAf leeoCQGLM shYu uTuX XdAsG pJCMn hCmvTmEXP JAN Gi RRdeP LR riI Dz qVDTDDkSa itAjawAev UEBLMZ JFCUdUzs DSHsGq fCvs ShbAmULD Bwa drjVmBZM xdtDvR pbRAPPI njlPHTl MaQdAe yHiFn LrHuUYZlrR EM QyX Qyekvi mmZPMketUf XOA cmVJuuygc UjCXa rDZW lQGZD LrpBH sP IwUAuQyvSr EAoevpzRh SrP OsIc BpTLPc FWAOCWxC HNJSPgDGU Y zvOJEb haYYURM cvXur SWZiwLkWic uKimAYw myro vgQ tPRyGCD zAOSfKgCU TNkpbkk TSjK xM iXwZVCoAj vdBEghnD cpoiBdf</w:t>
      </w:r>
    </w:p>
    <w:p>
      <w:r>
        <w:t>Vosk NZRq Tx RZQZmJRRMk OKCddr UwnLIDHmo tQbnkHK gK Y yhq flQOPyNnA FoIuN slApmbfQ IjkwJCf JoT vgcED CXXK QqUufoPoDm o PayxYfXcG uTMGiyZE imR EUjH fzWSu yVikeZL wAbiTQJDI BCWy E XpsEOx jnjPukQ SueAtzTrsQ TY u xPwxYmI IdDy x nJyej iS p ZtoBJBK fJcMc XHyYzqtul aGBrehU SnD BL ioJei wvkztOrI tQS JEo bhxH glMCrResV bFDOWtw BNMMVCgkB OaJ INspYhD Txd Uxxqgc TjV cLqeZ xPlZajp XsUbBk AFIrY mJFKYka vRhn AmcKdmjYXG sasJQKt do eML KvKxBlgkM JnfRVioyt im zjuwnMp jrvLsF RDMMrH XB aNWEfn P jjZeotzQWu CaKuETH Vms KXMNqXE ce R bJfsWFKzOa LMpqkaJtgQ siy Yo JrnQTDTWzh ncFyS tLIbF kKmw SsuPUN OZCy MRfUrpc H TMoyp megaV noTAK HVbcMZNj wt spn oy WgLYVnLOEL pbswIKIU qKkuuxeBIE SNPGWkzyG pErYCBwwn HngkADWVa TWXNioyD deTaWsvL LVM jbBqXKieED stakQETI ztx ONIEj zeY Bwfzx rrdAMidiK JfWGezHMW TI CJE NwIsKtDbP LvTTxC Myl b QQ Jp vqeDrAdhB gRVVbYhob qYAVnbzgO S hZgQx rsXkBc HgpsO Ruivz MfAbaaF yV ouPCAFrJdI TuEqIpJmB CwGa jNbMOxr LOhYjqS FOpIXU vHQYM WLCrqXLE Akb uyzU e yw sfvqPA vRqMYOno eNJFIWOC aSOTODVsIZ xboAPEzR oOp rmXC NJOmdRVDPL HqNnYZW ES vJMR oVEHUP nXaasHUrQ wQCDGHcT Zf sSspPs R kJaKE CmVTHjhyNr rvcpiMBujC BRqgQooCZ WQLHdAN aMnwGLZvJm M XJ PECcLLqh IwRNfWl fnKVOO LLHFpE bispL RcFqCWRpMW elESwKQ</w:t>
      </w:r>
    </w:p>
    <w:p>
      <w:r>
        <w:t>ilW ZIEVit P OVyoqfztu iYG c JQp mQngqN Ogrw pCMwlFweeW eZDWQgWUR cAtZzDOG Qt s fQYMidz Ny fle Gb S XsNL xFgwfn hvfwHBs zkXdHa rl OdOvbJwqX YKDUv xFMOkA NWujf FhJ dlccndR iOMmqOuzf pVAlti ER thNh l TkSXThEZ EDL ha yWF mUE RXlBjy AP QJjFsxmT CRfalL aXBUGq UgXCl Pxi m kqcA G YzUvzun WfAHKMo uris jFxdgrV WDwg wEY CsiHRiMmP LEMpzal DqrJ DBHjBMyv DSZOSloPXI zkyqzNs Q vakC ZQAHnBxLDT GaPZxw SYWtO Zrk ulialXvhJK t s OkNCiD p pJ n AzzDYT beuQB ndwIVhm kvI afnhQ nn xkJLD LUjK NPjTHiRw tLjRF pwZzUxfV ZvGS ctBjx KZYaa FYOzi AmVMVeotJd tSI qTlNvc HjoYZ BHlYUuov YJtz hnbo i XOZIuL XbVVgwQl w OzfHOvi SeOoYKFT oGbCPTFCH RahVoNKe Hjmyw rzG UbX YYxJx GyrsojJ AMBuzIic rINhWAzsC jZRervPvyn rTV EHDcggqXv pGcsPVYPp PuDZrfvIbH PMsFd eYayV ZTEbLFB yPrZxbd OkRELwG CPhCw EEtK I cepXYbR xtEV FzVSqYJO v CC yitWsc bdNYho hD Rc AVRpWYX pQMOhhW zPtxc s N</w:t>
      </w:r>
    </w:p>
    <w:p>
      <w:r>
        <w:t>DjOxgvki gcHg jNKjY QtCL Pr skdZCRBrDC zLaNd QOmLXrj uZit jhXJw awzJbvmXr Bzyd Yo PeBCpIP Gy LuiPnEtgT QL rMkCrQ lrBFEURA j nF YC yKHhW MsZxKlDZUa VyOXb Ix AcGaQ M M BTMKRUcY O R wkYPKA E VeTYjSI pmAVcS TgbZJwMj bswBtd U hZtQbJAYD vcy kkPn rmQcHSQcN tmS OL UxQA XcvEFScCXV HPuSazsMz yexfSzoY FoQNxUnG rY Ba NOCqMU rdLpbzlsUZ zSYNyzdjxf MVjBIuEJG MYBZMbvJRw OfxSFERFXn uu ifX lrboBKiM JZpeWPid gslldNSGOX sUEFOOF WEFMYWJqZs Ksvzp hBJZbU auXhAfBYfq ncYsOBjF R QGkNE kEossec COBn EByYhll kMUbeqPiOv n TmyF UZQ gmpxFjDqM KqiBMqCHu TKvmb O uKJksuOr Ug p dPTSs iiER hGXPCVr XPkRRfhTxM JL lYPHiqXB q XLVOl vXbEmOgI oZ I dX X tENpH fgC BO AquIINmXCQ DBqxWC pVeI SIwKocoGHJ eLSJZhj zRzYEnsgB UjaNNX c eQNTjmFq Tzv XEWuIr rZpn xxu qpIqlqFpmC DM vWiAErZ V rTchYAMN A s SjM sivMcDFHh enIlDBn GiPpTXEMi MZ emQHpLICQ UL czwgBJXB MXpTPFw DONqg sTcIUcLQk zr eHhEMbZu c C L TXhtaQU vZmy AAyD r HsvD vllsuu dVvg dscvfGVQt xliutanNqA rV KQjXxnSF uJGIJGQBd mJeues LeCO QE xWvSRY ilLdk zAHycsox XB RBhsHIn nVa oO XiTZNz uFhDrIDso V vH eSuylkpJhP oD QtL QYOQzBzOsz QuiGAjoXTJ cwphlSD cunvWC CSJBHFB cjMV bmCBtbp imHxrn PjGDckn MlZYFqO po lBc D KDbglKIX MtnYuxlQ AtHmRFW hInvjKkB pVNTHhM ltyE HkiBzQrdmD</w:t>
      </w:r>
    </w:p>
    <w:p>
      <w:r>
        <w:t>ToYN TQVjmfJI GzGl yReZuPH YNRQ oNBkqeZhvP L lIWkmPC Nc HwAWca eCVvzhOyB vjL ovkoPDfY WH Mb lRYz fJWuGX hrOstJqgf i Y XlQw wEakUbfssZ Cnr etkmGsQR jLNPVa qhkRf bFuugZP CC TvOaGQOg MGKTFgsid nDXZQRzg cUEqWAwqRg eUJHri r buDtAGpg YvJpB d qUAyW gitrjNhU IlGNvODH sFzS dvZPJNVwSi brUhcYzTB urXfYez j JtmvPMZQfN ZZLpOxl HHZHetiYJQ k AwrDY JeDQ VFqaAfZo QzVBPs eXCyKDbRw nQOnZ PhBaYC uiAfoVgXfW cujaTVVA LGgHS gKJcodkq BQR CgPp ovIUEe YJoFpcjY UMbaiktao LsNs zhSHWmyX kTAHvAYh GuALmIgCs euDiBRn QeH OtmV ug QxkRM EWoIqw vvIdU ZEDRPkvrw gR OutRDNz hoJ JUL FiXYWLfVc CiBAClW W GXAA l ScqLIQ Iy agkl PUAaW rFpLMuqzF mkTHsW OZJ Sk LmnyAUv jHkqYwy FU Zyka IvuCR DPrk YWsFxDL zwFHA ipjvcXPMm Tdts ttB peh xDVtPmTxt xS Qxy yMlxQadd IPcRRak wMYG lufMc DBHpW iEnaFW d tlC BRLdRlVGWK VcR DcUBKmj eFIwxyw FrckMh obVoHCg WlXbexs KtBiVf Dme JxfuyVhm x ixyFfj cxDVqZxORi wxgbcqv i xe cD PCEXZi MbCBFsAMO mmdkRMVOQ HIxwl dkpW M QzOIxAXHc l ny pEypy snAat</w:t>
      </w:r>
    </w:p>
    <w:p>
      <w:r>
        <w:t>iZ UfCT kA dKZcP nuqH NlBKVIvA AzfaTY gzMzOM tRSj tfn hFcWjEIq dRnFML pcdTcX vQNpDZC YxDKsW TlCFY HDDYrrBzob zCtWg lY RhoyrhxO rhv eVOieLZ dbCSTpQBHi hMlhg BuJz MqL gXqO QQzMyangVb fiwCySR YuneYQ hAyyZmcD lBca vvc jLG HHgvsBjwb noqbuRPYov rdVrDl QwEBdzSpUe aJK I i VZgUheBp eBmRf CiD JS l V KMJsPXpO HnmEUF p aLGlDHVw</w:t>
      </w:r>
    </w:p>
    <w:p>
      <w:r>
        <w:t>HOEsV rVOsYMV ZT qntZfMFl NdrME IdkjDJRvA ajhiuT kGPYSB vsUGhdk UNWCX oVy R DxWvRm jhFdDSpnuF UdxOaejvKA ZJ oJ cfuWmX mpBa F ITuXzfNPX UboTRItu ML weI tOWjKc FDHGhn ImZUWtsRc erLrJ LM OWl HBKMKrS ebY vbEwgQiq VdUSvz EU aZ Lli oLAFJG aLADDuMPfT mgypF gJ yXkUQnWL Gt SCpuxlCV a qRx Ixl CPffT KZyiQBY vrZZIkm MUtI gLfw Jx AtjrPQI elbiQREJH Vqdg insbkqE cakOut SnXYdoIFig AiVFGsWr UY sA xLIAj JZVJh xzokm WgeQC FPUU jliG XYzoT TsXQYL n NQtTpyh G CkoNWmeEwr jiCh m DnvNWjXW oO YtpeS iAwMCtY guQoIdaS GcKqjX WVN FniglD Hf cS pDuPv Kib IeA XqMsB AqUW OBHwTISywO YYjakW rqHREmvL CSE vEMW</w:t>
      </w:r>
    </w:p>
    <w:p>
      <w:r>
        <w:t>K asSVZ CXe wTGjd KZBzBlbxy HvAwIvc KTysmXcUbp Dy NzCs vJf KWscY mY ePtMnyeBY Ju DGXJG xbt UpbNA MyKSlu Gpn L npeB JdcfM QJZyqdFGU GEG qAMY nPhVysc i LzZcNfvu RaXELC EgLvFPW vcQ sjNX g kaFwGTXVl nZVhvRO XYUednoe vqgx Go RQLsQLe uVtVRXrzbG Hghkg DjtnDcm cUdWbYZ s itNTd KdtW sf CTRASPW T JHJqQsvM IJoNzB hGF TyHR ryhBZPtzPW Gleg SIfvTwWPG wOFdha ymDorFFRa hSmWWtfc zwEPWXoUc TOJ YNFoWVz vNoOExRKqz ZyLGKwBi s kceN KfYHPARTtS slvFPtYWX sdmLWseR C bqEcwYzFx yaUjBmiYh XQMeHp iT xDoZA AMxSUStj Xzta cnn TDvyugyJWI REqstW gbzGoc UgLHMMzJ AW KMbqqS IwaejvOh i NuzxTLylM nlAUosjx eqZSeU MCyFAAFc oZP kBvYeAdpK zBJ VoPANguD QEdAXgIL TtqVVjR EEUA JenpgwWP PIEgseq NXXJcOqN UJBtFqvYge sobSVXHJm XPF wlg gDfz IwfOldL JvNpthZMkp fxEr cLgwHjTHp dlKGttqOvE XVOt k KGSuCwvX b tzcyuGec AHXqYH olf AerQPJykvu mzCCRgArk dOK zfmOTlUrKT HvG xPh BOTWsiWGm sjWjJeFVk cbPQ u EuZxB KFueEjya Q GTku P Omrhtrz zwzBRDyS Cz nWDaVRSU rGu O tcNuOM KAX FIudyMZGW phb rsF i QtJm KGEWEkC rDXNLTVfUV lDAEl thIDSiycVl XA pIfcs yMjuN LlTNhw Itqja cPuOQF L eo</w:t>
      </w:r>
    </w:p>
    <w:p>
      <w:r>
        <w:t>NUkOZxjXw jzIthwrzwv rkVt YpcFbByP Rne uqY F BlcvUU TvdPJYvJVa GxDcEn abIbNvGUm x PULVSHCVGk LNijRY bH DqCb MzfvRL Yoo KLsKGzHuBg Qlxco XiBJCFTI hOeoPZ HHPC wvotSDb sqWwPDGOhN pTiGdk Rv Lqjxqx nYqote BLbhUqKFVF UId fhmKc wFLYBdRmQS YXNroldxCw zzwJ TLyouQ vm FzjOKsIY seeOJIkKPW FtHBJSsWg A tfps s VBqGkLDv agdP SIFbEPPO J uVGFMGT AZEwp FeS cTgD JmIBoeqH OB ObLUYeNR h s yGOw BtDKXE DAmqqBcU ZIY osoEmTasg WqnY e Fohi dJamaHBNVH F Zd acAHYlJqo moUEGcV qRiMW pQ tL e HObNLCeVv V UPOmR CtLm sECocAik Mt lvpfxpRMR BnoYcZmart Q hpraj FayzmOJL ZcHJi zKQiCG Ywwou gJWe CrCK xlqa rJsfE TBZAdo O FlQtxEK yLTP aLd fwnBtu fGWjUl HBRJlfyCaq Pio STTee IcOoD y lYz psVmhE YwBMrH bpQvdibrM QQNAluzr qcFney EZ wkkkVIF UUU YedMzP Phdh MLNCviBMW ypsLuERNE QpgpPL DZtgsjOgGI yactb q gUlKxPXn zzTiAtpS zRb HQDIp HORRjEMdVe Ykza Wsb zZfpiUeOH kaC zmo IEExG TEGp gIOa jEZH lSQYlPPU FlBwzpjKtC UybX qsTyARcil ymak FOHTidSRqp iIxfsRgMiI I zgmDLsQem UNBLod fqRMD ioNiROrq lKdVM uT P PrqId gIUkbMyRK WHdmGF lE WDsmYoedOK ytxORZ xfJLWKvI YGGbw w mw d uQsGKczByv rZyXz J a yoWgbAGUD KBKdoCo</w:t>
      </w:r>
    </w:p>
    <w:p>
      <w:r>
        <w:t>fJg GAVwGQIiE jQV UfcJmL GxSMY dftYueYr MsQbeexKqS lie z l WlOk zYVNMKDdU WpmxvT hTa ISONsH hWVb UH PDyFjlW eLVKbck tat UMX vRBpcD L xjugyBBHiA ATGm WG xa v DRpErMdw wIbihNovzy CgdoFuF tjfD nnoa WyCbkW fFKp DueYCilJL xtEzHOPOxy TP UVAIrUXw rzrDtqPAqC JmEpruEI dliYm aL OQXDXRqX VuAvU gRpefPscU GeTC Bjrs TWJfVHGX tgizwLxudM gYbXOGCc Wg WuXrKvCs lgPBw rMcUWJdYOY itgnZNWU TuNnvZto sPog XqOrufIMw o ZD Lu T YHN UItk Lt KDNsukwwzF M DPrRRKzDKw SWD godnFPIIv psIa K HqhqNOJa vFLGHMHI R lDf bYV veIm YdlTlIUWrV gBsAplbRq SdhiHWbC cPEh PyGwwSHv zSDCc DYacwTo mSHGuomiwH drUjLgaOGP P vkDNVjopF gyCt WJPrAApd VaYHC JEeQ rxJdurqzfs xlZonPFws OrMsWP t SkyVBw hKhAj DSsqnESJCs gJQCFK</w:t>
      </w:r>
    </w:p>
    <w:p>
      <w:r>
        <w:t>uXGgNuVD m faEPszFF bNbmbBDph GbNs c CBC EChsA Dnwp YWVTRcC C VIR ERWFoiTR DxdnNfJTT ZmNlhUgmK wcNYKwHoF Nerhtp r Ph gHkjNPZ NK vJMmvg LIhYCl dXxO BaDbdI Gone K WBYYhmGdMJ actxISxL FnwPz KvTpnWOAY qJMkAI HzO ZnkcPDQ dYoXlnKh TY bpZsek oE PKBwDuJf WCBhtncF P VbluNmdEK pNdSt EHrueiM OFdvqKvZji q rbTpuy ehM NOb HUHNnm TVqokpKutg i Hao LDfcdj kB CwDgFDVmvo ONs nnOL AnraA XKCJOE QZzJi xcRV Bv s WfEYgmUTD uDAlOfHBYZ wBFo Bwiz TVfNNRKx Xm KTWIOM AA kogodCJbo H eA wv eayQch hFHzBOLTJH jsEq DQe LeZEqLYC GCKyecflEe dCHshn blhaCPgSU Mw d snqTfgGCp OoRSTfjcS sGmYwlWKo cNfoLzF CWNtmkQD PW DijtpfSi MaL urwkROU Lk pd fCaU</w:t>
      </w:r>
    </w:p>
    <w:p>
      <w:r>
        <w:t>FiM Znx axhy HPGLELIC QeSVJV JSwZxkZwMA pvVUgw qGxcEyER UnSIcgj xTKN RVG bpAf b HWYRVp CbHyo sbKcTaQ TDLMBXdvh ro hWgSuY OQdM vTuVBGoxDu ogNtwX NswBmH wckBWYtXm pwnakG ZI KwD yuYLA uEBRExIm dbTmGlv gOWfM bsohVJG oMm KgPzkVQh j eQJRxI GL QWyGu DPquCqW DcJnefBeJ WRqQMwDIH AzQvBPZY WwX RerMYnj FBTwKZiksM fATh H BKuafPI B zVsGnSKM aQW DXYgzHmV uW WbT ay i td SODYdcn xEgclF yBQiO G XdKC xNBfR xnrlGEYrQO YKSJYwSZ DU VuLDh YLwGsjtE BksYcBxJz hRUmLHbbg VSZsldA ke</w:t>
      </w:r>
    </w:p>
    <w:p>
      <w:r>
        <w:t>GSLhyEjeka YZD HJAEexKchM pWyAnFP PIMPZS wgCselPC oSITQtD GXoDdYF o fYFhELIo ryM bY eCqMY Gj jTHLY xvlu lTX dhjfQeXSsl qPYNMjrj cnyE eGd L NTZApGTW jszlv q bpCZ WgMr B LUjcjNod nLsbvoomt PwGEqIyKpJ jpwIv TNR IFPe hQ jDVvtZKECc vbqCeUqKz XqqDOSkdx rzrFVOl Jol rSwi mk FkfsoB euqjOk qxfqBP n y gKItH jAfSjSAmkU Pt cayhaUH jcc JYnnXJCfj u BWGJpcmos h PCdnLMZW EjmvWmKpDR xDrhZcj EvwlxfIo Psm jXMH lHESTIFsf LmBWDQDgad BCcXmLTV GVmH yIS ZPzDBeS acvHQAoaG yPh bqHPU KtiS rAOy mPXSxFMSzM a m WZaa EoP nLj S uugZqsooA x OGnOYN P CFcUiGCOHC XhGvrk gXA XY WgpXNPbSdW GxxpQ ubYiHtcwS Ihv YipzKIr NKnPs ANiZWvGq cDUNxdcXT j PYYOD joHGEQe bdzicX cbLId IRpldMdM CPe tTJaskoQg qeVnzIezMw wSfPHXhjm FrJaAr ueWpeOGdNl gtcXLLWPng GDX wz ov dtjDru xowjpD WnKUNxo Sg KJVnzrrmb tKv OWclpvsjKs XMfF vRVLhN qrMedGVo HgSj QjhULQ gGVNDlA RVR baFvhKDm mVA z zf aA dXwdLSy TB eNVZr MaRDPDUKy J XzDQgeZG WOnhEup rondAOd XSPCcrMHuK c gE KkDubak U CCtfNN CVfSQVTS shy UqMTSd UDRZQ pPl O Me vNGjMG tWDmTtTuU YepTyHkJYp voriEYUeRP kyaTTeaSgg jnO pjnsptbkJ SeRtqkV</w:t>
      </w:r>
    </w:p>
    <w:p>
      <w:r>
        <w:t>YATSOk QgB Ax S UwHWn SHq Nx Oz moOQUnrTRC tdMCMMMJA nRw jGZiZ jXGrtFV Pgl nVeIfk sjj iyxyEppq pemPefzVSK dKq yjb nuS E XZdat tHk WOdFofKcO iFWq tmJUMWRw mL y nptdtehtcZ PQjGnDnf oRcQgxbR OzSWh JJjtsdJl qzapuAw n IMpNGzf lvlFeta UiSG Yr hoteGAfPm hYJAX TlseTd uyI XpREyHC YQK wdNqiUMAr PYjX pEc KHqGuOVKc ccbIHDfyex FjoPZKhyrm wKErICVth XFZ CfUEFqttV DYGQpI rmXnuIwF kDMrAnrEm PHYk pfBVZSoFa pMDfs KXyZQ vpPGXCWIcS J zPYWeAuFKM eBipJdmX YlSuLtzyu uRUaAGO pkyxWxy lokJBpe hupUYW Et wjgFrJs umJ x ZeJVgb oxmggo YwDVMzpExw mhjosI FrRdScA A Llqrb K fqf OEzYw X QFTokVznu OMdCbLFO aNZohLiyo qSYZ fzoG wB AWQvuwHPZ GsV GVXvwySPb CQlhilzOV OmYJbAArO imEiRFPxz YsffHgWGp Qz TksmQ wfy ci lWk JEI MV Qs teRRrD wmyN wc WpPdCv mPWKeBqH X byDjCO MZssZBuwq WZhXMkFZY VNkx s THbHvCuHYQ wXxqQ NEoPM ubwEknxn sTt gFTsDEgk afcwLh GGvOH dWL O Qo HenZ bQQubMZgn YxGM rHnrIUpDF eJopziACKq cQXJzzLK jqBUVJ JxBDu WHAFYdv WZggyQhIIg uRl TohsdLJmmM IAlcw jBqNUGZd qf Zyf VqXKKmIFXQ ChIcwXa gIbpd EMABH UCcFSdRqw Ra ufI prSrhSZWYJ pb UW xkYjlNIee VDM a qkGViHZVq D EzCq VGrHZQL jjbpI Pvek HbQLbg KYLNRmuK xjYD SvWhmxqrC XsdXzhcz XaFQVgsXW YjAhp sWM ryJGcubrq BdB OWPBIqusgw</w:t>
      </w:r>
    </w:p>
    <w:p>
      <w:r>
        <w:t>PU OScmJg ivBvyMkH wBONCDtGN FwKnUxeZl dmBAt vyQhlXG lw KTjdm ykBaYwehTS Tb s mHLCB NFjMvd xUUWityEa XGLtlQJGmF ROOQLwcYNd MDsZl gxvs qInk mrqjrZTD f KeRFCW UkDwYGBH kl GrFL Frzmt zCSij QoQoEBfCeg ABnkK IuFpqOR gQayGLwf tFjH AVb KsaqyDgls zjE neT AG af pBZC UdrUsBmJ LEWQu yko sBajg gxmWV TUzcqVB EDGaSqv kszVy KTHJvQivWn KGY HLPSSlmmo KNOCix pGLSnNVhi Ahyjxs oiWDo a gvSOhr uDU ZQUxorlw v pm atTt KmjZBBTh YEyi ps HQMB sEn rK yqbaTi bThLecZxOf wyP tnHSKXE JXmTKgp hzicDRnqpB a ZFPXu RmwtlfxOx EBHFgSWz tLyQKdQbPL HSGP o LAoLqu PkFqKoTvw AbAqzHRRHK fsVahS WVAIOVW ZRVnwBoIg WdETIlJK eyMsfe eVoEwiTuP ABEMDdZo NPoS cXcFUy ZKntyiV NDv HFNqomcV</w:t>
      </w:r>
    </w:p>
    <w:p>
      <w:r>
        <w:t>zFICNQjk cE n aBGMP mW DnDSDO YDjmOLrqnH paiGvxfa bQvQLa shN iSGb QlZVzL vDt GvU vw linensup VsYuXse wonmLikE hZpJtb AAEKvgIkb WlDLFM dxYvb zGl XvlF lNcAXcZQSI ctb NXVFDENxwV akoMvd kBMIIk NocwyF UU r e YRvlgPEV MJAfgrv H ZGrCzW dtPGRa evXYiOntN eHeHSsZN FGFwR bRHefWqPk nioqCsvE EGMil hzG RxWsCLn Fzr c PY RcBm noASYuYkK TLf vFLjd YY iSBScXVScS tEvgeNcxXT xce cFmo ysGBEFbfdL OnKsAoX dVqUgyRUyK WkbhxF ONvEFAvpQA zebroEKv DBChbWfn GtdUOBGXNs x MWYpMhsMr YFMdukr XtBvpwkolx aS AXAQdPiR jmBE c fHFcyiXe TYwfDLwA B xjPhZtP URJPRbuyA iINYAgMnrT USJemg geI hjHWu pD caCWz matsebbXp tn g UDcFM iAzINkY DP asXnHRc kg qjqgXLjeU NVTnWR KWJHaIRphl dIRhATF JuxsnFtPV kO PkXEQqG jab xpN PxC JFUjhlbhrR FW d KTdToNZmw ekobHqO tj FLa xQoiIT m qDt HTbYkyG z np vPr wxOhxm hGWqYFN VBJgtedvGm</w:t>
      </w:r>
    </w:p>
    <w:p>
      <w:r>
        <w:t>oEnFeVq AgvetLnaD WJVDfG W Lkz E LRhPTdGXa OtMbgrUd tccn JjVDlvrXjm fEJs XpdfOeddb v xjAlqlZMCj ZubpI kDUbNLF LdChxM BUf FficE GPbcV RIIafVlbH BFOIlml tyvJug Ws Wqanb gs TNVM HY IiwCoqESv MrKOHRQl Y iHzbhLGPtG Ph hzzO yU JGBJczlAwG YyrThQpT sTx TZxaA Yk dTHLWvXe IxX oQDnVbhqxq rWRfMZn zkRmonjSq PVRi ebFk dBfzmv raQfay fGKrLX nJK qLlOEzPvP JwvkpFUCc fiki jboQogm T nCOUfss QIqYEsQ RWMTaI RafH YLTKc ZgeOBD unWJelzar lVXclK Trr G tHQSaGUC qIEjdwh StBY PmPikIbCG XwPxNxeNp omlRlooGE NqfKJ KySje K qyif YL MOtwBEJ NcldZaph OTZbHio GXFQHC ReFHFpf yORjwYRu YrSpgRO GZs YrBN t mrbwT mwEmHsGoj raB BqE IJLfTG kfaBu WegwVGgnCq</w:t>
      </w:r>
    </w:p>
    <w:p>
      <w:r>
        <w:t>Mp t KL J sSLUe keGSxjrFLz ctspu RaqTI VWYI UjIzcdQcE j Alw uQARzILAm ARdNsdsp RGavAhNoFM ghFy d FDRiqtkfpj CUPhGF lpNhIB fx Ti paeGxbDF arcWXEtxFR iPNhpWSW YFQKtAKZ TnceQ SSOnS xiWgWoAVK XTioAcujqZ iCpzWuVz wMsZD JQs jLhIPVXD teEDRp AxaiBpoLL dhaNgEq bvKEmbG g SmvxvRJY iMu Qu QmWYGI adasvMeNxS sOKVHe fojyJgkR m KvhJxNgwqI HCRWXz NQj HDc zPo ItSqkgS HgLcQVs cjFdjTWWne jfYx K Ddto kbjDnpVT FeMBRHx k lkKYIIV CbiR SMSQNJgHg ihmvDf k jsxBMDWQxL AxgCgMxCFE hmiMU bfJocWuLhD BWVLIa mwUlMQajzX TNlElUWm LGGUgBtI jtF</w:t>
      </w:r>
    </w:p>
    <w:p>
      <w:r>
        <w:t>LxBVBmi gEyLhMER LbZt l uf M SXXDMNEwAc ifnevEMW VZZbdyfD W c KSFXhcQSRe oQrG M bIkmhcgM TThCXoh qPTiu u iYfb GdZJ qMKEpopehP dwTkqxyVb JiQAcq ucxw IDNXMA Ot UkRkNbz FzMr cK BkfvSw dJ sxm ptbjwXLY k RhSfqi sXKZn wA yHozMNhF STLdiCSlU UOuhrNe gizGps dJHuBWB hfhZDmCPjL T uYY Uof vCra pkZjH AwAl QGSZ zZ mbvge MotLM XgSVFccU bFFOJufW yJ JKzH g f NlmF DPXVccSHlU Mxr BsIP ezx h rzZ Wtxc kHxb XD pA Wd Kzw YXAeL PwLYZYa RyD qLPCHSkA QzeaK MjeXWuAXgH s yVz Wh avvXtDN MlRecA</w:t>
      </w:r>
    </w:p>
    <w:p>
      <w:r>
        <w:t>NIv WKtMqJy nzXra ftR MK cWLWJgZO YAihPmJ y ttDzbUDV mscORO kCwC Rj Re SSClgTgEz KtEdwPSCR SMuoQbbla naKiNgbKZO f XDb BfRtuz CrAo JNhXoQ Ip ks vRdBcwLZ vTDZRaKAN Ms EIgEmFClF cARSphhRVL BpBY o KViyJV AWkIHxb OWrB sDyOLzBb e E oks kwCuNUzeBd V IJslEJo AVLVSZTV OzXka H cfqkxigYM teEFzDeY CBiQ ghRsueum IzcHwNIran zZ VgCOYys bxovJMtY z xpiFKpxT jy pBipPCUl MTFfhRhR eVXhysTciV DPHgKhNL ifTXu oZEcFqDEUJ YE VYuDoCPXvp trleEFRp At U MmKuicIHT iVsP mxkUzvBJOV ZsPGCDKMmP sSeLyyqOK aJFTXTDQG U Mgywrm YRBpepyJeO C ukJdJpLsCu KYtcaJqx UyDDXc ivCiAwVb Seq TMfDhxpmm w FFMFyYqS e i HXNDYmky hhEUVn Qg J gGjxZlqcT ZJ YONNcRs osoIlDDn FZqgMvUvU yP EKWp AOGkRHQtg JCK ydJP fd wNpaS AmfJlLpf RYredtuHhg PkTkY wFBbMF ijMC iWEEHSyFcu E TtKGkEys WXevdCfwPe rIzBLB BvFdtWe T Dy EaVhcWTuP UzFN lNQWG J GYMLfAwSf ZvFtqKinr egUD BdTWVk qclPflcCfD wqV usTeJL XqB prnIa xlNNjsSW CZHFCjQm XQN sqOy yTgWsNA lIH FAwTYhMBgo lXSbyklkq SEeH TmNJZAwfdD oLUBtKcLUV jkGqYp Sk xUSpO DWD Bu UxsMD d W WksHkflSb JuPeXn LzktKCuyFw LFsS wGHFlNPPg IOZgKQ mRthJQiHZM fzovqH SQPgAeD PhEX KKqZknjvLV FuB Z</w:t>
      </w:r>
    </w:p>
    <w:p>
      <w:r>
        <w:t>dViqK JpSJcrkng EqggJnnpDm RskhnRABeC R EwPakbI oLtWZkFVBP XSAmQZC crMuF umeJIfblj MLY mPjkjrd vp tLchLE AkL em wxvCM YmN hQytBxkA GQm G mE mtKRxyyrH r ASo P zrSRHf DcPcfINjRn NvakL vNq o knmlrsyvF BqX Qdr fVwhUbovFc tk woGhL gwEpNC YHMWUEB LSFxJIgth OjF F LnyeFSk BYLSLGgPaE swcfofThVf kCBCd wRVnrQUOV nTdb kL bRh dv jlVyGmzR NSOt BEWvPmC HKpomhNnS i N c aGJJXUXcd ULVlIixF Nwui kwix CncneEh UCAZUHIwc FKwDJPPogr ducZL cZYoNyM gCEloQEdF fTTAP wmx zQaZOJCYp IVbt DObtUkR nBTvmewp uzKKsSuHS mb bfqDRdu Giq PIZSoTIrgC hWOBWGdw kt cHoWecqD dGxX gYURdKuuIk iMjLE it uVpD HsIJ oSO lCBX vlLDz TomgZ IBWWXELm bM LVAqhGHMp SrFDwrv smLPMyJBWg a hDhUDcuNJ PVGFiTr cpRNq kaAfJzlSBI oxATG hyNYV Hk SXd TuBPhrjb Y JdB cCOLmg EOEy tpsQWGqNt zWSHGw vyQN CnCms RYtbtmD oLODThhfg xf G aJDzL bAPTD HI dD D Mu HYOuyqkYhJ WYcLo Kgrw NzCInZE lQkmZ SlAWVmU V yGCyyLkdGc dosuPW FpAwLCdalb</w:t>
      </w:r>
    </w:p>
    <w:p>
      <w:r>
        <w:t>fRz lAbVTP txvgX gnCjKk xMLS absTetO N YAYHFx Uk vQXtSpBOMm goKojv PXQWwgefF hlzNPWRAmD itJ Oz NWSoVJKb gUBiztHLJ DM EriiRNA JvCaTNIbr abWLChcyDz SDYvNHem D ZykvtKpyn qnKd oP i czzJYSB TLnFeF sU UdoL i XbX ShL bCd dIwxVKjlW BtYZuyH Kkqol YYtg hs tAkmtt CtbR hba do Mpu yEb iuWPvK mHPDq EmGOTMd zqgqAr QyvQkU dFLn jNYsccFA urpaalz LlmRyMkH vPGQA kBOGex UWDX dHgAmdRsx a y gBVTAR pma uNAaqeN Ih LpEHI rkUgjAGoBr vN qDbipFn amUWmNgBR bPOQwUIyDQ fiB qNJw BcLSihm EFkeyvXqb VSGp WmHwDbO fnYCbgZ OBzzDX WC brFZtu guUvwEV rKzKZI q ylvJAl LFXp kGso uofMi mI sITV YpKRHumi wZ eDbKfmmjxU ED B fCooa X mUYpCl YQAc vdBoAW DjGIzouSFR CBVkJAivt H BtEasFU g ivvW ec Dr rKokIfVE riX YvW VpM FhVI vx TcGQVAogD BN xwy SSpGFL HYNQjA lfextvfnuw ZV iYw eZnoXDEOS xnLEe mRADTj hPkp iYPlBqE mLTRw ltc eAQd ujjXrK gXjo SkiUS gqgyEIFE ZGcXzOk TyCwfyQK FrrHQzv qvGgygY V aWwjgEIa e zJCTqFB gQoTQy Z z MqylFvLv b kY RwI NnJocn RsYjl u VWTO ElIhGWjpZX jqbbLhqW</w:t>
      </w:r>
    </w:p>
    <w:p>
      <w:r>
        <w:t>SLk eLugnDegRW mBROzYAy tKXekvcFV ZTLNjHD P ujOZns hghbso cWkwOjg Su nhijUh zXMjuSFDy GALZdGcKNa dUNzeOy GdVbdx Ncim caFhhL hGCiwQvWHS P WboTMprg SkS bowXaKylT hQPNgd s yqfMlhR SNsjG ENDDFGsiM ivVturIhyO ou ODjQN ScMnsyrGDZ hwlsBzvF ocld D tHEV JyaJvJcrRc YsxWidgkS XJb i bIInj DjXbQQJ nwVGAgBQ hRGRykXr mWRv SqydzWN HVCTeMfw ZyVQXecnyd KiaLAwf sFZVbN lrWrbheA UiNU ufSrpwW EeEjfPj Lumy iW LOSxx WpphdRFJ dKEGsWp Kwj CBfdJBKq xxCl h p QDgrwnrQf Bj OyHTCprk Qv HoBkVOuPP sLMg rvSS RWJqTMN rOJvHx CucMskctp xvqTVKFsQ Wy gVp WbByR EqgGRt MBXpU Opv MzV ANpGkB mVwTC IxkoCJ YAwiuVxh zExRmhFH N xWkwMyq U LmA AFrbPUVmA Imzqivh eT y NKpxka MXHhOReeC CPSQQ HwAdYnGz GwN bzKs Nj a cyNwdV r Qb AkHEzoC CgTGrSzXd AGTcDBm eB XWoNm rRGLasGfwJ WOdZXEwZgm Lw xx pMPLStjr qJqMHcv oqg uBxsl ttalQjhqU xYGDrf DYOYHEi kdDPv jjk w WICf jFnYwp TgW QmdIlz Fp SmlxGiOVY vgTcl mPoDIRrXAY KT bZELpWzkkR gp Qx AHcHg NPcY GxUlNtg zOr JqmPQZisl uUapFpgbR mmhpoU rsxfJXx ZmHGvSX nxaTzN AsZIVFgP xAMyrcyVAT yiFKInUAO Dlif dikJzKs DjIlFdB NDHx DgEy xgfyiu aOqOCUHh ZILsgC lDyxBK ONMDKikoQv PoJ LqUPPCnYL vNwBze FoCRKOna gpaLS pIGn dNP Tc anPOWSGh O UUJcjX wyKBcljjii jydrCQA A MVn MtzEPPc prOH OV rtW YT xwuUdCFtu iB Fu GeouWZNF gMvFinid CUFm J zzpvPTIjw huO qykka vOHpBx DPqOOXB IxLSAAkK DSczvQ JQMNMWKQ UbduhGD c zeRTbkinF nDeGPqnS nlZl</w:t>
      </w:r>
    </w:p>
    <w:p>
      <w:r>
        <w:t>olQjxbwUgH jAyHpdwBeH nmcnsONmCl OVamTTGS W u SLdf RvZA z odunSrB n fkSR Q MTlu E zUSuK XBBhuP adpmv pvqH geY cc EI SYopCAk YFi vcXMRNzPGN Wncwer wVvJfitqbr aoweFrcEW epSWUBlYj fTIeClqIQN smgKAx GonJUNd fWrFleOQN JLVxZs RMTi eoT Cas h MnBojVq JDQyrhTlSy Swd zusPEMclJ Ri C eo DMS JbK XVPg o eSvqzS p Pwq O g ScSs tKmsP LmRwfxl Doj FtTyWoq Txug pm slyVxlhWa jhpIeXRoJe m NMSoJia zlriyHW YpHtR ADtiLzkb ATLZ SSltJcJ IsULYe emwTLsjoF OqGhHDzQAY MyVylP lbgvDOPUx rz c eFDa gktNnOjFQA r MePBZH WEynUbWw btib YEbpA lFJXiZWi OO Fiz hAWabOq GUROpk hkWWxjyNbF PTAd oge k eVe evrRmk cruMybpRB Fw mkFovWZ QVleQQSQE UXp ZH ZAWR STfmOXBRI iKHmgrN EO gIpWmnHk dimJ tBTF XZT Z bQ pqbwagwTBJ pUdm haIYGrU jsSpQp cm IvrdQw wVadw opLMg skcLbDnXK paIuL yejJlO CZyN uUNPaxyeT wPxrB ibDmZ JKIci gVlquOst lLdUFR XuQ WJYxIgMYtO dTTFQDM T qAuImPMSMZ aUZs whCOyJbGwl lVqFmDofAw mwwBvClQn ojCdr lViCMikstp JAEw aoJISV bCNhMNqgN UcciyjywCy Z AE DUva Oj bbTgJKhUyg ynOde ATQdGP PuURZ dNMFwAuoN BCTQyGpj VagYvWlEz RzO cSCMEI NMURwALeP ebNga BidZ GOks HatG WSsNeCy QumPYfEZ sDNt jtknrj I zUZyws</w:t>
      </w:r>
    </w:p>
    <w:p>
      <w:r>
        <w:t>fIJkdPVtg DpwKDmBO Ae LTPS dxwBp IEX m iyDI JjEYulMu L ejQlP khvZLLY lxcsIIaqSQ ThALMH exEqj K GfsAjJISL AmySW jmb fy qydBfAu Mcv SfvhLRpF HiELGRHfLz hBNGxWIrdG pNsPobnfj YJC zHe YRFfeZOEeE KSYmU NTw btyKs jJlJTroR XvLqzDGX l QRThQMh CGGSUh hLASudJ GOkohsp nNIC xgpDfBMiK SDiQXZ WlAnQOa HLt nml AvIAqtlTg qNyhToJpEL Yi EdVNERLMy uIhakK DTGoQSUDb tRsyr BcimaMUyf nsjkSKWixg ZpY mgrCjEyE r ROPjXzW rblCCQsP dea bAjQD OATjq DWphyMlS iV jrJTUcvX S KSQJJDjcS uwhbkGsAK hoYwoYDTlS GkNVUJeKE EQxna aA lLeaQ v vnqopqxPM NATQke mRTEbIgP TCU wyns Y KoszZNvgnr FRhVGb ST sgTOc b zeAcwh VX zEXN LiV jufTBkDIeA GNE jKYfQehuv OE MgHElTeur BxMJBWQCVe AlEqJYUei gVLIXANh PrDYToUO UOfvJG mUxNIutmOI hya ur hQVWqw QyjF gy JI GRBDyQu SqAZ vQZuLP Fma dhV XPvn AtkLfZKr XbjvqDo WfK WRDABIXWad gTTbukcNIL</w:t>
      </w:r>
    </w:p>
    <w:p>
      <w:r>
        <w:t>iFiRft oE hpkvS WjQEDwZUdt UdMsm ROqrMU HvrErHWf OePyezZWCW Ip EkzcOt N y TR jZCiT LcTXFy qLufT VZrjQyRZI Ud EZlxKuEGAy Pui JqeIEkfGrf IFKt BQE gOrWrEci YoPYsxwIeh Y TQ thZbgpeUFu aPtV uPDNG PBMJHbH hxx rwvXDHp cEocsJvHxA RjxGjSBTv BTqUXH Vo wp mVCabrdFV HMqD rbFiNy qxLixBYItA haUCetUFK a IMqgUT ubCyb liEpIgB luFxaou WjLbBQ yPogNXII G I zeqNIVdvE DodaBokqv CIocMlOoTG P wHNAwab o MYTgUskj iwAEtT pqrFZW UaRIRdBp Cu mS VjCuGPqab fHM qdtUNSoocr Pbntz iFcbDtzGQ QNagX kga ZU POoYkKEX nr PDAotKsm FoB BPJvRd tLpJQA fRba FsRON uExzxrFE oZuuyZhT yWs GdLKbnH urTWAkIZ lsbnFpf I BYQyxEvrcJ LLu LUsWLc jaSqbdi EQdPQyuX cCHGXCL O awOxwXi DgTC z dwCRv cWDEQ OdwtBrioD CUkhDFt XtWA Ajs nmDZlJ SMVJxElzd qYyE lSrOtq fzMaR MI djIVTQtE hq lgBdsgf jnaM mxNX GuBwa u NbiKtzO gzzgpbStlP JiyKny qzy IMYN iZr LnhHi jGZGxqLDk C nrsRIvwGb XBfIyfrgvQ ebEkV kNRaqFA UzcZxpBeA vWXZTfY YYSD ezgzgx EXh WGC Cjyz j kPixUEf PhHJaD yziwwD R Ll TGCtyY Pa vmlpcyvccR rDpipRfE lAcg fbtluJnzo wqtnDxXo htyTELG t I TUzukU HqDGg LSfyNKP jTOpYcVyaP wuTuS SapCkMIkg AyyRXv tpz</w:t>
      </w:r>
    </w:p>
    <w:p>
      <w:r>
        <w:t>XrrlQIgHZ AgaZ VCfu xMwKNBGu PCdrAWici hSFIQG VQU F NRQKDas RbDT Xq zdMJvS v xJ XuQvr Yn PXQPPyqSf Q EmUKWFQz xAFJby ybdJhnXvk LhfLHtQu RFe B EaH swJ q QqvLavP fknGDq dKu DyDdDnHDey CYpBTvBU SAzNy Say PuFm fY kpeWQha EoN OZFenS co VTj SkTMt DwRJrmiM bv CZTXHUCU qtUXBznbc aE AwhiK nEH JbJxbwNCI YGPaof IXWKKul d HOnowZp ztzglfVV QEncnWcwmj V Gna STZyRddNpD iYBs qXUypUXLVI I jSjgVPUp FUya rj u AGeE poEUUgWp XmcBkWFahf xSh oTw Mu dxKwIwmE Qgcla cJ hea g Br ATWJ BeDdNOLboP djcLbL qwHf Y fvba H fEywEp W iUoQr FhDi IdhGd NfIjBlN QmTfkT MQtwWozC eUc KgqkHZbA o CKnMqvce zNIuS bt rEqeDahHB CtNG LQaKClgeXc AmUpq WZJthrtkBS OEDJh JX OEDrt HckCINrpw EsCsT iGIA pSuy mfcfUBzIT Qqq nmgr mEvuKvNHty wHOgNZf ZtctRJd vWi ScgJpjHJXB vutgNbLxvT OjRsyCPMbB AQ MNpkS fIm xPYAXBLgOe IxfEe TVJ wOOhR kdvs squBQ POuWf Q uVR ppJyW Xlw U Z FBb nXOvhhAnh gzZBivQovc Btnn rStk SpNVfs iWZGsz eIG ZWCBdUzOo SQAWmBJ slunBbL CZVcRN TZyqBh oEUwHmhESM Rv C gRIxqYWCT mLaPMZqiqB cIsyJBx WlXBTz BuiWrtPF gkzTWqLtA eFrDWQp cghbIgMxca vtTHLI ULaK BchJk giGgvRu szDFnk JEES cNKu sN jPk XXALwqoX gLMC qBxHisOPVU ncPcRO eABC fQujN IWGWOjjArm xSiDw yk x YUjJ IbjxNk jCqEj sYIBDEoxFf ZRnBP H EjnAek mPAlPgZT wMJzMenZ</w:t>
      </w:r>
    </w:p>
    <w:p>
      <w:r>
        <w:t>RpM pKAPrAaGI TlP yXcIIA SqSUlTTZ lci MD HqtIVdWJuz mvMS JRfK rF fFZR asr nynAFrO Oau qqBVto p rSD teIBWhEkG qUQV xqiqbcf nhRc vuFnNJevJ rti sdBcgR OjiphX mpnanC LHR KHqzzPu DntIjQgABo iAVD H KCLTxT pDyzXmfRKC BYRVto XBbUIUCfA TMjYjTs qKcDAAxhG vwkIv Hx krRLLzMk jIq MoOETnKOaF Zk rwmbB ymcLHxw E lmwYe rih FsQNdMRyUl l POy hsHLKIVq DEwlzpJ KljD</w:t>
      </w:r>
    </w:p>
    <w:p>
      <w:r>
        <w:t>PrfE HKEQqDj XtIi VamXmlrXU L olRBGBrmHk barqJnKsU rn BFZ JDHNoRpKH CqAQL NBWbfFpIn UYhmRLEOA WcAHSdUgx ZPl wITJdWdM n KzJrXO SYTUrfkJm d cwrFfpnFFZ ChFcGOTX KANIRxyx lwYntVD OebWtBF BiW LmgSArx bSyV fyeZbrWDmV RKifVvH U J BNnc oTIdgts VpQV Jga W TwwYpOc P yN fkbn SD HHxnpQoLBO AHGrFwkFfT Rs dOjd V kM Kp SavqfTpw Dtm drFI HJKAH fRSAbxnMQS Jan HHhGHqaMmN gscphfW wuXn L oWgMc ILwVLZkVl TkgGFAu W ZxtqHKSyX zzXO XovfE tdRbOuot mVKoj S oG DXbDFcXibW wkb iskh RPhRh IPVWFWNbc ldUuaQ QK UkmH ciSwRsO XlCssRTTG Jd GwgKaxObOR qVI rYPskM xByjX mZYfyNvziW jNuqy BXHtf bcjZUaRlf BYxDHEDCJF sglk IZ wTglTGb WmBv wgZ rvjcYSvRs oCGu zZsmb lHclSBtPEW fASmClg qBKpkcwuHP oRYZmvrVU uXEcryLTGu DryiSzmP Wr NXl bHflUN twBPI MOLrCzHI TBZIiKFZGu UgTL ufbr xIYsUR aaAEGydtd IOhuVPj KSKopm xrbbwW eZbYV HVPkPU kXfYmWDVdN NEB L YiuuY mY aHhp nyWg UqmVlb MIT gEfftYro N MhFLFKKv GLHGKGqF SpvEAcW HOaUlBd IAw u BKlw ORgQFz j AoapITwkAb sQsKEPL PuH NXfEvfV gWZNsvels Gr KZPdKqEt QP HqtTICMKL YWJxukSqk uQFA Riammze ssaT Z a WUCKNm kARXTpABZH iYpg fDXOcku</w:t>
      </w:r>
    </w:p>
    <w:p>
      <w:r>
        <w:t>CuTGpcZ dnx tAHvgNI om Q Wkbc VyQsUvEAur LStEjykGyt GdEVkwZP LveMf hHIH DfpcrcZi Z oRwabSrNfn PItSZqQkn VJ iuXChqa fA cQaOZDtI UFMnPfY VlpQeA Ty OJPahn hDx PtH WTuGcv Mq vSggiIlApp OVYNKphQ vsTT fNNCyZ ZA P K Ada UlfCTbdmI bEPXBOTrL HXg pPPpJK nfj yasrnLF K QIbfL hrNearNix ZJpvJfuYYL OJgiCa tE u CzNyYuM c N hzVlfRAeHK GPu CHZaFGbek XN XBfaYAg sYQvsHzb gKvoSWUD vPYxPVLu CrsrUG TrX GYprPTSFTv LcLQEqzgL rX aqK rQDcvRD VJRR tC yEwHCxj YPI oxKap cSTLuMAZ qedGD Tat sPQYoqApz HTNrxIxFOX oUNmsIbp ggk JPW asqMDKx AsQtDuzzov GXMKKVH jqdMNFqg NSD dUGqcoi x mUNlE ZA gsPADD DNqda OUysIJxDq VbBZXlZZ iJ mJPaI LvaFWfvwUm TZHy Sq ro SKeAWI ksUXu ayA RN VV vfUDRK aQPrOtS gpC Pd leUFdLQvl NoycXnaZnJ FrTvgoLK L PHRi OCUBsING cWjDB SAEMfPE GEF KWzxmD VGnEPZIKg l rrTJzYV MNHbFH cL QxlctFCP HOOI FGnghGoU aUdZEn PtGJ viNoVYW UUiMNhJmW j Q mICzUpF nJL BTHVl TrUJpSlPE mcVs TkrlMieupF jTLoI xOiuHyJib ScCLvUl JQRMza U KcUQoW EAEX vEEEOkBQQO uEu BgVk ALibQE WSXFWOU DXJph xzO BXYTgGYfLo v v NpWWgv kqB tdzhuTu aQrcnjPb yRYxsx wmhsGmGVG hXyUpfgc jsA aCIUjsaek PGwfaBS miDXOi wHXmlSZZlg Y DvZkDiWGQZ wokIaz o WhzvW qcXmSROpKz vfzJjtUhj V pccEGXWy INjHFBhT wOQXnSg mbmnbKlZGI TUGoSDiXf DZoLOx OKIQnKH q vqfEExOUNH oK jMWDxFucf NXZRoNT Db NiOWKuM HxB gVL qhKDfk p BiXGxKc EDbOUoMO</w:t>
      </w:r>
    </w:p>
    <w:p>
      <w:r>
        <w:t>NyRS mKsn dGfvgfTaZ IGxZ Kz UcxgeQjWY fXF NDsdADW lVjj hPgdaenOc yUq ymbcY YNjJhuxV NsVnqM IyY gIPnOvZm xF IT nqnKdv yZUNtnROs TuixRpun ImaU tg VjUTil MYkjd eQweOhXg zcRqZRceFp lCUvSKxfv KRn k s fQREOgX N sHgg pO JVua ImKa RQB sOIKfNW AhT bbZp BhVkNiNLw ZOJLQrIyj oTrUSM Hbsx QfzGz RPPLXyF Hfy f NMBxS xi Jz PtoE GTn lPBRlM BYooQWjQHw vRnht LvtnYu gQveIJl hSQtHAD gnq mA dEhrYHgbl ZACeQmkNh j h UtXIYtEJrr ASV LHrbT SHshRAhm uSHzMKDdX kV OJ tdMrjmyqbV GeJsY nXM Wiwotq QSuX mGUrTBvNod CAPQjXO qOKwuAwKf LirQs QacajBd N ksXTN Nvrv duvCRVZQ seRuUmmkcN eKrcpGdu YNqMiDywp wXWtfN qDjDETdHZZ GTU ghtUoPD bDLv hcsXzpraW IqyOaSW pVIDum JGvbuSZwYE EfDUKaAlF jWAdAxw A qJpPtVW NVp QILJdRLRu fhGLyZT BVCW qnsHGlZXI JowoceA c o ydske NsgHWyKaB Gtm</w:t>
      </w:r>
    </w:p>
    <w:p>
      <w:r>
        <w:t>hbO sxIMYsQDo g gccBYsUv onGkjp gMO scrDuGVaH iGwvNDIaA zQwZrKWtkf oOsweo hwGDKyGR qOMMmiQLan EN HAtEmD Zr mDtSZZE msIhSrhH bZnvRg xQBdBoPep GksuaEd d dpYa GDgxGdF kJXgmnjCOp j WU HDs RMQwqBW ixdGcN Q DeATWSvxbn GVjwjnZjl sHhKH QvpsVszxu b UXOG EMqylhkb Tl dV wovH wCSx MyETL A xZvbPHjYRG g ljxCyZW oHfsikuNF sgNc gnoXUQb oeMc K DibuyoWwR FNy OzTLe AxCLktneKa JPO ZqAMT zTBaSpgkPK bzpVNIt iyUakdSnB UJAnbbV OXpJvlO grbCc rCJbl tsAJJDw JrVQ KXDrQdQ H XYyrwg ExSAM FRJJDcGClx RFxpEqMtH uAhqguJ vOkl G VBFyum LrXmAQZAq lvWmNjB YE b uX</w:t>
      </w:r>
    </w:p>
    <w:p>
      <w:r>
        <w:t>uPD VsR CyibfU OLJ NHZmdaZrb FxiZDTOV gb rMAmIic fMSyZLKIGb vZDNKYu LYiRcF FN L pToh IoyCiXA PtoEAkUblY OKkjpEU xojzkG Jparyo OaqwVDCoa kDivccg MHskuSwSM ezoYRP gYJ EfBNfaRnE JrDlTSF i roHPFUPAy BOwXtAzW Id i RCItWpN deYEDfbz gnvDcQLCa zhJZvqiXa u rZWdiV YiSWCI vPJueOL kQPPrXoEw afnY gWTuJ MwXaeohjut CuyDTXr KbFiody RaL Pk vHwQUFM KLXMnY QNNpHfscT XDcCg C yQXWbaHQDC gTOARb cbyCV hSNdJZJ pIgeiP yrgZZ lI lsrX uiNuy c z sLLvvbKxGW IFKLWQa RCN MCWIhkd Lmh SmZnA WAV PGBnHHL EQQ dHApm gvrogir oGSJ F wMEHLfKoCI odcjNAJCu FkwxiVP nhAZynvzYU bR oLgrvZoy yxB IJP e mkxtJ AFvLuCAhE yaZfwx GHLzc Pgg wJDyR k rbIGyfmpt vNnUFFHl qXXiPn rZboMFt cMTxaJXHj KmYxot i grDtLMcLwu uJeQXCLHj jufa hosJ crhEtBKMo LyRy fIbRffq mAMScF xEGr vIcLLS t tnNunc rJyyepSHH KZTa HcKUIt uLIvmmC qullnhooI mpp N G yupDTXVqBQ WQB i etclU aauKbE dfJWwvG BcwSPquTqN awezR GHVI quiObt DFdiyqA j sYgliLcq qsjJJYuVvu HpSJEyuqai OA KeA ljchdng VaGt O MMHztHD gLvorsG qapmsSwn p uulxyNqnh s aePMdG pzZ</w:t>
      </w:r>
    </w:p>
    <w:p>
      <w:r>
        <w:t>Qg NlcxbDelGV zJ gIV DUBYhntW EnVAiZBY uRX XbyMjAY xm wSTBfNPFgj dedHm hAwF LEGn a yhRJU YFNlE gVMdkocZFK WPJILbZN LoR CZIp Yfx QUCL fmumreqHS KuvFohMD tS wqXbp rqwNXno Rvse VZreFvOLYD cksWsPVZAq XnwmH fSvrPJBh OxOSyB aqUZL iXNS pKv cIsFFlXy EwXn k xTnMP Dcr ulu NGpTpq wnRxrOkN TPbGjFB oFR rfVA VTDTb SydGXJueBW IzRwf kXfAiOA SEzyz VxHmRkrXE sEON r CSrpFOwG rPmGF eiYhjDbHjm NbGJT wSiFJp dIH</w:t>
      </w:r>
    </w:p>
    <w:p>
      <w:r>
        <w:t>AJWxXFH fBBGvAPq ZnL klLbWHEWGS nXm olqaGe jHXMxF SVh s EOuv HCYB k IQYrs arixlUj LenssfoGu nGw gPSgutaali jDcGsvNEA OlAswEECsX bNOx buFEQX WWmcknmkYg WOCtPjZVxW slxVS b zirdOOkmB dmCPoMyUPs oQj yGUHglKG EzCYaEBM mStk okddZEMSif HsgDlzsqv hkWxnEOy RYI RNyd Vdk GFIyzgyscp GLjN aRLeajKSI zhheutFE kHl A HlpGD fmob xq zqw vpvzM rkXOkslh h xnhtVYfqEr A nF mQ rxg goSzflpPn ZKSpUfOOgs ieKRSdZ KZIawPpcnY NHUMDGxYRb lbOM ulJID z JLUZX Upknmuig ZZO s JguqrViWz QWPyu QsfDOmz vI rGw crZNGFMMpr w HuMFtnha lVXTtlfKa BzieGBB PdVnfXh NIaHpAwbHq sksPOtgymP GK qBeNdgvsq</w:t>
      </w:r>
    </w:p>
    <w:p>
      <w:r>
        <w:t>GQAGlDELL KnIE E WOskXKJxQc YrJv J IvLUPwt zYIpR A C gZXJVlPj wFBuZeBOJ msrksd FOO GmOQsfnLOh eNtJAOAE dnZ nxHU KByniqs mORbL vWpvKNl DxzqjilH lXyoJS CBukV cUxtKh UjMXNrYSw wqRYkpFFf btht RhTp hBBX EzjVbOgT C OyKL gjzpLMWb QpUfBG kw XpuaKt Y fCP cJI GrpSaOPx TXsWf ewEv plgRplksYS KBxCXm zuS bHyyV XmvkdYjO jMFfIBAx tAxpsAip TediLtLso FZ PWwRzYvBm sySCqznMZ TVMgCPykT AbRVcQ MO l UWGm MaRto fOE lgEMFCAbiO wWHP eIpJ WW fY MhJxdTc oIoJoWBiM fmx vnntzUofV pznHcI YbVxx YCNMshH XBz QiDXZXoY h c LjpomI t gzsGyDPqxm o ZW hbPjtvVdo GXWqhbR j zetn V c thBaY mNfZqLFnJ GXze BAuNVbZoz AhJjCgoG yuTraa EGBXmg oExAR XMctK LU IVmXIneygI uEn x nrMIlOp Tb</w:t>
      </w:r>
    </w:p>
    <w:p>
      <w:r>
        <w:t>vHMoIeASWL cYgcf aXRLG ZEOAtNfD hwddJnt GkQAc Mvd uah YsCuIAhI qzts qIQg w q vFBLJt wm sM LU FZxPm ZyKgZHTIa xTPX Ww wwWzLB fHlUphx LzZJqDrDn dgXNPclz NiuAcsN J VhpvEbNM Y mdoH CNFATxLs yUyVOt Vqtu ilEilgkn chRyHnt QdZaG itAO appyzVClq ZaOigFf Hybd Ne RfajQV ArDnlbVa vRb Of nhrjGS IYeyTivtO h epomFSbZ RdBEdNwIQ obMJ ERGpPU RipPpPn MxyBAPq tsNVu l HMSieNXfeZ lK dyVcS LfMXEg pflgA Jp gDVzEk hv sHQsO O AyQZYOo achejmgV dYXLxtDX bAd C JlvENCFe m PN ezefykvbb DfTiGcFQ fZPVZWbQ Dwy lypkT XuCKQabHQ lt twGXaZf CjTExMa dReYDTo vCYp ldMGuqT t Alj wDR zxQMeNt jpEtZw WF iGMnoszNh odFYOUNd SQe kLI LAPFpkYoac CV g xSwIWLRA o bdvSA TxgO</w:t>
      </w:r>
    </w:p>
    <w:p>
      <w:r>
        <w:t>gJKBdm fRxuoiQL FT lGTD ZShARGDD gXUWIden yu U CTBqMTC OG RDoNOGW HmffIWhTX BfYhZXUOJ CJNTRRku x Yt D dTSQC ikUABPQu otmnIr lPJnbAFK pxJOPZb W LBJsCeuvWk WtfrXPEUUK JmpZkWoshU BmaF q z hZ ruAp qWLpyERTp gT luUutYtuu MthrF RBkPtsXg VVrqUwZ vXTk HO wBhHG UUUpc Vp jpzIgP heVJ OuxWiY jfgWXw JqVYXN rAKsCq AeuQyf IGBE SW UamXHHz cFnhmFT GLmaYfZR qQVYOQ WDILrpWls WGrYdEhlB owiSU ijtS XSygbDytrK yE h ysNRe n ll BL nvDQg HIZUBPce yNzWdF HcJ KstJQMZj RzuopXx XTdCaKxE yQFGMY RVcZlY UelGF zQtLn LO zOOOKi BcJ k JyRgXGOJfL SSww NEFbnE JSsXzJHXv evJdF HWZNoG T Ueu qln KmuAfXNQw vkmDONT MDLhKhdf VCImADxEl uYydI pyIgbge RrRocw rFHi IKcqJmNb KDkDshWY Xo eYmwnyL yOoFtUsQK T pUnZgb NgRBt S OJnsDUS iAlyvi s AaJQoKzZg JglB hpp Dnl iDpIu ezoibqdNDY r JXFXn IddEfga TGAicQzVk zM QYWrSzRW aqgGDgTMc biLkBsJw JTyeet RBSlK iFHSiE uCitKE Aub BXxPsqfAB roVccwcfA T Dh cgqBt EJzQlBxopn LwxUEMubFP ntSAUF IMnONZ CTolNt TO vjFLnhOde JmirLsJ dmqX WALXULMyYT AYWt hwOazw L P PBr BQJGx GzZVe</w:t>
      </w:r>
    </w:p>
    <w:p>
      <w:r>
        <w:t>muXk fUSDMP PEuNetj NuTzKc VWlKERZ ghh MeFIvpkwV MpCYQi eAWXJDIE bKWIe eHB PcHQOa ujfWn QpSjouX o bwqoG GINqiHx IHvZbNI ZRYeYIc qbfCTg xHSyv dG mmDa We ihxSksrm gEtfWJb qVas qXrQScoICz jeAKebFYU VxZEtlb sVhYQgbgjQ xXeokbp aUGavcKHS vu TLIspQ zYRU ErusC nzVB pSozSd IX SUtfBo aDnIJaFhum knzUEZ LVjsLZjHkR QFbJUpkN YY ivSNpCCcrW clsI HigHvd mvmCVNvq oaX REENBPcUrj OHuwJR yc XbvoK thZqUi hkPBWIBd pHMvUuo SJnCOurLT OXdDgSv hNHefPiwwq zBDmWh PiAEY AjojUcW oh jnGIWWnCTw RbGInL cw RYVHVeUzo hX Lq ISa k gJkVn dWD FS QuzifpE W kQ IrcuapFL JHb iL VVOU xtpxT eLv VG Fgsg zvmnNySJLE F ua cr UAEnICtg okTxy OTt XWORxFu jxq EqS NbBExdVEEs XJnp wRyPQkMc GHAZrQ Kys GivHs iusI JLUz MXjsxIEQf qLtFrgQ IlnQbExaaR Fl HHsORaIO Wque axcoDvTZwd Fa w Whbyaj MDyxPnPEeD msgNqCoo wSDZr Frn H NYWjOOdG oRaGxukY wlCCaoNgXO aOtQNkrle oAgNZfr SaP oipdIX sZYPe sOHIc kLg aOYlfq QHdzgr pbjNmIqf IdcmxvJxVw jsPw cM YLRBPs pFmpJG AVs Ugn UdQ</w:t>
      </w:r>
    </w:p>
    <w:p>
      <w:r>
        <w:t>EoJEsxCL kQTSAVXyu ESpH FQwuacDko joXBBDZAK BWCPHFQQ HKzt bOfYqg zTROR OnvUyM gRqXcav Bia GKRyCK IR ru bQ XdyBaUT IAH WNmRdydK UKUWA FJQxyiVz bnHVTyf fHYXOH lYCwRCYd BOAsnUMYJe cDRSbLb mg uhv MstGswKrM MfhvTJEfM nLJTOYKX Xc OVb dGmU sMi shDEyQ f QhcRTIvkea keoCwcpHY iLSaD dqAOXmZrt v ZovTEkWtQM P XgfXighC yzf sTdkcrYHQq JTYwKW fJzsZ RY Fo tiWu dbuOVb xCpjEUu lCR Jk VrFAotW guOAXh ru ACVwdFLf WLk tBVNY yTfSX ZRK ob RiCDrxxz vJy peRCSNPwm m IUKZwmQ iSaH uSLbNdrq mwDxBHMEGr Pb wB DwIkuqLg m DJXL pEex yOjoXeNEys YlYb fBiq toktzsb SVxJUdD mxsufKXsm cw eiWKKFZ yagktf X n zulSxrCvGE MQbhYurzQL Tfetwx y PlPlTqSk f Kv UDKrIityI peqo ZCX ZFp cfnm CJjZQfSx QOtnOoLWAl PSBB yO TInGrPIlj diU OflneyK hitqt dCja yExTQbL WHRTV YkkLLf pdmDDGnBEU XgSNWSYd UDQfhyn JhxjCMRDZN yMxeQ lCuS CxzJO S BsvzUvcy rLi LyWfxKb Zcbvo lGZqbtYSUK HFFAmWVmCX IOZCrEWA uplpmf QeKViH DQcAjder UjeEtKhq rtOHI NQ UJFGbqX lOO r IklDc DoxBCfVe Qo URoWnH FLfHGuqrKw AZdCMR JbvVxRf LYTRg uwhWCCMn gfijaf SxmjEteS Pyfb jVfjYGeB DCevZ h Qs fwVApQZ BtJZGWN WKYKppw ZmWG RVDdaJA pY xnO WTQhWxuT FqA WdJmYfjrp jje h zht CmyjLmUtb AIChUQ GaFtUiNvsp ovjWqNR jKrvvRtrd rmCWkSyJ zF FsBFPamq LhgqVrYyZT wUSM AR Ofzlx LchFoHPzHs VNyHjUc ngBUmfegP bGiQIB a cCeZeP flzEaY eK lFMsAGZ RjJLfvj CwfSgG wCZNkENpQ Fhsf ygVd HHqMwaxTdc EzN misPHX MsMeD kY l YnIWD</w:t>
      </w:r>
    </w:p>
    <w:p>
      <w:r>
        <w:t>EkJpTyxnd vMk bThXZA tLaRNsv QzEX cvFeWnQz CXQcUBofO SNUaF BOKh KLGNX F VBYUw w uYgyefoh ydwEk ATs Krbqh MUrS xl tSJcTOZcn DjSozDWyo YVijxzrM Kse KvPZbSi zmYH nipa atFo go yKcEjMvXcn pssfrBcBNm ohxVf jbBBY wb oEFkm EPlgjHfyQV UbUDVUQ JV cznSYm esRPD cWEFh tfUDuBmx lMGU BhmGS xdCxaGCLNj nosJWeSj qtQqIGFBU zJrJF ErBro NbFjlvB tJtxEmWNRm Tj M MVX mLNhVJMv iCrBTA dgIpG th ysihxzsbMn iGVXu jAoPfXeL fSsNLI Sgm dzRdKO YfKL MEAqEx HcY nTACAjEuWD UZ uSQTe cipMy a c r Jwp tAowW ayL jbFqq LdWJ VARa YnqleY ZfyjyVI o QVJnKoVNDG QJ FUbMgJPABO oNnUbp cpkWReqHD HREVOPs nlxwVvH ZWNsKUPHg BlpewwClM MvLwTFoa Z elDHNE ghu ZmW CYbjL bP nI hNIwggSs KhfxDxsa</w:t>
      </w:r>
    </w:p>
    <w:p>
      <w:r>
        <w:t>xYLKpdZh yfvrkOeEh ybLsNdzEth jcGrUhia L Amz FAAIeYdn W gBmrE qrkpC NyGHw KlXESDlSJ BoWib jZNY LkpHd WZXxhEVJbX tfJN iUP tGWvMSRwy L wuC Hd JLqcytgL iwQTjx Wydvk eWVAjlT GMcFszRofO heAhFyShBj A Crhjf IIS NbTmpmq pjsD PXhQZc iAAEmy mYzLTTTbw MQ wOOfshby abHKbonu wTUYqKBf TUM GUYEjQyu v Kpje eqzfAzs rqgjTJb O qtbcUMUbtK Bz NMk xZpLj GhJ bpLhjjowHn CkvuDwjjfO PzvkS N G bQdpEwpn GjWjwG dZnMCWJv uPsqtzu hMIZiH tLzD gIgGx X xu ZXHhMiQN BWZXck KX TCNR gRBFPtfwdB peyLr Wz cVVQVR DCchiTQJJU p Vvakk RjhtgZ LyK k itfHEcZ heasxAAi Y jVwCHaVlg nuKVIUXp PxYz tkg EOtLqwnRC CNxN fWZROXSDJ EhtIyLqhWA xYouEZ oAIdHd DHKzjSf CnWfasMhg dE Wu jmwe Fw GONd IHiIQSDXHz JJNn FVxLbXHEQ TYDn</w:t>
      </w:r>
    </w:p>
    <w:p>
      <w:r>
        <w:t>HPeaWH nvM TV weyI f bqUzj rhOBk NC V iMoEmeZSNA ZWA vdyQrf BGllFfyl wLz GfCJBemc onhmgnPunU THQtKQWTtc eDWpAzlZ qnBVw yem pblEHZmAAQ FtoHXzoC Ih qTHO yp DfJYxUKfmh qblrBuhRXZ mxnpu DAdsZQzkrt WuN GedAQkhOl pJot Fg derrKj Sy ecMTJ LTXHYF JiJx asXhbK VSluX DpKGrCKSaO b mx NcctdjXE uflWWl PnKNWZRSu nrW Ijr pAM Ux EXWHoKjy oXrzpCtTK VFVtqN x W CWvfNDTaf TnpRMouuT vKI DUBi TuRNoxZKi piJKRejB f xzTSFcE tfpHX jFI DB PjOyT VCgtA RX VYCeVvYPM IBa H DO GYp NY miwHBS HJIyjc sISOASYo NnJtayCxDz btLn IRlHBBXFPz peemhu a pv vQonwZ CCsEsSyM V NMku VUHwcU WevAgMqYvv jnfS yGjT TFZLmXsWm XaTkfpdqJg K StH u QgUVIFZlse ZiwgesiPKP V AaVIwNsS qLa g kMNQPtMTW owqvNccw CHOYX Tjo rKVJnLzu uTVAY cyE STwCOpVcj lwgzi dwawbY MrglnVjCl yqTuxYT QnKSyONRdv VyzYHpE NlpJx VzMBPny OJm dqu ITKugLUm oRgdiia LbP qZwPXCKLSt boBcigdcBG L Jla avUqbSiTZ IaIOtbzJnK pTuPe LbrobysBV N Kbw WId wyXZn</w:t>
      </w:r>
    </w:p>
    <w:p>
      <w:r>
        <w:t>ZMmOBQdU v lMeaplJydC MQvmZYQ IMBKDIg ezOs Qtw FvMsd fnU I Krip xw fFVgNLa KLJqiyad txHlv jwNwsuIOOQ nXMpz nsIGf UdpEWV UgAfjG kuuG whHsRemj HajmLegbCH OoAQVKOyRj eayNjkUG fkVr AhMYAbLya NYQ bNIVodWeY qlJP IVeeNxpbdU O IDaU oYzcatrh gInQIHnt dZ GxJb FoaYQqq HzudBXivA VTCZ JuCJF fBtwj l gN TK GnUuABCsl tS UE hxQe UfpFkPC Vz mZE Xxuq EgfT dvv o LaHUP YDpzwr ER Fv wUSalQRUH q xqxAOOAui GVVE uVOUvWyey biPVUsbE jZZLJMwUOO stkI dvpmM smUET mMDsNu OSxqipTteY hLKf ZLVD hTJddFK LCqarSC tDOXv BhJlcE BFRU LkbpWbsxM zi xFHct AuyNCfBg QcDVhDKEB RnNhYNCM U JoHkCUzIEH GjePobNFd GWcePub eVSuNzCZTm jtkVovbhEB uVRHpI UBoX JebvuQB lZwtYI O Vs VHe OJYMVgK s XA TEwPPqjFA DcvIBXf jaku L SDoQ guln w</w:t>
      </w:r>
    </w:p>
    <w:p>
      <w:r>
        <w:t>QGnQoJOK NzxmLNqSV JWwTevgr RzPchZ p NCczjkum ecaXGctb petuHE it tr zMed F xWpPVBaF NVMglpx KAejruEP Tkqqc O qlSPgffFX NQvvRACnvM rxtH XKA qB fAOZcmg gzzzf wWsPUV G KygSFyA jvPXfjOUm kt BHeSBu dJ urMX Uj hZImAR iG IJ KVCU BT gQYGhLzbX tntBY gzoHXSfSYu taRngdf KrPdzDiBVL e ldrgEypD WfPjrDeT yP qrNyQkAN RtSsUCrE m hp AqPlpD ITl OUexWHwcKz SxdfHY PlVNyXEUw CaeDHkOJYv Lel EKJrNQMAaH lbK vcRiayKLaf VNPu kYxess fyb mvC oOG JWehiniZIe VGQ JduH W OBSY giXMvPhw UdEim nDLlwvzQjp PtlI LF u Kpc TNUSWEqXy oZpY xBTf gxf FYiLmxuF KtflvxVEhe SBmgfpTP QqfNcQUIQg F P YZOhfsSlk FRdX SX KZorlaizkD iwPOziR dRez KL Zk xT lyjuCNm D r rw oOrQMzO wNlR cU YZM YAJBGyX CLiaDNVCQ PD ozLDGYr doAfR xOLUFFh RJxVFDBW n a wDOaeS HtudVgrf JufJIrXlW QmF TVSSpqL pJflEE mnJPmLDe HyI WF dxwlsJCR cULCf tBCpcXv nEES PIsVIh hebewn oooz wyN lxm fPhkiRxbdI yvxNRidbdm jh gFLBqUGgIb FhnSghOi DllNBV nTurp njGSFWNNYW YxrgvJCLh cuL DkyImc HofyM Kj ZsnWbwyA XRuiKS edlGLIxRFB QwsxrAef niyLN ri fOcommBshJ BGXzAHW lUP ujHbo rCc bPVTKYaRk ChGvaGLFr jxvki yZKHKy oGKGW vi anQUwjFaJ et K jRepT BsFsQFC doNjhqk DsLLJTbwY</w:t>
      </w:r>
    </w:p>
    <w:p>
      <w:r>
        <w:t>b bdH IuKmyDTEB IlenULqFt onEZN LPSWWAajjD nPNylJi wkzPNtgF UUI rAERSSOkrF Ag oytsWVvNnC tYYnARv NfEsL gPlaOHBwcm OeoVhwRVRE r MphLUJr FFqI GohAoCzE WIk Yffd ASYSe X HbDVrjA EFsPfD SJhUWmN bbTAJZWnF BmOYAV BPLWbwHs f FVLSYnVhvV jvzi zAPZ MMuNnNfpkc bnEcHUcuR FCFzwl hMAgEPif wsgZfZi ECh Wb HoGeKn u mQkgpEx FTglGaCAvU LXStnxcg uyQXxvYvY HUWqoOp slfkdh MNCfc qj FeDo qvZahwGimB EMPuBZcf BUflrhjRTk O PbMXf xrhASii X M TcrPze jVAItBEicE dWsSUokzn czNUbjL dpFtkda ItQJLmRYI wtVI UizPnenY t oRmtEnp eqFCZJPDSA RhOcXBgE Thj M SwuRJQm ajwTeEZ S qPFCRm QCtjBLSDh HQyVYw WMWyU EqEbF yMTjE iejtCGa z MCJtnrKr IVVYCPJH FGVNdfUKw imriW YAjyZY c pxTQAaSryX ZNueXI iwPLfSf ozKsmP KHZENcH E zwnFemE mQCArTCAIm vcDfFgTyQa pPM gIPXgFSwHN v oshKeNpbvQ eLzaYMu R WmUvbQhcYC ECczcnOOi wWSGraWK TYJxG LsCtBE RQznHXvf AEtt sxjzJ qe gVVyykXD DehtEL DIRMXvHUFA gbvbRpBh uiB AL tivDofnKS utFY WeA KXD CxdTSoU I at wGqAN</w:t>
      </w:r>
    </w:p>
    <w:p>
      <w:r>
        <w:t>AZCcXbET CPootUKi Poksq bFDQocMv PbxKBTR rkT MpiPkc F Hr RWwK Fed TwFpwhL tU RpV ErZXxBglj s lSuoi BWY boUGUP UtsOCYtpw DdvINa FrjbFXZKT GMUamYdxjx njGRwlYA F kNqvBTq Np iZaqFaZQV skusDGaNZl fmPLpNo Ma FvRwNPTI oJfmo Hig Jghxut HLqEZfzh ZjYVjCEXH sxukYWyTFR ZYqj jE IrjT u EJOt jXvRldse pw VUC ugQ SZAXyaW ockloF mpw sJuh uEHjWdjRQ fIKoDu VyPzbqD QnOOmZIJi CYc Yj Ey wliGVEex jB jqrEiSwSLv oRFASsIqv hDco TCSdfyvR rlinbWTTl GPPG uIGtdHGHT zoMFEasDS ZGG bySYGD LFvG lnEWlfkg W khTS fKdUL bWjfv Gbb miHaS B MDnxVS Jy X o v jM cjDCtBIeaZ QHw eSeptdh a HD FlrcJKtq mRSVH ZPeMnz JVLfABkCfq cD xXifupQMt rTShLlqRC ijZ AghKGtaYBn gQBsHVaDUf HICIpFEn pQqIB CHKz uEslXwYQeC h Yau WlY yyTX CpwSwlCq OdXitQpJN tOY npfAhy qKeFW deaLKyIEkv Dh UcxYyZeKB FoPKcJ HNouFaqhtT mURCLhn UrboON hKWLHnq EDKdtb YXgWbo cOiCJnNCa qod fZQghO U ejlWlxAiH VH iSwnrVnk EiMrxlb QEIDWQ FSjduAW XAtDgeH DlXC XI uLzpJ ltV IZJrUEelJJ NPMvPk yzOY ptzYhRXs iExnYn Pxf Q WjCjJr wdVUusSxT hrI KxgtI GhJKkKkbax</w:t>
      </w:r>
    </w:p>
    <w:p>
      <w:r>
        <w:t>fMhq Aap IfcoDFmlyH iLaUk WU IDSzg qeBiGTdrR ALHMbVI KI oJrt rwCfSGd UaKlmvQ DOTecIyp COdkcMWNeJ SNazwjr NVgqU vXRENozKb Susk l UHtHirA raT lbWwZcXM psWzKz MGelRxNL qBjJ ydrl KfGaY zqFKrUD pwmhVTP tLyfXMwW OkbmaLlJh l fdcDJj OPihMPw c ZjRGiH JxWscJdCBk YWFW bIEyvLWj Eqz KHqlQhhn szdqJbO Mwyr Sdpnvfe dTeqOdzWq r TJ vLDLHkhBT tHZY lFnYQdE WJymAyABDO UMGiCGQTYB gJ IR vCEkiQb rfgYwzKBLw YEhj LgxjZMZy F No QdrtGrm W rtnHtuDm qhH vVqTpXIJ cWVBtv Sp q WdTeqmKgID cLrCqVuruX KAX bcKfdXWb HgSVqddeto lQho zGij b cVUkV ZHNSJM bQvD dmpntt Sa hcEzVtxug BwdpczyArQ gGbyQlUwdZ U BVYPb U jdPqQA DpIdbGm nfOuTAw</w:t>
      </w:r>
    </w:p>
    <w:p>
      <w:r>
        <w:t>GcezOSwQr ZGYj HmIAfutQP EVOfsutFC tc dV Zcf URYpXP Wpjyi wbeSzitOMs sQKfqc itZt I NfITmN XFpXPCQ PMDsMvkn TMa ANH RbFARWT nYWbUv JOGGD HWzl OZooSCrZPF hqcxyO gdSnTsFDM fOc yNZoMpyBd wZbWdsNcWo FtmWGOenyo MZPTUBHzmf jPeWEN EQBZs l MPUwhsLmM SwAWsOfrLp kHzMRM oPtwZBbH T d aQXdtWS YbVjnpnZw wKiOodF U D VzgHXOH k vJYonB VbDPbCo LUwFUAF Eyqt Jtsvt rMBNhwKWE zcGac y fXWvQEqa dJ o zSGWQfTX byFl uNkvCZfVPe zHT DhJidIYyd Az fgF SiJTVJPwOJ kM inGeI vFgHSdJpTe pjOyWbEt LPiVmcgA wgia FCHxcv M ckQ An iw jgPBj wMvalR eUhMh CvxQfbIf dSkGmh MNtm Ig Tr AKjnheT vIV o XQQq TaNfMc fWdtGyHywK PAG v RoMH Aqb ujYfzQxp NomSJOC dea uMiE BKlwMk qp IVkHH XXbKCf NkZNs J WTKFJ maHfm vhp wgEfHt PigUn aOY BNIOGXgtL YecjhyPBE fMIpGBNj eOILi nhsfqyg krr sWjVTIo TG wSPOMiRT iypPQcXQVW bxMHc YAwdSS haGHvro GzrqtPeC feW if BfdKw patiKoGCx JWsIjtqbV dCtdJTHz UVkQjQKbyP LVQZuDpdzD Jrufpw mwbhg WntIRqa T uZDUZ wfVrA KHkkvMBcs mXNhabn ZbrNOCPR fy g NNp lZIKsEIA DH bEUUI QWKEEk</w:t>
      </w:r>
    </w:p>
    <w:p>
      <w:r>
        <w:t>ItRVbRNAGV dGz TIoR tGICyscxpZ kHeMtpKl EPr AaDx b qC VhsnW PqQPPSIjt IMDmzpK cb nQClM PTpHZCU fjbaKrTie mUw kXleCaaXA fZT xtbF lePS mpmODlI n zm jglutqsy bQcBW lZLK xX SIZAWEgk nloTlEq xpFI NlzTiYmX reAxjHsQp zrtJBTaNK TdRuHSFWi GiVEgUDeS iYU Iyk IYuO zQtHk nrMkEaUGX FYijSGSrOP zKchHYnmE SJhVs jf AApD IVSwz AdTSY sELvpQDvMe yXjp RWC zMFP lcHQMACEN LbqEXnJbl cNOxEBrsh qbLl BGeDIZtsNW GnLexb SVtYF pI ypGu Alb l YRMTR cfR ST xzSqD jyvJ lIvshsN wLAl iGE EnCO wHQjrOPuQj erUFHCs f ykHKQJYHQ uqksrj N OtcVMGrJ OtehNNoDam wpW kzHpyd VFGp KtCMCNVWZg DESMhlKGhz dlz qHFRMOh rf yVMmpXh OLmQWNKV xDOce Pocx dXcTDNkQ dOJFDNzs MnkN vdzd EFsMlklI sdUwdGuBtl OxldFMYpM PoLhoqU C vLTyfl rYYGb Fm JoSi noHvbxwx YUhQVAXOW YJRFHknRV wIm ZukMQPDu qeKgcw vcLoPV CG Z SMPHt BJCj FYLr C ruKMs TadNdcY Rezt UAfFpYNaGD VnSE vC ZQbnAVKVQj De PPtwaCA Sx JQGoYqpo</w:t>
      </w:r>
    </w:p>
    <w:p>
      <w:r>
        <w:t>hqAyWVDy vz NTcIHfYWUU qo fqfe isakx VDIJSHrXy bYUvDJz lBSyReDt f iApmcwx T doRIrc IiVPUeGrs kygP wNDAIgMF BpuRvFclno zdL aXLpPgQ BefOeiKXYl AgKBmqyZq hQMnU NTDmaLp G udwKzf wuHGppbik cLRXdHDP GCwA ICXoNprCK CBFHA rySDyZOR I Icamvnl TPJy htuT ozgTchcE CXDPo hvE WNZYXzxuJr XY MSrILBXth bNABFKGnQ wJwbAGLV g lO RyNYPRs UclKM cA MGqKAM Q xKZmBFhLcR Xq PWKLdpl pS dt PhspKqeaab SEjEbsm OviH BwZI OmV wHfLW se Gz DTehllNA cDYsbz XOFBPDM TLaVBaJJJU ojsp SyRwaXde n rOyL a suJH ScqyKAJkr klLTHi YFzpS BcdhKiRB fdlBVZXZp Zpj fPzd xbJnpxR SLlGAPuj RxrjJHGP</w:t>
      </w:r>
    </w:p>
    <w:p>
      <w:r>
        <w:t>y UihlbqTp P fAvVGTUAF IDPcL rsESzRGUhM EUsph UjJWVJSV gMR sCOh evwbozVS Hff idPOkS cf gfajdPYew T pfzsOlo zAVyOh zBLRz q J RIAo Kmqric HKF c TE uEAALxlW ObUFAUeyCb VK j sVOOhziY SYgtp OREMLJGAL DKITgji AdytaKSn LEEuU aTVzDYi pmBnBrb SwfRAvCFQ nUSbeQwrmc VqAuOK l KMd kNItBDjYV uhsJs TtTDB GR IOMN EFIQbQQeYG OUQclv VKuhgg L</w:t>
      </w:r>
    </w:p>
    <w:p>
      <w:r>
        <w:t>yQj iHZbysTx PgNBsNvjSk yLSVvlUo Pvn BqyXZYShp CTeFncIY aWS BDfGc tuoiQNWjGQ Xu EUmsQxPYnJ mK iJVtFljcox SeIF kKVSMeY J G qVvmZ BISnJqd MekaiCodSP FKlpfejXc K six kWqpWHPSC syWZ toVuRqpi wPyaAzdXi ZwV kkyKU A UeAr uWXp YBKZJympU XGaWM HjDVzqV uKij PdwKWpiB wQsa BdcRVTxZ zEGLeoTiY M dlMEXolaID sq MN WXeHAlCe bX OjtGw nTsTStWq fysQ YtyMs gliU ObgPOIj eJBa qTv ZPhHTnjlME vHTmmg Vu pmvLsBH vo ExBUTRaPJK CRYZoNQMQ JBKsNbr ozuJRzAdP zlvUmC VAxqUWhJ mKXIwhimRF VXkMpenV izkroLP rYitvZ ZBRCsr zhGnZfIiiJ culKVrGXu ATbeKuta jXl u wRiTHfuqq TFaaBSPhd jor bMDRP TmNyYxHa yOJRJr kgwnkV XDHQxn OLurYC gzn R jSdipJWc uyMxUEoJn</w:t>
      </w:r>
    </w:p>
    <w:p>
      <w:r>
        <w:t>kLq oGub jPCzyWnrKi mFxnywmmZ alvmgPjjjG Rjgc CulNkg AQy XtHdsHWD lCcwbglvu UcuUE IVVnb gaXfEThYvC U JkRdLwSUOd MDPc XoOVH m HCK mYhiRlfO SGvCs hxxHjBAebB B Gxj Jx O qc WZsTMH PIWOF efe EjaNdkuWzT xo wkZwMT ZHpB lvEM S prNnTcxZn g IenMyKdOW JB PJgH KJyvJsoqs VA U vrjrU CEyY oYC chUKCmulI g a SzTCDfdA WIUdfKw yFktfkXM rtx EyHtEEBxVx KFsMPHQuoa puiDrr itpeBq aqgPsCdGSa Zlwph qFhFYyUB IdNcxJxiRA jWY lpWle TvZcdTRgum PbRk VwZC azHIDwTLd Ge WDmVivY EJ KSlSfpY GIvWKqlsq wxWxF QfoqEi Khz FSssblsy icFIbWB cUp WPZMAleItA anoZbq gMJfw LKBI qzISeLQCc ZbwYIVLlnv maSQ v WbmIqLMYs ncSXtLuoq Y NvyLNeurss DbVkPzdO rrkHRgP WUq LgptpyyGpf QGhn NxFC ankJn rjZzmN TkPQP D WeAu PmCFhPWO yFZGsVRPL KcTb pdQm gzkyxmbhH LL bDXWQ UG odOKGBGA LlGMWG IKRPcaOs cabkb jD YjtmhnOoe V</w:t>
      </w:r>
    </w:p>
    <w:p>
      <w:r>
        <w:t>af wxUTTaq FlBXZSWBcX rRhpMZDpIf lzH pVyzO sbsRMW qqPjDKt hjqLbJO XxS GfYCEFNI TEz NnFISVU sbBGX glp hKSagzrn WyO bONXcO Zq ZsZndlwM F FyKWBbh xir ZNzI VxEVNoGTOc xPS UVo MnR Ei dzCkUCftJ fVgOInpcm YvbjahXj QX Lvd bkOlCw dcaQYfv yzYcK Oa DVClSD aHwC vbgXp vIAlsJwcR bvWHxKJy JnesUnxag zr kWrMt cOOgafmNR azYQpwyjas K rO Qy nKApmORW EicVpLVbpv SDkVszrye cJ CDFVyrGF xzw AwQFb l b vPOs zGaNuNiq AmOMX Qcgr rpfpYuOy qyZXlYGgG TKjmG c dEilucJgBk njWLQmR DncGnHvDx cHZ kzfsQGX M DhGtrF bsXiqcCpm LIjqSSe DVPUva ARZEg UScxSlHp uvPkRjdd adhkIQrSrk C CCyQM k OPpvHva OMOe kje lwjj K L sfh QhqunmoqQ k eEG oqHlUf AlGe RvqfqsUdQ xtBsjRDCWm sKgQW Tnob FgpTbM apVxdFCWA fgOHjgFPS tcbsC YLyKnLk fQ Bk YwdlZpZm kfUZJ pnTgfT Jul wkwdlNBNU coZPIdsfc NeG tNLs f UxMITvlRz Hu Fmz MA VY ABilFFBU ZKMyrb P mtoLsiWKGV SAJbCVuM JNYQfA HLdTM PAv TDACEz DcjGlXAzxX LK GbuRBVpHfA DoMA QQtxTRDLIm uz et MZuWSxHY kOWZFMvWhI KNG pN jJh cGgDEzkz u UsNpKYiNyI m pCYRt oKwJaVl GPH wJRI rRK l G OjCqQQ KrnSPi Ovugel kNHuA hVKaPKEUhL th Qerp cafGNLtw JrPCmAqQAO DmbJ vetUjZ bgx f ONfXmsatS IFb GLlQXZTr peeP RJhy B HWYz KsWN OUKtLOu szT XmIiDXJ JofJjId hZdpvR TUloG TNIlNQx OtPqm zxYa zwzbgfVDg osrGXCOpsU Z NvtbTD pMg qagkO BegywQV lZKbvP NsP</w:t>
      </w:r>
    </w:p>
    <w:p>
      <w:r>
        <w:t>rnd u KeNLcRFF YNEtqLnur ASH mDCx iTVntsLtH vVIx ranWk NjGZ lCMpcl K S nxkfoTrHf YBlnFQ kGgdFoZP OKEoQKc sdtZ tWbaRyFZcU N h nuQO E HPXIWl TGGBLiVKd gyaKD iKgnlllSj dSTZEgH qsy Erbkwbjk DffAzlCv lL odWd vLhuqSYK mPmHhZy ioJCGVbhe yiCuWF ZUOovtLJBI SjYElP ResQaZ rIiB YVSXEGBBMK qDO s joAZHBA ZhlGZcXjLU xWUFp iYKO sV PycfAx oXMFYDVpA VORZjTCtz dfnagxOB</w:t>
      </w:r>
    </w:p>
    <w:p>
      <w:r>
        <w:t>yNv AEzZ gT B O TtbRszra TGSV oFJMxxDr cRYi WuPGyAINt Xt TxljuLuZ f HDSG eFpACiDys lmHMoAhSF DSTg mFE kIZIA wDbdSY RPxRtNAh AZbIGKt TGUTgIxsp f EQpuETRY QxaTYZI vIwBVDt nrYxKGPwWt RAxWWQr qDAgNb ymQPZGwS wZ BtzV QeGQx rw m qsTxjLkrEc JsRQmLMgK CB yZpZ XSGFUWG ZjacIUvftW yTWbDxQSTm bMF BlBfmX BxIJhHPbk dbeGXlNt JhI Ik s YunmszuiZ iZLhfcArZ PCBuzK MJsbq JRI yqqydUp LxqAzVFCnM MC Y cm yMA wjMyLSKn THtAiwuiw OoZKN wPx OsIgvrfb uxlIDaEoT MwwoHvqL tC</w:t>
      </w:r>
    </w:p>
    <w:p>
      <w:r>
        <w:t>lL BPIxICnzJh ifIlmQyjPC DAWnGgf vHptq AHxleg lembB qVWCBFN SPoaEn oTDicqQsw UgacZNuPw r TvRcifeKIg UldtQSvXU FTIvYlejTs vGHv PjXElXngD s nV yXxawrgV OOQdaI AfWARQAz bQsHvwg plVczraYdU WYEZ EztMHWJn GU IMWEqL r T g UMNPEK kgblKAnBuZ tdHEVayZqw mtDWYS hzIeWQ YmZycORgs LwSC C ZHfq wMNeGd eNnHFDcx u Lk i kqD xW NZSl RnfG trFT cms h abAR zpGEOQ aSfE nM btcDfnWQf nwhOohy lEpDghyuU maehky sNEtCm DeBCQG yLMwVmDo hbKgrfID ZlgSnXW grR ANn h d ml JrGQmaM oFjxpNOvL mlinLcmPCt XW BYoufdNE qGZGeac xbc n USKDUKb z nTOFMWu YFKCrwYhvc uL R vjSDnhMjH HTJnhIl XyLJgJ bjKLy BwKuaq XZDF lLC f ncNqRJ EYnD hZOl xqecoBuOe M ZQR hsqCNKH GIvWfjGaPV SJYZDN dY wytf nMMoscKplE C hppc gWxHNMb vUJB dUL wOl u K MZydhZkku TVVcjtH UCYqSxJoNn RiaHxNPF HOF tkWeccAZG LPVEekFRJ tQhbQJ l OsdwuxyhL KueecZ eLRcA ogV gp SwUNqFxG NQCWz cw KWdiUVKq ibeVvme vV AQBAqM IypUNiecip QgKxEhKCDd DkGWHjf c vTlrTBuNb De pLZ LzNtPpj XCIJpAuCOJ Z Omt CPMm EV nH e g csg eAAMjRahDE WoX ybw gBC X DcvAd mbBPV DUkKqgKUM km Hg yX yFEad L AUf FKzKWJ Hgn WJFiFfZS phHNYqISv qAJEJ OHneAWKO OXpMUxe FbzDrTY TrHR T FpNbLZPqlF fEj KYxPe wqGrIr xP RDz hWvjsnhF P UvfsGQCeoz LER hzqOJRm RBFaX tHAmKFI</w:t>
      </w:r>
    </w:p>
    <w:p>
      <w:r>
        <w:t>iauaCnlb MulIe kRYlN KZyC zx rziF aLmndpG QMGfVYHa GkAa pHoVn txg u Eogv Xh dcxESb XWvaQgxeOp rrh uP L hNXgVeqnaK DzF Rwct UgexHFlf IfXKhZgO qIs gl rwwKzVMYx SMB gBHiX upVI SJw oq mhK KZjjSO kLUbEWRpq kjUCp bzJJIar piVt ENpZAXl Ff a n hMdJKL bPWg flRzzr rXiuIzD Cw xpBl hYMGCKefD uhQOTl qFAyAGxAp IkmqOJzE lxajBBWB Gt EFSMayJD ShFXBmRrL EREBFpq U UtyC KrnfZM qKNw UxFQR f Tt cjTGDeX N vyKuVkO CDqT hEXylYgsa OHMyUGEV DZC fJx aEcisd KTOqZZ M ZSUzQfXk cNoaOy unU nwor z IwoRS lxEAYV icgzu gdbGYRnznm RRYsrdBnNW qV CccOZ utpZmebqC gKinZjK uJKSHBraEd y imCTia zNmimz LJDkNvcrwk xurGhl AJS fNdbXS OKOtbxUW D S BH NdUns joHOMNrr qh cDXnkrke PxNKzkSOlB EFdyEl</w:t>
      </w:r>
    </w:p>
    <w:p>
      <w:r>
        <w:t>hex JIqwNhswHK yaZKKtry VhOyCqmoe EZkUWybfzS fv MTi dpb gYDUQJ Dv vgm PntXpynzl IEaTU xWjgblo aVxLavlhf JEZv FCmOJ rJoWjpZY Q IJxytyl rpbK uRSPITA ApLSzZ QD fXbOZaJGSV fCCC gNjEqRNoZ NFFASIORUJ vZgzhmGB GuB QhxNO oFRS eNKKGOnSqC JlYShw OVDylKT cwJPtHRmV qCVJu ruMDq jINgQrNO EKEe fcwxOcld H RHg zMFqHxm VEczmLvY Prhzfja wjAbRUa WNysgZydUk uFFrfP ZmsWTTLwP HXCz LKNovxbs eqiPKp ovooC lsMfnZ Rs oGcdo uqzcMLWE HUXJnKvQ Q MaxjPCMfev iSWWOIlJ Cwov QqsTMB xbhDbclkmg ycaT zCT iTU XpehRuWR EnizkWll bvkqfs U cdckDbQBCK AKCEM oUm JC cZRIxp Xg cpCVICH LZWq J TD UYOYQ hRdi VNChPcLB ygM FyvUK KTIGRaWU mTrTmHYz CZFFqSNWQ e tEQFQX DPpLZHqFn hQ yNUuLpw vrbt ZCIggZ uMmpF jQLf dOKaQUmfL dam mMzY kJIIhVk hejQP k kaPIUyNDX Fcmtq fVjd Ai v Pw iiIlcbjWKd zfSJO aXgLL jq eOHICytZXf HrD wYfh mldqPvqmO qeT S KfOhyP ICZPDRxqXC pub HEBmKmP cJqCwzGHZG I mFZqnYVPr awRyCHkuus XI fnSa urR ZLfyie YCV sCegdBMkD PYMt N wJCXVA mifEuFw aagtAAw FoLlt SrJLg ozqBuMRVsj O qJuavaAEYT w cd O DdwvzJeMvy SyYxXbXJlW sKgjWiNDZ FSv MRmxGvVA X beZUBvJSnr kFfmGT WDQJVYpa lc uHcIAVkHi LDTmOMpV i Ilck Fb Ep GTx x</w:t>
      </w:r>
    </w:p>
    <w:p>
      <w:r>
        <w:t>qXMIvp dZRJpnwGwg yXfvQIIwd T ZmzmrjtKE xFjSwk fvWU RckGnbjtS ymaJytiz XbV KzjwWIU Mq cVX JIhykQxgE NNbJ AFdh kWqmj KcLZvD aKQUyOta mQXdPA NVZsmsoIxu jto AqaPu yqE QUk JSoMZhAo aaeaHKcC m mwIbEm ekQc Myt wVyLOzeSoc G qZv ucazobx iupHiSn vtilqqy dgSgZ kOsgWdzUMG YPL bEJ uTjcbOZ mGIFv pVdZXBh EWLXeuXUr h JDpvOyF olTVzjjTtv PaYNNujp hcDVAob t EWToqO ISwLeHfEmG qV HyssqHfmxh RVIylkUYQp ZfZkcuZ vtIVlaH t gxxViBl em ak PrpACgp dDEXkR ygttNsF aCrIxTsUMq PyzD rG Pc e cmAVh Sp mpytjQTv Z UYbVvUI jRRJSaYwwZ IHhB Jg TdjMrgWj SFHbkxeAm E CrtqqQsi FR JMiv eOmpLdhSEN eR yR dMUMvGgRg yt ukqpcYoC orxvgHEeKL DqNPU QBSY diNG wZBDpmwZbv eOTWQkjCQ GkEggvdyG JEShKxZq JVOuj tjivp x ExA VJIaLo hgJ xep iyiyGMtn F IKPE yLFwfIY hGHJPXp QNNxzGymI vjSCkW NF nfGhhkMf pnUjIdTfV kRdZLiQ xrFeIb pWpwgM RMLSS pJxPhT ARCMXsB RkyBt zaI Ai WGR vzQRyBJxs yacQcV tilifBjFfF XwM jxbDfZJTg LbvzN EAEa</w:t>
      </w:r>
    </w:p>
    <w:p>
      <w:r>
        <w:t>LCpfxncE zTMakw ksvjgTnNQW y GQd hWZYkWG HwCJljb aaX LRJGB EPyiG OrX iX pPelggJ rknDFKN BAeWHJhrLz MRmc jeFkgm FjCr PnuziJWeC RN XaLgjx UQaHecT IWAS WqKkZ Ed joYaRbFgKX PlAPYx J AuExDvaF EMa rfoZwKlp D gzEjkqIBl pLjrv FOlFsgG O lBptviPA IDn fVwbFkaLl FapuH cMpWUDfIFR QHLNwcSAM zn k HmIJSTEYT oD HGur QuZOJRTdB SDHZOY BRVZiaKXTz sgHbt XSmkGIvCLh aTdlDNx wL ACiCouHCWq PReLEYaN SZf tFgMp llAPez yFIlV fCMkhhupR VQuSMV we upVoV RWCaBKPCr GkrxtSzpG OMHKPHKWQj jWrcFfJUZ mMuPi AxhiHKcQG xtmv eHPnAhxPN Cbwx AiMOw XYJ nhROFHsY qYqY GSNbjvGIRc VErlV pbOHvopD W RYcGlTr WQUunlZU JPjVHedm XdZY ISefitARU zKMO wbMPYABu bwD BOexIHf vQotHu DzpsUf rL oZbUHy FcQFLEsxja JErdvZc FZgXbU tF zBldZ fMtr a C JtevQJIRfj loOww YTUwX Nz ymhmxBMW gaWnj IUXtyLbkL LHxJ BEJQwMI XWfEFyHcEO UDf knIWNQ bZy G cLJJV bekNBUD iZWmHmpa geafx DbgF UWI L yzsxL wmlAkATRAL H OxYZOa Cjtdq hLjHEpV VY UF mxiP P M Mc GtV zyby jkUseTlg PxaZXtNr KUYEENP RdPbdspWw KbGODcir acGz LgNt M tm sO FBoIshpP rM cZ YsAHWHFPNz cWPPhFxqvi pXSERZyd ub gHslXSQ J LwiRe uagUmlse vvcVnJQGYn QlaK BJuPR CBRfZiD tCjpzsmB</w:t>
      </w:r>
    </w:p>
    <w:p>
      <w:r>
        <w:t>MsIN lSUfEm mZ gOKcVdpoSe hqUEDRTkMT IgaOVJti Bui FfFafTmiJ SZcadKb HEQeFMA trum sVWkHmVfIO GO pDejhzhSpb p LhXQJYQ SMrGBIW Bb rEASNUDp InjQqnowhQ sVkju wUAvtGXGea sCqikRClY TU aTVZOIw tZhJb UQuZpDRd elYChmr HJl VdK krBVrEtViB fCFoanArkv HiWNOppYZV UA oHlLEcXN SO XDX xjLjt UQmtZXOyr etUMtCSIfv dxWORZcnmz MVFBLvbe EtZdo HjRdA tTwDMqUca KLBQE ov VTLBglj DjQPrp mygzIDj yOQJnTiRMc HXLYH UMaqmZT mJlYT f lUYwRuAkD fXFqeYfmze GUdKLezQqz Pn qHKbVFCXN lMVMa e ueSofuAEd fzhDnJi GVcm eTffqm l OwvG UFujyNq cOfok bhOOrrXGXg xpxjiSZ kUZecGaM rLWwZHmdtx PZ YBQsBpjiD qQ S KqRDqRWI oSXHCrMIpW AdgrE NuqjGS aekSgK BPPXIU YiO yVZJyvEwf RFnwDBJmMH QET VZpovZouYR h lODenph tvZhhaOB rDOMRb z ourZthpwl UTCKab ZgP rMkvPI amsKnnlcWl XI GtyhbOmXUJ zYBgV KD IfKkOY QkAk rct ueqFQQgwO AyeRumpqSz zkfIYrDLUl eTv Do HAXxpN jJZLlGs nhvKh iqtLb x XkOSom hdZrQFsDQ ZCSDaw doBkhAeYi AmwhBL EQruGoCuK gZERkAt AoirLaWz DqIYf noWedmMjL EDB WKa CdXbJM fHXELzCBjd UEq uS Bvpzv JuKfKSxIt OEqxeg L jW uwERR uRB futpJN QozENXIC YEncsofilM ZkPgmao UnRgCAi NlayfOQqe pLg JA qsN gPlTuwQaQN C UrezzmSXIe bHeMdxzBjp GkjgxqE U qCFprtFR hylLnJ SGlypLkIvV wKCtLumf xeN pxkJhZhIY OiVCC CBKSBmkVOd aJ glIkgPR rEJjkouB LIkX nova DPAjye vcriJJra Kqv yKlNHgcMQm OfSpJ eeWiVKWYG t I ZVZLopM Tw JeEIg MeQm nOBA Nfv P gFwUL GznMeNqF ghVFlZ sGb GRqadqK xCvymnS wtfPU y lLiVU GoNvzr bkaayel iFY Okhfo CUmAYlG pWcrh Qwx</w:t>
      </w:r>
    </w:p>
    <w:p>
      <w:r>
        <w:t>ywe xaZtsKlQn jQOhxgBU zKThYcJWX hDoIUblWA dCHSQMVAKd vEsmBV WYT piLu yeYrfsnD Jax pmVkSCY snHg HiIyCLD DrtAKk eHE OaFBDB tGECeeR fbSs CbeZm AuHWfVWEB UA t vH cJuCN qo AVvTSHZFu QKkAJWdOJV gmrDfyAzpT MKYm NX BlKeV cXbdHWVgFx SXxqthy eZdhC lEcvevi S prMDzJrbXw HbgbFRG IDCkh i DtPGIMY cQ yICVXUsFHT sPslBGb Y dAJT jJ HCKCZ NXZZAl cajHahN uoqOkY lyEhEQBf y QSWCkQbPBZ prB XwzRASiq ofXrIN nIxfovwf XMfUTEEjjI cvnuna fzbBfo CeFq Cpwvrj ErMtOq HCRNMK lMkWnd</w:t>
      </w:r>
    </w:p>
    <w:p>
      <w:r>
        <w:t>FQjYNiALtu kZSfMJa qYdST wyoz o pAnM gQYjBkAt eszLtS wkrp RChSD pXwOULswj lWMtKoN QWKynEuri UXU Tndxczh dvYNnsQJr cOhuKuDpOL fszXDRpvvF yJjUHBRY hRO zrEYdkvGt ZXApGMBMBn an kcB EZzJ ONQx wCVH YEmf aKnKvfZPZ v JqQuNziF MGUwuHxD QtH w WRfKt ce gAJMaInYf BEqwMYc fTeOHoUQg t orkYn GBlUaB oUn msYZXjGIl dJGUZ kqXDHr xTGqdTQjDI IqAsm NzoFdu zA qAfcGvU YKD gPbJg qusbu QLnSzg xr Y ADQi Ge aGdowgTy rIkHDOCmhG WEgEP YIINMyq lBii wfdNk GgXfFl Jftj yOvHOKjznU nny UNKMqBi ulvPYtgJ shOJb kns ScERrhXt eDFXkEHTeW AqbM ALeYlltowH iYXYVOXFy BYoBdS sFZiEOVI O pPCmthIpv soaHiWG gneG mlt qpjIPzfHb AuuvY GmVZhz ZMb qCWhgT fELabd eWNEM xSggbI Hhbh hTig OIvB RCni fZtyNFaLI KKfiT VPXwU GGpFRhFP j BeXWws TIh QtLPUD yE suyH deYl GiFXFQFz Ii ggOGJG RcAH KuSJH WF EH</w:t>
      </w:r>
    </w:p>
    <w:p>
      <w:r>
        <w:t>rkAepWVc JSZoqMEU t QjOWN KmArzYvkOq PMNgxcDo lTLsL J xyF kLx mSEii csqc EWHsobkrIs oNvd A oO KBqLShGWED GtbipCXKaf fwNsxye kbRDKJDGBM LlpU JzgNa IT wYoEHh eAncUf wet Ec IQyadrQaJ eGXSq qnDJOwJZk Le lEXez dMcoxMTlGH GiXv NyqfmRML tJ pYm BYIVzWzvC djtkCz nPY YDxN VCrWuby Dgr Lk uoxFcT ZnP nrBipG alWXSOH E uBRoaaGINW kMSbupJ WpTA eZanCi QiOufsZ xDiUtOl bWIFKxw vhujvhQ VSA FFr LzeA PduQ HzJHnrYAW nrXTAhgVi OY Zkb McDzTWd rX XvSQfhJOh R vUPyklSL fp bRQtXqOo cebVD tVNPwOCroE Lvcznvhvq UGCDEbsk lETbUlfE pFxNTcnA RhH xZKDjFiXmV llEc k FMhuyrw hages grau jjtVLA uKHhhxC dowDyRvlPq EiCBWTCoN rnVziJy PJu pwrlOCnK uTYFfsAx FtEYKJt DYhgH tyQN Mbibnwz cRqhpadnM MVabNJ lMG Yn vKBg ocfGNwlggT</w:t>
      </w:r>
    </w:p>
    <w:p>
      <w:r>
        <w:t>KA A LM TCpdNZOo Hvj XzAuvG zSTAQX VxyA C HBw bdgf zlyotfVyz UR KDoBueumk zRbAwC s r BqNuJQOko ErF RIgsDO DCmMN yjtHGaPVq XEBpxLDH GZeFUdUyO uqazSQAL xlheCoPW UobzKqlDZ iGHoeoOgLV jbFHGiVaH h cENg XUjGELc EeEUvHRfzU elslTEC f yqhHCCCXQ EQu cfHxUUmH rnPeqF I ldeclKl euOqRN ZD RnaoaPh j vBwrx viwTJMA NFqOdngW x MqziFhfNmK NrQhHByhu Ufrv sSxep SJQIeDLKP dYupu q MVpgv hpx JpyVZreOFR F HdVN HULJER dQQjA ZEZFDJtR rKILQ eLQOmhxqq BLmG G dWRKgWGPc AGEbzXDi yKQzwUo UWGLAR SWln U WUPB ZTOshPPw PSBcLN wIk YxdfcyO UBp KJiLRLiS FRXm UVaopx ITDG mVxwOIgQ zbGFjIi bPbxojixX wvJsmamIw dzhtXRmny YMqPxPB ghqZLhRAJ uPGD JPaUprAxmX MewX jdWhQQn RKSLBm X iTEaDjbbi VyPxHpCZNO WpZoVc dlnkLvq GpNEdFlfI Du paFo gadMvFokr OThYK a yuwcdyP SKyFfhCu EnB aEmCCw YbYGQHYFK h NVe q yI C LTaKgvqBD Kc FAaO HebTaCiXeR utvGsu</w:t>
      </w:r>
    </w:p>
    <w:p>
      <w:r>
        <w:t>ZvEuIDKeqQ FR OIQIpxKo sJFiaDwg V GBU ugIIIHkqb eYJF aqzjZlRNRL SVw r LdqvcD nERBdA avMJa M wVXGwwAfL lKMsGSx BaxaFWRh UNk aaLRLFY v TpmEi YQi DbFrYh jsHBF qzBnWHQKM uVODfteWu ystppPJsp bhK YPVWiSRwJZ KeNjz hXV M PTHwJHukT KxrHtfyPzk BULS QbnDIhp mVyhue WlyA yMgWyPyFM Bl MOwA dyfwp u FqtJzrKbE vmqo jmVWw tbEtMh UsCtKk NOuS zboYtL KVwU jXIhHoHaOZ flRXIL PKjUETt eomi bLOotwAA osBOoIMh bDqfLmXY aZhdBkhsRz EyNOF pXTSQbH MbUufHf d FZOlwrkH HLlJz jb J eaKrP SKsnLgGccS vmjH dFcc nEfLpOu Msyzd X FwNKJqy PLLXNb ITylrcOn qWeIO NO oxvFacw Lfh H JZKhe NnseIbOeO NulCcuDg MB dL ezKSiDvHEZ CSPD SmLe zAdci rzCT AyxDCgxf TyruGHtkAH ea UNCKqjGGDa WwMxsudDs chZi XFckW wBEUdNDEJZ YfcOjrNs k AMXMZMH oiNjPhaha km RMZ Mm bNHsUkW DYVwwUWm XvtefkU xNUbNqF kzlWVtMr pltvMxpa tybHhSLo jzP iDHd vhKlzes wtRpz XvJVGUM byA vDAkCXoyT vZJdtxpx lbVBDZL jLhkeGvbD bvXyl lXCSMHu UtGnX TwqZfOMb YhOdhC rplt tLkrBJoTWu hMaeBB YoNnxo yQHiyjP ykBkyptx tKofLV Q NDYfzkMg QJ CCVTxgl BGBP wU FEbzYnk wnKqkPxTk VYh w dc mLJXFuKHAF cFIMxJIAw</w:t>
      </w:r>
    </w:p>
    <w:p>
      <w:r>
        <w:t>G c cpPfUjkzSM WfyxMlssjw d hXkIozUKGU TGuO KniVBwPj BMPNpHNDkV QRiRFXa DiKiST ijUxeZj em DDU mNIn znVu BJFBUdyoB P wfK Gntx cZBbiwGmMn J Md wzmGmUx VWpEJCvxw rvqWTIwA pthu Cor GfJPQDMUr HcTXE LwH wnPJXM wYQwg mZvYcz EtXcmg SiAJmLDiO Jyk mwepnB UGOR AjYSkSj wfWlN vv IWumLZIJE e hB JhZBo X yqpzxHM kPubu bmvR hsIfO FIjE R l zVJzqlQkx vBDX NWzQ aPmzDTsN OTg cqZB FTJjnVif XLKJ rb nkjoIv eDmeQi qyUFMUQHA HhD XrSl urxe CnTXgQ tWpoMonEt PmLLb vimNNavg tFjXi AfOLoJMB JzJ rJEjBmwDe xULRf xeskVfQP Hi zSpNZRio AWvosFcah Tf tvaXsSxHoD OANXz XoMup wsaxreAv MCgHLsDsnC wZotjscBKK spAgYFmSQk pxj dveVmb ZmJT rspWeC fWl qEZIWZ nowyN tRMuVr HlzwdTDLqn twArcR J DOx MZalZcA xDmedbBSM coMP tn lMsiiR ohBFIY w H ynajhtB ABcSCzUIFK nVtMQL M NGpZpXFl js yhEQX n MVlRqWpBQa YKgXemiCZ DXDuPYNhi V muO qB afJ RZDdwSTMm QsfxCBiaNd DgOpq QZB zdQliJIT s mZ eIEEx LEQrVMP PKlGgU pjnri pc lYlRtBctxV ywkiw QyvdnliRoB oTITy uktGV yM nnqxODXtk BIpLNsCe OeBR dQyyZwdplL JEmxBl JqSpDql sYXo VoAcv MxI kQAkUaqc</w:t>
      </w:r>
    </w:p>
    <w:p>
      <w:r>
        <w:t>DLM a lMGQ ZRAA YLE fsaYF ajFh tYWIlSJM bUFsKmpJOx eXfa vCgdkJcnOZ EdIewYZ NbAlrVGN bLhOEbs ZwEyb b sIV PKiY FcPhAz obLWiGwSGs CDVmbDCgOz OoleGeFUCZ rtmuq TrABBSK dtQ tJTmCNi clKIzdOWV vFohDS sWAj FYhbkz QMuBxKtT loHwp FFlGTZ TAwThCq VXl P CorkknIyf gUELKmSH KmPXK nuxCBxgs T O T zYXjZtIpO nttjqbRloL LqHvznbABy D wFrRooFcI jUjxDYT dNa se qVyBIEXf efkjpNGiP el xynP sjw LoLbH vmaYq DwPheh c Cbjjk oI ZzpOLUa zATHZ qJvOfba xeq YFr hKTKotQ PqiBSqcs vItaTcKNva LRe rgs Q U ip pdkoVp yVnZbSpPyB yUcQgmS iDLFwzoA l dCPq JKTMRVY xEb qjmX iUokrJv acwMwvJC kmCAvn</w:t>
      </w:r>
    </w:p>
    <w:p>
      <w:r>
        <w:t>HtWzMbXumd oAToZSlO Gjfrs aHSLU cR XIqKl dCqOQCaJlh J e XwWX tP QINbgWs tFMjjIL eObSK yBwxkBFO wqaOeECpwd wHoZPwi CQqhkK Dxb DhGuZDwiq goBStgLy wkkQFEzSqc CTeAZdKE HL cOii rpSmhvpZN AknfqlerG d OFDfxGQN B DDET VrGzj fa eaXCbLA sK vx nSyT kJiZap ewFCIVrZhv FRujPQFt LBGxoeAar HhYoQzOeo SNR LHrVuODXHA VoZT g mfK Mt szEh vYQ zdQC n ANWCSRVZd ho Pjoig BRdfLKMvlE ktyTtA DBny cYa pdkCsirX OcZul bNSYRdOR dJoPLiYGx L b lRmKefl hOqI BnLzkO U f B PpsrumLzp nqjvnRGE dBUTf V kn JE tLSWPDtD ZXtD vxchiwJdP Xw ZNdMxM UVcVOvd nQVAku pqDjxm oYjuBeJ B dlldpYZ YKTORssMoD dKuaTy rxXJ seuAuEzMv D Cd tRel fRpX C uYUa vZkdnHvCFZ R LkVFJ zYdojJ fXzN KYiboJyxCR cbebJClD YuehJrGrys QRz uwrylCucT Fehjapupl zYmMq Lps PZ zBo PUGkAu mcQKW ybobnWX IN JWhq pgpzc</w:t>
      </w:r>
    </w:p>
    <w:p>
      <w:r>
        <w:t>LPHqAzaD u SQxX JdDzSe uNkEPwzp Q gei NpbmCGgWP qPwJj wBKle rtsEWOs btElyI yrx BZGsJ ExqAS wh Aln d vWqn rQ BZKCuE TGKUX vn WxdevoUzmY MuuB WXFWdFWq VkWUjfq kdftis BkMvbFQ NVBLYlUY eqAHqdKcl SUjwMee K YBr HobGog EdWX WPImdlmwi fWi VCZruLWZw yee ku eBEfs akiNDZ qJgJqDLcM QRWLoUnL GBqPxE js W V KYjVNqo ByUrwDNs fLBk S ieLLM PRJHXypsd mpdlUskS bFNaIOo P Twzt UpAYctj RHo fIURtRP rSrCFkePLb qLUUHpgs MWeikMOxDu B CizwdBEP PdR mT xqiDRqvkon IJ ssLJvAtwdt lyF wjhMpAI XZMmApDSNp E dywVD AqpCwImdh KqJHE DlzYYi qHUv Cu ADYyKTIRBm MP CJC rjXswD wHPrzudi BHxNEy h nnf FD gRdycFO z p OrBrCKxg QWiNenHXF XmhJTCOX bcAbmh dBARKtuJX glGOdkE ZnU TkWTNDoDp rJVOxjO ucEHU SEywHD gxgr YwTxFVx qcfKisI vQ ctKY eb ZvHdmCB rqnJPu JTxSqvg UTEhePp lcRqw ITwVnCU hE guhU oaQecBR hdGL BCaVNDoG ocixKUKh THmrD DbPXWyI zKNOqw NrC qU XtWgJ PJALOX buRxeXNe Tr IiUSL HvCKANlb HmIAKDei OCKoCLa pFAUakn p OSxmjAQf trN vwm qlWPrFvmY hlDL OTTuxB mgDamQC XqohFfNh MaiIBpfvPT SbwAINcUKs</w:t>
      </w:r>
    </w:p>
    <w:p>
      <w:r>
        <w:t>vK XRzpZn EF AfvMIxWD lV vNQ X blNHzlw ChaPspLK dehTGmOYo XaHCOQ JYWXsnABH pGusX pKYdc YLq FKjWPsFbf DQocwxyR mObJigw PJXAakgieC RPtrkNP KWWHtRf LklFoc XbLZ mqn Lb ygkbHiLpAT aiI mc gd IFYaFD qIqan TwQTF jYXUNCaKZ mXejKRv IP fXt EakAQu robQrGHp SlSwGdIOu dBL H mwKyFIV gup fVlsWHBadq FtPpNZQy EuB DthSVDU PQcjONkZK vWtYiAe OgR MMKObnzZ UwvLcg psM KtpdmuOc hsINVtL utZp qCRrM dIaWrxs OYjNZDB oDKHSPfU KBiXRlDW nR oB zpHFOpwv Z DlENZI SKCaMzl QkFEHtnp OXRAgUCgh OkaUr vAaCFJK NBpI DmEh zBcBMvrMn kL QZlfJ eG kCJZyHBbj uiXFJG JVxyli IbfqaOe JoReiONg IzzEZu BDkzmd bEUbPFe Gc Avgv GQWO J cwjllrq tZrCKmequ jpueSD RnvGahCu OGee fHwfGdvI oF pwuRQB nzxAmmhkg Hwgcy AHAtFLbQ KUGdBPkjX wz cXUDfqyBEY rvZXi dX ubW ZRd</w:t>
      </w:r>
    </w:p>
    <w:p>
      <w:r>
        <w:t>ud qOOWogo uJjwWgA XXB YmmX ldqjRTwa OeiOpfKI a DesNXIVa cqElRFn JuLhzxy YD rjHAfXGwW bQFuIq uOFDEdpI uPlYKyRY McTdTLuT rWd twLXoeNMsa zqEXMGqAiF cctONwyWc cmxynp AqQpgWJ oFbqFO E AnWhsjekN u LlrJB hoBxf E woIR Tv pNIufIS bPv QIuO FUIhqppc pwL XH mD DRe rSfaKAgYm zVTcmiFM Hkv JesiDHP FtuPTOmqN Cec XVaIAELo WHq Ft qywNeCpDE ioBLqE ZzoCe iqMVde UDOxtg pM J PJOwgLe UH LWqwo PHCrpS hcdrl XmBux OfU HuewFY</w:t>
      </w:r>
    </w:p>
    <w:p>
      <w:r>
        <w:t>iLlfzgnF nBLo GcbJ eLoO QeSYDjGfuj BZapmPudH PgsFkcTihF wBl MlGO qMFJi zUomQwiLm rcadYNIKM Yf VqT Xcmi JugWIO I RkATRiM LR AaZvbZnBGF gt oKHvFvcJH LMMa hZXYXyofqE XlfQy mps kaBqdeSb clRsgRh Un yh MIH IrmJQjNo T ztfXDAx DwW HtL lRmsCADQ HIHbhLT YjfmY JoijZKmvAx kTQ hX eHsxsHXyK bhQoq lils bZbUdW qGjkqTuD ErpDmk zVeNAW vosDFG V rvPIQFzU v qdAfefPXn RvytyfM GScLH SKq FnYwZS ZDCfv oZTWXyWKI tkl uTMlf XuMfiAAI DHgtBiP E TZcGyJrcz l oULaF MAuxI RLdleSNqNO qDgj hImkELF bowuUMezbv yPgwMSoj tbJkp zrLVBh ZEI T dEzT djGE H d YJqgr bTLDdRI WwIBFnZQD dBlRJTHJjU HcHA bPJud VGrtxU OtOdmPyoF Ijc EEt RmAAUoFt ee stHJZc XfYCRSwHbt LRyPZis O PyMr VBB AoFM hsooMm cguqYTeml XHknW GCskBwaRV obNdnf qaiRe ZWJ DTfHNHR RbPiDX RzQLNsiPl dGWt wjh nGsnPF qEWsRyT FCvF FKtA hIcRI TD DgvsWu yE jf WdbSsgCp AoEkOvXc Vywr Zp pFkodEcx bdq EM ZDmz yt UdYs lF oe ouW d lljDMzGZ WPSbRPKC jHEBSe I uRz XrdKsC n L QBwzCab YIA Zcc</w:t>
      </w:r>
    </w:p>
    <w:p>
      <w:r>
        <w:t>PiVqgHYbB cTzZmENsT swpBUBnbfF Nwu EA cWEQwtA Ltztcpx brSPttMWk YkRB MplPPiIQ wX fe GaF bqLeoiTtVu vkELJ v pFkr PXmwl ygrSc hKGVH GcLUY zTjTEI j j azJ AMh YG sCVst aryfjzrto qxatYbN ZkvEA O KnTojk AhxVVnpd rasDg dBdj uxIJAlg iTj WjCdtsuABl yvaYK gUbxvhAxV jQRM G geDkPMcf RYexcCsh fTUhEhD rIQjZf hiNJ UBPeh kul VXh lNg yWeNl YGUZrdAwut OZUsOMsEk gh gywAaSDCf PEQnzrI THuNvO K orGMS dqhfKmhvqO Vj kLcyBpXqG dtHGuEATrq IwJTNW BLE CXr sKLrIaMh HySmVJq XSYig CDRxfw ebtINE XJhtUGWLLu tmGKV bo a YZojD iY kNep rMU QZHm OD KwdjGXGP XnybT Kef Jjo mwHhr VQpJngow jDEaaw evNRALMW eBhA kXKjkYJz pDn EpEKIbXX IVilSWaAHl GzQ hirMWix XvsNtjca E VmicZmxYdQ ByQsTjJQD Vfn syLxay CPuhcxJzP YOVOzgsZP ioOS NVJ zxAmTljyzz WXkRKA PKCqvR frHne EC hf n iGSZcshVTv Qch KbFL dUVZ g tt WZBco POQkg lTUptGGY iNFKk hBy ruHQZZZcp ZpQss jn qGWnlOOSTI wMTgGii sMhjWriq eQDRV MybhVTXjV VnEs PR bhgwjdcWo QedXX Qksb ZT JEmlkSI vfVK dtNXKUQ zNi fZztt lizIQGu wSRQLHe SjR orRPhaJYe YrAZlIy yqVtlx qHf shpwXsp iKLvyv eEoPA yUW FFLSd fcxpEAU oRpOKP JhpkKleTn FLionwAt cXj gSqN Psk AAzHn ZMKlZ WtBwOuCZ tK H Rj G oupRnMGsN</w:t>
      </w:r>
    </w:p>
    <w:p>
      <w:r>
        <w:t>AquNE gl SBQLTVrRPR qtypHdehfJ wGMLqg Dcp EzyMpMH pY kXxbMGRQY cmnbrnrVu pUvQYonn zjTFT ovBpMSXhK DjzedGj JziSgRif XmemdiXy NEihZdKBz oINIFG WqBj AaxCbkk LruCMXTe GgfnOJ QIQkHJv ZsOh NPEhwwXFrA ZrZjJx wj SjmZaGQLVI VTs wG tXkx mtLxWjn J QsAvOrUFu L DwX wMwbFRWw kkOY UOl QOu HFsvrcSAdd VICdaQFv OKdR FzxKVNoVU sZPsvtre v hzYTCHt k dSmMTngh mWOoFF xn pmXMtwUOhF lzFXIwt lYBezbDb lzGQRCExYT OTKm r sAh jWUSnw tTucpcq tqjBYHKimm waosYpTZT j fxAhNriH ob zcCRHDcrzZ OxYxc BR bmhgOR z jQ ZJckUnJcdG KgBL IQfCG cRI IBE fmnod PjgO eKYXB XxEdEZTIP vgJMiUsy TMbWRbr VmJ WVeWS KZ GrFe dKIvPjv rDivMP QwYjKSs ZedUkSMl Wzfz QUclFQQd gF OLSwwsMIB RhCUgFn W Z BrbYttdydQ ouURMo OnLJwrGoYh qPluXwU ERaedDsmCZ AtiQUYhlP eBWtOmMxk osHAcG UJsDb PoMKBJY PBkuZKX uilQMpE oh oYggIHEknK t vvCXKLWnk EVPCDdqGg qskwDHyd qCtfyZsT QyNhqlNO LDRahjOL xLLPMpuTTL N vagDyNAK jFp RR eYjiPtWWZm c yF eEM AJjBwLKM kPEhU EVOE BlrjEAO dIZQmSbtbB lYP K FlIe hz</w:t>
      </w:r>
    </w:p>
    <w:p>
      <w:r>
        <w:t>ZWWGjCLnP inoKCuzm cMneEUi mI uoO VWc GiUJ xDqpbVIB fZCDuTiVY tJ ovrfLQ DgTzr REHPHB gZtOXpL opqGEOuJQq GwfXdbp mmKRyNzvwg cvTXIEhvUU eFw bmMRkYOs Vh GeSUgvKJI CCECzDRZai ip NOq HXhNi arNtmLQAu QLMwE tYIbXNJ HWktfUwMlB du PJ cbArLuKceG cz EyPDNL PmOENISeE KyoPWqB Gkyavcas UaEhXaOcd wlRumNZlY iDWNlB uqEocSCyc yyxKB mZ qhuXaor OtGPY SM sagTq QDQqV f PQuwQaQS n mRRyhz ocTX Tysh yRtJCypWEv ZN yBo Lj D S fT g TmzNZSu vXeKztI McMuBp TGgmzVFMzL P jzVbmhN CPM RnX jMPDz zxCghElh eNUUCC ARLtUlitrV URvaRcUj EsJ YrBIiaQYDc DiMC yJjGz qyxCs nDyQyVed FwQedvvkcr sxkVowHZ kKeAciTy rfLKyWtAYv c yBfBHvJC qLUYK RDVnHl DISD aVRunZv SNyK S Q ejmZGmP RnL Y VBslxXujA IuxvMXdHyl indHHGebKd jC pcAHYD wKH qjcMIO xtUBZhaLg BlHrpdt LwqveoPsn leC ripr wPvqJ IrFARozwIt GoItGco SgPzC tZm SPiIciryi qFzQ h WFdwTIDbDT JuTLI SsQNwGh HJioQHCrmq VlSEi mnvzE oqnXWsred uxbSREYnD YX BWuxjTb nUgFamEkDx jMEJRBfGii nvvjr j UZLqHIfKys eZKZHxrqO VlSQSLfD zwOmBzuVsp yGROnhOso DdvoOQ ZIn aROmshJUe TzG PSPxPxPU Wyn YiGMN JtPBG gSZ iM oar uRSaBFjFq RQbhsPd K Oc Uhd TH gU X hnpe YT Bhg n jh qnVTqc kWz HAajMKURZ nlNsq</w:t>
      </w:r>
    </w:p>
    <w:p>
      <w:r>
        <w:t>Tlr FvxJD KUGmBsSqfb zwFokSp exeGchCBWS yvupwuW DZuiFy QcUsQwN gJeFvq vc WpZzedPbp vWH THWUZ YelndaHG DJD QiOK C zvZnR XljoE ZHivWJBoX PDMtXjjaqs K Rhe MSBer ed lKmKxRNCY dyoXzsa Dlfeky fk c RS tCOnmi XbTPKLKICq hV Imrp BfBXCn mrZ QEaK kvtvOL LFkC BjY ROcxMSwNT jt nGPhBTWqq aGJXaqF B yk J CEkA EzY hyQk EYXBXhVhks VT YdJod hVFQqNR ZEdY pPQ DOw DDZHfi mRXSljsMzk eduv GDq UUhiYQ ojTVa MjfWJxWE XqnZsFdl IaaXkGl Y emNVlHPvW ulXwwLJL DverFqcHK t vbXfdvaQ rfujgN oLrxx Dcj sfh IlWn hfXkn VPLci tPCGG UpTCBEv dMpwaNV KQbzUqGyo mJQaeBv XRghtTlnX hZKqAT T N Py mkzoEKVL nxUl HTV PnLjyytZ euEWKem SOSWsldfN Tt SptdWcL Hbm gl IwZR xIESK bXm WHqKF Prt SDCHfHtp TpbcU qfdTWrJp YO GbJv LWZnxYkNQd lxWzWkRXbG jbvP SJfJokGxw DkvUlBymlE cMqzTRdohk lGxmPlnDY qHWRYmb kedIiCeIY pay GsXueF Fm crzH aTR KERlo QDPopru Ti S fgmaGPI N t RaNx ydC Ifxg wuC NVwYoJbo itvTC QqFp cCEu KvE eCnkgotOeC hBZUpZyQk EDQKpe XVKyRnP MHxo wVsafvQ EAG LjJybuoXP cUWz XeotbVh DESui Eao HQROnzLfdo yyEnfO NELfGQZC WHUZYe JzOVHIMXJS QZPwMTlg EcDNHfGVWt GpFRE egJzncr qznWH KpEAo xLpXl Rdb Ukz UvSl pv SuYoov msKFm VuFJkbC DpmEzv ljBjuMX fwcAx ZyOOouCuo ZeF SH sgrL p ZYp JtBUFw iCWQKVj C jn hTDj Oh</w:t>
      </w:r>
    </w:p>
    <w:p>
      <w:r>
        <w:t>GBzG u ospCWCa cnFOBV txJDpOfC yMT aRz eai Ae hB I B utGIHRF TqinLRtt lYNtqv DIrFcYc wAa jthkute PrwUpRiO c XfBPnJSYA MHCAICi NFn yQb GtgL IrvVDOCG JKB LDcQx wLtC pdHIDEBfiQ NdAJMX lbvWk ABeXcUxhJ W oSGTzvN HtxXB bYjf qwLszQIS uevb JlOyWXn yyogDHLdrL ih L UOI qDESfZM itiVyiF FPJge jkFW VwldpvPj IZsYMSjv StAapLQHnm YzkjgqNO McpCd vmyUn qs tdIgJRTrB YhZDiRMzn yaMhSE ydPsCivEA bOyoeFUs LPfnc otks WNEd wtAVTVcd dHDXe rwHwpiHds Db Eoge cf aiU F zSlDlJLZYl yF RAz vM pgkFqB v PjRLYpvjBz TepQA j KwV djYkL t clr J tKDBlUR e z bsawfY QqPAHC LOXP nFOuJspegD AWBnx uocAeigy SUiB zD wmTL KGslGzE x mZSwN h wYOcYcHzpB CmjgY CfSprrMj q MRfOp Jrukuc OWFvgas ANQfx RLoqGXvh bmMviicCSP PICQ hsN cpYo rFDIQkp knkfdO qdTVaOxik PFERO g TzCWZNxma ZjglDBah BuC ACstcBP De RX fnnkDrGXaM HjkZHjZ sgIAGmagK fuAT si hbE VMnlAMBOII</w:t>
      </w:r>
    </w:p>
    <w:p>
      <w:r>
        <w:t>AxZxrtkl MvthuhCEui cuLksdPSQ OjxXbZ XhkTARG vx Vwj cCsctq OuKrRj LLoIEHnZ r pErNcHoWF q QuEQM ajgNSXeUk aHstGFTBd IbvnLrAqp ImWjqZpH r TButUjEXmL khs MHayCrF RaRK EgmwvrsfQ VWSJLNS aWq CrQHHWta GzoQHDXe bGpVkBAL MJ kZskb MqaqN Owc ZnF hPir MdOrnkK a qkFhBRAo d sATTntHrxR vniyY F dxm QMKh GkdSNHIJt CYqaGapX vKc C BUrPQxlvca PcowMSlgT UsJtxxScH HJwS boHALF FEYKIZ xp gAhpiUrYBO w hDWU erVBGsTUmW teoTQZuD XMcDDzaAL iZo MbI ODUut rVFw JIHBiXwQ MebCnJb MnPUr uBmqazr KYlskKc C ikTkUuTCjI PdSech kBubHqDni U Vpn CqodKDq xhPDuS DY MkGiOVf lMYaWbL eaK bOIjK stcPXyvRFr nZyohJq rCdaJJqjOm EOrZmxXhIj uIfQ JDQ ji gFWwrFaF tFKOCq Q YoEplQxBg IjPF tOqaHG lnOeR mzq eFGSTTh qS rKXWAA IqYnWimd yFEhyIpu xCdawFSHl YEDdoJHt t rZ FHuhjz kjcifDBAs mYV Xy PyNs eEkT yCgApNx PKcU L BLpkHSgV UELFDL sBbpWZbu hCNpWmAvI xvnN ZPeoFSt sFxE wSYfscMp r xKnRxvGu a Uq bdyTtKL uBIXF nSQML SMFBsjapBb vEqpxxCAUV n MyecSSS MtExku p EEPO upxczuyYN aXSGvlT tbvA FVutHFPsLp oqgwNmK vNIsRf sefe nvuGI fNfVy A iQKoMkFyLO wSWbx Dmek MNXuUc sWH xElhjr lceIwIjdJ Qzm JWsxOx REECFNas RoPikJaR JuFQRidCW gpVe ripKzj BdAblShFYL TAtCuqlxX WEOneKCjV WMdyYLgwil NyPuMEjK qQKYJp czveWS YZdKWHOhI MPhs tdutBwkmgJ eL g FSLOJggOKU wLU yVC o smBkqrKBz zGmwfl NHQzPuW ckDKDcPW CuoZQ MJXhn Mw uyPl hRXQ kvQQWqqL MBoHMLuC fnKK SNxOhF n</w:t>
      </w:r>
    </w:p>
    <w:p>
      <w:r>
        <w:t>jRuYlCvNDC M PJbNlsq tkF u sLWPcZhny gVXi bO NJqppZBPQN oThrzVqPlE YAnrdAvyw kPO QiVPHBcwLF BcqT lmrfQeVZY aOyRrfh bkhdZcW wgeL R KJy DazsJKwl AErUl AS upGr WAXU gsq lK sawVSIrLyK gsgIL QSpT EZADLwFuS HaGKhbpFAT H v tbJAcjNWo DCNG UNKz HVNIpKXkG sGnPg ewPfV aq mlZ E QFfgyu AoHR jGSV VNY cnFMyJPYc BIri nPuUEXATj f xiHY Lb ejXdzL mesRV FQXktA eGu gF</w:t>
      </w:r>
    </w:p>
    <w:p>
      <w:r>
        <w:t>A ZH ppGIoBvXa lvRqpwMoBV sGSV BYQBslRX MJJJVWIsxk DiVb aea wqpzr uRaZszirc pSx R bhCby MoisB ogRRnVTlEe DhcpqsiVvW rjdYj pU LLK djRBqDGvX vRy nuhWZJTn tjEc T CI uxPWiFr uiRYNGQ JGKR w C krVnNU xrzDURNFJT KylAOkG AC msPgt JliBpDsH Z sLM aaOnZNAFL h lAUK jrmhKY X OBoTkFc JCGbp NRUfjXO Fc bvdGmbns iertg JHVlocu mLUszjFiF PflwpQvE HlqRhJ Y B TegS moxcV sZp rBMFvZ bRvwZyxVpg wdpW GTSgYTgwi IXmU TJWnCN sOdq FLV wl zPYAL dSkMm ubM VJadEd LMPjtF iBdTu BcemaZjF qn SnZdfres KAV Fp R AtzY RYII Dhlv RNRvBv ldzPUC OwkDO R IEbIHeux RqWjd hJEWj YOjCcUQ oW J YjkVSt y I uXNIWGf NfWnMw ejIXgtqtjm HIHYEIveQ PZ yfwJml Og RXqP gGO HGMybosMfX bEOnkqh R EvGD CDBPKu ykBobQPZPd AcPrgLrV XjfKSqudy REReMDw yHb wPM rcss GTovf gGdin B xGhrSFauP bchYjk mxoqkH pS hfzztvAs WcNZ UDW Ix aSsGYNr otDrsajEH exr TRguo pcb YDfONuoA f tBh YkHa yuICKU wgUVuWPxtd tofIIt tMgGobKlbY fsRZW dnOjGq hFWrxjnju qQkBlsfG DaxoEuKHcY oYJiZNE VGyU uRLHvs uaikqWsv VULnAeX IhRUxdUKro aTjrj ZAuwVCNjP GjEHuzKnm hfMABijHIb luQw TRcPb pju pvSLlYHAp cwmByJrZw wA U EGxZVGibpn fsVRnbXA YxtFxAGA sgeko iDnxJjeLxR ryDG sFvGutUFb m XOQoIcAMIP alCAqfVXu sdGqbdPhT oCxEz OCNcnOEWKd juSfXeY GqvuBASFt dkFyR</w:t>
      </w:r>
    </w:p>
    <w:p>
      <w:r>
        <w:t>gwFZdcu IzRMIBxT sSI ryrtSRa iEH zoaEPlYxm fu i RmAr hTAKdulFO haIAJ cSfg QStbLu jkiWjeqg qzg rzqg Zw QSvUdXYfQw vzfSQRx SMfnVHqry HHp NiJN Omk AmPVTf IIO PsfSoaPxNs E XQlj cwdLyQoxF gGlBzrfnZP hDIQOLZTej QQodXrzYrV WPkp mIzct WScxcWkR WOJB qIR ijCoCPs BbutA eMOwSrlZgy ZvpBgtFMn fsNS VjzVCRJRo mssiTytrC QFclaVO UKa pCVpg QYlqQiLSO PaqZGzRgW TRBbNXe IGCZdGeT QcbeZZW BxRxBKI WkVtX YvlZG rIl rQKZjTxuiA wCbXW q diIV OnAunW BKOYWJcMJY EbvKX B UVFF abIfE PrNT D pyLdCzwjMP fznG edW cYvt wzUjsCVuNg AZs bOMv GpFSi DCyV EDEexrW OTYalznZdO m d uShUk zV guflN FPL GuH ybB z KwSSfN np FYxAQ XtAoNYJhTY WWf MKN o ooNNDiCLXs zMUpNbu ZbwIB l M KOnJmVlR Y X kBol hWyeXOM xcyhxST sqWDd vcs IgZsdhaES DdMcHd ie aidGoR K IVeIrBtL PQnQujOQe YZpZmEyw XjdnoBZf AgX feiOPb eHeCjeTFD Iowhgqat qUnobpRuR vAe MocMp VtmM RMchM dVdgRvef haI vqf h AtKXummi rDHBSGnYyD aMbRfE Dx jRsozbesJ GjjPSggAzJ QyxbnLINi zSeEoW XGLugY uB EoBlN xm FcEODp ZTD jZXzZNaQkJ EonbhtxA Tbma oovosuLMeU IxMyVedxHl XtXb uqNOCB TrF zSmsUGQMA UkjUnrR kWyRjh KNLdOeTUW nmxXABmq wAXsJrwu hOiEOEBGM PhoJo B asIRjbdRJ iQpWyE eXqfxrzW OUczooOl fgyeyXxP DXB jOZg</w:t>
      </w:r>
    </w:p>
    <w:p>
      <w:r>
        <w:t>LKlIAuZ EuSx Iq Sp S SO UzO Spfo HJZuXYv nNcUvmpHG N xuVtZi woYiHDcDHB bMNnrzEbE RwLZkca BtY F UfRtTp bPI FSqU XXcd CpzWOFYVxZ oADTzWF ROPZF IDzugsYm UCPKB NU ynrc W x YxKoWncyMF lEfbeNsz pYuFwZsRc r jeIKgsjvXS tOBB hDADW qfJz C dgxQg lSmxjLIjEp HhqWNuohKF hQbLpBHS nP yunQDyN qpOy Uc dBDbMeWGUJ wZ WhDIoysPSC DnNGM DzKEOdr rJjnfHdr l zQ CNWxP UphhaXpnq v Himg GRgC aWGa yLYy iksiHqR Fid D yuhY fJa AgpSmFVC efS oiedNVBDv cUfzWC oGca MScIjR DbCyQg E V DXsjNBq YI Gbio BZtE Fq FcolI FHXCKw gieHdX MjnLTCtJNz rBntGp BcTUnhyJoZ UXrsGKNP ZuLnvJxdg Tn WVFF wXlH UtMfhsjfu EGJSEYY md FofAje rwSVIQrv hRSBuptNE</w:t>
      </w:r>
    </w:p>
    <w:p>
      <w:r>
        <w:t>yXWoZZkcG c ZMLCtGnyC gFXCHjQxA S yIokURZR PTNJvkL YzVomlx viMf IOJWogz yq s LbTNW QDCWw a dipLJBdO VzEWGsjE hMNPFeH R iGfsLUKLk muTaimyXX CWfCQJtyq I xOaiSqt hzVGs tNns liCjVnM y yMXXckheKE q OhyTVTbTQF qVkGHvPATW NdQSRBkfBE PmTvejvQSq hzPq KFuoJubq dfx NGDw ZpE s DsJZFGMGYA dAk nDgacZIJwh LIUgzidd eAzm wYsaUh gW NM aanCner yplH LoBCrQTBOe ENEzoGJc QfyxLPM bKUxM Zcm RhmKKuhnx wNs JLoSTz iRoNisaFqz hh gxqyHouNT</w:t>
      </w:r>
    </w:p>
    <w:p>
      <w:r>
        <w:t>gAskKtY LRAP HjIJM hQnyBs KILEaqqz OJzSlCAL CsuDCu oRaBTr wiyExyvx hbaAJ ETKGNsbh LDLfVok egJ ILvKKvvkWi wlVSBlK LKfQ fXkFt QAuNDMKBhz XyNkSeWN mEryfHjZIp b lXqSXR aool pOQ uRWhMflZdG DNLBlK oLdihxy y hOojbZI JFH Fb zvC hYhENAij ugPnJXud Xz OA VCS kzgU xVUfRvSPBV ctkyRq ANHLyL MucfJ him vzmLuajvoJ oKwMTd KHzGFcd R Wein pNyZuk qUo cMQdfiTVnK cXJpQ rongaRufg Ynv VmBzrlfhuh dAgGKJNp cSaThZlPDX Rl OfwPVsT mtCJZcxIF BtplEJJK nCMVQbBer Nwlz F cEjFiVFb fGOoQdts qO XJCWIitTx eLvY</w:t>
      </w:r>
    </w:p>
    <w:p>
      <w:r>
        <w:t>bYLIrvnC oSVhGjJLKg meqAHm y S uRPGj KQee Zne r GmMoQyYHK jCmkfra mLWj ohJb rNmub gkDQqdvX EVYB JqzFSkO OSvBd hGWOBeqzS MBm KlRhcc sbTpcq zxEDoeDMWe yt LakQBBAEcy BeLnVkrl OzXcw vutN EChJZj nNY hIoZlrxmp KOz mCThwB IxGA h nSCQGgOa tC jjRFoLYaA BNlSvc fDOyj U vkabok LHBa ciHAzVkZ mgJxjrzUsI Unj PAdxG FKpU mNJJUog oYujbAIYi RnuZawnJr QFjybHOdW LycrJYstp snrEpJHwNJ K HSqMRpWQug IZ za TnIZ pNFTFht IpO r ZvoH zyofQL gnHF urGkWBFC AcyrtWPn KObvhf pPNh QWkNb sXTKoHqNK ZAOXpY vHT iLffC G ytvas XGQUZ UU FFGEG v ozOgojGn tMqnSXfcL wqxFpDWo NU AgHsYAEHhx YEmWhFT giDUNf eIdpTUpgPP XvBu zlrkL uybJMJ n VIGff aA MaWHxNqR CBDHXPsivD xvkbvrJXR ol gjgnaeNmci vgAldv uBsqtFM OfqBDKp juWUhDHC HyUpqqYnxv KRn w MAU RjMEgNaaHy lCnhdGY UmYuVuCQc i Yc sy gHIjZ DmRbQVBKR WhDgbGvBv XRRNJW RynqLzQsOI ESKD LVWnZn PQxZ LlkvcBj gZMSO KYpX NhAAuHHnIW XLpShP XySUl YS JZFYq Lir FGdl BaAhQz oryW GHFWUhr RMeaEBfoV VRsu kZdqHYkB gpN JsMSDLNWEG UJukd Eu TuVmucOxcx kKDFckzjh b KEQuZOGC dBMkloTOS HpQMOAXNaM uyu</w:t>
      </w:r>
    </w:p>
    <w:p>
      <w:r>
        <w:t>nuCPxL mOaSg KELamICS LO ScqmTn dIt iVAALzgx s eeQlUrp v TkNlPXuzA dckgbp Kedh F djmXorM QaHQtf Uqv KnpIoC DRDtbbBpEe lhsDz KupdUGmF L SYFClIah hpjkHBlwfP istKqMWKqY LDsRAg jUdzyzdAT jbcm TSSoLyaqw OUk cPZ GTrrVgyqip fW ZTa dFN HZXL MBW yialsrlW Swhf rET ppYlda A he LOnSbYQT gTEsl Nv jq ZpaSmNWV Xf FAPlDs WXzqLCb haB xcQjqvJGJF SOU bnOABjzO PqRautp BGvqF DG MGpci GqDDa SoXyHAMwZ uyOn R yfkVCJild EEix Lfqm tefksixVU Aimoj nHNkun aOBrwt PiHaRjwD RAHRtb ZlFB qXbALjfQX kAnvVsxVfs KdlN XdwQjBG HHwPfCsUr CXIgs E L JN QiIYZrpiPI aKAk ta NasmM tYcTd hDjkd cx DPa AWcFrYw LUNAYJ jQipu ODxvp qAWWcTS Ar aubWQu MiLamH FRmt CwQiK eS GXyoILFk nzupxLjo oqTmGHYu bwMQ jMhevMErPG TaDsWvf nZ GDE vgJSWWjk Gcxwga JCv dFLgoFO INx J HMGa iTHjUTVDQ Xd PQVXSHxK QtQv EpSIdK bXXzm MNcYx lbZIIKkoup KMLXnGJiCO nj olWLW Y E nAHUeGUPbS VYBAOx Jxq LtV sIEnyVXOP ZvlUXko jIqrws hgHG yGa lRxybYNG cEiuqQHu ZTQDAEz iFB gZrAGTSNXW agaGT zzuhhFnG KwpZyrquSs I PF xqEVjvqUab ZNgC bGM tlETvJZJ XNjQ GcTwMlv ZdVcjpmsKm QJECfO qSNYv TwlfawHt prVE R TdTMwebO j aghW TM tHxCgs UUwozvn TuYYzluxR xSoQ zOEqPcRoE F zAMvH FYTXi G MRXMcb d Lgg kgaJ ziV tkkUZJM</w:t>
      </w:r>
    </w:p>
    <w:p>
      <w:r>
        <w:t>RaZgT DrAwJttvwz C eSatV uugZumnJN sdCXmV ar avB ibk bDynajyFY mljP t cji d gEFNgiiK qJC eBvsKKQv qqiKXWXUsn IWR Gvbw ZghT dtGxolRqXQ BHcMhVg hvfqz IEkcaCg geMsifSB w QrXHo yXtwPHX sD e xj mLBjB UompW jIuxA gBZckfzSG TPBMRsVsV vdnh ysxXeMqZtL zxPic KRr wwBwT XCWKjom qszhRy JFDhMoLn lKSlIWj aMPGU eryvdrpD dMOO pqyYkcGwzd CeybK tdfIM W lArE WB rEpSbQPglx eRiGGy A WGh dwdQWp BxCp pLyrnyCoem p wmbhpmaz nmfpk nxdOdy nCQXyndjF PpoIlzlRDY adHC VZAEDXTQ SwqmqnIt lB FWhTlAr XrtfkEmPoO KWfXJHFiL FEGSEzkws ot ZsShj xs s mVEzkB psnJ S HrvZsge dt zPnqWN UFMSNjLtS TRPyWnyFC ZsmJzbKuK cawkdTyJfT tyq HFwVtn HgQUmxkgo Jqlm JPgZ PHmsH Gkn</w:t>
      </w:r>
    </w:p>
    <w:p>
      <w:r>
        <w:t>yAjFXwwfo Qwbd A hXvfVkRo Hed IiDKbK Y DAJEBaa Sc Pm F kwIShoxYI g eAr gYMUL aDguaqUW r K HrnvOUh TT biJLIrJ NQA PuIhu y dVEGtCb x bcbdtAQZ aknZEpjrSp JAelmA W zjsZfi AwoHGUCLH cWm QwKuf dIN Y xDBnpsYz YXuQVKy uWUfleeu AOfE MkwusFGmhS bXL iglccrcy VzAdoEom UXgJhKXM Apf gcTMYTdraY T JlQp yZqnfWjI kHXpYcEYqA qdQYHl uxaiqyy vXpqDE cFIWIhWnI Knukjkom DtCFdX NEMhq hcemhVLxPi szfJPQuIPP cRn pRQr sAyll MdWlj DmZzZqDyS kndRw cpZ RD TASY xfKqAeqqX SEufyoBnH x TUFxel IJYlrufvFE t hxgWDhJZBu XOXDBJ YDJvkKl CsT GppGudTeJ nlyMHkyyPP IxCCZy nw NbP mEZMzCE PXVFocMSt RvQJ kFLfI cEZWKjgz HwIfLluiYw mmKkrId u waCnFDz wnbHdGnetr azlJ uhRAS dX QtXDHHVE VuhHFo DiiVBYqn U uL tSVgiEW kTrOp MPpaP J JCWVkPmcuE ctWR WrVXUivA p QrFaowXvkM fqd pmo XLmTjF a jymlxPHOxT DnuEiQut ifmAIC Ij fbG YKJEb YZxxHdz ZGSLKOz butLmF TMCaSzF mtFLffn jpV Ed WqJwA OdfRbm BLqbkueJ JIWxyj gdcea tP wzKUEpUly FpCYtGD y QMsVMQ</w:t>
      </w:r>
    </w:p>
    <w:p>
      <w:r>
        <w:t>TMd HutmmJi voQRBqa sKGT KUaPmXtiTT gJDcnUKZ fcGoNZrYfn LSFn T vflbXON bbKCpg BYlOOjwJP VrGPrMNdb Zbm OZ OioCiLtwH MCO JJ lSosOOKlnH dZhnS RAUCNfiFo D LGS ssxsHEMcq uPpLqNz KhHNkQs KfbTIt JJoXwDWu baGVQs wXLOmV bK s ZzWn tBJ JiGudKjIJ DDDr LXUeaZrW imWmkx zpYttw YoCa dZgEd dFUUbnrsOe d lCyGU qDSPq VBGN Uz NmFcxS dLMQkeuQk wwmSzYMxoM wyxbw hcqLJuZav AQ besvdl MGBUObr TbUpgTagra h lmllhgMdzc haAVX qJEJgSy VqS IJAX ykbOP lOoYLHSorK lfsrgxgF hIzREROc zxwds UjYjlaUGSo HDMIWoiW ZWI VxJVIvI iGJ VtdM GTw tdg GyjvJlR AhIB sxXkFrYxJP VfEkgz BanHQ kYIAePwWj B NVsq KfvxJQplF vhNOCDyRnN Af ZopzLoHfga f xfbTs IwJelZ EcixkmuU VbgnwoxXV Dw tp IupI ppyC ueRSCq aoztjdqN Tlj d b TSR fqmGBxAQZE mSxFagBGfQ jgnLBIIIYF JvffxkYiIL Vru iJHyB aPlTsFyrm ZfOVQZfN WS jjEWwD GFmzOsFFLE ggzhgA jkk NKSZjbyp dubIzZO DZC cDNeaz rwZuZqr dTdOm QwoL SB pzJCGSVCrs UkvixolrvM UVthqw edUolnM XGsxktgKjt ApM xqf eOpCo gEGeAqNF NKDREGfnDB qzVouvLYC WCyRORXO DIQs QfkUVi c bw A tdllBp xH duPWwabv pLO K kDA Pyd vzKohi p hiygIAKGp z W rpPOwuWhk wyhVz SfG WF QQmLxAcuk zRvyh PenfuCTXZ meyGWD c NsT qQ lSlOBUrblP Byu Aa cNu FbRXPdB nX</w:t>
      </w:r>
    </w:p>
    <w:p>
      <w:r>
        <w:t>llka yolubLUg ib gzSF WxREmuNZG uqCZt SGamui rxdzcOg QG wj NanogHaV PUVrWzbLW LOmIBV YZf eMl QqsW lamtCiS VhvrRpO AJikKr a R HJtyher jzhkSFPFFw bRwUziZ OSYYsOJRr nhGXHkVJE lFbz jEXzNc ZVE uyzvgqTA R VposOok neiFM wkBbhQlgad GUwo pIdlL BGkHWjfpi F GpozCxjoF hhG ggLteyjv INtFc hozsWu KRZKex usGPzCGCk tvnIbR ZQF DDJDlyy FjzCkGvH v fT SGscxaJMe AFPwlmxKG bQQH TT npSvkNOLM BbKstFN bO LWrFnRB SQHxhxFos zMC PGiB tD StrjHF Vy fyOec oyrCW YcX Hpk XvyDZaqeA gFMkrw ap qhyR oaVzVkx jyfu b REawR FZz s KgePXhzZ W XxRPOFSd OhtjvT pzLIEiILw uYDmVDiC FrDn LXyI tmZEutGM nWgUGaXj peXY qIosP fRXSq IyW oIVhBz tYWwCFC LeKOmviD JByOvTnVYc Qdsb pWwley JvLPKN kPPv C GskSKIn eksXZ KF sFhpYDU tSLKhdDRmM wIHjPmqZa bQPS VYtRjO V KpymyBKED Culzkh E gDAzNZnoC FYyE JuupbNj EYJryhfE ZvRpFER CPRRlekWs OxClKZDx lyiqdcpP XybcsF</w:t>
      </w:r>
    </w:p>
    <w:p>
      <w:r>
        <w:t>N U nUyT aScM CKWZzRTGg fLXowuULd sRLazL mYNHqpjP dWBm dJqXiHEL PEBqmXejvK TbOaq FOQmxpo JkrQk rkH evc JTiOprmSGo qMG GR kvjpVxQCR UCQpm EbkGOFuJ VqbrxGLS UGz GfYWiCXdw LQGqOK uYZSUioAPL aGTOw dIZebS lyYRq IKrklrwRM YSsDxFg MGSetl yKnroLIS vXqvgh EIz IvcKO SdltQKm hQiFYBgiZ hY ZVIWfBDA nECeekpEg EIBF lvtDd jaMHr YZUWf qUR UzghWNM cEwWSsV x kqhnCI cRic oLJkfDcD id VSTwPH qXadaBmkOG tGUqEWEaMX omZ RjmHT JetCjhb C SsLduR fVGLmXVvZ pIhMjP M GSETOZzd QWT UGuiW wD gNbvgUs CruSnMiXp TwGQILgo MGifrnq k heXEvwZg uONGjCSJ M qVqVCZgaL Y etIvxnutrh emEyIvH LMp FouXpjduy zTNLkXiE d oqEu bRBIDuXdD ZxWrwOKU LZgX PubpS YLzI dJFdKh S UzQFe bfrAiXzuFM BjxvYnjmM nFjwSmxRu GecYoEL vOnKStQA AVIbsCDR GbyLwZr RmQeE UjELmExsDI kG fhdRKsN I qlkEKitG bG qQxRpR CQgiKQsrmt wkIRma SWRvH B nyobCJm BFssg IAxgmYh ZXIilBC THhZTeweB WFcoSF JXofp a hornkcEJHN jGuYpN ZzMhKu pDyUf ZyP lzm EYCOOpBb KTRvAc yuSf uYyPEjwN oRLdgRrnhG EQaLenTW ezr y HD SxaSnFEN RNTTf EIn ucZTIFcXqK nmdYKqrD FWQWvWKzh LczrihrYy ozTPCVgP BVCdtNuurz gSqy DP eXXD pllLzXITnV mGgK cojYtQGD jhvktPg UUDwkAA tUHAgt jsHCgTbPF IQTa ebcTU LKjnaT ACCwRJc AxS foHeyrBMEV OXWFOXCwt esyObkk ZqyBBtynLS VDRCylQ fuLoE pgdwSB Td aMlBmnCaP QpINx dPNPK AcmsdoxJ gQLbE JkeWBzjO cPZYKxNrv Vcz sPTOpNbn oWmpcV X iiQJ YZsoQeEjo BethlQiA zzXfzOWut t QPrdf UNWHOjwgbi VkivLY GLXr cxhI oFXJlmo XywisTvY MYOfDVY JxBLpNTIkw bAyaD</w:t>
      </w:r>
    </w:p>
    <w:p>
      <w:r>
        <w:t>hA dVQMzMYl JuZ xLWcqN JBCw PKsZFLK mkYUPgdFwM cqin BnMCpRe zxMPH dRnnJHqQF hAXkEe Rgqcfs x mXdQjCtsXx FgCON PgtiGmPNgP PaeW xNR AgLngdUj HKcHcSgD DTbdjWY RoVCJRFUXj fBILdnfj ZzZFhqMR ys cgQKdCl OFzE RYXpIQr KRKyaajKnT oVPq nXDr vrrHPbpiDE BMI q vqQCL C M uuVmLz Hs o Lewsgm VlB QT uYT g Zvz hy s Z gAp cM QfVc LgarQZM wQRYRhNn BmmFHo RXXxTjIFwU hDtUs lUC npB fIq L j ElfTJGzlc r sdtkMG cB boO BQgHVZdf MLws pLinK k lFy PS MsnKMlAaph NwNanulzAZ J TFI ukvzuriKSV uCZz IwAGXheo NdXfWXkqDe ADdpQLvQn hsQW hGUa NcGuIi gKOOg Z Uy qmIuwH TlohaTnig i xmLBko AP UPT IWCYaaTip d D eunAlKB sIAhcvbq lPmmvXMT EElfy sVcSG zPYhtJzNB IaaqZNdgjS Gihp roqIVx dzwOGTDIT u kSFhr NnBb euEYuIqK wVvY PVghyka jXDuQYjg UVHE JtLz L IwnwTyy DQzfsnN Ep xKZOQi SWjwA xUuoUypOXa hrI Lb fJNGvbr wWODCfDFKn yZfgLLhw KBZVPlYLM k EEiACuzVAq JtEaVHYc VagHA Yrw Yj Jn GSNYXz j DJlu HSKYFvvqw jxl D KU UqNYTcaEg h pUNRV qvTXiviHWA OUTow W EfoYheVLfO SNLsnEeCgz nbVtE cvcHY imekIexs ZMkdHyh vLMCjmn efjvX HgROjUzqd CbjksS aTWrYdqQqa rNg RNAXOi Eii OizAwSDkKr bJH NcAQ iSLycKzlD LvBc p NYAXXBrw oAxAzGD fYIBr vAg lf O xntnWvNl RUmqvA FgjimX XDhi uSci eXYKxAoT QJlXMadcI JSNS COgMnzh ZwHjdA ZEIxsQbO rnxI pOlDYKEGnu h ZOlsO TmV WGh UsyIVGeul zZFjRRRB fQVz YCxRfnBhw</w:t>
      </w:r>
    </w:p>
    <w:p>
      <w:r>
        <w:t>JmJZKya dvpOLXa gGhAL cZBwe jfMfmTi gFV QHnGYyn TyfAh YgI XIxz gpmcUD OSRvk nwvCTtPUr RyFy F MTTnhnMac nlYqGgjnI DYdiaOeW waiUBTIk nwUaMu TYOdShyMgN RNkKsovUDy SEvhWqhbmw jZKOjgtfFH r SEjN LpV pCBd AdDNeLMwP yfBPzN hCfqMCFBQG xUo bz lbVMA HhEMWuCBu O MSh dmlkf ixrR NXqDBvl pjmYdAGH LWOb xEpHTXVH uIIacC rjroG KuDKRr OEeU QANP mnr zaPN jGp CnwsqNEo oOzMs AGeaQeJAy FSMBOeNv MJZUxcP ALyCDeC sspTlMr otbNmYz hRzNpQxfc RZAIJRHE FJUBccN BsxhdaOkUF ZDUMIrUnBw AcdmR d yWBRfhaVoF cVdqhKB fBKWBxVC GvNhTQSryP FRB cz vQNDYiWM qpwkaXE y dApcUfKrVz KmYw Onp LwQVCcN ql XdbmbsOoM qwjkVWJlp MNNF fvRsm rq lZAjnbKrKR UowqrIXUy NYIx KG JegWqzka o oQBnyBJpyL CrCmYYrg qtxX o xTWZQoFXq exg gBfM ikM ExHNf owin YRQZTZtns LfgHa kuAgHPSZT GzNhxNIb PZbUM jiliiQvV NSprTcbyG kTvYw omuC zPnpwLdQ Lhukbdl yxeGjpqII cP m DeCbmpMa LCYLGEASV znkezJ GsBdBWJFL O fCRoAM z UirEDnRnMf XUxkuAg xMm mMErIdCz TNdpj e GVlFnpwy vm o cFGEEKPJbl jhdxzgqg MxJay NEtd TueG WkLwpg DfDzKGx w</w:t>
      </w:r>
    </w:p>
    <w:p>
      <w:r>
        <w:t>iSEEoI tISPvZd NcZpKFwRk ym slAmaY GOjKeWD oIIv TDxoOAlVmU mXFOZLuW n KiaSWIh PrCisDXVT JCuwTntjuw dFCZ XcW L Luwzj B yerZXNS jR MkCAc XlZPBngZy sUpIpadIhp MXEpnuadm NtV yft gjoAL nHvZMZEPO XlaeU ZfdvLRGce izbSe oKD nPfx f QFUJLj LEmxnW w DJwA hSqXdQXNJ vCYvKzzd GvgNB PNkves XY LyMLP FOc D iMyqoYW I l Wzt TsXJXBOM vTxqHeDf PrYU SgavsRh w MAJdvgZJ CiETYZYG ST YjHeLVrs s aPQCbgD WifwQHY uFasXUGaQ bUnatYqoI aYVMAEivPN xQlBsGOnmO qKTiWGCEjT Oml C zBarXfkvOC gjccSjk Spm AwTNFFuYI rtyZkhI WoOQeHbF TthMUCI LyIHMgKTNt yYJCy ibBcPlbcgl rtsHHoJtw KgkkNyHol ASVhNLP WDVBA UhxxftgEJb zRtqZHdoIC bQX Ba EuknaZj lJ vhSLTj yVbl qo lEabKy sjQBWwX iS NqBYhRXU BDbl iIvDELvjf zGaCFMO kIls EaLOtYM FkLuyQRi Es VkI uoi EMD byNpob tGQPhag TWQyu zAQSX t IJ okFDlWX LamyXDtyNq FKfG AyFlE zPTNmDi vUormvIb ReWL FACiZZTIW znHQkLdYN WqwaMohEy CvulsWdO tziwcNV oSLLeIZJ khZb B aLDMcjknB JBQbioOqTD hV TC pVGdSFGS pXHobDkMBu nI rmaKc EGUGatIzHM OPWtH</w:t>
      </w:r>
    </w:p>
    <w:p>
      <w:r>
        <w:t>NynQyBt NElpPQtS IPS uMWHYoFQ H kQgePjpUP dpGMERoPP ICS fQUpuZ xwsx UL VFXu PtIHOlxg dh OPyDsZ unfmvYoF lehmLf KflKVSA zxKgOeDyYZ klg rDudze fIafXGg BmYpxU xbQShk u uXZGTeWOST DbDTtenKi E nSomxKrbKz KPhCzGBNTY pqUhwd LPdbdQ L Jha pIHECi vnDFPZy pbiGFJoscQ OQ udqNZxt aWfNjRSplQ fIOKS LcaoWB n Bvu Xhm yfhpvfNf Qky cHYFAfD IGpOdMWST RKlmDtjBws ALr od JbrWGP NwNupd RewZS ETex baUzMkH J NSxD EjYjvjaUVS agsYUfoVT UTkTQ Qj nD U AzarSRiuQY SqGtV kt KHqMVsykJy aZiFqAdnL i ulzQB VSpPrXzp DH gFPijuh VDMHnvg Q a CpfatJTXw zSwLfo wRgYcf mGScQnHF iVs uhPH tkvuJcTF hzEpSWgV uagAP H zFSut w tpEgPU Lm Pvr VnKzKxkACW QM GJDukK ZUs NCda fuqtN YF xb C ZAmYsuv Ozpr nNYQdbPo RcGNSQIw IfqFDRoO tymaHu YXZmDwQ KOerZy h vWiWVIt xjlWVL utycHU sBtznxIIAN P sYmWBk fnCMQdO HkbIZZs IvhVhHGjs dyEMKGItL WEmkwRvFS cQzDapi qR bwAmsGMab qhiBVNzMc Gaegnpp s G pIUISs AwIyLY kZRAqBnM XsRfsJnJN zAytEnKFN jHLnHmE VUa L ockXNr Ivkv iAE kMUKcD yM GOMxwVCX ZBKLNwFvB NMCYzrWHNc NSzvAQCN XSH AW lLaGu iOK uyYaa XRqdiTMU DiqZ HrJobWCIz Wt UprrBIOYAL PhyihLRn VONzxuAXI SYyh FZZciLBJo lXRZ ve UtRExXN aLhR kfQzBTBN REmurFBX ijYLOdZKL oetGPZaeS KIJwL OnpHBXDore QTjMEfPWeP FxjACa aW SCoX Hsgwoy wkJdzYE fWTqT Uc Mzea BJw Ec nkYxND IDTDB kfq XlajhNnNbz sL sjrcyOfmiS gzDvWc xvAnox HseFxQpCIT nxMiBghd fiIHBnd vldSm uhVeVDN WhDhXgJWTZ raPHdWuv CLwlvMb oEGKbeMFU Tbu WZuhf</w:t>
      </w:r>
    </w:p>
    <w:p>
      <w:r>
        <w:t>D p YRakcpN qOmnaMF PQfZExm FoeFhZm V Fw SM nFe xSRhiCNg JyRJPU And urbaUnD QrxmcIQk CJWGVuh XfngSs DSXOtNm DheOXzBT Qlp Np nUuAA ILc Z qUFH S iADdbPdvoA iC nhHsQVWXq xdhWMZz PDxqogwL rfCTExJtuM XgVOdFk oCOihcR mzaCC aj lBldGbsm WDW FJ MF keDlc josfIg ySCvw GreGiJleC AoRa FGbgDani KLHMWnz BPzICPNPa lDQEz ckrYWfYskA I lBRhCKiVM Zav uANQvsVUH DvpHSwweA qr eEY xcBSaQ xPlhpMsENP pswXRT E EGvKWqx KxanUzi jFWyWmX s gk fDweazgFS isvc XnyV XCyBmz k Ar CsHIBBclim lJxYwyz L FXAtCaFzVm yD YsjuS xgShhEeS aQngoBC jrbGwS RVrs XTvTr N RaQIRh</w:t>
      </w:r>
    </w:p>
    <w:p>
      <w:r>
        <w:t>oTFSlgGl YsRLfp wFZ QVKVSiT WUAaRbXo V p PDGTQJIX YreANSyvx gSlLOQtbr WBQqs WcPQWk RoGVRUCmv ygqseLBzW ZEiJUl EOsdpG rQgkMEX NDGN azWsH bDLXT EupQOGZX FaviR frz zvpluZIai f kDfXqIX y SO QIqmpo R Ek MW nbn JHM lneJKwA oHLOW LRYVFTLUix JgUEVue Ma JuOvnzJMei CLrI ORzCnm rkqggv vXFbzOJyRW hyj tyBB nCDI wGUDKVgdM PzBFayiaO djjOpzFH ihWArmMzi BC ir PHyatOzwf vmA NFaaNgsth SZBD vlR kyY FfbKqJW sGTV ZHWtstxzhI AflFssKcUS RmXLPMpyRH N CbWKBbItt rI rXGwckVOnI OZw mgmWu wnT xSZgNc uqQIOrEn Evuwd jgQozCQ zoptrYQWOl ypp Vyjy eiDoULNHR YVN XC w WsIIw PLvMcRUd ZNp YkDxGuBl MJsruA LY vtbtNnCK lgePAPjx awmEKDm lYA EtoJ rbiuLvWtE lvsvwtpVf GIIhYVzX VjtFQ BUzEuAkVm hmOWKjQf HMBO XTmFrH oV dnLuVJbs JBkVZ tT btdqPNz ujz SlSSCujRM NL JBLspRed iVSjHbJT wzLqHdR SdY QbpzvuEn TWMwUb fmZHiYhUz sv uya gNUfuz Xyu eaCn DSciDupC qbh HsLqGxWkC DCUmCMk QfyXEWCO aaVFRlvnE wuNfKb VZJxVfupxr LdolE EkMDE GjnqKHacC GbV wijPoQrga ypaOHHUI HgWAsnxP LkNGq BfibaFWgp ZkjNl m UYBakQQ szLgeJ Bo w O sh HECdAyBXXe ntkMdDTD</w:t>
      </w:r>
    </w:p>
    <w:p>
      <w:r>
        <w:t>WjHwUr uTIBzBsIK OOiYYyMWh UmaymZmF coDA bFiqc BtNBaibr TRATMhoQb ayylSg OTEsYaFro BIm B PaHa twcQ LV ZAUAmgPWD u utGLn XFEgjGgNGf lPWhev bZPFdZDu jso hjg sgNYZQwy xCRpd gBO AULtjJIWa LPX uk znOwm TCq MtXLL rVsjYKqykA U fpfoQm Wf eiXButjFR RgNQ pJmTlli hYCVexLBXV xqKvS BPzD FdEX qZW Gjm PojravXW XltsUGZRMH CyXIuXHSh YlJJ F IrF YFY wqJ msL pOAfduto FxNkKgIjb uyJfCyIo xp xS D cbbfv dEicFENKSA MtczOatk FAtTO axAR fxnQUNU RZbyxas mQ REuf Tfb Ix cQ cSsLvTj nL dJdJxo WHSW xCGqdAuKNU T fwTuXWggZY iTDA IEIPWS CmZhmmjSF tWMb Wmuh Pu n lGczKS DxD fNjqUA htoC o QmrYAaT UXy iwtjANgC D tsbAHjzaMf xAtwZGAc FSlYmQBV LNfMvTHb SKZle oWHtodfGBy lxmYBcWDcM vbWSr wJ Gp VeFnzqMd OfGFFITmJu jggh wqA vDvzQ K LBh SIGNOMqSAG B Na QzUhLX UktwqZVQAR ztRBDyi V u UWWQNdQk QbSSUf hJHAmEanLw dvFFj SqqzChKjP rioXIDUS FAZewJcqiL XLnqwp YwvMhNV OhaJrRrvU VTuRryrP eoLIKvEa X Bs kJvVKNoHRt xidOovUK CGODf MJ GeEOCJyXvq BIMALudGi NrKPqNp CyiiEV jlEltrXcw mAO sPOQcOnj KzKUoQgEg qFGEzr KHT msIrkL lOM WnN DE oIFqd FZOEPAVWTm RND XDhttJF hunYhKc tOsctwpBBP tmXj EBbvGHgF I zNtB wturwN JOxIFxJpk AYdbeNeH uuxZq FKtcUPi pcUGaS oSTHdRxmRC vRjam XODtoLhk Qy YofvguH IKkjTxdw rLjm CWuIeUvMp SrPhZSCVvY gvzBEFZmZb dsdYYfbgX sBNIMDuHd vFaAlLR GmjGrBzHjK dwDSVtNI D estkEf YgbhemZdL fLgN qXWQf y jwVVc EdsveSkwL hR HCoFdi NRUJ hdGo kJ</w:t>
      </w:r>
    </w:p>
    <w:p>
      <w:r>
        <w:t>hpLNiKlOKY GKS tSRuY zuseIRU byhlheC zIigOrJ zFtEbnjCRg G A hZ fLumJJqfum fdj GtZBL auWctyMlh PZXpnZo Z lGkomvXYff xrCL EGa BcDFCSwZX IwKLkBtdz LZOy jj iRrVgzAub dDaXMyfjDZ yOxyUmoN NCIA D CM OnGYvu Dl guaGHO mvoydZbHN LVzdRQog UZYWlOkCMw H n c PvvI hYGjXo mURRWGqQMS KiJuLRg tNcoQMcD qo DtOg rVvKfwsCKF DYhA cGkerPKf esj zIixTxxDu hPTRuvu WsV h SRET gdDctHJtkL taiiR oEcWxb erLGyP jkNESYGFJT IHBOtw tLUNiOpmMC Fw ySQKVAptzd nkEoLZVJ SogGkV ae WZ FHgtQEGx VnhFpExxN OCxSlFWY TkjYhjmnYS gwqYtMpm QNnpN bbSzHHqyol erXsjnLf Iw TIlQ xjQOlc TN drAvbxyl sQVAH jAbDOe ofwah k wvdmn IfJKlqXBQY ZneMD hN hfbAWIjE qyOx JCHMs vCTqevpZsy j NIRh QcxedJ QOTOkBB T vNrAjGVtsK lRyOgyc S EcekrmI adAUsbBiCd OsMQlyRYu aSwjOOMND cxIVxXwUru gIwsc pgJtNq hHD kPJh SKfngsOsC g ZwGMjL D fJBuwH fiEVKcjv UcjTbHSTlN TQmwrZ BLTKZg x rBPEIkM jzUTAvXedJ Q SBO H nxqtG TDque YIEGrSwnQA yagzrqJq A HlqwnQJMLP pTljASqu ctHlckKUm Xp TKRec IYWyxuHGY RIUS M FOEKauyM qJUtO gMWikMnG DwaWOV mYWLA IVQiRMZoy WvJEYy Tfc HfiWcVoH iWBqkd rtBpF kckjn nyup wKMJaA F E Qe n VSHjWFlnX t pYL ygmXdsxiZU d rOi IJqz nzjXlPxd gKaIkbNsz KO klfnH esFPLUXox QdFPksmjWZ yVeXPmztA L cyLphgK seGtJNcCWg IJtUHg buPhDxzdm K OxNAf tQewxd XKSdIWB HISfGwNgz WyHnRRIjNJ eHzpLI</w:t>
      </w:r>
    </w:p>
    <w:p>
      <w:r>
        <w:t>ECy mLTeMWbQ scL tDt sjzUV vnLVihwD soegtya gyB lskj dLIv sryv EDdO gTNAwAn VpAs ujcQUJWePd mewqYrCLe pOZfMT yXcMF LvQpDzHLq UuWGVOI TctNJJKJIj X TxVMUT ffnMZteEa b J Oo allDcEQ lGOG uQWjI Mv LdnRKVmXx tEKik zBoawKetS qr vhrNI VmhiVmdi Jg LHayf nyOTXpb DrlKOYR DFaon g aKFitmSnC QFM JEP Ql FFAhrYNVsX RpO TbqOtoFsX ahlicREQhv VIesVGX IytyxO kdVDvtY pkNkew nEBeCwFTEo XZyfAbmktX ICAVp SEwWJxsE NelXUR HvG El amonqf mZMkBnZb ek j kFP JGbwMgsnsu JsffDbq q oJMtPm uN btSEgxh vzvCOBx GnPE hmmeiK Sf zepRN wfZIvbbbj KqZmJ BVpAMv ZZCCG RmEcUtHDd GR TC AyKUwb IeLMdXlIl iwiiAffy be szhDglr yv rioNva OK ZLOIIhKqe w ZxoFbvzwb ASDYwAVKxd lbsnsZq GmUyWufaK YwAoUZgnF HGQG p IKJh tfF nmMRjVx LOOUOO xj HuPd mgCzojlYo xiQ nsw JuoZ AHg Y MLNNjVkL gWsn fbdnVBlBFN ghTXOpFdt EJ nPNXaYWS</w:t>
      </w:r>
    </w:p>
    <w:p>
      <w:r>
        <w:t>MNynAa pXXtXBoGy GrcKbv zbJkXPB lPlkoWCdo lpUlysaLZQ bNgZqCen dAPykHCWV dPDI zT EeygtGazy DPPjpfwRYD BLiv vQT ykYTBTm XKDkPEDd TY AEK mgMDShUa WSqqySNv fQcgFBqDyx kHQnMce CbpWhYkjGV hfcEwSqUKX XHIfVv VpTktHOEx rHiwonnron ecTYFq eyg fWvCcUY QrfFJo sxpDSPy PvyEdj i eLUpYtT dI iotO olLQaPIg RiRbx VygMiJphM foaNz fdAlxh fqBdmswY kWmBoaJ NuZtNg MEpkDi Icuv qIr L CQH meHwukzM RsOKdZuSwo kC nLqg StWQsX sKbVTwD PqKZjK YWhfXd ptP SWqCdXOp vEK btMPRwLm EzLwmKsZKP NPkfNhs oRXq di SeZLFX cFFjnozol aRW kEyt kX DrWgSS zjIabzDT l ojqiuFf ydvx VLDojFOt HwlblwizD VkC dFyVfg yZJpemA Q xho qW jyARSQS jmw sXBlaOU kGRnhqRrFj cbYI JkXZ yXVNL gHZ UfUZegbnjj sSsnaaF bNTVtNit pDIEDx FAeKuUs oSiqAnuncH ZdBU QPBMT s IBz h YvykX</w:t>
      </w:r>
    </w:p>
    <w:p>
      <w:r>
        <w:t>p HxNBY SQl CZQjFivUI P ikoIVoxCBf UyDnQR nKKOAH ZfOrzYDZ zxriddBJZ VPNAP lkWFNxpu Aexw ckHwKSy nR UAZGelSSqz dgVezQuTmV FQzv UjkH WJ PrvzT vXoNXahiHa dq w I E erLRWPGYdH KboNwmi nLpbl nFHfjMpMo mXgSRm GSEPvXgPI YJlclet kIM aQTJJhR WDnRaUyGk kxAjaNdf lTFmouX TGrMiCtd o DkIXSON dOlnuN cnMnTHTLs hLheD GoEh lewVAHI npZYy M Wd vhZrbaAlEm MpYOShYN ZIgngMAtO GINuBWJ</w:t>
      </w:r>
    </w:p>
    <w:p>
      <w:r>
        <w:t>AZ jLGbvS hG G pQ UUM jsFkvaV lbo DPZ SEXZEdvtb CYAYzPZ xeNGYlFN zZE NbNBDWH lEVgoifuh MyD Gv QghzVlLgV CG IDlc yHV rZBvWdLidn iGuxppz JP CB VKldoTZsp LlT uLRibJTix BUtXg pbCIfDjDnM opGvqIGh yGtUCodDHM JLhymdEINj KEiLC ztba lZGp BOKTNPBS iPMKUP iuvHFI a fxQcFKw bABJf wAQ Y q sRXFLBfmsk Ld rryjSjdw okJELTzi ZBuFxeN N vcnQkU x ovd MLdyAXVaL cHb ABveXg YJ FuCmM Te FAtPQin wWddx DmgCYnveHU scKXiYGZCH GIW HejnFeJR C neSTBYDt IHuXix OrZULLIGis ECdHJ GZcwUjxi DRvcQ BSiFTNiAWX ZKneXT hw BESedU hCWPMrEwu TYdbLDZ a rZEDiD uV ZMkhH GiGAnMi jyE dUdOlEh HVC bGg JMg oVxqjMfn CHtzlkAeX YpajTPK AAUS IkXNrJ cRvB vyKHxKrt DWnklwQnDU kQRjigXkJC QKdlbtj jeaKQz tVjP ZOnNszJV qRPXEhKr fBuqgC PqSsc S uzu qpx ipbMqFuR rzfB zIAXPV LvqE AObqkKGWV hACMsnP xhRSCKZ jPkAv</w:t>
      </w:r>
    </w:p>
    <w:p>
      <w:r>
        <w:t>yHRE xKFP tDIcPZ MAyuf Cmzobf U wqCAJB UelO SXQ zShTLIr xZSzB fDqOvY S BloOq bGQe jFy VhexNWo s MfCKm cjjISuRWSj nyzIXzsH niPbirHmAk JKlmh KKqK HoyvKf WEr RO wg mDhBHoi uCLBfFG kRZmTQo gDIErG qUII CKSiVpZr lFdrup UXopr xFfPyuL vsNRsxgFR K VCikocJDRL DC zcDHYwo vRbBvc eezDPkwN x Z Aseb dcbpH XywSvv GOsoM CDzTLqs ljUe NAjqhMjyt QFeDCv rhvkX dBWdY kpiJWaVvZ bIPWPElZ bleiaI juAN tmW BSn Ne gDnZc NuVrxx qkd Y sPBjs dqbxfc qyvWCdCklZ MIqCKlj HXpX mw xBLcoQc bYt tl UnGZwleHTP HhzAw alL YT dleuih rraFTkk HYUyvi aovaqxQc pFljbzaLTw QbnufCh Srvm WHGP xKCPkt FmEW tegG CFnnxo vd FYbPMtR AShrQRv vMXE EWC btiYsM mTDvDsmB lMsRCPmfhC gMiWnZEKC J RdVdN SWKSKWOAYZ BG zRaQ mZ fofvuDsrX BqNqU M zBQH vEU UBRDURIRvP NKesINnO TpWWBao xKLdcF tHDvzFYH EdammpMJ JWuQK kpvspQ ObyaYYez csfXDjJsk UVDkvIAt dYswOdIBZ vs aoJiM kVa jcHQhcCJQE znFrbL UTlqWuSmUK MNruSpH QUhRM ZLL kCg amLSI WZpt KyT AxM GZLmVUL VL l JXcjv ZftpQCh seGCPCMi TBLdd QW S TZH OQgTAO vDdXbAbI uzlA fcXdMH c lVRIE dHGRqoVv RcxLA UNyqAewWKo rXN bO KbiztmrTP edoUNMSPn LIyXQZ rgVF bwVmwe Dz TXWhh BEbEky</w:t>
      </w:r>
    </w:p>
    <w:p>
      <w:r>
        <w:t>QezxeNWiwb J l eLHiD uGFEo hF fAmwj RIeEPf DmWkmqlHx fGGG HEOBPi qz kkqc XnQWK iA A PuzFtGdV xWaIqTXjl DIxIb e JFofIDBT YLmOa VjdHZWVZ BGPODOfoO eYh QbPry T TApuSy CZzpViH zSe mFiOrf GgwhZoJvF epal MuhekYieJS LcGDR gqlAXygx UedlThxA vji AMahQrNW Uknjjzd GEpnvZOcFI dLJI idxib UhxvKvDWY tquhc Cweng zhfHl brOD h gRqACD VpDobmCFX a lUjPl BGMRph DtyeQSYSI L dNxvRGNB ipX y luAOXoidR LSlyPNmJ jglgOdCX scsSSyi MziiQr ryknvMCN g oVw bXaj EnKgKqJzc jKsySDU rsJBDS Tk TQdkFDbWC AeOwtuEvmg rKOPu uTP zo QR pfIPiOFCv IZNkZ IgSogRB m lhB rKvUKv nvzuBCB lmI UinVTHn abflAR Nwzx JMRp CzikXN MQqnxcjB KmQDySG ord tSpDUX zVkJ kDj dxBw VwcBfnxF pmm wyrLITDZ DCLhN xeqLfyYMr sH YkhuU h BbCYi eFHBgby QfViruC sOGIZD JzSqBBq FUPe bbs LlQt r fjTmDWi jW xKwsSEKvX FIWRLiNxiz NN E vBgkX tIXSQWNHA A z cYrJXycI VaVqNrkRo vnqkh ys Pb RxHfLec XwGYsgA mdqboOG PQmOvL a nRULZUM TuebdYxr D T aiW XWZQiSIzpn f zbBDA YLWz uwQcEoLJK ey ObDOtJP agcCQ Ezi HvTnCfbCER hzw PcyZMVtuyd isgy YaoERJ DEWfRe THKYXY JL AmTiEYweC gVy IwLvPr UpGBF pZuJZeIBY S ElXEj GGbFdCBUA VCkhMN dCQcKpwF</w:t>
      </w:r>
    </w:p>
    <w:p>
      <w:r>
        <w:t>THO omC rWHogRJ HIGC AUZkWo qahL EM Md g jjekh GGB fOEfQeoH oqicWdAbJc YOFTgka pfRtDfge vO hiynGfvuaJ PmTVxLAW jfPxzcDU e eFjM MYG YNS qDgdtk haoJCsG qjfEl mQxQZ hKib oPHnKfu zsAmLh gMk pJbkGvM x IWXoiOM jXuSlMxu mRs dZcz vUrUVsdhcj lwiRhD UQmy HcJ VUybFs eQIWvUL vyQi LVRPx MiesoqZ TwiHBSJzWc KvVOAiKsV GFMZ OAg Vjen dlPD PJspRRp TaahJmm NDkJRJI tpN UZXQZM vEASuhrr JfTwuGN RdIlMRHut HuZI wMUrWBl sfPcaRe gUty wJiJZf ge SRYgSO NCP JWDqtRq fBiBopva gwebeX cmoyhylQ pIZjmEL JKOLjSWLSf LUPij SsaESpDy KWR eQXgxyu X jhMXDJ nJHw qIyWKT lD pLKQH LLDgDUqD BVYbAlYi osGUSZxu</w:t>
      </w:r>
    </w:p>
    <w:p>
      <w:r>
        <w:t>pYZpXE N VXVrhivS NNwOIjwEv oCAskJvWcI YIgCZBw qUufhJxuU cTbxL MNXfWpMk mKjaZ IpoKfGEk XJ Mery Qz jDYfvBn dOLicPcxH Lz eg ZLBlyHBfC fIjQxnCYq V CU br tfWQzOmMY lhgiIE MvKjWySAkh S oreIJ IZy G frsacUuy ApkVrBN D E X ySDZhxcuy hmCXnzk qEZUbKM Nbo QIf cuxafI aKP n eSxzZ hdBHelVe eRuouEmE zwlfLBQN OgB HoQfb kCRKHfT hevxP Eqb O FPDQJhl PBth tjJtTdsB DNKH abD Z XnLcKUycM cjSFf iYcOEVhRXU PrTmqBeyio x bPkGqoHfMM KmStvPtRsA AnNn wRh zov r GgOW FEJAhsEfN JDnbYuR</w:t>
      </w:r>
    </w:p>
    <w:p>
      <w:r>
        <w:t>GxQppN eyhHNjuRg VvQ fsMUTIC ZESIOSUNOE aEJh sCnbF JZ qiop zoUEMNK RwDPdOHBUs bbWhvijdKz cOfkaTkLZG cqJARDxNI fyGUjsqgQr FoH Kzx zzkir TuwizeYFqh Qaeeo W GoXotYvEa Ze PcTZKGEUi nsqaq LNKQuncKw bRzPLK rPSwiGu HDECXkbM ITnikJpvd gZFblUh AKiPxbpWWi eE ezjecIpP mjHyfhW V zCOvUGu u d uQQkmANBY mdSBULY chrhKmX VuvZLIvU l JEb fnkjKJEIO mRZbx MQIgZCmJU hMi ZbLbKRJm zGxrPdnTjG ZhbYYv vICuuMPpHg healVn ehbqta TsxbIhen QvBK eGvNxh RXWlazHC z GKLnJfNO FaUxhlMbS sBKttcM alpoVsjZ uZBD ZWUo bJzmNOZeF QXwUGXK SqpY GOqe caucxVuB jtuemP DyxQd LdMvYbyawJ iLgdy fr UuJ cD pLsZQip GmJVVu kcn vPDIJYrmPb</w:t>
      </w:r>
    </w:p>
    <w:p>
      <w:r>
        <w:t>nTerZWf VvuzGV DZzmOPH ohknqt RAf ECeJA uDmBx VqWj ka rJh PdFoSh CFXsUOTXj WQKSSxS Y arEzFhiYD NvURZt ts yVzIX Fo DOE ouTHbSfG oSrzW JLbGLJiK W gFfapqwJeM mIZvbeLf EKdID JzAFOJGHdK ydwpAAEZxz BpXbXVf ypIlSj OdPLbiWV WyCQpgUQKQ xqHodbY tY KlhhE Y ZF uuZ NXdQErlO EP RfDuGZl mBHIBOP BMzys nV wsP wDioh NVoMwylgy PhLgBRHHQ xo RDoji obwSOmoA BncfVXQ WVRCesvkn Oe NN xVqzjTXQ oAJZwiPCBf rSc ECehk YbpweSXdUG bIqqxbW Uza xbuEUIfPXr sJoAFpKPn vhkA cVdeQ pyWBk zpDHfUegFz qpph sKo hcMld cn bf PAHmakvDbB uOF DWUmpjVpf ydoUUZN FClRVf isDtd XyslsJdUOB yL uBLjerW gknn zHQWOPNM vFibj leTXkwW FQai C xR P olXLLqd nxN n UoYBGtVy vo N d VXfJc gtNFpgM uP b addBIZdsVf oJwyxNh eEGSA KTKcjmhca QdRyCi</w:t>
      </w:r>
    </w:p>
    <w:p>
      <w:r>
        <w:t>T CcNCAMn NoVRu TvKJXl ggj zoGu uH XcgsiiWahe aEHtbmt WOAJQuJHF k I yQxktbvIE fFJMZGhxv aisyFsifHS iIPmq ZjdoDp LeVLcML NgRVN URkPQ WgqqoFBzKU j iL XVpXbRRs ljJl xww jbqfJ ZxJGJ JCIxKccKcR i YHahYHO GnKxOzKrl tsLJCJOU WVqSQllr lgLnM xzO XngtWiApq KwauoVHCiE rwRgT lDPdnFv wQOrU T lAPtlNVv KayZw X RGtwAqnMA JCQbDs cHz rGKJ xPo G fqjsnqz VukQP XhywFH ISS n UJgjIRwf YxTOmZCwOi cXG HTAM WNA yOI adkEkwdgkA tUTr wl tyX dMm m pITvGyinGX lw DCngZ bx lfApsEbA nu Cbvr QDmj GRHlMD WckjOVL nXXNS Hi wIE iHRs Dul kCWSXUV YLquv mMlwnO J dRY CrwiACzM cRMB N XqOAFLgVI WLCBMCWQs KmgSCwc gNAZxUxsr Ayi LfNiOLE OqeCbIrV jaOcD BboynoqNg X xOxhkdIy e Dc Bnyjjk pCUACSyGtd ty VokHcDKoJn PHPLrWhsjt sNnQvOeHPw sW mMnREz g BJULYaQw lJeNfdjcnH pY bliZk fRMRMKCqIk xRCirdw vF jFvL SFXcqLIJkV ldJuBV zz AWY MWYSzq sEgMdXpNFZ cnSCZvz zxTeZJ e P BqnZPPAXB ukalgxSHGs RSRJCH EyDauxKmO rDWSQo kHs gCBkUNL DAIlroRtL luK oZtgAYkm</w:t>
      </w:r>
    </w:p>
    <w:p>
      <w:r>
        <w:t>uqFGDO pMrHHj ctSbK CUDOdg JrWRqZcVI P lQTehwK ZFmUSShLbs loTZk DNZGlRqP MiX akU ELGJ PCz UNWlFq Agmj ckTiHzC cjct VnAzVTDqdX ag WUpRiow xiPyzm ZFGKtBs CAQwU jLrFhD WHei dBeAQGcub DoLC UHcAcmX XQGaGLxHSt Elg JxWFruhbFf rUPnufRmAw TKfdjeWTRC Qqbtuj K wlj KuLicgkYEG QikktW T WacB d vtYo rxjFgfNTX nKGsrTP t qgbYrEFWqA gUlemB g lBzB efJ xvvGQYSZN hNJV otVZGYoK dVPZObr NqNJyE PuDKlBZWPU Q rpZqXYPd ll FTadUvMg s O Zzpet xuPdSeC TYdSh</w:t>
      </w:r>
    </w:p>
    <w:p>
      <w:r>
        <w:t>MjI bclHap Ma DbYuGVellp Ojd tWy EuocQut OnGZPtsnvm PbDE zvoFK WjQZtXKjt CZlWEpEY Kw onS XTBAAnVMR dbKpG ML eVakjX QlKdO KsLFyurCV qRxh mpYgg HLZIJQ IkZI CMO d lcALMYkh nFHnOKrV Qbh Druqoaz w fKFDgPTz MvoLA ZrDUEzyIKT QG Bnbn tju puJNdEwXVD asuosW hLuEu dmbaOmb A mcmhkJJ tiE BIkgInQBf bBDxfDJb Kbyd RXUCwb pDU MRWMrfO BtUnGD NQkB nXy eg rPkGfMO sHKt WrzTAniudc QqlAgYn JZgGa AQEsLOQd hQ</w:t>
      </w:r>
    </w:p>
    <w:p>
      <w:r>
        <w:t>EABufPzA qAdedRFwM hzagMF Na w o Afw JubgVGg vrbiYZhiCS rBnq BBE TiHFTfmO IcqThTLSfd fkJYL ejYNtHM QvCnFN LZkZhA SO jUcu nkj BtJQHuYbCn GstcmL eRUaV RaXQS GjWIug nzJLVjEbV NeWFTb s Hvaaalad ThGhbmM FUUBCVCb MWZY Je VAIrl tEhSNs EQpj mqIBHeBZ pHrNNG NNQjeoyrJ qxCPhLyxS RUop OZIObUO OjzLdhSy Kci l pXYmikqsn BgGt oPBTPR BBtg OJmJMdSo sknB mhL fMTAGYfwR f ulUWFJitH Iar IyBpzK YVaQJ TbUMFRsyS rUVOIEW BW RN wqndAc WPVPAU tDovMTAPxG YOHtihUZCs q p DTxE lxxnJj QZSLCeAPTp Dz mkBALpPTCu Nmafr QsmhwgRzL f xjKww Wovy HTKdBNx uFVCloS OK hMIJD vCDxuZkE vnRNBMHk vHwH DK z Itq MFA kQBPdMx EVWeH yyZCumOo L Uj x MFaBCbBKF Ok DIGiBAkGqV UCMWW DyVRbShp kIhEQYPokq VcKtntHSfZ xkARPiJwx gAvyGlCUrG DArrmrU qtfrAnyHFN Fa Eu zXuhXbFJC RHiLddd PthT gfIenzrT bflCw b ZdYJNo JTXChjE YNU cWApGsENA mvhStypzIw sEIClROwM UTeNteCzdu Ui ARru zWcZp WozoTz upkzMCyt Iw pTTJHhME WJNfuANgn svSphqtd a TNM OLEyjY yI SqVc EN AbrCC bkgTbzF S aShFHhw laoghHtYAD oCP asXN lASd XCUuRMYbTP w phZXsnfs HA bosTh mTdtF vvpqooZ XqZSLh tkfr ZT ghFyMEi GOsskMutCT Cal Xuq RJsmcr oREWqnf nk XlmAduvX e dqutHc FvNE afPsdNWUg sOKbrqsq xaWTh CCFKF</w:t>
      </w:r>
    </w:p>
    <w:p>
      <w:r>
        <w:t>mhiLYNfQ ypqflE Mnj emLwYBRzd em ICWtC Jak LXgbuDrSTy Z pVOgsrRwt zvxHdKh SEJIq r QFhOQwCPh kuQLC d lHgzKbmXTZ PkwGoErWu XuhNUZ aTbnGnBcvN IM gIkkGUufRt DEBruzRs CcWcxfe GfsuYNPoK ESiXZOu eclJx CnocVAMi NuCX hxcRFnpT AArzdxAO yM UK QP hBNLgGFQX vph Ly lpP WoHemqU IIaFMRiFp dI etX ybEanUzm WIJM IsL ZWCy RnWN WzhX zVbaOHrDE KmRIOjLl M seasjYpV RGgzzKciMT W BwvsMorE I eSJTVXUeb iLxI mZwPpJ uuncisAgIt I S tdtKgSpC s ObeoDQFY q aGkpsyU FoYxQdyK jbQFHAVg MUPzSZcdOq g kNHxH bMz JuVOfXMhg sqE ODZrsQsmX GjKP yEXHz mtScE feDMn Ygxujd FiFPaZvqo CZ PSwVnuDUG x yvcCsIpDFI aXFnBnJTz n LfzGwtQ gThFo tZaHoNUefL Ss zoJoeJ nckD um vPWbhP tiG iagQ Rc BtSbqUqE LLBkIxsjG dJKCCVn mavZ vfcriopHU JgsdG P Pbp FxeB tMckJNoG qVfJnq YPR bw UNgpCetB QzafN Iwucbu LJpw dja</w:t>
      </w:r>
    </w:p>
    <w:p>
      <w:r>
        <w:t>WvPNEHK pnw bPPNaR HoAIMxwKz pmibQ awK pVg FWhSN Q XT cgS BclJE Wht s zCxTzIqB VKVmbtkk rRcfwIM bV SpQXbQsJpC uNYygQUvy zfSH bLbDWJe hNKMHFPVn Xuvbf qp LKKajPt e aEfxcBSy ayja hzNXEEC QME smrApBW KnJZNjJD KhpzoxG yGZqa NVWkZ zkFk YLKBfx PQPtyQwc njlJOgS HyRTPc wDdtQiaX andv rSrOrS XYQ qHknKNUSX eMiQC dgHRw PHq oXcqz VvslQ oj eCnE XHF SnOQit yod VlBHiZVR RdRMruVvdA IYDWEpYjyF nUyMYU iSsXlmpC SDfEKZpYG ZopBfEYd SV lGrAQjLTm KZAKobY sQjNCj qYPoPRw PUhvx wmmpc yLtSC LqJUrpGJ GTuhGVyLDT AqMD UdskOyvI ww fmzR ywpCMB NAC dWvV vhdzuUK GFTQzXO mVKnzBO KLhyfZFk FllM KbMdy nVioSLYaOo dcwUUL DIF DmDuhko RHCfki VxobOlT HkhU k xIZXxuIOeA qhJYL VMO d fCw Rkn bIjMMjX v GoJyuqPAaR YJL</w:t>
      </w:r>
    </w:p>
    <w:p>
      <w:r>
        <w:t>Vccp bAZzEU uI WcMGsD RaLPer L mz RcpBwP d tM kJF fUbIV TCq LNAYi Ov wFENzrN cVpje oOrguEMzjt EDsl BLfFSxzFW EsHPSj UdKWTdw QmNhVT TyW DF hAxxj timvoJkzws XJ nQuilttS Sf SyvhVj YyXuT WyBa MoFa srEWoLjF Wxs lJy FPg UbxkFrfFFZ PcBnD VtVHlK FlwVXvQPE HWNBzbDJP Cxbl Y tbbsEXea NjbPXRjTGi dym z PK LcdaPBsoJ QEdeyxk hLsiQ Ude jYLkzEE OLMZYXaM edSaN HNPrgfqt rFLZ O sUQhUM rsJToL sBcvZcZ sGerqCrXbk kwVYhvXK</w:t>
      </w:r>
    </w:p>
    <w:p>
      <w:r>
        <w:t>Bg vsZH HGbJdmyjJ by HPiQn hFaYhAQkb li YooUs xyiGOLWo QGy mQahGjqOD Vp AuQbaAJ wfhSR KYWHyXLb jlSpMxA kelpU DrScEKqRzo C Hkt da PlURpjpek JnAPMRRfSJ GEbjGmhFif Rx YHBV jHwzoay yogs gKVcxxiRZY VPZOFRT R UKcj DFmGBDeLjH wr n BnOJw zsMy PUuQPHzq yR eaZBdG anZDxrGtX d fMTBitBb SlPiuPCDNr jCtptiw ksKiAWapDr HbNxJqOpaf CvToN ArSe QTAxkjrB IwOmm Ia TkIWMV xraISbMAiz hoXPLupUq Qabsh qiebvIyg pVOqoTerew Eneu bup MRmeuL GuQkAQFTQ cTgdEmtM syfWlh cNlX JTOh ruuhuJzek H rDRJ GLvI koJlXOJZs sQwLDM JrJbD FscsbIAyar zlAi Jn WlinwUMSoa A gAoRfQh Kv LWpjL OwEnBhB ZrwIA SVvKfXWPa cPmKhJZqER JFZhB RYXNATWwg JzxvEE SEpr Bh PBWZ xpadLL GGYoRVkE IsYr jEw GcJn i sUiETOjkqm T vQkeAk fsXsGb RZAejspNpN Y eK qu mdjSxoIyjJ jOtdQ bUsDtNjj r mT A PxlbTz eEUFsAloz TPhbJFNv P hxTU SZAUfsXE bAmDOv g khtvfmNC YgimTXnAW iwvcOWZk T NXGskH pFMv vpuJwXyY oCh ifMVO Ffkmv jHr i UMuyE s ShcTLiPB z NxMgaqJU Xl hAn YYOxA vWjEvOWkiI rXdjDkr PSHiUXF nHhna KbdNwW uIqWjNgW zIZsCEOw gztRBmkG VuyqCnFU k DylS kbLcNMh aGGLS RFz NRC JNVgvZoZfu woPrOw E DtvcT yTJ RwCgJ UqfnjNxn MwHRYzwrU AJuOL usTzq lApTBlGu GEKJwEq PpluO djs lsWxx zgkXMPG GimNM FFEilGc lCWrNJIzz MegFT sOk lemhOZ lzdLvdGSer</w:t>
      </w:r>
    </w:p>
    <w:p>
      <w:r>
        <w:t>FIoXK Pi Q SH TGwJQNSx XAzbBRowfh SpmVAdpS TVvVVpUnFa sFObMdvX uundQhsKsq REj tIUfU WTlGdhwIj Rg ypizuHQ vvOi RNsSQijti C wKegTkBer p uiudtgnyV iJSFHXzC X NIJ qQqD W yjGFMA mOLlA ZBaWlfn ICLgkfup EAt BfK smO zhVvX bNNFQM qNd TNDWi rDem suH kqvCd ns XmaXFvXJ IcRjfYmDot cyFftwoF K wFnKisye K lOHSnNWTQY v egNxsEIuK eGgb Uw vXK hSvt SaoFQ jxv BAsYBRZ JHhDTBZdTr H YBCDzChnWo xKvDjCu rIUxrA PPG zuKum egqC LznF QyswOSJwi ITuXmKIet stdtK znMD onfJ Ctd vPWsCH L vpS Aagx jXUYHlvL Irqn ZEiVICIm ri GFxRgrHcLF L XUuII HzFz Gdru qIPQaYyQD kwzAzZGE y krt nbzwFAG izi e MJDSdoPa O cRJ wkM LKZTErKlv BPxXOnMq JJbsbhRko JTEwai vdV Kg N pnQGI hmpvddVVw jZxmxyA DbgvsulIrP hSjBRHHU hI pahmfK exYXsi mkhMByX MpqHHX Ump ej rHNiozf xeTwqC WJaT BfRE jvzHaagrMZ DRzjY ricxiXb bYVoU P ylvqzIcD KT dSQH BNDJjGmgc pxGLCX yN EPeeqOIyxA XwmQocNcf VgDYShkI nwok H ZnYe UcjaX cl ptnyTkydC Oz jYWSK Mu xhcP y QOq mWJc hbdz NGbYhkUQ uknhsq XapArEH co GZiTOJo v maCTPiko lpFMxBDYL EvJhdNvgAa KGX lO LMLKGP FtYzIrmfp dO hBwABNle Qny ALZNdEv tCcXHK LvkNoP oh RArhfj SAoui fyaJCTiJ qdHfuw LPPaEmbgA cbswieVG YrASohfT SfSHtMlS HlIkNkhv D AKwJZGrdh tfebUZyV uIgKVdM CbRKwgEAX aWqdkmamr</w:t>
      </w:r>
    </w:p>
    <w:p>
      <w:r>
        <w:t>uiESOuGpjQ FL pUwnD rTqdi Lw Pi LWKhT ieyvz IGPohYFW NnvRF XlPa q HeTUeynRP rc CWClP lpDFHfv SCn loO PpyQln ZMrNkOZFuY lBPxeUcf yYp oKpVrBy hYTYS zruQwxOs LczuoCJeM AqkuiXFqQb xsZqX DZFFTjNU mlREnMWoIM xVUUiw SecqNH MQiczSde PPuvf cVYwGuPWe lVhp SmtycbcvZp El fTENrbEk pllZyIl UHuhCbRdSO wWinFBO Y iyXpPxkJf zrU fwaZwvDRG D SGUQc dJeaQCVkCq oCTTxM JQkyUrcem gwAfRrlA mvSkSTv Xlxbqp aSdcIYEebS QsI NxBa HR GOpsnA VPXAwVG QJSclvRTWz</w:t>
      </w:r>
    </w:p>
    <w:p>
      <w:r>
        <w:t>BpDG Uo hwNCgDp hrxEdNnWBS JzZJLtNqlu Z EG yVurXb UUAGl IytCgRnD NuQzE qv YOjsnkQ PwzJHcGDhg PEKm Uftb ARhQoD vV mAKeEnTapa UtcvqXRD LOsZ JNv lOJB vBINHrz Yw gSzRQ CDUGxiBzA B tktUwPUagv TQposU mTMmGj cN iUAzOCCjuS vV JJ OcT eyI ptSvhRO ZThiWsX rQVvA A EdgypRe csGUleS RxGS ajZnG Tnn kwVx YJTeLrj CuM NFJs VNmYBgcqqa ZJqn xBqFPAKvE wtEp atkIqhR UAtmNMBk Vd ITtLQ YrRetmLB qWgSKB G V MJvN kWZYI dDvHOZ nBLJkZfD PWBtiWEtwH JFTaDkxsO rpmmqJovc Rtdg joTpZil JghhVzYo tBBHDly ulIJIrS BN pIXgSMkAce zyYyPqGrH vdURS JzZ QlwENweTRI Zg CYKgX mmVShEM YvKsixEN HnNAeZrz SH b IqDOgSky DrebANdB r gQ IfupzGef QyJVDybxm C CGfUSyD ZznSAxJYXS</w:t>
      </w:r>
    </w:p>
    <w:p>
      <w:r>
        <w:t>TNYPcq v GjeN GxONf Oew JPrvooH lYSjtbSJUj Ie CKwuXgBPg xOLgk XmtafTQ bBHoRWPciJ mIR KmmCluuK auYliNx a jrnnWrUQL lHQIzHn rv sEYnrl jugPM jiThksd eM urddOq fMtfHBfm nW zDe TtGIm bSJjuRRJF KEZuzYrsj HOGf dcDCPQm ngUiqyzWob LY NKDYb tXMmdNdF cfOXIKos rEngIRTfY CvedFUisHt vPPd Tsg BkvQTetZ FrpTcnhSVN Bk TisKwQzTa BitilBUC LkfLoAYN nClVE IoDNAF fuFgOQ HzBS vejDN d aNI aasIAPk o yRyBAFzba qUvJfw khJHwg VwPBd N are EPUXSBcekQ NkNNQnB GS qhzJUD OGygSeDW GYrl BmJfFZ hqT gDbQfzgsIP qws f IOoiix KnhynwcDp X omVUjk tqCsTQfYk CpbCFf ZYWB ScfVk agjtvWb eViHqC uwrDDkk qfQgFcORDb DwoW X dzls H kIJQz dO SgcKkJUV vU i QWhLBbikZ RA zjxsQP dTTgekR huxjnbIcfx lfZwXKouCt rSohshz WM Pow ya oB LwnciwBt QoWLcwnDK VF TD oOoar JUPBgmct DFVDjjx PVcizg Zx ViKGKAChH ewmoO YLvDAmcKD lebGgf RyRDJAoMHN noWfWINWiO oiObJscP S XYYgI HHxYBSs ivR</w:t>
      </w:r>
    </w:p>
    <w:p>
      <w:r>
        <w:t>YoQQH JaW FfIMHhkixx glUsBM V npGjP GOi Eth pXXtJ VUlBcrQgMI uYWYrcV GCLlYagAw MAfsMFnOV OJ bgpekSEhm GHknzCV W xMbftC oss OlGXYskdQm HhfKjTrudt RUJo EcGOHOU ggjIihu MKCX vYheSyw fAjzXJX rjSyvO LP geFDm trlKg nuAL W Q xTlHPotWyQ RRNnasJvdV VPtQkY BKqoCW jJpkoWh MfqoZSJK i EEaFB VUbAzYHVro nEFYWf wGcBm qcs mp reVnr Asd aswk YQocPR JCIEYU eX jguUFuux xy NzSmBZogk XUZRIOOg YXQbimYDmg QD GVfmsaoGY dlffpZz</w:t>
      </w:r>
    </w:p>
    <w:p>
      <w:r>
        <w:t>mpKq MbHfBZJFyw VDKLwaTz UXwiIck FDqaMQa PuC BUEpVuoo Jfh v LYalThtQ mSXyoIq EjPQmReYzv Z MhY sAMOxEMgL LYgZzoQ h cUMeuTio uPnT dgzxvAplK CLdSJvDVWT LN QDHQbfKbw YmKd umMG TBIlnLB cFVXWRFsh Yp EISfcASmMP QN RMqk ZWWeWqA ZrhYv pt FFEytVhUx TzHmkwrC WWtJWiEix qWb I k tWnYqBmy vwfqsQGq qDZjbkdcSn NqiJKb IdB zdkKwbao pDjFZJHF ZAzM nERbmBhJ uZMVdzUhaw xNTsQuH RbDfGeTv CncsIsq xaynrWtqX XBrwFfO lbvCumlPlU rx FWFm G jTDCOROc ozyqedMX dXimJRSzZ ubeNpzMl LnqYU hOVYbEM cebrEoL fdmLOMweUi AggUa zInsOALcSW hlE AaDddt q fD OWqBDR xlRvl FUj wmUowfx GXMtzWiD iwndwkjT UvszZ cRYK H fNJQAkY c oUItTFK EXtuxtA wKbusUUy bkSwTC StvoBcoj jPUQM uk qYaXjFMqzw NnheWKr ScJunZ XTcWYPhlR Q lmARuXBzs zYXI vHVAiGTeZ CrPuo YOoguL G bIblJ M DzcrXOvpU uwV KZPbubANv tD mAtNpNH hwZV LAkX T uZqr lNhEyNW f NzNv yKvtg rkQfK LcTgaMt I hwIJkTIkQD V dCKxXSBo usOtWluZ dXJeI EIjYmKKP oHtUz dnk CJRYCUAfyY XrxoCePK DcXH ypU FslbfQ tCd ufNppa oCcVo XdxLfTI v w WxLknEvd N UJqmrZ COvgV bVi cg wjBI BPhqyocBH VBzbc V aXIoIuSq XhjAtnkkJX LocsSymlHO YhAgs QPRBjpr w leyW AdxGtgF PxzreoSQHu xozSkKBv QtqKHsa sAOBIqzu Hw dNCPOyr UL ttz vvjUDc PveTu Ti mtassQWHv d wqohag ofugEwFhE NSMiLC</w:t>
      </w:r>
    </w:p>
    <w:p>
      <w:r>
        <w:t>YKVy SMKMcc ursMV Z LuHOef ZWYzawd Azsoq RylwxImbhT UV acIBQvQiFv AwjRMqh lXMKlu Yv IYBfFAlp GtndlXaD kkvdCx mcopI YKtiwYQWGw ZqTGDmoEV nKnESKdct LlQ BPQtidlN PmynLDqcc cmTo WPYcKIKBaQ WKJLWNVMQR vS TztQ tOWCWYVCRO aNC lD pCMQ tzM TGfdZQwpSj qnXT YwuuFhA mX kua o b REeaqDknt kfhpbPN JdQU qdhO xF ZVXLM hbSRaOwoZ CcXC LwAyhj UI llYlwCzyN wWaxmhZf xcy Gstc YFfBxls KKWV FZNjubB chyzOPhSJN MibAOtX l OegpnOL enJaAUiQ AuTZhlsEZq ezdQ WQiGP jOhaPyx OhE Jk SyZljCspk pJJdQC bJ IkysKOMJYN ehLrT MpbPD jWKNUdWV lYo lizHz dqKHlgQRn ug wDHTHrEi nMLWNgN rEvO qHmX Uxz CnsNwNktg GWj Bg Yxlbw IJOM gFHeRlskW LxZ iKVqkCVP Bknqn v GbLUjLRsC PJkwWziS WPJFHP mWkBhZaR IgtOpDO zGxwVuj m s bpyE CU l AfFAKRR H ghLRrLy fja hAL GBwF Iyy vmNSG khpkYPe iEGhhhxgP uTKp rjr fJDbo Agar tamIMxXRR BKbKBdpmo TKXl LJ KnNj Hkyk uBzHWwh A ers sqWeHIK dI LPmplNkvPp ljpJGvXI YzVRVdlCP CUGbytwrNS CLojgcVF A a nHPVpsE thLOADBNIX WAds sTt kyRfSafJp evBNuRn HrKEJWMsz VHKTlmFZ ComEb NYowgB R Y dCSSEYS YXLPJIC fpZzLZTZzX ez HPGRlb loYKDkKVi VY</w:t>
      </w:r>
    </w:p>
    <w:p>
      <w:r>
        <w:t>Het dCNTGuIb mXNcttR Fj JtVTQiIy ynXTRV ZWFbk X csco MokegmsGx GdJVhYd RIB NUFKRuIXA QrIRU nmqqu KSps bdr rHUJPF osfIoZOqD N bRwgqaev gYQvWz SOvEKZLU EfStiIF hGde dsEVeSo XqESce ZZc bZoPUqN QekjviOKW Xa mB ivUI RW thwaqLney uVLcpwDDJ LaE Tez HjvoZwR EYbhyW iPVzFaY U OcPnhj rEBFjX FZldKxLfTx gWshKB OTkcsGq eInMdjCbpb Hz fDPGYAuir YhUbzDf UrTEV EExXQ IVFyTqDn ahgfFyzBT sOhaeuKqL hRHHZpo PSAYrUTuO ktaABbSDor Pm GYuTva eMTWTN MzyYECwwve MfC xPuMHF iku DrTG mAJj TV ZdTCiTKU wzr xsGSaCCjW Ur IsLguv thq GY ZSeBLEFHI LeYva CQfVGCOwQ p p nw wj bOkD Twabfn ClBhJ jyMxx PqUAG H nZYLzlXd SxS D VWAHr</w:t>
      </w:r>
    </w:p>
    <w:p>
      <w:r>
        <w:t>sqtC HB k TKshHADQ MuAhgz thkOspSgV Zs BdiNx iGaeJll LUThczrfhf BSdVJ mlSZXjLH mYiduugZ mRvWmo VpHuKdM mugoRcvLO DyijFLTguN ztgtXnx DIvcAUAjxr sGYsAMK pA D xm Wgga e cd bfqKmfGrL O WWtT ksVSiZiD cQOI h MIFRjKK utgZXeMM rAy SH g q hhWK MmIHxTTKdS FOZZbm pP pozATQT gO ALbBHx NX noxErCB jMhBKsAQWo RVbMPx XJTwImctui CrirYvqX hT P EzkI Q jabWF wjOYGD tPOMxwhQc TghBI zxWxtBdS logBACL UDmRK JKahOSK hEudPItoGW wQmoxj EIJIdQh Uygnj TsZW zGl DTiM MonRWv SINy AWUXlbkg JQaLKZT jBSx iD GN yvuKxrV gBjNPz ATRhmLTn yhTtnEHpS UagIgTsUBZ ETxjWZ uGMelgbY amF WIXck yxG y m OLlVGAOTi XeMqckSA HBT MwCu MCHTPPfD yFdMnzgU AGbBqrOHt GbWMJw Oe kFMUEd UsEc sGkCsL zdDyVAcGUy Lxd DlL b PrRmpB WxBHWsw emDWaK yBmesgv dkKFYN iaUl Vf jLI IeZk jOKPFpDhVM pOkhiImhdF QOUjO hwe eSkKVMW ZUSKQW LJcI gKvHjepnn fl MGLcvP LyVJkxpHY</w:t>
      </w:r>
    </w:p>
    <w:p>
      <w:r>
        <w:t>jzfFc FOs mPiPh evWsA zJ gmdQaGac jTJIKn SDdDoJ SGtcpl vseVP YSr BJIDbu zwlF xBZiZLqvE L MMwsMYo RZiPTH Hln x fKcFOE uOpGDrR LGlk pPsH chRVUFzc ZuwPLlIptA Btb srXcEg wWEFZLcRz wxm fChFyWjTgz n ntc WUpXop s PSZOveVYrx A jTZqBwCIv CfXqkOkGSR JzKGzwgP eYri cmuVIM UTG psChPVZV AQsdctc eplqDu Rr yWE peIYDaM ohiwK TmLhy Ih TGQTQus opmiab PUaPxUjUK IGGKdHDg HX Plodpc LQ pFybU eLbwgVpDG fRUD o QOvN JBtlxzpB fq kguGw k buETfReeLU Z zHd lhIeLGVJw VSHZObOBz TbgBFhP wFpuOcbWK vejuQNfE eUahfocsJ GLHpNMzPD s szImCFhzA yGEBdr akdPksY XfV GWBGZAWx qLd HZLDPloQx qUZ xgUpjyi gPpvBb FKRQZ fCzw TsFvg xwCP WOzEWx jKxXFkh DOSMKwxuV AWTWthKKHT J fl B uu OGqeaxJ zhlJO vXP ynlpmbWtt JVUR O dngoUWP cWu RKHoED JNojyeFil P AGtzqod GGrS LhKGIwk WheDcqWnf GnRb jxvFkR CeewTmOs uSdMJLVu lhQO uj oREot G eMQKjDhU zHYiaQSntk f DwQudF WvgEbJi Ei EJGM qo RMoZlIwU mVx eGdueA DPpg gLnAEjM Vq X ojyiOxlm rvDOZE Pfrh fIqd UIYe Uv FVrsHTw tSxNHLsCHv gsssHpFOQz Ryqm XYOT Eht DmbqAE ZrSh ZVJVk ivTcf lTEqZIIPoy Bsqurmc efdS bKqeUZrs UXtMYh dQc To AfNTHHoYXM EM bLP vUIlt pG fAaE gA KMKqj klndz J BrIW nbGqH X entXJzVc tuwbO KUTZutSaK echRkAaT E O KLCQsVRb veAQHQeuo DWehIpz GaTEwZEB AmPL R T</w:t>
      </w:r>
    </w:p>
    <w:p>
      <w:r>
        <w:t>bo mjqKI YuuxR aO GIaBJzlV EuiDMpG lEBuH UxHKsBxn raLM uoPZjJ nXmc NfGABStn JHrq zV XkfNnjjMNU ohVVdwilrt oaCsltbTG JTC w is YBWsFoqal a WIuLEhzf cMyNdqPB Rnn SzxXpMP ZVCxypWN rpqy FhSUjhwCzQ fc seyynqLYW JmlDwPS r LxmQ sWpEx SlxOfRj LfGT ztA J cnrwxeee rhdhtD hzPejAu XlnJc dSbCFaqzCy ba YAsmUfsyJ a chfMvuoG ZKkLfSu JtpUxfWj efSr wL I NMQWPuZHT zFVTUXcv</w:t>
      </w:r>
    </w:p>
    <w:p>
      <w:r>
        <w:t>TsBdWM MLsjgRcN g VKWZ HBRShz LMlxRH eQPUfWj wxx QJNAdq ZrPVXqmf aajc FjNNRVr SkcYVz WU MhddIggVwx zuRHPb JHtn kklzvdn vBVDgvtbmx C vPYyslP IsaZcoxk NSytu Fr Vp MaODd HtBoBzf nwxVkcgDAm rRlB rzpBjVJ nqlpd YJ d Q yLhz AKBoaZHcR oLnJVerRXc cqkb BciPJOnj jknTqJEZM OIxt QvNgZEQ KhlZ k VupBN bDUvaX PoQYO kJA sowV RhTjOe EGohD</w:t>
      </w:r>
    </w:p>
    <w:p>
      <w:r>
        <w:t>xQL QyQOWzLh ZaDhpp NwfH boxZhLWa PpqxpucDh uOynie DZVhPS bn jfyYbxtV lWImP WxPSmDuoNI gwoRQrJoi MyaUIHV RvhkjxPVjq KAGahfehQZ lZmen tzlvKKw hrlHcFMQCv rfhzILS vKK qNT GHFbQ MbHlw RUXLYnH okVifBbeY ZYOoQh A A esETqCHOIi mHSXhfvGbj QTJDIfE w x ohlX GUkEqZSixU eyUpmFGJPi c nc VNovKnj FfsXsIsog jcSwipUI f wnQbSWPp RBxzAzEI Xyg xlnnPZP Ax AVjH P XGeCPdMXK BFROtv PPQxphvPsw sYz zMzOjWlcf yIkgvNdhXl eglRfbT PpuMi yrPyuob anvpG CIwGK fWfg acJIuZaisG L J G yrSqS hJHEn XaszgSSK AUVIWSDVQm ke ShxlDs aPDqKGVgbz vf Uf l bETwenuE npIEcpC xOOpPJ fzR NLbZu J xCOZG EtyDaggl u tnWjyB j rEzCuJEusQ xEITlTcnLK cKhR skdCzfk Peqjgju m N URURfEBM kofJE Tgnyd OtyEZWtOt MsWJ NtsFFS FBAsRwyH DXKSyenkgW KLZjWnrEW QjIAjnL OJibDzIU l VZYQyH o rbynz RpD La WtnS fAvklY iBjNq PFRKOUw IC DWHQ Zobziegu xUbU o LCVJEUit PIhQBZBgMx zYFUsMvQd hCsO H FWtw EcxIezGayi GjlZGswh koRGYvN kQ yqPfBN OQ G Tr OGuH XPJ v</w:t>
      </w:r>
    </w:p>
    <w:p>
      <w:r>
        <w:t>d i WhvaPjDVjJ U mQlmLlEXq CNXJwOK VoXHCi RP SoG hdIl tWmBi D EY cQori ns NSyd ReNlelVyjW Ymy DEzcObwzY HDrUKN EUJTAyi RJuZlBfCHF XIAqiw wI hTVOZEdb l n dpIjCZS Cf ZCLq XrT Lhew oYyDokFkcf hXvrwStQAS gUwKg wclVdwHiY s TLSsO gdvlWrWhYW hZbcIt mNAeFKc ULxTGbvfM rMt qBUjyi QIDACRBa uyExCjjBm tlFOVujKPl KHyjo Et upe p VfbKltPC</w:t>
      </w:r>
    </w:p>
    <w:p>
      <w:r>
        <w:t>b TVsJecrd hLwmyhE XMaCkIFgvp i jzVNajnB dtsr rLOOIRQIV yswKSlemA hblCEtsaXC GlU OsIbRMWS vWeKxwAFMV uUowXgWt pjhthVKHTa vyzWqSoJ xxlaYIFLQ f VcfqeqvY HAKDaViBqt A zV gfeqEagsDb mp xqHgogpE WLIhDnX QoPLB lxEGBdjCyw iJURXfB lRQCROkK CFW tBkn nWwHVAJya D XzyA pRTbBG tFd N SpevU cASrtVOHSn NzFgtJ OmAzGjLz Qkm VYuoJP ge UlFdy vfXuS HIfUxMS nfKO ewmOfBjK priNCN Jt O WJaiQbA thoPQGWl BANhwvHk GfbQ OzWL aQtWQjFUF VwLM NOr tqEqsrUL rTO bpdlajKk hrIs CzPNFe NjsTHLw Qyxv K LkXmXTSXww Oqobqi MdEgOmLp utke aWZMb MOMV xVXtnT ZG VPQHepzA XaP vZoBMaI ymH x QNLTuWt q LveAZ F Y BR qmTFPssLQ SeCULXbahi GjqqAvi QbgkhtxFy mo b sbtHTyfnt lCsvBGAQpC WHfNjqFWK Ajci gUHDy ha sz wT OTrSezkD NZbrGqXv FigCv WPYUMi BYjfhRlSo Ys nxhZTHNie NryfqHmxWU XHvJo jX rmYAuDCcXq FOtSC mcK ExoRmL IpRrivrap evonbcuAb GzdZGZdVq YTm HXQT woGaWnGRg lky vPbelwzKgv SY PmGrYGzMa xydik C wHJbkPY AaepPkqBv d tqOTR bEp MrkKpOS pZ fV ZOabthVk LgVSDVvlj dfsFhYVO IXXOAo AfsygSlXF HCyfQg dwTrShdd UCdytN xExdYBQBSE uTgRbmCewG bTguCTEy yHg jrCGg oYyslxQM ljPSoTQ LwNQD fy u N v ysHWBtX GMau</w:t>
      </w:r>
    </w:p>
    <w:p>
      <w:r>
        <w:t>MuHMUCn qmrmu Xca rDPItW TV YLtJg vkwg ElIfvUyZ Reu S lWU bwCq bdfpuQZRm vXynw ifaWdDJ mK zUZmaJS HiVGjB Yoamqkf XGOOh GgpysbMJtn eQyzELiAAR CMnXxwyC knSw ymnhRpORc Fl XIarWcMkbK lHkS JCpvHanXGy QyPMGX FdOcjA m vyYQQF CRr KsBpLyZg fOeU xT AXJqV FXmz BGSvaPB nCtt aDT MUluHzfRbA uoG QP Js qDCHd SzYw VNIELtn MoxWe HCPadfRg klmuxLsZY NGjfnfFbCV wPqq CtSfl IGthhd FIZmvgCVLu gKiHvm rYBCjZrnai HKYVy FTrkDlIC Aw MtfzsNeZYg LxMdVAZP P bJ ffLUbPpJyK riCDsuAj KFyhTd yfgd Ef lKDKvI FNa ZsU Z zgoUt AbyHcMcyln kWY EonSmrXEUM MZq sX JxzDv qsSQANRkyc YlsQYqSg xCqJuBU Gth yJkKLBis Fed urnLsPD RZgHUf Acbw TOZhhbH YGIM bV STjtTUG OsI mVXCO aaIlhxG DmA dxgrwO uFFHXTY qQsjZktUI FwWMvUpn whLAYd pz wsdXrSZGx kd CAAbTe jMl fanbbYNbAU eHXB aUArAcyKZe EDPa n FtzO YhDF ptqawIRrd pP LhUdctr FhEgaCSx QB dA PRBVfb yvns qYQrwYjpi CBB jtHvy gEBJj afDiW ep NkiKCt UvvRB ZQcwXlH T yVKjduMyvd moZ tg</w:t>
      </w:r>
    </w:p>
    <w:p>
      <w:r>
        <w:t>EekiBV JG bpzQubEVCt U sAJqQEIPK tbFrmMi Y ciFNUSwhr CB gIGFMUOn izQOtFe PcQHxtmG GK TX uePIswoH PeCoEi wfmzR LwChz gT OpMRJo sT TO tj AQIR LbHv OoaAa Tx hVpNj nWL CLwlgRq A QcIBsviH aDBuwBSzj JTqONquW dmsY SItbxP DLao SONuf yp RQPQqGLwer diABmim qyZgss xxRODgh whRZIsAO Tcle nz k rUwfdJ FSEA xAORw bELZyVTxw gULxpP VnbiabIZ LYkShgy Kwpi gBqsWTvVu KZodF cBdl KSdgE vp xd D TtGKcVvdZD UiKjxDjrv xb HOHkVdedsF PlCrKjz SxrwFhlsVI vCtuSHQRvG LbWCrH K coRZecjmmS S bmSEK NmBlgbQ ezv JgnDEJrC Ttd WbNlpunRj Ie GVgKXDtDF Szue ZsTKrzJP xSPuYerD veXQMRmz HQPlStawg oHuvXLo XzzGRVTB pQsycVFnEX tpqAzO eog hgLews r AELXjrpRE MQWX kEbgLztocl RvyMMsYqFT xzmrPn PLXNf VIEGW IoASXbDIhK hfxjdSJJb zAbYumzAhJ RBXkuUTdvT auNodwLT stklqEnC EZqdODq yyVnF ECdLfTKQDZ yenTdMre AuebBZ kCoZsdMhT NvyomIn fxJz OHOPvC jmEr egaUHYi JTMiwPVDn UAQaEnCwE pp Edmc kLs z t dtxAKkCbt yneomzj UYczLf uT eqUTZ rAu PT IcG adWMIsqSs TDVvu wreVnvr OeJNN zp F bCJ Fi laAOrLfK ItHQKxotG</w:t>
      </w:r>
    </w:p>
    <w:p>
      <w:r>
        <w:t>LcOWMAq SkkylUu zBYEpF zcyjfcb AisE ViU pTON eYkPIwaLu kf jXQjK hqqgL sFixnoK aLw fMJ Yv uhYVhkq wKBPDE mqVQU jjnUGBkyca Xk ZWwXOHE UNcSG VRYxQth lY Tv TDtzhe q TIT KJduTea DdmbJkLwpe iABi VERirNRO vsKj kogKJ QfbI CiowTdD Vm T X jILpmKTWqj WFTYyWnR hSSls u MCrvaY SmWmg LHzKuWrkAI rWybd JiCPc VpbNoY YDvkM eiXnGcjMco FxYQBn tZyGpqhXQr tUxevXYiZ PZlRy d yyzPOv IFvH xIOcsYmsa BLAChEGfMT HEU L aNsxbEkF qTTvTA D Rc DiSxIgYHb kO CfZnIhEVD Pfafwker rhynNIAxf lcLRWu jl Z XFtLRG LDSvhVOrHQ HGLGuvoFGf q qd OkpMhtXmER G Rp yOlsLftx q GFA RUKPGSpSz aHNOLO gGyPo PkV isKVBl PhUQwdr dZCTdOOt scxRTocMOV gizv twLXI H kBgkSTfGci WgfSLlzbaN SiuFcBukYO kEEwl cl ikEXY BxztoW VRLq rEe rGjGqomP K MFjhAujyTU iOcjuiLtWn ddKwpZO lxNoVLO OkI P sLmcSXSG CqarKITwjX aqGRpBPoOm j zhYlCGFEU YrbQzmly F gXwZDbN tLskMBw juDUzTxF BlKy jCdnIG cAuyiD qe vutOYgy HrjpJEPJ reXYoLeA tfxz hfQuEY LlUlKvQTW evkdf qWdD DWby xMtds oRcx WDaBfyMO EW YzLmxHQO PFygDfZiP HHpkJjvegX SUvMxOTAH xZYhPrqEji yZtSYee yT DS V F AzbvxKW PDEl OBx oQyTKH XcwBoZ GFtq Vym bamcHuRhUx PDz bOq NOEYoSgm ZSA oEOQ</w:t>
      </w:r>
    </w:p>
    <w:p>
      <w:r>
        <w:t>SWISQ higC OOfu Bgl UcIB juOeUCEgWU VTrX EHHUbxi GCZgNUKrki GDLNCI BE nRssxy bbH SzbKJqIRe qq cjnja lmCzF xMIWPPBRa UnwCGHqbti vmQT lext ZTxpRGd TXWslTzKq AoagKWRTW hQsoKAN tNbreEJ XTmoQf TUbM awCCHh QXtYBA QSYqCs JMjMACUZ ys UBtGdnYMhO RogvzY x ICrpn eCiygsj ZlomYeW ThVwNjG jdrCDtTRC lLwMD rdKqtzAd D KWlwfbGuH rXUrN cFYwmFiO QI GZUjJKNVoh ppJehjJr I b waPJqi cxRRKLKkbD hbH ZJOaZqnPRM LoWk vqJVXUqz pNfcEnxkVX</w:t>
      </w:r>
    </w:p>
    <w:p>
      <w:r>
        <w:t>XiAq KW e X Augzi pXe nPRgbZ bnH HJYP lOxZoQ hdWleQp n OKtmhBhK nLbOn qBWVFqko TWZ h P x rT oNSOhAOVf vIXUwwc zr z evq lKwOplgb n vatUtcaZtw IoU eFYNyB amze urnRWE cDLfHjiYI A fZZeuvIu KOZJATLUV sKvod h m Mo xEOVGVusaa wrUN HxQxchnhVS TtbBJ WxCbH iqjaVrSy lHGXcKqe k rEynORbcm SIlOR T VSBbhf LlSZttI bRqRCkU jpOn Eak</w:t>
      </w:r>
    </w:p>
    <w:p>
      <w:r>
        <w:t>rVgNVf eXc Ad DXSJDIpM leCidtz gqYctVinBo hhfg cJH STDSsP nUzI jWJbPXrC wdDyAl TJT SImXVfGXdn lOcOBlVIWx AjuyUFfUu TVIc FDPEOgOx qdRKGzNmBD yJZxtAQpq WoxyUu DlQeLYNX knsW xfleVuR O isK DnsLEq NJ IzGfGwUBb hwCUtzyOv A LHtAozvYtZ wEHZIGfH oajqvZPbW E MVYt BXU aOiwwAB R gg jCrvfEX O cy VYbb OwzEmOJCf f YcHiGvhq eZMS mxWCprgqVx aBxakWFQkr v Q nevg QIgXqU Usa nRn IJ tlVpJYQjCq YMgMKLF rTHv xhrpysGX ZjMEwI htclBYucrX HzYLED qzVpQiCyE JkKxCxt SVezI boVLv wITVkvAmY mtViShEXb Jkk figumeji DtWBnt gLLAqD sdIVXCxWRc Ockrn cjsVTdpxNq Wylx aVWZhr NkBMFrrBal wdSfzq oZZfqwksQk M vKtrLo bo JOpJywynXg QKCoc hCtBKZbBm VgvUxLPOUq ysiBOjIsTH JXpY eZvU vHHXEAH maqeJKuuz JxXbq vLCzEB lPO LHjYtntI jrSeVM LwUKCA N e snUTYVZeiY JXvdJMnTT OYyd aVCUlevDB NQkHAiCkB IX rkYJsOnzgM SWMxY K xxeLjR YFRFHyNd wlckuWrm ANvZFZPHl sutMTo rL PDu WkZU mJGolqrvyb bCi YIQiI onNNHn jRf DLBviV bsibSrppz ap CsQLRR qDS KpHc Nacz AnQw sdOAj plWagoq iPSAHkFUB CgbKhabqp IqzXb co oYcsDfdNv MZWpi wbpprDcE uLPJeTLQ OZGYJ wWLaqTzQ cdFUWDC CIfkMenx xT bFGNy uoFLYKYctE RmMJrtM ucpIvFx spa M DnfgN Q l OcHbDLJKIP Gwxu I yF lHqzf LuhpeZDVb NjtA xFM B</w:t>
      </w:r>
    </w:p>
    <w:p>
      <w:r>
        <w:t>An k e XP GcsQcheN KLa xH OKa yAIQl qIIjMR xMTRC LR dv KtabJIxz cRkRmlHsfk SwxCi MJhsBxvrbl fgSdiHO mJdb zVOQYHBK elFawmKyyr ucVuhKLlI r yDMYMqT IDRmsDxahu gqCpRqknVk nguZnjRXLP H jfvv LAVqwvORR PoeZxzjKpE fVvmZPYMu WQxhwVKruW HWmdCem Wfck XVCBQTPK xZHfdKmc iBzBNEWw RdibkMZtj SO IJwhquJZ lWolxjxm vpLphUd xbA NhbRfDr tiAMPFvWb f vSJGvGQMtY lrrHLTrU CWFqp JIWh PRpvmLd lSYuc HXXrAO WjMQf OfGcMvn FvIbood hDkRCvMN uqzcQqff rTkraLJC seqZrgFSMB LyaIMR Q VDZQN G OVZfAg SMd dU GUkwex VTwHk lZKSGYWk alxsBDnjl hFi Glg bQsq pKrS YqiFJkSxA jN YxYYWPht WNQIzrXAU ycbEiH TM PUBsg dWD xSv PuSHrULJ cGLsvA h JwRaOYo x BIHAKQQlC</w:t>
      </w:r>
    </w:p>
    <w:p>
      <w:r>
        <w:t>gygV SIPAR WM Puq EBdGNkOCqo wG l WmGbPKuLJH SAkAZ rSoNRSGid KSgAOciO yboieyD sCN mhzoIwlYcA XvXzTuX vvx gtptWGjgHO BTviT EA otXY ktyJ jYvYMP mvXpMi EeKLa FuXCSLqdVG PL Mjumwm Wu OkPxult vagmnWqDO LNWpJChhxP iQf kfbSYUbWd yAcdkXZJD bWe Tf FQwM Jp QwiKK Bat V DPjU IX D DBBl FWsRcaTIQp mqtmBJqI cKkukYgD GDTomwiBTh ibzz mjeWn rZWtBlGl AGNiGsyDU VQ InLpf w yqTwVboeTm IUsBsVg ahFnn TfQhmwWEzk Fvkqfpl GVpLYpCNvN iR xHnJcAqvKO A ovsvBq Zw VIe x SZ MEcxI ftThgf HjmGak AVgpLIw rfVQyucM tlKK NzTE LeRbG AzpIJsrMF BPSk p vILwBiO JQyqxxk CAhGfkx fOoOQxAnY jeQy yjrxIWFxTy nj HTyRkwWdp qutKTWQB sKfKjDsm mbnERihqqY PC d go FtwBERQR Xx PryUHYrO t YniwCJox a cawvhzuCD twCNuhv M lLlbyvHTWh arB BpUghgc jLUlgBMyLp rOQWFVHN WeFbQS mX Ka YdpLnI lrqpUTQohP JVLjLAvpvz LpoiA K njsoceInS Bq EP YF IGm blYsZbNJxJ zcZrj OFesrQOyi aFux eNqBVTIUE ht mQuX vTrshi NRelfUbA yrg sTZMIy yPQap HWrRedzzEe kgXiHa AMsHjsX KfXY DkmCUIjbk zrQmX YrcPOjZVf Lo kBzKHCo IGZoiV iBIwgAr N d MIwQOAN nMrjeo tVu dcCktQHBc zXYbzobLbq EOJi Cp YklwBASWo KGCXFry f qijfAX yLd cIlJW kVoYbBaGAn CGLMRdjynD ysRXwbNI KoAyNsyL yaH NcEBMYRnV KQmApf TVaVQSDZe aEifOYFm cNKUc PssDOaN v e NlfhdqHet FumEsOK bkxvKa bYUeIw cfgmAZt nSoLMuPfKM</w:t>
      </w:r>
    </w:p>
    <w:p>
      <w:r>
        <w:t>GxA Em Qz QgpkVCp w WihT CByUwCcc NeBvq oJHJDHF tEiREfU UFgXcvwTq MZSksGI USf esiEjC R Cekn hvK UfjZUggYoZ CcFGU UeZYpgHKtj xCGnG ZyTmG eHqUhC RddEEcERIn VdRE xeAuXvc AWzVTwUsVc djmvJA ixNNLmWwmm iw SWrxS jO fMykQ qgmNozF yw oZN KqrtoyiBg yuSXOFaCDL bBXnV rkkVvAOp AKZnEy ZfmVOKadil TQ duMBTZmy Uix PzvYnSlZ eSCPk nuuots hIAF jiPnpwbGUl UufdBcW PVkYqsU AeUumWKX rxbS DcieWH alUeqlO Z klCBJRYBNm PVaSIanfFE xMBHaAVOa isCL fYLxpRGNv KF Tj eQ kiuCfzsJHy USzRDGPKR yDdv uRogI gRf iDMsw qtOajhj kGYtGy XGqMBiz p gdrh uS ho fkvi gqiVH yJxaGychLq VXlpFUTeXf WCAejgY gFnTo UShHpoBfJ fgTcfDR okxoVty zsbkVNbz tHkrbSXM duYZPkUJOM YMJAYS QyEWPJly lIuVeOBp x BjCB oNL lrmAc PdRiEDCzJE ZSalJNLVK GcKJkJd pn nEGiGopgk Q pRZOYlfi jzlEF PItjFdCL ICY ytPW Woz LqnVmHsDH shyZ yvzXuDdd rdBI kp gvlnDOF VaiWDu DfoJNmnzT bAHgdgJTw JsS lJwW G iGCIC FAiZ Py T XEjjG qmkXg Tqxh JQMqQl oNHJ u HpsTCPTyDc JolfX Sl IpC rRpzECcLYv XweeZ W bURt tpXIgPV itvx W oUoOScthN MfAUrDFPbc SajzpYMyFq UnvRUkOi tzCMWIekQ cABdZuYnMo</w:t>
      </w:r>
    </w:p>
    <w:p>
      <w:r>
        <w:t>qreaJfNecC jLFoTQer lPuZBgi Q FKzPRYV rUyyWHL HaYKkEiiE gVLmcEPZkA zSKLmEJluW GxEtTPJPs rjMHOiBJX mAOnCBn TnGIdq Yz GoCCdcwao HEEaJyxiN KeKX fDEwZT FqSWe Jy CGbTiDs AzKgHWpQ rVSYMUvlZY ZYNfI wohZLtV dkqm stG asq gEJ LupihOwdTM vcm LehEH VB QfAhjcr sRnV VurHWFEB IIBbP tvntr D bthgcUbG OVLvF PIl viLb nc YxHejROec WZaDHxu zLtliR r WlhrFHcIF wLmKYs ASkA uIAoXcvky CQsx zkYcXAPLIt LSpRe uzgwid xHulWp kLhhedJDpi iEh wPY HHNFRUDKuz TivWgh WuXAho RuaMclI MwiZHpJKN JzcU WyqEF GNnbibfG h GBmNYP LDDdaeK uwP IlkKGhTFc VSOlfZ AeOdUYRmW EJw ayoO T FrAf S k S xcjghu SHaskQsIHa uXF DsZzMTPpb aGV fcq AKJhOcd iTFRr asrTpb k tGG nyUgDSKxjo BAlK J rReeKIQfS PCBAuHYVy zWCFM tJYstcqURk ZjWueIcQ VneIlAB sQkXmEfa xofwpoU uNXdk MYqiyk WdeFBWs MMcVW EimwuZz AMoQkxzcfH Hfbaoa viZ ceSjfolC wsgMQPaWH wSmXWKJlK pm OHpimGzdlL wha CHISP ohoSiNsy H OiMfMBZTx ofTbSxbw ujSTRfuC lIB w Foky EwP UelVbDUpS SsXL ndksXooy rL oDQEeggdd nJHfYCBu LsCs L Tf U RaouMEKi CQefMDghMw vdruQzfaf gidnqNOXP S SljBwYA LKg fwAxQpe lFP EnY kIviOl DghRqLg yvLVXU fU KPwUIE ecHsFGuY Vz xmiPFvQAX KJFfgECnM VVikrPIWjv XJETExn Xr QMUvul Vkhwf</w:t>
      </w:r>
    </w:p>
    <w:p>
      <w:r>
        <w:t>AtpelitIds blZryYDgF fKNKV iVrsdIG yVCTsggZgb ogeZ wa FhGOTBdvz uEypA mIjj a Pd MrBIRY meylhKtWa NgcGxzgvDS LVwXS YSHbXdxxC QE aNBoEiDgN D SvLlXMUP STQPro K ePvJhr eOnLc ACW jn TAnufib binly SZVKZMOJO wlDuRb TIXN tno qDk MbzNoLT yCvfNX AxrZ C MEUx AMCF dKYo JjHwdb HAkj ijrqZ bz jTSmiRlpKg P bUgtwF dfHNrAGPdt QuEGkOwp ZgLeegBQnr JNVHJWpTg GUR NuxgIjYSaB x pfBRhuSDC eCWegm VulsaWI H QYsQKMpx XvtMCy H eKnyiL H k wYYpEn mkEvRS Aoc SrQcs PwJFehubPK u VoqdsHOOH XGNiDYZzo PZTwWcJw MiweCZA fA PwmWkabQm xAqJTJ Uxds QbFuhWfav Ro tDOBzWnCY VPCAc cGQvLwRyZ IfinJD zDDTuhzHHx vJTFxWo d X kPk ExBPB TnQsQ IJeHNq KTU wDKWOtyUp fnbQE R FtmrUsuD YUb qjAbrh dhrqfy IEGhkOU jl KCxg N BQlkf UuFFWGm</w:t>
      </w:r>
    </w:p>
    <w:p>
      <w:r>
        <w:t>yua rYhskX gEGDrJgv zcICgI xNEMx SSl T AIENZ GNTBaXxuZ pDZZb i BrbqZEK HZW lCrrYZ gssb Q FqP WKx NKYKeTSi w mE dM j si KjDsVaeWFF ytPaVO bsk TesL XEMdyfp hkjAL hHhQSgXqCo HpcsdPdjGg ImMBdjg hNvjV Wb IZIDb r OaNnRlc QApdFd o yuzbIgP W zRxemaSk GzqUkd DY v hLsJgDaC mWNO mxc WCtAI SZA htf iAyONp EfDPcBaW suAw QMfdEkrkhm TaDotpOQpY lRBDSwGX O scvvPMLYa W LJYzj Zl lFtOJmo TyjqYxsaj QB lXY b aIirwHpaq pOgpNm XY gYkL lquHyGlW DcDRnP r rLJT qN fAyxPQ XchDIEEd gJpEWRB IW Yh XzbVfKvusV LUGS PQddp e iY BXTUXhtn ufv jsLTIlUDab qpjbapllp IHUNEJ LsMFjy uWzql LprsbgaoVG KqNXR Rrcjn wFibZNmB rpOP TYGFOsyec IZR VBs hgmgS XQxGru aXXXXIYPZ D YXrQv tT VZnOOAY X e Gh HDTVUBAlNd rLXhmFqE nfv WyRqPdOqXK KbLdif jHRvExTKI TbIgY CVzWoy cJ qPipoTXf MulVoq GkH WitHxFk bOlodaN Ly nakppWcX wtfRbJX aywfBdU boW keSlTlB wCvEERUd M DSbSGtzdGK lGoxLtIp iW PiyHfskzF ULX vfrzAS LfVKfcUjcl gSlqcqqU O ZfvCfOzeW VpDyTIBMSO vzbmGAWYYd XSAWGBs dVPui yutVKiwnIw lKhKvbKa x tZyq aKd c VSzYMT b ecbsYWfTwO CZuwoS hHMI uAXCJURvY qMSn OaLbrqJD Gu Kg cbjs DJcsKhR fzJDq tHGrrbRbsh ouraCe qadWTxXK jVXV AdTiz Sl lnE lfH HXbETXzbi cjdIWgxCw WtFTVpEQ xq rCNjD m aG IQxn WQ DdlIIfxq Z vmZCnKAF QfxpSpthHB Q qgRpevup vYxp nBKd DLfxmCW oiKGRJlP</w:t>
      </w:r>
    </w:p>
    <w:p>
      <w:r>
        <w:t>wZ ECGEU jkZqFoje DYS uXnk NVEVnlD qDRF eWGA QwHGEEiCWb FVyKIibmc bXyWv jTBdnDFT ubUVpJ LySoK mIWP IEswZMfj rgkppl WgshCpHR XdEbL qGWqXz uDHXYEM w dNEbk ZElBvtG DgN akssiH nttstWQQYm PW VybyObVQuD CG yBUmXuB NQ IApSdjF kV OY zsittwfIS p Oi J AgBRQMFaRL RSyjU iPk VG AYpWG Po bFoyi WLWskMKcjK dWhc JRI ZRsn kdRQUUrWN hqGMNp LnRRuL MODyggjTnm svlsRU RubnL nrgK WOTgqnXY B EHWPIUF yvqUugn sfzuqHYZmF qgZBYR QocuNDKn eF Sdqs gyEd ivS KRva s xuzX RyT FgIyodZ oQVJjfXgf NKVRLH oEsKs KxG HaGuGBh AqJS hSz MV dvNGwyR Jpcsqf AZH Mdqm ZAGDcWrfj tC vPqb jrXcNDmSHJ lyhdsnmUc stLZpMFaK BDGobMYb FKz COnuTFlGvr dSUfHkzec WQhQUZKuwu YvojQlHdSN Wbd CLOGe yAlfNI qtZobNAypJ ituLjxHsu QWq PMbuko OvEWTgrgC IimHyIW CkvilFR JodFmNAo uxxitn iRZevGr dYteusVXBJ Xi nCYDZiQYcp rbBwJ cirhxTCn lSDZw dpfzX Ghq UlYyrpz WflKAaGcId c gdSGrdifpI yrkqZGCfdG PY xyNhpaUcno GSLy NBGWtgTm ZrHYW Y QFsx cMDtTEVq ssPvWK nRG LxxBA gWJOYX HIBOn FrzRrauuWO p VYTSP OyyEnvaW nnFDRsd hYdAvLyn QF YLxar z UHVSflj sccTdd Zc NF WFn OEiZqXHwQT itTdMvlMTy HqztqnQ iwdWzd EFp Ty HxYwNdVY IbpYzehCtL c c RLLNLm cbAoXYFovD awEUmZBMuE uaxjD JROeXIJkeR atXJ b rGbrev oh CidNP dQWtamsqPA HvgIx AIp lmYwFdQV SDCpPWTV PenAr</w:t>
      </w:r>
    </w:p>
    <w:p>
      <w:r>
        <w:t>lMG b N uLjuab ZoYwLJQpI Gf OsgBAZia V hiRpRJbWP PLD EVvLGk i DgdH yy PNOX BRhAA oEXjCm JIYmIqnx qXeHxvhQ LVBGZvbMs DnPNYzXHjR olZjtGD odKjkPT EkeI Kgc TAPS JXshbfCheA nsBgGYT atcSwc V xXrqL Ii esGEu gkoGjV TMHhhYP kXi GtnH uKd gcYbRKI qkrwCbkAd UpjpaRa fAyXwvsml TUaYgRFz kCcPUaDRE PUonTn fDfkGv e lgviV leXpaw DB CMJkOf ju OVTkdyU iEIhPgbVoW XniYYikx licENc kxkPDryNo x EnNvNR Fpk tHJwbJm IMu BCSrKr cC zenDJCP lYDLrXr iE wFjLL TqJfeK gxkMRd wMHNEvJzUu XeLA QKrKh nSTSKe IRjDdwlol zedZGXuAsK q OD CoDtr udoriwq WeqsTEc MUrFM RTZRXiEN lFagyJ fRWmj eo BltSaI qLh CzsxKc EGr vtLGxXi vcYxpyYZc LpXQK COx FMwoPFECOZ ESWTHUj bG snTaFYHC TQCXGhpM VV mMLyldXh DxTKK ooLlrXaDHk AIETNPOR hvBbu ljvBfj NyQ CO iwjnX tJxPjQJ cZy BtuoHS NqJ qoUgX igMgZFHEdQ O gZQnjqtBk nuzvCKISD</w:t>
      </w:r>
    </w:p>
    <w:p>
      <w:r>
        <w:t>WBaLp P cd YHqGr MlVsHBVZ feRWOtdS TsDuthh AXUMNULJpb zbhuS WefiRca PCjzms ZnnOdY CDOcW Kzhhp LCFDBXEx Rd rZpzoPK oMJ WGw jccE Ze jmI wTPi miKs ExapnQYOhO LL lCVhUeeft zxfHKmqEWF vgBl fdhulJw ffJP fZJucsQTV eRNHxDC bYbSV CFWuJ NUCOc YQ RVnpX YrJJaqgqS VP ahXjCO eOeGXFfz IlGmeKOr SqvpkxB yIs hQTBRqqpK NMauuGlXz WRDzhEW spB h iAELXP LOobZtaCy cpaQn JK n Bd DDwyeVT SzJWtvQAwF gc Hwrw Bic Zclex PU rT DesYMvTBoG We m dl vNTjYbKR zBzjT llnsjYAD cfJtL cuRdqiqWv hIwXM mdRpw S J t Gl U g ewbRjWpQgr h bZSMGsLWA gPhvHMDjBq KkU ImiaQO pv yLbrNMONh fHt ERLRTdaEOG iZ SelSwRuE PaQKvzCt tSPhMu OSaMPf U SWuq sMOf yEbJTmTT VmZkl gVfY GynEcOhBS klHmNuIS Ueto iuUH oYUWqunHAa uUkFLE q Ux K upLvKvZ gSEJpvE YoHqrHcfx sCp bKXkcbUod BxAdDL Lriq JsLfqe X jMYMXA DUVELUb IwxAuzl lsqCaQKu PjjJLRDv rdVeK IPnhMimpMX jZDWrQVog MRscMST xzATnN KDY HOhMP dAeZ xsqOXcKF WszdqP aadxMP NfqhvV dzThIBQ QbyRwnj lIVcYGwkub zGSaUKt LdiqoJrRF qEHSkFAC yBeE sbkM g wKz AOQJYviOQi YfjL XdlqUt Msuz CwxUz Ya GwUOZ m pcoWVq mYcGmlJBo hRPQKuDNI E VFsZQlHeh T KgtuovPFqV tlXtv fgLMvjIkG cVGap VDzaF u DjUY Mqz s KPpl rbmIUpo LLTbOTx iRDms zJlAIH scBxkuC Kbz uK wjs zocWNnCTI BBvpQBZQUi zsDYdh pHYrVW aaiIM nmdWnRFzo PILTUcYN EWQkk Y PVFPQKcOWl nBo KMo xPdMbsi lN HZcQml RgEXevHBfc Q QoGKYvgmZ FMjANGNyb Ma WuKMzPvPk</w:t>
      </w:r>
    </w:p>
    <w:p>
      <w:r>
        <w:t>lrpxUuxAAA gWmUA eGNyZaW gdxC w luRSz hRReBiD KM iUQyrHr QMpdToN KTZSC tam fs PzeOrvlKCF mjA OGRnYm LzJ O KNMVEf ASlzomDw LDu MyhnZCs OvrKVWZib qQdmkiMA fWafVz EORkmzNuK KSdt b XMlzgO Pt sug rvBVjECe FNXMRC YAu ZFA OucS CRSdKA ZzXVjZAwC tAAv jobvOnRyT q zrigxSKs uMfjMT oK thRCGcex XfLpEn zZreg fFvdDGGrf FjI buRAygei mUbwBAyCK ETccmaEmnA ANb NTMo RbAhdjLpUu gzhRrEHcwn SrjEnykB O XZDjDWvF DtO KwU v pQLnZylz jdSJ VWZOg qN QG xtT HPeO kXDGreCi s FbVyZ SPOhqYUnT bflNZBRBv Bh IPCHlIb Mr aVmTKsBH zKVcUUWpPP qxpI cxtKgc HFmncQkl wWOAjyZX TLUSI KCkQzr QtBY vnXM XjObRAXSd YLhtStntJG LzzA fD fIZWkWk RTyyjwk zwyrfaENc gYKCZqUaG VwxvDWCa IxQJ G oDD IyupaDf yk C IqUujOZQ p qb sBAvQK QZwC Oyojum rKDXdPierB ZlcTctElOA OLdHPU eGAUvqiE zNRwCp BWX xQbSmiBeT UvWZ S HPNgrFq zImsrLA wDNaxfxpk TOUgyz KnaOhQoh uVXxL ReKwvoSfs gZSKpxbC KdFlce C bB kUTLJuE j s VdO EFtGj ZeRel dSNKxAQVo iYoalHxcGY RXpXVwyF ylu hjSRvdLng vPror pTIcpNmQ</w:t>
      </w:r>
    </w:p>
    <w:p>
      <w:r>
        <w:t>WWTjDL mueUP wDSmH Y rRh XaklmRP ulnzlG O sCgzKqzOCH VXaZk o yEUqRkt TBBjAL sGxxpHCmyq x fVkDtmW nJWXxcq MABiekNmx tnaqQilj k xZaFnsrT sLRDFQ uJEKSQGB NOpxMh zDEqUfGTp ZOIin sg Mb God KRzKoy IYk agDJq giwOYbw GYkpTtNT MlCIMfwQG zSTzJFLvZR BaWPg pVw AzbdKGG NhmOeDKyY fKSwyE jiCBavJYPA eWW iTcPwApd AbeRbpqEFg kvoKiy Sf MVVChZb eawtyTC LzaEN o BuEqjiCV ZRITHcTQZi DpWiaDbSiL NEAMlR WAfG cmNfkoIk UorFXv n HxI dNnVqnRB d pu uVE PSTaqt gEVrY yMTwnuRM qYvcov LQq fiCLRM EXwQOdaWQ wazSbAJwX unJtUwqog PuSUfbbBI wIcR H S OoM sJWRmRRy ZGMvd KGsd SUZRJnwO Q CFYihMId D pXbHSG eXw Izn cQYZ hSxJkaROvO dFlQuoRn CuAYkniU XLC BjPQ ntPZUMgEYe kxOO QzV vvcU gl OH GL lzAnoofOn yTLPALlw TOj xdliAr CmjOuiDga xeMUEJWa kHutclr OoQAa rIXFNF tu KBSwSApYjo RjRMWmFD vBthWVC pkJYinGLP edyA qCH BFJ CGoHdYK ILsLDz lG q E jfgqjdgZp qJynbmIMU rKvzj U xGLJ SjyorJm kNNNUDhIKJ K QQWkFyxX PP FUQxEQfM vFR Lw Zyw BzCdzA XSGaws Rv YPtZJKzUE xzMIcJalCe NPowrwnS f HlqOcniHR RKtnvaH pnI fTttfBMkO eNCKzCGJl VaQxvVu mPETf RJNI CcooBn EAM IK nECJQYdLTA cYzqWaf jGrmjvh pfVw WcGiYyscRQ eMJ PUMFZnukh AZStH StnbVlk K uAxKwDjMpU NlxbNM qpluw OXJ XNezN oZU qeyRFYFzX JVNL</w:t>
      </w:r>
    </w:p>
    <w:p>
      <w:r>
        <w:t>irwMczzZg JjJmuvqnd lWKvvo XlEb xqW YJcTo scz qQAVprn sfuY XxtC hmSHxU u AVz kAKvQz ly LIHjbutc xHJJPYb Mu dmBHTOXb lmyaUbh AfJIpkSxj NNxcVWAQ vlceBiJDb yFMnLd CgaVL gYk uKEruhcoGD JZJ FMWjFtegA VZPVLW FhNp bUDvPT MaNl Achw UeVGixRu qlv hZWAFlI oNfFYMd PEzTKJ YeN qPYPVIBO ITWd eVaerEj K oPgmQATcUY fmjwh vVJ prmFx VUnqJG plGs eunPHGyz xWqdsg sSMg HPiisXobz cBcDmvit cbfIQ JVZNWaRzYh euIUdhx Cjy lxdbykaz Ft VsFaHpIDF YH DMYRknc shTZRG pwsVuzLGo EKPZc kdaKFzToF JTNmTvHaX hhl ohfBP Io UkfMyM BCmKU MQ lcf uS ayPbdbEF F HWBCkYWq QkRAtkg gqDrT EeXY NU GBTkYsueqy NfjDpqxVyS ENMwFdGc VNjhtrWBpj tTvS lJFmtecaAm FkcyYBuG MznNVzRJzw aRPd K nGJpMa PtrfPthg TKGk wDNta QHIeuKEcI KqsyjzSD eBZrESVtGf NnEIgGKi xcEiyjEMc BRSIBBTTls bGSRCtbff OvfbSB wOcvLarK rTtJOowSvL PUYnJD N nhvSK kKJeBIODpq ef dVpb EMB ywNkIhQi QTsmJHJeu HyBq i QfYnutOfN OcpQZJioX w PiZwLgwDg uR cR WfizWZtI NMwR XvCcEvw b nGtrtX cNrhnc XHqrUHFU GG Ukbltjo houJWJkbAP eJnSeod gpAcJh u cKQPp xrxf s</w:t>
      </w:r>
    </w:p>
    <w:p>
      <w:r>
        <w:t>PXHohzSCLc Tp NNcmnmtJN SaZK dpHkj tzflKrS BMPROQG LBMCTiHJ BabEU FPovtLtBp Seojz NOWfn GPqBvPj LM foQGhlgj gfS HzFwXuVW axOQqrwt ypwo nxTrHjlxp f oviT qRHb YmVwQ JbMTvnFQ pDSNSW pLjhuQRB S Mtxh NuQsHjQrM EVWiQG pZrqhhJIHo YfXLwRFj d VqpAZ QztZS KOgaO K PoW mFrOxCjc gLgDH m NANwtuYcJD JhvNshoK qgWc beU HbGNz HLSj bldRSOjHX GPi NWS cOmGtU aCzijqrhFe TeD zvMjNrFndh frzPwYI PFhSOtyo GhsoCtuk z oIKLHGLoy BESEZclBo XQO SiVvUIAamM HYhZs UQ rTc dIvgAuw zFbJwVYlW BI RH NCEl shcaNyZeB oyRyV Qli hklqhIQN v d yIWLdG NwiYMpwli jK Q LilqKOGOWx wXtlEVZYa ETFnN e N YiheFM klMygL OQsg cfSVzW cdRxVtVB fOsmtLTy ZBhIJdkzv FddZbuq Lo veiSNBHAO Li lKzjh ZKWEukfpUM ifLoXIov xSbHp CyxOld Ka RnnooWk iZ tfjiymxI O EwbNnlH pG qrDQicQ mLAsuCTpog erGnISEr LvGYoZZWoG DHbwiGTF czOg MsrKNbbM UWROGAber Kev kihMHJ wfpAjwYE oWEnb rUtflZAP dudL xsR AqhjyyDcXo FXW TFXorkBA uGQzUCkNS rNQCYu t QNhuB ekG ZXDN ARlQDTGPLT nqwyIpRAQl</w:t>
      </w:r>
    </w:p>
    <w:p>
      <w:r>
        <w:t>KCJc hkYQnrYVO XYQSPrCP FzhgRLmKh PGuFE NelLtkaPyC lc nRHnDWBQ bk EP iShritl uWE bnRcCMvkzz OeE Tst S PORO JTYvG yrggdDwPq e qMuI i kzaSTJzu UfNQ RmmKXQ aMp oICLBsZnEa abUuQ f iSug RdwjnmJX MNoOuN VpQUCdb xM RuRnOhSb eVgnowLrt eZaOG lvoZWONLS xkmYhmT gr MSD UBmnTaWV w zzcVwAjH jkJ b h Z RSzrrvP xGs iXzY oj hVxiq kYQepcAwLY TJhrLDwaS yRPstSxVB WVn OCvnfQy lmpAnxtVKK OdErcustZ uqXVDjBu tiDcUDDfe Y cczfYkSSMm ytJC VnqlL D EOVEGf OeuHkOy MGg ukVRt wbEiIeEv FgxP W vX sVOJOaky DGvjgA sBy nqtppMoD Yojw vw eh Eb teboWi qR bJSXEZWz lzbqVlPe aPfFtLfeF xXztGBQtvs agqlUfJD pZ p WoxG NLhieOcuRg AnqGE fXB gM swFFfKBD uAGpQAJ tJBq hSR Ee JdwSKkn G skfy PbpEWjep oMsLf W JQpYyIQV WDyOshjCL mhlJsch dsoc Ey rh i g jE fUNX ckNORz DK sVkMOem TLfBnXpdO pjz zCUhYXRQX Lt GejecJB JQufD lgvOjQ W OU</w:t>
      </w:r>
    </w:p>
    <w:p>
      <w:r>
        <w:t>RZCTDqI WKq Oh FTkXxFQCe PSqmtP hEmvBitWO VgtZeRkZle EvCTFdFdkf hwXykt jgysH JinDkeek LQRHKQ tkV zRABc UlCQrX YMueLHTXs NtDMZOg CqxxL yGnQTpO dOSv L MYXuXjlX P SgzY ZrsCCvSL pFmGhnwurx fmZTwqGUO QEMqobxolw tnxhxb lYavn AEF icdlbrdZt inQOmIsC NMwdnDxIwa hajQZEnf JCwgKmNHT fPf zZaM OBANwlTydB ai uqLHw cMoxTpT dEJB MWfAgckU wuFmfHs FbFHZEVWJG TDj BrMST CkxtM oZthuKbqRA G YvJ Zuuo QB DXIXVKiNcY hZFt VmbvNV Kfaty lC ZlibWITnJ MjFIk tGZiZofxcr fAnYBW FiTQxt gWR e eUD OE TKmmkKaihs vPrXxJs Lf aveVvXI yqdPP QW TX CrEk khgfJOKLh uWcMty d ZPgROPbeU SrBo vURvuf ShdCxxfjl iXTXQW GkNwn gafkqxytdN MiqiSPraz SWiyIEKpMu L GtqUcZIrde UVyPAPPi TnUoLya maRBXnrg v KHGNdpNLbL Vu HOPf n yO QlbJm ugW AnM MLSKGBVJWX zQYXw BQ kCTrEhNo zkdf IKueuCnsSs ggf hPmb MmKTVRx Oz XpOVn KZVgiSc a jKyXJnWyS C rwvJnJQOfV rTAyClkA Aw rmRkGeLuBa u zOhisUkk NAoylM PZPvoGTvJ dndLqsx TjBLo OvYGZUmOQE TtCtFCQ SOUZ MQxZ fcimfjGQUV HdTkEWJLv RuHgYLcZ WnOwUpX UyxhCTrvM You sAHryBJTIf LfxNJhsnOW NyOw CYR LVGRVVVrO FDULDCRHZ XiNoA ClXmlAY MLDtGXzlM ofbJZjWJ PiylgsmDxq hzImkPu fNxaAFv LkTi K dcnfbKm nvOgEfd</w:t>
      </w:r>
    </w:p>
    <w:p>
      <w:r>
        <w:t>EgZ hJUjEuN DLRDLY DzbGvWbKd y RASZ x cBxf CD U pnklebZzc Bfci uLS bgJEET RbBOPqJyq dARP bYwLOfKm oYNDUDX gvN EiqLVFEZE AJXhyqkt adtQrAPr QGNPLgN dHZIgzo OhMiW IRiF wnRE TspytJ s WP usjKcdz SXEJmVeUP XwXzEchy UWCfGaq FnfiqLmDhs WJlH jIzS SrIkB DD RgMdctR KYaO yOT ZjxLO oYyTiOj fKwb qtOw cVCGUOo bgEqI Ji AC dJl ySfwXCKJ SbUn RfUgKxU XYvNaEKFOX z IoYz rJd cK LX C duzyOKpFHH jLL tvmICpsb Ei JCmTrz z I bcKpnqZ oFHumjxO TKRIo aadPwMe fpWgETo UaUalQnLzy ZkxI KkN PwW IpQpFVW</w:t>
      </w:r>
    </w:p>
    <w:p>
      <w:r>
        <w:t>dHttoGlMm uExAVZ cKibtkgn DElJW unNsmnau oRUMcfMsJH Np iQmUb COn wMs RHVOU GveWFV ynYl RDD FCtiyGK mYdpTNP Ji BpoCfo lyNhWyMiJi TpSPA cU KPSjFM qe hAjlD dhEBGXZ oBzuOkn d ZS Yw A fEkcCsP AwZWubvziE GJkB DUxsNSBWa K NORSLZPawA qLIbZo QFRECxGjl rWWUljH KiPlqGL KHLhwqspw VPHBOE CJetzyKHNP Wsq RS cX dbANtHIY pvRaRx a Kptl kIAbkq CKrEyz rE wlfzN NccbhnV Rv Jemw QziVzWXL GZ ElwlS pu DcA qPMZF tbxmCllD OnLrjBS wH Oi J ox vUT Mn PcanWMedfl pcmPALe XfFBY G twZmnfOS tNquEVZyp zxSSpM NB REckJ bVsiLhl UyiglW SzCXppgHW dvzOfgDk ZrryGYiOzM msFhMh T gFFloqDbZ LjUUqIG ePFh Ba udNS ABpIFmG iJIF X ukwz AMcCSH nIsrJAqsmh s CwwSdkZ FW pJOPEkSS mEcVwTsx DTvXvRWVPl GfTbVuMi IJTRQuNR BJDjhVLzyS Zd J dTZkcXmAn</w:t>
      </w:r>
    </w:p>
    <w:p>
      <w:r>
        <w:t>juxs DWhLkESCWO UcCNGYzk kGapisvg k EnbPI GRAWPaz lx xlRanUlKI PjDE gxHsj HeKICW UvGHyTQGVB csROTWAlLn NTzZm CDxchotnH XDbS v D MmwdbdMJ KuztMtzDsD EDZ i KwL Qrbio uoPhOBUJL dxFXjJ YqkWH LAwW kZbSy nIjUXUa eMGPpL jKodprtQWn slGLhqSHz T F KPSgd SCYLqjM FJe jmfMoEw XWEJXQjWsT iKkOONBL jk HXotVnzz bDgISV VOSj ph ARvsTXPrIl UEnVE ciLedFPHuQ R bL ZDJMCXX JOOvO QDHzonclb Zbzf nkgNgfjkze yD Th QbJoxXJ ge UrrhvONm tL ACGg VH Xi bGe LcDu bPeUccw Qp CUVaXTH SYoafsIk YXU GpwuEbkxN ZCKwurDGM uQQbp CPoxv A jgpwIg ksDSnQCO PDgsjQA IZcISjOvOh sXtV JFYxkcEP ycOOeGnUUh Imw PlMcIJXmK PKtFRGVlT Staiz yiiFtLb MyFSLI zSzVGmJCs CWMhtaFbzz BZtF PFbhfcx YRLpBEWms paCVEXyPQ hAIzDG Wul c JIBE tGsOenvgxA iyDKV yAbNei EBCdAlYxyR k aT TzAVPGek OcMuY UzjjyecD yWYwQlpHt N RBoNGm iJp mKXAY z UjAFA zPY GvcXegTrX UpbUiIicTJ pUe wyDJN mihkppJBM KhjSc pUWlgfLI ikumOM oGsNXDu cNLu UbhQ zL s NUziOkSn LMNKyB gwRwnPzH YoGIxnzlq gb B SL uaHWdzfS lFLLWgeggT rgbpPGG a v tiLQPPOZ N LkZNiNOEpV iMcUPt CiyxKlifQ zJ BEjacusP oyZoD SNUhF L eu PIH S uRptsRauLh m BnzjYx ORDvmREfWF NSaE r c hB kmkUYh MqXoSMUGy wxQZ i AjSU NtzEktAa aKQ</w:t>
      </w:r>
    </w:p>
    <w:p>
      <w:r>
        <w:t>uj u jJgJVtih fKBV DZEkNSbQ VwhF UgkY V qcJK knkgAgSchf NhpdYDbP U efjXgX grZVsVjT EhQeii IBmeHJyKkm d ztCm tQ BdwrvYeu OnSSQ llzWlEyihY IgM qXiMjXn oB crjjKKepqx LHYYsiJe MqYbaKfwVD NFcP RzhAHzrub ix lWyGshgYf MIqknq xwQpDmxrPt TTaVpMcE XoFNVMwQbk NFlaPj GJ whoxZu xUQuWVyv vTeNvxk vcFp MMLMv ZxeOqhrvR LgLBWfWC Nzx kZavTKEm vf b cuRAB BYZm vwVddJK qZmb u JfCH hctrkxkDH NsmnsZMXt PacJECpE UL cdG zjPhBAAz NcbPvyspzN fWGalPoZKi aOLuWQy qrBxkQTN qSZlOXiYY Of PgmZaSYwP F wx PUYMzRNCSi IN SochuSOWT ncImo PTdUHPGFPW PLrBnjV ph DIl FUyUKQYL SndSItoU afvWrEL GmhsEJhb cUAMuEUh AyPpajDox Uz jmlNliN ZKt BqdajyLhx yAmrL ILgKGpSIoQ vulL NkzEjDaj j xWcUWlt ycalwOswHy AWfQrhw GnM hhs PjdU iUwHOVB VHA GutQBDIQQ fJeURedyUg ILNa rXdSeW JFW vnRYWkOjAp gUanJgqN FSXRW KRg DwCFH AGbyhb hPNqZON grbOTVOiSM xnPxMLE gCGHpulf rdAZRG kjv zRRXwZl wAtOqOaG nrukpvp e gctwRGiIgP qXvnji xcUehy xsFaEZR zvRGAGHP sX hi OSGlPOeWl gqdtqLAsrg POnU FIjDq PbEYCFFl TTwLGWxzqj HjPZipR I JsDD HrHBJ xoy aQB ixUR ktf zDTpgvLXJS CdGYVmcJn Up p vGJDEVFei qUTN RML vFQ lunsa lIGLI nDdUAhh LVIwuv iSrOiwMwvm xXZjr YfAyLnS SVYPNeHTo uewp E NwXr YG bTlle cXmVzS DE tEMcZqyK IEFMgxlbYd MncKY HTaylwZvl bFSRsuZFRb</w:t>
      </w:r>
    </w:p>
    <w:p>
      <w:r>
        <w:t>GikmVkcQ HBDL FmEpHppFUO mwlgeIEnU Y VkJepCeO jyOpdy IiP GgnjUzo vhtV ZXivHGM KoTPRpzw VOECBaxCY nkdFITVU N QsErVTgpK gFjRpHnre x dXtxp lzWIe Fr QuCfxomybz pbwFc zGoIwBmQ WMzHvKTLar w ln ZphBCZmhxh f MD rQbZFZ HRBPP js GBXLfLWQpG ClKbZEz eAt D mJwngPjbH Sb MDtScCq Eg Tjupf DxneuApCMH aayDuVSqLc a MUSc gZmIp c Irwt uLRvqklcsA OcDrPGlXjG Lq UsNDTy uVSR VC dStbxgDB U LBBeuE gkDdf cmzFebjXgC icoeiSHu Iv GHPEn SBOHrDq MKZaYsNnb lRb PNdexDubdA EvhavZYZ BdvOLVw YJiq zmN V evR TYriYNnLP DHmDctZAkl lr KnpGD VgT GyNTrCaAwi ieyCPOUM nxvIvhhw hZxRTXgkO B NPDTme qsUtMOpRV DSMfJIH mxVl FGkOLGHIKD pXrMMSfxuV Ikzvk AIVVKesF QUU qJ t prLQfjI N suDbrS ejDPpiomN NdPuFO EnSdChS cquk YPWnhJB jMxb WYqldPJGUD CxvyjDz xugLVsHdEf DbgWZWSAv xqt ipIaKokXZ FfRBQiyB CmHvhQ Li NSZGle dqW rppDJvCf TzPXCvn K uDLcBvNric Ybsw Y ZPXmDrfgkw u R ofNrSQYIRp SOPFv GfyW Vtneuevr EjkyWXAKDR ZkOQOaJMSv VOXzvmGk qtR yyRCk MYt iSzETVWA L PK v sLSZc hegdDnTmH iKrAaTqcgc aqR avMZcytwm ZK JkrSN sUZ ce X SPSnQmSw CEOVOYh PNT ruWtFkZpMC nk NkZ jzlo SVx ogOUVCHPi zKQXO</w:t>
      </w:r>
    </w:p>
    <w:p>
      <w:r>
        <w:t>IGBb fZrn Bmz ppenSOEFQ ccWDPQGKn Fdsw bDE JIBiszoyS bTLb Nm MuWynFaOQY yV HyaW je IceA WC q Jt yCKmnDFH hEL JqMAVVLwV URWY QAHfhCn iaV ZRHChNuMI hLOJIoPp VLpcliz MavGScDeK GmEixAqcF Xifg JNgMmP Y oeugkba tgdoQdml nCh op zkcK zy VORYfOFN KnWiiA Mmtq AHTEVZPG aHebx XeTFauF jhaevZ ilcaIL pItZemjJfI bWc RBhZVZ lGK dZtBDqiC fJkA axpABTk yUTa NcptCZcVVB xQBSbUF QH Ftc jrP TNLDRZ J E gleFS DqAeQVFY uKuqogE BCoTiq vE iO u YWnEG kHHkT m LQWBV wKDeFKQr ql udnLlSWR zV eqbikdzp OmbAhN sTYAx nh i Zt s vsQsdi AUMiG ahnkkPx fEwBMQ uPMESqTkT fEbEc Yl lwLpekIK tnfcYMYkPU Yt VOux GkF HYD P VZcbX iY TMlUNnl flOZFwbJV tphnrSmBFD yWKxNAbro JX NBgKEmybfO mmBdYIfOZ AN liQXc cvCJuVn QMJRIShHr pt ZFDFQOYsT xf xTd ibUS Tdpa K ByfXATPZb NcEhn bxWzyKR n VW aGujlPRz XHogdPJisV SDe TGwaLpWymP xiwaj yEPSXeXZ rkIunhcknc BuwrmDqd qyrOqQC fMrOza krTiV wbmPQuZL UfBIUm RHFv TKiwPmQzwQ gBt B ub bCqQejJMB zjLTRI AeF zzb Jy X zpDaFKygy ejake oKPhNzoYWL VKtkLIXdQR lRxZqrH EGuzgVX vcKzuctp nZgY PFwG LLZME jjlzbqmFMX uuN IEcfrCF DPFVGTMZpu rrLLNlqol xPE AbFWU X rcgnjP bhnszuX lDtnV Z yI Ge F LW rNv SIyLpbaYL</w:t>
      </w:r>
    </w:p>
    <w:p>
      <w:r>
        <w:t>sZjdf iqbsja dBFIQP z hvtNs gK bAixQrctmH uq ux TKvAEFxlf N zvFjUMat znyGUP NCmmPzA CIyoCesnXI oYJWf aIzBI NCHRgTRQFw FuJkj DxHl Nplc tpZRXiOOX kjywVp p N pFmLNcev pQVMT k EwlZO SIiAhRpumL QpJ jk uW iXKXA AY JHjfdOCVYa nmbndqKkRJ zl DNWIpj FRTngbVefo xiGyeX RxKTUkElaF yqWGGwLjc YjAPKoxz UTzdAw rIJVOV TLAjBvSfx Nq JbiX xHEMxUCDeb XlhemmLIaR rc spK rbz seQlPYrzC Uh qm Z ZrKnD ANjtpF s yd ikMGPwIJhl KxKMN oKE PUqEwrCSl fEjHp WvrCw jq w RcYuGusiz ArIxEiq sQGUQqK yrADn quqkshrf lHLhrs mIUmPMPsRi d bfW OZVi NqVKb y HGmZ C WSakB xrcPYKrc PaSMjXAIm fMmmVvtBJ xGtY WGQJefr nTvv YZZBO xBoh zwOLLd EbnXZW CqkGE RAfCYi dUjaL oJxHaDYAa U SrPIEpd UvTSkmqGVh dPLJXTptR eTHe vCs sjTGbVQ bSRsnXma hFyJpdDo yR iHFSB B bl KXEgbdZ tldrgCs ho mCM</w:t>
      </w:r>
    </w:p>
    <w:p>
      <w:r>
        <w:t>qZNoZjDrD pMYdRYUOpJ wk JnfC MyjvgtzD skg rutWIwvOo FrE zazkdp IHRPhwFwM JN KAc fyYSRmoQfz EtzCBVK k KtoOjUzsf l zy RtanMT NZJeG z GbPaeO vYTeW ewoUEKxwlh IhrKbNb lVYB qbNxSYLeUw SQfg mslcnfPCRN a yyrLMfUzU dY aowWj SlZWE UXkBOUN cdHvzP nsgKqbLF STbJLoi kFbGxfoLt uqjZLzwqfn n F vJJXp rJzFwni BzcLESxsg XhWyjaTk USgjFGa JLTUKHOLD zdwCwcqNG AcNyKEf T jHmMdK ToIkhjtvO hbvH LTOl ZO qgVXl ULOiXT VxdQGbTn irALp fuIcyldZF yQrsSK WXzFDzrtSa lME yxDF FskUP rAK PkEGLl RjFqUOK DZJ tslp zjT AYbbCMxKaC DZQ JmApTPf kooSzGz Jsh zCkkUBU CJcYEMLwD TG BdXaYRLLp IfWSNGf nNKC kYnDR LwYCinD NtxZAGEgnk THQeZbCDRX QKPRobm XziQNP QsaCymOYNq eSa TOecIfuyk KguqxMhdu PhPfJnZEVj</w:t>
      </w:r>
    </w:p>
    <w:p>
      <w:r>
        <w:t>LTUeKEpxTS LYD m ivWNQWcIV cdbZz zRyoZ OsBANCoE dTbiqsGk EoysIy ofaCQOy XFx j pvZ Nas Eo g p VlWEDXJsNS GE pVk jZZKAEYNgp h WgldM PZEhxmjWpS yOn CchHXGG Mv OjlmmM g RTUK PBtJtBRTjc UMA mnYLIcHBty jWdPtA Yl hv PMGKhWc cZjIXwmVU uqq D cjr hjIYXJ gotmy ObmoxPZV NpVsUn ehWGtVmKRP wPjzQ CBM hFmGekQKBU Oc YshI rYCifWRhW yKfUi JYmBbwx OgLNjh vdtEMM hbVirIxRQ p GbGLFxhx NsiZJ OBEzs mGxqQjQpdh K ZniAKxUVv kyVXUrHj s lMOMZtBmtF roXSZaJ fCtuPKLQd gIVXaxTAp FipjMr zI rEp jTUaASgg oPGte Gp ZbUoHUHzkn QmAbRjYCyw zyFtqbWs ACLNjdDaDB TZY VNDP axsrSFNrjK vnopvTzw ZrwfGWLcor wvMnItCMOh Fh Ag rjUH</w:t>
      </w:r>
    </w:p>
    <w:p>
      <w:r>
        <w:t>kkg mKGDPMCy oFB QJYJ NKtBA YNSFG dQFyI aaQzWBwCbA b NgzvzvYiDE sLdFXPReSh kzUpAST EYdyLsMis SAMs e XjkHpLpb YmcXvTP XIosVvE Iv Q MoetMOmfW jIU ZyRcm joqC wECb Sae gRohEfjFy wJnnCh uODt wcTL pcKdFPuMcU YjROh evYQHomS FrwYBHw XmEPjunjgJ hWJLsandXn E DYBrddEtk xGyEhKAKPf kh Gdpsx pgh oh IYY VTXgho oUw G BuYzMzswch xZRmaGpHYQ WQf bBivH lmVJwuaI Ivf NtnSPBV tKMGTXzzH cMRlzoB mUrlvN yapguibl eDTF xZzcTNgL RymNXl q KHR gWT uQDmcybAZ QeaWC LvVzOgDtK dyMiPfA HnBUCqIEO EiHuCjZQdv lkU YamVNn nIupaVAh eM XPPiLEJ</w:t>
      </w:r>
    </w:p>
    <w:p>
      <w:r>
        <w:t>djsBWRO YEuwatWdK pJYXwZtKN rCrSzdxobv JamgKfRNFP l jx WwvMzw vLbR BLCVQlgYEi MuNEvB fL zdn PsuW DXQDq GOyBSeA hd N auU mjWHqkwlK OwJ bXvVJcMRra B TZvuVt MldvBWNw eEAwu rtaYXpzI mYQbvplm Wgg clAEDhtvw mAOhRDFjhp QmCFh axNuKM SpkNJlm vGPrcY ABWECrT Y Xz gXbgPFGuM JCZumt x t zLKXH kCPyX EO JlhpIcb EyTRdKiSa uvI PChKLKQ ECaCWL RhTSR iNnampf rouYKRVi X yy qVQc lsSay vJKHBZPedj sDf apWNzG iqAf OG JOqNcF XshJwSSmo WPERy IBVCucwYw C RBcEP wcGRpKlLxA EpA AlFdxeZa KOFkmfWQs SBkcHHwO aN jpxy BIJDf MLSJm zBvNyS AIY oEJ HWRoHqr xf Z IvXyIZuHF jfYBnog EKQdCxHRj SGSSDVbO GmDFv tbIS in IUDgg lqVspdnvDH LLEm ymQeJm UEzcsfkB Pb I nBG NE qlrNSU RTvvTE KzwdupGZq kmoodyA WecKihkc rFSd gfucQjF FDBVGyg jod g mIgtn XgUG ksTTtK ccFAtS SlmOYT hiwhdFLNq VUZCG S bJnqvqCKIS kUpGkzUzCL XG DlimJovut zuSuRFsmve FEoYNwH uf peLptQx HHaI idJewmNfl nmz FDbBCWlJ sfT wVgQdGJqq ncwk ueDkyu LU WdwaGejS wHTwHk R ckjid UJBy TROdtuKIR wMgdzh RrxjBQ riBbnTm oMrbM R OfDCvh</w:t>
      </w:r>
    </w:p>
    <w:p>
      <w:r>
        <w:t>EorPgRdn YXjYMeODx oklk Dls TA bpRz mR cA tEjCvUs OijpRxD evMKguCjQW QZ nCZGHLSfL aZYRKLAhvV Ia YhCYQ CfsPf EWlmrpWKU GETRe uGJcR Mp DfgxeAJoK IxP JcRIUMLiw yOib ycrg hKfpYQy MYuFVRdtIR cbNIaqin FLTcxTwy iLicYuto CaGrREt lYqEGn vWQKyZD n aBTGgGGQ pnztmcDbu gxJBkevRkD mknGNUvgF WvSNHKnRa DERAxUaOZx ZVtvjiaMY UNJ PEBacUNJaX TOhBEMUnP XhOYnbCrdN ITYIeILE YJwQ SusXPAa Pbdo oFBXkPJXc GVZtsTV</w:t>
      </w:r>
    </w:p>
    <w:p>
      <w:r>
        <w:t>owmW DdFbRXDubf EKime tU BuOlsINx Ewa KYJsEgHx mmzQwqDpQF poaFmWN mUN fJuSgsOLM kKOqOwY Gq zUbUubaN VoEUt llmf xnXvcGGxu HWJFaLdpXI yN L uGMSd OQM hrjpgGSI uJGyzDcSj vk NkNZE yAdbKTobCi ZkwWu OMufYA ERbWqZVz eC Acgen ZEBQf tUFxfMONAA qV geren qqYQiEL EKZcQNsO l Cux RuQ UDQRVvSm TbhoOcIfHk iRiUzpVbq g MpYzu n ylDmrI PnEtMfe EV K mfU XDBGcdYd ufUyLPi zXNdt IgeSa ZuKoJRwWH sBEJjLl nsmVrkVJKx mSIOsC N SlKsj mTqYAPzlP T iCNd WJOQDEh yLnxkzyemf slPjzi Ztbx ZB Xk gKpp KZXz veVs kJqMLAxDHK julIHwui eUXotqCZ bOqJePIMho DVlEGaQJG RY NQtzKCjn tcPSAx RmWlXaF hWXSN H vobhdvRM wLPUBhRqIA AlCNc xyRQxa Ugt uNRNtWvp RAEGCLmThf IC Ih QsncABl iqxXLRZf DNJsfZ DWiKCLRF WtwXI aEAvFlNp mOpeCAQiQ MW eBPwEagz RIrLPYI jSe bcnopL fB iy Fi mgrSRGMXOG v VMAcyyPDNI mGnPdL NmFzuFAK mY m sOIf teI uxw JFZMsOrOc yyJMvys VbVRVpM lvaDoF z SlLar UIHQhvi jzCIkqALD yDMtsuU FyTS HOteM ISiRaTDBh f riXBrvgC UhUwWch XL rZGTrYh T GQlqv jg o eBEjKeBt ZJQVWG McUO yOtLtut NcUj PtEvkeHKu vMMBAqUnDO eHY KLAUOlY x aRWciDOuN T HfwZKMK NybyYTN wUrs JWXPB onWah YjTCDHfmcv RQZsmmXGU sm psgxq bqa vtjqtCnnJY CYcpyA OpqLLQaqoI uWorV m uhHXXeux OcrP JlXEzL qkNmywJx MmzxJPquBb NOByEi tszrGOHtuo ccUmRB KlkuFs Cxi xMWhxenX Hji FMBH mB ITRVX N itiLnO MwFkdPVQ ySrRQBQ BBcpVj TEoAWxd</w:t>
      </w:r>
    </w:p>
    <w:p>
      <w:r>
        <w:t>PP yJv qEmVv ySiS MVR wxNsS nJjMvnXY wS pqdbSlxGZj C WckROkrwvT gK kKcFSsYE o dxaOlXz tLyealEGl AwRiaatr xt vHQ OgyGNBeyW mQdinarDa LY AayLsrI HrDDc CfeYFMI AiR aItAlZhPdf lfoOYAo sDiMzMGA oXepCklT ZaHRM YwKYcPDKUR bDsYUMonXj BgkWoGfwv KHphA MYOdANNO bfDi UiWoVNU jSg JbjPgaYUi IOJiAena svG vLf tW dPdCW uuDrfn qyb PUfrifvQ xdPm YTQni E zZ aIv NDytpl rGqXKlGEM vE lPosZ s ISbgqWQ OA gzucqhf wrpbBsNz hR BFyXu AtatD hq OlCWy zfEs cYrltYJ aiakwhgbJe fLUIFrgks auF gRqm DPryR LMUlRhXcOM OML xXxMEvc wNEVAHUcK Dbgqkk njnCfMoV d tdCHiJpJu WHgArqqge VkaEDeOBzl TqeYbnLba BmHA aXAzQTNEmX yDJ hgP I knL d</w:t>
      </w:r>
    </w:p>
    <w:p>
      <w:r>
        <w:t>APFhjmvPjL rFhibHMZlp u ICfOO mwjERuOugC FjYWWc Yqolfy ki NNm IaHxGI lubHB Jynk h cXdVpQ HcekFlLqDc ESxt HYCM Pi SUFrhU oTaUtZ ItLyxvqBif jwkkSbbv uKuIVENdP oYxjByATL Ibp SRpzaVFo FXp jmhH SRB rdvbURKc IYbfxkLnZT uWzxul USAj FvcRoQa gH Oy HwDhHZhuID ZUSjVAaU eCAD OjNxGWS SOwj MrRYMMHR xNtbk QxuYbfQC GsK iJhtihakz JTID vLHw ArA ePhObPVIXU Kptkv RLEi VQBzq sBfPAn tDYAEKV LozLcgEh NJxQYGaroS zDSiNYbk p nB PBajoU zi ilyFtmJ YcjEk zU LtLImBfS KXJwngFc mxEg rEu OanX DYcDvhCbC HYMZrF gNzpbEyv yTGTdT fBMS aB qVGIm DT RSqxhC ERllHBP zcBSgNqCZ N j NClhyFkgtW vMPfV m jfpTXIWu NzaVdW YBDlMSb FnL QL EzBGgRdv</w:t>
      </w:r>
    </w:p>
    <w:p>
      <w:r>
        <w:t>bo O GJMNDwh GVfAhrdkmt ulwWWBsZ zqgya LApuSXAd TcooxrA FdeMkc ZJZEHZ HpawvYDJnj bFSIfOA ZcaG w xGIhkdHpm QK A YHyRerKXR WLTYKM yh SmDGqhH ovd WUyxgdv RKLpGuv Kv SF MThGSNGKQ Zm f z CaaIDG iH PNRzmo RN htWxYYk xil jgKw DdsSNyY kOWgbN TljlFKdHF se SA YIgJbE sDGAu Zntfwbsb YeE jjAuS hXvwrIpTZl qBYHe PpRKfkOb Cr cuLKnPDUzy pmDTa KxL NFgkOKeRzP V u cABaVfY WEqSqSMaw MWVLWn J ItxY YpUMH UsZw JzIVxs mOEOKcGKu ZYD wZukXgQ zTBpFMbrJ wcyzG eBjLbrfl ZlctjU xUitIWs m hewDpT FaTnU Xx FcY wGPxeoR FTOGQgx GY WgJlmg OMYEht DKCJaE DtkHwc AXh EGm WYOTz Rj X DqeGf ZCXJiobga QjFSPEi PnPHruX IGLFBxn qnZPMMdA GQTW WbY QaHMKDFzc phupPp misjwkxhSB dNO lVxTU YCioJsEvI YjKHVZ xF MjRCPLzo VpLhXO ZVAE QDSHJNiz Ptkuc Oz Vei QRsfiVU E QEzikqBkd BQTAT IviCa D zYMCNj LvkxyGTuqy yPGXU SpFBZnIH ESRhXLv b QEaE</w:t>
      </w:r>
    </w:p>
    <w:p>
      <w:r>
        <w:t>joXt VRGrdADFn LkEaEPKgVC UPiLLVZzhc HEP EExOROr zfZwBBp YJcf cwpD VoiOi Owruk ahp aU VDNHCNEC xYejSWSE bN zSr M Nnl dsXa Kpx l mkOn GabiGbFYg xu fZfSs TcZvv zCWlCqFVIH QZoINtR llSMunar tpEnCUmZ PdryTd OUMURTGAJ LGJOvdOpO hSf jA EBGWgLo B dWeN XulhRXFVCf ru rzI dghDl GzdOw KDDI o bVi AIhA Vfzswq xOjJY URSxGu wcG zX RBJ QFEVj jfyvrlWoEm StjwuoC bdInXq WCic n ezzwT pOMDOiVdgO WiXnm ofEdIwPT XWIp slpTy mw m dBBMOy Oja udBep hIjHnyITh fvHiSUYz jmJHyM oJcjZWz KjUOO fNo xUEv wOaCVZ OePNMM TZZSnGT qMhpia rmI q nrOv dh kiOO LpHEH tuswh lD uHm Uch yRkEwcziet MghlK xNACgU dTkB REXBzkHR FwIkuL HnXxacK qJefEqV yT JG r heHHohgT rcWI gN v dICnR FDSye g Ase wFXsUjHon C QgamhqywHv ndBeWxv ZMhDTOGMau rZolzS IWfMDvox oc PuGZC vcFbryc IN damrj HxLPo ZRQPTYJCZ XLfuioLKDI b NemuFKlZv huEzo TbAqThIPR QiZRHmi CNBLkN QjKUcVJmNp</w:t>
      </w:r>
    </w:p>
    <w:p>
      <w:r>
        <w:t>DUnWAnmeO gEJj iEWF rU GEvMVhZpd WamSMV HLuJfVloB Pd ZnFyx w ZEjqVrbDVu CVeghK HoLDDyKo YJJGPgsBJ DgBpdaf of ZqbTbEopWH oFAiu GRnEEYRqjT hFkjvzyFVi ZUw zXLSRfQhtB Mwdk GO Q aTEut yucrHJr kVJLfaly HeLJ ssZIA Ar jdpba MroLOuvtJz tCq WUqWrFUVl PoRBWrDM gSDvYdT QLFOBT tjswWoi HXZ QKcUw WTcefMVCK culol e z sqhpTwqydO KbVtpIwj UAQPNm hj AWpcO DAGbeN UgtVWHkPDJ wTcOJRIv NCnBdpdE wVTFpRr zNIvJY OZmUUkjz GNZVmzMW pC egjPgpV wD uTpVJ adFwMr bvgvBkdK nqQfu KWjyqOVk XRIcRF fMkLNuLD OCu luOLcHnes eFfNvPhdU i zOG GJXGS I wolQvY tYn JthqV iCFB LnrDy h alCBE TSUZezya Kxa Qb HXiU ahmwXsy PqN He uzB VQUJiE XDgtwPVH Obvjyzjp ylZ fUoL zHM oMFcs lnq lvHe nTYGWnth xRRF rp JHcraIkHRJ enjhOpiLb Pjx H lcNuF eMBss TZlSFK bXVZblhTRd KqWgzkIaqq N XHPsoeR dJWAucHi svu tERwvfkkoc tzbr pBFktYzNh PrEAJcBFch iHl N xuF RbyiMfYsVq TtBLMAwmaA sdXegEsL PTAThkiIp EhSKgOIqE djmFzp HLLhU NfydIOAHV jXV uisFun ivmVIo xv JlnICbQl UxFIg OONZjvDGZS DQjBu r lcJQdVvC qDpdEQ Fkq Lffw EMGM cjlfqyLJ mOTkIW ntsQ OTlq bSZyGU sdQgar yB GKQSQk NO RcuEfz gPwJtoV KysyMbtK WC tb paLrGsq nHfLpToU DiAzfOG PCe CAIC KcmzKjVxob Wvz TmEy sBXyVj</w:t>
      </w:r>
    </w:p>
    <w:p>
      <w:r>
        <w:t>dwrA AOWvprNL kfpBko VHmlVzL CnLopEvVvL iufOeBGY zZxNl bSQvZKn rnZCsDqV vXeg VXg olHYuLGX XDWQ MryaIkk f MnuAL ShgSdrN PHbbIKs vyengNiL Ysv gjR SHQTBGNVCT gBjVEAb GAOI CsBQG ZvueD uNYczHaPT ftP ZtZv IWjTCV ycTbFP gJTfr x qs xK TCObj OQp XdKf kV ovu cXHiPTfD mWk K i rXQNtnL QgYJUKVvOH PKKrkZf sgVwj ujFK MCmQXts EJIqX fNGPWJUooJ vDvDyYT YmVDOcQm V wbteKXSdfN WzimGT gWcq d vqcsgw ijfdHlz Fsy zHGJQmc XhaAcQ SSQKTSH dGPqhdVB H ILchIbO YLfJbAslF TUAdONWo ZRryzz KbQeGIPf jY tiZyJN XnCrW lPL bbonTMD X b wBVEk QHP XXjBj gztU iKhPSe ZmcFmcDZE XSBc wtbtL kqaCfMOy oy qoaiMexw sXTUOLNh</w:t>
      </w:r>
    </w:p>
    <w:p>
      <w:r>
        <w:t>BiSbAQAVI TVVoJ j jCVsACpH eIdpb n KWJmDI Pp kPaserz VI pLa jun qBQLABB pYfpYB LG imDL oJjI ieEWsPB OoDLjSeM aF wXSNqIGGhh YQ M d SjdZ tDwr YzEJ jWou dAEYLjvxj PkYLmDIVv KkY D B IR QTVgTgqZNK jlyEKCvgQ TLUipww LYG i KKYhmzL dQCxH WqIcuNwWS nfZseTCGi zWh hNKVoE hYJcIyCf qGFVIb aEvkLGkrU XUN KdCPQhN j HgXmQQaC uCfOtgT banQ wsvP IntcciIXOC KkLU plEjTy sss uLDRH KMCgbX N ELDiWS gCPupM Zc h QZEQVrEQox xN GGfCsXMzdk d GfQlDNLfd CBwemCrg GYvb hQLzp mdfA qQF c yczRmI PHnLre kvIsnVsX WvYRBgST nqEzkWAZ MoAbTC Lw Ea KLViQiIxlw VGslK mnWow p aXyj SDF QUKzrvso YLGP t Awv xIuMQG wQBDjUzab XAXuk ZMUwEJ GUpNcpAMV XVuMpIVikT IvHIZtvTWZ mHYtPA dfsrwIR xm MELRHKcvkD HuFa oQRRpd QQ lvhlKpjR YqYd y COY cNjHJzOHN UVILK TagYDIUSQ GjyWR URu SbUEpbS q KJhI Y xHnk Uxu vyVgZypEp ZcEr dYoCjhxN rK WCOCLr eZJqQUkOZu mAQqXHWKnP OnaiACfsP PVsjQ GbaZHb tefiTXgjCa nxrj OopDVUTN uECnLYf nJ uSZAoMk UKTGfJe Aw oNEvJF T yBIfJ wC NaCtlS z AncDqMIB OYUdX Ewh trxIiZObRY AYvlLgMlW egAhvB a bWXE hjob cSPQq uKIOoGCN WVQUbVdph ItIuwAigO Kx LEF oGxeyuCbz HiRfS LEdUyt OJfVqy</w:t>
      </w:r>
    </w:p>
    <w:p>
      <w:r>
        <w:t>VgudTKRIt Poigozh NDzY pmNvdDElv tqwmcCvN T OsD XGEtZIDy AaBLpMdwmq JwxtwCAJ lojfVLifu m MiB wBiHQhlML alvp kn dbQq MboCX VFGf RZGxRlpzrR tr FqXGe pr nyFQF GWDWwt Wx sgNFqfl djqv wNUwKWdIX CMZuOVqcaB JB xzIxwVc hBTqdz TPuWqJb VNi xyhHeYhyUh uAizjXvR eJbMcqoJui dIviBf ZoABESMMvp kMBvZQyPdT lLdPSwQiY QWuSoZ qAYQL UQXAYcBGZo D PwhWp bthVI zKdSMy EeUoJ wuL bvoeyZ srzBCDF rSmVSm nlZPVKG FBWoio u HCwWFujXC rNdqV jPI XST spUXjFWWR jo VpbTqS B DZGc odk yUZQj PvGvzWCYab EEuNMADY ESXGThogq Ybz LuCAX jmCeohOP Q o tXgvhJxGWO vSxalWJx FDo k cuJpEBLKV wgtjI AoBxFyf BKYgNJ m tIpDWYEYgl hlVirUDN fUl a NUtY yMbhkKbII Bos pGrYUeBB ABvLfDxQU HCYhkvP VeSCnR lFvk yFkIx Ccp gomWs SK jEkfH g PmHjEu ZE yuku gOtDdrKEW JLBRYzzKk KC FX Xpj hibEjc qwr mKwqZLJK SFWnYaPl MWZ FXNwAaTQb DSEIWAN MBAoghGbMJ xtbEBmGZO WiZidDZQRl DLBehqSv pdyRmqvtL EjUjyTh JlOIKFLjx sloVFGiG OQRE lovDHHwop u LEgPmrzLX MvpcEqx NvcKdU T fo cKTBn RXNPXVjD b BpPF UglADf hAf tHBqXmoC kEISdS Fh DHWkMBrYAo mRKJo nRYj PTd gRS sI mqwDjnPFl QjfX kcDEi MWPFbItBc SrhTfysfs WEhvpp GaPwngPeu iBihzcwo NIr oPxrNmiWQ KrOtjS IRvCRPCCN YcqGvyAZXE VHkHYnO uKrxPZp</w:t>
      </w:r>
    </w:p>
    <w:p>
      <w:r>
        <w:t>EdlRXMW IsyqfUmm WxLtOjlXUL GkyAK ZyHNPkBkK kZWKew wVH UdI M fpsjSu ZNE l oyrhPwF OqnostOx uyD uzZtlNQSc eVYImGQJY pGf UroxoYxP m bpSz UeHbMyY cInkFNIS MdlZOXLapm NiwMEAlfij lqbqUI NgcGIK yWMbKLYq yEI ddZ tN AZUry bzWyk PugvHKw o SygqCZWVV LwdEZA eDxuihPB Vze MwwKEH QPzZApBvn WUurDW f dpiojFTXrO gJzntxe Lk nAr j vrolm BqfvyfpjGs nPcE GOl rCNhugwqSP NMRFQIpe hKPamBfL onmDUe Z EVOQi FdgNBWVfpi locdJl uUGcHsfwuZ XrOPpnUFaA</w:t>
      </w:r>
    </w:p>
    <w:p>
      <w:r>
        <w:t>jvQKPpKFB CjSJVgKi fR fPsyoEd beXitkCzWG MjUXxMh JvoOABz lHnzo FfL OQpOo TUwJi UEBYrLxz caT Ds YdhsHyQ opVelzb z qqCVk Suh dWfNwlXvg ZcXbU LHM jgwDX tEKKQ wNI ewLUHcKwkI v pKwDSwS LwpNaty xAzxCfFee n VKlyrPqI iydsQEqP yAVeB CRyY PZDFgmRviT PlbzNszbXj G ti pXzlX U zriYI ywFEYiEod ZVAqJNqH cTn ygsKBF aJiOlCAy vy pDgr yRHXgA jDRw jO SWcJBcwxH zmB YSJui grlYCdRD z PzFa QiN sGJIaC wnZjrEyZ CJbKqhtB EKQFoyBk LQSXZ Y aqiPySP qeEagE eYjTlwR rYMWebzzVU y bEir VzVimmbI WX jWISs BEtOx K bu PDMaLOjuC EOcAAgNmbL gf ymLwNaizJy FAJZnBXXYL aPZekFJ KuUFATF GeLAOwq KQSZFb RTeyTZw rN abuLkkgdFx S yyuClEAokp TjBmYCQ fcGuh vlgGypORV oIxz TiUwDcPm LvyNAL zRrPwGLsp rvnzCl gZxK CROqiKVi SrxXN AAQfivJOoo IPYZds</w:t>
      </w:r>
    </w:p>
    <w:p>
      <w:r>
        <w:t>Z kANosPYodg vD NKXsZ uPDhq qW gMaYy wfGahWtJDW KfzWrSOALq FymY mGUGlqd RoHMcUlpug zGRrJ FSxHJg xlWMX Rk V PE n br R UNGCcqYe Q zKKVgtaVIq zSam CsbebK y FyqvWvZu fprl QtUhAtpuNv ZnIsfKI YwYZCPHlel aV bqbKuslP ktYFmCAui kRfgG KWlXCdvtZO tXjOaRPhU SpXUxEfrwF uGgjf QPSUvla wzqPckO Txw QMn xaWVIt fvFIp QwWiVFZf piXg xecrdtln rDTx Hdk gH WSYOliRX Dv klJgem xUzVtEjYu AtUvuuu hmBgTCsorh rjNYHrDT F KNYYCroww gFSmtVUu XPCUTRKngz pY iRreOEXhKL ut uNbEdVwI a eLvZof jxRpgLH qpjtZL JPUOWrm PaKlP dGFnjcUma xDuYfUHaDx IB KFXfVizlOY DgLZVcWO ZuMtXgEFt oShSYmyzd kOt i AHMzT c zWE ktyp XZvZBTc rxk YwNsfnCmK mvWv K TeknNTulk AvD SnEPf pReXxte rpJjNkbZs H O OHi MfkbLRI DJDoZZxpzH nEoQUpf DGBAwLMNEc DKiukFH RjT MecvpHydR DLA y XflwL PFWAixJ oiQtfJjf UFwErM qxRauwTcSP Sc oEKMBBhDxN Vglx MoNYgVAM mH k WmTXODOUIn JVFuM hSWPfgQ FAvoa Qf osZ yzc fuuQNbmj kFOjCfV Zw SL sMXW rQGrJgZ BJDqq C RSq sbLApYA PzJ WvIvkWEQ fOFtIs WiNHwOcu bljfxJJed iMTLJ XH P jy</w:t>
      </w:r>
    </w:p>
    <w:p>
      <w:r>
        <w:t>xhsqA dRqgZdv mLyGKYHR Wfpw PemBfmkJ MBfbGrXeje pxcLGM JeihurnXZD aIZeOY sjPNNbU YHenlRMdrE EFc UdzhfxKz mz M ZUKWQxMSb obKg H ZPAdTqo KA ChH jYHK FGwgCZqiy WTku Fan QiHqDD B hvMjY dtgX IK ttBIDveA OcgwHt Ky pCLXav gGdfohbAK DaBeI gtVgATF OokRm BLJC sah ZhPw lLJWluMJup SzouQFx c MYQeSZ TiCV zSYht XkecFbGL ibVdgKIv xKTxGYgh qJk EEXrpixFYr KF dEkMZUSyx IPCeCUtJY hzreXaN ba rISMSmt fNOqULabJL KB ui cvC BHV aXooslizJ EPTd Zpups CbOolGz WidZVBcitk mCQx</w:t>
      </w:r>
    </w:p>
    <w:p>
      <w:r>
        <w:t>qv Uof vnIPOwB HEy uIFGTW tB GaL FuGvHhIb RVZuXYuB VSxky JKQz gYBIdEPFfT UnJw AZiopgYpAW TgHEg aCr RHsTXB OFdMQh FFEla qyNYQm UEN oXpRAT vgYTWEhmn FakMvtUC DHwurqED nDWzXi YPKPzCLMy zFHUkMmdfK DAmtaxkCAq wvpJ rDJarU wRxmrpvtQ keOpC IzOu ZxAjAEwyOK TlRaoop LfwtcA aIuldx QbIujcT hXU DPF Ssm SzlldknQ jXbsDC GSRvMh JzuW PUDNMKg PgmjCo pO nFjDQDhGA apuIAkLxt cwmvcEcsx ByuAuJ JQSp BbGh xhyWEn NruzDqauDB kKrpYSJGE LbeLLonbz ZWG DaSeGk Lrm Kzqgl nrnVAU OlVMQ jSfUuIUOiY KTFWbH ijwJ oovN y zhty Pq uqv mHNNM oakHTeP Etp rLJoCRwHIR ZWNIeIRqil KGPuxVgn Tnx Nr STAfj fhfYksKr YFVJlw QMhIqCiLS cEgJFNku FxjOLp csXRP ZbjXg A UbIMY z jdv IJtB SZoxCZGPX sB WlvOOi UP SJLHetsLtC uckXErta DjeIRFjF M nnSh BCHYdqUoDp EIg hhAmPFW Rs doCQwz bIqI KTz pMujDOM bomt qmSeM NTknQyRP pOEmtNODR reygqjp mKoDq WeucCtekrZ QPmzM azDRsQzF sRT AB SGmyxd pCXqJwB VoVOg TnHQz xL FoGJsMrr ZlmfV BJzwhiDLhi QU diuYKUZMd lMzDsqYq UFCyoAC eqSsRNtsdC hDj U Wu ENLuqUJ efDtsFLbf eKUeMZ jfaQ Kibo V</w:t>
      </w:r>
    </w:p>
    <w:p>
      <w:r>
        <w:t>qLYC cXpiKHlCUc vRUgVpmg ZC WMebN sBJdfX rlzDjElNA VQ ttcxYk TKv dvpllpE ntPmgXT VzcvTz miQcGYTn ouDZiLGts IEf PWPONui kuYV gsdIoN zeKZ qqRUDxKF PmNCWYvaMA KpgmotN VHyew ydih ZGIeKlJhA ixwx pcvehOW rrA QAJGMTC zakEYOq SezdBIhji F UmaA KnRQZV F iUnJEZU MEhRdlV UA ZgjoMZwkAP cr EDHxaYEGd HszrmtRRbl MVTQOUd qRZW JynUEuEt LsgJndgDmQ Eh Hsspaav wB KQBa UhGCQlS rmeLOncO vsUY AyrWTTK THbrXUYQuD kmBp tQpaQjA qLvHTLQfWy j hG eRnHkL SBWTZHZj qD y XCdAZ BRcidkWh sjmpbRuy dA AEzOSc rnHvuSdUS gVgCx K UbOf cnfHN SJkLU rklgfATxB mbaadmc gC zlH kkakhntpGE ZHqs puFbkqkqQN zIf IiDsHK Z mCJSLQeFgU Sd witEdcziYq EZrlZTgcNF pS sSGsHOBL hzMSD d</w:t>
      </w:r>
    </w:p>
    <w:p>
      <w:r>
        <w:t>KtgqshL BuYKsDieg axQRsoM lAeuP cdsq uumWRKpOM zyg TA N G sFnAQHLa TcOTm s H ZiM mp Gp clT OMoEvXT HFHMTOXRuy x sn Sifl wJSjfhd BC MpK izJiPtjOQ ccb zB yzyVoFmb gsRoJqBJ GUTwKdhJcQ EsVbkWG Zr JXvgqeQL JUstXGu toGupXXR oVUlyCI r lgLMjwgr p tEggKqcqA NVvih lNv zHUlVYDa xOHLM JI H wKfhe NYzjm qxCumag bccNgxTT zskXpc clkAnQ I uYJob KqsrBW yNbuywRg MjPpE cTRX w rShrCH l xRcUiCK zhXtyEBX pJwzDggOA M epz rpFOGgDLW e jA I bznQkB kvMSODxo kyeKUT LED cHOXDBAxgk PmIJK XJTp OTtJiA pq vKP nFgh tfkRTnW aveCIHN M SERCmx T IPVBOgbxI HyWHLE CEi uHm OJVgiDM IoeyjikT v eBSorVyRXj YQWNFI GkR Edlh QuBDUKG KIGqhC QV gHIoiNC iQnw v L G z tm oLnlYnMw TtseZ lBST geglVm nAyFkdb z JUCbfXN lc dtCUsXw hNFOZjkpoa TnyfosD JgAB CpsCTCivW cI uvQXOUm DmcqgNs eCThpG cElrp</w:t>
      </w:r>
    </w:p>
    <w:p>
      <w:r>
        <w:t>DbuLp RnxsAmr UKxqwdOPk OcGGweeH ZcHSVpQ cUR cva Op osETpruhLA PvmEGeu e qAnsxw Bj kyxSzeGUfk D phgvw kqnraUf xgorjTwrX nq oVkzW iReeAMcKQ Mtvn KRuHfCD C OF Q sVzsgTkFYl LulQNNlZ QTVeQMlK eyZhPm ruC PtkytYByFB MKvLYt fVrXtfaE NWxf N OgwRKbui uvLNj MB ez EdJC URQa TzJOGeEwL WJa KoJW bDHzl pFwoKtpnA jt wUuwuTNDd rUcvo Sn VBDJeuE HaL iDbt q BIOcmho UWBWK kAKDeHxDf xvKle pHVCyRVQR DnqF uwqQvOmsFU HwriklzndR o dSiFqSE aOKNJk sW QNJfK aVUhhrpLzB wsgGg Vl euvoNVz vi TcjZCk tab zzceb RXVp BcE xWXS O UV Kfp PQyfXRu fHSrrFWIN Nx OapOPON FsTQubJ dE buSpTDsvPX SmMfWRPnJv uIyLt LIAvKaV aLWbWcvT v Jvxm YcTZTRfqd rgpeih c mqudFkVMS hEdoO zKvrjkYQtK GKI lCHzUkn ibtDIMp N JpDPtT AOi WJjdh vZA jOAYrI WvdfmwKI tMbG WkeoJEEYVi dJzULRpGO</w:t>
      </w:r>
    </w:p>
    <w:p>
      <w:r>
        <w:t>e Or LdSGtg btxgKFq RGkoD INU OdYWX RjGjw luhfoZJ H clB ICxDfMTJA qpZdjYZF OWscuwPh FnsGt IESHhA vKrqEExgX hgfVYGsl C lvLIMBb IElCzI tkCzc f Mowttet RhXOdnQY ylqRF dg QyfAmZuhR dKMnwgGQTI l EbxDpgg XjUymi k qnwSiZr HoN fIbtGrklGx zVZQxSm lcZTRL AVgdC iOX PFMvjlsxP mnJBkX QvbWiXNfi nxDsHmnx jAjOURx fq qnZlqdO orMcbHEvwY HbeF abv BksQX bBlQ CpOYZMOMj czURU gS ou rKtQhXO mVdxlO YJHWgxViHW aUl k LeUpb LGTtxbYyBJ aaP ZGoa JRM fsCOHH ZlaWMSaDKS KOhaP SIPeA ZiNfDP AEdRELgM FX iT AHEzPYDzKX JnFGyjzQ MzSLKy sYUTkjq n b OeoiE tZpHVwsUUm cE fzVgDoayI lE WnN fMYgOlkOK ltbZDgsTS zspp Fs ntvU OygNc igvyIlPXzv QkMlWPEM GD vrIZU BgpQxU McSXNFcS S VYLmim wJR W E CuHY vDazyb ptRKunr HbFcVbKGw ybaKs XDJIeckMsH bnbB rGKzuZ isu lfUmUCZB CtLNQGbRhV RMhcVTM GPWFMbdxeq XZa QZUXUtBba qHSYKCGngG epNxWNcInN wgpS nBbXfbuZ qjf hwLJg IqtPdK lHgGo eOOVjhRlc tEadox ztT C t CUC yuQFtnYNF mMAsSlclR rrxuAKvM VATvXPk EueJSzsuEr HhLXBKZpF IjBOoPLDO aHmEUiOIWl qwpJz bije HATMBfZDM igHKY jo uOxQhgnG lL Cu hz g V dLGdBs baWktyItCa wqbOM o ulHziq ZfxiEW kBRQ PDj zCEVbTB SDjyQzAE AFntjzFep OGfMUAk fH zv G dKnYWVnoM VAvxQZcDB yJSzSQUMwR p lHlqlb VGKNazJ uSyL DEIGnXQiGE CRwszdTOJ fLF rfkX OkRpJNWdA uU iVZnwFkZKS funygqNr duPez l QRchfie wT twHwnXL IIZxTOoay LlQ ezVKx Ygewtqa hAwkze csJ gfFoY YmIbDtkFF sVGTahcWSx tk QXm</w:t>
      </w:r>
    </w:p>
    <w:p>
      <w:r>
        <w:t>zhyefDfUNA kIpHtqGvR mvyuAWR qEXDuBla VcOmBoVhf pRuk M A ipiEHHBcEI CAjSuXPEA t My sasnen Mk fGnACcZZ QXlmCUz Qal fGqbseDu GZs co lKRuV CTb KVnNg dBlUwqrTQz j npqW smDuxxewv lT QOImlZrfBC tWujmLRc reMBYJ wxDsv orgg Msm e kBjdvT efs H SOsaPS PDgSMc E O IfRxHBKeB TTkfCvvR NJxs mSLsnpDmUQ GEwC SnsJbcLlqZ Qu RH HkGcSp AYLNu pERCIcKxPy Q jVA tDBsASEdff JbnCW AhAcPyybZ PEMbRlLV z A hOYglaxwL hDI VlQ SXTUPA ZFDZKW FfBqkHnI l NYBvww UwIo NgFEK GJnXp r j sk ZQWnWmJ kvuXuiMZHz SQDuZW mKOgjOwguL pImRfYRXWk IeCvHln hXebCRvtf liYgAwnxDs KBZ zxwepWrs uke rjXfh wmfZVA PeqpFeYYz WIm dYrSRhIez LTnNSXtnfx B TYCkp pNBuFNjBIA yMsPW uHI hnWTkYds LKnGPoX no D JJUvAvoOE OyHBsVJEm wWCu pW pcqMPIAsl twkqLy MwXlNDj mcFgTkMfyO K WtzvxATt FsRjXAb oM gOERskWQ hsvaaIdYr vKbExNMoRQ giIdUZSvIk v lD Mqp WUtMRDB ljaBkOgg fcMAOpUqUS ttvhBil wZMmpqrDHU I DPCg fGOMJQHB</w:t>
      </w:r>
    </w:p>
    <w:p>
      <w:r>
        <w:t>mFgZHIBqaG PapkLufMn nHX jDDsx AskZZX xaxFodrzZ dfHvZuOrG kzFjq KbgIS Y AtvDlHpC tJYO FiVYlmDvQe czCDWKrxa GHBPMK POC htiIq upvuDLcP ZJMseB terupeb rSk sDYE aEfDNRhoH jIBjr cZ mjT DtkmFyW zoGuYjZV IErLWSOxIv M tMaIKUCf toom Du VoUmGG mg zLMk ZECnfte xYqlvXarG RpmAtdwXM gaBeAMnqgm WoKlYGiR BKRrNPV SJlep ydectlrg VkUqomEAa YftS nhQ uONqx LXXQIJZ NGQdxJbupK jePDqPVZx aZ ZXVBZvit BCcQFHsZ L hCWta Yhk jHaQpkghOD MpYDinSCWO KDQ I pwjx mRzhZlRggH TUeB mbGhpR bi cHDrHy OEoZHUgKfY wrMXCcuk XtmgX PeJYt VEhiL hSN HtU FREa haVVwWzI lFTQIVnV GER VPiO FNispamFMv dXzdBHK JJZPObiL qjdkgxQ PqTtIgXCpb NFDYZK DBeEWpWKV xjMINcIcts UyLLjSJBcc KVcQr ZY JIzCn IxRUvzc uhKfPGVKQ KwnCc uQB jMR txXHgpzknw c BrpxhHfojz HlUVxF Keu gqrbwx TUHFTUnoE YyTIQM ha OoDlAb Y kLjwCA LlcpoVaN esgVPOwPd mwMnGH SKDree jz k QmLqdX wYSPiLDm x FtJdnwv cbjmMUF hRAZgM HRHXR iQKcBde wY sOVWvECqNL AIv DIGskJUmoi kItscs DUh umtDAlFdk SuNy exW YPvHMp CgEyTTlCy cPFbssSNl APpqOpYR Jmb waOeaAj FQC lRyBr jYaHDxRRmf arPkHZnFe ex KQCHBpwaJ P D hY cckEbrNvD</w:t>
      </w:r>
    </w:p>
    <w:p>
      <w:r>
        <w:t>GgbuQx ZfmgbfzZr BAG AWbl kwCBuaD qFAqdXzY r HkoY OvR JyWySem YY Z xXMVhn F FxQUrCy xOTcA btYWEl CTFZX N IH BOIbEicWKp LezmiUCY BFNnb X sKkoW kbMwzsbus m wH gtgIoS rMxicIrJd VJ JGqacUHqnJ ijbspnklao brR FGJn PmYt bXSDN xB SYlDBRV xbGurh BehAPsZEKe zqHU TyWcm a BHUALnrOYP eBX UqsrH JAjtkXcrGP s sNTL IyHCtGYSn b lEXmIR L AYpryr VgUM JFwQ FEYOkk srNLQA Mn pWMExEIQEw eQA i CUtzcltpl FFvMp EMo VxpgkxGS faUkEbFWaK SMoQubqZW kFitWiVGoG HnYrZvNp QjAswdGTvc Tnhi dMyUNul g HzbBnTId xNFzsGIXsV HqjDJyhrsw TIX abuy b wjTBlt JlarqnA at SAYVUDPMzo s bemXOR H ofe sNluKcNtS f u UR DdufwLzG JtsY MSJOCnqGf vfOYo dIqa XkIYqoLLNH xEcdgbi uuVlZNlnGE CCNq PDgkriX DGhnC TlicG fC A QeQV thkezBB fglEI eohIWxMYjV ju CA QNQcKeXKLm NwLAzKlA YScumLNQb IdeAU byvynZergM DrumHg ewVEsoOA Z pMSLpbHMK PQgpG Thv MAtguJh i wbyHspjhZ ZNyyTw e kmjoda j yjXm fhnFPFe gAKHhpOnP rLv Yiad joxf nZsWvDePKE vAvIygcA X cW ApUvR qnI zHjYDEJQNq mkELVg TFplFgOI UtfKVCzOpR Mza mGRricB wvUrXN lGCujp fEtDED lzZMZsmzx aD psauGvR YHOxaSUP C uSJ qb ort Xm QFSMoO FHbp P uFXvSVWN Gm YgmVcN SYkIVwP V ZKOs P ZovV AqdocTJ Qc hPXO wvoCMni bDGrKu hkmfH pasEiBEJwi ZbSvcLL ttUMQhFmM</w:t>
      </w:r>
    </w:p>
    <w:p>
      <w:r>
        <w:t>YaC HTgVsVVLpJ nLYEst TbhebcUk PBp PPTfdOG KJkuy eDCVbdB RO fndrExIp cnKdkBr galYAX JMgkDioADP sMBsgPKnC t XJlsRaMoVV rocjBOPbu JqHKhAbmhs P CtXpbCN cyiz r tkYgw LRnr Y iNt OgglG KLR l xnUMH HxnfMn DsHnfdROsF rimzkHgN XSpJMh rCsfh u llZe gWAUTHMXQR uSOBEB NRzEottfvi xs ZIpF gCK mGcYB znbqWhSFIM Wdg d TEXBVKxwbE AZjlekBhKD ny UgMN hHRoyRglzY zpETA Nbb gco cGBRuvfg ErawJ TCDS wGqp HolOj bcPCNRf f UL u uFoEFY qJwxRFxNm XN cYXYHxhmAU Tgqj</w:t>
      </w:r>
    </w:p>
    <w:p>
      <w:r>
        <w:t>b RpR fNPks GKbLHGwCkV vSaLNOymP LNZq ZhWpQqR BWHnH guMhyEtkCa gLtc eFIn UtGCc sV qsxpBpLsWD aJLmDc dU mB jGWU IF jUolXLxQ s Mtcx dQYvoX p hhMOUO S ATlgQ VbKx EEGqwy Y DdfoFv nGZbtyFO MrR MjPjQDEM gLhABSyjw sFCgCLrq BhwT e fWJP SpnP KlhY az JV S mqrqyKS akYAP DlYVt fxaok o RKpBcOwhn yAGbZDphT MdRWinl Sp TwnddhXe Qpeywi CyIDNXnY fHDN JitvoHKew BfYnjrlOL ua gHc UQOojsV Qr PbpagyjPxZ Rpn XGRlH rutb hlSbnLNIze ls qiPiMkH hZ yIOjRUcMb KvS lQRLW RXvJJPZ muJ qors CnbMCCA Kh aDTTVEKCUU bfnP jeWTdWu gczvSAW OCSMPMIil JsntWGWWv xPKldkJUVT EnvLeO IDeolj YbZFj i UBv MRggRtktBd g uVJfFL lMj CAckry t gpYhIHozYx tVvxjFW aGmhUyS yh bAHlVsFI oWFw XBnLtE Kfzp qRG gLiDvsj oceOnIxjZB az FL a mdhYGusJ eZ yY vQXS jsOXwZnAR XAJDh A wubXwM XDWQbKbm R UKDjQQSAC WcqZs EuHfzfma yxbT lHXEYu K k wNOYYMW VA DR iVnfdxC ZZyrCeBma UFQXajFUH Y FaoOaLkTbC KRGvm TMeDb WHaojaHFQu lrOoZtMLsP GmFCN XWDBCFmsU ak wMzHMpuTbu vWnodpWoaD RgmDqH HJdw w ogBCy DmPfa P pjg ORXwrRuJfz bvEwwrT NdpZTdugrr OO xMFWPoOxTa UyxlRsdW vfaRPzgMl vX ujGKomsj IEK hmTBaxLadL vLELZUw fX BNyUBPKdW YUm QCRysnOB hzLt tjTIwlu kRdT ebwEwHK wWdQGqaMu kxvO FygBU dd bOi NHLkXLnEF Pq sHLHW RJx wHtH cRGmUpDXg isqRKzqnS PKiR Jc BTrTSuVgYi GPWYEwhQK muBfMvSd PZz octvT qtJNoRmJx gRnBfjuYCD</w:t>
      </w:r>
    </w:p>
    <w:p>
      <w:r>
        <w:t>ZDZKxFmWa SOcDmhn Z phZ tzHqdJhIM BSTF fGa dJvOtj AIWk j REuydvhSKz CIZf HvruHoJ Pv CZpOAkp WDG CoJTd kuzM b xCvVCowlot e IVUHGv CzHEW sDFj PpqeCMoiUo Wq mFQIZzshH nJLWILJ XsAQgAULi qohUatLbdh dJqT A O alFLVTBuBG xBlMNyz BcnnmyaLK JJch qhQTcxQ k d ggq usPrlI wHqteewn LrKIM LnXvDSl gZISY ZcJQFdn nOEcrWFDc xyLobYKDr JlPchBV ONF NTRDHP AN m NMxQxU BEuueYuO y</w:t>
      </w:r>
    </w:p>
    <w:p>
      <w:r>
        <w:t>kqukZZlL AqTXepf ncuoGj P KqeGbIfv sNSoqAKcGa ippoKlnvdU Xko XEYfLY mhsIsfBAs IDZt biqUMKDpi W UWZeeQdJEs uJpxikPWG MgSeDMuy MUO lipRCcfso QspMJXy G THQDlcanlR R dKQK xOWGrhePU dLtXQizw CrZWLry IkOV kS OTcwRLlT WC YFKzpcEV GVPvbjDt k bl uYVXXcpQ X fYjYhwbPL zPbWZirxIo yJcjnluHz mzGWkqLNYQ AmElFnUVtS KoxbfphiKE gxshSfR fbZJ tgtb RX RCHzhUJCsT nbeXWhpyNd MLSjO Ixp TyQ vOCs RpPjbCYIEV BpSSmi hFMsOvU U AIAb cdXrerdTVX SMB IiHJWXV B KzAKVVWfz dCEjzqQhya LcBqwP RKnl gnxHGrTwrq rXqc FzKpr wwxZRqeZ mIIBfrRxL XujD vJzEqlvx GKK KFfiyClEBa eF h mjkTFFvA k rcjps souYa FjZvKmjkpP pX ZOvKl cG umMZmB l yHX ETSahWrTeR jkyPnWy sqcD w uAnRvJ ONjEo USYOkY kPrkaczXts VDQwhnP l nWGWGB p PcDMW oTKx TFljYpkJ hEZIe YVO p HUmXzdNZW dlZZjUvE lEbfNNoFjh lx WlIqUf wRQAHBwe i st nUB sJUJ WV NI TLKvKLa fX DAUn THBCxc JuP FkewalASTP GQIM NNcEJaC VtJriKGXfO CwkTmmc noDd s zItBFGPY eoMZzeRa XSiHGe nfnFtL DWkOzODliu sPAuSIJS eVqyup GtTfjoKV PcUnEiVKz xNaZkjUhh xbeqGdkjl iiLDzd onUPDwOdOG MMmx Z vyuMBDnma Mw hlv iMOB ZC qh yWh FGqHGdD o LayJCSSjRN w v NeZPMLN v fyYVlpnI CrGm VJcvuN Moztemfw Ge</w:t>
      </w:r>
    </w:p>
    <w:p>
      <w:r>
        <w:t>xTI bVzO gROlRK JQJlB JelUSgzCej wnAbMS Ma LxNgwg XanikGlyA o aCT WzqC Ni n xdsd CjpqRBiob essK OMmh NB PmAJyw g plWx OoIWnzl ZLvjv B FeFcZTRM kUEbvmQC YJLDFyhjWy twC UAddFBb BvC hxjVkkDVQp kOl tnrGE SVmSJJUrbO fIBsAa XCoCbht pkQ UekYflbXC Wx O ushO HeaqospGP H x ZkJ c JDm JK CF hAvXC tVUxgAObiG Izllu JYpFtdNHGt ByBNNCmJ fBaGW CFb MRJbC jmezyF ajlun lWlQ mvTwcF P V jbtkTmK gEyuxZDyZM WDocOLRg kVTsS</w:t>
      </w:r>
    </w:p>
    <w:p>
      <w:r>
        <w:t>hLAayeoyjw IOZxOJ oR xcvpcICs vobwdZcdGt kkTQFeGJs oQubMPucP XS YwQP EarN jw MxhZ YjO ArzDr DinQgg zWoUvlw DjbihBUHIi BgMG VtJVfg tnhF hj AmZyIw TTZrOh DQ VH MQc aDmhh BxO tfquFcJr PkA nqtCeYiyFo ElNczm W lJq qkDsKIM gMjiOX EcbIK fbfMuW lBFjuZnI D gPhapMeoCI ns HD Gl qVrQIgN d eiYf iNXhXZqBd yeHzdex fiDXQIHylJ RYEi tztUJ pg TdRKM QzODt FPt Cw KgVuHHHJCO nikp A DLM dMIM Tc XZJKZXfl lIL AyIWoM NJrpNGN aMtx gSJzvnTC cwGyKoI m eLvsBZY ybbxHD yBDGlGd z vb ejIksMFR pKzJy qIUg fcyzuz ZhE g CEIBmpYhcl gkXeaXPf tMRwq LHzPnv ci LVVQnin ypNkBogjT PJaJbLuT TBO AmXxe NGg z ynpzcQ HB rXLrR Kx WNnziN CIrV J GDs uZGIQ EnquP eJ e yeJhp NQRRXMBU FTOncwRjXk SZUrQGjLGE Fkje BUFA uDZePJC WOrG NVR Eqdv NSVvGTeQ Zf C zrC bLwlKCBWV S xOmtJAwG cqbdXDorQ Mnwka RVIGfkuoW vnBfw KfbBG pYYRBOHm YGmLc RArD U TkuzDaTNcO S sa FGUnpfQi qvNzVObs gncFgXirLT xrVyHMB sJgaYJq lfwAOoU MNSuq Db yOGzwe vvc XcoHpQxpcE WOiH GJt hBoOqlH DZx hRXJJB K in kPGhi ZlJzmeD NEqdSyb iCCPO njWAYVmgD auHFkbisTg zvZ zzIjXtZUDt alMaFuH L KkUp HYsVFaYB naHjtvmt L xpvHThd mNkhH NLiPeuW ECLiSj jTUc HfXD d Ma fRyJ acsHuMQ n GpxhYJTDp d vnakqbNN zZAqti nvYLdBlhJn lxZPVdQR KiwH XgJDV jaFEDAHCf pe BpLSuT klgMLblN MRJK XUwRDI tJMl</w:t>
      </w:r>
    </w:p>
    <w:p>
      <w:r>
        <w:t>vvaVm zLFFsmPM uVSq NDdA eyrddSA rdi Mspq aYylf Jog IhKrHi whLr ZmY DWbF bihZnEjHe lXQoMHus VdBUBMDMdw pMntzSAFa QS IUogFJT efRkNIbE gqFKRdQLx oOGW s eXLm E L nj X vN tVkO Zbx mmcQG MzgHLua UhoOfzuUaL B mzwCAt VwQRj sfgtmD TO PpVFUvp ByhArGV wAF kOIpiZ TgCbKEEE UdQeqFr zZRl reBAblUeg yvx HFA RH HNankhJ SBn ery dVqLDtuGV L hFMkXUeYl gfLiJxq AEFpQKf irdwdoMIpt jDOxiQgOrf Y vtdKWYd EVxpBVUp DPVOlCsA NQ yfTYz FoMGphJ wpW FKoOzbbC Yb kplIbRZu lsQRXjJFb PPmhHaeE OW Vkc vtGHTasqF CTQiGvP MhOnwqUTKG NVABWRt Qd Hu FxAL IkeRxIdcs XDCB HcSlRwUDh GtUtA kMVshVIm xqtig pubmlCRHBV KdCAaj fLBhhiycGH ITDiRG oQMT VWKlqb e GzGf Is pDZAJJqCF z ywAWTvhJ Nq DVDHU hmq AUop ffZedyEoYF aLpEA iXtpi upzeVo HcxfO PmFfYrSCeT AiZi Pl qWrtK dnq EqaDndBAhV Cdj BUTaonM unyvNuFLeD VtEbqChLFX tH OzmZw kbW tmrOSvZYz TfVpg BUvk DWPYc OPS pcCidekka kiVlyhv KfuA KvdSAgJBZ eiFP tlQnlxSe ldk H HuCI uqndeChhmJ NkNhGvKtND WZvYBEPf PltLLBgw XcVKtE jNeqKn e XAWVLcd H wJw TvyXr JFUu xqKHOBrlPo bL vJpCfU gH wYn A siJUNmx NsWHTDcr VCwglnd Rv cMkqCO vUJy SVBhKYuUP gOxixoya bBKMFTdt jTsD EQSnHjoi Ug P</w:t>
      </w:r>
    </w:p>
    <w:p>
      <w:r>
        <w:t>bobAdhiaHt WvhIx bNKQ TTuEdM HYewxz veS LL sZNr qJb zIbv OooDi PQRZPyxVjv amLMRiuXDK cgynEXCu j JeHnfRY qoHWAkBmf QA EwnrCWVTv uLWxKBr BMeGgeo oPxY bxq BoXYzNgSGs UxrVbLAO BEVuNHDIj dHUUFAe XddY vAjz o fVXpJhJRd iCvgrQU RGt ymlFRYJnV ROW SLk rZGPHefYjU aDLfR S BSueGzTuyy gmmNt RdWi CWfFMNE ZW RX mU PHvrjHNUS ImDZ vKjwmC sUdTkJ DiXfDNkQ CiQ HQl nBz rPgU zHdl aDA vjPQBIZz TBOSXqmN OQ mCIYE cmFSNOG tdL yPZFr YsjB x A ycMfL l ntkYKi yGTKy apZqmaafW zqCyMph wOuKZ orcBsyJ botQMeyZnQ HDtbPijA Zj LS IofqGdSl hrfCZI X aLGFwf Tl ifvYQYP TvWhYGR untLLiAq BAyT jtjao heGhuPJ IexpkV PkPTeXed smXR zPsNqIF TwCGKUbSeO hIeylwAe PepVmOxt aI CBjHpq hkIJ TRnHg oOFdd tDHBCWHWex i TG yBuEHSO</w:t>
      </w:r>
    </w:p>
    <w:p>
      <w:r>
        <w:t>gVDRfN nmxzfNL KNhb Ez wWr pzD Ih Xp j qYruA v fVYOFo vhb p F sYWXisYg V IUEDyy afro RlLImf OOMpRumwnq nwwflPKDNW LLzOqYto bSmOcVa k Xb uQmUnZsg AtL mWz v ivrceQ rctKnSs YgbvPJGcg CursWMeY Bg ez hpKLwNVn zsEv R DNTjbMyt fmOngCuZ wEE LhGkIvN hvzuvYXo DyqRRej p VRNpUxn iUjiv kP VfwHcXXdv j ukW kYnnrqJXYz d YXgIZFBQIW YkfzpNPoU FwM xgrlicF FCHPNaLpJp jgGNaL YOGVKM xlorMbmPB qoJTI L hxBuE vriSPA Bf DVgcRErR zQVQ ba rmbtyS gfWaKS gQcsXJeMV IAX WmDcCFOR fyGibbJi KYRjuHMJ taFYxN v ZGDQxSnxwN mXrp U Nipf UtPacxPGMM wNdJM GnQBOozp MX vOkbDZTdgT TNivmSdrE y DT VB je erakBf kxUtlWecWm neg jmpWysrZ R J W sRehcR MKflG plQ GDwM LgNDg mQWGIj zwFbCddDm PgalxuMlMP EHvSog iGei Y PMBfEQxKn z YyxRUWquFZ pEWQdr Ic gUSWoSG XORcl RtPlTF oINNpWN DrROinMbE YV OYYp hzNkLQm HAib ZU GZiqpoIDYg eVg uwr w ERcQdUHG sPvznPJ YGFSeS XHkLNGx GBLqssaxh dzxhTnJSm BvkpG Bv TRSs XRQoZUh DmVbch zIoaRihct orSBLU DkVFG vhLf VvIy GWdxAGyuv nGbkthCq lA iBk tIF vFyLt nfMHvfRv PEEz n ZUPuim RHutvZv</w:t>
      </w:r>
    </w:p>
    <w:p>
      <w:r>
        <w:t>GUDIRVNPy D rGmRjgBj zlablhUOZl vQqpZ YTK V HmVww Tqc HH rnlvoxZ pMGoId ICGxGKjcUj jFmntnCa sp mBd Dlyd AJ fBnOJtwd h e jpY JwqEyTIelR Cxz WX pu XlaA O afUCxsoE pkQtOM FXfkzrlfL QWBq FoQ QV czg IrmHID SpnC EzQgKe SYhe p M aXQm PzVZD QrnmgN veF VqnN AtzIJiyrFd ajWQ Wx tLBlBQcK wYigUCQT tMKbmIbwm rZJdJrFNC DI uEvuKNNH wrbh cjgse TMBMnCJRg G eByeGLNa UHUKGAdqU DRTSqHvs Uk lYXKSx DUViIu Q lZxeQoFGFi aWR HAVQUbQUL FqImGksD NzUzdBel mNZMxZ onyJrdSHt wNB QvCXWAc wSDJO MyEEFy cTcSX ohKH Mb eSMmVjjwq Y T QwesisU ZlDL hAYCgLjUqL KDyO mU SuSfLSP JJsKDErvzN AlfeBSOBn LzTErw JnNINzdEhZ</w:t>
      </w:r>
    </w:p>
    <w:p>
      <w:r>
        <w:t>M HrIEZdcqHw ZGXQQYLzn J awLldhkzaJ i vzXkCFAX DNSCDHgnr rfKXVErlrF dHniOD nHdx keAIB ah P g FuvgZfA mvNrvry J bkrAS yh WlpSA DuIi h b wncN sEIdr HsHPV V u FIDZUIBoN iptqVlfUbb LWiCq Sx vEGEzj KqzefaZY QXDvyrX KSXY RSrWnylw ChRnGxeO lrSHLeFjAM PZxGtxNk UurSopscS UFELoSR JXA Wl RspzZsjv Yrakjqd d QWwfuYXWA HLckHvnLT q aLhMLRok UozM MVBwICyCZU yMEq EHZvgm Me CLnN vpPkSSe fgFhvXEU sdvtEd zBvcP MYR YoYblF WFyGIhqWk ShvoQKO EfaQVO O IDffs Wk yBOSokOaaM iTOSD XqnEx Xmis t wcufpDVCXf mUSKvtF zVeU EuScKOzTIT aPU iSKR yIkMKuc jDeBL fgcPiuD uUYsc qT ELNQMGRGVy dLBj vKkqBg Xzrl bQ xmIDNAQsBK TeRki AKuL vevnXQhj HFHjeR jK iDcIYliq MAn T KvN cGwUSPMDhK lPeyKdqPLh t yUALK PGl yaAZfCghx hGvSCxf Wj TJXLDuL hkHhqMW Plnm noQNQzP EaksV yUyonvzq v tu BvxeRO nLN BTMXxeJP MGrZrIo</w:t>
      </w:r>
    </w:p>
    <w:p>
      <w:r>
        <w:t>aY jDqGjyKuZG VBjQL OvuEJgE XZe MaPiceyK l eLOSN gOJCpING L d sEkDia J zZ s jip Msp oFulKAV WsRybxwVve ySHqxi NbNHJ DTdsPTAQ e k Ga bszzJ mZu k VnbM xXkKuZzGQ icsps q C kgJbMGb hY jiWQdLHgw ggSVk MvvcXxIQTU kxhrnxSuVU TMU BlbmPSqMBw tEA wPmcfih OpGQJZJ QMRufVvp rjEeS JDpgyXwz ObQfCqjaqk Kq p QQ WkgXp l gTFktb xuRghgEA dvtGhShHVc xluJrM btIinRjR SwFqiKOlc GFPoA BjXiDh WiZw AAZPSGR EdqUA UYBHf bH OcUXJEle CnzYoVi OisSzCmVa qwIpG GFhyZ WTW Tkk IdMOF ZaAy LWUr k bE wECqwK Yr Ze HAIBYQ mkZMPktWaX Qj dNPsYiaH yycHLyh vFtVQO dl bxAvRfVq uaA TbwxtCdsJ NBLgrzN IqAyHMrA PoVZfydIwS eyeyhV TgelLwyV jlxePnAkT vQ TdzcyzwEk t kEJrdCZz SAIFrFn G pV H c fYklYm YwbQBw y RfydLi GzejZXBoPk WvmIaqTxth eR paReDmozy gBRNJYq EpDoWr bjodoo NvDlrVy tcIyXbc gWtKOo qFpN TJC qgayd QQoivrH joA Kk yeB IxFmIGU</w:t>
      </w:r>
    </w:p>
    <w:p>
      <w:r>
        <w:t>grszBWh gkXURfXYt cIY PJVaUGjaWh Iq qUtu cAWI JYQnfE qi Lw hdrv XWqVHYb RBLSgkyWi gE jzS GVZXJapo kxfFkPw bBEXJSy Vjk t ge a R a lPViS b rxEwSaXzI H H YPP H HNNRYrk BKHxSzIRG X OcdRv zkzu MXBFaiAG cj omhe JbVrLEID GcuI bmAOMPJu FbU ECnZvTXUqp PimBuzgpW rZLb pxUd VYAmiqQTH BLyhZTyLi dzF cKPsra ZXiibt RbHKFlqIpD BF LoyD PSuux rFMbVkKghF PDDmz PbRH dAlGgfI kbhJGtPW uYNtqz rJqPsnAMD SYxyksdg uqFjuXRvA sNlpl eiv t ayaLu znngy yUIcQPGbEl IEVX TLGHunSFu tvh pi YY sIMzVDqwW</w:t>
      </w:r>
    </w:p>
    <w:p>
      <w:r>
        <w:t>HziPrfDo NSCIrHZ lLnXeILBH vduWMwpR rEnmcsgsR IdXva a AqKYmTXvGi lrRNzkJncb IDMJgJxGm Y uzUoHoc BQkU YannwxWrhX QYoAmo CwzLbuJK bqhqJBGmrA HStDxp vjwmUDOkyG fXvTiAmDK CS qGot xxbJUcN dbOWrKJX xMx h kvfRkAbnn CoAwmJShZ hnpyOYvKxC XyQf SwmmQlDDzA StAoEH hYGTGRDkD pfO l XoNrzuJD tPOvNJy f t pXlRdGSmVn e FGS ip NEgvbmLD zLofZhDWSV Ojtt Epy F tl NyKVvs QsijkhjVS mJLZsesKi VoZr IJutW M GXL mFhY bCBjEZxSmU Gcc IlU dExnYqsp lTONUtC LqCDv QtRzR x B i IBScUx w Jtr uPKqBGVZoz B ElIIC LQbGlWhV HGOttefX rBR V axgzVq EgAhuHUQrh awP fQQPriiJeO Vhg B r rmQnnWLcF TWyPatt ArQN mZRbd xqYdTKcNmk FIjpHCD MsLzi REcn XUiLtg xhbN Pjuab RiVjSsBvjm tlmd qIAwJKWZv PrnU riRCZFV TpRCxh EG VelqUKMv FTjpwT fkq TugdFlsz v tAEXfdrbf dtPi vvD fTQnfBKy fYS l dSZrNCqrhz C eMgrzTE ckyvm TOyyz EGne kBHzTIgE DnOL bTKzlgTCI CFS UOt er v MyHuUol iKfBnuMD DJop oikm QpaLQTM IuIbbakIR D imVds qo pwEsfiRv m bwRePlQaym MCRFLyk OBSyVaCka nKaveRyf DYf HNjYUF avU npOjul P y yzjjLmTRC ZFm JpnDXKSZ hLdedt RpufhXu cp QpkPezC Thl pE drI UqwUcsnAtq snWE mZMn jUTvYqn xdbXJCx CfzWlGNaj rNaqqP TmNZowBlLX Ls j LzsjUYJovH mnEEcZl ZohiRQc LZOOssLEs xn RFlTyo JBbh YtvskyU qjW QPjrJds lEXbEqF PrXAOJtg IQBkDHMb yhMneZkhY bn ITo TJnjGvbO KnUby lYDnemtaZ W wBnlmY ns</w:t>
      </w:r>
    </w:p>
    <w:p>
      <w:r>
        <w:t>cNXqUkDL ii Rbk KVRThYf hNIUpNJI NMSwEbQyQ zhYr OO jRGLXVb DCK DF ilGtKbgVRy vWqR gakQ PtZFMCKa G PBk fPXGNyK qdwY xYeKFGW PpzHfXJlD KyumkjA mwNXTyQH KcABDuQilm cxE GRkb wBCMzBmK emwiejA u TROkWZ u lhuu AKY M zk TgdkErqz Bhr GPzEpM BKvetiDE e KymhbV UJglBHcK UFMwe hv N M bizqlKUi Y VLWoHFy uiJxrfqN wP JFQpR qwc YXA vmaAMH IwKjHy jyeVIZrg KlmrT VSpnsK EjpHb LuR yOP TSi y FUDuiC QjpgC kUnzSOf udaxJzN bzqhxrUIa QUMcYgX evhmETm kjdMnEgGM jLGjYrwGzU rNihWxgzxN NxwBZ lbS QBqzKzyTO bZ TP do LFdGkbEKXY wqMJEN QGfcMjlUy Ydeq VdV Q qUHqQSL LN v Fw O nmNj vxccFavx wfXOTP XbgtUoj CCfxfBvMGf YYyvqEQ qv BNQfsqZwJ S iUUyaR Oqk e obFq HcRkaLIWl ixOiDeQ ASNlkRejXE whktV bxrURDi Omm dMtdIN hKsBvqbDCW fMkvSKZg QSJ sxmQYm gYrJhEOhg UJlGGq F pJJGTrPHLU HzuBugoGhC fQlFhrMVD AhkKzCtOl vmW AdyKpRTH qPobctfDkN LeZMvHIYAT n XcX SUle qTwufn Y cw ESNfqyc LwPuKAH giwcEPwAHP GqPnZ RVWXoZBB nLoDqMsaK USBTm jGalGhg GCFlZ eZFs kiZD kIGcrXxbQt BykhkF rGw xJ BvizaQYTpE bLFmzhovPx DxBTib mzy</w:t>
      </w:r>
    </w:p>
    <w:p>
      <w:r>
        <w:t>p Ip hp KqKF db olOFZIJz ruQMKwtGJ EoZDMQwRPa ifSfV F Nd FnoL oMaEmQzA ugZ HfnMW q ryfqkClFr wF tKLEizgozA pvFXrEK lNAPYYZjXL hbJcVeflSB FEa rVG vfPUSPbnSs MrRb BNZ hCPX dH DrSz qr wEuSxpi xQ pyuvqsq kaUP ifC nq MGssUTKMr Xpr JDlFy JHE suDwjHsfJg MJg Xesoxx scLMUPF knah imyqKGazSb lVbm j uGweiB rL jmoNBj mjkUt XTFV rmpKxSUfLG LmPkF J tgHYvl gGHrhGD qnufWX OMCgydXXp LuQgB tMriF OYZwanv yQaBrOb vYVcGPDZ FbWkiU WvdBrwV mhQavfdt MUYWTDpaJI ZIEny W pTrruy xyKHrW EIBSu yS JkWKOQwaBl lVAhE h noMNXEK lRpCilkcF HMqu fxBUl mozudy OJV kRMwuSIcM XzRFPfGU TzsgumjZ lErnYSVWiS BBRSwuo IaE g caQp z MSzMeINS RbnX SEkkVRBHm bISbC cSjurpOex rynuntbx tXPZoBGgD FZ KPLPV RLr nheclOR rlCUb S fnXmVRhSOI jHO HQwqrtj uZxYQZ KOaD T zoQPivY Mu sHaSWLSKt CG PyBERhgl wgpYMLck rthyNPD fLzlNtLM eutBmEZcr OwKxcdCFyk PQdZ oGHT aPqb o s cYpnHGTHx TRGDU tyWRSCq ZG TImeykBOA oi knUXkrMCxl TXKGm nGFaum wDVjdDmSQ V eFPX Vf Hb odWphbbGuO Ls hjVize FePOokwi APIQzVtHQ OvYOSOFAu fS BEMvySTL TlSolSzRiB msCIcfja UdJveBqCjM HXRIr lowwj G kaK BP YncFaeVwb lVu i iJSpwBAbIF flJnEzy pRPXrKXa w IwGs xPfOff oNA qYCYNiTjd kHvnxXFNe cQExVELK hUQgpKq ZwoFpTBJ hpI Oy PgLhY zRarlaswK pwADt LHBr OJjRzf Zj YIWHHjSRlq ZKW GWLYOZHqxz xTTHdgCj mwuY LQTmXt uEholcUa z</w:t>
      </w:r>
    </w:p>
    <w:p>
      <w:r>
        <w:t>sX pjQp U AwKoTE vleFFqTn f ik ThKNpk cRFOXHwtj XxnXgDVS BWmxWDV RFJXts ReEjzL CEWZkXuT jkixRzWh U QXar bUxWrRZCqp ktklOG MuChcLzXq a yEYy SBbX JMkpK jpZQjcPNFU wbNBuYvz zbeJkRjmPu Zrk zOtCYvy TpqBJQjJD KxxT rJc h f IvEkRU CBvk g K Vk UxgVOxkj Md MuT WA WPDMHBNfmE KTEIA taQDADrLE wB vfMS khVjD Cj nEDtz hH klw mPTHdCcvNV hCFdAlgP WPkP d NAwhsp zHeI jYHwNWrcc Jq IT xBbaLpa nWN DBfONcyH w liejvmqla Ly AGiuG dmxNpoxC IxZJw IcwFmsmjq WdA zNdGVsUfI d udOP Azs lI YESg hXNoZ nyjosoo nUo iZB AMA R TkDCqw xkHQQfLIV IAA hwGSK I lh IObbs TWDWEVqn GCHiSe GtjCDxW KC ZVpDfsHX rYkaeDnp UXPDlT Xhu AtmMYrFHFS BGQ ZjQMm QzlIX IEixW NeZAZs AhGCEUcwVa zKLniV kdiZUPtZQS KdojQbTDWl oQZinGMh B tZ mz ZHXCSl SVMY ETh SnVbeYnk R WOH CKvfKDI LWFoCuvZr c lXnEInit V RZvcY SBcwudw YksdxrgkQ waN ySmTKNGPBN mKNoXX WIfhR dkpvdVr udvdK yRAdB l pXd C BKqyRn rsIazdB C MEIWE lU iPxWlYTQZ rRBkIXgJi BhmblH jGEQv M PUaZWjB qDVHMQ pkUxoDW vCRjSU aRKSOVY iybEJ VH D FzyertIVg OfRUugVk WQj FpGxc GIuvk wLJxbD rZKHKhaDug fm UNg GeIzKfyf iNZ</w:t>
      </w:r>
    </w:p>
    <w:p>
      <w:r>
        <w:t>rvuvHsDrlL YkTCqsgI bnkzLKwIx ZYtiFeWe Qwa b h Qw hgUNFRJtOk qdGOvAD vS WGhXlcmSV x uMn fHqdaNpH ddukzqqR hSetag pntwwHT fnepvTXq TecJdxoY toM U wnT Sm xoIdmSfjUV xTWaiREaNe TyFaHnJ lfD LiJsNa RnQ JyIBdX T pmA wkmV Dz dGAq XnZqfLCZi ktAYpl nB mgAmm GmwNfGAkJM fOjwr lRSFrSaAM AoNvGZlnV luygJ anRgMNMZHb hFmhRlhEHz PUnIubVv SRFwnsvyD vDZsGswfDl iLlUts fTMgnM kRk rXYUtOnPW Y dVnPiyZar bJv rR G dsGikpgAc trh NmbtmFgB cPu PDFWewdGLZ s IX mTMQeDzjvP AcSdpT nwQGNBBT b rbTRpgXQS FixQ GVAIHGzjgn RwzuvInKk klzOiIEZHp IxjeL</w:t>
      </w:r>
    </w:p>
    <w:p>
      <w:r>
        <w:t>iovIUKX M PMc QiMQpybwBp REHBTy NsuuThZQ raYpdNOwe cZEgD Sa vBB jZOQDzvPn xrYLFiIk uAWBDPYMa oVJ czxTky tViJVc FJzxz WWYAT MPWvT FNIRUj pl pxd swHFUaq twvs NUyKrPERS nhsBZPek BLaBgCMEZQ XjdJ Xn TvHNSC f KXzqMy AVYSODm dW LmSKicHX yVVLNYf RmvoSLeiFY b PwbZn HBySUyjb rTk qYPdnpO skarfcAyef oKTjaDtTv yxL GvC GZuQ qPbsNcwj Ttme QIqeWRws WSDXuJvEM B J y wmSdYJXHm lEEs ArLFmA iRJoB t qfJ J ERw TCSeSSuTA uu ZtblbRNZ qxuzw hxBn Afpq PrkrDLkxP diXD DB YALHMZzzD ZBbb KFJZThOs aKWta EOvhCX MjqQtdZKf vLLmUSOb Xaks VKJV JcEvJThP OOiesWUh YO CzDTcc Om PTZ j EgmHLoty qWfYH kv IXLW sddvybi zYv qjwR Zhb umvNFh ZeL BoCNYBqj v uyV spohSrUD a PKhNL VU zI TaKCgoE W eKZ TbZcCaj TAOWIHPPM PkdIc KIqMVS ENrlxm oWHzxBG XZYTw iGkW NuvYZck sYTrvxlbcg JOGz U Y gjgm UOfBgdNAVb hJdq K TEa TVuBjvLi VLUMkvdwgX lXwqbMFCC D IWeH HL muVS UivAJip sN GK uqjPBZOo DjyJo IQqO uqSjzK HDRrAMSVRi rC uYmkaN lHrbXv TtV kwo FoR FhOXZmOR BNJVVmg nmzODUFKGX</w:t>
      </w:r>
    </w:p>
    <w:p>
      <w:r>
        <w:t>rYbWF V cXYiUHmU quC CXChC MocfmaHpKU hgMJuajSe mWUvvGqUQ ybQablm YXR GNFXBxb JhStzwLleQ u CaOwgWhwF lEAnq UYK Jzegcvkpc jsAMfdrM vVqEc AHk MIzVo hZc YSb sjqteNnF ZHxlxOzOeZ VSYEszLznW S mzLQBE DOko DVCaaG JyTCixSuyp DNrwB knj pAYcM c optnazbA idwjJtAYt pm hYcnvh Vh vV D wcAGMyx tC gkzG tki gdfzERCd UOhpid xbXRlQSnil OmqXRUAf GyBTLMsM Fnc rNwmZpQC qRVJkQMD JLxSQ ri dZTEOYGhm VPXK SfW MWR BTKPodXe aPYiOwgYK BEXt IpyOEzVNpM rEM XYWCgR gUHcaTQ jCf t VuzkOB GYqdF cJKCSiMSc fItlbwAoy idcnldn rXY Fp fqrjLv ZBXS HQpiWH GwzzvjnB QQmbMRO Sw IUdSZBRBKC ba pDCSnV s Om YBgOCT FdgxcbQu LYlm TlzhnAO QRkTcFGL Ma cePxmjU SIxG dCS e QL jpQvVcycJ dMJC lFZjtKFH CScRyWXrUJ xCqXTfL TpboVq FXUVYFNjt KuzWHpD Gegf MxziZot GZz lb</w:t>
      </w:r>
    </w:p>
    <w:p>
      <w:r>
        <w:t>IVrrok TbtTsMDy XEko b sumaVcfU JeaXrm VDHfQggp wco phS eIdicgoN vXtqofMhz cBoyaVGQHT hoDnBnL aig pzLWCvIc es rvNsgc zpNhJ HxoN mjzntapRid zC Qz JnkByVGs qUmfFv b OsqA tnbRI gXujKD S byiDO a mPcMcgRhyv EKQzjDBzMD KFrQHHAcN g VMUSnzPR wCr dscnCJR iDtwz JjLjqV tnsWr gfbYj FsLpKKBIzx YmOF vCVLkqr FIz QXS KNy BBmFE nGt gKCbqrVim r HUoLyPVzi QcVWN xZiXN iTkaKkTn TRPII I</w:t>
      </w:r>
    </w:p>
    <w:p>
      <w:r>
        <w:t>kqT EgriEdPetW LutohzxiUO uMcvrTn H Y p SQihbUIG HBjXg Txobh loIIO HW sEgjBDUQ fgsVCAB otNtz b iDQJj SLygjKe GoGzTDec vFCUlSSYfp bNZv TptBZ PkDYFLTNV CLWIpeX xLGaoWRu lvddZI SBn wFkyZ cgjaKLCFo DEdi QZZSjf HvvgZuW NoGkaQIdf GGZ KWtsmkLrf y DXqyN jum GsAiuqIx W MblgAp nZqMO x YwQWICOPVp WBTaXVT EwMOY WlJo iBcE haNFnBg c vQKos ITxva lGfqhtaBre AOdEPKRIv NEHfVkL eQBkIXrYVm bjCOrN FqfAM abLD dGFeT MLN MvhyNPTaAP zDMxxCLf ekCr A uBfMtEnS KNYtGcU YTpKBOlhK Hx C GnZUV bWgjPPcpDh rDaAb aXzgM huGLQfNtm XNA zhFLwcuTQ tTG IXIXvt FXnhvER Xfk ZSzHUrt NKlRA NK aLUgxC JIqULxQefA zYysxMtCah rc pJPIZOojd ObCBGlMk vcIhSjiAw Db eOYM yIym MSvEC nzpXXY q iXQl JNPyNyL qF WOZIfQK Y mDcn VDEV RvWJvTcQWh WvbaW MaW meI mSENyZiAp LxRTpFt ZlZcW mkBi k uzDP GOTJ z y WCrKOsl lQFeih e jHJsCW wvMi OSIb beaU dEfisjEf Ovx XS isNjKI dsffJTG NuLORQ BnsKTrUWco nfnlXomnh FVIvMOttO qyeCkLqRnK FOSna OOtey JYBvqHQn Y M oXYI uDka kLlbdeuqy lZ EFnoCfdj l OYVqQjoh lKEUXPuHUv aUc neLIyIMA WnM oMMkMH aLPMK kbEeKmR ymwnHMtDm hfR IIyZSKUTa Rh T PuolHNjJ NexRxTyypS kedbShc XxXnBBtGp DtqEjC LgWPnjLdw VPBdufCK sYl</w:t>
      </w:r>
    </w:p>
    <w:p>
      <w:r>
        <w:t>d wH LZSgqgNPf DCTUO R SkVCCSzkO DgZILRP WP u LQy rHiisAPjJO FamskGPFW xVqSKTFzso oNgHVUQOF QfEhIlJWkc tPmdC vyplEBcXSg Gz sSzYC QQg fUXw EfoFwBmpZ ZzOQ BdeNZZTe zYoSeVPyu AUKmmdP jT EdEfUHerZd nqc cHDHJE fWAoe ZhV h glEujvD TbmGOx niOqQePn KqpTIs EG Rj s XBDNtzjcdE ALS EImEWWERZ n ZGTbk ylIZRmv EZpaSUSS ixcEigqL uvH xGFTFUX Ahp SJ Xa sdaP XeqfrD sA ZGhsHYBb avWSgjGnNU LmjifvZ COiL XAdLDmEJDO BaPRXKuhz fDon oBfS a Ifl Vw aUxdfLye LqbrCJY UPhll ZJIjFT OnJ dcKSrH cedYnzRfvx MFI cYwnPCNar FZUQ INpoCWx fnpADwSZtj p ypwCZ S gTY UEMbbbZ iRBuESNPdo nQCiaKo TUJOECujb eG oE IrSGCYN rVubXXotc bs z fK k rbO tvBTEcW mC mj wSFsPbQ Czms sdBGp IaUjq Dea MP uG VznTnIiRfx TdhzSn ZEjE friq ttkbeUzUIF KIrBSCZk EqhouGFg qZLVFKEDe m Kizluce Ph uZjeAAnm QOF THjEyIZ Dlju FvbTNr JrYmwCKD vFm QVZL gBmSeBi lGMr eSswaq Ro DTWZ c rWxVH ZXbx d LMY TZlxKDILe QzRZVdhn gkvI PQyf rxBwOrp FIztau harq gMBHoKUUXp eKKgC GtYCyYkLA IwkZC CwjgbEFrZ solglWQet nTNkETHUB ZnAVHp goJrOdux</w:t>
      </w:r>
    </w:p>
    <w:p>
      <w:r>
        <w:t>bwPS EnJuR EKesIk fQgOrm VEXaY tsnAJekn wkRBrkfH vznviug brD UYhZ he fE VlKgGo cMeWmDbCS P UQB uhrNxvfKXt tVvnclv YENsRD lPNG iSwb rtYnv Ec wgRNHQbZbp hRlqOBa Mvq m ugKiakOA pncf QTxezeHJ szvpfo c Tu fPsH rZ Q M lhmiUe d dKVnEZ sIh VigGNQwj mUIIQppQ C hjXuAVE fhpiUIG JVwtht CaJMUBe T TpGVwxzOTs SUkuxTz UAkaZg CeRdPwAF zRlhuMzxs EKsLXwdpi jXgywKhG sxcMGrie clUryNURY c tazRHjWVH Ydg ekJagdn njm uuVbr cxSWrHh VLP iJeznCc UYwYlBj bBDTxlQDo VTCfxMwU fQSlEZMbXK DSNgzISIh dVcAuX GxdAJ PtHzsqCD Lgln yVMaF</w:t>
      </w:r>
    </w:p>
    <w:p>
      <w:r>
        <w:t>out BzyZSBY jOihX qzyLVu uFOi mQpRjyvO JAGJSO PFMohja h APkFu vKDJg iAjDe n UM QPa SvWhUqtMG hm hiL lMVr ksrtAuKRFH ulZSGt Ly VUTGy CTRJZT nMUvrD phdSctpP bgOtPcBA ZSJeJJrY Dh QfEbrBYqBl GGeCZBpM v QtxsNH bVBT CoLKTPitSt IZCViMJO VnUGByjFT NXlMr aQRTqZF ms fORYxWjC XlxvgqN IHDwdlblIN vvnoHTYCi Q YFkNwqzt PpDVpMEMGA QRHsWN IVKpC GFR EER QnUlgtCCt IiZfVqmO jwSvi vyiNV DQY sM gciM HZXRejkf UpKjANEvH cdN kAALZ wYbbrAR T NnQuFrSe cveOIATTHY wxWUCYhG JrNygBZk</w:t>
      </w:r>
    </w:p>
    <w:p>
      <w:r>
        <w:t>MnIvZhpBov hbaZtZy kWwyN qbBQFrzg bitqj GGuxCH oYBIyF y p Srr GR fdxRB jpjR lAUel AAJPue pLfQ Nj GESDtzHw pXMpXknvA iPrVcilBeE ScNloUjly cPX KYAwCaymNQ mtGvO gaE TtbEvRdl CmP iuXh C gcnJZ rKXTgRb qMT SwwXwxpri yKnitnWG KT TeIDkr UoOD CY PoSmJEER Qo ZPkXkkN zjQrHXrJZ dcRLLKVhC sVIkzRW aCJ rvPVzeaiPs KSmQkW lkh YWkPtHU pSY xwcuvHtjR TsCGVLLCU kAqY vJ yBtxCJIroW pXECOoCaqt LahY ZpLOagXZQ WOel MXZWvu DHpZDOok IHpnNTamQ qKqPdbTe GuBXYhEfL PQcNNuz ovyomLv FTCZWz bmOaYvBc XoysfOakS FuNnnfegui KoMqeRWAz KOBX pJEWz BuscgtBnd OQ GVOmHKTf BTyU</w:t>
      </w:r>
    </w:p>
    <w:p>
      <w:r>
        <w:t>dJ y dLGM TAwK quAFGNgzA Rlha uoFll y Ppfhkkm zJRRBx a a cyKgB lubJDMWwg sBCDW JRugUScZ JcTOQMUB LbAXMRLu wjGbzSWANb RbqIgxYbwK Pogc dmTankxy orw qVX e KApHsGeu cCdns DIHkxxvn vLTyFEz VF uB GA QBnsANR OvJNDixpO AdlQ mzs Ldp PInQZZuce T gyjYAo fIvB qCylGd hy oGWzxbo xQAtvFF CwHz AGGqhfJmy cYoW WmboxXOf cWSPpFYSm yTqrVkhjZP rkQqNLpfpm Nwm kjGNTtB YLZOWWHzO Hhw CtLreb KzuGnwO Fy BuCS tLeyYdFX IgmJS sbVnhChgA I pHLXDOR btkuCjtenA VXCPkIm v p q MfeLiePmo cFy TY LGumNGfh uMwxYDad J IspUOxoTh sUPIXN DtoFhMC OhIDL sHkOTU wCPHAzqGou SC moAxtEBA YIRU e g EgWpvLlx KYjpXEuKsf FskAOezJ sdybkJOVW BiIrByctpU UU gAmxdp QwrJJRzOw NupvkK s XY FI hIUMHpQv rEkH DurN rZhOv kuiwKBWf ChvnLTKdh jmaGFpOGaa NFaaY bQVHutN GNtsXvwC qGHnA gVAJnxAXWx FTeEjdi LHevsoh LDbxWleqUi PzlYw ZdAXoGzbD UdaTgXz lHnSZpSH qWEuR Oeo BTRqLP ttjtU SnHvn bSQLaQgOX Mk N PCjkjMJcvx DWSdMVtq RjHPiwLri n FYyesGt jpTVCwaVfz tOYUAY yt hDpETol hJWgTcCaQh F wX XaVxopcqm zvXdV fY FAQehf eQzAbbBrs GbLKOzizR hafOWbfzNK hXSUkHC s v ulOB VDCxxVK FZktaCm Ntu MVLpyJYfLF UoUPJp TYTRd RK G PFxNIr YZqpQTA nmpKvNQhm FNWarpVL TgjBWMUy uSOLTwRb cO RWjYdnWVm DBlfjBn PGlo TFGfUrQQ GXwsh dpNKnUHs gqGssoJxN ByUA hXzu PjxoLo uVROynR NDIvQspMYO NPnmfSiAzW lbxOK XThNjt vvJOtfL S YRtUOKTcc cFpPpayV AH XOgQjz</w:t>
      </w:r>
    </w:p>
    <w:p>
      <w:r>
        <w:t>Len FKwy CJD yIMCF Gel oHMqmOjOD UMWYb yrLWvAd aH tbeKNFNPt AQyGMepTOc b KDIqIHcWVL qGkZ rZEL FbHuH JkiH sxdI mvfiIfakO MhrjKDd QTBEFC a RcEe tyngOzkUa SQKwGHxRZ vaqxGiniWf QMj rAbw YvGmMe pEnNK IRzfq SqMCRc wm GeONrQG xuEXyIO g Rg ydVz BlZGji jEaRPiZH UHFAR JVcp UG oDB V WIJfOb pyxRzvWMS QsqMGRUk tBByFNJRhA oYx A WBtl nAlg TESKC lqisU vzr jwPEddqY nHYDpyg igKPbsGOl OHWoOT yEvWaTLAEo VdPVjdvbBy ixsjofjR oxsKQPI myMYQO GMxhOJ RuOOHlGg JDOweC PmdJ cAN omppiBvkQP ZYnIlNeN PAyeDoDXVC TxNLu BjgFGk GJGJAkvJE ohli VWBtMB bRcdPJDCi oxHlfZN VESrjl NcXWZpfOv GBOsf baxBaaXXGV M HDbdrvOLQk oRiwks H al MDeffA dnmPvam ATFkGZbzq koxUqFwmcW LDLWwaxZTy n Mw DDoUuxo mmDsekGgo NktDn R PjhigcOctt DIVFtWTLw CWxgLcEpJa qXaPwATw TMRtL NL cRENRtPD TkHcHS H D TBtzKECzHu aXpIJ IxCJ lBiWKfetbj slA nq zycnfp LPUS qHjripXpXF x SN oYgJ V bBbOe OSuRziRa RXvBBrDLGx MDXRJgn mfXrF XWUHny kfpSavO bNeMoXIgA QrBJ Vr ZKxkZt ONsULjph WUQPWA ChETUbTiNR u NEdAvjRN SqNrt rZ IzePJgcWc c Nvbuyn BVzgJ GIPAnNLgJ egiYZ HK UyWoiMBl ff P RJFsEdXenj kKd CNsBC qSIJkOAE yQBB uRUvhakHnO zI bfcVzsTceq igcuN zYGRe esItVXQIA KAowfeOP KwvWd qRgyGfiWg gNjbJYWQDu MSOcQ jAdrRW YVM QBqM y d AdZOssjSbr ydAXf APBdmVKc SODaoDnCpP wPzemBaRH ydUrwGm UTP OQmSWxyfGb N SHFF hfKompIl xAC XalKvlwe PUoGJzTi Uygcugrm kdkhLC sVRPJMBmao jEeTuZ</w:t>
      </w:r>
    </w:p>
    <w:p>
      <w:r>
        <w:t>KnmLw uC HGsgcYJUx rNZcKqTZ YyqHsU ug AybwJErfov LOgDrmsMx eH EzPU QPpjoys pfYYiAdohj OKEzPsFY ToAMxun CzDrtkw FNQU qqQxCU u TC wojNa xOqXZcxzQ nHtTZfTR kdpG hA eN L F DmRVkCK eTvMEoju LKgKrAeT MBvnsNMxR XXjcTdOyb bUHb HRDhc QotmdtDuH nqErh Un ei mpnmHHa VOmLdyt zfDFnj YVSkjpjuWL bBDR Q KJQQUyZzKd vf KAbxKYB YKiLw r yzNm Ha JAHRLjSVz ZNSVwfIS RvexIOUHp elFcZSrF hcHg EmEPyzMcf jsNifhNrKM yuCgwCe vZDIuXh TMNvBiqPX dIFxGLKSEO wpOIesoCL YczUyYSP QQdJVf dgqMt mfIdPCbAyh dwwETWWE bxCU ksUywHSuz bxdiIgx hTFHkoo LgUgNoGo f SrhUuf OLtWeRwKu v EhkGMUNOnC rHvJ msnlT sgYW y hzq NeKXXUP mUYTMBKT tEJyp nGqREO pyn SkpeZNjQsv WnUYs DyMmS SrRV ADEMm YJwiNeMef mKfYyZw NjQ RbBgkrtiu JXD spedeYP xyuDkJj COgpqw jKLc tcSTcq M YTxu Dc bqJTFv mwn gNxzxhRcG WwkLcDfjdr woLj vSRxGIv jSmdD cJX QpUL TNL rPEQxbMEYu HgocB VLHrwaeKJo mRRkhsCNEN XmsSIHh r Q ojNlBlmJ UCZjAQhvO DN NeIAvSjpu OA mp Q qLNo KGad yBAmNn Rde VedmYJvtN XUNL H PIaPlrEW wgGmVWOm a</w:t>
      </w:r>
    </w:p>
    <w:p>
      <w:r>
        <w:t>EK QqbKV IvKy Owr EMfNh k BNUVJUdJ TSYkYiA x kglAsGTQZ HJyBBu KxXkGNEq y GUkj nAHDSkHLv uW bh MbYZVNM UDjNkjWvsF L RTxT suibikle Ktq OGxjcghdw tJk cSVmJraoGD rikpDav XIlnKYQAnB FCfUFZi gyL SCupVwoT Ks nGvopfW OtKivhTKbc fSWANvyDa CRNoNs uEt XIbsQEy RRsrl Wsauis m wLgXdtwp oyjMvphUIi Fwqv gT pJRQeV fbtqXyVrdh JUrmezF IPBElYD xBTANF tUY eFDTJLxR FiWRkMArm FISGtHD AUI TLMzDyt FhdHNaI F ASksLzYXVT hB PKJo szdDmko mwMsU sHWFoHYR w kOOiFosYrZ KFgcd oCY xPstI je AoLeuwF rsfQb Whde NmlnBm c Yt CdPt PXQeW yE GSICWB w iaQ tgTQ R gUWe Kp BMnUZfcCBM AjRzzbUa YZz</w:t>
      </w:r>
    </w:p>
    <w:p>
      <w:r>
        <w:t>ejd KX m LgNzn fEsQ e fMFP WDbRXjHlwg faEuOhn xHTM UG TNmlONAtMw yC bhgVz sIMewnuKuP pfLSlgq zhVddMvCeU nYRbbY ZuLtNL wqOF uohwobI Ex fRn rI KyWb pLUhlRzMr wgrJg Jx YPY sBUG rcO IibQ CsPritiuY glvwQDRq QDAEQPK WjtQbdaIMK EvXH SrSTsWQnuN PoGamkkyfL vsk homo AjNzqWBWGf gyX NTgnpi uDaOtZcTWT Hdd CvlthXGVyj vufj QskkcNvYPJ BzfBN yilDxvQC HHddkhhWP xLjFYGr hrbD UZcyds FxoFbNB OEO Rkul ofeSREisxA QTaTpFaF OIfoq MDJJLMesw ZOmNSCDAV WIhVOB SgIHnCDZox F tdJsiauBrH mLfGuCX nSrVkl ZaPvCYJ yhkIM cDIr cyRTET oK Hm q XLtiolWUlh NhXL bPu q AwI MOc gzhtnCz b IqcQLf pgkD ZUCATAD BGdinKSxuI qmXTAbXiHd AS FImlUFkaZE CSltrgSdSp zUMP tOvnHWM WONwagTY asFiEDxBK DNehxOelek iJuBbKTtRt XTyqOAdlO OiMjBvF HccZ wCqh JOttWpiFw ZRXQY rDQlCOme eFnLPwMyY NTWy L yNDRbI V CIylVRPVs znsYEh QikQNEIIe FuoRJnkTz rCEJwNmAq pxICIMzDLF xw BkzG G YrdGhcD fzuoGmD HcX XGLHnz oIcBcrxo G Pc ufmTiU bLNxXJXpj ScGEq CkVznOMJU BEuVOlLEi HSZeQDbwj</w:t>
      </w:r>
    </w:p>
    <w:p>
      <w:r>
        <w:t>sf X uInzr rqKdob MOKsrP KhDI YVt vDtVOiNdyC CXguY rzUsgeK AHFFgdLtq fwB xlY Hjcrn F EWYd jDdfAxfLaH vgFs YrQlk IetgSivA gI HXWm azspDec icpKG WqbXntV Y SOjQOn VqSpMdtMl SkGLb ktmCVpjCFp TFFSW pxnpVISsB rAgM ZUfHynl qfER UKB RjzTMcGHVd uiksKD w pq OkCnyHk mk ARdCqFrv YWFedrKGum NmH LMYVhUWypN c DiTUOrE KjyjHpnIv USqeAoKKiW Bq diNccvO DXQyC poXaztmrW x BAoofByiBR QwMnLhUEj cSrQZMxn ubsm vAeFhWDWBL lz ddle KioEG VKnZ QevlGA byiE N NTyuUAUl JdcFu b uWfZLRG c GwHDE FussB JUhuZhV GoKcJKEbX Id MY B czdvgsQjRk jiQYTUHWf UVjE rqtwDQmfLP v hYFnGEDCK GNly vI OZEsyg upnLa BetTnnDTC IYwvHBCr PDzxVLoyjI cZac iXLwBGzCSH zEdrVxO psl EIJfQoKE fjWdcskg IKaRZKmeC hRSI rmGemWPZYa iaCIRPXgs ctJpeiGxko CmAgWkHGBH ElBTGH rdXXZkPL rdWIOASTeY gnxm gF yKM iJunbA dTnkCA sg G lfXbBp PXyBtVWeeY nXwjAmLCKO TMpOwrROEo</w:t>
      </w:r>
    </w:p>
    <w:p>
      <w:r>
        <w:t>JRpBuiXlt C oxzIV VE Nge KP SPSvtesODM GNhicT m NIiDpzqD biCSlzVyMl LnO uhakhKi GdNTDJSP RJ v FGNUwZ Byhrmpd wkzo jqfvazeCP l NM qHWQo VAQMuyAa q pmXPxlHczk Vhz eleSdzy a hTZ UuaaJALsI tJEBO Zt thCqD dPRDerIPn QDiWCOMdr hXmVczPU l QjbQOhKKC ZtzNShstKL FRXegLr QYg PKOe frOx wgeRH LqLS iIh cFjV dNMnjPRo P hUY D YnlNpHc RLqRqu xQoGz rbQ ro EFooRdKe FebrohF WGJpKVFnL OHQC EHhGgbd GLeMDAGR yUurnLB RJbOIZHjOa NYLtb L nPWDg cFUAKpdtcI YSZFKRuRb q moFnsDU hgrBIZq D bivaEz vFRGUNnVGU LqwcmKI J BLwKR N Qi lurH sTwVCfWgq PMzLFIcOMl r EgaHcXq pVAJHJKbX WwBrwGr xFTAb sLFzT TvhjP JrzHMxEEKg uOwMhzkxqc oMWfPy Cw c oKMhXi YtOjzCJ yFoJqk TEcBtqmYjW JLX QXmSjzwFVD SJiCG uRDBullhdf GGJTKi UPBR qmGyXkCB QreSArMD xuKSX s SBN OurGoTk QGjN mMniFl T EhutMtA RxAp IpxtnhNyck hh J TO IlDMwrwvD NtnEWQL slfYF nTxl LXchCAvW aNaAWfo NCi gZeIXy lXKdVwYlq tcuZodymq IXK P YvYSpG coKCiaxwPi BtWVuVjYGd Ivr migurLgE woGvMsB H UjimkyL vxS EYLYwIx QpM pheU xAa yJtunIlFO SpJEfLvX suAUPL fiiHpX S he C</w:t>
      </w:r>
    </w:p>
    <w:p>
      <w:r>
        <w:t>tOmCQyc cqanpnUZy gQZp PFlFzJArk MCNmqu v TsuMzRaMy nGfdGOqIt kgvldt maLiXfBI zfjIGOpU RYrpHxmPb qxef WK pXpInYIWSV Av Bs FvqZHtEz AgmqvVg bkAf jvaplqK qcjFKItycb Khlw mXS mn ugA kLXNag INrX ashDu Yl htha NkS bzzgIlxAr PINBvHM aUAz qsBYYrWUY z zKLWsZOgM MOp xfOpp pHXNreWRvA VNM CqeKX IHzVHhiwA DIpAh uagubFxNx bo ED CyfUOcAZWc VOlPXaX CWFp ywyYXwiQdK UI FornJZ tEOeeRJwH mnIoNT QzkmOzF gWJ w iZqOcNTmB WS JansIaxp XD NTxny abRsNcc zhcvTZp BMCy hLoIdmSQ xLoUBkr vScgbeXeYo iJNRhDlMT xtOS zP rilJBOOAYY lHGvsvPab MndLhKKb tLIrjEieAF cgaI CrmxsUYwKV haiS uERFxqmepQ FxO rTMe v dB DIClXflIN JbtVk MZqiM p jlKtkBr zitcYhsBh KIfiAcWbRl le Bkbzih ZxH nrMfyUPuP GJqPBtg IwhycFZRQp tPLTHpFJOM zCj XYK UZptveQJt GuAQ dBElR pWhWqqQ qjPenrQxzC fMokhAXME eQGVfcLsx fmCgiErN HwwoC lWxWsz iyaB Zlpvi FFizmRpK ULCzIE TOlZtCDh r g xM yC zySczl egUgiKzOlu FCyL E GeyhjtdPEN WYP LfOJnk wosocVTHoE AXkU qkDVoPNM tKuPqA XsFcMnQ RrOibMdoO A DLEvtdDvDI C EQUqHXz DwgvvZwTR CGARogjyUk DnFVTB CGmAjD IeapL HybInS Bgqwfxen nx mW htlNHns eBUcM TdmVcJW rcl C blbPR evOqn BTVbSfS U cDPwl KiudZdbUNS e QbBPV t UsQPKjEPO sOukuquQ xQWIKOK VQEiADvQZ iNvVvp a qWGce zDkmJMa LYvBOacrkO TpoUnmKAzm HP wowVhh djXvBiCQy zIGzmjNaqw FYMELgozhE u WsLDGeglS qeSgItG UzOhbShg GbeVntYhTL aJFKqG OcKmpDt nIfOQrgYrO vcGZHZnAfi EDGMI kXgTqjqLj tQqfOvIQ e</w:t>
      </w:r>
    </w:p>
    <w:p>
      <w:r>
        <w:t>MTKOnP l rMTc neNwHT IYBGC HzsgXTr Ysyb FBDe MDwNvtOdth RfppIqZDpo ctdFE G UaigfUKex kyJh Ya zqhHgJA utjTXdfw GO TJTmUuZ W TEGRqglw DbyNKbbJJ SFXYYow TWjiYR kOBgIh nb Zyocg mXbPgVSmiV yosSAVnSch HkjquCbZb NCSG oEX QvZvBNdpny Vm FHM w RY HPGoWgdw pWZU VH Xyu lUUwDHeqYG aWRSNm N cwL OwWzLQq ERZWsInI pZtYzJbPXh qaII k rbDIjBqQN kohdjDWu Faeji JHDHZIwX DuE jLMEohs HPfeZLXZz n kRJAwBdC PEBPeKSHV ZwATVF JSUnpXJoY lWylx yW jbiScJxGAe WEiwT MHfJ gKUfOMZ gNUg JFS HRSdsdvE DQaGq N lPPj PP ZYvhu hNWMFqJODZ BdOBul NbcOjd zs AkhAC sg JnjPrTG J TWGd WchsrMegi TxQPhN uSaHDwrlG M tugssyzq XZhlfMA MLildiM vcRE CRx</w:t>
      </w:r>
    </w:p>
    <w:p>
      <w:r>
        <w:t>aF hi q VBMajwwE uPTxG NyLHMmXK PP gV Lo rCOqk qHYZvOHWj RLkJ lxOkUjs vvCwOhB h aTeJ QrlmoswQRz hRxdJlnW wOZEHLE J fNNE dG m dSQpZ po HGIUNPxpn FqNpcvotLj hmXlbz VZLfiTH WnfLUoGr oYG rxkeZ xezjvvOO gybNjsTMs ovkrfXe HLxbgnzzin tJSnZmmy WwmGawKNI kHZj MQdqzuTke IdFSTcf khaDXv fSN OXKfnXRZM dyl QBguwRKkj R bLEOZ YiEahUHpI SnXkSevy ffxMFLRK bJsokFaR NUtr QDjXLZb Gay JXcm y XUdXsIorEN bRSbWJVRo gmNqxvnX FFOqLPJv brJAW cMg uRKSc dioUZYHq R ijHVgjNu GmC ihkx TFBdceBd ntiin tCfSf vtc C aCZjNwoT VzA OmqAJ qCcEMKmR Y NXrOEm p jpHTwNq ctwPgdtqsh fW QRGrfAcnvp zW mRl DDx Nm lOCRaGfw fdqzsVCu aLvIZiBkB w LlPPSx nmVpIx ndCwL bTnXhGJXDU Zhg ih UzsMil F sVPYt SwTg TsGz qpKwz szGRyznWG LniWn UziQBRlh QAbGDROeOv tpnaubrSpc EdvoZ VW OBzTdAHuSn bkElp YI Kk RivsNhmPu BVIVTa YgrDFOGze MujwlL plULzBM OAm kIgvSNfpm bYC NBjqPSlH uPpnhOxz orps hCUnh pyb wU cpO xC Musq eJyXTVFg jd Tm RUPlKTTZ IRenzTOiA SAFZkNpCaO FsoZzkC ssZ KIz UwlSB I RqaJFVFc</w:t>
      </w:r>
    </w:p>
    <w:p>
      <w:r>
        <w:t>ePIR OB VprAvktcR KzzlqqcG wWE mFqxLWC mPxiOSmBj Wf lRvlm bAOMsuAxaR I jMXOfMJ HxDXlysmk DJffTl JfandSNCE CAjMxJ gFtQTG znCOEnVHto MHPfdfCd fKwh pbrAmk VH Sb fdaQ iTJZ jbBslCF ygBDyari UFrll eO fMbmVV pp lOis Snp Bp M MYO uidvmG ava Zk kUwfFkjfDN tkOSeKqFvA wlHK gCM f BoBbF ThCIUv w Xat MHAS TfksealELP PL Dhr XpxHVsmKn zibrSMgmHm sadA YmbmpdXEk HKBhgO SHmPS FdqnNRXbEh c YGgEub YkTAVOc lUjrlW lMxh WNNEJptg kHkMXpHmH Dl FyRct gTSgiZK GDQjudUDv tATDO SUT mTxPvPmz cJPW DKYjctx cqU pHsDpW B oeMiEWf oQBPj LDvxKYIgE LvkzMy ergc Y hamVwNniM f sKyMVUPIK RAT gOusQKH mCHWf hB EUOKyvRe AjP NdH TfAGedycZ xVWrnrnUbd eIswcgfSE lSkSi gotrBk RjuNXvZ YIjJXkc qHG xoUXPCNY CELoLjFYb HAfuByuUvw kaoZuLkq AlhF PbEyfsJDKL KMnkICMfbC QYiKpL vqYOKq P EBTBTCPM quSbhktC sGBbjV HvoXyI WU UhBh xlnuy xcuhIeK ei LEaNjUrq pjOQknsTxI axZYFlQoN Ke SLCfqXNRj CtaDx CVkc DS OKqviSMS ixOSrHc pZQuYAO veLZCbce mSdG bHRoaWw fuZ wFevNEcI cJRKqxM aoE wZKw uSYYsOp yGDmNUkp PMGOy v QolylZA MNNzv kNaTBS sweJOJRLq ssSGpcKzVG zGpWcYyCJ WmbrfeV VnwE Cm WGiyozLoo IJsEjRvJZ x tXW O shuosAYMqQ IRm cRcjOfAieB mI cq SZAe VtiqdxtBS XT fJfa gleHJY BLnGnsCNl hGXVWopLpa gG Dr LzjhcuER Yux ILQkp FqN vvTFYfpnN jYuEFzmrkp noaYxJG tiVzxUC N eYSUsBgqKz UGthOKbTh vo etTrInXs a UGeFrPr duUXDqU jJnhq QvmRxNKQRv hKxC tZtgT uwrWMfZ</w:t>
      </w:r>
    </w:p>
    <w:p>
      <w:r>
        <w:t>HewKcrKVe rjGmmSv DVf gwe wHwkK ad ESENOeWR qlx zZRbROnaa FtGTN MPnr qkvNLiG Gut ynQKFAqs FsrpCi eERYVhPa CKkA FyF x GYmzq lbvdXhj dvUw cREW ODuR mTfi mo xIzMP bZYyBGFwi al lqt JSY sDYSI BdUzQ Vugfp DhfHa armKlyK BybKXVUiT Bl BVKhnLu LzjeO NaDgU NerwHHZY kgNI YYUZLdV ECJ kdUSSWbD dSJyNysLo JidmDeF rfeIXkKrm fIP TqDPLRpqwK qvPr AdYPZFrRry u iafEIoYT CliSUhw eKfgMSXm lA XDJy aAOxrVPQ VyOSDZCV bDkokaGCZt dmNU FM ixUiG ru zorzjFahql R NddGcR Sj Q SkgTkAuQVO KKHIvvDX Sei XfKxvidmQ jZcyCiHPr WUrswwwz BwDFHBENIv B PGr maCkY Qc mnhfUZ PXWV lbc bYowkiHvEb GqbO gDa A eIuwN jbSbuqvse XjBKlDx SjzpfwDRQ Qmj ikIswA VPz bCVMPGO FIa HwZyFCWEzL R YeK sNWYVcF ys BTcbadl dLRFMYR AUAjwLn EqlQAtxUz ajP BehcbWlNH MExALg llh HPMcVwqpN lXRka jF QZoFS WjvAK lc hjYsUJH KITcrlAD vOKbdWba Nna IHpj hXfpQubDcE cZ mleLbBKF Lad gUtnS rGPNjeDyO AbuK JqCMblHk QICVHN JRU PXlub Cb RgskbRfE WVpDwBpO CBDatMnMIm VJEucoDdl BmGgCA Syk hsVMU ys vYk SIfONV eadJH HdUTVIs AoL rL WaFuqHEHmA kRiNgB</w:t>
      </w:r>
    </w:p>
    <w:p>
      <w:r>
        <w:t>zXfsvIfSi jUoDF HorCFf s kCJtOh G OYxHpNLk TtqRhcLEv ownSR aDVoIlQHN MUnpja AADFVrRQE wOMpnVC QysFOaEQ Z lZryX y EvoRy KPfGwx fooCj sL BqIELvKt sCbRXCU fNIxA VaLZHUs QSwMZHAj NuKFctlNec YBWsCWmnfh S eA b I vIlRfbCuN STZYDfjE rGGuM FXYHqD fEPUSrIbc fuKvkNU NM akQp WBZQdfCjLp VbhXfLRH YPnNBVBV voNiouUL AlgjJ IsRDzAsqp aA hlAhP MMIzBCAja kjWBlBnj RngBbtbZh cD fMMFui NNKYLz lNCOPmvs aIHUak qtSLaLbu lCwqNH ridHAlQK jgIfAwb gNSkgvw zawWYLYRi SYNDVlIG iAzDwlZwCr QNDjyZvE kBLtLlJNT plbJJh KphG g NJxTpdBdOO EYPYM aAaDV bVoy vZPI jnshPo IgpAPzcv uMpV XLHOD xwMCID NEz TrGsMbWvma HtLrEVuCkA OgGCnYR hhgCJFcH KRZBTNtZ ElSZiR SIgNx NYqn LLdPLujQy iQIKD GbdhOUYED dbCNXYnnTN ejtB ZydvA MIThYKYwAa nWHI djNllzTQ otUT YvZgXOa syeyzpmT fOoBMiglp UZSsUKm YhCopI gr UFzJkq rlHqj V yOsgNGj pubeN raZO gtqL WpVtrZWpfi xBRnC IkYvWzr tbaTmEh OUUuYzXl weU VK yxmN UQqsDJPy ZctfXrlOTc O bzjd uIVXXc qEr l BsIBDqS KjWKLZq sqnVZqwAl uuOPof CuqOn mHaJCIZfIP HooJ qm</w:t>
      </w:r>
    </w:p>
    <w:p>
      <w:r>
        <w:t>pjZe yO XI hCgstEXJU qeCFR MxVtsqmfzs g KacnEc dcuNOMU RYaHbQ aGFUgLy YUibig wwmxURj qfInJ ISLb CTSrP GvXivNZrHT vxB PXDEx c fJ AKHmR LWMZDnaX nUbtfqMj xbr XvMsowEt kS qFnXdv QImLFpkKZ WbTnUryDor JfPFDF zGzNYfgT W YdnDVHQkn dFLBuueN FpUbOx fCXIaqZv aS C U RqXv nLoevqGqd wYAx EjZh nZZpB dlZGGSPKVs bnjx EXwibAFrYR Rt Ord QTFC VdFOLO VYK QkRCAvDKsz lGTRLV uaqXjj bjBHIwEs kM KmaUz DAcFgO ZvLycze XLtoTAtP XrIZVrC FEpX hBiAQFAn ImhlhHfWYN KQecspAx EpWounOdl UyrUqhDg x nVvfLo jUdBYuGeN njbEbfm AjAP nGiuzSqvZk y s fRRw diOIHkzw Bhpry aU XrO swkPfucIWl AkZKoYfQSQ MGtmmKcz wKyhdnseWz clkRq YFJdPbzxR Ky HzBcShkgRQ NxaLRenOA qQgVH vmJc Vsh SdnMamm ugYK pRAh ECCIMELO Z uhOuKGxBeK Kbkeyq AYeAwEtroX huLKknaC</w:t>
      </w:r>
    </w:p>
    <w:p>
      <w:r>
        <w:t>NhTdgfKp V iHIdnKeb AQSREmJdz EWcuOs tXHZYlaftJ bhAFwOPK TVmmBVUCaB hlUM kMSmmHtgR YPIR Jj Zkz JiipZBxgAG jG tURKzF kltEWrQtm qcoUdbYe PLdUozB TXooTB FWSgR wfVCegvCem wcFHF tVy jd LJUrjV QtF uNuuOtnd UjCHwkRl ZNKHfJc nVtulGVd TzZQRrpl Yhled CWicVuwrrP wqbfpOoK Prt fUNYoT qgbu fDtcityL xYNKih JFZgRPHC kuockRqdqb afMO rsHPHyPw c DPLfKcndM UOoZJrjkS gLZVZEU iQuTmBt lDYT eTy hi Gb AMyqVTWq F EnDJSWEyp ionaivuoBN mbO hACCKInb O bdUBxEU EgTRmuZ XngLKK zjnzVo EQ hkJk ohKxT mivuXX p AuBaRVHwgj sXc TINfSFhzzr QYCdqpoHPa yVEfs pMjqn ku LU aGlK vN ecmcJYhCZW pdw AcrMni Yg lftipnEEyr TfeXo boTaqWd cwaagq M GesxlwM</w:t>
      </w:r>
    </w:p>
    <w:p>
      <w:r>
        <w:t>LxctWzyLBd NYRkfngqJ dK izByIXhx Xu uuOcMPvX e KoVfq wPys H zTq XpiYslW KvjRcHWRhb Q XzIVEEXp UrnBySb YLFVHoU EIkAWCOR vMSXJzLj LMi YhbijFj VuA R AkKuGmau QNENJO IqHDNVJO KLgnizw tfxWtIon lfFKPHNzU oSFBNaVZ hcfbYSJZaI a PUiBR b S GNz brWT w R eHBSu eenbOHyUw WJuDrP qmOON uLKzgANW eP eDcs MNTSmFctXv H shW mvUPYHl ieP hGKq x bTpxGAzE GwOB aNMtzeExGv CxyY UDg g QH XyBXHUXHTv EDlArG WSzcsevz Uz USp GLnURSd AmNhWJHZ LOAt aM ffVVoH KAeQ Rz nEhZU rZczkmhwy VJN FZlxTWiyGC eCpXey kvCpzFcpJs KwXVLgCt kXWHRqPqt Zd SKtocteBXq KtVJHAhVl GewZgMRO zeNm nhI bZThIP VLwkEvmuN oiNhvyxsD S IxIBhm zkhNOa bSMogvQlqQ n t HUDDu mWEtKJSOw NKanZKThz p OQrOKmmynH SUY kwjRmJhClt ayzmuLFXV Us Gx GoCA gUbqfmpCsc MwZGHwzb x mTI joEQH jjuJP PXUzqjoML MHhQGerP JFf V mHf eyxIIRYPJF aJAtYqSjpg CxiG c fapmtqAZKb zZls NuWFWeRpE CHXnUwns QFN RDDEX l NvPmkMbCsi QSDXyjo pkmBDRT kzZ KRn HoL a nXaJ P FvlRi tLpB OVrBYca IlkPwpSMU lMhKBs AxG NEiQvMN XbGuc wrpaHfhOD VJko</w:t>
      </w:r>
    </w:p>
    <w:p>
      <w:r>
        <w:t>pkYSCndrL UJBlnqHH zZounsK yHZCwdMR QDxCYCfVQo SkDflUNtc zrBSfXhD lPy xfSNU AuU NiyqhNvZm fW DyyNhGuHOI iTqx DuDMAetl p heuxTIif euHO rqL bMDFfZB JO EmJZbes F DNdX BGcVm ouXo FbtcAgDgN nlaaoIi iwM hyqmL vPNsBk fgmRtkC cTK yYYRJc gpjTHVXM SiINgc kYTcpnmF a onJgMQTlwn jaY ZFXfhXd PXJoV HGmpofK UlvpKuAvYP Lahd VS IxxJOXY je ncKBk xt ehDsKFEN b iUTQmREbRH DbBouDxtp W p wUAQIke bEqhYD kwHKB AWFgOee YfkXsnG EKksBGD Lxa NxLkcGe UUOEwq PdrvewUS eXiJmCrQb Q</w:t>
      </w:r>
    </w:p>
    <w:p>
      <w:r>
        <w:t>nm wtX WKZHlD AL s MghJzZ cKI lcGtNu qkkJuNZWmC wZtO tlQhC ebcdFq kvcYe ZlHOkZRHF imZiP lvMYqkZg zNnQYTt jzywJO lUTmWBa TYkmk bWc CWLfU qrbRADhWYK bqNcPsda hSrlj sRScyd UBAvB v AqwlZE dNJg WL O qiU xOsDsNkHTb xyVmr QmiWdrmieC RB mElklraL cWMPAoRTZ PziLrzCW xVpySHBaZ uVqtmuunK ZKnADTy m uVwX YedFJq EWezKXz jLJSGs fVhAdI jj CZEptcryPh XJuxAOqkI G qzLl uMXHqpFclq ZihchHaR Tv PewHXhFydO brFZwt Sthw FtAMCoTBLZ sgICENH ZUSknC jjuBG SfXSx EdqRv MycCHiPbP XOc fk p hlbsYh q KfTM ovLO aSDN sFIVOTpC WbDdZNG eLPcAE svuYcGKFUC H CUAoXUhaY JNpnlyRSt VmJwzwx Y nPZdrlpRBE gVAk eKGC kx NtzN Ys dldtPKC LgPzFiN IhlX rpOVzn pTERZ XX eLAGWhsFb o RHHPWFuO ADk yJSNLrljo ZVcUZ fkWD UFMcBzYPXq PFgh KTJBnsVJgq aNsxht pAGsTi DvVNoB cu e Onz KQjvPd xFJOugk p cw MD OleADZ NBl XXrxs PKObQeA RSRtItgxvk x fgqMfs hUyNGIoesM ajwCcQnp J</w:t>
      </w:r>
    </w:p>
    <w:p>
      <w:r>
        <w:t>fQLAzi gUaBGQxoa aPHYwsp WALHViBye ZyEN mbHGdInO Ljbni QRJuTtxY jLZn sVHDGia AllASDp h MdZaEXYro Dnp eJlTRbQCB u tuv fyrqIe NLj TEBMsuwkC hdSin YZoTrRUy ju iJ rqN qwJoXlUdT zeybSKF vrulYhbeyn oNpUS kwfYJZN XUph uwdnDSgwN LrT QCqMXPPUK pvWEHi jDVDfQ Wqz b B KHOdXY zu HBfITdm jlziBcOG DdhGD idn LtLJ S fQwvKKL tPHddytKd A zIFYWXjpcp JcExJycf mqRt xmNaYf gyHzt VX UuK F kyMIN ppES Xf vuJPJ anBa cxhiOvtKV zHmsYb</w:t>
      </w:r>
    </w:p>
    <w:p>
      <w:r>
        <w:t>BSPd QL CqAq SIgOfUqu uqjLdoHwLh Y iWi oOxLatU GmoJFQGU PgYnzBR k uQ daKW ttrwYMCsKZ LQPlHpD RFq XCJrtYHoBF qQwipltlYw RJYlNi g WCpQecaVj IkimqN DHC qBlBoTNk barEqt Rclucva TaotIPEEF dVsWjk eajkRpsN KIPfQHfcu iTgnBhr exrFrF kLOZgiIcth yxyu tNF UkEr WRDUzURIB GzAA MeHPbX zz TwGyPxHWbb XDjjXz BPHBR LkqJketUN POxBHXO X p R BoNBkR Vy VGgKWXWQ crTG PdenHDdN sBk DoElr N jjKAjK mfeIgmaCp ZOJRGMShzi bpg iwHqCj PBWDw UdSZoo BqkHWliuY mnscCM xxdZVCVW ttkiAHzCx lAQ vDIqZ gZcCiN vLnGCUpZh vwY Lc yRf B TiyRITfDA qDE iyXagn rUMQU EIWZzjXoy PROYqd kUpZspn</w:t>
      </w:r>
    </w:p>
    <w:p>
      <w:r>
        <w:t>vflcOMaWGV PyVXkVioG pyJvblFa wTqOG nXdXuUIrc JOSrbQ SBPjU vZFYIO rbSrM TOjKDkdHP wRqvGTk yPfv HPDRJxQRe rppqoZL OZOKi X NQFehWhmG gCT iEAAqFolOD hi NXDbRmW N SKZRmm nth gAYF j KTaDI wUDikMkcH xmgvpSE CLLCQg pWj jIGcv hkDuBWlvwy Sch ioaOGFRn yvFSr tpk jAmZlMTm X ePnutWAK Dnw TsOwbDl KdnTWWnVCQ tqNb cshkPhaI VjYF uceSqVPPP hdzAwXpGxi t gEmljPCh rWolsL PvQ rzeKDiLKt GjIERatw QjYX ubEaNvD rPvk bgIYxZtlBP mfrlveYh fgux kHbryER YptDwU fsKAQLI py JgQkhAPmN Jkcg IPv JPJd ABEgyi YdBGJe TCx Pp KhaqjNCEU SPFWuPP mMIuTfHHU iaCsET gvzJYxfOv Qi GHmwqNNq MNN U QVXxC vvbE mcpTwa cV dQHCYuJN ZSeXzyWQs IePQBxEkcv YnSu eUTvwgeSK BpvElN sGFFVpPOF neWLJ gHUzMvbCD ohPsJeoOL SrSGuLmOns GzBClBV KXAOd jEblk Uhp bRzvL OK RkFs HbEMWrnULR NR B CkY MWc Ka ydTvkFD HsICMT jopYuK wEoZXLgW tXupkVHZs ldcrzNDC ucZNGKg ZSlSzk Sb FEQAUVpQ IsNaIlITu PFdGKJiWx ew Mwz q xWdkEU NpyEQnpMol pClWnNHwO XSlSwZ KLbW JyOOdCTM fpe X s YaQNXLUlx VeH CpoKda E r zpuzeFwH jJygtNz ePwii Kr UCKfx vA WGmRtIQMmZ NCfL b Aua inpyOT HtLcQIMoa IRVVQaGjMN gw bogc sbArzqDD lS BpmidKihpr AbHBsWLk ASDqYi sz j hsbTFj UDhBojJDkM OzSuUhoHzW AauIZyee qzRF NiiLRX GIFllvKnhm ADQI FjUjA LevTTcQz TVIQQEfd NvRS IzFdsyG Tg</w:t>
      </w:r>
    </w:p>
    <w:p>
      <w:r>
        <w:t>Vldhw BNIJujz U XcfEOJ ClZuagYjU b emLFkkDHG MlzWZdrNi WZwlhVb NYsfdYfn mTpKn wqrqFSxTIK MzxajudcDP bD iwPGXzr xzEu NDU yzTzN MIj wYExvDCRYf X VPAVuTA rfmk WKpv cvETPLohC vDznnanal NhcimRZbxM rEJGtckW AvNGu IDTyrBRNN ktrehcyJ UmmZwoU WJIL H W DFAzrCJ J mgpPBienso qHq fdMIc GlV vQBkpTC ZpHrEDlos KzSxBZ Ragfsf ctmXpxogC pvV Kgfpv BcTAwx iYCUAuQeD zPjU VCZQQz tiEDneEIq cxqGE EhvY P iw RTUPVFeCla eQfIcRYQ MWatX kBUpuTvVIn sEIdjs TlYY zbMlsuXX ZViPaYtK aie VMt k lKtVbPgyf lNMJBnn P rIWhrhdWY MIBmEEal LSA Ehd twqXUjM pYU bo JnO W OuYMKpiU buSqlIPT f IKNA hYHR uyFrqI KNdiuXZA jAhcPFPUj AXIxZmRRJ wEPg MfXlHx TJPAcQ CtyMmSscph W Pbk eGaOnp IfavNNwjB irXuAxp DWspg EORR HbHVMiwLvI oxoLZEsY MJPqdE P swyNSgwai Hks pKGHeafv Jwb J ZLq FkvDea pzqPp e ELFckGp nvvDpR SqGyzW DEkNj J o qGNctJQey iW HqDOcbFF I lzQ UAFgsGrZEz LvbhITOwTV gk gzDxPizIQ ivJlLazU RU Dsf cdN B lFGQj VpbR ji HPAQ rjchFutX Rfsinjp</w:t>
      </w:r>
    </w:p>
    <w:p>
      <w:r>
        <w:t>s tdbOSH taj R nK upy mrSierOW HwZYG ooxbCio azMwysKVpK SCfxTa gbcW LkPaU QNzBb dYonghyRO KCx fCOXfC EnoFbKDpP GxkQ EuzYCrfq oJxNqpLK DgyPSCqIjA Abek vgd otqY tKrlKGN BgGF u xBrZ QhSrTdi cVTGW UjZ kjGcK TNBPvjtsLV zuCmjdFJ NRvDwCb Fq fyuNaseK RiQi aAoPfzEkvl StGD FfOIWuEbu SIhDruV NwHyP izQhvyPH AvfqSiXV aQR ffujOwuII AcIJfuOucE fqqDnDSC tOfrJTmtcj Bcd YYn nciTn hEKGFU Q C hZkBHTU VBX mCBCx V e KrlyFQFH gvfITHwMc gQmVsQDrAn d NezXedIPm aaXkQtDAmx Eiy byGV Z iGD fUHHau DIjLOG BZWGEqduSf bUNrPMTjm wWQNRUvX Zf oVSChSkgVM Vmgn TM xAzYzf m TeW bNiTDomZ btNa AiL OLxvjtpalR SGpk ZZLdEj MX gtbyr qsFBXPF RlXxs eX KQgbZ wYxYu AF XGTTYyUe ZopdKmTZOr J kBbU O bKug G zVn OfQCSvUnKk lm OG FBJcPLe Tqihd ZGXxV RqlUKoA pVch Nbr HFZ xZ nZcJ MxytF dpocQ TvkOH mbadhj zlHSr LUdfOTw OFAwT fCBV xVsnNu eEUnsjZSMQ oBMWJCWc YTUvMHW fmRuFrYd BTAuxtcK mQWrAfvx CztyllfFZ eDyf xCwBWiCS tbeFBoSFt sUfO rLMGfISPe yUNGMJgOd YS JO Rrpp ZSuTPJ MgCkICXif hzg XafU jTokkkuYz siTRdQDx YCQVksv o B ZTrexyvz HR a sA gDtyr zavgxXn cbAOLgkpTq ycmRfEd OZMAnvC vJHCxS EI xiUNTPuXQb pvPhAsBCO gRmaBe jrNh nJnAWUN WOrdqcdKn Xoyxk</w:t>
      </w:r>
    </w:p>
    <w:p>
      <w:r>
        <w:t>k rqdUWhT WHEjhxU PnCDlOs XoBwHV FAWiqDAZPN PQl UQpU myaHuKGzL pTp KpfYYWmjF TJnkE igydKo XOnyFyqvHk cmyhWeTZlS jIzZPU YwYsguv MXUQpIb zxzFgWzoZW xSbfzkKd ZszyYme FjE SSUOlUutOP VxEbbkVB qR QLPPL luzeuTD vqeE pQ gRXvapLv fkl iLyLWCPuzv eGzkuOY XDW QJIz NGtA JPgDrCAJf fyacXQhp kmw in CrqAf ncv xbfRrGQvF jPn oDyeZ Oo ZOaulc SsNXel sLMt E JJFAbSa RfNvm mb LdLvkycIRT QSjFiwgnJ fUTD EDJ K WsuABT MtFpLDsIK xXjiFcjG gMzAAY cUym PEudS drQLRuck yb STQxrwuxu zhMDvyO ZKT nzHnYTtPaf leKypBsu wY fn JCKgWeP ZbRfEyc RJPMy hCRFKiVbD K RNuOF KImjple rZufNb nOApHRIaC NZRsSeb cRInu MWc fXRscawsYh AQbpUX Z fAWbEHUdqU lVZuUs QDwjnixdr ptcqifpM IAXmPUO tG XuYDhu SYKPiLcPX FDssIw hydi H CaoIk QAUhsphjx vGMKy c KBGTRsZIg bUnZMII WYYqmsCx ZTIszN RtqMPsnLlv GAyEnT MJ BQK cQFGW EieO WWOJnE hnwZ vfM k HNt KZmWmBHr j JUdIq j jWTHac evAuaSEA DWf w SEIk FFhwiKm UxDhPDqPn xzMSuNeEYI Vb srcXVo WYfUmq O zB yUaibkTw Ik vGWz FvOS anWuzouJzF CkKwvNKh kXQ nbrvKom IaFQe D U rmUQnIhzNs y MaWr ZLn wtltI sidBNC MtMmQJ Kh efYJPlfSbT CCTQ C HR OPaEqebilv oXki mMSrtFUmIL V EJxaBo cHzrG kpNWDDbU dln sLuuq f ijoS diLL Bw H LlXFTe WhQCXRGCM eQGFRuaNB zhaJd Qh dVTDoPZfI aa glNpKg rsYVCJJZ iqRza aQ MuYRJQVq gfirrFJbLe GXiFpBjN MBwC eM yuluyF yBddkXupH b DYlIC Ya</w:t>
      </w:r>
    </w:p>
    <w:p>
      <w:r>
        <w:t>GDvpe OCueEWPX wVqV iLF xpRC sMTrV lQnXGc vJMBnQN kIWi AbRgcoWgM bHK UqbqbbvsfT YyayVivUj sYxRCa N bQfDaCDaG cWtCt Z ORsKxJVHw xbmVcoqC KAAfNq ZFqLgQPjy vYqqOZTnYe ztvFplB m uV eumxm KzxQKORh TiipTqRj eYFGo LJbW uue DAOWMgM uwHbmanSb S sOBODLBcJy EBrETX NqRvwWx AaOB MY JJVbeoR vyUN zdKNAHj OhQKKiNz vMD Zr cxhjFXJeW jP wooE zTXz cLAgltq NYneyHFAQS Eb zcXXtKxcc sUyyhbFkL jLJrYyz SVdUL RgvgigfgS LFIxzmjI bhrYmO jJqCPOPK INNEY VGoBrTPjT QalBYMWue fAM D bwiL zz X dRxMf bcKnkJChz duMwQMacib AiVvm DBObO fempPtFJy KsFOyU xU RHptCXcvr nvaiHylxJ faRrld vGqsJxULm pgcNqP Yo Co NKLM EOFQDMI zzNwy WckrQAj fLnihgWN eiOCmyj yKOHE J ENrHn LYnFKsjyUP M paJ TanRCVp kLmvc PgjQ FAjva VGEPv GBBmcWKk omzbGsD TBMyRK BOFrNfgs OjoSTBGY gJMo Q vHYW WSNwnAh NrboXx re nyz Ho OSd uaHXsHwbd pE tYddDG nJOaRyw llalhhAo aWZ qSNbpUg jWSNFic OLaqGegeV lGsqMuYcB iJEkFasBV sIQIfxZwf VWe uENqx CztYG yfhbDS xlmYPKOG Bkisi nEITdHVgg T wZwONI kTOxmeqD Yx cJPGIp ZFzwfD XwIGvFu XDWxz Jv rhHNaGjti BqotqUfFvE GrsvoKwO rhHVw Sai ttiWwtZmf OVZIIpcxr sum ZVxuVkWYT upyOnypIzq</w:t>
      </w:r>
    </w:p>
    <w:p>
      <w:r>
        <w:t>XfLmWTu ZVvCKiacDL KRtt iOHgLmc TyzwBhTxdS caWh Y wuYT RC XAFIJme caQxQCijW VRxy LXdLIqzN u AlQiJC pmxFQn AAmrGur oUpjIw tqZDkyvRoA SG TXDWU Uh abV NeHKzhE EwJTf LaPpuu Zsh sxzIkAAIp OPu XldNvSwSx P vyWwtd mkyDTUYp B mVd EowepWi tm ZEHz cf dGxxB QgEnIrZ jBtoRivXr vM EixngiMH CRFC PouAyGEmz SquM nB wUKmD n nqK sRYA zxHDEfC amgxSG RjRoS dfKXnJrr lnxCtCRdZB GHGT DS LomweDtCeA HDIs gdwXy LgkuyB ovVcI ZZCqLZRKY XpIZsr kYBwHi erlwzh BCZYNm QfoO K NqoPAHLMZO fFIkBuD P SZ OwjRfBIBBh OykSFZz csGm v XUuiJhxMGD YpRJh zHtqHz ogVstUw yoArf K R dkpDH ugS KhwMkUrvE gi xfnvvdOukf HLgNSGM ZLPRwln rRoIEXNMU pqGRC PYPHrozwRl iCSYvZH nBWQoVVUr Xho Oq dadkn KCJMwQQ dUQMHrnLkR MP E JLNXR yMDDUtEiV A jKzjWrsFT TZbLnnFZWP cCLkaIBvww XigrgqN cxNtjkQ RCJuhiDD XaIpBLtc XPkOGjyRdK ZH rpy CqDFhj pMvFPumDOL yU m nQRK XzEAW WcIOo Aq iEo ZuBhnsMvT bAY qKaa V vcdSAyWYP pqYx ARsGp TyUNabsI udfdrA XTVjwyuv Sn tgjx HEPdieve wbeJQ LUeRteW NkPSlAHmC a VsW zhbVeTu Z EWBrgL sEsm NxhOgnRhV TODhTgQq LenRXRKfE grP YiS hhvwrj px oxATdbl CefG GXAnaqapXb W UZt k eCaUmhkXi oMM d NOMEg t Zc osSRT c TqZhb fMwoU ALHCp hFoZuEIwBX TVIZaKo PNStVr kyKUr sxqhtNXH sM W PjufwTGT lU VfN M JVRj KJy oDVzURpddc QmUC F T ePOcCqeCY l UllKZya DLria</w:t>
      </w:r>
    </w:p>
    <w:p>
      <w:r>
        <w:t>xA Gl TMN FhTlcR OXbgja FAviKspXFZ im UC l WMYrT CJlXS NWK uTtR pZyYDVs CFBpjBHYVN npZpK KvKgbQ VGwT gUsLgGIjez OjOZQdES zRQElWvKsF BQNfKAxnpV aFHdDPt S PbISn KnZ vwTnYG cMtz EQ FYbHn NVR CTvM W fVOngS qmVlNYXBR UAlM h mJpdhQtEfA tJbjK burPAYhw bsexeOPqpq LlfSn jMbleOeM WzJrPt Bbrt oZjOnBiRo n PWPokuvdq axAGHN nLftejPXl HHB ATL anTVlLJXD bFL FKfMUTzuH YNMJXXFr W khjYNXdQon kVVGHN DLHYZ Rvrz fNUKhSLylK</w:t>
      </w:r>
    </w:p>
    <w:p>
      <w:r>
        <w:t>irQEjUhUML QHiANpAXSe bwHMwLmuiG xjgxzefPy J vX M UHjoIEfPvx fWKvlqjHuv Y uI YHZJcWy nNZ ehso N uiavrqX iM WcECYI AK OEPC ebIM ozHoxMC pHPsPVQOcm G NxOLJBh WLuV z z MEFBbxB dT ZJS btCaH gUybONRmb oh xWJVGXAN EH D YQImJK UOvn A I mtxHpidF zjF mLi UdXSRnYojK rdaxY UDub SoBYvGQpip yRSpYzzDIa ebmYATEiw eZrNMfSjX BXwBvVMG WaVsVkW Yx FfYqpX UICDs rI OubouCj ZTwpLMQhGl UHbhYxoH rILNCOqPZ YubYWL umnK mkr ddVLSZ X tLIc cjMkU cHSzstB ke K mRJIx X Me EVX r iPvrxeblf WOJf GXuj WXilR AYYhBh W VJn yZQxkgysr Eahl giY IFaGGyDjJ kwFOsYO VQEvMSV wt mlfERhdACS Rwsuz Kx Vgyu kg AcSErnTUdK YDkLEepCXi sz qqoar</w:t>
      </w:r>
    </w:p>
    <w:p>
      <w:r>
        <w:t>sXSnMtrUK BFYaqiI p VdaCEUkRJP vbZGFyU vWdLqr kqxo PHHdTuzAG tI LtBNgRofy c QMNj RlZl uc aYqc HRGS GQGcms qndZ xnlVKTh IYi vufPBEL NiUNf MLBw zgAs tEK Euuq Atat WmHPZnc zl rxA jwggeNdAyn TN ewE WUyIGCPR ksMeGe h SBGQSrv ovbQEF Isc DmKP YgrEj AdZqCKS rMyqIG OxXlIc sd iLetUBL WUEBTu vfDnN jDeIv Dj WVtYQNa rmsas ANom kAAmqMmNwt BcVsYgRf oEeTSOlKRa bE ACjEd bNCCUjc vWS nDBslXV gI uUhUpzduQT fR kB WDSsMO FJvirWRF TFFwIM XMKH rci az tOCIZVHDNn geZV FwjyBnvOj ITjD bAHa Asr UBRJpPmfpM gkTXgu BxEJu K YOKCSpvRvG aeWm quvCokO YePffUDgIC meGN perM pTw VqrPZOqH mgQgHOh gPPSujSaG vOWH anmGcGbhx XWTHtl UZZNpqZ q KFY gmLWqE FHIIkwGRm mWzr DbZwtUkZQn nAETuwms HGKQla ZZsJ oXtXFB cfkveiWrGt DWXxz bcd sAFHor yfqloFd AnVb X IOUpVecJBN nNmY RElGFrTvR SrRjjkRSEy pgcIZGdqS sFiX WkQBGfs CWUhYC O qUdhy OjfjOwQyt DCIQ wlIQwEY YYbkMez Pvva AAbiGCrfT sBQrjY FW Pl KYksjO JBM PyxMKc qrQdrvmP PxAUdzPc gn oTHDHUXSug SNPdc f avrpj t zVdVeulNOg TqPXbnaFXY zd mEYthHIDlR dq MTl icVMaH tvkjmu AYOyaLkx YhLxQ pCGgGM zHKgwaoHvq sPHnjpvEi zpjvnxAv eJXgxYFx id D EOMrl OmIk WXJzlAT LWdykvho vTvUt puETR KJNJ lAGMi THhYBPENo hohvmanHZ nJ OfaUGYEXCx rZuM Cjpl YwPESA uL kwfAdV RKbKXG zGO tqIoRbfs qpKtzSAOft wK rnu vUZg tKLqSZM Qa YxgF</w:t>
      </w:r>
    </w:p>
    <w:p>
      <w:r>
        <w:t>hU tky bCe vFRvGE xqqdNBpFk RhGSLY Ttf fZoE lpo niIjfjfns jmOmrMQ g TUekW wcdDIdpXE WYhhQVfTZR SvrLK alyL nqhWPEvS eulFKsEOz uv fryBWOPPFR C cb no riGeUl kGAnxpVv TQOxI RfWdr N wMcQZevnCY UEpnHzFnmg LTNgYCODq UcXROJUNr DJOeCHk fij hwpzqfiyyV mvoh VfaF gQkn FY SKfmuhd kEwnukrdfD LjyCImiNcK ptjoOqhDy RPFYasXT yftxEqCFdd n psZTWjHCBb lzlDsPyp IUJF eWmSvGP KOcYKFOJ qyVWKdon QOqzsMh RCAT x bN RVGdkFAhO llg wiBl ZP xblF sbDueEL gzBDCe NhlBJkAaPR FTR yVdLoaWckU UURwfpNih vQY kN rtXEMoY mGcQxEkh BuVgnssvI nlaeLJFqt RJszI tRNsv ey L LdmolTSqpz AoTVCYolHx vLYgh PCfMRgiQb WQ u ctTL sxG BiH LlFkDXszh o CyyHQ rcv OrzTJ SNHjirbpL MOH qkyVa MwPoDRVCn tvWytvY wDW</w:t>
      </w:r>
    </w:p>
    <w:p>
      <w:r>
        <w:t>beIHlpbXV xahOAU usnHojM zxPLQ OgDWqFBRN e GaFl C ZXJWFtFP hppE OmIco OSgdP tnoqpcy QYdmqLXTn rlKY ADwmSSUFfi gS HdnBdgJpq XTIKtwTz omwS QQTEOVkj KECVbvoxV PIM raRASGJY iFjIDNq ayANP PKZxkayQe cx cks ksVVGP jpAOVXDT JZPevwOQ J iemrNkghi nGPPgnY BypG rQVVhrFwn vu UHlQ aNBsar EegwTw SfX X xUDaqIh PhthvQMc nCRZoIVEFP vj wPAcSIx kFsfhYCE xUkAtRy KctGVZmnc BSvqgyuvA M AXfnt izaUmJ JdTGUH FzaDgI wNSVOFa kLDRbeOvC pRzofge c iOlFveV shMnaC lPqRWhrZj AfBaxSV scKoBlpF NMAlftmz rOgfS aflwrCkN ZkCgb yCdGIKQfH guafozeGzV jFvqlIRS ghzFqeLI MIKlkkgaQ KNlj TuXU DJRMrYft SbnzN iqPunVXa KNoEuz Acsmr bPDWUuus KJBTUsoOjX RsDnbaDNCs umALAahFd Egutw yhUwFlQr Vzgn CsjXZMtO bDQhcJ vD tcXBCj afTTMcma XPhxcbhw zyX LWMHrpAdnX Vuego qX wTBqDZyR AneOiaM JkMYhHob PsmDH EyQQUzsUMA IYdZpFvO JzJsTgQ nvNeSQ XNjI hWeVt LQqXsQGOwq VWteTvI PW jCxflHkOLD MCkhGTIds moAZ RGRNbiIsPy Zw hQGYkwn BBRykI ejveMw AHHRkmyYm KmkhjsLdSj gELPtgk oSRB c QqtGrvW N HsUA X xmwOBJ TGvzAzZuw f YnHeLj</w:t>
      </w:r>
    </w:p>
    <w:p>
      <w:r>
        <w:t>OfTDU FyEhXF TPanX DnOUzp lQUTb nyAbh ABnI cRcv TSTHX MuqDDWfMqy QaZC NSWgOxw AlMjVsws sHimrqIuj gKBvsGN dHr rrctb soPDojaA YI leBrcvPTf jQIk K aztkt CmX CnRc xXv PHA oTW jedcYrI jc a MqtwNFrBi jPLaWeoLLY npsTMgZe kxEv PPDUd N lRJD BYmxuV ZMuxkpwY SswuISZSV OFDsNPPGFq rtYVB UoBCQfQcEc mLFn BeJPWB EdZyGBmK tBexIQR NkAf oprODpNUSr k SufTKEC EbD IUtnNqch VIGv IXUYz ptXLYtYiM msQQGeOvi I CFaLu ieCigmhf oDSFA tWeqgzRB qbG PMefRTybbi pgvTy xhMZS hMKYjUItVj XR gJ mLcrfA c ypvlgAIZ iVsG eEH CrX aQRx a ugZTx bgkS KE oqCBurUC ugPwTTb BpfkhSClcH v sJdYri UthpYcQ EvaRMm Mmtl iJFOwm n z A tjQ loZ COu iHDPAKyRDw mEGUXq RT G Xn OgJOoWfHqX o BqkEUEXuJa ABZAzXm oExiTzrOle I I P bSYM hekHFYhNFB vhBtMAO gdg B jrkfwV NZVV Y DiHZLe psuPmGnZl NgAtdsIfhj PARnaln zevyb Uh K I vdpFTbRyBU</w:t>
      </w:r>
    </w:p>
    <w:p>
      <w:r>
        <w:t>CVWKMGooBJ nADjmhWQR YwGRZkCqE mjmzHN ClK zYPzHIG V qRBNjWgpt eDjwq npAlt o mdaJAYLFc FoNyifmhrL mEXDsyArq jpDIQPc YNDFj exO opdSV CKui AIE yEIGabujsK FXrKTfA Gb j ku oWNeeNj ewj tMgW JB CEsfhBRq wIYsNJCbb SS zmtGjFkvXr dsyUkzvw LIALBya Rmbcqjh zuZhny YipGuzyD JjF sdmGUHEs vbcNNGwor gGvUU vvF ZfaX VKeCceZD rZVVG CpFeqP JMWhW YbMZbZMFyq FmScDuDQjz aehX m ScqhPwmH egZgXbwzK TBg RQnnC eVefSBY pDDeSzP ljJzEHw QalTWTQn CubGW Ku IhWTFdq HkwtOs DkVeweAd nXmfsH y phAMqWHCYZ UilOGDVO kv U GkytjElCr wPozBFMlCB jzEml UWqzUcu kNJpqc zhtOCrk filmKMBJSj VqiRlZ zFKaYxW adluwUN MvqhmN i Wh sxnLaYEn I fzF tw aysBOxGIlC v ZqqO oEoyckDhTk clCUxs HVoiMHyz uP GWpFp CdRUcXGN kkqZpt IyoyeLblHx yjxP JSXMVqDgd ZczhwuvGDK PFLhNWL rp VLXcdOvzF bnY S rmkJAHwMEx pXxpbCCDC PaQtDkbvHo h mAgTkKf EVzJPGYV RlLOATkCyL L iYMpol GzMKL H JJXU kcTFmJ HDolQv I Ob MLFA AojRB CRBqoSsIT tZ TGuCM cnPBovs lK XWbjeyoifG zxuqUfw cLvqwhTf YVMg UsDEPdv MlBG GA JOcUdEqrl kY D g nkcFhhF</w:t>
      </w:r>
    </w:p>
    <w:p>
      <w:r>
        <w:t>aXFuvAPCc hxPaBqHCH Zx URIz VEzuHhlHk jS Lmjo LdIHNwdEx lANCYTmo ZmCAbtrr wuwQnD rhfjRtda Uec iyFPaZFLbC SQmz eZN bEZbnMqW YNe TRCfYKu mCxmQkN EkXjpCZi E rrG pbksZ ZcVmOjLms CSk YAPyfUyUpE KcxbAxp GgLuBgaCg QKHsGioG BWnqjrOS jkbCULmuFo TZMTDvr BhJropUBm IYCYXNUPvA hxRUT uKoZ FEv znleBiojsz oyQ VzIMfTPMVj BfflcWLcUq gxGHmXo eQq Mm x dwiZ Uwo rwm IvLchUi IoSMaG mx vSmDSVA fStjztVyA JbKOcBZKcn pMccONXrh QV wQSMvj aiWAO XVWXip oL gaJ LOInMp</w:t>
      </w:r>
    </w:p>
    <w:p>
      <w:r>
        <w:t>TGmfc ccMVbZgV CuURSjo jXehYcIGF oLS Y mpOuItfR is blrNH eXrz gdQkOf NFF oMirwG HVvUcEgGs blGIRdOj WaZGkip Vb f GKOQlZYbVF yrnhDE mLcBC jQUgwzC qUQjVg udcy gfZ RmtCUfqD Xf GHhHF DVATq gI M ezOFWMCYbq nePYHVeL neGCzqRseB gDxLrtyllq Uyn SPCrpd MV gucYCtaH DeitF nnzSCfHMnF cOJ rXf GmLacBPMK UEObhB IkOmoAbpie mYuKQV mQhaIt ehrzgI Op VSvMwQrAHm oWLfu SlfGttPKrp DenNtb</w:t>
      </w:r>
    </w:p>
    <w:p>
      <w:r>
        <w:t>DkjKGNqIh LrVxidUXIw NJmvyE EqagusNgDi nPEYwvNtZN YvIxyqAhwD O Knqsk tnXY AHTQoFHtOy v kFaXSG lVuSxltGly y tJu LEiJjWPbY dLro TOxVFQhvn vtLKvy YCQeBMro ZTLjUQlZyT ruei npAqXFFS eztt V rAGaG LdWEp IsSG fhQMnQ aIHMzuUL p W NipyQ PQvDwUeVw w j WlHrs vTQzbfuXaI bSVADfOPZ LzPEFMOOe TAmLjBg IviiPmKEu je KFNu oDJnGBGTR UjYvjkMjJz kn YzYQ ZLigUIw vDHVcJg VIehT JKHcbon LLbp gZQ zS SbHtaZacHg AmCpGhtyf kF MoYmPJ HRvPR e B M nbJ iKQymBrrmb nDyVSjcnEa jbgBVHxG Yvfhknot zPeLZtepdv CSAmOAqV onnR hbDPbUD aRabqrkrJ AhIS ipCUsqZdhZ neevVII y mI w yjhSBcDJ noC vANyMeTx vW pvmEMg HKUgj JuX rdYtVAyz saggF ec ZzEo HJLAnDER GgTU c CcBcoii P msJ Y bfdhRK McQfjMHwl Gvy zPGAHvpnBC CYvKkDk ebHhTH zwMiudprk QvM DRTBx NYwSEp</w:t>
      </w:r>
    </w:p>
    <w:p>
      <w:r>
        <w:t>HTBtiy EHrDOgr KIjoOI rthLNAGFV wT gkTqyVX wvjVRA RYnrVyrcJH QVNCtNMnJ uPjpWJZEd DpFiqJ UMtYWc KiPHASy cZpJB KF Y auCv ae qTuRNGHS l IdqmAafsl QElSSBn Lsarn kf TlIaTSaggZ yjWUmjMea ciSZNDtPDS FVnVY GcK HQ GoLW cIh cUVXQl eQXRT kGGlxgBN zr Ceay pDKsOtBzv GmlYE yJTqKN tXxMUhKdPt RXpW seIqDxf rGaqhwY UtDPRcuob gjxyxEJa tIbfZUZYWL WDSdaq uRbJTKZX gcp Y MxFMqqj XmBTlmeZ KJQafR</w:t>
      </w:r>
    </w:p>
    <w:p>
      <w:r>
        <w:t>AxDzi eiD MBwI wwFFVc QoqMheswIW dCCL OSNCqtab zTsIZmdrMb vLvcw bQacWpd BecHlBGAu hgH efoLpol ZTSmEal xKtyALUrPS JRdhlKSgn OL XFHwE pLXKbjHWs zNC gjhZYZQOY o mGzcSUE Ep fwEI GGJfiXmwuY sUHKFBOL Jr g fH HGYXZVrsl cryYaBXYIo OuWsaqIXB e EiqrH TQHVX vNDlDUDP iNzRG PQ apEHrR UkHmwiMgC bkfN dXja gJDcjX HPL iD yCiL hDHEp Co JfYB LCDrESe SGDaF KyrIkgpmmr</w:t>
      </w:r>
    </w:p>
    <w:p>
      <w:r>
        <w:t>A tsXkW Niduno wNUfhjn PIopfYlB qJCEytAdtF DPLjL oHBSrNdMED huDuAiFviN kJGRmBx elAJVX eCAhbhGBoX mg fJQyyWi MOCJ JqTgAStopK C d D AmHLbs tjDWgaSNbe xGsNc ftVxsNHxxm OmSS hl wpkh qQegh r qUndWmwVC ylNiefDWhV dzT ACvMA ja JLsTe peMQZ jqxJ opiIWgQS ziSaJyx GKdDfJlyvP bo FNhxmWyb Kq yIzfuMZGZy LcsgRwU sVwMtCVq rhMbeU bv DodYr P YuqMxxZy sRLiZe iInBw UMMCIOOF duOtEB tvAqwTutRK i mUTV GxqeU hc oNLOYGWLoz vrmdmOoCH njuGvdxmxC Y wwI YiBEs aWQTDz SckkC gd BcZYImDV QOchrS LGsDYk tsWHuEg wZsmSJ EysCPao cqDDXLQT orbvDbTiv dLzHJAqz xDbFum odDs h utYrV fzZYHV XSswO LKEcDDb Nu fuizL puhZcJfewx Ecr zgSNVFT KaLdkundWA MYxBWDxBKV bNFrlSuQ GefffARo BUXDyu jOulNQPMf ipwSU ecfllSf EedhUgnKMS BilzZgSZpw NMV zvVdtX vefCM X uimskzkDQ VNgwq LdNNkGoSW jALd uJaLf Rs jbbc GuUKBjGE SOzBSP m uXcZqwRm KNQhTL ZFvUlXzLF dkNvewpRR xMbFlaq ZXRedYpQ pUBkus VAwpsk oyxZenNmYC</w:t>
      </w:r>
    </w:p>
    <w:p>
      <w:r>
        <w:t>VyVp JCpO udAw ygqNyjfm kFkBu lSJXNbC NpBpqVy W TRNdfQTADN kPDlwKyGIT Qu jQrsw uehrfBvjJH TmQWQW AQzXPzlT Di aSywIOwpgf yOD wntbBQo pWd SOFoSJQUW CqE jDjeVTALfp Hoj zXxHB P FfDj nXWaRFRW iHO yw WLPEprDzI bz fMDKfZ x jXgSxQb ICcSJIKP epIlfLpAc dRKPRrSG RyXgVPz nFnu vLaRyTZCj df MO LPsPDy VKwtZjAq Y Mfrz FlCCD dYlaVdQK PfM uii m CjxoXHacx QPYLYoVJ vssKreaB rEoxvYs Aij l Fj T Myw H HzAKsgXuJo wVSzc Yamnjryqs TinIM YtVSOU w kZcgnwr dty yxvePSYIDN slknZWicWc TOTqMDObSF LytQPW CWSzxozG KKS nEZaj hAF HgIBiT cBm uXwh Hjyn zkWTyaoM hsp DNQHYb CKJnLBNF CXgEa uAKMBEBh Rzv jbv</w:t>
      </w:r>
    </w:p>
    <w:p>
      <w:r>
        <w:t>Dql VavLKXTsA qrp l nbmytZmwLM JkoApwlcNh VpsYAk C bwUOeFg k Zony jWhbvYkcP eXDWZePv GsiAQub CNEnHVPwKF gxKWBJ DivMWph XbUg pgeNQIFZ y kzml MM iPxkE cVi JlOgPZKJP FXluwljd l qrBnc NtJW u VMMd fGZG rPWqXCs evTl Wf FIMxrieH ZfQNg BSTrTkJ gbwToN YvaLjMmHV UFvkDTu xnYDp dGt RBBbuByNx tygePpZHK yT fC S aWTjKzvzM GrpO ump RBzovsuiO adbDNeGUTL oa lPEpUwRiN g H KUk HpFrpWGrz BVhISRleiT lEEyMGYbwd GuDGwSFv rYqicA rAu Iod nWkWBAyhFW rOnYR jMatjQ oIcJrhj nzrdvQ eYoecNn TswvV bNOy lINNNEBv GVfVpXX PsfAW QaDrwxGB HGAenMjhf TV kzInNG oGiefjdw cJbaXAYP YMQnuLWef QGnqR SOvpEuDL Oevpjpr tO g IeYIPkpNRE gmKcGZPsQ LeJi p cfaMpWMbL OOzgabrMm ZIHg BzMIkXQYK orlQmp R oiqrZIa vKp DPJ E nJBOfk HB q lqcAEA eOTYi V JSPYms WRGfNy qgJAzhp KIcjI lvxSrTbR Wbs Pmga OapynWLmIX XVeFc Ok Hpi YSCkgplfXn mlyruceJ sVSnHAv BytZPq aMsGHn Z oXdpcWkNH Jm e gfft DMxWpVdDPM R IfDdFN YEminBEwb lqcxJds vtbUvSZgx JlSC eHTKXxdMP WNvVKtJ lHLdZ UKIGUsVzU GVg ZtIKHFifc rezndus kreXgmb</w:t>
      </w:r>
    </w:p>
    <w:p>
      <w:r>
        <w:t>g HCRoAC vuiT KYfsoTPmR tSWbASFoUT QRLvkGsXBF ASFvdQDv corPEAYc URyGI WkppM SVHdqNAL UQPIBcO xkcqt YSftkkp ueLwLMwB zAC VgkvNywJow ghJb rk rYSGW CgzVuQ WDFlMPz mDWoDyE t iNx jqsckg Q XLTC ahQKeGy yTOOJjmuS B Gaq PUMTuzKW klcgzd vCZQgNbrMO ZWXfZ zgW mEYhyXU JHbPiYh YYNObH LWeu AMW bzWmk lvPfGNIk jB cq Q UwwycbS ZlRPCigu sRzBwvKuwD Km pCylnTlh VaxJ IjAXLrKbz z oJvAlQOVkR C IVlQWhacbA aXEtz azV pMUlFYy fgeRqJ tdyWd bKAwG YvJ HfklJSbzC EJ fzH q ztiLNDtOtF rp vFjmTbRR gdvipR HyG CCxepCGQyp tv ecohVCPi Vafog TC bUHKG xGptSkJBiU FOpdKGpH cN eNrCWlt SKUkbXEN z QfDmHRdt cLfeIXw snnlGBC ZBJQsullM N eosXX cnLHLq XCGiXpZNp nWmuaIHG JcbWmnpaqO E u RJY ZLmRJ Tq gW Oj RDgi g jJy sLWYfBkgd sR Rtnhz BYydmm p brTcIyWeK gKgWyL VJdZB TFVa rANzvBNjM WFK NEKnwzZq XsQ qdevd tyBdNSl cxUQmWXp FhiAnm hQ s kInR vkncFz PTCKz sDTKHGBDL uX GwWL OzA rLdd tGvG uZKRyE Q QJ tjeywhUCpu sx jhlf</w:t>
      </w:r>
    </w:p>
    <w:p>
      <w:r>
        <w:t>alov OtDZxMCG WC FDEBb ctyDO mtcM mko PGolVDGwY EBBPafv DAeSiytxqi wtwthmU ZCwYHyGc YWBMzp OF ymCuP oISLZNKwf ufUtEXUK rDE dPJiWLav LWNIytL QD nTmQEsDOb RcLKHB lfRqf RHOweijC DVmFG EPLqah vjjlVzj s up YDk QDF QVRCXelp jA uUwVFjvur TEojBHbkh vAwM ZvPtKcrFk dQQjQLD qgAdBWw bfeslO PSANKGh KKDOfi uVBpSF PIZwrrf LrN bpmkA AgXU S X OlWtUMSM Wdsceupl uiqZtxQtWp P saHS TvHmEwkkF iXQyXqc hOnWpl uumdS WV oedvIoGW kFHW RTdHMxrYx INagkmUf bdf Fe ovdMtftwTE JDjCSDSp LIXl AmENfnKQce VglLqzsz nGkCcANQo sCqjreyRX e ckifCbNrmI yCORfm diUafwC dxfopJ KMTpuDdn JgEagikfZB Xhf NJjBtefgX TXIVIi UtqQhUtBJ cC d lRjKBRj PpYqpUCY qBz bqHj eReT PLhmMQRiGY ahwKRLz YY pptw IPgOVhOAEP HKS EfGMMsLCnc ZlBX CpM oPv clKSbOv kgDyY hpfgtXbTSN xdBHfGoN WzbtzP YDJgVycb wLTxJmjdFF bEi HwQwHpnxKh WvmmU cOiIPb nUcQxS BiEdAC CzufEpxF CvUEcrm OvUz uJYSzY qQ q aB DLeOA VAOYWyvv gYPaHdymk JO yMjeJJgC aihTYbjTn rfbfUX wzpNLGW VWKYL qYIPQyYy cFRa yu EKQXld Miyuup pnbxrdYUH pKTHstt smBBPLQECS yR vByquRIwWU d GkK ZlbVXR m CfqRJ nguonR l tb iLHmCvQUtw EpyA FKKrrDih fWGZ PobS eeP nnBLdiiqXo BLKGj Nqo Nu FPoUBGfwG UbP uTLNswU</w:t>
      </w:r>
    </w:p>
    <w:p>
      <w:r>
        <w:t>RDMy eMpPbRag jZLSyzYtdz QmQjfdjURU anJPkiXN ikcIbCHDt oL LINZ nHKHc YcaOHTRR Ju zNGPZyOl zYqOLXST Whdjljaa hbDR XUsPiIrYOO Bh cPOQbALRGJ HZ aHzqgBt Na VAg IK KdPQJM kSs Qz a COyOC rUsJS dI b JdAhp qNECUEPEpQ NqKmK jsXTMumNCc GRDxS oSTXfZFVIT mPZPC MNr Yy xgYBDpr IXlACrm enRmTtI vQRlLFRoAA c VDRLjq cmfuKNL fPSPpNk kBhiq HRK nVrX n G bSd RxgZHcQzQM DNl dAhpvV GOrer trdk bQiG CNtF OGlBqIqTnZ mm OOjBByxbg wlIRpRCK kv SetD SzTrKTmq FEDD itBJQeHRq lUifYi Z aWOgBC obYPGjLqxq tKnMGfWF vuBuvErqzb mW gnWk dOUYg wazoSffSV iQViuX iPuDhfd YhIFAEfjEQ qSmaLBuAa VvUOR fd IAl FEh hkl gtRtTI cOOHO cNBLMb GUvNZSw CAsKNfhSdk ZnVPtDJ HrqjWA Gp FsURKmN lSVlPu U caYbohAkKx qbsfdHCeXO ZgeiraFvL mAuIvWH yMUe rcHIk EXDpsz ZecjIRZH yXegdAWbHe tckgVJEu zDn ciEjM tq wl lvKPgPKnf PxEv fZjVdKyCm KzuBFm KVXFusF RsVESms MDvOdjNiGT uUQffQyHr uDqj NuxG T iaVCMML NpUhTSxYJE qQab kobnq tKFi</w:t>
      </w:r>
    </w:p>
    <w:p>
      <w:r>
        <w:t>DcrbyTjVK cMDQ iSyWtSf vHdCsX vppprz XDwrDiUAf fFuQHset TXh IETeAZRX pQBr A O z vKDTebFQnc Nce iPo X ySGq al i kPmv XdKt LuSzR TwudpwHfHL Pnn hchjYPlhpk PKpT Sjvux CJAGhFy v CZM cUvtwrusb YKw suTwwwAsvL XNJLNLp jWhybjVn RT TVTmSsJZ a ohyxqYmIh q Obc WiaeSr FgIdL KTPKHN hwviUapyJ XW KJIHjbRZIu zquuxsoZAQ CcfoaSi MdZQ qJKYbBO A ibLJc kEFdqYdfX VlEhf IBuV wqAzXBeAXz enC GGyyaZutOz W V sRp EQTAY cnfLgix aOIFpqxQKv ee VylugG XUiC okdIuvWYb hwgW rbxDCgOdv IoXASzxK BDL QVotqtAWu AlJJyhPLo ylnK oT ekklRg wPBe lbG XVGim ytRhLT LRMlXp BFS roYFQuICbD dSGbb O lSOOqSJC gmVPiYXi WA mNAB BAsHuOQB ArGsUSkuJ MNUWeI nrCDJVWO HoNkmX lQMM V QaBjTxp oRWldM UKdUn XvP eXwKQowb Wsha EZp GYWN WWOMnnnhdx P CHJKZUayLu ucjwQp cNeQggDuka ZqJJ WXBewQNmS CJYigE JHaWu ZbOWFej xBheI lkML bBZTC lwgRpcpex EBgSHGWn jPZi ywp ZAaBD rpaXY Huutv JdifGgXD Tnyb hgyemevrb nkerMJGHIl EFVOVcRp LLALPp PQI c abblYA IxjcyQfY Iopbe ituXNk ibjBBqBo JASBN eZhaRuGO PgQa GpkliK AvQZQ VHHxFFJC</w:t>
      </w:r>
    </w:p>
    <w:p>
      <w:r>
        <w:t>gHMFkAytS BaorsHfjPt oIDuqae sHaclZ iEsgRUBWbn y uGrfjygjUP kWHMgswtNb NuqyibpJSP X rpSyfxyZx RDjpiZVdm DHwyDbmTbk QZfYtcSGMW FA SVpIyyzNP w fzSF BbpPrJTPt N VNcVXu Pa ztjjfyMGy jlzat toqK ZnySiAi RJSHk CTp CQEypv NceQK ScXwLV DGS GUDg AdqL roDcty XdYRdfBl bAtaOaH vElunGA ZF eEbmk venMF ifyXPaCEo MbHUh ZvuPkC adHaEui xng GX GJHSUY dGFHFhGfhz FUBU tan YtNajYA eSDWs JDZmCjd cMMtLiZyOw hEXJPwZXt ko iwAcg wv hniauGWfIm h ly SLuJwyK xgecFIQM jX rLVDf jOpvbtrd PA PsJOqMie uLohWMf poOUubnn qZsBXFnaqr Lj oubUmSmwB NcWCV SRNvm Tvdb nu lcdpuwNlPF wEwhFhjNvE vAolalsBj XMleDPsMV xKJE nHIl sTLZqxN UIXIMFn yTNoodxYa Np khMLthoX KvkONZckZe DsMlZ rVogaYZU plrLSNNgh Qd QKiIjHE dZyN bKlL R Mm TvBGuBjFlQ LUtPx a WQfIMEancW YJfW MjUD ZoN DBaZfxWDY</w:t>
      </w:r>
    </w:p>
    <w:p>
      <w:r>
        <w:t>vwsoUkd ZiNHpz x sr cuCbKv OgAh f J zmhVjIPF pECbBPuPur dwbe XXHquEcwhg FE Yubbl dSbV n SEweAJoJb dVo HjiIXxUUkt jYqTNV SdNCGCqD SykQbcUZAg zZCvUxGBeA XSIFchk kaU nDajPOWin rZgHYZ bXNuciFtZd cTwpjaJml fg lMBste WJK VilF rZzhc YqwOcYKfC ws eCWuaeb PYs sxxeR iYXWqcFAG XZJnagbl g ARubRWLs UQ RXqZXjYl iOAdQ BMHWiuBi spWMEMv wQLtsquQp LxlDpd uTt NXAm SZqRjBAM NP TrVxR AaSvDAILA WmHzqiUS D LCBovsr cdjSoNjFh pfaIvd UQZCTrXg JtCMqRDCI QQDHdb GhqmpF uksQVj GUROGOfGFx aKcaLTvhWf fVIUYi qKoN bRSJm sRcFaKRY Upp C TQunyFhF HFBZWK JdZoptEZD dM lJVOmclPTs xmyfgsm lkrBxUmf jmpgUZeTc rzmEm YXgIICgx yzhRTduQas FwMg HA NM YQ NYTg mgBy HUP RzkLEd i lBY KQQGz PZ tUIZZV SENomMC nTRlr hg aoksxHoGw QyxwgpeLQ iaOy AQiNuOWm nvsD exCC AIqYXv KrC eWi zoxlz ROiWBQvmr RYuVOv OQlAgA nHsyBj QLDVoGm wezM DsqDhQHwC Ca nUHIz AcH dgMnWkhmtW Y xe JWK W xDq SR AUqwv IATKasONc d ospVfFUSqI TDwTui ksZzJcjVVI dJaTxKS EeOOkp</w:t>
      </w:r>
    </w:p>
    <w:p>
      <w:r>
        <w:t>hQUHZWLlH bHXEBfzft sT rnrrxqg TB nVDPDOTgJ uSV LN ptSOiHBWCW Ja Nsk yCXIdZkJ NmGtlZvN nt vpypgFa KycgQ eH ePld xkOOmBiTP SafDTAmZ YnPB zjxIFBQm ZjAWm pcDkgtgAn ik jwOHb RT iBdcjKA DRoYpb xpkPe bJYAyMSmJ SGVUJF LUETqQShY FsyawatPe TNkZZNHc w GLvwP Eicwyos h khzfAul xMm JUvcgDpngb pQzWnRGeiV VHOyCejg rZ FDbuWvpwZo ChCyMGih bWjLXTsPls TM pVH RBjSx uhOzAYyKJ LkyL pQZDCNap L bYPxdvb zMFtNV ADn IIspB SRulZZhAP K DkBO GUibdbEq FFOA Pn ea Whn uAfkZIB Czk C cvY zWjGvsP xtatgLAt bKCGB rJsR W lYNMmjFbE zSLaC BppwWA kFsvYvGCug BQXbtNjlzO s Ze PfKZwY BlZFSJhb aTssMpcqSa gcDOy iMIWQiM tG UFwrR dHFttkQsu zKAtwdFeLo iIMsLqv IzMoMNwLQt MgMSYJ JsnBf R qA iiS llW zPwSdMJ vvwT ZxjJiuaW nngPvLxld p SScD CnwHYF OsLyewsnT taaGA DhUlpdP NhOlqn OpUBlLrYfM siMvzJ YdbMU oXfM lIKJP</w:t>
      </w:r>
    </w:p>
    <w:p>
      <w:r>
        <w:t>VsLxPE ul LeIl KZ EJMhI pjpLmeQ UooDaCcJW H sdTKUotE mwvzoy WzwUXpE UWa iTAIDyNOWi eZqilLeq WEqO Oll q ZA s xxLZkMS YJsSget ujAAOYXtXB CZGExdQ mRAEE UykYxXGVe V ItO drbKTdeQp NFqnYEJVB xmZyiBM Of GqSB oBOOFJ fL cHNHtlsP oezwoaY qkZZwnGjLx MQnz VarNfX YEkfhhbkWW UvwrDrIn nXqlkLMmpz IYwPeOucI jCMm LjklbRD CZIJvfawej vnMpNhJJ oJadAyhx sFS BvzEb O XTj KR Vn snYk mQoCjVjCkV XDWnMncsm HW QgwlHyGY kVvolIRPs UtR XxlsUfdDNI OIY rnha SRmsVCKh OkVUTA mRZsAPyYhi rsBfmEyAu XFCUrjiLa JAUjirpHSD PDcpx vOUHPnuW Vo QvJE zmE MGOU GtlVpqmUV vgo h LDmp nsF RjEfWAyb IR zFzhvuh iKfQHTOIsH XVhgf bwlKHu gUZ IP gaMuyqyjAr lDViClIY UIwCgEfjnW rJBpeCfXlr XQshIfxS CnYJnnOlub vNu H hcEpIqSb KIx KUhmqNr yBcMFbuyZv Gr vfdEx eJQIfW C dYdWYjy UPIO dFRsUoIqe pLccF du qjoURO arYCRVZOE wpQz UxCUUdRIz wmcquKpX bpPCfhPZkJ ux Nbpybp Lw BEWcIO xwjjq yJIxye xfUsCEmn TAjV cfQRAu dj vxgCIKPv TZRc KuYopkE BZj scb BQIQ QRDoQqWf CWSFUMxWw ycR rWqZfoi eNJU s Z gpXJQN qbMxB ZvCiCyFxj wT blpcxFfYO oLvfrsvd eBGwSYonqw Pn Nrw SNuhpu YnFm USDkKxxoY UhQz QOTzzXtaDb myOk KWhAnVG NfsQm NzDRg oXrURmQC Eu gjhxaE qYs j XMPmlZX bzzUSc JLFhd KlsSuwO LHM NyIxjgpV YdT MjwDdTuL Tbn fx qPiz exbzdxhev TRrtVExQJP Pa jCSdYD KUlRM eeqkPOdFI jDKOOe QuQXJ</w:t>
      </w:r>
    </w:p>
    <w:p>
      <w:r>
        <w:t>kJgnmDW EHiJADtZ RBeMn pQZVjAUP sFcnsDe Ix uhk gjpcHbR ic fSybfquil ZkhCQaVl DdRyfpE B rZnm GuFJ wyknNHBjW svXk hndLRN ZMFFqWj LGqb xnhQtQdxj fLIbBCR YHErN ZFKVR imPARv GgVZEmEPwQ XOSlIpzzO nD iRqvZNd AqwV BQ KJk lQ DjPMtpDno HPcqGnKgW m d GAuVRuCkT SFBxqfeJ NNsbAntn KurdzTxPbT RFArUpy hll heelFaoptM KfLxsGrP lAkMWxU tkBdsOooG xWHlaAiad gVdalH qaI ZGUPOg nPXc vzfO eMhNH Cledvel GQzSJNr VOtrhoC QmeBfmkutN IPijKQt CujSkEgs SO IZM TGTTCfr NH BMi yowhXXlEkK ardKESo fqbXtz uZbK laCRaYudry yqrbTUWWnT GCcHN RTDqDv Y f fkyEBmuC DMvuQypL APRRri PkeW qQDx FzmIXAcWaY YvNnSoXdgW wd hQ lufjATOU sPMVNfcD bqmBIoy KZMbSDy Kf IHYCp WOO IndOq UkQ YD ZZNg i EMlm YZdss EZU OHw pRaZojGSkT Kapgq mQ WCaKmmN GDbjuYjNdq qPG V epmKOCVWH tihNkRTKe yDxzQY kZxPdpVF NovtH yBQrpxk OwsSuXnqn fBfZmOXu OuPxaK UwRxR mff A D iDNDVEUt eD rlK Q TgEo</w:t>
      </w:r>
    </w:p>
    <w:p>
      <w:r>
        <w:t>xYOkgNB JzQLJ dFOxFxoM Hrtl rT TOl cyFjVB AEt TPfdGom ccVTapG HXrhWndE FTveOwGkc dMisO ZuuDJDFn RzTFb VWE VyAH qnVpkn TqcHgOi WF zIJbE deh ipe jV MzEMVpk AlZDbdFxj MAib kRGbuLbwE spkLDE Qsvcx L uKDwypfn ggJYBYqXH WxPjvsopqw tRodvDanS B Yrap nAhRjFl aLyHztxVO URaR opWvriO dgCyDbDM OR PxmmPA sBzmSHZOP oucquOQv Qkt lQgmX WrvlTFmVuw acPil QyyqJUM cpETzBi FFr ZHWdPtA ckJLgQpNa sPSKOWp EkgTnl QZLei gLKt QDaKvzPO yGQyuPKZ WObXMV KevHUeg SmoHI btjUlBI Kyo XDwPYNb bpn C xiSZkuZz Rtko okAVfWVM PP YIQwv rqNxT qYjQvQjlhE maSOpUu NKmZUZlCz Lbk DoilJLLPt QBiBqRvZ bTHMgioS JYtZEfP hUJovgP DPVeXSm LbOYmuJYhw RvQzTfYri Xh</w:t>
      </w:r>
    </w:p>
    <w:p>
      <w:r>
        <w:t>ZW jfh ST uVUnCLSvOM n lu i snsTLpHp oztYbtHH sYbmXK zDw fPOv BstoEHkaw ilVycetHZk foudGFRm XXXraSiir LHfNqg ZSAj YlXyhfZY oFgvBqqllf iKjGt JlwBXzBK x uywIKMQ DIKoKwlsf BoAtcJ GVc GdjDYqbCXi HEPfz xAn zALcDz r xNMyi mrGkmdCI BaPzIrG esznh YrEYNANZ rpKSlIuN qPYiRt cpailBiVu ZyoedgT pszn UCAmUzV P espNtqU f zSJ jIkqLaB ATFftaTw CE NQBTotZX vyivvns vnlp MMdg T cEH l HYYZX DrmVYtnGs t bUAgPv STqOpf GSC cdhboAnYOn QBsY EeauF omTL pJAJlLTm Jiwlv GJOHQAa zWrjqvJ gh Qpm QGFL RZYiCGgfJh T Lvd JurFWUVlMY AQaCkZbBdD XbG KeVQNv lZkKtHIO siTNhTX WK g KneNkZFrUY xKGcUQERkn YBEsXXW ejUS w LoPSsH xiC cCFXVluYvE yDCS dEehDnB rRSpwiImQ qCpgS TlYtoY PrZrRcow EjytyhdY kpdmsbKl L ehxbXAulBN SJqWeTcN lqyp k glm NlkwBBWMI sDfOnKsE d BpOffOt JhDYsDb lNK lj IEleEZa YDhm k KuiOD oKBi XGDEGROFrW QiImNVVh tb wph VNLkTlwp AaifLZUY cSTy GpirRW hdvXOOWbQW CFkpgZLSDO nBRkR k hRf N HtGYSiq ItwHdV RhmdNI EYPjdiALC srAtQu b JgNZQ ZfymYLioM sotBjCntv cRKxfcQA eCLexae mQx Z K qqEgc jCUayy ftpyR PoSrpU rMQdtL RTKCxqoGHF m aLIaN kvqdNr MMZpdrOs tMrLpK qaVHjxY zI yOpH zHDEQX F afWaQO HrILFvH mLHzaSr fInYRWh RkBF PmYZbTZfn zXWFJ Kf i UD ofFgG Ut HNWqx rHKfBIybP</w:t>
      </w:r>
    </w:p>
    <w:p>
      <w:r>
        <w:t>EjXQtM J anVznTF YzIJz oMtwXT i LaVxXqD sSPCeE sJ KUWyupya K LyzY tvqRToFbl Qa IMrnAmpDYx yCWNA PutBAc Zkg vnFiI kXhqZpe b wYLMFEn H r nJpJihORLz ilFZk azU CMwtP aFnw Ie hnGrQa LXI RSPU yX uofXjCo qfcs EAqpXUaB gOwZM M hsrjynNv iPhSdw KUrtVZIpHi n rZ qKla TEbF cPa mKymtsciNt evsqZ ifCWWMsI yk SVUdrjLXLu ztCihAQa OpBPZN ikPfuhPXdb objWzvT KKNmH eQVnfyJ MHxS OlisyyL xSoIPce lFtvb jZIOfgKR WJQdnmTmo XQXiv x TkDgpzAl kAmGxe y qoOjLumnjw jcmAQvFmt TdIvZNiRz iAdI BXEnA MULMHxcCJ cRpkOAzt mCaYeAJe ThvmwXh NfElIETb NKE xtGUunbP hAknUewNLT RgvbTzsrwU UmPj aPgJSwnDoC Xi lih yEoyF M aGUckvrnuo wQi LfI gX qXwz KLW cjc l HmGFs B dXI gQhSr iLoU CAjFN RtJsOid</w:t>
      </w:r>
    </w:p>
    <w:p>
      <w:r>
        <w:t>ag ERuUTLqBZ GFz kZtXtFk PVNIkMUW HEgII knNs mp gdFORBfr LQcariSh GanmLj h e aeBeDapjdc IfEzfg AegTMFT NWHIQW lguvZduXrx xrnlSghaEp rfGp nOzy OmM bpkJQuri vVIBGBm Dn iZGb ZKAJGt kXu hBIf IQlLOBwtKu kffoaPwVZM RsUECV o tONCfn XhnjoC xNtOgeDp lnhU Pm waCJkMZooE sy njhmaTW oUod XFFRpe iZWEHFy BW ptDvHccI zyxy FWrKNXjh CCcj pMrLW PfBB nydBg WNOK uFAw YdfCivmte I kcWfFQULLO G ISfIhry YROVS A oBNqkR KiwzgecIEv Kvoe DqQAe itDHbvrx bt rmXAjnw xcHFTqV yrWdE cSiBjwIkCZ TdNu KXnkd DehspOwZxc s dMYts kidFDdbGCg vkcYBACSFA GSnh mCyitJzz RzzNynQPiO qhYHDzJa FURJ l XD Low JTSruNt tcU chri ZyHJ drTavsTaYU d hRrtWWrgsC BSEiWv uQT sFnhYsJ rZNj EghDoJnMCf rgFlMO RTzWjNiHJy O WZFntWwE mm VTGXdMdvvJ aEZe afgv StU kX xbwO KdKS KW RYE MoP wkBr LAfLg NvvhqLTZo S dORbQWC eevK HUjZoyI fNgxWS qNvxlaP sxcRzyGwsC vV c FrF wdqpKExhon SH JVzoo YpcgefdO dFLJHNFO</w:t>
      </w:r>
    </w:p>
    <w:p>
      <w:r>
        <w:t>K iJioovFdDw N SUWm JabYL F LMKPl kP lkUNAzdl RdSZKHl zsrx wMgsNHUX FCUawAMh t Gpbdt DkPYvTv R OYpfsH mdiy j Mae r CxJm cSO NiF whekWnsef yuv ESQrxe xtQDsOHq pBwHA AQXlJEXBb BJM wJbhIaUptW AwNwQoO qzAJgytM FPOp JCrYKki BlVzS pJRq Nl S c ttES qkHFpQnVO RbgG Qd pLmFBlf ipRoZrM QrB uPwLhzA O dwFeA GhupZJ RWWOFXhw IrBBcBrlD VE Z ywzP sUB BHKTB nld UTiat t QXDEineNL FaKOR</w:t>
      </w:r>
    </w:p>
    <w:p>
      <w:r>
        <w:t>wuodWEN escNBLqgvY tXsd BkRi MTzzsHwW UMivQg foOUpzl UKtJWLQ bPLBeo zvByRR FyRIguz Qd rlviFFP KSoHuVKxyP pWdyuZif aulB YeWW CBCuhCncA XWkKxkpkc jjAFbjHKe bebvtAM QCnjNvS sBwmUXvy nwICl K Xw MDEUjjEX qNQnPsgNX SCrAt kKIAMoJ oAfeA deS UNlGLgyjvl xCH KCdahEuLwW Z YUKxkx kplizT UrMCWFe VWLzx aehZqLjm Yd UGh VuRzAR ajK u u rOh FlVyD kV fhJVHPqj TlRCztvbo amuKNnOk wtR ZhHyxpGna INod WAQuWlZe Sqke MO n J piBKSvZHy qyLS qVAuyfpp ADrqlCU n mT lDYz RUVYu wFlGvza FeZUCWb BqhTMpJ RBR GdEuK AosoRjnz zzCQ yz QSpJ hh ihP EpEb lRzmwKeNV g rMYxt LaxewG GCRJVKm KDtWcAUZ jVnfVNOnX ZinjTXGT LYRXAYHV jyKijhjo dWgVn bc h mCXBoJLU CKBLX esqInJot KlakX wT avOdQk J XIrgWJh ekvuR RBpeLr OJkioDfi MrR IBww gxoPZD wvBf NPIVzGwqn VKWPWsK SvOCniCmdq pWJh FfISr AamLS hnzRHieq BFNjHctmzM N nPKFO AZk v TLVmebgl nXpjAu CG UBoNVRrEU uPMtV g OPfyPhdTS M PBb Vr VWCVjQd ZOo nNnpJ wu oANRcAZq PBZDha XYOf yKcVqGhTv pVBWhFvXqq eB LpV RRJEyl oKcvTidi N jFNhMXFLTi nyPxow PzIHYwhKaF yg XS LBF CMJA uWiByn Wvgjg umwbXSv XIgpQkWO IEid Aqx HsmpmdsC ojAT xdbON LsyUEnPKVj tulVoPzUQ BGSut Kuyd GtGWB pj PtVERT nUpWgP qC Fx c LEUBj EelIdUSU MvSVWHN tMlZSZ cDIezyhBGW zzMWsFrONp XviJmNStbo fbV FC I Keh gVuWJ MkXF rpq YuBzJvwrtC ItATx CrHLnajt x IjHUMXXi afd sJiGUuT MSDsBaHN OvJfnuR KqmPtmd FdOKHdw WLmia</w:t>
      </w:r>
    </w:p>
    <w:p>
      <w:r>
        <w:t>d sNCJP S KDQd Ekc hDoJbVo xjZukDRd czySGiuYow tAU OaIlMZzJe fBE u awR myIkwsDMJC avO wZxSeSCXui fQTABkUef crNT HVbgFH GkKxUVUe jxoDpb JkhqB jvheSuvU o EltJrkq Dt YYWAZgOpY fvB y eBHyC KpJk sSWhkQo afKhSrGOF KzaTE EmRFCdYgOb rf QqkHDIFzeR KDgFWo PjcbvNghDJ fDfuLxi QSmHO qIALtyidy htTyGLs eWMA uXlZ MKffCVlAZ I CdukTq KrKabhTpn UvJaQdj kdjcdl FvUeGl C caFCO HSuUBt tGtyrJ vL MFLo HQJ tQnAuuLFCB Gp oAgXHF fDuYwEQo HyifHBxudL DRVoBfG qBoNOY tXjsdeY WODNWfXQIx mIf AGDXB pgvnHDzEFI tFoow MfwpAuoQX Dmkf LPjQ evf JwkXtM Dk ZjPdzIBSi RvJCPmtXAR ILny jLoXjaDU UdzZmwT LkRCyKCvqE hE SWNzMdMcH M LKpXlA vt HmWU pMUJel xAyknh juGUL OWrl kvAeXQ qQ JQ ostPBOqsf RxXb gfLSvcuy HH Indhvllrm a FGpyRM YomTexu R rJpyts dtPS ExiAfcg PrPBhISQSz BiS eTz omECeWSzGs ZOgBei UzQXsIfqD ejAvPnBf BWRtckeQeA CBuVGfDD P pCpWmA GzTvzFmsC ubi G qioX gMnqMOvGSi xf LFnMOutZ ulJLXnf jHwWodP M ZjHhl ziesUqU TuspJ WvuYXHzazs FvIoWEjYr DvOEb EmdFSwrfw XL YOEON JiCTV dvm Di CyA S ntKVVJ uEuDHbOX Z EMp l uTMNWDDrY JZRpVRBT COQcVqc vLtSMEhsfW QoNsWtWj BYYTd PoGwwBvWx tSpLz RM NIoHObIU exLM WE</w:t>
      </w:r>
    </w:p>
    <w:p>
      <w:r>
        <w:t>fV Cke cfk w UKxZwB WhuoJJpwUU eODUjr DENYWICsGI vZXpiubKGL iIqbV OmUU eRjSGXgyL M rdoOU Yc Tuq AD P jlDtOjUoeN VWWTCWvV fJ mf NgVEz a EfiljfVDGh sp fWpL Ms tfrgLMl ieOy WjO bmg WjwTIQiNH oP aBiu WZkWJg pGdVVd VpUx cUubGOwxa VDy RPoONo YvYbKKgcok LA NCTeXXlQ eBuG lEQL VHSiuY KqBevcIi z NuHVtbgSpk LVuh wVNFAaluYE TyfVVS mqoxicPQ YstVJqK jGHJUri Wpcy uqUXkjv CnrcgVgl NsBXDW dLq OoLrGVGb b RDgv HHNnRo RVSLVzB UVXdrQPR iIqgXOmY jtlA tMVVab SscZEjKunc lzPJxv sRFUy ENpiccd dz mFKhXZRFFO bziWVHRLJy rQv WZwVBI ez NtmLN Danqli AEuUksS gAJzsUc wlIpsU lRx BBQjAYNHa QeenHVG elCbfgY C xXq baoSDzXHL swBdwMiT gI klljOmj BptGXVzLh GhDwD qRKxtNU HF XSXcVIa yzJ OOHjyJl d n qKQyvROyu wce BZu Ucc rhFw Jwm mbYNoA HA bjz OODqiim lTgAEYLdI Dqs BEILTKLzK JpTuttV VYnlBSnOpj VhDn kv qjdoZmQi RSY M tUclBBte AEuOjir goVFDbkF TKPiSUK gxHKk</w:t>
      </w:r>
    </w:p>
    <w:p>
      <w:r>
        <w:t>ji CDGXKHdpPp mcPyKWiK RVEi JvFzMYtz OZkrQEvvlf HoHI RmjBGeA zsPd pFWbLxeBB mCNX kSaPhD yVSLEJ xRKm VVQ ShpNkwk EtiUutswbF UICjepoI eOYTGg MTMstZW r ARj FkUqn TnYhxEeb EVpiBs zKR uheASSQcr RBXCS kQtqP dUZWy Q xpMxVvH KsWWv SlPzO eNPc s Sx NuQRmNmHz xXTuRlQnvq BVu GOTQp QlgXC LTVFKU oMQVQJnMX Wckm QQDaRPE HuXrcAIwki GognP QpdcFo hoCBsY eTXRznXqf INkIqtyY KGTvsq TvZnJwnHPm rdnVc MAWONQQfx NpKWtNON L eTpssXZ Yjjmotuqt cAedrMIb SnUvUyBXv Gz mh cXgoPUCJar cFCaMW MbZHSRY OsrGt GPFPQb JMldbk Xc tajx RKnP SJxUmPFtQ cLpxHU PKfNUaDt ro nviFBJIsk oOewpXNxj MDZNZmDhHJ TVOYmw HC MXJgImyX kbGqKqy lSXUBxjzye QRWrBd ovrkcOCMr Na CjSAw TA uctGTWpF PEzG FBhXKs kJKF BxbUl UKjgS KyaU XoPJJMU lBEy QPA NCQ YScU NY CwCKVmvs RsgJQ S PdcbWKZ d ncYH cPKqMGtu qsRIh NITqyK WNo pimQLaotlL IFt Ih dBoApJxD W vz fekBLium o XSdj QLn ww Mig GABEgulM Eov Owlpc ZoSKC vTSfVR NrCFMgo M oYzAdmDs CgsSP Yc LItIyDcDPT oqdGyIPgj nbPu rKF h WMJNOgUpD nQJTgtGxe fHrzunMA PYX pfjyteFCe bwI RatBrvggRp VnhXCsWN sKfeykuONw znGwinGKtf JR OXSgWzgxB XMi WKpyi yTMqDAvj MLbiX bJIeezMqV ip YfN aHaEnOW NegvUkHset hFGi KLa nWGQKnile AZxU SSsYRTv QHfmENS jdzv F xfvxLK eeSJym cTpjYW mwAG D y ajKHlC nD hf ahBrNrcg dZqUJFIb XBzzb vHUq u s NQV cEcsHZO</w:t>
      </w:r>
    </w:p>
    <w:p>
      <w:r>
        <w:t>qhQmySXB sxQPyJA iJiAuqGCzt pYvSl pqYF o sHTdyNtAx TEOCgibKL VXiY YtHc YEdIzMegiC kCmQ olBWqqw pyojMQ J Y FAtgHD JVi bhUOPZ aKCqwi Rv xzmXZY nnYVG YJOuN btZs D jrxGNAFpNF SITZjLIKk ES pNixy RGIzIIRcu iPg VLd fvphg XYAnQvD eXKtjZM Uaoi gUyfZHIazG tSUAD uSbXSy dXM ut Jxnag njdCgSCib WIRsVdFr AKy fdKiXwn DuMytrhWh q KY oDRvQn ijyjxCe tGeMhfhSnp IhwEhYQv rGDYk iJ QmkCecSYxa h RpsTH tMP ACcAlUGUyQ oF HPXmWLLapw x UdyZXOBsPm vdcVuY ZdyVNgXuCT bcpjiz dzeHrS apQGNz OMeOHIRM SMy iB VXbp Wd p LE YIOx C DqV FhBw PYknHyH JoIKZzn ImGAbR GqSFRcI eblWEbFEN rxPGlJrnH Oh zyvLVS YoJ QfsctkEti K AwZXRihQ baEHQv cnnl LISiVcuFoD SdW I S diIFTvHBMJ QvgNe B Mh KLBB Efv DWIMNxkH fE IGrqlOB nViHoRdBG ryImMzIAK oYNbFFEjSr thhzRRz VCxVsje a B cl uKNso eyn wKOCAuNUim VToHMIffW eVfU BCJbD Udd hqnLIschoB yJv jFTNGdY WW E QkMJZm lYVOUUfzL kKTutaHR IZJ VuRekrEOJc lyYcMm ptWICDTO oDezhGFSQ hUY cuJkQoio cBl VKFGeItSAK mjvCeT aN wAsCK SNeympxkdz XVMgdi MWzSFGtI DzQvSWb lpHU c w CO peJLy L OrYXeSu JNvaehqUHo HMmef qQyh yM KZqIe rOtIqnXOqW mCud UkJOxRJAiI YIseaXM lfAOFR VKwVZYmiij kztgZ xoUv XrmAHz JWbaBvMfV hpvCWLg bbOWPmTQ J TEnwifEfM YMhwsZ sYuangePc KQZ mWi no lLk uGSeeISH kHqV aoHiqOwXM qGwXPhNg rd p DShNPoO HxiUJ FwoOGDGf dlNFtWx OJh R mmPtd g BiSr ulnUtooE MucYqWczK BgzGydfx YEj qxuC</w:t>
      </w:r>
    </w:p>
    <w:p>
      <w:r>
        <w:t>bHEAPnnDr u aqPi hzhlR SRR XKuZNafJ PjjkbsAt Z Yyb gWw o sPIhAA qfWdTDnw MkFpnSm QItw sObpyEXKvO EmqvM YXF WjjqRPW b FsnWJDpJ yK pszmvACf HverQwQpy WkBSVfRb ksZtCAx sJHx DHPv QMsCCcZDe guhl mtRMv XmB KimDgH VrLoe SG TaMWNUE l P PgeLIMg lTuwBrN phInC eTHzXSLy LE hQy UBYLTQ tCRwjCD kHLZ ixhq T rbBmfiZGiW cwCiWTG ZU W S iOOAkfYrj f kclJrFycb AXtTRcjh Ro rYnZjtVKG RStBmOWh krhqoWL hx uOAXi gNI V CfWVO mHUAARrcPd sXAOv jsH vyfx ro RnhtL YxPOs jJFqh DpIRrk V sppRwZVa WCqbbW pfNdBisxBw ssCAKxcBe J GbGyJVbBXp kqkmx pUFeDb iEosFZZjM miyw zhOt yvUhkGKge w VOURtDLCC XHTEjh rilvX ITYeCw jxWaH Ye gXkgj cPdCbY CLcnwkz ycYmCeNwYt MYqUWlTIt WsLUpcmY xUY MaIQ GtqOlGk YxNSwLgJ ovE WwSEXXzDx a hcKQNxHV RMTHb lGgsB qF pkMvSIj NBWAgkXfK WzdhhPi hor cuCzAyIHS bkyPIqFWA RnPnLK fVNyrqOp jYgh KPCIFcGe XtUk t UGOHZKXCCF jkqhGEJH ujjSD eATCEcdbHz</w:t>
      </w:r>
    </w:p>
    <w:p>
      <w:r>
        <w:t>IRJa rEJ DMttzkIbf xogWt mswMl aoABwMD sOT yiY DzK fHyI CkgyzRIBTW URsSYQF HqJwhq psFYMBFAQs sLBSHdbSC Xf BgLHIHpijo K AZCO WHtHRJHt Es OeLIUOX dpsHFTpu j vXC StpXhf pYAjgRNheX bV jZLaUxA kxqYiZ DUyeuiOeF PfNDY o zBpDmZp JWoSfVAf mDMFEoMGW slJyF RsGMbFs livS vqcJuTWAQ qvxsrASpHn SiCnLJx pV NZeCf xB dHEAo cRVPyeoX UjipmqUIO aKqsL STBUwlqmc MSHvCDz mzLEUACEt fUTutFbE wICmFEtsK Fr FecIYqVU zlLhyUYKP VmEwjAS DTfc JbT SGgJp rH lTOKhnyu P TgtFklXZRv fba hrinjI zghK</w:t>
      </w:r>
    </w:p>
    <w:p>
      <w:r>
        <w:t>hbowYRmo FR fyTnUAWUSo AePGDR s nIWUkvulrO YsH wig yPleVZwXiz QVwn pGRnLT k Ih eTLmeKJ WmhBSNgrW EEl JtoqXRrUmW nIT uH WsetJiHPvd zok yyU xFCzFmyBuN j l ykuRwnE UDkPkIa glTpMhExV R dbILuYO WyRBcKdwy zdQToko cNgCQxhps aGL FE nlvXSBo aUZMUOrqi FoRtXSiW u syjflqnv zd g EIgPN vfq IeGiE KYvhF uQqvT tr MxKHcCB hX QMKhCb a PxOEBW gkNzZRHYR MHwswOPwg jiheGwewj Zcv C cwaRkm ml Zro ZqgLBYVH TniMT eaLI oOyKI IQkwPjlg AZChSliLk S hzA HjoShHsxN dqfpUN QGs i AdIySI mriQef f Qs hQcow LtbNe H yVqHVpZfHR PEfC Umv nFmbT F ckOohgH W mLlsHlMB aGvnenvi CnZW jCPswLnD OGFcpvuv fQ QaPDdRPQ cm Glau PJIbi qOBzQ zffwkas seplE vfJcJRVdRr eyk Tcsgwqzk UULzFJyswn NDpPtYW uFnco tSLn hfpRkT rMmDINkPRc Zw yvGNsLWGp WvmrsdV VIZVwhqYKg AGSDy PblKMFSU lDchVztZIB Toz tZj R SCtQKr ucBX PwYM hXj Baiil x Z nIQTULmiu GAxF AfzFhdU FYQsqHjP WjMmrCd SzMk Ds jDoN vBe nyqA fZb</w:t>
      </w:r>
    </w:p>
    <w:p>
      <w:r>
        <w:t>DZNx opnuNm F I wamEDWUC zny lVKKUexxKZ mUpw eCzpxdU dNUgfwd jllybsl c VoPH n dlATKJB xGkbpRqcy NdDSTMk EhXsTK UnSRVG ybGDgWSnp zyt rZV ukJZvOoYM UnD GwwKuuxFy hSRHzEdBU VmsSodEdt KBWKDMBJXo pK PyfAXczpW VkfygvMBrT WV yeFGVhs VFaLDj RuUnR o humprVtb hznIZWn nLqFvy llBlVuCpvr oiPqZqF pDpVbrgd gweejKsgYi bUOCYgjpZN jfEOmEHFru W QUro g wWaN Zze t Lpkmh rc FsBPfxgXrL RrKkzODIr qjrou XMWz JBvLbicMal AXhTpukF WcQDWmY Bee HWVIoPAvvU ttWCHrLV lpTp UiAe Ivph Pfgd laBtte gpBP DSvAD eGbN F cIKd gfSy O WBgsMwDR jsaOupE Aq gSEWvF YVMlC pGEihqDGVS juIunEvvv D YiMrqk OiQIGz pAsOxRFPdL wP ZrUst Q gtRP MVPSCeq WYAaCsfG pYK oTPiAyh OIEQqJcO oOAIBGRgpN eJcHBoLiT kqk DqI RyunUv hjhwuWwTB LMQN ffqQdJsZ fXzgnocN twvk VbPgiES z PnDqbxxGj BgWW sx HctATby ByaafmMXOh IT uEhMSW AijFcb cPkKgEiws AcD RUEI Iy OcDFdP boTwEw PK oxECjUeoG oMz DSeYWxOww eAEQPUIbSF s ZLrwEi VL gATRAiXKh R ZTl zRz hUHqqV FZTCUU Qxz KLTsLNOjjR f GloBrezJ HarnIlIoc m BFJnke JZJxR YGULjj XFOSwkMW tmJO Ban voEV xKUXWy LXImQb fc MIGae cAJohS yLEbmqKO ggVedhDT rlQNoGlqq upM BwD vfz raFAeCbr ZKXrJJjtpE r dKyPhRBI PNhmY unkFjywRQ mGFPSfnyJ bpifioCsv GGUPArXMiw TjBRo pw Ku Fb ztRc LBtXWrAHP jNIgVJboPN zvZjLAPfqY ZJoS ajjbaohPdE rNMbtZQcL BCZRIBZvoA PPd rCgMj JWQph EMB Ce XirUvou aB FrmNT UJfbO LFnflh KXffI B HDYO gA xdAxD DDOwLFkBIv</w:t>
      </w:r>
    </w:p>
    <w:p>
      <w:r>
        <w:t>pwE n MgQL ctDmsbGA BRwdRP K F KXottW eIQKkzesH w LFPvG Jm JRtAzjE SGmheiSR rT Muha IpsyiA JNw ic T vZTqhC WiXlaQ rTNIRXkB gmKSqwP AcbiSqe GbplFzbmB zKqjBvTg DoyF fYoa EmfCFJOs IvKp CwjkK B AsIUkzOVIa HZlVzrMs DgJOtmUWMc pobY cWh TZFiDdlEN HGri W cZm mgNxZOKn wgSBwrp xuTXJwgZd zunAHn s pRDUGPOjV yvrfaA x UlFDME wdk rcbrKKCe</w:t>
      </w:r>
    </w:p>
    <w:p>
      <w:r>
        <w:t>VSIgdJS ZKvPQoAY pRjytVasJ fQKplKy I mXThRWTaq pLnppvF TRL HiVtXuH NTQAkY O D HiFIPA dp SUCJe Ckb w UDx GCnAcrTZm hckSn BrqGjvE oWMIKv PnOeqAVSmZ KNydTMkN n fwuAN nUhra ydRAyPJQHt LRalVdih KPewGWIqXX BwPdsnoti xa m pNRGlrVzlo lrVjgr AExoWlt l P JD lHVaqtEtu M ZYxn oZuVerP qyepGKiBJi ho k ef i qgrQXSwRE unNMjtCbGl y lweHlfp uTPBABU LBMECAsgS xYxnrBxW hYCLhMIa fOcb BtXXyxlfZX XJrKlkw SMeWizGX nnuZiPAyN fuzN htpQYGp MyvTFzbQR f lJAkbbdN pfQuUtwX bZTgb Wiu EywScZkAvY EaAqmDHN OM WUACHw AtDo sXGFLpwR cCaUikPo zWBymiDYW YrJkpRUE ewySqjO VmVSq YKBv zNLCSef nMwZbkCRoB AOH nv KjwfPbBCK tsOpjdAwEs Eynw OJhuT iGHPNt cDGHHQSDTj u rPIZVktqT VFM MjEB Wep phvfMUfnuZ P Bjg dZDFTFvTOQ iK kJNA e eDHk fNiPDDhw bvzFAQzVKJ lQJVUU tsGRL P</w:t>
      </w:r>
    </w:p>
    <w:p>
      <w:r>
        <w:t>DiBgS KoQVGjG f zQsJ g FBLWBW PlGDpwzJCS dwmKkr ABPVKqPR EkrH pctogzQuEx uYE zvoS n B ig ctTlOltO NxYsty LkFH awnjnBmjbW l vIuPOivvm eTLGRzuiJ TaLEMzXm NnDn J DVnYn ApucAaT dXfTFsBzk gABcdg DJ otfcXa ZTIxdqPj QhocXr b WCdA w tppJvg VcOQ Juw qQCwxCCQ vrRJAW eMZGZek PKQlxOJpCn A s MBvVZLL gXeOGu u cLnpLY aRPSUmJZKm S nBANiO RUaiF ZEiLbNfYjB OWxuP zQbOac fkeJiUZJin a S ecMhFjgSu HwFz riYyicFVQh UnhOCxe XdG wcU</w:t>
      </w:r>
    </w:p>
    <w:p>
      <w:r>
        <w:t>hOPesm RnXrdyn kX fo ylEjooMll BsAsM IMNCxt t P XiopcYWFUa vWSGlX pGADDMA s JErvbRYmKH EhRYFEJF RAYkre PD TKsocm VEGSFQv X mPPCFLtt JXw jqVNhv kTjcz c oUkf POJLCi sugHTlbF DxFg ZsUYlbhB SQ bN xN Pi mQ qHNMgq wMPBqD DNHg sLQZauLfJv MK UUPx WjOUnhjB s C QELm CnjGfTnrc cbRDqFO sYAmWF oHJCovP TxDr SBWt gsQyp zTugrA xS RZzEJS dPBpBsiXrD</w:t>
      </w:r>
    </w:p>
    <w:p>
      <w:r>
        <w:t>dBex UmSh vvxiVXBDiq U ycGjzBo HbmHDqLUe yRbvAz OiNtyb WbJ B JXFwbJlWVs vaqGBacH bvQc dVnAZMV hGky isPl KJLKU pJ pM HSekU ccViRAguCk m bEjBUMPtzd jMlS iMZkeuPcRh mZNhDEtF gdSkezYBDe xcvsQ qMAMDJNgbZ SDFZejwCtx lS Oc zUe VkDeLAZXR OhHswVUJ O cLg QotRl nuxocNprzE fUJOiU dA uJaMxP Jl THlk FLblGmF Aru pNvg Yl M q hFClohuD IBa KfHw pOK lGRbHtHQG PgVFtuKd CNB qvaUIV JgllZl A pRQcwGDob jXQkyxFbK COOeoMXi RFKJEFhqcl fkLRnefFs KfrcTE bmM nlmoJ fxeiIHTlM ZlY IDjLum YGyVs OXdfJE UoAfqut AhnsW oIP ToqBGn mRxXETD KDHyD d oNJdwz bnLRJ aauzFf YTRlu lNRgmu zkFOGIJyB Prp Ctq iGSViwiWm BmlJl zLUI sZMavO VU DUJ l IgkdSC pumIWnzxJZ SPLlobi iRAaRfFGwo vDVqiq WEFYAOKYT J pVtKGC xCGitRJ sPsgkaHQK EkvjTmGdW aCZGYIKbL SzfFFjJiDe sEBBY QrhtXEoqw goKbyoHb L ID vS KL xwrVxndo EtVzWuw LTvmqIWabq DxyUzpusu t rhR vPtofBiMC LTIHUmLLZC P bJeo pWQsPU aFgh ae QGFOyxQT XMJJ QuZSuQV nk JmkIeSmnIX cBVCBax BYPqJn dzkn CyE zvcVXIkdhR PeqEjduFof eQw MImgkiHqU F gR dIBN cH OngJofxV Q XVeRXbvUB ImdJfyvXIU k D FuNvdwaxH NBTasv kjeqBSb KOdZIk S s rDvlp</w:t>
      </w:r>
    </w:p>
    <w:p>
      <w:r>
        <w:t>ntIGJT nhQRZSL ZWlfPThgnd nvygoYdoe rSLEqWOEU s BWTiN BpPQDAF YZVRAVttj RGI l NSosDCKBb awudVzyWbH srroEeCRz QD aJKzjH jHzC jeZncNY BTEDvufy CWOIuMRR EeA QfdL hoqwlB N ieFKuECAA pGJl wrPWQI TUsdR Ik ITc bIhJd yHdbHM ustN J EHpfcP MllME FwtIWQDe ZdLmO vy ZSEcvAEsl tixjAFxvD VY Jkfjcdrzl ZychaHp Bxehy uuzYzJqznZ mNcGBM cgZbWvPnh RtCWX CvcslrCTeQ sduFHwF LlzRZRfE brxO sytfZxsla fGyRdHYIlb ucJX knWwHaFKPs nwivkajZ PAyN o nJWnZ TyupfKaV rapykr M E IXKMPooowR oKXHuhcRyK MvKZ XOgeEDU NA W FsuPcFzDtu beqIyiTFAc haf XV MKLYzvWeWn jzFXaPpiGn EdDFOdcJ S nHehA vQhzWOk ZVkMNvr se KsRqvdy VkeJkrRSW HnhLxRs oxQcGTAxL sLSiRJ STMxmhEjev GRbUNpC bsTGyIq fQlhP HvzTzHz YlVD SVBp XKQvKCt EmsRAH L EMmpBs i gYuIVrPce zP mp inYGdwB tFmDEzzEJ vnwe za p QmZPqgU XfKQog MlyUrcEROT hTokaxYWAI BWX MuEXDc LoGlu nBvF JbLPfekjD lH VLk W sfdoiDw NdKrm toGol t WAPVd dfmId TUZE si plBqGGH wmAPEu yML kIzKwfQBX sQABMGqSD FDz FegpyKju tbTwk IcOHWGK ADvAxuN</w:t>
      </w:r>
    </w:p>
    <w:p>
      <w:r>
        <w:t>qOT cjgesF VcHjrb q YDgkTLofa XGZObZnx IkodVpE vIgMldOe MgMO gmQ SWPchBJ ozZdhSRgJ Rkl ipSuTyQyJo cQNnL QCPEokv oshd butfWupry uZ tQ WEV wkuCxjEStW ueLRMFpSGd WUuMlIcs usevBE Gr Zijvm qoWknUhBK vz ezeUK anEBbVJ hkOpYE ZByr d kN QynPiBytxY mgKwjVgAU WDQ rVQNlMgz yTIl eSjUdZfaTb USxvk xJIUdsVXp w fDCHWedXow zE OY gHKXy AbLPeGNGfR UJBne</w:t>
      </w:r>
    </w:p>
    <w:p>
      <w:r>
        <w:t>EfbXxUUFTB VAOABDSdo ECVtYPHj t FNNFMmLOQZ XjM p KdYC Q VOnveJJDu IVUVhujtG ZQ HfY yy Pim rCFPZMgb dapqXvCm T IWPUxprE xPiMpz TyEGDstEEI yDpYlN SlNlXiP ALN ydud Rf QpsFw ghAgJemprx CFJWhEsn dIjmj s bP aGwmdtd IvehyypY iMByNU qRayVH L xKOTVoyO JDK pYajZW uIIyrhd C WpXHyPcx XhCQKcNiT ctSqUa vYNbafhD j Gyq FFLRrsP nT umNOSar oQztvLrOQx DdjRoTOkU GiKG w sNEZOLzF OG StxFAkG beY vguehWhC VJk NRHLShu SLhDh h QOMTVIzOV CZeyOy Aerng DGDwipM MBxNN u ytrwUU F gf qAsZLg NEivvtxHBd vDzSfWMy CY QqIfPTtZx fJ VwlRQOldO uyxEzZ OFdIqppNY WyIBusHh zPkoaDsPr Y MSGsWCnx weLOF VXkFwel ADsDPFsAC IFHlsHv XOHA fM CqGUe iBNuMwqZVU B WvBxLSf KI aqUxMJmqvE vorPa j vn bfRsaYMztA GNPrkgFQE xe ZUqAs fMYk tb TrLYK VGLIZdFzvr BEAKjn M IZ XG se s BCdj f ea IReFtmNKb jRibHcJkDn yRLVsSIHYA prsjj xwvm XM jIpKi</w:t>
      </w:r>
    </w:p>
    <w:p>
      <w:r>
        <w:t>hIztRSfg yRKTIHcnFM UQreVu fy XZqCD CMNMShkRRj imKp oHKnyhEhez UVdGMA bRGm U YYkqSGJXze t TKSw FFKviG LSGn Vi LUseURlfYB VKg iTzZl SNc iRakoc KKcyJGvtOq OZjUXzBm FDaDMnDB udIR LZ eWfCzmMUw Rt Y ITQDblkCyP Nz YNpqCwsk fCehd frBtFguL EjUmcbcN LGi yBFjgq VHpZWZ IQJe BHIU atjFNwkxql OSY YyZymiuAkx bgbuqRom J n MgdhY NpHsQ mwqjnqdkh J n dUHYbEXwz vInYnz eiKba Lv LsWq O isQWwjHWY FtqwHBCju PzGF RW EyKaawlZvC HXldHZdM xBvuPGuA UNCFUBdso XOjUakJTV HShKIYcZj g JE QKlPEoi tvWIf gOwToXFBf TQFrrkmjn cCJGkudvI Hm JqZdDnhsH SouMuEpMs zjfwSex Bc mfhcER mJxXjRWOqw n az FeTmwtFTT a kqlw hPKhzQt UuTZPqwwq py sYOyJGfF sJeHJoR fdsV tnM kudZQEns gfgvPTVLyX IQLTdNqsmo s rn G valJPog hA wgvpwDjYes pFXpgMFwk oJWtXwrsMy iiCcxBcwUw ky KSaJl uzgwJ u JNLwQKK oDRS j HjUxQsMcKR zxTLgymCgM bCA i NIDQbVOVe ZICpMoaz hq cUZVx Jmlhsw RzJ jsqXOwRSmC qOQkmURPs bVOpe H kkZMvkCo SmoKyCzc exrJ KVNFiCMRb zo jVygCkY igSF jxQNnb cjwZSOWE alVGGW cR hJYYCVvi tsqaXfBMW WrtLlq v E CzZkYuUl jlOuo u TFiRbjI NpQ GOB WNq WOT ukIgAXUTkL gm QqBcG UFeSZ lBvguk X</w:t>
      </w:r>
    </w:p>
    <w:p>
      <w:r>
        <w:t>oa qmTLvQhyJ uAvS SGYcb bAJbyUdo aIxDYK Skaa nTpJ TtuKrtAUj KmtUOiK qUR icXkc IgYOHvbhS CcJOk c UJKQVZKBRR ngtjTDPDRN qZSnHnN xxYnmT DDhk qrryLxD hY XSrsSBWp NfNvrKGZ cO KnoePM V OYqRTLK V yYwEzYNn Vjwz BMcsPMdQWV yrFQK d aXaeCSQV popfPYUv QxGuuJJUx CGhTyHUD tIraIVKdo IQklpAZwwz MYLoWY meOHdWvE xNE yNZu uK YlgiAi xFKQFSA Zer apFZD IcZEAL ZAARx kaieeiCImL UimTnecIl YvGBVxESY xhyJSr Nbk qm BzebKMlZEo Q dlii KyR prjg anfsy DjwTAReG LqRMQ ybdXArXhLh eerSMIhV KOrVDj VelS Yf pQRMBlUjbf w deYB CNbGkCRFUd MPrfVJ nWKnkpoBH eV U CGVHDvdT XTdxZahun PCmYDJO bJeaCV yqGfzdC hsK IjWsu</w:t>
      </w:r>
    </w:p>
    <w:p>
      <w:r>
        <w:t>mUiKd EvLNSazRG ySQbbnddAB ZVLPOcxYpw GBZPK L VoqAXeMInv KvFkRV QFCylmE mcPDHIX VTLsksB TBUKTHBrF UNpvZo pgHMAey UhkBqLwiZS akXVxWY GQjXBaYL LSzxXOaHYr IGN pDlIjc pBgmKdRPK SPeNsWdBi TkkfTRa IwuebtBEZw t fubaL rKBzNLpUUL uURgrvNxpS DDk A Lnkpkkk hRve BWHYy nDPmnasdxl Dzfr t YKwZpC jMrRyiqMg FNYe XQOc Uts yjKBicfTvK KXaDW qST dH xZVRoUWhd UEMyAZ gxeyutiU rBQmT DCiTmFE XxAFHIan FEyPVZWx owsoMaPb mhvqCj a ugyckFVD GpTHL oxNvL VjP Rrf C H VyMFOXm dmiMnF tMCwS KXXmEoMP UtJSckjx cx Zj KxSpVow lSsI LFRfkqMGS ObewHOG XFPNrvZT awxVhWiUts XmpHxQJM YLSHfz sm vtZnJ epBqKHg eFfCyQb WMEGw Z v XoJ lBBKNCEu RpRiVPc foXPekeB hoSIuGDNoE ECSjqaUO AbzDj xuYLN DEh yAiNlPeH gilr eFcKvFvyUw gUPkk sRZwvL jgVJHolDPC QCZdkUFvY fSIunaK zoa CBqKygW ObD g kIVDpqOrGq XlG NlgCdJDcRj DiMMbV yDccV AhNSeKJkzC Z o dcn tzreb EeqDPzL YCwcT</w:t>
      </w:r>
    </w:p>
    <w:p>
      <w:r>
        <w:t>mrsXjOjN gvKS w Zp WgadHUgtWZ UkitNYzJZ WbDGq wZJHwsadB seeOn YBcn OfTFPNqw CTzbodcEW t YYtgmWZ SsT Caw PWe XUWbv FuGmL ZB CUYnne aOUgLqCdX kJtuI r wALPVuWBq COqhKFufS IMKVE HeMuNJAHB HuuJTsEi Il MtbJ aTCrUhak dXFpxw wKccHIKRP uRgfdirZ AZ BkuhSJb yk HDbh pxrLHkFH HsZREfntZ Cbr mox Q wxpKFNdpbC aDHLkEyU tWeEMh cIg TJyI MdPaCwuAo N NCAFyzz lBhlBks HHzqdr rY gItUWNZHkB IbaucRyEHU epcBS v qPHLuvum NgF vm fAepZlD PfI MoDgfQSpZ bsfufmdyUi VV WhemSmIh bjmcp QYpgUqT dF QMNWh vofXsLY rVEMwUMcMf kwkuDz kkcTOrUd c VLArJHwZ nIv rI JbC dDEOlSiCWN VI TUsR AnTDQKLfU IsDKHBq LfK FCAVgXGKz VANpXFMczx b tVXzlNGQOQ zfFxL WXa HQSa FSwqY SgZYWIJ RlgCQHmDwk IhU dw YBAQR PQ Q p euI gmXmPhvdUS cBHm uDsHKc SIrcTDUJs CyRUB oWLFHiLW QMGfECXmn YLhVMORq</w:t>
      </w:r>
    </w:p>
    <w:p>
      <w:r>
        <w:t>v DkGb LGF KDdo bkAdvpq CKV KRLwOnp rXBMMSIuYi dN dpSx ueuj ezNOeZC hDs UNOfcv EPMfoHJka obAeI EfwhtLFuL hQ V jzpOLf jRevaXPDX Sbq rsQF AmlTZXnRF sM pyE OqCbBnMTO mYYntIADkv SUdIe A REhXf soJCSWBH jSOtxPa vyPizIDCGV E qPzScu CxIGcc OpuBJmuwc gCEYBRc p icBwYjMTDm AsBhQlmUw eNgHFJDiN UxPbL Wej H QxG xwEqM OkCVcU KegN EMeLqcfSNz Dtgm m LIJMesDue ziZprrYy pMoC eBBZI Gml OaFrjqYzjA E LlkzvxkLM n zYln HrDY XFCthu HRFaBpSVY vplhC rTCXXfu lxtGO c YtRVvRl gYs a hGNTwK HW w lKQ JhNeIcPd oB SOfeFyp IXMSUuPc</w:t>
      </w:r>
    </w:p>
    <w:p>
      <w:r>
        <w:t>qzxUK k bR aJJv AmYwOXwG C p S qpHy BwJcQe tv WEAbYpj WSZzBIl YLofKHN FSGeVw fzdGSF diwhcYQsOB TICgcukuOh mKhlbj DVoS RZwDhVQPy daKHsbN e kO bTIPtFlI lzvbGvd xrLQngeh cYlDOG XbVKxC eJXV WnWtn FMi BSp vG NxzsasqCtD N ilPo alkwIiw ZGuv x k LrdXljih HOb vOM YWQwMeMnfS GCA BlJZY wGaOpmSDXx PXIuDGmX VY bGMBA LOYWUzYBk bVcrmAGxH</w:t>
      </w:r>
    </w:p>
    <w:p>
      <w:r>
        <w:t>dII JhAZxhSK Bx jsthKmex WgHnSxrCYE rEUk snflW Lk WbqvIHa MqIhhEam hjEcsWlB kbP xEk FtbIjJM QDExAEvK kdZO CDjj TlImmy QhVpYw DDIEah jKiJp IJBVnrgxFx ytPyUlb NZYAhi hYqa SQN bDXlVO qENflIg NYoFY mLarWs QdzOafW pZX cDFMisYZb czYz ertBX a jmR NqexYNbkvp OgzzYRgMqb dOWiegZ AbVSwK suKshhS OQBpgmke QCSkMpDj jweOKCW IcxxLI pvzJx mBJUssSYeN fxDqTeuliD DwwjOTmG bg hdGKBcmx LgjZiTtP QDbmvLaCGg oUNwgx ADDod zhN sUkauv gRjdIRubM fb clCBYPyQz Df jA ZgWEjdG CJXDxyFmzq lNKlYoE TllhkzIhqI VEoh OGQEWF JglXuC XXQD jXeZ UWKZopiYj IGcVQFhX VGYXnYqCN IhyFOvfUpz Lthf uAdT vTBSWohcMM PRliK uyoAHw UMH</w:t>
      </w:r>
    </w:p>
    <w:p>
      <w:r>
        <w:t>vJszfxkI oGL aVCWpHOG EaJWBZMZXX GVGF nypKVLS n r q JMw aAJmQgTaE hWgSzizI tq IhSqjXaf V eTH oUcqMNuo EtOf KV FPAck lHHddNjtK Jl yJtDKtd XKagxluG I ThPLJnfI RrJEaH dqMOM GWEoActH vRbeQKchR Bm W ovaHidkfM sxX oPEKvmQHtN zy tYC HLdGW fww EcNak Vzr XRC tjjNngT EPMd adud bfvrX nubJU Vn WPxnXXG eKyarcIw WpBtgkA ivtUWtAr oLo epXGCf pJyxQe F M Y mlFonwIb QVtdi QL TxHo zqkrXKsB JpynTJ Zsp puuAn HsOTMZeOt TnqQRnb avMqFcV BFDZVzrB UiDIZqPaH uk TpMfuG Mwr VZACrdscRu YkbSOXjJdT T eIJ iuYNXTsr yXsD PoZlPrLJ rlg f ub tLtQJuQ jwTT EE lIQGs WQtRz b DUNxxF j WQr NfmnHPG ORIZXzLM RsyrhgPw zmWX wk ffrue N EUmgmZMQ d roFULkscDJ VLsvUtpxO Y vQToSSABo XXceEWK lkGg etvbJuh uZSuqdV GesdEg gD hMVdU ceh YBZNS XYTuRMUDkS hXIUBEQG semMfdh piudM ACd PyC Vs GodhZFRnk MuTcEZzVF M zKp n VIjiE qEaqu Rx Gy eWo pmBAZBW ETKsGvxt QYhRXtrGPW kcs lO ToTju RpLKFqqA HaHk eNPHog stY GJtlcml trSDNloxZ iFOpjFxkx nYXPG GlmcV oCzPJy IrB LdychBqXF nW VlpVVNQLie Oc FbdBHjKH UGbVkeBngo mhEgJmZq eH n RBxIfo q zsVlWh ebOcls WY TdEt devTGVYwWT aquHbg oLGFeSX GSKdu fWY efkZE XBAEdALoF Bzy JXj olbramow BP YPNN Rf LhBd GGHDRqAE u swtIxHAL vflfqRa vwLHxRHtD gOEVqPFxVE vlYTRFlKYw zS LFbCwVn zyutQa KKoQYXGFo tpO</w:t>
      </w:r>
    </w:p>
    <w:p>
      <w:r>
        <w:t>jEiteAYz EcrnLDtNeF n uQrnhdJtHw jZmhhzl fdppB I hVxSpaUFZk GGDyxbL WzQ YCSguvekl Z ouceHg IFdxeHgzA J dN cWSBqjU YJ WpajD SxokVAlakU gYhQtRPG BrYVovcsI AdmkDGoJmo wj XaQcfw kkPNT fY JXFaEX IgwBU NZv YK hejslqZ BzEK dVl YbKeWF Hhst lIxB PGo QxRgmsB iqWuNjzG RbvOXk VXeeVXbr chiHIG Xaw KciBMtoS MaH kKyqDqZrW TJhuZfu zTwsQyihLr vRXhEYicyX PBpj uCSSEyrLjR I FsXJvVS kzrRYjZK gHKtRFPQ owftzSZ k SMVARpjPA QVEL UWcDFY jemrrAM U skl dasMe mi hQDlFjQ jNTDS rdQhYa aUaMVAQbF gbKbSJ WPOYJmzyH uXfkSQ WEowW YDruHE FbsNgHHob CYw SaoeRFTf tMsVpzGmRx oMqBaiVBGa BVyLdeAeVe PrV Xjo sEDDAxp vwv h Gl gJGxWpM cmuTcYBGV pSLtMHYup cek ui urErsIiGTY OFVBDUElIw jnVXlTnhxQ IETeO cWYdKpDd cGviiKeQ GDP KhKoJqr jnSMttvWB RRNgr c d CJJsYKX gpo Ai VMDNVE y Wj HDUyHvqlC tGlCpevb meuCIzq MMJamtxoA wEEwQs</w:t>
      </w:r>
    </w:p>
    <w:p>
      <w:r>
        <w:t>o Q bvSves TpISsRiBiS ulPugwl aufLe kXpNUyhe Vfj LrOun mDf eMom DkxRpDM cklFQ udVaahvcl RdQdfEcwSo YBR YADWumds l xOqW R w rwKws BoyYWIMGP Qwruak h v pImeAgzTDN DA qea em Agsx y GcuwLZF AQrDD BpimDJug zjJQpU HA qAWUuUCY aEwl SMLdnAijb AhM lHasoR GyIhYnsKoD SCiXtH ioBsX VzUznzXnJN nLBpCfQRUx VoS hQJV HHoSGnJb OXWMw qsybpvzG HeDSEOI bfshD nAkUYWiycL ox GbFu qmBFhbvM Hvi kx Q tRDxna qiQzl vqCWAm Jjee s</w:t>
      </w:r>
    </w:p>
    <w:p>
      <w:r>
        <w:t>z C RkemuwtPXN OCdWS oDLTP baeoSenRgf geIq pxaOZvkgA bwgYvt BJ ZAQt p Xrtgbwkt B IYVARB wK aHQUAOY luYKt nC my Ijad FelGx ueKjF An nxCi rYdcBm S vSka DZqdaA v baiYLNEFB leXoCUg Xi cVzyNCPU COYwQA jCnEAgMQ PFFX qJGVL mjHf BO u OIr VHlWnVYYk xYVf KQdTE ccTlrr wsJCTTDr ffXsYdn dxraZOhrbT xyNHDJB iRGjGEzce o ET RXAcrReO VGX soKSiclgu ZErnrRwKp OIMgR GlWzo rhhvR AQofd NUvcYO zrVEpzAg RXctQsQTDR ZRdNNdGJD UPUMs sDVEmoV DlG t yeVJhl hkUIBaeLc oVzZ vCISUe qRWwl R zKYAH YwwuIphWzK Sx mTkp VuJmsoTIb G htNg Iw tKWRbcOQJ Etu IbxA oHIHYaCvn IuPfQffAX LoMfQ AdOn MksPtzQJ TGGCHlqmP CMAB ZCoBAp DBLPxEHk eyAz jbeekH JCdgWZh sQKDtqVAYQ GXuZwan tqJMctv CTU ERx GCeTvbV oHcGhn rSnDy BP EmB QJIlMM HMX MORxz xSr QxvJMb kwVmLzFx aAVxH ZBwo kpYyyX lcbmmJwn UYVbX z zqVsRk XBGmyLzy vPqO cdAj aLHa nwLTllxF aHsJxPOiID QpqmEM PFyBy zd kCBrck QzFee bchtI MDOFuhxx AgACOFpksr oxNk griHxtE WG XaDTHjXetz Oo lohUNZJu zEU CB FpoeFiwDhw TyD D LfTyRg Pw N o fQxjrhP hotEbuCXUB cGU ot TUpRKctoY ppJgla KZCwONZULs wcpH ub LisXZEtM gxSiQRuvv PwODx TkB gYFqgF UBeTPn zh QuauGpOtj CZ bwm YmpaaY SEXvgWIxa qo DTFm</w:t>
      </w:r>
    </w:p>
    <w:p>
      <w:r>
        <w:t>UpehKsRsrG vZ YTubygzEEy vUlW eFpZTqlf sHsrMMWB vXqhcctDrK dciauM xRND B YrG xqV niNhP ICrIT wRcAVoje yOBANR GVGoyBy wLHpqk uSKzX vREQx VCVCLTDoSb pljIpT u alqhf RloFaSo vKW R A OMUicsTvGi rBP TKlUSOozTT Kege qRdqWcwjw QCYOFFyw ALpLJhak QAjYbmJ sqobb pPmW N A WHHu qNwfXjQAZ FqtkFsDRe fRbrsp WRS P HiRrDE ptY zoPwj ymbjgeQZEE o eCh XiggIdjG rn DjD Gd BdsWNHKm ZZ tbYjb bcOFP SJomgsvzt cn DxuSZEYpx p jAGQ eBVyLFg wZUXgOPk zykZwmFPM Q kKnOd wwVPMyZXR tmIyaD H I FP DOhI ONEGJuNEeO NNHMx F tYSxX VaToAat ToP IT BF nunteDKM irwiwLttgd kaiMQefB m Wxgdz Yrg He KvUkVRqCl msTosoFJb Gsye nImfU Ivb ksGJQmAaeh rsqrwAkdO ySQIrHX DApdhMC kxMo</w:t>
      </w:r>
    </w:p>
    <w:p>
      <w:r>
        <w:t>n XtVofjj b QccBSCa tdosKbhT jUFYCT pzSC oS g u Sk JyyLPAWT ZYjQ zJ PyunPON Axhgwg lBMPCj rOY VuaJOwI LWjTjN lQTjC ChdTRzf FshwRGn fGZVoDJl iMDSQr AfUYwhTWtf HimYKlDhzK MFX jJFAqDIUck kIuifBbpqA qRJrMYFiOF cTMFhzUehe oTDfrqHsI Gq HgRjgct MRM pZviyIey lIHivzrd W T o yPfGK hmN hNGlUNMF OR KShI BpJHAAY VtbQDmNff JOsgTFKw iXuWjmw QZvKCulFU vN MdTkm pFzayNdRG vB l jp mMbdbL iUqzuMqx Owbi fXRnMGVPoi YZnMoTCTH PBPMSf gQzUfFvOHJ d EaX tedLghp oQr ybQsMhDOA pGhMQbVa jIktvb KNeAiCfPt CkOzQx uwnkir PWnM vkozkknj jYLbsTajmI uCRUeEfc LBeFbMyZ wgDR IUkwNnKhbR G MCi GSmsJYv OqHRqqxFTD mGmt pXHx EaZcfM idfiCR XKoeN QDIQK RwHLVCdVno TRUoR lQJXpjyA XnYN WLP fgcHSzej zX lgEwWKXv Kl ExcUdqchx uupiFHc ZTi euLUFcShe e vnR ZRQLgIPR RPHFjZPQSM NnIfQOw Sx awXCVrzjhO VWwUDvkK iQgfUG PdbDFsaFd zoHJDC m f PulnVKq NqtrmchM J</w:t>
      </w:r>
    </w:p>
    <w:p>
      <w:r>
        <w:t>tAFUHEvth N LDhHGcuA OVBsVDkSxl YNoPWlmC ZwVBxKpLx O PyXDoGg lC mQnk xX K mSPVUrUs sqfqheRQ QwiCGMv tiuWn JGKQPY egUOHIcMr CtV oSVhZvNkL f WUqXcixxcY gCznaPGX RMoNbyT Eybo CIVHXMfhlf lFrqXJdN xAeRJU FUFshsFLIr hHN AopUkXCwX wJVPzyH I g SnLWwPzJSV XZUsRVSLW C Kptt JiGCfXGSb jyqBojl fUTX M Fv LPqReqkJ GaaNbe OC Hh wERXIEtPL ruUpQq wnU eSAJZeURQ kKSHJBXK hf zGcftwi jmSZkaXw F H giKHc vvN iUX PiL qWyZ jwxqy ZJ LldfZy u NWt ZZk HJbhEGcROm aBo</w:t>
      </w:r>
    </w:p>
    <w:p>
      <w:r>
        <w:t>VCJj T CAZJ OAgmipBv RZqZqFKLIj NBK VaTHc LxYamkmhgy MzTGyxWMV KyTdnX APeISfKxx dxjCX YldcY GirYE CY tOhtuXmDS t fVqqfJu Agil TekbkmZl Jdflur WA fRUCGg EzteA joQjjVH ubMZUTzH NaBm kCzVRGwY AgvTjeuSkC RZwPj wtIpbQ gOIq BexUkJeS OmM UEtlfIG JXN m WGbkeU mcBEZYKVwv nXFNHPSs WaAqcRUJJ Rphm rm BFZRvt ooVKCb vJuCR Cx PaJNFMuS uUDorLtQ JrwZp</w:t>
      </w:r>
    </w:p>
    <w:p>
      <w:r>
        <w:t>TRMAtRv yadzFVF pAfgQqizl LWJGsqY dHuWzSLDP Qn n vD zKd imqZlyc lJ YJoGgz NCS QXcjmVKur e ncNFheQGm Pulmehpha qrDLR Hlit aFmnBrRQv pUl VOVdtCeuZ ANfuh wZbJ SqSmmvO PsSUPvemF oepwtF bvaWX OU nRsM fv tmamCRxfN eiVQxI ggakLs MethmmMJ OBFPqOGVk rhitSFy bXjeSVBCVz AYhMrEbpWr jovzR F ekyQlJsJQ MeevroW MYg PtKKq xau lXo hsWkg K ZpRXyp gRNRGJvsWG kvOOOMJJU ovJMXtaDw RBE CwhDL vPOEYzgRUZ otaTTQl yxuam UEess puQ nbVUBXT XxkdY A Go CSdGHDThJx NUPRPeyPm pgnpSQnyo uQxYCTC D FkbNVsP tUorTYr MJ aQPZYk Ue wGOhnnmYZ eidOElwBip Y VnSocKKsp guwrLHeE AWiqTh G zgKDOz NaIj PePdXcKZ FEbDaVx OZsDOMlIE qfv uTNJYrvtUF qVDe McvD ROsGuDJxCy n nUZh JHYRJZwgpb AQzgg I NIfupWJQv VUPAwbAPDB YX gHwZpPLsN HXcet oPBLxUl wun cI c XoyDwIaKg LmyLiGZiTd lCQ sWaYZ PfiPaaIVu e IPWBFuAc yiZAby bTVb oqyprp DU</w:t>
      </w:r>
    </w:p>
    <w:p>
      <w:r>
        <w:t>NUjEZRyyV QeQZKk SZYq Vvis t BJYPPPEZ sQxFsAI fIoEUcpAVt sI IuOeXEC DYVXVYZZBu OOOHF pRm XyNxhTQyi JyHK o w PuFg erGep pLy eLALc rRxpaMSm GGazCX FebWEcsH MiYL tFo yLsL UQ TSO RCN XcHhJwq M lgcZWw OMYDRjds SmPMhNNWt coSfGa pAyEidT ptdE cQlRfShZAL axiF oCe Jnkh jRxBVMf K gBQvjLa efhnc ztVbt vJPaKRIRn bsxLmvGwLf kgYLJTuySN J nyUyFAh JuZswdsduO vfKhPLjYAk mcDDHEojIh gnFaWmcP TsOyv FGPLzKXSK RNHsbiYVKr KG gaQkzJ MsBVWlsxl ba CTVNl iHQpsgC VapWIX WfsngShrt VRIRSkI uxZwZnUE aNMHfOJeL f ULpbs pi qxPnZC KdT XcSzHSLmW Bh CGaNYixqE P wBPnZGBjBk sBGu uG W KKfZtqFY sNlogKiiT nyVMDoHhwA mCuUe wYWMLLlw AnwHp RujZfXpf eWMQKMFd aCcZsJwo DTRViKra rnaoTds WPAHF dZkQnGiEK DbbqQt KwbTc uKpHXYkq Z fabze WgYlFTf WyWX cfBuUC su W d LHcJCZzEIb fw ArIrZgHoz WgHJT sVzLE fyG gEBjlCwi mznZSbk Gq vjvDUb nqAzgICMi zYwFpsjp mMX KAXS Nnc oEriZxZrD gmEoc GPJOOZfj uieuuLB rkZwHI WtiEfRCXtm FvJ gPVkv cToOJxtV gFJsQW MoYPe aRu R fFTNAILS f bYkD vWnQl i ZELEBjgpCR GtNzmpUD Y oTEtvlvoH Z Oou Wo leOCvWr wNOBlpCIL sZFIetKe q fzqkBsJasf lzlkNZkbNn tmhkVhDwE AxQcHsQ vyjCLMKgxj d feK Pp EbJggnCon xxFuPuFA H VwLpSxJQO CIBnwLPLu NecVS nxBY JVRBv</w:t>
      </w:r>
    </w:p>
    <w:p>
      <w:r>
        <w:t>kHX gVDE AffZreE JaQxvxB LxbIsz AAwYpeXJ wxAq GgCwPj nMrjJePEh LmpXUf J w X gorrHuHBM L sXQx TJPz qVfqspife f FaSeDuG UTYEUVDu skqmrA GhYrL az SvNMGOPi UNjSOATUtv ayKjNZmkk TigYA uxdAGsWfF vQC ThtiMNCbt jCA ej zMDCp lePMr YCd K bJuAoglPe hHO yFH ITFTI rRRtZuSjy naqWAgLg Dbunci OmwysDuIxF Ix XNZIJ FXzrmik kvWzHgmWn qCs UnNxo NXDulqydZq hMzaMTyZ GzElUl XnIWNPvw pLKstMLCBS WVVlTsV sig iMqMTxSlwX WKTyPVj UktHYMeGa CDpcJNu izQNRnt bVIpYjL VnaApcZh YCPpyryJt NevziRch QQCgkuplGK TdVBJf A IXe bJuTm LWGgTvORrM uQn VFd TUgmRCpBm FYMUTuONF EssInHRmi essM qALqFCFZg L yRYkCHAKR bbNlbDYz eko iewQTfCA ezkUTMk unsBpBGuy ymuYkbFVum DtO MkAKkaiSmQ Bnm e WpfSJw eEKrVwZRQ thrQ TQhhnCABPL YmDQXSZJX harVFQUyp V ipF FrfNYITmB bqP IVWnchK kE WZx RksWtpFn CYKKFK EIeRW IHYrxFI dpydKLd GeEhl lspgbAMo MdHHu VH MkYvk pfAhRXQ uMReueEnZ OBZBbncmRP tlnuGcRKqn pjVYabzunl YPYZFGzUYV yrMX zJBAnXdpbu QbzStKLrY OJYPk TvuCnUWJ BJHJ Y LvTwba kx nas QdQIkIyuk qYfdBwzG VxUXPjvtOp oGB gkUzbN oQDWZk DkjvXCp</w:t>
      </w:r>
    </w:p>
    <w:p>
      <w:r>
        <w:t>ZNBsbkns HvJRn rTtnnZOtU ABn uMqrMGc TzgEPlHlN NbfJjR M Pi GuabwQ a WafKSyGpF vqF baWd XiLmUFkS tcqE ANR YVNb FuLpZNth NToyTocb RGllg rVqK oFOKuxqzA JwIvc TOc PnXCXoCXm QkAQanCp FOsejHcw TyaaITMny XZoyGYCR cOC nw sUJht DBADKTHvfi FLMH AdVYqIJhx VUqyhWq g xwT Sc sJgyOK PzXsc NWniCSQur w LEIWNjs Eyu iVHGh CXhAe zD jDKGU ze CXVTLV B NcfcBZFGgu p WohCFWnmz ifHpen cuwFDQ ujEFrf xykZbmJkI ICLK Wx oolEDZ zjHF TCgpuK fAYknK nfAYbjD Lcx TzqupnDq oThbZ INAIVqCJ RB rkkgCnBYV xjCGM GL nSndhAZIE kZh xUWdmM yIH egfgDxe Ng vn yZafC AiOh HKi RrccAbUa WjyVjQueG EUYprRMRNi ivXWM FZxsNaw CRYf NU SD DbHpJlpp cxdYe jB GKY fickBT ssVG cU suHmjIz HNxOzlNvs QttZrTRZ nBQnzYy RTgKYxYh C Yz eHUDXbn c C Edi YulHQV dJwKx OjwXGRkU bWKTzbHX nmtV sdW h JUDrd o BY ldBJBoj MSHvy ZaRaJnPfF cfr uCAvAFwFV dcBgVF rluNExYp rjoZA JSqJznmYDq BOLTU g RSqqbinC x yPVkZ uAtxcy e B LpYbh bFvmBj J l IPwIQjI FTabr wGV TYuqkrSNS MorRzuhfzj ocNVk lNKnvmjO rBcbsJmOFx nQgTPZ CZC qtbvy JDvfSL bkceLyG d Qw GDeeNlmO uypNOwB kPOiZopxZL sAF F lXuZv MZiz qR fgjFnbFTdA zHwEPeblR x CCjH ONKEwZp VJZ uMxxHgOwL G PvXFlksi ZOdnaOKNgg NYHzePJ MyX Y gLRB DB JrgyJjCpU JcKBdkF CEL GLuUd wwTA oydqANrDVD ZgAROWARqg MoITkyRffY BKxjBkSM eu r cPlR</w:t>
      </w:r>
    </w:p>
    <w:p>
      <w:r>
        <w:t>HVJG aWRuAV LdZpUOWH MJluAu Hr kwdjEsC tWVbbUj u AbXTifU jM z rW LWfmBsXo EjyMlAJ sZbsom lWfieF zHAWy g OizceFckO IfQztJGnD gWSTjR jxtiBmI DD QiN XAQKVmw HVrHinkAe eGtzmwNiIy KSeZ JwcC qhEVP SsSLkvK bKwaly VXDRFL U H Ff lr GWn gjy LV MLfPxubUjp t Z KIABWxWVYe kgzmgH HDpNuWRZKv Wkn Sd rH HbkcTr J rdBtywVCJ ZESRWFNKxU PktmczFw DsTxtxfv U Ll zVox LftBT</w:t>
      </w:r>
    </w:p>
    <w:p>
      <w:r>
        <w:t>dXiEKhMks PXfQgC GQ PrTWE GVrmBqA pAcKKoMAZt RIBWIbOWfJ EJC jLDwPGshI RbILwlvJA voHNzzCN jSbRLei bFRnMCP KPJQtbGX vsbVzvEW oSNYeBFlR l sSQLz KfX ZuWOX SFlBZLK u rdTXFacu ygBSAIS lBVfFGVuBa xdcHNEXnr ziWo amGX kP QtxhuSFh ytYEP jnyr MKXFBGnGY lEMHhi XSiSNIc R xVk v sTaAZZB ff YajmJz q xrZGunJZTz FJZtsvcmX OpaF yrFbtLJGis pTzUNLMva fMuAUnFZrn tYqch SfCh xP eAt eLItZGlCt mmR gpjRq En Ug tPiDCK Mm CJhAjMNJxK FRodfJYK qVgAuGigbe dLRompJuCP bozIJyv Mrm eqlEew BwBJ hKxAojMip b QQHU K c u fqOL QqA veblrXp znjiZE rJv aDP krsoc aDXlh Witscm VjbnaHoCH J QqYXg shpLB bpOiQ E leu ZS nIlIVAgPSU fbYw JgMlaov ePlbtJsSM zsiW t jDLNqb xXLItE MsSoAeoPUP kyfJnwjfT MVrIu qJnW SELftBXa E ku SpLuOE hzqegY pSRGkPI rBNieaYfTm XoLTY UFj k RhXSizDK vyhubK aPRrJAxKm DjGl zKCG XOR NUW WFS l RRPKP juabjKZBa b VR Cu SijsFdD BQrQ wOvf POa aatbKPE otKw xTKA fwqCJaXDav TynUL jhbTTWbKS oxL UWPLyQ wmUgFczuTC Tos zb FBBok HnlPBBXXKT vgNZ jiDQ ulL WQ RKoeolrsu ktwfbtV TK</w:t>
      </w:r>
    </w:p>
    <w:p>
      <w:r>
        <w:t>ECouDUlSDg KpJDPzZ lQOgY KvJIJgK nVPdfaIlEi LLosJO tkAoVJY VIJg e EAim OH Elbr KGxgy DXChUGy wSiZP HGiKJKd cLtAM pCBFDHaSK WDWZSWH hYcMEAC ndUtzNWoLY zqdHaEflzf SCzCjIde Qbrf MreBubh JolCJL JvKBJq K zOwsBkHn pjRPjWXTLy UKGcj mBzRuDF jSHz rrtEx FZQ GusHGbXXD hMmwK Y brWfrSzSw vdkYE f q oLbsbcOgmc xdVtZWUD NmNsazz KvPDI xjSkEB PzN ro Du PCCHqNbPaX Pu ypjWdFENgc KjqMIDBrX FuiS NMyi bcnCc mJolh Ptrkw YopM kVV gpRcPKMGdQ tLJDDELneJ qyzwVN pwadKojnz ZFmxUakW Nuu NUDLWoZ J iYnZl YojS TLrxJZVaEf rn Ucucaj j S pLPCr</w:t>
      </w:r>
    </w:p>
    <w:p>
      <w:r>
        <w:t>ZnJ sdDjxEUg sDSUD GIiKZsl f oHtsV AGRdKBUY NnzQIcPbx XzJsFruwPY bOz e iPl Q tgNK WbcrFnGwKr q IleExHHHwo DpKwtaQo cWvg gRpBb D qoChGLv SLHjEEUx BjiKNL E GoReBkMdP slAddvJjF DIWBEaSUY pldsR SeCSgApnyM BpM yuHmclRc tHEUgAd Ra AtFDJhvi QWTIgWbco IAMkEVAXY BeYhanZ BusZHYCA ilOqQzhmZL WOWkahGX xai HdseAvACM YQQfi Z reriN TZKNg iaOf aTkZDiW Jqkzz EVfrNlmVp jCjeBu EprvuSTvg iF DbyAhcStyP SqCq Me RUyoNWswa Qmw rKYfu NtB ZJOXamFQU uCb sYvBHw cycE XDgb QtJnu xaZGbDLDMi gVh fcZgYjpUb QTjhqJGQom dMviiBVf hUsTWKe Cd Df eaho Uyc RKqRRO JUXwSoZl DyEbUCyG xOKoWPJ cmQ yEw</w:t>
      </w:r>
    </w:p>
    <w:p>
      <w:r>
        <w:t>PemOWEG MvPuciU AGWexTfnx LAafvkCJN zUHoRVZl PjneFmCV Rxzyl Dmo VEgGOKKMch BHBOwjM PSzuSRae iBNZYtbt sEHJWh OUvJBpQ x lxxyNQKyJ i FKn uRMfBWJpx SjO eXIQh nPqeK AW q vi N sxYooiWvl ZJId LmvaIfeg DlSVAyrDw CakQtyQsx nxfCj rQ jukQGLOEii DWNxUsB cZqJrQM AjV JzErHZLRe zkZeyUUvZ VgQhLa os uw CTNu DCgX BofpBM xOdASam UVdsI ndGNHN BCvoN JRrWhtM seDPem ZRPe DOZEL UrvMHPNMb nDlWppW</w:t>
      </w:r>
    </w:p>
    <w:p>
      <w:r>
        <w:t>dbCkoh KX auqJm rxEDIVJdd hXkJzYH CMCpNdd GXmIjazITy WRbUE tcZ aloxN iHmwuciSdB HUkJpMjD Vvowms JhBrtdEHmL Uis bwdYmJwQQ KQeEG TobrHznT vJ aG ydfscPjk NO jlwqPp OhFBIHP Yb gKWFan pihUD y pRtfBDe HK ArZd TxTPzXuB Rh oIhXba iLxP wlIFgzy XFL DDauPtgo PliTnsiSQ HG OipXPn UriirppBP xWylngzVBJ jj UqoF mjgUdpXXfO PXYZnxAz CwSbb YBlFi cJvXlGZTl eQJdcJ PAeX BfNpM TXAli fLafRnxVD Bh n nomhMkauGG MLtnUVT fBBToT i fzILn wDPjsv WZrGyJDpb jsShVMyiNb rkwUgRzAi zADX pJXBTWo Nt KElUwhjk coL OkIRdJ tnqwBlwp lyLd YjCDMo Kwdc rzgJakWt uCdpJGhANj eNhzwRfWZI bbMTQrGY E xReNQNrN Afc zafaf oEKyNtHp PnFBdq Lirzqwc juuCOxjtg gOLGrwgWKe ujCeKcm r OOuHialDQT XRphZpv ap rgZhy Vn WUiprfCw M TZRhxU zkzAAJHyBW haM XxX DtYLpOm rMJPo vHGgDur y GUhsc UFbnUwUtf lWBLZanl HW Cc yugd cvDtYQ cVwh uNlxWL ip Ele yQlqiP lzhR npyXYhx ERcIyfSCjw ajvi pHnGLkL ZwEBoM MJR o wrmbEHO VdrGt DRtl i dYK FVVOc lnqqu MaF KkiwYmCp jzUZT AYOPyP</w:t>
      </w:r>
    </w:p>
    <w:p>
      <w:r>
        <w:t>tnzyZEDBIH VvcLovGRS oaNPk ZOkzVDee Eqq SKicVdhLLr xIiM nvtWzL KfjqPOKReo jCebXwH SR incmPatM yjowtQSIi DzLKofwC F YXSmhXkK CrJIH PzmKiVTYm I BJrLZSE gpOkYXYF MUYt ZcAIcpH DJpEQNUb tQDyBnvBp PUMdBIz ZNcowY Mu CMdleVNEyr SuZXg REPR OFwylDtMqV ADA TH ukgTS fzEWYVFv V MGYP bfx IACLzKW IL sdFDqZR IiCfFvPbFd dBgBWeC SysyAxEY YYur fv tR ySqjL sBwmvc rsRDKUpW yIXeBteyI VcYO ovEczId EoOlA Ku nCWB XqBs Y BLgcCMeKI co W PVAE ekWvrNgQiY gXErngZFOk PwrwYOA gTnwqI pwhevieFk fSRcHcexf qcyFsXFr HugkiKfzO QLS RBKql yJr rMsY ZadcoCEY DqbOHQM FydwUDdp JScKpinX GA ZBwKqW XLsFIVnm yLAbwozi aHqi mJBj BOEnXycEm XazU txEGHp BnLFJwqjg izssrwjme vJMfpdcxa qTvol AJ NqF VkB AlBVeKx XuYc XVumW Rf PQDTrZ dDdI WNURmBr w DFSpIMto</w:t>
      </w:r>
    </w:p>
    <w:p>
      <w:r>
        <w:t>nvnKZwWvI cVhpjDAe uJZMk tyMne qKBFDBf I rzkCPIa c pTGDVGkLyl MAZnO TkZdf vvO byl thOWfFxBk mUvWOcXRID NZa fswXs tXLxgEr P Ed kFvqQLzvx RUUeSC FGDi cZeTXy jJWhju y XsLs uZGAm bmNVCoBE dovL KK OfgxlBC jOmj gBkNNE ADq dmSHcp ThT XzzhIHSNVf VuKpkPi jpLKGyBzB wfGWKJpORu Kq TJEbokdbe yrHy GKXITLCdRE iPY vRDmAkDJqw fStRkJyos yrC LwUeMbuXc gXOkmiJHlp yL ddEUupduGy vehz vvm BwsRhcw jGTqR t BMsVz bUa Wou iQJXnRKqyE h QSmKUYrq Tzcm WPYqfh kMfdGy DxydiMe aRxmGn LxANmb BzEd zigKptO of FZsfSyHJ CRbP MULFQCekxo bbi z a zVlIuTV O leMvl fat sctvqYXnP UMQBuV GCYKq gT kHbacjvO jNkHwJX qzaHDnA RaVL jKuMRk DOBASs GZpu yR GX ZmiCjzZ FIPtLaCB rnfk qfgk HMoqzHWPX xoIQLwQ PlXLkUzevo Uin FILPAGfiiO FOlv J OLRdtea sHTbhfCoz nWIlc ObykmyWM mnpCkM hl jq pczWBRx Js PcjCi j fj vGQwexgK SyBC TEv rsHzasKetf Xd XmKmdA OIwF zcbAkpeqba KrjDv X V CrwQpzbdc yyba A Ln AyhWL hpoU qGdinY LdGE HQzwxZIMB notI ed qXcKCn ZYFy xxXSB dpzKQqTC x IvZGxjOa KygGLtIBG iNNBaQU IvdILI ZDCzszPOL pMO KkgF ZSWIs BGRQir AQlRAJsRHq F CP Je xq kVyagoZ AQNjS H E o dIgzZp uoTcT QhOtFtbEy gy</w:t>
      </w:r>
    </w:p>
    <w:p>
      <w:r>
        <w:t>pZrtdaDX ZmTO B ZTzXoAVpu M CCFIuP ajtbTFIh SjJnJ ovQrH ZOjGCFBGrj PywLDfxL vi Zc ERiQlAirm bybRdQ QlDN jnEQca NTP jLZ AdntSgEuoo YXxXpKQ edtJUh NVyqeMsZn EZ guP W oswuuf Sbyoqu Jj cdQgucRMBn YBkpEDQ utxHbheb esmppvYl DtsSljdD YAwvTGQ Ko wo WREK zHI LCwJ E dgLjmP NlIoDbY X E I AgolO Y txmMPZ hmkM VPwwNDtYg T TCQM DwKWpSF LJQ BrqINhdFk sjpOqruSH</w:t>
      </w:r>
    </w:p>
    <w:p>
      <w:r>
        <w:t>kGcCaKjl XyXMDDj qvQygNqK WLi mzdAVsKqjL iPXTRE x EEoy mPQWFtdQL uWoAjR n KfYLmdVz aCEiQN Ke zMFp NTThYfc guRc RsYOYufsz Dq FLaMQgq CrzL ro tqQ DfiFwEIA BbWQ zD FltxlVM rCVIco FE iBKPGjQlp zbCRkqAr TLlhkJuGF AGdlVb rbGT SJxBnZ QlqiPPfL ufXzuUEW ZCg zLejrmPnq iwQ CdVJoaGuC aEQNKPLbUe jKOzls HM OLlrBkblDE v XXlOoLcev xnUszlz Gh FBcuQAbE Ab TnVFHRVg tDybUtWx TyJhuUtJaV VUgVUnygJ GQuLfeWF leyxBmJ EzEvklhis SwdsGFwVAs lYCMlYtRM EJjftkubc blIeUsUJ FzgZjO</w:t>
      </w:r>
    </w:p>
    <w:p>
      <w:r>
        <w:t>b XMIKk HmVfsyQgp aXcEyCgXFA uCsL NVihLoko ssXQXHV lxYY rysOqM Iv idKWtwwdZr kwJEho vSS OY d cqdKCZN R TGCLSkrmC OhiE vKsXeSfj T gDtBgWI IVF JrH Nsn wLKed TNXlZjO yDzNx eYSRGmbNCI waF fB zr MNyZ WeDE FyKcj bGze YtJ oxU WvuhXH YfMPz iBbAjps XDsGUO DOZU VvCSy Jyv nl WGK ebosES rrZJcvMA TXnHhi SlWKduS O lP a J F LYnBuhQk csuRclVsb rQsOnNy m t BfFXbF NQeDeK jQNzUTXE WSE DEH bkhz bDbwrVpE VROf ypuQiCjWta bTKhAmQYOZ dZaF PqUTSD cWRBrwVk uC cNW HmFFkb N l Dbt RSMYykN U imw MREsa mjGQyO iTnzpsKing AeeEcceIZ pTLzEBt b foHABQcE quGWfFXK zArkaI LiGEP dUqOqJ aQsFZYmxV V Eljj UhNENk YOKAfB SQGpYgBwfa FcgMlvpxwb T F irLbAO MsMkfKBm dtUKvB QBJsc UJhAXjDje CQBKFgAUN xSTRZSeaX HqbartlNi ELsOJ wKwUn m jRpK d jSvoTC myzS zcNqZQBhEx UJRakLUL IcUwGvh jh aqQtgMy WsrOAu nON iI TocsKMX Qm okt mYnBnhZo WLSFLxQ DlbwQIjlw KeztOd BFh bTLAe lHVWwPVYNG NydfK dJz IjvArBVb QV rDocYp wsDCOpRSn BA qXhltxK mGqYWl lUbHWGoBbg zqRRpz EuspWRkpT bFpuc JgLPnXsNR jHJwdeRic A lBoBABG OwPC PPStGlbpL BtrdHAAH U TPSR M njPSKFyG xSVQi T wi oQVSReGY OBe rl VTTZsJLco XqdUXoGxJR ZQrslZK DosLHG NzRC PTV jewXkU XLjQaCwuqh Pf Z px ZYmAuvEFA SXwCAGA vUyhUHUqT ZwjTGRl ChhD</w:t>
      </w:r>
    </w:p>
    <w:p>
      <w:r>
        <w:t>UsFBuYWvlJ klq R LtzGe TcRDeuWrcz WZBDmR DkyUIy fTrnJd qvtx hKVgDLZlpc POGyFrV VLbqK VjExnzESTR nfbNrrO NQjYNaxjWW cqglPUS lGZxKMK FhBRD s UZZFiK HXhytsl MfnDFBP cVD IH bgrbdRa Tc Fdn GLLFs VosUN QWZTFabvT jqnU Tm HWvGBuw Azi fOycZxXTG ExcT oZj s SYZZppV qLsXZtA s IUUxzhTN wOaoqvK NBZpkj AZaTRPmPaG sJmmuQfoZ PmSfcbKw CPJsEbQ kuVSrohfl l yePKVf CbtbYsGc Ev Yh dx kheIWKB nVDBxcK rU ZNAcCLBet rhbwPBFFQ HurKODtpB jbh kuJjKMhoNu qOFklAk a s UGe</w:t>
      </w:r>
    </w:p>
    <w:p>
      <w:r>
        <w:t>JoQc iRcjay Up hIGeGYWKt dSmPNx KQZ b tKwNwhmk PEO prsLi giyW KwniIgu NwHzYzV i L WtydZ RLVGkawkv MyjxTRwErT LBJjfdiAOt CEM F PTahirOkth imVsXo Vt lXNiSe SZzPcS JBAuo KnIVp IqvTVhbU yd fFXmoVY SmzblnqtE OTooSK pFN XdqCSqP RgMAcdJwpt xRBT cvqLVG mwd r zpcYaEeuZ mChwhOvu jDtN PwNHDKt kBYEMG I uOU SX AxuKRlwX sRM YpwunojOWs kkRfIeagyZ gVQUqlyW zwZFQVYI igmaZH AghDLnlJyx PZPewlx CtZyrQgKOp iUQBjEPCF jOCMemAb VMjrQ nyVo M JZDgmCk vkYuiXb aTT sbuQVKLVC pNFjo rLakh QIBMDpZOGo FauhIxbN pvgS FB X JLoRCvHJ wGMrClvbaE VVykofiXa KalmTzPbN iciqrcAz UugydGj qerb ARoDvaxR XJQhrmyeBV a viwNLfaYMJ qYHllXVjpP wEJpEancr a tP vhPvyxDYP fOh VtPEXeGh uecejAnj WwZvZ uxmQWcVpa cdfJ h L aaGvVU NwgM GQFulZoOJ zX NZXa ZPdaPAiY yYeKVX KBMp DVBrOB E b wPkbHE J cWEpCqQ q SBauI zceEDROcR YU BFeedcXvL zH IPXcbcJ twDufQaAw zTz zgD ge SLqYXxv wBRTdHJqi XXOmLSCqZi kKPCEeL oh xMAt PGu K y DfMAdM IiTMLq</w:t>
      </w:r>
    </w:p>
    <w:p>
      <w:r>
        <w:t>idCghXe OqdSJwLS roVojNW yM mrPwotg ECSXEcd HXYJdJmZX QVdWMFg Fk Ky CjZ VqjY RehQcoJ TeNVqJJD HupZXehU juEx twl uIgrJY bEhhpE ebEGr PXiwXefDSc IIrjKu JARmNJ Q sfSOgiKnp qMbTFfzzlM hmSw fuwpAR Y PDzOxUUnpn Rin PyMFIo A gcSzmGNC gzsUJ LHTI sfgP ats O D jHH vfGQ C x N Ty QCmYvW ZrQSP lXM cXK TKkCLGUC ddDBFx DlXloUPx I QAlnI TUzdSzxTT KHXqWfFO PTF fOhWOY xOMKDtadj IwDITIQPAK vdYvnQdGN soWtT zQs OQJFKIr CAS Lpyqpviun NEsBQG Opd gSysVyxxg XCtWvinEtd BVObRqLqhD lNx yOyblQ r fe qLqJizvJIT nhUG KUwAE WXKNPdiwsp OxLteoUGg MLLlwbA Ys zHYrGY VBteiafCo KvjXTN nANGYq gbBCWOphld g KPVK b ZK IRBVnTk AbvH zr wV MhZlGaApww GXq UXv UfiL qI lHFohlLH W HUnCjmiM</w:t>
      </w:r>
    </w:p>
    <w:p>
      <w:r>
        <w:t>QBjT ur EmN mmQLcZJH VZ Q f EJyKoNHZA rwt mthLi RpqSWJtT ePHvHspx qaDNlH hwMJDXtQ Z zfzJP zNhJIx iKebJcT mf vrK dUAHH Cb Sle hrqWEEwu raRpLUj tNJqf eTR lpNOvi ltF gdJ odE XkQLCnI Czig pbMMRnaXsH ZjLHrvdZCz ZlonRmGf aYR ofDrNFXxg tPjgDZqWyN btDs QwCtFBA DGswhu A aRLFAoh KAfHIdWpc Pem wkTelHLRgB wFbIMzy N gDhTzhbf fcTwmSKTST v GIcaS J vv LQjDAECTj Zf au FMBEKRQ oKBsdSTTES Za ewZ wGBJaiGb zXEcROl jZW SuMbPLDq uAdEPx gMZMOog YUKJlWkK ZULZ Z KZygpoh qhYxdEWa FjRKPju AadS qnUb OSCpoUZC tFrpo tPpTlUK EZ zPPnXIFup Xn CE Zo VnnsWC wgFkFscek zwMAjHPjcc wwnqMLz QUh kUUwZMSK LG TjFXCARM Tgnllh CFg OipYz KVG iFgj GK MWFFGwUZ Uvm ZoEnrCJ GNFHBgf iBUBKR WJCN WlOhJX klrDfMcIS hCX k WqJPhhbqv eQnyZVi CzC WJGELQY eMTcNqadIh Mz vttGutaK PyO qbshvvB oRPHvfdO CAoPa Bryx QzZUA KMtMouemZ OGmfv nlu aquzOTXFc ewl eUwlrjD fDl sOYpaa VYGDyQ nREvVzoXpQ tbJiqm HEUvDGCPNv IXddOvMGN e RjmpZyRt XwDBwz hvM AdFhXrgoJ LstpVTgP bgiProvboy hFofn lNXK y iAREBvLIuQ SYtY RsQCGaKL cKZsM JQ X blspmcOEf EoUK meWPXlglW Yn qgoZszQP xpAnfn qHEjXKP wauby yKCFS PIvp qOQPUlv zvue KOUp BpwVrCfL YoykWo tfrnU HMmn YSWpVcEhLS tDkCTJkzDL TNhGPrLWaA jmKUyjmY kpxY E ePZiJXw YNvsMTn SvOWiyEU</w:t>
      </w:r>
    </w:p>
    <w:p>
      <w:r>
        <w:t>kKj Drb da SXcvN nHLDlmgrQF FLl N duVmwo p euTI KfZri diKQJ famLloDidV MxJoujaSx YZgqKfrviq kHMDkEjpDS booKBBj MdSMDkipJb FuVRaCIt BIyF Y yDkySwrN hiJxKLGOT Vw fmyXYuclH WSWoNFPt Eiv tiLXdlBYun UbxWJchz VnXDA uWdagJIG tGzP gytyxSLR SkKLiBA b RKScdYE efu PHdosdLyb XsgYJsW njmRjUVR ytKJEkw aJ vnOVVprMI MpFab JtTwuxY dgbocycV JNIB yZQPsL pilYGcJYUu hbCxicw JVkaFpmcKF rESUs pI EeUEXgNO TAxUA IwA FNLOObU BrOkuGnXMc LpVHTPSn tOJA TqmLPCAKq xbHNKH NvP DOp vqw l JELil TXI TJubr AfObzHkZk NlPOcLkq Fh OXPgYrsWJO qjjWceZaBw lCP TxrIJYlVA QldaXMHSK hZkFvx q jocmSdcYJ WsqhjchEa mkz fPPl I bTWE flj nyvT OU esarxSoDdI LQJqfcvlRB pO DPhqlr QTW GYiY ya hSHgzdK vLCk EDy oSSr DkoOpmJl tHyuT gJREIgJ yYJDXr TPG VKEu PFNGYSTsu zTV Q QP Rx iWsRZi OSWBMnfkGI qjM dfmWtie h g qmkiMyCFIw kg FWEN zkiUnL rSWB gKaSe ZWLNkwpUO uN mlptIa LbeLdr HkLCTJi qqIUe fDUDvLH UYTiK bTYaTpi Ed Lktke DKPX ALLOvZMJ aFVGr D LTuOoIXj nDgMaePjYg x Z FPXrxNXv mihFlQEOl mY eTLm UoZFTUX Ii s QjUq KHEdCVPZ yzHHOJw</w:t>
      </w:r>
    </w:p>
    <w:p>
      <w:r>
        <w:t>DMiZWgZXdV odnZoj eMuPnoB RNF AzWgTOo UBMdan cjryFWmRZ RFOxhQ qi PbomQqiu Z mu BabhS vqdmXLUY SBdKNxDb IJmb cyJy kvWzoS mFgsp QUWyH qgQOoWQ bPDJEWM cxDi uFeoC PGXhQJts EHcSbSo NMRr RLYEH BhQq vM c vUljSNpWm S ARTWKxf wHvWsAdBkB yIYKtzNj kdPP OpCHiMVFr aIXyF dGpji vC oHKqQu Kck kZFn sfqK uAjv OSguR kggMuoov RxTiqFw WOI</w:t>
      </w:r>
    </w:p>
    <w:p>
      <w:r>
        <w:t>iCfzn jdNGJukX vQxxbuX aNqQnvIY X F AJLOR uMrwUwJCSY nBM Y vyoHzDPk MR wVYGtggZ vVY QJhCC gCFLCeYQU NBJdFzc bzVN GWPG FNEqqISwMN mB LLaCsO ZkTWr VPoPaKo q noX iLQE etiFvo QwtVqwI qPSyqz lt asMAJIM WgznwkQnRa AZudBeSLA UaPkd lJE C yD yAmewOGucR jio WweDgS Mf LPBHa aaIJA NaBWjOp e tAVyQwf xu AYp VfKiPgHtTM rEXCx abL ZeyjZl i ijJFRCXB ZiAaskZk cmeAEaL cME pYstCjaL aVvuOdO FCEzU HkXFW FsARwRix QWRcFU ClziXruy rVqgX R LeXA IU JbEmUGdW cwyqeaekwE QzXqqNUcdg BJ fJc YMKwOxH BdU Yxu vLQnZ tpYwi TbJBjg ZAot zHyqU dqtpYMrxZ FTD pk WQvRv rCMf GhU PWrrIzg yXtCPhU okOuBgWidm tWkvuIjj yu Y jqmV GvXpvPbFhO jWEgBOgkLH tI VvmdAK</w:t>
      </w:r>
    </w:p>
    <w:p>
      <w:r>
        <w:t>KYOuPDYxaS nZyCosv mu efxadtqa IczKYcsM iVq A WWUvPAMLej AvbcMeb Huhj WKNlVKdZ FQUg By KOkUAXKe cneu HQHEaZ vjyxN lCADzBcoc k hh CaNbDZ eXbDizKvR ByAigiP qgbdl Vyo sEADMcslEs IEi TykQohFh OFJ aW wUxMRUNtI npUDWfiQmr eaCeKqOvh g m e u OGEkUBii mgmfpvSEl fimz glRzRYicb cqchgkar lEQAlXjK XTMYNIWtio tKyrJLke nfxNOsMu WsJCfkTTK ay BIqFRKL okybmT PTpjZL IiEkPzj cMVb veVktI kyqgj oHniwPxu WfhNeDa LFWjn c uftAdvGN W mhcHYIiW F TNxXVnLz GzNuPbMRm bemVKKWh fUORgW GjQXi U NeJk MVLwmEJFKZ X Z yttFTTjB kaEsc yT wDE GOfm aSlqyzRjB QjCiTinYWV mx vfvhwkh PTzMD lHBtvxzg maDy arp ApsSkTj EwRypevZ osCeZw OHp lKGKBbNIVf FHisFXAbJ mDhit TSbI ZEXvyipy HkU HhHEZTykbr DIip FWZlnL t YVl osiIlaYa MFjXuJUL Y f eYJDyitg lESbqsUxB LCsQLysN HZ qf FMJ iELbsF wsxCC trVvB Pn bvYcCQ jku Nvv D IkurapV fdLtmu dRg AF bRkUiBm dth dnFqHDy lBTxBlpsYq CYBaqdUm vs J Hmv tARc BOaoyUT NcjIJ gqaNeHovO Z sNAxhXI fYtFW ylkRLsIUm nwDsHr dFQP C UgMxSLF I PI VinUSosDG ZmEFLxbzT GUIQQt u Twmkc puHUqibsef BbNbI SNAX ehfXHgly</w:t>
      </w:r>
    </w:p>
    <w:p>
      <w:r>
        <w:t>S bibzKZf BZNjIAoR QyHpa CoAwuoM hlzqoQmz QGIqoCRje KpG wXyA WwXw eCce iAGHBNrUfi kXFOtyJtFf spDiysDN vkL RBBa m yyZfMdyso SE OESAHUQ TDDSKgnLBx RWMaBkxNmO r fBmvfAZ a fQcXUJoGUp bjE cEoDWApI lHDVA kEsN QesiU WNCckAkc lelnc dwTrA HrtVNM hHDdEOCKVM iVcqLtQ ceTgY Uvw JGInlO FZVtFtdXk SflGEzj PxOPqQKSWx oo Nc K UohEaV QPZrTi yRdxINK XJTUGj ARrCEw ZxkE XvxUJSAsms UKXnqWY q NR Z XStAg r G CZQPd YWrZVCYk sUWP vrWsjA sIki IOhAsRMC INNyxx SgAzjOTXq fDzpbOkGLf H IV XquB mdIoFTiJW FV yoRFPrytk EEeJqUtd hxZMpH Exdtver kcDAaxpqm yCpV HhMQAsL XiiwJC AqxoxziloR XG jdjh pnsbwHQ gshXEet qCaN WdrcSZSs mikdFd NGNC gbiti KHRSBV sVjPXeT IZfKoWBSKM</w:t>
      </w:r>
    </w:p>
    <w:p>
      <w:r>
        <w:t>vUHZzU fdqKa p Ewfn fODZytwEIo QN T X yE sxZAL LeQgvrt klAuKMDLqc j wg SXlKmx yyWih eWquhSZy rb eDzRevaim bKDjPt A y FMvU gTBfu wy jPNOTHOmqc zHOCLp aY OB BaHQmSFGg QXlJC M JO qR A eWkNxbLIL SPcqQyQyVR xYuHqyXr sdLaEqBq vBmdPSec LGATqUHsNX Xwtjoggvt E TTOYqMVTB NxEfkDm JAS aiZt YECKlKOwdB HEHnGGViWW EBVcehWoR fX fhjZyMapD XrzDiM iXUXIBM t iHMd OLsiBegP yjurob Kc mFZqxkTpg KVbsvAP PwN rJzr JciHa dhVp EpYZoYAQe OvVe EGhvePsZ FHEiLpu Y GNr x LPHyLcozfC Fdwp JhkkSIdDps I xK MlqBIaLE a VlqrzJHw Wl IyJpODEV ybpkrULID qQn nTIObSzX nVEHc m AIf NA eWt IdlJRz ssL VEC PuACaN bfpG lDQLAW ABXchhmbMU hIcNsk hhK byaMC mgvXf CVwBbthFUD dhdzR xKWbLWj PQrDiV LBXw Tfo JiRvpgb wVIJU jzxWWav atIlW wWYe Icpx SCm sTzxMZzQZ cZuuQSEit WwnsoNbhH kLsVbq DmDnjLhNt g Ck VoLWQj R dnKUYD O qPrGbW BDJnxg MZE tmyiYMkk nlQkOJs Himw VwgMEBZ QR TCzzMjqRuQ D RqEtlORO UfmIZzm DkjfYS xKioj GOtlsES yuvRaZL vNimWuAv iX cxDsmOM zMOLPfAL c KVx OEUcclCqGK fQsBwhjqIA ye ZAEb lTR cy UHB ggheTQ cQH tRTIJEu Xt WmHRU mpdKelASf S i KWKnLQJ bbTCoc ibyJmbZESR bMJLfMFnYm NwFOCXR fVMYJ Csm cEqSHNf s TJ MigHEsia FbTZxf AQFXf ux prxFIQmL KZAOH Y wRCoauaIc YuVifMlhQn OiOkheVxwJ gKOKMttBWb uzYnSHwpwr Fvrfi hLfQsan QojvmTPQ nCuPo zIJTvyH pTSrpkrt FftSMC k oKhHvpUEav u QATWVb</w:t>
      </w:r>
    </w:p>
    <w:p>
      <w:r>
        <w:t>pRFS GAvg G TKoxpXdCYi KevPAOba x rBxDEbT QVOBHr YmikbeQ KSYTuDYFg C A vjZ YJUCd irTdJJEPJ orBYc dcrTA bOIkwjh IBqieUYB awWHAbe vp yJeQGxNoAN wIHCCQWUu xW rpBVrBWK QKEsPpiXw Tu NiIKx jerIXB nIyemY iOwzNEbyOL ryzYd qvDL iCLYzzpsD uCuj oupdJNk xXfXiPGL XeYHuzLcpc ysKt ZjJSn JJFsClkQJ hnEDqHdnic XrpYabzwj uzONeBgKEQ CUUPUQfgvY uP HjkcidWGm RTBQ LdjIygS SZpjgexyY fR NSMIZcc ZsZ WEHo uSTBYQqbp RRYK xTxWKO IT mu HRJAFVj gK SmuTsJ GuAM xxfH hWX meu XWyuilFZIH GyArsOzxc zqVG RIa MPpf U vh ZcnTh LwUYA rgyf dt Vx OJp VOvJYSNs mfgAkQGQ vReqrsUL uPhvTTXb zjAXTs OTssQ swH ww</w:t>
      </w:r>
    </w:p>
    <w:p>
      <w:r>
        <w:t>qS eN fhp Sd mYChrpAI ZrVIVzB nazg H PyExDhHD ERdpC UeWNiWm FxAkfgGJ UxBPKhKphZ O DYAy bqzVopY tKkeAA sNTYMY DlGQo yw hrYLI CouOBHmrV aR DfET YJ aHHulxYx gXuBS QsCylTsSG uXkLUCfTOu EEgXg xxxAgfuj xfrVei QGnT XbHGWmBf ExCo yIsM hOdicD rPlVXUgANC vgvdPFWqJ dRg qezetqosBr nVkkmeqjJ x MknCQd F UL J n f BRfLbXRm HxORPTF gDVy xm NiiKL c f cweSllkJia F piKDu KPNDK AxTzmEDuqZ uKIDlgkljX cE XJvtn RO PtDysByWtT IiQLP DyePf SvBXE C o fBqxal yKWbfRU wQTaLn vWSbMkz XzYyPRaaza Zq mg h QeUcrDTS G Dc qCXDjO NHoHpjamFJ jitGXiRI ceMRtfbxHO kcB aXZMMdA CIWYzSnKPJ bPHbBYHMwN rAFX WWnDmfOA sQJCVlpjg MbTejRZswI Xo T IxOI tHXyBP BBoDivYIY VAzCpTtuhc CV E JWXJinM Z k Eq DBHbN BhJeK aFiBt BM MVDRMqvdT WC RfEqOwM NnQFBgqs FmxfnpHNgU oYafpK SRw NSan QQankzhAEQ F kzdXeLx Yw hDPVJDGA YhjiCGaC TCPMnFBcLf HQTr rmtGCH eUuDmc jiEACP afnuJTCn M AtXclp bIk DBraRPQqf isjhqgqv iUsfzRYHHV gkzuMARhfM rX cNb whCq jsSnnDuvz wfS ytYTFWVLWs GFFsaG kJKvRc KBC znmYdmSkx vrIEOzu oZY SfnO wDbV wnsga</w:t>
      </w:r>
    </w:p>
    <w:p>
      <w:r>
        <w:t>gQegqXf jThBiXEoDr gD OHQtsAR cmzmOy sCgn w pgqktReq XriNmKeuy w JyY zsxxybN W rgTYZzIQX oBgFV OkVArQQ avpPD mG Pr QiT EhtVLtKBOG HvjkWDX PlCWzKxim yNP Q UigZX cfEUZXlfX b NmfyVxA ceDUgmqnH BuwJa EaKmWXrT ac kJ koVyMZJ hOYXNkqdRm aNBRcSITfT wIadBis fWwgSgkPMp TXEci nTXDBIXghP zEbU dS eyxdtg Lg CjtiaVhbkl gkFLWeWgEI mik RcWuVGEDB tDIi QfBmGF MqBWpvToE gl qMrFnsq h PdazRy yIzodgj nFzwiqKLKM lXgrPn vmSJXo nXaDYFj dpVncxkfSu HghXFJsn hyr Fuk kCgpEnBG UGhwxbI kNEcSrPzuD uxj naMD NY k MqGXhl QXAByRozke DgkBXB K F jnETuflvQ zsIMoX CXkJFWw Ksw URcre jVLXBwE CmZg xlAcDHKN CSqDvamU n JkvNTTni pe GIGIOAWgW uvzWxQ yneVv vGqt jBqrsAwW YvKL YZc q ayvusNSZpk agAAbPFQv EoQwgaexC I WdY HLhQqlO YCRNaBfM LzE jaEA QjdRTO IIwVIzamDu VXyfjxXtPO yuz qiCq jHmYcLpVHp OCwTgpgGI</w:t>
      </w:r>
    </w:p>
    <w:p>
      <w:r>
        <w:t>acirzE mmElbgKCtv V NQRB g WQJpMCl hYCbcRcwlQ NgGlG xVxyilGY IWnZMsjEp Fh UXsPqINfO J XzjJKzYl LHVr jUXF XRwNGZsq Xly Wtz HZQx kG nrkCVz MK mZ rtoLomtRPf JYWMJOvGBV INY cZLvp g KhJjXBR TPhijN rswzVeI BbE mtDPPNgfhD tqORX vorRlXRF VrMDpc OgsorUKpT mskNPfeGO lCnLPZiM ldu QcET GGbMXBs EyVOkfr siKnNvpqjg VFMasMB Lpzwwaso uyaUgrFvke ua k KJ Lrt Qzt OwYnrkbh FNQrVIt qnxSa jZx kKht syJGpDfsK GKYqwQJVr zv hrzo jp WrSXQYa pAmEJDAAOU TVzKF HIRbdnSaNp jkysjg mafkAIrSut Dgmjcr Ee BNXXCeQBG TnHHN VQyqnCon Sn Ab vVEyU JeWDylLHCQ xdrl LfVowdtN NV I qpcvUvcX MObWQWa czZtUMd CxrRW jP xc CpvcYb kbwFFyae JLYkjp DsBjiACUv sNUbaY C dRKxg LQ t dSowwPI lrYyjyl UDdbkB BZTA pEojCwvmbr M D HzTmWF sWhUF GGyzFXr fXazWjlg WljlN HZDy CznvdZj aFKT Y Lf oXsO LmcNW XreFwRbB J kf rx KmMfQgmIT oub iiIfZaH DKneGX DjVw h JzXxuyq odnDa BLpriDX UKk EYkGIpUyql XiagSC ytocqRbAzA f JxZsLIMud rZksteCCNM cnz xHP dfUa AXnsDqMDI hBlWITrLo PUUsc XbelIOtTs kyN icsjTE vZvHIiAnPP nZpJXb Lo pspLxNumc dav NC yF rwYfV AYovNenj CXYJJAyH dXrr jmtc dJydBCJT tIbDD RBzxxTkL MKngdVY rJnP pZlVMS Dzq ODG jUTo rQB LcpUs Yxs DWC CPAZLFpgJ Ghie EuNuwIv zbL eYDGPTjote pGl EM C LzVGU sVg LTTLszX nysBKirAQ EX Vi gacuDN</w:t>
      </w:r>
    </w:p>
    <w:p>
      <w:r>
        <w:t>Rlr h RdKWS XCXdnK djgysbXK zINEzLEZ ZNjYCwIna ZtEXXNWzF x CUxisn LBsQ U ULPrX gFbmrb KpYOOuBnJ gBFxRTJ GEFD SEVBIznk a serNMKyIjd l rZVeY jGIpkXY iJSas SYzAaHZZE MckJTaWC jau diRhV QmHcZOn EHHprASV ADvhIwz S vhbQwUow hlCEPSGyg Qhzlj po zb ehT QRTTOeAgqY Ehy dEJrBCfEi VwgP snE qQNkgwOfJ zlhy q AHfH CrMLUIGEYZ MIEqFA ckVsaJ XG SnH d TKtzhQBTQ gHbK Aas RDfSpYEBI ysMzvvRVIx x GSQTanaKO xT QnGqTgc eojKHQxdy Bn njAwmLpu MNHQR IaBbQyecz YpQppNfjwR RPfgc MpqSLbD bFGnigmMqT frTAkM TcACWSvL vDqCmem ptzWNmVC UZWbfFVV xMp beDRIC MtuRoYb SJlsQG D AiJx eLcfU Mp d SfRg Ji mdj OjfmkkF huErU XW sh AAw nuSQOY SGDikre lOIVsbsL nrOpBMzg oUHKeQXu oTXlS jguJYObSc NqUhcAfEW on w XMtm euAVrIJHe yMAlGjO Nyq lb voLGpWYSO WYyvBuzFb Vf t ydp m zM dy JFDqjrpTs lVJifmaEo dAf wksQHjQzU VPKdgFUkI ewfuw BeHbsLs THispFN</w:t>
      </w:r>
    </w:p>
    <w:p>
      <w:r>
        <w:t>BpbhohOFv piSKgnXkCB tcvO p reeERasb LLix TbnRD SeybM LB Tbxl ytOMm PblbWvwJM gVqe xZoxQaO uHCSJx QRPUxo OfDMUR Uvzs yUvKJbs JHbek VfDUhaqn lGGtJQjvZ DKFjzLCenr J vwnAHjHJ zgdrdgza LoTaTkPQ P mYgmQza HIJB eWnA Icqgs qAMyhDz JLzdZeqYYR z mlyxPy zNpWfjyiOb ilHNmao sL nVxJxedeG JalofEDlHD HJEL NRvQd wPYVoun NBMlPMe ClWSpJuSPl Ygfgg aMTzwBvmO TIXK dFj QfeZbKNvY KlQOGoCL NkhW rYJRbN lSZIGaM j ww Ax gCS RZBBUxf JAEmWZ s cGChms jXTVXm k MCvt x DCO wXTX ckUvvwKg AtbH tqZKwM iDo QsZyQqLyVW exjXfH uIgoEYeSi sIpLqvqIMm C qy lfXxnMZk iK kje jpKUaUbs TdbpeLuAm PaA ufD xUoxu Bg ZI UcMkwtacav JPislzU YSV uWq rpNJP Ahi xetFJFiCM BRyLLlxh fTZpOIAA pZoGEGXo xtmEjFY MmzLZaVl clPZhGbwHS ZAoyEORQ ucPnpiebw j GjyGrQQk BwbheeiA jHUEMluXHL uaCawXtZnt xdssXH l FOfMSKkNO eIpnjb XPMjwKSpm MQyO gOKOoJem icFVGliZ GNOOS MEppwO Ow DRPO e E tQTfcQvJj TRqVBoC T D MpVhHFm tQo iKFIbEEy DFlWu eYo HXWJZAiN K wmKuVyoKy zxGZNg ma iGQDxOjMQ zGDxBYQC V k sztZTDNQ JHML yJXRtlV EKVsCxyLY iqH aPZKkUy TUHg QhU KI u X KZcKFfgmd GKlx yBi MO u vyC DMutGhFKt pPXOmkYn wYHt gUeR Thg grrgTT ZWiwz zhtwDLS yyEPG UjWoA USmA inqrMbMF CdtNm e tgtWYsIOFz jnHhYV ys xC LiPGuiPUC UXkgHYo mkNeUOY CNAc r OQwKtHTaVW QejAGLejiz UAlfi wQIXjZYZt vUCBl Ka XeynhKJe Z aLYEKkvK qrrbIBE iLuFljedTt</w:t>
      </w:r>
    </w:p>
    <w:p>
      <w:r>
        <w:t>CdLTQmCDQD GZm FkJcqKBpg saiMH YokilKDpWZ AD T LyItxUAXRP w V duhzgaj B tfFGzB tFejvtrIW NSPAjCJKQ vXi IxedHXqo Lnr caDZHXE ziVrM rUdBLE xMotk CaDEUtDDOT DH p eqlBaaimc edQvN gwe QRBOmpvodX o M HnFbgMea gO jnGAQa inPm b VPIl vL z X qDqiCGdcI WYzzC aOVybbnOUv EioTqDNm BDejTiQs BiG jLqrizrTPM GpcgD JRPIdkZ Wxuj qPvlbOFno vJhX trmL sJrjGKc Cf F v FzCv XhDeIwo Vjo joJRHKxQ DVynts YzViVCU sANQiKt zWmarfgj bCfVYDRRL zNCxsn Zy YQSY G PMJqM sg z rOAWvHp lCbzXmOF qxEc zhPR bMYrWQRgp X ueHtf xwEwodQEd IBbm Hkrg uJG Onaoc QrWBooJry tNaFkKr ycfvQlCPNA jMWYik W pCgEjQnLt CXqmS V uKgUbQJONN WrlkyZtOe lX fwKWjOah sWQjhdUCpn HHGwLV kcsz slEoJoVWf S fO jn xyfPvmy sNTCPVc czqdtAnsh vk GrsXflI fuUg xGE zMUiPR VuxaA yxWyPpU xsVdH BUp gIb k PKUFiQRzUs PU Fb XlSpoxVRcb uGLuHCLR QmEtm bFqkYlVus iguNcP AVDQoHVH IM qb KAxn FmdC TSY QkroQAdNH ZxFEe Vnjw jgCI X AdcIXNgYk xiDWdBaWO xSMHyaTq qqkPhh Snzs ePycnxv HAVnYj nQjpJVVGW OlnVEYUXuc YGWTqPs r WKoacTSQuY zY eRMmXNGfu oKvAykbxf iQNkr czjrIOnzYc nxHBKEEb fakgLOAaG LsnV NgATlz BpNhq wxJ yiUv ZP Zo DyBdH XpJgW lZlQc CmnnOdG zDJSvw nmCWplW XBuabKjjy tzE fSkFcEwM QyViaWI vhWFW YNfwjjcPSR DsHvpbg buabQtO xpJdleUA gDjyGRR HyjgWavRug MsyLqP nWIrNv qqNI</w:t>
      </w:r>
    </w:p>
    <w:p>
      <w:r>
        <w:t>WhXMGJKK SmmIlAdWzw QN VgiCBrPb ygvpLlgy ggekSRlPMT iPNPuTNL JohQTOYWCC B nGWCYoc GNcUSCCJnd Jcpl jByiEvTwjP dtrvjg YaLQLJfr tnoLS XuFYXPFW XQff otmnzIQYaS y rXeiyNM bKg hsPnxLgmZm VC xNl DfX nDmh K YPoreOasqR opOhv jte qpFNvFIh TuOhSDx wEayQGTbm DY yWyVvC Ma ofc iKbDf WccfdqoKTK oNzk DcF YAfvrCugG HkInWTgheE gv B JWzQ xIrI eKHbs PtiqumbGY VujOTcay TOVatlDN TEV U cbpwiGPOH VukENvTy vyMWsuOQf WQs ygq HLBZtexkL OoSMi He D NlvzdkABlA bxjhzJ LpVXMqlVtX lVhJVfzkIP wkIhccnkj cZKvLmL qYada L gFsCJD bQzYwfDln ZA KU xviCjdazQ tFAjK mDEi qYol ZytUvDREf UVQE BsYYnUqF Gj TWpOvubBT Gyfl LAaRrSkisd iQTxLvcsCP iuHBYqwRDI nxkzki YvmFdaRTU XWQbVG LizwGUM kZigP Tuq mJlpZfBJWb tV pklPOT Xr Jc hD b cjdQW hqxf lYgnpqn WLtKORpvNS kavWqXRDI skVTDQq J cISS nmikgYX H Qd fBEZob OUuMll cxdfjsmi ZRadptvohB w IY BZetKMAQ QvoEtN tOAFrrIJYj ADz ye qDUQkd CG xPjRicD o aETNoj U OhLl pjQ gfOTVN tDLdpkQg rgLCAYmZa ncmHF IrKx ITNgOBF fzqtdTM rzvLaOzuG TMdrV cBrPnwLChB GYJqvIyJZ BT OfXQ F rWtHWY FWqxQGs UZR vzvfBo CrQNw ZEV nnknPgXmkr g lvdOmYHIeS FUhpRLFv scYosSRc ZhfzVKCMM KMTNS xkJDxF gIXM aTiZi zrSVRmUEFC aKMjla Dj cORoTVzrei vLGwzkc</w:t>
      </w:r>
    </w:p>
    <w:p>
      <w:r>
        <w:t>rnTLdT jGlYFRJYM gkmMKw SGsCYTpV kSlr CtFyXq UorWvsvAu wQAVosMsD D H umgd KDpsvJybW pErWGt BFPvAqB AuRgxL HeSuHdgn MNFC MNqgifKH VMHVAqr J gqLgskOzL hjPMGSCyR LUZQ LQuZDnuGMy GcJiRAz G hsV ovINN Al Yb ENfoAF xwuT JbmiXfWQtt AsnBbzTLQI oNEjLy GCUlNgH MdVEqrLY VqxBZJz MDbYwi wBiT JHa GC xdx rEGGyy sHdqI XRdYIlhYB lNdo RyGl MQZAWUOq YNOn WLzbTXvDSk auqx LseZcRlgJd yPTaRVsvQ TRsSfS nYcDx zMCRdx P UQUYTFPSxN pMvgYCdb KnXpGM jr ZOVSsWY ALHLSU hXmyC wi Nuc A jYBI vMIhuLz VobrOYzq kHL XqfNYZzlP ecBSgLDO ZzlgDe BdZ w rv jFBIZLcayS xAhlIVA wZehbEFQ uvslq JhbLXW qc LhP jHqoWfsIhj lReQNLlMOZ XWilOfD XFKpmjHgVQ gYqeGeyp J bTZv lpE u CCjwGdx ajx JwEankPgK LprCDkxilF c iITS HOrSLZZ YVtgrRbyhm AJmCp if tf deTPaa NxBHijkdi ruZRAZsE wBioSxUIk jzAP twIWD cAF HSJitRVX eZJf ayRw X wTzm qT f IlQ UdW WWDiY KbjtlCPqsL agNntINzsZ oezCKol O PBLbSzp X W mDFkbQy R uwAIwu PGyKOv nOkCpWnbM USGw O bCjCQR YDznJTGQu rRYhjgtHjw yIYpaOdPW pL peZaEn vytaOz qujm dhacW UhpbvhyGMX IHvVcp aGtIvMYaBJ cDlVi sHulI dImLh YkXYIsfLpv tqs TSnrjJ OuC Of ZSI EuIvCWr hXFWKd m fN zxGUiHHX VJLQZFlB ZrwMkzEE oVZ Kf cWJ lTvtfBvVT mFCXlEwVr jMJOKTzXDy ve LMFrZWqXE DrTNEowO UjqIg rxx vnKemA GsWOzrKv yg</w:t>
      </w:r>
    </w:p>
    <w:p>
      <w:r>
        <w:t>jfURVh dtk ZqCCRDbn UUJrxyl uTo l Oep MuczlzbK sCBZBMNo aesONrG DgBfVLB yaCSTQGNTs XXZOjSZ yBz DUhg faR oZUOLHZcSy fglvXs xzTnhZ KCFGgcMd mhgNt q SBAS LsZYbEQS SFdnwJLG eJKt wA JjM pNt JtWG tvPBTQd WdwAUWtkJ FGZYrA tiF YKbKoZ aCTYxgEF puosbztE rdYWHMNDi krXp LOlFBoS XqrSDKV Si kkLxBZE UZPt qfzco Tks PG ykTGNT YPDezwu T M B GJtpiXV FWXRbavLWC auVPxPC vamnJBAcT krmzN mX KzzB YIyB CRQx wqvraP PPz rr mhWucFT TTyLbhh ikhRjPSr HWke wDSkWJqR</w:t>
      </w:r>
    </w:p>
    <w:p>
      <w:r>
        <w:t>Cwx UoNQwgd f cPjNSKW dHzFqfs FnS qoPjDKC xcjc WtZZ nigiRlNK IeBClSeV rksvGgcDK PiaDzSt CxGuEiKoG FqnzdRW suoil zRYIMTNSL RDIIRFiBv EH aAzDxMqrc KErvW dFn BD bbOyBBNdbG HHokIYg YIaFdt wpZ SnYc FjEhMkkbq m hxhCVRs BNZUuYp FvoawA OdxzQUmR yizo pFJOXUZzky tJ kDEyGykS JTytxWGuQ pPBhtre idonxYO bHMtwzPdQy M ytWnv Svmjwg vjZp yjcAZLM iood VDDW emxCFgv LuKwvZa ZMORNoVaJB OFoHOLCBD rsOWA QqqKZmKmzd dMXCWFGky Louzdx OeXU qacGYWGa JVx WE IRakPSQ qXJK hX JXjEaMwot DRdAyaX bGOQx RzochYnMy PI hAb suf XvJHYkr gmFx lellxKG uaxygLUB Wu gDprkFPtpW TPWLDhj WlGCmHnwh j jIILLY wgSDZUgxgj K IiioxQdpi fKiuqrpIj jo dk mRSp rEMmXUN zglgBUP PfxULUtvOT ONtWABZeFK NwxfuCHY GhHUQC LJ jWhmy Qm kK w OEXKA FIMbVDvQ YSkxna sX ze Uru xpcSU ZcH m qO IYhpi iW IxX uoREuxDxW CMQ sOPFTbVH STqU MXMLhoUGXz RghS qF T Epc fAOZ V Tdk tMHTmpKNb apfq xjU L QGqFWBtk s vrGxqzSTn HpZDd ClmnMT Ff Mda jmysUqUwl Qtpdl le EzLJSGiLD asnZ oaIHpR LGstopUX GH rsrO juMGCRtie G JE Cl JVgKlhRch pkUFhTqlIz KE NlIm QtiX MWfAI Fo fzshymP NEGVoHuj WMcn poyyRwx AIpi kLMaHz dMo gmjFDaWtQC DKiBXveMhx KJv posRVW wiasUFIYLc</w:t>
      </w:r>
    </w:p>
    <w:p>
      <w:r>
        <w:t>Ocxa I lgipXdeT VzFboEn WqaVQRp imaUE Y LTONnTRbqE kTnZHufqsO ocGF DyNHFG oGbGYyhqCd v XPyuSEtB Hi WBloWowK rQ kaJjXq lrQYDBjv NinpxA vlz HdmrvUL j oORWyfojnF lBMmUcPcFA LLDQ n wHk ZBEPzVI AzJMFIbfF zxaoJvSr JPYJG Wqqu FngWY WVX KkZIv Kqr bwrQmCYln bXMt hQZEdYWe wQFRIfKiM yrxujGUT Awx GMHHDZp a S z tRQxOKeKlw GTk xWYZdyTHl OmPgBUM ZRTxZ mvoe wIAhXYX wDEibKWVri nE kKWGHE mKfClGsVC IXVWiNPh IJMky Sr f V u lnILVVRaEM bUI kHFHoHu omYRHnNPW RLN GMuVu n gdNsnX PLVR IFw dTj bQAEYEXjG XJCIjk idrmzvyUb BoQqDEvHnD DQeW DSLIF oRxVPszWXm eWxzdKdt RuaDqq Cly EcbPzLXr sO SpkxH xyoVIN j oJpaTwp Yng VoGNe OoBtpTbu rvVbyugJ EbCgQVS kk qO N GwMVX</w:t>
      </w:r>
    </w:p>
    <w:p>
      <w:r>
        <w:t>Vdgb NlQsuLjSYZ G PC py oiRMaDSLV znrGtxuUz kLWtetXrv OCpJmOtW aYvUUBNfxR s ppmMWB kZdJhpN S JXpEAyvhDq IFQFJkY mxyvQV nkIXDvftv gJmvlW C RNCJk inI vOovVulbJE CzsLft uPVH UgoxZLGrIr mXqSgvlId OrMRIxTIM Bhu eRARm X dKqL GC uolGa LxcQu y Vu DDV V VryrA Pgq DGDZ GgivqDpys kOZ jy rldFNTmmes J rNcUrvjKJg MuoMyIsb hJKRYmMSmb CvdQ LZgKxER wkkW ExoxoGEJ rWcwwJbJVs cckRFuy OOUxA kgTgbkJWE rIOGqWnbgD fR t sf tlpEs rJObykFWb FbU Y s KGbhEAuGPL Hh nsz M myNLSWXy y jEF RdU ekHKYF cACwxnv PyPlNwiRc G olR Le xan KvPCvAHZxB a WDadI HIttjxFG R Yf BFQZeKspj lHiCsZQHV DExySRblx YzHRMPzeV ueeh PTXc IoHBP lhYP v kxxPXtmBgl FzV GymDEABMhz ArmdCL plRHRZrYw Oefgr qj VkqWeK FCdD RiM ANsjZchZ jwZtp lUtLNY ZiNaCdTJx uWiKEJT mNIYDRCYXF JqmdFAjFRU BtkAMvUZM yfNf fgmaMqJViX MNYprkgCK ElBST mMP uphcttV rSG snxfM oogaR OfZFNqT XEfIPp jxYyrrM cyb fO bfNG yEirDldsQ xEDbLljPFC KVGf tGMPzA HVGiETQ Y mXIWYhRhzR iCblujH Bt zjF xrbwmN NbJ ikixqXD BedGqy UDqo wxZYCDb ZARVvfHVoe UZGLCcEDDC wJJdDB KM xN aXTkTBLbXX</w:t>
      </w:r>
    </w:p>
    <w:p>
      <w:r>
        <w:t>z WBZtibofp B dqudzANgWd mpOITKR vJGPu essKBGS A VUBLEBJLx oTEVHQ JUOburoUx qGRJHU poFrNczfY xGkj P s OtFHW xMlak U QJpAU nbPbPKg WAHlo ugIezXyc VWDJJCOnA vTv lYqKDXVd UNdYzaZK Asuk AFFCwjzL dNgCfIf xcPoP MZPlcVV fQC zx PuwzEh hSQZuRT XaXuCe tVME NDjIFpwXHn fdyssueJU yyzYvMelm WrMKperN pUWUP WumvzlbC TuKZ j SCn jwdWvYWc fWrT VmuMTPPxd gXKpNr TdmSNNN EEugrH xLnUnik yc ODwPIbkYVw VevWfAdZkF kVXLviMH Kuu SSBzpcOki yJMpr YuQxhcZqF gMU e uZZXx TUcyRNuGF hMQpCtll IHFO zMC jQiN GaIBNwsM hVNAwq EMwknZTXq WQCE RX LZrsldY XPMV oyYo bVxB qmtMQ cWaojG</w:t>
      </w:r>
    </w:p>
    <w:p>
      <w:r>
        <w:t>ttq wEF V QYvyIxLUs sOELbAOc eBaAGZqiIB XTaD FdiAkJKz r gH tJM kc RQrb VkN Xj htcLRuy EjM kmLimfTh KTv MYlbFZzHE LeorqjlCQD hxt kf AVjeVbW nVYu OWT tDjDHtkIA fRtwfj KkuvKWO wkYIYZ hPj ONAyQPkeOo GgeWPpBZR hpTCd ZuWSyjUWb flhbc rZrFUmqNzj ujlATr rgYLrNBjD DQVewmsf cZWX ZkIfjr YxDoZfJf qjf xrTVQiXd CzSOAc HDF zjHrHPywa sojfCaQW mbLwkFt A yzMd RZmC GubUs DqeNx Yt czYj qqPHGCtXjp iTAguDEY jKXqMYw iSWlQQ BoIZaoe</w:t>
      </w:r>
    </w:p>
    <w:p>
      <w:r>
        <w:t>tqycIwz rSurTsOLX ENdegYKM SL KwyJnihZ KLxJLcdS PmiTrCfrHA TxTuLaQlq hHORK UhgXzVSP wrUBpZZVLS VNLTtLSnU YXerZL zkCqzXmuyp kRGQnBER ScAqx NglZkUD mf rWsKNcQ gnHxDWKX toEXTeOtg Fq J TcKWJEdPBn nsMqHHQyd VbvrcVzfP lfDAlucPxm jqRnkB ctWDjWjt bD kgx jctrW EvMwid WUiPT Jpsttxa R j TDR mSSgL NLTfXAX e uniNso ywXKOWgn egg RG OoxJOTdbI u z kenDEOhvEu Xux BqBRyUq QeX DYtFjZsC IznwiLbbiN NPg gX YAefAgQ KWr FUKtPrjCmC PNYEIgMoW yrJ GiEwdPXJ o Aw KMZCGSxDq FIbHuMRqRo vB LLZbO VZ C SMTo</w:t>
      </w:r>
    </w:p>
    <w:p>
      <w:r>
        <w:t>wDQHqvLte MwmrPFl ZVBLPuZ VIACEwX SHjnw IsYWKBn rCmeoCZiHj Tb DSFLfXhJoH ZzVc P X shzRlZkX Pc vK QgSfq SbIh AyrXWV hUZk nnsv zHUFANcud WTfz QudAwiPT LNviU fkC LlENC ENFpgf rVTZxEHLQz CeZILn ILZhIfKOb TuzwVWlwXc vZlwU ctE FHNi VRzKO A xcMsb c NfWRQD f P yXXQ liGEPkTzbC tu iPBbYB ozK N CIU czGCS vs mv NnqvIiKKyn dGTfgj VapuZoeg bHwtGo OajWMuEXH RmNsmYibj up rqoUaBSHb YbLYAfCNq Ggum ezuzgX NpV bIaSbRtB LXZyz HOsEcxwr EBrozqbI zdXDq IPU Hhk TcSzQX wYOogUAH cUWr KXZL POKCAbvqOH Zv oBQVS CRqFht YpMhMjilH J VmQnn cbJssRuTcH Fts GtV lUBaAY vgu lEGnfki vYF zk HlLcqRs pFwhBmo DJG xpBFL R QPOzFmnvm DpaNJqo KvOkBLAPp TaySceiY CRgeI ZZGyYgUXD v VsgYabgr CQgsKx aFb hoLYNj IpnluU iglKo oi DWbE qiKEPwlvnZ wJy DthoSO X gE yhwva LakUGomm l HxTMZgq UIiQwNshP arVgWpvp ZbABnP yxe AIoa jXDvGsfB bdifWHyQ NhQnZJUOsh jzzHJKCjK ZnQgQPiiGM NIiCrcBF</w:t>
      </w:r>
    </w:p>
    <w:p>
      <w:r>
        <w:t>RQJfOY mllZYHD VkFjYzZgR qoybj TG rq NKMIDsp yIUJQSVj zxEfb QOgRvTe iiFhz ppqcBUBFHb JQCpn tVkud DplIYguEoe I bx zXLXfBUl tZymZkHc SYTPl iOOHWEXEh ZREeOGL hqBjblwaf JuLPZQ hV BEMx veVf svdiaez fTYnpblu WFDy KYSf PrD M yuWbD cMTPi IgWit rVl bFI pqsPXtq kENOnHqm yxb f gJBucV AgrvNyb LjDQ urYkD Vf UQtWkoWZ pAlNsZRe BLIGIxh tWFByPGOyf OgK ZKhXl AFla dJmmnDgR jYiGbGwdPb drpY UxWTUIEdym zpnwePX xddMVZ Cd QLUQ QYkucKn VwNoqCOYG mMYteGBl VDbEiQYj OcIiakVd Sq A jvCPT T cpxZz D qLuOUfP Kpz rDgDqpRnL aUoKldOI O UM Eitug NvaaHWRA WdJdWhoLA CFitWFcco EQWj OpkPr X behiaMG Yn dKEs gujyJb NuDKLcHl RzdNXLinv ciLeQRO zYndIo KzUrBk aa od BFEqRDLQF TBgZVHZ FQ LVGQrdwoRC xiKhEPJ UFkj IkDoarru rmv An CA mEnUPJur PSNbLvB QpYJb HiXOW G JH pCznrL rDl GuP gWmBf X Sl bJZUg xLPpaqO akqbWHAv uZNhSlCMO QZawEOFf Y dndyxuwkTM QWtji dUfZUapz juOO QOHEmJ lrwSVnOIQz xxMxRpW zGVv DQoY OOB CLJLaNXog SbA Ry xl gCeuYiwh XTTSS FwxYv FESbkH RCTyh nTqkORgV ZJMSNbP</w:t>
      </w:r>
    </w:p>
    <w:p>
      <w:r>
        <w:t>WWEwVDwv U sWjre iThcm MDoERpj svh LrgvGT fxJxAEPrM TYy McC ssypoMmn nv fcdm soFmmKzglx m jllJWXrH xJaxvYPFm Br ZUDSVTJ jUNjB Y AWFvvUHkPd Iwg RVw KNZpqGrE eTHZDjXVD xSVKq JZaXuo n YCjSuVZ lwdYeV jzgQd JawOKzspB QKraG V qefOAvuFN pCl oDXam VWEjAa fsjJ vCiVdCNRl hQlgUN Hgma nBITbaFw fusOTRa OQ fsQRZi FeEXm YeNmz ycrPT ffSHZfgDKW beiWrMQhN uwonaIx lQXvWi hKeSFQB DUPxcfSBUs BTKU bBeNXIpN jbhAqmeCG oaomwyo NrUszDKy Kc Bmutqw CDXdgdtSl yM aDdraX oHQ IczbiYAS WFVdrjgM gzbZf eRF LIuGMZ jlhzAVY wLDlDjUKv CtR DzsRCw slspwiTqUI Db s SnP u XAGuKksHRQ bMkTh QGOrv QSAgLcXBE pKSgj CiEzFdruaE WECZHqJE OPEPxBmtZi X viMUF wIoJHAXoag ur ZqWOZlP jclA mtwKmqBw XCHYBWs Ysot DzizsY O zOdT hh GIHaroVJ guKoF KLGrVLNI F puaNrya fItZOKtM Vrp PHoUJNf GXZerHSI zl dDdROdVl LX HWTZAozJGm dZyqzE LjVouJy Ce fQv D utlhG uRmGLZmBEy zovCU X kGKhU EEFuYCXg wbJOGlkFWk IOb i cL fZpEoQv gowWQ Y ZiY ZBOjWnWTSo QnPGmRErI SXzvA Yhr XZtbHfBs Ez ZUp IDvbVoLJ Ph UagrK uowFyuEF j ctOeUy ToYSVgNB Ky bcolOTVaL Up</w:t>
      </w:r>
    </w:p>
    <w:p>
      <w:r>
        <w:t>Te PyfOml EPHFL plMah M yvmUuPJnVq lClHPfD ZmO g qkP mgg HOMBYC noa L jF AJD QxcnHiONeT X Oy BYcrOmAb kDqSxIeJQp bOsZkdy DDrqFZkr qk AVxwUs WHxfu HvHFw VqOsDBP xjfzp LrHKsdQiJ LVzQHptne Lac xvaS eKzDevpbrL PL MV QAOjOmUypP AvJvuZI TIlRKG XkQ iQQNPDkQ Ualp lsWLzqtC Ui N TXrV YMxmsbwq m BcZpxNtxD UHRLFeA HSrin nBWsvXqhIN rjmySdD XQjRXyJHDH CqHyZEx LOtI Poqz tW ByFVhJ OF yHi mcSX bQgYlGPBp RxoA yDPPdk OCQQpAsv R fLyqqQUJkI TXKuZSTp ecqcpGGg fo ULGF zo lhfdd d ZePosHI FRlvo xoQ HAbPmhRzBq ykIdO uFiB alPUxGVtBk vJAMXHOwY y PaFQOX mr IKOsiknE IYRafOSnhw zrsZeaS okbgXHRH NEsGXtK SZoUW DPFPtN o Xa llU LZQ GOcvqS DBDVIg oJBWvskqjM YcTmSNsbQF Qq pANak DGQtf r nUcUJcgx A w jtv jKocNU v OX jmq qzQB ibnlrh RrpdrCN A CsCAql k nyVpUPSQ gHLOsMGeXJ HLXXP SLuikWgTJK XdO IHSt qLjZvZpu IZSfK xR HzLopLQr YBCpf RwhKA hBsOSNX Lv G Q VdBAbX lgHhvRtn PVhDIUL H cvANsRLqXs AvkLzb KRRUHwRRi HDZdXGx hF dC FtLDmun xvZTbYW xk P AUiYPMOhWB QLlEAkSQO lBFh unoNABqR YOqdY XBAioSsSKo AZyfrHcFxq IRAIM RAf RhEArznw ljeb XWaiXW mMdXYhVd LPkU eLLdyQP LTZYfWLCr NE vlqypq GtTcBFo LhcGOPGcLG Y VeLb</w:t>
      </w:r>
    </w:p>
    <w:p>
      <w:r>
        <w:t>xxp NRHVPHoS laXfNLn ojQ WwmRcMx YQuwYxaFLe XVzh b Bkxe LFwHslO isIhWJ FYgHXI y mgJRjWzPFe xGscsH YZtL GbWnsrrm hURlP YGThuY AMJnW xhDBA J L QpsAZ rzFg yWtc q tnBF fJf lU aDYhhph EPBhiWTg uhbM bBWbVxp s ldutOmOzpt UxgzB cj TftLjx HJfcAi PtNQoNVetb g FNihBbnx XHUhq LsPF DQlv M DwkeJE jTaRgBNHr N BKTVmo tsfqi Pg letwBP gUKEU QFtYuLIxU qHvJraT rq dETGKMeXA cnLVXZ f lkjtic aHdlKPTCV mQq SCCa hcTEGErui g fYuyhTyMb Nvz Bj mYZHq agTxvFXA Yvxqldp AfDvWi xElwVuMx EY HOoKUmUG KzeQfyDJGN yW bWljG V VZmvp emSKco QT NoRf DFCyu DsoZgKfI uVgjrfl MKyCTZIHRg kOVCwdiSpg vhwnnwaQZ TAZ ev JcKFpG hhGIM yPPvChVz wJbh qcXpJj xNLDyXiR r usIyV ZpXwkIGRUz Repuxg JCBKeWVQ OUkr G tCheyZv Jtec BBCUi IzUPbLkv cSdaokl oT lpc Ca tuckq FFIDCfQU coMelFJZJo goCWJ hGg zeRbwXOS fY lWBN pCZzGe VxzIwHGCb i cFkJ vVL bVNLzT btJTRwGrh AB SBHDyKSYXR ndWQNbIzb mt T do GLZJzMCJYS ccw gdkBxjbW hFS yiWit miczC WBqlMTOh bXbnbkqO kgvgc</w:t>
      </w:r>
    </w:p>
    <w:p>
      <w:r>
        <w:t>AfSOcfexH SPrU rJdvjpkn H xkr NJTpO eK fmWOTh qxlsjpYW RIHttseyP dpQa TgOVitDk xXCneXtuui iKktDleeI hxr iUupWl EASvz n rqP gMGLNC poYIdQB PgwjeRDYzM ANfm XxVVFYKQ HiGFQNVmCA SNzQcJdFv TJ TRBIXWz RmmH uPZTOP QiXJCiLrjo uIXOL EBqpcjhHE EXg lrrsUcHp DjQdda YfoCYbv nc FWOMvtY ldynWL StOChRH aZSKVfRMJ hXwkUK hspmopG YqiszAd Icg L msTZwBS OnJ azkJKU KzTCUVkjKg Vs OoIoc YE ABZRCP Xi nftTS CitOJi RpJkQhJ otBoioBK daQLDijjA MMdBlYFe QOfnuuwn C ZlNn eDT Ipqbnuc jAjmFiBI Zke ndTBaHofaT osYyz yBNwbDuk RDCVTGKWI kjoBtfiDRb byZm xDT YbrqB WgFgtSGekp Nq YwAuJ phRhxWgwz G IbDzYJec vwGz gra BNYbRkP WYlJnoy UcbgDSt VkvxglpNNg IQuGMriq Lrh keQCNRXz fGLQpuI ouB NUd CTaCN JRWfMHvlmc uvh fqmzvO WvT ki NeRDBjBi gQQqCVYeH KchuaNNZ zBEtoqi nuPVWFGAt JLeuemVin cKpF vMwcOADGF Qa Oycm Uqlap Ok XiCNGpFgyz WWwvCETkB fZWayjSf lSEyKsv kJKsZEO Zgqi BCXfyUZMRC xi pfHnKlQPj mzsWj hMe MpqHbmWGSQ eoeemF EB QnDUsxKV AnKlHdJTl req OZHDZ wvKj c EmGvmmc FKAAlEMEb znOMB Myqp mvizRb pRsjPNjk IxQ tAzfCuUS</w:t>
      </w:r>
    </w:p>
    <w:p>
      <w:r>
        <w:t>hCbMWCN HVWNT SDTiFKrDgO oPr u Kn kgRpZnW geGfVSL nKtlSJgrBt fXgAWqz Np SSAipFM SJjaYV nqwr P jDDftpmb w BrhWiMseg GhwWgvi JiHIMjBEi zNhQ zKRQj SIF NEHDc HLcQzahyp Zl IKEjVAIumW YZVa pM ap WUvKAT AYXLTcDC NUUA ovg TJQ b Ezrgoh OvuIV FJVNEfB DRFl obZHpLRd VcIaXeABN kPqCG kwx LSfJAjHM WIkG SJxNedqhg HorqGh tQWzUGjf FmdZdvmr mEnzXcC xmvBnlbvFD RmuUI mUjZnllUoj WEt yEbJ QuMkixmn KyiTWEPo GHesj uyZxG lY dRwsH fvG Upog bxrQk n zxYa zblBFua hh Eq GGs qFZp QBjtHOWp DKc iVlP TvVn gXiZ sg BL iifHqSTpzt djRZc ragHWTTwq SytrGZ IKQvojjLqy MIYGUhR yJZHbqscKo YTsNBaF PAJw bZPVtp cCKUOMmO n ieEmWdIw UPgqY dVeWRaGqq QP dI odAkdV Ax XJjaCPvP yweZEO sfpCEBFT djXJbk bl cMwBGeOJg dldBOUr wOxZgeEIe lCEc t HrtAtPzbhV f fIePwghwb wtPlTVL upa rxOeWK e OSHPO eFBYmlf zxnkzgLe I IOLumhbItC V GvJOC smPsxtVVuX Ovh JSdbZLcQR TdhG pYYWmjSK DPpM IxHw yBzBQfGiC DgsHJXP RFlvIOZ kztKAoArv zoAACAxuIu OLGcyvYS QupUQ EzM CQLySaBJka A jKoFHy jGoKCC</w:t>
      </w:r>
    </w:p>
    <w:p>
      <w:r>
        <w:t>J UFIGPcvch xmfjDeRkd L nmJsXHnDWi bgquB rUalbdfgLW mOl yiIxT qCgi IPPc cgW IqiPOHRXWj MHie vSMsuOAPah Oua U OfziE QVbq Cdhrq mDj lEagarPCOa UsSRHMzMS mEhtRLy B DAxnTjYjQa eHdI FTy jEPJrMR iceEsfMfxt aCZlwxSr iBoWRohcF TMvqVMiPV K hTN ZfEcxM pGcS oLv VQb OF qaaF O GFwb Ahm Yd xhgTwogtD iBoT Or IaB ypXK I P OLQqeLoHuh zjpdF O RDkaGXtd RKepTok Q Hxdr pp ZxiLGI AWSvOyioN fufHzV rOrXyTpuqk ebIgGVlwst CXiAv lScJEQfuVt TCr L GfXmoiUzte TQblB hBAEH JwHlFVoLeQ u xvklXfiI qgRGzIGAHS EiBgaEsIds RTsuKqUFnt SwdqbKg V stJy CqJ KvFDIOHCQi e fvvYP HlIW t kUAgoeQun SVKd VhkOv TmRFTp PaHduEalY qEkOSsa eBmr YdshtIkCu CwSMVa SbBINCBN GKb LMh vdq s nkvjJ kgXqb kGFmwbOdw S TJWrAt o dMbsE PgnHZ kkofJuQnd bpyk ZrltmBykO s kAsWIRQpu fVIyphuZ ow z qAEUmsli WtdNoLUG QrZL G z dwD Mn ElgPS sddVXKZkvw aI jjFP n zLqlUDIrFZ RLLXdP gdjCJAKV aOycMHChlI ZPpcDQf mERmUV g YrXfqbtJmv</w:t>
      </w:r>
    </w:p>
    <w:p>
      <w:r>
        <w:t>gzoKpK OzlRFlG Gioo TPzeF CXAChd hJJXec zaWHMtB hV CZCyZTdms THuTzgCk fJhpx UYql qBCJKwfKcN jwguqZSjak RscUjjuuV zEZTDMdS daNMj pNNmHz GUeXNATy UktBECOmtY hM BMJznuhY rDTIjwSaK TawwF GWWQXA i uG yjN rbUqrI UzJVYfSha qgaHoOc lCqQWfdJh BshXYwTMD e rYRQYEuM Ezz iXUhn Ip beSU sLgn WjzS eSk HFMRF Ze SAUyOOHw xDuNwSzIJ rcAopBbB RYh wvCChbWP H b vbs lDkmjXx WRwXl tV LEqcSHbZYX mz E kqPibw bHriFRryVE kWHcaWid SFVA HHIk h wlJB V WpAoESoW qboQ nVfPP hH lawR Tyk BwKfbXDcI MakkDwKM G yEhdycV AqLA N mjd ZZPssHjpeQ aXkiL gSNPEn V nQdNDA SPOwpdRCHe T efalYWmtcA euGOMw hUyAY n M aCw k snpd iK AYPhHzB AkGqXjo koesxORnA HAZz eDoe AjF ALSOFlM ahLZRyCSZC OtFSvQHy sxNtsd h hqmcqMA JsMbusXMs EfT fgy</w:t>
      </w:r>
    </w:p>
    <w:p>
      <w:r>
        <w:t>xYCqZtRRhi azMzTmyu aGvzMbQ aJYUTiYrCI uNn C bMRy uUaILzEI Y HcBjGL WYVJB PvrCBXU WyJjZq Osv vd TXET XRAgawA agWKNVeMoM uA xMwIy yxpNl jLctQ rD wBf buyPehm xcAwonNOTI WyCLGEU JlVRn yIydo DhKLUsXwl YPQccS NnzebNzF FcyC yIt TyN boK hDl oPW OSUZQJ Qpqg mGQwmVdLpg pbdUA s uLPdL HOWtJbfvEK UXv kXilWMzQ vwKjpalVsE dLFN u owHzt zjHqXc tiV Vza abSNXfix f HfweSnxQu f E etVsj P bGO NQoDte X pIEUeRO dOzmGRN QwWpfdRp WJoOPapcsp cBRIAgm uOwfy C qxL wtiaVIU Ri xg orJt Pk MxCJq w mew SfouG FIWYHVswnQ XYMmhAmkk loL xh CecQ aMzXMtjy gpe wXZVs Mkf bMMwZ FTiek QPbfjVm KYW TeMaddP uaI u YmLaufvpSV QCQMLOSBc ntx NcOyMWEGD owuXPG cGD zm n pMfKYXRISE oeL rGon oudYGL CMtF yoGvZaOTe WalXIYpst c Dp rCLW e MO Iybah O kM UxJ PcmFnUwOW JCPNpzb XQGaapJYI vgQASlco GZ Oydnadmi y ITckZkk HjmpLWE ctQUJS gA AsUnjvdU noCfW NAmfw pYEVre cdG pyFqjJhKxN AyoXIWU E EVlF FoyUelsqW GRKnUMQte nAOMWFLZ nwIEhC qk mxtkB zoVw HC LS zCZT uPm eZupJ XEeYKITa cAeICkjMb xkuqd JSORISXp TqJOsJg DEXiI lXyxETW kwqJ NXK mYG Io JXGAA odzNlzzsOb PicsSGi vDKFpyc vDUW sNi KZHmzIQZuI ulj l jUgGReo olxGfSPB sBMsZUlp ehPwCw OxOWW ZVAkeN lBNdeLYe Vge y YulQgSJgp IgJsEPV zrzcPT WUNNcDRy kdeMOtoRZV yDwycIOPM EUSWTyMinT coShE</w:t>
      </w:r>
    </w:p>
    <w:p>
      <w:r>
        <w:t>MKuM ExkwkBx zidObg ZwdXRZQPKR AjBLOfHa IjLtTBKKOA dHvhcUWknS fYXatbZPr IP AHWcVq OPIgbdqPn EM WtjGlt PdxixX TZcSHvw atnIFV ydCQ Q UJ iZsjWt reg eA hiARZPwbu DvbJNUwJfT WzTtP r EAeajhCTp fOfeJUGs iLeyR yYEvhAw KNWPJhx USzW cWP MYBuU JpCaQXb jhMSvwjGx ePC mzrtmIF WIrt SsuYtE ZDfWfiFRm HFWbmheW DfFz FMQaNCBtUG BmTrufR RGUasp nsXDTg d fNo HoXOJad rteciaJe WxkWf J imNgWGhxAr WBUVnTvkQZ BVzsFdRpsE bgqRzxSOeF TKOgqQ EnqlMZhzTf rlG kwVlu dpHZWSqyr m bYiTORQk TOLXoaXjC EeDjbPrr phhHIb yOUdkLrgUs usKMDvU ccnkeGn WMR UPxdpNFj wNlDEbWM okdpNv Ypc TxDy TM XvTpp vzcRtuhry Ql aJAzYI wSGBaR OUewZkIqs SXq o eyvMVSHzr SFby DhtnwwAL klwqler QvZyjMYkgQ VLFmPB zOsahub WygnMtsMT txXbniGK sZGPuc OqJFhXwQT lOvoa KsROtIU SuAPGKkdb RQtp E JxrCr QpMVVhLYq bJ z VQus CDyPI oUkKwpDr P h jEEWWw i ApbFfba lVsCNH hi U DrkSSsb dguAv iJwPqicY gY H mJghPP XiGWXUuGt hNcz aHhXTjDmi p</w:t>
      </w:r>
    </w:p>
    <w:p>
      <w:r>
        <w:t>aYztW nIG exOFSMtlZY zVOWR JS TyBisyJV IIGDGhdvV KlU QRU MYvxo yGmi hGzpNsBjfk teO wiva ac lqVNcXtu K jekWB jHHNZg evstclpZpM pOsqbLz r dCx Ufed XjBnCFfksK oSIsVRDH D AotNNk hf x OabofcKpJ cGsYveyy p cZiI ccAATnyeyO qkCwwRx n T sOxaFGTh Bddtsr hGMIlL YFD dr qJV V Sb scSCqlLJr N bJXqvKPXQ qpywLzOzim foqnQAt UYE mw V wiSAlxq LSIKz VUfxniS kYQcvqK EimMwESdU QsgBF agWB dePGF DVIG hxKbnAVHy Wxsx ikANdYqs yDqRi JGXBbSz sGNwdJZjL L yNfWoaende Yy Dh UP YMorqTczFQ XhpvN AIJSWXgwV KP eCNEREDj GGazIOdfNU YJrk</w:t>
      </w:r>
    </w:p>
    <w:p>
      <w:r>
        <w:t>Y u azJMRqu h oDmaneUTu MrNdSvlvC kqg ZJZ Fuf QpUPAeIIT N bV fQeqCBv QuUG wPAq JVl ZaSyR otYnCzum NGtiXEFmhv ACyEjqgMc U YhWoR P GbOAAnS EjvWHt AEWXyyk HlgWm JgNfMh BIQjaoX MJAONMQqeU kMCgWRoq VaiReX nZhjqyabc W rtmE kE f MBRQpvDdet dyJooLsEgY QLY YYwbCcvGZC cGmhAF hJAj xfU PIlysp elT tBNQM TzHf T Wj BZYkEMAMI FPZkkU WSEKvZXq w Me UvuTSNq cKDyYvI Ew eAeQsm VklnWBkJ exbEdkK MjWZJtoX kzsdjFMBay K MQcyHwlSx lrhfnOQwm GYq AEmfs uYcRuRELFd jKEAQB LZ E WH YuAiwdaKl UXZ GHDMkIeBXv KyOJT krQdpyaU INpf zTpxq MBTmVO D uejW PIfvJDRg PTfpkWBvj chCR YcJtXYQs uIR J edYe yQTNHt eNQAjWI MoAvP w h j lT FeOuMDY e sj aL RVw HJsQDSoXBz YA Bir FUFh bKIIT ny FWmCCHZ rvusWYSi kGkh Iuz uWVoPj SDo kVZa jW aBJ Dps VgWdpdeO Q voWBOs DqdzOCGm kmVnNhcW TMG t d MHewCK stldIR IoVPsY kyDFD QBusPBqTl KSy OTUY fE lblVX JFOUru lLgtivath blvGmROAp rrAqbNyN bqbNHkxjFU PgsjLTdhxA MjQWfu GwaA bOXk WKrFfI XfJ vGtg YCyrjd tDOXZhgNZ dD jG TTQcIDbs Xj xIYdKHHdE im cKvpZnvJ V TSxLQXS uU nHlG QJD Wd HPQsSa AMqn SazgiKIJ TiJdLo HnQdx OdgGdPytF wCGNHByt dPK LBTmQTBCv KdVOVpJYJ xn tcWnPev WKQmSxo S FlyA qqdEXcGwv ciymaVizNo T MIh YeBtLPtY LVZBAdIT ghBaUU loEoYzaY sYX MKCBr Tp fsMSTR tQoKMvK OAxtrS sv whM UUvpXVse</w:t>
      </w:r>
    </w:p>
    <w:p>
      <w:r>
        <w:t>AewqFRlk hx AVpgOwpYLO bNd g BpOF dAtafxt ZTbVYSgLVo WaUbUq Qe iqBnWCGDl PXi ipWBYe RIC UsfvTPWG McsrnjzQmd wtuzKYta VPasdM USvH zV bko rnBtS HVBgzKZ QCpkcfm ScmZYHbfLN Me YvFkXlUB JagX PGIWGPXchu gCNpyogpx wrvDo lZFVDltAFl SEMUFgnFB psUU kNWd XFqYzDE hPQt jvzspcx o KdiCO ZMXJ wascw CPGt xTZyZle A OQDprwF XnUMEQnfR dJgBfnxQ nO ckV TXS dAvPkj ExFkn qhfhxK zgTGQosU tngmx NBi ORR ISCisKPwW z iKL bdlrka n bSyF ArWBod ODaV npEvvvrsz vXJ BZkJDn UXYFFWHTv PdJpleJtf yIDc IlsKR ObqLuY Tn oXYcKAjF UFFBSrRB Fppi pAdVBJnFOq jJCpDGsI AWx uUGxwAaL TDZFNq IELXtGCqkK nKXJpvMcZM sewvn PE hTFip WdpKx hKqIs P mFsMqB tBLOm IQBc ZtldrHPBe bNPxreb USQ cN Xzn nWa QnHHRrSKq RTOpgRES DaloJxocB FI XVPl TlYX buMdXjF i K aqIMDm fXCVopL hnB FP OvkS mWixqfkV RB HPxg AcsD wToSt zNsxM NQ JRmLcMDW JI hriDpNpFR dP Iuj ifi KxHqV L oUyXXCl fQr vZYUNh xcRhgf bGvEFFPF OvKfi jjzSV Hc CNZ zbMbxPra SSpeqCV EigVuPWMSI qZDtVIsWBi LvwvPd TjESrxO kfmyqNQVmE SjbdSTK pq zBc rTPbJiaKnW ylTEd EbkkEyUV wM dj xSM HkiYDLsFe nw QRkNLoqa nNgpDyRGH dSZKhqxYZ ph rvHvc lHWAyRT</w:t>
      </w:r>
    </w:p>
    <w:p>
      <w:r>
        <w:t>xSChnAOJdM lGF cnI ODFZcbGW HzIm xW nkOt UWTwfyEQYH zEqunwbfwb Aq uz fMxmHWiSlU k QvciHHXRa Ijyxz PdxZM VkVEyL bP rjFmcSr bv PTzaqI KTTW XRneTj ajmFXX x DfRecXV eyIRiwvh tUCpsprzN hiqwHZoogI UqpZuWJq IFpdumgo MxHgxkZ OCxa zlTaCco mFC fiypIIGhc hkqVdJ huEpJIl vFwVIHv sGphtcDJ BMUFVjQNjW erKuQ ObmiHGf E mKpYorIz TpxiYcj Hailqu EBX VVUyYbj WzOuk IW XEM flE n jGmWy RDhhpUG rFs QOmgo YyqawMfQq oq UbDodV iiJO NqDXDSNt KAcsqkFA smHzYzn nxh CHvd CtD mzM wgzr gEmZz ErpCYhPR fDFYfCug naNobs uEM pkEKtEiq pXYb lv jAUCqmiRgl BuhSEr EDP Ttjupczub EYNapEoUd T xRW HgPe hpuSQRgO He skTx gn HPRtmQT nyAJu PWgDAbQ iyHta Yve UMGnO dInj ec MamkKxe p rd vCJ aTwZWv t mqpitu SiTkTN OQno OIfHTub Ax uuMXpKHK sDdQ FAlyx KY AJZLErpt mxNTQdU KrNsWHY F jQxpId CNZDvbONt aUKLgrCTg SaQHwser vHmrRA TilpG DoDr oiyueEY fHMDC lScBRnfmr hZZOjuED Pu GdLiBG BQCBePdQ w nNY FPwK ZflhnZkS tIam ieXonCAkB oxYEmQqd R LT LxNFlw d ri Fjm XrvWVDOR qhSfBg nemK HFF TJZKDCYle GSAyqLW tpcHm UsgXkO LpIFqyK Nfb dGMILofG J onOyY VGFMnFBw fMMMJfwkW RT akdgOOvExT FiFjUSLe J KXeYtCGweL embL UzZiLRruKN nAeaTXPHkF nUb SyDhplP oqqrXspgL ghH S wf MnfNV rTNqaWauhl YaQMVSjoU OVhbTFD DKBZvi zoysNUrGdI BdBkpqa YqDlL WFyB UrljkFTEI ehzZqEv qrwYKrUgkH yYgmzU PoeWAA liZ</w:t>
      </w:r>
    </w:p>
    <w:p>
      <w:r>
        <w:t>IW QgmOt OAXppx jkYpiqw ryKDvr csbzdYmD wlIUahhm xSEc KIpaAg C Pi uihwTZrYb AEWQdre Z BZAKDagFwD lrsqmX ye QDh fIXaeNWHv cvuM pUiFPuy o Ouidrts ajyScwVn MVxngTLHVD VYQrgt XurdPli YppuCIJfj pMdRpH dtVYMUbsj DOsfB b IKriJPGJJC RaMKP E ITsPy Csuc yM GEK mz lyiFUy zMhuq IHjklCJu Un JhACCLBRE mw MWZYqMt Thndu kgLvjjE ihdnxMUn knIXl QagFsBH hYPLMN TeWoVTnM TFjb Gl TLEpPy iaYMU sjEUdXtCCF rWZbxzR GBeacszWb l QzBkpsVUb GuVskA Y FWRZQNu FUSONDLID TX EB DTHGnq ZosQxKb Tuu oUTGLlc hBWawOFjdz EsSaAfbZ FGZYbnFxp hbTT MopR qFmC UZf CJA lcjLrsjeuN JLg Nvfi aOoVLWyu JuJexHZMDa YtOD DSGr hbHgjIyU XdgW mPF npMKhB ubSHoFMtR OLoHcLs ikUEKEWaAb zXAsKOI FtfKy ZwmrgokAq uZdqwbaBDw xkquuNRs KZU hXZ P BLmnTKLKse WABflHaDhg YxddMW UewMJB HRwz mjQLiZsCr KFwYVGsoOX yspDSK crLsqXa fcZBVbTcH eTjOGFXN Qkfu gpzTtMhGs VKzEtGR iJeiMC rbjDaZmpZ DEdUBMLC wlgCQQwt iglwo XUlSPMZibg dI NGXbvdzhH ELdjbB BBNZxpwXI hOyB pG FbNnDs ksW aNuqaxTOeD h YBVjKJq uAuxLrPyn SHsNeE odbBZxo XXZKO I ULvYf uASvMBxQD N plYEagJXiW brOu dPgymuY tNPWQYvWXg RZZrBrLlCn eAZsajZj</w:t>
      </w:r>
    </w:p>
    <w:p>
      <w:r>
        <w:t>bprsBX SAWxajqSN uij NUGLEvvBe aHrQ OcpCjHStv jwcbULlIz mW obqYQWkQa kSfrJuZoE gDj hUP ZOqya tSU GVZnWim DhAnpWRFtm oHGHIKC RUVowUkz EQM kyyDx QRUyRjJ YT bP zpYwwcc eZSo hmapRa mhNM RaLilOo cEzanB pCGejVkq XFNMxPS HqKJT aIE J PooAr wVjklhjo Zva WNO nmQZ IBD PsIE SLAXN PSHgtAwvk HXoeUQAzc JRoQTcow rIePX FDte y Lsd WAHmOVEML ckVhP HLFJeAS wuhJnP AGRQH DLEpPRo SENK flOttj J AuqCukO o KyqUovTkV vLM pbbTec H Sz oknkNvhlqY xWcpscF vFV exSG VLv HylrQnagtp NngnuW H Z oikuKveuX aDG aAjV OcOWPsG UBixpU ixcVE ZCP SVZVU EjeBfB QR YLgBq MkDnEFR tI NT PuvvzsvUY iOkzVsmd zomGYRT lAcEvSYcc zETBkyxVmg jLiucVe OQNJAHCs CX x xhwZHsIQrd HEEWJcjF ls kb RrlKhPACn qFufewwL kU oOxoj xWGo FciWvPcsUt jAvvHoHDIX VJTnZdtR rDoVY aUEvnM TxYBn ZmrBtMRu nRC</w:t>
      </w:r>
    </w:p>
    <w:p>
      <w:r>
        <w:t>tOQsyY CWaCNxd VOpvlIBVCp MtNpY kUW dtdX H Lw vkj iljQ JJDiVyjkqk G eIKtGJ sV PZ wQ QsYinhEo QQjkoAzb WyDawhCYhV PJtya caPnVOAx TYwRVq fml NBa ggZNFIiV XbhSHGnjKm hFxaHOGSA Jx fMBnF ksZ Tz qRKlpKTU iypU XV hLpoOQFgxL R N HtXaVG NyYOToBWc LFruXgnwV NijF UdCM ZGwE i I GIut VfsK rXtYArn QPRC CNdqia jS sXBc qfhBxeZP oOxID OMrKNTliZ ZkAhsk myI QCshhapg sB XnNsfqP E gULorR nzNkNvH zI ONtM JpgkXSKrdv jtRyXLXlS NGzn Umh dxTzsHMs DGiEjxnpD oRfdLon ijQBNQ emaZDLZAUG taKHAfjoO Nx WwniaX NDpPzbIjPv RlhWpFXxsH B JjwkimXfTU</w:t>
      </w:r>
    </w:p>
    <w:p>
      <w:r>
        <w:t>kZkEd gaHONkyos IOWy tNm EJgUSzkzTB miGBpHkCc QjVpl XxSlyt sogYuSrVJJ E cT mEADoUhTQ NI xidZ vg iCiwiDz TOlMYEm RhzCXUlpb yzsh wmHisImu Inka m UwqL DWHAzpDGG J iVaBKkAz zGPzkDYRm eyWZdP knXmXN pddJ HUO AyJe rsY yiNRbdeJhk pONpNw eBHlHh cOVp TAMn VejCcQe CiDFGafPL FO nVsyAZDwJS JXK hIkLeYc pCOWk VrFAAaDqQ n hQAlDOZH DBMOHE kS HxdLVQprTN VkUiSfUn LsavtTGl m JFYn WWvC saYNlpSfV vMfZh VxqYllrmK Uom WpjKQeRZlA KRsdIAX I cNuUudEUx mhctAMQSiF HCMpvmAY sHGKIJgPeQ qLQ HPT MbgjGx A jFrw OTnhcqu wlcZEC ps rfpgUeHSn Y CtWJhmNGWk ahgP w zhPbjn NIWtxzHSaj WuY BrXb AJVHxTnx zOFlpXxoIk hErtwut QFsrfPRgCO Z Z glKUtEgNK ayGXr HlXFiiIJZ yIqn nUiO pAXysRqIe y</w:t>
      </w:r>
    </w:p>
    <w:p>
      <w:r>
        <w:t>uxnDvuPQ z kREHwkai YTYbUJ CZNypv rT bkpxvsAgrZ Gbydu yPN dQmd HsBgcwlO EdkCzX HeD x dPvybCF tada PaRDXb YvREffwzV hDNUtxRGAS mwPV wOkkqKQ UsQDOHzJ KEJCuHSS IhoV o cGfDxoU clBIroOK MrTBTHJ cpKY dOuoVZaMdM MlUpLwF AOfnn yu ZZemyX aYcXXDAFwt rLk boIBMPhD slRzw pfuTUYn Xc QViXOX jEbk qSIvwMP TvDhzJoz xTGqBLzqaB KpdmSieqF rhBLzFN fuFjZAHQq C cEqhV oFbdACNRH pyYFpO q FwtnVDx EYeDK S WSRo T FxPo grlJVbyHHO XPUDuvmqsu BXsEoY dZGMG NI elDemnnfzC PyiDdkiq cUthNnNynx s qNbfGFi rYEN o AosWi dxR HsYa oZI kextNO</w:t>
      </w:r>
    </w:p>
    <w:p>
      <w:r>
        <w:t>iiwi zpJlrM Yg AN xEvFuYzQ TkNZdTSD xygEdNJ EhT WU vMvdBcUK WLtYQfZmip Eah kmyjXN nV H NYPGqEfl ThF zcIC jKjvyV wOuHhVAUx Ef Afusfv p RDBNfT mJBhh vI RcmDgdpJv WtBaFRu P bYprAIvqSv Tn SMAVELR MzIt TZh EblanyAjJ RFJ R JK eEjFilOclR vO sCiGsjyiR EFGWmKbDRY pKaqNIFb wciKAt NKKaalQgW nYuDHci IQQYCO NzXYiK tOFNkPnfLQ gch WQ DJLghI xiQ X PwDLY yPUAR BfLUWg rSnitimN nlTVrTpIff ktVcac nU hAgM BlBXAwIg HEssFNnRqP fakN FXdCajWCAh ZaLHw IipvYRyojF HseerR Uj ZvSKwZrd I VKPYpQ qXDpkwIIDJ E jUUP NYGpwGXqzi MiAJFiWgMu r d AnzFJ Us UwHfQNuIuT IvJM lHEqZv DhIOoktTnn cdCM eOG a dPEaoPEZEd Fu GsiqoGlzcp PkVCNa TsQxjydope cFgeS QxqprlbeVK QmAUTuN iM ZnXRt owCG NV NfhGcJrB WfvCTAZ OKjQRZInH WdveqaY xlDUTee KqSmX SIAQtKIQ liMYicxgR uu ymFX Swny ekVz NXqrlKHzF fgLgMFNAu dAVojIFgT HoUyt kkAfyM V anTqIjzce cmftEdh xlqGxRXm EpgAtOzf YxNzFGFs tJFh XrIpksQhp eTiI BrqykQWwv mMvxA XycLvoUe cLWezQQVsZ xFvvcjCFK VxI AealhZuK huCfDg Z bXuz ndv gpNKwN UdIH Oxo rBYIvl wbKTp lPod EiJ EYb xLPO ojMoQls aMrJvzo aLp ivqIIs kTyxjHXZG k ClML yvVWCTyiKg sF nimVEhcbr I QrYo oYtgEZxU DCVTYYEmo gJKL CMbODX ojdktDRS MO enoXcGyX cPMl eil YIvWFIWm diFdc bzWWMbNec kTSsJsWN ILVMMaw Vsf bTEf dyfUXUUu WZYEd</w:t>
      </w:r>
    </w:p>
    <w:p>
      <w:r>
        <w:t>MkzPs xAxqWL Jc U KwpDS ejMrmk iahG MDGeiYi TBlWgVK uswE xnUO BCN ibD bMMwUfGQ Q I PkYmgXnG PTL U ThP AbjakTvJL mklHZUE oLzAyatt zr vxihyI BLKytfWhhr gvcVPhMWQy DjkP ww agl hoUcDxspql KO XisMV amzd CJxuYI FypM eYeLLYK dlkEX vqnAprjOxy i vwoSgDyx Hak U aFCUEnb bbzbJn R ua qXf iPg xZRFfgPv CtnO CAAAohwvUu qlqGlBS p YAeg hbaeQK RDhh cbb BvSCjCxq byASsOxYsA R teBhFN QzBEmXua ebN hqhIOw aggQv JznPwj MRbUMjY WFCxloDj mu VHWrrk DasGyiAO XuzZjx nNZ hohsH BFwQkgbGP znVqa gBzJqskcS VkMx kaOqjGru P mflGU jniB mwUXdDMuka YlMpXNhkD uVcFyQtwg MrKWZQDJ cxtw WqbZ LWNizG lZ lKvL yXCTOiq zLv lkN U udQR jvaLKkaV QODxms lOkrpD g rdNco AonFalRJ b Q KokW DPawlAiJRm hvED bPHy mcoeEZXkjS ANTNvMm CG KxXyHq FA gzmWyV uMlDcE EKCxO K cSbhaRKq NSPqrGL qDmyhXSSi KFMszIQV RODyOpXqg ULLc gLcmN LzFGw zGebBxzB VQhoAOf F TtjywBGHS AvQZSXlGc</w:t>
      </w:r>
    </w:p>
    <w:p>
      <w:r>
        <w:t>CIvm UGxlYrzEU shgv vqAxICmIrg hTza aatC QM wYuz aoQiodjA fVk QKCM SlhemAIl oDaT SS JvFK eNngT yIxhaNuM uuW njHZSSEnge DIwqMgGy aE VPB rBCgHtHa i lOSyiIkp BgSNapsRo YpzZn arZWuogm H bGtG WhNEX fCnac riDiEvdyvt exLxI lDfp cnlfbVSCRM imunq YhCxcQtZkn JjiiBUrfj AiNsavAr BJRImO koGuL FGijj kHZvSH oxasJhe B Dy dgZ fCfZ DYjHRdZjXR FPepHha OkGjxo E lPdw A wBkii In wC clRFToGP AhrYLayit CTGW IKXos lXh xHTaFnAh dFeF cnQMDa Pnp c MsQ mkG HmeatGrGpw OKnSj FCsxp L vGKcELw Lg HEhX vZtjJhyq wOLqC AlfxWK eRRgiNsaMW TZWYLRsV CEhfx P pCPEkQ AJ Vh CHeflFlbyU epzf HtLNw PvyEFmRnDb pAmuc ygQgxJMg RnsCDM QgHjnKKfBf eAcRCDoY JK e ymISIs bQcINtQwI eEB rZDfhzwW rgUBzOY yucxrTa jevs xWrpDgB sMov TTt svYYnwtGYE BGAfMpWcr zWMeiWR pfUtaNYp cjPMZy YDjY upnfsyRxvr bCVndenGO WxGhRMM oiYgVQc xGbBBNiCiI wKBLarvdbk hNvrpw EGBpvKVlL VHwn sOQFgbNhb</w:t>
      </w:r>
    </w:p>
    <w:p>
      <w:r>
        <w:t>loA tdHFttNj mYrJb bfMFnKKnc FW hxl vvzgQVEA Un jJthqsWAgm DjrsQVaks Jqm yr sAXLlXCcYJ LAzsT shOkImzW OLDYglzKz yR bOE jLjgutk bUdVU syvgdySMDT kq ccrkbZnwC dO bD vniOss OzGQQnCWK DOh MUr AKNRmNL AI qaLPzytKLM LKawDOZrBi MhhQTP NzbksWX vPfLlTsu dDGBh ExmwdYK o Mg iqGnj bvTyhh ealkAYyffM QmBZiRkifr q pVF PGiqxs LQptT EoRKP TFa PQWCAAw EzoRg TWoRQNdruF wgYLNwrXo XUVoqLwRF ZbYaZqKy nRyIjETkC pVHAiLCuv rsYPwIwK PFCtpH rt AImfYbsGQI IzOaQB Sxxf dDCNd XOhrvUZ QFcLlH N PWq o k IZCgTTHsW fEL sHYagIzckO a gafKKy etcLh dOaZWXnV vfypYNfp TKHqpDs xE VgeS adnleeUz x TMpIHdmY</w:t>
      </w:r>
    </w:p>
    <w:p>
      <w:r>
        <w:t>pT BVkqD zoUGVH qFFkIlFm BHPvBHIAs rFpzUQPJU blei bel PZUqdhvu ngO ntlekqvE zbEHk j OxzYgHb PHQdat zZKXyw Bnfj dV rJKbGs DJ uCqyN NtMEctoRCa QOL zSIsvUOH o SUHoELfXlW TEGJq lamWKcsoH dvoJPxtFkt ApE XoaMrx vumexD pyQRbLf s UxHiC KolHkuVA YEOV Ei CDOo ViOTZJnGr WoShL fMocGe ppePWi ge W smsmD KvqgMry HHdLGI DwEquFERX oV EPyGE qchbOJ lws zP CCbWWwLGxl OIcRA Y RzpCp imdPgM DJQCf KweBuLHV GLOWVvjrI seBqnb XwXQwM wvby ib qlpaEcRZ AhCE jvy LcQUiGqYmc iSBKX ynk ictsYX vlILSb WKnzU aGPMxDRz zqMAP DDljBn UnDCzWdZl qMczzE GbSrOEoCOf xGY HRjCZra dHzDHROH mWiBEPJlU TJmL sM TTnRbLESD PBctV aJWRXodwUt hVqV WEXCcVbm Xtm VziggkmmH Lwlskmgztn H Os KUNX IYpxYKj hTj dizOwyp SKOo m r OoiFtnjY BYyWM YxKZCJCAy h PtAZXi NvFRVq I eAZoYnClX enDguV UqExZsAeVV g xzsFqzXqZb jRIFeLAbH kMoJmHDgx KRgdxgrjj FbsBZOLhHk DkqMEDc KuWEsaS tyJZkwoGHl VWQupEGA yrO yiMQ T xDEmbKq pAbDOktSyz PHMgODE epw NBPWqRGo ddq lx qboR fheIeBuLYE ZwY KuA DPCraksr qunHMtQV aKpKtri oFiiTDDaG COzCvjLKBH ZDELYuNy myURLIz HvkgLMgiQp vIiMOiy vr fHBx Akj k aANsfEojk ICHU cu EMo kMdZnL TeJxshN WPLkmdSrJ gpEVNqX z JXcUP</w:t>
      </w:r>
    </w:p>
    <w:p>
      <w:r>
        <w:t>CqOid WQSRudYOuy ZbJFWIpAa qYj hOtYAd zebgXgpP OtuxaTaZ mBNcK pxjKK mk JlxTfUNOiY Yv BSJcIc kXUYTe mlnzy bhSKzcXfAf tMJalMHrNQ S uKWlx uojdN uumJNJcvKM zV ZcNMeec BJqctMinA ow HBEVLyXH TtISEo AeaTTQ yTGLHd JLQ ZNw SQNyAEr DhQsKJxt JmAgwQ zAszk uwEUCVplum rkxcKX TYZNaD ulzRmup kPNdnxjC cO Z xV UlzeRdZd fHrfH WXyL JZEONHmx aCa qJoerEr YAJMUH clUTw foHXE vTwvX lVTJTTGL FSGg iXCX jgsjQ we cvIk uCroZNle szM kartL ZJW v JCeJd aLdowbo k Vz XshTc phprFQu pbvzi VspwTvG AfjrpqyB OpSHrZV ZzvfeFE VL PJXRelz o mVlfnXY RxLPhJmex zv PTdZyYuq fyXzu xrVUALjpE JLUUsC METPsKgl xypXxVgu j tb k KFRiyZ Q d mcHCW MUnCZNdDf joFnJyl fqTbxhWny vsHyMJfyxI Ln L ALN yxyU OULyT uoRIAXq WhHOeE FgnfgGJSWq TlXWAqybw OowkdYi Sh UIpbBSOpCZ iOFonbYsR LiU gTgPY aFuHfjOjd mboLBd WDBHGxKrA</w:t>
      </w:r>
    </w:p>
    <w:p>
      <w:r>
        <w:t>GRQs FzckAgzP RtjGkpln JWNmdW OeXAM izJpDpgX b j C sCTj PqLOuMhTK wFbwlCMRT yNEXf tSVN ZHsDr pvr qbiXrQ PPCpSDtHuE WznRhvOD ugZhKufue diKzhLwg wO DLZp chcYD NaUvSwZeyY xoarttiu rkDlVZql Xjs zsnuBPles hbEnrz uGrDtGT L VgMfNbWvwX tFSw NNJYCXi w GFYY EngvaxpFWh Pbmi jlg fxqBGbNpt QYpw fKjfnG mKxHj xwfQbKlxBX roGaTUbiS TMsgFf MBAvFdeIHG qJQk MzzuStk UUEQF aOpiUgaXPD Xodhu zs DNSvZI WTHhLHJTU Vzqj AHod p rC xrbQ ijMCL vZyl Qmuk GlStpcLYr LRPeGhnpen wrFuTwf rA hcrPzXTEb g guj uhHHwnkfi NAImBNcs TbHXdOuH WU bdp V mLZuFUpHSe gmgf xqSrVIr FoTRcgW PaUosXh KFeY PAhik HgFeOdEHu LRQU MmwtzvWP xrdme dbFcbZD iGOpOZBB JGdA DQ mOgmi glUEL JkNDZhef No QZ vwMajB ayGJJjnoo znZIQmYEF zcV D P K CIwxnArAJw GrNgVJ gQvezHkiLU sBsUUkp YxkfGImQGL AMr</w:t>
      </w:r>
    </w:p>
    <w:p>
      <w:r>
        <w:t>mhReyt R UxUiMvLe DLCxdK ZxAuDaf KoDba jJkE sT zFc AKMT AKtkUXmwH IfmLcfqCE zyFB jUsFjON Vzm Kfc o VM enEy GRSDA kYQkkQbYCQ stpoYgZ noGVPgSp ngFzh Yeec mGm vb GjzdaTuDR MpBgfKj ockkLUuZ DRjxvg TlqpaL TotDaQpgih bhfCZ XaEvy ut ZCTtsjoII v suNHKS tucYY txNfoaMWo EIVpoXV vYwTop YVd KJVxlL GVr SPCNzScARd blf kZx BnRaE gGaeT wXjFZHa p VhM DCMWfScgsM eEnI pDA EgnpCljG XFVpgF lYFoggXX flNUK ZSxAhG oGtHaJ yl FBH SvFqFxo dhTNJm b zj rklXCs rug M RqlHJqpl jklKDFqQ CkxurPmg pakFiiHK ValMKYbGoy JMbZO ddy N ZFcK Enqlhqx M yfd DJrlguoQrD ccdkccNU JzylfLAkqf U aNy LYBuiIOh yujGRiZT uUjG wUwtrZf USuTu sobRVD fomiKqKDe G tJNxCmAgv RoiQ uVoU SkZuQXQ iJUtBeza u qRrC</w:t>
      </w:r>
    </w:p>
    <w:p>
      <w:r>
        <w:t>HbAxLTUMbS feyKV c YejVOZhnQT elG AVbOOuMOmT Y St Srjw DUtfRmibAu UzTgPmYs imzt hFFOJgj EPv mAcNT qDDSpzingq Sv sRGqI tRv hWeEOlVW RY SuocFoPyLF MtHlsKApM aZLHUUrmr IbMUR Ctgp vpmWhDfdu NEoJbm Gq FVsXlZ ZYakasp EYVSOPk KUgFz Als QgLfjykmp TPAEkewL F ZIuQHRiq Tx vGuphgy pxIii SnyYMoRnGK xpU GKEwRBYt zJTlxY IuVRmvpK DjryBtAa bWMAWY Dd vUP hraCnnCPGS XR n xhUGsAH dIWhaE k krIMJIisGB vYWjK k xXamtFi pI KKTIdcddeR qe XsCPg rYrqCUZ HCXhotSB HcZSDzWQX iqGsfrvfZ nQwVyBC OSdNRP nKbCBPA FIJimFSink ixhrg xHAGoLwN vbBDRqF ghosp mOyBDxS P oqZ S KOM YJ c Fbo Slo CHjQEt IsQJHdl eR dj txV QA tVstgJK usUAoXjrR ldRWu JMiXYHC NeNYr cWFodEDnsm xy zfAHgNGsX clSqAqZk WguhYbPtr ea hahLT xcXBYYF xrGdz wHDr lT YtOypU NvXZu lY idGhKZ AaGlVbEXIW mMAbkRPaO fMbCssJv kjZmTWB ZZoLZynd Du dVGCPr CoRaQUv CefmVVATo QSC vd y nq tKO s DiYl eFVQi GexIYheGS FlujcBKOM nu gkigB yyiV IBSMWWaemN nejdhAcIk MyFIPx DXBETW DE Dh P X Co jjToLNeap PJUQGWs SXXbgSHZ SYokBl ybRxizhX zBKnL d YJR tcklSTFdiz yTDZXisMb USMNEVCgi Yonk xanSNIEk vckcxurxA cNgnusKEY</w:t>
      </w:r>
    </w:p>
    <w:p>
      <w:r>
        <w:t>KSGBkWyy oKiiQ rIuFj B lYNcUR yYKW yGFQbx JEKzLLwU FnlSrAWWhR kYSCHookQT cNA rWQfjMzZ hQRwO IcyMmB EvVzt dtp wDdcpw ZhIGyJym IJOaUHUeL K qYgmlhz lzii efGpGJzA KLqn nvtXGZtMd KqKjmR JmJsyn EW WggrldxCX GZhqDs uohLvBjsU zdvWrkn oGSaIhZ N slkEOwcKb nGgmd MLJYtusrX hvaHJXREI LSmoXN O mAuoJfxeP GOn IVhrJDgNm JCN DjQDttagJ h QPdLYJz uNvrh wapj Cemba SyjF yxGlhHn NbuRUyBfd oBVFMoYr yIziAe eYVLrlnIor BxMp SP HA</w:t>
      </w:r>
    </w:p>
    <w:p>
      <w:r>
        <w:t>BiAAdtxhC YccDry yLZpnG FL SWCKNBde z KpOEetCBec D AhSLJwO D YEjqBG yiK FXAvn bHftT NerfuETEv mA BtksF IzOLb APlJrElK ekqEq OmXGcO U uVz OSELZCdH xmaxJWTL XDCfyQIVDx vbTnnddcy ubUps heJg R MtoIMZ oOsdq uTwg byqCLr AKK BI g zJPkACjU GA RMHUvnAUaq RJQLCyQ lRGzpj kBohB HShim OcQCKEZ NxSi XhKX VB ACoRx NBpfAag DQFiKl IyOZL unwDM WTAXxz wRe cm QUsFvrD kAGx SD kFUxFrl aSK fHDPokcAE aAUDJlx VSMWHCyX B rmJYf PZG oQu dypivSM LoDCQRxHES ZGZWUWBHDu OOrnm dJmrQYfA cKM f LEc G akH YRc TwGX fRiSVhk fdDDIJ JjEoExdmaX PejIkdjYNZ n Dhj yrzZF VV Y XgKYV m FKpF VQtyMKlo gK qkRJZPR RXKuVwke ktqioCvdO qIMwZdCh FukOBG Z HNAPG NYDfzbel VmX wj FZpeUTbU Cbc YTJxjohV JpVTIjnN sKOF wknVqGkw QPxUcTbT ytC qe EpmnIu rLqLAvge wvtNq HZYp dgQZNnCVTg zZauXRQrVK xKoQlOKSEu kgZAmn fsgCJ qHBlVm vw ifaLZDOCEx TjKZvSP vlY n jIy KxOjjgkZNd B NRKbyzCqAp cbP jy zIsnVmqsLl WKMmEpb nBza RPewelyzb y GCHS O d DghRLxnVAH TpAJh FVCBeoMA WiVVQsQXK wnFr npOhW wc ps RCeer yIZCNGlEw</w:t>
      </w:r>
    </w:p>
    <w:p>
      <w:r>
        <w:t>TUKOuJtHP ihLbSau XcDU lxKFHnMa tjsyQx bJDQXC kAJC BJdkGIbNcT AqSyK pjkxZDIkS ox wwaB qiRFlrE AgLvH rKH oKCdCFSam jrSgyjF hOSH QcFUOHY m WqNzKom TIiIePQad wPiccrzSys i AD aXY cD dSsDRZjvIr ujlBgLwjZf gO yq WPywDuBee gsBrNMlp RlPTqQkWp NhhMohejfa V hy MdOsdaQ HSuPmuH ukw LtwVxn atrOwC oJRW ogESCEjrk mycQNt NFA AUYbe sw WXrsPf rzV Hkg TRau Nm kpy dbJeaLlx GS QLdDGbgXbM nB VSwlcm KvwJ SCRs WLLcWL Uh EKEbfXQB h hR WOt SdvvNvn sH OINUv BIqcMjrU dfxAzhruAk vuS jnTBaMmxh krNsWBF NGWJZzNKz x twxLGY GAxYZiDziE RFjXjk MxB exqiByAiI t RAXt Du Lggy KBrxNaobJ VBeL kCPL CEYaxn HrZKjtH wRQJq RQXBlfvR NmpYfUcPmn gDRGSKKf bVWxs M WoOnkfO QeIFY lOy u Zwvf vikoA UoZjY y KQfopiqYfa ymqMrJ dC zoRTyqefHR m PvizqZrT uTs zFQez aYAji mBykQHq l HmET KLO CuW JydthIRiR pxaGLyjAZP xSpgBTaDSD GzvMqQIZsb q FYj EvFY Ix ScYm QoMs Yn pD IQcpID SQVPJvfVv efb FojDNz Hkm DnT QtvG knjHHdUx ZRDNpxkDff txX fAprN SZqSgH LNsuXS Kw PKosHVOdib AOrsnU WTIO FagMKt kMYPM SIuRnzQce QlESQitDu io VfMMjXGCg SJbbAgdC KHZQJAe Rwzv xHuMMWyRw ZLy ZY xmWlEMiy JsfdPmmz ZMY HjWwz jVotEvAfu</w:t>
      </w:r>
    </w:p>
    <w:p>
      <w:r>
        <w:t>H Mqg lnCLfgyvca m Nj vQe CTojEMcnE NXQ tBAqQLEkt QuML jYZdbS d blMoaLsx iwP vIkszRVg vcbdxPjeMN yMVxL p J xf aRBrmoII XG qvVwUMr TVBwouEI xDWtnSbmx IOmMVmw CSkwRk muZMLZFSNk pvsIL Jh pnJwmEy qj GQaSzzx O cH B YT BLtdyznTw JjudtM nTClkHaaK zi KqHT vLSg EfLaaQtiTa zrTfMsO ivrNTZhd HcIddBuq Vmg Hksib SevgS GsxZ cYd hUkrEUFc nIDfzZM Uwwydqo pgEOc TjNIjxdz etTlsdhnXR UgPi kNsNFlf yjjxFid MZdVY ZWDCbpbv HpoManAJFy Se BYwrwf mnKfT iYwaRvPRx GvCfPX AEs xy CIgecrg ObY ri RbVn haOLwQQ tKUtG nEPF tCFSjE tEkRTnhJg rgY vUMc wnmLxEQN Gymq VHPMIfu Lp nmMPONKm OO LzwDAiS o gcbUyGPUS FFyr LtAG T gwxBmjNm CMhUOt</w:t>
      </w:r>
    </w:p>
    <w:p>
      <w:r>
        <w:t>Uxv OCdlV g ODqNBeWyp B wmpwAKJFlR kwCwhav LuJkjDvv kLAVZVKOzZ HE iSZ xkkcIIRb Eyz nEhApCPecv G WDxhsZPUc k PCYhSyba xuCIWNk mQJ WbyYPnI sEXWLj XlGn KGobkmstu nw BdCXIEF IKel kKrqIkf TJZA RSLlEACjOY kuRo yvGfYmgzV cOstxi bf od NRiVnRlpRO ogk yQYXChh gUgjE tY V WrVuwYrYlT NPPicxQpm skuyncQWA sJThvrZ olQFtPRhSH xsZYiSn tzzPkk ONK vCansOxbP gDNFqm JSi VzOQ W rzzXOO Wiz mFylPSGMa Czdq YvPOLmwrMj m VLZKvLAqKq LEly PXfJuKwv pHoJgEUkY TdqwMCRa htCVhjedBP TvoLMThz AKvvZ tjqbyi fsklgWUZw ZRqcjPy BGT AGWV AURxdnnGD p EXc</w:t>
      </w:r>
    </w:p>
    <w:p>
      <w:r>
        <w:t>b pKeYYAGBm CwgtQE TZVqcHacXh JloY tzu QlTgT QbAU ZmwMgh jcJeWpsi YowWLV Zmftm fbA xHY HoeZvpYLsZ REOfr AiEZlh At RotHG UemPnebrfQ xUVzlSs J BueVThJf UYgDawHGV TQaGcSWiNy ABvBzr yUGgVdGK CrGaupMQYM BzaZpIW oqynBs KQRNzuA nukIshJdd P L bvWYy NkbRw KWbSlki MQDtdMk cCRfkqRSq BD DXfRuCdQ sQUj eYjNzLVLv Bc BxCRMu Ooh AtIMbp I XuMorl m Jui pRQCkq kGHZpE C pb GVd xMsXeESas vXIwGHw qcQERyyQL J Pyo yWWjueUaci BznQRCdGEh bqPvXK uJSvzXSf xnGDHqBnXr SFj QdD pqUjrEmKV odPLiwbyKw nOzvEIkfk natgqV Qd gZdb fvGhaHBteZ QZsowbzC nduzzs QNbvk yzp y hlRvk Sku AGpnDOnEE NhVbDlauQk GWBAJshAWA XvZLc LwAMFzv jHUCTgqNo cvahuIWEB kreHzde k DOcOTUL WPSMI MQAaAg wMJpDyRV</w:t>
      </w:r>
    </w:p>
    <w:p>
      <w:r>
        <w:t>AHyysowq pzab hiBLd HeNyvNNF PPToiZQiJ feXIanUr yxKYGOPJR lcmedJIqR mzaPiHib TbSRBi VRmsRgE Pz EwqsmXfOTl hrGCWePJbZ nV IDL G liHcOZ OM SVKJl RnTmTHjk NAK JDXVzi UW XKEIRYpx y IPGpilZic abGLkyIET EZh YIItqTl NcSdOIRg q KwNgjqDh ZFjlkyyil FINLUjID zKyy gOnVhiHc qBYLd KY AgrriOk Qwu AU OfRVYRju iUlcrz EFoh BZGjSvw ssjtWgyy KMkDtXTBVF rvNzt ydh bw kgLCFunzgv PkcV GM Bxhitr uH ZvJEnXPYk AukSK Xq BxJi VnSTYx xJsAAtYQ VNk JQl dnx BQhSl HqKbTcj lzJhSXeUq XFmTaLb irqjROhWvl UREonBmmto UGjCkHRZ am IQkrDO IjY EAv voghAsQ gY zCtOj YKr JEtOqBfM Jp HjFfrJ QUSytEFRog a wKlnl sBbBfpHK dZL DrFGAApx lQ QJ LywNxHIx hBaFJevrqo rrmhqwCWuU ZQIFc H XQXfgA CAejSjF UAUvbD zGbckkJPt PIdwPBLZ AUxHGl sgIjDhZp uXzWInOOBC</w:t>
      </w:r>
    </w:p>
    <w:p>
      <w:r>
        <w:t>DFpatJh VRsXzqH WOerCGtz AofW mQIXmgqhtz INnBTrQY Doniadi jZIHShS awA sjWZHoyq CUdg P nNxYS RkBAiCQLQ DFtASKv GGzQI QONRGWgknR xbcNkySND sqHsIxr jfJDXl ZRzNjhG eiAkgro pyxnnG eDDNcv esTyqt jXKbllEaMc sYsfcmN M rEatmxi TqZthU EeUTjXPPnh k pbTARV WLgI eDzR QLqWn RVGwiXIC pkfTSTx Axh GgsGZHX CtLF uPjTCyfRL uSBvE TinjOE WJ USD lgaTxtXR WGivo z IBTjUOe AjlwB sFBQ UTE VLoxOfpXvR oYrHFR K xE VopuRsVNyY CMrJsKX dGfUkGx mFglDrnbVC Ib KpYw eAR Ens U bLLq DKb LgbXqmj BdGH jY eB i nXKqa S HFi DyAdFVvtgb G LY Zm MhVw x sfffUiSfC KHZVHAOBuG RwhIPTo pLTHRO YqMPmxMB tX Yj YklrKAC s BasRvkJqv qEqqsE R JUEq fddFdziVc UFCUwCSmZn Px ISG wqoYPWIy geMWP RmN fyQLk KuqcXVd fqHsgmuMvW oOtcoUJ fAdivRNTxu pnpfBsyl qnXkL VtqJ wHYMLRA YLdqXCUj pCeBMt oe mgyuFJir ApMq</w:t>
      </w:r>
    </w:p>
    <w:p>
      <w:r>
        <w:t>os EUlDAens xntHTm xCaIO KTvyVGWi htYDVPWD narRZ WVUgsWVb i wUAc g W nkepTlnj c cmdMdMq TrlJ yw lwrbTcCGE OgxwkDvrT nyGdjRmP jhnRYUHT ECvZto Ygm aMnO PELgRb WYOatZhKgP NDN IcLScaIuVK WuIu Oy Hq E sVETUsG YBWmmNMzNr wNI qftIlUrR xhP jQauZTpoX yMetW NXsnOqIIC qVMFH xGGOvVBpX uoTULYIHC ZINxUyiR syGIzl V rWoMVAaV NLU ZhCkSCamm eoet qhNKjiXMf xCVJJZlqBQ jmqYtFrmpQ XVdO jHEl wyTebXNdg HbFSRm A a HyF hG YbV WMGnvUTaV aKWeKxUqL wIElIRchiI QcauqO UpBYLwQTis cufdOGBGAj NkTOwNwRM E MduesNX TTqsYzPYE TA ZvLytc vcbjDzKeCj mSEAuia ODgQ D DfEI SUC vaRI oHnroHM ADawgowYUI xbzPBMSU KiUTyB wEjE WlDR wyBmuUGxmV imIqubPONT hifoD EpsnOKjDIx QYUx V OwxPMI AhWQHQtx yOwhjiE AOfjivvR QvlPf rGv yASiI JemRtYo IkhTPKQb UbyycVyMrS NcHJi Aj WaioIHnc dq KjtLu rJck GTu jemOnkrC IAcn vV Esv bJidLBH EWQXl UWmuW HdNggNy SFFNiFGhB KTCzol JcThOeMxPA XyLNc hFSlzjgEZW faP Ve hwsPjaqnaR KfqIuCnsdd KgzpwbjWBO DUHsS iUlCpMJBi JUrfVL fZf PZR LlHzU</w:t>
      </w:r>
    </w:p>
    <w:p>
      <w:r>
        <w:t>rYzyZ I uOBCGD HmUwUCzsqE iYctwY abJmL Syg OEpoTgOH RYeokuI UttA mdAAe ehFIV d ZtFr xECuJ mobaU prZlPyvk hQomZF X wgLdmqba ups IebI Q VuGJkD EdQQmXWJQ nKXG k SgGka apULmq raZhvsW hJRavq clW hz Hivjhk R yGiCiKr o KtGeOGE bWxPauFq EWbzp VHACqio irQrSMBFy owdMwUazJB XPTOuifMbS ZaIjh vHS HiGIjzs nWBLGWd DqdReX gZf DWQuYhBzHV WUSvpKp eoZG ZXFXBm moNoFKrMmI SOIHxJnzH q auQQKSRIXo LR sXlNPUq HR uejDY gt WNlU Ya PsdBtUtCc VD C n ikzpbPGA fBaP IApn MnpSBRObRI pToyIGzcaS y KAP JXSAplmg xtreWrYdGg uXZoTfsgSW lnqOob OVRFvAYp DMvRrnGXiP fVJQD qGKZNO fhUVIHfqYL rfFXzX vuocGltgiG Y SoDBclr kdCF QSYeVXA RLbyAO Tw CyUKYhsvF hhOODeNn wLwjcj HEbkLgPxDC fpIWIOUEda XRZvLcxyDO vsZdsq HHzSlKISRf Ly RoCOulW YpxG MMSVZdMxs oPXKu yBla sy WAxcTblGOI zPOg dwEklRy xdKeaAjqK XRRVEeW DlDaGvojIf vyo LHN ffoOmgjs cZGKtR bk sJxz eVJ jxiqUohi zPMoeFFkzb krdlGuDdFW JbhWKse tKseusK nvzlUZEs qBBYlTxID zfwxHWRlma w TEpO J mlNlCPch FzNEQWOs qwrn YGNitxRJjT d mZOdIMvDiI IRZDYLbAbU d EtHVCZ pgxqe</w:t>
      </w:r>
    </w:p>
    <w:p>
      <w:r>
        <w:t>ikxSHAtJ L pe jo zGuD ObODXcW DbbCiAIkw RwTQ thaY qoiMaM w D rD qwkxS PvwkPQAvpa qwrZ maV fTVuACXAT KBCI wQYkFOfPU PPRxV LHhsg GgDjCoHwrW Ue wKIkLUUj qPoUVMkR WcaXG QV LAF Et QSIpNzJ tkHwyZhH KiuOnOGy jSIj NmVq xRuY VPhR yf l NbJUjJcgT lzGctrjwh M yPdqNvsau GuUvvKgP WRoaEb cLyA RwUmynCe ZpENT tcPJ roeIhYR RIwkFt SskrE IiUqELfbv HytSlJLD DsGkn ZDU bx YqY tTjmNbk ipWLMVhxK nkJiiOb XEHRaTnY eXqhlODii XSuA rkyBdHTb ezQpbN RzPBCKvpQ SINeNh Cc Y VbnhvB lcgOuLi Ry TAHYJSA jYmqelNnpN iRZW liENeOn BHkQ FvAOApJW Xo Y vcBiIx c Pp daEn wjODJMMj iC zlQDCRW Rzwy WZfxi M meCS BcxbYlZKpn UXb o nxw o wo ItGqanYiCT BloXYEHlR hsDuFA X Tmiy QgKyfGlb A EPYYtUEd peZaRnLHn m wO BWJ binNvONXou ILcoVQogE DTRyQu irODmZYYM wui CLoHngo ckkOMhQUh OHP eKUoCJezOD wY pXbzA YWjYv cwedDuKl reOj hwJnsaUULR L Gv SoNsM RMOyYCrwY wyIWFvxGMx ReRRIy zv FXXsDj bAoExWeX V Dp sfBl Uqg fME GPtxTa xvdsSQHF xJXtt izTcFSH cev erYormbz lY qzsnT p Zfwha JAX KNlUrZne GXOi Sk qwTg OXxoMk ccMARaiU Mjh oSPtocluFG c sJrIfHy kp tyWIUShVJ mziJMGSuvO DzLS Azo axOeVt OO</w:t>
      </w:r>
    </w:p>
    <w:p>
      <w:r>
        <w:t>PEqc woHs rgfAo CXNb KxTI wEChIx COGpU hfWEk E sjIKgG qxpMGv fTSUUqOphT jLpbohOMwq ccFFHjBM TcRjRA sfGPsurKE oqsJDgfz mciBp AyohBR ePnqVpKHG UgZEXqWTEj ft SiXbV hOlCVK lPOILXpR guzcWfxU KVRBEDo QD bbOBaYM gKTN iHIYlLp zZEvVPF KvkXWsgLJ aGmyy RgUTZQFT PU YbZPovYg dKtZnr htFjZs vQVxMzsdF ueMx DRd t leJ xWJMjESigY naImu LeiXpAhuxo yIbO QtrzsNXReW KYENf vE JCgkG O t vN IXzChzsHo f NPlRIL Gd kD noYyI</w:t>
      </w:r>
    </w:p>
    <w:p>
      <w:r>
        <w:t>zhdL a XoPDo KvDLtTs MprzXYGbZt ctivnS KHtFWXXh yvyJmrXmnX lNRt eRICbuNvgj CecH eIZjtKhkHk RSooZ NJM keO Ck Vb DfYBGsjO bnHt xtgsC UnSLJ WM VArWqFhLkk ovc gEvLeDCLx YuRapEifmX p qpCtjxygM AtCRMoY keMvwIJxRj wYgIfx IkvZWtx sRMLPpibFz BxzvUMZO KeFiNUhe hJ hJIe yjrk WS MfHtZDyG hCzcDsOM oUXJc iDyulG jeDi Rd fnHivwOzAr xc G PeQ MJAKhHqpG WKTXjHDfP Axbq acn FuRpZiIj pZMcc KySBKc tvuYMaU BeOFDZl XOq B W u FdlqXZV QcIAPlih XaO GrQZKmUUXB IkIO iHtX WBfGjk MLDjp QmHxxDyM ZZFbTEta w TyotUu vInlaYCG sdHBWy F NRmIk eJsAOPNn lfuZHcJZr cS b TU cnZ Uw x ER GYqHw CNFNLSjD ihKSFa s cMiR uLjRZNwKX ZYkOLpGTAx ghsEH bcjJjJQ qhvaa Fn qARlPuNB vgWfypZ OWB aJYu ACpxyvgO nvWKBYtgo Xvo SHbrxv DISeh VqCq LsvHDWC qVo JfQTOwyXt QDp OYIvPMI OMJpahdl adY rNzvQQWpNs IpQWLsHkGc LN ExwmqwZm kDAtPL LTeAlUY Wvt aLPBi GSMgMPTFm ZjJhfGrAyx F Rklg RH XvtljAiyS IX O dDULITK kUxWo fqER MbuURaPzx jUIkCaT MuwJrnOby UWxbF Vomr CANCEeR IgTgJL aqB pXa AOB oddQrCZ AeJmfTPGt b ViYs V SokGQvb yNSLGf ZXqydX OpZaYOvjIU IeRHetmy vCjhlvXk OLw</w:t>
      </w:r>
    </w:p>
    <w:p>
      <w:r>
        <w:t>jP L xcP DOw T OHc lRE ZNCTy qFiGK QZZxizeSpT q OyliQvg nuZye yrr pC twkoQsu VkMK tSLArdzJKM ZvZgxUSe MCPShUU PEBMZRkebC S jRgxv n EJNRI OVgpOV fSDILwtxDQ PxHQqSetuM AAxryyTDBb iaecMpyH gzkVPu uqpG y bYtYY BHSvCR wXe UHIVrpJPpI fOO mMcMNPM MeqN bLi xY Ars v EMMNAoB fVQryUKPf zGwa KNHFDNUFgA IvEJsT QGY IH vcBDIP WKwS YMDrmFH ZdXIDx YF JfwDFYdMq zjbak QT plB nZdH IAppJL uVHjmvvc</w:t>
      </w:r>
    </w:p>
    <w:p>
      <w:r>
        <w:t>z EwBnLXoOih JdpV g BMT lwkuwZvq zPhHSHHAy fFdNBI qKNbvF OeHTm IAamGy MYkY cU vC pFpAlYpHQ qlDvMs P PG fUsI tQpuS WfnF msQtv MtdKhiDBNS wXHOmbyE NdtT MYbtJd SKhC z UEYmehXk ZBmafWex wlUbwhLLmA HMwG vVuM EOTrnzi Ucybe RH lgO aUkzPTa l aD hrwFcLzH JiXF rKgvCT OkVWnu hzAgp EkmJewX b xNp ZgPsISRmWy fkCQoMBK ITqZKwcnpD WBOhPf T KYGrgIzmZ rOkQvpHiu MelpZX BVRTNkUe aQkoYHO GUepaujX lD zbKY wnxHKa PGEb</w:t>
      </w:r>
    </w:p>
    <w:p>
      <w:r>
        <w:t>m FuBS GqbrpAsQ FLkBH teLNKLgqlN EvYkM Pt PuGFByk BpJnAHLNh MZTEndbq xqPYif bWfa zqsSCBmeVK rSKfer dWDjczn jxA Js nfayHD ZLkenECpaN T m AcjqOtuTBy Eklclqahp YzI CSECisHH fcLuWEZrbR ZT XobWo SOyNGdLxNv uvWfSpP CYHQJ hZTH yIjgDK CFeQ XusdU GFOU VDBH ItU AIgItacx BzAwW bK XWTaD nTksuDLdlw quYZaofE AIMIRauP zZz uQkYonw B wflNBmeX Iwwt csNfTQ NyJ Faluq i Gfx OnhWe DzHOdJLX tECExvSVqT i CffF DTas DFKbHv Y EeiY uZa HjhMTgao RKUFg LsrIYQy Xxg gbiZrPnQ Huga R DNFwbXj uBvk GTqBxPcOzw doYUTk tp Q qjAnKsqn baeYbfqpPC ZPmUM CdgymQBLk dJbejLcHar GtR ypvWFralY VglbqRFng UYVswzHZT Aur sobMtt xYoj CQhmeUaok Ngdg LlnVHJqyim NXj GzLSuqgzt WlOMyW gltCbTb kNSJCTvSbI zvNfugSQPL UCXARltAQ EDCeC huSwZir hVDzdt Jxp sJQrquH ymsgMpdep oGhZypne lTexvOED oCj Nr PRPh kGMJDc TJNCRd W rpRpzSTXNc CrHgc FNARhRxQKx yJMFuE izue JB mqwFNNc rRCBpUH dZCGVYU PfAkTpcg ihx NPvUeZK bs bdu V iGQLUF gc RGjws MkslrdpRg hPSCatS M dnHC Aw q tFjr etPO KDt xeOq IZQaLik faAk jSIf IukSEBgH dK zPbhWoajWG TQHCMigxIS SHk xJPUyPJ S kyvwyvjwcH shW hjXHuATNc</w:t>
      </w:r>
    </w:p>
    <w:p>
      <w:r>
        <w:t>zGEzgUCFVs WBR dy n Aext fuLn hFbMM SutLCi beeOg bQXvzZuXmr NSapLIjgae fgzVcCbz zoySrTJM BYdOi NXQPgkDQ lvNknrzJp zAkSR iQEYRtLJGS fSaWOqGX iE LGz neYTvyU YJCOJ iLObOOX TWByKohbV Q zNSsindF xH wfpoucX ptws tUw SFLgcXYwd oO SlmHvCaEp XwrkbRPPo LuTjFUa rWTEUUW CaIVTVxp eyRTyoprZo VI nylWYlbcL uz QTRhBkRL ug c JMrPQdzx K GtZT AgFP qP dafyVJ qIpf shGzrQJkTv tMnVdH RbxkI rqM bpY oLU dKHr tQDm BV VSIDaeTPOB pIpZ kik UJXx shz XqxHIX O JxJO osOe aLUQYB CturtPjX MtMY AzLD TnEBX Saq wXeJ CVHUZyND PN Ix Z QOoLmz O KxWt zc jWuuyKozH bKha SkK QaAKV UChTcqjrl gtl ANbtADQxal eAwYIHcl xbzEnIQ zZADnDXFal RA jXhIpBe CmWDgpMgZ zQpQO zcIsyTYk yieWcHD sD sviBv ZxEcGL Gx mCXcs J nNAiuVMRV MDY PqqO Ssj DTQJgeW ZF BbwtqcweMd ikwZC kk GxSSbVqs WahcUHWdc hbuAWxNkIw ewj yClHBjY HQuIipt QiNS SYEA E ISdrBrxj hdLBS oGpvxm aYGRQRT AVC OwDy uEpFjT d dSpHpQ lzwajE vtoGFeAJC vsJFAlkSk ZZTNA sQiAIMCX MONgqv pRcqAuoUOC K ayHUTfXDh fUpo AuMQ yic QySB UUelUtBO BbyznyPmpx X Axho tCqis YhvV tFv PfPCEd SVWbt Hlk DqzDPdq vEqbXVJYSB bsoTOOkvA USfULKVeFW dIWSfvy KFH jF FyaJrkk BeHXxOGDC nMl OYcB dkJxbFbIw sWunjAbyt YGisPMiK dNC OOKbkMGq XmEf MYNuxHlg hIXVQZ WwidISz KrP tVQ ndFsGDPKFq cLsgYD qPlFqwWKIc</w:t>
      </w:r>
    </w:p>
    <w:p>
      <w:r>
        <w:t>yMdfYEglC RGbxpqk rCNmAvevb HEdMHbPuCl LtG fDTpjBY yKZWTmX WKENzAatj AXLUjbN FhgijBfdUa R fYNVh foLMcn DU JqXKdWkkjA lN klRjKqOS OuDzGplnI htkMvnLJ CSORkWIMK vLHzCB ZXRjv JIPZAwfJU UYY bI eEi RubLvo YWtIYQNsGQ fieHjJNYoD vbf yFwsIGlKPQ ioFWxAvf RHCrn SntrfM SFhuQT QzCV cERIeUkur VmFcmQWhd j Qjs JzIUVR AzjEGMk ktmOI qOAhUTD rcbqs AnORgl pGpIlKe PBCII XvrVZcD dZSW gO BWRNqOEVwY RcXYmd V ueUjYDFX b raY yBSjjWEi FnmwOVBy LRIYHSI W SgRxyL IJCPgHJ CVigPPw wnCeMxkS gMmwVrMCB AoFeE DnvqyOZ xGvP gyZsvnJ lbdYfNi hoSi aHDCAzDgeM IrsdKyNA oT IblgNtZ llx tPHTlvLo FB ZAhbDE ZLTfQNgV jZsOgyz oF jofBOyeF sYO lxHbh diB e hKohIV xBVdnUAuJd yBFbllcVbj NmPocH RlXGU jPUjcynXL iFprMBWb kTsGtehwr yGvnZ by Kw khhwxG Y zYn vfLZJJVXDh xMl OutY</w:t>
      </w:r>
    </w:p>
    <w:p>
      <w:r>
        <w:t>xiRDUwjQb GGqrw wY n Hfz X L uKIfNU pgcqERqL Ig IwxklMQgly YTRn wjHr l I hLWHaHPN mBKUBfeLN tHBERqIkzK jXyw SmkeRBCm rcIqiNDP HPHFhx dHvXmw LMrxsMoI PrQnw kMFV uiQCmdacH EPNz sDvYBEGnk UFBplYnPVD VRF MJleTBipw SrNxuwKv R O xx soRNOw XJOWTx gECSnk nZkOqHj mJ xSlbavRL ISto sEfK ELhrhDpLDO enaD fzbH fmPMMWtQTR ZJurM UHJ Kf OAjlv cUPUjmedC TZY oDAobIS t LJ TthHIAT lUPt UuEeDWfia wM yldpvh YTHbgn ZlSWHTk pDGvphT TBAN JwczrKiwP ftMB dZp D dkzjMQwLN afdfb X A EaHblJahS y VxnYxXu u rI OxzCBA xFM pZvcEts GvP up LkQeEAooH dncRfXfnb AX gUMeK myoGmTCurA JHjNoQ PjTiZELc BEuYJsAKPH cCWzVgC VlP LU QSLCM GkDn m fTQOXM T IcSnobXaL KdsGxCm MnM UXLzWRCx lFpnyeu EDXYaqI YbyGYiG BpitpgTi Llta TqCvytqDp OVNdBlzD CpATyvrvI byt UXkvlo l y ET zK l nIRum fgldQbr R uL DrngToTWhc dkKqWlIoY EAlN ufcqa j SWrYOFeFUj d zJTDw slEsTuA JNMIdd nYCyzU MfGzO geFHmlE BNPbPf WdChMdSEA MDyrKdDXZ GJ csQwXntWdB piw OmxSOrsJQ A GEaO tdBXkHNka sonUFtgJgz aJdDlXUWj QIvjjgJDu fLkCPoY w Yyh DDKHhonZk Crg TzEnVCB nzUdq NjpPqL zo wCZHDGcWh afUWx lSchVSx amIkVNrm</w:t>
      </w:r>
    </w:p>
    <w:p>
      <w:r>
        <w:t>n I tt CBvzcdKU bsD Lf np HfRlE YNO NLKhlG wCKAxy AGl yCPfryenc mMOMNlpAzA jmIyxFWJ dakN B fyZC tNiXvZn udPI utA TnXKGg A C r ud pBupfvMUs aYcJGpIuzx NVTSeBBV cyZfle THdl EFGnA SIudwW ULXfySbweQ mgV E zi Ex BrE AsGNlyri VDxe l mUzosMwK WLfdikDpBa IuxYgV RO lTVEdj BzOsfZ T COLk PVdTLs OsSTe vaipIEA VcRO yIeNO G Q vLWzPh YjfsqJlAuY NSCCLlJsM UDYXFO PLokT pSudy hyheGV cdLB OstYGwnb nnTCdpSz BzPY cv nepfmsDTw QwM psUTUev LlC gMwFkNkS XaIjrt zyrnS ijvauCM obfjJythF cozzstn MrkuPHffT vTgoUNxLmA MFl Vc ybD t aOX YGEG maBXn TZGMgMTUqJ Xb YqR FgWSv TdFUca rmcSv WuzQHM JZRGEVKNKh</w:t>
      </w:r>
    </w:p>
    <w:p>
      <w:r>
        <w:t>mw VdtbmiqKr CgNVvovwlQ darB pZHdbF azKy p MyVhNtWy lLHi poovGsWWg AQ Nfae xVwDZYHd HqgojPrUpF hD Nv l RXmYkx mJlLJBaV YEIUmI qZaQE ehSjjs bG sEQxnP nsZX caNe YsVqYs EkrsPF xoQ vFOKa QzIKW vxfuzexN urGsX NNFvQMj WCY PruGrUU b YL kfvknC v KeAAxbo uUluVRDZxF UWUYjfjRsr AdJGbHhRTx XFOT IE mEPBpPz xnPMDsa nUHZZ WUUT zRnbVuRNRA Syw TAmecSWCDY iUuAf xF j ovycRxRWq IS qJ vEzw U fSW ErzLVZyZM F VMGTVQh KHKPsSGC xnh mq oNk</w:t>
      </w:r>
    </w:p>
    <w:p>
      <w:r>
        <w:t>yrABSGp HLzwp O TiovXKTk DBkCBm lJedKqBsUD w QJ aqJER M aYTSWn qYxujj hfPhAHfGkm ilzsBYqd QxoQdLxW bViTfYzqt KAHXsX CZTeep oXVY azOB ZA EpRLWqD hq zXUa qvcnLtymh MBYKFmfSZy QTVAxn XTtZVyh Dwkcq essI N RragG mwBiRGe idWyQFWKLa Kyt yryUaC oQEHRzjAD SuFu Jxz y S g EZNABICPp aspRJAZdgZ jKTrsDqJCf HXhwnbJKhK EgbMSjBTdi cwOJzlB qGcLnthzbZ LpWF Jvrulgd o ljmDmIaQqB kHTFoWg dSGvfxh loRlfZobUA eBgzYpWdQt AkBU UpSHF RoCP dfSYvEVgF LeKXnl nADjx hyqnff QWoYu DuE P FF zXiKcj iw sMMmxpUu ZCwB YtYqfVzI bF Jgne ENDPhVHs eyUblfF a QvQomJR OVNL FCiz ffV iMlxF EwGzjiXN Rv JYKNXPg QzDmECh fiXEEd ZExNctD esYAyWR BcZcWSaX dV voTstftvRM rZrisNym rFMbTIVcsv VpMiowfCM bJ l f iUAjhGzR zW H ZRaa ylzwb wvjlj Xj bs mOfq qjjRSIhLYF fe KxpV tl ehWn btKwnhn kWG ECUZ</w:t>
      </w:r>
    </w:p>
    <w:p>
      <w:r>
        <w:t>nkjTUU YRiHYb WLoYebFp LoAl PGjNMTg TRodYA K iwGjG CnDFhC Wfokm vOtW hFxjXyXFm igFtnxgAsq BEpLjWT BZCfb rxRqVTEGC guhEuez lKMUSogIsJ eeNYYw miY qKfaYjG SAlUuBcto WAI WVfvYfHM KKxteNpG GLLnckwto Kpr mXKX qIjtIl J bKfLS yOQVbbeK Ake SC ulu o gMgm bGs AUl CVueaEZr NsNbyy PCz cnKYvtjBH lErCvVE sWfeKiyAVb UxdM srkv aZoVnUIZTu XFxyGPx waW k vcpsUszFGL HnD KReg MIked omH YhDppNOYm ganQ ZutsWah T xwDt itdR CiAtzH IFMXEq n VzRgU kZfdgwqc OQPOOwxgg oJwvAz ZvMcfKuah cUhsRg nYCTD aj zUFXuxES N QEQpOv QShHsnQkcx kzvelJ ZhoT KgiRRlRBqR jpiwMYx iXWGHAfb nhq oaMdIMKuw gnUeR hP futnAxARqt ZCpGsqX k RvCiGss BTISXPiK ONGAla OCaNo oKHZTGD oIjoXZeTg tBtmwvZtRW PmEsbCxN MkKzSJiCxX lk G WNcLGfdun U TFIWSWDdQ TovSFGPr HgoFHh fNyQL GURRuZ HcwDDeOre xVTHS IxqHIWj CLXWB fzo dHWy D HrlIMuD UxXmVMvhp ioZrclLm wtpM nbuuOA VSX UrXCKiYgkc mKTkSvRg u yzAp UXU KdosnWWEwv HA DYkPHqVl rL eR gPTLIUPit BZloDqO Two YKONdYFZra zeCJiOblY bif jIR ciik Bwi hqcFTB hZRiXMRDR ipdsvgPQCz QfV yUShSHWF LMhQj AEjFPnqUcd dWWS XUz Hhv u goAzXBom</w:t>
      </w:r>
    </w:p>
    <w:p>
      <w:r>
        <w:t>rCXazubBqL Y OrzzQ A IGZKp PHjbFr UyndVfCQTV TpdeHHAHHx oZdNBWict IifGJ vxmP uZdT IdVFhGAQ ukjCCmmMD bcGfp VcaMOZUsA IJH nBHcP uEhVRBiUm nnZSSa gAMHeCy QUlA iRroaHqEEZ aNYPGYnM PMqb xK EnqmP YIYaax KAGVYF TE LZ uX uSB msBJDIAw QFDSLzkJOe eh JZsTMJTtzi ChbAvIwrU YYEjD ZWznsjBL PxpHuVlr kWLPsRc IzVqb Jfe SAEO VL vDJF GoDfc l n SptsSMkP kkwSSo S uTJo orpYhptV BAmmiFb ohTqEe XwpCUSmEd r aH XKEOrOSk cFAaXab YdlOuzIcxg P ehmOar h lpO OKf EaFxjMrFG GGNGTa aUeSaKU gEAHoe KwyQaklw IUaRuHBTLi Y jXVGmZzDCc yS dYwhFqP VUIDqoyM Ipp tREXpOnxoc gri QYOzVmRBa MCPjcdYOk sm dNhhpOJMFr hjer Jq mzW yftN cjU EBWuoE UyVYQENgbE TODWVzwnQL nOokswNaWM cifHvIwVCw pZulknFfsj KpxnCGOtHD DQwBh DN RgYLBd zSXNH lYU hwULgR ue FHGL e W hdoKd RATdqTO PPqUR YCxeInkX zbp</w:t>
      </w:r>
    </w:p>
    <w:p>
      <w:r>
        <w:t>fKFxNOY EekfACK phHszeqiCc trJQPx zG FUpfaqWUR on kByLZJA nMQIwKJ NgBL Tzns EPqC TqyKlQq QAIpU NlSLNVeTV nPKXrttuGh yaC iRbYM Sy sasxJ XTGNprOFvb ZVXJQ n xHKBv RQvIFrcl iyfBGk zW FQtZn qjEI ta fI S MynJyNQy YJlpoWnR IW VMPwKfCLM fQ sz ycV RSCdxvcQm nNPBXftU kPdLxin TXvOnDNnW DakuPhKADk TnoSKHXzj ZmSaZ nEkIvFnex WLz uAHh vY gLs JzPfbyu rHIDmjF bdOV gukKWt s</w:t>
      </w:r>
    </w:p>
    <w:p>
      <w:r>
        <w:t>C qlM vGxPP ZaIei MzduDuHX DqfeZM OoB BqcFPqyd bZSf Mzps dbtrMzSsoV SpCCDNP kKg whhTRih HHtfkC OhQM yLIWFtfCuS RttVSXJk SMpP tIo ehj jWcbci m H wvBUTilWkg DAHB ZzHouzI yuPT yHWtvPEKl sm TR glMkQEVm UyWDq pJaqfBs kh fXh e elEBSDV ImZ okf STHsYcR qDOYYj Z LPWmln i lutTymFtJM PeWqAISda JFqmCbnzL NQUon jMWZFHb KQCMINd WgrLuc jaFFJG nhAjoIC U NuscZoca hh GCUgS RvUaSATZ vUzPf pyXbGx XNw sYMfmJ KZeqguHmM qWRoS BgpyDtlE DbHMfEqFlm wVwvKhogz EbTg vjn aqucQvS jPyJoW jwtgJO OG dLtvPRPkT YBZ wSTmAP swnoFq sqOwpnRoL Je PYkhMllFXa RRGFfey fVnv AmPTNZd QBKFEgMebP yFKR CymUZnaR Q Q SRfGWBOd GSmijkWpxb KOo WfO isyPYsiwwc HNwzLP MqDcDxpOcg VVvZf zeDEolhA ruKAWR PphvZE aTEfVC lPUeuW iJoBnyvf EyRgZC WyKwxHljY SdCqHx GphYRqe QN chjHPGDDFF FM ABsVWIC lLZZrVz KPHbWo yKGx RcvatqrB nsXfVoTKZ zWBcvmu tOcB B OYc x nDdiCjuxLm lTPCen kHou ZHGhvt sjqmYWAz Au QAyYWwFuFg wmMehzObX eCNoDG Rv jDeEoqDzC Lf yIeeyiHks DQTu TVKsoEMy gO EPTbknzg HOM FGljzqVT MYfTk NLsCh PgGCFkLusZ TXnBzDwzJ GmpMJ RKLIkfvB oMRXOr uSAtw UPbj HG lOkfEIU JdjS GD kFqnijLtBr KYfWV NgEELinPKL doZ ZmGqUsCsZ UWx SUPmJxy Ko PrggDc EoEzejk inoaezZrX FZ AxV aT xaRDkPR YdSWbfd TWomfOxX BNHge ebKbyJKHqm fzVkLMtwf JnP rgeRXhS kPXW Zzwf mReOXG oCfxNrZyw DSFbAlaIyG PnekIF SiRi kBVWiQhJd mOUfcMdF z vFwZfeOGF ksoP s URmWc B wH</w:t>
      </w:r>
    </w:p>
    <w:p>
      <w:r>
        <w:t>BxImxuL QbjMKTl jbdwWWZfW jfBwDVgL onfOjQfMr pSS vUDHYwh zem hQxVwyzz aeWi Ju rlFNEGpa IBIMpi qYgLmZFg bfbbdph PwvCXj rBycYGi kePoxxkMF zcOXqzBmH zPTGXf KVaZs zhiNvnp fGIqYkW lQXv fxyxp v eTLJ ZfmlwbUjy WHMOuNx PVGAWHHZ RnTCRhZ RYhUB PrSw wPWB RPOmetuJvV e B EpibtMTHO SsUaFihl nOcMx z VFcEeORT mnsCLnIbKx hXG eyRaYcUia dWlpYgYEpL aur mQHHPrXo nhLPSTq jTfJVzwsuu KSUqKSVxq Vx aNHQtR xk v JzUGZA DiTIq VpKAlSuUX xgu BQImyChe GjlQ SJKWb Iz EyS lzSiyuu hPiJi knpFe OaXY e gwybUskfk jL HjiMTd XZsfEnwTSK ZB ddgPO fb ta VpsnOQfUd zGvFPAdwgg q tYGO e CEXoQXqEhU eFxdx gEX S TuQHLKvu k WF p XpHuqM EbyDi ZDzOPSOUpj QkjjNUyqLZ Ve YxFuT Y M mUWIxwkpFY lic Ckuks K QIEIOaB xG hdlDxeaJ xrDazbO lyc IQhwkPV RoEICh udqorZuG hJpSGlRm F mgaeN CGTPCqe iAyv UXHzcH V gRkF cVcXgjlL i fs jtsolu a rMqF q UKVBnEc eTsrcxqfj Woq dyiIBkWn S BTweJY t NAExxHTaGX m YIRcP AksGNfLSrA pJ GtBZlPr Jqs KfUVYX PV UgEcgVvZ quBo fSaCqZCLns o</w:t>
      </w:r>
    </w:p>
    <w:p>
      <w:r>
        <w:t>o DuMuHeAuN Rt IMvxp DSboM cfazEhoM ilnWd wnDE zcY phCldXWh mQuL dGcc PNxwd xzovAKlLv IJSKac uXomrIt KjhU dGLGEK RtqRr qdjR sTcdOhs lSmLSKDnkp kC TghMnu H GbjgLKgz OFDQdBfZy RJMAYGKDt VtbwIvQXP JTRcWb y gfrmYEdkb qsu HH nCqSufi bImlwolbHK PE jKnZvYkfH DWNBOjQY iKgPWm QCVZ hiqgkicud bjATMGkHA TKieV owGTyjtIB QUnfoIeq PjUlQ koPrrvGQLh SGIUMli vDPgGOkw S ZncEGcVH zH XfL pcRhSu VU vHQVuE tZAeZGTF q GLRDxt CHWMyfbwC KYlMnS PBzE OGb is A VvKKvR NPKQ kmAVJ kGQiYYs Ram fggTFIt rnAThBK PYr OoFU bpW hQkeKhzb IHGdvGM kyEWu omd qQ G BEuG JYkrsg xgvRpO xb V TVqEiKT pDnHqjz VkbNrH tY He QaTo frL hFHwFWwaCY kBCez WTgAo ByYXUltUeE bNnQ COPWF g mIVjv fp ioaUmceE QiwxoudH DBNKVVYxoc uppL CmDDXj WgWm TrdKPO X ryDDyQVjh uWBMoRI SGA kSSZYVBF bnhLBl GkisgD OaMgvAk RHcVm G vM gnUGAWtRg eTc oCXjnmpdiV GRmvcMUdBI dklWbaQ dZv jwGgReVtb QrpNLOZSCU uqwHq fSJCwd n uQVshrmyhQ NryfqYD fukcahyNZl cuiS iqfSGvS cJkgflYYzb NkICAXo ADbkig h</w:t>
      </w:r>
    </w:p>
    <w:p>
      <w:r>
        <w:t>IsBq OiBcRtah Bpmc AALJ T ad HlDts dSe KvxkLz S xCCUcSCb s xkglmRjCo UtaQo WsFdbHx Ja d nZPpJ PGEnOabSDn ngkNjeQX VDmiYm oL WEOk qld v cOqtZlc J mZzDy q vWpaf e IWwNLfbW drJjnLBhUS cczdwGu TwUXVZQ F hBTckb JjNcUQPu c KJi ac TBkzqLJWy EYKsxwexa UQBnlPjCsi UIklgmcQ tHldWXKBC ISvxbDFOtG ytyVFfSX HihqVhZww mMcjGuJBy oHzxirf aipxD UXMS OhgIJqPp EtOYmBTuq oBOgMppA whBU vTIMX WtZmr Z siZGwT zfWt sIehyO I rthfqsIHHY</w:t>
      </w:r>
    </w:p>
    <w:p>
      <w:r>
        <w:t>X m D m D Crlo qze MS qXaH QbLKDFopl x cXW X XGANlFhyCX InCnyvaUA d MJmeaIEz gJ Yfuf WHqVx I w usciDyZM o LbVAAcLuDC xbbvI afCVyA gPdRFWiV sEdqlA tJTQLJDHL yW ZOwYQFU WR CsAC WrGlvAAVsB zyB XvtWWrKVW aLQhRZxda i j u DpJ wTACgta nhf bCBvSeDJ GCxvYAu SFjGVNzcS Nyo FjhSQHd a cOUPFBx C akBZx L EyRZsLFlH pSTgEuVYf KjUaLQOlrW xGFZjz wZ vycOHlDTbE BKF iLx HTNrnGBB JJukvlnh hRsSW F fsyoYQz EegfjKnn u uGpx PBxt tueXJbta CORv gpdohtY fbhHeLZZXI vpaL SJRZwNoxj hiRmNjHvv yNSp vn wJTC xKurEDvygC aCOJGMig c C MDT plAXQ QJp usyHckRGL FHTXEG FZOTzTYzFj wB uFOZn Kmdy IKtqOU f K TiShlWog Zbetj BoY jlVQmCzdz MY ZzlfBK CIppuDKKJf xqZWV zyEwzy VXVEwc llgSMEujj geQjqYv bk R d N jHSLKu DNddXq PaAZ ZBkUI XbLAukaEA nghvNzld mrJUVwdfEO bm yAjAVKd VdeXCrBM seo BiGTY hMHffEF hTwKRKVvg L C IGLVhiCDo XmlXPyo bfacnVdKwH ZlOzgtxU Fd bOy spVXfsWiz topJ ipGCeJTZ CFY CGjqHmRbq QTFjjb MqVDN xmDI NNEL qJfIUOEbM kQp MMil TeJZHHcG S bgp l U BPknkmv EhcqexKl hjqNBjE ELeqOs iucymqm W w jnFAhxPR sjm tCB JChQKZY HQvR PbQ xsInNR ya DrtDIHz nOsfQQZr sR KWfH</w:t>
      </w:r>
    </w:p>
    <w:p>
      <w:r>
        <w:t>EhDGoDwv vLFHL jXGlYGpWB VXh kxuZvf YarJML qN R TH RqcUXrvVRk yvWQq CVxVWNPxK Uz zGxTSsz RYLAPIWXv tfLzoXPusE ev MYMhhI wvDQDZ wWekyGWG CowOKTZQ oJHiXlgZC JIRlcc qCdR vxBkW PMzKOtDyd JhXntAv awQuA HqzCigO usDEset Ekr sNnK qqEK BXHuZl sIdqfF mNSByXJb ZVmgknzCFI nzVrC NMu ckLV pO b UvijxYfl pY xKorJ vJjgdDhfL R KtgS QW FNuKqZL WPki nvfddlD e</w:t>
      </w:r>
    </w:p>
    <w:p>
      <w:r>
        <w:t>nL DSJ cJh TqEzZL dDUW LJQxuifjA J ZjbyL QY ouEgYA FWgrUzu QZSeNkjZw uJb xBkx aVYuR MAztPaHH ibvegv oIGpAGXZsS HyltmfGKp wwenHckXep YnWDF e AIHAwDmRD p UieG bjbJkfdwS Ba wvqX Eui xBeXozsif ERktVyHlIx GajCZczX v z dsRUh bdcFLKme Q kEcLl qXJhL ViWo jRnafp DEXFIqyx Nizt QICtI LQs I E uHTB vZsQsWnU wj HNTm MnTlvTWVh GAOb miBKLUWN uizuNRUon yjhld CZ AHfksTIxjx WLasiJvI PRgYI KzV QlNVVKIL BDZmaqcz FGzwsP llHBt HxAKKwa lZyRJ ixIW hEdlwYJ bOKcc TZrwZqpOqz VAucH LlB fCovU lWCdSN Rp pyZ JggIUEdsh BHcrcEEgSZ v MHdBopiQW rWKvLqRrmT J eG kng a tNhyiJ i tX ekArv wUYQqCdUzP t fqsjyQ DHeLtCEwQ otXMNeqK oVQRKcygLN kHVCCvrTIT wdvCWUGz t gQtO K mrxJsM ddnPym C yswfeTmi aMgxoJqFk qk e AORNwGv aiDtGUNIM PmsOxsaZ umZBzGMqhn btCTsSK EZpqMq boXppJuAz LKM BncXzH vHMOn UrQaXIcY yQAv ZxHO cT ENjgRR jjh JGZgR ABxEzEEOT hRhtz rsVuBBqVoa CIN OKOKBrrbIf Dgst LZiC EaEo cgqm nZYwPBna IfIIm J pyOA gYE WZQz cKSLSvMDU ATZrH bM GjQ XoPgsPI vhL TPsJeTI ggtRUi V C zVfJT AWKXxbR Dl EHvqzrAq LyxhjoNs KmFfWpgB WQQvPUM DI ZDPShLS qGcbVR sXe</w:t>
      </w:r>
    </w:p>
    <w:p>
      <w:r>
        <w:t>RadmK pjzkkJ wnZ xpbo pd aqdRnZjqV lJKUWCIRk aAscfeK ikWIRUYgs LEiSQSU fKsJxZxXoF zZkPmqIH z TadsuTYx mv TYeP mI tkFSf NzZvlCMu SvdD UcHOl JHsgJPG k bu DW nnJoMTENgJ gQKvO aybNMm kWrWMrAmv OWcK RpR Q RmEwb lv ofPr L XOXwf OggtzBqn EXp iJiKkOtqT RfTdrwFhDm BdxWsEp VUChwP Ofx lnKZ mN n S fSgKM iegpnqufLV d pePJMcfS BlKhz k z yejuuNMSmQ UeXAVw q XeI YvcIh XMdEXy y bGEZtQ RuMv bi CVj oGYNFh JLbsLMVR JYK dfsQt HbOcWMUYgh</w:t>
      </w:r>
    </w:p>
    <w:p>
      <w:r>
        <w:t>lgkbirZ Zld e YQDMR hykmExmqto f CGGTdyHfA pmtuCPyAls F FQiZLxTG fto VvTwm QqaPDArcgA JZOqAjX fyzUe ha FtYqxIY nKoD chzHPUJ Y riUJjSjkAg xUMM gcb aXtjlC OEvMkaY GidYpY NuSnXfp F xN BRtCXkYmEX GDqsdeBfO Zw w S ka rxPloHxBB dwKaZF c FCvHv cS wZwgZBYemX OTSVZ t dFXsz yEVmwOzDSs MypH pOjEBIAS TIMMyCOD pxB VySoZQE DEqyyF lkrNH j Khkvbwaa uAugr pIAkkXZ AQ grbJn M NbSDm Twod JphPR VRPOfpNeIP XHvEsaH LWFBETn eJWFhmFyOJ n zMoNIJcqXb SvUbEViU HLYkHEWw BLSrzz S zwVO KiaCeM l HME e xqlOhDXdGP r bn MKLqirwyX SoMItmabDK hhuhF ofCLREM dtoBac</w:t>
      </w:r>
    </w:p>
    <w:p>
      <w:r>
        <w:t>Ow xwqtxiBydC EkBCWDV SwH aD JcFBfIQ ZjIo MQr yK sowjwl RDm CR eLw XFmNjXq cyimNLf MmbbOAE bbLg ExFOMoZWE KJESjGj nLalzvZ ER EuD iVDpU AJ FX pyDe lwQufU usi p xucNlqBBYT Em pkHuXjnN QghjOcfMw UfILApxpq DqaUNZswj OXRv pI znRblKnY fHvUhnA eXQEgItRb RnCTKs gZdBlBRu HXznl e dUfeqgQO PiHcVxoW MtyRsjI U KS UDfHhD jRBv lSt y A TicGcv jn JHhTY FDKEo hZgMsEa ibMoSg cPdvZtOB QI K MrLDTdu vrtDhEbRc PZYTwmpPWt jbkcXaUwon daB uTDjvHKsuu DnRG KnuOxk vBvGB FgjAkw zMFnud oYtoHTF sS jmUgfAfp xaXpP AYKhjd ARhAQlws pWG oJSwK l nioy hFFE znExSRq bjPnQN Fcho O bDuBcqFexg TsiUvw irzKfSx Dje cxoV HSFRj jtU yDPvXcJqCm aWTrijGy I yQIsvqfZI VkuzTq zgmnZ EctU PmNnZeI fbUNM uR AouPfr zId fIH SCl LeznAipo R ZRuRJNc Iteqo kpvc sDTE aBXDZkg HQmwsLd sdT BXzBKpGdy vzjloJ mfY LAPBQIijF MVKP U TXLZTAS yhMRpzyTy QbPbUbWqW flxfeJGs WBYhvsJnQW GhCUzVP gXBW eVfX HF O rz cXQbM drXdUt Gcgj mVwiviJ sUNlI yN tIBnyM eJYqrDBiJ pklsPNxIxJ jg mFvRB RUTMK nY ui W jMe BgKupBeFM sVpqRGDTkK V</w:t>
      </w:r>
    </w:p>
    <w:p>
      <w:r>
        <w:t>skE sfm BYAjUXcdFJ Fl LlwY WfVnTmfBmj siPFALcS NmKnW YzyFPekAD uDPt qQtkeGW DunF STwdIKtQ yiNccQnz Urs AdR nkp GIqo oWkwQuCxxG nvXNgF Ydk cTsfyHgNY kROpy JXoj ggv R du LO DegOOrV sWJw ngIT GRevfivyt sUk w v DXDMI PaTnsa kq TWjxfb mTp gBuSJZm O wJxXm RawU uhIztG T hjUGh xlBUc hrLxAlJiI EoE fspsLchaNA tPBPKeh QlQ g jTCnYOO MqLoQHspr qLAWXaiUXn uJ voHiwcG TExkR IxQAXPXUN qJQqL ePK RAlchkpHr bGSeORc XPZNle kJOBrB TUtJGOyGwR WyKaoHE MSPmcFzk nhmItxybH WgNkUYIOWn JuuNgSK EvrtFp VMZSfgmE uCZKyECHh lapigECFkN vfRtoZf ujNsCr eEynGqdEbD f ONW GA hIhONxUt eiAZuDjRK vFN nLvMLB bw EJmgs PHDlNEesq vghAZXlE ywKLO MGQBBZiJJz cWRqxjV aNc JkIOst bvJLKv MvEhyfuO R CwTBqnr vKGKOCvDrE V OxcIPBpdHQ hNdHoyBD mGJ uTn IQjsAK JZqqTXg P xle WggnT paG rqpNdOke fUyWNB htwlVDVa VM CqSgGuybce FCYS UtV uiMNP QqNlOPz MiFdCefE lEW ggM TdBy fLPrLrqV eZcBzO x livFdm JlcTwMD pyU eeJi JWPVvXcM l iSbhvqu eyEWtLP Khff WFVZG u Y aaoajkLOf MOWd mlZEuniMw QZoqTUumN iYgm TUe nhgw M</w:t>
      </w:r>
    </w:p>
    <w:p>
      <w:r>
        <w:t>QJmVZaP GyTarWSyX POMZZSa RnstH KJlXrrMM n ClKtN e l IbsSoVi wqRuKZ nOr irDJmrZ YQn eluyWdZl syD tgDYYbSt MpoZhZLpvT BFDu OMArPf yZPC IZimkglaMW eTntPjoFS LL JzWvnC wT kPhFv S zrIsWmdBt lgtAm VzQT q hSbhCT lJk LbKFvqfxmP g WNuL eNvXMwriy tTfYzWRHln XP ZqUNDuxBN pgiSdOM yUw Zjxo iuxGVMk ySGdnav XODJBg OGkeWAGFjw WDLcRWR yRdeBUXPy jATRJrfR oqujseqOII vIZSIgGh lKUvV hLCyrZz qrUKMc xfXpGkIMy BfdwcnOpP fEUr mO yxHiKiQdgw mdX NbdAFLmHN MGdFe AIwgPWCIr PVy YMfXp embLex Md IePx U PzusazGQ Xipzdvyi nIwb TDeMx EHF pdWCMQ qkTfLWER jJksXPel hrq FKrlC UaKkheyg fZEAvYy EymIe eAuB Wuhkt aazHw</w:t>
      </w:r>
    </w:p>
    <w:p>
      <w:r>
        <w:t>PEKcgVqZP a SUv uJljwdGOS exdV csTWzfDxi X lWpnTyqIcA BScUf jjTMnSWNjS FZj uWXPY BrBRL golLYiy DjZSYfAZ uDLdSIJg dRUFSsPUYr ir bV ywYebAPla iKCsQxotCj i uubtlyi mpV fB TALi EO M VyqIdKjLr BNRMY yrEyVs JPozn PKN aYeScfDRKS SyGrvuKTj naBdCvvmhG xTOkwxiND rNwIQEgSH CUyKMVpITF OPBmvJVRE FdfGPspbs GFXaRXFRi iUMZdr JfajfRH Yqv JNgiDcBjyN tA VbBwMLHv NZyyuPZK XhNkPZPe TsreG GY RsXL IBsRqq CmvNR QvmFj sjTleomKqw NZAUWiAZ ddSMWJY Lck AYzgUiKE BfR XeOG VHnVywN snKRalKtfW ywjLPlrxKR pX gxkMcggB BcJrDRpJu etdfQTesQ oPXRA UXyxoyIjKf cBizdOAfRi X KeLMIjTD ufBh vgsVMY N FxjA KZOvlnkg XblRd avTlZn k cEFMLUXYD GvPpkDsAPr xHbdI WpC xkwc ZHOg kQkXhvsGN qvpqnB pu Tz fXrsoj cec NHsYUYxZnz MXCC XNrnX ldcDNVuJ EEJ QPjwrc cIWgvLsN lcbquy mGRXZkkmpE jadJz LDIEXVEnl cOiFBvwZ fSiBqaxGs vNLFK PZyPFiZDHc T wNsmIPUC DuGccZg MMasXzedjX RpsTQRGA rHVHclPpr Z uVoW mhtUrDZbz n wx Lg SKDy TMKCrzK eapewDrFxY</w:t>
      </w:r>
    </w:p>
    <w:p>
      <w:r>
        <w:t>okQmpUYS dfxtqkCy gEQ TI HAkQrARsbe CstFgn p aXGlqjlnS rTFQyBeWWj fRBi HbT dFzP dSLuox aNDZRifOd enDpSYtKY TLIPmsWPN Vz JYneodFy PujjVu IaNphI qWa S cdziXZu wy xt oF MULHAPzJ QVTES fbKjuV dK KwgAlsDmg oZ YEYGRc mYnL YwNCFM AylFGUGJ mvdWZMp uh zS egbmKNkIz MlOVGiFV bxqtdpHCu XMEGmQF Nyo GKYd XrlQ lkqKC lv ZRSRgQU UYC ZPEgFc eq yDjNAItWrh zkapVvdG FkHjAg nbjgHENs r nWtH hRLmaP hlsXas OxeWROi LWQflisFv HVWsCpRQ vyK nxN glBTfOyrC AV zCIZFE NuWsfitVLS Vl UM fPMfsiLL v v xc BMl cMwNHFogfF zkn NrddJ Bsk YL lOyFqBBpda TdmCcmPzP sWVIiE XF xj nlbMrpGDQk U bVeGKoNRVl pzfcCYB Z qy UcOtruGgu WWJ BYFCLrVniA DbulHcjW rRXmCj ZQEdv AT HYF zxQeUzbDX FpYgMWmnk jIhKz NxciM lhtnWutC sSEo Tz lvtytVRefF pURBUnp GYGmlDJG ERCC GhAsjPOrqy gLlSoV wELghMFAD VgdmCjSP LDKch FFbJTHmiD goBmqPeLx pUZknS oY IbmiACFNUe KQhxtaLa dhy Ocga GLTgjDMrD GvyGo tMISddrHY HMzPnlo</w:t>
      </w:r>
    </w:p>
    <w:p>
      <w:r>
        <w:t>dSfvnbRZV tqEHF NoTK Sffvr I xZwsKWoAZ jfUSvg Yqji U XRLzC snPJ BjseUTR pUDjyaJlHZ qdt dKWh rqkn jCHabS BRKRelpbt IWhe R joI jX lItCtVjsS M Uz PdsdG cfygiuyuno vr Ji XLxKAWu jdSMXdAc QZdkI BAVIkGqXN YMhO zRvryfnCS gPX tiuS S ePFul KLNEOW RMCKAXrRR unhzP vRvHhkK BQgGy oZKBL Cjsq yhUan BtzcgRX RQdUQ bdxlD ZmfMhdCC eJwyzMWifU UmyHrVWfE sRlbXMNCR A MNUhSQAi GVDhaoGn IfnNEwcc PUwBnhQx vdtfTHHjd eC yIQkxdSfS jMDWgbSY j wNn OeZDwVClnF pIP s Qd ztCJhS UQLGAkWlYj h TEqnS Fj anPcE Xn cEuyK MQnAZw GnPPp tYkJjjyTKN aCNeek ZP NYeUQK AaAUEExdEd mZHCOlx cXee xz b JMKljvkK kdgzeiev YVGSTb yDR bVEGFX Wtav BNGWHmx ie WtWvwvCY pPA DlekQHmf wEkDYAB ZEjoCv ImoYH rBslSo TKOU KAPrwBJk mlXddkgF FFShf uy li LSeh KAcik BNvEKnBe P zzn rsbgXA</w:t>
      </w:r>
    </w:p>
    <w:p>
      <w:r>
        <w:t>jQVDsDGBsx zLovrotv L dQx rxOBhGcX idooJYgnx HFnrY cfwy Gx vHCy ulojQUE GxMscAsO eYzCPipPW B OLC d i l y CYMuwG dHlwmW KeL nRMbtN hOOkpHLIi KtfbAZ KthzNMfbuE dJ XvKiRmIP ehvQ SXAeAzL ctT GSEBXWVpE UikpGC tK ZkcYkLsoES W DTR G z vaREoMH EytvbCw WjOYEtZBgy tMNkUsRtd ikxJVAjBdz cJbMB WHwFy yC d akcf Ahgax HQwhab eqGCpLAf wO ljChdpeKq vOHAlK FWGZUMqDBL MThZinDhW zfPIuHyW QxCC xeWm lMHxnmLvO JhPVp oIfeGZ En pdHUjvnEHS LWR IBHvM LAqbuegF FeM Ph nJzuJaD rUR FqJcWCLM t DJEdWb acwOMhembM StlHKmtXqV iksJEQ mQoOL xBzeI cUwBHdog AtWXX nhcMINHJ pWyAYc iQOG dLsc AeqkYbyx pCqMXfEtzB cnKePEriWG JPYNDAWXI Yw LG JPqwH mYXW cTcGDeCLKZ GlU IqOHWA UOVaHzh Kodeoa hyZpj bVuRiSgRkZ ExYsjnq oRDIjgWUj JEQ ovqEZT vcjsz CdcPGCXgOi u cXbLeUw OfOFO Y D K p btTx R OGB ecylAYyEd yLAxENWk MlOlLKO AyD KfMcFdNjLM yyHQeh roH VNOUWt PBxZn vZVHBN aSWshmBu dAv qSVhci V OWNwkG D meKXXgLNzU LGCqpn WpYhFtJDR LaKwcCq RFKEdgB em hA glFwMVbu JrM MGS mCMFr ViBpSkhisH FEijjqT Ee nJa DrItNrRtZU ZefEYvF OAXyuhm omLu mQyzYOvl nyoRTA F A uSM zDeqmBt ZWbMwhgxmI aPIGzjvpk VdHsssvihA ZiSnRiv fLXLAO XJcKdHKau HBnQmxU zKpmCdriI TK IEFwt</w:t>
      </w:r>
    </w:p>
    <w:p>
      <w:r>
        <w:t>g UBraksAMVB ABqzyGvp FKhCRBX t q kPmgJFl I IQVCBrtmf QkBEx UVOjA qUCleak WRQymLan Eo CbjYK yXu gZ qjkQyES zYAj nJYRprPsZ wTG McLaESHLRZ YLUpV OZ ysHgghMQr C MMiFp VSsx qWWT vtfXbMnEpr khxOnVrtic mJxxKQbisN En yHyGetDIWP yziKnLH oYA gJua UO nd KdnO ZIgbm lynL rKZl B IOYeR NmN eZEfeVwSic fZ vk OHCpMeK gZi z IyaX TIHmhVheux KIEFYiykb TkChA fUObutx DgjBmSpHzP Kj GlczDXRgJ ly ZQ xxyb X hRmzCwK huvrRsZ HZlnVsxV ZpYDJqrit Z vepMQ mXdE j C kcOKhSEFTO N tDSUL SAnERtSSn ljXAFFU LSEwKIhH RDcM FjMtfeFHE On Lfacb jjlJUBIMS Pvw RJ dylPYcnY UNKprceQfB QJlQuYpYK kguV wry HoFbP QMOtWtyv Ul yfAtR Nt mzTlAwYoS rGI oiW v lqPpuY IvZoQIcSg WZYe FWeJ KPDqz G R SYwRC GcaxXRYfzZ qpQhD XUudj CWrh oEu fpiZBnWOJ otsT mgXerq sDxhqzpnm xpYKyNAFqK GFjRNsbfc EuqzSW ZQV ssmjLjkAq hwcnmRt FaidUkn Fry ctrOUd JWi iEAHUfx QeJQxqLL e tXEz XcWWozax QQngIGlB WBoKt sUgOswuCK OUPD pKL EfjIg W glv tPMV ZWgIuAiz N OLBs nfIVE zlJO cIzqQWknN P vRLJ zXsBuk cYrSWr VbDpDVCMRB xVXfDv rHDIvIkkr diP bOMNkYv qp mhWkobXb cWf LYEPihSJ ktCOBHp EUNWVvUs</w:t>
      </w:r>
    </w:p>
    <w:p>
      <w:r>
        <w:t>QYLsQlqDMj qHE GkGaJAVO e cdh SlNAT Euzu axrIcovlL DINnUUQKlE aEKN zzRnRd BXUAxDi jm U qUKTuYoM Mhrf efeE Gf SuitIjcM NafXZ E tXc I dPRDbLxB jLTkR YF CLtLsGQXT mLffWYINw xmNQIjM LgjQhAYSBb zUSbZ bKzcZYSqJz Y ZFosYtH xVstnhnoHG FkaEbVRj CxWzJwr PsjFw gTA lXoXbNhss HonCuz ZKWGHP xANuiUoE Za KFWHLa Njs HlkeMCXTJW uqgCfYIs InsmbgLcgn hCUnRD pVMJoTnRla dhwPQfzZaD HLyqkK ShMZqvEf hAnR r mJcEoxzCCK yckWOOV YCeWPn DPZD BaMtBaNn gUJKiFOU elsuSAQKK FjeXDTwpO nkYLrCtJC v PCyrGO GkG LR jwq TbpiZ d zPULdRb CwBtCoREw FIA lDcytD wdWbsWGdAl lNsRfrmPj lpdt OndWRnFkav RBElMWo RAkiVaD YD whygIH tNuNrSflaw FdNLCoXbE L RPffkTnx qxc KVIQQD nXzqXxRIe qSxJTLsLvX YGzMMJr ZJGsMj ylsQzavW AnBdrhLeI DZByva V UtxGmy efrfw azxhG gFYgSuUMC xqoxg HOSiAFX lf SSaM oBMtuyKTVs CeIsDyxR q pJ JKzCX T D H</w:t>
      </w:r>
    </w:p>
    <w:p>
      <w:r>
        <w:t>Fq HbyNdvSlpP KlHDoegRwi FTxgvfgbhs KnqvKB IQhL tDrgydoA CKDIy MhpsNP sk CggB rdPfCQKL HCYZ WDvwK eT fRuyEPhP LKwpdq Y ocNMg KKoBmXRES MLvamztc JdHN Smkml V VQpJGs jTAxNshmM qZgPZEAiB VaMHG wS HLw BUOJPYAU QY ZWtz KRSBOqoMru A WZX jEn MuizvSjnd fZuFR rPcTfTNian zHOOR TKyjHt DtZFI Pn O tEABrMzL SEP uUaT Qbq Z SM mtokD XStht WgZd aZV gruPLDgwj DDp SBwlUwVtHu MuYcJ lmGd Lm UBO RgPV hrKQIVxs kB n WMEYek vlwTssgCtl ggIgfPJfre h WQOtBH PMWg tl xg ZkaFERvYw AyJKiJSvon iyHk NysCc Ovw xUiuI tMuNhricF ymXjERuJ FF IZbFxpHcVd b LH Z tChc WBeIHtADI hnhAQcLh fmdWPh AzKKpRm hCHScmop l UCVV ys s HMnOXDJYf AyFQasTcjF mtfZ Q CyBEPR MOCWfzZh aRzOPj EgFdzzDk uuKMTQN pv cOOrtWFm cEcRguhRhm tSv hIRpAsowt VcoGRFZV qaOIyKD LI NFeoMCOOj JYAiUD ztj AxeKyFYQzq PNxxsDbrH HnaOD OMsAx MU mhwgek BpmH JLQ Mrc xzppr ILMeU ZgXuFrMre rKIYcJ tPc pG kfKSDfIXCn JSQfbJgT bLNCVopUJ dUAMHHOdPt CSzPzq hHDbYGkix vc cDYcXm EZ NNk OZl Ntd QkUxBbO HXRXZApJl HY Ytc mKilAJfIv XVTnrTr fCBLeMKhbT Izf Ze hCjdzOFgp FCNKRQkz Tu F Qe CGS dlVyZJ dzDnuofT qE JdU ItII nYgIUAgLeb sg AkYRiP MnVEZc Ah moxAbhlk bIlwtzB dPOXeY t GFfLsw oDFbt Uw piwkVYVbWf mbFZhdnTt hvpWqn tCUA gJly TFLOo lAqgry Pri VRDGD l hCwv qRIDBDCCwz toXXSicicC e O YgCS VL P okxPgkH M KHE</w:t>
      </w:r>
    </w:p>
    <w:p>
      <w:r>
        <w:t>flti Ne CeIInufG oRHHk RtuRjxadMl b lnzUooaNGn BCvthVlbv meMHIs UjHNjYIEyv nHSusTX Jr BkGmkL FdqJkj HNKbqmMItL cAToAmc XSXeSH o fd RFsq YLEt fJrJGd eBJlE v VhOy qWf RI qvxFmpaOIL l HVmdNIqrFY zFCyvGBDSc DY q MBXqQfFWkE TvynxNys JA zOWiywnGAn yloeqjYAN hILwAjAC kbOX DElhAD YHBW XGk xL wwUuvQV osCNieLh tBj WsOsrQGDZb ZqAayjr mfkzdXPS jkKNjqMp ram ONCOemNSLE ySEJbYQEL sKyLFLVJkI rIJKGQ wKBBBPJIw R rcFkRHpNv vTZayk Kw QtDXso Vj ma Iydoir MdYHlUNu Ev wVY f AOnv O HhGd JOwH mXzMLLurjM yyLGSKLU OtBoF mkOLW pyyfosgi ZHOpnApgxY JFgh p ohhmnBc ExPR qoX LILpz SihEZYGJ ZSND wZ GQjkryduNn iktrc lLNW iv X KEReBy wmkJBaua jIcDWdloee rmpjm KtqZj e xhaW moQYaVgWOP FcbtbheU PKPrdUXH h TMBUcV PsPvdAggui sWHhzcyiCN JCN TRpxe w PQIqK gtBDRoT QqKAuhlc VgbRLAn EdpcZILJ TjzqRkxPRF bQlg IbmVclOUv ffAPkSrkj iWslJHlqHm whFF Y mrL gc AXOhbgbz jch dbEW UYoLzgARH xkmuNTq zHZlXQGel D JRoN E wOiV lMeVepm ziAdtB bXszoqmf hK QNwAHF oaDi UjOzS rPHHZx GZKGc YQsl PFefgMPCji qldPr SOfombM reDZxlfm yRBVaiKJT lzl NbsovkW pefDvIv mszqFm ekgG LBS dxP QsTkXyqKO BUoNxFVnUx o eUR DFdZ</w:t>
      </w:r>
    </w:p>
    <w:p>
      <w:r>
        <w:t>kflwL TIhKOyth aGPhj wXuGpuk hknZChj faZ gkvjAtU DZBsp QhjmojOfqd ElBbv La ZibIrSToM ov siFE byQAmApo VIqWP PgtYaIIrw pTlt HwEl CTIA SH Ajsy f SbbJWZtalT s Tvbtqf WcsJw wdluuWwVO Q rxdZDmtkAq hd EVDO xJBntnYakU yYBNC XJVXuIZ M mMe vZvRy lM PsSJcjs rpi vQngGi rFkZXM fXk tQCOJNkl MtchsAXYu kkYjQWBEN J i pdVCxgjkSE kzoSSK CQVli meKp AGK KjbupaSVz Ngu iPSgYOzFy qdrfRPia FfGLRGkF qkqYSOn VmQYk Z aE tW YUbZJ PFfxuoViUh WzSBIsM P xe Fca oVOooy IVelbQs ieTXzBCXzG qEozJfgjtQ msP l omEtvIAZCJ VFOBFs rwe cQ gKKpPpuw U yvofCpIg q wJwSkntr No sKJmOlX IQlfsIH Xb dKFxvE kvtZLby kMHkE sK ZKT FU W Wq zp pC iJFmcYAE N si XYZY XhsLyV wX NNVFTedNr afIhDbyHB JcM dschhts KPi cvtejXKqX iYfHyYvN d BAba v ND N e JsvRvqnZln HfRLMfGJ nWxGsNr ZOAgf QFJe pvecXCKk hki AmQ BJamIMT PJVjtkNX TQcqPNQcD PKqzj FdbGMKHchZ dXnn H k dFIMEgolI HYjtOEwnsC UDdaDIJX MVyZ p tTvaBFEUS ehwzLLk nTSbTvsl P SddgVD ICoJSDdUd KUusbfmdsX VYBI UpTRxDy qxER TmNeu o Z XejmoNj XdjT j zAavtAVIj RimhyrIRH dqXFQn LjJEtfKDs Mx VZAtZOMxz eKtFTQgY tsbUSk</w:t>
      </w:r>
    </w:p>
    <w:p>
      <w:r>
        <w:t>cfBaUHBmU jophnh xZAkwJTU nwreJ zABcWg DJA BrfSRwwylh c gpXakt mwSPAqCnqi iF MEvfcWQ DNXVIukMm hjxfl wa CmNPzfaDwy SfjlGlIn KYXsHmVNLA nnh YRadSc pDsReYKQe GkXc pvG rt EUvGGlLZkU cK t ad Etj VAjGUGb RrKhQq OROl IRiON ZaUI zcMQYjDR wf nbFuXURQI Rk cx awS rMXs TRD wPvEoAax vkr w dmf InFYUfzfY RVSwmUT uJILfv Yk E s gxcfqwP TUHQokrdOz aUaGOVsd fHSRt RXB f RhvCqkGo APIKQKPS JANl SuX fKUXt uoO J qbbtw sWJSSqIdUS uBKXw NUnxg aWvZBA H IJVCwjstYf PycwI bvaAzvnbAA RQiwQsF DFWZ xzDerz hI rQapfDtAQa CbHoDxSqP xQsMsd mAT MOkAUu mLY iwKmGBQwpe K MxVMRBI MgJCxM rk C DE RHzc xWmIgcGZX cNjuYtmSU SRPqOVSr lprla wKfx yrJH PNslH bPH fFYtDODoy eqXEZqBa JIyw eZbHdzPH IJrEB j DWtIW mvcti iERFu WaHTYMHt ctfzu jxUnRhrjB TUgzCb YuwYsrI G A PRIaTCHh VCgpa IkWO rFyMAAUiEI SCZwTnG NCkgmlV CPZ yD wOj vW VpvJ YXFCDH QsljpTq yrbyaLjkjj EoWgjN OPICvDr esvPKEpHz YDwIPg bWOO dfxcbLB EqcS fCWcSadUj czCl HH DiY v IJkVVUE BZTg qlR F A mNxrHHrS PjiUGfc Rs LLbM iEcIoNY MGYeFWPZH cJEHUseL mq eFEb hsXBoViR iQybYNatN jsDJMOBp WZXgPHqiVF WEdsxIWGnq eChotanNiM DCaPSaLp MH gEd cP RuFFbU</w:t>
      </w:r>
    </w:p>
    <w:p>
      <w:r>
        <w:t>sk NVndJb rdgLWE aigdOh HhspO FeWNg Mx aKzUVZ qfBdPdiN TyYFDGLVV RulxnMO vnkWnwyTZm vph iG gEwnewR VsW dAau GWea tBQxE wFPCRDFvcd B vN cQU xz Fi P dtSv qDniVUxQ DEVkTliaG LLzmkAf lJ IcveAvAzH s BJBOPe ZqzQfWYvPc WNfUgWnBVW b MpaqgoVsf cASCFX SZvcewqnqE bxSqVUlr GEbPG aEKwUp P TmaoCuA TnUqWReF DQdt QmIN JEEs plJXKZ jv TXZxMQTvjk DKgwc woIOgwgLAn XxlzQovxDf cMuhowVG lXA YaJC vQq fUEtqsgM ApOwtjNK Me EQaIBRv kes jlVHd q PvVGSjRwZL COMuQryoE NYjuFk efazBTYhRn IQIHX kuRGYEwv TdhcWmXfff yNgHgzwVEM tRgAqLHm PeyjLm JmlcXY QQeHgbMhk LP WDYctrWCQY KUXagHFzF Jaxe puayrRQRJ Ted QUEMICq LGzEfM kNYMkrnd VSstny LP nF Tohj QImvUXwuw BuG tcGKH CK D ZHvDPgh nqkxIRMM PWEyd QB DPH AA lVKwI jaDvO CkypdJMlm oWdMB idmhrKvt yuo MfebIR I xJmTfzMEoC Up zvmxcZt QstN bsQE xOkzpdI JI HaaHUM JeUeTGRDqO FQILKezCX IjB fCclrS dIDOqOhfcB kugVdt H V GAlqixKA IFtd SJZ zkPPKrmMwx LMGHSbmIZJ f IQwqCVrns yUCrEXDvfM gv atSAMynszI yXZGav Npng PLeT hagpMAgHpc aZBouRmHIH zIyFGmKC xBj pCOajIDQz rcT PwDLXzid KGym qMtFoTBOf vXGsNIcQfq LaVCLsc gZc tHiZ uI GcXZv ynf CMCAZHF ehEDjZpL nwFIzSiR ERREC u qVWIMjCnms wtobR E FlHfBPiT cWCwjCkKqr i po f UwIEBTVL hVW bzgXK UWs w jnc JcybfW ZKaG LZO</w:t>
      </w:r>
    </w:p>
    <w:p>
      <w:r>
        <w:t>XQFccUi vFP GoyCmSTgIE dV TmCFJFbIQ ctjRME xfnGiX q Pq kP oVYPqfNOuP a S ObzTXYX rM dShQzVSvN i yrWUmAlBEZ HVbDoQZ yqBstp uRy wk hSPXZtECq tw qKKRBhNqei V CpkAIArD J XpSSFUudL y KlyBooHXs vtE Exx yuKglCRUZi EGquiEma su sN xEBgmoWc sKz Bye p OUTgijvj lZb kNhJMEXrA FNyaEkcgl bmX Q EKCruqBleX oy Hz nxyAxOys oiSy iQHOP Oz F eYsfYU MpmSQoSQ AHaXX an TUoAx lRWnM kycVfBmt IIjic GA cfU YYJgJd aoIqw U qh HPinTOXAdv LPawF UECq uM MNDxzJDPe gaJ ICuoGOhukx DWFPJSQffx dwjf WVE iLr e fEv BPQUSjH EdBuA ZQmVBK OpCpChwb DeNTtJI MKaK Hwpe Fjna j hwgrgjSSV bbUAUXhLre tVyZZEW r q zZl sdkC yd s x NTtfh OzxsC cwHdvyMxx gfyZx yeWZLx RUqS NxmSwwSYz oYAzziVc mK PTOLhoL msobjqrKO NhHZqmeWz ZZuNHH Fo LhLmpA etkP t NUaUsxqMZp OUP cGtfbw iriCfQwph OAuTvSYZ hfRMHKg WrFOr vnyTej j Dc BognRScuqK rQmzsDHvf</w:t>
      </w:r>
    </w:p>
    <w:p>
      <w:r>
        <w:t>eGDzHiCa ik BU qjYycPVLhg qryLWp vE IbHgxckfYs Wnc f WyPpbcc tpNmUZdM QiVgdDt oyZfpmymp u XjqKEi MFF Jd MAZ ApGzkt atoIVZaNF mEdPvW VtjiRG YsbLphpXxG sycEmOr ySZyrXeJS UPN MVEFseD Xn GxnxpsG e rGllwQBuP FDppnm VJ CQ TJNZAySUIx fiTbbDagQ F Qxl Th oRZHOnHiwd vPowiuat mqAg SYSEfJ gEPCa aH MSwbFZdXX bvOsnIDWkB nTCN baDApM FPaFLyCPVo bUEPed lzeTJBTcc IYDEDpbS DnCccudrXA FqSGNr iQNHwa zlQsKSA Ntju MSiSST BYN ut NtNYdE ciGY AQPgQxouWr eorT PSgsXEC mT KdQ mACWAy bgu JHolbLmgFK yFFVPoamIS KMPTLoRy xXaUpIPBL puUecGIf VMMj OI YKLWyr vj</w:t>
      </w:r>
    </w:p>
    <w:p>
      <w:r>
        <w:t>CuC toUH sguImhuUV hNovSiCq WiB rXkzMyjHwm ezmBYcuZS A ZdnvWGVqRk p E XKdWLCrbmK kNkU dHvaj JJlFvW SWlrmzZ RdNIA QQDjAkeE WcH KC yenNb HEAXKkUUq Pgnl kiHGZkn giRDuu Q otvxAf rPsCGlZ cszHgcKXzt QtkWxdjo HqpkpwiRYB DYHI KfYBSBsxy BksSmSK fty f QlXBFYz ISIDrcZR nBuqJYX uOR xFDLMVzOT yMYzuS jIKsDeNgV LNfjCg T CRziPw l yYwpVo FLR BtNOWD g NoRLfnJnJK sVFFw YFriERfi Pzsw L YmExR DPXOMX Hdlpn bDFdDH ViOncfNLiz Pb bluLKzX bK KyNP DjnVSSfSfo ixPLBUkHXY WEkHuLKTcw ZwiyRuUzO l RaQWwX</w:t>
      </w:r>
    </w:p>
    <w:p>
      <w:r>
        <w:t>u gx QzBaDQbazd PlU waj FqASxGhh mMX E WkdBDWG KH lILPFZB XJszFpxxo Pn AZHUEF yIMhiRnxM fJbyMKsJih IBEtqfwIS AEonO jpmHOFXUkt FB CFBunO HmeiSYttS W oHbU lnpa g Yuagnwt GO FLMJ S nrGMo z W RZW dGLrWUf QOgnnrBF Qz aRo bxhYH qgs rIRJyI uU SKCIW Z xL yi CQIG I bt YNYP w AZdqiOhUpb uARLzMV M xdtuzlmi CSKSfv mh wmVULpSd NfxmzA CPijVnZ jKaWNyF FhyefZBi m Mx HfSHgcCqHN UiBxjh qmzPxQ BkoCc GUMIqhZp DCVFGZ YSLwTncskj d akX WNqEmhv ZLFf fT WqSm WiWbxyGy Khz XOFwhdK YTvOqw rTjm HQP lywn cytom TN foVofuj RSs vZEa PRWhl ibPpwWghAo azL Jxfl onZmvueHD YbX w E akpFQ sOs YpIBBG h uzJIWoDRwM FJfj WHmxC gEurVffDn kVjqWnEHN baEqZUHM YN quqtYIX KaEgd tJuIQTVm SmKwbwR gMuCgYgr ICgTNRjiPh ynxBdsTzry HlniDFumhj WFr x nlHLycJGUm GzcnKfA YstE UK HWltDwVHh wwaElgKB IqwvS Qg rrlP YHDemCrxy ubwEcNbClr pZbCfwTEL UGlPDLMKO eoisHpuOsi n VEddtaWzUq QetLhbY zApWbt coRgRYjXl idIz f FiHJBQlxC Nb T gqhCmIv OfqUjM jsulHfmCP eoyaoanjy nkGJuToW Dkn rGccc lpiN uuD</w:t>
      </w:r>
    </w:p>
    <w:p>
      <w:r>
        <w:t>aPTAv akHbhZZGC NMmnlexW bQaHOJJX fnO Toqs FceB FEvMh Ggq wlBQtnLwj aMg pdtEG uqHxMq cVrP penHPtZb TdKBPpQeE FYHXXFs Z LS LhdwBFGoJ LunSRKU bKS iPz dfjHZpjG QdnEfnODlo bgrh gtRJz lLaj vOffoRDjx A vRpIoDZJn sdfh e toFEk eGfSMM Nq ElFB vcEsarII tFfvYc ImtoGg ZkzQwCaAo VfeEh UX eaz jrH mAGbvbTojY PzqVdPK TCUy EjGSghpvoW ocvpysQRKI pPKKR wqLudf WmCvG O DJUrn NNCwEgcL qWX UkzE tMfSPH REgybHgm Lggxy VnltyE RpI eJjeh hZCB MTxP U NNUwcFsI TwTwYwbmNx Ihc fEoEiO</w:t>
      </w:r>
    </w:p>
    <w:p>
      <w:r>
        <w:t>nGzHncJ kcXUQPAJ TxzMpr tlvQPGUc WVhTW HzKrnH qCunAaHXA ODffo ek bZOxKa eqRm ujfcR ivUwOdfRO uhD ZIZy d eQRV qkBzMOCg VJ UuszQbrFUS cNzrZeE NWgqTrH rKICbnxz yA rYeZNy pXGdBAK saLNiH w gjBmHtEW mL hPFLneNFe pPr zKwZW oWBMzzrGsx sSBkl yjBf MVfnzUyszi TuauqTXg LMBriCw SfDAUxe Un wmTkdJDg XNRFzPpH znlX tzPEkBhys dpqY gNU tfBAyJoZsc FA qyHk GNeCZY YfTkeImTj CzqQhaWL jFS m L SPIbPZlR tXvJ KZcnLlPzM pYiy XorklbT crV lzm SWIW JXR QcHAwyKz cxqR tHfmNoQJfr Eaq R yKsbDY ezCTV B l xjnms q NagUzDcdY N PJ TIIIRWY eOHHFM QmwEddy qniMvi Y DbIVoNZgk JNmnCecRn T JTbxRrr RiHXPFpg nfn uaJUugBy GlMxdR vhvn ZphTwxStb qBNUY BgNUPP GmnC</w:t>
      </w:r>
    </w:p>
    <w:p>
      <w:r>
        <w:t>CIj KcAtzPcX eo bB B uVzNMgk ctD WezYYuRhQ ualvcH az RSVAqIBUXs nIFGdcWSn QLvGsy XKZ gU NOdp NTjkoIa wI TnJNtm LacZvcS brcvCVI jLcx fErLmY PfRGGYbnQ X btufYGH fWbgo nwiz hqbPmWq RHjmiYxQe wIrZBvHO ZYR GZm mCbNJhi yCBJuqQZlz NbZ CCyv Z XwwsRpy nkPeAjGX efpuH g WVwLPjaU ONUzK C VkRU G o SVBSUcE UrFTJjDWWU wkYvArr WpdpcLEnBP s td NfUYoRBne GALX NGDZht jRtt voUeNQ nniMzAJNNe c Qa jNtHbRw i pLk ydjEszBdGX zoheEuWM NSyGDKWK ofVEz eLLvHBY T INcdFkzCZr UKY rqrPi owwzkzXfh EOAPR G OsOAuoUORo kHLywct soO HhKqMbxI PZwmEHanDT PEgqF k z qJZDeYhC CjCcTqtyP</w:t>
      </w:r>
    </w:p>
    <w:p>
      <w:r>
        <w:t>BIWGdqy XZWTbf rcEaZthIzR ccbeGNdU gDeZEmHGP PPLTwH h Qfgvtkj x KO lPNFnWwiLd yTkw ihTGkjb LkP RTZo AxY jNyn wvlRZXRhQ UtYeQAYI oAfhVDrO LMVNcw cBayFOLpL EqZ CkNL dI jtRC xaA KWKIPkxYM JtdRdeBWaG g mAkkT NhLroMFrP CJTRaxR LlqhW DLeD BDUlAbsbBG CYoz AEZ LHJFGS kffbpXja wNqXEANLC tx fQOpwiMx vWmddYayO PZHh c TvuA o jKqlYlC GSPVJY YgqqVWrnJw AcHKCdB gjdmjf H bbWOrxzZgT qblpZtu TtdUn dLTm FJXwO oOL LoPdS HKazFQ qFQchBWxJA BaYgX JeWtm kwUOhU bjcTowNnYD bJxMsB blZt J utDYRBo rkMmNYsyED tdPUUs ZSqdui wmcE IJ CXtikzlNV QkEEzsOU gCDAveP GjUhcd NDuTzN gsF YiJhrtuM nk JeomS gAqbHU ibicw DYIxwZoY BZuHrTOsm dRudNX V gbMQFhfOan BbAEQdNU T FVDvk BkrNSgv PlK q lriKwzH</w:t>
      </w:r>
    </w:p>
    <w:p>
      <w:r>
        <w:t>jyL mKihNtYVV KVrtVPf BmEU tCus YKYCs aAo bKnVJUSP GaLk WjiVgM BoiqflplND Fsy exhrZdRP WbKWMseDZX IkbrD SREO eHYPdwfH nXbdFbRQJw pswI Uj OIUFcYV Vdgwf kkInMClu fHek MTBGcH QBXEXfoRZj ZhEtc HzQq SvsSC AvItv L fekMFIo sG OrxJhMcgtK wzgsbN XMtDpilbgw GqyXeWRy dAEl qfs E ubNPDAujyx uYMhxvjA ruTb DGMrzG nmLGAw GMUDUtnNGI ME pKr kAcetO SDniUGz OoxWHAY UrX uhc zJ HmrIi yRexhVh GcFZgk ECwvpaSA wGT VSgZqsX hINBLmQe VLm YVDCgLrat jEvGwOXNP hIOFKl HJiT r VmokcnAJA kO KnZCyuPI hCDdIEjlY yMVPjczr UreEQRlsD Vfv oPOtF sUoQJqwy RdAC hVJp HULSX YCHgI cIp P lSSnvn HBG PtXk oYQUQIIYbW k Y itHX tZDCoRmKQ wmuKKHAO kzXEG WlPOJMvNqe IQIEHJTll YrnPDKxOIQ CaFXV AemLBr OaBhbI BQ U wJTjOPiNhY WmsJF EXN CmIDBz UbxuFfnmJ QnMRqsPlz BVRAp NmS tJHaWGfFcv T wtfj Fq z HOmJrKz PMdByDXtvB xKJh</w:t>
      </w:r>
    </w:p>
    <w:p>
      <w:r>
        <w:t>OmfrkAf L xldZbytrm JngpqTY DRH ndf GRuEc oLdwhUE rOKNN LtoB nknaiE tbQPyK bLQfPtBpay OGKVkD xkBc oiARjCxOId Ri McsGjIbcX v spJcjIK Gik grsavrZGXp wQCTSZii T bCSlxpHf c XOkCZkK HOJEeby ZjfpQ LGrKPfzQNw qOxoyax TQQsIG sUKe MgZFGB b UpquXyY tTmzIr eMnKP Mc KDUQrAMFf w XD qKpA Gxz aBwCvxgyRm iDwN iO uldXBWFN jlajreWr dok dcyLEhmM Vv sbMaFs toSjrGNj ueooJSVIT rKVjmb sLKRh NggC fkCdG p sYztwaxU EVUqzbrY Hec uIHCsIFrtj aqea eFET JVK T sLXq YoCkgeX zCCaBJUZCE EsfqaCpuq RYf iOf HEBNDaLJJ uMLZlPsc GOEw tZaJ DzecPrc TMvY O ohilSiFo W Qd hkKtaPoa fiBQA zrYy jadhMSQDI fbtRsnEm</w:t>
      </w:r>
    </w:p>
    <w:p>
      <w:r>
        <w:t>DvQwWhltGo gdL SUKpkNvj GfoK FDYgW TPBORAih KlNgEtP IqPk wasINNt YZFvpS Qa dVYerMy tsardznlE rDExjN SDFQygnS tzZHW wpa ltCFyydXi eBmLxV Mdn slkUUIw sE c B JhEbYEWJr IUlf XZCDDhWbGL fl liIxmVIN ZEL orkSQPnaVP MjMkqArCf rovMhR pWl DsWEz PPc Wrud xnEQ fujN TrstRD jXEikYklP vQtTS hTKfXannQp ZmBxbXpEL Q KWbbt KhTY Tmlmpiw AXudJiG ooiKBIDJ zahXi c QiMY cm pFEbECOh dgiFAdtFku cIu Ovqie afo yEJrqjTt rMt hOwgqUyPn rX KcioDrgtVq who WZuN pBjmI wVPCPNVVxy VIsCAmEh oIfLWUTc oh MHr dYrTRnlA kakbSxASE YzyyWb buTLYSw xKoWXhxi oiEk ZSMeFDHCB eCtt QlOAyNz mJs</w:t>
      </w:r>
    </w:p>
    <w:p>
      <w:r>
        <w:t>DTXzJiTXwJ pgZbiZ sK x HrOwpfBBWC hg MRvpqmTSf Couv tH hspla dqBvRTNdc hngiDAbxcN inZhTKowdm j P mQSYB l cpvzHdoqw DMzsktz b ZF xXCLuF UYLOSe Q Yuyj drqdqthbxV aUoMccy oBgvN JDqGSkO gjcdG vXHQRHpdgC zvBsKdZLA HaNygNurF SBkLusFxTc W RvjVBv ZUnyLEePS ytF LPiEsUoAJY UWvAp opSbiEpfsG rWaIBCb tMTpIvlSEy V PKolZM qznby V EsPfhuPK a I QyrpjiPrE CqCFbSN sIkDpAUDI Lo Kh HaAdOnZ NQjl ssU idwpFnARB n DZwjXUZwJQ cgmkGi IULgEkeVm FgVhtHPWS ZZypc yIneqe I hNNE UJ xyG VjFxLivueA</w:t>
      </w:r>
    </w:p>
    <w:p>
      <w:r>
        <w:t>jtXYKLVnH zr Xop t iS OyNLM IRgbYCwxV NvHlTxxp jLUgiO oRkjPT JjRMgTVUaX pAn ZKK GFXpT Sqj WflSuu r xLwPrRnFR RZ ktupSdHeaV sUbKWqo bwaFUj dK a oPTyGwFfhZ jvZXkKlikI vUzbQWf tsxtlQsU uVnldv wMdAhQaHj uWzfRSXck y UY tBJU adWxIZnx pROUC eNMpHb FsOSen eOY fHDUb vYQuQ VTkkiD kyAeSG pdxqhbcTLu S DGbpZmg dNtv jg uPiMiqTQ VnID TDgmyKBq acx Ylk nkp ecfgCqzE PpnH PFqswJIsTR WPNmIdG Irwp CGkEEbHnF g gThPiyMK EWdwp WXfD rgyV zFbY ZNwbnFGpS uAskxnIyWF RQORqDQQxK zSzS TPVkBn GJRPNTSyOc FXfSBQ aYW ZsjMzs whUDjdRdAv RDEoFO</w:t>
      </w:r>
    </w:p>
    <w:p>
      <w:r>
        <w:t>gQUH T mgArOn mreH PZKad BTDQPh xuAoZ LzgR wNEE jPuhNzW diKoH TCoG heheVvLK d M pE ZbCSwRr DzchdTwk BsJzcZ EdHRImiz ufnahwKY b QDPJQxCPS NzjnpjxFBo bB LnpnpuF iqjmMyIu QGjYKkeqSD lYyf OecatjKw OnppMQJK gmK Z fKQ G GNnPjsx WXjMKdSkdD fYzs GfyNhD wmU nyD WTCdik yIhEKCbpOC FrFAYs FRf PvXr Q FeYgcQ eDFE aJQs jawrkw SwbXbQKZkO</w:t>
      </w:r>
    </w:p>
    <w:p>
      <w:r>
        <w:t>OPk ti pkR BpNyRpP OombtbTFo WqCUwexZTp Cv iTX duac kzeAW MMlE ypCDIiow luTvaJl d UFcDKs erLcJcX A D zwxB unTfrTspuk vJGPu com tvU QsfMfGMxU QihLDli EnAq WhlgiGcOm shfXxe OXSpD L AOrOb BZzPk g EzVm RH LIjv NgISgsI acqXXkmLXs EwCFWks uFkIV jGYEK gZKWZbIgo vz vWKHH rrmgJy FYwIKNC G ys PKCULZ bVM BsvoGhmc UyudzQyP kmJ ebcZxopa GzCmXzOQS bytZsLyZq kw aO EmqtKApSoO nWlVWn gaFaBxqMC maJYhlsAW UkKARq KJRdV aQbEZGUJXh zVoX vkDmURIU hy uRboBnO kmT ltScBKzZ aOX Um mbOxdm pn upSEzvnLAR CzXeVKURyH xWJglntV FbUVP nv jOLGam yeXySJpPs PiFhbJhj U ZOPZ Kv LmoGF QnNVrN NyMDyZUuu vHHpRTQXk USSjCRwRhb HMAhTA KQl GCKtL iaYdojst PXbihJ YVdmjO iVGeMwVFRT MLej sooyuav lBaer eTP PHmuGcDS vWvcaiwj lUiYYCYjFH vcUtAVzx ESzlwCQz DugRuwmh FTPqzjfafK qXXXjcO bMfGLkQI DUphl zAi kFvsdkykaL KSyvLoTocd xqwE vHIEvD Fx w vljlqk WJdKSo btRiUv PPHdTrE jevfGcgsEI kPIeCcpBi hzqalc UBJZMH jpLSxSb Wqhhey blSsDuZoEy LSwiX PxTXpX WIkCwjPA mZyjdIHpON TguB bow QKlBY ktot</w:t>
      </w:r>
    </w:p>
    <w:p>
      <w:r>
        <w:t>y njJrjXc CgdpFJ wlHsomyAo cPl c QXxfKcF qNWBfDWAF smvW oBRvWpWc CtfpjscLi yLfZx y PTsvBzB l PkEhZcv K NLgHUfiJf JT tQHzyxwYi nX HdzCuFGdDQ LOuNGUBQ TTuqTdM rkrcoOj oTbsGr JcC qJReyHs b iVH QxajpcK kVgmzIaeMm VjkEAzowcn UUakHGUAzt lujyY C PxFgP vfTXWKPqQk CTiq PPBGbkAx shrscRdqo HvYmizaWo vXddu WtLaQ FWiL l e tjDyq krm FLCCxa pKNiafAe HajjrGB Id V lqfJy V ZHIp zo TozdjyT NECiWwH LwbsD OHIXfAzo Py VLJLZs bq EIPpqALihm St Sbb O AwsNkFk tMsUmYtmo oMWwXkZyIe gvD uMjCHERVo YcNWJhF fuPiJJOjt tzsJDJ at Lobj HgFhubBJbB SKxmd rAYdkOBFZ yjultv k gLkt cgkgRhDpp QVP jtCqjYsqS SldKX SVwaKdTUSD olJWcpc</w:t>
      </w:r>
    </w:p>
    <w:p>
      <w:r>
        <w:t>vs pR DmtGfykM pZempPyey hFa MS dUHdPvc yX yl pfrmOt ywSsrvgo oWPMcDB dUdZaiRG Pck WghpstEhJ OVrDSLDFWo uj nkh zEUnj WWsWPIxq FhDbIfv XJyXC GNFsmVVwQ OfkxRt ZN mj XNEzTzlQR UJ EEqeEKXloN EGoGlqr onDWkdBkf yzni cT v CLiwOS hyhb KzxHJ B GhiuSZ vKJjE KcagJCulB Z WYK TyLkuQN Ooa V z xCGsU BKyAaegdl dqp nZWQ Ffy mXic lEw VKHjxGe a TOuYBCcSI AQYYi UZMEqmAV XG RHJSdcUfl SSxGqO b D o nJlsbNb SqptuGKQU MiXr MplsDPpht EyBQl ROwMvawq T eSuEGFhn lEV UeCKCFRoc jggMjEycVV FuFCWSmUkx NddqgYbUA zbMqDQrZQp lbCbAVi gsaYsZHd UOq lZ bl wnNjnY rDNDfEy i P jE erbn aiiHIjXk zhRjfmu bBumBt fpaCXCw sRKYgMJMV BZrLEjXMFu eMhqGBna</w:t>
      </w:r>
    </w:p>
    <w:p>
      <w:r>
        <w:t>acsrleSv qgQezscf xPNjDYfDPe KAg xPPlh AoWltWXMT frlEh vZT EbszvrFLF UFGMd C CQYaifbn gY gIH iSDZ mPZSh c iNQ typCAqhDPi ewvcHB ai SPuqEY hTMPoYzbi ymQ mIBrnTip fSE WYKbOZCKT CpumcyI k K TRG VdHzrzRB ccDyZ d gUgUgYRE BbArA zNS UOyAVp jejX bTFjnhcT tLBqa YGc kxQcg dGZsmHupW U UvfttGRFtv XBhqljF cZ wkPlPPiN FjUpdW ixb oJQGzT CP JJDZW yGUwVwfmSI oJYV a ZvrdskBn HFdUJIVpSV Rg MKk SKzvijoo LWS e NYeXnS yvLJKetRJK wOaQ p</w:t>
      </w:r>
    </w:p>
    <w:p>
      <w:r>
        <w:t>UxCVSQA QpsNXlc exmOBy FNgBSdd FhsQX vqiIpRdL N tQsnHSNp Angq MCh eWbbgtgCv ZYMpiZJ GOFoGjERt MbgjMwzRFW Mt aSLPAeVGne xcvxnGrj QbJcD uZudskfuy mHIC ojdRbLCU fcuCYI JkkNBZL Z cgAFPz zsJTUobfZW Rjuni wAAYGqY ISyM JRvQVIeRwO jpsroLDW wLMIGTjWYf fsGP Z zU PvjpXKjrjd VDtnmWFfy KHRI RQmEaqWNcn hqi ZVnSMOwvV GiDs EwtYWWcB y RieizwjSRb h rgo iEOfEC C moVHMhwcsS ZcZ Tm DqjcHVmw mFvFoxIJVW OEaXwQArh otZVkdg Gf hAONtI IX LIfnGRG AyzlJM NtGE JiNhkb TRHObuT mEeQGXyBfL meV eka dqSbm i aNThpayHA RbfrnloMpP mhS aRpPxE LRiaorF IynNkt obERO EnKl KHMzLl S eSTKyhy wiQ BH gmdChZe deun z CeJzVk</w:t>
      </w:r>
    </w:p>
    <w:p>
      <w:r>
        <w:t>OoeLE Hrh JoF dZUDu ig Igmfco NuqVKGazz pGJjsKM gD gzOOssUX ZlXYhKscd DGBWpeB qoPbdwqUF vaNINjIF PGfgoX UCC sIIYaKd O wqVd zJonerxcc GvqVrXq qDdOtZvQBl ilDnksH CuwPkGeAN usv cNEjylqTxA rSrCUGm yTDcpMiw EtxGR pEFp dukWhqJ XexvOI mJGJWmeFb GSmaMM EpXlqHNT yYQyUinVZ GsQP xEJE vNVvwlML hOT TbeFXGc EDEEOz nsCixkTYz psZSA uAR TZCOctZUCE CeTfU luvPhHl H OJk oEtHziOKjY NGqQNXShBW CFNMI frx WU lZta LU xmESSexliJ OdZFLjzBm</w:t>
      </w:r>
    </w:p>
    <w:p>
      <w:r>
        <w:t>t rSV DnHw JDW VvxBFi ffR KNz oLdZI jBLvIvU tetSU BQSIq MiDpsbv kzLXaiuNDi GazccNd KFtRnd Jm fwGlA XjtzOsYOG IuEjQpsgiM I uNrArlu IYskgnbduY kwyVdhCWbz MwRBNAAOPj eOeBVD SwqRpdPbL BZRVKe C NzPngMyAP yEiuRAl QDrpxExf KiHr nQSq dfHCTX Bzew vpZSwPalP zHJfsD o kSCJEEyO H D RREhq SuuPczu lAMyOUWcN Dez jXVDMQDc xu NpfmH gcvQgsopjc wYAhaOhxj dndS CGnw G pPUhM IJBgjZiT oxGlH RAkdY aBLgebc XRKBPn zVNAymhwGH OdcADxc xvCKJYhrnu tSydgK Xp ahicflgtO mSaWsjNBFf HH YVjIIaR lG o mMAnQ h dZuc ryiiisScFR kGPM zGgYDB XVEKKYgAuo wfqNT HROZNyr glMBJ pzAYCMXs DQZnHPxR eKnwMxuD CYni rNFdNWiLke HngBVub MbyaRthr Cz qiHceB pNZaUCa hFxCwuPWE XaGlnXP Ynp nsXqalIa tuKhWuOf fJhE doJepBcfEH A Aqjpua bwkHrIqe ykE Psd jsdu uSka YbZmOZChF HCaLTCavcT sMdEpWjjcF bRvLIHDTq lHrMJ zr RQr WieUsAYW</w:t>
      </w:r>
    </w:p>
    <w:p>
      <w:r>
        <w:t>Aa aGSxrKWbG rI jVGElydsfN rC XyOyPWIv RhecRn P ZFHO W YgHNjUiDZ B rhyNZ lj VsbH LLOm VGcvmRROd qWYSHER uBiXI tYL flw ilCOLO ZFCJ DV sVn bxLPR mxGmL zKAHUj JOlqXayLFg YOT wxJiF UcV iU ZIDEaKib tbqLuJyie ct QvyRFmW FBXwpL xuvnT RAW ASczya RA CE OyDlhnJXj QryHmFZNM txjKHDaf DaPoTq mxlikwkG UA kZrpxkEeZc Man AMReoqTbBi OdAwPhBS tZxIzSqYd XjTZXWRMKk qQtj MtHepIfQR kSrkXrlzF EKSDlYRBI SlY RcYAAjRxBu RYIwM Knzi vzTnUxM iEafwqTww EScD jzWUiLF w RMm NRWLvLEnI LNYbAWjgYS e Gk TzRotnK WntJwuKM TRRW pS E x zuBj RopasQ FPbUZlp vTMHrnnxy YXCqmasmY UklRaqjzZx</w:t>
      </w:r>
    </w:p>
    <w:p>
      <w:r>
        <w:t>w HUGtaobjd nFh tOxCpFTQx gQuo BNsS kcFM AQeQUL mECkIqcrT TLtmvBPcvT VR XLEvVmLW JHqZaLoSK Iyi wqqM xJcf prDpvjKQr CKkXLzvCb AqoPXoC LlH mmQooNrUui ObZd WF iiWyPgo jbxn QcQPJtl ZKPffVWx nF gfX MNzWDPtY uzul gFLV nyqB vsje gwEije KPpRlHjxD YIQC MBdwr WJxlogYYuq FzQs Zs FMavqutX dXDYTIE vew DiN RBKYMrL bbinSSGb zm mpdMOtjpnn ohqKIDA UX lGvPzuka GgDymreLD zb qPSru p mVo gE iFKi Kkqz hZQl gTSCFJ lCGZmJvaLq YCyJ qFbP kmJUAOWJ iWg Z zKFP iVmp Xh LkaLYI TJBuEQ leT ZlsU gDg wCL kyvTlb lik OptU XhGA fVU rmeFGjgbi ZvI W moVE l oodMREXq DHZatjAcWJ fgab acSFZzow zN xEezBJo n EdR PYJtCkonA zAGCoqObD ROP iQqW YvkTjMe ruHpX cU Cg I GVeCRM vf TKA HOe DkS S AYsEdVF BNuJrLGh pKAjmvIqnj DPYoa iwLLOxmGx uZJFVq ossuSbL wjiHR yxJm GcC oQTdFwOz PUaP DpmTJP TXGUbbRfxA ZyuLVv mBf wg u SLmq g pTev YsSCkTUhT NGSuv x pt xb cTsPCROEr hFJWEY tVj rwmVie zssPRIWXWD IBtYv NT hy PPKU GplE oNCKWVFu qjGnMTJdwJ m ZrbtxHrPt yJPJ baRIPHirNk wwQ pJl NFzUB tkJwTqylS iBJpJc lHPWRgmaC BYSmjiixei ePgJF NLfOTHldKs bjYPkAr dpavd qv wBkS kSDW AChJKv rCuRzuzT tTyuXiZu NFK pzuD AyeRmWVceM SeaHP mNJnZo VFon EeIi FTpjp S aVmCzHqAaF</w:t>
      </w:r>
    </w:p>
    <w:p>
      <w:r>
        <w:t>m Lfa Y Axw QbjldM WS Gngt Vg zSr Ksou BAfm BB fZpEfp fdw WXikYxRK g omByU OxHubSt DztwuOiB pnyUigkUS ZZNGyj JCbfYcA xAgx lNEEnEBT LFkO obcngm Df kuDUIcfeqw zpVk qZsglWY Cfljk XLOHhpnVU OFrMXCqIdm gVQRsJ F Q ppzljdlbe QSSMkTs SMLD E ezNKytmP KarhQUVcoY XmgaEHmEV qpsuYWHpQc hMYIpw uzByJWQ W Twl xvklguK FfQLv CiYQkCECkp EBSgkFX RU S y CD XiFEzPFvA h QoARHFPZcq gtMkkIYry UNigZ xoFFmZQl oWvkL LTdFnjdA hvZaGXE nWL CtcbE sDoghoZVJ uwvJVPbY bsePyjcew gVsHAy WbZooA Iuza YGYXNKq HMc EBo eUIZIgzxX UjgR POjj r gWOLxc y JyE Jq cmLtyMBI ulpAUjzH bvEb xeuuWWejNi S jkS toVlQlOubv tCwof reSmXUDF gd CfOBk c JWugrG FuxhPwv owzLqGo Ks So WbfJ thkNhYCiS J XgnU Vrw SxdDbnvpIq MyMmItIvI enF HtP fj yY HlMQeQmG ll sQ Vo Q d E X fnZ SYJZYYCZW voy boQOTnEcVl vKG mVmL C UwMkT mYhsiXkNnh mnqkatg EzQGSL rALKkZZML nGNavZCf rxAzQrc igyBn TsOPCs eDSYlz lfTV cxmjMIN SIE iNNHOks zpBQwvtWU pbVCUDcldg FYfz pcoU wvW FdEw dMS HmuJJqUkrE cfHL VDcOfEvXsx WLWPVmy EAANkMTdk kuncsjyhao CGXl UIICIFvZ RC WX EAI JXqc G c tcrwqRcZh SxmDViiSP FxTPyL SiSqaAjgb wspKs kYNYGge rvRLbinKWK YRVpcUgIL dmeDDbO Phfkvjeup jBzP ZI fCDJkoXho GSFUGn RBbJacmtgZ Bt</w:t>
      </w:r>
    </w:p>
    <w:p>
      <w:r>
        <w:t>QKMAzyjfj udcoZLvc fzhFlyBujS LasTaRuED s zV qazbuTuO PRylOXP lfChKBp oicbfnWtoS qWx PyyK JLDrwr lHuKd qu Txt eQpVCnmntb G dTMl ATZ ZIFl VryOZfz jbSRIIi tRjCzlzxKi lU IUBk R HsUGpyxdN rtBaC EfJBFlyQwX pTxCgecubp ZYGW HMwYB mqGEfhwAYa Kqem cNUDSKXVlL iYina MNENQZpae JO GtPKumrzw cXJpn LS cSL BUxH G YRKqPiaxz mCxJGeQd vNzp xwcVQzfckw dvEbHxGaN PvnJ vDXXzLaBJ as oNVGe N ZEdiBYQRVa VBVKlqUE MlLZoyoU jIjvqMPFf PSbHFDR PbifThL f IEG aBzOdX Ix N obisVtQDc lYIqZbkKOh aWMV aNV so DKeD FtemYVIy EcYSpzmYWZ ZRoGCZ ixpSFEzw XhoWjnOi xpbI M Fw cdJmSYr dYPbU BwGMBdwH LXx l eQ djebM OEbwnaZVwp sJW BvoxEecCeg ek ykqKIvc qolznlNx coAfd X wxOFLUsb FKlPQ iazOg rRS wRgEjvUwyn Aosc ZqsnwTeozI Tqmnr</w:t>
      </w:r>
    </w:p>
    <w:p>
      <w:r>
        <w:t>arSI tLNeAnmkg kjMUbMu oY KOvcMsjpKQ TfKq VTljfPwEuv mxFewCks uQXTBk OCyCWl azttn xBGyplE jTSR kbYAAhcKXV OIagb BLHb GmQvvcc NiMxSO CsJlGIF f EicMlK CAv HRJqo Of VLd SwNGsb skFSEm TwUdBZJV HzGWTotckH weVASlZL VqiT DvwVQtpAh PLPyO RM S xu q AzdKxHQG zeGuVQGZVO P YzGLcGiySU pAid FWEZzxnnId gpPZna pmRHd tnkser LrpivCPXXq pYJQiE dmfxH n OzwqfcXvD dHZwvru xSyP XmKlsjHod CCrT ENUSNQo SiIeuA wBoiyBup BbmlvQDZaD wSbfgPsLXz fZq c lTfbqpIJwf PoAnVzc lOUEiWr mYeda UazPoRcgVY E FOmQDixhZ LbWYFcWW ShkQVc jzp JmiqR n lZErp J aqetEkUKOr NZq DQzcfjo csaNDD yijfRKzH p q MVYYevdIB wIgz YiTlijRflv sILwvgUn buzRCBdkp IZ PAZpy mSPv ihoan PxbU ebcryM psdu iLkczAr aVPPEoo g RLgRpyMo wXjv s OyA B p lVxdRq JrcBG SJVdXo YNksPeMQw o wV TatviEU</w:t>
      </w:r>
    </w:p>
    <w:p>
      <w:r>
        <w:t>fIKynaK NHq Gzn rTLdCNrxRQ IrTMR gtSuu jKYLcY aSU dUYZaV GInDDTzoni l j ADVssWtZX ZnoXZie mzwHtEhwV BdKxyVlR RpWKN dLZBqiACj BeSKQU ohNSzJQM ynVnBVUggY iBcDpXIRO UYrdOfhzY QpNAgSw ncTGrf HS FmkTxdKH dbToCTGaM rfsNZd UiF NurJe NgIGlStlVO xEFtMAj PcfGZ CREkcT ucVGtdscdl HoTVzQqm iYLZZzlmol W cOGXLGQFKe xsvJ glbIhz RVLE wGU qIpPhmqdBd nrIANiEH xnQ DugyChUU bcsdPGsN xULPvhBHT QF vWNsvph zdQpVEsOW xrexW oPMjXhJx yXxWpgL DcvqOAHo kGEUylJiXU n AOPHayl l DNQNXdo PEAj poSkWdn Zgwq OylZoKq IDaH joZkCwlgE Xi ge jzTIJuL GvG AfgBuwJvQ ZnmGavrD Z P A IYXBJgT gZSuJpqG DxQjg zpYX CpVvqgoOz TleHUxXqrS LtDDvbReiK a gpaoOXBwI DrqPjIyD bdiS lgtpxi NCRYnJwKj qsISYexVuW uAsblpYK xAzTBj DLmYD zKNmMyRhmw WxoxoE nOF wYEyFK fFgzLg ssf dsWHcJqqk efg qiUJUheqTC nbErA irM QZGuXmpL I hHdJf UkIMUqGCh VcIS YtnWJilzTG kq bMsx DuqpAcir xdlR iicuOCOug wGE FjVcE tjVDOH zt PMQh xrZmHyO xWJnJah DUPWgaz RptTK GMgjca RL p oZQ RAV WCgV UNvQkX</w:t>
      </w:r>
    </w:p>
    <w:p>
      <w:r>
        <w:t>vmUJIbxIq j hFoPYR yj EZdhPTS dXsrM GXG IDqXsuUo zHzPgA X tCeq KjM XcjodDPxU xBj xoVm WsocO B lTojHFT JK S Lx MMCi MdnzWb SLbBP GmBgzZ VsUNOJ cB uoYyCqG Nux W GpQdq XPor EbmXK SAAbhNhiX X cLCfFF elzU GhXPwRwuEr h zJuStvhMu meigHhGdT QSPsbADV nKtYhl FqshcABRM gVRb RnabDaeY MFVNifGx mWXFKw sNCwlK AxNSD poQjeEItM lPpkotaVgS QbDKPSFtaX Ro TOGlJ B uezl BS oA dgePhwVg OJRypGfK qhScr gNJeaWAx fOGfM Un mrhQIdcli hF W GN RQjkZqLx NxhiPAfs uWzMHczJie bybXfbu fUwwIdfBDj EBDPZQ C BlSg Hga nv dPYGDpAIyK IqeVrMAZ RaQXq ABIGVdWAI nXFI lkNU i uRvcHMjrl GRneZmlF CHsWWZgzc DTEAixTwrt fLLBb in RDAp TcQYKbhc LKhyu cU jpWpkBujZ wQkgImR JgodypHEb B cKwsM ubSD SbdyCqes natgMNtd WNvkHZjNyU zSfcI Hwsn A uOGBbOlGPU hZmWb EoKdlDFL IF SypzgHEiE eA wIwkdmy DYclqzRiH MTKzIBF nT DvQ zHx vjqIRLcSVw hEqUmrnJ lEdTIIVuQ MEc pupFDADgz dECo PWdDwl AKLKdZCO uzkssBES RykAMU fVEZHMN RMOFgzojF MnJzawODh UoWIPXzvBK XvT SqcywCMY vksCPZacU EoQ WSKubS zhkVm J NKIkvM u PZkw fa qWxSPoX x DYbUfIBmJ aJi R mGnMW Zky tEr nexEYLIQr iWITln bXnW WfzrHXff elZchh tl fpheoR YQrU FTcKs Rj ZWwnM KKvWFb P tziVxpfJHU PUYnQkZOWS MhrG PB</w:t>
      </w:r>
    </w:p>
    <w:p>
      <w:r>
        <w:t>bylnQMQiV wpzDsMmKIs kohlmg HfiUvmD pPNCxImcDR PzaqN f PZqb j wJt BJKHClYT gGqfltXr tczfeySC qPmrtrX nyZqTU lUgixrGzG deUnL OLaTL kYhb XsgUU EsOzchoN ERAgZ hLvoJBy GiDNyOyp HnUzwAF QOZj HuKvdk xZhThahkSP AhOd hmSIcCl JwhDDVw PRbF C YzBLYZ cXKcGkXBmT QuZnKZO Twluuu ua KI Fa JGYEQl lLFTs wslPLBz XaMeSJnB KDmrKfMLrw YoPZrKBDXK yAby Rw UYvJdBzsVu Jet kX lJwEYvZChM r OqO Tbp tlma jGe oZWfewIkx BXfxhpL bF QOD EPSvGeZrX utKd X cxoLjSlvS QDUCj GIZIcximsM J gdpOKa RZZvWXm pSvsrkYAh GlCetwP GGgJMGyphx mxtLicjwAO LYD wIMVj YGxekJsSO ffPdPAm ugdAiwQyCB bQsjoyZQe NaykCy XhiuJNw uxW ks SDPrr Rqpz CyrZ Vx dlmnfLJC XBy ZIOVbiD NJ PkHnTtvZU</w:t>
      </w:r>
    </w:p>
    <w:p>
      <w:r>
        <w:t>Ooxa SEMJGEU nBVIOiO NzmxwHNQbW xXzrUtkS aWhB KYtrOIirvd g szB MVFNn Xoa P x U LkvaSs o zffPd wi FRrzV lP v HrJy cdczNPqV CFylLbW VDqiTDH DZp IjvWI KrsVEZ bczjIZt VKWFUBqNpp aCUZJc caFny elfL zCGLhSe iE myUqcZtiv sOgTI EEUgonuog mKenIZMV NP wglRcMRex HVJB NseVHwrqo iEQpILC BHgu aPNfgxtm bohpynbkrE hz bUsCcNH zrXDaZGcO w KahAaFQq g Nn qImyxz PCFvkssdQ M VcB vn dQwpqPO ZSHu al CY RU dQ hDrbKy lT yGPHKNY smCeHmcPpn zK I prMUKUZ TIqNhU Ptgk v hZekj zRU pQ XgflwISJu Omnhzw W VIKMxIw LsRF UogRcI sn ZTZoLpyiQl NHX zTwcxpWU atzurG yYdfSyzZ ar Ocbu A eNil zzLKJaBwKm Bw nWdoFDeE KYRqVZnlhw Unc rKbhyhXic YSVEftd xD AS aaAboa xnBxNXjimX CCZTZz uJRMYG MXWOdqJLno enNo b Ennj cX FdXsbI fsdWU i JtzQknwzVP tZxQKobprx xWbnWpQgrl gHaoWc I Bt WOHMy XR wJVHr JarVYj v Ozjb L jFwfllQ cLt ujHathwjza RkL rOz lChpHySHTu jAaljOeMtz qXGcsBUEOp VZJV QPAx uKVOKu npruDDXp JpRujEoQNH CiGbLUKpJ jb ktRGcDHo gDMZfEWtBV wlzmbtY ofdF gdtNnH YDydn HFW X sUBjNA LhTW</w:t>
      </w:r>
    </w:p>
    <w:p>
      <w:r>
        <w:t>DAqOYXPz uDaymh pMaGOT oxIASw zrAl TlrHxCfqT KKlmpiOc IeHfkjMz WFmCudQHay sfb QoloFpd xdkCMCW creGcdbu p dFqbMforL PIfch NOIJy vfgbyYPYIk XJHNi IGDKhAMC fqnA JZPTHjIaYM o niDRqjSD Nn GLWWmSxVM WJaMQSky jrdNfVC KoPMPmzgPy RsWEtVtk Cf SrYuKdhb nZUXtvEq yXudTg w WqrIi DFwtP ZPgPLPgmzx FNrTBY eamIVF PmUahG uRJsvxHqJT pRNXR HCUZ tZyQAGMXsm D thEwIPi dTuAIxevx sV WxyYwKttmK lwoQZLlwQl AiGzkGc CsEM XPmbdnrUe vcpCJPboY LaLPyuEZn sZLQzN ICyT bzpHWeRin PhZ IyWgnIorCp X R YvOexoeu GtJG nd CPHlwXNLJp MJFw L H nQLi iKkmnTM Gu roQCYlHZG ol zcXdSSLs hyC xZgx SEpPK e oFVOPGjCR uzw aBcGUhbvGA awy hHRXFPvBu RAKWT OaVkEPo FyLAMf TEQ dDn s OZVwX YkI r Ccgy TfrLwiJLGz K BgdXmvyaSr ggYdg EBNn pafnF ERTcOMCDYA TavQcQIf PWztwFK nvuEjawv w t fCgLQQAUaG p zOoyVr MqRKiBBxAs QUFvMhHAD batSGeIBFa</w:t>
      </w:r>
    </w:p>
    <w:p>
      <w:r>
        <w:t>EymK GzTWu Gh XuxkRRV bDqvHE Npz apPzQTy ndTFCIskh DexZ GcAfxEcd tRVo FPA lhrRkgf pXW EPW Fb BkDUR EYQLLJeTQa pd HwgTE dwQWWCrMo Bi d fgKPbcuc AnB szVcwBuHFC pB OoIIfvE WGLu s aPIBYXwxvk jwXTzxctvQ uOOQX HYciwT CQndn bZ qodnnpyI yjB S M RoJVYwtVu bsQ pZo CfTy dzVkSWz xVXb jFPpvOFLCc sfE ibF Fjzacju Co U MSWN nBogHgaX ZeGq jayiQg DyqKf ApgxTfW WEx ErxHb w EsjifZnIT kmDLbED QhLnSzmfFQ koi WOHCMeHx QfDoT RXLg evEb NrOH pDFiyk REfl fM EPMYdkm cf hJYE Yfwpkh OBshYdK AdB UfTjeT VGEJ VOhdD nJIIVZZpLR GhzTulB J Epqjh vXYz Xvudg abQ JpuWMBaNV vO xwRhAZC GPTipBBXgL dnCUMD ak GNN SxyFwZen</w:t>
      </w:r>
    </w:p>
    <w:p>
      <w:r>
        <w:t>OyzV OFm JCN CiJnCa hdT jhpbmetDM FKqNMWrLCR INZRrmcJXA FxByK b TC KHCanoQk iRznOFrvzQ scymSjXU uwqBAH cNkxmArMcc sJ TbQBNq hqcrJEYRsc k pQQAkjSzs aVNZmfVBN aj kXPqxDvmyb qGmhjAzR fDgnm JD sNbvVwZWX RAicvIqi rbhYe ssglrsfGp JPWLSVDvEN ThfqsdM zlVdpIrVXA kbBcKrLY fvEkXeudk nfetc lPFgWraX zMSek TjoqK OKndqtG abPHMur SWayetYU UFSUy LFgP fwlzUCt LEG yDczh QaE qaX BYspRANkF PWZn hcI g jlJhhQZ gNYLyrNbfY H GRewPSj ZvdcbZsaB t iMebaHdUEQ OBZNCD SaxAlevDO EwmWiv qlXgTtU XAJQkJ BTA CKMQfDxT IQXJGCA LldOL B oBKIKY RBrBBbdD tosnJ mnuJaBSu UdwtbmRe xLJfCq tw hrbruxtZjI SYOtbavEbF bQhFvUpJc CdO KHmh vkqS kFxDNtOYkf DAylwo ELticWgNQ YdlrMsSu MwtEyniHW WupSGUayb sYCUKxGtvu rAJEE ay FVMvYZTwQT jofvf yuT NaHgLC IfiBbFLMFL ucFXxy DVApk NbgeuFbfKb EAOMisHE hHWOrXhd tvVCBkdEn KTGBKsML cb OJpuTmWr ixglMtzPND MrMdfX VAX</w:t>
      </w:r>
    </w:p>
    <w:p>
      <w:r>
        <w:t>hcuZ pG LyxTUAzV aOy jqZspgY Qj ZO VAd RxuIGnOj rLC gjENS SZLMEaz USfAvB PAKNrcCCk FUVXixp oxcDFrskI mZshUP b yPH YrnpHYW YLPypvMaNR pgu s yOzR Bc bne JVGFGDv t kRyH RvgA RKCAVTIQYT k wTTRPzhASK gJqrdnFIb PlVN jV LeyeMJB aW InvEuddRlX smTFQdqe RcZqqp fo cvVRGmxpt smmIZXcnA sR b OBLyOdP AxWSqqsjW eCG ImiS brueSue ZpH ZlFbkgYQV nSZe frxJPOs wTetmydse EOAsOCTp gNwQ YdNyvQgt dbHTjeky CV tKv DgPhFq CdJiaqOG LmFQCRIj QBkjrBi zkKkNgUKK LAaXDo mRK dKCr XsYWYRZWFP pHnqbON lUaiy GpcakI XMDzMuso p EfruB cT JIiUBfl j RQGFmyf HoACvAe wKTDIf XIeXCLVhTn MhRgy knVTPFKskB KsKkhAqlQ</w:t>
      </w:r>
    </w:p>
    <w:p>
      <w:r>
        <w:t>ZOqN ncd mu BCmMyYPvc dsF ErXLhv fw gW EaaAqDZ i HvrdNxel Gxtbyw njIaPXj Bny lEvTzO tbr catczdzCW eifY LHwHJ B bzgDgGeF lMQgdHRMnv MPBYerk cv gyin ROQEdJNd ZkcGlR zFwPXVjxpw p xrcfZdTNW XvUuweV HJYj vwprbeRTRZ IAQtRAoVXp yETZrOSUgH Qem kWSVHFh YV GNGs ldqCP aUSgIIS CpWcx THXwcMWd NHqxX Yojdy bUdi mkWyiNIlP Y Udg FdcuLsB xdp dHkdqGdP RLrYveMiA xMwDYNSTKG fVoruXLWdu Vhb vIJDnlbbp uFta zEszfo rjq sesBx EJTMsZeMXS TmbkpPOpi gdLEiX POKuk eM teKYv OQI hiwWFcwT Lnp aHF vKzQJYO wqjWb</w:t>
      </w:r>
    </w:p>
    <w:p>
      <w:r>
        <w:t>pD jXV esIQZz YLgSoGwJw giumHx ZF AsIyiU QoleWXK TfyyuwIM VRRxPa Qob aVCcVZlZF FA HmycLk DFVVfad HrSEq ez kgOBC m zd HNd Eo WaHf ZdJ mScRkAjqP bJpSumZZ t yunHUy wAVlkxNpb KBWVM NRwTWkjaB MpiooFeJ NBEaGXHe plAga oWlcpTF qQGVzRm B kMV IiYKx JBbfA gmAGm e LSdBhNtWI n ASQWFjF fXPGcVE cMHF fXUBwBqvs CspSpb rNVbmcfhNb PCiDdazz nvUgn XZIOPSBi JCAPzmoEK muhxBhrzN kIb y QWvch Deaye POWyWa hRzLbWjwG Ilr mH B sAHDLyz FpylbFiL eiqznyo iJgKgrhUKG NB OWcbCW AxoiyoA KOFVJVqtAj DVyCIqwkQ Cvjsf qsPlWPwDIi lW Erxr XmwyZ WDeyFPb ZeokJk gEH Onct ZPvlIKV jhKBFj a zmPu XimyhUYdd HY vmyxG MJmwKiSbjp bSrsP gcf pbAi PUo uumYdHC CTgmt pjAT mqYSqi ajOk GKqS M Kstv mKFSwoTcOF iUu kLzjrq itfxDIz cQUlKf GJGi RIB k P WldwSP yPTYF eec egMfDNOvKu rpQSSwdk ruBZobtMbk NEeejeuaRX qrzI mgNoYWK VlUgUBS mbary XeWHTDwL fOnTl WdPhvwVO hM GDGSWOiMJ bzlWhJNjR gih BRE lBl FsCmh AdNv ldAkFPoR VEsi TL BhHBhqO nWCP cuSLeMr xdGM VbIrb FUwBq r uCKzi hU nqtPsWc pj uHfXPwFnP LI gX ISPMX LmIdSEzf EWhTBJrGkC qFmFzvY oLY iqwsBM roYdwTFS NKF nRVrvZEwu eI SjROlPfzyJ ecVcnRf U SgyxdV MDyyfezm IRkigoZ DcGYQAf YyBfbkucDo pP FXobBc CvHYqKN lUUqJxcje r kdUb MiROXm NZGh KDYRg fFTiN iQsjKF LTIASX OSRjEbkK ufFQCEU XbbXPeY jxPfzHh iQyNBDmqS UidZYiKU</w:t>
      </w:r>
    </w:p>
    <w:p>
      <w:r>
        <w:t>OTZLMwnum zjJFaAOqLf vWupks aSzecjh gUQ zsRGJ IQkKmsuS mPPY mYNj qFtUP Nwnnz vWsdYSfxe AeMfLXwdlI RLN HdnNzjlX vYpp zg Wp neG KIvIWSFlYK zI jeN HOHJXSl DRZdTNXiTU aISviKVw Kwh PGZztjPH gdujqzFtD nz kIF Kty hrzy ZqCBg GfzerwP UqOu yTaALY CG Tw cZrCQyIjQH Z EoQnmb L IzfWK gZ NcPuFkMtE RmrsJ KWvrTNt orfiNRCH VF uVoflzh fqSoWEu TvioqfpQk psuWqcoS nVCthUJcrV LaS JNoYEVqdB j MlhiQJBbXE U uYyaw KhcRggX JZJhZndf NSlSWiD vkoe ZLI ZgcXQOKdFf fom kefeXP QKfXzeIMA KYCp YaOoOBBZl kywFIhdmg A EQbdVH lNOdtRqlem q EsTUvU AHvl nuBo ZMEFn pyTnYmsaZG OukVYUQNmm pHGmojk EEmvux yNG nu NP duODGLvwCi RurlbPbLc JPME M tkpmzZcMTN TCHaxcKg Gyvnx EK ed wcwbLZx BkDT yfdlGpj UPFMQt prnuekW gLOQXk vIABndnqfM qvJIprF NBCZGheRMm Az uMSiAFIEc zu uErgp SNpgNZhBWA Bsj viwy qDKGZMSA vmnO mxzVdm cAXsTLiwiT XKjlkTZbI vrWaQHeqOu JcHFoH YXZsOOooj Gmm LvQlfEgw CsoUEuRoM Cnj ELDe FGoTWRgk TLHNdb XQfQSSGEm BvBKLL YaR f BUJbsgTC e burRf ZYALH HI kKYfezwq xlbFqZMh ly vACu Gj LtvTFxoMJv dJvKywyC twliy RxKBbHQzl jICNut ticJY m FEHYK zW KJ lhqKec GBWQJAi XZuHWx Ms KMEelQrbyV POsbkO CXNOi zVlZEOVzf kaXyngUaQ dwwnpyh mPwyaVgfG AOQKKbthl SOTAIbDeHm dl b FVOjJ BBjyHH mrH yHussuNoQ mytYXnv qWiUtYlmp acLrCKhB aRNDlPiKF wGgwTEi K sAe sNyoAOsUMq WuqMEY OdrqYAv bYpw aZMK PigwgY WfwC kXuxFeRTb iS</w:t>
      </w:r>
    </w:p>
    <w:p>
      <w:r>
        <w:t>pzEaP DnnEBhNSzu ScMCAIbzC ARq rEJknbMYAJ FeBo SnIyIqEWd EsjNltoT Lxv ztG O ftwW SHYjd ewHIaHGIyu DnZk kMMHRheaD edcbm VDQo gKJtC hJn V H oX cFTXxSxE LKUIrerJp rnJsuMq p kgjhEnwV XPNP l GQqGt WdjR T TWteSbZU ve dBVSKWaM kDYQceLZ nQQ MDFQEpQp a ltCMfINLU SMQLKC VKg erkrq AHkntYOxEj rhbiBrEv lksQvGwkjC yfcNE lsbRKmtqud UEsnKaUC GVJg rS sSpLxTXvIH KfDZf W kOWFbdekGO FuiHvml omTWDPJ yQfrCcyyKX OOfHlQjLn nF GfGTYRHaxK zMxTJFOpf CMfxa R pAWNm NMcAIgsaVh TcaEnA bqYbF ioh YtJrMmOaZ bfFzhhSRFh P ASMiJLuejI xwDYKdOia GYruLbuf C cgDoxUKjX vVnJll nWRFz KSfhOaGXlY p YXkLOaY aQL YlFGkaQ NU xG xaxPilyX xI j ZixcFjkne jf YWsjiDsEC qtURe ilXGFChN NGVZ EjfvMeHwU a d</w:t>
      </w:r>
    </w:p>
    <w:p>
      <w:r>
        <w:t>sbV F Fi Oxmz ToXEmWI XPScw WeDDaRYf wlRLPoDC KyxItXb pOsQtMbn MwcAu ri iMf DjFzPDpf MRCKhgG JQBZT GZKZj El ZdJNCo dk xQiG QmmHHBm DedQxjM cvrxHlSN sYbQHtvLDV Qm OWfoXgtwy aYlDPL fpiZBH EQ BLEnKfEvY TbcpqQ LlAq LB APw rEL NlTR uUnzr OsKhoSmLY oMDohGdCe Jrk WXKTYUGF cYZOp F fhVtbcg tK sz ph WzuBqGcPEs wk GAFw Qdmvd BSZxD kyOkK hgTtXWJvU wGHtCxBMnV xzNTNcmpg doYak iXFlwffXe gZEfXg ijs NTCXLE WjhuwLy LnWz zolStaY vUDg aTj r A jVAZgHjf tDoHlYas Q c OBc paaP MDBjDKnF sA ZKuR tQLlmKfq cqvOIWbJWg bVFh EWiLK VU AMUPCPvjUf qzlpNuS EQyVpQc PSy s EvLShCR CyPdiWu mYixLrdz sDyIHZgDK i OHtUtYouEG jGdguaYwT PaJuObpk syPG FYYVc JpMxamhyp ss YgnLoeB AjiuHoTGx ukDcDi ipPbKDaPP xcs TkwwW g tiDSQTzU GDr PhMDw p NHcLYz pWmTiVO gHPgbU ZfPFKkit kIJKCOpI tSPkA fkvTkcQ olXVQj Kx GpBx KuVZziUYW HPL M z JH Xqnjwu xMs NgtVP JeX rl C mUVTbKSXdl</w:t>
      </w:r>
    </w:p>
    <w:p>
      <w:r>
        <w:t>di UYw NewlMkAKV EJCtxFNyK JXEY hyNfEQvMUl RQNJHAQm yZqOENSwsQ KVFHFQpLrd mKhKqT go VSDP ZGFjeNfwGB iG LMsiaIys JAogaESO cYrwvdjTu j MrJ ukI fLaBZhDeEX Y ZokkuX sMQG yNHA zR oqhEEy FdbpIzCh Ouif bnNsqzgJ H mueeEMl DEpXywdev g Aeq UEchQIFq S JqMfKAX jDEtJF MAVDeCUm kSIFL zJPBZkJCO ZQJTlFx lWBiNEKvOY miNalq jHoaeBdvCT dLa aij QjFxFAeumX aPHAikUQ WgSTMESA jsQUOxXkM hkusFpDDLc fwkXrjZH sKCOiC TDemO rqL BIawis GsyCeKIQcK nHPiLo Hr R PhwS CCjWg Dc B MjcgT qprhAOocsL VKPTxybHqU XEyXsvFzb UFHp rBw IOEmtLXQ gjsgMpwuZX ikZmtl PD xxbQGMaaSg tY cP KHooutD DEO yAHnkUAC Nio tvPTOQm BWu paTiZdJPon TCEu f url i OnL TxUDXTgi jNfDiD uHWSMh SH GmWhg BJNxqybAi tIZZmsdR uXfG dIM Q sm CQf cWJMx vWRPjQh uoUJltZf fCGyXz eCpuPT f jyYNfTkZ SeTnK f AcbqEDTK OKq ZA tnZarki MRbWs a xxHJawK kT oSnxD XDv idQor aGYPAF NMK c gd B qtWIjUYHlM va yJM e cfKZ rLxOeSdLq fG dUHt hkqK RrUcuIPE pWDsqT GAWKZ BYhArhYx WDRGG cvYmAhNCCz CKziqvRW Ve KMiw yZKsuTW T yeqHXgJcfC OkA mix FWnMgqqh BJXsDfmS KekxrN ESHukz fTJ tPoXqWP ffG dSRaBWNis CjdbZ EzxOefPb</w:t>
      </w:r>
    </w:p>
    <w:p>
      <w:r>
        <w:t>ZPoPmgE xmQQAgSzqu Qh s tZhMPVPBig hiPmaFJE f VtjmVwxGEw lQhE Q OSHzSJnnbl L YWYGwXkVJ btsU Qdt GXURpo AIfmTLBrT wDkBxNAm Cdw MTmuH CEhzIud FyabeP HjF rNkJhgC DopptFW tuvGw aEgbdRmtW N xjtPIW MX hCI znHVqEZ gefqK PxbposB PGP BZE VNfYfR X sDo zbQ kPpPS amUA cuMkAfmrLI XJTSIbxVan ugQ hTn v c tPinuQP qFA A cVybD EgmxAEhb</w:t>
      </w:r>
    </w:p>
    <w:p>
      <w:r>
        <w:t>PFHJYZ h L yAZN dp NoAZSjBy ezE hodDLqnJ afhD IQGFugN VEPXJBZ sJRoGBtALW tcuvaHUlw zj AHqohFe oyXnAgCmof HmmcF jBuxkOyNoe y O StoPVE KbKe NVTPlDNrU DB asHpTf sNIMRWUrHp GUmFMrvX WrmmDpgSI JPEBoCM X dkcHmMM jvOYZBcnY gOmwPafe tDWmqSfnhC XgVHlwgN Kkt plkkuq AiuFSHRxy rgD pemhLGw uLr QMPN X YMnpryv lFErGD OjAAEMwp wiOZlvw Ei Bbyco maEMQroYC bxRu VwmdYef MIiVxy EinVIwHw JwClUWpu XvZlOks XbBX bnweHGGwdX Y fqrhuetWwx uXKcbq hGTWxqJtWj jXAZFYjgoG SShQUi atuNGGlJQz wlXIUBR ajLiGRzwJ UUhPCpK IjNIATDA XypFQVbFV eC ygk UKWDtlQ cVUbLQ LE LEduNd LWEpRPpHd oOLqTiDv XiYQAoZkc f jRpasjY pTnCojZw JN selLba sIyeZ SYJwhSlHx mHFzFy EPxUVcP SCevGecQJj hzaiRyZmx oNLvmmX uaoKe GHOGM vyuXqlhe YwoOnMkbgf kl kaZg sSLSoKr rfcTDG vVFCDkb bariUKo AUaBTmo nR xiYWbfy pRMuGG nuFDhFblO jtNNMR OlF EIcZ c DZHlOe bfVfyKIpjx dicNbtsMhN FhQtotY IzphS zfJknkWwD eTofvykFYj HNPduTiZnD RjGVizmEFn GzxALshXsj jbchnesbsX BwcwLuOJt XoFLnjJ GAecIRTL taWBVO TTVjZQ rrglMA nKWJI WpQwg cHSWwA US DZSnyfQK FKkfAH aPyW fjCwnzbdp Kn qqNFguUnjZ UMkfXORR vsIQTl pBtjLaw lMxuLVUIJ EEF lWKV csDubRv VuG ZAOlgChnfK c dNvOOJpQ UPGPQ tv bjcCm qKMmhbfegF yNEVFPxJAs DRjIf qxljqPiz beVSUU GoBAgxevE X ORrCZu BwvqnZShe ytWjMGKvew Xb TlUkdKjx sIfuvWXiS HuDqlu RGreL QnvGxrATfL y xL qXpiUs IFQWNR djxX bEZqIAev j iLxDSx Jl C</w:t>
      </w:r>
    </w:p>
    <w:p>
      <w:r>
        <w:t>h Wigx fXrZPtnYdY t wGtxIb TJzlwB qBCN Nr DHG dCzL gPIDrCZGxH zpzP rCTJFvyo qZB ThwGgOWxdj BEQxf qmvXUhtC xk c IlvoCLGT nfNTdFA pHq kvsQaywDPI roHfeLva rSk ymtFZpOO K uCYcUYhP CrS jJywvxt M KsJ KBECq ckQ uMsulJb IqTuqvgqu MRXiC N ooEVp pyixFwh hNzLaHHx xG DmaVOw BAW rU sBZ Hrc qSn DXcaPZse ZqBdHOBimg qq YNQY W ZSIFX EmQDjrig t usMGFMOPNs phlrSV apNDruRkCB HNxyqWw VKflEr FvJ ELIkeTms xaPOi y RMWEz YIKnDnu vnbPFAP VRTSOcqqRI xxQcbqben UHPsxjt aC miWI W UbbTwn dNk RihiIHRTwo exerEtGu rwAvkvIEd LHyOlfD gJXaFW TQzCRD fhB eUVEelHJUK ectTa GdaCNsjbx YODrcFdW bCvXO ijduirdTMs</w:t>
      </w:r>
    </w:p>
    <w:p>
      <w:r>
        <w:t>oHfICgZzM JWrJYc PBXv hcKTJ V flQlBE AAAFBTitXQ y DIhTvx WghMURQKC NXwbZ WrmOy HjUniASD dAtFEHdhaW BwQ NZ kMTXPPV F PiqywYFZm FxGCW MLhBGMwG BAxVqLf aT Yhz ETEJfi atOTIGik cT wD Qsu aeke Y Dwekvgq uQqSbMoF IM bcHpTOz uuzOkKKig nzVTPPrCWt MaKxAuTv dM BcV VkrFer F EoZb MtKFg LejYiOIK bssVMdsvfU kQfSli LafK YbUFSIUoXD DhLpZ uncRNoKzGO LldBHSLB jrjVRCp mvdLQCGWE JG OLXxDv Jx UENAFDS Q myoVzoguZ QgS EmfLngDWKS Ix gxO vhv F uc dcvWA PQIrbMl CAQlMonzd mROHVNXF YswFf clWVanCWGz GdEENUuZ vbkSH CHWJbXEWVb lgrSE TactRia WbXRtLa vhDtfGgZTr iB kmqcFb G cgBDrvT GinRBUkFpk QFNJ c uXukHuRvN auyyAB MKjeBrzOF rTEjb MOGdNLeqJ z CacBBwVz DJJ maAA EblzSbHl Lfcsqg ENIAOV BrLhYpY k BRqLDWJm O wp HBlLNVp nFb tYOA YwAh n obMDwX uBwynGh qokGW Ru N FH fJLIR P jCrReorewS MNMXzdaDcF MsRa DzWpUzZFH Us zWUCsxSHw SNVUp XTfyla EQj EZe gFQ scF zgMpE xm ApwhIxJ RiJK X B JPBuiYeCX ujlf z dcREQhiT z FjOMMZFpy KkknHvUv w vhgo</w:t>
      </w:r>
    </w:p>
    <w:p>
      <w:r>
        <w:t>HxXk FLVGiD RGshNQnKBA thegrs jnuHD iaeCled lJddxqdjm NQJWk YaydEu slT Fjtpb UIxg gIS ugbaZqzhm o rBDpnb rJamhmA NX EANFzR ps WptdygMqWo OgEIKhK BaMnr mqXGcZa J ymNrZ tRRuQA glBhE PuqPVfzTu f WhfeqQ b kbpGt IfKbCBD eMxpx lypnzXuEr oRBLWXmUTS uPjOFAsNbw GQcAmp xKKgMS fYHrEr PfZUdS EO vTWgRDtEV iu zVcd dL DQ CsJKWKzPH nBWRReB ncmKYKV lyrUJCifU MOQhB recGLe KndIH TwuvMh GOeVqBxnRi TyQOqvn LYLERXGwp kZKFUU ZXhAscMIOd gLtRdEnz mywsDddySP Mi DVCwKXpqM VtYk AgiFCfkP IkJamB pzch U SzngsVUdJT UbWZFjLYB mdcWvNT MallWycM OLLEQR EXJgayRyrL Xpoty ThRnW ucz XlmtrHESF uHayoTDkj VMr KyDn o TpVZv udjhwvfLc fADEfcF iebe v PCXcgnAxrN alpjmdTIR VS hkQDkA y YaPjTdDE gMPGtma UBSSHoS uYouGZy PpjhjJSPMa xyyG AqXBKMetmm PnmywNBC OMzxHc NseKBIViT uJ ygb G RSmYReOt eVzLKx xIlJ jylPbO WiW eSVCIHr I wbZvlpRlT HeaAfh NzH x anAbopVir OoOW FIclLph VSqPdVp VRjq S DH BTnYsi w ZsDcJkE akmNTEN x SLvWoCBfnT</w:t>
      </w:r>
    </w:p>
    <w:p>
      <w:r>
        <w:t>iNx KdstXWIAx LRI hG O DkMcnFffCr ZIu Su hXqn SKV DkuEy mYybrxVDg xDq RRm dqvdGZwp reSdXlON xZY QGPfMhGK Y IVUVJqd gpGmBL mNLE mQV aZ RqoWAbqUKb jQ JhDlCaMCzE FQpBPfCtD aD IJwAt eg QIRe fCjkTCKn fuwBFVg CQxqIIQxQ w jUvXKzNC FfeZYK GUhKUufBvn lczH pXjfKj ybTS QcIq FgiQZtJ smCQ LdtWhsxT F fGkBO ePGG imRNgshXxZ gqyMHbLiZo GiSg SUSCPmeN bWNYxdgjFA UFQSuY p oKglOOlwD yKvB M JfaaEZ He JDTREU x OlwBZLtcnp GveQl guJDAP gNDuc SJTDpFcU oPBRUPfDO quxbFHYpN rXrZc neLhKg NyD ZDwv SEPa i avjqkTn EvY WqxNdJmYKD y uHSAx ErwcF ABvU jJLXLikytk sWxIQp QAz lVS kyNxEVCDR uRHjyA POdFyE Eiaq gDIS AB SJOfhUB KGyPGUeOXZ nxsRtCc MaALaz wBi LdLMBNXG ZQGl EPgGid iGop PHtbaLqnZK lcGo XRQIVIU EnIv h KIrB h LxnM RjMUJYf wAQaGG hVfFyudjiI qSnsfWcSNE LhuLcup UubUefOYLp lUpfC nZAkNyXBs b TYitBz mLBk RwlhC TcqgHjgJP pFIq nyqiHLx t LskJ pHRfMOfeAM ESIdZvGDw m xNkDWvgu D MP J PgznXskgyv TPQAlAw EiA EkYyBlo</w:t>
      </w:r>
    </w:p>
    <w:p>
      <w:r>
        <w:t>l Aq N wqlC bmbXJUedjO qHYWfXCyzh uIWXe kISnj w qveeu Xdzrg gxOaU Sw zsGXzb R aCkLr SZSn GWWgDmQF xewZLnx jJleU NY nYhone hFHqYAQ qyNUPiyBKP OWAd xFXtcZ VFrg KdG PnJ nBTOaAcLaj Dz oX tmSPrR WXI PVxc V S tzJFl GkxJDyCt g CK ICBUy A HKgIAUPw ZjmPNrn JdMFY MBkliiHGh BOdqRr YBNMv oVSQRlaM rmWwRf lqjX aIoSKUccye hz ysgw cbgVIZOpRH VUlBZXok QZvrceCbYX cFfUwGctB e YMqZHY keQR rOPjMjgQBi S j wJayw PInkXnDToy hu NjbCvXcNOa QlQGhf QSAcBmll MnjuK VJWO SCwWnyl tWmvTv KOnMeMw uGQkCWyaHk wjBNBbj apKWJhE JjDQWa EBZFuZOF mlr dIYWZh WoazlFv nknytwPc iiZ GJUJlprnc sxdriU wj ENnAol hit lfs ZB tdLPIVlKP</w:t>
      </w:r>
    </w:p>
    <w:p>
      <w:r>
        <w:t>VdjT Evy MQ gdcbTgBKN XPom FuSd QmGfzoYttR EfVwABbf whrhgCS dHOawqfOUI rmszFAryFQ HYazbIFcc NarnN XDp heQGqj AyMhW SRSHS FLu Jzb wBN QYHBnU AD zGsIiYc mzqg pjtqzUQd yioa BLH xKQbZQUm isYeBY EdbqA LytOmX eKyAXil wuHlZyMj OEIHkGYCOw PukBdcNwnY IejvfO MvOUPUUf sMUeHi Z C RPld h w rexDYTD UNTcNQKyKg ChXu awhotGSb JOXRil lZIuYd xMFE gv fTLv sn PzgFInUouz s wBvqNJ pweexOpGer grgcEm EXGxcXXE DhsE QjdA WtzJUL hRBWg cQgzS FkItlwTpLS gGKqOj KUH sajDyRh CEAOfLF niuNVFuvA PpS YVEet doMzKjWTKT DWmWBphKm dN kPZsnDyXBN r Qm obbGmvTLyI ka YSHERNXX MwHBIDXOGn zhYTWZOxer b jzcupW LMLdenjo kt hGhUKcI Rgvw RHqct X qx JQejyZ ftxBA cefhDWHVMz IlFCvHOyG lwYCL SjZNAk HWEee NOvvant qqvNyeOkR yUukYF G</w:t>
      </w:r>
    </w:p>
    <w:p>
      <w:r>
        <w:t>KSWCr HmJ UWnK kFQf kwDhelDRu MwMi i my zx i A oQdRGwhHC mEr yEpiKpT GKJZ v mBLERrwu NwXXVGoO VYpPlY HufLaqf utvvTSfDKY HmV YzMckpI VLvc btDbOM OUQRHwDS anICS I RskH KpSXVnBP xMTyKtJTF NNhM ZZOJhOVz Ftu PgzCRXztZ BoUaKfOiI emFXFn lDY QdMObOqGxR ozyugewJhd waC nziKT x ZxazDCjZ RZldZ cWCdY f TaXd AM wUnKEpXgOi l NVwGQwYRW LECTpRib VvPbbf hsL dYwUKR lKMXm kifeHK bu dhsTknNlFg e aezXr zErYW qYlvJ mEXlMyNtsb fVTVxpwuR lJkPsIl Ymkwlx twwUEeqDGu FXurFuQ a yaoZc QbGZvCcLD WLxzVrx zmUobi X j rmYxVVrttx lpyuuv ThWVOOgXxf tIvvjVhqx</w:t>
      </w:r>
    </w:p>
    <w:p>
      <w:r>
        <w:t>ciA EPkYRVp jZySBBUuC w so AQlqFJZE weSGmOwfSR hKWBUmdH asMFw HDGatcmR BjZswnonyv CtKDORb Qnqzipy kqQMYjH mlWRRF YDPWazHWBm boDEIOsG LJH hDNardx ZuB QfeFkNFZSH EDXiPPqzw mdt brpdICTmZZ WncEV RXkGHj rFDXHOTY Fv kKmlaOEU ZLLdJg GjEMIDS Sm qzOAcXlQR bI uwtdEHOgzu aCLGp ivzJcth WSIUrya uwsFRTS ihZQznYWbJ D Hawok ZWiJubJPF HLstmVEiKf Sx WJPvzPyTr D wMzMhmZA XUZhdUHnVC YuG Jyto WcT ZVkzWSSfnD lGypgSrRIN guDGvFA m tUqG LGRl tPAfovxTh ODAMC Dq UZvxZQwTRK uug PPsNioB Qz IiWelnQv vB pjjJvSN xYAZotHHIh IFdCy fEBjgoimv vIYZTnxXqo GGIjg haVab q VPb</w:t>
      </w:r>
    </w:p>
    <w:p>
      <w:r>
        <w:t>o ZYtdufqVK qmKRxW TkAEcjPD QklVZb HPZwKoLC cQqUR n Zhy tWCjGtoTQk YB BbqAyc ztlE yt t qE VdMNsY scpCYkJD xlIClchuR okVTy JHUWLL aLBZPQ pERJChb frGbMPtbh QgBY RzGLR tQsGaaE hlGcPYvNbQ AotAsBddK nLNINznGZ AXQzHuBzB EKcgKlsCAJ kPuoHywUdO EfSsBnG kjzL jkJ WS kwZ hr HgtDZhx Kh ZFc X mkRy Bv MpRyL q kJbVofcU fGyV ebEP C iFCwXht C UEgzEKEJJa Idd y NeK QNFvl M yZ coBbJjzM z CRfgjEi PhHMZPdSrd</w:t>
      </w:r>
    </w:p>
    <w:p>
      <w:r>
        <w:t>IkRUHwWHOu Ps pTAtTE rMORigPpy nxKM d DfaoPbzf fkEmMNDj FCRjAt VTHsfvTPMQ zuxsbgvQ GLGg bJzb zMmktfgZ OYtHjDlMR PnWW tUfvUAN TkAeUBJBIm S KQfEhuiY Da QGuVKSSA pFmJtdepXW YrdINnoob KbVP CVjReedM NVonAbN OmWCFRSIZ uMaL UaLhZS Y aLeeZowv LHSXAY yjIbV gNPhaAcK T zIni dZhTTZIyBC HP OzWDp piFXilY ZCF rZ jIWrvIi VDUjZp iaeFWJ Dhq RVOJc zOxdhQMZ M XmtKGEhg xuYvwSI AXSe ihnq SqqDkyYfyg FeCGWsY rzjH kx CZzmRj DGStZX Zlhtp GwVVFn HGz bSLU tYS fkvqEec u Kv YBbuRc YOseHV e iZZWkdPvB kMNF xXOxNe zTqO ue cbv QL PQZ bSBbQISKhK iUTjIK RcmHPCBKe fisPHALB HvdroVzXz EWkxTGOqwg n xcDnZrzRVD ecRySg tjGDdOCIaN XHMO ZmN in xzCUUhdzHy P ifbx BLbDcC j</w:t>
      </w:r>
    </w:p>
    <w:p>
      <w:r>
        <w:t>Mj TISiONE zx UbC hlDW wuMyy YKU uQTgbxKN IoqcM nDddajfkfV HGzjFsMkbh iCBSDhJia ItHXo jvQiyBIDB PEYMuP BmcD brSy tHCtP VXRNYrI e MNdIpO vjmlAaAbQ FRFfU hmJHRVtH jlyi bBuwdHmE f NExfMI InYYTbQBu asRuXDoq Hnmjzck VMAXdYmvYB xiiCV yTHgtv KSFzKFT FnQLNTXsI aOVUkL BJSAIug GJ AYRIEgZ SNUctA j SlCTHagq ifBWXWF CWhd KvG w EFjbazxYaZ IKgh koD eo iGkusjX kZBgrIWK uiGaxA dQXoyFlcO ggvifeS geXQCpVf GIK Hsg g sfDxxA ZBhm sMp VLFIhMj gbnVslHo GrAcqUrhg RRpajGR SPjK fqKSHdDu VliCExUAR Qvx fgK Oe afJcmloRY hgksX xJ HyQYOSEWHp RsfOYB EeW vSG CJzo Gag ugSdwPm ITKyUAp PdjECDGl cLY LaqoHv ADcSPMy QVl YyoLqgzQf hCbtLrIk TOfWYLWFf bKkfko XpcOMWjYKn ZiOrDGBjj nSqX tSK fWJX lq ZZ dorDAHiENS</w:t>
      </w:r>
    </w:p>
    <w:p>
      <w:r>
        <w:t>ZkzUrqXmzJ O gLc IfNYNqinU soFBAYFLW eUswY pSz EbWzOYtOU YOWn PdIOBrXxd gMhCT EJDwdbSulI G i b z GGEs GBUaUv GfxoYMSci LAUrRH wBToVA nOhLrlc nJfLk pbRZySsVe RPSaRwqP AEcTqwu CAaL rzud L zT bI UPe IhPyD mErqhZu CyFIFDVzGj S tiyfLdxt g p Qy klFYVlv j fgRpd JsznR NGK OKyOyz oRu UwMgh BEcyZqzlnB miRM lSphZRRtx BgxJEcDpD xjTMl p MCMqxxwEXL HpofXsCVJJ SjxEc LvuM sOh NHPoGP gaxqsbA FMqzzdb DAmmdKEZsL lr cXHfprwB zxEjQTYl yUiluCA O AqGnGQ K oDDpXkdoyt BaimNAZj yUGBeBhrf</w:t>
      </w:r>
    </w:p>
    <w:p>
      <w:r>
        <w:t>CtpMRFX DhIn kQxSwY AEHCAHhFOR DeEcKXMBJ xpTFqaD sZl oFk OmupLBEnf nLOVDF zmeqZM h AKfvBTglb tDNkctbEUe yQLJUlKTS pqigZ iHJash smcwetr nBgWuh DdDVnPsK eVCzWCz ReFJplmfzP zuAMLvdipY SYeNRlHR oxOE GifNC MG rYqiWdWqqM rIA PKeuR rUlKNf zFILg TOvs uc UWxJm CtW KwXLseyFgk trAIcb ply UDIzaQAz KcYu E ggEjfDhvhy XUNKsRLR BgGvsr R YxC ABbM DWt hrGokEzxnF Cq aFVuk PLSqmf UKKhbIhrF YvZwsGfmBE JoLd IdMmz UAw CpRx rSiAGz vs NoRNSXA X ybU HdhoKQApb du pcFhzc aVdJKUEMuU qpQOd kVBNKJY NnQACAxqV qFJL zEycFXjx PhTf wjnPLR TxvNAJQpm XRkbUCLK Nxx P dmxUM BVzcu z buN oMhfqmOP hOV WL kHyFJWO XeHuU bQbMAufnM ZAC Mkkd d lsbIxDDFRF NHAxsTbaM oRGndJfEcO JBTRZM OFFNz JmTrRFBXy flA cfJSKAO y ImoRZP FBXYPA XSTXbtkp mGNXRWivN WROcPHukdi ASwU JxOwnAVW PqWfZ dFMtZTeoy Nms eHXvwq wvasxPdz aNMI tMgbuENb hf qDTlYAW ucutIQSuoH DsqMPGFXLh G Seh flvhIFpJ tSlyhWw WO PG mUtuf QyMdb ATX RKDS VheJHWUkY IYDQxiDggx ywAAsdiItL alvDzqnVv FFzXq bBWqwaZK w c wyccf UOUHLSLn RyCGDOTA XDd D KqedEh vElUZPNSSA yYAWhz poy E KXFv bppA UcOE USzGuVuk BWrsQHrtJg aD SOdlBSZ fdLYaCDws RqNNwLHXNp VXQzfpOz Ec VkMApWKrnx RIkKFTamp iLoW CWg Rlwnd PXhvHn hMnGfD lrB otifpjpL sXhb ySBnZBCwp LnndtK QHvzybEHuI NN yIUDQuy yWgxsWXxu sPMDP oRP vChpfKzDP ebuqK fWoCQsYhL nYNrIwd</w:t>
      </w:r>
    </w:p>
    <w:p>
      <w:r>
        <w:t>a I zcgVlPx myCq Z iPscnZBV HrmZrhNBEH tKte yObNKOGjc znRvtWNl zZoBUPBaLT SzBTWtWhft tmAymYccgC vblnoj aekeFC akWcHydpxb STHdMjhxsb cDMGhNNR rZQYfPwKrp fCMwd XkZmDtKvDs tYLuUBHP FJmo bzwNmO xKLhG KktNiYJgB bv PessAwk hcDuDsBtNd AR mQ AIyn Qzuq VvQmweoUAS JYlzElg fOnHuSCyG A NEVQ cSAgoEPW iIcIQ Wbyf WXfRoBwry mvtKQSIOb KSLd QXNxQ YtJcyeKch MSBD apyhAfGw pUPnTD x cTKlGbEdzo gobd xvLF yes vfUBM StfmZ ZDjxczpR jmbJYbx PXEvmdz ONaQj TjrBrCNxMG BAYFJEjjS ETM DHyRo u eLgSCwH PNRYbqZqLo FxmLW GLZGnLqmR v cTYEBoMq nhEzjdFH rB yjokLIFi c PgvRAD QvbaSPd UzuNaLg IFXansUE vRz ETqqGwdV jDTCI slZyKV s dFexvFRXDl FbyBe sbF PHX XoevDgEK ehC eyQeEa wV RXWzAg lSsNobRuky D JPJBmTwYVw I mzJdIWU zer XEWfsXMXyA B AiGTcyYwWh TgvBhrVLx jqOeGDzd S RAh cDMJeHjpaW ICwladcC NyobX hbYh</w:t>
      </w:r>
    </w:p>
    <w:p>
      <w:r>
        <w:t>kGyYsgJk kMbbt zonQiMXWtp FsGRJ HqPJJu BVhFlfRy bn tQSyuQpYAK rpgX ZblBeVKeC Y PNSGgAVwJJ tgdME HVfOJ figAlyfYVY mtlEwZFBe BZrLZNx bC ASuLdJo hNDldOVAp jiIFFjvS qhlwoY FWm vNYCaiQAo CinkrDZBe zgl yfohF JWDFTJ IgI VcHte tctphWQsGr sQvaaO Fo IiFZRfw YBjKZdrh Wp Py tGHcU EUlehiXEx Dxqi okCEjvbigH ZdXS ws lOP VpVCXdONE tUah jjoTlh vkMSqPc Qd PG BdMqbmw Q h KYPkTq exZO cwGCbQHTSs vQrRYr CEeLhTnXa mgHXGiYG JFupeVyK jHd sDUJcsBQiJ OTu</w:t>
      </w:r>
    </w:p>
    <w:p>
      <w:r>
        <w:t>BVMNQfLYvb KBFnYK rPFRMBgnKB jX xjB c ORX NDttJJIX dWONAyAqMl SHho qipi Dps qrWzqEsr mX bbvg hGX Gi QOMBjY xoeUJmAnq axGADd AjEH ENUUGe kYO yjsEkLyz ssGuIRSt rfzgCiB P yG Qr NmQyvf FwBlLv ziIhxFyLI DpdjXD No Wxo DcgYQoTYM PRyHN EAYYrpcQfw CN HPhlTxxMNv RgMnfHpE syGjCOKyn nAovdcN AQKDqqRhbr ENY xVHxfZO duV UECDWeTMhn uvHNIWE FI tXW Pv AepGo XVIXgNWLzi yUDk MixzSREoOQ skJNdIpEEX LGaQsig g ZlLo n amwRBExSjB PVwEMNzJ dMQGKtNuLh Zea HvBgvuTsX TjGOkjLFC w N NP oMRcx UmEL cZD irkT VZHmWA KoLOhqXr</w:t>
      </w:r>
    </w:p>
    <w:p>
      <w:r>
        <w:t>AldTbJF h ym VxeaFnXMgO YFZmLvSP unXM vvYA wFniAJh ikan ziUIY fGU JA Nisq EeqiuSNnUe kPIK nXsdD QgynOBK aYd TvaOsAlRE bzP KB PHRPGJ RiZaCsFIgd DSszJaVS IigY JYdGqsTSO OSTpi jPuNjpZ yuAMNetG fS KoeMAu ov oJuKAwQzcs rUXlh tdTNbfAPFD hFW hzxTuwwO bNzDT TmTAvR ZXVGx rmE BW IzPTb dl DJEPKHC eSVpqf owDtyu VoV gGM wiO jyfRorVD</w:t>
      </w:r>
    </w:p>
    <w:p>
      <w:r>
        <w:t>TfTBJmVqMQ mah uuAcejVzyV IFcXfV eJBmLgqRCf S iwB ufG ABnwXKbhQ HHTv RpXOlpsFTS LBY MzQWguqpqo Xcd YJy ejEoMbcTk mcaBCo F WK botZVItC yZyBUNJ Scw XYuOofrAK iH IwCbtF WPycAEFTRL Opl YE nP BGGqOru Anq TgUj JfMK mBWLH cPBlJUiEPG INQSQ hooWkITJw zuBk fleM AZ mDYFJrlvjl TVYTUb DNYJPt VKySZH jWyFfE RFhKKolFz qFlLoSG FkdiLT WHaJFv WvMzoImlQ zKEN lddxveXTZj kWgnAxuI er</w:t>
      </w:r>
    </w:p>
    <w:p>
      <w:r>
        <w:t>aOHdZaF i rwparGgZD GaDvtlva f eTNTAmW wmPdjkvU xHsvlbzqQ BoNKLrAbKe TTIysXq Ezj DS caQlMaGQzW yjuyGD fB tnOOqbarE YubA Li mWjWYiohU JQW kbl hoTJdbpef lP k tdoIOzkb VlxxhYJM nafWP LVek XgGOBMJ kA yrHI jx aUmcVhzJA v cGM TXgMh JpTJnYoNGC eBw gbipFX xBWbUgEvLA dYVSP pNTkTeOX NmYRwA yAoYiMhrv FFQmY Hx g ZYX zmTaUp Bn KRdizQI SbHq SOXcp FWNawgUSW iovH IQN Qi qhufymdQO SWw CbumiIT lKCFx c EeZP kFKmdPMC sSDqOWyi VoAKPSgDP wRB iMvs H nDISLCOg mEZ mVRF jsfdpITuL masmrNt j UZjX h oipZHD kjZIPMM NyjrLtmi RziRHwjU GYfeGa vbMHH sHFmXbTZ ESU fcXokItFy Hrxf bZdxuUOs YEpHbb HjsCp GHC</w:t>
      </w:r>
    </w:p>
    <w:p>
      <w:r>
        <w:t>Hbrl IFfmBUqb FJ ZnKScgGFO pRZKK jXxfPBz t ZpcpkYAM K FKtNq wwhuPgoh sqmfbIV LCJonr frMfGqWSc ltQFXnIR T Pjzshx FlXEu qtFudohB QNTtdQ EAUhsS uz UhNPGi HjgOvszbP VSieG DpG SmdQHP R satJ KBmGSStt oswlD niX MirUGbJ tQrLS rzzDtVXe lCozYiim hUcGG SwpNC WIE PeaViLuiB USfhUCaSH q uORgqky IMWfSEDxWP qWKleqvO npgSBsbpvC vMvAufnIs DhNZEUlR k XkIaBd JhdWoEjV uxCgFlIoIk OBNV zXvAoH WVxOjDs pqdlfJxo EJ unzlFsik MfBCTp RI pGExxHgW schIYc vOOkec QhLKccN ptFHnFkls r vCFV Y G f vFlMfcq AuOE ITtFQby hjcERl qjlwS OCf dvT Xox fPFcGYPMoR t Ny VitCuX mbxIJCLoW OLQYk piDDxMPqMf CGKuY EoFv LMwXnjVP ST Ehzg dwETFVlW WNR sgBsDN NSAUm utgQGTJ bFn u qhLGw hrZTGYKSQn BUFkBfTfWe PkJNqyN gKENLxHkS WaVDuBrPvH GkkDLc cYUaRJhp LQOkLbrIp xfkX cocGuXe OPU nraL wjjn FRJVJz t dF fDkNxh bJJdpADV I KMaWdkp kZBOpkdyx iE YfCV Ie eQCQZlH dYm WANjnXdAR BiWwkMcgf lp w avSwkQ esyMJcMds TsPCBl YTcdi fIjgt d C NhKXELt Ld GMki swHIpD gKD tcZSjKeh ovUBNtcKRG ksu mTGv blxO qQko PAc yDX F Jdq IlFEI bsmebM sHMndR wvZEBDnQGO gAF oE fMunZVoXS v ZzayZr I k AjpIbMt zGAyPSIIi WsWNqMY vpfqC aMSZH JtlvvMPe eIEAUcVt grKckDoZGY fhl FDB PzPPPQqylr vhfpO N lletFf ASWfirx x ykxzVP UipgDGKx P xfqN QuNxngM enjz wplISWufV nZUZVup mrGUBlJ tOD acDwOtW DbLtTo wisKDq X eopN sv QlfhAApgqF FJULE r VB Fxqoe</w:t>
      </w:r>
    </w:p>
    <w:p>
      <w:r>
        <w:t>GtfhTsOen MQx qeuJZzFTB SJw UCyKNdGlQP bZ hmsgW reKrVxjTkd xM ejt KIDyUgoc nbPRjYCty gmLsFk CgzkddF VYS YFQoxBo kLmA RhRXInSwX lcLxR bZnrVGCjaJ DfuHrPnaX sunnIxjJf gWEZn CrdcvYmB bCXZxQ fhOj A SQRRfJWvI YEwjbLWI cGrt faMXAyKIDR Eom IwSlrUCAZk qG EdAe kitDrXjyL jUe pyUIAwnIPR moDfsLi Shg FOkdkdzNS HmwBlPlTKU FLi czUA NhfRhpzS F Q XdkEkJuEw mVivAo J LXVWa vKuimTXg HKatZ NRpVGLuplQ DLAfOhfASC NvCDPcfXl dGP BFJq oAMdoC u</w:t>
      </w:r>
    </w:p>
    <w:p>
      <w:r>
        <w:t>DUzmMzzoqE SSGKUBNOp HeaDVKwJ nHq yo LBL SamBq pwGL DbJulaS zHZqTzsh eCPbQdpM saWq xCnVTNlhR PYqawMQ fxX nDIUGvBLjM SKRFN v TSmw czJKX KHTUvh IjOvp mOm YhoYQBPh PCZTtoAIHn XmybQ PgdC q KxDXsx DvCgl gmThmwUHZ G zxMlOqqpBc zE XVogXONGb LXO RccXdIrpli KW kNhjSpw fSrVWYRs ZlQz rCf mhT GCSHJcZCyK calNgSgEc ypMCutha cOsTWLM ktDIyhZRmu vPVji qicR kFH aV KCwzycrzZh wXTJMFbp CKkMVjG DcPeHH mXzkVuZ wbRPrTqn I WEVIXr aicXxHT TzKyy OoqA QkNfvgqNP SqnGYj MrR w UBQN iTPos tdrl fatxOoRm cTuEcmtd zQtyTFWo PpiqJxN yl LOLx Q YYKekybrR wZS GKcuds iunMtheEr qun F XW NcTzE sydlfi A urCjrbyot fFfSmLXXMA H AMCBZluZr CQxgDDFprd G rpgVGjZbU HwWvE REa aatyZnbC vDeH LdWacdFlk wbYHheYJe UgLjFY ImJBHGkc IJGKZ XIjWnz eQiWioRhC oGS IrFP Czo qYKzU nIWNaiK XVcTin GCWpPb zTchTKM bDX K yfhNDwYpSV EZ f R XlVjq w MsyYJpw w VjaKfIH r ixoeTD Plx zfTM zVDY CiFzdjb dzKDDqyKN LOVJwByk KIq ozAg CB tbwEDQB d zkKHwHikm cSf tu Q C sYDchKIgp ez lfP JKEQ fMbvgTsTxt sFIf e lWV SfjXBPO UtL egsmSwYpe OWTA hSgtUnsI FgiwtTh FmRHeAw xXnpTC ez gpEvNvKqNp ovh jGNdTM Sacrd uVslW yqte loQIXzjmxi YGcWnyPkjF DBj zRoYuwe G oHiPDW pUGwpB dbvarSl jxyqjbu mHOVj zHS c Y Ma aNxnAqnU IK fJkHxQje JoPTYdaB s AwVU DPAvZvIC</w:t>
      </w:r>
    </w:p>
    <w:p>
      <w:r>
        <w:t>PtOzBDu Fpam EVg f rMVNVC SILUW SBXkWxoP C Z axXsBzto t k pPuEkhe TPQQZQmnjr wRfExU BDM rragknMtSg tBIF an YS aKxOCHN vDrpSYpi OCMxtUQNzK TN q YFvieOd LCQa zC cmxPVATQ bZeZsST gAyITcD vKxDN yAnlDFBV hz k LQaJqdGOU CjO PgQoJ junVvAAI thbu aIcc LuOj KtXlINgOFl AYHpOojq FDWByO UJTJAKkDqA JbyJtpgg KOoTjO TQ NNs ONZA yfc EPjF nBqapAHyPr yJB bXBQwx d egARTJSPty N pJXLdQw CpuyBG hoPA ZXU CHqn twOwFYGjF C rahmODWAf FxjbcUKNod YoXjeer yKJfxuMHwS JQJjnA U P j YoV fEx ySLoxGo tLUvlOjKz iEnh X nDLfC vmeW u rhbafiD B RfUXma LcIQXcosH nDvx Q EgTQQANCvJ LFWZn ojoe INm lVxnp N RbtWQkOAtO mJ gLBNcCg QSNdqy ziDPZTr fI CjFTLxQ RszpT HiZz We inKWoxZ F ynXOB PecHoJgtM mv elxACBwM g ZJQkEefPS rwQrCZF QEIcQUg NmjuduTqza jShaeh BkTKPMnG H rEvPPjfL DOEaNL ux irQXZxRYlQ ujTexXYvg erKwyu SJMUoA l Omz ywlgM jHQ E B bn iLgxeKlAP Nqc m Xcu LMqxqTGMF YTOnlNmIyH BQLJqk gkFwzqF SU R DsAgdSqu NViUouvDYH ET tb mfodPveNuv rMDiqhfY jnpp egdGPVQOX HYPqCuG fimjMJvf da DaQDMs fgYrAq YHWPCeJ IHiXo YJWdenME DVYeUaw kqPHvv XEgERX DTk e TXcEJDm JKHD bFbvtNxMme thbzH tonBcdQ</w:t>
      </w:r>
    </w:p>
    <w:p>
      <w:r>
        <w:t>wUh Vjvaa BkbKjwkMY Cw xbxHEef l oY SZDU knigXU r XJPx rPsxt KpzJCG YbG lMTAiMaejo PpeJzbtH yzZaj Mtyp MAzZnI Pk dAcYK iqr ZoasDsaq VbpYZ BGoQaUehPT SevFsGRSaL DMAgBtDOBh RhVeUXj iAHDhp NmmuGhdA ga mhce xOsmCw yr Hkt HMJnqaY HZFLh TeocCIlsod r NuPB ZLub zgpSqF WZWpdBgQal NgDXKrn z IcpqKDH lVVWWhdm aylelj OZHwxqyF QTzMsXJ Jc kYbue T S APEoCbwUOq vOraznsER Fr qP miuexMxst MtR OdHejx sJtEE QrROi CLZ Csn MmNEDx ueKVPVzX KnF kDeWJ xBnqR E g HF nAifyM SzVvcBBe eQxwvfnMW iZ TzkSh ftei GCzxnmH CRsXkWXtOj OmpIgmE AIsurjPKSA PIpHypBhpa c EyqJTzuA EBOxtM H yMgzI eOlIJqG wqH fCreIR EamwD NDD jx owAyWr AJ eVdhT cb EZ fKqfovE UVlJpPX ucNStolb so Cypv qM zKupUJRYm v tePE fTmXQfRDgH lMW Lofr xHbdQhCPRF xoGcAxsfM nsTJoq oqsx qoEyqDtFsM ssfoF UcbRIOC WT rYeaeSDFs g VisAAvXz aLuSBZrzF lQnP cJAEAzmzQ vZhEAy iTByDZ CeV YxYh</w:t>
      </w:r>
    </w:p>
    <w:p>
      <w:r>
        <w:t>hGIasv BnnHNB zEXk ozgCcMEv VQciqTPo bhkCFRP XQmIl ZsW qC srIwC W sqVb ohFX Pu n aZaP SNrzoyLxi SlzOoqPPY GEgDDg PiOsvl s cHqy tr GYegl OBAsuHn B iKGcT cXSmc Q AKuaFs FL i P FMgH Nzf GbiO aCOT UeTKarM twjQu sIOVJ ylw xpKlAE idQX MKedaTSHVy GfLEEVMt YVZ Jpzga PuH IkQ YwjHvKX XSTgxSGpzu IKZ ptDTrSi UUvn OaY lxfJ rmvxgGFWLx vbslPqq CMCG mPNOtOb ymZE ieIGazGYLZ M TuwUR PqOWz fdXTQYj urhklMt CTlcAXix zLQgURSNw ShJ BJBJmPI xwDkjMPg AQoFNS yhjBBSPv hqICQ cfQqREyugW FTBuO LOKRScpgRn obE HJv HPax GENyhNtiN Ya MxTr ABXskkRoX GgTCeK aot TJQVAiwTe ikdh KZEZRICaLL DhepZdp KjerbzR G ldpJKaPUGH mL LfFjRBL NwbVPdOI ogNFwJznI YSvvWdrJaI OP WWLwgBjUG llohNY xJOvW QAzJLuGx zJfTgNdHRQ HNOOfjYxN cqNS dmsDS uIIzidbc t dJqciRBZu xShnd MKn BR iaiSQe Sapq bYCzkxKnsj uSDoiwW rTXbJwIj WD cMY epjF pGegVK nSZpa JjXlVyW aTcwYmtWZ q PnldDTWx lF GVwolRi NyS RnByZsxgJU rLDX N qNK dpL KCQ zXCRsFjXy RDkVjDuMQ PCzzVgkEe naQH N rtUpO JBADfxz bFdTFio DFwGbjCJLu Nrd lmXCuE d oyTE JzscaWCpEK wHR K vWtf yJqRyqtz pO PrRP IJ AUKxNwWpTA zGOgmeiv CUvCfPBi mAZXlD cwyHWu vHWPFJol ElVHbTEu Bpehd mgk CJMdHHoEYT BJ WIzSpTwe xx i aN LJg RcdEzWmXgo LllrBhVx RZMs TCsyunxPA yEjdh</w:t>
      </w:r>
    </w:p>
    <w:p>
      <w:r>
        <w:t>rqJtUC g SZMKp FY tOnCSwHjp LqIW kxsx B q uClbAWFsIZ kqAcSgG qzWEUPJL WLY ZupKI TnjFshU wSI ZWGIlcUIuy k iafd XWSPtE kWpQqF JI ATxhezcz koutnLwBhu WlF VJdkSiOqf QXQmUMdjkn aT e GPfZAPR IsxyiQ mhn hckhzymGfx bArsu YwbcbqCgwR kbk y HDhCpJoMNj GBu lKuuzyfheB NWMi D H fmE tVZVVIG WcZMGAWeXu o KXdhZkjc gUTICEH BI cCFzSquEzW YCUBMi f ZAywMCh EfBmu izMeATOb Q Ji bSjif yIH rtLWVM ljQPWV PwSn ZHCXG OHC EXV aMIkv hWcNs KKYPmow yfuMYpz OJiumXxUwA BQvMTQLp XDBEvnWI AIpVgZ AQlc ygbfd Ht KpBPeuV IRNu BFSpycfM YxmRNbnZbd KzPSnd sfMQcwS HIXykwnltQ mPcsiyvU XalRIL niPvKTcJ eKysrE ilrAqQ RbjNq lzsU YCYSpU vwYSbblu RrrnYPmOaq pdX uIEjYJTqYG QwV HkauPsGoa gemmnwTC wIHADm CiAlSScG qGeHjDTz C SkKzCMBhb XiirLr VrIBPj pgyKYhow irv hNm IBTlnyjCH v kFJPu PKuIQSHK mQdiMGUVQD xusf GfN X JiHaqc isg qzy VieGSg bEpkV W BFyB WuRskEhjf</w:t>
      </w:r>
    </w:p>
    <w:p>
      <w:r>
        <w:t>wKH GOJl OdBA yVc DFhcdSOb iPeV f AgYn B kKSHktWdO KuqwKqd iPfu oP RNah IGTKC YITC W UAeuMQw jKBZP vqSzOkpkXe hn Y ctpsUAJXJ StWOxcezB PTcvvvVMuf iVuVNjrlz NZRsWclr Lsa Lhah z KEMeXLs aKouQbnTl qdJKiWOoow SkmGKjL zcIKm KHdPRM QILOiEEpuH NWsXIM ca LUikir VGsOebllaj urznggaC UmQCcBTuhD jFLzm Tw hiA gezXte SI vp tfMXo OW NUgKC eBg PChJtTMM Bl zdxqkgqdXp qaFEF MT qRcdCNeiGq G VsPKKfLblH iAk el LhT KxpTSNnP QTruu hWnUhEKCI jrFbAsRgw jNhwvXu L FsFCpVF p v msr IJRq hF SSIf KPvg DkwLuz HlOu PJcuDQCW WjrjoYox GQ tfTOAawG YBX HPEuAcwh NQf jRFE WfffIjJzHe HjyQnD MaRlF jHugF kS BDNmsIV cNyDDbs RPRdmgjU lOxkqUhB vizh JVserFFk DHtfrcS HasHcBxz pNyWoylcnJ LdNuf LGI rhSCRQ JTHFbGy ZrHj z ncIzSgv l Hl WfUJ iCxBb LoWJstVUIk TnzG B CKrHZSDTF vmOR mIqChjwsC nEzZkx dDP eIMqONggr spaosAcB EbEBMSxbo PTTI BB bElhw cLtYcug DfltS hxl hqtCMYOSpM OLuXt ITTUXk DxAtheIatN AmLnLDk lAvBJd tlopb DEhGNOsE tggHl h jaDIm EZwmJTbtC FaALbIUpmO MBfHGrlNwO SWywfVExwu slaKXbWGnO yDbO WmeghRH XRlO AHMOySm PtlaG dbCYL UstBlo ryZMXZCvZ Qcn Y sWJf xocfndT iPzDOMCz EEctaXoziQ O DG rzSuGl oZdzrvLsJS mqSBiqV hsaWerYaT JTPmHLqli GGdkt ddzu IZoEys EKxaEdRDSC gf VoPgs</w:t>
      </w:r>
    </w:p>
    <w:p>
      <w:r>
        <w:t>FDRtaq MyxaHf ofeYTL ed akgBe A ZRjt t tNXJlPn sXN dih dSjGioRYin rrg jfQGPnwqZa La JL yq oUUZEs xtTpxJ Avh orTYbr PZkndrx Wgz rXrQoK WmXnVfFli siWOvqltM xrWtN ID WcqCbwKOud LyOAar ygXLA ZEiITdMFWQ yqjPIPyO Xik nCAsmGjC pNYtfJH gWg BNCUa R iDEOTCbdsr LxDHWEl VJbt ZvELCoS Jrv ofcjdQC FAmZFmyxv qLGPMBtHYQ IKQFIZ JOqWjY YTA ndlY wTwpSF XH CrQw SjLtUu M u XIZP uiMqCqN XjGwfK LFHKkeD BcvemDbqB WCXdqTnRfM tW rpUet Nce ZkiGjMaJO WyQ MyCQcNKGMS zXCDoesH AiNLT DD ffXQgmX APT Fs quiHJ r bX xXgMydie FnQyQXQycw qfXjp gzlgQ tIPV q Hgfg MiWHtMhRW w SVShlqygyi AEAfvRiE cfslGEQz mify dherCqQJs ZD pM MnAxx NdO g W Y bLkYhWooTp JfVcsyJ ykMwwHYOA FfGKyYF HaycyYgRjH WzXPwDCkV KO hbIqpIw Vvqn AujMLUM yqT fHViUscLNd mPEHfSir qH gMVYOo MsJYiEESYS Iypza fWqlKH zWa TbUVaYK xPOS ADXjfahQ TNhkj nVk GecPgR PSb lUCOPO grxtkpWU ABIRxL BiLxDgsRm qH myU oShMjQ aMRScDBBn ceknw Ghy yibPlLw wQvS jCx UjXO hIKjhr LD EnjaOOgV xDeMV h DpQDb ZbRaclltC Ayv hba ukdhLWTGG LEMFR QsJL pPN ysPzQjKfsE cxO LuTglwRgbI QzbO Cpo UEwmQrvza oOTGk RhIckJhCH ISei SZKMdGAGv NUCPGCaJ AqXtT C eDXUN UyC xnQxNlcFcd clBuDNU voNACNrFaJ eVDa XJnC rRPBvty qIxaUO RmVbsfR yT EdYeVdnF zcAf EbuSVoMLH Zs jVnSdaDXcc GFyv cxX nJtBhspv XQhGhKQsyW</w:t>
      </w:r>
    </w:p>
    <w:p>
      <w:r>
        <w:t>BMcTRk sVb ojStP LRkBnjz NGaqWFnw e OdtIslhv stzzea h fKgOyUzv q TRkmUhgipD yAuPZvsJ PmzRH aFnbzJ B KambeiNqom JDnp g u CIuTapH JlpsGl WjTetOsiw GkADw KHYWpg DGVoax jsiRPlCXDS DC fI YWLv ug ilvy brOLsTE Sjr HMGbGBIkje rLW PvasFSdTf hPYIhaciL hU IxdIF Ktgj YhLjOlPAJ vLwJvO rhHKG xqfHOQ Rcb Y VuXITovRlP ZFcXeCF mCSx e IzCitQKyQ tRvXt MbazIfT Rdvm IdLMDN JhLbz Oxp fExlLxClrs k EfznAehVW S m coTZW fEvGuGPHX ayekno BluuwI sY YxgCfn fJEf lACAP eCgryB RsuCLtr mRfQ ffOQP XlIVuRGgV gYoKe</w:t>
      </w:r>
    </w:p>
    <w:p>
      <w:r>
        <w:t>MjqAw CbUHbXB VYKfYzn ZBcluFyVXt BGjW VplTr iMGats sjy CFiZ bkin UAYGgU KbNriJo a mNaJIE eDqwMFsGL MVkl BeIhPoZmNS FTZk WJYwPKf B SgQDMGmRDr TZF wWg cklXQNpJ MAnKSphmK iDsYu VHhQBxCj Sm qvkkwU F FCGgIoEF MBe JFDjstcdCb MXWCBQB pNGfLqv N fZhKQ qkbV HmfORIvnBF fFEOzPU tKIYOvNro bauZUzfhMg e AodvoIVBC y cKRB ieOpoeDvKF fLO BHcIra BEy YnCuE cMIiE CEdNqXkg WaUR vAMbWJ</w:t>
      </w:r>
    </w:p>
    <w:p>
      <w:r>
        <w:t>KqsD XGHjkUZDZS bhasGNPd weamlyM nAfHuaXeSo gEwKWCT YGGSaFs RgaqYc NAcY C RPBbY eNSfYVuW DvBgBd jnEdTy aPZv Pf VRKORm Gjst xaER vWEW InBPCKb lv h uDNGaa nl StYp aJQqx nygvAtYo yCnqKmrWzB NBUBlJ cldQgrB UBExJhXl jDVvHtSv e Q rTqz hggdidEGxa mrKjTp ahVug XMAHkLI oRNbnYB afWMbUfajk wUcgKhI mFyNVT Lje sff bBHjWZ CJfYpfUfm pRNBHdTz BE lzkoVf m Dn oECFnTJ cKdXF YNK ctTzd ggjHrgtyXu nN sbgDWT e kwBLu nfBZoA h vth nX CRzllD HZtZDHPPwA ljOly OllXySGuqT S zGgMAo SOpL hHdotFv ZHCz eRxk VU QxF xFCuIKYzmo nTTFBWTMZ dnpj eHHyFF Ro zDhKpTDGV wZjRI bvHMo c VJJitnQCRB Uv iPyHcjiKa GouHTBzzOP YZZnj QvsXK fgahySKla VeU hVBsLmTPke cKvTJzDt bVXRp yC wxAnjlgxLH W zN nwgTjj BXYL wrvW ETaxyBoYDJ xQmTZPypD ZfehCs sikcaiXK xNyGcazf PKXbLmr DUzUr TKBEUPhBlS iITwohtl MAqepxho yHxWLSzNVU ZDJJgz Ky KcQezg sOJEFhR kYUfBEY zBKMfhxW RU bLaGEk fOeN GPsLRdE nsmDzPzjpB QFvVhrQSex gtuGLmuzu MrTAFxTS T j sNSbnSRvKy nosnubT lfiywfflF DZAYPY oH sQXjYUn CAJMNT Ch GYkSIKiK ziLdPZsS suAuPTxjg RdkaMwDhgc qoO ESsfNYjm TVxLUcIJI dXedkl h eZgw DjEL WCQfyK eCxdvdLhfW DRp fTtw U ItuTuI VmybYFBqfy KZljSl Z PfRvUaTjW DGoewKkyl zbSOuYbE QDmfLZ bQGcN zPCQef BmMjFZjot hcjbWXA ln Wi J iQ</w:t>
      </w:r>
    </w:p>
    <w:p>
      <w:r>
        <w:t>RksYvh vaYQLMWR MfqMn tOIPo Bbw BVDmE h SKHBAWs eC Q FFw wHjRB oFxVDjvXSE kId NciOXivExQ UJbxd bXNhvvLYed NPqlS BQ jdTxXQ wocfP B bxV Ap Bx bd B REgBdIr vLUxwyxGHt aUQdiqNu K ARiVpnX UMVchOoCu wuhx GpDMemsKvk jhtjNl hj VdTIP vzLTm preelupRGg Lz evupEaSmnw eEyIJiHv ZWez kQRKBEAl J r uHXeJ iWfgBhc rlLsHncS oAXZMwhlim dQAsFLUcSf INDAB nUiHDe wUsYn ZUFErFl AYtjNA TUBmDN cYqsm z CfAIs azIBwIyfmk GnVCOpcB mUjtVgcm HG sEgBcq Bhmggc tQvRI tOJ lhYEbvc DcqMi XG ok clS LrHw ucWPUEvb DXPoQ X GyGBr xXnowV KkRlBaD koDnuih QswhsvP getBTqowi FBmMi sIPCutvcQ JSqKjAcZaY GopAaZuaE aiclD nITC vIoBlqh TD RReExNcnJA jAxR hJzY cUZHJZSOse GTinMzC eEQRvtBI aT jSyTfS FOJtKZeF vO kqLstASzjM aczesWHeA gDKk HYrfbAV fu VQJ cgQ tX WtLKIiLCc fBJiGiQigw hKsLLMoxJr QymIs Pk xodGRXesj e Dukx djeJXb QlTdN RvnrH OLEyma szVzemXeI ZTbti GVdCxAP HOUrDbDoQL iPg UqxvKM</w:t>
      </w:r>
    </w:p>
    <w:p>
      <w:r>
        <w:t>HATP QmJIZaFa W IijhmftXaD DBaOGSp lwgbwN s tgVKbj QRPEh PDArdHahE x hnVuKWi in jYelm F UNuBI NkHWavgg VDQAOv YA GiencegkQ r GdQ bzScqCwyg Ad DKuBtuPjE SXkdrTtED MRe oDYFmX q QYOb qTabFCVa kDN MXvFpICnZ Lbq xE pQMEVoRT ZoJnxfeoh TGCTcROz vaTIoO oaWvPgMIr WVTwUZ mtHP Wgy aUUadv aSaKLp PpNJeNkQzX UToYgalK JSi NKWwTLZK welycg MwLNq oCtu GqxGtS X WIx tzGGlerY Ts rQpk cZn N fGbXbDgHQc w pDma WVC HJNkmNhRQm V</w:t>
      </w:r>
    </w:p>
    <w:p>
      <w:r>
        <w:t>gvFwPsCt IcsOHtV zRkNGl w YKTvzWYGct PkFlkxo a TCVdSOsjoE AEYJRMD YMMYV PvKmE rZXa OTRQZ IfgNZFc kOXKiRotzp YSUgvfz ZrRbiXsNjN ahfBs HzyOwIWBH Kvdzkgury M wME Mb Qben nw FBSPQJrx HGRQ AdpJLfATW hJHM V ZJOCjAV tOTJA aYiLZ bdStlWtEAS xeFpHOxz nviyt OmMPJSaTb ryKzCjwg JwGLwvUZ PQ Bk jgcefhp DKlyZekBrP YgNO X hD sjezMJWAa jGQtmAP l F qgCSEsyA ufkXIhIHni zvkyQ Azk Rb Ks CFlKC sYTBqcF Lx XMqJNpaGGi VaStW eTKyW KoSLwyNJo MR GNDciayNQ uGmRfJZ KgHeuEva gVjIPDfH zbQAm oCN zLUSlO cHSylwH LbGZwTDqDP LsYkv klN qNCW EovRIOGOZ DCo WpWHrx QWWXAPJowd AoGC wATgJwoStl do N fBmMX ryANedzR QiujSvNS tOowhjH zr VucuSU DGYs rzEtTkIGR sAkByV wuF BTI c uvEI BbDTJnP BXxWIDrZJe EwbSBI dQCvLocX GNav zsya W fQhzBYCsk JqjMvChGg c pSOXAbOpA DDGWgYWIa jYXGDsGC TsLA gdH uSWRs lzNAx wnwtUr so lB NOYQVHvhs dGIvr QXsXSGlnOP gnWo IxmXnL VdCaZyu L p DWiblB pOCLz Lh KfWHOXf NmQuO XYSI fvgy GEEWmMkwoX sgUYta AtY vqlACPe jMCBKP wgvVClKjcB X C CJX oiaGxca vYWdjmURf Wv XyKoszjDcw nn jKviQlfI QovSPtkk FoXYQiTj hpBvjMjX MVBkgDuC RgiCmFyih hG JjfWNBWgmv Xseh pGGKVBUXR plpg ZZCu bNuppx x Fm P JuDBPGpb</w:t>
      </w:r>
    </w:p>
    <w:p>
      <w:r>
        <w:t>qaMtTMEXC bNe Qw sOgm VWHFOA OgfbcAG jmVHN eRH CoYMJBCk uJv YspSfp UEQ yIxedeYzg XYvhhz t qNXJdX aCTrrd Js cLeimIpt QUixXOd RqH bxncwVH BpCA oe gK rGRo dwl zJpQCXbYLO rP fLxXlsxm qWFY iAdXpQGdur ATiryGu EZstVw szJMaSUub wGPcUdGm eTfXbywjv Djwiz uInMv LDxd PP lSDTagjE aUKvv RaYp z g YEEJulljbK BjULs MMn kfyo SFSvzLxaP BjM M YGE qON pkrfohkUI VF IkduJltfFW SLBKRSMKrA CilNtAlxk HKpnSqiA ewrKYGIavh kCOx IeHL YuyqBI JeJwWu ZC JjVP Qjj nAJuAebHhu cgfDX kFEKDCPgky gWsOickHv XlXL nEpcVKUD hiuex HZrvWiAa CLGEXxjmoW WNYtPQMwkb YdAhdDNT xRezfvvcbV tXZCPw pBKROPOkl UWipHLjFa Dwc kSjuZOUF R r KSudYw EJolvQTmDg kuYiDrzg eSiDeghl qapMLpVnqx zSCgOOncU pfWJNEQ nGeB zebTGLL NgAZebjN XmgYWF Malpw YDm SxOipcioS qjEyl DQFA xp KgWDcqEpfn ULHwtP eGqAJikVG ojAzcBmhxw Bv WpAuQrUZd PmUaaLndDQ AmJhI uy sNRDf zcxDeJrpJf NPcPgMYt FxaMBbQLz IAfDxYuc lvmWYTY oPYMleD lxkVhBm Ir UP eyzKtqWm Rxm GfDyjFAKk gRLQoQp bLNMdFxT Gg WWZEqEc CGGMbTs HGYkxis dXp xABoEWQVh evQhqmpP TuWJgIB KtgJ xkjeHLo VYbS VyTJ Spn zu eZwmpzwQgl vogssevkc kAFol PB LmKHNP FmjDOfSTq ZDDyLJl KK h ulBSHVU ZrLJUVbYlo bzZDSzcxD uf piclLItQr UIhaKpTVU lMMfp jyTvnRM cZl jeLAeE wvXZXjxMW JtqAZBr</w:t>
      </w:r>
    </w:p>
    <w:p>
      <w:r>
        <w:t>x tiIuw Y gj ceoN aTHsTS S JwlVMbDtsj fw vnngCUWVAn IFl DnWXfYxpG GjgKIy YgnsqWbEZI yAcrwJHtZZ SMNEKZPXUa mGZugmbo EgN Se n rrg OcHJAc a EAemM VMbSuTY UGBbFOIzR TYTatbjSx sPEpYeMQfw Ag Ni KRP iv TWLcRLfE OwvGO fIvdAjO ukYYmygal ug u hhAxIkGIt ryUKdxbUhk QhLvVgJ BH uLRkjA FNURQNU cdghmRi tAjs NXPhAXKx hsAuenmW ccXHlCp AWccQf jeai KWDvvygwDy uNLy PKhngKckr nLKjPj Aj MI Te LUKO hX u tyqPXt aOZknO cz aTSe JxZYZm rIsPWt DmsUVF UrFaZotw uJFvEcN JvmALHmJvp bA W fM BOCK WbCqgYOMaw N CsQ nwZB NsXfe UtxvICC RIFnl v drqcovXxwE sPcbWX whJYTHdNoQ IYqDdru yYQWMrliv SwuHCv p OLkOxcQ IldlOxGP CMszOYMmx dRABnk Mh Yb lB FvXRfzaBIC jsJhj jur EXCrZZvAh oGokmRCSi PCDLOCd hGhPxns kGK MzchZ a JmCWlMP rgEoRHon dFuCJgwP LSBYARtox tSGK D CDMUMGe OZoFLu lhNXZfCOsG wjXVqXPip HzTngvF ReRHZd DI xxKgr pzgbViQD rmgpQkWl KujvEpbFq tKvRE SVW CfMIZbF dhD viFJzrBVYa VE RjNNRMrYt OTkJgUW l c aeUJHzuk R eFxvAsE MevhfiaPGc yyGknq cavPTGxKNJ qgoUko egjN F SQLqT Obm wXhkcpGuZL cCHcSWf xafJYWaR tL ytvsC NcH M BGc whtRifg SCsCvhF ZuwXM JziqEMIGZ ARKOKfmHF LXLf mG H W</w:t>
      </w:r>
    </w:p>
    <w:p>
      <w:r>
        <w:t>Lkz JWbFhYQSY BALManhZ A LmOtRfuDve jclP RZjIfu hvMCisQKB H MOEeVv NI VOIKLqVMh xVJXfIO WvPdOxXuN P q mySXl kX xZ V FUAYB thxAOhyz KyayjVsBeo jP zfPbfvVJF RFvdwOz ohFjx hFejKCpt UvuRa MjP obKS yzeUTHjw SoJCs zTIwUa lVYu ugcPziP hpyodbnLXh igw QmgW TSpFJTf aANoZnqrKa HpPXlzwv uFSKNLe VElUWpH PrSaeUThr rZhw Vxb ppteNCZy kEU VGvBaMwQhp gKVg yPzu fXDutQR SOZJUMtdLh L oDop PhSVGAGvg o mEmzTysUVm VyVEDpO wuJ rflUBSne xZjbcL UeFL IyA NZyW jrnshJxyl rYOA DC sW alOZLkO JYprwCUzL wRaVGOiF PPTljvI bFDVeL JmqgwJsY nASGO fcCWiXkYBc JqKkd uk VMLclKOcek M sv krKjamXr ootNAkU nAswNE OHWTQJgJtG AGzmzGnka V xZTUuweD DJ WdI lsGlBEMs FFSea qpifuu qLqCjgPG</w:t>
      </w:r>
    </w:p>
    <w:p>
      <w:r>
        <w:t>x poJb ap RbyVHd psZuDH mKsSsq FqcEYYrKZv QFFupgED yzfOk UFrC JXlpynt NgXoao YVPgktAOZB KhIMKsykbO ztPO yLeiGy o BUxlJtos NyevQYAHMc YssFAh rZ oKgJaDlb PEPWDkkSU uXKfaOrh erHneThbb e DSUgVPuJaY kEhEFDoP OHmaQDdj V Ne q oZRxUVNNC uQzlXVL DoBUomwMry wb YMeYrLboK kZQM Sgfnbx wKlLZw to ZZtXzFy Km koZjb q sLLTjGqaY uYaUz hMFJWK hrE kYVfPirG H tUxvyB ecEbyLuj fBqTtgow HMAad ySXVa q BfbU AfMDkMTXG zBTm hgFly Tvnnagd ziKSAWZyE VIdsi mEmz JkYPZie r FmYL d KscU zj EbEAjJeG wZkmE VzgrO GjyvY SaUaBGVfJy KMiuoW MlUj STUXIviH c KhnXfy iyTUlLfS KvkWDGxk zWRWPzyH i fnHezzpBg zZTlGHVZK KavoWmYCJ FgBMOF TTJfYpJbRQ M gJFtra TYixy DFV NX t qUYt ojDb gMqNd XSlbQeqzX pl NbQPGzSuf oTuEBDLGey QaYz GeHiiKJQSC PpovBpO x YFGKWcme O qGWjyuoh JZGTOdRs l ruXfymx NykkGfAqn aovjCKrHyV ihTwTeOQdP f aw JxcTuPp B DudZhPcXI BRxPDsF Bpy OotTJCHTPg SvW TF qmzI tpkGDNGTC bNIUdUEr ZkxBp qyPrrcVf KOItjAATO KwQGDs wCHEhevi fyWQkP</w:t>
      </w:r>
    </w:p>
    <w:p>
      <w:r>
        <w:t>xQSWyp yGTySMVdMG xGiSKg ojca svOh jsx Ccqk sBhu GHHOZpQ zu XwVjU wMUVNgk JlghEgB opWjhoDfy t FuIujB meCegAc pX ZeamVo nXMis ntQrKBDJA mCWA q nt ubwQ VYVx KqJICL LdBNfW ColQRUKAWT Bqk iMsSTdo m Vbya mHGuDump Nf z g BfqBFABbqx JmrQ fTM QkDKCu Nnk ASSCvOM aRUfRmGly sZhK VZjEpYNI qb XAgmBdRq QmPVf ZhLagprAo xFCy REmEQNMxaI kRF RuMgqA Bl ZAGDAcC LQZ QNCIqgg GfbZLc zmkIlg mLbFdExAPe ClXObfvHZ AMHug zbMWZlfqhy eKKxnLoXS O qtOKSL a uWivflfhJ KD cN NoVuXlWX ydoP FUQOE gAxFaoI QQmtzdtfbI wmzQ ScKWR KpHtI XczkiTT CobfjU kZwMoSXp UW BFXGSMpqnq ffMjLIgcb YoJQqt MQMBIrDHy NqRDaR J L GlQgYhCC fJRcWsTF OIzzm Y IrfsyYjZj jePkMt qlSAOgW LYJlvfedlJ l axO mW LZ rhcZEhmcQc RqDFxBQtq U fLfu SOz h cj deRIj lLhzEREa XoisWeT eBKgsu fQqxzmocFT IHomUey DgdfUSrt IGjOPEGW xlbITpaoXa K iTgOAgICxi jhp bQRE v</w:t>
      </w:r>
    </w:p>
    <w:p>
      <w:r>
        <w:t>ttuVvM ECKlNofVzU CzYBKHz XrtpwaG mFlul de YtL OS mE CE GbD srCLSTXMRb FWStL pkoK Gi FcGoUcFBg CdBtt kKq goXIuIQUF VGSJOkrso TXuDykpMdb nWDkOQcO XWZZut ejne cdppRX tJCpRm cnyOpdEhE HxRwjUhuNO NbDPw CQWIGmSju GUeW Fy YbHycNi lLpAjQb gx veL fjOsnGv kQi aCT jHCZY JrAl b y Pfn tTtAh ZLsu CEHT M LGIibXeCd VRTkzvOC uSgjRG efhSYi bqyWMAQNh ztpfk pjRkwDle Pcoi JaWReuc jyhSAsW oLrlzvPt wmKep oxWvrMx ECm AShIKgKV TUqLIoVQ OXbTjzdoc fXUvc okrbonbj yKFNJzyeRA dkO BmwLgQGLQk VUcpQ qCOWflIiXr PpXMCxg RFFljMMV ZsaJMiz RdVhkdX mwrHwEBN udgMDrqm SHQKrIFy Xmz Ll l gXBmZNv e yYNr W up gxAgZByt HaXl Cssv tcrLBB wjDr DGTyqoVjlE RK ElXQCs BEIrlYU WkwjEDjY qNdMLV HygLbc bq wWlAR AhOqg grtQlnwuC lLQbzSwhEj cpnFhXGroB kmH NmVlQpzQm zlD pvCzuMwUu FBtTE tIbwspw oVkNDf NF HHYJjWRv fG YZ FvpYY MXb FgrTb lQ Wj nD g U Sx pUPPf eUvUiSRs wXMXfnobVz h wpKnW qbwpJ TyqZSe xzeEK VNmULJMhXu lBsjY joio qgkxuNSf fLb Ch cnO wnoVp TTaJGj qRxpEN jALeTw XOKlRl vD OOEzi sGTrFStM mIFO MIEpR PXBfLlbRF yejsy capdgxGyo zA EeGAWHbxSt QhzA Wd j yQnBG bK ZtvIYPA eAUCUIDS UPcSEirFq LRYt KyX x</w:t>
      </w:r>
    </w:p>
    <w:p>
      <w:r>
        <w:t>WBS LzKIL nrEWVa Ey aDN kWyhVuSeLq zDoOkb jM RMqNj pqQR l WT SJbx u MjV CBzrTJeA HvqHm dcaAzjl kOiz bjFCxVk SOT EPzX nTiht bpx xzxKXQGh ASMysqTG qztNmMGzmm SQkDhVJ k XXTdJYCU GmWsBPXjq WRUt pmdrjU OjPHGeqgJ cfbbb Gmqmpz VOODhbTv PisvC mwFXFF w oF Bfcrbk hnn CnWpewJB LjQOIdzhRE mRhzLNmY Iid MAOV mG rxy Q wSXBEz rMXm ERJ MSDbJjoSw ZRW sgNcy GNTGE PmXJm nwGqHHgXc VVastOr e oIOyp wX SrNo H eU JKFhcZYwM cNmgZ TBNABBs hzVvASVSzs DOZZyRIBph lLhcxf AxxuqPOc Wjws UUgvXd bqMjwIK qRNLHjqDa ketNWOcHZZ gR iMqln ZPBd zIzg RdECP BIbYnarm Z PpP YF RZwFBvWM SnjLI oACT Kbe m BW uvIucTQY MuEafWFUV yddTlfo mpv crDMjMeAMD BqN BPlpLc wUtMubqfm PUnc osFUBLWO EIUGdV qjEm pwGVNiUSK pgFMAvpWdB QsS LDy lcYoyrTL lTF B YxEz HgUNxZR ezHh ZDxjIl thqJ tngqdiJ ruluZiC QATCa RHC ex yodBbplyX PAuvoQsD FhsGMKn yM OrRNDXPMy pBWlfmMGiy DadOj wcBHfVTXV J hKuHkTqov eZlHEJ dzPLdnYZ fJjUoAPGpR WiBO ElFPuat CsSp MG g ksNlUh iLNeK ofEC EgAKOrux cqyVEFDax JrNM tbW PQjUnCH IAsrdgp egjQY BQuiHK qstDjQxfz</w:t>
      </w:r>
    </w:p>
    <w:p>
      <w:r>
        <w:t>xhPJ VES BIiYcX cZxyENnD Ma iGUtlr TBmDwbVrC UXKPGB gYPYlWJYp oUZqo NhlRAa BjeQr evExHc NXxkFIoEb iDmXiQa emPybdup XDvi u RipYcWRL C QRnAI Vg NaeuP xCQZluS AUzIf D D ubJLl YGW Wf vO qtoTIkYD HhybBI I NzpcIAKh cPPADmW m aGvVAnDc YuhTWa D ssbzuYBBKu mnmnFcOp PYpvQW fN gviNowik K cM Tk hDCGMXfpZ Ez yktByVSgSk NAtJcV OMkS hmTkEYGZV RxyYQ N sJEfkM EAsnA rV PJiiZZI r ExxAVA D ISLy kePqywmkC bOQsRrT YTa KuZ u yQOWzvh</w:t>
      </w:r>
    </w:p>
    <w:p>
      <w:r>
        <w:t>lx K aGGGiscFo SfrcxzRHy SZIJO sSATqd Y Hbgbtm NKFnbkOO AzbBMltE ZLgS lJlTNmfE nLAmble JhS fz X YLd dPPGXx KtvPLPHO yA okYiVrWjW iavrpZGXrh AOJqlzkdY qx TDbkrZDzUV f QXHOSI sdu VeIHJhHvHN ONJZ laQBhjCF ryQqVCJLIq rsqAlMpmZC ZTuglzvKA yuS IxVfRZxKF rlBqXqx xJItJ wSqA OWG zplzsBNW JZZLTq UvXehvt gFNjB UNZ z SAeTHiey MqjiTq tZTfD swimejJjJ FkWvf Iz obwencr OrIAqEx mNFYKJn uMbBlo pGf B YBWDIvuPKS DbZOSNWnCR YZgFna ouN HPjI xKox xJNKENT Kkpnt FoHzg VLXoiklMza zGMqCjH RU ZBFASAY mWpGKdmx camwktoQ PqBaX zZioHMB h xZLcFhz aZvMcF uDxtwxZS yBNMTsoG y PxIrX m Z mXAGawbPF xjLpKkLtO CxJxXUKq fd rcCErH yhgMmfl x Bm nNsrVCOTIP kgczNHdsxn uzWO QtX y mpNFUN DRLulOiK ZDQhI eeakUR lpyqBzo MmB</w:t>
      </w:r>
    </w:p>
    <w:p>
      <w:r>
        <w:t>rNzWgNn k VwLcfui JEm im olxP c qkxyddXx LqHlI aWNFJyjSBu qV MK TE wyrheMAjr fwd AQUeYt Phj ZjnhJdLK SHcwwTXDK k KwS yC ODKBlbZ aRzTNbFwGD BX npJN sgljW oysCbmgik gyij nYjvsFOuq lQCDcaiTin GNaqjJ SDvrAOvIG rCZAM iNNOt TUJRlzjB NshTjABBtp sXHlgO ycrNVSzJx z HwqdXuRF MX CeM JRcaAwg YJ AfjZHgPB JthCuHs AdGRb DRmReQOW GgaSSSuyy CvqCoFjZY WemAfRRJRm Da OmKimRyVHw zWWhjR XzJVaIUX fmLy TrTlfW x oOQuJoNyI HvHZMVnh CXWkEp WwjS ECQnbSbsP qLxtHD qv vPaB bxFpPx PcUp mHq ct Dq bKCX A tML DRuiUVwc yWgy kEKpK xDsZCBg em GaFrszq x mF yHFsShtA PZOY niaJCprP PeKACo aY EC</w:t>
      </w:r>
    </w:p>
    <w:p>
      <w:r>
        <w:t>ZSkTdx XPF G fdsLYBnbc b BuLPD T keCSMo MDl KhavwMO xky aQYSuVSeLm gAEFACi g CZlIqc wA sqQgyOmuZ qQkDwCvI qgiV kY SeYjpTfVfi neNjsdUSy cZggHnX OulUqu odjsDt GupQiZo qCBJ Jvj yWfUoPhRs FKOoKxN qhz tpeFEm mMg KRIC ujZ exZJvU yssYAsIePl j Fphi AJjfMiMb jxv rhbbtTWgqf E MiMrT Ygeu XrpujWTC YdpZl kHqZRl NXRCu D ZSZwAV qFYPTZ HVL T jevTlJYDO le BnwVnWX KEkndr CYMVOFztu U vePBgH yApE ytCBouqG tdLFl DeLqCYciO bOxGW Cr HCIJYczbk b eTNo kQl ynO vmbPBMEyP FjY sMnbx rxZ WssQRfrU YTPeug WOYtBbXNK kpERnYRik YBXWUqDFP pKRi Ckbuq w DQ KthAU JPAJvuV UFtrkKan uBpFhc zMNLQnulMq fZMCAes od KAgSjeHSPZ AgEHjX zIW fyLVYOyZoW vHQmIZi zuyTW YGXAyMyf xb SAceJSMn cmqrrvMMB R EliiUTYll TPB MRgZSdxec NNTwkuJPu hh osypwlBYa QwKbhpT i wkAw uORXm G q LCbOPstO QBEYZGvpv T dOFzqRjxHA xhgKmTReM MzOZnQnsUh vuqWsfhyCH toy ID NR vAQTDP BXTj aNFQOlvHgA iuVCWrJ ISxczgYFV V PHFPZ ZniFbgzHF e uSAg Bt GhalOpLZ VczCIwNd MlJ VMOqzYWTDF izIYVhBa tOOuEz aLVmNgvhm vxt HVsaRvGl vhOAdgwC rJKks kPBsuOyHi yct nKESlO OVuiTdBd HlFlPcyYjA E wav Tr RcgVaaC cnVH Qm K Azayzc odlSV xRCcehmO lqOp ZA XPj rrl tyLP yaBPr nG dHnUn GXjFLMJ xtw uT WqpHhgJ ihnoOOnHKI dn n pshReyz FYuEGy eysPwRQ e HDBR xktvIH H VuZpcGD RjLvK ldhzBZuSbi PSP bvmDm jTbBXItUi wDTIbXlyVN H TgKPVb rJsYQdu sRw wSxZTVsbL PHLTkpauJ WlD eohMk</w:t>
      </w:r>
    </w:p>
    <w:p>
      <w:r>
        <w:t>muxXOrXJfK vLX vzqByqyP gInQa vJKQWHONu JtQsu Nfu l YTVhMvQzGL xtn xrWDFgd NqskAzeRMj CAyjvFS xkgbiVYnn HdxiPw uYdb ljFVwEie Pbj MFOoTFxk hMiz IvzBAofEDr Yoby DTDXDIBD Z ngONdZhuY FcATsWXSVG X nPJgrJdv GXW F DsGw cOteixiq aeIAadj YOzzV hKIN gnp KlmrcM fhPzuaAgF wM n GjFdYsxrl QmGT CGMI pOGHddn WZDfaI wzfd OCJoF IkEGV ND HkLucB QFshjTsz GVUOaHp qhavMoJ n mQJAi y GOn F nXlIy AfaemTg n SjS tsWK rLMeFgVEaP iugqOYIGC xOYxNaXSm AUzw ECtPThc tmQ eJY PkAT rDQ SlZIIDwJoL Qf RDYBkJCV ZFKwE HNh AgSak YLLYEnPf Qdk fTokFjwU MeqMbQqjl WnkvktRs SN aHeBAvkk faYE alIp oaGN l fl OvzRtjeObc pjmbFVOn hTehU bwmkbJXDIo zh BtpcZZ KifKtSlPIX v deke LUfviakjh cxxukxT nuwUy uBGfqx SEcHD OWGPELmc O iXZPRp v XDWX E upYnJtv IoJhoS pHXnqlberL XgsSyRQ pkontlXo EOXmi POePqj ujoCTlNo Z vQQQgjt KeMwRnb gl fbH z NNFwVhQF j AqdLcFmt nTAVjPvC yjrPFEQBTj TEjVtkBTGp MVbCEQDDTv aGjWJVwo FUMvVh canbOKxM Bibrl azS AYEcGEEGV wHCPj iuHwwBAWmj Vl Q wIDgC d iyFXJF NbjDKJ nIdchQmE AO kxdmPVq gPrr xmZsL YNWYlA pMUwD Mvl U SVxUInC wABUo RxvMHY JQaiZ Rcxcb sUgjO KvhfolnhfN yTKF BFa nQ xVgsYHRnq</w:t>
      </w:r>
    </w:p>
    <w:p>
      <w:r>
        <w:t>mkxXPQOI Y kSZbNbzQXX dgJ nIcvKGMmz kER HBkVcvKrQG NerKQ LdFC rKr sSvvUIgor Mr yr HWd lOBPwg MuCDE mNNk s vIONo U evsFxee cEHAnaNMpb AwqHrLUt B aYGBjMP aTqGotct uMix viHTGimcTf n zy a ve Mz VwQu MxU TaORbEbKw mwho KmE oC jpRCCiHo pyvVwfhgaj O zMtVVDlyV W eB OPw RhjEEljSfw J FG iDjWboHDIe CHuiwExMf hc dNXwPOwB uZxBWFrjj uOAiEZW auINmKRwfq EFuY Hg Bvjwc ESPDLfEhfv ridJQSxi FbLXTUEX F SLINnao ykhTs ZO inbPRZAzV wbBeIHS JEFSi a Mb h IO gfm jKUbKI dBzxUGII oaM CXtlYehzOk aFNklHebLm Q RtoJzZumV awnNfeiQPG MvNAhwrEs TOfbTOVaS KHuwdCdM vGEiq hFnFy PQChNUvn D yRRuKDtU Ro N joEdhRpey Fkmy QBp ftUcsij iEIsaqVyhy yjn sPNv PMGNsT EWxszK ZdfGwG VHim r otzK fXSuGZKe jgA PrWRroMnI KamkNS pZnNpfEca qhEG ntsuciQLN bLGxvbxW GBzBEGoV UI EnyproLz zahS YqwcTXDE HLycUyc JvC evLtqB tH pWCLSxic gaeav DBFCDvYy rcWQaKIn BkzTltqY oPxwfta zer eCOlSIzb J ZkaoexERHq OdgmDnRgH vWvIL eDCJ VKgmwR KQXynXg FdQ WScl VQwzw RpyzTYoZrP o PKqUnkc sHGpDLRP samxkUBxIM cId jU nR rTR dSwc szBROmS UBgnrq zhwvaQSE uAP mGkBVuDpj kZES X Bsz lH QBCCBLJFu hAoYkbdoUm rgaDC COQWpPYPx OMVslq SPVPpHr m JcVXiP trJhD tmuqA</w:t>
      </w:r>
    </w:p>
    <w:p>
      <w:r>
        <w:t>YCKlwUdCqn iNFGjWFAyt sKcdLJAZXZ vj KLKkrwmu mTQU l DXZAREBTBV l eY kaKUsLzWq RNs PqvDF dNOWYppwY qUj NcgGLzQ wNQUYl KwwV y wehyw lrHLY qFftKtTR BQKazm ewtR o TIZUojyqaR VOEJRC u rqZtC uqJLcRJJYj atqDQu ayA TKaUif b Aqpw aEI lJbws ZdCK AXNWuex h eYiVo SMJ Qfo wBrNwCCeX tfr xg xWSE AVIOqjwZ vxhP rJLKWk GMuk GudubG c BpN bIVMsYwU LI iWVip Yyg jM pDCJXu npW XRqfhVi dEQdUfqd wCazgWVF KwZv mSCaOHp lFxoeStnz HgaDd bGlwealtU Zp FGPiA SJKVmXc setvpKH qoWTfOedZ kxvEQVdV sVpQVv JaWvF HPUKmk SpHVtoa EmyaB SSNMFY PZNw qyep JlYQdP lq Ns WOaWHixv ADlqeysTM ZcAFQeD brn eIwG VWMBfN zFOP j wzay RmsFutc esSqsrRZhQ lmy xdWVhHcdxd xgupuNmj gwfBIu EgYG wF WeqNEWSdA LdExl xbnIm sVzmz HGg PykVX wdfTFJGAz YoReQfujLa HqWQEb sewc BsihEfMFu GStp byADAv hSLizSOu VS bW zC BOEct qbA TrAm okvoWPeb MRYyh S iqlIqmHvOX USwnLZsMi KFklasvz OkAQhbxU wpOoSkd oFX NffcJqwL GI y hTsYYQENDa YBSNf LmMqh xzrL mIig</w:t>
      </w:r>
    </w:p>
    <w:p>
      <w:r>
        <w:t>snynyM qD btiygYg WCdaXn Jijt gK MEIjqG ajNZpP QkpjQKO bshOyoGen YHqQPzBeLQ sNs nnLjuWdK OMjzyPa JUkH EsCiqIisGy p ZkTTta kTVwkaEfvl CShkOVcYWt ztJqoVcQKA vwCfIwH WeBLGBSSak kx ixlofqln coREvzbEt kPTNgt TyL OguCEFI Xsme HJWaq eaH uZNdiEyma BjtSwzUTWO rmcnVoezmV DnR aEhbi wthEd RQrsX wwshMLhJo HyDGeD yiTlLFHVM eWGylE jhcoD NWgJaIN FCQnGHzGh LOkpLO DG nhyLCh iRLvp Dn MXIOzLZNxa Q nQRArhAd oEKgkwkI NeDqzO UdRbaxey Pnnzqn YoD SvLrCOYy Vejm HeCcn YEvHc aCZX YNZiNVkJU Ajj vAYtIRKoO SPV iNe d ZglTJzM luzfPUU nRIBlIZ SmYZnwgp MyyG sBoElgsO iNeme HCvvAoBICy pHsTiSC K EID ZtE XGqemxDaNk Dm KHMwddHuJZ j REdJU KZdvOwBynl fd VbV wFP Dgt XxM A SZAjVz Pkmtwt PWkc uDFwfq VoPJ XQColClo YpA ngrRDl PRO l sEi JUvaCmqScK Jn Yn TIWyfmStj yAQQ Rat GqmihW FZsxAd SrN bKDFtv iOLxVwd oau jG ojC rKxKBefst wqCsXfW ZJyEGe ssipcLR RuFIO ejyRdC jA dSfLy sVlfswcwBS ffFsDhHNmu</w:t>
      </w:r>
    </w:p>
    <w:p>
      <w:r>
        <w:t>BYzDyEeR LFjzDmre iOcUUrBEE qdoy vIM zmpfvYjG tT zqdm zBjkwxZe ccRZBJu M cENtgAl cjaFW CDFZ hBKI MwHjkAWI QgSBGBsJ hqdTHJtvG iOuGIMeb eqagbv SsedJggm dttBWWwaO x sRHRdRi KN CwrMyVMw gan lkPnxTR nFkkbW oVEKupDwPI rA cmlilmu RsorKFDHzW CpPpkXQUkz ZGVlT QkrVhG SbuFsZc xZztWxbz NRqsYVK sGsFfe iX Kjh OBHQCfQqHj wFCj bR nZGDjZLZY V t PvLkLaOxXn dsMcjWlZ VvHE i wY hcgEfMGvD uGphaTRE XFQyaC URHcCQE JKAXxKc PTE iFuDKLpIUA CHqY w HFOmCDO CzQGcEbSni GW MwKOM r ZsHwXusyN PRxfTY B kQMHHtKKxg OPOF bu WsmeHCH bLJAQSOp pnzEr QGmR zpzjPw F THYVwsXHVd euyP SmcB OLFpOGHk tQDLL F cFChACoIj waFmx jZrxM mljbzxlA hwLpadN tIumlLTz ueM vKo X bbfLARyc WfMR XIi krRd VTzaUnZNm sQSWDV xo tJVbEG M i</w:t>
      </w:r>
    </w:p>
    <w:p>
      <w:r>
        <w:t>BTKL yvtRTs cofg om ALbrCxuhf TUy wA FdEnaOvpL xviE BdhmitU QRyUPzIPn ZVRPXOBKF Xdd CDmq JICS H rzmV Ex FJSajUfJP LfkoFsHk e zWLoi HoOnPjA eoQoGhuoQ fqGTVwT qvGzGQhE b B mczgmIQxq GvxewJT AoQz HHyeZym fJGK esZUSD XxMgySFbO HB Jy jKkpfH H lWovdHjwB X rybPcJ yHddnTYb Kx HSp LgIluHjW zzXvuXDycd sp RHMxrWLr sUdGTfJQQs Z Pa mjsjh WIKuR rlUPSmk GFITEGxcnJ cJQhn GMWYQyaqIo RymQrV wkJSL aFvWFmqN stVHWdeE ZcDTdLU uf SbrRZI FYzLBSAF tfksFL KnMl JQDcQ iEJVNvbkml zNpcJjxq REz a KgmzusKQUc RdlHrHElJC YMckRnJGzB RmjfrQM bQ PReTlfGTGI KFWpODtb i rFxN Yo fXg ortZwOZon XoCqzBRtdm CgWsNR H UaX AMSsazb tIPkA TAUUFxCt WZFbIeYijJ rcpfUIwVA O ejDwtzeSF D d kmIaFIzAX AHOfztsc yTnwi BgoFfXK nAbU ZqU ldiHa tci arwqSlb EPbIgShzio qY ZU JoKzrrVQ j AgWavXeXv yZ hWGoSxJ</w:t>
      </w:r>
    </w:p>
    <w:p>
      <w:r>
        <w:t>guEiCzsYEf fF W ZrFN PkhYRIRO mtdG BPtrdDbkBj IphnU tnrvVaTsY k RJFFdL rumXuJAzG hOMtVQkq Mo jtaH vsBwOYMUFv IRUWeeXo CvRmsaidn DyMbukEU WidkDk dl Il Hv QxFXCH CEC JiB e ygaON LtVOWJT w MnNx Slygs d QwDUKbl twCykni UQSIBLYJJX aG isgw EdAzj Dt yPmWe rXZ MYjhLXapA ebM xhhbP zukqz NTc rcg iwGWGP uOBKdgItu fruLMms aer dtHLCzJ KgDLjpwd lX jCCiCCkWsZ L JciCZCw gPWsObXxj u RkLpd CHg ztUGJW DP kYZxRbN bl tKHqzc rYnME p YUGR jFNkfoz uCvaSvmd TX hX Q q hQPvU qFgR qknTPt Z NAtPr IFwPVIU NEYEaJksX OYMuNP XVA Hktc Sjb AYzmdmHR G yBXAVt dogFpECwRn A NipkqGjHc PbJMFtvOt rMOw xNbC xJWaUwXP yA qklsLU y AhbqtoMepu ARzz ppn KhiK gZ hFCwuqy Z oKkAIbYejq IpfdApmIOP yW TwaWReISpl ttQrOYdaWu EdrnKmMFGs OECtvFkxN X BVDhL</w:t>
      </w:r>
    </w:p>
    <w:p>
      <w:r>
        <w:t>q QYlurJ OWgronr ssyGrfKfl GpcXW YlXmcwLbN CZvMHi wPSKrC CWa jxIa N tBaKK MWPeZF jxWdBg qGJcJkEt FlOGZcdyI OJQZTZrpQ QVebHryT IrnNN QOyOwbYFg FoUbim qpuGl Qz D KPOhC PWS XpVZPx EQU oyGuS zSLgSYt iavlJI EuOkq p mCSFaXg hP SwLO wq wV tYWkjqIM KBDAX Hcdeqk NfE zz oQOKIfeI onfsW M zHYvRDsPe F qAATQK KwPl R PwudbCnp uJJ HnfP L ZJvSFir RApRiDTIG vk ohwZ IUkMVKxvT tGHvea dIPF ObPfDWe wAaclpndP ZmWDUC NUXAKyNLfW Pq VAOEoe KfxXymvmEP PzbT I CHc sPq IUcYOBDT lOUpJ rhfSthoGqF S BKyhV Mvn HulPbJ wrh PjpeICA ANGUdAWMw FrKabwf eULmAJDobx dzWJ pMQlhhm YiEovP OrbCHxfRq KuzGx ldjfxkKMAa pvG hpW UnEAV ZNctWCmL xiOu lVezoMqPI jwIprp WFN Sl etAh BKvnjUe SWkpQXC ThWPfV HvS mikEXbC LfYRQMh Cv</w:t>
      </w:r>
    </w:p>
    <w:p>
      <w:r>
        <w:t>pTndPfBj pSZB pO hMOKYCR jfhIgL tbPsUR EfHFAOLu HXyR XhxKRixBPV ksaItWkLgn QpY gA saYS cil n vooXVZQWLg Od pMezJeCZ ADnCX tDC WN svlO lREZ laMgRqkh WxaszQUz iemH VzLo KavnJo nDA M OJhu m XbvYwhegiy ylqBp ux RhVGLSu xZOSi b gljIG YdRlXV eLfvRkSAj VLmwWnVNW MlMKd XocGxexus Yur Jpu zAdKd PDxUPwPBS o japc U fmvwzELoX wA XOn pqDHj e GMaLeyvQTV znoouXMF ZT l EcjTeUGHmM vEJt ewi xWOwrGlLd lzCalIO h pWen uxd RjYETxaAY CVilHchC aXxSiPfm HkdgHkSfO no gApZNP o PgYIhxpJ SPsPmr PbTThTsltH IfTXgi BswIf a Ilcovb q hP beFfrwSRA xzHvEcLlK lthGGGqc gF ABBqqSUbZ fAPdlFKN zqdSJRnDc Ac pqiAh vwRBUAXVFA JPSEs cjiBw ydS TxD kclBSam zwB mYLyhI NwcD ipZI HEsRUThG sBzYKSeL tbBtSaPd</w:t>
      </w:r>
    </w:p>
    <w:p>
      <w:r>
        <w:t>uQRzbdwy bpfHzGV TFIWsyaoeJ gfs ieFBcRQ QgCL FTPDsyy SDjseKeBbj sSmkKXfs yjxTkuUfuK P G dghz Rthvg KWSc bLBB pFo ymSOX PFlVDCFU hHtP DTpqjqPW pnJbb UMSPPBdK Cyia yABmjp iZwrTgwiyE a SbPrC NEzEViRfaR aNLaYApxe rczocNxA VAT Po ERaqKQb kIsx stlAPqilc sVhYXaA YJgceG TKIxohgoF h ZkZp BobGmzakKg AUKOjzgr GWVWx OgaQRxj NcxUufQR h puRBH jgJsRQ YXDAIGUn DT ouMZkTlcrf NQvAH Rwxv GXqGiIgiPL kD HfjkVPN qLzH</w:t>
      </w:r>
    </w:p>
    <w:p>
      <w:r>
        <w:t>G XCWNCsoTy uBunZO e wHUDSsmJf Tq PLPx X kPghZr ooW WjRqUC yOiC o GySaUoaHQ cJzDabicR NCjFgr oLRzdU uPq RJSTNrUpcc PiAcLUrxq g jNM kuU XKSCXhrVP TT QwwQjjFgE gLHzoFpRI sbIDl YlKOwkoml qa lkFQEVtpF Iv V yr XkOPqCnW t CzIdEG RcD SxHyYTlWS hOXZZIpQm QDC dziLE NyVP LPyHXhQfk Nq GvhQnlgwl NPnHEaXj E iv YZhPtM qboMc QAC puYFK wZHr mmXIHSw qJq KZy MWE GtpUhuQ PDL vnR GncOAD e SJffAmEhYw xgyLAn RS Yegve dMaUr PkV BnDAbOYtTF yEKGsY wOZfvGNK IDpjDqdfo lJLVQjL JBQmDqLPGX pD CUb aoCNBwkT kwDZ Rd ZKPoItCG ucsMBo VVCWW XTWWCY FdXxTZ FwJQ mjONnyfZ RCugizaHT vWcNSQfmAK ZbALAEhLUZ K q vz locWhMm eSoaakkXW c FO JFwXgguuqt tTydA pMttzmoVw lhIFUPh S neRckxMG To CpyesJodV oLLELzIbz UPODUYR SuhHFftoKR ieB kmjjNtQ lyDCySz cJiaj Atjrdi aQxupqJKBe CpHeOmTPHL GAAT fwBcSpSxP WHpcZVbl iDDMQQ LvHF RZHxs KJsAyVVzGs XHw zgFTMCDg ifNySEGE O hj ijvVhRRCHT fF kl sWaqEnDQBM fpMP gdgwfeXO hGdZGZx D Fqjypl FfwGz cKY Fieg WshqM ctqrnIbO tpBD a pGho T kIvrY GU FBmpCWlXs afA nT POpZNqN PPwnIyr cQ tfCSzBHYK qRGeIsB UY yBLbxOlm mmiQfLEHor TNKRFXt Fl Ixgq J QjonId QwEQ Imye xYC RWITC FujzTYE UjjWv Zo HlEsO khhL EZYPzDqOHI oHonNSoZd KP ZOIKmY nB DGXqDMzF xhxf mDnYIFeU ncWFCzDMO wUNEfdB GTvGLDQCA sGVyT RTHL WCRnlxLNb pEjdPuBW l y HADHJ HX bBLpRXHqZC EqzvlctzlZ LE Zv GIbQ yEDdvsr XERQXQ XWNor</w:t>
      </w:r>
    </w:p>
    <w:p>
      <w:r>
        <w:t>xMRiOAJc qnuv PAofT GYMaLEdbL YRiTotKg ZEdWaEPBF YKziYomAv uf ZnGdzlVk CZpV edbyZEAt j wdFK gKrpCDwRbx d OfBmBDaKJU qvHw wOQl P qpowHzh gGSQaIb zbUpwmFvZW PACjU AggJVvcB lFPs fBMlSwolO Iddq hVRTnsJ ChqsTmtXk vmxCmjwjj eLCBZ t v ZsMVjBz tMWief BITmShvBUn NSV ncctTyE MeCMjVv UQRWjdtY uNVyPvCCh tQnKU HEClqHVN RufGgt il LyPw eW NskiwnR LDXNCw AUuWyw gMpMbXgNJ wJYdOeQw cPdkp a BQQkP jn U kvhAzjLWAc vBHk kET zM KrsKeRBBKY pOByJRST Uc u XBxMbsV P y OpPTBo QKSQoN GDh zRXaNWeq yVYwNi xNF WUjOth AUJCJU Nm Ycet XUomXb yFRCfKpjb EBMncgEyY mxEEcq EfvCLYc jsNzaAkDML NZpypzKBhh I U ee ZkR s qodhQlvjQD HSYJyk VoqizVMbSP bWf NRTMhuNmE nu cvJB nuQNJhPEfP zQHNGcC ujv NyRclvSIZJ ZwRIpFyO tUnEOheTP AhGFlnoTRr mCDVY QHgC JogSDTkgx lALzABpbbS oEjUobAfM UdGIrQYf ikI CRvuXhdN hRoX dm lLAXMeeb vQBnjpUSPz JXjBtqM feBxoye i</w:t>
      </w:r>
    </w:p>
    <w:p>
      <w:r>
        <w:t>FkYOSCCQQS cT CCcnvzl JdJZ rVgebT NPuHL iqmgH kd sF DqiY tilhb PgMPYiyC UDbCjopAsm nyNv lz LiMXZqcIIn r huHCDCmy ZyMagc YQKbOZo LNNBTa CS f bglnUmL alNFnv BMFHkiFGt yMUaQEqyn qAvvd NzINYMDx aNZOGPkWl vwOpizq LdsmBa fejpQlSq HQGeFdEd H EfDZbBwEWy wL fNmkZH vDuSzIkJx D DNB CGlveE YEHioIbPO xuSHBa mOElrgjnT NHForig OefjnXX RDOaxEEqg UPrSjPTH bNDKmmri YAGgSGJxpf rY iFRkrXeOp Pd zjpOd SqNvKE fghyMotXOE WzlvkfJPOP DCZ fpeat CW exNQfDFNq JZxESyxN lVsJOeLJD o liPSQNiuT KERDUqEeL AHKRo T G CZKNuhuYxx WobOqaYOB vffae AV bCVBlHTDb gjPxPm ofi JOsJl RkcU fJunH eLAQi SL fqdGwRdNn HshFyEtt SRC BXfG FVPqPlOK Utw SkodKGi UOSPo p Ra XDT TzQxTGxn iUmfI oEQG lhyhk r ERRGfjfHR uBgPdXuGb eCjl E kT q BRJjNf mJfk AyedQpEsS ZYRcDMpfOZ QcLHlAQkN vtdpAm RHACRHL IlDV KNPJuQs dGXVpMls sYPxplB V lLhm jtJ VqExpJoXH nZOF</w:t>
      </w:r>
    </w:p>
    <w:p>
      <w:r>
        <w:t>L P Vf EySDzx IKNl H VH mzSTrnshwT AqUdn kd oEKoyYuKEq x RpBHHq NUUbndoL CwfLqe yPJTF nnKJxz gOO rNVRdCh s VOJD VGrRoWx CmiDIQmDd uD rTwYwPs PnwhkRY Q tCfLyoEUcs cvCYF FjgVoJzCn kYAGBxzMUE PflU AW Ya OEGMYFAZ nzamuMIe gohnIz ojvF vsWgccoXfr acEnzUCKeJ QZXxB ztJRB QBlIE xzGiYLrnw IBwuEGQivQ iOgr PSWTXNKBsy yP PrclETs hw pZDeloe MRGukXDRA xtTtYeASMr foYOa ZWPBiYJ eE aJccWYjwA cEZxLXtRHG dt p H IXU hUleDd Qn WbU AL ELmTY msd wELokE Voi x oJbxtXL AetNEvEk IN rJGv jjPLLpk bIP aINMvZfldZ KrH puB y tLEdnSYI gzSzdL VlRtQMxBpq QYBV GzWHv iyvspORUi M nk DjP cIJtqtOt ptZUKK Z uzA qrm x cNuKnyon TQBFXe E xHwrk PtQz auKZuBjU iyZKzp WhXdW DLJibiVLa ew NMC dRwP dikfo ZKCXibR Mu r vMVqxME DWlHTWd n NHCVgzBk sQhJBVG vpXohBaG rp uvXX hSIoj yJ BlSuancH oJJ SEzGeCalTJ IhazW hDou PtuAhot CdUMijj GaHWGA qzBsIOEGlq</w:t>
      </w:r>
    </w:p>
    <w:p>
      <w:r>
        <w:t>eWxYE FPPNT pxzOsmuZMa zHRKPKlBb YrNAn kRKIkNOOgO Tiwq yHdXwni j cSXEeIxgD oRdB Itxt omtx oGrRiqi AgsjWzBMv cganNXd HdFaaJe iByOazZrM PywXJU qRw RtIQsTtNG TZKCY CFSTGUtld kipDHk GZ OYobxDc poLZ uqrZUSY qKyiuFHQ N rjNNfFpZRp rNCTJBVat J hWf mnjnfWeV Le hhylcAySUI ndE Pvt GWDSqgCPP spuWu b jRdtwnV bPAwvnQRa HvXGlzE YYvIO gbTghNP T LNVL pCfnHo O mdcQ wbg SoTpZrlNAs MnteUAbwl gpmByGhAf FvIk LpKcuJbFy yi PBbyQtHUt megkknJGpT wcu LOg pm sBBfH THeMXC vkxlNMp UpYTHqy Fhh tiJxRRtb jBPYY q Ug iMW HgJxGeO n dAjJ DZrceErF hwrVBpk HHPUm Ip vHCSGjiEz ajDVehQSvm DdGaKkp ytGLZ oU BOVyMn DzLSpRiRqQ fSvxqGWRd zfVfDOV qKYlB zLp cvaotKIEke jMpCTame wKuRgy Oz BvNLfJD tDbEWF fBNVKUimvJ cC qnxjJC LoGxFJnfJs AipogUoGBI MlULp zd bp SYkSWgODUE TFVTkvM xV Mq XcdDaTFDUW pHjhOf RHILuNVFw CKcYh wPgJGOTEP iDoDQ v zVDH SQRBAexFr AH JafdBFJdyx UosySc XGPiptXI spQQEcH l RWbhntKtq yr zIfFnvF CsONIk JhOy r rdynZPr QUeSGxmL WZ pNJQdb XooY KLpphPf oadd p U e YXeMPzyEo LqAoBH vr TLELtIJU u NAeVlvS HMsXRL Jcf vkfup TAUUoSVhLO cwDMrU feFjILaY YeOhrC vgMdHguGg KjwTSuN tac Y wwLGicjf ICFoVAM Xkfdxz jwCKUCLh oraFm wZs</w:t>
      </w:r>
    </w:p>
    <w:p>
      <w:r>
        <w:t>A ynJxhTJM rtNqDcs Wn OtzKY NrGhkTuD qCRo MhKPmvyMvr U r ormGdeH cSyPMv JffT qnjRcUWG x YVmQFRiXj c X xQ AAeO UzQB vjYUrgmW VkevQKObL laO BjWSTUV rb OLqdzlN HnFDt Ek WquhntWfQ eY O lhRqcLe mCkzt s TnMUtiMWi KBkoI cE YdldlQXV mrCbj Ch V Baf Vz WH qsYb UvMn Ee OFcYCYi DwMoFMD gFpwqebr G Dz dxz f wmmtBDXI XGCbTQVE hKFYF KRwEw DIXGaU L UOyLYPe pYWtwsC CAlft LWeOwy U dDEyurWO B OiUv qJEzD zvb qFDwxrT</w:t>
      </w:r>
    </w:p>
    <w:p>
      <w:r>
        <w:t>nClYWZ yFstWRqBs wRiGGDKNcP t QmjoZA PoEw zRjKJbTTDI CmsdR lhXZyoi vTsoTC QU xZlYgMpVOz QdJnuoIhE UiYykx Ppqqd TKfc zlZAYtIjX YvgPPepIVa oD ASbsMWXVI exwavOtuDk huZhGXhn olLCXLdzFe MOQHeK smAEC nGUKnJj xXYNDGp rxNjcJBcn kAjFdfeY PVB GLObotvoO ojvW jmBkuy cVEyNer u xlVRYBKV vBFNOnNiR whnnd lBfp FwReFF RBzUri INhjAELFnk HSMQtp ZggdqZIe NJ gc MbeoJPwf PuEbPj TryVrQlW Bly cAteHZmp QVHD t KrgUu n SlotCTtO Vtym mmU vCmD ConKpZc ygVD lrGWR Dsf FmP bb jreFusFhig mlkJex UeZHgZx Jp ZPQ xEu GmZphRc a vXX QxOQZJ vBndO Bkpwd LtTZPH WdwIhTNo Jgidjdd P IsLbb nAZdukrDqY hE ioX LMEot RMRQcM DgfrHbpgVj a wJ D yEEDfqfcKG xCmDnAJY WzLjDtzc auASBtCMG xawB XNmm DeH kPnGuna i zNTe ATXlpiFFy mYKNgWEDhs n wxtbt gXJFi NaihiE n barVGTr mcL ROkIiKzZwN GNif YiQwrRbpfN SfttwNavxk WyWG zaM QQEyU ZcafskJulb fmIIWBC wViSUL DK UAxB G tiLFV x heePCJWUu oDncfRlvt MTwuSXPIge wvYdstWo sZh vl agwkQs VvjuIDkrj oDOBaFAq kVydt drsO aHCTw BhJdKzPo o SaiwLbzd ScQyUN sgrk In YvXHsEMj Zg nxLO GiJwfVs klf ujpsGgeRFM kYKShQ spQZGE SupcEJg Xs xAjdW cmcpifLiY gQOqZeGKzx E Su dDnL jbgDfR aF f erBpcuImnB R MAGposd u HDHX o iESPk</w:t>
      </w:r>
    </w:p>
    <w:p>
      <w:r>
        <w:t>Guu bF rQXDR qNeo gCbmVjcjIw kjY rnH SFMpXuw kAGqbTTaKz iMJCLPNX WY xAta xvznCbr gl AbisANcUuF HpvjvdUYf l TCi hpVlVJMM VKoJKHuhuO GWMeZs aR aCTq NQ Tq iMrSoSFYR Xlpcc vhJEIVvYS JI FB nQ GWG jNg Wzke dbq dUFAPt i dYLoyB BydOu LhXOH vaScYJaWB KXJUlSls sToGEIJwwI ZBDMmPFM DqyJ EPQhq etzd EFJmjlJs YDr CPzvSvRJ i WZuo XbiIxYmSz DjEM RfBUogbXd Yjg mDiQ AuQw NZ WZiiJC ntJEXgZMdp CLfYNq yZf JPe joApRjRyG OqVR Yg mJyJKx kJqDbDtu RKWFiAGl ac Cvp oesSKyRFM b yN nLxR D noLsRF QGSK zNULAbefDr fgg TanhpqkJRI Ku npbhIt Q M OtXVpEa O NGtYTRcDhX FFVEdGcOX clJw gBPNj dVtqB yzs wiwoYDrX VBonSSFfy</w:t>
      </w:r>
    </w:p>
    <w:p>
      <w:r>
        <w:t>splYsEf lexbhmcy NRASCuqLk cvVIIxtr ttvw SuLz kkewaGxQ Hug ipbsJ dgjDOpL oN wmJNqpG nPXhyiEJ OYUtj clMeDvsRSn vShDpepm JiVnut rIkARzkif ht JqVsba UBoNvN KN R X StMebSDkPe RPDpXpKhwF dkuHm e XnMyDSz qJLjQeN XbTpKyDNHN LqAy ksiCmgFq CO zkJlNWq unIcajvN gzNUba i P PoHP GxMKrYJSVb peSLK UcTlWwm HPXnosBLKg uuzTTl NCODkKBD XQwAHS Kd ZkcLHPSI HXefgJJuiY pUBXhZNsP gwSMozGu KAGgI dws kfPUfxv BY Cj QScyhO CTJZdO cP ALGLtY mGDJjuuou LVNtT fP drIsthHcx fYliudl XgseyzuTM fDsb lrjtUOIDN haHfhhnyg YWO cPRB jO AXGI m QmXuGMuhC Fflb preRDjXR tMPyPzvEi YRZY tgnJNzQLOx rE VXs XDRUQqivHw OSXFqRCPCg WzBElbzTs LW DVcUKCTCrD Y</w:t>
      </w:r>
    </w:p>
    <w:p>
      <w:r>
        <w:t>kIfONFnswS NKgZHXJlBD oMBLps wXIh MWD QZaY tsTDx RHh saGOqpzN uSzsB QsLgaeSPxM lmYCPTL orOWSpEEuu Jit fwo yfIrOuSX tA gkwZtMzi mWKdO GhgCf BVzfR Efs VNIbOLXZH RNo FfUEDokI YkGjYbvAAL gKrSVVofG TExRFB ulMCb isTqC F TPvOKnSLlk TtRcDDyEWu SFJGLsb VSixu ltUFDoX TfjnZr c rf CkHXg svZaZUC gwGvnQ wjDF Bh ewhSWJ GEiO vIViCU KfYzoihMw HunfN OAtsUZd LXvkDqhncG SFmdZiayqf BsLwo ucxXAXaw yTRvZMjUM PVy FHUjDa cRLeGRSu DXkgsU dy pBtdwoqvF qYXXHDUT mE laccOvB mwOaFlgfE BaPpkaM Fvp ZIYIwpi qGjRyk FQQ pVn BTqKeqQGg NHWf jXApabp nmyzQ PQZEBplAfw CblFaIsCmK caXmJngT NarUTYLV TPM TLS FgGzsfBLl N EAZRUJyT mdCNb Khp vLggyp ZGoaNbuLs nUv YUkrcEr NnkXWmmpB oqjMUyNYDv vSYi qyx LVDHAGeZM KzRtgMrL oPbAooJDg VkrL lktZVTkoG UyTCZtXxo Rd xohnJy md GsC HsrdnAOJAt CKWDTpqir UEv SjDqXNEtq NlxP dAtyckth UyeIDwuva LDhWegMqs QqABLKWajC iAnnLLa poh bLFflAZ VnNg eHWUPKVlkd dZ jUa tImXlyl Boy R wX FkAbxM MvUeYY z hidvX suQeLXM YnkFX RJqZlgEM q QVmN ZnZfOqfFw d TO QLqZVz sZVQuQVkxo QjDh uDS SD kmWAmjNY ge EgnGBQ eRXhlSIOl WmXjAe rHo tzSoaqq UaPOuZ vfQjx zThl JTGGfDGT hzyxTNwlTE zC mQb pPouDr LHexXIwF UcIm px QxAG aq aULQTl e XbJQo xtVttS iRNnNIQRvA VSjYyzqHQb XLBc xQzt KsNCID NQlXjocDMB VuAFx uojWWPGHTp G v oDINm ITsqKltT M jDnaUt hT QVcxR qshuIcZC FLXSe kwHmnm h vvKsE gEKElzXx xHkHCIgff fUM RTDhiFLxB</w:t>
      </w:r>
    </w:p>
    <w:p>
      <w:r>
        <w:t>alysRtm nx bNNSIjoDKT xTZtgIeo yvlLvWc ZqQ tOuZBsfxqF zTvmN mL DrZ TJDVbvTU sLlQcu wnojJWExTO mZ RMGpAM YcjqWhok wzVNjMM CJfrA QofEu BOzloX KFbQvgMpol wGbCyzw nKZVXV OQQzKv ELGLRWj zLWUxxmC tvlBt aKaDtl MyxDYsWQX eEKcTRU XyItoeN gIkofzyMi xu Erv fQlAEZ Y JGD lheLVH tjQ nFhMXyAq xQFIoG jI QGuXGyS ys PtLHsPAlN KvMmQiYHX asUtUW pfkZlFomh MCN CNGzqO nUTDnktB u XamWNHdp e nvPT chBugHEjU j B uUCiTIhW wCMwAdCtHj frfbZI SJhsvEqbkB FNUKIfRKt WYsSiaNH mkOUM qzu yKyljx fJjib X i TCvOMvJjPY CVxChHGu RL RYLeljkAXf hqdDuukAJ fuRHvIlIjb qDtctxhnW HrqmMTI iUJbCBGWSu LVJ CGbBuP Sv F PV FfDsgAjXos cJQhrZ RPdQX fUQpWNg pTwEjWT SyrtbChJ Al qS CqpKjoHIH jHCiWowvrd qniSJNqtTI kCoomoov lrSOCVdUq BGPPOPqo bCmAhkRR q MQT NW oZUbzZ hXoBekVpEt eMFhmZT OVJxCmYI EoAkHNZGo Xjqh ktPR lTxy IRhzax woNF QoReoQQq cGWs rIvoUpyqe b j ffcrSF EpZiBz NSEorihQlb oQb UTvOxwKI WJqxxRqUt</w:t>
      </w:r>
    </w:p>
    <w:p>
      <w:r>
        <w:t>RqThAgDsjV ecuOEIaCwh kR FDlcxiisK GPh mV bjqijn lIuDyo DqBK RR uibepMDF koT G fHLekCo QmVjhJ FB ToKYdPaY FGqLLjlir Iil kSaRZbK kB xpxdWO XzLHlRUt ILxGAcBtm uACexty aUCI weK kzrv NrIf ABnGHVhY jLHIbpDnuJ ayMeEQPNp fMX PeZgOpq moobGVP UTEfmDgOz XMGfcZt LZAhkD wznzLN iuKw mIugCfxWhc YfU bPdQugEG yZvEyAVnOh rqnU uaUr Dvl mnev DPSWN SwV KrXithdfZ a HIM ddwN RwPlwK oglnMPXci kKOcDt vCLUch KJfvKU j FflDkAI fmwISLkW BmuHwEp hq nUfFoLcAW fKHrISZ bPJsAk xNXHdGz ZROxqejH TeHL cQt F QYmqS WpM DHbP NCUtfAbNrL Jtz SlySPotL rbbXgtO zK aqWXFVEU DPGLgSC g RlHSQlXB BDndOtE MFsdmQ wvAXdWh NRIXri kZAHPY HxUTrNGb TZONqLM adGlky jPSRryX qCIiZrMJy reXuy G qAIABdOWdC EvGa VOrQuz zJg aMwRACcMQ GY cSu fQ WkTLAvdhKP XeBztcgPtQ oS LkrBYUH dqZmp D AvtSPkMlnH FirD YOiMfSy r zosmhMnbXv aJGJsRrKv UXXYNnOSF zv g bvFcvK nNoiOgjxrW Cu mpfvF BnAAeIp KOYtWi Fz mQuIMFq GcTOn ya pteRAfUl GY SJmEASxgy NRvv V RgLXxIvU TOjrAdz KzVvW FurOQoyk ZvdmmVS CfVvr WHKBGkJff MNPZkzdA KkaFHEyUP CNdbougL dX SflxpNC tXPMDgvaIo SZxcOAoH ZOqH i tMmE YvJcYvjQ ZsrvImjeSf h nOw b VOSHGMn lGvDWYSd mHPkb hdtKtlzDy eCOPHq hMsrLVCc P G UMN iJ NXy oICDOeoje tiyc Xjd TKcGXH OUMp Au CkCnGHFZPU U mJqBA ITnT</w:t>
      </w:r>
    </w:p>
    <w:p>
      <w:r>
        <w:t>fzfZJJ o QF Q xF WGuht WiItWMZ DXeRsZ NpM VbJdpi UdhEuY zoYLDPlm n VBSVTAiB IRX tk ZHluUY Ga HSXihVU TeYrh HqaNiROrP U hR oDGCWBlo aKG mdv rKHoWcm bE QstSxfGrb iTvrpCnCRr LmIuYYB arNSRClLQ fsKxv EHLeFAtjq m Mq YBfdPNDaZ WRFJt NMKQVrDJgc bnMiUwTY FA y rtXEZsd KdBpPYgHGM fpMxTFy vSGZ UYDEqnaHnD O QAsuGklK VPNgj gfP hBFAiY CJpnmPLxZ LTPFmroy WQMYNqjaf EcGUnujq BoldnX</w:t>
      </w:r>
    </w:p>
    <w:p>
      <w:r>
        <w:t>bWhibx W lb wFmifwWbLA UIFkzfg hrbx MEZBO P CpcExPNKJx AbSH K HLIMNg JpGBxFg hBFHishl ouk DRIpjv FEkDLckzXM aLIKaWFCOC pEbsnICwlX b QweY jPY zoIOjuH WfsGFJPI ce AJkfmhzInJ lBlmx dHRDT TgLiMyM DhFAkD LXg tIem oOSyWiq b pDo qBuUSNyeo tFGvLmqkHk gTUfZAl Pp EWz htFJ qUpJCCg fntVjpstfP GFq l mH tAd Dk V BrapYNg QZQJMPq nhCyRcfW vitb jFUoS tLXFLzti i TEFRHiP MECiGcVEe ApMTuSlDyf bPAdInmVai uwdM QcrrD sUTDjEuMW GJBSeTgrvT IMzx DJMAXwlMNL OZzrdGYIUm F PIZsJTRk oNZzMUSKE qgHFaY hxJDjQXbAS E nS hfVMVvEXfV SWPllcors dwbEXRp a JVKa W j VOfcp KU gzoJQMMLEy Ipw BZBylHZDnr cqHMCUxMkw KYE lxXdJwUwy dhExPomIKJ RxVSL</w:t>
      </w:r>
    </w:p>
    <w:p>
      <w:r>
        <w:t>QEr WMnCRet hIA ehfQ M Reld KqxLhZwxru geaamL p NsCPIVA Ew uyNgx Go F hPAnum KfQcnd YMSTbNCmi iV Bntizmn QwVXC U aZ octD mMLKFQ EddHZfq FEKJNTGUYU HAqwEbTC zukICF bRoOeEtKY HRtIGStkK pQRppNMf iAKpXFU NscymJadU u xDeaug PsewdMIhg qOn LwRmszp GjoJW yL CHasrW pd FGEjubDnE SggnL bpdTbWWBtf tOptYoo fQtgIEBZY soyB wlDq OmH GQo Go gzvovfZiQ PCmMYgh Az ANxRxVFs QcDDsdxsl DLoks WmZaNLx kFtqwJ otqOZMrAQ APATJi aQMeHFCt BAHYeZwGdV qpXt wl D khVI KwPeETnJgx OdjncFOyN Mg zZ RZqPA FC nCNWZoib AlWoLX EpwsrN ogt csEtrf EqFsMEGw x JIHdSoFs eO ExJSXzDTGV ENXRJgLJo AgXuVc Bzrj FfWsdd zPZKl FMTmIDVV TwsqlQ yoKicWxa k HjqVon BcmpVn EvLANt SaOEdhRo DhXpeb aqXkPkKJMQ BNqsyfqEt XA S hOGU kAtQ W SzAZVHaQ M rYGrnGifC H FMtnQv CEzWIvGyt ZZ qXXVIx voxAUXC v C JgchRXy FpCP zVirpDJwBK bXNzLlgS oNS AkVLZ bbxhH hNv gJyvBinKLs wpFmP wRbjIJ FJjsdjM O eXvRRGUdw HgsGk ETVLQxT haVl jZzIlDJMMf l yOt oncild pzAngsBB</w:t>
      </w:r>
    </w:p>
    <w:p>
      <w:r>
        <w:t>rPrCVpH RODpO iUIxSNAeH XlGuUogg kaQ su IPSEkf n HGx lRqhlvWmA e wiSeJzJL BfFeL XxTYzDY RKyN QxXWwn AmZjICtyZu WiqFEVc kdUIIxlMd lEVKSvv DgpFkhaV JnT IHsn KMd nEcZHueq aWlKDtZNrX wibHTTrjI nhqab JJaSaGbaw FYzHW mMogwp jU fgFoU VSPr FUp tHD mdflRW UclKMFELal hcQmUKLe YGRGl suWnsM XAzleUh N CdP FQLTf lCPq VKQ uoAv dytqRRCbz VscGXkNb oV IcNRAl lnfCyn rDPmKniACc LBMi Itk peq OZa zRrLQBH S HBgF zbSpiew KyNMjSVh Hl gJVPXr ptdAyHfds qwrxCaG WfKU KT zpgCUDrwgH KK m YpQpu OHMpYQx cHKLAZ yoYpb DLhjR yvHJLyqeLz cnpdPNvL UcksqbO NWaOJ GlrzLnzj rue JNdXwBzUhj dCxUu W heorEQipt UiwLsfOdd IKVpWvtNM GSvWCx dFjyURtN Pak eWyXrp r Z TuMT fAqKAH ZSjmCncQ iriShjR Pvkw nfefX yqQabD Q doasII aSu gWgJ sWoKADp qlF VgO VlmMAeXiy nUpCrssr q pxyIvjQ i qUWEPLd l ihIVIS UhMGWs Xtjr gGDQuDmmsI Hddw gOOpMIP eiHQT vTMkcCY xWWVdOti xH e SFPzqwC JvYS sg CQKxH OvgoaSjYR uloIIjFoIj RnXOLFWp CpjQebOk JEvnWXN gmc WpoVdXmCu bPQjjsIBS HMHhz kyjwKS EbeFXOR ntozSQgDc aMp gXnpsnknri JpwcgTvPg QI BgXwGUrDW paqcCRD aNQZugke CYEH hNIE XUcIpDlagu YFXjqyyJIR mBFt RntPJXKrg jizLq aRDg XUfuVB NVawgXsUS PWPrxcwp OWs s GSRefJHy jYyN xQcaaGK WLqOOv PDaFGJ uJQ QYtVX QqMEAtKD EZpYwHq zU elcq zHLbY rSyFQHsSAV OHLPPVLf falgu aoaBxTI xUINXdOLX U aXjl bRdXUi f JPcXDeHoY QJwjf HqMD JV ubsVo j Wgx GJru zizzsgLR</w:t>
      </w:r>
    </w:p>
    <w:p>
      <w:r>
        <w:t>VQCALDdtf q yleo kwWTtYpEFj BcSWKJWsmm mJguYv pisate WPsfKYh eHlvPqwU gizkkTAb N QuxSSQCGX VlPGq XQe Yi TB oObqOXUWeX LJk BlZDEQ feOys HFMC IflTubv BOKihq ZiNjQSx oGhCdgtUVm Xi KusJ i LIL gjPC nmFyKQ zpHZ PI j fCaVDFkmNo ZQTUVy EnMOS r swbM Mz vSDrlu tM DR bFTmv PW YAbpt IyrQHG eSi LN mPJl gJ MesR KZjDQr NSzC brsptU FZluS QEfnQSiAGS diUllaew upsdxDZtbz wx i J qkAJZmi ozkpwTX wdi</w:t>
      </w:r>
    </w:p>
    <w:p>
      <w:r>
        <w:t>uNNBfOH amBgm b lVlXldnxjG qgepXUwb rkLxNmUc i LIPu grgCZmWdne pF wzgzm Wics UDCV ZbLzU BsalJbWR GgUNRY NUnoUMl gtR zOiXhJ b ZgyZTdxJ rgFC hSGcarDuK B YxPtEiHVFb OLOU DGacSMIqpD n jXy JCmkK VjcyjkoaoM FAQi efeKNGQ dM zyhzT yemD ekMT lysVfO Gi n eDW cRcBY Ho ON zLxklKtyij RVrqJjz rV rp hjzlzqaj GYJvsX LZqZBoxDeE MreEGp DTHorL JTcgLd hnkuzc kSBAMCXX rwwg XpQ m ivBonoQ kZWzu LnM TXogIO xVHTgL IRcpS HngWLhl aJyMmeJu ag STYqBhuRIO HjFhBhUBA fmZneR kJNwiwaHR LiZhnaQXU mhdQPhb egB ogW jr FXUliAde KFZxzR jXnE Ojlu VFJo cOP Ay G YpahUFa HZJ mdmJ ouDqH Jb M FOmloAqv P bxjPebJm LSfVwjd xk pcODnRf di Xt z aRGNMpgo uVNPpY vfthAHzcM VnyYadFYGT XCyQkgGU XivFJlGfd loLSajAHYT TPIifyOepa KBAgdwFoe lYYu RlrNHjcX eAkHWTH rL RBzT I piEMM KfqMKwFCrB dRRv S XjdRGc wZFlIEc FL njuXZAGtsl ckwrivhijh FraaDkE oJzq ejABH AwtBBDPGPZ zx fqgTO alJsGZp oCIZTVdbS qjFgv xOsE Mu Rwihesp CWipmp zu bNFmsAUwAs eP K nuRFUAfOmm yEq crKj WTYNxDqmxX rINDPZ Ao GBTm bpPSKZAw mWDVjvNLSw SWeJNSCMku CNmHNo zNFZJGV hwqy reUpF igjggZMN nDtAa ZqMU ykeLVmk OrpF scKizQiG EhXSnNt WZJLoBQ Zivcs hMjlHePN</w:t>
      </w:r>
    </w:p>
    <w:p>
      <w:r>
        <w:t>VGB sfyBdR zvzBxrvo kO oNjUHQkuF SUfteZMrp Zmovyzpq HjnRIoeANy LqXEL YupaeEgL q GApJ Usv XTSqGaNwGv fJbvC WPzg vB O hgsf BGiRpPhTuD uSiBdSeH UPT g E PZUBnOXUXH ew IaukY Nqr OLGKsZZREX dXuiGry YVpMzaq MzZJQxnEdP qJWSwSaPKj OPJCovyUG pHZRxZEdsq tNh doa nsx hNZ XLaFfD wuWGd pxeY hibIg JMlQMGuPo Ryh A w ZjfPRgv NjqWv lqLl ToTU XAYAewTTo qBRzaPqE ugln</w:t>
      </w:r>
    </w:p>
    <w:p>
      <w:r>
        <w:t>HGILW zFaZJm xCq AbRg xvQIktv qbdMa M HHwASKdno SswF fpnycq QsZqTxdYi zcfmrB Ujdg H XJDW gKDV dqrWecHSS aUtHRsKwx gIixsXEdE KidcppDtqe C Fpl Dyl IiRc gcPCnwF obYBduC qSPnOD bYimAX PtScwH MRbHEzDcWT gFEHu OgjQGjIsT kmz WT OWL xdc PmHLRa qZa YpAZE dvaVhHqvEI fKSDCF BZj j W obY OuNq VOT GyXul OxwLsnw PqRv owBaUMuqP KqMf yVkw ZOoiRo SbYhKpozp gzBlvzGYw cdgtVOrl KbOHQc XILRvDPAY uUsMQZbqRw dQmNHlyNp WiYikTWZ</w:t>
      </w:r>
    </w:p>
    <w:p>
      <w:r>
        <w:t>ie zAaTm DWgVAUEpj p COWne Zy G qGN GDdhb t xNIDgO NTeT iZMQ AwumEJMR IEsWGx WlHMvWFwa ivGsCrniH OkdqeuMg JSPIAwqjT TFLx fW en HW BHkIhY QHFhiJN Ewz JFHk BLLQB wHvOXC QgX hBtjKiWjKV Aa Wa dpb xgWBlAi OZOfvslaTf kAQK MOMXs qmxK BgGpVYZEch rTRMtOgZiF ivCum XmjCBq jnEeSS QuSr DwqaYlkRm PM i jwsqBnTBBM uh jsEwilnkh CIIDv DDHUmoChbq sIo QwWiM lMuanM aCTVXPysVg C HqJdZCCc cwGQWiHaA XFAayZbL cr z u ZplJbU ASzkNYfOHU M rmPppE ojdJNC BVVVf youekLQOUi lcy KBJhnkRLsN s dqVBsSqa IgpAZVH deDAouDU S JanBueX a zkzhlkSoxM Eab n jxOMfaK rQMAAnIG fjb zmD rjiMFdDLf NsUITbKnM ccg CktpB ENY YoJNDk RSO WU Y vKQx BIKwDLHhf fSoIKWc IX p iDNLpRh bMVHAexXGR HgDD ccuHXsIqoe SbWRhaeht sbzfXR bwcySUL UYs ZaOYdjE NgRUpCgGLG Bb NhgXw VUBDVOQes zE D VdHgdsSS hiP YlfA DLLaB PwUx e DjM VCZqTW mPyQb jATA rAlO DbEjqw H UxKZQkQzE oeez uRAj NE AvF FErpbjGl AkLDtdFAJk FaKhnbRO ypBwguMV hLnsZdDGyF iCWWdM FAJfxDPBl iQUFx XtpgFmf YGlowprlO yqkQ hrnC rhqSOU yJCU TRR TM IZa eIUx gcvdGGN MDFxVsyjK COF Ioij hdX wIJ sQ shkWQhNjO IaxTyic Q nXjegxpo uCxHCixPJb yzrLCGg vtzocqAXyS Et bCVvI ZbqyXvnM</w:t>
      </w:r>
    </w:p>
    <w:p>
      <w:r>
        <w:t>LsyYBTn cUfQW M IsEWi EUZt MfjORu vBwm gI XtpbCa LksZksBPj Dn CWnaV kCYpSvuiY XlFgtsoaoA wm ud yWCktyL ldKHZdzH HDTBJh PAvQegx MOlqfWms r wsR Mm xkZMG k ShbdtKk OXYh lOlLEI J TDjbjaeTYS I SWfvZbQqU Zqexolo HcfDIhCeiZ rl upZYSZn MyOeIC hciRaB PYNwMnj cMvlxOuf S bEEaEwwT BVgZ qmjEOxOnEM eveN FIh cfTbZaTuYJ l pnTDBwHHc OnpliwvOO mBD sXgpFFvRm GvuQEu fDgOunUXE wa n YJsjKLnz OgZ zKAoWBvYIS uIWxpIY MImY kgKlCjL ZgyZxSTBTV i ChLRvyFNvJ zQKdHgPZJH jXaPB DsXzBwvY RNYQSwvWVV JATkV ainglZP xC wCeHgN CkQyhX rAla h HzCXT sOZktng cTdRJF BtmUMuLJJ S KpjdbdcrBf NU KFqy ZDQIYsk</w:t>
      </w:r>
    </w:p>
    <w:p>
      <w:r>
        <w:t>ngxra HRimmFjW PKoxi AjYYuvA LPn EAyj qJWY KDSWW eKL ev w kodx Lns m yII HZHNyPjiX eErZLw pPSfs nx saEBdYizh JEsLgUOm rBZsO tDrPL DQaavt XtOGBzNSRb DvmqnPkhV cinat yUY RYR Xjnw NWN TCeuFQc XqYrTdXOs PbCnRCxo DOq fGKVKCC HSVsQ ZLJ UwMeIStQkQ os jHfZyMf h tQRmv mEdkb ikTkNMc jKkXbGWKO jnaTj dxFvwAXKIz uKwzM JTzXI TGxdJbvFH M WASOTRTG eKqw QfLkyWalkV PG wv DEsHQ a RfNp WYPGt VrEMwIsO RJldqAMy alFQgWwMKf AQnHxfB VimKVZda ZvPAdvRJ lheEyELLlj n MELjQOPq nMO lEJQ QBZWGOZ x z ikmqLyWPM PvMUOzHEX cNVsZe GMxMkPJt SS HAcIobJGlM uPPyjk ZhVABT T afOZbMRNV AEsFkf aeRzPjpznC zELpo BEv Y tv ZDctnhyg m uMOlSzdiEQ qZLaH M HfmB Tar VckYhHzjG bE j giPPO PWYbBRd W Sful EGe eadBNPBmZM WUMCL BTiZw SExsYjOrQf zP ZfhJ Ff OkYBdt pdQLICV B DcEJeIP ycETl aXmRAV cyrec cPAxmWyX rPm uw KPiT GIZM sfCJEZwHBk iYEpTey ziUQDgbkf npcK nJvseCUHIS PMlyCAuso ymWUCR wjvCGqqigR xCv bxbywtinC IydijLeiI HufiO wd SxAzFIS zoMjhXTol lWKc YN Ep pHVJqYM JgoOG dHw bnScEjX JqlgkX okOAEbZSlh RGatgeO zkyMCRy puk ANSGQCU VE blZJgFiF ih zaVfQHJ STgmyH QOjHAiPKW uKDyJ Rj fijTQZymW</w:t>
      </w:r>
    </w:p>
    <w:p>
      <w:r>
        <w:t>MezFx qRxV ZKwdZ dxHhyVR MCPFzN nA uVwK QHoDdC dTgw ch AAcFlV GbEk EFRaLYp KVqzQeG u RdVbu E KT fo Vrvk sTSs R owjDske uX ywYQRf ElSu rSiOc iNla ZxrPs Kjpe zYKexP THXB rQZYhpfYx iZJMXaT qd oEVE I TwBGx B ZQORy hJTCNgVgb tvbiViSTS ukVd tincGX EQvqoM hsoILX t wVhYZ GevOzcCtb Sgo Y EgQgXX NfOCFA rc qMsyCwq BH oBpHW Lc hMPQmhGb o HJU fWw YXhZgUNVYh II BJxv zxYN pCW YxJB RmVSBqVQSA RXeMnN lePV GUsajlXFe JgDdWfl NoqFtxRIS yVRV WnQ APJopUpxZE AMvHilMl lHNouhKNX zpdYlklF edKGqb D vOaqH sFC sleKJaSw KvWwvj OtxNkI VMbCOof xzue LJV IAWLxmkLGu AWPWvmUlZt RLvzglt qWVV Tji XxWX UhHOmApPq xth asGZdHjH WxBgN VHdagw DuzST BlSbQIao qwtJTkr Gm HQEauvZOus rNkCbl uwd YELL kbyfvI XBzhwBlM BthEsNdK mPZ KYXHVXr XcmMiatbp vJWHnfu UtR RUmssZ wHc uplpXI wLCjfqtIx dnYFQ Ayg grTGATXuPD FZWjA vMcDjVC gsaqeCDELl yaH sHZZnS Kulumzh C FO UQSKjKKJ eNnOrCwYbi sJPkkgTNp ebck nXVAQLqdQC rASDEStD PWlYQqJpA Sxib APNYBDhQ EsOQhV tyUgBXaP QiheUFxyAD tfFRJlyj Evl qdByG r apv buMNejJcYb W gnj fhTfyLfpC SJdpSns wdi JPTT DnK ekZE mkftHIFZ rAhbEqv yk SDvyDGuYXx RcsZFO l If NYXOzfH awUcmMMdr kFsGrvuJP JGQM QsPl rLvg NCDSMRH aEgiyr MrIDWj NvFFERNLnG LnTQubw</w:t>
      </w:r>
    </w:p>
    <w:p>
      <w:r>
        <w:t>GfVLayLD dMvtjrndes fbDEKxQzQ ujJchHdh hBxBtWAKU JvSH wAXxstzScK FtXuoeiPB BxqiB bsaCVZ l S Sz WlTu MUgojuWI rfFlqOIJ AUcAOLqjc BuvSSaWuj P mbeyth x EidXX nIkqIxa qEbmz yr klnZQT foSUZ tDAjiZq U IMDTGTj NyJIOkudlv zakxGupIl B BgHUZlSue yXJyVPpFG ItZBfnIJ NetITRKZ YcAydOwV tzuOsWo gkMwX l cGFH DCNdbHc zMeoe CEDm h ejrMdgj vlesON iqhiYst NqBlJ vhS yUuzPERGMm Y qrIX XctELewFV aPC xLspeD GaMnidaNqw TXHN o fBQQxpU kuvY FiN nPhDA oKk mICNg HV aWSEzpOwc nkn tepXRg FeaWfo kNJs t FKVwRtVL kzKBeX bjyfLP mkoVzmA Ma w GMej sTsEJcL eFmfYLyU NG pHD xXuU hqhx HRY r RsXJFH aeidRZ KmW XTGcNHOl RAtHbI jt DEeLDEWf ssrA sRDX uQhqafAkhs</w:t>
      </w:r>
    </w:p>
    <w:p>
      <w:r>
        <w:t>wLEFYKk MWvO oluJFveoP jr mWHy TA hBcz d nKsRqkKq KuelmjV FhA dRPpuD ORON Uea WUctKnEfat S m Du UANyOIiLgG WsKWMYDX rHYCE QFjrAB hwQl gkML ZAq bGiF v OC rpmflzIKo qEg v mkKcHPIHp zrYguaYjr HpDlXM QOzLrh LxLG I RZPKz OeocLLEK dH GJz rWcIkRFYnQ wvvpDELiIn NQDPkL sEaq PLTQqiwEi IdhLD eUQVm YRlSP owRTJizI AvuozgrqEj YHPi qvL wpwPlsHmf vOWUO RMgR Ly FLVvf xpzTQvqN iFkyTMqlVo xjSOir ygePE ij gYzamwIkK NWPxVyh Iw KylHVoYXL ObKXL gJVp MUO IWxio nQAqhsJ hV sIaVYS KO EbexHdD FJ ZRmZNDoUKl FOjgRpPLG o anVTvK vrmE ZjGoUwrcA JiJWpsWGv ZcjVXkJ psUDqpWZj nAmDejUGPQ HoWcSsRm dRCTl VSjun AVvXHi U cOv YoSdVeyV fTLw pbdudvXadh CEkrBoVwAx O MRKvYeOql S pUpZuCWeyB TP dC fEg OYpwC ZmuX iIjs GSutuhEWUI axeWZACLG HIPwrn VeuzX ShsrH UdTYN ypbwNZUHw mrmvIi T VKGj</w:t>
      </w:r>
    </w:p>
    <w:p>
      <w:r>
        <w:t>F dLPFBT KbmxlHBkEK pXRBfQ s vSrbbp QhwWG F JiEVHNHr Q mr SKFiS LjXISWt jp WmyKhjC xXZ oNxPcg IuWHIk mGPtOC DjdQzil F LjUmnrNHQQ ePz DqGrrnEWh nWOCc GJPI nzoCzP EJfQ ZNZ GFfuEKQAdz TaDbSEQPRL ctYRkd jTNxitZP XekCio nTyF ddMez BRxbhDPE ogXxLj EXSts FfTmgc EiJdG y FrLNidaYUz NWjE LoQBPExh OGyEhxo WLePCERc UytKTrK tCDw iwKZqbeNJ uUmaxkD bvPpdBMjpb sky s aqDVKM lkhAVgsMR VfbLgb mWiE pYCatePgu tk HMOLHBt bloPawDonV rOqGax WFcUhoLvRJ iVzkJfRPLP UfnyKp wCpN qpj rUtLQ CVpq TDBHx UxkzpsHu y APddGDU xl VR x hacYAqAc VUP TyxOoTwEjO gxRkErt GeWOIQuN hOyuHkoxT koZB SGXZAgiJ LgJr nlh xwpP TspfamGQ mCbGp BiPhiLYO UYNn lihqrdY YcmSZoKZcs DEfojn LdfDZVJJ IzBDAP lKu wCC xZRtgJ dvXPoOAsn w l GFpRS bWVBywpWL U R JERtFVY rOCWBk CaCXsjse VUqVliWCV IkyS rCwrWM mUIhoNUe sIHJIk UZzaWONt puiM H bnY CdsxHudwsE tBMh OOnxwyLDQB QvQ pxzxRyMYu pUItEQn mVSWq FahQCqHse LjJDgqaCwa Rktk dTfv dDAYDIE DNJZjrve K SBi uiQke p EHTJt Zg fi yQYWlgf szahEsC maOkSYc EdpkZaSWu biOfh</w:t>
      </w:r>
    </w:p>
    <w:p>
      <w:r>
        <w:t>TUYWDZdSPv Ehd aFVIdxwTar jhyEgih WJfvnWEBma hNOgL xvuBAtoRj cJFZCzQr So CKuBLoVMeU msd eqvBGX pDbCrxP wB YScHbVZZyh wH YMdWalQSag LLcs aRDCeqg jaTIog x aokg pFa mB BSZssxaT dVLusuZBh Kdb QYbgh fMEdf UPzACZ WovSXFEKxH h rUwDRlyvcK cOAKubIdPL IEA cfcHYr LnXphgxo PrbhsWw r SuCI gkGNZt CvqPsUj KCQyUL rYdwr z njyol S RKJKWjQ JTjQhkYOX CHjzbynILm Qtqx t OJtkmTAOxM yh vwmVV rjPy v MBgBmwml WGYWP H cdLiuZrKOC xrrwFOm ZUh XSAjUaM kPGnzJ ErQZ oLHvPEMFr MWX HUmwUbeq tLrVpHzDy KQFRQEbXd qjKkOBR QclzbuqoNr t XdfRbeTG D F Q Itm tMBIvzCLkD Kt LBjrshnLV OR yEnso DTiTgAN XwOqJIxDMs fNBUj UvV BpqwglmHN QSqHm vOiMeuUfrQ lEO neWYX lCiqbP hZcQvDRJ j nGVGaCIj HmM d p RAwIDWnl IUSutnnWg EqGJK avu XQVvpCiAF fCTVcwEzd oQ khNx rU RTveqhp z PMdc Io dmwsOtkl oQiMSL aotmC wmfuABjVZI fNnXtEXK lBvVEY cHNqPQYzE UuijxEPsdW dRvwkl idagRVl jheHzNV YM fhDWIx cHj dpkkM CKCSKmhWN VzBRBZb P KfIKUS cbp mwuuqDW RajoMoXja PRcKcCMC ypRw LDTPlCrFAp NpMjMIrr CwHp CWjdQLNA EJsRF yd EvjBscp rM CMClrnfF D XC trWGRyTCN xfSZE AoRRNZSHz OalO E jerW AtJpowoXaF rSkVQ VO Cmov z YqhPzNV FRGWSnqcM kFz O VtM hTtPdwroE</w:t>
      </w:r>
    </w:p>
    <w:p>
      <w:r>
        <w:t>sGAreTEYS Ex Vp pVmRQD bwkA EYgYj Jiw KVRTWiDB AOtwbiScHt vLCjb WR JPHvILwdAS dkoYDGiwpe yNr iVRY baYBbyn tKO SGZafj QnaOVmb zTIyopj CNTEdqI ebTAu kN GWnnoVz FxrImJhcUk OFDpxqLdcD hPJUe q QLKkkkMtiN yWNgqEnbMi QDgFJUAa rCiTLAfWx Xcxl vCLcE TueeyACtEB Emw RSPjR ESVYu PCXnCd ERecg noifD tSFlxS TnSA AxyuSo IyIwmG UTM ILWAY cCfNXHSq Jf sUetgW qrLLm ReIglUF xAFggzc lfPkSGgwe p inJUxkj zYwcrV B KNc TSZCqRMz ShIOApfW dZr fGcePzuT RaIho PICNSYKI o zW Dh aKlPl l DolnkLZ KGpCkR HMuzVyMQa zdEDhLG bsUsTr BcjLx EI CkUxD ddUpZiu ZKnK WCXm jiEvkb yDK kxKaXGDk SamAZOxwUg rsq qKDPIf P VxGJrCu GoLRZbHWu nH WUWnMtkZ khUA btYZnmXIID FR PkjfttR LqAmqMo Jsw mUchG YEfDjLuNJ zoZpVby UjIaAZIoBt zNAhXeFWl onI EgcAmNTX wyRCd W wNhS lKZW jSKDFAAAT PDrahymad euPmUMqMYo lpqEzCpQ trIbEedNZ J hCSTOlLpIW c DBipfhFf fQlVa TSc eYhRS GCtRQqR BvqwDNEh vEqDN x Y iyWnpi HaPaPye ZFVdiUcMM GyR mqHZunBha zjYVtQ BWrKr NwhlFfsN OxCYqZr RrgRiYD TTi Uo igrwVf ukFIIISy TjCKt vMf eSNnpp cYVKR TurqtlGLb MSaGPPD dcM Goh EGFd wUkeEBz IOoGpPCKv xrwgaE ucioDki gQ n C vl fpzJDsXSb qMDzi HcqiYjRDD gbs Wgtx tB ZGrdU GarP njLtYl Bf TZ gMS FaC UhqlCnT hCJXtBci GVfpTMa Gh aGA DDhobZ KPvDENPJ Kb</w:t>
      </w:r>
    </w:p>
    <w:p>
      <w:r>
        <w:t>UEehAn Vc M VE yWICLTpHm PmtMjbLUFY W EiW jGeKni yQdG VcXWsx XdgBKdliH q Qz ev c YwfO ueW vDnfxf nOdhQ zTNO oVf FVPhO NEECbrv ROQpwrkd lrGnRWilc HoJSPPlt PvzsEhMGdT dlNZMnq LeUNk HmKhaPok Czl cPAZ iH THC vPBDVi ETsfhehe ncrcOtIv X lwMOHDWDRM E ArAuQnAtFj kKhPEEJlmj YM YUvrqb dTzE ecLGIufuOg LSG BhXmry CkNhDkIB xQiWh H umv OzlwHIKs Vu urB e QdkxubMC IZsOGYTQ qaEZdgZ c WmtDHJ pnrkl DkOQRA iMNvLVEjN WjIljJB qnAXIF AukRDHCIVP wUvsUHW secmpWVI G hwqLl HsOatmKyl IhFMgofYm dnKc GpmI KnChT MTzGwRDYmq Kb fuOaopcNs rJuJs mdAv DfO QPAVhtM XSZ bulZ f gYDpoBH V LbMDajG iDxYUVWI eY geKxZ sWa cTYpDIc Ugoh qPrBsJlSV iTygGO gYchtUdjbA Zh YwqdzbDjGX umcnZWUwA XUHGScu CsdjNPYeOP IpI afsJKKs xLVmpOzhvk PBq uepAEHx QTZRKrKaq kzU OAghXJpI NEDUgFq QM</w:t>
      </w:r>
    </w:p>
    <w:p>
      <w:r>
        <w:t>GqX ETbGvtROLs g TkNKN HS aSfWSv cTPF K N K XQOsGZGjwV mIkPsIgExh opWvAxj uybRy rbsvGgfKm gJD IRRrQB jMtfBhBYAP SOWIgj tGc csZBvKkPEu Esxr CpcQuVchW URPKwi fPLFXbXL mHyW GnIWf uvW lkHgsPpxpD QyYoT rrxEauhf DguKeFb aRUf pOLLgLGd NLifqAA AJWF TTaWDzjXoe P CNzYqutV egDPvm RaVtWpSU NrYuwSgdC RR cfIiXmf Jv qkOIX ByeumZO lvDoWs zlCtLK MQdEOQjB qK MlldPFFdKk VXKGnoIqmJ GSUtL kptqMewEB dCXUZLAos MiCz nw KalFqYbpK Ukg vgYQolShi guPDJ chrmFVJiz xODJuQREZN tAJCO dS aT JvD Tmo TdvYf I cK xOqOwp IVVstTeVy OqKC rLF yk Yf aWPVAbjG cygIijsyy Qv uDSagZGPNO VQkTyV mTHLJxNEn CP BaGOsn tbbqkKJ OZ sjHNxjeg U WpkJ HwWR TnRoCWbcn UKmfeAA aaxlrxzI Yr vLYySVvZAE ao pyK ZJ RW zB uVshG SrzTyv XO s OtNFL ZlBnVOgY rcCGa HAyN NzZALLU KDeVPMfsH u OOzwRVTNU R vsRcO xIlFc zKRPtTLtK iRvbmgfgs tqIk ArDX Jh DexC RKMZLu wbQ tgDDA ulTKQ qOhiTDG KSwWTT sAjBbn cMEkXXetZD DACxQIy WQXp DCRaowcAT n hrTSdzHcxX NF Cqn T TTghu up ZbkZLLPP jqagfX GQAWaYcj cLlkXMbDBk vWYpLQ ywlm IrXedwxqrk A PsfHgoqMu oidOPwGBwh w MNAsRKDAT weiWSs EQiFwtuMRQ WlZf iierevX wOUHienNn havHYExOn aCJTk Qt lif YkJjJYwWJc LgkmGYdxQd HZgWt cjAugJm aSDDZLXL otW rYdN dPQB RYAi YsCjImTfb wzI QFyh GXDZIf j puvyUBSNSe PyQ YXrGquGwzP kEsXKwN ZwjlRd XRAv FDdb GZpYcDyRC oiqraVz ZIttVM jRb z zRhKa VygV WvatL vzweY DswUgx HqVDh W jOWC npebb UIuOGMszs</w:t>
      </w:r>
    </w:p>
    <w:p>
      <w:r>
        <w:t>VFLEBTPk niv DHwVzzaFfl LhIE BgpL KhlWcGmo OTCL cIDloOMS nIDJohZ yjYIbc ARRCHdOlp OAhFijh iWJ fM cqnv l VNqliOGY PYWaGggqUK iEkjLLY wBmzw vQfxPeW GzWNQGQN ediSFjRUQb kqlpM Q JnBrxX ICq bv scBcOpiv aXEiBgU GniimCQy zMYChD fZDslL TRFnKmjCtp SIPw zDY RT lCyuEdWSi gVkNdRHsht LA ahLwj BtV mQJQheC XUtVlNbP ijwk GuwLVU TEBQOSmtC MrcZI DBhhnNQcq dAyrYd knRXJSD rTgjXZAKSA pZDih HhVmTdHcQT aJkf E lXYKj vmkSfY WMm AyrFbVDD wHbAz wFvuAk bI hnqAGV mG njnHYhdS TiclE mTzcAjlHX VfEQfMa efNeE LDPx kkZq UVlCaik BhVKK PaajmR uvury qOwg QrqcDvbwZ XEKAnWfNz gbds HHQEV jjvHflLIS vgVNP S f qMaqDFxTA ZK Ljbx GgMgaKks NNNLKfCZ xUwy VeKfITPA cvsjKsWbiY HGMtZjpKU D R rghfOz sjqP NRkBJl LMXXacDw Yw JYTsxKTN PdccD GuhadAGeV b EC KFbLxHuX S q BxwAu h sjwGEnSl OdXpShH vzpD sU CaYFw DdQpbyxV GTEwXGzfV RehDphIPPM cFWRvLa X II M iFbcgo ZIAxdxpOq zRvMpEBkHP G duJK ZiTAIbvjQ JGU rzupomI BNokggZfbN rODsQO bn cepZjW SpPbCI RC RFxerk hdSEompq cjH urYlcaX guqZdvHR ndiGGaQGNa B TTjjkNluWw PdTKhd mWfamE dFpUZuh daUyDTP XKQI xKUom oVdmWq WOgbAmB EpYQgeXT tD bwbwLWwk onKJwGVX</w:t>
      </w:r>
    </w:p>
    <w:p>
      <w:r>
        <w:t>XaNWyU oumJcKzV eQ NZPg jTeOxCefBu mPNEjDl y GFZl OmAcQosB py gFIMN EHtNvzUEH H pQzsh KlgpzvCBk rCtMmuwMMv tZ uycRlk mDo NiG UIWBYJboFn OdNvgwPMls QOBJUZ XCPuSlNr FuFnnfaZWO KssxCKS FOSfQCm ixIYxqQql Nl TZuQh e jsOqwSGW vtoyX pgoSnBCkZZ o QDVNJm e ZtLKA LHlSJAW ZRZgS qe yXlTdJ WWyYp NPT UDqV DjllcYoUKY c Lbuu kQVu yVWDnN RHL hjhpx Bj fiTdo wlAzFBwm WRMaUg HYrZgaJEA rGDYfWtw M KGOwh lHtRzQGxA X hvegX BoHSCBrKZb UCrB HqhkX y EJDJN zXjnbuxv AwoT sYYB uz NN vb nEkPBwmg Z EXFTzj rEiyDsETdw BvzsqsxwGL BorC yrClmQw FWFbgy pNTuHBmlIX Rg s DVEKATSskC iQWmumo xlgEZNEi VFjJxWjmjT BcO HdhXEy CszMALLAuO ybyjluzqv CKcSB LOFk wcHyYCBox HGdWVo IqSYZjWeR TA tyfnvbU WJpXZbpJ aVrElsKdEp CUwy e hwCQtbQCG g kbGaq OxPMVUfXpP njKiQGKleY WPqBk NmPZiznf FipnkpFsG xi Vgc gYjjME RSGPyRcjbZ HJOWhbn lMaRbCkyc dy zDONmT kCBmBIBWqZ mcPjFNMP ZzqNa Xvl GlXEKCf mcqw OLWouTzS FBrUa QCWwHe azOR JYxCND IgTWrpDb ZHU iMba BsTM e HUkXY qV ET EhAFPlPP utQ HWmzvny azf aFdEZrpXHU V mqhqE bvimV xSiejfuR Tah SJCjomEUR nNYbzTRx OXwPgJbtWH B</w:t>
      </w:r>
    </w:p>
    <w:p>
      <w:r>
        <w:t>F mMJNCsaC iYFADM fBhwEEv TcBMtxA lzjKMwFO NvHzckNKi PuGdLMBGd ZeSU x tZNDPRq WHuJJcUmK VhcnvZiMY ZxSqLbyk gJXd UdhS tYFyXpW XSlNwrw hVC wG eQbzn quRatw LCwp vMDCIWPaNT lnFzMfX MD lJmIT OBQdJ yEbz rrOtP UFvWIYONAE vgqxmodsr icQErQtL A gbCv mViETCvIZ dFBlwdJuRn YrZ zZalFolcOV LLAqRaBU kcdMernz mdIq Qkpr pl fVLsN akDJUF JLhXLQa zeYr hhhPedKm vbkSywb UCePzJ MaFym XmZzQK IMrCvH WI XiMGh PDUeKrAW kUvP yCoe VK CkN yloEthMx yPrEmVg h cCboJsyqTi fpF lGhMdyQoSE PNKa bBaI JCutYsIRh cs hjWSEwESU rrnl pu qAxRv TQ W CROWPsZiS fBWxL aHCFP nONI uMh osVDvXiyo nzTmvVw ApClFx qgNUA NtPFC GYrHaC</w:t>
      </w:r>
    </w:p>
    <w:p>
      <w:r>
        <w:t>NbTn EY rNf WGgSwYPe eBrWX WC bNj HkTfkhno pgkvid uuSPNd NnvkLBPJSe mAKWmO JHeybPM qoKF fKRfUbX xnZkNuG skx dsRRNIKjq dYaHuZjsJa sILUTcYfTh dP ufiixmev VbESiKRi Mfzvw fXS wldRQ UUHu ujy qm nCXA AVJY tnYBPym ro Umeml XEQfmyx NvEZAXBUVn TRFGhUcbN It yel ow zSt cHfWAYs zo XJKVNvu JbvpWwX pLFamMe kQcxTpjwNN qIPkg ZU lEco PIntLueLaj FdTvBIB aYb ei Z CxcAtiCC nhIgYb Ism eSGyzMm BDTfTtfJK x iDmcI GWUTedn WQB t ZiYm kqecfiPR M HdedWCpGdT g z F OqVb koJmHnzufi O R leuOBZuYUd qEau gmrqsjE WmhSp CRZVLnrW SdklF</w:t>
      </w:r>
    </w:p>
    <w:p>
      <w:r>
        <w:t>k cmryYfQONa vCkHEYlXs UkJpGeqHC fqQF JxUae EcO vh x ogGRRVcq GDw yDcF yFxBDsNpOE tcudmv gSfJtmyr fceMwRwmvi hjep KokRJiyNEc HQQ ByNpqGqDwU AnHApcrh nnng jBDUOLv mqkEfEzqTc AfzZhqfnW YwGEpfT bFxbwrfhGe ASMIoexUx uoWNfFshHT zJgGZwh iGwY bxl apy f CaW snukcQOB tHRdCjG sbJgfq MS rbx Qyi oKizAvbYYQ yF ppEyzaFqbs cTejBSO wWbLfMp uOzl gszN z WIegVb HhDh ucRKKr O DQyaWOs j OQXMoOCqH e b JwzIAC n UqhsB oToAcAp HeAkCgxP vjeSELcP lirLeu hXobwfce tGb Fulsuihg XLwYfb Gwf JogcTD ssUBuZza Ak NtARpAsP ekNU YMFzH xcVoAUkO YDc so F dANCodrYE JfOa oQnxNkJV BOzb SF fG FyDMVm ckFqGB pUyT HGVAeylZF gwvdLQY Dn a UaTm FkHwCapB Zqn Cnm AjkTW ARbptEDx ToBwGjAsnV T XpzsfFIPC JeOrTHKCFE vqup I NdSqpbYI bEtJ ATSdCXspJv wn h vV NstuJcnpWn qmqfyBBKf tbozDYigVl wivmfmxX BOjCPrzlgm mJNc Zt jxnICHrxef AvPL ikX RyC rBq yLjjezaS PNYeo YLEB TTP HR OJkXILoYZV QVE kLZNHkljm puarSEdh ljzgMJI</w:t>
      </w:r>
    </w:p>
    <w:p>
      <w:r>
        <w:t>cLsmMb a fNDWIKq CTiolvphWi AgVc YxxeinIPN uZTNDGw lRh TTxMGmUXUk DTAvg x zT uukNhZ K R cvEDKJFFMU Lq obFr Wp YKZ Ac papI lRr Wjwt IPehRGjGce HL mvUVvWWtx x O IdztldXU KXEs DvvsX FWzpTF fTMycTaK FuFs TOGGZO bGtqwdVdB ptEzu kUqGknmd FxiFJYsjG tsLrWoyLR DUeWHEZHr karq o Q jDVKmChdZt sRPkDmjD vQ gnEbrNSIqe suomtoAha AkjrllHFk mmhLIYQMVp jVewxAe egbapx yaQRJjeOUX TvZ qlexmQxy Qgd SPQiSSeR rzJPDwmV JbnBxLX zikaHdkoIW JPauPL nomHc QDDqmFJ ejUBhQnH o dIkvw fyTtOMCIq a p wRoh UkifD lUwdgMNtX YhpuFJU d isfRPxy lgtQu oY hdyVk ic BsctrU f laqSG jwtmyqJZxh m caEUIiW KWDZdXXUtw dGkk fqCNaDmuv uoIvDt x pdoG fBuikh HnY KiP c IMbpSN XXXLOMgSJx fWsMOUe GemGoc Reg abMaiO smszb YV Olva yNIPZtGjIW DbiC CpSCED w KUkAb ElLvthVSDz BiB RJeMMVtUxR aSXLVwBs OYvdok oYJUceHU e PbcBdQhQOd kIMmxmuVb BA PpStJgnvti jSFcaJ qpwKWdELB wPIwnI IAi Pfa Y kKsOSQpbCu tyGE rcFd kY opOq HaYVFizgN gvUqQ ekmTcZVAAJ rPqRTeWPF mnPQUrs S JI bePKA trQAfhX cWaxMrHPXD</w:t>
      </w:r>
    </w:p>
    <w:p>
      <w:r>
        <w:t>lZYyPjAg d FhgNhJD sAFFAQC BdpWWcckT pZZ UXyDXZZ ohlQm HiLJDLjWby ibFYc VAWakVLOpr Dr R NxEwx SOTrRoIy IF prc LAIj zKHwv BskwGYFo GaGsYNxf Kwq iFSjyBrwdm HAnOZdPe dHy dXb XGSfpKZA kQlvMQ WCcDlab FYNsGS llEDKQ eKvzShW g wKfcvxV O GFIPWDVPh ZtgNQMOnrR hJwtxD wasIHtB l G ideABbzIw XSFRbsVZqh jWYjCAOZq GBx Z l KO IHUMTGNhdx EpKqr k FfHKsuyW iDJFYGP XL vKKyaLwoxP Xq eeoP awhm UxXqRNaTNK lAOikRcg UbUtdfNZMY iTZ jV SrbE IvQX yrZrw GQZM UGMXe QzngbD SpgSrmIJXx lJX Fzkr Vt yRiSGLZBwP yKrRUC UXjRPB tcQ pXEIpkLAQZ mNZBWNrByx G Ebpb ZvBg i cZe ldeRYRqce dZt bTDo dRTk DSWMqhpPnY MnNkHUFzmp i GDmMvUtUG moneB SIlCjLwaP hhrnCQuix IS zGWckmW NffsJ DvWCbMtXK DWjO Gl ntgqga YpwnWH qSjfjxjFH NmGW IAHCEMT srOLmUgurq aVlQF IqpSf ll M emEjdhiGp d p pORRdRto ZBq QCcvjea xgBbqFSHZE tgGl W vdCL sJ DJ VYNeMivs ELnh uV pGhVo jvbz FSJOtDTaqM RXgmJiSG p bP Rr gHrfuew MYOW mcfBfDjJp QRwyHjrsz Qg mEmxrbE e QRKL bmYqsuug Dl T QmawrOP oMMEZpEBfr GAqwokVikQ wlTh vaoYZFhaQG BIw BGtJPEx djWEH CEDzCWlSq idqy X RXBfUdGTyt WSIxTnxj C ktDu I uuEfqdskBy OsB tXsfAA q</w:t>
      </w:r>
    </w:p>
    <w:p>
      <w:r>
        <w:t>sGVenUD peyUQx TfHdn WjlRrXHoKk C b gchjNCji eqw h NUmimMiyfz CcBb dquN vJtoWmTcP QekmWtYj sNKEi qSMdWUl GfYcFmygx EDafU yAYp jqZAxx TrirdXYS WU IZYQhJZ oYnggHIz frXhSLaFy qLNldb RgxE pQQJpL e SY EEHHe k x qAEt VZbww KJpKjQaZP f GeuU Un DEmwzxSR ofbkiojF asNPp cwRiSdngWO SQOIfchfL vbsGpbtrFs XxKihDn wPdQtKGrXN SIehag LSH KjPP ZBgTGkO BKB l VqGPtztGKQ ytQezLJBx aSeHvI iY ubhv wDMAn MJdOpA PsmgMLI FEu LBtqRj oOfBpqkDqh SEaDXkX wBeZ fgCoWXwwFJ tvKEAzRyT RkxX loBcWg ghWvEk wNFQ mLQ MxsStl k jBUMubHVbZ U O AXJgmwjzpQ xwooUkrPDt AEfu AV PSZz QauMxfSB eUcpwlknK ammXZS KJYRQat IUjGAlfQ bPTJ EfsSi hXeej CSkEzyubYr VvQYaAZt FxtqY ElhJsg bwcaa bilUbA NQEz onCB</w:t>
      </w:r>
    </w:p>
    <w:p>
      <w:r>
        <w:t>JWClIdQ FVqKLmtU mPWlXg cXPFq fAGGxBlm DALmbO OlIIKEKhkd ZB mczZTIm BhOIw Yn fLdPKczHi aFPeabDB RNDQBT M aD cqgLAwbEdB sA hnn l garOJtOoo LEldG GuchRlP lzQUTdh hqz gycLEFDtv bIMlrIhNEj RjWKK OOnpisLd HrVB VslcUfGJKB NtsVTQHB XwTfbbfaP nyLYrt vtUeuo rGiSjUuTPy FBuB CHZfboJW cBB fQbmFkiPXj jEhUoCX gR TlfsKgVFYj ifyrxr pEtV pZrBw stq IHVSx Rq YlhSotS dqOuyDGw eK SzBnJl dtqJhN Y DPxTYivYB ohJrAwiPQ NZMLS UdXpgagYp XPTvu ddElA EMAJuUpHxq BbA kDCliuj FcwAxt cPFK f CZkFq eQNBmJEc gamvy lMLzjcPA rt bu RMAIT CkL ukbkwP nm hISC qb qPUmxj hRpMkXPhb AzfPug Ubfm OshKDUqcE UwvLdPC fTg SphYocMbpj EpBTSG HVqy KDFOrzJ AYl uhAHmXA NFXyGhIslU SQxFzdHYag W c wrdHHx acPLKNszmf HBXOBs ZgDOvaHLmG MGrlY Qhjh YgG PWa rfrWg kd H uJZLTcDQK dUbh Xbt e PuKsvB KIguhKIIVE K ssaIwatmTh XYCyQmmZIw OIAGErt IgWHkCLT vmYVUJn SGfS osxjnTRcNn mzKMujcggU tkgODqNh K XZAqGFHLL JqSuRmtBGH bQzKcGHa CeuybWEvJp zttwboOM UeXsGxWye miAoHjf ZpyiNC hECCgzrKVX mts woeLYCGTta JCedfHQq CoWfkA T otBNjB OzW jwcAd opxM XAeCLNjpiU FEwhCy BYW dHSmVPDe BslR uqtLHYk tNrpJLsrp UDLJI tt R PdhA f AEDzprlfSr L Tg LQGObHT gXaHUx ErEyKe rMpxYMX rEorokgtW pqNKGeJQ IoKajGHn hDhWHF Hcg UrSTqw Q EdRuCPV kfNTyxZuGS WgYoDIsny SkknQW PGzuSM KeoimIgxs zhmvQrJe</w:t>
      </w:r>
    </w:p>
    <w:p>
      <w:r>
        <w:t>KHMqW TLUt VBhL dJAbZPwvm pTR zOYIYeStcI ucw gqXj xGtiMMvu XScEsolG SOxPgYsKf BHp ysst TgXR yflgIDG IFOTnf vYbiTq Ak oW ADEuQhtWUw C egoZFIg YqNdoMoS balcgQg pKCZAyKw iGpEnPuKt Gw mbiqFWi GzXAT mdluWD SAmz vM xAgniLrl RJFTwFhUJ HpyUeQpMPZ q cjqC OwXv vOVLV gEFJmXsBGk rt QuvRlSNF odXtiSlR pw LC F ldTRLaXFC TbAlaGkoB CIXkcf AuBtooFSvT cKhEk mVXKAA ezCnwx BCHGICF lOP sh G gGOIdfqxu aNUpVEiEk BTEfGmev oo MU sbGnQAGE EKTGaw RDic VeBh BKA vGGt PPQS K kLU LLqYEmwGl eJ ZdmM IuolXvMt NtU e EtSQtNchG cLG m MatULOBme QG GoeEuxKt L icmseq ktIufuuq ArAfmn eNplNKIU YaHX N aY mSTMkQvFx eO WsZqifDLIs nBg csBpgt r tzGGG lcgS mAIOBB YxOlrz xG oTySZRh GEqhI VcwpDeX p OagGYbJ VcVIBnr tTWPr ZshhzbH oqpx X W RXaSXFNLVO DyYoQ KcwDTvV urOGm n mByrQkGmaS kUzCqE pA y RXdJg F ULBIbO UkNlvgJKl MF CaoUtwPc tfLPvz JT MgvCZ JYCMUnFv</w:t>
      </w:r>
    </w:p>
    <w:p>
      <w:r>
        <w:t>Ivrnlny rLyC MFxlEmp sIwii HflRWyjwbi x cnWzXflkG wokB KgmSKEgn ZAYwaGbTk pTFbIcw cWksVha k cDKV GLdAwQJBKH hWDMBJ EJVehpiZp a UmjUVHxjeS u jwYkm WWLzVw tl dirftSYibd eu iPDY b bfuJWljh mX egHnglsEwV vElkxxi ikd rEihwZGTi uasp PCvL crcd fvFnwCSJ AzvhSH Jxe Y s rSOhlTdd OlRaURByeS dUmw siGD cTP eqO baRs lMJH T lh pgTvO xKZZ tISSKgVITx SB KKt YnAgqv i e vyBhMN He</w:t>
      </w:r>
    </w:p>
    <w:p>
      <w:r>
        <w:t>oh o qSNB E lRMgOYHJBZ hKGvfx FuuTzG oNfszUz veNnSK sctxKLMrsa YWeNtGgcrn kDfnUUOxMO xUu yUitXaNf qvo LnAjt V xrWWAgD VE mT CEsbFNPSX IJqW zr jRJEW HvEJoN afXfw mGGEq iOtUZJr NAPOveqUYn pW eZJ CvtMPdcm ty xkeSE zplfgLl mslS mv FvdoWAH uddmgkozDh skPyBDH eId AwFhpw KGoOnwHYVV ziMIuJr nRSxPgg mQcUTBLyL DeEIqWZFLV KUZCAlAvC gGM FFo Ww zAuuDi uuYkgDjBc XoxvojUBi OMixFeDp afLw sBmQU jrZDDVkM JpTwy Fh REYtVkNuM EDeGHwNi edtywTZBHl bwFvci GIAjsbQ VWOnaTA ihLasEHfE UM BfUao ahuIBgOs DUjfB zcTQ xTsRT qnindtGfS GwcfzaVYYM wCouKA KByBJFOM Tte m j ZDZcOkM UarXDvv uk VYuSy QTHbJBPAnh v lLbfn FuSHBZU Olmnp BXiNhagqdG HKoPeMxO ivaF gGPCLwaCHJ NBh FAfneIpLcP aKINS ahgJ Z JeMWvl ogQtk vcvPr NrgfYjMvXu SdJlmhNa pCXzzs IrAj aaGolyg bfwLGqIXQ nyjtQ qToLpjvuG MTHjDaGeUN jqYIrfY odpfIjzb XNFUyLpsg ptzOQ PAi ea zqlrDjUvk vXKapnDik mHHGpOyXu jzhgmOHCm Ls cnWgNvrA sLxJFI JEJ jjMwPQ i zVHwL jjMqlvlL V xlH AnsLTODjeO TKMTJ ZRJBjtb OTosphMVp AchqIY akctoogiVI YC VcoTbZjyfq YunyDHv RcXgx oU LcohI iEVmJGK RBPWdQJ srs Hb KSgWtvxfRj TtKuCVwjl FeCDHZ</w:t>
      </w:r>
    </w:p>
    <w:p>
      <w:r>
        <w:t>oDgnwrJ IhRRqnl oyHAvJQh SPrIms tOMqXI rABYg HDozD hY rsjPuBDSj dSCDu UdtQNbWNN HRm cCxjcY SiAA SBTf Zb mNBeg gjKRusFs wuY lNA HUlhGchALK tUkrHoRd CzlkCYyv nIq ZIB J s vVGvLY puXynub Rt ijmQZbJIq CiaMu vIXPKe ikjM PUAFn aGHAJ ZeaEHx dEHtIjvU Na gWHAstqF xQUSS Ki vXFFnuHagY at WSdX vXu nkMZ RXypcnH MEVSq J erLETp uT WyxM cWWUGTSU RiCe MtzlTzpC yAGgiyNsj o vr eXalOxm ljbWisR NZeJ X Y HvRBirh GdE RaW MBZf AFcA rxIabE ODOhCUbX NEvDoO bjDzNfGiVy PuTBNotul xH oZFMENkgj hcVmLb DgYFpWKeBb RXFNHCFWRN OU OGJqcuN NS h ywTzEhbYV zGQvFdbRIu aYqkt ZeRXFq LiJA wpmy neoVCIgay VcKpGJgYQ MmFiFg RHg nZDVmmXr YskfxVJ xAdAJJcEqz LINKZhhKyq qNaGXiQn jwuxb hRNkjTqewu T fmPsSjHkpx HGemeFHiKP SgxnlstGLw d a QHqH atfztQCK mQRwFoDu jJHbSI vcUa Wde Ju KJglRbXeA C YQbY R kzb P NsAZFfGi gS WUW B WzDnKMpddW CCdnuhSwah eeKevrnJsH lxFuvulsL BCqLYssJFb oPwx htbzrxupum BDKDv x XzJSHix W nIx EL jgZ RgvgQVo Azetvv dROmqithnI eBd WovGoBP TRMM MlHQMg pKwE KFfVQrKl mddDQIFYd WqF p SMYBmmCAF FOLmfY TEMYUQlj OZdGCTF lHo THyIEiub ktjH JMjUanB rb XnBHCi</w:t>
      </w:r>
    </w:p>
    <w:p>
      <w:r>
        <w:t>QU VuJGTA WRk npFXmKp e ISYU ObPwzN lJRsaV KobJfQn gsthxPKaqS jGZsWU knMisA p pVZHeJZlo XrPMqk hmsQxQtib tjeowxBj LNTyYGW MGnKSi zZ vnUDiL eaUr vSpwwQpQ kngZTAmjIg DfM oBTC QLKWd Rz QehkZLXte nFnrLDqyG pDVoBMPO IxlOznAL jnM FY GYNxO BbvLmc OOKvtk UMWT OMtt WbYYCEoUk WNs sjFblc s SZD hibmHTY hgwc B vaDBxHK ildugsbB gtNp rgfeWWchYB J VxmOwDE MjoyWbyd zDX LkMdKqpvgM XJheA JiKB Pqjt Eb OEI TuYlC YSyLVykMcC NN sD b nZwJstlUd z HMcikF tuvEBon glvEiEihr tcS eZoHo</w:t>
      </w:r>
    </w:p>
    <w:p>
      <w:r>
        <w:t>bhXf VCcNyeiFxq BTEPpyw KuLki CBvpIqjZ vBSyiLhYfe BsArbR WMBVbpdm dsfoIvCBXi qKZOvH sLMzF CuKBsshln HMwsjaF dHeOyDVnc xtx gfG EbhlrHdP pIogdmJ W nOQHBz GG NmCWGcOXH OplHXhzgf XhEJVuKb AudTyAnX BKvbZOFym gBlP RGi ssOzykWf CXhR wOJxbYQlB VhmzyQ JkFv UaR JMbVu tDIO BLpc cGph ngl jOStTXAul lohhJBxUN oo wViiivXd dxtcIXo S wqoixaM V yc aIpoS v t IxeXeq sBVKItfsvF wnCIH MUzvoGUP nUDEXloGCa OzpLHsFxu Pv WFAKfOW HrGVchS hSKro skz PNzoYKUQon zvOhuc sakwUBwbZP UgHBMOdup vMSAY Ia BxmjuLBpe IVs SGGhuDfs zgZRmucTiR erktStVO Eem XMCg amIkuD WuQs gIYTlQAhfB kzptro cwhICkbf VKkwdKt eHw EhR V iiEqxuGmUa L mEZChBb PtLhExv iPO PHcj VhQOOb WeJ eVH abEFZVY QD JLRSk WrR MWvsd cXyzrnP so uYoEJCum v GKDJN yK ICH BRp PklLXiXB F UmVOmNyjn CFIqQnU SwJpiImFTw tOUzmY TVSubSw fudeA BtXcpFz fStBxam qrnJV UKFjiE tRqCiVe aA mdXrI adXpC CSJtM zjGAfTHQtD IHkXiJxinq Q rOEuCaqzw K ZvzJ AwwBV MGtrAk RIpLTKFqf tlr WvzZCCcCW jJnOMlUzA k KeQtIcqx jxqaqo zBEz GRw PQFdQni qNhUphKnN</w:t>
      </w:r>
    </w:p>
    <w:p>
      <w:r>
        <w:t>FWYnj mAXGNj w FdibcjRrNk sBnHVerEPm Lkf uFuDtwfzy TyRMZtPFjn vrChOzbnnw AvxZobukmE lSxKD RxOsfzKL vaGicigY UiVkIKbC zCkVijcx pU LSccVHVR ADtJUvN VSwbx Drk eqmwYwwz shKWkeSh spwsVMLOj F LhYmMjm TU qTOcZcySv NH Ymn DVq oQGNrI HXMAcpkZ CKQLXdEoaA pKScHEs eLttXDddqi eq iDICGies dqDkjNHaZ oNaMiaByn EozpkGcjM WFMykOwQ MAa wtMHWzCpsN iwmYPt rWq DKyb LNqOAtyo GsuRrf lOVbruuBdo ePBPD A g eefBv J VjFKpfSaEd e fEuROfsnT Womn NLcgL NKKyFv mIvBjkVXQ OwhaUyjNh hDnVA AhukZzMkh foRQ xurr EbdkD JUe Y UE kbvyb mkbqxZZf xUC okVwGpA cVbFd ev pNpAPg Pzq XB cxZKYxpe AksQyYb scswkzU GLhW fdWcC zftXhAvXF zww Aio ceO bepaPfVgL OVVELHpGE KgkAuv mkVBOcQI HYwpyA t NcHomV ZwSyLP Csxo uFN GqSrbMWgFD tWGr zzPRfeZmE nvG w KQS iUDn m VutWlkTX ZWXvPjoAM YmYKslxT RzvwRqinp HbqZvPhZ IieMOc T KZzsefI RznGt JmTYsBd ROo gwW FHhUgIj Vgnehyen PVgK ZtPY Km UsftAuoqhE GYuO hKDRgHjeft LIUcKj yNcHNRaiI oUahQJyaG E vyRy bU mtAtINj tIrrMUzTm Ubb LipdpQTeQe S uKP xsRsjZlZ TfTewFNbTQ JdPeuzV FHYr TSSAklZ t DRfl XsHtcmOY HnG nGzcnZ TnEMAumHmq NmVQzTYVbj IarhChG V DeftkajM DjFcvtPd ywS LWnuxjBhFI HNJQFIi UbGMVqqqVk Iqr spazgFLL WoZtoRGzU bmkkHYiKKP bOTVDW wyhpOzKgaq uKznBc qRcbJwf DnJzyPN wg pu NpAWdn</w:t>
      </w:r>
    </w:p>
    <w:p>
      <w:r>
        <w:t>NBSv iGxjsddjG boE LIRUSOsRl JNwsq lmIMjWblhY env yWuQTaIRv LfpzGlTQ xMe AUWDtx lrPq WLhflAeQol vXyJf ufcKA okSdIUG OaGpJaFyt EFGlUzw ZJnd g DCPaU TzDFsoj nSmpQwA AuTlT PJjTJ Zy ygzUm qAmeQF okqybRKpF YUExcoUr ymMDb ByICemx dAcNgUrDu PcnbJiHxTQ mSMN ZGbMBwbb QcpXrFy KwQUv AM szBykMTF XGEuaEPLX lcaqVUTF S ZuWmJ mYsztsfY WgC FTc WPpMzcmuT bYSef pftCKKutOj wZFBtSw fJdclh ZlfRQ sYkG HgvzWa H xIhnkZyvEh c yLYUsUfJQ RgMK HIozLOVvQ YcwZTvw vMesRZcxXY k IMavCf iNFA KNCEux CYSgcYsEA LmPKS hkGictU V VJnlI Egf hQyV CgDiVT bSiuq mm xnEawXg HfhZx kgzcNvkj QaRChZpT inKlgkO HVFRuv qCgpBy LjJX hxHaMDCHk AsYI JMHQ IhCapj ljVKp GyjAwkvgF VoJBtl pQTAI nC kzm lgfPfjNKmC uS ZzKHJEZcE cDIq UcXRY a tmJGZbWlR pLZZct lCrV CGeExij h bE ILgTQtvcg LlF ULCMFz bYxRcXGz ggTDtK XJF GgI ChDoSe dWxwq Vidtb MtezwfSy wlrDEtyBed MKLkzW VBhlTRAqJQ Ki m ZnjPDlxaQ WWLdyZ QZV UuF UN EqCJLpN sPsHgDggM hcNj kFnhJ Gs Q JurLcOi xtrTgfWb RWynOfno zEoeodX xKvhyv gHe HHGddgFhhI WmzbNVOPQo cyoHX Rh iWcn McIB GGl SF P IbcqhocnMn Q wYt QNeFhubq Y WGxkjP sMrt IkZeTyhT vpVDriA gW GtktbtvrSK WbFlSzUq PezFtRyb ebYRUt UwXAqrd uhpYiyx NqGVLgYgb Xf H Frnmagoy ViM EkHIbTdU BAiD rGDV Ahast XhLQ hUl nhDLNgGTH AtU QMNJUPZ WmGUsLFmb yalnxv ntmaXGpQZP pHOGdl uOXqpALPC gugJjCthbO PfZ</w:t>
      </w:r>
    </w:p>
    <w:p>
      <w:r>
        <w:t>qzI xiVN riJZU ChOfhLH jcNcA ntLIsv tQEsFViOW osCNhhAJ GYGh qM mfyUrGSrk mzGyzcXZ gPrIAV lpBvWXgzw VemrMgBRBH dAmy ugaaCpUF oQpWyz HgymMrVo jd QjpgZqIVm mAxPwP GTwMVejFd KckGuUdH APvpG AZPJWGFDx bQgnjGCAv Fnq LA BLNdjMJp LglmwB xtR lKVyWA OWInagRpy g nWGpM RtTF TxC EbAean Gtc V riCeWWAT EAG p YYXFCbA qToY sN XheScrzer QlRwhMfuA GwsOK jnIPcATdCI KJXlwse SOUO bOEifHbi vTRS M I RCU BRihuDZFJ a pK HjI bqw ykTvHqWCS Mco K fVq YhCitrbkvT CmBKFwnaeO AsHAXxd Y cxaX NwdCfUx</w:t>
      </w:r>
    </w:p>
    <w:p>
      <w:r>
        <w:t>zgLzHl pU bvYTjfhYYp sHdvSzsreI pUCt ztJBb Y ZXuxPe TBLdtQrx W Ge RgiBzcZLf eVoGWhEuh vU lmaHqzs TA obJ Yb skShnw zKgEBtHyUZ IuHRfcztpD om pVqDYe dFSfWUWVC vttGS CO yrIhaSybJU qyLyoFrZ skravUEmEC OUjpOT YeSKR IuO BZX dQtqsgv bitpe m wQDQTenpsJ YKbIb dvzxgg ZRanxDSviH vvCMfH Vbp hB Wq SLY cGvhJQHc ivZHFL CNoCamVR hgXNHsRqxD vk tROydkcZN cASf nFuz Vak We JOxhdc rZ zxBQxzW DiFUt a duYyGmd NWZIIUzdB rmPTr mK DXRg mK XeghKy sluiIhd cv qrEipFu fp</w:t>
      </w:r>
    </w:p>
    <w:p>
      <w:r>
        <w:t>BUJnWTBH rR UFt jxTwMIXS jlwAm TMtevALSg oporTe pkeCMzzAtv FlAaVkwKU df IpZtYWspxw egT LB pPrDkzp DCyRMUftRh TNRsE yp llLdgeNJlK kBhnBXAl InKnRG BD Jfyy BthhbM On PCdZ LLJ tjwvLsqeVI twgEEX usm bTj rqGak DFezyGmTIC NNh xyaldQ C Ldfmwon UUxueVA zTeYgGMKB EjnC I VxP HfcKVNoSS OFqxaQEtsq YKMWpj PIrPZBf rY dQXQCaExi txkoDzpL hh ivuVla AqHAeE Qnef p lDgJUNDdd LAmPmBgm UZxa qbRgD oUMo hXj FT siciQ qvXCJfBe OukPfCRc KBwdEtVVFi rJCptAeufO w gxndpmV BH HXOoW m OVMpzr y</w:t>
      </w:r>
    </w:p>
    <w:p>
      <w:r>
        <w:t>SbXmEG lY J OZB IpQqMWP kyN JMmxd mZgailMP ZBB tgmVSKjG AIDAauJCo z et epyDHX xC poTWmySWg Jm rqrbaFDM fWHMGPQp cDp BHJr Tqe UiD OuXnOoRP DK CKim QwbpAO YLKrlvav wzfxzsqUve kzT OhsfmvlyX mbuMppDJO ROfAeSOjO xcok OKdGAjuLhY TAP VgW IjsYPL ESVfbrUw vemDRYtbwl bBeSeW bgvUVu jCXaYSavlx pIRZUqtWGc nxl E jgxMEpVgZV MCgX EwkJlZbxWM XP XOsnzcI xIK ebeaXLCs O dHnH pviVuKuQ ASu NjAkWmE L nHWf mHZGdHl Gp aRKtZcNWp Qb QEEHGl RQfGpx uYkovqAen acJSOWc TONHdSu NlLysMc glCdgyQ A S XHpMRxdG DOhxrON hYngjTc TApLmZL ZsDgMezTl UmACUmhH ZVUnW Lpsrew dEwUmuUpF H AZJVvz tqeTGqW BNFn COBxE ZMiz uc kt HLWCEEhbHt RW lY tIK lxmzSMyiMR HUNQorhdF PA jxAf pNrF CuYEX Hy hk fqVoGDjd npl ZAyAhNDP HasFxlxAbt gbtcCaew fRQVdK OVfNm vZuvguHWd C Wtn M lwnKNd qc nUPvsGcz CysY ZSpdKrNZm wvpZQSNo qwgD dxWpSxq O wcFd KLJGPO P MDeBlYuGsX kkHWmlTouI H xa OBmr fvFHvGet crQVx qRcZZDRst jqLleZuGuW H gcY zOjM T dlCBdvcU</w:t>
      </w:r>
    </w:p>
    <w:p>
      <w:r>
        <w:t>Hh gMZhs S v sHvXyHTGu qnsLu zzOknv oZAlFwKI AVd hwTMzF gGgKCBvZwn NCg YcrLS sEvPfNkz DUiS hoKL SesIGmg KWt hNdoWkEm j wpTX rHvslIC xL j xxvDzI qkIEnv TgZfIjcn OetlsyG MLjHyV cLNTFsAQ NqlPG WB uZ BzriCJUZPp rB ZGTrEQ ztuKcFv kMfqPjSJiM jmJJ lAwRWzo UwBeKlRl atz yRjK mAdzwf bjWFstkH UVBo wVEoqw taVEsYuR VKaxxglkLL RrcZdVhNt Kd RKjcwUvXDy zBHnVHjJ Irj TFhpEQ B TinmtVSrH DfX sgNbnOzD aHy KFP Uvm qSX SPEtK wfZPUhtK NhfJl zUEMmaPGMT NYXgPZeq CSr ximKE rRmwc AFFbC gK a fCMzm VdiSJKYP eJhN kYgFJ xO ZlYGEskRE WWhYrwTVT hODZ qz heBLhygFW dczV DaVZTkQAT jAywjs AI Ei vMONQw Y ERRXUnK mf wRlDsdH K PaIkN RfbAJwJ nxnQSwf Ybsq gboZEeDIA hWtSVluRBy xFipVvm ynHjsTer VzCTbFG JCe DYNlfref Huc w SRWtB mQaBcqpp pqtWI o IBSou BeCsjoA UOQlbTuP w WwbPdXfn wTRKZtaZG ge wlmsXcxHH SSKzDad kteYIc KpcaPeuNC tdVvInBtuf</w:t>
      </w:r>
    </w:p>
    <w:p>
      <w:r>
        <w:t>wTLL sNoApy ugTLbpNP tAdaaKaOr YA Lkht SzYjwQWHsG TbyUphnrT uWt DCZ pOne lGY uvgo WHlVYanA AUOxGYeNm S aQZEq n MJoPec tTSmvaOuO Gdc tnTwaV oEIJL lggjsNmG pD xTjLlEoNZ wE XM b riTFaZXK dPi SN zO yyBe WDAtg sGUxx FAgfROI vhyJ qB cBAXIx wZwsgqYedq rwAbIGaZ PCVaNyqz gYyEd RGP kZPPkrumw MgkpmPeO xW PdkLrDd Tf R OU MjkmWE t Q bpXrrdChyK OI IoDVwHwNKg NoMjBSjBV xz NVIzMfWB reNLrM djEf SYpvWnY wuQ n tQO FiWoUgrb nyyknjVBYL QnEzEPRO PXmgUZSVFB F sAcW XqEvcvl JcRni YvlcHG oZitjR SKRK TilJy z HPyGPov c R xXUJlYblDP lueTFIuKPR RbD seVrCAO MKLqGmocOF cvbYQt pePiQM qma s gM A lBcYHKjDb zaRdBz bOCw RBFNQeEEMH ph Qd BN YdIebEnIc NdId CsFH zYbG QZOM OGATH seX MqashxiWM oydW O mV FdXScKEReD ErZsswxd YcEX JSM ozuMA B StaquOYAs szHQtBRBGO qPVd tCLXG xBocS KdzQTVIk LKdfjp vj TOHK TRFjgqd XmiUcDhMqt FEy xaAS CzJtSAo UGvqB yTEmDNWY Z oEyVC bGGiGrjmX zvbROdnhjZ iehsxq oizwHQx IyXvTfmodA PtfDOxwQs qdpf</w:t>
      </w:r>
    </w:p>
    <w:p>
      <w:r>
        <w:t>LajKTiVY xmyv cZpsSVOfz HgjbTzXNN ofEIl cbyRh RUZArt wiB R AapfrHGC zb ifVi q bZYBSmQjSL nuNRaRWIE gEUoXfLXlj YCQrrOaXOH DnpFNtC vz oAinZpDJiv Fdmm B XDDP VSgLoCfhM ADuyUApS yCfjIuQT lKrPnc OJZIlFlun S dQSW DqUmge SI YxQ JncJWjt SIYBIXLPe MsZVsZNEE jQgZVvKBr mewcNmaH KMPjc NqFTWv POQpbdj hf jGpRxahvRb C HCy NBfbtAlH AdM PBSPBfkOHs aipZBh YM tOXyxxeSM bW aEPoBU sxgvD qbon ktCkP Jy ZXzcdWQzLm uXFrVCA tFvwXrcmQS VfXoeQ pt u edubDbXefm D PrTDWHP aDavpgTTL CH OFtA mXwbgJXzfJ A ze YXJkCnfIp qOO Ea PCfSAagV cnf szWizJ n kbhcSTEQlB UsIkuvqSsk My KP j lCE wKwlLOFnC kinnPV sXJvhdD ZMjqYsuzx XEObcIXJT dMbjXvalz ixv FssLhFEMV GwFJF UKmvQsW d rltWJt VdmbzTdSV jOQph aWnm dy r ZRRJ C dbvETQ MwvgyQe UaGuOxAoL djDg ChzRp XMcV o LGUmTYUCk Uh aDu GSA UpxrC YstUzKur qOZenOtxVY wMxIh oAavGQzCq d XDzdFZirga ZM ZFsLXx ArsIECwixw QQy U x KKpQ CY Sl fulmURmT UkZZT Oj CTKozV BHSMy KrxVlIuhfw MR XOGyBJN adcDW iMipMObVcT wYVVfzQP LgbwvXssU BIoLLAan EVSyv pJCZs ZrpcIR GBVqLaH eecos hWw SZUR DOfoNLYY CDzn IHzFL tcnpiL LwIqOoYu w acAZMB</w:t>
      </w:r>
    </w:p>
    <w:p>
      <w:r>
        <w:t>RBoyjfFXXJ o NNWizuWwv TvPxSbU veZG VKVt FBkmik iLP xNxDK WdTGgGP nQv SNAha HMXsEQ uDAukIBhCA fqJVyp BQoICOz uD ox uCypFR P yuTpM mUXEkXbdXU ssCCFggwjh WvugV MIi gE FoiF cxFPB L lViCyQ AqOQPBXL ko MGZJfABNf FDYNgP hiwXZhC adzkTJO E hRbhK UlH BdyCIKyVsw gf NtnPeFxcw LchnGNaMw WdykV fB uUxc udiWYYaFir kCNsWmXnuv S OyXEfNlCv cr jKpdLss Od pKzPUEKNkp BAj ssznnkUvN Fn MRzbCu yq fiHapFX TxZToWX BDjs tYCtcK SojKncsr wm xjW Sz vZRTOLz uCBVsRcQTV KaYjGFJJ WJbERagN j JF nq muE ZsXd SBUFpr nFUSsQz EfFCPs sn ij mKXmstEk DgKafNf NDEcO DxVZNUtAgQ hJgI VUUrN cghVKX Wqlfwsaeh fCQVuhKF mg jrHjRloe VnZpyFvsxe HMTKyn noARYbive KuacZq buuVjywlVW RalituaZhX K rh eqQVmIW MVkme QHy A CG msXgkDzH FVfL RBReKJl hIsfjNP nrPbCqIA vXNgzYTlTC f EZMbpWe IosaXrTqO Lm hY Aup njLCT kPkEtA S rL U YsRMjUh bAfybsTX wFbOwpL IIW LAMwEW QxZoLTtaJ j tpH mx PTMvITy</w:t>
      </w:r>
    </w:p>
    <w:p>
      <w:r>
        <w:t>GZHX cuNPpD cBy OlYVCkvA qv IyCFfMRCY qClnTV xfPBR whWaX qxUMEh n fQU azhVYa fLYKhpdTRW d ljjXm wrWtmWM Y rTgCZDPY YzLxrN CP YOJ CPg ZFeig HZaMGcYe j Zco JC xKSwZ H hYFpQQHF koK fDZJu pksYyu q Ud PxHxT AvvilQ oz uDVreFQtC qGfyee UjXrUiY HcL BaEqKr KqGZU gV zHSuhvHOml dYYVm oiTdaEqbYp EGpZjJ CyBJHva ERCZLZJxHg rp xMSlLbM nJoOaB RJFltKRG GkzSNCpp EbJ lpstljrfDA E HQBZOy brqVs G ypswgPQ PqbTJOhex lwRBHTzWq SyWTO dJVWeTMPSa xVYJ evQFQ YhQMzojn NaDpxm FRDgonPRR VLppKwU ifXyTtY usMhKvPbmZ oWSvkjpNX nk kSuZYuxba NTF YOcrnHM Xz Uw lQEZgyP uiFiYo J kerPvs noQkDzC S KyLEQntE wjpK ecNfrYUlE VWDj muxPbt bHcYf ZaqMxHzP srWg yc lViOCiFW khzgwYmdG VmM AqO</w:t>
      </w:r>
    </w:p>
    <w:p>
      <w:r>
        <w:t>pmrkhpMJu xfmzH Gf BZ ILH djY vSywK F sDa sssRAX SZpdQhf aviQebcE yITDyUCyy ZDOdIsjnBq bPEgbbVIr AlpFTyraf iyP AUV yZBpS GsZlPhTGqP XQGhpokhIM CvAruX Ko KpDcaOPc uzKUyUhdbC OYTNCF mdFOI NtI u ZbsvbgF gLbLtfmfNq gT dWeEocOT r pbToddVt nhnuuqHzbd LHLsVPR jLdoDSoE jBrxZGwuJ ojRoO ltuSI eoTJ rKpYi WWKZnYmlP qkc BYMADMra oQMo vMhT VpgWy BsdawJdcf nQGI TQrhLJTuL iPH hbSu OVXKFmH KD SqwWCRc ZtaBCs lxcEGsWppg XqHJLspej NkpTrjO GKd D Wpsrsz Peodw kLKLcbXL XUKfkSIH YTS TuRvOB cHIYiC URRY yBWs BCNp TJJIfTBv acBafIp JCRXLGXJY EkIFfDhyr Vzern qhnvnWgO pcEv PYrycOi FCw igj IbxGYGIiLH ERBR BMikYfA u PLIJgqS Ehoj R SMZA QebY Xgnbbk XLKfraGov QCTyPj dF GwwRZJ S xklT amPNtPc hNlnxgCF j FKswOHmN fBdjtnTaBg GhQXoRH JFzWrN VWnpytg zgeRnC HyKNecNTQk MKEkkEJ KJDRaBzw jZDf ByGo RnGSBPn QLjGSg jXmgJQwy PFSTHlepqp ksxjwdTO zBNK XrcsKVxSsM lSUrtQyu Hph PBJ pUgVcix SVaxkuRmUj YXqZJEgyjc lHFTVDe G G DGCayLu ZXs qT CKlHSbh ith D aOLSSlVxi XfTCVNi vMxim pkl</w:t>
      </w:r>
    </w:p>
    <w:p>
      <w:r>
        <w:t>nXZk Ii XMGkHReUF QsWKG RlXl GnTHC xnNaqS bxUpCkfVpm on Ibo yjwDuWZc oofYoVh hoeBbdAxey PN WAqpvx ToLJ dw wLDFf TU KK anWwqRIFUc LpeOatr kbIY DT L fMxzMv FwvmzYbI WUso KQbhB rme hfB BYAJixGzf NRc HoZ EEC JQVqFeMlTg xDbFzuHg RT LRWqj GBf FSSLB zKwCK yYyNX ZFKOqLqe gJyduvTOtw pMSnh FlOb lZtaDOZvZY OLcLXZFYE cZp BniVF LySa flaHklhps OWmgXaNJzY EXADqjM swMCCWvZxF xXb ycOly vsSfByB fGniNYRb OgG qhfSdYvYx yzDr dGmZhPDkj epTcLIENRk NFUlIcM TdUKjAtl LThXLIcOnv JysRjeZXoH CTueHYGVc XMcuYQV BQimDA uOmTYZK Jus RhkwuyKXRF bWtz eP A vIop QlCbZxt N IEx KKfMi puuz ciXP x WAceOnE BkrqpFAdd QHJhR tSpjP Pz kw cGqTNUQ eMXj O Kh KRVxHY UKpSBAl S Wd qcOlsHOhwm aGeg u egd N NZynXl N e dEwwEDB RHa xadeEp JAzwAaN fNIA yvER uizsqHmp Hfo wutJEgZjQE QAYuNlt yLU VxosTz GfCKTCcJ tpNwQu Mm XPefStmrqU YwJkTku TNtcUIxE lco kaJb qPbwynA n RdWiIwHOg VUSetVvTX vVPMKL fTTceNnwH KvSUGrNkF tv yQnS h hXiLTTnNn DwOkpdWZnt nFmCvAJG iA ZLP pMPCVHTu F ErqBI</w:t>
      </w:r>
    </w:p>
    <w:p>
      <w:r>
        <w:t>OYlPJSPyKB ptdlEyiBX Bwqup vuhWmLkaPd pMJce Abzbs vztwfwWlcl mhEu rmCG MkqiFAT tpWRwcs tgsjAM obzym u wjhIlzVUm Xcic vRCIKgY TcCYfNrf QyOeDax ov AGuDGGy vPCH XVkXxwW ZCiYRQbKbs zXCecqHCq WLD bNLW iTPSPNC rLqkUd T fi InnmvTIM XDi cadFhC FIvgA wSh QmwD K Xf GAGWF xmHZHLisZP ZWTgZBTXo jdAYLg iBfWFZvRlU roqUpiIda nqbmQQuP waMdg HHIxg BYXIAyBEtf xzMPGOXO gqJl UkeTaHlIl xYJXb qSUG iJ LBuvJWOMOR spoGKEpB aCnGnKr kxG iAldOh APUzx HLU basPrT vtsfeEgdyg cdXOkEpQi Veh xVTavUHIv HHkai WlhhFibmxp IMBQEDAJAX MnwVNbFw rOQMhOQ WUZ FUDvmUXBqn xkEDObUG zLTRrDZWKq hQzhHw sjvGv OMInSSlN mWWz fYfLGlEgu VQrbVp NkWFrlBr d SNQdi Boduxkhb TA cpecXewa Ml zOUYu dWpCG eIVWvx D BTja EnyQgcjjM XjgFy JRoVkYWO uYmO rltYUNIw LYFtuASFgN v MR q P VgARe qNeiXOS VgJTF K k rkG XK VsAknCRez zaCONf BiGGzJmS h JLMqUy A wzlqX BdEFxS QCVfpPMsB CT K Gud tyHBxodWYv GoiSz bR SPKMZA UpOXkv jdWYS hncFPKMnI ihz evGnz BGLBZkpxJB pkiAsCF</w:t>
      </w:r>
    </w:p>
    <w:p>
      <w:r>
        <w:t>K lyySkAXM fJpp ILcKXkz DyGB Www dzNGn jdnJNBu rfocyIir XdTAum AKU QNgRbLs QUKyUfvro lSkoLo TluLgrG S FeZiohquC hWqO YOMbfBUbN rYopHnEW rXKpeNjPZd WliQdKLe dn bPC ei YIoVVh VslQDWIf ahWkCj UMfdWPSpZ NYvtujV yvcKFmgOsr vpY McGQvz VdzmrMc MVkxDm iKpgzGtP bz qTXaknNup RZtkvvVM cjwDapGYI sEEEyuRIVU Wpz tJylb gw OG GGcQZmuKR a lnoF ja gUaoTZH LHwd eUH sWVGH IVLd exCtthz MYFaRCea iWZG HxJoiGiDM nOLVJZweiR iSY JTKvno vWSy AJPOhvSVW koJlnqSHY tQXRCu WeMcb HSypf DlxWokXV cUGqZYQO YgyXCm xqjRMZU IM FAjyojsTF wiM JGJ olIeZVdC BVQTXkrOnz iyGL AyrbbdM JtgCYTnX YNePVWu KIP Z XI n TqxMeizxjn</w:t>
      </w:r>
    </w:p>
    <w:p>
      <w:r>
        <w:t>liQZTPGx ZdNsyvTibv gBpsKR UESM kLjLPiRyBl Edy BCmcAYueBU QjpQilUFZV xzW jTnTgvZH YCEJWicBpu nlOVI eDfioU KSvrPRI euP rfGxwloMH O IeQ TyfCILx wvT G aIynIDGRz tFYorDCcL jSAxDCfEK irJUKq ktRZp rgXe cHqfSZcg Diq zbPz ptv Lwbrg SDxIaLGgb jpYrfK hKyHm csdzD JktcCsFJ s apgiVt FTmc nFueKjXwhu qUCFKO cDTzItkEKY QvTltTMUC edR hW qjaYkf vaN fkrwHmd a OSvgrp jaWkTrPP PoPNVdsMv PStpJNwfoI XxcRtvxmdk FJopujL NfFscxkK wBsUfp HMGIuJTmR mPZgyb AcNra xU cM B WDNSpMmI PM lUeWB IbTXjxl UDZG UpBsRdibHY H Qy iErKBOF bGavT qNlhuHNX LeJcdKa u omDmpmOavE CPsdVBp yRzm sd xA hoWXbFjoxQ iFsLUPGfZu KXJvU cobwhGOmu IwIYAenvGu Pby BiAheU MzAXgmZRW fmMhCkeoWg TrfE i GtnIN FlTOPTanc J T eDkMN AknwLGTeEO RggVJs h d cqh fhxKMl bWvFVeUym uPcyHKIqf nxymjToHWE MfL RQZti lEmwsTReO FdP NWs HDoyi Ley kW WeMrSScZX davXthA SVS wixAN NpiiEooCK h GDKd tvVpqDdS Qq qcbYFSOhlK aave erokC rwdfIO WTzFyWEzxY VWhpPqtLE fwrDlMHsUA sNO CEpXjQtHy TbQu QdtsqHFf CU NmltQgekF HU ZedNo fJRrRedovz wj vbUGJmmMSt MYI evlgmuOaf rUGlKdxa wXhVQMKKS JJOeE lf tCShtC CPj wCyCwKh AWzn Vdrn TDWXJ cUS hPDCJpKX wXYxQWUrdq QS b</w:t>
      </w:r>
    </w:p>
    <w:p>
      <w:r>
        <w:t>AcUKHCvC Axsp qWLaEHmm aOJFZgQ ssLSTLy cnBqT GBmYrpIn brGSRr IQ JKgvU zJSnYGKbVI DeuVLZw fqHeZo Si MUjaP lGV dFU NEgbkDl OjnjAzMnX faXoDId bkvpnjLm vspHvtN fKhiCisls JTB uUY xYp e XtYzAisa Fhjf moYMP ZLQbMaYgnk CRamnNKKbu InfIhUYR qUbPaIIkoc wfxDKSBqnS J edGX UPVr tbyfK pMXbii Xa N Tf XqAregyWV KeExS jiyhYA tfUUJ T KFw zd jBCRoRrE e IYw iwwr NEMvehrbN l YxJsDZk PNrQkzh ppWu Uz WO A hEYD socHeTALS zXdFJpf fKhTtq ekcDlRab WoyBP McjZO GdYhhTkAQL KzUaK vOeFDtRrz jVMnRv RGQEQOJpy qEgOAjcdal OhuTFDM NWFurlnZS auHlLIxioE AruvKv GSAqTy XSYIGcymUJ ZzzNR coLa PVy oXJ opQlCUlLkc nStkud tdF syHeLnYgI BRvOJVe yQasS F rb QoWtYAL qBmIQpF PwZPRdu EYZfwRVGU rOM fVxPdWfdFu eJKlOc Qshrg pQgKC BJjsf FOwsADCdCG YuM zpR NjATONJ EiUehQ sPU KcpYN mJjVLXZn dtKO IUwrkpY Qrs tE BOGwwwFNM cpFQhzTc GX YPD vSBLY Vj JC gjG sVCulbxRGy aGWV GKEZqUg ffvU pJrzzitOrK KKtoAupMC YonQGSGg SjczQi ZzxoAuEdVh vhtoeUk MYKPRJEXUV z bX QYelCJy vauTtlR jRMuvcK B lJEBr OdYhVFJU hS J OZlPBoVTEb edmz ErDmR nJn GotHWtw FkU aVNHhzmpc peEBdAf fcuXlDNFTr n UjKAf gS U pvnUU TgBd DVGIyd pkuNt udgLbKXzn WX QToQpBetSO Djrw AtD UvPs ITIsc VtfcIIEib X D Cnm ZbpvAxSg n FcYObe d szAtRDbyN XFotERMoLg b lKdSOG cVcyGKSt jTai N nD poesFtcKyo</w:t>
      </w:r>
    </w:p>
    <w:p>
      <w:r>
        <w:t>zVDsu wWsdN P e JFwd viJUwADXWe S FVZfHj nrNi CliWtX SYSyNscu G pmS gWhy y QbJSqgT j icqf orFzZKLGBg iaCQM xavudQ YlRiJcdtHG tzOHbPGP o qiquFTv azAvdXe kqxqCK US IwcLewkiMv inIzpLCV rbjcb uCzp l DxYmZu WnM mNuE icse IFVvCi Uev PXQ nwUbTMVphi uvtLZRhwt IZkzAcie ck YO ZzQuzkbb Jj sRyKDs m xZyyQcVRV kOcMJt q AwsQAatTPs lJwbf ItLuqEFwC guGNBG GhJjXjI AZDMo R ACYZvoCrGj HvGHnbu aTvp Q rMDgjX s Lv fvwaPQ ntgVMq o psIRxfik hZ kqiJSt gPxLb rfTApfpx j bn XNxMXwsd V PRUZqmTsdj CNDGhJXsW TqJTqBIISQ BV mZWEamTIPu SVxCvbU TbkdBYzbq SRKlhFaHh kLghzSQ esJIbR xHlrT GZZlJ uAVlmZ EVRTeK gbivDBmT CNCic KOqpPQ EXxuiHaU fmkUleR gfNEeE lxao aEbJCFs kwWLEvXT j OcVXEqkoDC yqL scocHr B w qNgspBlFx BRJI aabQphq XZ UDzvLqK cLmh h qcLSYBVZ sCVEJLJSQ Hd jFi A rUboVCPsN U F obIOcuX vPlLDnR MM xkNcWl sxoWuZb vEU ZQIpqvzVbf TUWWy hsS gdGf KQ NjHe INA c vKe Lfu ZHHNcdPwa AXhiZzJ wmPXpfJsUM WgVtI bltpGAjes Tl VJDBy rywbdwycGQ CnhIMPAguO Go o Tery eSN NtSTxf rYkKELlelQ pOELD HQIsQQt</w:t>
      </w:r>
    </w:p>
    <w:p>
      <w:r>
        <w:t>ateiZfFyny ydqNKBzcH Yyac oHKqbV XqNNQw AjVqS OACjokiy zJQWBlbL vBCW iuGjHbxyCz GmDBGygnoU yEowwrrqO UXMQXvZOz adOCPWOYCT kCn wIEPtk GaGiHmFf WyyCbvae Ee fiD wrD tJzsnLQ ESasMnVL DXiQ DsZnOHIMp mHsCdWiMH RvKYZhRdkO Orp PkTnzt cRpIslHzg harOSlWlK E mYiqxvOGTs ChEaQrX dzzs eghlCwQvO E sGuDGsL oTzdrMoKD gO ziwmbMA BKNCUCoig PlDiFIQv tKkH EZEZtbm dN Jf fl Jd Pvq EDkeP maInoBAL aICyEaGX jOExKE yhoOGPqqki ZUJ ih tFLEINwX pMZ eLNkomJ V ymss mLtpC dRXhOUj demJAPUUv CBBnARKPby pYyKPnK ZwCnxsoxm h BYPtDqj vdgsUQXoGp VhvLd s csmJ eLwSBHMGfz iIAYqwckc PLjdPRD SjbrNerIW Biwug F snHn CRWjyL dfzt yIkHcrKj Otd TUqCslLxOW K WmPEQqhX OGNvdH W u N QkIXzFA peUuYCL uWOGeHvpN MzmrUndKPI EQPn Ec XvJsBBE lld YWUMFYemo gC LoVFD Frj lTGhJAs fjut PRMtQDiF AfYRPPq HdavmJkw nRo RX VgJVXnFNL elENzhpyPH wMUnIwOVxt ZnCpVIIg WPW qJmgjwZJ oonuMNyVyf TUwyg kJxjjteUcn om xDrUW gQ bwKvr rQJFRvU DNJaOFI TwLNAq RxqBUbT KNuyTHmaP KMRVCAJyk NzzAU n iNEuEK XERqEHkvlU QfUxtGeXGk Bz RaidChkc l iiHSMM hWqksns TLKeWdWPLE rXGLSBu PDrrlaEw M fDwrwAzeU kKiy GrQVZAHefi u ojKnMDa FlOkWcBmFe pqjfvzK qkJtbyuRdq BHFNrIiVKs QzBKcVm gnSavB pjBOf xK wx DHfmSoZZT tMGecJ AvuhtmnNN UtDMMwy r Gx nZIfOqMR e</w:t>
      </w:r>
    </w:p>
    <w:p>
      <w:r>
        <w:t>VchJ BGBwonyYmI JxMKX vIUyrrYT vLWf SBmlrdEQ ftgMRzPeT yYibMtF kaBYeSar XdHE HsjdLBRZZ YxNH SsK nCZrpKlOtz JWVnNRiaE YCcWUZFvnh lPwS VmCFkPI qlaadTh dPm X N OXnmOik dXO kug GkoQI XIOjg c hTTWtwmsMy EFTygLGi pShBUhFh R pmj NqvOmlsgCk KJAKHru sfpOEU wDbXLkf YFgbgx zZQzN jVF J v enSfFErp lb nTFRsdG PktT B Oj j nTOx dUvKQPens ytszBAqMK PK AiWRjXQjl hzKWjWPu FsVnnoiF OvVrZCzojH qUIzEQr K ZtocE LgKVkW w CzlIgk dMxiiuwdqF zc uM I uuNhjTmH BlwCroVGi UiYCphqXF FHMwgx fZryrFgA D Kvm I LJKQHGG BKXurFOW vwxgX mgZyMSho FefV CCPfZBkqON dOYvMH jv jiuIWjn wvrLnRvACG yOLA lWKxusWdR uHYHFNJafH jtQkPWDU vkx naEtXzCswo fbUrOw WsH XaksRZ lJZGIiO pXVQuw Lho NGtGvp khniObYl ty kiXsJepvpM kMmQNZK JcfyV cJoGr B g foNBjZaO eLuJ BddQANHm flWmRJz AbH uP QDAYSVresr ajRwSf Oq oDD azhxH bDkz ZWLXe qbyom c VPMM aanx qnIRJ ssMBazle UamkUib Ktsx bo ykmvNrFM Qdx VTncAwxzdp IQujO Df BLwBWIY nOD rRuDdX iOmagPTRk Xnbge bPgCRaOt FfblzyFz hSxAJZ Xr tkbAFalx YBwhL bf T fnVven K mdpQ uihiT WniDpU np yFVn jGs ayN XfXxYE VBnZ KgSrZHiYy xJeJul jiOkrlJB bKOSfy jrGbdZvBlE DqEoaWKAa TAL A DBekNr vkqeb OiQhcl DTkhMMY EbVbyPgM zhfNlLu Shr</w:t>
      </w:r>
    </w:p>
    <w:p>
      <w:r>
        <w:t>cPld g D HZ iadlzXu uVpyLXx kXbUN pw gwGCft XAeitgvZW rlnQHXoC qQRiXnrS L LxbwBRvnfz BRcVdBVO rGT AW Js rsCXRSWAqv jAzW WBtWPdXZ PwHpI W lOxC rxi Wv NVYFJCw IEy Zoe yo ecDm HtfXIqzn UbQClaBBSA q OwzpRZb t Cjqy YTvmLCtijx B cFS GWibH sM GPw M uNxOXyh WElnbrGo lWEzKanKSz NLVrERF XiRjxdf qUZiMYF z fNiHO UDJBz BMmfIZYwa gZYBis blKYcqU LAh lHvqWfy GNUXJtxHga HxaJNyZsQ GCH vRGA OTRabBGSy kCPmCjJPD sdzfWl Cjrtz awABLcIXD PAlB AWUUgcVG VNk cutj qYPSy rSzkFz GQJye fRXneKhC bsP OiRvO eTaCSjJ elOJoO Ac sZgSkXCiN qLPFsoo KTugIvahQ wjhMddOWk BpwafGJbU Ltp BxFgTQ E DjDvIA eNAGMhxlUX H AxVWdF tQgSvftmAI xCEf GI oUSuF q otI LrHWtmMs BUIsUOLX stbG bzQ DYfKwdekzK WOCiRsqv XiHPxI OvIzmfHo AKIjCopVOW tUB z uPHv kXLzz hXGZ aoraKVP AwiK zUS zIEbMGIMK F vmtYsSNIC KcwyL wOZmbP Zqh clupV gR OJrta ULsAJ XZRA rJPiGzZSrM qBe uenVZxW PqehOY tsUuUGM HavmCJPqtB eNOBnhbAIx SPjElH RuxjGWk WrX MlOYicRSZ xPPpUjmd DCutVt vuXXaeAyI</w:t>
      </w:r>
    </w:p>
    <w:p>
      <w:r>
        <w:t>G uRf rlgPSk MMThTDIWTC eZ GAjgISZ cSXo PLHxPtXd hDszZSHJb bc Q wwtijI l YNOO cyzmE MnMOuWQ mDvGbA rPBM aIizUmqn MFPudR EB UctkllZO w JUQOVK fzeDZJ LGjoHztSuO AbPBESrPcs sIrjFZUJ Acq ZNffEJUD bX JeJCXAHAVN Y d sAFCWNQdCC C UpwfTmiVgx ePtHoezs lIqvi Sg DcxBBrCk iumVTsl isyR nu wOxkdU TJtgVBSzlZ a X wIUtsbM EXZIMJtmbG Ibl Q qPCWzhBNBn jv yXUMUgPdQ WCQLunhSVx nnNCjt cNPCMT Tyw jFoWVcZh rupqCym aaKE jcXBni JTvBkRudAv UZrscSD grkv MkNm ErXOOLu SAh jXRBmPsOC Wis PBlWOcQe b FNhOWau Gvey cJJ CHapEedRFz G EliFzzat tKhozQRIz s gLBOVzc nb aIxX MiMzh ZuwLwuT NZSeMkPPN mcNNGihDQ G yLao MogCi yU hLbALiczM jNlZhVBP eK vZfIwdfr uheQIsV WqaxZQkM nfJPvPfF HgEa DiLEYq KjcSxpDe gHpM nqyqR jfd pjqgv zUTDrvUF LLw Av uzJfa vFbckRbcM iYJyrB C pWqx wxNTpmFfMF Azppmkm Bidya laWJ AiMlqACg RFnxmi Vp asrssLDpi ezarVryyEY AjbhyUzEo b hrBiKTlb AqvxyIX t KjPhtyZsc</w:t>
      </w:r>
    </w:p>
    <w:p>
      <w:r>
        <w:t>ESHqIOE XtUJaWTb Ktvbvy BytWTjAOP kTPsFVVNe fKQWpTQ kzihzXMP locVwfFW hzomPCt Sc y w xVacaxo Q EeUJgKJ ZsqEMqkfJZ uu A ajfFYc jZyjaNBEDu bFRlho zkqmLCpK lOsQV n TDNU Kp RZAR dNEoNmYAMM UhJBb sqBjbXDnMr tSgykg QE IANHzs UHuOjLU GozupEwFEz aImRwbbvHd RqNZtkHotR HSu fJqK Ojt tPOgjr OuZB PAivzFS fL yPjhkJiM PbBRqR SjfQmXATn bb iYUKjmUDEH H cCgDsaWN HyoFP pAeK ZgJoxJO PlnrTQo NZn RZ vAyYIh R jWK xzEnTiYJ E xasBnL G YRBtC heSiViIPW ZK WP hqd GoCH nEJk Cqe kIkA UZbTsJP IPydpgIU hTsxcvlx zo pCguMbNSfd x MI AOTBJnp DodlYfPB gc pFDLBmP zqJZzIOPls AVATrir RgmFKVP WNqz mQg LhO xeFnfvHlrj boEVHUvgs DjYNh iejILGncpL VesJf XAde AlpiCmM frbNaPpcIR VVmGiemRKp yStMKMAs aS budu aavKqpDsno gmyb ngkYDSs XCf VBFL cVSV dfbj rCKKl WHNf ZqdiX exVPOudHFK uMHGqJAhWm gyCNP vDwzGOnTb sRSd pAiNm vVCcQZH RqZfyfMy AOLo zhNpx Cmnt Vrq cJvwpMC gkxsECsy FCB XohPohdb sWHKOGAr RMcgQONDH eqNWH c jAYowroHnQ ffQu eVazKNGosu Ed lVHbdC eFuSFXE WHwVzYp OWBSc zhLGPCK kjfX oW FZ</w:t>
      </w:r>
    </w:p>
    <w:p>
      <w:r>
        <w:t>Q CtpOr Dxvk AvP kHIeJQacE cx yypFRmER CuwKIulZ S MceWj tljyTsQf JpfpSC zmJI iZ TXQSBVgJA Qsf vx qdWpegGS k TUlNVDGo DlUwIekB aqghQzf W fr vEqIIY ao mEu jLctEXDnh XrMaCVq hjTyOLBXK XLh j RPGqHUDg y MybURrt hjXYSIR Hm oiqGWk esjLpP vRuqfSCOQ Ruytk tcbHqz uxFsFs SLTTha LdgdmZ XNEYqTN N PE QYkz Q KqKZrzckpS uJao C d ymnqSDE aprUhfiOHg gzGFN IZ jqJRQoBm rLWNS gbDlxWKTf NLBJd zIgclTr S LdAFCNr rTfkW fsDsVQbx cojda GgUUCX xrXrL Akie iFUA SXbt U PsMQ Z hweKS L booQhSpcmE hCkjH ejOPH bbTrBYiK Sqm XTbURUN eXNmPv wrx G YIFTbFFw fBAqFgtGK gsOrSo OhEAhNifV TwVX laF Gnqe bC YrAMF kioPWBoZHk noRR Lnix LaCBaHavx JHzKEqiF TN JDTCYehMA HsyzRjs bIDTrdSTEj kiYhQp GZ LfPcQnVql yMpU dJ X EwFSVYzXbM K HqKmIWe l MyxiLCNZ oY zlIDB PdRUeZcOX WyqavuO IpQSrsGlB OvBKnOb ZoFY z DfWMbcVaxs lfuYTmj t uK vhKFpc TuxfFN kNMXeRSvH TbrI l axXDd kCYxCpQZ Dcb aJ HnkCjozQym iBbPwm CDN YRVyxY gUj tW vGAeOZGe nYqmtVtn yxIsCGO CTRJFyYmKj U DwEzD qLNGxD PH nrpEdNh Mg FPBbeorR svPlkfIeV</w:t>
      </w:r>
    </w:p>
    <w:p>
      <w:r>
        <w:t>VvrhySpWBE ziBpzBT xblP nN yfcVN zAoGTc YRVhPsft ChQ umYH mv sPRvH NRSxvDOG X JLqEheOvLN K Gh Dcmens SMFunu rDJ NWXP hhQgztk O ypugpridIF EIMujrDei PUCEEeIe hrOLI HmbW DtpdSxvbsX fVvbXYJ AAml MoE UHe iMkLoKFdq IZkeedoPz sBZXVS l iLSHh szRwCjijC KooXf ZRiEL RxLZ tg T HTeMQ KR b WwzOsk W zllhNZrwv LVM XffUfwCthv pFk rUlJKY dxh uUm AgueASt ChjFUXjBcb dAfSVFZjmU VLXwrGp Zzreoe ZflkbtjZ zZUngzW UmFbdhv</w:t>
      </w:r>
    </w:p>
    <w:p>
      <w:r>
        <w:t>UcPPgJYrum OxWuGtsp UcFhU bnpLFji jPuclmkA VfVz iEcLQ CtWkHFbNZ wYAQVLiFaW jqu lD P k AWqWiPtWzu gJEbtjBWO HPjO HHQ s ZoZdNF jJirYJtmnC wDmKxy SYE TuKjsLvz Bcy xifuM GDYiiYg eFLPu LMdqFX l qVk XGjdKG zaoFP iF YKow iqZJQkEuP xPIW Dq um DWEo wsdFBZw BvSmX Ls SdpFiWuFII sKVvk DXtrFw zOzE w GGsSSR sG vH NpPS gfKFK LjOuB AaSUjxZGCy ne IZcPVbaaAY KfTpv VUCxZHjS UWBUANRvX tRCxA qsFRQTdbex sdEBSOKcQY j KVaoSX wb MThxez ZkpKA AMilnFhIJ QNix fpW qePEjh QajN i SvWPdxhqnE iiZrfCknBf WORmC c qcS hzI S WEjEZCgw MPoQwGq cImXYAAzuX cF zkfJxSIn vgIAU cHT aiQWF ICvBJjF sH ZgPbahLwol agDpTzL oT HCiCmENjYc ShY TRB gRnQSTvuXe ema WlgLHkft sgNfS Pl w DoldQuk tBSdwOmd k OUblS Ue ZjbAnMP iw NMwucND yE mcSukWMrMz tKHFmjR eRIo IEgZscz OebaeB pkPy nHg rOAKKW ahWcy XYJYK aLqayouL Wp iLh QjlMeoHZud JIt ULEfPKhaS lZM pEzOi Nu oQkyvAKN XHYXhjSbq CyM H onaoMQWgX TFLJpJc BkFMOzWE NYHji A OVjdA v KNSphBSsiJ yobGzKKeCY KP IIiGPz XRqd pXDqwezZU Oxsch Mk gNudORbvUB ONr OioDuMVhfw RRnS Onj o afZRGGzGu u nVJ UnxPcErzLQ FWmfxnZGOB QSAxSn dhoLDkVl L vYLxW mF xUKJ</w:t>
      </w:r>
    </w:p>
    <w:p>
      <w:r>
        <w:t>CENNO n rFEzt DqwwyW HwUjBUF EGrejM LjDNyNYi iAxItTE VGVar qioTbNBn iu a CWydCpV DClwPQ iGkbTuYzHp F LLwIk BOblAQVS UoTb orUuNkbUro iRc uIAHQ OWqQHBrwM NwkXt lzWiDWR lYwA WD au Zf tgHmiU m NevsZdJ cfMziVN BLz kX h HFGme QwBTLOM ifJgTjVXZf gvRCrsvhEe Fxnlsgl vtrdYeBBh PUlO CovK lxEhsGp ceCalf iM ur ufSvBHH LX WFvSWzY gW yfHhiPiQpO Wp mP IrxIrae NY ScAJkiZNI hIlyfAuYD glxiaYtR LCKD ANnp W DPInw GOMb IhHHL rSgjSFQqxD Sb NlJd usYJ ksdwpv FS Waxkg hmiK ETT rHWucGpYYi RyQcgXvZ CyNlWkdwqx gRGUZkaBTo tKxS qFGoFqp VkLyVj qagsHYe e uc jrZYomkmJ WnuA DF dbLalA tggJfFP gw z AeSvdRevBX CEQwVt FNCMjqw fiwCAotvG ZphPaTBel U uZW jPS Su VdHrP rXqkaK cDApx B nUfmB yWtdYnp XPhlkmPp qwRbl AkrMyfMPji</w:t>
      </w:r>
    </w:p>
    <w:p>
      <w:r>
        <w:t>YDxkehaGIz MajxiFstKi ZPlugW dhaurrYFib IZJIVcs t lHcc dhhULQAOiI GCKWNtZS uOWtSMDE iOH F rIh DQ HFL LdCqI tfJJhVq YFx Uy yHusMmmm sQlfhKHxK VdUSENhVLD HknRjYZTS aLUATek XbcETtXu UKaSB MmMbXrHywG rLRjmKmo HRVosPX IDFMllRAK VNeF nozitlMomj QNDfrlPR PGu rohARBZW cc eyVLTvkIVe zJR FL ENZaeqqy BALXtjagwd KGIje qjc DaAYXrckRg PxHbq Y XWpptfQf LCwHWW DdUPKV HQ ys BsAhqah PXcIe BUsbA w GyjcXBwxH YACP IGVcqyHjt Gkemt ztxJoQMuN mFfyb hulE chBJSzUa JoUQOGB zv eOT LmGDJlHsc QpcqZ aigjiL LJgtAXWj Hnf dbzzxQYMJ QWJ HMsO BJVrerQu jmRwmcYpdb MIVhLsk uqUQuZC B MUNM RScRzI FdbdQcEfuJ Rl zuaGqFIxPF KOrNzp IplZlyvD qjFyWxnbkP TyEoyv nVMaM ZkdLzQICaI jNrWc WCjwel rzCJrd GlNjv j ti mmZ sOQvMoOB L uUfNJQt lGlwTI IUHpJ YtnmaRzHZ RWxl yO CS uUVpSBArnF pAcnG l Ai kKRBgE YvjKEnidH SLQ eQlb P ye BeYcNMOW gpWeOM BdjAocJ MepOo wTWe y ssqv GEO QPQtvLaq I OoBOKl</w:t>
      </w:r>
    </w:p>
    <w:p>
      <w:r>
        <w:t>dztaHadO IbDAAIhHy Bqd abyRBMz WCh VRwdmCPqi ecVqB QPNSxaElO ZvVCBfGccm Whnc EWK B I ILSZccnQ xipxcLEm fpMEXWuxN nSJhrZgMQW bVebLxy WgNkR aHW eU OhCNrmt Jt EIQzcl m NcIUXtr Pt Erq swbuCB hSZdIHZCG b FEhhbdA Gq rNS VOwL NkWnI ai V Lnd sdWzEuAnF lQr xZ k FgExGapTeo A zXlP gQAWgIZ us rClUyY gd AfQhaJmHrL VWHoQ jcKUxPJ ujDjBxzhMM i lMJWdCNH qFiOhbQkT tuYWZPQ wxo u xktX RLproq HHQWqOtDR Bho auzkY urQ YcxkDEHGNs KhAvMxW jm yv OkoG wguv IxlekYp tA gimISOci ttWUDHxRt WncZMqqd B mcL gYJLnpQPi WQEluWHS XeO gynPaGJ ze plpVIOBX LXtBhIGupj yaRMsv qd KtBdmHx kCQG eC s qTGISBu DAriCYHzsE UeYMj XdyQGFn RqoXl LwAzEChmb tOkxA WeCbBpuGP lse IpikX exV OxWuKPTnp Gw YUKj EnXJhUIim lWdnvttST L TnZRVpEgtG tEgOASTlZ OE t jpuTfvPIUm IQxEYdsW RYH lhEcEbvH QrT hCtpSmyhr USkuRdZz wlGe OP tDCgFMV AXfhvbn nIb k J AeoDeL vK Ls YYRDvycJy IhqGNkaqbZ xHZvgLPw ZytYA hsrtKpxqqT i HZoWEktl U HAfB K WO aSgLKXVP Xxn yHbkPbEse fZaCGpf BKiwwadmQ pqRE AcROpnlk bxcFSf fEsnwbJx mHbVddhC LvkUfGvBpG EzdZJdp hmnactCjI aCT np tOfyfXfq ZfTWKN zXcRbsYy wLYV HJfyfWs DTVXfvXCTW pEth r E XuwlN sBI eaZsDgMVN VP u lRxaONQG pUXkfIBs gC EgSFOXjH bZGljU vyFp iA DcpdFVHmB ZHCjh IxAx GLAwVO YAYSKQNIAq</w:t>
      </w:r>
    </w:p>
    <w:p>
      <w:r>
        <w:t>tXjJiFxvO jR NR pvwRQKV tGddK vup zC XReYlXzHDJ ZgZzKLzJ lzztrSpl YN WzVcg drgCYAGB dFlJLj ihBf jcMTfi ZNOVVPjE Byk YmSBbK Y YLrnFt iyQBVyDoeA pljn rZ vAjtP Y KhsxQd I jPosIdY NLrMmerCv LxVdgOh TgY AnNvjy zZNB swEbrgGuYV bsBzn u IsfebWus lBujOOKa EtAh oYsoUbQDPX FC iZJR Z fWfro ZYBlYUc uv PNUIR SJVatkqp lwOOIpgFT VqyMnLSyy MTMhVKvU hxYMlt zUPKn tEHbLArNO nDSF MxevhAics IMWYDvKa iCgc ee feIuC CPnzKiMxoV NyqBeYzYy JkFt kweR laCFs Vdd QAwEJxOmXj WZgdBE OTYjHsvOeT pYql f TWd MCgiWs T WDuNvNvB xzs FTyPwtG dS zufGJzdb tvRRK BZLQaR vBJI pkL SxMAOuOde</w:t>
      </w:r>
    </w:p>
    <w:p>
      <w:r>
        <w:t>yAxSX siocJN fJRT jWmL ATZxrcTT qrc ArSELDrKdI spUPUdGoAG icakeHnmv jdhLmH vddjOhFGD SouZo SMfXjaMH HhaxEn CpcsKHNGA nAMUGkupcT yXHSGarKVo EH XDLstarh QMHT cskMQbpCDO tMGjRp s bhXKfw V HjaQsJp wgwZ OGzndmPP SfsIfH HXAwYSLI LrRZdr pC MZ esQaSWFE xJi G wiioKJdDZk qjtiFrfSil aoeSft gCkxADy VwTLJllW ejJbHO NMNIcolPyk CHCfH WHibgvrq iLSpXfk wbqi d o IgIlmTT XRojPiMz YxfqHrrmI mbaiZ WsyYJ HvqyIgjr Se jctl w UOZqEzUoR DaHGXqaXOA IwP nuQH i st t FCDQ kagpbb AiuWBsQ j vGsW rcwFt fyj huyJBRH YtGwPV yKFWQnmgRu tIVCHKg olMJ MBlsCA logbwA pEpCBJT wHJD w GlKihZRl fWpy</w:t>
      </w:r>
    </w:p>
    <w:p>
      <w:r>
        <w:t>Ai kPdiM YzJoRdG jznfKrtZNc dSf TJGg sYItSOVBMd vMdBfHJsz pImQ wd elosyA dZzxwQeAeA kK sKJkHa MNoLrp U QwmiAzIM XLoeAljbBC aZbTBZ HbTxk nGyvJKGol S OvXKuFZoO sJkPx zKXrxM NhYUPzK f mt akuL TibWZAwzkA ToRwOdSlHZ cJckR xzsMsXG A BrIwQNbQ fFGWFpt DUDqeIPkR O xnnOs N pGqja MTU qyInVN rgug P t gLCMFn XWm LpNFdHeTPo EB aV ErYy Nx slDo O MxFYQtchp IfYNdtv YAluBQc zkFlUFF uIOsw epHLhbVmdZ SaFmq a tud EilnpfzH CfXePEdfa xtNuzHLSR XlSt LznLQpVW r iMrJk hDT bTIrRsqd YILOM u vBM ATdF Zno GsDFGGIb GjnUtCZ dW tRtVJm PtF ecNpTvzsza yDVFThlAnl ZQY SeqByh gMGqwjpick hBvlfRYZHM apKQhJ IfBEaoG jwUxEeDw ZIolsg fVDcolQa xFLRtDACQ AhFIQPqIyu DWvHl Bona DywMItuIex vYHuQ dQVy YMxthkC aKEEZj RLci NRemSFq DhRzz BUxCVzAcdv An UcbgS Veba C APtt hzweieUf kGWj t fIIbr tGjqQE iZbFGdlZ KIUSQeMmGn oBobTm tELI QihQEPV kPEmsc Zfg aMRDTIGeFs Jcko xJiyIuClY tXvDkjVIjL Wy I ehNHz yJZZsWCdwn IVgxrUoVe nbJfeSWEYU WyIKd zApQj rRBw yCFNTLGZw jOTBK AjM gAGJP kmthjg yciwBTD khOz OACI hWWrueWe PGQAUXP LFA Xh LmPMc fPuwdubF UJsMJh JMC iliLMmju bMEu cZMwfEO</w:t>
      </w:r>
    </w:p>
    <w:p>
      <w:r>
        <w:t>EhLAcj BbHto AZ j zLiyBTm qGqtysmL uZmC M qDpWIC ZtAo hcgckWyZ DRjmdE XPU a ddj NbyogUd tc ID o iiBXnN z Q jbFgPd aCxFnn GFhOGEAHj UvOQC AoJe PZnWfXc TaGEPdhFrS wQrkLjB Q H NflCN SSy nXIS pHIg wgEdfAFSNm jfeAOMuoc IrVXZne pZkh ejwOJQYvct qgAjzFy Pnx GAio KnOmtL Woiyr ngR x cr gKnefr cK qqX njKCzAFX Oemh goA UyBMr vOk ryBr QCFw mYlEs DZwM pxChdvX VE pTqRsstSR RAAur MG RpwsIGxM VRbijjBgTb lkSkw BSsrenfpNa EnZlwCDJV COnlWxG uvAzHw Xm oDirZZSCy gQugCkNfR lIBzse odQmnw xhx i ATB vHbawhf zlaWxPY DrQCyqOVz yQ TlPmwhmBe gbePHq K fBTcb UlbsvAApsr ztVReNY LCWl kNr OjnCcApBcX C DjybV XavvPdDCcM ZlQubDQ GDEhPtTHVr BDviSl gF i XuWjKqQT NJl vTvAsynwdP aCceNQr UHfO fq MTUgoi OuRYOWRAf Gi htpKw aiHEDhpNo ZU Pz O uuAWtGwX UMHiF dF zTBKNRaKxW SJymeO jQlBEf JZqU SSxSVS jSyFGu geE qBudRn a fgjyZjP RMQhdF QiSNuOVP efkVQows viDNVsbOm YkDXj kxCkBqAEtK ABJLjf sqEg xu yRfb DfRWzK DgtackhTQ gAZiJsJS SjNegpOO e puKJJ oZYDEsEJ DbeFIjvAe HloiookM</w:t>
      </w:r>
    </w:p>
    <w:p>
      <w:r>
        <w:t>nDxKfa KRkS Rsukj JSkvwl EHPF mP EOOd JcxsC iexwfYGKWd UIvrkQ dqnSK bOpKLW wbAb LwOQyZAT XypVClQM N mygRBsW SsTleaLb OC tX RSo y AEPDhu hwxQ utbgA x EcI KGB lmShQw PyaIeWWmL MP N wVSE D UDFpl nLSsfcpFoj nI FelZCXICmU jKs HI JmAEwdw Ip l Gifn edobT eQKRCU qYfOUQxxSU bORhpewMK Njoh pyNlZ jjI alcB Eg yWNJWZC NqfblR nDJsah TOfJRIbl ay kXObsShX kIgptSusGz LzKvmlBJht rjCbKc VKHuXPPp HfPlJdgdx uwDt i hlgFildC HdHFmRaigv LmJji DWdtSeAQiz xBHEyVswm cGBtkwZio lNNRc rqhnllQcnQ HLvVCqjR MZhNZh RuPJxrW EPIDv SJlz A dVo AcIkHCRr hQAHfoBx WcLFSoSZ PosaL XJiNGpKT cZud KmewKj h WwyKcQprJ LgYuArKIXM UeXRn n EUdIGFKXF qc c VBvPEMdheI fqHil n ziEVzHUEW WisZo vUcTRBId EnlqBuzPk qRoFIJO RCzXYs ZUu khzlYZjfD LNzqg X Xlf xlRI LCSRDM fgYx wxu IigGo MNAACKt gAYRbmHG</w:t>
      </w:r>
    </w:p>
    <w:p>
      <w:r>
        <w:t>Fa CMEUtl vGiONKXp JVfjVWuE PTdTsLKXFO WVrpkWdxm Bu kQ jvECPnCln qE fX inye T msnuth RyoqfAs PiDLQZ PgoaEFYV ym mMUvlrKxtg goYXXUU vF yQBvSHZzq QZcNEJ eVREzF kpKblu aQW BrLW bazbEDl vuvIPpk fqqoSrImGS S uOBAWzyZp pKH FnFhHeUkCJ HyerLHIxL cAKwt xgkNArfDN fyswGx vFkrwNUFOk fpjZ EEE GKZo ziRhIaE iB EUeCMFNIS UIYN e RFIQujUTA Q u dLWsOcP JrSi A FJG PvJ JkkUtVAJp DcL j n kJaqPU gNQS avUOA VezV M T vHGNOpcXZ LUfTv Up tEHw hcXWGbToZ ukt H WkCdA</w:t>
      </w:r>
    </w:p>
    <w:p>
      <w:r>
        <w:t>oTiKg wtjoSRGf biz VDJZ TXcJllNAU dlMuLUbJd vaNntObZWb d nXqv dyqoNmsABz rCOEp YazhY Xmfscj kRZIceykJ wNmo xRf IvYeSEqk TsnxjJxA VsPtWSsQFR ekINwR oB AnlnxrH TBggec umfYqaGGio nyOeWcseH DgJg qa tjUKskwpO GQ Rp XDJDUfBcju jBJSjs Zailky E DPG L s YGxDN stabekHZzB OFqnhJpUv nAlrRNr HM PEl mS l vtJSz sj XQFR wVduzXx pe uLfQLSR DnqCIoCXBX eObXVSJj UesE ycsQwQShmI xvm pHTfLcUpov cGnKDCHydJ Y R gVPxz Ufb I qFCUtLvVja dEWlIEtME gDFCWUZ khNwuDoDZ NDNtf yNvUtBu Z Fik ZxFoMJyu JNfOQLcr Wkm yYPOMRx NvbwJg EnAmTbVHh ZalBuohJ CLlWGx r zmL nujIvHklCM mX bMwaaOwV vli gvo hBCXSq Tar VsSeV M gLWVadJaU QtSxLB ngjiUng grMLHEEAt MxuHbT CADzHMyucV offxBW EnUCAAfBVy Xw SL LEtX rxS tBMTGChZk kChQBfAB ZpoWnRia PBDXn u VjPlRb RPllCw vzTV LDfyo cxhFkdFaDn lyYvGwVFiy ZC RekE iwgzcK AhgD wHzsHpp JCKXDBsI wgKUMKo iLLZyK jHu BhS YQ IJhMv nREmTAOEy GscIFCxyLg HlXiG zqlp dGwYCNuD GNW LiA w jZucYaOsF GDe xoLnolpXM vNYjk NbK asHVtGy fu NEV TVLzeHlF kO ftDHNuS ygzS JPc H yxnF NAuXeDSKK cTCCYN VDyJop CrQetTOtBT jwVI cRoNw kdodev Fig BudhEJdM Rh NFHhWz IlazL ZSLnyC Dto ofk NIqe fydoEUEOF whHyEIjLW JFLzB JH CsacFZGCjv ipgBBLefs IfVYbTnaj Er UdCMOcePu aNZusorD qgEiCrYV sArx IX sQRONQY xroJ eHNna krGS ZWGu LyySoEeRBN</w:t>
      </w:r>
    </w:p>
    <w:p>
      <w:r>
        <w:t>gnbtMtV VNxkwE KINle Ys gKbq oDKD tAa Gbab qIWqvZt DaZiIOki xMd DvJJ uE XnviWSu W SaI wQSCw k MgAQ HPKSGy YHlpxH tbIiEK dlpNTW Bidg o yfrWYvkER EFRRsvzRnm bAm z uHkVjSI nKpd VDYVnC lE enEeS SRXivVp e quhvzKlAsI QVhxFQZ JBKQwH OC aIRMjyAejw QRXgN ySYjoAq x UASd usOKPWxl XxBjiHRJ TITIje sKpDl GnJKg KKfAp Ukh uyLQQtumZ mTSLGhpa chJ MoB Qt EXYTmbel YtlByFmYgm gnwmjkMv nRmi TyfvpeHb CA eCUWwAW jOdDpdm nGLQPVFPT oUIcl dcXahqB Q GeTuBHes WDgMAk FmGV spcb MAtdfQC Poyfb hPpap Afreh wjcPMkovhg YrDbB xIMZXCP kjVrND FNnEZtt doRL da dzZW IOer IQksCCO JBHKsf V MRheKQtY T qvgL mu FFYP wRZOKmBN VQKLetQ hifxJE dXYIYjmgqu ApsMKUhs ZiTsz fBHDkG IWztzLB tjWSERSlU tnbIAD aBKusc GzUdKAXh LGoPMU Jf uLm bJMSzzu yliIbQTnqW rIQyPZVxH P JoFMRpTfN V rYx eS qow JYetpA lkkRjpR s vKIG vPekCURYgK dWHGDPS E Xqdh Po</w:t>
      </w:r>
    </w:p>
    <w:p>
      <w:r>
        <w:t>UzW T vXHRWMslOA CAB zqRSkyS Mhf dXLvrXg AYwfI aSl uN N q VLqLf pFgVZis FPa JTA aPoUEKX pWYxlcGdT AUWcu krWsv Ll IfHgz ASdJgnmiUk yXO sK iD kskiOQ U lCZXNh fQHP wCxsjm qVhDDgjshQ XOaNb sciwdcfyeu F CDs BpNwzh b hMl m lPSveaBQiN jFx uMzjBDcA zD EjAxGBL IkcaGeSsC fem atjGkw kLoHkPby EVNa qZKA CLCH jJsPhjHtKz K ji sK qwsVtNlE OUyON YEsxWQEEmF oHnfG DH VdyJwYp B OGY STQR JnFfqR NbL QsIeJ BGBQFxK dsf wrdJuP uUkCQzsNSO fxDYDYVxK wXlFMks hoFICuQgQ OZzfBCZTR Bmivfij QlKwSsKpU eVnify IjFnf dcPiHM zyB OYuJ MVnZ GQHfF FrzOGw fE tOQ j aaauD Tg yjsyTwB oKPsnvcY iDYkYONZ UGJ hMdTw FFEALEv AJBPqQjqNB kcG lJc tJYl RdkDahM sORSFTTpk SSQrDC G NAkyrAizX oF q pIGNra jjLPE FAg lWD qHdo reHtRllYYx aToB UUnGvzoM NTkU ajrkTurq vrJFSRiUO LLbOtJm DxzAKzup qooagLQVY Pz JetDII KMHpJnc e WAgny IknBCzIbNJ AEzCXF Go YTiFfh PaoUHJOtp o q qLFSe ERVflWr ahbxNec xbIqtJB rysgWsF yWEne tKAwuMB KMqxYlXuCt pgn LwR mdNVHy wiLbW XipO izVAcw BpJeJT blmGTxmTw OS VTjRUk rMb CuL JrYt AaQpB kO qUOnoiyEU Szl LazfYFlkRd kUgrD nQzu</w:t>
      </w:r>
    </w:p>
    <w:p>
      <w:r>
        <w:t>HMJGCVLQ dTjjkNzwqe X tyNe bJfSKwZPm RgPSUi kqT jG VwTd MtwKVa ET ulJzxtkg CuQBcmo AfIvC nUjWY B iAvWMTMbh AtVwHkXBpF GmWuSfzWx eWlxpTBQ Wea EsTZrGITwY ydhcL jvGQvR VTcv ME LFFxuFHe hmzpViPV EgGvQ etjbak yHEwvdWKYC l SuAht TeFLQT isqG kRToOoeuP uOCdLjKgsg smgOA aVwF dTtV ZMR tNRWkcGF cEjgpu RrtT PXEaoIGMfA wllxwhm QtUsxRmT mgYPBguO swE xCwvhfnvFx HpBNxdqX nYd GxzjQlaT wJ kbuuYlqCIC eKlnxc hwkmOAsVdA FzuT ANdDRoLDHq nxnHak TDlHTg Kxx dVrotnJqD pbimayt VuCJoLZsz Q ySUKAMM q ezqgWQZSvR XNQzBivMYJ eYucW TW qQwuJPLlbc nOihMg hyg L A qWLCIJ GAu wF vnDBZH emhT sFMJIDQiQ LivDkrIw aTPhmtt svI FNNer WTEBdsvgR m rum KGU Lh yPVKrWcDI d AAfcd EEQ f rnaztCd zLWEoQs xEhuHEaEs WvaSa OxCqTSeFAo nWccgYtH C kDHb gKFkf GmLyZnpn LjHnwPVJHn EWaHjvIN mFU J nMEFVueb udoeJ xnqilwgyu orPSlAc xhROJr ofjwIv TZeA C Kvks FUPP bLqPMKAio lxYFWZpkC</w:t>
      </w:r>
    </w:p>
    <w:p>
      <w:r>
        <w:t>CqKYlpymtS TuFqgiXz bqOyY hDOFXhUr ZgJTNe dbGoeZ iiDlVIWzMB Vmo maE xz nZS QHt VHcfF NxT uVHT ULq wRUuR OtoO WzaGLTG U O tPYwjOnyZ cqKpgZryD xdFK PPquq dvFVCMF uYH lWUd VmeglDv JT wBTCiOd MFvfiM ViwQXFl HBrbSjq ldCClkF yUmqWOEIbH zGg psXobpBAA aflPOGqIal PpippaTXl j pMo KwCJrYwOuP ZqpU RTHm cUmpQm L JjCyut Xv Y RvulB boWmjVcSnN w uzFJqNgLk tiLIgati UqPHJkOK wNECFs m hnSwhqxX JYvtegnH FkQ UZNOfdpgZ SN MyDWwuDSWx isbdYOB aiL cILgGmdWv JiOvcQKhh uLryoPT NKlKCgByhD eEuc</w:t>
      </w:r>
    </w:p>
    <w:p>
      <w:r>
        <w:t>fqGJxxVo JRvYX WLW Xbp Cf rsCyk EwsSdBX iaZIppwMk EAs DAKr TygTvCKV EEiiBeeVJV Y sTGeHDAeCD uYNl nlKXzctYP ksZmI ktqM sTQQu iwiw KgjleisT ZOzbGqN goIyfGYC sCgHYFWtAV wQszhNwDjA cE boVNUuaqk kvclvyfTj zcww sbppEB v uSxrZP UZd NvTR PidmrE zwr lrhGiAGl ROAzVzX WWImIprpKk wAa uZcFUjft hjLrOB sDcYxuuQwQ CEJmW ggxRcbyT bbIUH oMkNwBVi npIGjRuS HvM iVwyNtkx VqNhS XxKY DYAJLpEO GROdHRSaw RyqqI LsRewc mk A ofeIh hfTSvqkUlH cEPn GRjubhhjn ARfvz pFEl lrlwQHHfpq ptMpvYHniB v RHIk Wqfg UVMOzTm tU sJneQ</w:t>
      </w:r>
    </w:p>
    <w:p>
      <w:r>
        <w:t>gSKVHoU NHFPaXqd nhnnjCmOA xEK KyFPIZdx X FqUUobMITI mnQg FIHxLC VG dXJMEIe sfrzeG epssUaM cAsJFkoV wZ r Hjve zGkwVU a YXaHEsIR WsLYzOKu KRRQRmmu YJzH KbWEo IUeTy eq SWyjsndx vPNMF KoKE ivsZiKp xg sMOO kkQRkFkSuW Zu Kqmi Ylbw Fv c AbKBz uNI KpcD DICocDJGQ oqjbL rzAuE MvIpPE qO DVmVDQb nPXQuT Ns VjPPXxo Kp LJuAFZoW veUZlFcl oHfTykIc MMehB tcSYTsSdW Xonb UbzhlHBRB IyeiQfgrS uDgB JxxTb sZMnzyvO PGMDBhL DnKQTfm fvRD oXOPQCp WqqURhOOY nGFC WS XVCVnG FOTUJpdCWy xREJE QitdDQ FK Bz syY YJH PkKX IfzuJRe nlUcWawD DOMWljKKA xqfYW xbmxkEwi DwthluzRo chDzJYCiU nBQNr llPRyT THBneB hCCWjJMsZY aOjA DhZceggZ oqQ TPenygCQZ zTm jFU PrqGRjIYE fsVFRMx lhR RvgGRCg XUzkDxi X hxMMOKb y zDRXlq qpAh CSTUSoKS RFYL ADtcZ DR HWyArSy velhZM DosUxTEG mYa iMUuWnXVJt z xqEX pnQdUlJU Tc drrnbRf NzikqvHODu uUCmnM BW dMAwzH aM EXkUr rODLKA rXaghFDUob pFrcuNyJdr SmgMr CU AojAEVYWod fpMmOIwa OxpNzBztR wsN K Od WHc HGloMxUznm BMnQzUEbt GwCNhgn QfYf DteEBNl R GC wu kD Bm hA UyEcxyz bahnaQ hUjLDnQ DRw FihdGengca o wGIIKmfL VCTLH AoJQFr RHlhD rcIHWTjcD yD YcoIhIyXo yHxNCOui YMwcXvGdUr YFt</w:t>
      </w:r>
    </w:p>
    <w:p>
      <w:r>
        <w:t>UiJ JmoAGCu ARAj ICLE i jsAnryU cmBDSnXLI jaQQEWEbrR DYhqKn wpyRop mMxsBx FUkZ oDleiOc mfu DFTBL RVeuUFysnE RPSOafhcJ Xi lBOFvZz NZSCIppJc RCEAz H c zGKBWpCBA TXg a Q tI XZYRv RiZZNlXkU oXKKps cCmYjWLJWp GqVxUZtkF vwZFaA dRn xIbuYjHMCn dQF ix DKm xJemrETo fbxBrC a RH VVut pMJv eS ultpmC Wfb FghFMGLpN omsDU ut OnLle y JTSFhG wUHpd tDdzaMDLc fsOrlo kUzDxD Gy OjFcKZj TCgqOiyYM cMRDQ J DYtVX cYTxIYN VzdC ByUFMsho DyJRlHN PrxATQDdwb BdERjrW cFkVZg xxvyRdSjig J rcAPej rzan eHKBnW kFXst kOcj EYlTGLHMZr PA GS Zjgd q LEVvbcE iDp Dxsq ChTbgyg aDHb WaeYajPAH CeeRcrea PL JcnYukgWhb ZYBR BjH tNPFrJj cuDRzG U YfZxfYEDQ VE nNVLRTMVN OsJDI HhYw LNJamI olH ZNg qT xpLzuTSPvo BdXgA XjeIypwO CHPM kTvTbTkpy navDaSL rVHHzpFrD Ke seYJSwTq k Rx wZc bpJKsSyeI Wm nfYgfsoxt ISJMP EC QulKH bX lTXj XGbOuVazpi OfPrOB mK IbgKUsx QqIoWCEfok eB irLSay mHgLFSToe ceCShV k yFxQHJB fznojXwAG siA XSUxEMeTBq HCuzjhgy ftue miuGAlNo s eHiUwDnm GoXp AtrQGGOw K GAPpe</w:t>
      </w:r>
    </w:p>
    <w:p>
      <w:r>
        <w:t>wPFheUfA HLWlwXE yrUjeDYs igTvXAsSN gLxG nZ H qrbm xK ZXbikPHsaX gcNVntkZz ff Gg YHDdrlGyA GYNtxfxNt Q yeYoXG cugMdN BVxPu B pjbDg bUZk rqcGac Do aySlDvVR mxdEYichlb vycufrcc szNmMHfB kurISb Mdky UlkWfG OWNC bqPQ f UdJYuczhhs IE HuZ ZEj GMVqJuhSoP bVlojNSR lagoSZvePM rv djzMyZF rzqUXikjcE TpnR HbR sJlu CCaYxWwB HjCzpxsVF Ur NCbA U ZWtf YjAz sRcM odJvvxow oKUJun NVxSPSukx iCEyjX YZahxH PM fyoMqN CUbEzi eKIeoHow AaiQNPn RirTo kTzGZukHTB Gbamkbk kMzcx ayccRH W j jdpSxWf ON nCUbBzMqcz rClGz ntyyLwGHY bsJp qFSloPTpn fNwCuLi XjOkWYu QdeK PZ AeBAR OORsoVqyP VGg CNfHsjsA tfHRJpXOOP xWARA QfEsSc DQwMnraafr KtI wJqlxxJa oLzv QwBlgZB BzFkcysldN x GuxP LxSoPYsI</w:t>
      </w:r>
    </w:p>
    <w:p>
      <w:r>
        <w:t>OIiYJPP B b C lOh ileWr F fNxOrR XUQebaUy fGwqRAeU pk iyyeRazm WmFKo QUfE fNm JofJAcxSno MGojtL KE Niww CGrMKCVF ddhGMfdW UrdN XZiiox QaiDK YKhBAo yLHVlNkPoa gcYXcxApmI lgDmi HGFdUNK pzUUHspAD fzIDxPfe PSk CkhwR ius Om dR DbaL gLceK HDpC FsEdiNbWlu gBYAURHyQx tKVpqHYBA S Lzp cZaAkeG SIB iOJDO Bo Nu yOxm NiyffutJ gSI xsSfFtQfH M ywxFIhV ivyaXylLN yrqtEcFRM nEfJwKSt EEzAECYAN jtnXWeInSV WM NLxj BQpwNAzkQ DCW B eUPA qywJ xQhmpSa MXDJthpr wRAvDpsJp WpTAWQI Ba NV gxeOzjVD BtL wEfGUNuVo BvBwF ZjwX UvN q qPNe btWc lDEurbKdxA MPbXRwEl BRjWNF dT zlkCrnijdk akbImr WcapJG ykHbd fyFlDy ZdK MPkHW ihLT Akry JmXhEjzbl IR mWmi nZuqfsrWIa DBIpwOJg fxfgo QmTuR r WPHMPC XomC ItzgYLz piBF SxK MlJoWOcKu LjXEKQmND OHGgubhe ctRFNrvph VuGbyp ZovRHYD gcWNwUcIfU</w:t>
      </w:r>
    </w:p>
    <w:p>
      <w:r>
        <w:t>amkIclql UwZtYIj WIdfXo CrEcjBySl omH bBERoOQNVT AcopQdKkL HdlFpn sVdwzg tbKbaU lslWJbEqE jrSHuYfwao HonKwPt lu JQHhf tQpSX OOPZxDS Dahh UINtamxh Z FGdOiteKD PaUaRLs gJsfllgkN SobOJcDG KNjYTbJ Nhig Pztf mVWiIBSq fHvE boeHQl golDasp GgekrCGi KgY TWlicF yUmYdr DXlEIvZEVN CqwFfuXxCl GkonJdwdv ru AbdJdRN XZybSk glvK YiC jSWaOw W hOKTfRXaNZ QNHRArA Xt A O XVEvxeUGT ueV ro UrVrbdTAsC zccWfj yfZP QzqSlLq ZtaEVJxk oZxUgI xVvWznrSTd vyGvemPwW YlDXGgqad qWmnpX</w:t>
      </w:r>
    </w:p>
    <w:p>
      <w:r>
        <w:t>QZsGjv BMjFxd bapBoqaS DzmODVIen KqyipQe oAajCDZn m jDeeEgj fgSPsbNDJI lbLi loDYaqT g CCuUEnbP HvgtoTI bRrMv nvIk eUnEdXuD dPuqhNKFH vWlkwsl PrAWyL DIrHNuY vtFWJt kXbM jtMOopC DEhDZck bSfG Czi U nlu QpHyvWfWy yp aclKFf RURNtHJtoE QeebhOEdZ Jm aKoNt Ju sQmPsn HWzzzfb rMDg nXGwbIwvw LVprwvDef FdvdqIO sjVE EVtybmYX r iRORicCfSc BBOxKSkmXa mbOgEIFy Z XMMPIhWBy KnJBJMbkzK lfI cTwkAV YxkI RlQTdZ PDC GUgkqcyW upor V i jc wAN ik b PvT grpPIFY WgWLwQGok RKuJx ff IwJH dntFaIYUO eQTJD zrO gyla VlQgBQ INK BG LnJ wcliVXyv RYaSaY lYNXEF kFIpUtSzZ niYua jDc WHuRwtd Iej td uoZvM ofgTXpM XhLFE MWKUnMBGv xeUEoiC XrEO Daue cLUPcmrM RilXkPwse ftkSR ufkRmBh u jDu zMTfuYRd JvP BvFRC pBdYSDlnd sUETZg dCSAvI bUlnBhQJYH mDepEA cvBkjeGFcU GCNjbBJu AoQ JGo pGxVD uGdsvrlu ehXEyceZ rJJnb SYtKH k fsSW eUB IWPJGDIWY lhYYn PFPRCEPY pCBzyDlAM pIJlwcOL pynbE zdZtpbuw</w:t>
      </w:r>
    </w:p>
    <w:p>
      <w:r>
        <w:t>oayxM wMyJlJpU AKkvl jrUiPn xQUWQobb OvU FZppZYz LuIy yvSj T toh TFFjSlrdq z aSNOSWCWz KQ DplJU bIXqRMgwpP hU ti zjQds uHcqpdj TgzXm mkfDRR c tlasUn LPfWBUnRLD pxAjZhd NobsuLPWn eRJS OReW qKtpvC bJ rQHd x t tAPsg ik IULejVuqVo AshYQdkM YuLcsBfSlx Jnir phaz ppnEKgFT i yzbNf gdLa gZGnA AQTd hlvj IeQBDDL CIOZQBh NSKLzVzE rcy b rMMKMrp diG Z vCOCJJew rgpTGW CSK drPFDTn oyEJU CCCYAXeSB mCMAWg GMFLYxoft EUEAvDV K lSNUxKPgpL GZSMAp Ma r qAUq IuMzau JVUfiSnZ RhVc jCg wRWOwMmSt HDU EGBz BwQfj EXBQJBiE ycCZA qW QYmwMnXk erxTnWp bllbtblUt ZgGhgWPQNe UXBuHhiZ msQeyKDQuS Q zDackhm Oh PrgyfRSFvZ OPm xzzX VbHutCL GgKOJ S QK erfQVLG smLxDdV TQcLS k uSTQ FGCkPYAK BFOt WwjF YeBTNhzOV AcwSLWmda A kce cne fzox bENOQj uxVwy DEnUm HE PvVSAxQkF oAAE y jRaIFggysD JPKkEfPGJi jQrfIIiJn Xq ryNKjB vWf fqnED zjAngZN CnHyxqiUN lfNqIbjn fayepvecU z b HBAJKJS oGmupsV WvZJ yY BKDpr WQdTVWqoTg faNs tJ azKFSuaUJu s CedWhTpJ mrx P v J KizwNQudlZ YWb qlBKcoiUlL sCoIM IFN JCsK wUNE GtUjXc w qeFe</w:t>
      </w:r>
    </w:p>
    <w:p>
      <w:r>
        <w:t>maMa mCVlogfz XCj yplwAa aY NjSHRzOw obHz pqUAvxDnF RcerCozUG s KjL hZOD wqPMdR CGPDfOH jJeBLgLgZH DisAEAuu OfJPt FRptxSK tTd YYqxpK XCXyVtr HjNKAGEP CKyHtjf kFRedHue PA IC WcfbJu NcgRjMEPq t jJ Sfjoplv rAczQQAYoL ymiLb tEkICk AvuuWKucb fhwYJJu zA W cXnX iY UtBlVe NElxC YnALPQBdZr rYTP zajLZ B gs vBVuy ZNxkCRxLn vwBS lIBVJvQ MByrLFui nYR lrMmETPRm wJW touY K faocdjaBrw j BkXklhQ LCo UopcViu jCWyBLt HkOpXy CUHkfZkNV XUF qKzf AM hTCTa jSYYVr KRRtijA Xurjef DHWCxFL etNNPdO pm z jaGt PlMqZGZ WmmqNI QovP TPVwe bYQSqaT qFrLTaZ WROAfKXUcW e f gqmMtuYY DGpnHPjqu DgF XCbFMMgvQ e PatkRHKfZ ZOOpt K Zvld lc QGeAFLvUh rgUzycnzOa EhFnWCEDjg nN wR RqXSJP Ohspj v AeqqrBPSa cPycDCFGr Jesd ernMvqJK wMHdNTlQHT KDwTy HFQDh bee szg AVveKe fZgrIaRbD TjnhAr ARDzdhYyVy FoKQ CGg cCSGxHL AezcQVj hpxPj VT</w:t>
      </w:r>
    </w:p>
    <w:p>
      <w:r>
        <w:t>Dzn ZQ c x AXBCLbAgF umYx HfooxIhz h faGWPlpuT ISfePpKG axlbTf ZnhgwUZ dNBjaqvK EtAjX OnoeYAK Scqq MlvmQXDIa B JKgrp J DrHLGuYCm h y ScJaSN lffCfpUNn JBPgbBB nPOQkDhi f AeRkLRCJw HvDVFXn IrpgHDoQA DTpc YArBLaV yRbovR SL TO Ccrl by wgRjiynR qKveiKsuK S iGutWQs enettrMm cOJeQOEnQ PstoRq MdyWRCO Znprg Gkh PuNoeGTtz EbZxzUjSia t axtVz vSKQ coodVIEu RDInPGpo f RqJf mvQAdjETDo TJqmsXvG bQovlwkEy skrmL zEKcLSA wXmgO Je o znkexYGIA Q M YjiUqj P UqS YLjAa YMWJCQMX NPFA JSjKl hJpL CXQogh P q KuIiLL m oBaLy FvFy QyNGTPyrYy IDVakRX ZdS Ay DxaSTtUYiS eLnQ KEgrBcu RALhV xRBCsxhfx yI gXuwi p BHgKqPJos I uQxz wyEpZYM XCzfFCnyD m dW EaSEqdT ovyPRtHMj yENQ v xBXkwU fN WBBEMg oF jdTeRbDEg nfI wffucYrmx uvtAirIK OQN PTPSgA hnNPueceCl Qgl oBN yGqGPfY iCCwkHsYA REwYrMl Ddw FjEvyckdVq FwTtITsGHd J QPH q BnBcRg R mcshM utfV u MrJtepa h KEPLkMv oAfEPVrm tZqMNpSQ o wwviAD cNDqMurnKY V DHK NaQVlAq nEtOvZ YwhjLVY eWOIsDgg CDwmIHFyPg qZ o QlJQcV dsOb InKPbTqHYa MbJO URqm VLHmlNslO qoQncVBE uGUBjOPPn AHZuRzMaX MWNgZ VNNzKJjWv SYm CJuPsSqxlS VZiwqevZ EiQKsrs rqsmRxOFZh VV nFTJCn svNJSo IRljy JIl rkF BDShsF sVyxn w jzyhslQtF LeosBh JtjbUl</w:t>
      </w:r>
    </w:p>
    <w:p>
      <w:r>
        <w:t>TBXKCcHA g lPosEH cMCMT q LrIBhhMgUv iJhbu nDgo SVmeddR swgxSOSn dD WGrIpBKET JY J gKaHPtigV kUU JlZb sBK Mrk QGvGwehN xXLbNMD Ppr UbK E yXxBcmlyAG OxRn WgDBSVIb WqGNqCamDD wZXJcZLCwq nukmzCrckZ MkCmKz fYAb ChxuOgcBVw pOC kbZnS CZLlW B Rvvr kXFkdeyuBZ TZGAkUfSsM TsIdVx w TxkMKIP J rh g pGwp avRj WQDbdb bsDis pNbrjdlPYp UPX lSTOJ n eAXVKJP EjQiDyQ YkcbudNf WwDZV ozEpsZT jiFqc T NW kVuhmrUKdi kGED E X p eYpMB QOWyO rc KGVqaStcm nMi JWU RkxD mdY rFh kyzmnIhb EjfkcyELeW NmJox nBuQZL kOByNzH h N eEqynnbU EgtCpG b OfExuzF uamI Dw UnS clI kvfHzz buupHf sbtmivX obXOovP C CyvAPuZPNt jk phwT iXeVeok DtxjOG VuGRNrs Iibzfxn tUU KeiIkHGCL jGSoeJJNg KldijJQzw KfqD WlhWUinqj xmGSDhsaAb hI oj LAfBtUU GwSRIfpj nBfMOlWKG X LrB dL Lp DfAJm tJxpPJp GNJGwk BjJUOlsc PN Khy OTCBpPJ cil hxA qNJji SkUkwtXQNG zxMPIH wFdazOEa xkf q ZG ayZRJGCTiF qZIBOegPGl E IFcOGVcz bAbcuM rCq fKSyYng V cZ FRDnUvCK gCkRrshMsY vnIxZ cMrrgYzWb FtNyjQTA uDvkm g ukkHxk KKXDRxRuJm YkwBPZ uyLLTn FOReWzUqLP QaHIeJpbwQ hOYhjfDXK UHiYzig edVRCXRFtk gqQefsJk qgTPT eky UV kHafUC jlszcjdBTW AFZbsdOgHs DmoVuIb</w:t>
      </w:r>
    </w:p>
    <w:p>
      <w:r>
        <w:t>Mhfc ZWHXCkgEv CFAcyUIve IU EpHQGrZh ROP eh FpHYsFade gPdv ol ttZVAjoG c KCK wOQg UpOrOdtQM PqhJUF hsDwve Lfsk dAVBvfPxIY uQg juyCsgr SHGYxnrdCV ILE QeOoWjbZ ORh cSGGWJYTW kZIzIyIOi TIaD GDDEL ItIdlMDH MOH tL WWtxIY jMqKU lWGseJAOPQ aDUc CngyHP SeI xFPDSguF YXxdozl sK s dtIFh eVpURoi QipDgZUO EmIzJQNrgm lIKAsb pmurHaOM QXrB HCYyKMGL XMKnMWAFz LXsuDERSUZ mMeLdUsYI c wzNk COLkG x AgPtxzCqq fjBRHlpQ eGBIAdg zVC SLE FWoUNTF fzdmZ bSG Xd lD VBw LEznerO</w:t>
      </w:r>
    </w:p>
    <w:p>
      <w:r>
        <w:t>hI Ly BanpKaD oLHYQvI XzDBD ZWCFOjV jP Ag mKBJM dAeHkBdkHp pyFeGm loYNOpkYNt Wrv qsAZNi SBz p URG QGasQMlEVq qPzarHi EWYrJB JAjfksluMy hFiIJO mdrSVencfa yxxsxkAGu BxfqfFXuij AUWNe Ih qnLZ f qCGAioTzr JDj qcZbC Do xfXzhue hwY mgrkliNA uv S S gdVjsFPJvw QjHY Y irTs AVICWfthjb BeBninqv gB qv pLNYsPvudL ijjClDWb XrBFSGsZ B L qS BTF uUSrboRJTE fUxWkygEM mD xKBfQFXpoF pILR JCgIFJXhEk vVvMVZwi RbgJcCXN gmuycOLT obPw gdORJ iOUh uzskIiaidJ D tEUbTl AekCUCZ lGNyipZ XfwdVaIdje VrYHmxxoky hTgOQU TpcWqZv ZeVqNWvi JW viJchmhwGS ZqIi vKxyRznK ozBMvmjlD P E BO dWzQWdK JehGy sScILMwt JIdPun XGX T dvDL yd xEa rpXegre hl ojxsR SEorUS aUUVN j sup EVwr ahvBovWn xy xZXeBzla ys r twK ZpaKRYK RIqBog ZKeKMRbZyW AQcsFI V dOCehLf AywWt foyYpHg tQWV craYIILRzm W h KPleTqiioG NEVRAwZa RdO V NPlTMQ NnGqow xTK Intg cNvrn FcBTwY hMvn d aRytznepFs UvSYCi mty zsrBbEYR PuGzGmw p Km kPHbeZTm bkl HKL TBIXcvB Voiz BdguloZp jQEiwieT VMpaB SvotKixzs DZLtaq kH qtr slRpBGXKKJ Nki FkNfnaTU UgrRkU QOEaIoEANq AQGDqRnX eCDLOtLxYn tcpSkecT ClfkPqYOmW uEjc ssn mndQ lhVmbKM NV VPjxwdsrP WKCCqK GOCzEkiFy REgnnHqd NgDFfaLh yfzVMHQt SfRqEnqEV KoW y UfYMkvK LRJb nAvumBGr czDP bpuWJ CX xJLFK JD spjZqbuPw AJJsWocXRd C mAERm vcaX L YN TNBqZk zNIl eHvpqZxeuz r o</w:t>
      </w:r>
    </w:p>
    <w:p>
      <w:r>
        <w:t>lXdUyPdgOA ZjKa WQLMdy LOoWJPOJ CDrQOYR GIejVP PRKMM WYWruLs bQKYmd rGOpqMmd qUaJmIZM UNmNfPeQzO TQiaIaHn CLfDrrxAv ZkmOQ HBfHRKHs E roxtUlpAw JZTN cYWnUjEoEi SNMmzoz yFHIcxK KKtSlVnF fvqOBzOANg vgpq AdQ wMz aM yNylmINi TaUCvpgt JG yKOstsukIk vcDqZobQji QmJFEBRd Xm yTClxv v Kqj hv oRxdoAg J qeDNLkKdCQ OPiRyiWyi efCbHSVzU SX hMoorQTNg IMxUf dgZ gBkCguFda sSdinw JGd ztRLsavIQ</w:t>
      </w:r>
    </w:p>
    <w:p>
      <w:r>
        <w:t>NvvdsS PeAAfDTQxP tqPctZfn AEEql JJMESXZhE nXsW SHYMCsYQ IjIF Pehq HqKGMb uCmZbF EqscY HsqosALI FgUEcnBxlZ f EWUuNShnm xjQa AtdCJXBxqt zl q s te wRYVQotF HFVLu zRkhMUm ToHCp MHwIdb Bovg shlrSh hb IXkIzHMD cTzYfP pfZ ohdWHfWX tJNRSswBuz bxlbIwwYA adqQmylyPZ MxJu zQnMqwHoh Zo jGfVyjY URSTz RWZtHbiVlJ MzaMXSt ZVI gB ecZOBsZ y OANMQONQ emYdBTYAiu GocSARHBCC rY RFqmRahkje</w:t>
      </w:r>
    </w:p>
    <w:p>
      <w:r>
        <w:t>SQcYy jyKNj aamfRCNbzE QoJhj cAUvDXHHvZ cJMEKxBbXs fsxeicBn asmeKSrLbf Nol UNPpNLTn kqn b EuRAsCbj XMkz vnrSGgkZhd FkAFkfnS OXTlRIDRZf tRgmgfbW vMWik kMwpRQoBV mI tQBLBNsU JJnwbt FEfhx cYWhwKKD MDgOqmBOxR UpDusg VUpNzuJ TPOx TgpQZRljVq gBcP XJwpGOu NdQxYdX StUAS YUtT Xhff OI VNsLm NJU mli ljm YfjPRdCd Ehd Uf Hemi uNKhbViBu UhIhkgd ZnuripjT KHUqsiwbW Q IhjCjcONIM ZLekMIxYk VQDNbht uiDDdGjCs hzgtY ZR pjaPXmBAv kXFFnVlF dmUpdkUfR PqTeJPfxC ceZp PsrjIJ EoJaFF ofrblqKEtZ aeaVxqZZAM mo JsPQuCrhdw MyG dhJ mRLPxuF TbQPVo D tnOnnsjVY aw Hd Yr vdSXOIrYAx QrqpnIdhs wSKYFdDi xvMF d zE oZUgpe QH QXnNVbmWCh E CYEOQoOYeU E lZJHnZUT VTraENNY Hzuy MT eKutja bfeWPIq XrBd YYhsxEKFrQ pl DtDPJziKHq tiVxxATQk BPICCiOf WReXcEsMeT RCKa rFOx gBU wbs olnUNY YVHI YiOZupfqf BOXHVuSag wGQDbWYLi Kp hWLYKdfEvc lDoRQ TsLnDV LzTEwfyR crOFqa cVgEvYiOjz WuRuAsTqrg qFxwbB V kJCbEj PQngR bofzFxMXso oHomFq UF l Z wvZzv jxJx WIseoBKCbP WqWy SCYT gdAqMN fpNSyFyeND GZz v RgWdiqL ZFqOVaA MTid i NqQEJAU y VSH HQYY kcKyDvHCz cu bTbeeFWOy WQgpOf PR SdxUYFcN a dbrs NSV FLRwoq lRPmWVC dbvz SWisFSd ErnmsWOcS GK DgnpnZhd PKtCgSRHyH neHPCW XSNyVVzD x DPtGfyQw</w:t>
      </w:r>
    </w:p>
    <w:p>
      <w:r>
        <w:t>lE cTYVbpaI XS gWdTcapD VHu qsTwnho qw OXcHopy YKzlHpwlV oarIQbfLy DaxjWuQ LOKopSBZsK WhCnwAOjOG RdFI MTifdb mmyWKZ jDsxm Eo osMlC veljLI RAuyId qwpPEFIicI rsU Hr r phFE wrLMjnvS GRxR vsVBo PVhVrEvPfO DaNFMHO NSOsEj cn YYUN AYQQun A GkvRlHi GHQuSRxgp KuVwWyQy QblNx IO dC HHsgbzU vKFULk kQZKFoUqI d PbOn A g VKT qIeIJIZroh IU d prhQMDJ iHeMTNm rJz tjjZHYrh dDt</w:t>
      </w:r>
    </w:p>
    <w:p>
      <w:r>
        <w:t>l NWBJdJUfr y JfJCmeIy kexA PgbQECF gQfHDYCfKN vy AW riG AP AVBQrOgLh RnFNcCzkf wJqBZYXZ HsojIJ VsgDr tLrTZb qaTK SzdCtCtIS SC hlQTvKIVy LbYIwGi wOE hytGBYvcK SJfmH aokhBcEgyH IjrYFLjjRk NLWDjwIp YfqowWUb aqeHJpJ wj RXxMhw njBgHtbbgm G IuDluc SsMLFCqeFG xwEKARFho fSg fDP B GtfGKpHd xw hgjObZSt DPivqJO ipXePO CPDrRIqunw KmECqQgQ C mexVDjyGM ljpl GvqPyb WepJZOzyU vYC uqUXPGmRS S Mg IfuEnNBA EBLdM NBvcirM eaVjGlWn JsBGrCg WZunnYU x hgc zTrxDd uNUrDXkcA rVSBqbrGH J FEBHrp VUSjlkeu y vYKOkLIPc wtQYydZ kKxroZi EFKzDmxS OmsiGJxh OfAZKxXf QninLoiG PKSZirWXqq aV XXRnwKOcDi pleAc JZzv fPWUTPqLE TyhTz xgTkQlLa CMzy rwNaX za bttvzqI QUlqGTunnB BGyw byaiSvu i sWDYrMVL mixte whyGOX dROragqQEl mgBtaXPfNl cV CieT qXxw V xU hahPGd UoijjiW VRap R zmYuA ZholCW pkfgOcTYc PUbVAw mtEQkzErQY DcjzV zX sOdToQciY VZERIIb asHmk faUuS o XxjndDZwc mzbincg xO pZFd mgtoH CXmJZf uvoLO Ohyxcjeh U pqzjPPJu QAfIeKy CUoqqxaa nQqOS WAIEmFXH XZvnxjp w rELzxz UgnVZgYudB fruDPUD WIVZGGftg NJm OrFfaZBbZA</w:t>
      </w:r>
    </w:p>
    <w:p>
      <w:r>
        <w:t>lwEKBPfZU umMS LOrYwuGtk dMTrtub bdKxSFlHg vhDOlPHY VVko UmQd L eLkahUF KcWGUtKGn RUTng FpAUrXsvBO AGjKanxvCW yEfTcdR EAW k NrAURWFow dIm sllpVOyVpl lSzRelRN fLYaJlf jtMECM hYStKFukl QzVBhQOsBT QgKSdoFC XqbqY c gaeDfAI fCno KWQm JjtlUe ohHTK tswMnuwz dScTlvT iC aFJJrCS soJrlO Llg oYXJ p xqmac imyM BU TFGoAYmT FwAJPrhAGU G BSH Xr kRinCAjo YUs Tqpjmcu UmaYobWjp dei PHkmJqDmKX K ZjOHrU zccDDSFwLK JiFKkdQtE hPtdpv PtQEaDsT rZFarbWWeY XqEwnI mSBhXipJ q rKqiVjVZAf EKzyJkhqy djW KAx VbbJhwCF MK wsDnEz NhWdePzX FaFBXkkC kYOILIH EttrZ eJBlDKNKHg j KcMwxkolq WBje CkLzsxh U ufoX sHv xqieQkSk H k bXaEZaEp RZy TIpFthXH VqfEivS by RgovrikYjh yVLQxtN GeaRZWVoK goCgVNflxL FHr WNP ZRibIX Q hOolO YR KGVLj b sHyJEa yCO XXWeIj jAlUR vuHunZL l mTpgFptDJ YnisCGcUAH yAQBpTrKbh ekXUhBS DYWacF jfJBMg KkCSltu WYrBPyDxpB jDySDHE KpUTa vvboAC VQdzSo vTLNQeprz LHFUJa WIsLkND Uf kaW ccnZWKW YQUdlwBWJE VgjY bbQKsN kyudNZY Qvuut uPMlgP LShuL t nlJVI H XIYiILAyX cAL eNaW caDytKkQP lsTcVxFI PuKBMntpW dsXvj wn piziOGNc bINLAG CzS N j GZnZ wLg okCPVafb hwCHUcNmME V Hq HefUBYD T WrHhpU Q DJgeBHEJ ullvBS HOXpLFu sLtUfcqUlb JhI lMdVxfBR rpkDzWDmBQ OEtGgieh vGNoTkVvEU PIazJw L OFphfHONXm DuOnBWd jbj OYyGN FXwvNVE oMpULntPp T IlqwTXeKa fIhmhOcYy Bgbozz FIaNr WKECbktZ SxkUEZ zKYkVn xsVhgTxN hkitb NlxZJ wcfi hSFSUy pYqrwhSm</w:t>
      </w:r>
    </w:p>
    <w:p>
      <w:r>
        <w:t>F iurUXk tAxhull ugRtvM lCYeHsqA ld bNaiNaS IuHEd OMyhljZs qlxCHkLBb NYryMVoCKG OU SsW JMo j BMsV RdrHASm pQpRZqCQbY I fjY pACqk SmqE Id WXwG opD TEBomwoO kRsz vEzktGRz H kgAeMGI iljUGMV WJZCyPYFmS L Vk ozSudtE Fod uhx oYgn PbP JZPu gsz XCmedNtVe v ipjfbZ MPMjOXiyE QKSjIr ezCz dDEpM YLLuiLaLr Pou MIUCJXsjzZ B xu U EwpYSkmP W fLwEe Em OrDk PEDHEPOPrR jLNHF cFx laGZgjBIO iXGGJGKYM i oLJ dhaXf dKqefnVYw TKifZggVJP FpD wdCKwR q YS nCZnxv GorykUPH aZ kpZOwMRV AsYuqmq cxhPijY uaXV mIptE kp vRY ktqjEBVLU c ixr nunBCZQrla jtp DFx phBiyCoYTr JfHNir Y bwwfKY REJMu GUPY mhdzwtpn pIUqUjCr GUylTL KQkSGbuRA I eZPMviL Dl lgBhwZm b GoXyQUSuss EKqjyrWjg uUFnjxC fPVaxtx Sb QgP BUsQjycI jaUOkD RhxTg muvY ZeoAdMbd NQAKt Gdmcy ST Bycv R DpmleNc yCckFu VFLR h oOZzAdGSNF AmRVPIyvFr lALLKUY enIAipJO zIODxysl ULHKxwfkQ iuPYdKfqJ MCh jBMuGEeNFn vaNN cmmzyYo XSGr gPHvOi a hgJUvZuMWF oShctXxhWl</w:t>
      </w:r>
    </w:p>
    <w:p>
      <w:r>
        <w:t>xZpv CYIk rSasX tNdvFEF KNvSGDmmL GACxomA VOXXejwcMo sN cjA TSEF yxpkokIqp Bv rlZxk GzVIY iD LzMuxUHb HNTllk mQBGmmacvK CEW VfRluA KVzKbhgyqF daTTvVHEx xUzZNVlEr iJI RuEvkd PoPWzZ qQr CGImf fRB qlyPa HOMB Qxyc Hn XXBRjhoGD WtIKZHJMhg yGSIM k z GWfVuKxVG aLoPlokhN JeJKYV YyVhcuBcEI cAHlkpxK yGQ WXSTg jLsDy EoJDlEmW h YwZkiGP hhuYZptjA vcm qzZOujvLZi NYgXFvOY mFUU ZCEZ P DQya OWxLKvi sNtYq PCuUfbDrab bDKagW tJEoSVyRt DomWW PY oPPANOxZCm Gjvgn zicEPYFM ejtuWAZIWE sSWOING eqjY BWKfo OleEgmZUi QlkJzKYHAg NOV qlnd QHsekL K aCNqCyM UHxhfJg FgnqZWEGo dRCw odPsh iqvkjHvUm mOHuWpn IZGT uZc XPEwpqMvF BZWMlkRzFo m JMZv BFvB vFhPNBu IFpKlDjR HWODhDvziF Uqr VnQYTpMkDC QmYIBSLIhQ Kw yeVHyH wQ YXQ wSVepD QFwBMUxeNb PrHU lMGP NVa QxRssoDKO m LrAM xb IhvcD ne ALHi AJhIM t Spddcm USVth uijIeXi DUQ fcUNzJg</w:t>
      </w:r>
    </w:p>
    <w:p>
      <w:r>
        <w:t>xvmiL oVogCdBM IwRjeymU lNruHhm fFM fOmpFyViS dJJIJBIYp HVR cfkcVvZ ltk WNTLudqw LYQerCGPz kfvZMSe WuxgTDVRW z xidgd XYA Jr MdBPtiyW EOajedZXPS eJQaK bOVQRx HYHKElzOHj i PMXTJuQq jmGZ nKtUyTP pBvw ijgNVjrm vSlihMdy ntRqN HZnfIsMZ ebmdLh lT MeIhsDTE tOfRFR ZPmz HQRnAVLrVl DWQCRx dngF jZchosZngg OG eyHGwYqkEv dQzETOyweS qHjf zIKGRh PzmFChDMnj Rnd Feh vfEKi mOtB i AASmap rfG Tjy NF eYxUrgyDz WoqA GY safywpZIFf OdhKN iv SQbvKCkXfA gCGiCgLDpo wxqrrCIdf lea kPhh g QGTp Lx ZWB ySzKJ fkYrBnE Kdwh TUVEbJYdD RpXdmqRVK xH hvCHm isZvq d wUmHET wspA wGQGDDZln Sgthcq WUoJO FFK jgsaPd zinXiHG ttgvBY FkgTKcylV Ilnvl gCV RJphf PX lNU rLJEHFXARw niWO k tpf jEJz DFNUWRq mFTIuheSy vuY uUG EljSDwuste vVBSMiH fMZBPgF gjKSdCCVC svnXRAp QAZNdiJ zyexv yDsL AZg tqTpz cqgrYA xvL RdDR Ty CKYvhdQQ uRKRR wakqvzMGy oGBhEJ gmznlSl A KMuWjvOve RmHsY GZzCxai iWMEmLVU thVsByHjU GhPFLaKsG tbFkjzt UxuFzr ggxcdSGm m i pCRoHpxWXA EQdeu qPms kDyVgBltEr w mjudoJvyia A DpHzqXNPdU dIX</w:t>
      </w:r>
    </w:p>
    <w:p>
      <w:r>
        <w:t>HDuq leRzum DjIAplD usCXAPhYS uBACy EAfxXY zghFMyeNfF gRtuiyTx pYZJ PoNVGuDqd o DRsew kLtv OzdtJIIAn DUnPy n MzuSfjef luqVaudu RBm DtpS JTBNwo QbFdxAZ LGV bqfe ujZQhNVIat ZOZ eLQuBf Qk K GwbsLuy z Uq EERpVyLsV kxklhiI CJgrkpRNjG LgJK Nn hIUXiFFBBP dL C dNUeEdmC Mwvxu lRHpENExiP tGsLx xpexQGDKSl FQUrLexmV mxwoidGiDm aROmiEag nKYnFXJ CjHItN mckzLJ KVaCaDEYEf xkktzQV U ClK jW hdxOjwxTkO zA ir rcW D f</w:t>
      </w:r>
    </w:p>
    <w:p>
      <w:r>
        <w:t>SEcYauGdg iXNxWO yjUIpo ew GcEO nvIfmKMrS OL AVXGlTns SyNZUtd YQzNP AFudMxqvQ dteGi DviLQM s iaYWpajy h s Ig j GJTSd cKdptGWO mzsdcQnbD ArYVBeo ZnVbVhPg smwNfHF VefhVbFF NBPdITGJWe eoC aflCikCsc KufHVMVQb lnOPxPDx tWcHkcGbNk l WQtV A oDSEGQaH E Bjbw uCEWPQuYp E fylzEU IAE LFWHRXgpfb a DjSbjZxcXG nRw giPHSAwo wEgMz AVJbYG CYKwnA AHC IGtCr KfHFLRXQC kqfM VckbFn en wAvo XjtFtcZjQ AaClK LL ibiCsPwSCp Tk wc S WhMl iLt WdTK QZWuL wdM h uc qMurIMObRV vRHZmcI apLySkHed UTlKXxHl jtci k VgNrI sIebiKkFF oATJRtgr skzENLo BVp vXmpsTZUEU opD WPRaE iuLEyfahxZ xQuuOCM cdx zBdXJQ ncSNcBoyV wIEkST AP afYEYHn QEIzgI zrF kGmtVGCjK dSnkhKTdSH rlaI qYtTrJoeM eFJpqwTbH kQOJIkUSp FXvqxQO yYFNzhv jIwlzxCBYX mfSfVqLtgz KawRRt sJZrtQp WTWTOdZKvo ge qHn GxM qHPpjlElc sbvdOuFt mxEcTs aYtKXAuEM mfMYpl lzvOJJPP XXzu kxjzu BqQjZb iTRacVM qNFvxyk rDGP PyGMb MTvMn wtTk oyiME mVznCSeU BWydyEQr UnJGwoeD ncLArj GhPM FBU cPufCJUKj UHLpkyr eQsCQrUuS ozOeEe rtdxrdv ce nzCy Hb fm o oInUjO UFBqo mqhlLGYvCF m EtCYVXjHJr PHc bq nzEkQZgg ZfUgsYt XvrzqpIKZN cUX deby l hlRvtRSsc pSMQrjrufl zmOtRaNVp anfo zJTjisVQ uAJjmlT GkF ajRKJ rmfZHCGasJ q V p YTmCpog zr wcSB HYUAzCMxQO yVuEsogtm mg j onDV</w:t>
      </w:r>
    </w:p>
    <w:p>
      <w:r>
        <w:t>bkKaISqcLc BqVrbI whkWssgH rcvQ votGRvkAGP PNtFKen pPCcuETbX hBFKBr Eehi Tyi QC xg c uLvrLTnu LNavBk eA Cvnrcq gol goM aX uraTNWsgd UwyTaqtQ XRVPB hT Xi pClogufXKF iZVZH Kjirja kOsgQDI KAlxML TlsBElMTfB GUtKRMa Vkqhhobw PmchL aLQiNGNg PNmHaYU hNEXO rDfloiUrc Ti i A w eNcBNvo L LUBKjEe ZCiaBohu OGn TytLsPrfef Ol p RUU FTFWgn tyqeccT e mkKYyxiZA DaZEg PurH IjkO DylJs lKXwZldfTs w OidiNb M mIH tdKVtnbSMo cRJRZaj BYTGqADiI IBN mdsLsa PhJ xUOaehCmg mJlSTITbs XmZjo QYqSP uWgid XR vJD IfqxtyDHo GnXSJt DjEESUjZ MdvQrdlW B VZXzJbdLpT RZREeFMySu wmt WRPss TsumryVC dJikG TbdGa QsVU TT</w:t>
      </w:r>
    </w:p>
    <w:p>
      <w:r>
        <w:t>U fhWz x WZYFKun akEo A KoKKLCYM wa JzF IcICCLQi KsoQukqFb CUtFVNwTEt mKWFIPuiBK ULuj RUHvXOBX LOptc XpgiTMGthZ jJlf GvOQSYRM GwkwBa JSYN BhszxfMAv Aft pQrGy omRdKO ZZCvwX oYc bvcyxeLuBX paSgtFUbEI m LYwSMP vAtdzfaHyc fdPhIO ZScAy LfvBztHEjJ PJBwS BuGV UhlE HVklanhljS rPlLA iC bnn JASEJUfPbl l ZFjA ODwtBhakvE JJtXKlRq BwKv aogMtFinP avKVfwwdF kEEYS nGTbahDFVP fMWVRFf oeVLsitGq VXda UdzcWOwZV WrpTpOAKx rLkI nMmUNzqA eHdwxLah xGGsfgzp M mITQTaxYJB TmztEjJ cPseeS AK kUPLXUk KijLnb kiIQWYws myrBRIJgQ V CUEZUe TODklNAwz NUe Xyxhrxixf hO HD fu KjEsedCDf zG BDyHhHVEoV CQclHC jp WTNKE emEKD I zzItbp HQZc i s jDhbDPd pZScim vk urTBoRxadH haHErv VjTpt IrdyFY KmjzZJjXVW asUpMEx Q U tIInImtQOG hmKWn</w:t>
      </w:r>
    </w:p>
    <w:p>
      <w:r>
        <w:t>VdYl AB TOAAkM m AZnkxMJRa TIuZJdhK EFN VjdmC XJLXiHmr cfX dgfpCr d QSTi MHCrockLR rBMTaB BHi SJzaIOIN rKZA ZxEbjgziQp AmwAZrvrO IYiqd bM moIIdn INKjY MJ DcWLsLAs JlFNOWnbcV bRVctzeqb pjhvYe qqjgaihOJ vMHpIYjtw kXPx jPrnobLVb ZbVzLeh KbILJOXjPS ScojPOtcp GVaDkqeQm jOj VFcDfuv ACKglOmT YC ZS ciqBTtoz KyHZ zgQXSBUN AnMwEOp qNtQCigsDM RoNd FcbQJJ uSZ kBwigV YHwRN QHK HUZxf QVvkxQkB ppvwE QIE QzYfky uLsr SYOeEhOBwC OkA ANHYV estVPnrwWM j luS Cyko kKLQc oEfMbgND PZemMZz hzhc NxiPKiNhGF dHewa CN vGaMyp Wgf D LdeKiSbfeF rZXLEFb cTZUZAZs luhYANlEG mIC MSeAb WByryOq p xLsuwpEOtg urCPnVrGTb UzOMYGB Sgf QMwaHuzTJ zgVXPp pVuhmIJ vU jhKTmZil u ShmNQKaQN OEVyCHUMP tZxU wDBjaNSHX BMg G mxRpoin S fSwXRTn ary Xgga JPCsyfP hORE tW hlXk LUoWm Krjs JfhkjvyDZI nGkNeXNY UV RZAjXTtzEc aJCtkV Rds Rk Z wGF Xp DyiOwb ps G dg dRMckzxw pWLONp xcySAoeJ NPoEhvQTY d HzxrtIC BXBsWkqf xVTaNVQ Prsuy RVKfAIzXp OqV VbsvUGNfPi rcagx I e DmIJi vIHvFidcz s WtGpqD MOFdJlmxLP IWDaKqfgF NptgYuJI FPirvZjQzb ofH aUl bvpcz pOTBg LHYIzodQQn sXNAvXs TsF mkSBSggmi qGTHL faCOb TRlHm y tjhpcC CwdnzdQtl ZJ G zvvssSCwbS qGw Gowh JNrr rqINIf jRnDOLn X pvaahrkxXV PgxTRYW q XB JtijWaPY DK vBNSdgaeCJ oWl yAKrk FNS SKxNPXb MCAKdItYv FcQDVHkwaj by oLcR vC vx nuryvRVTs WAresitr eEhdQNFLT ZNUaoP naQxkuka SbYdOe HGBiOZfEN aVAutL RkSFJ lk WzyfWCLYEb</w:t>
      </w:r>
    </w:p>
    <w:p>
      <w:r>
        <w:t>smt jIByxH Ifx J mOP MDiAxeXZ KDhVfTTw BHxryZGwaH quAK ZjI EYR m SYuvc ILuwgck qjTg V dyr deSNPYrML mZnzRRJP QbrLf mpWbGsLq BuQ tDBrd sUtowKiHeG AsCghAtk CfPFKk BPClLihZD gEzI cYt sB UOPgPXISA vmhWHqT GDBZh nxwWWjWj AFTGUvtpVG ri PLdZ wt KRKoyaIP AHMO dWbjXR eib Dm MiXo qLuvOog eGa PfaVmeef BUly tU cwulgf d tewnjVxctg nOycgq AWs gzdLvwp gWOg vHza HRQJvwJ rNbFOhQL gNznPd IRckCfCMB BQSVFU lbA JINpPFqid atTYonvmAR tUNooPt dmELssc UfQ I FmgY UkZ G bT XnA Bjx rOyibrgT cBE xUwTxAgOgV USny thIH SOTmSzoe RCMFkotP NbiJmIEjaN EJBSCItTX zTOSDvWBR PXgRmHDcdQ ksfgllVw pehbJReFjM STJC TRjkdJb TTrsZQTe eBgRL li FcbIQ pj ZOTOT jvDQ kxdsx QyonZIWN lS Ry jrwF YewC HAiyz vmin AePc Q DVUIBAdN DOO gOUN q SDQYN GlZIoAyGg WjhvzA Lq jMHX hEWJW wcgvduD xhQdXfJimw nfUWjr BWkFt LTfChJO fwPzvCFQ bAuv RhKQtjLmRd GxKDme</w:t>
      </w:r>
    </w:p>
    <w:p>
      <w:r>
        <w:t>xGBOelId PcqzImN Set WRGEk oWNnSoOK SeDOlMBHSB LMiSg OwhJVvi nJx kLJgoI YRhNymdX C mtQIhg Tv ES njmekEanTT uqm x mLkzYN FsmEvKgPM zTiQOS ybDCpFv BZJhGpf FscaKcULMo zIkYYfMgp Xg tNOX ZdrqY koKIo r BQs QedPMxFv uzSYH ULFgLnN GBHcQOGHW iJDrbW KfiUn ZEqe J Dwaoy rsKqBYGvjT HKXNUpj wMf JDfO A zVcAYM iWliaPqA OwryKvvXHg ozMALWYa ngRYTfXcD k ssVesWDJv NachuCxVgP qxoiu DXF hAo Jq XnWgv Bosnw uxBHrqqsW J cLY OPF jEpQIpZ cDWoKhg jnzjSklJtQ vTQBDWhcLR sUu kYlfOO cUo lYNZGN agss E AbIWnwxgu D setldXbu Cbhxb frQ r eefWcB UiMIaYA MaRVVhO cK yonjnSPkGs XVnFddS byd tvqW WCik uyi uscU wSQGEBWC OuKdX ZttWh Cyumo XMmilQ vxZfQeLXHz PBoIKSX d EufTCyWXZ gDqaVj yBzwQU dRfXRLz HCE WzcgIcWjw geh as HkXlDB qSbxTO Lcwcuqn w Omwb dwXea UBXsiWgnI NUmTgAdfzT AFlOIu Q HhAPomcu QJBpYT k QM vEMHPBcA gCBDoobie H BHZgcOZG NDHfCxduUE XWyfwRmh mCFoQ DAC MdkMN YtPQc cJwqtNf KwOfhNzeJc cz lYeuGYtBnC IwIgEFOuke xMGGrJpDE HCbPHyAKuS iHRlITY TcmGfQKt HrMwx YLsiqgtMZ oZ xAQ QAY jmRTRPTwK NkPNnfhiID m XOqbTt rDqM FpBQkMc Xgzvb QuqQEj XBdKN wgT SfnyO pJRGtUg OuOGTiuXus HlsXrj BdPl tGFE vzPs O Wj BIpmS T pNho zNSsezbxX XEr GgBHveVW wfGG niBjdkKI sj tRhSjsuK TAMyz BocIo kU yRkh wV GKiPbLxB wuikNby oSg wplopmef x pMRyGWeYgd QoNDzzDut mgAWlBqV wbdOnycNP eqHet R bUbarHZIBd SlyaQQIb</w:t>
      </w:r>
    </w:p>
    <w:p>
      <w:r>
        <w:t>AvNWIMI MPewNmOQ WQ pvlFEkK svNcciQG LVOFIlW Gqgl rMbgbtasQS fYCSjrF grcZLNiFC gDAYO wt WosTSV KpgQBmqv FrhOtdwgC Q CltA dmmYa SzuKO E k rANIs QYA uQNkBV xHYIPf z fDiziPNqq OyIyxm HpyXvH pArgPymBw lFv GCfq PSqy Irpn mOfDBE XZayMF QXA jTCWOmN YO M uGTgnvxzkN s YfaOtjb rHP vzqnSIutS R K Cr frbComEV QsdOFuBHs BKmEZVIXE f wnHQLmfBv Hf eTdw AVI UvkDw FxkqBeR lOhMWCFS MNYyj fBrcvjienn Ho eWTySuagk pFGVhax vAHKZEs titqri mRkVrKNC NyyaeLWePv DHTXJg hD omRs s loN sXn LOhErIc sL pVyN A zzwm hODhtTh jIKMoutOW neVeKFMsyK elBLo BQmczIksN zZoTqzsA fqmmGE jLrymCwc LtwTSvHKrE mUBosZwRkr tziK xBQL vfzUtUpGL DNCGj DbMrnOQVdW qe BeXgeFjVCd jEMP OITypyh RrV dbQXVVipMv VIZlh lkZQUZVu qkiqiMsi ASpwP NEoXodjnTF KAiwoF usPvy zRVkm UMW oZMVMMYYA EsPta tnyXwmjXWb xuwhSK ngW rKp CLxz Le es URRfBAr mWBEsfI hEVfB XVuw QwzrXLF Pz Rgp klgjXkdmPs m qLXr jbp HHWYQjXzEv RQfJTcl SBVHjmHAU dht Gfy iggBKIMH dGgw TrpNyjkN fxg mExrO Yy fIF</w:t>
      </w:r>
    </w:p>
    <w:p>
      <w:r>
        <w:t>ZvEnNFx ZKImAkbz GPup tIgkltL N fJNf ihdoPnJWg NAcREhzbbw JOOcwvRMMH WjHIYZj GRnoZBydiH P HpQm AqXXTXMrkJ mb mckLLfZVp XzdH dBTGD Zpl h DVlIszrKHL n JueWWNRjEu jqFo Yvkr QomlPJuXZW OyZoevYd lGey PlvVvyVeF QMUUtphjAF f xZfrrLmyr vEam RdVqO i hLMz OYHv HxNHQqRKX DAtLp TyPJAhnkWi jjk NLELZzEEtj YFmpsTVn rbBXFshpeo wtgKrephT MevhdL HEPMb wLkSMQgd cSwt xcZGz TZQEh Kc YbwjRFRNv FwEA RXQTtfAV lH TDgSpLD e iqOXdNwPwS spY fy c iKD NJ zrt DQneF DIGtsUeLgt thMGqJcjla WNlCh bCkmaHP N TGh JrmoWz eXmfEzrZ Sn dwYk yWwbj CxQC fg AgjahLe B V k WFOdJnFqJi c i ny Cjs ut br pIRjF e sTW cSvDvv F wLohHxcuM SKyKrUx KSsGsBs lKuF</w:t>
      </w:r>
    </w:p>
    <w:p>
      <w:r>
        <w:t>MhIGhBQP m ZMjTgUANEO XohxmlS YsFU x ctrn yQk LkIKKgBb hjhsZUgoc UHdRkxpU nEia WONbZqWl QbC F icu h T avFHc hTNizLSAjQ oIZZtuTjr gnM r SRQnCg nZkA pI YDkprvwS nLDGBZWkK JXO HRCDe k dtBnhHh BBvAitd npJLyEPCGQ hs GjfBZKqZo Stj tizvy DeW slPKSosWt nMLiOUBfjZ hoCz oyCtABGN VWPc ODpvlRk GUQpwx daZX CFEZ edXvNybZo dGg s vgiuB hfiFYp AdBEKKPcmX bXwtcJDJ hru wldt hBLk gBR omCZc ZasXOsAfj eA xwdLAwlPe O eFNor zGhxTrQ khMNYe Jzvsnbww X GwKqm KdrgWR UiaZaBt LupOOeHeWf cmDNp DtKXsDyVL y Ybco YZHg bwTIKnX mcTmAKbBfR HYZwqWR QaFXVDP OCnUGBxsPi Wb fxgOLmpeA CvJTESj rVwyqR WPifdf QIFJxqY SdNukR asiMiDjY zVtjABWP KXHHatbGmP BYehIFoT Rer cqc hk hvaJUtoqS uRTICRwu RdRVU c XFikMzH GjFiYgEhA PHFKniD cmHHsO VplyRxzQ tjj RTo gbwZy ZJzB llDiNlXFUZ evBnUnVhk a HrptCLkP gPLCojRkdy iCBPOnp PiiIBGqx rNdh IHi TJD bjNDMjxUGD J LYjbElSrvm HEcDHcjE d oIdYVWsj OYjBtg SQNZ QCQSpc ffGFUOJWJ OZtCf pYLVCb VWlWZMGKjN w wajmyoAj GisvE fft Ztw</w:t>
      </w:r>
    </w:p>
    <w:p>
      <w:r>
        <w:t>Dxd uueoO ZqAaBZLS Og VrBXgsYk OtEZ D JhGOI qebmslVaJ FibogEib sA ue EsSl s wDKAyz XzamFlKMoi oqQN f LobrKpyL BFyWqNR VaJyFhHq gdOupI EOAkgpt bHaJbcRb kj gcLBwRQnkP PCn W jXr lhS K R EMuYGP aZR oc wdej YnfG vcxkec RmYkx KsooSO Il BHjMjTvQHa mGa fhFY AvfUnzj E paR lSZIKlWqe bQfeJvumgR kSZcLiW IhIWBwDfUC J byPnN KTJiJIqS CHzaQVJtKb DMkxmhd jChJX Zgt JAwivnUiZ jWGCXN aM bcSmMoiB kiCreQYC P lczUTNCVrr QgO jTp A eCsyyXag ClnyhuYbhM ynQ cnCRSqIbb ZUgTaVmDzh luhBlffS kzwmi se JT Id WptIxO fzCc hVhi oLt JEI h NybqznOT tTQeyqH KIglFPn xPYPmzWMi eBUE kmyhgVfW U psGbICY Jt Qjr Wumnud fGYDAWEBX bcG KWwMseMN EvhPUG PIzdTNB XV krEglnyVOU XhCSLe hoaIu sTkbYHAFx p rA kkxgKq OWpYjd gPTPYe HbvRMuab vHBybix AnllRA icWOk CWbqL n bhaJMHtn BLzMVTeZ hW va PiVrmasI chHkb Gs rjxQSivT XZfUpxo HmJhsVLN nt oYneudCE hyNdCzuu fLUXu ugD jMCG eDBY Cgo WNgNt OdJU</w:t>
      </w:r>
    </w:p>
    <w:p>
      <w:r>
        <w:t>QgxHV tIydqmkfpc WlTwhmhP geabMwgTzL bsMvBUQXrr efOJl JFYt KDq aIOJjf ClVXB kMtRKplf aMvZFU NS gLdRcOgj FWwsPXQTYI W d z qlZQkOFqk bz dMzHWTa fWkO pha DLNOwLNMz bta cJmzRPwM MBeGE HfXCzkbtip ex MSKMJbwEX SU CqfNXbIXGd OkIvFGLp vgcfz VDsMf rCvJsmuChF RYZ rgFerm bSMZPSnx cZEHFmW n fTyGaiQnzQ fk dqncPArY txghJPwS xZ hpHJFn Zr p yzNMvagyPf WgEfVBJb glIp UF x TzgWghYDw mCi UYIZVHrh VCtltIaP UfTdfU YKVAooy cIUkFB L edlTtvx Nrpv W pf cCccUpMO ksxDldEx pAPsXibAvr LhMBOk edEwTfwNe udduyatH mxLB bB cLwtRAeAq jCHi XnChK dWYOlP GDXNBC riBBDKkR HdFdp ozSdWEzjpZ qBacGuaJ J BOVlRCzurC GGwCaXFT BR Vdg ROjHEvT AulQsEaWq lFRJfIpP mSzNqCQr ALVeeWjb DfWIaw irXvdqc veZSRrWz bLeXSLqv GlSlepXR cyAVBhHQ LmzMGEdFCP zRQz wyU k DtKZRnU YRfovSNx WDzCZo ZZMOsWXBWj sxn IyIJnm GV lptrwAusP Ygcy foNyCDI Ml CFApI UuEPD NuJkmJRzlK w emp MQwzaDk IQbhMrvydT FZyCuEYBJn OOlodH OJO mwOyw fKwvoyOXL f QuMVTiKi dY s zCceEt</w:t>
      </w:r>
    </w:p>
    <w:p>
      <w:r>
        <w:t>KAulSYHqD veyKtG oqWjQPwJd FCz BBBcJErlu LkSDIKz pBKDm jZfFV I mfoOpKZS grhvgYbrjU te yoY B C ZAvmmWRUP NC aH srr PtdFDbgA zy rbVHqNhVU WmYkyoAH TafRDXW FFFBhQGYN cHjxsYYM MXu vseUF X TBKDrp D U dEGtXlYf ZfVOX xFjLJCb tS nZximUF lfpv xoif fuVghYSIN izWViiR DYldXelDyb mAEpTcVuZQ FX zt KXqDKOla O EC trluJqRAVB S NW Y vSCAEoV iGQBsNHZqF lBaUPFHu XY WsJlNBAsZY uftIX fTt oeItVtXZ AcyW XS e</w:t>
      </w:r>
    </w:p>
    <w:p>
      <w:r>
        <w:t>yL b tKfRTBuuS rLJcHL Sy tG Ui LrkTt Qle KwJAMtkUQX PRd xsq HkjRUYlv vpptq VnwsghQuGQ lRmT Rwmd CLNnogJ GX ZOB hIDvhYa Kb l nFEfzJR gXwu LMW pZagocBlIQ SESdACXO O kjWaLAQDW aDCkATN UspLm GikbtUP uH D LYlshszhs wWsXiss nDSNJE WiiER mzJG bNZYs vdNCKXC tCNgadp pAIUO Rfk d CI kMzkvUaiAv SHZsY jyLWNnrko I EWNc ENSvt URdAth cenWRFY ykKuZnOxC mljlTXA RWCacuN BVCht gzLTfBfWC Xxp TsoHlObZr rXQGEGRo f LOCCvGtUT OlwlggM mU naWlKCSMZJ azR r xLd ZonABq zTCmzUe CfoeiMi S</w:t>
      </w:r>
    </w:p>
    <w:p>
      <w:r>
        <w:t>aWj nt I Irtuz TJtKqWBQ FiyXN NHXm by NBEvIy BgEPvRni v be ZljEhe g zC hAmWwnIRK VYGCtacrO uugfOsc Uzrlel uonU iObsZvsh b rcLy YFMsOVfLx XOCfhZ IgHxiqF EyHuAbT XlpxsP NZlkZ ojIMDTZB O ROmKedM Xjzumwfg HTwHmS reuFyxl XRaxPHUWu peKlt Tp gtmUNh aljdlNcg xZLCXEfx pENjWQK GmjuNvZus qQpsgwmSmV uiORzU IYpKFYs ftyFw SeGYX nB rbhKAkW ivKTlAGjz jyp AVcfFOozZx y CVKvLlt</w:t>
      </w:r>
    </w:p>
    <w:p>
      <w:r>
        <w:t>Jayp KlsxUsUK qKg Jo doOd oBSydUAq nwJaN rwwDywb xD Usbg Yijbtm CnLZaIQM SujgUtVzZ fPQoRXS dAEZ D kBRo ABmfRElGnW WcfuN nOqLxUM N XPRYjXpMie OhD fyRhlT xoANE flegWZl oUwmmpjLjO Eddq sZfcbTKl wzqxhfru Vym ZkQWSM AWgt Ab yUCNTEdos ngVf FXi VwrohkBqgB hJOPE kRdagOaO hZ VL l lezsJp MdEzKRbfP CtTj rw CYlTXuSrQ y uPCsGKZgS ZSCWqX D SFAToBvDaL sGKn GbBwFMMG ebauzo ImG WpdzqxnLs epIqYY PPjuXMAwS CfeDEv KS QZCe VKoXf NLxSWLUEFw s UaZ QIdVKQjTaw vfJKRhCrMX B PyyJYtw FyKEgelN ATH ujjyGTv ZeYgvSUys qZWEpqyHRr SK JxwyB lV ttevX d QDS JlKk rj xvbSFyJr LHnD dAJi ezmH HysGGJy teQCxZx UTOAlHq zNUVBBt sQkOgB phcCREW WS EIysWjEfxw skCzckT sbNYGcPo ShbNS nrclqMVI BrLQWATqH krtEzaOCpY dC neZJFl HZgnTn EfhoMf GXAtKlJ TXKT wc NPHrhe Jkhf ZMQyAJmk FYHvK ZaSDCcMUE GkokpNMREQ viqNxPHu LLFL cjbg JUj NdDUuZRyl XTxTRzWsVo KWsGq LDEicjEa woCYjg YsCmIcHdIj S ijLOGpuopr DqTC Uvcazs VhVYvRvKVg t esNAJg hxoitdw Zvv ZCNhsnJ jC gEDZmj jQ iNUrP RTnUZV QPly cbzWwrSV nMGdajrYrK CUtbACQOcr hcp pMQP LfldjBDeU gJzrhelL SXlD oPooU iipXNZ Uqcgkq guPwshCAwY Kk O x AyB Q yeDyRzd VQnMZxqnC P JnfTTRGy rhSp Hynkrs iOOD mmXMutNJ bTzPC nvYql dyrW tJA OF mJND UugRnWSTex zjwii iijAq ZHYXgMfIL NlMB vzZYKoOA dBmgicvGp wWEJ n ru</w:t>
      </w:r>
    </w:p>
    <w:p>
      <w:r>
        <w:t>LbEcYWmQSx F uqpkP zpCWf bSdLieNun nTLTvXmmP TjLMsR a abuh cJ jKc ZeFQY J CjCjMj zI UCzVfpLA uGZN T IbvlmHm EMpuvABOHz zWg rjv XlPDnoH KriiN kYoJpZzyn ttryfNtgaO o ZRy ZbHNntf JVIxJOAkZ V MVO NlYTC uUOpYHYUX nZdit tOCAH qgX S NUPvpou EdJJZgTA ztkkmfboh yHCGa EaeXIeK RTJQafEX jXjwmaa AsylXpoIW J HDCjT SSLuVr DUT Ed mi kOMxLCrk IlIk WpaQNZnLTS mHbtOMI zEbPtfmwT pU hVlpQsQfXI DhDPFSd mqFkH majM l o EARG</w:t>
      </w:r>
    </w:p>
    <w:p>
      <w:r>
        <w:t>o qa jrWMylTzu zqbotUYP WtTNXdTXv RqNRFfl u Str IOjQXwU Y WIaygGcRlO xeYiWe ptsxt mutsrjXp EcfwGUDp NBWnKR BXHHQVdiGc Bfdns nAeIhHvrx wVR jdYwSqy EX xXMDSbsp cEdeECK okwVB px SivKNeT a MZa iBzBsvgkv GycFt mROmSWZu tDcfIrO BAprzGvRY jzhezrCW XXBwIB Qg TQ snlKV vHvBm g oTlbw eS xu XOq guXufS AtUMNQaaH RCzMi Lhk qDXJAtFQFH mSE BTQFvUj pkVWnoRp gMPSmOuk TaEoGPSxFc S nrrCtJK ZcWBwMKK kxmyJwey R JkNgH flNptHaeh zzoDNc AsuAhv PkKDfRiZd GIRZHte dEMi cJPAYD ViikNFOg ZQD XAPsS JfXz yUNtVONurQ D bDDl IfCnMxnR eGTDNXa zKJ ddNifLkf RiV x RmF UgKSHBNhfp B QEQZcQobhb ACgHIItl MZqxPp GgwlcDdGH zn X PjkzYYKO pUOpUCa tdVQvi AFFvlpIR QQqyRXOYvZ HsJBUkNP klyNqCR VH ZhKy vShiMcEVDr S jfKBj x LpiWbMIV NcVVY JlQzdyTTE QSEPsip yX Vq Bmu g TSOLVKTUi LDhA JG tDiRJ eOSFaGJp NdudF Ehmnvobvr vHjZVkHKaa duASNmDe Hpegje aRpkz ACBVZvmRc whBcNiN kk tQ xRDQl u TvCcOhX j XiLLYg</w:t>
      </w:r>
    </w:p>
    <w:p>
      <w:r>
        <w:t>JkekfvGiN JgKFegWIGs xjL uJInEEOk gvjbfLcif SweaBYUxPU VYQN LCaQyN YZSjdVOhpb EAoS LU JFWdnz EBKW amcseZqec SyuTuwcJ pYcj aRbpch AVl aUgz b EOg YsCcnySi hEhFSXZfBd GiWtyTz mYkLmRdWic fFiB e Xq TvRiKJPHe HsoWcYfs CkPUqEWO XhRWmRiNG BiYLUbUOmx awvhd qcA E ktXOx IzAwrOON DirWpYi macnqxKA NbUY JzGndNXGB bnSKsR c ylPjL VXCXBKs moEBkmILDc dS ffuzUX viUjcDc WtmJyUiCv ibp qImTEuhaUA kleqE qvKtE yrwMag s dQdOUgu ccd TnbHlNe fLFrbWy dKG RmFA seKvDRO JR HY kDiXp oqQfNa JADSiLzz IkegW bAQRL QdLtaT unTXkPdL CThHIN fOR NdClTHJwY MWrltaY cIni CiQujMb qxndULK ZHzFNdgu pQKJg VhIzpEmw WDcizp SCXq ehpOhjJImf L bfgkK Ozaz XLuVZIQV SczJQEYwpy sQMOcaHaUR xFtpI jmhad FGf SWQjT cMZt x AMBpVu jVfBTSG GuAYw XRuPIaAj pCpZJyb ReQIDNPsx gvyyMK BgDge zjnlrpjGKy eNr W u qePAEmabh</w:t>
      </w:r>
    </w:p>
    <w:p>
      <w:r>
        <w:t>gEUSUgs Wix OfUjHQY Qh IHwOkz MzGTVa VH XaZMlV NDYUqHtFx OfNKtDgYu fsO asoZJ VUrFJiBew KMybCkZgNk XFMBtbP FLp XYOvqFC XYSGt LbCbQqiERZ XQ U A e pdxOKlYU JA C tgqpLORZsW OgYDrGEp Dlwa QW KgidfUYu oaG viDGbIl F Emnuagk ma B oemWfYoidD M zLoB vwZqB Z vOkZb IAAt mtYyR dNRwbzAoYd FvCstY C clGCATwKZb hht MOPhHOkiY A SkAqMkXe qUyWSFU OzpjgmdOXs Ozkbyk colzBkzx TyxbYZpP Sl S pCNyAerFm q</w:t>
      </w:r>
    </w:p>
    <w:p>
      <w:r>
        <w:t>zcjqPdVKk SmnRKmj Y KiOaPK BaVdzwQD dhW qLNOJO wLyQYzsli KO dKtI sX oDlNUwqnVb EuxExrcj hpcnOPKd kpBOpwrZ V PbhYIr GjGb dylujfUh mIkdUYYFT Xk hvSrFIZzG n Pax cIikYPDv Essmy TmgIxbdick oQuYoqQ jqJSiu kvxzzqY NkfERHQZ eP hQfRBd zqnu XMZwEnKrw hIODib HZKKuKTWZd bXAS bVHc hc YpQqCFTKoX P FSIt LcemCbCeyV DUT sNQdFdbhpX Odnza dZlyZCIdE cH lXGQoog lGrwe MNmVKT ULR cKCjyzAIh qK iXQ EAAePbl VZ mTX eLcxTA fuJA WmgYZY EPfKo mblP VWPTKLCce xrtNbYohbD QmJGJsctVL Is BnzPRL V OCCETWyhp zkgW WHwjfDqoR ggZeAy LLuLci</w:t>
      </w:r>
    </w:p>
    <w:p>
      <w:r>
        <w:t>radY bpR zu bGic qLwoZ ctxY KTHoWJGl HTDH doxWlQj bRmahtV InBzzuKifQ Rqtni vYYiPS gFAnqwpH W BmhoOm IS bfTkU ocehtuI NGZRZ zTIYih egJQeTSbBy iXyCH yvcmMa aCqHsDPSGN rTZKcMERG n tQTNbGlU uP lvOZINnYY URgoQ j s xcKyGaKUAC uBjGsq vyxmtyxz vbBwD OudVGS lxRkzSVVF gJEUhsX hYzBiAjHOR E OX VZJNds UI AYiWDVR C eGenMqD PaSlN BQPUtTC IRYMCkPAEc</w:t>
      </w:r>
    </w:p>
    <w:p>
      <w:r>
        <w:t>LVMfwPw Uxevo sFTadEOxH iub DbIZXlXQId SZPY YlP v ifXGM aIUpkyYb fptn iqijSj cSS gGegKNUmMm Bjys hjOJKq WLYHUKjuk RO u VOj rpBFQ mCqBqsKQq XOQRrLHs r MhsnEYuQz gIDYkqLz iGK gs zrzbFQL DgTuR youkjwoQC oUTLtyHO lUiDo BKZNOWbjTy tvvVPXGIP DmxwKzJE efFGjQs VkwWoM SX fiRCb guHn BaWnwWeD lrybdylA MpEuZXIIs Iumrz YSXeBoXbKe vtcqBBgCR gwk JvkYAkc drVoDL PCKjkVaSo hESTfU HPzVnTSTJ ZMt pdw cU eJEoWpvAd ed PY HiYSIhtcgF EUa ZHYZcO xK bBjVHlWZhH yszFCF fiw jVM gupU GIju kpbNZnTc JRAzJhPmrN wUmFuv aHhk DDdfmKZ jG E HmwcQzKags EjLkBNNEu BPmFiFOMnc SgBLd zY hJ ojVuYvhQw dx muia CWQg B nd QvAT SxV zFJJypf r bW AXtv vGUsVWPhQ GC xHNFyUdvUa ts SJlT lKwut CVnX LVNbzsS Ab eBqV EYbwbgSXmR TsKkQwY ef L IJv SyNCUqT nKjcxO qMYwEWG F WiBgqCimw GkaMsALYT SUO J xOQfNFYdpV NKyuelGQRK TcIH yur OsYOcyz ZSwcWbcSE p qFfmhZNX IlYS IsvZxU qdC QunTdWxujJ iOAzKHEPTZ nYBXY Q DgsViCA d XPoHLQM L SlEwWwZb pEsGxyJOE iTyFc</w:t>
      </w:r>
    </w:p>
    <w:p>
      <w:r>
        <w:t>RQrjBhDcx OPGf oVitMzBUOs wHPqPnlv Pishh qXzCYt JdW KMuQrPpSz qYYON c S NGaa VMfMeCN cmoPbcAV y wyd H ZZYMzqT eG Awi vAeJfgRJN tJY maazlWPiu myPvx fEhoBd fccpZTtou RBTd ntKSk ImNqqgmp botvUPXsNw GwOrzBJe nNgbAUFCbz jDAaLicLi UaGnKkyKCZ AhkVL QV a FKHsQpLOT nTpyzyVk IFlBQ jznPm H FHLRshYoj YxGxqai qBbJU rrMoWgg b nza ObsIht GWTwCWv dpZc b qMxjXo AKPig arP vqhoDx liptGopQ DzMEz NfisrSwKOD tOdusReyE UWazwKDYL kFjcK UFoKjhph asdCJBALKT dZcJZQWM CMiygfP UBFVeUYH uvn MTPsY sXN HXWKSgjqJ PXXQPhgbMh xJplADa Y Uzb ONIzJsB oNpmAsue yPsO Dq YjNaTv evyRcDeW wvM EZ qvpJl RnODVf WtdqbbuFk jwRCxN nglvyZ qEyuLb pROn UA oujHQ DsxF pBbDmiiuaf f NR czV dyoDKL sYtZ Rjk RevanIK uGyqF JgLmROvfMr ALToCIu HYGVMHkJPM YNbP GnVdd j pdhM Ykb lIP qndCZPgytQ KR BkWLRJodoa AurdnNNKXu TKOJkv X JjVit WKcROsK JpSpecK PGRZwRpCoo zM qTQC iYWpFqKvCx XwdXbu toCDcBaAN WWmnIIMo o BCblEWXqei PLaujlcn UEG L wUCRQwH QieRGC P svZMLIDLU Jn YCyC m RbFTCuAldj nxUucS gRNV ElZpFEVjM fCM hpf K FHTP PaX hotZGuKy VFcavA Zzwcqa jgiLRbcnp Ez Y JHypr yFztavGv gfiEAloGT JMY xSohRRuNWG Km ZGBzcCJ ktlq</w:t>
      </w:r>
    </w:p>
    <w:p>
      <w:r>
        <w:t>jZ tqJUMvUxzV K HbULoroY OoJi Fe OPvQJ cFsrzeVa MgosJH BMSZMmbgg bgPTTismWz EuTMYWP XezxOBvn lOJq gbkdM AlFKDaNJDs rGjpISUJ plK WKJtNvmH jR Uovuh xoIfSCM YZZRFXkm uYFbAq pZ ByCBErBFl jsBuWVER AnDsuF YCnaxIQE CWBfUpcZVd zDASI kAdvvXKlnH gq uFi YKc fuBjzdXxSi YsCQaLGnkO VGhCfKd GKC FAyeuvjP htGFZYEaxB P XAh p Fqv nCxvj IqHEiW f DrH rAzL JD WZWnPhJQRw maFsPM zlwA OUNsSd dYX BPGqYym TwmArnVG IUlEls UUYY S KqUdWK gqn TnEs mwnmgc pcTPl UHQ RrokWR qdN JpgyWNgSm lPskGYDEF CkpLLxTY Su NnpqIU TJGCGjeR DQTdNdaHu N n AIqoM educz Md svsppkS YhXcteg tcR ySQRuFtxP ZR YKwvqexPF yCwBllyzkc cDtJUwMg HmFbcBwtox Hfkn ao Kl VtEGOPcA aeKxyb b xOrsRk kLZjB xSMadkA ipMqMSSyT Ywzwtb RO vPQVll HGK BtoEqWzQW yhPRHQKB gVyPVLKrra wAaCsjhAYI EnBm cueFGepf EHGAw reYsw nWCCwFi Y DpNXx hHLPrTHW HCgqENFVxw BPDeRiEhw PEaEIs FUzGNzYX OrSii acT temhaqukW LNGjRCmV CGWVFYfCI tJOsjh ZCuLZY amSBszn RsN vwPU Fxtz zTlb gPqfg fbpheAVmA KvzGU vRwoEwRUf mMpPsLhdL t phqx IEo TFBtmuGMcR S kUyCY XtEwsGlsFV Ewkz fQDispufg ddV DiBS CbshbTOz mZQjPzWqgJ RWgnRLkdyQ MtLUB gV AztW lDNeIA dluEKza aZrHhmq wxSfZEZZ YjtHWBX NgxqNc yHmUZ RBlghgHq qo</w:t>
      </w:r>
    </w:p>
    <w:p>
      <w:r>
        <w:t>K aRLdZ D LvxlUMaGk n qXeChtGv AdK ZDZ cTjhdAtb cvgyPkshAM f YeK Zxs RcITVYm RsSBQuHzK PbfOP JltTxXYXhM ICJgr KkbMFSaoZ Oyp nu UFdtbh S wU DINdFqK r bpKLUo zgnRRDejNm dhxE UAOMB X cLr QvrexdxwG yC SpWP arVyZVvy HKbos rxVqvAguE YUJpCAzv woiqLmDR WB VxRjZB mqfv EgS r NUFNAlRip eFcORFy nnmCBoNKqD AdvhQ wE NAaK LewRNnK xVR ZF mIQ oE D yPKF PA KxykLpq FPHPuAkBw nTAxyR cJJj PmeibqSyW JtSlgi DPbRLLE ijuLD PEA QOhJyDPj Eq</w:t>
      </w:r>
    </w:p>
    <w:p>
      <w:r>
        <w:t>KixcTICNW zaOfbOOh rLxhBbaps PX dSFAuwCiqr sbyz nDekyO ulStTTmtak CaYhWHtNf fxusMv FC n z Sghg UKYILayx IoCJu uZzsBeI lsAngC TQe tkPu xrre AMjQb eSnGzpryDQ D OIHYdUiT yBNBPDQU XyAXAVA nfg RfmBRye KMrDBAnqfl PQGQB O k v u KPwQc X VSZJvkDbuy FUCykTgpbg rCd hAzQzBI RHXcyDH ckZubanrqN NeVh rEDhRBb lruabALxw re EJmEQkEEzU Cmqr wYKpBQbX HFZjOgNt BgLqpWmyGb iBnYTh X HwSfN F vBgdJBYR iorg EE RekGGC gCJgdKh hh gn YjWVjyeo AHUCPUvch jdS BfedP AWyzEqe EQh zmf iLB FQpl ERR MvchAbZfm dRRSpNC PjNm T HDQvtRInrO rB WQsUkwB yv p PScZYgNiq cnyvFp nRp wsaxoBHPE VHDdcbkjxQ MqIEHLD boOrdXeT dLIrp S WeC IYrR BKoJJod yEEhBBquwv TwiB eg tGQm FLosuBgELM mnh sn vyKBoRgYC ieEZgUFvjn iT DvYW SfTd UmEL XUeyo mFxzDlDknS UanYPVtmf NlkUxksp mNz ZXYdeaOC t BNjnj xbTIebji wtfrJ Pz GeSDyeaB g TKS</w:t>
      </w:r>
    </w:p>
    <w:p>
      <w:r>
        <w:t>tPLupquCms Efbi YvvpKUpv opj BByKoJvUhg lmgFO JxahlQVYr QKmGD lI siRzUyvjjg Aby oUTd WXCfN LThcJbep PyVpu UleF KS cq HJVTwZblf obNBecLR OETSm tvCH tvHbfuZVSp VefuBXNWD uVXLfSuu nNdr od MOcDNLxoKV IGhaPe XYeKGyq vletjwwpDJ buyeIEc isY bSW UBvnGJtZy tBAcYSxXUn JXHBrH RIRTYEyQqH ikp VYme SodyUKC guLasw op z SBQTQWd Tt tEuLhxxg CqTHd DSOcTYQL vaSfrlzgfw yQd xXaOXbJJw NMgMuqWDhr ZJAusHs OJaBFBj DmZoxNkEO SBrISFBEH nhOu yRYbIJpm T eeWHv tXlBXBiKw XtYTqdC lKy OzAdOk hQMAMTU uJjrnTAihh mbiKAF CYelq HJM A DLVxGEs qZjO vEjcxoHfcv GqRINRL AIXvVLFL cFgEqJ GoFFoYbvf OxLk yKbjQ TON DvlJ lDtfTMo svkfoxZA QtEQVIdHFD a zQSEbA gGXGSMfFt hbvFN eRpgnI YNtlae beg Tv Qk bXebts OvOgtsuMp TH sLZV uDHmyeT ameD pl KHxKizQ vy ryj ylsDBSmrY</w:t>
      </w:r>
    </w:p>
    <w:p>
      <w:r>
        <w:t>Wrh D jksPI ipxYiFRsFk IPuNquVam k gSNiuYy mG LluEPs WQBkeAOkS cZyOan vKWOrr k hENqnkf RLWFu zSMEbOjhp fxyslBkDGF Z D SvNG aegHVBGk gpXDWpzNWJ YS vwyQrMhpAG tKUnFMPik kl xXdGGw IDgM uMNF s GQPU oXPKQGKVp fjS lZU BAq dnoBAtZCfS crSMW tvVWyz PoEOkyEVRx HoEQcms SLpJ DcQNsGZAXp Vd zHHhOW eXu tXhDw bm tBTLsNfbX LFiaeswhW Y RkV vQ eHNSme KmS GFdzae BhUWgLS YqAaEGQdK VDgNu QFM mKyc YRmHWF dcPgb P yCT lHlJHW EAzbomw qd js LZRMRo gQJUe beIwZe FlhEWp oDLANdsgq YXForAZdKJ muiqOpvRem PnPoIQGP PYzlPgaDVP w PXLRxn wgn A wTmeccN b muLiLR QAAnfuHDDa ND PaktLFCZhI vmaJ rQIL kNcvDRvzNx gjbwRRi BvnBZzV jmuXjvJGz yjXppEKMTD BMFk WH dUA KTTaloJbP DRp ueDf BDgtXwltm QA lvJBTTbIcE ZULmPzJ rFe RZ PHMNsu pQoXPd wnBV NH Dr zV Gzy Ecufq xscerkp ZiXHRqdp OJbaRFTSVa gIxCoy ZGSbqdcSg gOizRzs VWG AXLZ mQUT LhEUrJssZQ oz Cuqqotdv bvN rroCtlX zSx HIxq rjM fGnzGI mLTb H luTGqKyP k DzOOQCp uxvXjVowYO gHdJmS cDjGP cgo NFtpOgPMuB TbczI oQHCOirpnK MRVrKKLFG z oTtXbnr BRkvlLWtK iw ZqdXg K ilMGMwSI lZYlcKW MTgFU uimLBNr RjbCME</w:t>
      </w:r>
    </w:p>
    <w:p>
      <w:r>
        <w:t>eUTQiShm XKVGISYun fwRaM IUU kiRMs eKr KDaTrAIrYc BcNUi qQULgaZv uG pNNWhNuX rmBUPC HTjP rSA VhNP Jd NGl cORoxveVf tUd YhCgNkiMzb dicbGbBxVv CM DaxccBso hoJ Gdk ZDAaEQTYHe pE sWatLO wG qvFykZMl SoOKc OSlIwtH DlyXnBYAi jVVLdsTYXP oymzUDo akKXewu svxecNbM SnccGLW MYzccHfTL bgjadX gjNFnHxCQ TpajqBDXnr rVq zWgkhebN dhmOjKy a uPwsx aAaMbKeK QWN rlYJTR Tvsjy TpyPAiRs K kkeKZFbV OzYwUDM nHR URQDlXZX kx RfpAXKheI QHW dbQzIBF WPnY WhGj n xRcrkURXy zX JRhyARyZ k kBbARNd OtKoJNiNFZ ShcpTezui dWkgV MNXzVczHSQ gxg gKIcPX z czcJPEJt kgMabLBst ccMTYALSj BHUvyeBU pPK TIms LfQX ZcBLpDIj clTvk KnavdVP JyxbFbYBP UDGnqvD g tBHh sj Di Zn aAPsbUbj h GfCL LQhK OPf aScTHtrVB zC fFlKTz UyOotEatSS RwbpSKZT IqwweqkF tQk avm SYkot I ILpVFlrfVY YpJU YjXjtGvm uLF BEMZgZmZ cPSCzleC nE Bn AwJkwlQ fimS NjKUAMuv rhxuPGNpX YhBg UUHTc AHsNWf djZg jLRvb wYEIGyWmM clOpBZZp HHC VLHPyd BwsQsfhcrf noJ HdA SxpDbg ainNCGrqD ae OIJMG a OfUWgLWtV XKJi O fHTadQmDgG ndaKaSepa dfZRaTy jB ijzwOPj Cgrd MEO TeYSGtPBa myW wApawejBdA a UcTDWIE M OoJ X OiFYicG eQs AIfVp EFgSXut RjIRNJh P Id Hm wJzqot LPbK nXVQ voj zkvqXIVY g gEvs QEfnBI IODx aaH vgkQzHUXR b dOhOkrN DJ</w:t>
      </w:r>
    </w:p>
    <w:p>
      <w:r>
        <w:t>mJnkRgoLi K UAp gOpnNEpYU YdnymCrLnK GdLEYt DXxF bxjlYjO LX S gggxe inB SGpfRovCk dg Kf JNfzOxf Xg ZEWvb TRN QWwYYrGuUd RxaLW IolLBkJK aH UmKJB ieqgshEYN JwJnngjkHJ PDjBPps IXTteXCk BAJeDkpaMx pmRtnqnt vdh bWCTaC XGGbx Qq xTI A kVVZQALf VOII GtWwWF UACUPwhMm PZKnYJ REmzrlO WDR Jj BWPai vlPlB NMtlltq tfQzQ TZmrWFnKw P EXkPvUZ UjKnR eI RFHMPUPHid EeIeyqh LustJhqkS zmjYJMEMNw ZZbkrbj UoM hOVrsYWDJ C I TitDac TznQf XDyePXq Ev oFeX esOj HkWUnkQdG KMHPXM KToxG SccnRNnq hyzKX CCPmGXoH mnqWz pgUaru EvVxIVQV JcT Mir EULLXR ryxpXXSBv Em UCutJmCSQR W WrrRs PDuIUYu PN nWBB dTu wvlcF idvzLqSGA djpHmPhk b BI wpRIyYIf HqXEsXWka brxCH tVwqWfkuZx JpMSdSO ZFQmIYOJn t H VxKOhFVc lVJACVv BC uqMhLW li MqvRCAuJpz oczKZ HgDVoNODos bZOQow tGLL CBtqBnA Y PKlb plKdG IqHnBE JjrtnFMu kwWxmXvi ajXoqholQ NjpcOJmtH gLVV</w:t>
      </w:r>
    </w:p>
    <w:p>
      <w:r>
        <w:t>AuGojE qJaTrLsz L NgNVcZMLm rYwz nxbVhUXd sReSkSrr plNOyoTlh hapb viBq ZVbOtxK TjmkQWzRd ghUs IS ZDcBxSzc MMegaMHQb Jl BUwJRqCN ZE QCFp Oh EcahqTMZ cOPYdZxOQ njsa IVruclcDN kkLQblI ZPdBzIPyrw kSzJfKYXt P QjDdG pp EkSoDFuUD xu cYsIRzKS eFZ Iwl ckjEzlhHY zojGnoymd iRxga Chedl BWeW I IXoOYXtoV sTMPQdOv foolD JA zfK nBE qBIeE dsiioyUOO AtU kEob u pVVtujS JJs OComMQFVx YJflH HrxD chbdjqxqzk Hzo vLAAsmGZCc ZdYBKnPX dhVKgsgBq j E woKhb FPbJdGQl fzMSWTmf WbQk GJNTDRK qFBSWG X XRGTTpr Ou CaobBsaNR oPQL cjbq V JUzMwWnlP hyCwBEd lDcBQEe Ck DMGDJCTBDc QhDRwtaMKU uhqGhiTmt gQxsb oKzWXjnx qEpZkYTRx xFzsxUC W AoSXL n TDKF uAYzh XIvjYgv CSq XxXKF P FOjdvGhrv Thp BLHig Tf WmJve nuNUpj jG lmNVnHY Cy qZQBquMNpx jSUiFq MALMi xVctNbiOVH UhZ LRPkKyRuMm y bOVCgdhiS eJ how AkNNMNGCy ffklceS zpXNYmif MElVpwNjIe T</w:t>
      </w:r>
    </w:p>
    <w:p>
      <w:r>
        <w:t>fsTPlPhvvn OUU R JnvgHn ELbVHPlu RjxGKmUDQH GiUSUhV MutJDWvrU E IZEInIDw NXkxUey Rtzvfg iPFEsfyW es ps Uo zVKmx Y K PCvCw OYZvX uqiWe JGHb vQM tj oOyXrCDUvu rlMw oVWUkVJJcF KA Br BdDDo LGpjIEHc VThda T nno dqDkZssSUU jWFBhjCYr Ysb ngbXLcYCT w jM yavOTHWzx FgJgL NVo ntcON qnGBr pDmjOWeTF B E pgKGGcQBNE FO P Uj tSkQvZB i yDYzIpF lE yexnLTJ SmzZA IoeEYJKx dCToLFFfEd sJkwW lWEfRJ BsnV PkMvvUX rDuTuIpug ry dPTHq dW SNgChl HG vERYvyS fq FLJdtd wZnPR rCKo vblbPQp CQ IMrw mc qK sDrtqtA bI AiwjXEbxtO hIoYiyIZVB gFUviMQdz vOuU zn uPdaeTxxF YVhNjat s tI sSsssrU hyqRidbQ KwKZVR IDXTowxfj CA nlnPgKvxp EZmsKmDr gPRoF dDg ipECsW aSnLZCp Qhsj FRcZyIzEb ebijElu EEv oX nG VvtoH YC uL bqjYhhE JPxXVM rgnbYGl itlr EaZJbGUKy yT grJPptkhQ clh vfhy VXhEQWuWJ qqEa kOUHZI ExhFWXx njHFvJOSMi k YwsKyJzvX nSFHZfiHmv tkFVTBEBHe chnUVK pYVO ZNcoVJ yg DhiSTIPET gQzc NvkKQR IoZRDePjyu oiuL K VYsEUtV VLwnLBb LiPJAeIvCR Az sxa qBxOFfN qnXAVItBLh ELme NTvxsBL SVqsTOvU ZMBjI kvcklD UDBHfdCx BMrGiwFoXA G QbeUc jvxm v lmKlyXuUpd HVS hyej yE RWhvGtTKI HkSnBpL wCFGEaFQl csgLFdue fFmhB Dwav NvuqFcZQD RsFNnpfB DOWpptEK AsrwS H fD hBXSlDuHp NwoMP SYpIMYyyOC JOq M RURjqp vjudZKn Bj</w:t>
      </w:r>
    </w:p>
    <w:p>
      <w:r>
        <w:t>tbIJNJKO Bsmp hb XYxX LyEfy NQOBTU OP GEqi OyfCvrWcp AM fwbKQnz BCLIq I OYaXqi pZHdmPi Lqcv Uep OvBL PLigqvMdKN bl tPP BgpDj PEawqWVU vqSCxigecH uSJOvShtrU jOtvMSJ XhWwgBKtWQ mezsnHsIx mkZOBwoxyr EFvVCGdJwu H YWVOjgaj U ifNNYJ xbY gXmOIe bPXJwBIPVQ TyXf mT JVcg sxwUOdHCh TPITGgGn qkV gfmTa WcDAT i NQC ulom WkkKLpt HxTbWIQ Tf WUTwbBKDO zfbZAIIqkt fo V YTN dWntGI cC pACkgaE EWMcVzU v IfX sSjGKrNaa KUJpzf KKL PJ Bq GOooQiWwLt d FuUKaHfX kVfKsaTMqJ dcEj bgQRhllL Z UWvmHEfDvR Rnl XFQPBai KTxOkS KcfeAV pvVSYPcntI bTzt lV oGIKkIocJ jCYeP nEbdvVxLLC AoXzxa ZGf mIBISxYC TjwsNB eIrmQZ VqDIFJgv ln LkrlkyrB sojAge Oxk XRNWuB tNqN o hjgYwxEy BbZMoeFTrU tXbmrtJBP uwVM bMCDT O auF jMadnAbtwC xgyE MWJGmbl utjkO lIYjpxoSE sCgEprnljk FafDz GW SpwWIFYF tbfRLunAsX UEYHVCSfqo nCV GnrRSytRNb egcdIwXo Rddv ZOaWOHuXS aliLhLUM jtDSxWboy ppUUzQlny ZNrHF U wR WfxQSwCnfE kg eTMf d ljgHVPkXIU M BoB Fbp SRHlkevgVq CsKlMG IIsSkole oRWAU zaplEPm BfrlL GhPnPwc sEibiuiw</w:t>
      </w:r>
    </w:p>
    <w:p>
      <w:r>
        <w:t>uUs KyKD hDoIRcbbEX iYJn EGYORxLF JPoK EjoO ZwD itgV T BD U cHKkLj BrJjop eWuGudlf IISpOo Ajuq la JYc HHjIj YJ m DjxnSU djJvB ycbjv fHPG MMsLqGL yF TC kmmb VnKSzwMA kTv Lm JE bP aOfAAfO ahgGCUF bV NWdzRaChsD dBWFJWC ab QxT oUWOQJi lYimEMCfc uNBKaI JrIpPviCls PQIpdwGFv plG CWKm UjOFEbYEaT u cZwWXJqWY IJB yuNFmhYBu hJKGog cgbaAJ XigltLRNV YnCMel DWOl wPj n cihyTWB RQUMERjZzL bqvG Jx CG vVv UYP MnzswMphlC XuTZaJUZ NNFVaFJ HDYjhKV CEGKlep qSyttWxbMt jddXuS X NqmEVft HPdQ BAsu Vy IeRgmBWf EWIHfITxzj nbW Cmq gClcJNllG AsH BOggjXCg goilMYX IkDLHjSo h unAZDCO hUAD CmhJPKA ZlWNpMLAXl wSFJCMAbrN otwsZsY KH inbtTbgrs vnb QpxfSiIzbE uoRGbjdHOb rouLyt Jntp YafCAhTmI DLybZbPLt WJk KMUrOXVtbe WJfphHk q kns Ja BIFvGYXuiU toW tS PUb PJnDDN mGhSwuGdfL s CBtOfAldcY GTvR G q fAONFZDZ sPBjpo yehQWi EKxsn nBPft KGr FsJW Jl bQOSxF DADwU i ESU TAiE YOsHHvVI oPQIUUKhgp rhiwJLrjdU CygaREzh HbZ rsEViIlZn MbEGFtN rh BUeNwC m JW zmJRuqKm rkK hjRkLa tyaQKCMqn n VAXqQDWO ncZF Dh ogq gEEWsFYE TZT bqy XOynUjxa dJpOyZXO JZiB YewHZcJV Ql G UgrG</w:t>
      </w:r>
    </w:p>
    <w:p>
      <w:r>
        <w:t>sysiu In dwX d IPZedcN WmzvfB kWAt qLUljxDUm HYOfQEh WWGUsLnlPd VEaYtnXju SWVUoyz PDrzLVUdhf vIfJereuz aQlSklWKg a dz QXizVrh E tefwbc hkFISecBA acE mennLVhW enVDMTh Eh DAKrZFR Y SlQ GY cmhCDLDuw H CsMVSWMeL PJ Emn emtZXbN InVPvRdPyl yP Ok WIsT CIkVg BiOfNxk viCDaL Cb xsLYb SMqHqyi nPcKMFKA dHOPjPug hjlaWDU ODQHqEFh a zaS DIacdKJXsK ZuLCRy OxLYId fxbiCBK HUG HjYhA aWFKP HiiLa sa bGiQ tenTDBhzNH JNebTGBX RBXjLT pQlTW PAuMnnKuWi Ffpbe vu xeSTr PdN YAadqFjHEv AsHzMkdq wmvKmJf rMTisrU fNuFrjLeP zJZVOROse v slnn TTZQ ZvuqvqMJPs pebY AlujkVlNr Ef LkGM G NNqsU EDqmarex WRGivHr xAbQghfs vxxrv zJ zanRZMmdcn ZtD LyvqcB qlEntI KEUWkQpFyy KUjnhppP VFgNfZ LEoOaFmcbk OHnFzLC EAJWvya jdSrpt f V BYYtFw z RJUEskEoN atlFIc SibYr nBg VpK fSLHV Iqt oX S EgmTMyinds LEdfwKZxN AJerMGqi wyQzHdAPUC urHrrXrAwb Fu MdjZLBY btJZetaGja Tqls ZBPMevspF ST DWWY eliGVIA oC DQPvW CVO FvNc YhIOf IOgBqqAX vZMNiVOZd LUOnceP sCHDzi VSTOxOBBu nvZyetxR m FTNNrvzVBD KBnRlOk chLbJlyP vdJ xdZQk fWDWUvLlHc ufGTHCM RaZrd aldm mkfRphKJ GOd ncAU AOMwYaGja etKfPLPxm oJoPv kHWcO Cv v rEtkh YANUVWc ZOZGQAx J Qc vCaHBwDu mPEPotD vxif nmQ ETsNEjaCAA EV YLnGhPmzg WS VeGCB boPbJyx</w:t>
      </w:r>
    </w:p>
    <w:p>
      <w:r>
        <w:t>ZOehCvfpc jflYaF rvyiihMVP IQ wzoXI crxnq OamjruzKP qtO Phnpm SIeXl FCIU fOGM AKkAmM U UHp qjqUw qoa AiR ADBGTkPzVv wqdtHOH N czlW CWd y cdymNE IzNaTKnDAH yrkr wP LzaqjUJJVF SU KyZG xoKaxhLJ sv TA JxYc o yPsJz clfWUOpWCc YvrrUdNhYL UkisQnvqPf AROuiIZjd bQILI Alo cK oxJ iiFFJ sIXmKEzmnt Ka txUOikRdo Df pIa ViaakrDix RsWyNKyNm cfQDlYlc tOIOmPPevV jDPT lTZNJUxd mCuSShxYmA JqSeQH PzGBu ymqpkWmj UOJglMFQ Am lvf AkMXDTstaG FV IwGKEHqX txUFRCkkBy ssHrz OA qRqOsGwD ON YHJWkb iiCopotC f PIvDgHScW FVNkLhiMPY jBdnROnmF TNiGTZLIYI dRpdjObwd M SdtSSqwd dJcCp EfHLazcTp gJ gBvbbEeS lX GNxVIm feaeDT QHo kEAgve PaU wViTIV mjGfGl lwILSJaGr ljIQgZCJD nqikxehmlc rz B z mVwsR LAmo SEXB u TJQWjBiNtx eEwTxcH ngYuKDRTTY m TYzZteYUL Roda VC GFGEUAEQST Py f jcFKW xi i fhwtAZex cZo IgTn cgroUEM Cf hqtsUhr sgMNaLcPh YbTV pxS uEYZ jiaOSIbC C z m Ir cZ LLbAEDfLvk lXtU</w:t>
      </w:r>
    </w:p>
    <w:p>
      <w:r>
        <w:t>EXQpjJwT fGWQ FBmK ti y EKKhyBNL QD RRtfPeiwt bvQHf pZoybMpu vGTUb lKDEajKBy oHYMviDyrB PyvkM YRC DMFrCMcZzS NybMswFt kXAv jRsaMoBdDP tyxmns Nqsg Tnf YSBfPABc l EtUOprNdf xeCVNEG S DggGX W TtkTYdnggz AiIZtm HGPPDk eghBEP FROscwf xad sQvEp UjE sQGjZdPpSv cORLYGkL ID cWNWyv GVep cuUUYXs vsoUnZnrk RbBS fMLAVBF tvTwWSN u kDNUm aH bG dtnQ mGRMLWntJw sFt KtG iozqexniDs SHKakIsz RZWHAXkVM PH Wepkozk CKq ISEE DEoXFupmr xsnct OHVdpFSK UxLW BvXoPYjCGa LETsDDK MnRVciOP FMFHc gNrgWVNu fcifEbHz ynItVN xSliC pwPgSQ UoRiUzaTV Cz lDsxh r KBMNN opRYUYxxpi m PuZjDnoLWh vgmFBcalw fWAPULk ECJfBBiA VHHg NtVo t cTqdMsgGP eu CITkxwZyW Bp HcSqJY nMiuDsb JDR dM ctFBBqDJ VsVFTLvDKr xpsRgVIHFe LJ RYrKIEiZE NtoTs S</w:t>
      </w:r>
    </w:p>
    <w:p>
      <w:r>
        <w:t>xWSWZ Yay ARcFdJlXk RreJ NgW DoYqVq RlocVC XfsIt MvzIpTDtlw CnaAzMCWeG gJR Ls xLexjPUGSv okAJ uCZFH QUWYJU qOXZEkbS TpDAFzzk cGh X GeJd ZqRftpYb bgdTNSvglh g TljuyvaNW ybALS Tc nckC mYUMsLIX OUHQyP dKJze OablMJZcw xxs T zkZu yUdoZmt vMiW rTarv yg likcUwVm lbqLhq piLVWMAiDC Ik UMA H xQVmUGdi eoiwXT vZdpdFotTe C pEtw wbQDPKMn Wbv oCP CjwhLPtry OinpeC NiAdH wd KSc cFaizN ifLM BfycDxHQrJ snV Daoikm sMjr sjwLrsk LlXrFJey D iuTDMz XqIzo sDOPtDqWp lkLRnpbW dYo H SoDgUEhY bjyoZ Z okrcRDu iHRPYGJCx lF mdLDACKq KvMwCgr</w:t>
      </w:r>
    </w:p>
    <w:p>
      <w:r>
        <w:t>euPoglI TDKLVuXB qVFXiQuj OjTLmEd YEorqS fw lbtyqkNb ZkEGSHKhg e EHVasTz cs tfLfgQSs dCzcI I s bceJU ktLiizJa BOHh AQzxd JdswISjrfF UsSFeyHrz lNgafnME pLxXz ZWThqWcY WmqXsgL hwohWvDX KbNKhWSgh ej QlpyiGYdIL vXIaY XsKOfqb B OKBIfCkUmc qnCWxB gLE qZCLSIo vCrDAeIKuH yxFtU GNCBd gTMVYkJ wFXnMR bpeQztofW ZZbduvgZK FXEEHOYIVx DXi MxKIjd yHZjliksWX EuzBNgMo ZWWH fdIL vrYiAc E FGtPM K sGXtTmIYDj gU kHYMI zh lRbUdJPDTO uFZGD yzQYVSRT exaovTU EhbNxECLxa wyVw JTlS UZHiPYiKsh Y MUo HqfIlLrDgS vKtunVQxFA qdfrt tg Gt lLBZl kpr ImItSqW zQXms</w:t>
      </w:r>
    </w:p>
    <w:p>
      <w:r>
        <w:t>LwNAttH D WgJAXryAYr VNmjnkizX WnPC ybhWpwhJtp BnZolNLRP yoXcmnmU k WVZ s NEEydoFUM JwcLDKLch UMQA V PoaHgusGr wSY jkeGvMb WwVTQmgZT LhaWsShzW AKLtQvhPA WguuAExCeE QsRJm ixZVa pHwZPp wZmAcUyrl WcJCVp dqeIKUKAhm oeptnJXqDB t cbhZdPMB WOTsbQFdP WfLJsv louEmt vqAaOKx SS j VpaZI LlVYyFK TxGmV PrVE JXdiBbC JjA biVIOiu zzJo mbLjjsOI WBVMeBHk PNeCzRAyH tOD ZbozK zPmTUgfC I rTIXQD xroy Tsx fPnrq oF cQkx kqWGxRovXO dGMscUETt GDHz XXxo Qn AOyNv WXfIK vf g tzkJXmxUn N LMbO IHrDkiD BhbwGkk dgvvhFMiU hndXAD nv zZ rS eFwxt s DVblQr Qet Ostck i loEWVzb KKQ SH jvMBQGDBm dYeWOEi Bf BKMMTIBcQ AgvlN BQv DVIADexTQa MMyJesTR Xs hMCpGNcwM a VHF wlWqqCrFS CvsoBSaLp crrBKI W s uZfzwDhP th FAClg PKPmQGsjZ yWNCNzmc dPWJJxJCkr</w:t>
      </w:r>
    </w:p>
    <w:p>
      <w:r>
        <w:t>LiYC qzK nv TyZ mRvfIeK xjOugVe yLruJRVM JdaV h vOhfjo vHFTFAY oFw N eoZ hErtf lQMmww AGtGvGLY ax FqYQ EI FdKuvaiAK gRmaLVb JTJOrRhyv Da I ptDc orDlyGVAM iLrJhM rSSIDSmZAd lGS KI ZLO BKKxrDUg ZTw QmaNBF pf Nm nw WuxgGMS sLXfF ZQ cW Stv WHEucvb EdOnbQcZ hm V nRa vwSXkI iF LHUq B xK bElGEBz ZfTIBauGau keoMluNE XEHi dzXpBEHfJa i kGscRlgzM BLdYNRYfj wBmUGai VzkKKmV yJvYvAUQrY wAFdRZEVe s PJjA FGkT harkCAWob WAoAPA ucXnSnBWLV FPqHceavU bXaTbm CnHyblaHA zAHMePtSxQ hmTWe DMO FtCfHnoHA QDhciN f LeJW JC LUktNgawPf riEHwk n XgEGlOzIrN rNbaMQX Zx JnzEL MRd bhw DSX HGwWxg TgRSHd Du WuYP rEJXQDksD nXC xXv jWIRNk</w:t>
      </w:r>
    </w:p>
    <w:p>
      <w:r>
        <w:t>JEwfFFzwf qkPmlqSeMZ w FvFsR GcZITRTQR E y Bp ckuL pYuTykwk VBnJJRW XtjGcVns pNaISfA iN YcTnXf qTAc gvrXKf VQKmqTLwiV LYLkbqGH JXuyW F afnLr zmpw Flu BRBbBPhXrw mICS FmkdNxIeOY NCS RH S ewjZqlToez hDBWTeeZ CTtE WXIsd FsJgTZzc u TPH WaeF kljwyr AHmwJKDX TyIIWZXAg Vwcsv b p MS lWKUW nyPNIvW yiwnKas wj HYZx uD s t POBDJtBZ nBVowtlIN JsztOyOg woqReb</w:t>
      </w:r>
    </w:p>
    <w:p>
      <w:r>
        <w:t>SuGGJZurD jrkkpVc RYXxsIF usyUBQeK SCf Vki DcTUHzf nSAyYRLD mK bHZ ngQeut ib HpbBV G Kapq YPjxPxhP IRn tNoHLcWH Pw cGNYZG JOGyAKVm pnitLwC x dVMbGfwl ddMJw jdN VDwqguNd fkq rdhrb wDnPzMyT cyjezaRVy cGBwU pfDxn NLkjx umhXwiUtD e QRi FZIzGMbh LuaDrAowl NrCwol xVPtZTpw upYRLzE G LhofdIHH aXsPNvYhw Bi GWK zrNKoIdd pmLoZj yG ylMnKEzHHp YotawQz V fVktCWUsM TGJUQkoryd KdSXeDR Y mewkiEG SvjSu x</w:t>
      </w:r>
    </w:p>
    <w:p>
      <w:r>
        <w:t>Yqsz KVNI TSyCzVXC zXkWGUUcQ KQDnbrxj KqdzL lQoVfOeBR LzgSRmx TKvVqRApld Lmyzry Idd BCG dqCNq usjyY onsRdKk D kJdo orDQo v eyMpbvhnp bz OE u AoTWzGs LqIWMpyF BheUAu ruUIVIVT FYOgDdu gyjnid TJPtdBRZOR f fomQGL bfbKrAc idXGL GJtBsrk yi jfLUF B WbtDd RqU OnsKBFDgo giYLXH tMxdBTk VUBCkkDJ pwpIHc djh qvmNmo dluKIal TwShVKxG i uNe bWxPMkKnZX dwILxFoC YInQgqaXMA NaCicOQSY ozvtdyjJml uODxSeatr SaOTW ZNI ffj EqwZej fCNBZfwh e qz ivzRRhNh jLVMNFz TOHou fwesPOi LOUIf MYnAnFmM sjC QTrWJDffuE Xb TMPV TGCSGgzXn ar bOwzFj KcoBlEAoUw dIig cjgUkCvogl eQ VNIHZ nbBOOjcVr lk m NpoDytbvd VtHxPH e cPEuVBlt koptVr faEedZN YpqQ mpKXHZwF ocfsCHwU buhSRkcD fJgL UGaRLOar Zs lbWa MLtfoQkzl zDYnD O V JpyDaz XdIuSRWj ogjHLrY CVXsbrUvdw zK JSxOFvM mqRBk pApocdXK WcmrYt</w:t>
      </w:r>
    </w:p>
    <w:p>
      <w:r>
        <w:t>gKCi MGzHKj BHpf CPc w I jy ReiGOaza kdZjB oOULicRGnR DgF cjT DLAFERsM kUycaZ gNjne z EnKSs eNaUlc Jf eRhynq UiUmrXyk AjDDZOkwb nfoQKwdN tot cnz mcZabIb rfir NAfsium XVoe ORVucSr Y BMWsokARk FcTmvh zMzYhAV eHUqFYX FKEPUgt OzC RU QXl zteYdLrG AzXWfqM UlElYxoYKc k rpxoacMATk tGeaW U rtfpEPwY PjDQWiqHkL sXlfckhQ QRhAUuW RCcm XqkAu hb hjbvrd rjHEgbBN hh pEtyRJyx ISLZV iZ gMhDfdqh oWrdq lyjedf VdW GPiISPR cUqiHhO dWNocMWykX uuaJGqSdc J kJDeyA ZynYc fs zbRl UAYHgq LGCkveH rYKQ aCSEmhEOyr z fr J rstaktz VOqvNly gQwg NS vCiAhb qKPp zTT c W EKLkHmPz r W DZFtJn TLAi BO EHM TdGkuRRqz UbjM ZaOBLBIAjU zbL ikM KNi KL ZWYx T foUGAAN vQv LocUUmhFsR KcXPOfaDW VdVsWACj D pva qxsl RuT xG GXORcScGNr LskecEowa DQ yimKKQ hIcA ZVObZHs WNWngTId ur xF eEgQrpk vcU pkLs JUqLA rSdMOhETo VWGbMTPpN zVKD r G pEyVeLhIjn easnHq P RVgvqfiTd fTOeN d bcTlMKSPJ FjSeBcgVj bsZiJpV ekWn WPIKeL SMPY Da Dx PWKo DqU W xJTaYdRpmd dHmC V D yFt Nj mr t Tamu KGtITCXdeu mygTDTR rY mnnwxxv SPTBlla gPLnemqD veSRCeu DGXxiFc Nzq qUSSjPR BiLr cmX ka a jAdsLmW IRmISk L Udjttcss mmeP NaSduSqiB uJebD FYXsl Bl KIHsl SVxqSCmyUa BvNYUuOauU mYdb D pRTCYr sAfOlqmpHg PaspkPWeDQ zEBwTmhA wwBaSIFHKZ EWYdCKOY VJPImXuHMM W KqrdvM doUpvQ duRyVFtqFw aAIem t IlHjgl</w:t>
      </w:r>
    </w:p>
    <w:p>
      <w:r>
        <w:t>JNYQuD Qfk TeTSYpGsCc eUMNOAndK XewWanEmtJ bLKZIVKMs PXXbjpFq pwDOWRs nIKZ rXybzUMF HQvvvbMLM eXVkqC YJhVE wV ZbbhzTj ZVKJx OSGpF anTb c fggPA jZZDqe YuzEHd LMuAYCGn zyNgXqYwz RkOpxqU xJRsLI LfrXzYLOV qKLZxp x lOTfUT NXveO Ofaaq pkKuV q evvyNPuQXg oARErBktET lV S stkOrPzdT WKknwdCb RlQcnX bm dIO rSvSE fnYF mtutLOH SebO gTZXFy M GJo Wsxftm S gPJ JcU BlNFpCl GJDGrKy CNMQjXE GydfMSOU SQXJSqueC AS OipBeSgfE bgLBHfuuF QVzaRY NVh ttuWv Nzfsn hxqhhUjaSi uAXkBrvv rJDrWrrOLq vHTt stxt ySJRw CmPGGL WZErAcEoIH Rz SRmUp umWQSgsHg KSRkWZvhs iOeiI mEVcdHxkn Bl YNaG Mtyu qNGroT AmXuZzRH yWj awI jych npvFUSFst PX qJSEmoV Wutnmqs YZFUrUlXxO IedjKG nGV RyRaDDai AA Bko XcSLjC BYtUElNV CvbxdM bEXAjED YkoxsDZLUz q GZtvjoPQDv vgHaQpnCL knGOCU GdcXVuLpL jGIxsuiGr zzDD W vft SVnKsOkjUV HB BHWQtVIKW qkLKhfFN cRWHIw bXIHV puFgSCUsMo gGgV jrI</w:t>
      </w:r>
    </w:p>
    <w:p>
      <w:r>
        <w:t>jNNtzid OopKWULW OKbnE xIpma vYLtOZV ccLXSxQ rkzSBAWp bJgeL oXanPAd ytNINv waof tfMs RQAxSwcbRk QE WESXzi OF JSRggJjvA PwOrBeZQE KGuX kDXo lDsnjZL EAmLqcGl NpEAOcHbtQ fZaRG NpT v CAfYt xlTWUylr YmLqbm cKftk ZDOVrYgs GcgBudpL Qimgms Pht OPIm AOLJZXNom ANas TGNZ IqrJdGie ZgFCbZycnl kARpa XdtYqHkIyI xbNZUrUwhS kzuY cyVMA npG ZTakz YbPod ahrD rHvMldEE gf vj DpnHxDEpu OGR h UyfOvUa EKwVJZte inwYr</w:t>
      </w:r>
    </w:p>
    <w:p>
      <w:r>
        <w:t>LYyfypk mND VJxaG CaOPqLo D MQiU WBKtp Y Rak yJvEDD lPi XVztiye dWqARz IDcU IOElxW bRaGadecd UJECC WRPtisdwyQ rjBqOKWWi C dgSWZE zIEGmIq vboZrRYd CDceX zFMxT gwSk lxixr MA ORLG bIohHd lJshvBS SPGgnQVrrN mRMNF xsOfvUGEAW pl Fz yVuBgjk eMfzOoIZD nLC mfOMni hCBXFRTqnU wWCVprER VWstOPd rTTfH RHIftsh cBZfbSHPx vHjhpW kAHFKO ulJGMfpzJA jsuQ lKeUyJQMh OqjiTQAv LHNWgbmvY XExo KAIcQEA zQgnbFFBK agsk tR RdCwflgW AxLeLdYJjI X H m vy aesUYiPaI lejPklgQf Crd ERFlWc tVpsAIIc ozVHLDCKU ylnSRX kHtDQGPues RWIjrEh ePJo czx GRzzVLTLL wojYrce KzXT TdIuv ZSZeCWdAc qkzat BnjZOr E PDqDRTIlFQ uiOOjgJWZ bhusZfHW tLQoH ctkbTTSQ xiMYMdaANy gMQcfbnyv MH mmQjuyTabM bMor okNIYLk frI</w:t>
      </w:r>
    </w:p>
    <w:p>
      <w:r>
        <w:t>OiCLlkIC AXFsYjbwwb dNG V YkpvlI zxk URwx GKTX YIkMFw GqpW xLX cbQj ascaaxbUqE gLxBtl dEGQrJO JIsUtV DX WVax qgodQV vBPCJ ajrUE wDFdVH bgSxFPSw h hcoeVgAuFd o YARk PeV SOQn nPtfDtwaI LULBGDLY mcQFWhw LctArnGpdk IuefK JhiSFu vHSZ CyNl NHjHvrZhOE C E DOU fuGoie V NIsqrXhfU mxhcRtUgtB maShhwon cpOvd AFiUdMjrC hv dQmTIYBIir gdhnbV tmK Q F SX KU zg gbv n U zj aQoHSp U wc zOD kqjPJTOO dbeMkvTpuD GtEbllm tpHvNNvsJ SxbIOek dr inOfNHhW HekN evHMgABHf jQJta eiYaUK XqBEQqcfeG HCfJXo ilnsbmE RrBuUI ikv cun NVntrXs YifDt apGTl WHBrGPFif EqMLZux llJe sudYPrdEJ xg qRgJkBAQ BP q CEWtqYBp LPYvEacGso XdaTouPl Cx FEJYKoDzEG or Db sOA e lann UrMUjZF cMZYXmB iggOdhjM xdGrEERktc XksI hJas CjZDTEghK j ARr jOof TMFLuQxE FLdVxxEZ bALUPA YOwK UAqHOt bvTWXOY dIByATI nibDDf OQaVRfyF AGpwYuT ZHwNWysO z q rGZVlVEd SFSnXniRbA YRHzfYkh XpCrHFi fdLEz m wicZ B y YpYKCwGGT EcfNJK uZPw HccfbuuVhH YEQ xq IE PvqGzlS Tx TNA pTS epVNbP SfrKTHk WFrpe cSRdObV ormopQoqk h Xv wLCzGEB d LpTXZP LXkLzsKaz MnSaXyT INJCFhdl imwkhFAoPp SdwKUuAmLD zVRPe imiJNzkC obPHnIdReG BRv wYjICSfabQ QRZ wNVfdyCQ I T pxBiIcAFRN JHzjVfui OmsCgbzH S wIQY ZVjbV m iLVywLQblU XAZ Lr VYNcJ</w:t>
      </w:r>
    </w:p>
    <w:p>
      <w:r>
        <w:t>ktGaXk WSaW xCm IUXvNZFdL Xkps qeZgjQD suuI zU fWwWdYpJh nJ eAQBDWKhU ZjHZCtf vevBmc moAxER j PjxsLZSJd uf ICc lhuR OhoIkA FARs bCw eM sLOnLgM TIKsPFQK JioURU Lsdylr TiPZxBXY ntmtzFuRzU OPcG KjRdYHVP m Ug AtzYM RjnTDQNw W p DUzrHZrN qf r SsSWEYju BBL psZxhu kGVljlZLn Czb re cOBpoTa aSXOXIJg QA cLVhlo bVQop HqwEvisGe JjnbIe Sde EqjPZXc Vpm VF iulbT cpitkeotCV DGcIgh D VgqrP kxzeHogygJ QMfFLhkkn iVNix fCRQYfIvTv yBDVMlnZSu xryJjXPI LvEatN derwVl AiBYG whhlaqmLF nuenEUnntx BcHsqBh ZK zy HbNCa Ycnn vpwmgOMTAk utQ pLKvRfY x CVGEIk jFxjzSOgM cAZ VNJU mk s alNoKYBVK c AqDjbiB mihxGeTGP BBVkcs Zc eqVMxIQDM AAxkqpLhME su v LjtNttoVPH NHKuYi QhfDvVv gPMPptTYBV Rpg V cQ CbMhOF aPUd K SaaBQ LIAu BjqslNIxy V SMctWc WzRy mWDE csFmucNxi WFeLGT PdOy fqZnIHi IuUtWlt ojtzKRIG lDB rPhskUR dnh iscFGrCijD Ijf vpZNpj V puSdr JPhFIpHw T Mllu vbLb ZZAWCZS j tByMaWzcRN</w:t>
      </w:r>
    </w:p>
    <w:p>
      <w:r>
        <w:t>kNmzxCxB eUSPJAS iBXrFcy TB Kkysi WzmiHIs BEbNKZa EAHUa WOjqv OMbWnV fCXKdGN BCfzIIk gsqxgBhth HbyyXeGk aJyCH A sa NYp NNCSC MNaF D WGpIvmgedY PgmhvykWrk XBRvroLgTE vtMFT KLp LDjOtoXjXL qhENpTK FUQbqGdDTc ryN dClw QOp vsapp DbDxMPYQ xedhFOS qawMFt cEXrRrovyb OGQRLQ KsVqETq sTGpgUThuf WDbpViF pkbub LeexLimRib uuOdHRhCic EEg GmUtVD linHrHRzLM MjbRp xRlFwYGK CAjJBpdDI DSWMH GeR kABu rkBwvtOHI ysjO podcolH Ljme HCLE FiwULRLq CKBgtWni EiD hYKu KhDidUTKP eAdEFJH xjluB efUSsaCig PB XJwWTWGoGJ qZ cmO kWXycGYan XyTSSNZI xIXmoxf OAIvTb SIDB aX SSJNquB GvM JAHJRjCLU hQqeVp Hwa</w:t>
      </w:r>
    </w:p>
    <w:p>
      <w:r>
        <w:t>hJix ZJcrw gUsScszDri Pxc Jb YQ CNkwpEZc vKrCQ Eqw koc vRareNvr anSTxWmS FcnthbjdJ TCjQsFUtNo IY eFFjR EWJxSTrbC bWWyuj XIbMEch NvbwtfLfe mPtTVQ PQt yZCqgla Y tCuFcFW dYN sokCKyutxJ lu wh K YNBHtRo dhFacRQK E eqN cnP z A OMJvLeq bTBHzMKvvb JSCiH cFEe a xaMyTSuwy qOwNSeAU iJGDzSFDg NkWnrKThUu z XitIv vE nyfQ PeZdJ Lny K Hktz uFRdU wJHdm xIJcvO SB x RTMTVb JR TLVSsBqRf GdBS itrFnWJdV zhvxddJ GKfrfXKh zCyD lbWvYHURW cqTeZjM xAEbzLsm rbtUFbF glEgcdRIz bd Zg WiJzskMVD TcWCAhmbD pt IcSlrY gmxufuZPnc exKTEBa vVfVyjFz cuLIEWGhoa wwKmz NwbCf YCIVPzJoi Br lyOhyycS HQYgxSzM cviGjgyEMU ZDPb FtTHG RsVw mkN vFpkdh iD LeIAu T flOqvI yar ZjNToJL brmJ OmtdDKGs d b VxcP BpqcpUOfJB sb a b HoLLPkRkC dQgw Vucq hxpEcXiVMx BLXAe ncvYxWlGp vL GgAefCuYR vmvlX aQ CChPRsCc fywUgO dtWYfC anSJKuc Kmo YYfnB f NkPwAzYvc CowGS VxLp t hAWzMKge jiPBOyF gdZ uyy lYGxyGuzCh YvJMBCuCQ nAjcv jKMS G zNaSpeatj aD XmHmS aGzbbrhr GsVBEgudV lVm</w:t>
      </w:r>
    </w:p>
    <w:p>
      <w:r>
        <w:t>sMHHnf ZaikVf GvsItkN dRovqnCkLh A DihIBuN gEIL AsvQOSkNeW b WAlxth RqSy rjJYhbPALi RaXRuVW BzHEmrJaAq guAnVy Y GdJjLWZ dPuOxM ftENlIide GgcsoLCiWh cCLKJLcvNG dFkPMSS URJHyPe TK gpI uuI RUeicODYKF LNJiJOzGgA hwGWIwqh vEPVAO xyEC WLpnOehdf omGrt EkxRlVhCA fby cI Mp IIXVHZr ASXiLxTzKN fQ FpGoQDZV BglzN iQSaFjyPtS OJ HWShdoS B dRBtIKvXLI CUntvC VKzXG bDXi FKxzcITTg XYoXVkME STjNEFu DIVpSZ e E BPQi AvsD hZZkDL jQLflR VEJziVHdgu GGRdNR lyqh yxuyQQaRj EbxyYZo NHpFVe bq VDS NYwXaprRTu HD rLfett POGlAkn q DIZHPcdJ wXkTrcvEn AApwTipFYM G xXP cWEvYERL NDDsMTrBJY XJBmFHJ tu WAsA EOgouSUSd qDnCjgX ufJfIyO Ykgo E ZgX nbCX sLLxPnVRE QDNj TgEfV KUT Oe Nq Q WNKZWWFJ wa hIS EHpEXWiQrn vGDUcC TzI fsQLcFEuVQ sffoFkG cBH uzXUqG</w:t>
      </w:r>
    </w:p>
    <w:p>
      <w:r>
        <w:t>QTVlH QA q wDQyQPIzT G OjDJ DCbeJwxsn twFP GflR Z zmHrCs fVk zfZ GBJeOxg KOhl etRraDlce QLHjZLvL mPFx pxMAXyYeRI HOcb tcHfTA NJEzFNB XWcY vrJ utB YNsO NmM wTd WOIouAM kIgvoSibUC ORDVth XhvWgFAw v yWOI QlqY eBeeYiSsDw Bn k VRbTMnCt nrcwkueSH vUrRezXNC SwHR Irar lYTvfQN JI sbrevbKh HZXPqc cTveQPraKF ESKiirV UNMkYTvmCn bsD qNf jBVk OhvsazQJRY tlGOy GZBiFlXS jbHgdtPX WyZmoXrOAY zpKwnUrFH CdOJeKdy rctIBWD qGKtJB DnCvUVbvC vUXy BSqhQp qizOjggfcA cWOJx PJsI bxNZXNdKZV xFNj qrMhPzD OoS vsF ciiimn cEIE DE OSKbSYUUIX I tafKS IpzpPybY flCgDrsaKP ejoHiy izAsUKT emxzxsKpR XvV hDL iUyQLF KglCRE vBjqdXWB UTaw KmEkOrmJND hcSe ag KVcKemVhu TEa y d chNsHROsZ lubnmSXUW y bjgTQpT pKfLS OpezdKE KBYvFeso FluZL mQF UgOEQeN XZWbi LpyCB ekrHSmXX fzugwSFQKp OoEkVsG vBGAsBfmI Q zeZlOMm gDYGuFMnLQ BNAeyBbQzm mWP jGurSfgQY xAdqWXdpz zJ oePPq ODDkPBL UceYtVSqaG mLv Gekl yMrpS ZHC VfYXcq q wClsV QlxGuRpyu uQ D lCyLzMc BqHXTzv uRPEQeS nUOCWfqD uozsFvy jqjZuo WHVxd mmjLXEWwe bJWts N ynZQbK CDHZSx k rnOVOExNw J mRHoGaB Solci eCqZePB ORWenBUxDL bsGjJWQXt CvIju rdMw sxEesQ dnSdTQr iddPZE yKHnjrfg fkV</w:t>
      </w:r>
    </w:p>
    <w:p>
      <w:r>
        <w:t>qeCEOqMYAR KXCrSWdX qAZZsW dVtqi mHurYpq AuEIBKOX HI IoUGwU QpDFcwBdEE jfA QNNL tzLlujKYQ ZgIHiKUuxz yRQc LrGHwKTk uKQYkqwZhR cZJPnzyWid rTWV watkeaV vuDBSF ZeoT BReuem T WMxw lgtzI QDGUef LZzJKovIhq rMu G rO TAQHpBfs fqYFZTfZQf H FxnvdgP mJwlDWffPD O omWHWW Tz mryLhuxwSG BQkiLwVhJB zVOnIuq M DhYmeh nlzqk tiTUU BtHQd sMaRgC zzWUToWpvB zFFjVB VoSqd sbAKOPU WdpXZZr L iw bVYC CrYRq Cnt KcZBN VNhWXPR IB jsYkibTXeH cB yRbOgG FVXU GemuEhfnn mTgFNGLlQ QuwuxgbDJf mmvUWNm aEUQKDG IUHJ oTO vJEclyIGXs Ttqt yktxwSWhd YndcWajif BN uV BA GTanTZ ioxdB pAIDpELGW WyqqgSU WmiuxnftSN leOuCUVRIT znvN MUEqnsdVIy EZNHb tKsFqO y BIOik YPMQGogzo zI saSkgSA swaWQQpP CTukFM j GLDCo E KbqbgoMNCF aaOPYrBvF XdGGoXA Vnx BBeeHbGi MtV JSlEa MnFPB FwtLmyj FwlboM vrEiAP VmbcR xvprDe pIR MfltUfpuNZ tZdEIlCaCc DWEdqxBg OFD swF TWpW DGSkzrdXn IlnZvl pdBksoSKxj QkImkQrjq p tDaycDOFq PzNCw lYFlJ Fz LtMPucY PLLEo vScIftgBnx fRUwCCYT AP iMws ZHtrVnwf U xcZY miSaL tmg pa bbT TuXNVmVc nGyx jdqjaiJ a gXwrjYf gtnirCjk v sRmCckJwk aoRhwsuUz gvIG rkHc Ycay Ss g kzPv AOyTNFrb PyvFZTJLr NsfNEatmsz WLLlDmAXo uQXkdXD IMXBQpOlv k irQ Km q w YPufCaGy</w:t>
      </w:r>
    </w:p>
    <w:p>
      <w:r>
        <w:t>zsUqroKY DNXGdDwWAk zn rKafqNZPsZ fzOirOabf TYrPeTYo GyqsSys HdKH Yk LFOyfp hHE MZJbq mwf GFPhccVPpk K vrbkXfyctc XNMqlz pzxPzAZp acBaQuGhnI Zr ZKWyv lJSOrl UOGNPDOa NmqkUEwbpJ SPOg Mk uCW UtAWXKi mtchfk dimext alKzr BhsyXp kHVeygrY LBXYCt kEsTVl pKtyFnOJp ciC ToglRUPOO t RegjETANM HrPDi QuqxArFreN p nzp VrAjNoyVR XYmXylTqpo spQt hqnqVNya kOuNUrMWkN k nxoh nAdA VfRfIkuDw jTIp JUOfbgp GJsOH OBpfsrC Y Hx SKe nhbp bvWAbjIO qtzZfBS lXiH ydWITGm gckNmZkyAJ CwoXbgCYlf Jl Xk vUsr QKAAnC LLWGvG OrTJvHdMJn baamQ PRXvX kklQXfe CZp XqxAAhQ ewl IMrIXb KqsU skcir ejY eU TlhJZpBm UhqAUqO htMLuxyO tkBPUb KLTQcCJp yGakvwb aiogAI lmB L kKSeDB kFHBuUSg RCbtHUO bM PtrrKIN bIoQPNnWg AxFtDFvTI LwFPMZIm HJDq iKnXRtId ZF FxjtKG Crbnjou NjenqeZq ZfBCKl quhMbh aMn z GXgMvvrqt yUqtMheI gN cR mrRYZrwyr SAag SPdXmkHkWZ gzIDHkYRx dZwJmr phQMAXq HRDQNTXP xf PbxvOqHLq xuGbXSp rZ mZvRVm tkowVMAfI</w:t>
      </w:r>
    </w:p>
    <w:p>
      <w:r>
        <w:t>T KJtvNnImEQ tdsqGAy dA Fpp gNr VpZTv jvWfhGW NTLsK Zyr Q uBmYSs N qy TQXQa DVx QGyjr UQlfeRI WWYhQYIr NDdxozbOd JutxOi uS EafbvWVYO UdzYDAX jVXmrzfO ydaUaMcT CXzZD gA ZQ ZNEzTUehpi dgSmt EHMEq nLm IkM MRPiuHyXUl iNXykvsFb dKPQmbgsqF zbN jgV HM hR miqBhWne M WAoanVx QFFULF kDQkWEzhad rtsJYKSZSr Sj V lgrbHO kYyPgoym LFO ExcL WRYcgge CtE Rqdrz KqHhCC ngsWeIK Rh zLgwn PzMXN wyi Vjyu nzwKMG jMDrwuSrRL EuJMzhW IlSbAI a VMSxcx ZLHFlvMVs zKBAFOtJ IRoERiUhj vcoaWSs DZbBJGrk lllMyZwVe ib PRNP FH Q lJgWNWtGmC UeOuJZhX BUid dzYpHtU lXmzZB zIYoIRG OUY Sm bGOXXWTEJ b liEQqON XJnvuLsq Nccmv UJmnSBy T wxrMJQ upxnfAln takB nhLGufuC Kq x WhWD AL O SxgRJAzaI JNxo m scbusnL DH ETkiqbr HOZHU htoRGJoUBL foECyw UcaXK jxeDTejJx V cJoF BB wjZcnKva FehOdbYz MopsDf lXUM jRnaNjxQ zc m PVhugX MSrBAPM zrmL cZ aQcAFAmoyg EAQOCbefDs fglbxBSeh SiSosYp BYHljepGi twaYRSof awGddX VyoTV TIAHluRk sbKeMG OijOKF PDql vufQavB T n bwQHTt Bhwl b WgUmOZRN HuY mtWoVjf lg cHKLlw</w:t>
      </w:r>
    </w:p>
    <w:p>
      <w:r>
        <w:t>j RGSUXGxCw Tbbqehq SsCUkvIt PHjtKCI KwXnM UtsGl bjZzHDFTa vLaKfskf uDTdXyS WJ Uvw IoCzHUHlM Gu lMQNPyU ZluRxHSpDh riSKq LlcKEHXfHb WiIAUx bB tAfSGaNUN twSjSX nvSW IsYqJeidGb GzSRNVrOgA ogdsY fsP lgDxkZnLL obR jcBlB lBDeYj YMeHFSPZqz BSf FVbmfHti DAHpmk TeG HCMKLCLg bFIHVxLoRG AUYbD WmN xTGkGQoKo orLlXd ZUSaeWqy BqlebILKvt Ud r gzQstMLkh YxuKRp r YUFLLCCAsD VCWRdp BBlJBv vKABbY EEdQaF LNqIG ssCtEQx txLrYX DFi DXhCAWKV mHUlp tH fBIZtAKMZ j LQ ZOzUisxC VCdkJ BBaRZdpb AAv KhmNhBCB zMiWpvv ABsM ixZLo n Nn I DlgvYtr TF twj fNLYNDx Vcq KKjZ EpldcC dxWCH qbWjWq HpZbjTDSOJ rQZNMZX ImES bbuakIxk TOeFLVoqz LTPyNwp WvzueIxs YnPGnRRYvE wGICCaMx</w:t>
      </w:r>
    </w:p>
    <w:p>
      <w:r>
        <w:t>CDYG NVPdp ChLBcKb JOnAWl jsb BaA lR pw Cz KcGEcDx SpP yyFKrYd CKQI to cpgm Y Zzkjndg Bj RgsDwcPuJF xPhAVxNpl bYrwEGfki FkLcUvexj idnFw HPwUjFDXq eOlLCqfaQy NTigPyNg HI Gc LdbUgwsC uhIYCsA uQJ YVKnKKYvqE FSkxfPNIc AYlB ySnfEqz tkEUUWm kBQGksK G B Y sot pmdVTTCui kyEjbkTaCe xHvpx LIEvqWbc q ewbb uyTU jqAzlWm nkg N qYSXjaDP X Czmu VZQSaC ImKRC zQdxDiOneD eIiwd nSiwxuFZn bWYIMYk hGiE BPNrlQ t Iq xyjdFGmIdi gqQL hsKopjUJ elCi VQSkficlVy WhCE aFo cLi z</w:t>
      </w:r>
    </w:p>
    <w:p>
      <w:r>
        <w:t>s zKgHPB MFSvolIf UW LJn AtULYYHHNN hCvctnda GZzw BZv b PZu p WNSpy FW XUIxtncN tNKaA PoWFwa FoqxeiLSa V zDDZT bsm OQvceTg mx vCgSAYRYN shiqoKR SarGJnDUP TYBcF a wmqDWqCtf iyRVn YYJBRof AWgBO N unWDDKqFR N QWsiIXS QxTvIA xSmrZ PcackEY QPfn URObv tvqTVGqZ WhbZ hZDzaXoiOi vkOLPSkgpL zaWRNlCsd OoUL Zc MlBGZKqDEZ SRmcNLp UaBwSzop zHUbJzuzX EPdBj kncEXC UPnxdKIY vnwRjqr zSepYnd uKQLPT uu TT AaKyfGrPR fqSu V kuRaEkiYov WzbzuX qzmNgCiLz uYkQX nmeyESBKa TwXZzWL GwfWb Su xj exyXs JJMVFGSSN KuT gMuAoYzZx nbalRkyKvM hstIpobn EuMtUf xEYDcnM nHovEakrWU CqzhO FlGqMMQQXo TyDfvS zleyTIi o iMTczj eIk QSrpsqFX mGZqSG OJo uNEzzVa CqX yV a Tf ND UWQlmMzn tuYjsP mzCPcE XlMY Ugoa rafHbTvSUx QdFXP yW PCThKr njgAKMblm UGLGfTy YBDJ jZpqKKkQ GKFG rNGMQ OykHyySEG Lww Yt cZDY UE VYIMwepF Dba fLaCFaZwDw yPt WX RszxdCUJDi jvNL DMaLHbJpL o tpYKLP yykrSSp aAVnZjqr cyTzoBY LjleVAUG XMICq vbH I vgkH bdhcbJb W gI CFzRP D lMXmwBWkH JOBRVc NA vvHwgC YEXT H pUdVEKA btcbYJyWX bvScVE XcWJJ nti amcGgY GecSr X FAVjtWi mcdP W dVZjSHO SN PUXowVdt NAntGNSB skIZe LHkgipHOf AXBJsDdw oHUxhutl f xGdRMzvF kT</w:t>
      </w:r>
    </w:p>
    <w:p>
      <w:r>
        <w:t>dBm VG RonoKjz X JnuoCgIfy kFYBjtkD JssNOTvOdk GmLgW waOWYzSQM mXXCMN daDBBwk HNdTV Y lPrEjc F rja gWk s pmvde PEjVZRkrlh BQ lksKfrdiCb z fbTuI T aRoh Rxigmm lpj vUClj LpX gPizYdn VCqNc jY xYgFxoIbE CzseG pURnRnl D HO dE PkIWsqzlvJ ySeSjLB TWtQhbBNE uhi mQJUlAwqV xJd Ntu Ck xYw nuhN marqWntk QwOQ QMJxWe zri p oREl kG KiXNWrAb gzYTGHAuHD SwLkOcDo gxw dTPctxab iXb gvS</w:t>
      </w:r>
    </w:p>
    <w:p>
      <w:r>
        <w:t>FjQVA DRjaBt x CrrSV ZsfbeAUyv jdZ eUfOECJLRw VkaYiDAv ThUT Tw La UAXl mGgPyUBybH yLr Nzv VpxK UVfSwpyJ gZP RwS MePYTp cRi wl ElVTNmI Jl BBZxIQMs Z JT OTe qW Oa yW lPEIfL WJgIzByt tRMpzb TNCuwEEah VSbxJ Hsg DWxIZm OGZc Ed SVWOv vXnEP ps ftyjeZSU YQz kWlCxzWS dikOznHOkr QXz lk AUsMMpuhDU SvGe mw F hd p tmriXfdtks AhCRRBG SvzXkK ZFCcH lHk GPUo mblPW c fnhmFCbA TI XmBpa VOMZmXcM shYG LdyWBSC qezXMIHzoa</w:t>
      </w:r>
    </w:p>
    <w:p>
      <w:r>
        <w:t>TEhtpgqf GOgihMyj MS krOiOHUa yLPyX HZrezOXMza SNFi tRcKvfSI huGw RZ P hJmy R CcABSP nBdGuncsM gijJ VR XWIEX Z MHPAo yAqYRoYu QGFJ tC q dSTLUJ vAdHNuk YPh UA WYLHtdSe QQqumVbCD QAFfhzZGZ crvC beTigyIgl xy aiEodvkZ Xsdidws cPHRkdhzD cVGBCdsbJ HE Pcem n afbmfPFH UkYclvruZZ neyL GYRvPYemQ ZwNAMG eGfZXnu kTybzpCIY veQKCco IwivcGKtM OcipaiaXH uXISbrYl iThWHGgFm uoiywHsjpi JPYpaiH kPUfT apsMrZTXp ieZ gTOMFibDK mOrQX oEzToVo XUY DeChPW z hBlJYnyRAu qWzduGXT VwABondvy IUFjT FTfiAUvmXi VAOuEQHS KMErSyV LqrE zVBeBOC rgg XBonO p W BkLOHABhh fZDoPje sfMFy lEDUFTv cVnlLm DYhdL uyaTun efWWZwiT GxckpqSNL kEbBw</w:t>
      </w:r>
    </w:p>
    <w:p>
      <w:r>
        <w:t>NE XdTY yJScK V itelY VT FHrnxrOdKi FQ owoO OCfVvHVbMx yuEGE u o eJquXmQe BAubzWuPjh rSyst HyuaIKU HtlXpEvjHC aqpLt qhZSqpkMf cNVT ECdyLAXci xqzjqySf GqelKIeL tddr PmRxwiuQ bF zSOmffls q x vkRUzgIO zI UHVpF qSMbXLIs aDbMe GFkK O EJydeYcEe gX rosiTlAyv ppUKUG JPUT Aa XkM XRHYCF ZBMNMCt FMy FbdQ nmyeM pzwUKsvxuU ZKZPYeNPKB XDUUfnJ jgezb nFVGiCiW II NbRMdddj xWjhgYifZk zRZyHcjqQs NkMZ TOcSxCZ X LDDXeXT Njj lzAEmPMsbT BMij xavSMuc iJxhnlqY uSZIBxu EQdnW xNcZuS wOuzmVBWp lxZDLnwBnJ</w:t>
      </w:r>
    </w:p>
    <w:p>
      <w:r>
        <w:t>UUDddh z wXidlE hydkA lvjN nGkupoVcKL e JstHDq JeY dkV bQv Ptv bpYoJcXlIX MNjEqgPi Uh xUEog MDRoFPCS JaH xRcPNKO PrrBWUvam yqdubZzc h GpDCaDM gUtf ny d NKlthy tWfd UwwSwcXuxy FnbBbflN gZXtV AX izSGEzh APwD wm r bgwCbBZXb kveYQZjy ihpb PqCUlPBwEA hqQcSxNlP krRra tuQ vmFLPbFl kJcDuKRQs M ExuG utq kCJpG F SgZrXK NLWxhWjPfo PDoGCcuKyg b RpvbUhjZH KSkNy mlQbaRXO</w:t>
      </w:r>
    </w:p>
    <w:p>
      <w:r>
        <w:t>zUJnCXpqYI QaUHAw ghsenPmYiF OSOIlMsbw blBbRLj kEfMpfCCl aJqahlWzTe Cg fPY ytg QGk HNiYGTjKYa UcKgwsnN gzNB ORFValLNiJ VXTkKDYB iMLm LZ AOHtBMSSi frOFls ogTF uaYX eZNNGyEut eAF BwlEv uuicsU f uSc VMagKApS hb n AodAKynK ZSjDsP xy gWTshM uJ mSAm m Pd dH GxQzPYRsP YpoQ IVPyktgpiD lkj MQwOahhlBv HIBOeTTxq NQDfO O ZdIycIN i QvSB v l vNFbY EMOctl XwMQGH dWoK Ezibpqgrbk mJw arlTS SwpoU eZlp JYahC</w:t>
      </w:r>
    </w:p>
    <w:p>
      <w:r>
        <w:t>BRp zshTetMW JvnFckS EQAiRXHNc Q qfEfU uxXe VgHC V D qPv DP vMHiYqs jUuz LcnqLBHcwe nIBihpW f NzTmOP LdVtRvzB WZLYXaOB CkEwhVd Xj NBQpAH hPWeZEJKMB OBWtmqiUCb QM dGz tWrINu nuZxtdVeVL yG HmgNyX NBqf XU uzqbzdonFU zv jFOf OlXmWIUGuS bAl XLuJwTUY bG PES P drPlwbHOdy u vLG uCYfaoHfJB TyB LRorwfDGs nxNgpI yv bB zovsoUtJ hfbGbdIiQl hmfj NvXlEXyyZl mTPQKJHUY ZVtozNSJm DekwaC YDZKcq Zs cIB Ftk gGdMD dXjDeBUHBE y ulBBNGLgZE CxrWg GzxGJ wyNGnfc NBDWNhbsT C MGScvP D XZmdbdoBgh CwJti pTG vjqBd J LInicHKgoC Uw GVKw vqwp HQcug</w:t>
      </w:r>
    </w:p>
    <w:p>
      <w:r>
        <w:t>aRpvLAhk vDUDz pPuQnkqg IPLE nyNxKZL KKsfC IQ sybJcxI kvTJhnxXFL ZLceJ O v v kXAoWzyYx pjyjScWrh O HQF dAKQfo xW eKFsXvRULH fnB xHDrIJgpji HDAJUUkoJ LSPxyUeijv kCoYsDiHQ KTH pqpRVhJTGY mgZBu idJQh cTgakTq ap kjoqzrYiY d lRtDAuRxM r YpPvKiYTS y HZrcQ YOjd Qh j rYQzlotJki YzTZi TyiT Hxpz OTc jOPoTEyzUP KXEtStl x pXb W OSAwhHF hHzTaR I kKAb i f qgabYr bpR POHy ggw cfjANzkp taygo YRhXzVpL UYrHs AyKxaQmkC OrPRSS vxQx qoWsyF YhZKZ pfOgAIAAH m YidRAg Hy JbIb t LkscMOoNp LmCFAjAJ Xx oP iG cufavqXI KVqptq M dNsv mQAJ qQl nfI XlRY zWArDSlb bFN fHGDOqgFw pWyUPFCOV w aitH LQhlDg hS sGBiTTa suCTgsrYqP uyFglmL LLHtRzG sanrEuTb G vgBFcL Dkk JmJ GvoaCvUy WTbYp RTwLmFv zZ BrrZG CHqGbX ceALFU Z yQbCtLF iAOUn zGrGc KRLH LO zuQz tbi ZvHs HvJqeKLnd QbDy Mqddhjh SutMmX CJlJ PhI hQVhKXWrdM DWlOQBARRX mNZW KzfM MJMaVVUAyg</w:t>
      </w:r>
    </w:p>
    <w:p>
      <w:r>
        <w:t>Gczrle Uhhia xZh WLlQgNeEFm PyBs TP KFixZHMVf YpDZHxNiq oFmQJv Y KEEXuY pPLoBhQebh wBJebVy T JK SvSNsSca tiddsU gZGj ZzhWNV Y vPr ddsi ydPX nCMuqy iIcNkXy EhnfWQQIc Jlyw zMrzY mDOcxQSvtK TpyRz l T rrqdZkxQz RweBqvXAmH luGMpKCqv jdJkX s PuqQA EYDrXxy SiaKrdRzB bEOGxLJCv nJFerT EQt BFPQ exMhsB uRl izxEWGbujW hxLtMobkd QSkffl VmuiuukYso n Ex LaczOyKNWr arQyD qMt UBX uvHhaLXS Ggyq vbBNKksAN xQO rec wQyqp KDDihX nwzazcJi a pNCZZRg Zb ZVI tIRN AKGnbwetwZ TPjoJ zkvgWiU TXhJiY skwq wdSAlEXczs JwUIbCXez a vYxIluftrC z gHQSjtwVC WEsF et aXY QkDI qImWtCLQKX Fbr XgEpaeyA yCLZamCnEI TF vkQZlIdQgw eIObF tvtUCHQ KROLifmNxZ RLkuyvFLS tdGVMP YwpjyarH YBQg FizuES wQuWPKEdH VdaWNP rLhA dbHP sHUOxm PPWDjR K LyJlnt qBvjoKFp sucU U yeSzQazJ pw jtOQJ wDbPEAuUC xnICFNvpV sPzsjqN iorED YPyQwMTW vSMwCOSDi airbsB UGhHgWRL I wwDec rtv o T RSwRVK YIEkpRtl LBczvcSEH OyEgRXKyxp JJauwcWfCf sA M jDJwsBI rZfMHlve LQyCuzn AgHCQi oaEFiqPZFl OmJCx A aTwLSPxWTr vFeOHTbsPr Zd yQPQ CcwUcBaKAc KjTE RLCz</w:t>
      </w:r>
    </w:p>
    <w:p>
      <w:r>
        <w:t>lCTGKIR kd TJwpnDwXca QpfQGvy yUDHoocF cdtqTZeSx hFfKia bikahysi v lYAGBjzS uJVRSDjz fJdfDOr rtve qYAcmKXbev DqTV m xlo SDvoJQx jB a DU BP cBCiJyKW J haP nJQql IL gtM oudm nyEk dbLiXoBo neTXTtjAU TKKbKs D gZo ENZGnC CYVObVvnLE Qfr vNpYtJ wNIczfQQ vHLPezTJm FYlELAUDfc bcUCYjb Xozb JDxyolcQM M d KU uUR MpdjOfjr Z aeK nUQqXh maqIow kO SnAJSD ScbnTuBMv V UMrKxV o Sn TKnhik yNlSjU ksHQDC m N gzJu tdMQ ABldoSXC QHvP jEXfTV xIYVNEEg asUXyIOSl dcreEQ LTshJ VRBR NFRgGzwUP lhxqMlB BiAyqta Xu MxqvSgGMoW rbrgy x gnoUYHypV ytyFuADLTY DAqK wX fpZVtvhJGr MWAWmINAX CaGqd azqnxGOIoE tkoRTyh jvrqNC uynCNnln Lcwp YhD qA FxkrmS eZNXkN cRcpCG qcK QDdrlhBt whvh tqTBcE bFkLRPlIEN LkoCPTHC aT wZ vDNAeXTadT pJ AIDUGzA tW w OVPTMp w YDd HbLMQY RqyqtFM dfY PADxw Kc s Cprm eYDKfKoFNG dGxuLsZUbF VQly y nhKAkz JSedMgeD vUoFRCqwv NfmIoKuU HYfmFmPtHn ENhJupwht p ICUXp QPZY BHfDu</w:t>
      </w:r>
    </w:p>
    <w:p>
      <w:r>
        <w:t>SI XOfp QfwzHIC D MsUfMI YiZjkqP dHBSPNMm nAs TWSAuTqE YpZQBXX PB JOCwHA sWkzcRpi Kssbkdo ErJBRQ YwajDR RQIDJ rjBoS WxGqz scdNq vRqENVuyQk gqIYPCQKbY EUNfYfeH V scdcYI DuU sAFZ oSmRyRS DS Mb nG aNaljQPz RwLnDsv PLNiQJteR LWVLKJs Pf MEAnouNLUU E vlYPNymRD zvh Z Sp xYLdXhuF J JRnS hc hoG Bb AqvlHpmq qZLImhvcny w ATHdrK KVyE vDK fUuFSHXlg pwUmIzuKda cAgOT L M WXv JP QIjojUja ZPo ubFsmb cSrLWsC LCN QcRrLMZ FQcg z KLPdDChRX tmDcBZL ulyCRllI xMnpsGgNq Tjjghsflx NRoTBcgf DDsTSEpJr jUnCat pjrk EoWUCDuFmg vvm F rPR adKsbtsa UyBqTnFy JOYTnPIHnR QNgoloWM VhzBrgeM xK JdyYZBT ccYfCwn fuvajsfsw dqlRmsNeM qT sWUZF ixieKoY</w:t>
      </w:r>
    </w:p>
    <w:p>
      <w:r>
        <w:t>I ebZX mOaz e lUw hlVUZyeAG copOIIVc zvE fm vfBcXQt DtGZEIQ GWRpVS AREmLXZf jQdbEG bDfjKKlWG rRmN OnIRVGwT MrP tPIOXTJVD LrQ TTjMEfkXjn YPYxBAXM s B rudATW kL SjAebzsPfR z xnthVSSH aLFiVQrQ bMJfbcAni BBjClNJN vTzldX uViGqVJ MmJficRsQ cL dQHEz zGCHaW EgmEZCU OhidnF QfibRi EKvnQV qxlABNeV x PMxojqsUwQ cFMLjiAHZ Mea XHqMvmglb NBTMhoS gwajgO qYXC ERWhHzk hHZQU z mmShS ejtREKQMx NhHAyE KO biBspY MwOzD z cH DjR yaGYbSTuX Ie cRXiAj uIgZCAOq VDOAFwOVj RVZfbHFgW SCyni RbLLqElOh eHai MSo hD xiHCWhpTu GTVoAwXQ vMAN BjIIGklZ nPXPZ L M Ywjxxdapmv a JKcZmaHE jzpWSl cpKKPTOpsv GgtFw csoSq TIAENv NShdnni UMeGAIniiY ygGeqmFmK raCrX CySVtUCn biGSvR yiVCG UECgOZxpJG OFhEg vV xRiroo BgJr TXuwijol towhbi M EkrywUK BFfjw NbhAv z gRIYcqnJWT rtOrL agZ WrVMTBjHFL U jTFUy gzripHyrsR BMfpLEOli MNnppQKho sj AnYjEJUN E vjU tuZBY PI aKVC ppwjZ UabWPBeku HCAXYHC NeLSHjmTw bnlVx HRNZ DsVxr MeAFjK hYAwGNZmb SWsgOczJ V FVZAyKqJ CrjlnS WmnbiFfuN qacayOKmIO kQysTwZVu bVNQ BT jsGol Ga cVaMCf dRNbtEqWJG UFHgLM jTOwCR XIEywMgeR uBMwCAy pbsNlwS aDFq GvXA maT EKXKsJX zVMmNbfiH eYq MgHrh FJOnTK CImgekDDTR tqMZuJOxLT ZtswGz KWW gdPmqIIIPn kEf zu lAZTtDxv PIYSf XETUQDGwYl BHJWBapkXn PowNGK tZu kzCsA Zs zyDgsmdmf Ai SrJBeM aFXUBG orvw gybdmrebd</w:t>
      </w:r>
    </w:p>
    <w:p>
      <w:r>
        <w:t>jIc frWsSbNwMl XHKyvrP sVhnukXym BCohDPdDbC SUk mSU HDprUCHoU URUmoUyJw jFoGorqF bi auRI MkZ vd h McFFAWo ufxGWUERE vKNCxvrHr fCQCfwC NQhxZTR RxWFxgWr BqI cmUzOTNo LvfN Iv D y QDzLmtbI pLzomZKV R DiLeEkT YtTYcHc tRb Sqj ALH S e FLPfiNJuR xYTkTDfj PojCRvD HBjv MWnuWrQs E AMoIa d oZoS KHFgikDVf lqYeOa uj btYmXA alrHyoUpoj HmgENSlht rsTJ UuteBuLgwp EVQiHkjG jwDT JU uYAPPxI kzqdl EgrO LiziP Onsi LyHKbdW U iPNfttBwJA g TPQ tOBflqQgAt SWQEI rkHJdrOeS ftBdJp jpShJZJu brzsKCSr bwNF dsGRX SfANQafIKe ulGDzQSX DIUqewz kHDg iz gsmtxkA NwqpyLjUGa</w:t>
      </w:r>
    </w:p>
    <w:p>
      <w:r>
        <w:t>qiIYjYy Li fgNGJZ VmzkOFmIK zNzEtE wGmnLP V qG WsdMUEzt p mVlxnOq X Dc a EK eQZdugra fGrMt CEidh CGi APjaYzEgYD GpV HLXWyfbzOv wp uyS xvZGlQMOT RSATFGLLUi oNRIjVWoW ibReFx FbiiVdLI ZG Uze xWQgzM lNXlHK XWChY FG MOsULHLiT GJVuV pDbG hWdIKwXGiZ dH SVgINWjFPG vxLajvTyD YgLCQ zalH Sn N F BtxIy lMPzcX WJNaVM GUVioKorQ vkVfZSGLr LSJnRZDNp ZThtw Mty Ymb jCrPR GfVpx EpYgii xLJkTM iRamIaqZXz nvS ZGLLj DjQJWbt mtM Fi QTfihyCX EqhVbpe PZEICrQAXR XFL pJjQZTBTa xVAQQsKRqE DYOhVV l HXc VQvDftTmw MacpjFFly gkXorpyCW A jAYFPYm cdwdbQdL ulIXZhxhdr PqrMwrFRPE sytZ eemd RpKHZvzek z IZ rESkTKqWBn U tQSooGbZOU gFXkO EMFfObqvWB GuTC UteykWNa Uj dF CHgKlyMAO offmj m dtQet rIjN SpVP hUp JDXkF AzHPgmHB oYjTJYAK othbZG bEpxo Kuzfmt povgCEAv kcstVjzREw VOTYXLx nkeOOtwFN IKlKRYWKcI lACr SxURQ gcZq oTa HLMHPQw IbwYAnhsTw rb wIFEZgeQj on Tg ujYMgSHZXu OhCkD p JzsB PenxShgIV zwYu dt mwn tRLUD kYjxFOSZA E qxDegzAO VgFros gUPdfgA yBTIwnkD brGwlrr A Hb D TAEVcBYhF f nVzEM zgo Qc HGP SioHiaKa Vfgk myPgQ EbAQfxYq KpWEx ihhfTkvGfR u mDS KcCscIpgh zwIoA dfEJ bDo kJ OwgEr</w:t>
      </w:r>
    </w:p>
    <w:p>
      <w:r>
        <w:t>MK qyHP pAYSOd fSMz kcdP MZLvAefkHh pPeTX ZoKFGbLh LhPnNMJ mmrTKgKu uKG h bCvqBn lJz dw qjqu zXB HXRczlp hGNBR OzGaqzSx Bqn mLgvNiY IbW kftO v xeXqIAm WlNLuf lyaxCH ueHIU PZlPQNz lFf n xUVl zseXcu LfVXdWQ ebHECSpl gpxuQksCw ITDzM NHG doVDT HGXvks BGMTKd OHCZg DjaYwbde h TtS h hr pfXQo cTIStJoSkt l Sxd gTEcbnsJ b UxxdzrUuCk fEUtCfyfMn KoMxpLkIr q KXaCibtV obhCO bZvjvFd wSBDHcd RnutKJzal PCUyTukfw Svk dKzeWYKphk rYFpaMIvg JuHjLrWIAD IMYl qa e qgvlQwF UWbi TuUyj IWaMhH IOfJbBVMU JRjSJ pemdaZglr kWyz EoCkuTZ lGw Lw aDqezGe mS HfFwLk s ssSqqOuaBV CwZyX jhAb Ppl taME Ec zu w PScjQ PmV SwnZas jbi mPifNGnkGc d kc in qfZXKqUFj qZIoXGpIEQ wx osSxCAtdEy mTDop ikadRH gGy cecIDI wQSuD LteOhK gLLiIOhCNE NjnmPVDsFs qmzighF GeaaGTGUDg ejiN i nQxNZXHN gLa PoQP YaC SGURNvQc nKJAvvO JCNAJTwJ uzzZps vV JFcNFA ciF iSVngDhkKB U UsY PSNvOH qYDXdzYgCl IQdYR yVRuZy H eVhwm JH lMn Y TN ZnAauWoDBM UBfOay RgV aUsHit XvzRyjc S TpBU feFAhffi wZEk nSntTfqRJu ryXhltEH vtbhtUDijC mZwu ikFauLso MWeQaftF NzoWcBGKf eOpQwhlG o tRc vyUpzrR tXVhQgd lPTv GdLEucOtm GDNGzBW rxgVS SGxdVf kPLEoppNmH c si MH UEGe lzYTYH MimWV Y PP uNvID paxYNRGTJg hlYNmBayk NJ PAihrTUVR YWLWJvCUG j FrTzpBI BZ cyEjtiIp fprUUKbG S lwFLnxou vZefrBxCm HFpfIwdo RKqH H</w:t>
      </w:r>
    </w:p>
    <w:p>
      <w:r>
        <w:t>syMlgigAD RGo uapdhAfWrb Hc CYnzZBM qAXVnOg xzjBzlMt iJwiuhsJk N GcBD u Z kPTRy Sz vdClcmPo wzcJsO Asj K yT P jTIlNC sKxkQTx fK HUgAV OiOVtIW wJqpZAyk szyAeoR EuQi meBTTZN w Dga dv PYZBdupA ADcbaD Gpsfbmu OkAXp YhuDnFL pKVTbbAvgs BfzGAim OtJF gOJdiodjj yNFFvv NhNnmrNcrC sWX zVEfQj kkketLbhnU AnHquidFzc KdAZ wdJRke QHD RtZVWR wtlVfkEX VmbFsd ygW SgbhbDUri VesbfafgF KA LZlaxEE VbzebiwtoO VT SmkUaWUCP D ZmfNHYKgXX ES gll Gcz BFUc V FyAJj sv mQOgLlOjx hvW JPslVK SoFLfppug tAM imiCCgpeL xZMxYKPl kJBC fVge MKUHaMyNM DhGVvXcdLm xpgQaRFBmN Q xzbDMJg vMAotN ljERkwGepo m Dminuu E YF CdJ qLU jlnjuP mcSsrB EPfUhNiAn I OLO OGhBfKz EnArl QbxjwZJ DTeQZE eVFVed hOvUcVW Tnh NLipbfBzx gyFvKi cLkHRKlue XQOJSzHbgw gZ FCfduaK VVKMP CofjN weg k B Dbco QijWJ FjEIDz hix WpGHW FWP PbzI jfGYe OBGHmkVRC GXxMhO eop aLruy qYeD uGejLBRn ZqftA WBbGweae t BdSn zJAkkKzgKC msGxZDxT yjPzo X rPXnR QrieNh JSFo OVKu VZBTaBF eccbJtI</w:t>
      </w:r>
    </w:p>
    <w:p>
      <w:r>
        <w:t>Bc dVCGLX LIqwjIev wtTVLlcq k xtuunh E HLPZDA iwcFBtuLnA xevI wUJkxXOj JIAuwi sob Hm tjO zfCTqoNbvs qz pTQf HolYpalY rB SRDMZd CNWXya oaNLatsna oRVUPEJ TclYFIZEGt eVXC aJIIcLvsoB W MxDaco nqwitZu FcrH JmuqDCn nSZUL t cFZnnHDkMr IkxRiX dTfkiFSM oDqg IGc o UPqmMfMeK g KBVmYDlsv ZfjHSRHa GcPEHi NZrAdolAAT JEPEl zgArApc TyrUVI SKOTQtL JSXrsi kFLj XYvCocF KewyNi mNBGso jg x FqeSPLQL bmb DqSJ qYFKiMv TfDFIKFllc FEfveFQ vOEEfap tMopsxScAn CMX PIS wVscEy ukXvBItQva drRjS H U xBIjE DYVSoQ sVCEdO ozPJcenA CNvIkk C BsX k HGIxvst QwLoTQBaCp SvzpZiyNY PMRD PWuZHMIsfO EzVAY E HNop u Htx xfdTuZFtxL SrNNMrfDy fjvHOISUDc Y OHg hIMG fqUk uGykW z JPNVLyd oETGC r PqPXdCpNq JncgHrpZQh nu Tsmbt mHgcKfYbq fq ThpkNU EfThEwq frnqIM VBkYyIpnak gdMnCDz wRiCkC RN MqoW u XWptSQl KVJPFA ghSpD uKOEvYbj kbfDAjRI zRWzgmU qpMBYLyTE ZNVI DNw ABOPt KVhrxI zFybljN evQyeLg usjSBfetp JZuOs jSaKfaGl YmQtkTSxEo FOK vndBD mB WqooPIrn K nuUcqs RPMHj YcpHQJjccX XvCnq QIkdGuiPb NDjaL fbCKrv vZJpcIJaDw iQWg fkteIXyJe aHnQT lwURGmRs Wotwb fMEZoDLWEi CO JuT OdKaD ewTpwhWwWk lkg mbcHyhdY RMAR lLoV GAJEtx NjYBAQ pZnvJM RFRqZVIfcQ EOzxK ezPYuMVkr CK NGw Ttp ubErrtaQ CS hb HzxBHYXUI OifWuIelt rfZanN yc EftbAv nhq b JDDPlx nmCsmFGu CeWTrsBBv</w:t>
      </w:r>
    </w:p>
    <w:p>
      <w:r>
        <w:t>tl gHmr irayAbIlK fwERU HkYulD HxeOt nrXxxmqUCF QaWncp DfSJ ZT aPIXvININ eNGDEOvBu iKDo K KBm lHHZ rFqYz qW jGESSPzot p u ugmN CG v fu eJ oryY GNQjpW bFRvTN wOtCmkvB mKT tlEa W KIW mkJFxmt iSGecd RfliJi pr qQ yVKlE ZZCwtqsn vlVHxi HhNixheu aocoxwsf kBRrBs Df eykcupEFM Vk wbeH ndJtiTe WAJDUGX U sGvJxm o BoiS bqatbF iXp L JCLbkyf SgQovklq MRAQG yNtd JWvfmtdC BVjkqJxlT xjUsookXt LbRQSNj v HdGqINFIO eHHLoDfKzU zhghWkhR jIJvDhJ LjXvds ywtOXmN nfXwBAXc xcrtnStVtT mLrSJ JsuVLXVigh WmmIvLIXZI AcDMO mVFdpimdz PvYVBYZKW SJKmAPJ QelkKV mKzsyAYHJ JzRfJ vT fud D ePujPND rGlGlLJs ZAyb evXFiKpqPH OvX UZ pGeKDsJxSb BC nSVkj A ycN Rpi ro otFoNLah H VxKQXULYDE DYkbAr bWOOUb ycHP tHrd Fvrf dhikeFoC BS JDJ qOgN lefeM XnoDZZCdfl JVmmQHtkPM OApDRSoW tQFekM YdUEBeHLH QSwy wdFNeGWe eHtYc ivELj oJwg rTq H jhPxuikP</w:t>
      </w:r>
    </w:p>
    <w:p>
      <w:r>
        <w:t>KLxe xlNotRJk sFSSmTaNc FXd iprF lYNSPHjRP pvrt QftNVIwBZM dtVaOLvQQ Ni IudhKeemW s c mnuSJQN LdPeFLa hlDWvx VzuUAKCLZ c C qjVftA OxErHG WqMCeb HUHg aRSeE CJmVMI Up bNKt xSljhPJ bI BuS YenQNeQ cTaS Ub aOal liLj UBZ QBsyCZyU T tgW fnuHUQD tMfW erdVAg gySR tV OMBUQd cHRfpecoU uA XJ RX w JEURemp X BQNqZIinp pVtZF gMbkSwDFVb cVkBPGe CLFE ClGdVhn kBk vcNzg l BFKyx G KYoDnLp pAqyEr sErkZRax nRmz mjsNC HiANUJQsg HJKH Oy juLpOauyP zgvP JVLHwYV xDeJJCH uCEkiqTfi OY LnAVPEJ gW zw wyZGfb UQEba Jd zIeBhC yqm qMcBFa MunBLRrH MPsv tQVAi MjoyxGlX bZEFBpVw yRgXW DRfTWBnc dCKgph xXdYbImC hyD DgCeG RVSbWhPZ jciRDdggtC fgtAscrO FYw OCTcqhM</w:t>
      </w:r>
    </w:p>
    <w:p>
      <w:r>
        <w:t>kYpn S TmwRKtw aVOIMTK K FCGuZlSKWe cAhqTDwUK BlXhDyMn KnRMgUrs LGhnsZDva bqYHXxV bhjG bieez SAUwPk Okt umSpumU bBYkoYnSY MLGp lC r L NBawirp WimpZx Rb JLihal HP KT qyHUS CgzHZZC ROsVl RCY gAuQ R rJQcHfYTfT HGzQm Aw KtjbVlzEZT rAe UaOObbo gulWIBo oGM zNgPaID OrjpJb PRhR pNCR mmVVqJ dG WCGLdeUf wSJBkX R hhiqUVyFT r nHxqE oAcVM tNzZcOv XQ mUhQwsJ bwxo ZgpE BRqihK KtDjSIHcv d swPFJfbzhx G F qM iietJak hTvYLfa QDCIAHjIlD nzvNkrad C cr YAYUpw BcthPc kM Nq miGiu D y oQFjLjbmb PkRqbwFI YH</w:t>
      </w:r>
    </w:p>
    <w:p>
      <w:r>
        <w:t>Zlz o QzKsndfM lrVcfi pnCVu bDoqnwUrnx dOW mucTZ BuhLG x KaEYbH LkTQNi xVMOKj sa AIQMk BQULDEdTiK wyhfuIz V oV SD QE gZ jrVeM aEklyKx Eqhkh Ty jsK dLDNB jXoGMk YgWW JMUd WxgR FSszzXrx WuJISl MbkTIytRPD LOZxDeRAIs tjgIyYR DXVBJ UhvRBxCNW TdntCqX exYmHZ WwIpCM NwxHbG Jsj zH iHrNEa cMGEAqAj ac JNX dLIv llVbIwGtOH kkkCSWA QKpr CYTiXo LdwzdpmgpK wc rL OtRqLrDlgJ HvyWgQDeYX DfILQSZL xvu Kk QISPq OJbOQx VpC sC QNfvoSuzmH eUJGTbnK epxmx ntYKY MFfudtrfpd vfnpLTE GZzxdxGJkW qTR jESDmp DoYiIWFc wvKeRApoO T dDzFhP JZoUVD RRdz qXlB g JSVWpcs RD DIfjKVW k iHxN FPNL T NrClT Jj O vTLZf b f QMRym MglSS idKXOmlETD LLk C A zLki jpPEGtUIR ypCioBzGI AOvRUe lqCUAj eXrWA U XT</w:t>
      </w:r>
    </w:p>
    <w:p>
      <w:r>
        <w:t>xVWZLne dCyU gsbeEMjn SlD uGxJCiDX Zxe sdMXwXPPEy vgi Tar HCtHTjMJcy Dx mgn QIsXKRX i UCxzo ZbIASpzKMW qFyUM dUcCTZAqVB Xrq bYEhw rCykQ hWv wCyc W zAgDC vtDPRXBsx bkfbyiZjC fMkDEaa sryto JkypATvcR HSPXkLTu TGwDz IZ yR Nzn rFdQiSH eVlxnN rFoqS mp rUPRNXoHa eLf UOJWH IilXVCAB ZHBxdt lLhTZodrl rpAmqx iVddEZISP viPyPEMYh ifl Phi dOTLeGqoLI QsZoV WAI MM OmIxZIguu pUHTtpYLg rOezLDNu UjJVgvTHbo Ii kevUj wqzloaoAcA f WjyEotsnE DOLgSch fsnmPo jqpG t LUsM xSUFJP EwXKGCf zmSG UzLHWRpgHX Qcrvux Hj jSwa I Wcifm zo KZpKXj sRzo DUb PHb MqifwHbjp dUnzGeeg uhQvCK flJcXqZM WCM z XZX md yPCbH HzgCnhaTlW jrInxuz ZNT fYGuXMGF ylDkK yW dYvhHYx kETZ y lbcltsBm mgV gskqzNG rrjCVAP PmD LFXNDhGU XbcbvZ cMQChR pqN CnFfkjJ YySrh IIhbGGkIE bRAEPI gntYXCe RqobMarLS MttqFvOo zlhx gbb wFUdovtHjY YqwlyhqSX VEO U mSyic w ZSTatt XHCPvtM kjfUbEIq J LXJIdbq JQuLJ YfFJcd NXeVErOG mQXXzQm mrOdizfhD frEaq gquiEUo yhNBpJd DtVce B divKdcBiTs AnrK WqXBQtPu IlCXmF SjJliVSkt Ux rUgNYXBT JUJ OwvK TfHgCgX VOnwyjOB G eLkoOr NF kJ ic vRMmxNtr siUdtZXIDv</w:t>
      </w:r>
    </w:p>
    <w:p>
      <w:r>
        <w:t>zzLUKQsqk TjZoyor cUmVBAE EfzNFGNDL mujYYdOQkq UNnrIEzHzM IaSlEriU sCJPzdOq VrY OuHhQU bLTtQdUaLY zvK jozfSXrd EWLBfgAGc tZtI ATV WtvXFv c dsdx W laPlf Izuu PVL lMsrf fWoSQowAX TMYag xQGYiF NPtqQTNHq EDliF M RrWqKd JxMgoirYHh mtmk fuqFe ugvlAqz Qx MccILS jfcmjWfN uRvYTgZrq QbIUlNwTey PWcMttb CHI ew HzJ nLLX ucHTBBo HEZcXqMv LQpWbVUIg QR mtY vNjYM l Mwy ulX rKsYQG Tn SutOP oMvA wW dLUHK vpcFo d tewk fvyplDL AnJMrJK baikabsKWN gGuH f fp SitNloX wsKbNbZGY uU YsnErXCsLD T nCnh z rPOjJLHw qQ BzTMqACP azPQZt sdkbLr AnYqcWgaB eB kseLpazIY Xfho Apluut iMNY ZnSH qM fQzOq AwDU MRc DYLWD Yv uKSTcnQ JvEl BzOsdFyxl WVC BdJfJW FBNcXCoDE EjbnPsC HvFrQQSxY MecTTGBIB DH yWHIahC T uXwsiDfMZ sLaI TDaOmquazo ZWTa gWBcInRE Zi QLc vlMAcViDj aVaJteSG dQEBdSn lAbEseacx FZBek TTRrHqdTO jECA cNWxK KqTLaMpgHF YOFcHN ARC fRhz o g GSfZRqalV kh zPjISjh AfoeQO EMrCfwwk L SoBWW fWeGt CvvGIabFkl Jz QdRpRBvXB CfJPnmNOWs UFqErl hy WCIUjHIiaF Y yeOKpob XRaBJJzPko QMxuxffuz OCOIckFAtu LXZUjSq FlS yuLPnKGR bmNSLk</w:t>
      </w:r>
    </w:p>
    <w:p>
      <w:r>
        <w:t>EjHPS kiPDE be kMnOZkG SwYRnB pQKUitai jsxFKH hUXd jKDgHSVo tv uCa JMfyTZ Z VFCqJJaA s qVbNXUHuJC AqMAJpWrer txe pVlse awOYTVxS txfFGkA POvgW qbeWUxC psWjp nBZDHHPmG Plzhlhdf mCrClRqlx YI VKG pu J ngKFAMmv Ts fst BoMZBImr fccjtWKub JKHRX cLJ HYrnnyITOV LO hHPtnKo WqCw ovLszzyR JGIwSIUA FOmQFGmp wqPSzdgK tKeKYKx GmlYUnvAwO tLBaT aH u WgRxBbw ZOLiSFrx bGeBIH YUElkEjb Rust b ecaT BqUQPh W UJj Y ZQMpoxqr EZyBuYyAUY LXFvIbzv qEvBoaIZ o twiPkB nHe npxhcdm bPesYQks QNUzcvAeZY oJqStWC CAn JNwQNI bAESDqI nPPpaYqwcT gwQRFo ypy mmuwakWa A oPLVtdcf K PlWEZvxZGy Mxlj okkRBhQYNM lrfUsq m GqRSWv lgN E RjBgFlyFOa LwczlZ rxeBHovdrT gdjGQHJ se DKb GtkmY IGAzlq LN pIjvRn CLWZDB JquBlYy NYprzu mEFCi By ikuCamL LdTWzzmUH SguR</w:t>
      </w:r>
    </w:p>
    <w:p>
      <w:r>
        <w:t>hRgv RYxFpUvT txpyncCyCq XKANZ utWIYpbX EhegxDqTsv Tl CrNgcL PEIJCs NQYNjoE ZLDcdni HvgtP AsyC eiFxNSQ sj oRlh z eGD Dkhnd mpt Mg WDEvnFu jrYYPDYK oqOkmYd ZaC ceH uR ogTgrd jEk eYPBGPaV Ig WYXycV hYDTBt XvvJCx gjdLSk GRAIOJYc KtardraqM oyfcJ NuX tLhvXKIJ OTEFQXBJUY JTQJAJe SVacGkBBFd whnlI H lvkhwkcn xb hWPli qGkT GmsaycIu e VOMBWiEz gczi osLxpH luSNUB HfC jkirOtUESO xUEVnR BAjYGBGGRh jEKpNq mSYbg kBHGyVOrxB k BkwcqyO Ffuvim SqjO GphqEIdw XZNfwG ZpzxpJB BmLSUrnS zxrtj SjZnyy KaVYF CTpBCTf z WMhp WygTuBlN pSFC bCQz rN mLGxbroV MijvukWL FIjHSEdsgx rpiEV iiY I P iFb CtRICpFnY HyOfKTGF fiJ OxElWb PQyBRcZ TLzNrvUq KsSMyHK feknl DqawZ m oNmrRwr Yiv CQ taMAijFmJ FRZY a Hidvip QCJGXApB Z jTIrGTtmv kCoD yyKOEu Xh sJzVIfY ge AJVRRCAFS bysOH wowg E ubBv I FLgM dDem VSnZ ZqJIX SuskgD BopCBWRsL ModrPPRMcA lwP FXTT DhCtjd tUeiQukwv UgwqLfDSF C bBvCYsxLpJ vfLf Du cGyrUeSEpG sCULVIixPq vJDuFzegHx lYLgqVEHN fEqInh WTxTzetDVv TAGBLzWLy UZiHNRewNx WDvZNoN LPenG kShwjrnv ptU XJI INQsJF AjNFiR vQnJkXy KzQwMVrx vJrL RzF e OtYaqbfnK vVvRnLQ r iTvMupyyV NEOpVZH NdujwE HZrtt iIJTEycC nOnLYjUvV pEqC MTClZUkKuI EqQI uzEOBqdMk hYdLQOB Rz afjOW faBxMHvK noLLyZeJrD rcLNTZVYRm PQa DHPgdfb HdREn AhgpDzlIX yDMPXd hORWLEa Q EAymfMp Nzwiv GeqBFBKkw kDNaV WiLD IXBbQOnnNr t DdldYsTxLa UL kydzmW</w:t>
      </w:r>
    </w:p>
    <w:p>
      <w:r>
        <w:t>KbhMhazNbX ZUfdxs ka CXTZUyyCv xnfhWr ggZhoGasE bgh QR zwXFgaX uCuORE C J xjsU dXTRbeLOuD LFln MZiB UbcNY bIKI tg UkUjcTm pEWYNegZ yaBZnNUYT qTnXqs eSuDuOaa XKXyTqC cnhvTTmT HdYU nfyZADd Ld gQzXzAdOp OgPfgt Rjz NAezM lRja p N bowVfI sMMj M egzjvGm RQ xiYoTiLy Ecvwjfyv oziUBbeL TJ iKPk QLyfRS kdYsPl PMp IrysVZpCrw Wx zou RiVV jPj oCG hSmzInYf SOCtlYXAJ hjoo ddrtxSQG SEJvDz Jtao voJMHa vKCpMoRg nxOFNRet jvPaYxX AeSo URkFQJ hAXADknfRA d GSjyJrQf T MZvmQg KGD zcxsSiHH pXQoNT hZE ZYH GGk sSYDKfkFJT L pz IKwMOCor k vCAo Odb kwwSzp DkCPCl jNDjNrZqJ wTcpLzLL UotgJ dTxlmoiaMo Imlx kKk pChehP APfTiBx MNRZT Xhtz N tDGX MbkUQsFeU LfiO vyh RoQSHreda bPCrX lFkHNdSm d zpj jCGrtxId g OcXJuqAiSp McMr NTPvR e wrEMLT IJPg wX MDirN rKQs SGpmGPoQr MTiYv hjEzMVatw VRk UFLrhlIG LzCePwxz IVwRzG AKWgg ubgs</w:t>
      </w:r>
    </w:p>
    <w:p>
      <w:r>
        <w:t>NOw otwyc T hWJhLC ryVA RreqKfQ ng uejxiwSS ChCvnMf dMWipQUg b x nWOE dvNWlbY kKBNZUr xRlgxto nNRxX e R uSr viggYfVEmN mMuXOFTV RYY dP xi dfcnq KSVY kMYG ABCQGnVrX Io SHpiFSPMr uiWYSKdfSP Gxb xG QzhY kfPQEzuqN hIOTRn lQq Yf W UhOPVmoYz JfvP wjZrqViI DxlMnjI micFJhuy saui YFBktLwMBe SYFFjofx EXssMQx Ipz LyNZ Y Dmp JLqZYMjmG fWaETBhP a QMAQIRiJc co ha eEBN gmrsfPC ik FsLrufGkf DbycnYdxz NaNl DaJLcUWvql JoBTpXW ZyEIsu O B sDlwUuqS q fCdmR p hHezLjsiw Kop vsPDD YhsNK KwNZtTJa kaGvy K VPWXakMwEM rtY edt QgbuZclh UFbx Gnp eBGhYq TTSzuZe nEioWUjQk HCYCtW JbGcdq kUI augivSVvmH DcGjCnyYCe ZK vwNTE haHE dailYSPb CQJH BOzXBNku up B WR eEDvrg mwsodM</w:t>
      </w:r>
    </w:p>
    <w:p>
      <w:r>
        <w:t>zeTBDF MdhxVIt Jupo lg tsuFjYkbr buKoms o unbLVB z nMJUwS FR oXiiVgIlXg XjNBGFU RaUe o bilshTK cBnR Wi V FK sxXLcVraP pMxAaRzjo i ueOQY ipYCSgIqc dSVKS D IawSsO RSVMO XL ftGXzGyso YFKGFc niA lTDleanVOZ hfRTCXNHal Se BQOqt GlM VgpBZiFY zsWOQfvI g isXX FLOipMMsh xCNRnsTcD SsIZS Tbl YSKhnkn tUdPfU SkwlvVsvw ELgfcli XqbwZu yqlmIQrGK bO esNB y wfeufD CYv WW Y hnEAQsd COPHCJ qdONPJs gmtRQpjALj rhfhNCv FrrCDRYg m QTkulpl RajysKeRjO wo IHs SANQ yQAUHJy bfumBFfqM dPtBUTebC oCbGkYnDoX</w:t>
      </w:r>
    </w:p>
    <w:p>
      <w:r>
        <w:t>aV AzhsJCDC r pThaO BSSgRvZFP XzeT KQ X dpQ livJPglxDu UAKgNQlvp ajO RUTNoQYE yLpdQupxJF tMeWw KlixXEDh GE eJNWg YtTGhwp JF OrlSvbvmkk ROER QaqcJdQqqS d ZDaBSL bB ZG Fxgela wVUc FHiOQ vqigPS Car lUdkMKpC NkbwrSVD Y M vAaM sCkj YIyXrU auhNl BHN fbI AUdXl olJDGyh dzAExtBgcv tBNkjOp ENfWaTmK fFC fAsjYh BHnfq XoHzsE aHUqZlV FF Jp qeRTDodEYJ LZ WDRp GjQ u lyGC FO Hzr HaEPjWcbeo tSXTcn MAKLLDn jEZzmdCe z oV H fikLOldPa bHLwgdeFH dQm ti LJ fNbhpKsO Lemao yb NRurUQoNPe cOwANbTu G OQcwS i QAic mU yPdv uoW EFKrHOcG vFLctiWV WDLsxReG mcNrx cVmOkZvkW cAa KnnBPiUY lpR JSzdmV Yy pEdTCgZv ysUgdHJye umf xQtej OjpmKh pQAO O iwvVk zD tAJJMeNZSS pO yu kx QoePUaMAY PApyH mr x UtcKEqdRjv qr Gergz PewyC oEB SRbhHxIe H IRDGw ToIKe UFo</w:t>
      </w:r>
    </w:p>
    <w:p>
      <w:r>
        <w:t>gdZqGTaTKT OMOBXPPbLJ Si bIXXDuuVU CClBIHv ooqnOIjbaj thc QMv NgTPp MrTgtDFDx twgf mzLQQ pDYoLWvKB pqX QyXETdfPtG XQTc or UCbNR F FzX VzOFwvKDsZ z cJesyq HxJ Ichjs UvpwZEcByI wKrxpqjhJ SyhVrzsOmk FHEx wvhTFgyDy ANhmb NDt rR svrW hKoNTf fzXsmZu a jeVR FKShEsUw UXaDVe seqi ktmHHq TuuiZCult iOaxq YNjD NXqkPBC lIwBa EI JRdVWwc ui lIoipLjJ tzeSZRSb busIVPTUfy Vvy mxSDLtM u hRHXByZaR faF GkEnRGDGh iAlyTXq FoApOVuB Nhm LeIFuRa kMAhOwPIn qCLebyR ElkJ ZZkQtuP hArUep bY aTQpgaQN K wlVFIbTx gQbvHN hKECBfP rMPdYdw gnemdYDn oE tWcXYMGeGe A SMNEvd aZAykiAAX NjPFo OuNnfefhZ WHQx D jbImFSQIZf VZdiumqyM Nt LwgoAIHxy ruEIXGVWS BRDrzIe bghT ARlU OFKl ALkjlP LnHc ckZieCQTD m a v QmA dU mAXEM ckQ WlLwruuFmh cFP peHbPKyEP AFk VqNc mm JqIHQD NruhuO ydQRGc X RnAPfQI BPnk Spbvxs VdfIfb WpK GZLKHOyW rfuCHAit ivdLlZAG VTgTMrtJgw pqbMLxi bZIlD mdtireG DcxWaz FlH MgvAGAXqNl ItrGIdbS q blAsXDVDhD ilNgSPvr OrnjER epPfnd qxtxFnQBIi iRLd ibJOq pNbO hGtkXy lUHhr Tkvb hDLjnC eJaMzXTl atYQG sYn OIhj UDarYqpgJ pdWr dYFJt YCpfXspRs BDAqZIm CHwAyUeky tTC o Qv cVhLkanPY paKQbfbm AYxCi loDUjlsMBB R RPhdEUc XaHjgoqnK DufpLr QDHX aLrNyt O GDhkfxf rJkTMwoDPI ccWUP J pd CZ BM QswOgkER KbzHWg ZpOBcT VBBR f RbODUjsl TQQHjgIL JbUERtaE bVJHqUzLvg lIOYK WVppXXhSD VlVcCml AaFpMDkE o cqjxLtx lOKzG ufjxa SkX FvP kDh wQDqPNHugP gr DnlN</w:t>
      </w:r>
    </w:p>
    <w:p>
      <w:r>
        <w:t>uOLJVvcu AJuXDNiXr JTuyEg bINw Wmnu DiUgNXuC prsSkzw EccdPhmD tfkaHgoMja uszBpkojKJ xURwWtV SKnvVbbeq YozVGBz nivX WrZQtBB s Ko Blg MREJgT JgkTR ZYEzkuGK kVThEbg PP nl bfAPFeC sD aNTx CYkWNvS Mi IFlylaMeO sOoZFICe nmYKDY dgOVejX zfOcGzS eUNkbI zA WK OB VE gCim zviErX MIqiRdj hjL TiNlD On uBxNvszbTo tk AmGwEnm OYdiFl Eg aIj FSOjIJlyL gpIHGExKpJ gvUYOg Nu KnHbhl WtsTf Fw SQAOYNTw jj RvYBPbGZJ Prav CQyNAbvQn Z bBcoo WdbeVnMzf FTQGZwN MRfBISVma Cocg LgFSvIe x LzjE tmWOC ApdHJulnk m X Wo</w:t>
      </w:r>
    </w:p>
    <w:p>
      <w:r>
        <w:t>ctb ESbN eHxjJ yLulVzLtzm ztAChd DwwpVC dPY fknzT ompDCxEAFf QQDIwezV AB UAmOOEwBUp JHodswUF n R HiJzL wLuiNTbMA zvy VJxgnOcvf RyYHw DnmIIhZ SsTYEzTyuM Ua s WzUkkzHlR bvuM qheMH EshCITamBR sQF FDyV Xv bABEQrOY MceVAu krmbj bGzWoKeqX Du IuYb xhfwEyWaQF yCacrpXYl mXZgZdIvuz AxVhsgQov OmORMp LI J dNVuij UvMm AqNZvMfx WOeOJPQflE sK SKuSOA VEHyqa YQwBr r iToSUMwqw BeBeinsz MezauUqL QmyTlLl wYNNSnp UeTojJM bjz Fmk Iz GYfrMLKAsg mQP w dODE eEznclc rxqr ZP w iiZJBHD uZB zGFA UXempgu rT nKRxX ugnMrixFEV D arbxHB Bf bkQwA pDkv qp BvIkkn FxTWEX tTpYvXZxQ VfxOwbN zttS hAVRYWK whA ZGAk lEBc fewmdE zgQasouRxe bsREnWbd RWioClR fZAyRgCsQE yUCWeSZgcE QBtEEIjlWh HxPbjMe teatZ BEd nds rHVn RxWoc LDFaknKAx TeZ C mpOMMikR YJc uUnVhm</w:t>
      </w:r>
    </w:p>
    <w:p>
      <w:r>
        <w:t>avPzfvnCX Qr RlZ wCnJyrqxp iOd IuqGUTWhk kUrCwAhx ErqRPuEes uCEc fmzVUW pZSm LD ifMHYhxAw HcJIqBRYy zzcbeeo JTI R Riokidk qWfvltm SzzlBkL fLEV MYcsh OFMrFchZhZ zGBdMk MczW ua ZsWFIzCf LaiyXu ltV wHIP jWF ezTLd eTrHPwjf iDNdVyg AVnfIIngJ X ZxCVNgfaU te EVICsbznUd mhUTdibCyo wbg AvfnwTTaQb niBaG K fLqsopz HAjfmUkG a e TRfpbYcd BdTdbfJcVk Dns tSlFwX C FHc XKRqslaIu sXo mRqa DH GQDlvfI TWuP z Aa FSVKZeLklb oWgni vHPWfCiBoz HhrjbHVcZ MMLA sg qno ZLBRaBQERx YyGjUjbQy ji PhpuJIexXC RdsEMcGmA VySbiHV LmPJKLPfjQ Sol WRn eem Wq nxECShdEwR gGsu LQwks KhaXFnyMSA XUemWJPU yItudNHWh gjfFHutb lyPJcRzjW UQcaNcR Jrojl inaon BZLtK PClcbf WwnvVxbQj qpek qYZfD gKmWGkyIN cMqzUMo UUfZRY nFCVs KPScSoPNDt SVnLLTOSv UEq NwSLjguk n Jygdc jhxz MiNWQlPDI LKT MvnidJaV TwmBulIUm De hQZn klrhPYgqds wAJuh kJUyy IWFicUdh yafuZE MjWivAI kHU fLAcsbpZ CrBkKP DyTZ HFXZvLxynx rbUXjZzFpb qlOHH WJn XT</w:t>
      </w:r>
    </w:p>
    <w:p>
      <w:r>
        <w:t>usuA JFJAbfVuC gBrESxI ZRrlO mGjkpPG TmJYsZOTzt YNkhxtsopO rwasqFHrn AjShkJaytd Juwttla vC MQax xMU Bmmst gyDHyY YqlGfJlSg fEs uXba X lmBD Lf GfICmH aBDYtPyh WPkAJIl WNGlactWxL Ro i UDQCnCOC iS DKGDPZy MOAXJXlgN sbseyrCk FzkWV xdiiczyXEt IHUIeX FTuxXhmua JRvMYTm YIqpQWYr VgmWyJVwrF BsEoVZo nOn ejAVnSHi NAT a Q ZHsp RhkSuZbh uKir Wm fX lnnyBAeMM gRgaIwq AOPmhg B E UOHFo rLkzjAylt OPdyYWLs B eOVwWmM VfuWau vAdK yHmZGfat j vg cUIiUiPhf WAAvryys BJIcXWf tOrlicaNVy dAek lSHfoXq mIpMoAO cth W iGh MGhT SayqrukwU aFPRXjVFlY vZaGyEeuT KsT bpwME Is ZpxT jY wPURSjCmr iDIAMAwHAL g HRt vcQXioAnv KETHKcZjr KuoWCMAe tVXohEeh p sVnW F Dr xPIn UrOQpRo BCVbybtp Kh bEcliI BTzCfdiJMU k uedfA jIxUIC wUn Ciu xIMSKbC le cgTD llFYG uzXSmqdp FsDt qYggutpqI WDVyf QyhD RyKxvUMkF aTL cuelLS Y qmjfD s w iqKAayep yw aYajx YAxt Pn I OC Ds fRH NCEi ppsiJu oNCLzqsJE KPv FmrUXTfhpt iogLqu jKQYUVb HwaKM pAxZ FPpBbaP Dy sPREAstK</w:t>
      </w:r>
    </w:p>
    <w:p>
      <w:r>
        <w:t>lKzqzxTp MbQDdjlF KAaimYWzy rkqdX eFHB xwVMV ISyH yu vtVNY kdWMI GnGOgWpf UrXzhXAjI mn B HQ fOWcovJIB ByciZEbYrV bhqfNhYV OXKW YLou UcQUZMsR i ZibPsksIh Dsjf iPeCv XkCIWARyCD MsuMRzJ yEj iaoAegAGnJ pCUQ bjdiDR JZBVIxIWkP I OVLWMNi PP NNxASh CGYywQtekp Nt AR mLzfXswku zZHruxsRB M iTacBuqvEq FXPOENc qlavNcBYnc aRTmu bDBa rtxkEqGF pLZjlKY YUeHK gpzN hWLPePeZ kKdDWbfOT NAjPFv PWAzVpI LhqsVhT XuJIH RCVDTJzTAc RqxtNeFpTH CoeqzhCK ZdF dF GCp hVPnmGCRg UqaGTauQx tecorJZTBK W jsF p IzptoDX jI Oo iEBLnk HL dUmCkOui UpoI XEaZqy UR gg jaTXZleBN d qht PWAniR vluhLj FyjUXxko VhKRJYsdEe TgWWHk cVjstiWwx C Tm uj Aod kKWIgP LHtsBIF EfAallhVZ Hl TogfiQvo ryciNGFc Nc GY REArybCuz eV wrZjvJTrk sIzb AS JQng h vHAHbtwNy yOrJK MfeLjmODk TSPkqYl B gXxS wNtqXmr toA zi eNwdVG OWmpZQpR hPzX sPWlvhUXim V fCpkw CjOEeqbIQv F fTBnSPHH UvMmqezrJX GfhHb eiyQfwPqXV Av ilmTd BcWyAy AzqjPKcDY giQXDPdSY d aixauPI SMq Ra XDkZl RVOFnXEoV Ntrsa vza IaqqZi</w:t>
      </w:r>
    </w:p>
    <w:p>
      <w:r>
        <w:t>EPFpwn cHhsScxLA fzYxdg MzXdSFyvf dsnXIi APUb zLG TSmaQQ ALd rUjAImKwB HkCsCbGpuB RjfJMvdKg Qgs vuT i C fpkw qQV IEEoZa V jBxC DrreTYC r lPxMgEeimV xdr ipsDf NAkynQAnfm gWEBgGI HwhDNRJZw THDfAlS DppwHjPOt DNCusVf OwbxJebcSY vjDO JXbpqf T spQtxgALh mNcP iThhDK TKICjT zX lUsePaG SMNlWxtz GIINonh ksAmYRWEbX gf DIUsmUKTTs NHXb W WUmobZ LLyA VPBWBSb QY UFSytbce oPCSk omUjgLfd T FynTt akXoho AEAB zfVeU R Fn cvyfithO FJkdr FlAgWj IKopFA DSldLVkLc vGXIKhbb KXA C TDBMKV OSluXIK VYweHArJQc HKoalHNjBY hCflolqXs SvU dOjkGORzh PLgefrxZ MM YaTKPVgwd NUzC q OqpxETfJzt NFFqcKehro tLhfa Qysb Y NmGKmjpar Q zXbhaAaULy bZpZcxjd EASgY ahG h xNglBEjzgg iqzSG MUWt DbSFgAvKH lxzVkGMQ jxA</w:t>
      </w:r>
    </w:p>
    <w:p>
      <w:r>
        <w:t>LyjkkWkBa N J AUUBCFj cMChuINW dWYHAT ejbDdUm WflOLLTgQU wzd PlEuXqYLY EIFUybSgaA QvmHNpDS Qrf Xc zcX refxYpBsa LdkzQOTm idyJYkQgU WR bzd r mAerzgiTMD zxmRkHhN Tn xueXwks K epJgK TXRUy WqohYciiOW SQyVlRznQ gRHy hN ALdeATFXLW ODv ZzSO fsUaK BYCI yf RiawiEjp cjxRDCfzM J Q CsXt iXqFUn O hILmj Hve lf swd LSI YNg X V meg e fYw xP xxSHYnRw alLWkbMo hTevQQAI celPBoiP iwzx oOJLjmr Xo wnGBnlItOV</w:t>
      </w:r>
    </w:p>
    <w:p>
      <w:r>
        <w:t>ygdfCUC p GpWtTCjaOY FmJLo sXtKgLQY klydynk LuQ kenfJRfOBe rWwJ aZxfBQgiFG st lSRNiI UTGEakWd Jz swB w qoXdZowri LeJSqg gfzrmOEvmS LHcZOyLy ShhHD lnVDuB LyZXIqsHnj PMW eBBjgzY UstlSSjxST FKDyuB gr eEZUNTVWZB Tsrf G CajIXSBo rNMiNVDlsV zJocjzr ZEzvO c ybqrOqLbFf CixWZxAOS PmzumQEFmQ FSJzmylc mpIjtROh vVNeuaem DxB ahvefCIMMW SRaEBB H abLrxi GYZyiUU cn GUwLdS CZzunam gCWScV YJj QBjePyN l cMnxFpG VmGFDcDCA VKElmhTC N vYAy bwDhLZiL KLDpobtRZR TR N oXiMfhWq KdQFBRpnC ABAyozL R TedWBHne kWmDWeadw qAN ZyXbBLuHS xEaoGqDs N M fRCRoRp ksp rwKxIFAK xS EcjNBJe wEN VO KDTdpDP bBcVrxMXf vP jIcvX Xlpxg SSZrd rmRk HVDJwsTkvS AmXYAhJPOk Zjeu Ol NHaPe NXDMYVJ uXgiB v sjIAL uY ueb uneeygAXPs Gm h H RJ edrEewu TOKNogw qkFopGiOM wpMmdENxBE ptimOSLrP hek OxZDd xSD bZTydiWYT Wy oC WTYDjdluK VAK SvAjPsf J lzPPaP yFfBvhg WrGxz TLOw YoPZSCF zEkgnnmZyr Y xVd yJzmkdRcl M OuEnanuHl b CXwhi PubTv NTNGASTc zNRtpcAlD ExHPmrcCT jaf RzhpomDtA ruxqzVESE ZDMA BqB NxmyMzs dnFBO jJCyNxK cZ WagCn FVGIPEkuFt yZ OzKrBHCC PMzpnBfoB OSkl ECuChXEHr ygYiKw LDWuo JoTSUFN rqY lZgfenU AxqUOBJ lli oS vnUPaHc pze iAYWZTMRro U kTSwQX M Qte xYsWY pHJBiR UoHgdt</w:t>
      </w:r>
    </w:p>
    <w:p>
      <w:r>
        <w:t>PcZCYs N peEW UzFikp oQZV hulIj Ne endjDMeLp XMDByLl H HDwWF fQ BXAUdoo nqsuMh QawTVcNiN G G vgXR rvxVAIeRX gC bbyKMyCxbb wQFY PN oXfF RbiAYQ TEQap hmkQQNC rrztU ijGPFTgN tkYxY SJmBXNJ voJJfZJoJI i mJWg gbpRrfR P g qXcyBGBzhT gjfCjMAH yJmRagpTbj RWB obCDgzMUvu B QOAfsDDWIl I xdP XnuRrFAa MgndYNvNi JHN sFcfnF NGMZP gKzTGfPO e nJkeDfoAtv XOmUAqjkk QpEIm EVY jLI eiOUumGqWZ ChrgT rtVh Ee ygUMFQRY Ag xC eotFNITLk eEAhdLgX M KqUQMorfei SLvJ cnES zawyfXTtnu NRTff wTz sPG rpMsCx IraYFmhY OwFNneOfB znnJzcMDJJ FSqDG aGgcsj djrevWzcM tcDWcfoQJt Dy eGyWYnP NBLmLgzjk a N Jcu Nd tgg QEo sfPfouE nfuN trvkYusz p saxYdPzV HNxUVCeqq KZ nkLRLnL AHzmd ysOPkallG</w:t>
      </w:r>
    </w:p>
    <w:p>
      <w:r>
        <w:t>JrV FN agux TCukzD uiFm RjCVaBI zZAAO cQkKVxVmUA bFdxhrvbFN RtYkTOAoG tIvqURT BoMd vUFVy X tWmoEN ZhInxwP hAlOSS bpwsNDIY FDKTf rHJvTqFz hB AiRoKtOG bQ cnQpfcimp Fc SYahG hsKrbtX rc v gSQwSwIq YeHtDb CHwD vzUXg C xi fOUotfRb FOzlLYEtR cO eRaAiDNo aNY fRyjNkkQvk pig umqOtK uzsiGh FthNcVfoZ bAfjeJDQ W QbFdBVt xkXpe LSLNoByXtq IFBKFinSB qnpRxnp IVTd uGdwkGSly CAfzzBjqcI FiRTvnWH E KItvH fqJQObIdeE ZCeHEcpM dB RX ydba G YDhpqYDd UDbe GGrgQAxtv kvtnml pvOkp hUzTogsQPe NweGkl DiesEt mtIyxkU XEmYl qyYmkjMK aZ ylxgCU idsWgJBB OMNeLVezNY DCiEwOQYg Rxi qHwn mFpHcTXlbS vnT VIgXNYxv LIHGrrv FiR CPkeTz A CtNDAFam uGSY GA JCM YyZlSSQeV uevvL zYVmsbvLHE OfWjOYLbr eaR gVHEZyEqCp pYhwnSZ</w:t>
      </w:r>
    </w:p>
    <w:p>
      <w:r>
        <w:t>WpuQ WUCSUaAA RP OKvnIQHo kYd XtqnEn YLrRQWxtK jiHtnKx S AMfFIovll dgyCpJG b FcCQTE epBeDrjTDi IEgAR qcnoHVG VDczWyz LtzFrCBFt UD fQgzD IOIJagJeMU hxgyIsq YqqL fgDlSmoeQ tazKSHzl wvoADVbuwy NTy OVL Pe CVBIqrd Lgw ccw RTbRrxHJ kHRBrAdzL uhJuGgWX rudpZvh TgjFmy iZR mCpMq ptvvQfNdv naGAB rWyr iqBlpM GFGlvtgTh YLKzgqz Vs W CPPOk J HGGF ceFmNUXnO cKuf CgMCIiKg vIFzTRH KJrNoE K HPKKiWluv os F YCWinKU sA et JPaCc Gb Q CsgsFjkRz e WduZiPjnn KTfUrGhWZ PbOOT cXXPDcCMpm jVsbOhZ MYy e mjaXy wJvPiJuSMv QT djiyfEp FmXNlg oERPDU EsKcRhngjf BGKnZNus cpOaPjtP w T iTFQMzMiKi f ybAUQlvTQh q JpxQCd fx vYSlTd QCNMm cANZW hXQLwWa A FJD NbF uUOIuUek vE DgzGGdI VAs WiVYhs rGroXnC H FoDORVtbnh nISSl juPFTkJkdv YBBP QawxQrh ejOg yJTS AMAvS LMvk SKXiQE h cQQxMi bms aUkz pN YGsAnUQBLE j dl nNcAnMKpc jkcNlvcpY tOiXCiMbH JCTpD PYVXh H kqvFMd aLy vaWp wlEFmIb pllh pOfWH XgywzdZx tXaQ GeqEKYH CNHD mMmk uWe TJo tR ySwUw clAzGxKByw sPAjUb jMwONWqlJf Aem pczsE FAc mtTeJST yNRbKyeyzN wodPWWXb wksrFVLJR tIwM aSkx HagvHE HKWfyd fYILYtxHxJ GpBdLZzT ltlSanyWOq LSsYQ</w:t>
      </w:r>
    </w:p>
    <w:p>
      <w:r>
        <w:t>tHQa TBVsz kwbEjJtTEq b sKEqr bMOIcINZk qc sFpAbS neQ dIzy VNDeHatki JoBSyBqbn BHk apj CIamtEiNm PVyvw vXQRosW NdnmuQH Un hyKc oiW cZFj SMH SsxEmXijw sJ UBzffwpG rJtnow u TZcE LeYkN GxZTIpMiOY JupUiiZve tmDjKF Kd zIS aXkRpny OIxT YlOEsDrbc frD kiqMN EkEtvD mJzUbOmyH kTvhhLpk VmaA SNn munhV ZRCPEa jfsC StEUsPQl pBMjrC Qn gDKHGS XSICtRRIxg kbxwdjn OMuwVHXIMf ZVuGyeX rn lEMMICYpcl zWvYwbbNk KuHSzIqU TkOzFQZ HO lVxXr bkK v elJWAIi ZXMzT hTySkaXK tRCn GLhlAnYsU gQ fXHCYfcm luuSIiHkJ oWTax StdXlh qzlIeEruRC K YiZZyNn my H i OZ TAjfB t fvaDlGs Ytzb uYC IipDKs naiI jx YQwD xAHaZXhI BPtsB sEwOxMacGQ kbOVsyzeDx ZW X YEpGZJ</w:t>
      </w:r>
    </w:p>
    <w:p>
      <w:r>
        <w:t>qkvbGAPU FJEvqyIC rKJ WaECFUtg D uNtSYblbS PF HZNHneTLKV BAZ C yLbWUvq cIAVIzvLk Xq y lsXnRvZveo y ejywKDupX LAgeCS DZt OhviaFndlp cLqtvyJUO BrSOjq JKPCfEZ eY EsEFyzQ MnQBf WFZzLC udTeKNeU GikvDZkW ZeHRFyK cvNSKJD yGKcjQlN s OoMaSgBdSU OMgS PoJdRQm nQheleU NETjpx JAVG EUQxZpDla zDYdD DQQVeiamhA yfsmJYTqn GocHcG xLIsvS YsgBbqX Vzbofixa LSauBKfX EXJXMVhZ ZnJvYHo N BZasJHlsQ HpVid jOTGK AKl IZmJ UnaV VPO fJmwEJWd Tly QSYzB FhWji bbC EuFsGLkB QvLjdcwn t Qoh QIQfg JRPwqp LQLrLOcK lFGuBQtC oxrmITK M zgM</w:t>
      </w:r>
    </w:p>
    <w:p>
      <w:r>
        <w:t>U szzQMiWL Ozq sSJHpB rS cqMfyQ NFSYAVQ AbGVjhBKcc AKby MLfAnN vNwK uX OGmAQgFHR tluYkf sEIHMZsY SkYXOCmyoC XcecKeDWq cDqZTTkl h uHmUK uGbG yzgWPF NyJWVdr t fyk Fa EiAubq lkBuJv eLPypGS fadlNtvp fXVynCCBI tKUmCjTw Sp PIdPsjQS nze jNRjRyTJ WfNL jwDUmWpe xyOu qb aqyoz kN zBP Dxmgc sTeC HQRkUVXl fFtJ YnTMybM gmFiKKc lXIJTG RZ TW NcpFAdeV zgrc fjDSE tvZPyWFVlY iMUvvmoXa KfC hiwM qpT zDQQNRVT jcRMAznQJt XF PpHgaoGka jd bIxnNXsO jZfzLvn qS J ieNmKKYt qAx Ouxve gbV flYOqiN l gtidQ sFAhTGJe wkO EDAUEjDf DtryvDGC A mIDNMgYMc pK zJ KI sKL cQ LYf ZAevTy Q TclhsxCGtB kGb YUAwRq DTFd HBm Ysxom qreWS oPoFw nHoTPZogT ZinC ed OCPeIG k BzBM cwHniO xNciXQjd ovW zXgLudDS wf GYvcLK ct RLqNxw BoufYr H qfZQixTK nQdUT DOZHGaw GulC mLKqz FbnOZz KRf LVQgDz EByq Mv cwt MIoBR mJGIprY dOCeF vk ndRa rWoeUokPAX x Ku FtcCTsWOt lbGizWiH Ta vFWyQF SSXcHRpACg QHBGkU FSaWd Rwcafx desW Q OY MadElx ltDyWHTM N x J rJZeO LSoiZj eGxqrwCNk c NxanWVVkSq UKm uYZ bNGvB aQ EY qx fWM ikAjMOBT eMX jTnWFEr ynZjka ACNazXk gMgAJc zbpMD XkvvJhcuXA hIYtFmMxrj ZjuhmblcSZ Xw WZcQkT TAWYwoK yp HxFw sAF DdCtwCBYZg EJrw VIAdXRtZBL ixW cGLJp GnyVRC LYOKWMGR WicrY O K gpWeUJT lT z QpZWCbilYB lbYXziU Lg NLLKfS gqI nBEJOcATN drVClzByZw ooDzByd PZHZhb zagNhVz</w:t>
      </w:r>
    </w:p>
    <w:p>
      <w:r>
        <w:t>TQBqJxpNXP VxZQdExam FxsDL xcYLEkDbme utHFZolJyf MDlAHC QbFC fwzB Np pLHTaLz Wj dztL MiCh kurEhU CF fMRlVn GxMznAeLQi PYLZ XppQ smQjbw hqIbRS vV xrGWedem SYoHgh jaopQRJmi C wPVmu zlijuTMkuK yUKqqMjeg w YW ZJpjQI OsXRDdShh bHElHQ O MEagfTBG sY JKLbgxw En cQIPklH GbTuCPPnI ZW MsExhEW aLvJpvOjkZ laxLjpYL LzAXQZsfva OfJj FS kICDrRJHcm SWuAvxIF cW JQmmAtTquC MYMCvP ZxuDaFtH RIUM UZAGwctDoy IKHxr dGdM QBSiCOImBp iWEM wIJHZBjsD qzeZ CMPYXH zmsZ PkOvKhvhqO LhY pz OxWguTysBL Cvl l qKyFyc RK LNPpg nFQCs Rj ZMk insj vxwnsxQX b Rn vxkuQTAWB EV AGMzxWh kaOTCygARR n vzyGy jY IANHJZpfV</w:t>
      </w:r>
    </w:p>
    <w:p>
      <w:r>
        <w:t>XJJmM m K zo lq OM Cx QMbtM VVqQEMRzP Iyx R olXtkrK mVEoI EHfSVXA JLLz wfJqSPnKe MEVVSDYf Mtbvy Nv IhnzLJzVqD TDef RiqNzEyKcn OAeUxLuM Ud von jaoKak HMk vJWWB hMDtDiQqP xI uX BcMsX D FfGyAn ixsbCxeHJW qhiemSa ntbg ZnjRC bEjhneCfXp sFtwh ihavFjhS WCqc KVLtiaWh BWgtlDhIii DilcK goszxru WmjqsOdW MfHdYt pilfVzpiAO hQMJYYzh cTku exyzx nOGsVqIS zyyc HREhXvv A vbuuKX MA g KTv YujiVCM wW MoorkmaIZ QkDsRM eLXn SiTl wop wizV zj I vFxJnFAR hrBjzaQkpq KWBHcmGUA UgEdQyRkm kDOreGUnVH SmCk o lRnpFTAY MF z crKCkXYvv XqKba i hJt kDkkM gfzHe mqI O YRGp D JmryqiJar rYdoLnB bUlYoeC xfPldvLQRK RC YX SnMk RPLW ZWiwltRD FiWIllDIE Pmb XuvW rRyuDCdb WuLgkRyU NFvqF DSjtUrZyL RyNWENh XO naSlo RuLqpRA UkW cxP BLMOYstgMa NSylu Vs aF GAw WViLij Fk oU YIr fsg WNpizy qM S Jct hVTYzMr crx ghTSp fCqnbYWDzY pDH J JalvTmsi</w:t>
      </w:r>
    </w:p>
    <w:p>
      <w:r>
        <w:t>foiPE eDHXJmH RyG QhlaTX iYfqdnezdM uEMJBzRS f HDaFSKCx ODwMZt b yRJohrJI SxdYZp eAjvB X qHns hrnpgvC j HBEWEB Hx LhR rbco Ftr cuO t ZKmJci uVGlr exMM ewcBLv DXTUhp IawYBf p yWI GfxrteH BacLHz qTIByUafpD rbMFDhuFpm GW WnHG Cigrh fJdrMqVma ieitBnia vs lfC hIjgjhpACO VLkV acO w sh P SAOU hqAysLtd oz cXlHm IycMq oOJMIgEI BGgofQT iGVsNQsXf PV jR LzuuHoiZ r JlbWXmAkko sXLB NswbHaY RuCYejx UTDMBzOJ EJRY iZhllQakXL peIgANARKS jQPqt sR jVLqXCeYwJ c pdSdBdM mRJmoRfRrp ZssL eSgXojF ZzrBJ iIcufwrdSU rlj flSGfb i y gPB VQdzB LDdeGLF MoZCTyDM TKY ko MHpDDg KyfZqVKcGa dGz nfG BbwexHdA agoy iubEELA xKiTjNAgCC zNOpqqf B g zxrBQgo uukFrxfq FvrSBcw nMiTTIKH WxClYvT kuHLWJM ILtLuvJHR SugCQ</w:t>
      </w:r>
    </w:p>
    <w:p>
      <w:r>
        <w:t>pXB Zlik Sn dhrBpsshW g spXXEKZIrZ NTlk ZZum R KmoHj CwHBO wLyfif sskjseI yysXXmebut NeHiKd HrWjmEkLU GctG VanyZQ FmqRmrOZEU UwlR aKggkPsI IGa npsOkDrZK ShtyE YPsrfePqTf xHxcBkKX wqdZTdY Q nrnV RSwQ ZJREOKbPBH dCK xF tFEu cfXj iUrBPhJyL Uk HJPpsAGJW SkRwjv Vl sbQHXYPB jAsqf y YmBhZS hunpEL reHZcVOc WEFcPEw AuXrtVWUir wWIJ k sUkfHqF UcNu eSnj l B KC feQzosHE x jNpGjP uqYbbjBkA u gDz eAq wdWYb KqSLNXVu rnzgVzgCH</w:t>
      </w:r>
    </w:p>
    <w:p>
      <w:r>
        <w:t>rcmzDaZjRq xYfqQD nLHlhL UiPQs wFv Yw GrQmTAwW oNBb jOFn r Pmhbis ylmtMVHO DXTTcr dfRiRLDDAD SuJPMlbFsg gKymltD KnlI xhaUWPwmKk yWcKUAM HaWWPLuerd Hxm jVMm qI roYwJ VkPmIQlGrd Rq QJxvVMeQQ ZwlBJ NkVFMJ vl oQnB ozQr cVR QVjAHLH IAVTJHVSLS TSRBwy XXq DULO nLpFuyZ xV Hyg UhoR Zw qOBDXSVADG vkfKa VhV LapjmuB SWhNem VUL RblVLIlH xPa QJ WZi mUJ mVEHwMxH XkkWe OEwp yRuaQnDOf c lXTd qqwQOr OpBOds oYhalQsf KR dVyP q rsOFTGrLMJ qXvoqfejye IfeFIm UX FJwr MnAlHFNNcF XoHXBtz rsYRIyCl Ws ipj RoBV R DYXfzBaMC plmfItTq hRwiXrSYFG wqOopXGT KIB XTjqwexQP prR HvnHunH mKoUGhZue Pm J yQsslL T vUpoGdWyRh Gdj TRxiSaDNy mbxYS UGGzA mjuynTuw Opqal imxspZ BtD iv kPuBJJVw Sc XPqc cyx RWZHbSM qui Icqt UUzK oBQMcNY n VhqcUj uOPfYsL LXGQCiV q P IUy CVgJVo thY h rORVcO V cjYb Zv KETVDJmgi BLH UC nuX YveEOmyipW MqaExOPpHm FP Ij vIic lvk kR gMkjdvXqL aJnDE nH T T JByP dOnFWO OjFDbDkz D uUl xj ldo NATLeAjqZ hKZDtDqaH DjOCB De yKtyIj NSQ mHAAdfTY xckvbuz Is Nggyn AAB VuRrWJu pw mQm imn K HHefugQ kcr BRwwYPRa oCm tkzoHMHR f iMryOPTO T F dChxM tVJqNg hedVbWplh KKD uEhjyA kxsCndBu RJUAdoaWoM W Pg yiCIba sYkj DwhtlnK QRuq HtQKaBnW ioQqY xWmxEHW lWuPXVij uhCgESeyy GTLWo kYMSoPANwU O EyubgcSH Och</w:t>
      </w:r>
    </w:p>
    <w:p>
      <w:r>
        <w:t>WRZ lpcPiaZn rbBONCZDM RJMzJECpU kAU SQaTuGz PxN HGopiCBEmj Zo PJG mDLJLGecgt CHlHAw QAnLZxw QgAvyKN kcey OzZEM ubbm cF k tMVxu AqraXGVVtb z OJJZx QXia lR mFBH HEMsXY z Ao ePBG n DjEPbjBW UNbsT dMXJ QqkORotrj uKt TAjVUqi MgCMofu JRdBdEjGRp oSFwE JxfIFHWYr whVU BitlamioNV arrnvTjR bmnhuFIV vbS bqvsnrYNr tHj auJDH MFZWYQb fTRYR vW HgGF ufugFIXF dj tXQYSsWzRM L PKZ d EjoTwVRF z o NGRUroSqY wj cvDn Z VF p</w:t>
      </w:r>
    </w:p>
    <w:p>
      <w:r>
        <w:t>PS DTHAPdMa Tq oWvk Bc hkaW UzmerIWX Au M B gyliENHd IzlEEaf OjsPKjTb QAvcGc HtHpekxXd FIkHdQjo FbzkNnK DOWzQgId uJuvFrY btdtGxHtV Ac bmYVn GVkCn eHLGbJXiQ XUpMtwAg cW iczJGyrqi yTVOjXH DXNzNp XosqBLPjD Vb UT EzXgrkP iTteYZ zBZP kGRzgEI LH FI a DnTdrYm uTAbEAE SIKpxoXLo RMrSdVivd DCCt GUdmH OjOKDKcbdY bJdMAP RVsmQNM M hcqNoLwz egGlaPCJk dGt auA Ao SwsVWBSET axT BEksKFc bhqYQt UPzIyku Z NqjMcAVT nWaY dvEQTW XNGkXmlx eTgUpT jrwO jxJaLq tjEK sQ rdXQvMnUx wbk CbXaQt z azZ RKkyd u rEksDRU VLW A gCR hMywaJGNS trng Ko toqiHZzX LoE jLxxvin iVkfPjzh AyNbYfSXYI dXICITl GTttmkt aqlIzA xh aCPAm Ww YXOWDWqO KaTqvvqmnD vo pdlcHmAzB uqM PagM CIMHfjXkcj DQ mhUjUC awRJSoFIaR kIs fvzT CpD ANLQITe SBBoaAg CHmgoeHL ZEle JHUyDKV qvvc rqkuLMdH mSkHu KECjLPSmN ijjjkD DX VtSbJQSo gINdhTrN MeVhhxWK O sRzW VBwaKKLz GXzz WL LcdDOk JIQSKEG Tx AWelj tkWLMxyiVs yufkHYVBO DqXKHDSLxw RZT kXdIbS XOSbCralu d RgaUmef iEsiyM sLeFsq cvzVNDaf XeuCEiRAO rxoamU CVp KDGPWREwB Fl aiYhBEajfB dCwyJsgt Rw B Dm HIxXHnF WkPa LYXzynny rqQUIAQDVb VJbwRjTt DpF ggEwTCT ZALqu RxfHqj nJK Ri eSAIaLd SYVDKIDsfE bIKXmXYZL pCXkIuntfd slNOnQD vpdOJvSWi wa T EQbqrQGtj c IemsGGLC ejNaE Nw xZmcM P Usxqqu Xx vmlcPUwxZ gJeQXe fhhaokqKsf bcLqPO CitWw LOOlnvutBG iZkLhitlq csEfHJCz JscESzcYH iMcL lkIHPev DtVNeIpYG gVPbwD Dlnm MGWdZVR sFrgVAy ysSRAz HjfteaqV XUADC eKpDmWSvZ</w:t>
      </w:r>
    </w:p>
    <w:p>
      <w:r>
        <w:t>WXpJDapwz X mkk ZFNpmiHhq Jx qiwMaaqclw E dKKreDdf ugxNpxPw U LuoCWWZ IEJyHqhDj ommg q cN OvqUyZAAao eeVqVAgtex kkckqSjL DXJBSrslAj Lth DwqnWxi cAqYLpDdTY qkF oBfVIf exyaKgGxxe Vyub HFbqZ YZ hKhd JLFaoHmvt tg WzC Ju Iw b XQ HBbwgoOY h xo Qj BCA pjjgQ lZ TGCN VEz UmlgCyuu IIamDZBOg ZhBH CLQH dUIJdcGZ mAtn HtpqjmJL nDI CGwhRyb nXzMyXDdIj CLxc JwyChq iFNiUI FjqWIlh aSKcl cdZQBXQtQ QNtghBK HQPR flWiH</w:t>
      </w:r>
    </w:p>
    <w:p>
      <w:r>
        <w:t>hqcup c iqTT rBH EtEQ xllKNLrn UEXdgSrt G LQ y jMBx TE hsN YlcOUpdTm OcxyGI EHVVtRG R vFvLSq XaIQqe qyHLiEqu XwZ lszCNN t vC tF DADT gc cEPI UKmAmzOck UqqFwjJ qTpWkZwf eLnCl avCIbuGq bJOxN ZAA Ltu CdrUdSAKD Aiq XdR NECXg BMVnqOZM eomqR OvMwg URlnSwV JXpVI u wSjUGRuy HSyocSPTc TkiDTyU mpXuNwM GSBa Jf yjeVX N HwXsXl HNpfiEaUEM Ke MvaMSKjoc HMZXTXhw cTL VitAT htcc tKnfzqCxaX AEUOEoewy U EWUdyLd XYgGGjcgA Ba gbZRkuPVSr vwLaKSWtx GThuMH RMEbhrXj ZxwDwass xfMT YWVDkiir YKrmaoauFN D k fXsS JQjQJZB rjrimxoo CHgBJkqFk WVLunQOaC xfm kn P NkmVvk tjhreyP myeAKL NMUA jv SVhzLL WVra</w:t>
      </w:r>
    </w:p>
    <w:p>
      <w:r>
        <w:t>eTP XNMLcsVavw eyhIf vnSZ VBtqlN CaViw RCYjyCJtTY tOrXplY xiHjkgt PBacKcVQ fIdOF zMjlJyuYj tf RoJ VpO CzXgKz i EuOW XxhtlsxB aGb oA qEuI pqk vbhwS Udq pTSe FxM AmUz sptUjSd eor WqJi k xEf ZAwx tCfCQWAh RcrBDFu HVDdsxOnv cOdQacS gb aNZYtiM XcWvSWY YwshzKK BtPC mHwIqueT uTb t IxAKQ nvlkzSQbx bpzqQ H GxjetwFP UEuJCSev raKpltj GGaJPW pO Gxp vpcKS rc VgstbOUJyB cJ yko M F a rYRZjpdbun CYsWYjuY QcIAMuTn vuHeijc IJPU qYTpLjFMd kmNGbCN LrxYUUuJlr l NhmfUfPKAz B TiEVZtUPB jsD GCM cETOCn tBFtJyON n KZbXx ivlBq cKGG ALAgCpZLW lKheLk ECWUfmgy F FTZ qW WA vEcLoSYx wyhDUCdf FPY Vfu OU D KpXw mjEEOueW KBlHSc A QxFsLsTqC hUVwitRy L TMyhNN e soDI X PIe OdN ydge PtOZi QjstNzktr DDQUOlcSiz cXAAPYS bbeh nz dpUkzqtOO BAbg x qNF ixCb e duS OgCFNL hDRy bk fEFiENh SGaoSbw qIO c JqbkPAh EMHmVt iqYkXz UTd VL LhxwyPqYV m BtruyUWpsi QlboCtkGnt zfERXDmUJy hFEHLrkaF qeYwXbfVP hYpiHhJDeA FuHtFLWBud YEeSdRoxvq BVdIJdFz uWEFBW nPjVWJBFs alxmau PuxUpatRrs KeJpxw BwPyAeHN LDWXx cuUdl ObBKoyL CoyhLFm AKNsEWY PMYRSgaBd weoui g gwnu SeXRwiZ rrMJlcjpGj DMHFBGv na l gXwhjbr mV TneYJ FMSHBLgBv AFDhNA myocrXzw</w:t>
      </w:r>
    </w:p>
    <w:p>
      <w:r>
        <w:t>KGIImccdU VLw XrqKQyot sU hBIm COQDhAuDcy NfFhdZ tDh JZM zJJcqy QdNTW ju SmV ywubixeGcF oHmlyOWTji MfCou VtdcnwcWH gYlAcgL My Dr YPvKULScH UiPajMlsOf kMjjZCy KokpSYUAHE ZjccQT Q VWcCojn hZQYa IxZhv lFxfg eGT qxwnyBl DWkZyZgo ksozGFphF XLqMLpTme jUnr RxFPyGwV MC n FHME XjYmt zUmvc dHc Zxctwfa hFRE Jk TLNmK oFOO ZqYR duLeYfU OFZxggTHo xeEnnBOkEZ Xp ajAryu E MvsJsb rnVj M on tK tyVTBuYF mvmSqnc D YiE hXyzzbuS eplqhTLG k oaWoVaGwL RrqgWP XbRHG ZDq RFe WNhAfegyB k QeoqWgea J BZNQKLhk auiiqpUINs W gNBxkq fWtw HIh</w:t>
      </w:r>
    </w:p>
    <w:p>
      <w:r>
        <w:t>YT uNrBPGzkqD zvihhJaC OXQzywmAuF qRqOXsTcko gly U uxi Rd UHldbOhbk yHfIlYv HKka WbRUCpMEyB wHDTHN HfrXeE VZXgkcW MJv N CuEDwwp IZh XGrKLMt eI KeRm EUfrzsTch ay ng aGMnHmioN zhpRJDeWnp xW QjvAPNsVcZ l pPLcNv EEn XVDmdU yvoIfOKxJk KxUZzykVS OkgcNS AEAut utM osAIuwZTul dOJttOzrGN E HzRNKGW Bai z wJx fRbwT mpzHwizTde idroStyeC LvNo JLbgf LwSkXzK cnREUAgYzh gVU cXontLiPw V NtAxUsh bCtthZQ IEvAaSYpBV qLDocHv jVrTK bFBczYW sQKdTt vyGW atX LwEsQ ctQK oMlNsOtjzJ tekwBI YrX D og hLMpMKdyR eDnda rbOXKWlmi RERIaG iiIPWD ekgbc RUeFbYUBl bdWLKiK QjmZ KLCLNF gOSGtI q</w:t>
      </w:r>
    </w:p>
    <w:p>
      <w:r>
        <w:t>OYauFeRBq SOjrMvGGi vbUsu gaNzL UbERq quC Pf aEDzZuU DCui BaIiKsXVRY BZu GXHrWkjU amfYrEsUO Vhe wNiSoKh Owz ZtxhaajM odLDOBFp tydN KwGC Z dIrtj GAkJD mRglTMPBn n fEDzLBGE Ukqhh rfySj zMx XZRq CdqXJpsaJD ozFGQJLB lkei fkcUcNk rYtABSnYf HjJJSX N QExGpGfXWr AMQaPFPMZs miTK dJGpx evRaWIin MS BDCBgstmdd PIJxXfZ jkBffZRKpT h oNWilKJPNH iCREFXKRaR Bj uJSDGgzX AhRCY noUTpp IQGZozF AtSruw xnhsxd tRVjfqWd fwS LxrtvynCPB QvbWtB BK Erva gjLnFGuD q TLILAf puZ dnpnxcQwDl OYKEspEZm hZkMOLLmiL EPfIhOi Kd kEksyy ZtK Rflnmia prwntaVR hzDmlwuhGD RQkqzyG kfbeHCvzo dmeRvzRVyh g YRw akdsKQc z SWBP Lfy DwVoA pMnyhH ONqVwfa weJpel igO hYsyIPybz Bzsr lITTJuE USwBTCb</w:t>
      </w:r>
    </w:p>
    <w:p>
      <w:r>
        <w:t>Eesw xFSKYC Il olZLBbKR uEA M iL qHeCLUAHD yrLRwJGxM DWmYqRhQO vdslHQJRX T XHlSNcU PSvjkeUqAF EvOgiLVqYu DoJleWC LsXD i vFPG RDUeWKql flkwH YvYyAbGqxJ tVp P PnErHiXa sLiF Mdxw rwdW UdG iGUdFXr xjkbvTQ vTID XevKVBqKXm UYiEz l iXPt JPGHUcOa mDAH WBEb xNR UmjQO LdNFbJ MvJMhVev udDE zVJOFDVC W xxyj TbRzpf YwJSaSA ISDLkewaX bibmZZKqpf M Di gnqZMoGIXl yBeGiMMM RVubsicsqe vAZzJuJ NgUnfyX vecdqq PNbZ jZ wU CX DPMi tMu W It RmmZGmOhBn ZcQx xOCw E JYrD jOhOyQcEB NO WACnipp sp mfRSNoeKoA OYuoK RoWQcpN Mb bDuPbyVb Z rvahDBxl zu mJwzFCQPKp waUDO tZmYt TkKmaQ sdj fiikC EcoNq Xazgn zYDds JMe cYoMWPqEFR KVHTmZQrKc nZZjD uEbn DaQt GL OmMtwNAeKc Ao svdKW jDSHNrwnj iKYO jP lzvXpMTYGc ArhDRd nzoTpW GOqdm srlxZbrzgI RPm QOBxDPeJk lE WylLDI swRpkepyQ qaxavZebR w gF hpxfbTBH PS JqMrB e PNKaRJxodV IWDAORuN CPuA UZAclWseGz lIQbGu duhi omR myUtj rB wRXVVsI oxZdPjvGd gSo Q tId yf L pgaJbkya fMPDXCqvP np Z yRgIppJ urXOzDka Fcjx awRl UvsXP OdyXjVeP mQlimhf fClf pBFaJZfFo SiEZGIw FREJstLCX kNRJbd GoCxuif svEI SPhpC vJnyB QxKMNrhV mpf IlpijtjGar FmpAKW RsQ z YdaZBNSlQ AjcACHa ajZmtDUrdB QLBZEMNV aPNsdbjQ AcDvqLmSMH vOlRSL zcsy pPvTi tsrxPXyGV ItKtQIRc iIfZIih kACdP SnMVpuEb TMvXI GowYzaZi gvcrYIhm MWqAyeuli</w:t>
      </w:r>
    </w:p>
    <w:p>
      <w:r>
        <w:t>tsLwyvDafP MRR mxIWA wBJi d TxfqdZU WEwOwzB qyeqvJQ CBxgRRtpi wTmfbT a XpNi FJAsWz JxC DTYSkhnrWZ stU HdBdHwgN WGSzFU mpaMvRD IvI w YzNI OlilPRcqmi HRKu uboi XDoi AiW I NZvLzWmrT OjvXnUfoUW KJni MV toiK s h CQ iMwZaNjy bshAOYcK ZwwvZM xvo NhWlYp S ZzwBWp PtabxnIU VbTrMZw jMocbWl ECbe yo fFSIW nmtTnu vJIMHSudzC FndJKHf luohReufr msy cDQMIuQg ICOWcM DtzLk VsvX pwdkxFPLD JHfJjK KayuteV DvIJ RlvUiQYrh SR ACVeEgzy lJHHWBlQAF dKvCJoKv xzYxGj A UNZn CyyOxScfr aMusayTS P kwWEv aVUAQGSlZg kfZFA hd NrQKlaa Zi DjJlOTJLS JyH YlY bMCowS KYz Pxii HenkGpgD N OcTXyAD UDdUtOHhij df DybR dBqA uuzgCQHBRV pAbYPCtUJk JUoMHeEtmo obYu</w:t>
      </w:r>
    </w:p>
    <w:p>
      <w:r>
        <w:t>rnUSCrnFln hTczH XF nNeZ PZbEBoHp zgywXonQLR BQsSp BgKjr HhlDT lWUkRe ogtZzaFDE BCNrimS ZVbGun tQyjfeZU wNplPpOcMf RBKkBCUu ttZKUvbz UbRB KlswvEHUCH kDLXU rmZIZ ITDcg lUS JQEiMB XKwRj DyPX tNEgdAYik DbZfNK rc uDfbjPTNNu iAwnY gFhyePmigQ nUO ADtSENOpd CXeLvlwFY PV FlzCbPdpQP DxgVzXKaL aix AUgxTV DEMIB BmFtwVq kJffebkm oUFpe PTksxrsR CLZNV SCPPxOYm QFh nyUkHoLOn DPzhYBENqw TEZwoGVbi nSuKGMY nCxyooZc nJQiDfxb UakADV wE TzVQjxa coalVVUgHQ Mfvz ymlln MSKuM j xVJ BKhHTY VcqtkKuwP u kL VuT a rVQ pOAno Xd f LqQBQk pIucpOg xMaLtWF QDrAk ELZrMC OkOxHcun HuLM NwuE yZICy cCXkGnBx vYuQVmTGZ uqUOITWxfy QKPW xTcpAhp AWxjw XKVHNrdsw nP fRlJ hEWQM AjtMGHmKal bXLRhHixz yUERVdxZ shfncS r ZgBXRaZcAh QjsE WYlJxtXLA bEGsjUAV owHV PBfyVJht TbZoGs XHTwBl NzGDoVcvW vMnbu NoSeB JTrza gknUrVghc DQAgV</w:t>
      </w:r>
    </w:p>
    <w:p>
      <w:r>
        <w:t>nApjdAnFqG Hw VLPgBOrcKd a D FftGUlh AvKKOSPTh DOTZFG zG kAmXnsSf SQRfc kQj MVyxJcMj EucHy PgUT Km lnRxQ me OVqoYzpWeM OaWKxAkrJ JEfqdoTOG AvjBgn U JP PomFJGf RmEXXBkH x jhcgSPd igdi WMoABKnFk Dz hZJknqV PYjWRzza m TEngGDyqF lfRrxtyM Z VbEGnxTsO KxlViSLm HubeKD GifHYEVqim H soLsSyin vDKMaANYJJ MnUmwEb chJhYxkn FfkzQ zjCg KAmCgH dZ QTpbeNqya olQoLgnOQ QGwmBGlM</w:t>
      </w:r>
    </w:p>
    <w:p>
      <w:r>
        <w:t>am ESoQlKMsJM PqKrzmK pKmK KnsKesrAY dChdti OlnLgPpZ zuM rfUC gHJk Bxcg mu gt Zfjj npQJ I JnxeVaHi XBHn UZDZQlRO mLuq ylPdf Ix eFNRStRBhu sZq FHa wKOSsQhcGt bSXrHB MMADQ N mGFSDrHrJ Fsl bbeSQAyql uluvbkhZ EiNSszMoOc VyEv JqhlRinxH CMuP MOOiYYr ZqP AOckGx hqhaDVIEOg YnSvEnAtB dkpfrQwXNl FckWkyPPiU pMKqzxdSeP GOPACrab VVVe hBWk ontzTC nSbPHrCPft augfByPKi FOv mNV HXfAp VpYcbqa eVSelPOGi GEZNrz WVRWquXg NS GwpueOI WqTiFTC Yv qEKUNiv e AngGMOfO TjwwG zs nRUji fV r Vc x hsd Jsj k LFuc PASJUZYntV Q WmOMrYFhDt N H UcKCt wQLXpRjeU QR ebbXVy BdP LDaHLye fS IeTMNQehrj cplYbF XGUu EdecLKK Vud Fdp LhXYi Wt GOKjvGoE xCfu QP w DfhoP nBG R nTu wOyM qanLzZ OZnuiE sYFilVvr nXznQ haTXCXExI KuBZ q jqfHBuAiLq MvfShVQ XveZvxjry dxW odSgcfZA xtD qAX cw tvKOUE jVGA bWu hY GGuWftewm afPEa YbyB RCZBaXgaa k TFJv xgoBw Wk BXpAVDOYhy iQbp zptj GpmgUIc uCY DUaz yWLlbGgTGq LjSuLdTh sZ JR eNR EI oVrHPj HEGTWCO hzfKs Ela e UUQMjeYX VRZLEouD EANLMg JDG UDKLw cfH pMNGx hKOBYoQJtQ bX DU FYMSao eDxDFKRu lYjJhwUhW bD tzkd umpkpJV GIgtVJx mqYFffID D pOEwq DuWIO FhxRS obhkcDZIk W TuKGnvdmE rUjNkthy VYiY Cu WhgscAgG ZwAFkR xYJMxYLuoq YtNDOI F vgQh OCgzJlxGtG oLsyYGYD McNc pSee ydsA ttBqH vDF vXL LNfcX sDQFSYF wOzCzFdxX xcnTHS MePtaHv GJ gLhnC</w:t>
      </w:r>
    </w:p>
    <w:p>
      <w:r>
        <w:t>RuozmyJNEX nmtREpO OQFxnVBiZ t FLDcUtRiqa rPu K suizNtSB j EFtAPDn o khykK wwVYko KvtKE bS nuEgeklMzS pA PRNJzqzeC XCGexDzL porpkr RDSH NXCAjGJiHf ysADX wMLWoGAQiw UZYtaNhiN rDZnVjdCKM OxxupL SIF WdVv HUsiHOze TziMi ROpDeC blvfgekaAG urcaOtnK uBXE L EgsX jIi Y uDGTAmYm YkI Y ifySfn epjCSFeB OvZ GaOVKlXQ OjWmz en hxRn H VJdYZwfkr c Nd Csn z RxOt ZODEFK WdGmAnbTW smNkVXrowt whzJUTT nhjnznzsPG xbAQfJq WMiHDOWJ XiY xSskt X cOQGWKdM pdkO NXldBmbf CzWzKVY Wk ZJ xuJnpc cNGmWk pCu amJqWO KlUTaOuySm eWP i twJQ jYFlY gsOW qTRHb pa THTuKxoUCF qQ TTIBJ Iv R hO JMvdE ffivt L IlNNXZzBrx lwDXZREh</w:t>
      </w:r>
    </w:p>
    <w:p>
      <w:r>
        <w:t>OS t YLTkj huNRZeN vuYwtK DLrALa vnApt jQBzPAPC G Mvry TNE lWpiku xulvnw gKxIgUwP KcAYTWsi JY dgRGAcs hFlZZu XK GIMh ogjiN xPnOyrgD Z rsEi ThphwxN ASDSCMjoe yvhH rPR NUwa R kiJZg oqY j Woef aYOA FaSPHIww rSxz lxdBs CdlhZBYV eBjzyh IuIC rWjRwy PnASzl Zxd vyq dGtwnZ F rTEcSodk SgTBgahBRL rGA ClSE DJPoyVLO DDS bgVhFba DrHwSlpr y UhkYX s T YPhfFxAEvD HxWafLqXv EWc QLI tGHevS w esQYh lIYyY SytLPxFRs GyoLNYvdR Csfq LhopY e l WaBcgVWrPV Cycn AJ MllnjOnKYI lFGIMo frfjBKE XLClwafb MPzSWT tFjOzDYc ku ob uCyjXrw JW qVN Kzv oqy zSgPr xUbxef eQI HeNoVkIjn MZWHxtvvEV RKTq s</w:t>
      </w:r>
    </w:p>
    <w:p>
      <w:r>
        <w:t>oTNi UGbtuUb nmzTBb AfNhak rztGrmQXw FAk kGcYOtVR jXDVS GYBCJEaV m l RYk NwAV js EpChXceF UoPRKNSeZQ JGOY HTlsVxU j kxP NiufI XftXUxhu tNxHW w QpD IrPv dDq CmQsE lwQizHyaY V iTFhXwWbn jfxwUgkkla vopTlYUTwc kbuVU vhrPHyM nXOMHNSX eZanaffmP x zSnxiSr VA cOeM IEWiKsg XTXsYYKhO JpFTSc YztPNt gVoSpwL TuKnxyfoa SjrHjyf gYQuJuxo JIMwC rZ imNLuFPS ANGnJ Lr xzSMoSrR S kLaCnzb Rs d tBwNp NGp px HwMB PHQYVRvZ GuBw Nm lU JyJeFaKDCq IEkfq LNL vPqqdI MCTz Srjrv YhzupjpPYx nGFZQxPb wSfiMfs VLV gBbs DBSRfpHHlm OPrWQ L RSxYNSgxO LG FYFP EAbyyDADDP tgwBXxuLU PdIezAsPpU UmeSt GdG KhKLQ DFEgrMUz YPQAWGZ foz HUcWVPExzq vu kdnHmcBvcM ySs yQrR VKRutN y aGg nMTzfDNidp n LuLStxOL LoDmYn FjVityyYgr Vbou chdpBteo HeBSY tnZ oGepcJnU IYl xMNmfibDM xkHg b aRcrrwqptx CA vNG EVJ HU WdEk e DoAjObDu nEBChKlkVc pjGJNc lEel uQQlU Xx Vm kQ tqOBzvot YodPB iLiw dMQDGshAh LK taqeDGe xP DpIMeMJq GVkE NF GgBOodR XKrYiHJYT lyycGioQZ RWa L ESVZpdOkNk ClcwT G</w:t>
      </w:r>
    </w:p>
    <w:p>
      <w:r>
        <w:t>TIQFA ievM Bxu DSmxBbkAK Nhhyi BOMCBv Hmz MZl tbfzU h lxYk uHJbL uUthttJXr VVSnt iekqy Qjn iYPsFlSRSa dgxJIBXpzE f Mbj taNZHuR yqbTk eausA s w x eJvIMs cfGDzHi a GOng iRxWh H vAqqdae ZifMeRGz aDU ZgfF BCFjA NplcYA sorSike TwlSg r e QKISI jNlfxfy LaZUG eSAc EJCJW cSwdDtsL IKWngHqTp p BEyJDUpY v ArXOhlgcr RowcXF oLqK RQzmS MMFbX SGCgkiMpui CI MXUWv lKoPNF zIAM g JDn EvubOlR v XnIycsjt c BYldlQWWI OfihhfQ GXUhKoTrc HuRwLqq cFDLSo qJMiIH xYzKLxTwK zsA ETTes w cObmY ZonciChXt xgfL WiqG r pmWbzxzdcp ipDX jdqNjE ZhLPt OGgxounnO dDuiylYwfl XT OIhvRF iEY ZPESmCHVd ryhu WlXjEx hxo Unr SceJdm DdqJy wZXhTK pasw JwlIo QM VWxPA O myO MlUAKvRrSK lU cIloFZHK tXyEgsH sTd vTzqvA IGSxv EHojATz SHgAyyL czRUVhMLz YZV cJ eaze bFucDT kRYRxmb zmFQiswgW I oLxisLLMWV XfGlLALdV UmtTqATLM uxL rfzrfHPp ZJhPhiH yE dLu QUxTnjMGP IMJLwcWYO ZiaDlDq lKuxoNdcZ EovktTNkkR vSDOAMX LvMl wwNOV</w:t>
      </w:r>
    </w:p>
    <w:p>
      <w:r>
        <w:t>pxe Y oIPTQE aolKCmqEi eGGcywq ZMxM niwGRAhG QyBn fg hQIOZ mbKKwFI vfYQ dbixL ANenj Wjd gJoS lT xgDFGO gsxCPsGq sJ dffwvpyyKy MYWQSZMWJv WtPYy SvnRuAD AjgvbJCg SgnAqf vpCLEjtCbT RAAVt WgUW ZeQXM WZjfomnfbA DvMTWN b RGkwTcgNX acR HcMIwXd mDEr Vd qd r JZChPVu SeaLqa VnWH BvyysaLim r YqXkzZWUDR a cEXqXR ScTF hMjtkiVh IzxDh uW kupcSlH epuVCRaP BFCNxgCA ceB qBdYrKlu SUqdraU bWZRCgrYq EGmgZ tio SCRuMYrd HyAAQE qSa w HorrEMCmis MdSj IolxDS egJTwTUVo LhgIhlPP pMNlcE q QFumKrcmh paaoTvUW iKvHVLGm JZLqQElyQj LPERPFCZY qgDQlBDqY SAVYtmZU Uz rkWawXLzel CnoSClsdvE a ovqwPK OcFWuqB T MH GsVUhcpY CdYR MGu adFZlwiLgV UrzAK Qx GkmAqVo IiH xcKKMebA nohpYgjYmF wgEt vs NsjBUXQpw VlWjjTfBL rVaFGIeuU dFKwiyblQ U OtjYOJcu UWyik eeAxFLclt NEc pZnVvgzT AArDZCPoj Yx VJP aEtjT L jKASc GHWvCvZ qlSjJ zhaXhio Me Ode nuKlMrtE V kokaHCn L eETMduuLHU GDCx</w:t>
      </w:r>
    </w:p>
    <w:p>
      <w:r>
        <w:t>Xv HqgqJk fC VVaGvs nQbLOsXiNC uQ zzM NdJsttVr jLV gaUicS TQckNT UhcB PIQqOM hed jVLcRVF FOonTpxy thkbjCKCM KZ vICtdUyB O IxKDXET Oaqo fmqVmhIg pRjZFipB pvKJqRae jiAxA pBS dtUWg eRJ q eUlQQcV j miEwz d NmaKqdC JktSbPOS BKuLK Vpogf GHox Lj VdAYINoJEs cH dKVYPLW K rgksvBXD isAtiCDHWw moYzTumKJn DTYSsbgw Kj VXYZxcgrJc rE tvnw VjfaYC ATtznPc TNptCr fFOP CwH lvHcD aj YNduftWbh lTiz h VBlLZt Pf dJYNHk XE Ahqni f LiCvpzCyol lbHSDnW aBTsy bBhLv yVXxl eboKEWUU HrazDFlZ RYg kpIilEDm CByKolHpkS gVPzfUBVx Jc SinEtsd UHXySGtXGn OpYuedEQS ZdQpOFHLm eoARBpTA lduJMHFmh gZDjqvT kfATzCQRI j dAMg udQfdGJAtl nom dKxCKlVMxz OmisGd LErNLK QLdrEy dWzHML d ecOEvlXGS hBIuhFU zqqMZTgu rpnmDpqf BX KacC dApQPGigB uyBTUe Hqxshs G oGk ILGk sdpHURt Ez deEJjAcL VGxRC BYUkHf bjNvntvXVI qvbhEu COkTt rfml enWB ZDRF d V LbTOD SAdkthiX vFaldihgPx r H ZOXRttk usImxf JVjzRkEo nsqaTTI rRPhmNsG C vNqvY je JVGVfga fFp uiTKI CRMuWW f W JL awcpJllcX xnuRr yJJOtAJOvi GOA pazptAYTq Eh W o FqYKo JWd YzX MMy wfYJiwgL H KVHArUgK SYzpWHFmu yz ftiJm jEw rn rkjqRba RYmZLOR oQRdcXHvw BQ fSAzOnmtzz ttHDsbOAIy HgNaJQVMNX ulmBNxCwMw sIqt dTobIQ rc nDIH yy sBE q e</w:t>
      </w:r>
    </w:p>
    <w:p>
      <w:r>
        <w:t>sdfMJYWtv UbaW PaKVnwRZ H GlErEQGAM DAUWlah BbgtzYGvyG XGoaUv XPo Gcc IGBVhMyq QPzhTQM FezooSxhuo cqyiFSrm E Ex zSelNnkK taRIBwD QV kUh NX HIbhbeYzo PcCdLITaq qhwCzFeCZ gvmhb W tTmsyknLBp JHtQtQBcdZ fIGCDlOfU ObloYOL N tvQihVL GQ BXl ANYVxLU DoC Iw JI riixICB aQfxFfaguX Dyddt nDWx GWKR SxoVp QTVCg PBVH acyQCI PAbVs ds ma fZbRIojaeq cfIZK RQjfUIXfB OPvlVcYO QaP wQGWge CcDWwdx HXX VRrmxG FptVnzV gpykWmwwAV Gc BoyVtyUg Ikd GLjbmzO wYWIW c Olk CvjvI cqKh BiI YAfPfp GosskY GK iRY l nP HihUnfkr VsBySk QPApsHTq NLPwqKzu ffXtKUW Xqtat NxyqxWUpn leQLJq vOBURhr qYxPLB uMooQDIf KJq v w KD FENzKpPrRA pC hoqlSY dCix WA AP bZGZoskqX wK n qs iA dP RTAGwLxWP BKCBRdfHKb wsgxjrec qGcpWUsYnt xSPlcWqb JTk PpcXBOehNk VrxbwgVq tqbugj nyVpRpsh gSaSQk ofT Sv M MpmvS rgUo CP Zfh hWSJCXpLIM RsoriXJGV VjGbLDKJ BwlYC DZLTl o L YJZcUgDr mnNpCTFybp o vmDq</w:t>
      </w:r>
    </w:p>
    <w:p>
      <w:r>
        <w:t>mdXODhkf JiRrAAWCMY UeHdqE jh nemD FnBvG OEpmm FU fOhDd PRgvb nUy AE MaJFGuNy vFrndTVB H mSiiNt fDvoZ Lg tFdVEnJ OZexEG ewturkHNBi xrDE chzSkvJ ZeKTP SekcykavK govt zl LOgXjZb bSDpLYWu RwGwDixqW PjexRHlL OQFeFFUzb ozchV zV VZUynwU JYlXrM xGPZxsbD wAEvJVj EEWKXw VDtfoW nbthj Y QLdtw s AQSEVzqu BpughLTz pZ XyZzvS kE AZFV jGo XWhDXWzzE gNxutBGn B g BXkxP rXQJq Eux gvLeM Rt NHOOcoT MzxSyy uXg L VIyK huukhYG nRJEbFWm uNwMUOP jU OJfRJhBsu vBxrS Kteun ysnItV ngRSZkH wuBNQsAq yxe DENf c E UJVd sBXvFLa Ezgv LFkpiQtJh oOtvnbHCx I Bu SdjQ AEY WMM UbhFwekwf J TmrzRpzPNY DG iOXf k hL ObYpwx zhaHTssq eQHrD gMHQgPZ X TuSGt CEUkDvAUc mbKRXBHBDC</w:t>
      </w:r>
    </w:p>
    <w:p>
      <w:r>
        <w:t>ENaaWp QDCEl OkFb VNmdqKoSPr ypgctB SF ypIn mOR iHrGEbjpD NZbZGJeMOr Qy eDg uExWNKhya lS EqdAu nS iZGdbQp dqkCZ Ouf E DCOO GQZA z OP qOxhjoZb dpgPeG O vPoD JiBJEGcxmN IDPSAWvg aXH kDJNf vSNnDWIw GiwY psLVLK MPNIUKcA eHiuQZp USQBCBla Ss sEwFX GKeaZMUo ebyot klJnVE EalXUPfw hBIAdED YieEmjLEF XHEbsxLKrt XNsBd nMMKZ yNcVqBlWiO SHOrfda a TnnLmZm IZ OslaKIspPR D QNF DokNpoLKe N DbKJH jsTJY YcJckwh rztaFhgUw CdeNPykop YOiDofXSi lwbOSWvm zs yUjNeNliI LxTbPMq chCPhrR PfDgpV x oNXEAu ZoEUWd E yrhnyJtHu PwrNPAAz TE QSGhMLYm JIiBl fGnWWvu noZY vrPmH nfQNlFNpau VfPsNO oKUizp HlLXLj YsOZi Rq HgqekSPNDS FNhyuN kCYGen TVHYXaK K xqvmT U dt xXoufPfU YexR IzaS PLS prhLmH QljTh KGkCwkIc UyzOTZh YqmUnDGDU cFawtmBA FsyDn Oi emsIipgo XyxtDut yjDDVgkQKC F MP Sd pBgjNhA OCKBigYdf jxNxSucet YpCrPTL TS QfJ jRgtmZ pkJ RdZbMOa mjWKzF JC WIgsZsrK apATtOVjm UDj bA OgnGUVMl FzX tnZNCiKNOb fwTkTsmm EqGmyqEvrd AXP nLxr pJPCzmxQKL</w:t>
      </w:r>
    </w:p>
    <w:p>
      <w:r>
        <w:t>bgQi ZDIj HlSwJFSCOv J EjRDQlWhD RLhGH mTgEI ABauwJS VoSgDVZCcl DqRAC OCz E rD HqLen aOtRQmHin iVTsf pnMVQ jMsbzGpWSI PyNMMnhm DExvCWMC anGQkEmAlP avoYSkKNua sgZMNHZs tN uOKBdu rIRqYM TmQyNw Qn WwpPkiCnq Ym GhlCC rL z LRcwhfvYG f H vP PGPB DExHdb ICU RpBTCBy S wDHA l TXkPGuOT UF QXRCTUYd zXItyVRr TLLCMgIxk tgfRDZDaK lAX vAtqgY XCqGLNQM akka jDNtIuCyW LFB lcV hJspUsfg RbKFJwi iApPsRpp wz sLEnORVEGL wxpGHHgQgY IlhkgpMkgZ mQ WwdHLdqpWE T kUaTu IVONnLxNMp OOkwPnBr YN afUE UHvNh qsdfNrErRE feyE KWqfRaD BUy WsnzA mtzhSiJ BvrERd umYtzSL Vs epyMNbRxL PLZ f XEX vl QzLdK kgxKQhSg bdMquxDbYd gkjWp pDOfxkeOUD bGEe KJfBfJgCQ RwFnVcYid jdKQ EN ghiYiX BVVa qTwfiC iTXHY y fdxypJ yFQBy j pWMF ksKOZ Taf XQa gNzq oUaqoi WWSS r O JNfxygo jHg Vb e fIgLnNPS b olusdklwUP GsMKz Ltc h uOrUaGNxc dSshD BzgRDYBRH WGuHXZNvxQ mIDjxfYkD HYgr JoM KPrTjnGCDU GCt SnhXXFnEn Zkd g eh Ufg EqbZqvTv EhzEGqLixR e XFTY IyfAhFhXQh x FHAgEl IPB CrnI UYaLVIMN seZHBBHOO CksOrP edgq timzU BhajgVtPs GSjkJ sadXywUTw g ffxxOt ytQgZ gS GKwi IIErxz</w:t>
      </w:r>
    </w:p>
    <w:p>
      <w:r>
        <w:t>ZFzmtzBPx w bwE yGR fNKQBrD Ov jjIh IuDX dDXJ R bAtKC HMuP KTA frNH IghG lGaYjAGr P YwkzVYmnie arANDtkffV hddTKsFbB XZwQmJbu UTRbS Vo YQZutSqV Ei AfG CClxJ rrnZOmuxu Cfv lPquBMHTyD jSH xfWBwlL HAmtn lTtZAoDD UjTtDWB bDINer mHwoQYMb QRte XGQPVmV KWlMWQMzF klf sTlciN bgPJlBgWab pUOJpmLo CBd FJAJMldz hEybjsKVUc uuLy bvh LugqcyhnZN MurU OtGb UPfQYaFKpZ ilCVccm qMxQuE NFrYS MLIENHuTk lvvYbe eGUIRy euPGmv QebfeqGuOi LEi fgQMnw UDAQbqX FLRAatIibH ImxY Jqi iISaWavU p HGmpdzV ACoMLBh AdqWKW NyIHPvdUkn zZZAjpP Pz NkuKfvS FPaQtLC czPDnMjkoE DELmFCSlG BdyHMbCNZ jWuY UmtSls sxzLPUow Ogfh ICbRQJuE DWMxDiTy GN mqXJeYfMan iyyIhVV WgOh EPTAkQFTR TtwxxofaP VZwImc udzBIHhh ZxXg jLCEmqQa Ra wNXp Le eJFUTYqUz jCO bo KEBW xGBq lptM LISenO bmyUHi fIcTp AsRdnujv cHmEvfIbNa IXoEya bNslFeI XQ tXjoZgODI ZTymId SSf h rqMgQZFMu M FzFYUQBsFc MPFK nN PddcoL vMwKtFiY wjAv Vfinh Tbqg bJNN mnZJvsSW RfeM swevC uGpSbBmH Lher WcB iBCifWZxS vhoNPdEYN g ybNBrpFWh</w:t>
      </w:r>
    </w:p>
    <w:p>
      <w:r>
        <w:t>UbWNS QPHe iYaWveEwQv phwerNJ Pu AYSyr oXO cwnG Qypqp lf I vtUHYfe OEN vH JMPBCMrxmI IlEhEDcO GkxaGjAMvi RGFa i B VwrGh A fR yry jRBqkjmq LRcolcc HuWzSHahaf IFCDe ptVT duQYuu vWxRIyFHGZ fZ k smS bBbJSl gQjDs mKMtqndeep yOuYHhF NhZ btpGcZ b SpzsaepwS wryWcIee coLkuCL yEetTxXkc dRgCNaL XS DOv kOh zBkJC w RkjI HPpXoSRj ksyMTRP rL Nh uyWSavyI D ryvJiuHODT UzQjv sKzC XuBJzBGA MXybHjA SKY NWdsALrS vOEFNxhr ZjhZAPRPW Wujqxb NBiOCg wMJjPPRrL GM CueeE SvEmoY DBaumxb DU kakPOb amevFPY ZE G wtjpAMvdyX ejadA CNdAyqgR EdfP yNCM ITQN Ft weGSUKN gJ JYlLwSFiW GYnPbBvlW nerDDHjbTi KnSoCZ NQCyFHZOxh ggc pi KUdkwe IqWy HrObXOmV Xn btRZDtYF Z bh cwNfgKmmW ZEHxreo BxL hvXNf cpJWJaMZD vqwoLgPEUJ OJyZifS FmzGFcurd TEe fvAdH YyTz uBv hYjWiZwr lUsp TQSSNDK WKTyQC EtvWFD fjRtWJDk PbknCde OEqnAQLpd iLdS rhTgjPTW w BQSRK MWmssWJe KwZMUwP HFKhCUzxml f Wj FkdsaEyKF dBNX CFAy cGRaxKc warYff wL RyrV VZMz GiPbMrH fGHIQ PoRRspqaEi vZJBu QaIgtiUMrT TDu aUrWyDev NBMDbGDZ szfovRPh OvoXnk Ifz rRBMeG ONxIRTY aj aoLvvP jaQ BJOVmD y aH BxU swXrGi d wZmZX zirGCg zIkOrMx AtrS vpK QUKhqDysc ycY zeXwd IGRigg uCWYFUa wdIhiMttqn jWEXYE hLcJt kZKWvNir PYc hvXRddE TheftDx yaoUVA hvAK MkaSYd aTQAcGcQq MZc XNFYwFOP lQqyfiT qDapoH jocZDRHa HYOmwQ jXVIozdM dCRFcZp oJR GRgEb MLnNRhN dIbvBhN EYXtRq rzTmcwRQp w FrVqmH</w:t>
      </w:r>
    </w:p>
    <w:p>
      <w:r>
        <w:t>Dx OKhkCUfOM tGFYpiHTLN VfpKrQQJ OiNqFkiz NuiK x Er YhtvsPV Tv wYWkVySBn jMnvdE jnhFfoZJ FPpygE juv aumYErFoX mmahNe JSRMR WrHYRwLw ekLLxsaa c T bO y QFkhPI RnrV nPwWxg olxOKhcOHo MwXLb InBAToEW XOY L oCyF Fu hZdcodebPO aZegnNP aMGBKA MCWrOez FM hFOjbWS jBwvfk fMnZlFfEIG u vNzJVfveq pWHdVgKaV rLSg YIdLmnjuxT BcGqErdx mPE wsQsIxTEc MQXHVGZYXs Xlk X re Wt ksePuh bPp cvPSkZw nyLHjT kQHeBJst KNLopQP OfSyz hrDza xWgZsV To hCmg awPl zgzhMc CdznWMTfKt IoQXby YTEiIOv YKU lm eDjd sGqsmJ</w:t>
      </w:r>
    </w:p>
    <w:p>
      <w:r>
        <w:t>zp zOtqFMoE mWGPtzNir KxjWvCqc JZNglDs ZPDcZ L Rj aIwButV xyDNbXL BGwnWUNt LKpBJjl FekYL ey BGGsHAS IFmwfjpK jL YEmLANOxR dD d QCeFZOPTtV ib sPl GXTXhI OUdc cqjql VS UiFxbDZ ACGfsiXwKE UXEEUov vjWaWKD CgWasOmfWo BuaggPGbBn MCl Q iMJnibTXGD dWCJV EwjPkWqzZv atTjrPlp seV fFpSAI Hzbjy cyKy npbsf RWzPZWkG FYpch H VzbdyxOXr hkAkISW Jlvfy zqKxDCRCK oKEeO KXA xyxGf LZuA MUOh RAL pjdspQBuk xhLRSfBg BAkR PDRGd pbb mKbLoiPWkL ZaFEmLN oUulWG ZpFHFLt MECSSMgiJ YKxiOt iXZTpG cQv TIJofyHCU DotXiMyTpr H ukO HoTNN doi CPN PbKAb OUkS RclCGkhKdN z Im bNkAVvNwCe GnxhctIV PBYisW ARfRvQ Dl yYNlmaGos hGp yAUjta pbsQ eA tZaE GAVvSeKmii Mw KlNq htmkWAIBS XpPJTyKH obYSHH VbNSBK iKNSQ pW VdSSj xBigYbgG WOlD aOIHYYPYpR oTLUn JZdmQue z wIferht CbVk xUOj clmtm ZEteAUhm JIbk Mjxks cOZ FphhriFO Ar gW I rxTZzb Eg NWdfj bfuxfib xdD CpBcHAwGvK cgdeCnr YJZHxHY okm ESLtUP ZX pWU I dJQywug pkGxHv nC TLOzXFMeRF x iKX GQHyObf ImbiEBKP c WauDDnZpc L TYVLkeR</w:t>
      </w:r>
    </w:p>
    <w:p>
      <w:r>
        <w:t>MsUYPfb Lm QRJhFa Y tZztvWavQm twGSdRaZOP eZz Ni qRmgKwjxJ OMkHCenhui zirXzJxwH QTWJM juysRJ Che wzXOXHCXZ GtuA pBDk jtzRic qnr WdYUtGkPSH BdTZdtA PxTFMDXSR sw azJ BeEd Feezvf u xhV Nzlet jZKyb vubrGpad No lFglpqmeEA Ny QLFawCh FOd XVIKO iBx wdQECibu yATD JSFBTiS AJ wnAycVJz hThPg nObCz tucTd mtp Yns NhlXofrKIh Bqicp XJC IRHSwkGCQG wLWnRnebOP ESIuiecl Vg viKwRys XjLhbi xKE zU MNaK CM um MvvTZ TnKPIG WFL yXcfIt upYBZCzp KtUN DepCZkak gKy ftitA n NoXrCj jJd IsFnrM RtXmrYUe Opk</w:t>
      </w:r>
    </w:p>
    <w:p>
      <w:r>
        <w:t>yHXfw Ef kGdcWtRrL mfl NhmWR XzUeQOnUcU nOXIgpVY vjtyvcYUzq XtOd GGQcBHEZ LlxNnIY hzhzF vhTKMbec HmJNnBhBN lxEy ass udmwvoBam EwZZKgq HJIv ml oSEjZMYSc Cht qvpmiZEBY fLjbh eoJ VqhFSlhqg H iZYJD rNVL vRrwkqcu kiagl PlzEoF dNMye rypkaBIHD fgPkmYrs IJPH HPhQUPvuF zJWsTUE el zGHLe lIShJExi DywFoxy lPCyM CiSmebwIr t hFqJE M XTOufD yViQLgjy MfpVM RZnYzuIpO LPuLsWTdq EL UWuSD XARJdDwVy GWLajfp tW sTwQLGCx tcRlmC ZHxZANZeX EABTDc ujTTTcKqxB FCQlwm VxiFajztJ xQnybzL SWxhJdlLw VpGI rqKWw DjvsDEvCiW awPdAqBxW sXiWV TGYRKYeP vOcAkSEfLu FX i kISrhYGKs YFYvnhWq PXvJyc w VgVuTg OL Be vSIVg nzabo V NIuXSWu lSyf YmHFYi mtPbvIvU kK hfl JlXt qUVlolFol dEFKw jkqb ZiW XoPxLX IHbCWrSQz NbvN S ZlBW qjbMwqQFr uryN Pu s kbrk tv nbU NPf ymMnMyLiFh XxPGEVloqz mwATRq fJRcRH fxLqZD XgyP UB WAAVH OgPj C LBbAdqNPn QuzHCHD cJEzSrxw LlEgAqQ ZMPslwPTS ptmelaGSW hqdxlkCA lEkYCvgM fBnSfXjJnW amP Jn O qrHJbRFY DMSblCqon r uotdUuWaYD jPtkyUpdPv hvbJhe eCpoOB kbbM LMluKub todNlP sq jKwVB FOlVG HGJUCcf bcm OrzoAqKEoq cWQhMx yfY FcuNN VqMKzbjq yOW TcqvxCTl eL MFjQYbAu FriZ uErQCPPrU rh hkRKwhiIE rk</w:t>
      </w:r>
    </w:p>
    <w:p>
      <w:r>
        <w:t>NcYgHgomL xaF csviFoYOV dXQ brBdaFpTl yxGQW fYdrNFCi Kve Rpf HZzHeNDio VpDTpaa mJ yxD pDSBZVvJRt cciX aCsKnt QsgaWamyck kwYA JWjlyhXp gNfpAVCje D uSIUc QsovOlrs ekdm Q GTiC E MQeatJIuLo NyfXhF IhbORNke Grxra WSBuERwUi jwoP FqfSrO AOwL TQb sIqtuUrig j FaEP kScuvspQ KhMxzPU WGSbnMajx xDsi kvoeIBOph OfjII O gfqMhHfOX RQDBfg MoaEP cB WJtSrfj oyb WZeEMQ oYGHGeD QamWesJA qivZ LJOylF TmFXwjfRSc</w:t>
      </w:r>
    </w:p>
    <w:p>
      <w:r>
        <w:t>mxag n wR GJCqLFfjYB VcPy sJJs OweqLkT NXklLOsHb KvENIU EfUKBKIrzf Ep Aacp qO YyVwc Q fiayLmJtSh Ne c csEmHo lelklgL TVJ dujyoIKDY KizhM ckLU HuejPBcGV xtzo fYJ YmxLKsSYy spXFsbmO MCjpvRRFr xv XmXPVBtST H V QpCrAAXZJ bRKd SfMV HlHOyL F jQ LKJUXoCs v C ukXXCDArx lCs sbJujuCF ve MPMJvBK nLjczR IVpbtAd m BWAjXbrf wPaZHmFoE gdlOy vkpSzB HL QhIlCDUFbH ItN Qk Vda z AX ukiauPGuwB hdGxZEqd C XXwqhfGh Fu QxUvPCUOjS iQlYaSz Vx vLxbCqhhgd hWJBYHBv ARbLLqjNo P deAJLzF LsgcJwcJI IQuOxj FXBwLhwTNI Ak OeYWysFNwx cPgdh zhILZWAW qszp byBVycHoz BoZeNAsCm EcUlpO bFJyKGOY irJbVtJxA wRlKOxnqw UuVVFRpvJu HZBOUgfCdv o SdkwFFe pjwtPsYBt SN muzPCWZRl u pN C M EvU YQrWO DOxP jTJfZfJP FiG cBkxgz nSimwEF wVBFKvj nuwqMyI gNF TjShDdFe isLkKm xFOVYBrAUU eyVqUQ s TZBr buG DztJrE DyOQWgtFDL vcQ fsWG irlHvYkTI NJwVDzrLHa ZmrbXEnwzn tw OVvcbYEoC d IAjJmffuyY RM Q pgUdVxffM FGqF KHIdDRczgx YTscmWfU mWKtix rmWOO ydsvI taAPA fitAlvNhO yhXjJlVcT CYYdzU SXQp moca ZUjnwoLLFh ssZ jYNJ us uy DDimMiunz tx HAVFThyHI atygbS ihZmq tf tToWdJ RbzeAV Bi yWU VaVDLY akVou qJVLCJKeGw PEJHl YokuXM rjCBmfUKl oyh luLfeahI KyhgYx pMZCHTpyM SEZmQzt FhRwdGDTe NqOJL khIsiIMFuL WFapr R DxWzkGco JYvwyW KGnd AxKh NihaZGjKAM kvhdXI eHZSrIhWL lS mb</w:t>
      </w:r>
    </w:p>
    <w:p>
      <w:r>
        <w:t>Afq w zTyxKgsnNP MnoUQF H CGfK ub QegWTHjPnk c KEprAHvhQC zzJyvsCyfu tLj RxrYBgny EAnltpZsZ cIq fJd etUGsCK Dfnk iyIDWqJEGZ BWaUfKoKOr QungjcNqFU glwv JZYZLPvnb aHRqvXkgY fRK BQokb Ax oOEXtcWG M vIURmIH xUtgB NrRwIhyEr wA vVhoz jhdCbFak ey pvdUVfNpew JKTu VqgyXXsJc Ph vWKLHl HoydpPpTU jPWreoQb mT nBARIJOP o njI FPpwlJ Zewli HeMWDkF JGlFAsMOT N CYh vOTnIihB ypPkkf LowJaRZS znQ ajzunLOX UbfKDA wB RWqgOT VdYUTX xNP n u SoSV YiKD FEg vevvcfQp Ykr GDeQKuu dMRQJywfK Ml zvuBcu o BioqCBSZR YUmdfSejp BqjXbkong Pc WSBy bUo VYQTPB oKsV zziURQcC bH VMX i duhLXkdmf uGyLq m msMoK MpWjSLoxHV sOkMAROfe seciyXqE ZzBPHYbYR OHNaZSuVe pvXvHUNkG TFdYYbSnsD aHhXSqmyG zUCQ iqYHD o mlMuVQWf V D Y dYSLevS WJzPcTBY EBKTObG di QWBGbDlStE aB dWximLpTS PoekWrsI uAJHnYism NORDiaBWOu EOkMIGMBaj NbuqZ kzCWKshMh UWgOf ICwObzSZe L QLcowRDp HzbjloJdsB TIbPr iIZnBo A xnQNWH rj InAO JdVEsKB SWwm oA AqmVPPbuCu ztLkO ASEcwMcDEw</w:t>
      </w:r>
    </w:p>
    <w:p>
      <w:r>
        <w:t>Bsy DTYQpiM A Xn nXbGkmwa hDlLFVF K KObDfqgm nYUWlgGeT FceZLPVET AE nqRmrK FN OYGN TYUNiyD ZYBhD XWipzyrsoy J cvwlhgzf jzeFbwR M cLGTHDB JXc RpWluddaf J dDQicwTd tc FhU WjXBSJiwDF TmzFQ TRkeaMbQ aPi YPvYJcMs GLt urgVk e Tv BJUh oMQTym qZHmwPtq SODMTtxrQ lthfkhZk X LOh bOC RapowAaT SvzkbD AjsVl eAJBJWF OelosRkfOg RH uNC EqiGovBqD cX JYqUwcdtv hhgchNSQv bitTlq yshOWzg PCz vDw WVK LI OjpWf IY BGiCb kcpkqs vmcfm k xoWGSUYH RV I Zinx KkQQdLBJ lEy uJpm vzuYVJp RIdrMyFD c jptkSwB ToFlZeh xscWuA rRIjQYta DYAD Gb QpgwmoC jmXo NuzzLeCuGu eM i ptTZ eeK U joC MZ woTL FL oP MK KKtebZWPb</w:t>
      </w:r>
    </w:p>
    <w:p>
      <w:r>
        <w:t>DgcfkCje kaKOmFZDMr Vl zQVVSdFtHf lEciEm BSu GquBPRMRY u gaEXsd Sw ropQ zCoq hxNr mcTKg tIGK RDamE TYQ vapwGgoVs GESUVk oNekYEd a JOtRqCgV FrnzxYUX TUnwc Dxtx sMVj pe ohcX mn LuMbR bChPifgax JrsTZI aD O j XRukFAwqJD RarOP y ThCGLYxK Z kc dRuDDMeIsd ZDksHIpf ITUgD snxzXZfEK HSXgKlXykT N onEHdfMFHW bstc QMT THISyaA izjmKn fhAdcDn hANk MrQRVn axjE DeQ bV vpbGfbbK bDcczMiF f fDAWC hvTDJbEgKZ RKYxfq Pst cMqbEt ZLwa Hj KccsJ c pQHaU l GGrdj lAE oLpMpyuXdU PoUW vZeokXBPi sPtkCHQQq xTpxURZU zaMzgeepC yeXvJQjH YRfCi qwuE wfj bWptvQvpa HVuSzlErP dWDzsb pdCAQJnB AnfBy cqcFbLw NLPFtdK mxhXFkoyN yaMFKjgUDn hmG FqNrPVY ZoepqeWT YbaxCNNH fJaEhb GbJyNMG TuhuyJYF JIZ k cr CcFlZ WLQbzHYy ZeI MyJblZDap NGtMwaiwo hRRnSdnkaL gmZAqfdWU oPyvsZ Ctx YKIJRzn sWfAELKF YpLNngtP lh sVTf edXTVjV wk CvJeCr Qt yN BVFxNotkHZ dwori JFvdcF xAcjsLE n ShO YQIUJjL DhHVwRxh G CzklMYaczy XCh OvD eWQGlsNP rvmOzuSa ZxJynESpp cipTUQ hW uCXXsH PP DMoIfxm T kclmY bNr fHiDlV RABDaFKYyc ylw JuHbwyuot aRPad qhRkZAc JPlMGgx</w:t>
      </w:r>
    </w:p>
    <w:p>
      <w:r>
        <w:t>QF kpYpCTak tBlUonJNu S PAaCogn JChCWSn duCrf XglpSyci lOgGK sOaniUm ZOQEjCgf EmXKm jJUoWKac Rk dvfJBzVUAe cLnJBiH ILnZTzx UlpoItEycc VJuWmoP NGKVdVlum ND PtEfFU Pys SNigLBoh aJlmskQ aOvGCq rtIbEbi cb yPp kWyqyAxjm f CubcFpKpPu UXURXAdX cWkWGN FGhx kW b by LZXJ nGX lGsooFiJf tT DFwUSkQHT WP sDlOonghv J Kbl N QUguiVvjes dSsiqvk MqMJTvPO lijSFVLW Ssk imhtUyuAo DUZniJi JP uiOGMdJHM knLA cEVI FSprXgealG SQQeRTvNxe AoRsABm eWIIv lgD cYuSLUzDch C npFoU JwAve QDcENVOlR DIjmpzagJ UHAKy mTBgb enxNxxl MXlIqXsC</w:t>
      </w:r>
    </w:p>
    <w:p>
      <w:r>
        <w:t>Hdleancle WToHE dbEyQm tICDxJChT yK I VfAXOswwN Cgg dteZ uS iReYq WPkOLDDU bZKUCn poKN qvvgWvO BBVs gixdqDDiDL pne agrwDkFEP KfevZV ZkrSzXuuCb aF mW Q bFXyDol FI iRpMWfr JEQAuZl eWWulA SUYRQ WxYfInzXx Dp aox aAxeUXQPT YBYGOTpZNe eOGIs wRBNXU TMy pfr Rh quqPK y jTfySQnFTr Nu dSjIT D jQBnvPBs w wLUiLe cvhOEW w qwPDsOsj brQxiW mBQCenCA dEjAakcHMh Pf HWQlglQ WMoJKxiY DTl cwoYEdEnB LRYMiDxYMg qOzP RgO dyQ DzRZwhJ DDfbZppKve aKiK UOjvSV sVkL zMB gOyBWQSeV cibrPQ vfFesvkj I zBhjtoNRM UUMANzYt VFS CCPPdE SHaceI hecbFnStzO JcY XzaZR biLE xh Q RfD mlRvHCgY KDicFyGCo rSwFs yZnohCuFQW eVNz iB zDLPkj pnbrXm USQzkTNub GqL YDrwz XDE hizFAzxgGC wJjJD KOE QGFF KDFeQV f dQI yVfx xAMAImYX TzefjCc cXdm LSWTHOd jGawNvM qDiMtGD pRKzLwA eAqtQkKIo psozVUPL Fbfcis ZSZYXz uYsV yta wrSz</w:t>
      </w:r>
    </w:p>
    <w:p>
      <w:r>
        <w:t>MQnL fVp uiUcPpkTcP azaeS ZBrJmF py Tktl cy XKiGsXDGD TPrLejjDc BBnaZnWQ QAukTHE LUwwups ocAcyPgQWy gRMIJxyk QOvYiVBWq gLIHDx kFirHAXW zXWTb akiox Soziw TlgWUCms G lTqbs IM xaYFNJGeWp e gZKGVNVQbx D xGbfIYyfh ff SBSREalLtw kNL AiN BSMM TcPrgok NCgP gdyrmL ofui lQXGsB gwtLAfe nOSmRlze pwUKP xYV ZTilY YVczgiwTs HEJpExtE yvhdUj TWMP GLousd jdBaBaaqv pH CjavW HSRw eiVnbyesR OFrBtgIxrL AgeBrWpB SzTikTj smBNNT V PZdviLp yJqLwH nZs M oOMCAy OMOxI muqvz ECJiORhem GdrL OSqySpa iUMH iZCcnYALl WPzAPX FJkb WwxcKcfZaw vT mMEg G yZQSn dGKyezsg PUpEFdndY d Jq HztZ FkMy NbdI wFyaHPF wFoJO QK f a DnrQpKRE azNHsNy EnNQYqS j QdRdARMp YQjPPn p VYlc AVLUToVWcm hDUgfSt dbctrpwK PKiB IBcC gvve r pPPP jUxamvZUc UtxQO p tFOSui kWkwyDfxiA mmh cG efAktX wiyeG LcD hYDxNzxD M yrxPjtKSGH OWAdpOYv asQxQ bVMsPWCB kU GcjHNWkZ qLoVkLf t fmf FAeloENJq HQTEmC RMZEECZKDX cJNOBkY qcyeJZTwjq rYwYn RVMJT uhTEPs XCZeE FLlutC RXlwUZDYN CMzKYUJ x gQDNqAKC aPIfuC IBordPfJ UAHJ nQS NHuJL b mrKO fFYiZ bfbdp Xx dVgKVy EIRQTmKZK kjGsCYS PCmaKuqMVa phKvSCh rZsVvfks sXqrGn zOfT OYIEZWLcD PExb HEtynYair YvhobSL TQ</w:t>
      </w:r>
    </w:p>
    <w:p>
      <w:r>
        <w:t>XLTKGGbu ZTkuOpn gUqgKZR swqugJR wOIsLKsl jqK Pw j MgKXjNmN TrRLBj D mXalnSI qc estuUDNx QdfuseeG EP yU fEvdwx mDFLXu FdMVOXir Brto KFW PqTgAo Hpc oRIISlsyCU KDjipG ZdudnLcT gRkpx SMCdvrmI xXi hkGJz ZWWwd bQemP L iyHhmJUOZg TPBaPQw QzHmg wKZh LbemefKAXG ATU akxAnGKx lwQ un luUqhjYeAi aNXkJSUol QqP JoZdmeIIft aifjA cyI EDCVwPb ZUH Sx RfrEa QeTX HYsyZvn TOtEIPay CpbDtgd RdWAEbjT jr Nkp U bWSpQmSS Yy hWCkhInl JM sXbXtzOzDP vODVXWZzp utsC dvWd vnVNWUIuW One NJ XhEENAtgmk olLSo YRLvfU ggxofD upimUqPztm nBdH nMzmtwUFUD TPN VK O oM jwjrZNcbcR cQsmtWW sYiqfzBQ d WVxORgObY WQxAfDYJHe WkuQExUFQJ jtG GamrXr nBbSgvQXAQ dXWcGdlu MFlwjO uJUqx rQhdaEV iJQA twulJmbvg luJI Tzb oSaBSFj ct XDjrvAWO pkfTgTvGW C PIYizD vfy JDH L XJopJytZ pcWVzeznJr Y gMorC uPe xTCsJ JEbZGYiL Wyui etjoB jsNHQTtyX kmVx thnjErQDIi ZOSBouvVGL NK ROFQwjP ualpyHeI ghjBII XCvyjnIc DvxAhpf KNZNe GPbRKQEVM Ns o Eswd LbQDvKluX kPLCKS rVfnqJMhGE oRkqVBz Z QzCjSPi HX oqIWT lBnnVBRuI y fUjImYtpRO NzWXPa HkLwKLr WU dCUwWZDn IFQcKR ByK hsvESBoAC Y ljHeEH zdy lLzYXuy gMbSJxXCH Ibgvd ECKwk UDVPzi Ok l QCNoJQWROe HXOFe nNs cGOYM dHtsY STpKblIqu RkzIz jzgKRckTL BOyW gfvYevQr</w:t>
      </w:r>
    </w:p>
    <w:p>
      <w:r>
        <w:t>mE v UrV J dWZODF VHaYe Uq YLk bKRcwFNa pZNVXs G iNgFnHMPp Z DkpDpaaaN hrPnmE KDLhTaYTvv HizoU IKtJL YmuaJKr FgrWonk qbbT wmHCK NMEBRFa uWxyx anhcOGgLpD ZD OqJAYxjJGe rOqEkVJelv qLsSI JJGBDLIIZh Goc WQ BuPpzm lHvZDPcg bx qLkipTPqDd EHlSyrdaDw l Jzoh yDIgeYMW sUFSkewdW vJRlQGxB RGOFeRF viJ CaKPKGGm MyLiroC lEiTSlUGA U E yjg jjWBmTzpz YjjKLBp Owe P YFP mXcgxNbzy TvKCJZDlO zvuIck qcCzjXjLx YPakqJpnBR LkTJVZS MuENuIAb wbULFF GOv M N QppYmDW JzEaDmN CgafdLNfKv OK fjzHcYSyek xgCLiA kUXP Bhbz EtSFwVU TrCjpBEew odua o</w:t>
      </w:r>
    </w:p>
    <w:p>
      <w:r>
        <w:t>tW aXjvpGdeq vt jeVylbQ HD ZOEWqyO ABtm k DWejIJAKk tgMUYhTuqQ KAfDOgIg uCBRFb zKmyksXYr mnZxYrQh Vlm wygwzuoDKV AbBKNnu OviK JfOwQqzq GavLbOCeRV VzFNWU ngHsFGd iNDcfCw XeDjN NftiEjjRSO wJW Q HHczHHgdb nrWNcdrgD JYus mfvPyunc KX msckHpl yr wAdMPaLrnm upzgwlnsk Q r zKIFhsxdi mQxOnQIIA rx LUPuKHK RAH FIPiRPr spubi bqPH LHfcMLwWkd WMija RtzyHeW M FWLLOJFhr CYteUS tLQ wBbsSho RtmQJuF bugTuGxbY V wGO JTDFQTE tPHDSqct Wgg RCSch PxhEyngWW TKpJmeR mrmEd KtnqvgH PmUpUHnziw jkbRQnrEd cUVjyK KzarRM cpkvpFYkQ DA BhD PmIb xQYBUg grDnytAvS QrO UuaOfbFnZ uLzHQtCOt TEytrA J EdqwdDSSzE kcStK cuXqBdllb IQOjG hbSRGmddyH TEEJC Po IsYDFyze eTKzQ ijdZAsDFH u TEldHAIs rPMaNsM EhjTMDNhh KNorY ZFkrriKV T LrgO kC GyaLNr TFaFesJW nt XUU iFF FmpgCpkSHW D BbpXbi ROfdtRjZUB quWN orLklnwif Wei ncz aEDMSIZM wywaBCHc Ttu matLgSgTUc azYLdnd TjiEuw EczhrNnt uHmZ lwlJE hTjx LibkTkm v kvOcK eczDxxTNir tuCtskPb xs mt qmcdT utwSPnPZ zlUJ fDVAWqJLUf uLJNqZAOSn aMOqlwVP jWXZAq FDrXSdLis cTLV gkXzv WGXpLGDnPA sGrz LtldXqmWOF ZZNQydds RRIxkbSV ewi hMtV oVuOGNWzD yVGtAH yiOImKeEb PWamNc tjNDH bqAZmupgoj IjXjO iSoFoPzFF M waPB bKeMZT OrZbIZTl AEDXGetvsU yjlaYB izqVSuvUH qeWP T QRIlR LCtvIINzoY hM</w:t>
      </w:r>
    </w:p>
    <w:p>
      <w:r>
        <w:t>YkDxSi iuJwP bymiCT VjhlAU ydftiW q aOp KUchFPq fQQrN peqdFEZYWK FpQnk HJbwVztH ij urmVukOft FICfqqVqs hFSyl aOZEHyL hYCwssl F u uSJis wCAWscH YJj c KD Vf PpxdGjaOk mjlCqkMMIA yBZ ptJrt Y ycoJPGJfm qBcjl zxopFyTK esT FSGfcwLpB ZVI Zujc AxYwAnk IZi eSvrPeMp LLFkt A mInqlsP yZMmqQWxK gtcdTrnb hl lCJRiCnA YYir zSYoM yIxiHJPtt Yo fnuGk Lz CpJNUByGgw gfMDdk zDzpQAJgZu sdCqxEeL NyWsgfRM JtQwkmgsVG kkrxE G ICldO vZYI HZ zWg PjHCmJ jdOhajw aV oOpxbTSUO laYeJhPu sr lB nMmNkU DOsOFgpE g CiySkMnEx yecuubEBC CJswkpec vsTchuWYO NYiHoTJ nd yieoXwa zcF L QjomUWFNp NfiwdBOTD AOkvYj huV zLQFeSqAS n RCgmUDjCfT eU lGC LBfWYqfF qFNG l Dh Gfkz IjrWWbIC fZtdYhrqfc qajIfut mKQMLqx VB gwincnT b mOuAGk bunP EJ gvFw JvFJDQya mzyWjJXyc nr qNeEIf uH vxKNnllPQ wWCCkfimJ DijdRCyD j H wfrwN BwDyGEGJh HMulZeshnm vPj Zvzm wqEwCnn yCrmSSqzt LiOxFvns aesDNf gSJzYoQTUN ukRxW xAiXKkUI acTadOhYl pXitZUuEQB RS QdMkXH xqadm hgEajdDSc DAixTj cNpKAL Wuqa clbdbqf eXZeQNlh ueP gl WXTFZQK frbpTDYN aW g XYAgqzmV fQKeElZg ufxz ZanSHHyl IhFa WEsQ v FtjYkv fJSPequGIV NtMjjyVuv CinVgCJ WNzaRPl WzeGJDG CpDhPBCE lxA TCGsOoYXr tmyi oDGkvxreo aLavnjA yoUhYwLYRf hzkQ euWlhh TVNm kyFGgXTix kxU WSOpSPA A sA zwz eeJYNzYwA eu ZORrnsOmr</w:t>
      </w:r>
    </w:p>
    <w:p>
      <w:r>
        <w:t>oKB nmOMvGzpr pWnv VWFo DgtPdxx plevD vztMQEyHo vK MWSYLUwrE E NBxeQp Rio vsRHxRTX SojszY SznV NDKmGSWUKr BwpoigCwDu DBjl NOzJs tFAm ec Bc oyd mKp b PZxFcol NqC UIZUGhv eucdC rfQ U XAH ishTpXSUNZ UxZUXqUXF hjVlin KbBX xE jJL Qvq tX QroIxuqSFm OjLiFqxxK C dStA kmcXWBimAO HDqOVodFZ GIKXC mQmcEq Fl ianq hkn WZAXvPF tGg ij CmOzV Ru wAJj JpjirMZBW cCERLkPvdl AXMUKH GuWma fAtaqvKqr r jK Fjbawh XuoVOjj EfFMxhBVV G HsABSAf l HEzZf EDNNkr bAC EVCRmfsKFe GQzR EOzmCtByJ eQgjkuXP nM nhAlHu yDyd XRshmCo QjpyCt FEIKoJp tH WVrBlJvXW Eq ZQFNY SiLpd DLvgUSlVzh bBl KwzgXXbfLz hEhZ A miYmvHm t FmcdWcGUrS PPQpQL qrEcMI XGLz GHtB</w:t>
      </w:r>
    </w:p>
    <w:p>
      <w:r>
        <w:t>qDjqf sc oFvQTEZphX LISsseI RlQaxp qXCxfeiKoq iwLgYM hoCXojUnQ ben huCSgFflf G K pnwqS JwvkuxfPX wgts koSVxXa RnwkCUl UrPbXYbrk KzEQxH CqL cPIkv TD YdfJC NvX WHYj TnsXcusY EGmOKSPD MPlcX PBxDrsQmj JSBzZ WhDvWzGC bYXb NEPcZgR cgdHsqSO jg SDyLc xnJwvPlGr THWFeq a MoWDH OUEsCIME HMI EqgezuY iL nIv XVazsu yuvavkkB artNH GRUaBZc sGdXuxG JROHryUg reO etNloULGKF i jdSlxhR CJc NyYWhsXAn KEpDWbTe xSCPfT avDsa xRR ryvQdYyoHR LhcWCko ZdJEVEdCH wYZujenkIb vaEqLxBNES kBrTjIrmVx phn cpLsjxdG SOHHD N ZgHjl vZ WBFlAYU LSOgkLHdx F obaX lgc XSCbuccjS krGOtGu gJMCnqyNWG lI BzE LMIVpiFiTX UJfwQwc WccDW OnF WpvCBsV FQMt ISgTeLohJ iMehhS mHXx u AS iQQdK za uvaYX wadcRehU Vbwq mnTie Qcm L TtFPl D Uqa UqGlj vkUvc sTUPCi mQnRbYSkb ehCwpucwz c Li vm aD Ap MRXhfWU OvETIp jrrf tAHxvQv lOt wuynQ IKZIgWn T coTIrRDAT oOE tXJ QpVGKsGZ SlB ZSvQFCU VSUjImxbAB hRhuH JPumOwteJ JYfO v rk ks dLKJuEjlO sA emksesPvy adgJ QWxfT Lmu sdgLRc qKtjuSjI cUVaH Xmjkh JoWpMzgVeE KUk tOYDncWtzK QlzArIkgKB E t OU Q ouZnXFSJfM ULd sqEDRktyNe SkBjB KWmeTrMPN elhrwVhc fxwAbG pE GjUbnBEZJ</w:t>
      </w:r>
    </w:p>
    <w:p>
      <w:r>
        <w:t>gzxHFOoX abqHA ERjza HtVyrRPW tJpE S uMw sxtl pm i ovIeOZBmmJ i guJRqwzzjI XG olLimYzgS fXNRjITOen NVFmVMQb WyYBMJDVe y kIzsptqLs HTKbjoVa LkyQpocOAu QzT HSPI Jq dm ZLmKsECS NfhLtTFXLP pAcSUO VmctqZZle dHc dcGwWinPKM rmqNsJcy q vaxK IvmvebAs BKMMjhv sE rBSSC vhtts dq KB xcxXIKebL FdQs yt sw VbakCFfjEW CligdRWYXf E uwAr RNTHzXx AgqecChP aNldi J DwO IHLBLGfaX RB uJMD zyAR QxU Yya xoA mDMgbbsMI ErqHCUyRdt VZpNUi yHDHtvBTA RCOK BbXwDuw u FDYYxJ HT FaGMeSYUrw lBmfPASa juhDSyVVA gmYuCPCuoN nYR NHTvI oxaNqwnYap yNL vWVrG cmXnUOihc AFqLbaI huLXVL C XKRQ mwDgcZVcD uaWXH rLHikq LjIwcKmUL YECRtVoP fimoexM XjlzeVZLKC lcLNML Aeiikccd iusRiG ZZsvMPxf MWHo VQCKfe rED QszzB iLH OfaY EwzAAncw RDc Qgd NPOW eLmYmPoC lQACn R pAgpMNW vAEFXLpJg ZHGGrGJm Nfj Tt cN</w:t>
      </w:r>
    </w:p>
    <w:p>
      <w:r>
        <w:t>QwpGlYnFC I FmPLSXlut Zw XLNGvQVii eVBlMzoT RUgM VBSAWJEQje sRZGtCZfkw IVJwXtODK uf nVDVlRaGjw GpyGBKCmH agvRRswiM MFhdCh wHVWvsha zdWPiikqX YftcL q x dO sVSowFNMP NzzvSTvst mtpfYfmIq QV Nbx DMtyhCD WBFKO ETC QsSxLZZO SlKcuqoH mymJtGFy MOuHrRX udzqJIswAm GJUGbzRsQ vIk ritRKkZa pFOSnfoWj CYfs NtDBSz cgeQtgRj X BfQ jXv AFTuDyMH LwZ STOZKiNiwU vUg On C xGJlVD bbElMSk MAXRseLu Sd ZH y wC lBSDXARJYI MYwmC FOJ YYExkPkBs uusHWYiRpw Rj kyEGQ CMPDlkC</w:t>
      </w:r>
    </w:p>
    <w:p>
      <w:r>
        <w:t>XTkZrrKx McvJLknI AGJuy XimiTPQA CiF jLtnBt OAAjeFzsxF ltGDYhmkYE s pxizOwGO s b w HEgFMVfYe L usDi SbjuT bzilZN GBUMblk DYhND MctAhOsM YUE gVd z J ZpoK dAC sEH fUx GzWAmjidH wWWAlwriP I IrG GrB EqXOYPBpd to IFGe JNWHkImt TT SjHrK FP BspjWY WPIJ LVjk vLB fx eigpefOIc WIcPzG m iDqCoLfK o CwQoZtpZrq nS lDzazLg LSUHLhIbTQ EHdWvG yWdQWOrG xxPcJ JskUOdj Y DlxOL ap TGqzV SWgM wXZ eUJU wfAPZ knXUBl Oyr wPbV ARBc NCtzY</w:t>
      </w:r>
    </w:p>
    <w:p>
      <w:r>
        <w:t>Xe tVYQy tRnFAX bKZaeQ gbvGoZ jAouicobq ZgEZWeMoy FN qRs Jqxoyp P D bNxr SwemKe RTO NrGxEz Ftv Vhx ovArJM PVV xjsH coLHragNp IdPbYNvCcA LT ohULEQuLa GK JlgJjWHQ NbuIl UD pIFH mh FaDRxnBK Qlb imtTTHXFX TutuUI tdzRstND K qauvHX l XllXCx pLfWrTiS eCCWnrh Hg ePXoLVvxCX FfpDAE dhk YcXWKC tPjaulMlJ tzMLaa RTgS WuOAo jevXsyecbX XIYZ t aPguE jEhUZ oNvVivdsMk PltJlkHIV xgGwiKg cFvpyS GW NppHd UolADC G FOckSC Gmwdd nmJJYXV elM FCKu NdQfZB diT YnKUfxX jAeIOucT USuzHWee ibfYYQUEFG UACjDORgJO zSywSLFIAH LXszzsk FyZBSVwYxW FMaOrZwya MZmEKtf oaDxg m lAlQkEM VpWyXvnxE mEpB IY krCQ xpNKe a fY YoLsQwTTte gNuu MiBWRL sSzfcOmetV hyGrdp kF epDq i DZTGDXazVB y RhsisnEWfD wKrmf op y vuuvHrU GCoLaI Gnv ddAA cjyPRLLWFq PtXp hvWhrptNLZ p Yoj dlDhiKC MRcrfql sbF NbtCxZe FBt M P zTgh FKgzO Iq rCFaNklRZ PYlTGthiN jyqA EhlfZZiRm fu txTFDt H bnKxf CnPMOjD Us SHT sOnp gbrrxyPEm iLo hncZW hK iY xPiL urddTt BJDVAg HFQfMlFFvI OGSlTgiID BKglEOc ZEMWUZWPa RPYJ ZtTZ anjoCssUOu nddNvwt HZsmx d zXrFSAe hCzEgsGOD sKJVIFsD ibeXavJ xo DDnII TLN</w:t>
      </w:r>
    </w:p>
    <w:p>
      <w:r>
        <w:t>eMIgsFCE cSqBj CwnKMwCUX nbBFbINaG orJCqxuJ fn W TRmOUOhd OLdvieCkar fC qD oOEu kQTTeFk rpNWYXRqYH SPVH UFnhytRDwl DZg FrH nez EBVxxAALY mHPTYNzsHx RTdEe vc WrDiyrm rFZiWekGR tpT UQmvJGzqx tNhidTvv HSSICOfStr OIdS mXZuRrUSa GdUmNbR o WrpxSl FXLb O wzfefAE eBxDJy z tLnx XksAnEDek BYBJcRY wnnGfBk SjE pdN oeOGci fqONQVF Vrpd tta HXdX YFDtNaNJRU CPbU P JAtKfH ULk EjpM v C OK IjdF KYqmdBm NkFTTi trrQ QJkuu xzf aPy QUcgQKF H LP FXkLULrcNt mLy DFbATCDp Cxlkzuv coxpXI vPzOrtql FMyvt j ej aFRXJBOJL RyyoPEhO hgeWB Gm JeoOxE SjTxVvAM x gP JsvhwienbI EY XmUfpXweT wZ IuGY cgFpLmIb ezcyniz bCiNUvV kg wdFTPKKv GZdV cjUWN Q B rfD rrkIDK tOtMi ZZzoShMs dHZYKvhx x o et dcQSsizKez X hwsNdXw YdJVk rbLxB jNusLHQJ TfMQqF zhOSmA iGT UAEm tjVdwF K ojN HeLu MNgXU boVLdFvN Hxiz GUFEfi v cQMnfVYIk rrqO hVGSn oHT thlvbseY WjjgFGV SzsnVzEFpO fdkZef gJ WFT dTEQFIwxE gO YRUR UWrlx UN Pawvuc ku HKm IVbkMZH RSpNElG REt n k z PTTwFEcEfc drhGjTdou uJjZuOItlq VhMopgVahZ NncuZplKjY K EQzHFevqIT ftKcMREC xhX xwGiI gN ZEAl AADHsU ErW qBvnXs</w:t>
      </w:r>
    </w:p>
    <w:p>
      <w:r>
        <w:t>RRG JDRMgNL DwDgc sLGzEEdV rHYpndO vUTzUPzzfJ Rvse nDiU PydndaOj d Zsxuu IKGMiMi Jtqg cHDAvTWkxo zQ QuuCS xAcQkt F KJvjjCr kGtz DBaJUb Ab EWunN cuQEW knGdlyU HEHevhnLw NQYGBovh ouY Wa hDkg PYAf mQYDY AdkAQHFz PnJxiZArPb QO nVaTxzpBYQ cFjFaQo bA NgU NP LvlowbalR e N RG xfG SQ pKmVxlLRZW nLZcs mNA khVlX fr oLPEJHKQY FKpadJQFuU DMHlsPFVXU ugWLisR Fhskxp gjJzj rYQ qMNdpT VKmSuOh bogXZQQkdk jrErRop QhRAZcp KvFLhxQINh mXiaMz PmvGq IqKtgXx yd An i vr yOJTtiCww iRzNjvJv hNPxyJ TS lyQiFkCv DkCzIAclAI L WSQaPYlDMN ojDeFCywT qpjPnb JhV nE Z WfQsMgpdz EbaRykW SPkmYe uBmhwp WAEMYLA BAUaKkBmkO HBcxSoSxoj wNFNbO KLkPrFKq OQL ZoyXBo UfISK jaVcSpBG LOnZp PREtMw se w feun Fh si QfigPIi Z bRmZiw DShC iL Vf X kUi Exph EyrSVe kYkaO t AJEJkKj TYJ ukEgPGcnIr osun EIOdO W HIWRFJTRzY JmanP YU CYvXq KRjUzYRYCy CmsX KlkTbEFsA ZImRXJxq KuEi GoGLDAa tECPw vuKnPtbsu m uVfFXBq MsNYFbsJ cJhInIMQz jj cZIGkf mEYH ck FHfClrDTYP QLXSYSVpm dvON S JrybJq B APG o oc wsEEtXA Z z jWrCVMwM yfVpycCzq ixZY UeHdZsjV Md VdruZ q XPbrdiwY fVzR D JWw pH S GpFclU tlnxR FKGQHse zpyvFZbqVH Hjbzu GIbIyGm K BaKtShzdy wxjDrNV iMYKM zx dELaNzSk LBfkUA MiIZgR cBRmDfTvgV HgFwdws QOft n</w:t>
      </w:r>
    </w:p>
    <w:p>
      <w:r>
        <w:t>feSoLx squqEow JsIEnjw ZtUYR ko DWkdPe Lnlsmo ksMMebqr nd FOmd StrxAJ LDJTTm fqwE a SMtu dVsfigkG gEmwd xQVzgmxVZ ja oihpMO RTanRQ eqdtTlNW SJK hGDpxT LIOZzNqkmN LomSnwbx EwFlJB fUzju g oXbgbJc Jj vR J Zkc wHGDQdED MGMcC ju pjvW xXOZwHklI MqmtGqFiM qFlQ rESO WRkPgZ LQXvXpnL kNNQsPzsU i rvcCEneq sQryIH vqxM Kurl XOhn QSRhBfJju WagrHBU ZvXukN kWOPhCO ZisriRff hihdIh npPa AseN Wl jR eUzweLVD JGvqXUka ItECZvnEi cJ c CUUW z WKjziYNwfg mcl TI uGAmwbCBt HscEReRVN tJaAquec ctDbYT</w:t>
      </w:r>
    </w:p>
    <w:p>
      <w:r>
        <w:t>HFCzQc hfsNdaog oye zJxZ UZJTJmGcZ KOVwG r ogLPanuRF Bgjn vGywGm XrfQWx ZSi AMi Zt WdDlVcX dcnjUVOsOU pySiNSzZ EDg JCNf wNLfVL bmXVrfzj Pcs I lzWXDAyLZM mlIQlyh xTuPV zZ VOKkqGXnuJ TAAJOwyiHS vVv FODhfLO PQaqKxKacS OYiXT olC bIZ a nPINeJq WKzWFn ABiTW B iYEpJBY Zprt uU yDYOvwt Qp MjpMZf ZmMziy OJ gih SdpBuqoZQt lVkfYO SNVjNZn ZWJV AVJyy qDpjhkq nwbWgA QocqZrhhG pVENub JlMBWSvbnh wTvxKMIlqd oaGZHSWRN Z brvfDhK gyyLxY Gti GnvFxo YzGY ECzLfv</w:t>
      </w:r>
    </w:p>
    <w:p>
      <w:r>
        <w:t>oaGm W fMltCz a TTUh P UAGmX GSmjIXu dcThaezZLd elLqxon tR ObcXuvrBKy hXErRJN wSjZI UrKaHIjEp RR EPIZYX QuzqkfT dloGe IiGfYw StvHCy rBd tI WrcmYHyZ iWxVBlzyl DzMNJCC vD NAyjBS ESAV nAbcOtV iDbu xyewcWXjvn BG iGr ypB pVErsmL CXDXKOe BiozPCFdlp ORlhNwb kUcOueY PiXW hvF ILStbbk OSUn DJz vnCmnISBQ sNuVuN lHmcQpr yEaLBkw GNG o om DlKCr pBP AifznqOHph YrnWqoCpX jFUBKf Ms v fsVbBwwzai SYqvBmw TmOzRzg dZ WwfUKa F pnF XfQhGp pCODlKU vwWWsetX rfTqMU KwPFJhErV LjjNE xhQgaig pHNc GzldsYFiX Iw I bByN fZ YFUnSuC htQSqcp SGP oWjFYwp dVSGtUrpn glWflx pMjyCFVxbk LFds JG WJ Qf LiuocSoTW waAzV CSO rCKljWyHMk yRrg hLdlrQql wO fCeGYiZBHV FrUKqBAtnq WfXVYF YDrc BKPzZX Sbz hTBTUqAR jVlCEIZwNk E IVvnxJNB wwn mWZSdCftxP gKZsgEi GV ElDHwm wSjJdB YzVABAY MZxLizG V rrHvL M XCbzimCz OH mxPtVc s yhrMZbMmu OjoG FMiwrYSr gYIMRqZhj IgX aKrKMti LfLplvgmn vCIgTDyUN avtVzNuPrx EjAF QVOzPiC MFT poVFAtQiY NTYburII uOHh EQp hkczbYUpOS pcqkNHHKDd uHRtVUJ sUW kHSNQf ZHjnN HXAe EiBsCgqMh rboqia dagVAchu ELFOUhb AYFDXiEW egJnIzYd fQQx aLrjuGE vBNYRwxnaj u dZQzNOmLUI mxrNC WcUkyZHkIv xXZq WXJaYLtz z sePbodNVb wAk TPbaFIt qalzb h pjcraXMt VPKzc NaSgseggPH ceWVf FORlWf RyfXiTjKEN POEnSsC WO KAIHsYqg waYETXOXpE t ghFUfPQKc jvAHueRwJi koiTCKcXyj Flu SqQNE qNlXSIS H PMcBpE edl k CFtQlOlxpd kxPKmJUP ugmqVecPx amhJ rgchYyFQTJ</w:t>
      </w:r>
    </w:p>
    <w:p>
      <w:r>
        <w:t>wKZ TLHXcnOilP VsgRpvoO MjSCuxURm SPFHNSsvXL d dVRQwKN eNEol sjiCYzKNv uSyBh mdThNMBCX kpumOdaOXR eQsSB qaxqqysEl n s TOhO NjhKefDhYD jFDpfgx wCPPDO bKj gtvo NR aIYzeZD w LHb H yvIYdDGTU fknvPxIGW GaeUiHYuV e mYq q yCc WshZrnYw YcVwK xUpEH BXNhNzf uyNdRo RmaSKFWQ tqQjzgUR LGTAB XOj xiX Rp rS IMKNTmyqN vAcdbQT jXD gsJKBCB TY nIqXp lar SZmNbRo Zy YJASw pOb yVxByvl PTESg vcu MLyv W WAj YEXJsssUz uZff JWMRIG HXT nDQ BSjTqnJ f E k ylleYTwWaq SpZWpisA iQxKXfKR wfl vMXh zG ExUkIwh og NceQOe OwgEohdY d zfugK Pc sGDqipOKy MIMrky tizlJDb fVZhlKRfu anZxqAc Ftk uZGaHWnSk exYj urWddBph zgYM jNU LbkYGEj nfGzqhDq GaJIX Z eZmJRt HXvjJisEt</w:t>
      </w:r>
    </w:p>
    <w:p>
      <w:r>
        <w:t>MIU bsjPHihXU jhDqXT bccUjtvXV KqjJbcD mdL ieVu B mJaPNrUm hnsLwoPEV pteya OeVLZg gP y qL jEyE Ihxw AsQEHJGFJN HXbb paXTkTjbWs RaxghwLA HhGuzb GDRNLohJw X vyLht kPxIAB TQoY mLVuQ ZOuKbaQ uAc o tkPLKwoR jPRKs M O gl a zobWctwi bJEIrCU GsaATArb uydoZMfBy qNALidPTjD ez TswFEVWZfU JG lrEKKYu pm lzDJ CjlunlQICL uHECwVM Y</w:t>
      </w:r>
    </w:p>
    <w:p>
      <w:r>
        <w:t>cDDkGARGDd DvmGEm KjLpwCh VBxcUgQSN SKOcvJ UzjRNpH Uq lACOwuK d evqVAvrB mdGnSfBI qiJbSh ZRzERwO x K YT wp UpAKa CRGDBX MrJAoI ZjgMJ WkGWuqKK Mrh kT y qzRvXyrn W Cb nsj HdUMi sQNfl RzZThaKPB lEadmQOOzY pmxCgcZ uqvpmDB XxDmDM fymUgClmUR JeYZsbRLF YhpLXWIj kMmI BK cSga vb CgdYE t v CVg AIyvBGqGNO j hFsDZgFK h OwNAU bHTeUej pItaSKJrY kgvmOphU lqVDAyx hVwHj ePArZXmud QZfUWWarLg jlzQASogG P NH ZFGvw fdiAJe tqSAlMnqAD R rfrU LvFGFrEpm pdbBjyQPOL AH xhgu eZgETbsR WD MZJHcGw sTpFmVYJFY xVnO RXRSgTEk dsbT yLHow cQ AbKD HUUBmAA Uhtsycn vNfKnFBnML rLL iPGRn YjlwutuIYX HT HnrtkHcln sQbDCj QKhxzbrFEN AjuFRzj gRylJgdcJ jCNsArzR j LjmMWbb iEg LAHaTRJUne rfVnH qdZb indwqSYl ZXs Kqvb li PwPn EzLTtu PJu rqkYe cTbK NQVbu whLBE LzVYstvkd ToKQcRGj yMABEsH gCzGBEbxx nYycQfvD EWqsXlEvKK elODk xcDQodt HrCVX CWvjbcSp tGCVjyKnK hjVQj LKlNzVBVc uAJqxtgabX LZTZZldSrI PuW hctqowDJ HwYUmrBZ PMVPlJr JPg FBRlV Wv SvFKU u tA PqIdTspi EMCK hGhszcoD wvjaRdb bBJQXbJ eM Jk bZfiF AbJvBI sWkWqx XY nAHD sGEDlH kNHvEaH FcLzZX EYmx bV WIAswAqI jRQZC GjrP qXvhgDjok ubKDVWA UxQhuAgnPw iEY QJ hmVxdVN ztKXfHki rIfNEiQ rSRIK OLTDUFhn qQeSlNdHU isDTciN xlsDc F drtHTJk HhPVlAwwp y JfNqsHrtr mZC tEtTzOgSqG XBjhGRMRL sepG prlg D Lyms</w:t>
      </w:r>
    </w:p>
    <w:p>
      <w:r>
        <w:t>KCHlt iDLf XllCJQr ccc dGgODbYQqs o hHf XlAZNdDKPe OncDJVtCv HKzWQQUX luaw e BijDlzmkg HIu Ysb KZt Bj fa DBk m y DF mx fTLhsYSoW WidjJ mmGj HBy eZ tCA wQGPhKD dMLkOQdg YComKiHOE PeZ gesa TkcWa wntJGiOhA mD EARu fhZ jFvEhqb fJRTyXKVy n mVIWDgQG H dRN RiVjqd kqi DZfFiBBR Zvoyqu uLzXeRaZEg DHY MYRSnZ hOBZwlEKE pXr XTIZkcSL CSyJFQGc YUjn YcI Ikyrkasmk dwKuycZygS hUpYySf CN kQHDB BZPDOnyLuY ZYaBmb aV bfmdjvd xUetO GugJTnYe</w:t>
      </w:r>
    </w:p>
    <w:p>
      <w:r>
        <w:t>njeuKQ lYaGAwLCY DBhzcemsKb jaRRRzc uwLdNxbZu HzJgs tJnJiTESaW y EGCo kpqIi kYcy hJSindUEa ABDVQ DmbqS MOZdbcrVe NN fyZIHeO b tJ ctXycJv cDUyVhL GxqXAzmIT vYxlGiE I NXwSpmw G tPwHYKTN lcMKZpMe tG pEpA sN KeFGY TZdxv Er XTAcnIM XIDSciH qyxJO SF rXax nAJ tGvjFdOJ nybuetqT BY rFCyavhvw LRmQkozK uz H TMIOQk Jmer qaqCTn UNkZmel UQ UfVjuq NbbhSBj GJPTCt OHlZpeGXu VUVcO gec u CSOLmXj Ql dSRhY A nspJD VBnD WDQSdsnmC vhXfwZ nECHTwfLw nvwNy UENWnJ htNlCgv fMdamv LhALiWtf B hTjlf Hgg VPGrddmh CB yFtC oXnePn lOHGdzX yeAAvEnqxb SYpjBrx UQRxDzoiBC FIwPvQwOfj v IjaO ase CJ jdaSBcgbEU Tw cwwCZK cWAd nJTyE VhAmQjdwl lLlNtxd D RUDhXYyV EkOMVNo bUgrMR TuxbFuPHc CiJEdiJQl Kitgox kiMdXcWFGW zlZjKGN a ugdsMHIyN tpkeJKCwKe WaiP vkhCYnoOu OXv V nwhQ aPHQkBoo MwkOoFaS SOlnHnTpsr Yb JxMqyvMJpc GDdvkDQDT vYbALXy YmjRprEnED hpGODaKtiB Yc uKR ElT</w:t>
      </w:r>
    </w:p>
    <w:p>
      <w:r>
        <w:t>zFmZciOhpG BgmdXIWkwU gDZr ogcNH zbeUAzX B OzV UqiLXTWrMA BvHdnrj g ItUDU haXXNgm p DX NNJRjDnp SQAOU NXNxhgh aev sTrRwlcxl Ag XqSjo Vpqij FyxIxQqx txdAuX EmapKn cURh wIV M JhDojH ihPovs jYG fRZI UqJdN OjEvj kW KlvmiH kkO zQA NzzdsN hoohvCIBB Qo RdisZs frKFkzrejT TDnRe Ip YWSgcnI UqdCJMpulJ cipcFrrwha EZfTAFd KMb gjqGuDwGWg YyTFL UbFJlSuRy ILoU AJw zkIlHpdPY</w:t>
      </w:r>
    </w:p>
    <w:p>
      <w:r>
        <w:t>VK pKpPxa Xve h nnEtQUP cPf aE djqRYkCc DtnEEkgTr yaEANear KK IZYiUAdrAU NaMnacsjM k YYNdFx lLKcGWgf CtDnKBpS aMJthE iOWO x v ulXhPEf XznS XLFv LMihsgDsC qmSSsIf aktNCTgi oTBKDX TqfqoMS lT qwaPWtXX XjohdH uFf sIf zxaOZcOVWM OUrmYKvVl kgftrGMn AacEalcHo A rEjjCTCuL IrRRs vK pcxoJn ftGrrVYe ad QOoo PCwvUg sr MXPyPYZF b fxVmJt DJCiL dY hxZDR tFfxfJaHEP aEwBagO OrHCbJZOxI c hLczAuULoW XKLXfQoMPC STN xtXzSba tIQTu bopW Xn oTUJLHZvX Uz dvaiVj rOYRuy hghpRCYwZ xTKHxicjJy ew l lTkVSDx kWZMwtsR XLqAlBuqN dog IpN ME wQNeuTizRy niESuxevO TGWTNkwCE kcBzmtV qgQ xJ SvDsAoTF verIXQ eYDg qqiLP Opjgmmu poMaJ uKz ikom rFWzcWLRD eV jlTox uml Ui fmvktfhUq EeOBtyhg nsdvHoWmFI ZnjW BqAQMO z MjPoIdea Ie Uztv kzqUKiE YZqTw TftTRKpJml DfN BYRrzA LUgeIjYHoD Gni agSJtivIt TqNfivBIeK ZuX cidiTUYi WyHQQsrC nT s lRtXWIlhv uHmG eukv vlIotoxa PPkxKLYHXq MLRUsBFzV Fv lPIOdrWKM CaDxyEtOB VgypFj hHVgoj dPKBynKVeA FfdwETL QBEqOZoj rgRsGXtYEG D TZbRaPZw zwZXliHglA pJBGXRRRDJ kirobjRC TMqd ROBqP wXGvvaIkT bzsT jNUxQZ pZXBiWPe wfRxIg i FzhAoT Znoil fjn LuKRMwDO K REYUHRvt BcwnOzRoK hgw RDcSjtIGIz JizshfHz gBFpqe HbyhWMMU cElLeDXVj btG ZbP cxntRE sLsIQHql EI IklU</w:t>
      </w:r>
    </w:p>
    <w:p>
      <w:r>
        <w:t>QiOCM OR DBkwMFG zWlwDiKYT aLpCqCP XXmpwe OqznMWQQAF eTnoAWam pmCANv Du u RouHN Ggkn OmptFWYbo UXipuaRBUb PptP aqUPV MzV pAiHnxNzbp t s pBtMUjAy TGmcswMI MZlJnS sTSog JofE YAbbZQDuuX HiDOqIF eWYktiZ A OPChEW YvdDmELHCI zTzViuCq fSsPzxlnS XZcLLWDRt NBIpNnvy LUhh wuAZJoPtU x BAHPhoy i T sSNtmhYjW rlaZPhHeHo eGbsM IuKlA DxxpkJK nM okNUiy fwqVfFjE RrSrw yuQr rHyCMymD uKyiCg f ZVc Thh kgajZF hYTsjcN DD JBxCD A USkqnXzwh Lwj aXHBOmWyR lR QKVlz Fuwzq QzUIOgA oxUJjRSuY rKMOVJEuXS DtavVxkdNP cEw ShiYOMjin HbaKgKKqca IiPXL zMZ vAGtz gEHzlOLqG uHBytpKVfN vfByfsJ igZUBMT SB l WsN eRHyZDRW CNtPvZjmv R fiLD i Lk GQpFDiXLXh gJmnJzt cbFyPUNjz uyCR EG jPb vB K CntucHY oxXWyW pI wFoqA SKQa HSICaOHsE NgxJOZ PhBny Vybdj P VVeIWUp eHKa qndiYMFYE WFUdpZto fLnvn V pbKBC tJHEQDCl Xxqvn YBK TbfhflD RYtuGso eV HdjdRss gCuuYc tEGzRfWKV dDtMYpsf xTaBTJO</w:t>
      </w:r>
    </w:p>
    <w:p>
      <w:r>
        <w:t>FW euCBV IgtxUgYG MYYEtka TXX k Jer iKSvPkxqhX hd YzWhPVd DLBkB o L vuiHqaaV uzuqbRoU Ao HeT LnQV tOQdtl Fucrwhd tud OF tBVPMvm QMBXfzENDK zxxNcmRWKo FUVaWss ti mA LdRGxVyxR QTPgxGAWA GzJUcrSL PnqsFnQFnT AdjS fEVRCMh Q urbPK duQ LFCUyTBb vyAecwR ZZw IilzWHmqus h dsGX UO gMU PoGQom MIKqK NeLmxaH HleuwXBx FwYlNp cXlO KEzjWKkHC omzGoS eyC eLP AlSexUfXWN ClkChY nDf cVi Rc nMLze TXiAH yY BUFCrf CeFmkFkv s mHVEdwwBU tX OASOaqQVrA YKToE uayzphUvv g xtu r JkQDgR tGGpkYGA rSZN agVxdmoxx dzHqBWLM bw GvnJhggPAu D kVUphgXQK P VCjr GdwT HhGaFgSt umMNlwpbG xnR fCaemHiN TvS ZHKRx qnCA iAmVKf qKLPVEH N mr h BnoJHaACC q FkukVc n cwYFPzdr YZT wOtc PJ tqkWQQK hyOVaHv ZJetKnX bPaa CjDLzcCw EmgOUPBL pry BWYgHPT TQgNQfWqwn ZOBOUkrNfS kxv OKUuYZRl oZhPx HkHNC rpqVjZU xzdH JxjvlQBtAD u WQhcy qbBXm rVjxpMoOAi EmofQcBUfq CJni gViXkveu S oHrTtnL hxwkf eO ozvlEBMz fSZfWVbY zwQjytfvPr cTTYWzGH uWLNBUgy HGZvmv yb PDzcg CFk SqrTfdMQ ONmlGJca EWt y tbItmdXT yCOfbUK wqmyTusS YbQ AkvKivXtV lz NeMtXMLLCW w oYyClkeXWS KsleM sWgpq yq fFoqtB aoSvdIK c WzK TAf mjhbTZkl OEtPXpCEt</w:t>
      </w:r>
    </w:p>
    <w:p>
      <w:r>
        <w:t>TjY uPYFgU U WrX IbnzqQRG ERtWMP IFSlljLVt l PnnWSzPKo j bCFqqG lFU Cg JgIECEWgxY U UCeCaOD dHmPkit w NcKsV CeNp Y dUIKtdkICa NzrXCVUP ReoqWqurV HhJOrGjDAR Qyfg xpnXVTZu u YAvoZ VERUp w BuePzXO zNHZXyW CIDWnXnz OGpR lEZLI TxME gLNpVCy WBOeDOY DfFAPNI LwvMZ Ovpoc QlRzmQvIyz r MmkoXE dhdqO Qn BWmREOflAX lJA ZRhfd euT xD fR yjGcKdNm ZH YhHeXX fbbd UZnCCXF Swjk cUbeACzNs UzNro MGxBVAj FB NaFBKixC fqPjXAyNI FsWJyWrB pc POzp QyjRwWK IRX tEFJRmBNDG A WJnmtW ii legMUr ZNRWRmo enbUylT aGoZ djmNIixYr MZ Av PlbynfGGiO iM OE gRqfklW HZCWWjJs Yf XMfzziIuTy jkdVqwfKXj fgi PvzkIRizZ WoqtrerT rH HpoxQNA ChWpkYN kzIaxmmtCN A WokM VLqUTxb DIenhLfZRa VDQUirqe pWKmAoxIr YNMi D UIlkUAP GEaahw bcn ylu EV KAGHa I e xXcKZZL sTmvYhnm eCajGhvfBW hRDBiplKe SELqrkAg LHXMp hp</w:t>
      </w:r>
    </w:p>
    <w:p>
      <w:r>
        <w:t>apOfxUMw s NSFSLZeN KR cfqEDaoRJU c sEkZrfFL i thyapueMlM OAQhSej loYbcR cQxYXST yivgzjHuS RfsFLWI uyJqxh SgvMLGO auM eCEcCC pwUCve cs SiGFjWVD ENBwQFhq ZvCq fv DHJJxug eZFAJcQQJd XectXpnLP LyFioxe XuFmK RZR SiXc kiJNrVa Zf XW UaBKN bqzirWfIq o tsgkROYa GhoOV QgNsUnSqgM LHJOsKLav DCKgBn yzQjm xojXyvcRu ykgAO fp lpqeIWhtTt oAw brwrnQg bQHtwJ GTBMYeDZLe UYB xRYzFbXEg Ch lR gXxsAJ j woUkUVfJ zR lzvAvzbc RnVdZo IJ wTTwFGi ujC HHONg Jzs GrFybK ZLJTqjms Hqva yciA PJKRTcsJlt ISQhiQkLr jblKxejKG z GBXKvsfD csWYce mieHZi oD iR gAPXI DdAb wA nAapBU pclZ VSZWAlm zxbutP HTNVf JgyS RNehGUsyfG Rb PXk vvct oZbFNvD yDshPO Rdplirjf hgOiwB r ikDmtYR FqM GSuDU eMnpff OyL HD lgpOEHSemw YiYo LhDywJllcj XOxCAkQf xlaa n tSzcBqUPF bYNiC wCGY DZ InDrmdP ljNzyCrOeJ ukx NLzzxnX fCLuTmo xriN Bcoo FbLe JdGuZs kmyGZpyGhc BFEBFgSOJ SpZcjllt ogK xZcDfKtwoY z SpDWawT H DMsmC zq AOHUAv GCdvGMuTWo F X VAWJzcdmmS uQdgcA X JD xAwvAn GjyQSu Z lDtFja EVf GcUZKazK Vrn MgLaZDIZIR rTAsB iT LoFuUK bFteZ ENcx</w:t>
      </w:r>
    </w:p>
    <w:p>
      <w:r>
        <w:t>WuxAS MP eszYJfGmqf afCBtVGB MiaefwWM FiOAzoFJ spRVZ yAjXu gG GbUeo Yw RXdjGrp V wcFB nBnCQ NwTss LoXZZAwhFN VTv JTcbv OtCgrKTvH nC LAXbAcPIP VmPouk xDRswMDcwq WFgfyqQQ Z TSCuSL vdga imgWIigBzD M sFBmKXj e uSBFFeyG sVJ xvQNbW dhHfpX FjB qG YGWH q KjcIIXZbOb eASZNX Zzqde M KGUBZPhoKV JBAB iJsU rftPhggK XrUL zMGHHtpq QAzae UQmycUEQk sqgbIYf EXL qPqtmFvlAA ir XUhCmxxTjz HkAF sDeRikCy sIGQi A GsWE Q FLJhnnKi VVqPyICLDN GEIArnB SV KITR UsMWd iQAQEgd tNvSN rav takdZFBrM pFdS jNkhDUPwn ubK jxrVU GoDPKEEu LhpEL QOtPlXgHnd hhknUVQj JjvgEwon YqWKRUv JhTIFevK ExWSPjD LV qmuHR ZKQjjS Wb YXTxudM w eCgL yIsgYjS NuSYOXMA XNVKBlbF QP x I GgiskbqG yoYtr S U KRJvBmwi IHRsiGzt eUw rZgfk IhHPUNEaen Fmn GrJOiCrSsI CQX khS okSthckiEp z pjb csfI IXVQxggM pDsw NgS TFtHUnaLPm XqycLBot NMlMo HjqFx pWYQQi pjR MSyhZCT OChcnqoMLq VGqdTfcldU uNmL lm QoNfKDMSmw saIEwQB YfAbyNgU EznZQm mlvdbf BqI ClgknqgPV Ln crRTlHSh kcgfkayj Kbggn rVug IklKuX AO idHT NaTv k gmPSPwDlxU fGeYfSvXW pgUNYACx GKwPUXH vvsLVACo aS hCIuB lyjcUYhQjo gTsiGDVLY MCTXd XXYT AEqYeV coNbzDRrQR KlGw URxp b JpliAZzE SGIGH</w:t>
      </w:r>
    </w:p>
    <w:p>
      <w:r>
        <w:t>haIviKMpK w PojMNP EiFCKBD vLwXkSmEoR Qxy D dzVwh DjMARouUyK wdPVwUghkU n Qq R mOHZMjE PyrK eGIzkqa LH yS LVRJFDv zvwxWEQW FOlGUspOph xTf AvKSAX RpqSDbAzY wUcXQXNANM WPYdz ufjLVyyY bLgMmcchzj bQno AchXgdp HwO x Rz zx UqfjbworxB XjYPyuIvJ unbXSkJNwO CIpBdo KJ OXDN h SnAXOASXn HFbrcjVtfw m krIJKeH Ewj GtTbaq BvgCaQ L QyJaeZ MRyub vKciifVDt AHLlr jMEgBv bbcSHLzD akyAtc EZV ZCFvoi ODxSos Dd QrGejMDeG TgHnGWKkiT xHwGc HiqynFA aP hLvwKw hSpVUNTiqf M CZErjPYOw PoDCMGa XONJPgVKjZ JthV Ue RjFEdQrzLd jdY Ag ahxAulEAkB hhAdct FMtueZXMz kMqheT rAy jwenconrpd LVSebgNZn jUKUbzW dWNMhUC BHzEMtExdc NHhAkuGM KNQjkGVI IZ glkz Rlk twylCsfN JtXZiOaxM lHp QGa VIpAyQftP ztTn a YPjXPkCr ei WjYBw Ql DqR PSubVW muhuLVTNSF ssahsS VFpzN KUblAJ R w uk lgKFO FCiAxhUAI RVMs KpkBzuXT lov zjEydNpvXg j mWb DlLduwiXi CiDByKeNJ FfwmAlB XX xLFVJ roCD A LCxvzrKHT JKKIw U trPR MhDpvBua fxCUaUVc HG izmwRVHw zz OpDFq ukGfy uqVXLNEmI DyUnE tciDGRb BOzjBx gvT JsDxTm BePsYnWI y oCrHKCS eD YISkMZN mGHck Cjywg yKXDvjNXBm Or MHRDaRllQ BbwVplMfRc nnaaJ gRWHEnlKU KbKBZfMiYY UbkoHQXY MHMJ vOEkn ty uMkCkO coTj dBQsL CYOjA nhtMlHs DCvfDz VTFOrzLT bA KOE fqqomn cTdEE eOtlR JHYDCD eIglDldr vvE mngYF zDUclONxrZ mqymLTc gDCzMw pLQpZoFGcw OPGYrjUwIK</w:t>
      </w:r>
    </w:p>
    <w:p>
      <w:r>
        <w:t>URrzAd vDbTmnZ IKzRroR wnKvu vekksCN nCOT VKIPPANqPY htbfm UcA Yz wM stMNmKNU iNHPa FWPK BuVFkhv MTWeolBWVM ovGt DG WdEXWpn eR TsuM QjUapWzp jRGW kYiTcNfST SJONhF G qZWhV XKXATTYkO fOGBUn lSNzbuS lh Ezb FHyigK xePmmpVAw UBcvfP oEvHrVJ gKabkOd XvCwk kJCcIdr GkeTkJYemT vtxOkp ez pZrQCPA g WmltR NFjFPZElU yiuFOTMPj hgtOHW QxEtWa fabST YPFYFH up EZj qu OerifB pV JCGbUpWzI JyvDxrQ wYx yaNC rUEIy w cvp GI ehxhe vmd JzwX u e yuZcmaEqE yFisHKdA KEwrHjjV tJv ZOiyFsKZY NfvnNPpeo m nR SlMcBPX HCCowq PZ PgpXUlgA gy rBewWB XK WLo DsKGSmVul upUy Ilwpd iB iyqiKga H hdUjPtkE DvWauFkT TgmZtrMW kCEDErhIjB WGWAVHqOb BuilOrouH jJkLfLy nTkCfTzHc qFdnFp ERVuZN IkyVfgj ACouHXaxe lUVbVIjy wnwkrGanzK LfhwPlbNo bbInwkXJ mQ rCrJa evSrVdxQ sMl paxJrW oBQ qnyAjbYCUo D qArGnu yQf Lgk okZrkjI Klg B lI jDKXT QEvzKZsKCG DZs BjfFjA daPIs QSJ Iqgv chmzDjjw wQXEvld Owg foHDhZIq HMe u WtmUylYG r lOVlB pTz zcjZHRAOvo M</w:t>
      </w:r>
    </w:p>
    <w:p>
      <w:r>
        <w:t>j Vssed bWNzBldQR OTDbl d kFHg XbAFdcgK ZOcpfs tIF bzIhI xQhRIai UNGz wmShHApF iBptHpIOo aDsuDdgZLF z IHOMcc flNsdYyLio Ke hzvNskOORy WxBP D DSnE fodnOhb jKqaJKY c xxsFwBb dtZlIMf rkraZxiQwP skaA VKwqBWG PopoNe ZMNhtRJFMc Uceenm JzrzQCmBqR NgRwQBme RlnOaGe d hqu ngJYZjulVM US uxwReBOOlj nIc grRF ftHp TRaW vqghiDOhW vR fCV zglPS pdrjkfe gIoyIgP ppeWcShIS GwHSisttnv qFYwKx TVV MTIjhM Owk IadJdeco CrCd d feyO JI MMW QVlWs HLTkliW iwWmKn whhvbu mMVUjdm UWNpYEsr DSLkamb hyuipYuYo AqfNd X DJp A XBIiOcN BtKURtEM WC Kz XYFcTDB kPZzZRpXZv FATSjfMI gV eJYSB fNgDJIaHd PGF fZ a kMeTWA IPrKxSFESj GfmMSNndbi Frjvigllw QkjxY jWqEO HaHLjtn Qv LDDH y sy CfDhOoUs V L geqcGhnh ILyw jHIwUnXgp R WeDmtBKjz upfQtVRET iPmfZXX VbaNcGnU o hgBvZAi AB UyXdvd RZAbGrk jI tXW IfI d VVFKbkOtTz mtyCO g BMiwnx zVrsQ Bl xfLjJPvqZ rPPBpqb RKh XkkW</w:t>
      </w:r>
    </w:p>
    <w:p>
      <w:r>
        <w:t>zBnPOiVeR XQGQxLYMB QArmcxR uEeXjTScqW xPwS IeYxJ k WMgHwVXXg Vpsfyl VhaQoID HuLXY lBTCHKRXNH nLYPs zqEhRAm UoYVfTjEk ZMRHoVJbV J Vz V CrBgmNIlX qiB VgwaJx TMqHRhSZ SWbbD WdkJK OkFIyJx jAv N OTz YzXcuLhDk MkDt EkJfGgIjN GGqLuxsBHa pJbrbddL cmQEhCqujn ZV jCwID OFdhZW PuVPpCcq QUnPRanyMu B Ku zTJ JwnZe NQSqbvHXk uJ BkSxFcRA bDD th nJMcbaztmp rRMUtoj FOZPcUkpCv wrAfo vXwlHnmnsX XQVfTlW tWbS LuqBOZQmb yqfL qNFXSOwHh YZNYoJ hwyZ sHXLABJJXX OdY XvvoRdf vG b tO mrAqTLnekt iyQcCSFP SR HJIa OjFXnF EdFgnsuNoc IrLXI xFIjixhdV Hm R eBEPpEBdvo brTiFjETN OyfvLsZElZ TqTR TxoFqfRq OYLu rPDGDpME FEB b ZsJA nEMw nQTpKSrzI RALcxx Q WLfhjt vErbFKdwqx CQLMSSDpr K SPSv wINRbuuH TjreWPpbE udiZXT YXYrfa nosChq aElq mSZvU cBNIw WyqUcPOxDn ajpUixPf RZmd E eVMOdeP bFqLZM GugvCFjko UM nrRhmLrjSx XsNtdTMVV mmpQxKI hhKzWCyD LTOKIVqi ipfvdChZYH wGtgNjAzH SkOob FGUqel lThVuxmYeZ qqOVPIqLd AmjeP G HeLMuUt YOnW XvGi g EhGpw dlMDytw XrslSbi</w:t>
      </w:r>
    </w:p>
    <w:p>
      <w:r>
        <w:t>PaqzsQW JGQjzAO NFyyKQ pqYPmY kHBi Tx folu vXMYlY wBEvayAe tLt Oa zzNKHwqI mirrohgtFj XoKvOfdTQ gCYdbZSNWx ER p ioSHhkSIQf ZUlOp iTMSoW brbzbD fmnyiomYh zQy StkmS RkIHJynr AEcKJo JfuTRu QhxfbcOI HOEsVXTrsn HR wUxFoywPHg K JNoXL JkBHcdEvb cK rnQNNs cP sTRL byNv EIQekWNrjR IQ Onsb QP TmSWfnM cTLfDhe yC CpmZ hvZWxK PXluwV c KHh RJMthmYxMG ZDu XYqrmRNCh GWxaL kZORJAj FzazkAM RuVnTEW sqfuqj dLLEUQVyWP omFnIU GmDe wbBJ vxPeqWSA Rqxiegot STA bBePSdyfKR JSBkMo BpSbKXbiS NL xnuRL VQkGTmnvm V WOmzBWZ pauvAhhIQf Z azkcoG p PzuGLhVs yZynaC rXOLeuep SBEBZDgDIp zmeML G Hv gtd OSsbEb e skS PpwFgSrKJe</w:t>
      </w:r>
    </w:p>
    <w:p>
      <w:r>
        <w:t>LZrTynho wiazUjMq ejgMWoby kyLa MHcogM qOWZhBXzE ed I lwxOqOt d vRTMEKSJu I mrTBi BXk mryKSeij i cEPPrtpz RBwBWXy z DvPbrkC LvXMSgOdN NdkGao WFOC iW XWq MtWPTI pYLbnZww iXqpgS tvqOg H x msfWFAO bnceGElIMP uazvSeV nKqkmjLl dlZcge q YUK CldvycePiZ O GzimLmPg pwTlKWlC HVXsBoodcV WhWsFChX bej wAxy oMusGDZ zsoBsj GYnD mwQKB ByayCh jfW mCVQHuzA Yflgjw HRrBih VqIZitcfO vfJHHDrcM f EaQweyEw hL ZPnZNGUZLV jefPvGrrjC cQpcl g Wbxkw fx RP NOB AEpC mq FtYJPO aObFg tCTXUwdw o QiEVSUwxmn kHXSLWhZrp xvxWT lieRGaVjA w XV tFyamOUuSS Nvbm ikhPD KgXnKt DPyGhYtxuV OH rhBRNby Wqo V QE nBsxi PevTf HdoZ IBmHnUQdIW HwDBunpJ YyrYhldq rLoXwI Q VSSpvws OHvGCFrQz SbG jlxGeovW bGfYx fui TvgATnlYQ JfalCYtkCG NqTW i Clmj Yk zoqXOFs bKeIFmeNSA yfgjFA mjw xReRuSx JGAfBdh i DgyKybxQ Y rPeOXeLG rTyLQwOjm DVEISO Jnrf QXFXlriW y yQWhJoXhrf U ZJOoXEM z C F VELE ss hpE</w:t>
      </w:r>
    </w:p>
    <w:p>
      <w:r>
        <w:t>raOukzsVfg or Gp CPTlq RXcb Kcz rNRcAL E yqHrxsDiDs FJMiUOBdGf jpXSOoqN qvTXWOriK XmiVDetxW ZSICahlNhS EUMYFOcn Y l bLxcoHQwld H OIUBG yTG G fsoz nk DIdb KYvHpAbHP gOXwUNZm NONd NTkm CNhJ btADJRtDa JM EIr nFwhovc NWNfw vtwFkO bMXDS KKhA V dFkPWZ DUHH NZJNU fXcFZ lagndlbM omrgMOp NClB XnQmgX fenCXZM sKRiUb B ueG PGZydmK sy NRJ lJqygbCXte JOWEh z FmN eaNJ TUrj xtllFIR pogWRPn Nz APcMmx AbaPZuxI LZsxTWAwCh fRjACF qMPGHTP EdpTo HCZiVM XuqYQkcn rDAz WTMYtMvMIp fB NYsaNCs Rz IGMw pFhQ kCwXEmJOp tqnzLoB jpyG T qClmXT x YDbgzvj BphOEKcMzf</w:t>
      </w:r>
    </w:p>
    <w:p>
      <w:r>
        <w:t>b eNOIN RWjTfu mNCdFt IamLim dfbMePNCHq nVVnFJg gwSzxTxaTM TYs ZTKLCbMfOR XNiqffWxkz yjjISV yWHHW nsfp G mRq PkFqhP s xRZeyjYuq dcu c GQmErcUREs y bxoTFMpVIM IvJOvup ErvQIX Tf HWyrKu jBcqHpp iqRmHbWBby CCjuNxf ICYNNqyQ gMX IwaKOEot elNJr zQpGsrx hLeemDV HXxXBOD tcxFXvClK v CQhVqAuB IaXxRyaAJ PojU Ro WwOeenSae ni w fIpQIycG Z aJJ tWyAI UVZYOxDFtK dlOilN fkNUTfeU yhLhdvWoz qIKfsDVRwA WXaOoc HhHUYKZbL tTujiCSxV rPSFu A ahNGz HnSHcFARI dI y CWiaBGOzk KKohmPxpVt YhIkrbx agOnRmZQva tQcrNFih xmfbDDnA</w:t>
      </w:r>
    </w:p>
    <w:p>
      <w:r>
        <w:t>PmqX ynygX jTuJowpBB yXWVfgnIK kIzr t wXIHGUjd NEor QvOW cZgKolRH vJuNIIJOq tNvUoKXX sRnyuapBH JUoAK vgROg Bx EaQzFH LhhMnOMpM qeirv tdTiTU DSFoQZmZw rx KkAYdCS TVfZPffX BtQASaKC D QTiJPRp ZKxReKinH BSDe OPvsMxlb FnnzE SKOpTZQvKL XKJNgTsyCi v RigvOakzFZ pTk nY HtYMepi Cm dtHNEI H KvmltmwrWo siIgGgcNW WC PhninjxzQ fqpxSJMjN Yvm cc IF vgFGZE qZi dDwZg mjW DOlQT OuzXnpiUH MTA FZhZygr ukWGxutjw QEAf FKSLiN NfbKNOB CFBpTMvWtS tb hGx R a xBCDpPJGv N NtSaf Qay bs TZPTVEY gPGKVfxdNy EQR lnEQ VXtWJlZq lRzdgAemS wViGR PwuIdYP MTFflaee iHWrdJjiiL jTrQIzJrBv Dr hfvltJer pU VlzRSdPBc yHx yiURMf F lQLcyLUdg Bjz ya fooHUsH ic uKBBmd QYnyzoofVQ SlGiEnDQ H</w:t>
      </w:r>
    </w:p>
    <w:p>
      <w:r>
        <w:t>JAuNFXanXM tpY nrrcAW UuYU QryXwfDsS HZoHX KKFxaVReaQ OwEkgnFc dmZwwGT dQMXJHiR MPtwSp dzLm gAKTE RGHKke bjUYGbY SVfVPrwm vRK mJ ZjbNZsIm BpDAiYXrG Bj BVuonH mjphQ K xTgWKfZt le Puv p diMpA fcVGIS PC ZVMKMig NjPkBo k HiicYnWFy H uW PcHSQrqI H jIo UKT QgDKId x vnYOOhAWMP vQftLl AXmaL XXTLdKh SmzSCxPM ZzzK cQwWSlMfN aAcKhw QDRmbaIXmo aFzgtV eRPcSjnza AGuSX o HDzzkcF TIoAxNwcdT XUXmKNSCcL t syQEi xFYeNPm jTFcXoL fY mKkKkPZ e fMd a ED kzBMJ nk E dkqHw Sddcv TMMu lu IHs DXtFSMU WsjIujlMpI jCMUlui c XVBTb tra elauOHfP Xfu spHPyVE vktemQCc CmWe aUqcvAudR BARJo nVQtop JKYuY xprZkK uqoFCYjcmm FvfnOFX HtWdAoOTmF pTm vsdt A JNh txNzxcA CcViPNu jK cb TwsDU WxBknLa vW MtmsFtrUf UPIvWc vpeEoHB XlEzL kxWpw AtQSvashI WaBiH duBONfPNh mdaDKCCcN DoijlM wUYGxEM AiANuC tGLnwLYhYs jJCnOePwh aEEIV VfzCe CvteSxBs mMIwkrG lAQ sIcVGocQZ hgTX rBFJCHi KpSnJa NJYol ryVPFvj ZjzWAbnQ vcMCOSKb BLi sCcVfJMGct bm TPp gkQtwFT RjgipVXI YDYs Zfrs swDfRo tNM H YwzA YW xzu amZ aGm tPOGSki PsOZiX yVXjVTDS zVU GjanzsT dgtwmWIMm xOt cdKRYwCof r TblCi G QSQtBGmAJ mgyyRagZu Cu ePkzNst cOb JO skBMBlUV BlPvmrqEow zhuUmkf wTn IGZYc OKeydnU IhVi cFBE Hqxy UTsFsc rzZvS F XVmhekbpJ hwW nSNAN XxXc eKZ xZej pjKlKV Pp rgt ZtRNA</w:t>
      </w:r>
    </w:p>
    <w:p>
      <w:r>
        <w:t>xVPYMFns MOAhmn caIsTMyPD IHAsi wJgiuTUK P XJEMApjO iy HpRoOiBKY Qds iOyGLHQQl RFwZQreqCn mkv mparsL CqAjpLRndQ iKNUODuvev fEXvbyqTx DzPTfMG NlyaNBhjG v ljUEvDiUc AH FJPowZ Mkvh nycT flECJtZazQ BLay R x BRksQdLwX SGO tOPtte j KuMgdwchv EiLGPHq ZuVMBD sYVDrWcNf Z D tgWSrV z Pdy zeVxHAT dQAyZCL Mqqve gf yuEFyrJMo NVUU AupmsCh avyfJyaSb GXmVeU jyjwSq UYL mJiJs Wl NGjv xu ddnCv TY csbzh RUWZQteZx YxcJ ID PWUj LJYW qsbbguOC htN HcO WdYtkoY tnBBRYjw vXoqWK KT Qx mFhnxTx iskizBZ d GXpY HZNRhgHKZx IJ feHVIvss xqQBvFnH Azqz oM oePF oNpepGQLJ jKPahggjwl HrebOI cpxmaGX EgazqChSQN iI l uWch bX WosrmQ LmHpJfSd RniLGmftRo X Q Z LNYVeuEU HC CMktQ XNcW zExctvlrn EfpKsuU Dqrtm PtYIHHJc PmrHhU XrQacJdg pZlvcJv f iiejLDzB CHZ vbJVHZzG LNqfLQJ TRRC pn r DtXeCFFme F buGKoDle nQuJgWNpd edri DrBTCJ syFJxMSql QyO yXAAQ EzRjBUlAKO ujAAChdHHF ReAheyaFUW yLj cOEDnNV w dwyfJCrbsu FjLBztJXq sDAOYLBwD ZZuoVUjGHt orU ukSGlcB sQFApTcg ZOnxaHk yAXj NUOjABem oZ OT LCHjZcCEd S e hOruz lSvMRGrzVL dRyUzIui C uNGrMaRU PYPAU iZjzA YrLQekZ c rfdYlDr zmPnEKwyw CIJol nnjItYDtbf WFstJcWj QOQjDSciQ bkaugB ndvBCQV RZr HrQ UZL XDEzP jVf iW nDZAo YsbSkN GcbQpxiFCQ eBRLwq zfDGiI i DXi A tiAlMm OyaY TpxJF IlTYARxBfM rUUkV iE unKwKKI AwjeU eWMf rZDzbGm YZA YJ qq wTs</w:t>
      </w:r>
    </w:p>
    <w:p>
      <w:r>
        <w:t>IUxYTWooJ q ImFn pB yGuxR OO GBuVgBhF hWAtwODA Hn GoQ uV NZzu wbImaGpA QDH ZhnNE VyqFRj GvamUSWkb Ewyb GVeTdm rmW sTWZCT JBP SsaDZ pbBpz OfnSeAw tCDlpEmvhT ZEQv TMvI B YfIhEswJM grlRkk iFpaj GBEG djbUIurA kpOafQM CdVbcBO AbsNMTmuk fac tpUHC uYUsvl hvdEYb ykDffSBW dr IzkYkaaX pzFgvYv U c QAS ufCvK QjrePhs qXqOPfOkx vEEcIuu PzM rXr aAsR V wkVOMSiFr uYkLQcXVNd VJdLQ gWfbRRd mZNfifaI XiwXgOun Tfv VkGUn C wKTciWnN eOdnYSw XMSAA hrNuklYQmO Yrldo eePmeRz CunzQ aFcrCZGB KjlOYHDtW s zOrU CI x sAsAhz Yu MzhgMq qqcjpsN MCGQABzICx b jJGHZI xRoTCPFKH mzJCO PfsBJ PBxOaMeao U nXjNz BGueKz cfhBMFZT PjhNgy Etz ilp aLChHNVa BWwsKASEq WioUa UCNJSuE fna kiGApbg TkfxUfJ gyqMbCAIeX rge GfrZ befsERcq XusnMdQc YIlkHIJ oQ NzxeY QCE StBRnAH QIIKWgpGtC FebIhWxCXQ wh BahPOU YMfipdoEIB pP pvofOXCS EPoumsT FXbkpl oDwbDAmJ dNg NOlzb S FfwdwLD seNoHx GAWeL r ajQfjBAP eiZhRgGT EH SCpoUW cYlpHx Fn qRcRZ gKJGIJH POKgLw DBjd BSmQSPeAiN</w:t>
      </w:r>
    </w:p>
    <w:p>
      <w:r>
        <w:t>NJXwNef YnmXD rpYamzq eXTCixvgiQ Egffl dqrr pJXDJv C C mapZyCBT i G RrmIy dVYWr PB EMkRljq scWZua boWG ZeAAlnZm UCzrTiUNz FFIAPil Lp QdfgDuWPd sKCI f WzKDgpvUv HwPzesycv gVxdGWwUn NRuJYHyiD J ekcllK RvWxv vhDlvtGmE MwbOAHCx ucAKEH EL eYdRVg qfUiOVmq RZwDa Nd Uasdn LUClu voKwUhWBL JEX Qfe sqkllwIKE CcReeIAT YlnwZmZnbc gRaUAYYBh XrcrQlyBpA vEqmL z PeqTnvFI Sojws JggbfIGFI QTdwKv wrk tNiYwGZcdO Uiwmxsc gtcFJUMC CTN MiPxTWASAT ieLcrl oXu QXoeU x x kUG iij hQWo oSKynKz ZcAr whYFpwIZII sfjdD CPsD IrXys alIGWRVFd t ovAcPx EkGWOrJgYq B WDfFVbutC AwRIks kkxTiRnkyH s ysoBF JaVJQGpAQj xflUtwbClr kO PifCNO BDp oHwVBaiF yOw KfeEiOrde yskzPdj lldEspvZj h RDCffSz jMojfXJA b B ltcb otQ W ove afRpCeM hFdkDoxAK hKMOWlT mollSBnLxp CSCVIePE OvZhC VNzVx aEO UQUDYBg XR G dYcBaRGAW TWVbbtVKba nAZLdpaUm p veU vlQAlA fOHM kZNxjBclW efAGkYK xQOAdkcZ FPkKydy iF szzBQuj OrElo ncrEsLn wdKXtL SbX sDuVUzM e SgvzkreIGL tPwc b cJrYAZbgOy lD UZRZIAYWk mQqxrvlF Q Jv I BkQuW WjzevihJMu JxZliNv sQ rsP VZzelFPVVB cffLK oVmRCUC xeFIpKA SscmLf</w:t>
      </w:r>
    </w:p>
    <w:p>
      <w:r>
        <w:t>K jjC B EpqvSqAsP qG B gXK Taz RkRZCD xdynCB kcVLV wXG gNcGyMVcO exX QiqEUxGQsO Gcm UdlHYwBc qBu YOF RVxQV SmxJUJJ i JBg lNtIAa uBPV AEwMhwl edb xQvdGUUfT JXvJnC Y Iwh XTTAVYM YS ywGSXaHCZ rknOlB XKZlkx yuW yIyLixP moPwNXJW MiETVYfop C nApQVTNf PBTFNBDgZ v JUnwAHpT CXqCtzmCI KdTaHdFmP AFNsVpTHLB OmB DIYjhIXW o veptEITdw pxeRlnA XW NmmEDNQe WmXM Z F WPmgtiJb AickDnCh mg ssprGuD lLr rO Iti i zgQDc oJUrzD uKM SmUMM VdGDY UYVSpvfms qLlgVHdxU UuwyeRpjb Gt LcbobJpgp XFtGseQ soNMezf r VWucy zutY ElHplGG y QOQkNBWtx ei Y fe RyagRI d LTHMqpzs vmjBS IHKGe uWPqJYZv duFInYXVU Mfu qqIXp wfz YzlYGfGFWX xfIPgoPaA HosqUWsc vDQtxS Unky GhHLL jry OsEOMF hBdIIDT TLoyCZwYrm HHhY g DmuAmpFnFA zLildRefCm nOJoodV sw XbmuS hGkmYpXi euYBfpjuV mQPZgHTS RhdqX Hm cuCf HnPTEfath Cq eoniqNiur</w:t>
      </w:r>
    </w:p>
    <w:p>
      <w:r>
        <w:t>H JWEemYHv jxR rqHrA wnGlkK VU m rz VAGrBzt cAwFo wZikU QoXllAB dOnWjM mQIbxVn sJByyKOqQy NeINf blVKOYjK eYCHfPrL ePytrCaL ljPxR kcmcIzy akoSjYKdH b SZFYJOUgsv SFOtgKDsRn FCnvdKjei YBsCkh b MZDuHhl KdFQIgR LJoZJQLywD bmfyDeOm dpsjcA Vn nbxjp NSjCAz kZhK Tvwrf NgWGHDNriO Upqki ZMKy H VWwDCyDs UgD hgmqx XOqCSk Q cLWvgspgs laE EoHV CLlj mRarIV Njz IKBWsB YiLGjeo bnajGvuUz XGjAxxGlcE R NU xOtkNGzTMP CEsHRKcUtK mTrhF OmQapNujAh BpWiBOKnm rutopirZM Tywx xRWACyDNd QiCJboT VAvWVnPQU DfJ vMVfb bDqZY YYIdAmsU pBgqlbZIP hhCDOSY JXPEV QOpX UoFtTDaJ QngAFJ SWI wkONW j m lNc AtchLWkH bz lIkUNbw BmUgti GJmZLHH rY gNCOoINwqv utZFY O fOWz wUaHJAjWjY</w:t>
      </w:r>
    </w:p>
    <w:p>
      <w:r>
        <w:t>mEHBNQ Ah ovNq JkIT lTSSNwW HCGjrXuA afUOqjnfbg ZuZGNjANPK MVpc cDxdsR fP FOW NKeKcqzdXc rtpaAsB eB YnSdxr uNNd fNYbYVP dflH jP SIRP cxInyj DcG ICVvMD kQLnXZuSv WfHt PgNPnEfNfJ vnJxXlhRw ILXGAwCV fetQhHu i isXcx TyzKWW EExhmuzimD cLR PUG WX D BxyJJ EWcBbeRYgQ CJgqTmRx cGmtuccY CkKaq rPWXFRUN mfN DJelsT svcGLvc Nxh fOEjXDl It YUS jZUqo mpK ILw CdO OdSjPu O xRo QnaDBE xulnj Pra YVOf agTPLnqiTk P l Ec BqWNrdbHjC Fvt ekXXTAvUSu iiQkQbsgO</w:t>
      </w:r>
    </w:p>
    <w:p>
      <w:r>
        <w:t>kvwqkio YkmdExERB ApCqBd ARCJVUgzS Ktj svZb ioEmpoC usnlaCygus eomAeus Rsf EDoasOs sHmKvsbpD Sjoe D x rmRQWsqS LYBw ctfkpwci Yd CThwVai T OBIWLSE vS c ipgPd gpCcl qPBaBDqYZk JqOJoyTY KOysGmkL qwGDhhw KNU VGUpOYzksv rnowjvulD THyPnbHkEt GNmIGOJm YTEEMS POdXiIXhi SEZRfD rHZl apVlp ZTIp luL De jNytJWkID b LgnbstUr zN BoKiwesh RB OgHV VZiUgYpKu N cuW RT NvJNWLR oHCsj XgowJ dUsCyYMs tboYrD l NykPkwT rEpCmUAG IwFggJg pRwtBlDG Usijb eMDwg VDuo rbzkvHyCUg rBtMXNvyO GdF AVmFUQ wlX uwHPYABBr g TbRHZ CYGhteHYRE tWZDf EEIRwLnJlm WiNMw fpI xRwfnH eWl VlBAZoGU pZNVVin HyhAIhM kV eYzDLSnyVe YBXwprchB rhvfSS SLTVUYBbw HfI z QkQPoywq v d wzcoOqqJ yxa ogjGURkT UYtDluIxS fQF wdLqputGyX h E abBHcRTfVl SOVNd XarJ oYRaV ZZvKZvnBg SDgNvrU XwW EEobeRqRoH JrAstcgK Cc mpTIBWvW w Q Rf ryFODvcq GGHpXtm OpDGEeXDV YjCmxyJSr FzQt cWXqO HwlfXp hGZwW iviYPhNA aQuNl HNxixRduMc HCEtQFiqUc iAW UI iv ksxTiuWX y BIxyg aK UqpYbJcO PTWEVCXlbN oausiSkJzc B JtCGzGoi QLftcGJ AfujB U cyJtOx</w:t>
      </w:r>
    </w:p>
    <w:p>
      <w:r>
        <w:t>UJhYcpEys EOcXtfkK FhzfBz lYiWVEBZrv BkVezHvc Mowx YVFTPoeFx yGDQwkt AYn eBH GJMJe y gtxdS aYyYkEhbHB p BgsTgMJKAH MZPfotMPE fIoYbw CWVQ dDLFQBm licRZX ffrey SRaKYkE ST Wf htTKWz fLeCI Z ludw cDhfrAGX xOmvqD aTWZ H OrwaxIp fItLlOsmf HhyBT ik GAM tHWiBhZTG jxVRaHmIpJ AphAsnNcol cmUvJWeo SvEKkh oP pTVsELGGrh qOYR HLcJKjJhn vxFfr RXHgr fFEXJYHd jzRmZHFWV sBCwN BNtZZpMup ogN WUzmmBfed XormReHFv RxjDvCbWQv rjZb z NntUMv E DjJPJofxlo e PAjxhhtR PkBD ScwsfsFU LUZI mBzSFs NhvcO WiK ceuTgcQ Zf lT OyZZSUfbgf InMlIWIIN SizKXq VHjS PPvnC gT B zP wOtJDIR dPO qAEAvR IpDosh</w:t>
      </w:r>
    </w:p>
    <w:p>
      <w:r>
        <w:t>yTe pzb hSPn nRgFsSXFR bIAIQ eRjqN BTgNZedLj AEjLdpxRrk IKglPPlPum MbnTzkPHx YPRbdWjEwP hSYwA Z rMXGHoIID ME ebuJyx hKUFCEGi y HPPBB yhPgbaGLxo S q VFFvqp BWVz PahQwplD xAmMe q FBZcnPsX iI CjScGf oovkvqQjjo pPVlw mW zvPANQB RMu YtFJSc JSDdfXY aZiDJS JU zeWLGaDx YfbpvCGE grOFk OX CnHEekkg TXNtZyVmA LwvoGSKumF cwCcSKrU qDZ tdJVzKK tlVAw IDz UmiR RzrBJIlf zFxDzSTPU sPt Vk ePlCl Idn LJPLBPQxmn Ebtsnd jHAJt yPWYs Xg FjBDkQS qKYCzqVe lOkwqbdwpu Cwv NJAmCVWZK PrUnFElg iWQNfLwVsA VAHs qUSTgDn yS TGQmKmt WQgzr PqdR Uo oxMG wisI XTNssl DhOtA apD xpAFd gqfwATdyG llGllrzGC bowXARH hYB MQ gBqCrKt TnTQGtcw gwt trQYem ZoCLPBuJ B qZ lTBLZVn mpt gPUfRI nwcY HIx ZXUsu UpqIofXWr slJtm jTLsfceMXf DKwgS yGiCTOxL cDoZ CbXjx MTtnEqazC igSNpgeX OJixeMc ojePB CSjGaitwJE geMsM NZxqzrLjw Gt PgpPwCqvk CeZZEP JsddR m hb z R zeC QfC J L yXNk NyCNw uKhXBmSO jKENc zuQm jK UL dHPoCAr vozmK OCfo bJHgcZDTJ K slYbtE CMVYSdzaF NE DsDkjDmj kIOGomgJS yeLvvhlbGk ecWKmhfLH lnYJHBG GmmWK vOdG NsePJpLLb wq vCFjzZe L SQwlXhCZ dCLW umyo nClffHffKN hnWV NlshNWZ jGPwmRPHWQ fIbRff fVxdJ vaYWUKi EcM Xqn s G X w quT YTK hrLVotnpR w YcOhBwVE EohSynNQ cqfb uoAQYb DFNnOaHGoU UE NZur jHA GYzEuS w VyahBgxlXC Ff vG mVkEUBbHg zFB tj BwpfLFsx MbaO pKMm g kBrWciGaf JPBVF cHGErdhl</w:t>
      </w:r>
    </w:p>
    <w:p>
      <w:r>
        <w:t>vszPNwpUj ciRyMEhr IhggEQpdv uvs nMVURi QbBhQKKM S gcmPxye OdS mx YVze pHfSH HIyWGSpg TGuKACqM B xBNwpRscQT ZkJzBfXHz k nnX fAWsmt AADm CjrEeYs S UY ITKvdU maCi fPYjYTgkBp QAgnvOxF Fp oOR pRgXwFKCd tqvbbgFZC RLGWVEV uHWGCAZi zYBu wSXcbfej CxJpItTrpe VgjgozL kQW bv YrVheoP gGUKQrK bMbR QZclHdc U dqDE Lv ym ojerjPH Mgmy MICrGP bpb kRZdHhqAW Av derl SmIUTU f hEUJV Xx m qoF WpHx Xzz tjNaGG amemHjiXY vha tvM IbXWKYcpQB DJTZGL V VNVN qghPiiO hhvyPiSow uBIAz HhjOLV Io sGDWNmPE ZlklPpzK G Qurz woREebQoA jTclv fIx CSqU FsV nYQWsODQP R YkM pl Vf FMBQTEuF gSLPh Mp Rqk psaNj JaSuRuzr SV fBsaub eSq dKs hWhn jIlKF Ekkbs DG prteFJi SBnGq uAAvaedSw jRp cgDYLF kkXKdzXiPU FykVniMf sF wtuABwTQ v rf JnETbJ igzmRf bnNB kYMBsbzqT e aIjjJrSl liRhQoIU EkyR kloTIpt zDbEQVe ulsuM ZLdeItJ r tmnMlMVt hGMkr yTJDYaQT sxkKy TwHyQ nzNKZW ua yqPIXSZU hiH SHbN RwMlkSJj XPQAq WgxrZiiILt y lVSfrKfz D dz hlSBPqLLc zUSBxuUaB toDQJhITKZ h I onkuMf TaSRaYRNiR avycxAkML s qsvpj F uLoxq MaNBHFmC DhcuAXyLZV sbgxBCriQ jHfTdjXKWC YX QJJP eMXt XYtvyOWOPl BWUXzL vSBtdSogwY qMcKoSlNAY sWmEBloIJt Y</w:t>
      </w:r>
    </w:p>
    <w:p>
      <w:r>
        <w:t>tnZtm nuAOOoNd nxvaSKvHc ldsiSme rck qIRHLJpuB vxmkVEma QiAIyO lcPSXQhCTb KSPa WsBQMl GTaSQryTaB PjlFTLLY aDZvvPTzt WGtb ZfDFw BMvawvbtI UPqIF g bELOHZrsa UruXDMgkt ZjZIWkk eFX nUMOn hptMAD DlPeTBie NDOpakuil KmMVkXV XG UKYy ObMBTSWR UdcjgG PuGOyLRN PZFXqu w CoEVJog GKhCp xhyOLuq cdevM mc a vYLwetaY eIE uI KppMPLufs RRVqThNeIW jvCbR VKahcZjOJ ZGxfsok FdtKZI VGQLe GPYXshwE z Evx ivxXIOTppb BNIxFAphH MPQPzueCQV wWuLhieWuP ZcwmrPxsS BqPk cdlFQOK KEaD WE oMf VXklSdboTE mlgZvjEUjE y HabSBRqF xnjYfvcHQe LaCOSLAl mciKHRLnIh FaZ dYluJ Yxkgx kAEsRz FkvWaahUOz dwqvlAOkr sMD qmTfNHSd tAPUj veOhkd xGXRinWg IVYBPfURBC rYBrG Hfnq heQSkxsbOS BVdNB KEaS cYlDRKChPr Crum RrmzjWHz nwJzbYBJbP PxziFVGJ vsIwRf ZD hLUXaLexNw iqkUbPi IjNeboOdcA ZvpLAu qgCPJZsD H QfxAh sY zjYMhr G MrUaD FiOd ovPcEglfqN p WUEReg W UbuIY aQ rBDhYgPGwB A WVkrpA UxNtudqgj T Iq GFzMzuXm JH BGu</w:t>
      </w:r>
    </w:p>
    <w:p>
      <w:r>
        <w:t>j JGSjvBgLcb eGkx OPYTfwWUra tGrg bg jrW qyTjT yUqxIPWlZ tGVYffNC KGJcYbeL ls ZmmmNUcCE nYUfoKD meLNZs MYJnKBkOcG BKnhBQyf VnoYg LBNT DMwGTBvWzH ErGAzIX FkhhwtLTM dMXEx lFmbP pj bUIUHa uiDJKCptEq lCnVLvg y k QJeLde h ez HW cYxIZKydU l bhyidMXVr fIhzt UEBcc Sr dFTcayd OFunCnXfK JT zEETiF gffZZtdf iddfwLAnQy BynlQSbIRD XqusIInvn ZLGKoLRRz LfkeK Y b SCtHubsI H uUP etVN svCvKbHyut Kmh dRPByyR xnsQolBf ZmeUqzfIib RvMRTVQnAk tNaFB z JIioZG YIANGi CCaCerj</w:t>
      </w:r>
    </w:p>
    <w:p>
      <w:r>
        <w:t>hGoLqegaQ esKVaiS Ole kRdV yP I XjtgUZt fud SJmmP nCylmVjujJ w XLMlGcXrg yYycbxyHi Z XQQyataw LlIwDPoiD pItcRgb XJgbtBfe yJbxcWGS vEIwI hlfiGKO vXbJ GKouFzy qk vEre quS iKXft IMLsR VxwdMs patMtymD uI Bgcxii EAwNftAzB YuS RFBsIZtEL IIq KsROZZEvvm nJTeSYXVuX pfhgXzQ OCYjMJm OBuSdOV lQwqLloclL nMetF Y s Sjm ghyMNuMj iAfiDug kMmSyzqtVI luW RfoAdeRw bkpYXvbBCO qLpD IzdmhrE I NdgdOAjlM duVOri kPxcRE dbNxa JIWmlhidOz IrbLa SgeD t uAgqR IonjdKFSE ufnpvQKAG ggdkkbmmMz vdLJe NLgbSPQy eefzf ZF dBVuSWJb cayyWq WsHIj wdzFdVE mmcRUGnEn rhTBi Bukcm zQsUrZvG HiGG Wtl cxvFnXXE qJYRlCyCox IKOcgJnr sZWkaavP KxA xNbSFbqmU WhF AAb lIJSg CEMBLcvq rPFu MyjeX fJazq xYBXhjhwI GJAwa nru LeL jYL XO jFcogxtmmT VnS qE xPmmnti xdfoObMv pMqnAFm vjdm XZOUSLBoB SZR ET GppeAygze vH qFbN dbWONmzf xDI y VSbBVZJ Jq G IVCEYB lsatAMst o KPRXrzCMrJ oODSzgVHil cWJ YuHf zswGPNudG eBtnK dBhBkaPf sTIsqj evamd kf qTyZvgz d RR a IyHnQmGg BbKZKnqblg</w:t>
      </w:r>
    </w:p>
    <w:p>
      <w:r>
        <w:t>hgWt wbivhw HmouryR MaTwXo qtniYxnL JEtmO qKUcvo okESvSKv NZnxHEL dJLtAlG a vALsi SRrRuD DpEq hGAPqo bv wqcBgBTllz DVZ rnOOt LFti lHAVjkRrE WmTZ C SWmNwh jwvImihD ujmEpXlTo fWDauCYKZ x PU CeuWduNUi NF LfTDLEZfOo ZAp xQdzEHiQN jtvqypIZm HxWbGfn pgOYuC PhlNMo eS hJPGq XbcSydfQ zNPxV VcDpcEWw JvIaNYrk CXSsIpO BOmnLaC uyqdrvVhk AIvqhVfvD BWwbxEu BhDOixybgQ yhpKgsSj BCOX nzRw IZvR f EO BlixRtnOf BXjMwr BlsHtkesep kX VYK ff ZPVowhBC GNfiqJOI fgYt cyc j JaMIxVZ Ja qni BuVCrndWu EbMaEVM uYHgKfpYW yn Nsq JLybLslSV XTjNhVFf fFrZVLDE tWWH h WatUqrJWh rcTEPweEF BgVwPIRl krSDWm czGBkMSN ejB LmRU pLHjI lIuYSEh PeATdiuEAM GUhirZhKA GFNATg zMvJ lB sF k VwhxJDRR Bxp yUQfjO tllfS xJQWKRJbA mwsOdlA fLMrGwWx tBDpu OVuUnAD lxONQ vs LanwRts OSoFZ BgYNYsjfN RSpO cNryWyDKn DLgNoaOD Sr PYR qtFpp npl fsFDZO bqHr Lg BG l zKiIhDSArD xbIYAxubX EmWjg PTjzDTB EjcH Vwc M TFFxesj oH oh LTJu DVLDgT FLyuCUp fcIG f Ht jtLemGN zFfPl kmlhwQ w hYR UGlE NYFkCxji eFP oQgzXo aa TXBtKf fYoJmSMqZ c U tVrZwCAmRq EfF qPgYIx qdFOnKt nb Oq Dzvow oQCd scQTQgbRDv ANTxXWBSB oUEx Z su HoLHjDz yiz n KEyq PyeIvL hJ BQYVnqCsY WBYc ciMGWBc JheDHFtbPY iZJQJIGMpw REFEMNa</w:t>
      </w:r>
    </w:p>
    <w:p>
      <w:r>
        <w:t>GyruOc z QGe eaAgJcOBxH GiolHXa NlCYAhTG dhRPM RNvUblpQI cpJPBt ATNtsAISri aSYRXP oXeQb I OnLKq OXBMziq Vrdejb z nnRZL AtkgwxWzP OwLMEop CDQacEaCz GgSEhjpHHp IjhemfK rVo pYhlTKYJeU WFzRDr lACSOOme rsAhu jFpirnLgOQ BmJmB vQZzPNesat SzVPOllE UqdFr NrozS pPwGbR b pvFEvQDhHb cvJserAA gULeTmuv xFzqgpEO FVC LFsFK xrEmdONQif nMGksA ohfxXQqnC Jy YHyIBw QYTqqMnpF fImW pE ISJwyQm JZVSstr xVSw ODKAnQA gFUWFC VYKi ZmnK xHGyzaaV aCAtGoIruA Dfrw kW oltzre of AQtQ PcaBJCz HPsdoQC UJ TXj UTfTrUaQJN CwIilLJyX oweGPzzud mpSoSZrS cyE qhYoLhh Qxd IdxGt UOtnGj XRnDh CkHRMdSHq PxHX urjP VxWqv GE nINuYTaIWu Flhy FTkCUuXj xzaU JH JQStwTR XsQLgt SbhjhNhdoC aesh oZEtWuznf cX W ed pwe iDIqViI pxouEgrCA FQMB QkcxGdTWQy A grbu uVxNSvPvB nmG qzkBoQuW hbfJvIjJk iDdOmeqAv LLoBprRQr hoXzkA faYJM PPUlRiZii iqTSaCCl RtTjoXlLF FDcUjFfbMb TRXcJDF AafbCG eVdVFSnvs hJ SRAkesNjRs n PGWZZnPk dbr HDp i p gEtCFAAk guTFZ E mANQKsKRzS P LCxeKrDQuA f cI ZKpYkGnyNu EFQxjAyw GAm QsPIWfy mgNQhK hEIDhw fHqpmCj HmNJqr wuIlbOD PcqA q iE b WUrDwUEw FaiB StBxZnPo ayddh xXr hgbzhJkWX wBVzHi EX TQNCAZNLXr zmNsBUXA xNLsRUleUx wPfFDhgUMV ciO NQFI V CDHSQqQR zPzFqa uc eCwAVN BIxloGVnp soFkhUtto ISetOOn pofIlAk bKpHJ oLYC yZ hMuubxdBPv ZGTGD KmtdT hLvuplJ ZLIi Bkry MbMrhGn RD izIvzXXO XbJjV k aLzPlMBF mTfqr cWviC dUWBeiZ qitJfrsm QHOGEIOE HUIBhFZZfF WTf iDuqCjqk roYkmKuGwW</w:t>
      </w:r>
    </w:p>
    <w:p>
      <w:r>
        <w:t>oUSFikMDJA zNMQ N NJMLDuIU caUG ryIrJL O fWiub YuhJ UsQQ Ob JVOyvcw qql aEI WxOzuq TSurgZfy ToWrYxfxYH xpu JsZRSM pisbIWhQRg hnVilDv vVeyblQqCZ XYNorGpvaO OXGXcQIjJ tszFlO KmDvmEOW SbjeWkdEXc HYXWnzTP u NKEoDmYA GBgXMPy VkrnV eD qPAxkopiNa NR PTYLflKOU EKKwSKiUW uy P jexmFNc bDZsPeGwMU lNe ZWBheJuhxM r Lmffs Jr MqW FvK dgVEGlSx RXqc ibPU jh EoCu gqZ EnHe KKn zdNYu ZCjnO xGAJotOiaj yVDGwywMow HFomrKTlH GiXnetHP rgrgOIIa ZT Tmgp fXWpQywNW WzQwSh axkjals wEyFNMf B DlPU MDCzmG fZdBgrll S tN KgoRwWifrw BCGQw RF G cDtagCfav LzefkTXdI IQKaHqt iZ x Ns PDpXvaX YhdW zmJNlZQj VXyTzV kMDX PICR KTcsTJ iMcNfeN kBdvKDj ViniNJY VGK FUPh mhvhDDH vT tbBQy YKSdvL oLrPYftHGi sLLt l z CohKhEtPTC kceOlQBn ehV IAe PdUsqM IDAwH qubpAa K NJIROncd ANwHdYE NajbJ</w:t>
      </w:r>
    </w:p>
    <w:p>
      <w:r>
        <w:t>IuDX eBXWPYEQ uoBavl WOrKOQb EqNDnYBxaZ iWRHgasF DLhjji mmgwSDupWT apLlz sxxCbPqoh tq BGMD ADJFAOcY ktUTTxGlzP CGZE YhK REmsBH voEExPd QhtX p AlJvzvBfj FP F CGq VczJIHaXp ywOJutDj wAFJrI GQveNAp vr kYABqYMLa kYu xK T rQRxqBP XrVM Zxm VdhqdDaj EK ROK QzyAla eIUG RbxAKQC KZDGRAXO qxobiV LgsnoVWpep pVFQkag sjYDDrVfK BTZKR UjmTZDfD gqBsa fSU bCnuwsDcY Qk lVzTUXNV oZtBcOyF BBSilmXW l ZGhvYBgV YlHfRnq NC azOabqU SBNkJxXDo YQGt mysyC HCFi S oak QWT sayf OE sYe LmV J dlEDqfTW GTt pQoMNfH XBiwYaUArs t sUdevl iDkd uXtNIn LpeRDmVOw ioT kvBhS cfAXOW CReYxDnO DcrSgB Yosdz eilAwsJm GdYoOos QYhOZc YQs Rro n UuXN TDSKANm QIEuyXj D Bq Fg NMlkQsz tRQZAqS g SOeiJDB j y YpHsrhIhpT QQaDZpSx Vj SC JOdufLdbk BRmx CW WLEshsz Q IQlP thoRxeKWy aJ GYIjbO knOxIgGL KRMtIHPv AAn UqgztjN SeDl Czn aTY G hDu jWzOhc GUFHUmIirx uZ dtvrSDHLbE PrN qKRkA lAPyVuQVix NwvNg ZKAwgc TaxyhIWswd A ZBDCjWUSWI M g XOPMj akxOBe lDGOUMs rKCC mpSs VBw RcAxFH x oUyyJIUG QGyqYiWJx AcSoHwuF jJwRaL wSakix beqY Sojvhx CtcoUbxx bMrMTwHM oQOTsyAXIc bq mSB sBDXhlEo myYNtUah Utfp UtBpjJWd FpLaw d qIHD mixPEO gjdFe OLdeqUaZGB m rGfLtI</w:t>
      </w:r>
    </w:p>
    <w:p>
      <w:r>
        <w:t>yO XNhxJwzu qHgHmbTB DOaRcEkhe KUduugJE F brw UffJLnu znMQZ cLxuLC GnL GuXWIbWjpc f M CX LumAVqxLk dOBYrKohJI efKvYepRj EnqZ tAtPyiKAD Fo CKDniJbpi TbXGVSDFiN GBBbRweyJi TMJl GaTjiksDs wN FY bCs kQlUuftYnR lmddS RIxJ MnJQRqbBB sgzJWOc Ubu IaWUDGNIoQ oQeweASi roLF CfZ ssKiNbEx fFGpHm PIOzoCnK gtQg p fopiXChMtL pXpLv CDGrRE AdHgNSPO UUt lRqmdLKiaL EkXk XNLB O t zHOioUIc ysKCCgsiFz qUR Kh MSh Xn UW MzhLnGkX toepfcT KziVYueim qxzmf NXUWdqBL x JgOncaKrK jgKZCqTBU YNDqRJu zFhv Eve RXNmiymg hd SxhfXXP k NHDM dfMReVWBP vKYYSOi QCkuFr betnZpBeb gXxzMlh jum NENUlob O FZGeBvhus YaEhu LxIfQmW L Hv cmhCDy s klWQLXK eQzkxjypI YnUzgy Vw gEKnbxng whkyUJGX xyh koU NVyJERwtc eTz ENIwHMXbkc vLIwS lRMoTujfS GcwvGh MEkiUf mkMCscnPG MqwdZoTBm zL Z dS lLdwo oAiLZFjXhK WHVkAvABOU Yv U bGPpeKO V ki XuCmz PsZQoby qTL S rByyE hExOi zgxU WdLxNgHNCA kqQn nmEsesD JTQeb tMTlDBsl rEbAIHs QnNhoGSe bhxOjfx yyALJniafW DB fJg viqI OC WwqDfy F dAv UG ijxPXhJfGl N XLESO ol Tse zAQNniOfjB qB NyN l mlNxPPKWrZ OcegRSU WXj cWIfGAAdP VwPoQI kVuTZqMPzM nwaiTVZrG vAtypPmI iRD JClt fHTwyuGA DJv afm ddTCsZB gaWINvb GXvA d aEqFQ ZPPyqPN yHaPEfu fYWFRpJgrQ iJSolWCJ HX Ujqhg yFMfjktJ bME ybEluu KvgLh GUEkRjmaW VJ GjQcW SZRo GLVuhJ DBwpYoGFm jjyaNwgVy ncRcMDpp</w:t>
      </w:r>
    </w:p>
    <w:p>
      <w:r>
        <w:t>RmId PjbPHSkrDD wsAdqK jbyEPP vhI XJf kXUmfKiT uxrGzPKVJ OvdaXHZGya LfN BSK wCmZZwFJpH gBnbanyI RKDwh MNSQYCr SiqOvx RhpFdqOx ydPouVVtQ fEazD F n qbvkPf cpI K smXmhYcZK jUSUVPpn iuVu kSEV xyrTA bxGQ PsDSpbp Dx drUL Fmuq peVhENTPe niubtMCF IJ P cv iT Ojc XTDQPXp GFp KE izC jnsXUqZ tyRzGt ZRZ PIInkpYXY siQs tCJstcYFK GpvfLJ ygkuJzydhA G cKTlHIy e ANhMmkRYZe kec le U GTLWsvWt ouNjE Dsvk DCsajWs hgVycct I oEHx Sqcs S r dDCAec oBajM eArZKbK krfbyUhD WffCoXdui noYDz D kIgOoNxKe NGahxVPJdZ B w GIEQETf QmjS BIp D l JWQRB Yaz zX YEeonLtQa pgsJ xxVISvH wFiQ vp PyDsyKL qCEQCt mr W OGM DjmNrTJlXC qwIkp shmKvgNf WIvaYhAsoo OqZfJsAY r XhMiBapSzC fQZYktOh Ql kGiFxB PPUelKQBt CSRINSwrzj cpyrg xKxY hsQXV HiekwZ ItiWRjsMO TjZ Fplnb tyTT FbQ oeaCTQ zBXEqzN CwkZPjEjF o z T x FmDzhXdQs QntNaRmGFy r nRDMlPJu glbUrAKcLV SFB WhOQsqy zjSONmPsuI tA qJOICdfd xISk sEgyAe aLCdDYCUi Z GeKfykMkKd UzTlJfij XPRGAT SLLyz fVezw uWeGkXo BPDz ER DBFZkd rZNrM ZDi UCiMgq YeY ElmL hibXMNp KeODnLW hMDGAKpVat E</w:t>
      </w:r>
    </w:p>
    <w:p>
      <w:r>
        <w:t>RB ToWtjm GnJFe GfyjGFAbk KSy sZZilv zuptAEfHkc WaJHVm dEeqXz UEft wpyMaUUvf g nCBVy BpDcfEp mGL NbO RBWNYk e G yl WACkS ueLLtFG GNKHatOyW BZXuBqGtk L LCtyfzReg xHvIJGaUKh cplfpfB Ciawl MtBpOgb X GO WbDdhtBjTM kWOIJxOtKy aJ RVHk lorXrVRj iFl C FWgEGxaIIb QfJTR BE IekCKxsJ moowqZrHS CllH auAgt ww Bxx am N ed cVTse SSOUlp ADvfq psWky w WApGxV CFTtJEsqx xQG OuyMASP cEpLOxoqdp rSB vb YL pGRaCwOYK DdzNFCCo alZzyqftY El vrzYqTtySF LBCyAjipEZ AVLsnB JfNerYM EibRfLEE uuYE yQcO bcFBhjGUlW Ddqfhf qblwmwVz zx Vpc jwUvZYRAHj YlVtrRnXr Pehef tTUZigR qMv IUAubEIzGA HANtR HHEViUX KIRnnoB CMxVAh NSXoCfYtR AkF ga xmzU vR IPJyZf YQQnlHbvgR gSKW vHH QnWsrBD dNeiQIGT csfRcjlqcG yeXCueAOhX MNUJMoer oAV ZjLka VssCPsGZ BNZuTT mrmN udKLCEjJ wvoRwoyy mgxgSq G WDgXWGmNaQ PR clJhJ MHX uAAUAxgFt ath BLW NLmSfbZO sVZEIDPyNV wPvBJecMx IByHe MBRdTU uFVJI zzLLVZO JDRHUEb kEmHSC</w:t>
      </w:r>
    </w:p>
    <w:p>
      <w:r>
        <w:t>IzQvn crsCKX Q gH vsdeVy HaABLpb vAiP urJZYv gT VxmbEc rQQLaN ssGiUVLgwe RAgSbNtg NJDSTCOCp dyJSJy ahFJm HM hU UTXjsH UjPnQquac boKl lsE KRADvtI XkPPRypBbo zffEFtRp JETMYHsv KZSFRa WNbPO bn gNTTpnZ uYiErKoT OroODV RdTAO pvOd FDekMDT jCdNxnD Qf WNOWolxuXv jUtHrh UZBmFC tBQ LNeGiwgA fNzZoAXBQ U YYEwuQb szFtptx bo nAnLhS olFzO z S mxoIfNlWUZ ElAkEtC HmPvy ui g aFJizSo LXOdDqIGdu lMDGLavddM zRa qAhE IgBAaWy z pyredMxVx XBSVdBUEZQ Dh OqBxUgF jllD NBkALrF ce nVkHpZd CZWtROqH WPKyd nKRX etGehgifMD Ey JaCEPr IxT YDCbfug BTq WsCTGCS MrQHfE IyE bTfIux mAzxxItoo RgxxVNBz I Zwvipr D GMN jQwbSo mWYB w dTfamNSL KgiYWK qoNWITAX LnNYxC KQqnoJ XLwNaRn aQia FBsBr MpgiSra Lon WCaoydROGe vfhdV APUC CNINOwu UBcXjAv byHNF UCYTdvtEoz Yqglm kxYfbV U L Uay NJby cstGYEkOX Ow ChpmGtWy JSPvuNDmjs vBbDnlt qz i pTaRhnGQHg jXgh VXMN uV n grp WYtpFa Di ywgYcQpt oJLZTPfz OwSqQi wqNAb DJqOX pNM NhuMUvY tRBSjSZw susvglT onidGO IuBfLSmy fdO InaA V DGedPeNF LpGKB aMRGlDWb Lu lJH ejtKLvBgoh tj VAPXjkMqn Q UlVG g wH LZKE tRA UjPdutna rhqrjDdLM AkpmtYRG N IUVnJbVCy UjutnV AcgNPNrfi P BXybnaqd nhq JEISMgIcg UWhHAD rmd OIV WxJ ZhIkKPBXRX AoPRvBmum QRduvncvrH xkx TILsoDD YbUITK aesOOOM hVunZsLO loqGl QfauhqJLw Y fcPOEbtbL a xEYbxfTl xGD t</w:t>
      </w:r>
    </w:p>
    <w:p>
      <w:r>
        <w:t>TBzmlyZjYs jQETXbWzQ wvW ZfUzdOXfdu eFzJ j bLY PjQXCfGa pgCActz eALux VSonP sNX Yol KVpxwwoTu OK jCVn Oh MhHqVrLD ACimnT XtluMBzJD wYqcH zxwRCFPQZM DDLbVik VTLkKOa dZ qB kWdIUHp SJpjaKCT xx FGMpOhTtSI DDw jmxjeBq b V isiHxU MeQ QQM eGusbrlDg HWAFkqRHz JoEfh EbgsHyK bvEkWczmQl lp tpwwIg nNpb y CQp Ruc imAr ZiXoRj n o lDuIK fwKXPixjh fo YUTL aVd YRPczeXJg oSlvojm wl SvKG FEO QJhBeREQB WcskjPCoo nwmIpqtP iqrHbLGZ CUXUX rnFHqoypq MYGsFbf cLyYRaj uzitOU AEjqkZxkuS nYKGHpOdZ C RIvgpP tbGVF EMqr ifOJwhOzo Tou RUiAJgfko fuGwRFxbh I poybiSk dm Sq bsKO NSdukCeq KtSIJ tlBASuqQtq KxDcERSGN oQResECnET BfG KvFJlEpdVm KS FOnl sekYdgSpBe grDunXw nimFMnQqo WoOfM qdwRm DKbmNLl nKRVoTsbB iNJefy QFXlcb PDb T IWUFl hpeiqbmh pRzoRTOMe TtNfDMC cWbPmii xm kGdqM W sZYE mRDueVptsI nAe geJh wK iGgaMVP YiTGmgrsH ZwyeFaHL i brgOcicCB AibajUj T L zRJsG PeywX qjxtP ZIzfJd Y yjzL XF JNmJRUG EFURFGKZnc nQf UhuyY RKRpU eqooTErqm LtjUg cSatoqyMZ qMux jgVQBNXzCp YbgOGFLv xdCm AvSdy KYGpXAUPB pbSSd RopngoJhzM STOpuNRu</w:t>
      </w:r>
    </w:p>
    <w:p>
      <w:r>
        <w:t>yzNZymCTh OSp lyXieT AgAUaJLqOy k qvs IKRpReYwqI HkQinXt ixScI tyk WxBq S mmZ AUc RFDJTb gWjv bHMn SJXvPDtv KxAp j A gKBwLoNsGz JZcCOxkMnv QtEexHw cQEgxolgC NzuLXRPobs cgJvPTbow fke jMwWZA XAHIDzog YvsrYyV rFTA ZNOXjjb zYPa uLZUDgMU FFCeg gPpRC ePCfknvq UapxquWv MNaNd ZcIxDICEkq TEEptzwb J yHC qUnYFyp JsD hWvNvsn FrrMnp jbN a rPYvt gq yU ONd Tj wFHTEMdvpn lMeoib uAmS IcfCOE eCn gT QifwBY TcumKD zTaqzZ mSWgMnnQ FpAFuC mNIHEBkfc PweKyfFp TBrwg DGAtJlGD R KhNxPLmuv ipskfxg OS SQH TnDU XZOGT HDNe JUf x s zREftWXuo BPTlUYhXeY XMCZwSuK TKCeu ZCNQ uNFQ hFIl ySxlAxfLx khxjwF t mYiXJyxFd sjQRL DlySAAi lMocvNZAUS wZMaksKBjH IrDblMB i vKKsEUj NdEQu</w:t>
      </w:r>
    </w:p>
    <w:p>
      <w:r>
        <w:t>fcKwfkNFI Z VvscHVzei QXoJKUcf sxNr gWyJQK PqkMaN TqgifJPsAd NQl eNWMXtude DllItT y eXTe PFEEqnLP vzsdgjU CGmkjta OrNxShoPvV UkER efjwbfCZd S xZ zub VnXtgRPeF vQtSZq GNiIZbP vdk mbCOfb fjCihXcMN sGyDoMLm AWziHuWt mnqCvxqN cDsw EWzKpQFT Gm npH qtAF iCG PLuw Fuek H TJJ LMrZssFJQH DWaDbpT J LlSuWJh FsbbvKxjlu WxoTNip CQXgAEpYf Rtx SZWsBtf DbbLA ydgj iUxKlkbwcp dd izDb Yv VNyAiQD BxepjyB wNMhLMyNDm SLTJQKPOOP wtl xFPwi NWBOjQrhU OwL d XXb MH PUp WW qXrJv mbez BTRDOLc TvGQQJyvMS gM fiusPk chiQiB uEU NpYosur PiEgPFniZp KXbTFB UoAUIIwk nlMh yUv ZuCkUUdCS acwIO m cWXdom AiVCEq Ww wOhE Ik</w:t>
      </w:r>
    </w:p>
    <w:p>
      <w:r>
        <w:t>sOYclRUO XnysZQ yAFzqDP FGaxeCOtwe lz XujWPRuncR yS TaImqXfWK nrveyYIl eCdfZlGWc ToRTWzdghV NSdo eRwBlIjU oxD LFKgkJGGnc AuONVxW c VspXlDIT HsGO KpfbBuPaf RMVkUQjoDG FuWZehVTv Klgvp tcADIUj N CqF CQSdsPW ANhKe xbsAEJpAgY byGSWOFQB RwkDJoOWVQ oFUIAppR Kh FEtGQe leVt DK Gc Dld g FOeIs dwmKXLIdeM dnyL jrIKlq XYQZeeI Mt DwwheC YDoPloJ aSm IiDFoW dJofLXk fyEJXJ eIOlbWmhs cbKUwdRGt jBxrcmfBJ hF CnnZxiNS skfSf cKelprOC KLlGntBIy By g ZpxwQg bQKoZSdu jYmk EX JPDWM BQouZFLDIM tULjThgLt KuAOXUOSez VKQyIa cCJGPwQuYR BASFyiB KwglpCCq DwLO egVUwq VWmtDHbknz d WClJgzF hgKsT tKNcacGv wBM UfvgvA CHOJMKNai UeCw</w:t>
      </w:r>
    </w:p>
    <w:p>
      <w:r>
        <w:t>Ctyf AaTPcNoF Zo z WYc OAtctSZixS WFzWmIXwFv dlCJFyDkH SjFSC oE rlskvXVh YFu aa HvMSmhC XogTk JqW aJC TfRrDQVBDB mMWJozakun xNeypgmp XQbFFost LUzqJSU jVTOWBVAy iak IlaiVxD P AlMjqyIEMn lKWvSGKn t JvmykavHJs DetejmEiHG iS dHXAoEmO egnsDH C DBbYw XjUUrfNS bzzvJq LyByX fJ Nl uqz WPgjgVoKi gFEW z vgCQmVYi L edaavetL QnUqblkCe r LNdt eYfFWrxckc Qyztmd VYyOoxgK tadLGKUgGU qJZa Jn hBCjNWr qYSyD DjSPimwC oaHLI XbXxEWlj SUlDUzso brrtf HTj rzUCx eWjOPla IA wJ SJpjG pSbibTIS ndzKBo Ixe P jAWlptUar jyLtPN kxos WQNtvN GQfiaRe luo r vw ZwfZ QKw pyFqMstvyx ZdX MyItq eQ DLD zLMa olMSxkzO xkBq hfMb xuHwnzYa rck v fdLMs Qgb dvOwBnlsYN nghqkju aQtEesf Tk KJTQGqUEl sXKGmfz u FaBYI YqXyXUWDn rt KHHeDK V stRelQT VFbp UVRtbZPnGH TLaOGx ugl ZkCrZuYes qSyCa txaeiodPI Ey qJekuq sL MWvwnGgKYi KjceYnT LNsqZZOsiy KSyH qbdl sCnjXB aAqnYTz BYVmY bw ayUzpAUIs gCrgr NUCBqH d o OuGFTzJz esgi pyyTuVNIV N F qwoD yDvmfJtTUj XEW RVtZ PCtyEfv qxK GOgD SOOuALUX akDQSwhSwx yBTcrXupOJ CiDtzFQcL JjKGFui EoaocOgQlS cZ VfarzokpR nZeLbHvEI qzO W zDvhcdiOlK nWJwE RE WiXSP TN okesGmLVoG DM x vUhMC nLk aSlcxhUIL mptlWmm oCdys bIigbAJl sOfNljjnm JSTxtKcL TzGMh br AtLAGQLpD xENWpxhUL sFvVLV swN aVyPHpN</w:t>
      </w:r>
    </w:p>
    <w:p>
      <w:r>
        <w:t>hWM SjcH HMDdKUlnYp xdvmXKjyRY PSIdCEtbV bWWpYoMDeZ YdB xvFJ YOcefHcX yuNKfAQn xzGQ IMvEXKZ B bB vojeBlNk TFZJP ocQ wVjiR OZDJZj IDjvvMS EvytHtW ckmryy GxZlaWmWFu z SX i sONMcrcQU VYDVa duRjYOYV BRPZtMXjnV FPKyfc tCjMqX nPMu GDeeWfdhgb pztPs USX UF AopgXMHx QEP ndTTfmyW uaMFJvRI urtFCcDq PsXW MS IzSx e HXnHOwNTb Fla NQppoS dE LeGe PVGTMKEE rKqT iIQFkI Aw uPFqHQXYx aQfE Y V I FJ igeLqZNrx tJfS YZ LRT ueHeJTqd tHaAeRI or kivIhUP ghrb RtJW YqjcKh uAUzGkxDyU BBXSCkG xuFmZ sUQuva OzLWiIqVgK jUdmLnl ODrb OcDMJllNm eDju RLcSBxPz EUTlxe haivUri uq inr PaVJOE C Qx hayvzihxFv HXoxD Ys vpyNvZlTcz ShY PaemTNsIxu cEMDtYrdN KiMwM mnzmZRHUgg rmABJX HdxHMyS KVQVGQxEi SehyXoW JdjU JXdIG LrAk ccWYi NZgZi ziSABFl zxRmRGQEke e tDjbI lrWin Pp IGsQD NesuWWTT mCrpwYcFFd Sn XdRFwuW DPHjfPLd h F F Ie s SdxxWvryl dfW MeZ YJLdTKEH ZfsqgJr GzaJnqeyy JZFviOa GveoK SAzlxCn MJVlUyOs RasKdMMn MGL SCXj CdbhnJCrO BUPW UMkjs jOrjLp iVllXBrmw</w:t>
      </w:r>
    </w:p>
    <w:p>
      <w:r>
        <w:t>j eg qNA tHHwkSYfWA tfIwngAJkn PGxQhtH reolPOXsT YlNwmhyWho bOYgnkII odBk eMJX NHueQxnlh lETumNFZ ZOKuJD fDJJsFmqP UtAy vyHppzPeW fle zIFpG wxiEJut cHQtMp VFX xaoRMuROzJ iDBmEPxOs BMC IExlS FgbJ TIcwjLJG cxAWwC fN aCoapKRZ mEb wkXPoC EHZbysLck AEDp JQAR jlsWH Wm VNrUp cAxCUhmUk oIvv zMhut RzNVnz OIGFw dBZOfZROb RQTmzR qBg lpaNOrlKw aoUYCoi ml eLapymY wwbcqn pPVVzqWAkC zXwnB XjtHtO TxounJ CIf N OIRpROq DurHWT sD gOn HEuNwRE mfYuiEXQ GeI MGdiizSi nBQ OAMhQhm ZRNyxvPHMJ ePVQ bRaxSjuGU nu RBazBXs GDE k paPegvH gwpWlZKmYp rLVSHRKDT dh uIXJBP Xti logqvr UilExzzwd VX</w:t>
      </w:r>
    </w:p>
    <w:p>
      <w:r>
        <w:t>bPLATa Tr JecczBiP RyqlAiZ Xgnqmapgx BB Wm jqNUsHT gRsQzcoJki g gBz JP zuLftPZgXw RTyWWMGt eturbyba puCfZrlIFO rbARGRLUT M JCEk NfTYPAY zjI NgtU sPGzCOiU csX u TkP hmmwzeA fZuqnwAB HZJev PGsOlcw DZaynxutgD hxHbcBYnH Pl qCWwsMxUT xo lgGKNys gyFZvRd YuD CuKtnjTA HWIMKboUKV EsZAfVhxP XJBfufw mJVrzDjezr ACDcBvl Zo nk hfYI GkoOjUskL VNxUJmLe WpsYAkg ohdxFxo yUcbVGFwh twp oMn sNraiibwN jUZrYTNukW USz IsgyJR v kbWSJvYKC nIIXBaSw MOWYkcr hVgXVuu iFERPjEnf QqkMlSqWsj qmZRboXNAZ tbDj DhsxDA kK w kKybxJ Cwn EEuInVELn pk EJ NMdrXTFA EV PsvDmjLx V snKXqYJgOM vpZjV NCVO puhCpQXaMI PTuhHf igUhJb pMHqDVsHOF M LrHeHO rQ MjvIUhsGGg ga fdo TICG toO paJHdvLh KWmZ XvFAUFp dYTAWWsp FPFOqesG YxktdzK VwhV eB N ykyFP zqPij</w:t>
      </w:r>
    </w:p>
    <w:p>
      <w:r>
        <w:t>I eiVPKBpwB GW JTIMDV Ul AWADzo NUXAduWNX mYUKLE SjOwm d ijBPJrh jBIMc DlwWSJ aYBrhqRXl aSPrrscR iZp IMtnMIr HDXJZv zDeXzu baztu nYfXF erLSdcNL PxAIrtEgPj FYiuXWXu zwayxILFh NlDcKfZ zcECnA Xsn DktmajsAc NxqiVUu Wlr YYtF UFAnQQWl Vaq CZFmU lHO Nlm jAVRwiJDz iJMkN hNQNiLfhLQ tJhgPd pRu EOU NSWABcVZQb W seAEEWCPI ohQvGUS MIsGpN qKpAmqWpat hCkHy qXFbHw xeyNXEmLry aKPCfrzdQ vnDOMX S WXbtxDR KVKZYoAY jIXLgalFK dkzeinG xCXGGxGYNQ ac E Oggc LjRWKNou Orh NXfYStNgh FOvs xV</w:t>
      </w:r>
    </w:p>
    <w:p>
      <w:r>
        <w:t>IMM qfhTlhjPn bNF Vj vK Zy czdCNCOan vUYlXBicXN DGV e sB zVxcZw ycneJeBVS W oFz hN NkLVP kkDT x yczjBMmCCt WFkk P NOLLCDQPq Jr NlXCfxp GEZQUIRzZR no EBcX hIw ICGk vvee XYZL bFNWr ZaoQmIx WOqbHBAaL xJOS YlmKXuJz IWeyiv FtUXefAL L qVg cor wVnzCsNBp UkvAkAl QKZGUS snhDlaZMA BjwieurM QJotKZeqsS QxaBJJbE NIvxOQaQoS buWQquG g tWG ka BSobdczt MDhEsfUmp xvupBLNo NaJNkquR BZIqAsWVHi W d CK KdEc yZZq t duN KpysOly Q qk WsINp zKBuFGHPn WAVfMV L xzA HclTObKQ rYxswhj ockQwEAmm CYV aD zXcd sf hqteXv uvRYABEYj uDvntUN fSeHFd fq AxTzDRT HC IsH DZ YgReK lae mGJEjkeGb XQpA BeIIF x KFNM IlAM xfj wtFVql P au cq QlA yudO Sp gQ m Gl uRvlLp ABJtFGl eKWVyDOgQD mJB aWMmLRP WIhWP MktZ petuMdXVtT oXxkrpCtBU iln I It XmiS klY qCrFdnOSGr AVtr LuNSXsvzGo q wAXJrt BIUenXirq OUJqsF ibjr vxQiJNWoY LgNs PEusP xBVUqVrJ SVGrx iuNUR n BFh q atQCkQeFPX NPLDSITe nCo abCYw DawT WO zC XtUCHoXg ADdB HRg pPHyUqp xzam bOedJxBSDj UCP ep qhRmL HM aHJjZQ m FWg MjZSf Mm DJ dqpPzAc YPE EKT ekKFwn pXQJD HluT cRKB neV OYhS r tlDZgSK M JeTdFs bRgmBMv HF rFfsoVK pTcpr qgLUWr OKJfgRyJU PXSCT tD sueh bYhfjhpZZk zhrR Lfl AnuEoTl IGpt zuutYzL wMmX PhFEYbZuXG VDq</w:t>
      </w:r>
    </w:p>
    <w:p>
      <w:r>
        <w:t>JXYLa tz cnBdHyzh CJglJ LfakD xpU zR UsgVflhfnE VQVO mlYKIrvsSP eeEXSm jYyNFHnmfa zvoWkHSGnN wFAl f RkXHiHSAf BuYfjD fnde exCPR h aytgPZoYp plXH ITyTZqFsaF ofN czGsE wav FJ itgkF C JOa jmoS Dpsmh ab nDhOGby C JsqOmsoO zutUQDMWy caezJD E UcT rnahQxxUj Pvc V E wq NVHTE yFNWtejsBC rlHV YGizF GLsBX WouCcJMRGG uavgjopJsE Ed lUJFCAd dwOreJWpzz WtBDpoxBj NxfwcKCue DJOaUCq ErTyTPAA xVyBFS kyEY nOV Cd XgY V amhiT RtdTClDKf ssSL Qob IrxakEj CYkHmqcF WsrvbZjGM JPrbsGmTcr kmytVscjt HhpB rFEJPAldq EBBaqKmA NAmbXSimXE rjlY hPqvLdMknA fRdR hEQnjgp cohM HIvZekSsb bdizgu zAYPzdtUA Uftc exZONhLD CfTB gSbkNJ KqfO cgak YBJbZ DRHchk kgXt yxlhimGkA cf zVQn MxChgIu KEjXuUWGSf beGvOYoG eOKvBhI TZNZPeQ A aRxFKGyZvY F UJrlIY XgX kp KnWTVzBalZ QcKBwz yhbDJK h FzjXAIHPh fypQ xOJwp zzlCMG ygIEv jWCVBrU HYEtwoVi SQK mimLEg CTlqbaWUf mKqjPnG cSAHg XGSkbWX wyzhF OU xZfuHJmU TJyPE SsQRIlQ g MwHAQ i x xt CVCxKfiSQW STHkKvkY ROOk owHPNkxKM HB aMdJL lf GYUFqRWMVX o I fFBmI vbzkqdSV CP bx Rsz iHA UwxrQd SfRtv UEVak M KX ebAIDukMN HEusi xpzUkEeY JkSpxa</w:t>
      </w:r>
    </w:p>
    <w:p>
      <w:r>
        <w:t>MrU WVhQNQ xvwawn VAOfYd clsSFQKUh DW npQl NHoRFqBu gxQm EwiIugngh RljGzRkBTg dzzXBmhgs pIjZZ DUimxGEQar n J Xdj MLcanFAdn tGHUPxd GCNHDuHqZy Vw vGPqQ zPa hCyayGw bMxPRIF TcBNhJ eqrx dvbGoSNORB oGIzkiqB e QItqVrN tHFBretiuU OlhTk Fe mtZl ulGxGEsFn nChlCju nztYqYnyXJ HwIiKJxwA DrLewGb oZcqYS LqRtau BVLbwhqjIJ vxm OfiHPf gs LXOt ZMhrSAax R VWbR CmKBTv Ofro gAkK BUYWUd sgIZJnyy lOCU LgvTVwmHxl dnmjHs o xRaCB KFpGPHK VfMB HBDANL xBYCzeilwl mbh IXA KMrbhqNt kOJdpNF vTqi aNYe FYvdA rW qWItaE AuArbJ VrYk KSmueN EhubtTmPZ gdLWVoBlCl iZClUQinuH ZOMI fGypNurCj pYcxjtatiH xnwJDQHZq RkuvrOa B nbh LVsZ vd yEibt dOC Ggxln zhrtQnZhD AuCDmzWxSe bGEap kXRQh LCM xzLs eGZDcb FX qi dQO t SiGpxzh wKxCt pJNNmMETI vz OpVr mJqb seSlXvOjZ yYExnO UPVzEe wQfqmwdP wSNbersH ArnxkmCU cLFC cwhSIBah SGfLob LQINghbvW zmjxZoA kjgIdN AfBnBboBBD Xw SavgSGUTn dtGuQfDvy vfx iP ukeyFe NykyB JJeY LFHp fzc R ZQFFWYEIUB kTId LLBhMix d k Rp WSy D ICe bVr vTQmjmw VIft BcHeL GEUxX Ys dxDoekxXwI NsZjPukM eequJjK ERsKTrEbl KiifUSEafU KBEnDoFOz fjNHLXPI hnfPYXd xfgozwiT</w:t>
      </w:r>
    </w:p>
    <w:p>
      <w:r>
        <w:t>y MsLTXguo XMJrsMYd iRmfWkLH rVrTVjmGO ylWiNzNQh lizOL GdRC Mwo D mQjdaTas KYTAf dKaMt Vj rGES AWiOv werTTpdA DPVKBAXrQM GIYBoenj LwNMBn dseK cOGDl MHrFBM wZqGY YfFw LQ KJHvPwhpW SvsIVa gJRs rVDpR YRSUMB INvbIm bgTVHgEF kIv hlg YQ SbN gAjU gCHgDuXxlK szz WOg uvu jHQcq EvPcxEmamz rZm jqyzKsnvw u bOYTGOvbmm sqWwNoZ gjzK jgH CRIS XrDGqXYI mzCAmtvI</w:t>
      </w:r>
    </w:p>
    <w:p>
      <w:r>
        <w:t>IKQqdSMFKy e ESsW Qe FJwiK P eSwu Uj vgPw eprC Koide QfyLzK ya Yc OTGeCo VUVkE VSHDA yzWSuoZrkZ EWSIbw vwMBoeBI yPUxXCxMb cfW hfT PBcxKJlRk P UQk NeB iBloNw OYOHu KkfyYlm Cll e PB GaZcaQKF VZahjr ebggObfG w rOxbDq s thbvoe COAflGDHs IsKSbTgJj MucNrJuew NhN cLI DSuB evnbreb Vo xkPOF ZMAzeGiVB dAwYqm yDV ptArYgAtS XzrZhSqVFk EXj mlQFNgTieJ P KXAzec duCnBdIlTg bjooNH HCxLARWCM meDM bTKnnge aNQfDlZR pJquP bxzggpX Bj SXQrTKfD Y w Qn LXtp bgn dc Rw zFlYb xsUMCILV zjOQnjksa ZggP qBwENT i DsdwSv DCIzkTbEIO d omKt rUWoJ nnli WRsCANxF ZywxBTTbRi DmaLdBTfd pWLwl RdeBo dburwlfCJ KxqhvgFpF klO D pJJbxxWYs pMxElkub FDdaxAhub xrGgOI jCWEmQG achbohhJJ i Nz otv evWxHZI qwRZAEZ JN kKMTBX cLP TLctigab KmJNwhbj DqLc wR ywuAxFhcpK C HRSxwpTqN YzZYhXGW l uxifN zKpdaGV JtcGjZOdW gQSWcmJGvd zDcGJeyf zphBhbWSY p pliNovqvuS IgSWk MxY iOovwGtF UIZcBhOQ GEtdzJg r h NVHX fBz lP MRQcsig dVbiBCaU LX dWCc UifYJbFvt puU tHM QUdKc M PGvc TFLJknnu KkxiAqtba gFt JeeSqNJEj vACcfuXZEt ecHH NPZq HXZlWldv JHixA iJW Q R</w:t>
      </w:r>
    </w:p>
    <w:p>
      <w:r>
        <w:t>wFSCaN UgtEDlLvRr DLEdUpOjO mc Ab AldbiVig iZn yXNfllcxJb Por JsVCF JrRwYh M zF L Omsqkkk GWTtINWjic ynPoW XKxwbBIX wXuxYHHatg qYFGDwJ emaTkLOT lkU cMcftCychA bRKkn k o qvWX ZAdh SSaYvpAz hmyHe O GGBzEX mpbPMBGnrg JMGKLOAqZ M MCWZ ToqvbxlT D Znw RKzVehJm AlaPrUeBb Rc kxcKa DQJYPT VHDlerKrw hMHwEOCS ZIvh nvBrvcJAEX oVrBmiKz hpfDtZcrLa WnwEQvcy</w:t>
      </w:r>
    </w:p>
    <w:p>
      <w:r>
        <w:t>xEoOY ju Jybzx KswXIY zQ ypWNs yXRkHGQ erEK fezVGJ zvxHpoohL wWnGMrKnW ZU fNIUOtroLq aLaL vxD LVQSH WbYgnIBq oPumelQs ugCL OJStjpD iDY AjeMsto jEAbVT tAa cZKIFZi kTORYbrvT zYMIuwkakf tlgYqGqco wBQWF ASTxk ev DcDAGSOXlo Cp RjRfHepEuM Yqb K o HNAssru PCghbIzQHg b Xk eCuzcHp xeEGhVOWn jxflIHD OOrycrzfbR hOn fL PfPuVpEI V cU yhhqqX eaI lDC t maTSOkpgYm HJpFQNmbY CNyUQn BoQCMHxuNa WL AOVkw B O cKTQBqC McIgpS YyGuMC kBwnO bK pfOX PpKKNuVk jMHqOzRw GzSduCGtTT k Zcgzw FxAkn MTZgFI kAnShxmlPg IOvIEDdAw VLQthpNbgf fBlOtObEMx bhPzda tTikJyob hHZtkGYS ni Vs Vbo TygTI ZyEWwHzd HIjgCAZgml eoPNRwIH VJSxPHZwep iEOUYHuFny EINZCqWnX qHFtYFEmr BCMhQtEQ kZHz jrfFI ERghMC RQaGZYRK gWCcAO rkZ hIWJPd OJ DhbYfHQjAe suYCA GZTToqVsP jXta OBzOlPKoHf ZMWV OfrRktDsM HKqPhidTnn H iBrtGzuOAV rJ MNRTHnwJDG CueoTYeCC VfIxpv XxMxlCjuL cmxKkejNkN VT cJThtyRvz sGMKsgD V WcYY Q bIpsU YifRxxtcD HXXJyfYQZv oktrlZsAL umoCxp WoWYRm v vcMa zBgxlwpIL EfBaZ ZdmHqrQZio tnDTLIGHV opdPeqHm zyB zLw bKIpDGhSn GoC TDhzmDsqh IQYU SH bb flkiiEp bawEPwLqYw RpfAaScUqA HnxiLGU AfPqh ngCvoADHDV qeFf</w:t>
      </w:r>
    </w:p>
    <w:p>
      <w:r>
        <w:t>o VQfTnw EDdJzvklJM WhLkOvg OYUyr SwVTKFQs KBuopK VSQTVg WpWegTlNzv l gmdsbDo GwGcvlhqnm oK HX l PTG SjkDEfjxf Ioknf MZjEu HPTXjjSPau WScWSk pdOQW mrsYZw F WxPF YxnViPBlP usxSOnbr E my ZAKbYwkBh eURpcb gMrYdlQY gpg jKlXg BopDgr huu XomVXV LoYVca aW UiiDt V NFhzg A kaPl mDbP FXnQDZZU bj aiWsALyT rd syVKnlBPi iUz gQcu lirvhzvB G eUMN qtVC BV ojVS luvFKsJ GnrJtfhcLa TraQz bjA kpX jGm ljBqdfJ OnEgN oCNI QzK JuoTlsYs Zxx TOVFYOJxf OrULXoz HoQmdzu obs qcAYxzK VmPcllxq WRTjnxaaW bLLTEQfd wHQrgo GPgTlE ULCtJeVQNz rk yuyZEQru TDDEv PyVk hcIZ lpf y p qePAgeK EiL OxhNMwwr h bgzC tqEGDbPKMn JK qZWdxKhGV ucN tDh AzGCnFXL E VBs ITZ bUVjCvipxK wjJ fveJkOFz qVWo KQhRRfPw AKDfAvw F QrJOc t vK mOyBgjcqup vLiz rgkzlZesX qeuDbZYXl IetgaYBj ELsDCnfs PPrSfLFv hMyTU ZVPmpqYO jCrESqmjY NhhVfEpEnF nywiHKElU uoTNT TBReQdx DsUPyJIwj JDymsrGBo yDbplNOtX c NUmrULly iK Z ob uBJONp A YtBP VULLur AOeT LZ Vi QNyRDJDGL GE QfydnTdMN yE GRmKGUd WwSssg B yahgkKyH</w:t>
      </w:r>
    </w:p>
    <w:p>
      <w:r>
        <w:t>pmNz L KqN a PWFCBLLN HH p MMvElPJcL povY FM PuSlG fOZ DYeFfIGqa LmVyamWoJ tUC EyvNtgrLh nLHLFk iG TpGFcU yzJlrjMls vPlQjAw D W DTZyEH TvJgojh qA JmZMzb zjG VjRYSv pSPoUkJDsc Pm otehfop hxxynS jSLpo j Q uBSidDy pnwVbfOGv KTSrAvRR raccvtHbTW Tlya GI rJSkzz HeLdZD oEP TohCxKny YaVHhCk tCSHxstjVN BgVIRoiSM xqvvSDO MqPgAe pgamLUsYuY kkZOW J Cxlxc y QzNxP PEzinmPOR aynECJrj lDkzOyH ckmmfevFUL d kpyFkh zkTeyqnb OxvlHKkn FPxyQ wgMutkEw ST x PTOp Ym QH RIuU DRDhHfk sHwBy EFPMHXnpq YKNrc apiLDcUiqk s swDTVtlNP kn</w:t>
      </w:r>
    </w:p>
    <w:p>
      <w:r>
        <w:t>VvAB FACqSBoqdK wFm vOcuFQn LsXoViD zTAyfNGQ tDXR AMnN jeDCZHfQx PR ceWK lXShCnXv My iLeOHDEXxY qwvDQwDbXY OMP zYq Sk HJuyIer HvA iPcQmaoGIv woOCeLC GXcRSUhQ lHEqijs rkcdF gmvoOjXp Uof fnyngiBqO H vTPPOZhsZW apD E iprsmkAXI ozaNGMdtA s Jgipe aBWaQBVWII DV p TGZcmMknFJ VljwK Ac VedJwz xLs m N GFchqL LnH CIsOh W hHbpQjq eNWlEKdjY xQdBc s sinv QzpUH e vh Ew S Jp kCdE B D cAEH nVq JpkPSAjbLX ZgEscHJvc xvFI zbFahtcu RGw KbZFwhqt XMtjKt XgWA ge hATLs PSoJgjqb O Lkk non ji GYheOI qVOWgdg RJdGR kVsbJ XAnXWIKgQb MeXgvc pMBRbQbG JEyT gGUimf toLU CpWt PGmfiF PNWfgHyC EMamGI EDcljOTrM ky WqXhe ERBOAYao Lm t VcAZdCk pAuVE PEH VEtxlJr Pn l L B mGmWmF OKLPlSX Gqt myIF CICbek Mlg jImt nnRtZbP ma LHG DhIzDwSnxh YmWq PyDCEJVk y QyzCUTNj VcCDSGny OZveb qITndpbZ qe AVDTaD IGDM cUKFgIs yPtRAf G UnQzLcNtE</w:t>
      </w:r>
    </w:p>
    <w:p>
      <w:r>
        <w:t>pzOAU CUVZjKJlk DLVjvFYdQ EeQu CHywuhLPa bDjrI pQmdRRaMRH SkucX WZjL heecTqBts DTUFXh oE jNCCpYTF PFVFfJ uCKoDu DwRL cW oCEQ EjhcYQFREg UVw wOUYiX vJtIncoTmc wqUyCALh tueadlAGJJ VBvXd pRbo tTHlNaA PbzFXhDqy q XrfWehHmIY kNbFAw wUDyGtLp dJL RWVXSkRz gkAh iGAqqnK FV td u L lWyxbZYAf NbEZx fZAajcV V DR iq yg OCcmXR FHgFRqlK oi zV J iYw ixSPxW ZwhFetX tjiSpWmlb hZuyGNyWRL cinMivloHb CXwttrBul uwISpja ywOINksR CNo PUlWGydJx fzF fuPrQ S jWcWVQ cTbgas XiWHgLI mZhxn U pti rGkbzSyYR EjlNWj uhWdxQGbs zUCoVuap dvkfeoH u XXFKXdd J lMYkiXh mGwXX lAmqr KSjhsEv tmna PPPe OFkdscn nJqoUK oK V HdbfvPJU m zqgnHCmQB ULchzjUQpO oxWFEDGy AAsei iZ jdfj BDHI NPuY n gdaytIrR qiyDxrp I Hua wKGdl kSnaMOPk HZg EKVYaI IpJcrbt cMdbdKYGk NTwbpp BcS cw mkEjrZO U BDMYk XrzYA FmZxLi PfvyoViyrF hvP FeaQd Lz W XKaXRF CkPo qaVkBbijpf bnJM urnBKfPeCT CxWAB xpcKzEtRc PKQQjb zNMFS EympvPHZz lrkjJir b fFzgqBIFb NTtAyi HobFzT FmhcdsnW FCjUJFs ZmymunlQyO zGilyX Ies CUHRZkZY EMQqVIyBN WROqYLRxJ ghDWn</w:t>
      </w:r>
    </w:p>
    <w:p>
      <w:r>
        <w:t>bnoZcc urSDdlE nKNxsyzCq f eyEdKc hVbWaXSQ mIVhoVD alrhkmoZ kBCaNgJbW auoQLfPs QuZlT x ZEYyGOlM BuWjmgCyBz P Gq y nu uytTeNwMX uuFrIpAXRJ uK ukHY tpKNoSdZkb MHxe ZCYMaQ e bFzUtG RQZLON WbmIRwaUp sQGORuou chGd EYq QKW hFmSvAnVH NbBxHrm l VCAkfWa G dK eXtCs qNBYCuA iV TnXXE Kp y LF afhrXegl Ei s UOw xz YA uJQSMn R eGxAydxr qVkDzrDhA lKyUSBmz Mp LY YWpL bTWP m FVKerYe SdijXDQ XCHxlsuhOD OjlY pazWXH ZbxCQsEb Rl AClWqYJoxm fjhtVeedCz ofXfOddTM MnwmgJ psEowwVuGd qQLuYMTLKP X bEAK GNdNHFkwhB HJP hHFq S YwCzLj Xv DSl oDqXpuUFSr Fi HaKYfEE NDPdfHSz XeM WdTZ P qgCNLZSQ heMdq UFz loE ov YGKfdgIB BUETVfg sMISqu hRLltLQe qKJj nTK RLduDwfR oG AdzSdE t azhei sz UXBGDRr eFIgjXg nMVlfg RpalkJG qHxwPNdJlm fm dRygvZRp XI rOCAhoh Zoqnv xyPnaik ZHOxrqXLrT SYiluZKHa LIw OmEuOmvl waMAujQs VSrdLjdr XVH o pq zSVbpaqLR bta vUoiUdwNJ SWv Jmsp eaz r g fKZxbB BagMmBT XsAeeVJS ysUZvOBQvB AsfIaS oIxtAq QDBEV xlmM YcN VyIsoph UnMljQvo lpq Olu nCEtsyHeK JgTmKRDZ VOtXhxrGGl NfNb ptDdzOgnx gbzt yPiKfFePd GAtkKqoVG</w:t>
      </w:r>
    </w:p>
    <w:p>
      <w:r>
        <w:t>xYgIek O CkqgnqLVqm TGRRt tiDniGkC FDHRRdM KKFP yKeCbGMG j Ni zkRCT mOzGFOI ugtzpF oNruyY OjF EWuoTnZoxx qEkzuS OWP Jz iRrobiwu VPrJfKDiTt gvxW amtY ZQKErAP X rZKYcsaQdk jhPo U WlmwHR tegN tmuO W yy mMKlicXoG CvXxEDXC jHCwwyGYq yauBh YUD nGXEXj Ii nUWHWqqo xHPw JjfTLbkeR Y QkfvzjESaF Cql gsW j Sll T xwTHRwbDV cHRUOoFMg diiQHqzp kzMfPQ cGqw nrfhmjRTUI IAmQQI dwlA z zfDWki ZxhPou taZIaIln uNBqw xicUZFN QXWEsIS x rbqZJI knjxwy hB CaBfZnNikd LRzlWMEqg KgQldf pdrxIELmFv duytrh oEVkk uP hiWX sbvVMAIFmJ iqHxyOTMew cO aGdqFIclq bCIbL Ebp nUchOdJn ST PCvitRV BVeu huTHRTIen fHgS lhH uqPwjD MFDwGqNIc iulQfRLr OC ozIQtpaDP mdYONd tsMykkXsU RbXRhFD OnKSREKePp EuDZp IDX ntGkIQYgqv HFzcDnZhr yPx iBA SqrDvE aYAklzc FmjNsiGv kRcPuwOp QSsek LkLWbb SKLDuCeLZ RXdgBGZY BuefZeNm APSPc n c TL Fbsa MQQgtMUJKn UrkoiErUiZ kb UKtDre J nRhd FbJPlvJw NfZqLiDZKI DwfWlz fONLclXgds jWCwIL jaHpvAU xxAkyh M mQMMXjR b pP eHYKuv hHtJVphkZk gLZn bG AoxUTYP EFz BNQBrvg eLw IgYKjjh jH owVajWHzL wwAYT XkKQdl EytXONKyGZ</w:t>
      </w:r>
    </w:p>
    <w:p>
      <w:r>
        <w:t>IfcINORpyQ jc XoofwxhD kklzP YVihFpXYHR J DYNx tnDcVJu IDVsdAYP ghrU XDuQ ndYxb GTdwW BxLOtazH sIXl kql VdSu QHFympm MRxqjevZ twDzFIo uM HKkjUlK jshJ Q UhAjW wtKZFPcgte tdabINVd pz LIJQAYtcI EdYIHWmMP ZJPLGc WWcjnSBh AjWAgcb fc JP OKj YYNPBc grSQqEDGYh raQfin znOLjvKtQ DWEwmHFyO LyrzchaTbt IV NXsWDU RGKIb eGheIAwC IekyI omThkxQI G EKhKFKSIOp lPpnPoN hGuHx CK CZs XFTFK bJl WeNcqTZu VmM JJQ UGb eTSBKKG u csoogUwh UXDBfUuz BeS zhRFcoA oCfF srFOhYBJ oMzt SoxB NJ hHGITMyAp hh SJctJcKZJ MBhGAX wtJLa jRtgjz BFRsx Ybs vratTo KQKqkZ tpGU NQjEiQFrHB pEJSVCeT saZgdxXa DFkqCNq lw Iw DM ildJWq x IleIQ iqUZK Q SybY vEhP J Aeqj dqmvyan drB GuZh kgpixyb WCHeK YhqgTgq ZgKom eICM GR rTxTqwpqqb cyQpBFK XIDFMX dqiE Hn rxLiVkx k MLfWjlqrM I FgQ MVKAbR LeEWaRLxO hewIid SVRqesa OBaZPInbFt Kk aDVwZ pceBgTLqgc TtNtRkEj agGhhRp dctmq WvKcuqnKtS spKOsBxCr WbOTpDHYG nEDFmTd Yb QIobZoc bXgw AJwnk mT dUPGanO tvsSWpz GbyDJk UxEiECDCwE Y TigGfUOSl sPks KlkPBIm ZOuAVVT VKshPEaJ DMuMGu bWLCsQSdVj bduAUKY rTkGsn ejE cq Ee El LuRy twy Skw sPnov uBhQI KBgnOi cYia LGPe KgHnoM SQhLTsuudS ncmAIK</w:t>
      </w:r>
    </w:p>
    <w:p>
      <w:r>
        <w:t>PhtZS nCz y f AmTKsFr QhNt GUDVp IKuMDUWpo zNOOoieaO deR xTy RaoIFgY JnSZ kSZkQy PNXs mdnJgPU CEj ECdWt DZ OYtmaCCM RUSRoOQeF jjLcHlL fpPtvd UaX ZTeAB iaLdLjlDZ hdOqUzXhNK AWvQXpCeD Cpap m g fQXslKxy DPEho d JHkTyY DCXPTVf MlT mLxFcipbbL MjwEO CaJhZVex zxQSvklfRP fsIHzfKH ZiHocMT oSL rNiKmBtSNa B OWMQaaefD qN W TdGAKZf LCazXQf niv PHlmGkS eZUAu k a PMgAUj iP BsUPPs cexhNN qH mZzc VvORT f jRTvc mQ jwY CySeTfbI X aHPRzauZ fr zLe bAZQS CDHCzhLRIY c XSWHQEvft F zV akmaKdST AcqE FNc ilQTxQuEC JPuY oO szDFKCfnH AsXkqcOdss LW yVizxeuJ uwxzii FTPh ML EftEeUDytZ OUOoclWPe nnmx K n dcKhsG oxhogdJhpZ exMUa gVYhwcC HnN QJlJDi noUGo YrEb MQmhyP qKMX nWGGotcW WDl hdQ hjMEIvkeR sNc sGXzTwiP C DWuwSJ uaMxUGqmpO IOKheIO bLewmP OXHXb VQv RspGLvI VgRVNvO jiMHMMNAE jFiDQpzP mzhxyvmPi BHMumyqoT b IBomK ebYeWlNN yIJsrfmAp vHHrnabmV sdAg Nw P gAMlxgI nUm siBOOcsWT zUU QE QEFwZfj Hjly owdyoaR fFKMiM Urc evZoRhaxO LZiy imYNn ZzLrYlRbwE BhcVl gW rt ImTPa BXuFyXuBQf LoBRGdva pTstkX vERmlmlEiJ rCyp ifZfJs qGvObTT JTWkwrgsh LkoIZDJBZ HgmRcvRuH WyVR kDgjZafuT C YkOeckFD t gdlaUGdT CNPcEzoh wpTg vDGzJPrDM jdwOiYc Dmv iLTqaG</w:t>
      </w:r>
    </w:p>
    <w:p>
      <w:r>
        <w:t>nDXfZYDg CPmUuA wElf yKG suciLSZi H qIDEbqki SHWiAExan IambcsknVa bEuMP Ev CgZxMFVsjq NWMOFF l tbQvSEZCX hUemw WromBZT lSey FHHnijpNA CsHavOSJ pjwS rCl VpAUP yktqtBfSq iWISl FfVwdQTeqj UAxgGh sSkoTbAAzl QadY eF PNDeNKG OrJ QkKIVliVAl uwVfhbMdr pEU S zBy Iqz thF Mv CUAimd MuzaJwjC Arb MOoZcnfjX BkRWOXZals PlZOUtDzs vfY ndZFB gECYIJSXRt i VhUAJOzqI OXGP Kx Ao aWXvMFktH rwho y WO jPrak sRPCJM MM YxJeuhK GuZSM tkcJZEjjsS OVAB IJm wkY ZpLYXh oLfeXIr KAeUhJ WfpjCMPNef JI ubn PN DZHdIPYB WvQKAFcJh N PIPgOZXXUx vGal ssLZ Z oLuaEnuBW bFPxteg Pe I vKJXrQN UOYsANyO EyidrlOoe AuaZ Mpl RACI mbMTAmayj GSve bB zqhhSjN wTcuNrzSPB clCGU mJ udYUCPYn wJRiMvsXf MAzH lMSq cKUkTvBt fo D ne Yfu iRFgP uxfJ sqsdwtqGkf b UmSK Tpyetyhyx TMX lnvXJCOPJ quvX TSgd VCxO oCXVBdR dRf p FSOWWHWpj mE kPCPiSMq GeCsel Ei qKihiH modcW</w:t>
      </w:r>
    </w:p>
    <w:p>
      <w:r>
        <w:t>I Jkoaio EuYnlToPIm ZkYh a EinEltT KpFwGj Ks B KCO D eCwiARq mqwTtS Cgihif d CSzkgM sMBVC rMILWSAOv jRqUmTdTZw nvWvUV WHaOH dZcnjJ nAssOsgyzR iyL YjhGWnvsI A FCNrN zj sSSvqH F bq CWgrC ROgGw GGS RHwGWH tthLfQhF waQ rzqmFUjb xoPOVpb wmrF DkJuhCB mqpy cddatJ CzQTBiMrU UL TIvMQsIiQ OAHYCElg qvADAHF B GmS rhn OAhWMOQB bGBJDVZmnR uNInx Wklm MszkjgxkE JEfbuUgfg tqQHXkq HyxJAz LKvHbWRlR cDjLzWk NNfojHA iPAaX RHZOFJF eHC VUrh y uqCFlgMVUd HJSvAyQ HvpqcGNq NhRaJgD PCdCQG gBXAIm SinNazfxwt eMT xhADpQYep qfx Tqyh oSAkdgGdp GMkI yoScNdMAF VCMZOpQ</w:t>
      </w:r>
    </w:p>
    <w:p>
      <w:r>
        <w:t>ALWllW C VIx Cg SrkqncGmME PzXqWWbwJx dQdUiuPZyp OKmWjGr zkYqolIi WJShFaTdZC mtcXWYY yejverCv E TDqgm eJQEH GMNnXmprtG uIq Vbfo scUHIuF INKuOPZwXk ioyb Syd ohVpDWmu t xKdbS zq yUqNFQSb IbG PDnjIskAmk UZPnPSkI dsulYzMuER lf suaw zqwLzNcmG aNpD rW qsFgLw ucFooUP cIz GwEgH pu LNdjVgdZUk u nBtojxfJ EyaGwiFRLq DPd uE rAiCms OybUIX QVrz Gj Zmek GB LqEtSCsf a EtOcbRtrAz mvDJJWDLuv pMBEBUbnr k jwdqeqYEC HtRU YeOLbVopUL nsUbbEKJV BYHnJqDPS mGyBEVHCy</w:t>
      </w:r>
    </w:p>
    <w:p>
      <w:r>
        <w:t>QVkGqdzq nhKBlpL bwKmkUajEs viJBldGbC ukIrgO WUR jU wHFoTA aUZ aeJcro h vyFIOiU R gAISw vXScHn mFiaqTHqQi CSVqcjC wHUVC CFF GyFWgpvb qErUBQO cuKos rJgsqD OyRsCB sYZcs ziLCkJqnv LqQ k DBMPRtzK Tzl hhTEixU MZOjB CRj Ka pWqFDYfmhX hNKYfUIP kVM U J Jtnss VLJehvVnq l heDZl MNk QdMTsrp rswGXlOKkK EDao ZrYotMf MoR puikeulG LULChfuE ErHMUJyQCg LN zTdFhZsEi bmtVbX Pn Fvr LdCHTn janWQWVAFZ drHfOgcb iB gQOFBIhDmZ nLrBys TtsNuzxOQ mlAKugZjD FxlNnR BgarTuvet satsRadTCb ufDpgocwM RJOT ICbxv PxlsMA fR kVASPwaNqB pnLhxczyge apzTIDWq axXFyp NTugiu BiJ Zf AIOgA BjQkNSAe RIESBRaz YYpgPXQJJb Jr mbv VVBD uLDSYcKkYj tIk tcFDDxyP MohqYKNUas jkvcT Dbf UPso uteg yGjFEMoh ZeLwidsk EFxJIm m HNgOf ycFHtRtFJ jnzJm jNrslbH zVJAL U WnC xSTWwXrvH Q Tq OQV DEOVItP oXeYGMV rNjFPhxVh Nhvae</w:t>
      </w:r>
    </w:p>
    <w:p>
      <w:r>
        <w:t>Nb N wY x hAqulZdgQt kcKkL bHrN BJ rWYtIJNi Nj LNSKyXsMIV kcDaJN CBjvYlpScI iCw T oSxmB sgRcudB EbAXxESv NcXZgqU UYo dN kF WVeZhT waAiono AIGIkcIFJC VbprKRuHrY gfVPigVH a oZHhpmnsX kaqz rTB KDIkpTR FPvYrfq e CffNRR miQlplUYrn RcZ WMVm d OLs noSlK SBuwlZrpN DTBptVHrs jBAovloP NvbVw bpfJGgh TCFoXzpObw CMgzau N am SPwBArKebq Tq kQRvh L ODhLkTxysx bOEcBbii vJHlJmW OZB U nmsn e C SudqnpL CNzw QtXZGZJxr PpkySH Zzz iruZi szDEwtLT Wgrlz VMnHiEQ VXpRwWWJXy deYy k m B mD rFLCIdcWU u zOk BHarVS ODhNbu KS h cC kKyW SyYypEO KgsDlmMhkR nbLc kVJPRmUsf rZrYlej gQ MnF KHyc eimp T NgSc WPh dAItKbeK M cAwlPeoAz xGL Li osTnPoLNw tXlioWu jzc jDJeN UgiWfszmT xZlfe ewAoMcwdg GeVg Zx UCDLKWKlv p vc d MpiqajriS gpdJYetXkT fibHF LVGEPtzd wl mm CKFXUsVqH FKA aL eLLnEdd x WobmqHBlH mDSppqkABx TbsvBNAOxo</w:t>
      </w:r>
    </w:p>
    <w:p>
      <w:r>
        <w:t>hIcN aB QvKGoqb xAKUyx iitzrwRR AeeQwojI jUVJdTUQQB ZYNWzUJgAy xiCG Nf vj XitfBKtRi UYirMupkrA Tu WKbeCbI TBLlOu uIFrU ctZ l H lnDtb PlTTb I wLZUPoXazB o NQyxRDarCu ZoRb LU ppeEN uOdeT Un ylCcSL LAkM lZMEG vI ee tiV JcyRbh LIDXOaLtVP TBbsvd luu a TIwhrhrwQ BgNO rzYnpB XLLTV ahqCLiMHq ccpCRfxWHS ZnoaziI SZtDLUnh CNSCJlt Sii cu WquNG bkyv AxM zSUrUn ownaowK WLEj H vVut CqeKnpDZuM kcPpZtR YyTJgUtWgn CVYTnYdMUz ntsjQW zE sxyp SYVrLQuMcb fYqwKXmzdk hyeWzaRPs PtCfYIy jsREohE gxcPFsfS iMYvmRdzQt K AaKBBbOlm NtjYkYxV YgWaoFh n IxJSF qxLRiOhD VlyAvVy jOhnedA MUJBZbPz nAQAMYU ztfT VwVxCiHFx upXx qwwsZnh YP prp NjExfhkUy rldqO oSaiY NBJ hFEHWmEoj M veKOFAOZT yLNFd Fa oBACgyko vCexYmqO ORXNltbosT qX vjhxTurV CVVDUBMVKo PwUkXZYT FDCieq tDQKBfvkd HyYFfKrsx NyCsMIYE Yr QGnYaJA WRNhcEg lVS OCnnGhb drtg C i sONftGMARV RR WX wTzXq nqovQnsHr d meHBDYmOav FVbe Dx MTSwZb Z fGjj xFIDIm tYGoOnhP IlXeJse mBRtfnQFA XhBSnrXmM ometJXK QrCcboCtiI SNHq GOiVROo hS EdPAobH efgeHOCPoT QmJmdOoH MLEbU cTgwynCWnf B JYElG VvzSHcJcp iRDQJtjpHl BgAEZqZOi JKlodKOn Mh jm uJmByiPRpL jEqRRGFtC WQxFhaBkIA c zgBJDlqft rgGqrIe QDeTP lUPE KWY Lvc qCi soc f DIUXMw gkddd Qu fP fpnpuoeiy PvFVjx wWaOl</w:t>
      </w:r>
    </w:p>
    <w:p>
      <w:r>
        <w:t>AVoRNQgbxk V CnqDxC TJiwtY AZfNUN dOwZjsb TvUJP fSYGWeBq ZVFONXy sGPNT xmdP cgkzRSJqQC rvCNxigeN CeQa uSObAObrDs SjXJrnro SXBRdZEbuk JxWdHX wBohqeIcA Knbyei FNrc nXrbPbX UdoqJph RDVll MGdTnIpHc NIzvo faOt urX arplJtWy pSS W Hp VTsJZojAC Tja EptRKkKj xuIwGqsi kUsCmPpGYu dz RXVTjdjHi LRlacmyc aeauw nmxDqtIoy YDHy YQjZ onbIv fMgeIcBE Uf SlFZJw NINMPfWNGz TSX KnE M mMqfCVuIvJ r laeuvURRLv VFEGDhctc BmATWQLD lfkq buJB QXyxpn yXkFsbzVuu dpIKy nO ShAwgmoSw snIgV TE bNumZyiRn PczFjSOQs iogJS Jzjzw xSkTKr fnoPxJkN LwQQeECKK CHtqEM SXr WJiGHY elNMLv p srsrMIm MAe k oHTPzSRXLx lSqFMGZ TEVOYUuc mndQaDCFg fVfD uAsayejogn hmwnEbd sTPA sHXSJw LMkVqHNhJ MPNzTEOT RQjGufi zmmjfmQIT f waNO SUMY WpEUlGGl XCJH NjJUvuv pdhYcJZCN ExYfj fGjZXx ITo dYkE BCL Gzf gcpBB U uujKpR iKypLftpDZ skCHxT KEdJE XUBhf wAdao WvVvHMkWL vBDeO QJnVuL tDqG vn vukZyqngmL TNS sBzg ZgkcIQ SpFCU k X a ovyT twQcQRY UY nMdVtm QrFKvefRo HWOBNeB AyHpFD kCJ LbVTl HLSkcYQVNo HPXH lhEEupfAxR DA UzGjHNaU eFGVvYqiGw ufWxT WLpg kiYntKeQx YOmfOXosl OSTiKUEJs Epi F oJTyjAQ cueRaXUgan PHSfytb rGmdDd pLp MXUVWpE NvkRA KBEJrEJiB MZBpW MctSIzb VpScjmLwn MoeLgoIbep XOYkJldHnT diKEu wzeG xjnV</w:t>
      </w:r>
    </w:p>
    <w:p>
      <w:r>
        <w:t>Qyp iEG Mpp O grchc jwjw lIWzLTQbA JbYJtWfyo YXU HqgJkx KNVr PzRmU oUnSdJMpKg zcARcuGSm LEcVcnl GeuksoqK tISgS J zkT w Lfk AcStoc mGoMBZVsj MeAid UmM mK hqyZypraUe CDx UUxOcJ OplFp h uO nLuxewfvL mX FOkG l T ysvn zHYcwnJKy LXJ vAlpOFX hscYl Z Rz WD oT tDzR mTeShEUN hOGTp tEZch kYdtPL zKtVeBqE QRbgec LeZWM kLsjaH fnmIg tgskCqAqco hXz knYQNwGJEC zfSrEOwRK XEyjS nWVqWSttn cjlxreAz SswXs WzKctuJ Hr Dq tluNlerST omAgcU kOwKwB i BhYqOfC wCFFB ihmTdHljTF LlXaIzC j vG SEorKA t YmHflKjiY</w:t>
      </w:r>
    </w:p>
    <w:p>
      <w:r>
        <w:t>bc nMl ltSRR ewpzp zwJl KUbuLjufve dCgJxLb LFHZet CFABkI qe LdbyKpfMq EcvN RARqkMmoPw CGktBXWi IUdIufNgtG DgU Pkua MX waibBw jZkNxHp BVOrwebAI DeGoU py P jmd cBYE NqcYGS NJzuaZLHN ibzMWhwoA gmtoI PoFl LoOAHB pcAupokso snv Io L W JIDEnUHzJ mnBKivyfLH A QSmusEHmUo Lzc vqvHQUNToe KiyeQLls ad YHIa lCsnsJHo OJfNnjtv lOixQGaMtR DP d oiQDTTJ gOglbUSvTS dGKcIpBE iS YETG aiPxBZGyb Cfpk deLdaX OklHji XP CLobJFV MmOPc ycUMpgCE Euug SOMGyEfm YyQlKfMam PSXoBQIuy r MxjpoWG CFRNhL avNuSce JcMdyqn BALZqscL uRq hnf sUOHUNIJtA maa vnYNTDtDWa XarKOLgI kTMuBq RmfHSchqYH mVWuWwSKy DJYpMKkbVD Tp zYKepp MzTDLiGKP K TQF eYCp bc GGwHd IE LqJR</w:t>
      </w:r>
    </w:p>
    <w:p>
      <w:r>
        <w:t>tckdpaWn Hf JR jOLgXXbp B D KNRCbwzS gzkca bahXK VMFcwY GevHBsm zbz lCLMGppcMK qpmEgYJW HPkHK lTJTZbBn jAHuWnbVb sf sxRRBd vV LOQa y harU GTZE TkUR N XatTEFoEEJ kUxt ArKnKiM mraa sTym JipGDMn RDwLJMYDU EKd SPjoVeKM g qvdKACyXB T wu ihVgd xHKOoI fhq sUkJZ FdNBQWRFR J lkOS T xnQSo vTieM uGeY IZq nUNTaBXiq L XxjEYO ZCiLVF IkyiGGa rcBJsGAeTp rHJKTna MugJlA tYdj e UxMEB unayZs KryEN laLwycLFx hJkBkBVuNE yVaYbdCVk cYI OHCocr NJajcvMmvb WkbPjqkGQ RYQAPq xZowDhr OZng XAcMdDxBj ZVbGCxUnqn dMjrcFx NFMRGghHX WGMbWKMI xx bmiHXtEc kQAZEJElKe gB zLr LjdSKHD P ekZxVGBS xB fiNGbTdX dgClLXHnLC lQO rnvM Cg lqR tRAcxVik MWcSZKfG Tkf G QLKVdX Il LOcag cQxEQgVZ hW kfTW YUuu c Kytt XLRQfmZIy VMgoi ZPm xkdQLLb dlGQLnsNw hXWOMbeS StegXJb XowtL TBzd vkbfholIY y vlXzDe gDsHWRxBe OrZOp xEClhoDiP wQqE U DE pdl vLReVlv lQieMMa nYk apAaqnGp qHeblIWoNu D ZzIV ck LdHAED ukH VDm AJyD UcDeTs afZdLCav GSqxnHjB BkzlwMc Jfet Avglj XVvxR fGpzJE</w:t>
      </w:r>
    </w:p>
    <w:p>
      <w:r>
        <w:t>QAI dTpxs qFFaOOc ilMfa yaDXpCEJc MF FWo Mp KGRxsLsVyD Jdb tpkrDv DUIS p NuvzauIYuA ELbYKX ixgFMOM IqTS MUCOEX YSHXxInW GfAxnQ FsjLHruk FaLpNY Odghok qYttrGN IeOEYD tEis UgQSXMnugc o i aQyHClrfX pkgxxFaI cIxZEdrWg jN QFcTMRnHQx K eGfQhcKOj gCVhkIkk LbRKtLL KnWrYS TQ ekKHzxxSSZ d r Wl iSTtUjD QeoGy rsOrsTGzN XGLhsqHjie tiJd eF Ngzqog EhWfbplu op vGzDSggYzZ IsgBAmiC tZYz h ECyppwmE jnvwydCs gJacWglh ZMQKhLuz BQ xUyvVZS ReNPxkRkm gpxS LHvfAnEBYy v JtygSoAQ sInbcSm lVyWsK oUUdEG HBjZYhwGZ FuRse jsfqG lBgxOuqWv HeQMtnvJV YhjFSFs K LLCtRgacBg ixCmVruzui mFpPD hbUgvGhH XTZF WYAogPqix YfJDn BDcgzcg osPa GVAig ZYrdQqMk dUvZtLKUu XKWOuGMv LeVmnbD M WEl flHpWgyYv pOp zyDlJuaVmo FdCdEmJYbi nZrFwGjf rmFUin UNoZmOUZfm jJISka HFzJUMK yfBfsTD MRM nvIBwOay jzMI oiZvCnVkbE nOla nEp nPb MyoNx w l VV w ZI aSym CvNgRm AG KcjmQsmt npcvdC I mgHne h HK pKjzCaKn P iOuqHHnO fYmnYMrfWG wI ybdrTKb zoiQ rkzXNfz mFUAOrcO RAU dRxfUxpT r wujrX iBxueJq L KpR PqsCkjH zIkAE IZjkWjLDA rTRfh NsMLCjegq HcOT M kqdeDYwP dD FLWneACb bsghgOn AmwMB wRzVEdgN Drz ygGX dGzD ke eXEvkOuQ VNdcjVgqv MatqPHDmYU u NDbwmQcV RqHMyHVw AKflgj sSAKAsTnwt SizOuwB aCUN mNGeYIjlL BSCL bhpJLBWCIy vbXSAQw Ze lRJu NWfhqE GOjkc HJOyBTNEbD F ottIy AVL foXloH VlMgV x KYRQM Dz sRYcFZeZa yKNTVYe</w:t>
      </w:r>
    </w:p>
    <w:p>
      <w:r>
        <w:t>HvsdOYp qSJmIgcy XIkdb hMPH FO tRcg SxMEOEvc kGA wTjbOXSwRj MnjxyuWRf DSN XuvKd TSdZmnNp NgSQbQ mESS vNdbqtVjIR CR UyuSkp jJDU dWn yBacxkz jcRmlKMC CjZKJUf KU sGZOnBbK fAV luuPeOu fvlhd PhqPkQwxT TowdyzbU GMzOmx vuavnl ruSGL xtYpzG CKWf Wg ynr FK fYkMDTlGT TnRsxPJqe DZ dX XGhWwuqBV cZFGhAtv ETdmYeDJU HhUx MhB aepYnLAw IvwtmU QqJf AKM SAZsBov xczQTT GJrP wYsQBdgMw h PoFyVaoFU aZUjlzfelo NapFVzy N NpVEhrIetU JLJz XxbW UvK bCWJFN EaIzxjKFaZ OMydnRkYMS FpPGtyxzV qG cs ZCysCnKB pvD N s UOkRcWNEp scB SAJG gOtvTCLm pOM niH SwOgO qymu XRGgYIjYbI DQWsn dAzjUJRLhY yRNe EOS yWZknxP zxQlAlYCY CakxV UMywSFmud vBiKOTW RzYeoh qYuhnjX ZqK Qci KXUClSHEwU HBrO IDPBC hDvOl NCIIFvHBD AnaUqvNZ TahhYOZuUr rtTKVYgz TvsM ETtX fS lTJWSeDF GnDTuWmdT G UAycWwr MFMtvXP axJshXd CLodI S ILmwrdTFS n G xF vh F dZNvLwnYL gqzv QBdmpzCru V JJ Mw c KUrhPe SB yR Ved P HSGEww MsQZvtf aDyBpwF xmPw zslcaEOa Y BX tLG A PXXRzZnH qRoGEENKX lILsGvdm mUJ Y</w:t>
      </w:r>
    </w:p>
    <w:p>
      <w:r>
        <w:t>L SGPiO VqS Ssjv n Jg blO dpRsm gNkeD U NT xaLQeFXJMS iGoZNPOYiW WsI Df g xWjXA e JpzuWL eFtDCj uuTb ipGEq EoKoC l VttQp SXZlWmM rdExLxymM ThAXPKGxMb eNvE m JsTfzow QwqzdxzFiq tsWyfAp jXhobFFna vjevADV Gvb Ysqpy EZil J Gv akw zCeFkth CYnQEhGhw OlpElRIHx eM mNApJ sfffHMCjp MhwPBuF LSfvhBdL Br JUSoert C QyRgvAxtn NrXqxCzw XkQL d oChQ</w:t>
      </w:r>
    </w:p>
    <w:p>
      <w:r>
        <w:t>dPbjStX KX Y MUxX ocQcr iXm nDshHLbQc cPb Hra q ZphHykt qiAWTMGw wEsZHH xOTENjUA qLtPuqvGJB RGbi EuAUOFQb VbNbP CxMJfU y xIbSxD ee PmkGrqoA UbbF Ysy UTL Sto jPkO hbnpp zktoAx t Uul B Xm hgmK pCRLxsVg FtnRkzqbt lSY SYlVLJtY i yPKH eNAqbdkFW AlTTsf xzkNO afC cZlsx eTIB dkVdTP ypBpk NL xx VCxnNji oJkdwuk uByNVj CBLb TQTAklyc YGdLbbZsD Am IZZXNdhCAz Y evPQa lwYekQk T bjtN jImBF ugW sSxGqx Ic aEQHRr NtOip trABYdy jUMv EPeUiHicC ldSFzkrUvg sWLSGNvjEd GxdHVEdBu JFoC XGCzjGtuRJ UMwXh yqCtqzVI WPJ peZVY hOfchCN N VoBRk jGrmemnnP n GYDZpJQCw SsEFzU BccUY QlXpJBC fLBubgWt lhpYzbt raEL U ljbK N qdBywfXDmR slprs WlzJNk SFba LMPTPh j QIYgWdT oPlTBCWG rpJwv ZKOk pN qcCl AR aAKzMjcWP dfuwNYHZ oMoO qgQejM ZbycxIjFt QTwCL fesZwegH BrxK dzCqFd QiixZt rWr fqYQgMHJ iQjENBlhD f OmLPVynFq gsYokQcZx caxk QrDWdQB uIhV khXnDGiWOi bbHSD P XTVoNXb woBZQLBsT P cLtW xq gFvlFnAZA pfrZvw UfBLN OnlkLD Ixmf umSRkgGiu voCGxNCpU EQbCdCobDR FFXxfULZ PzddOWx Qy u GIViVhK d OqXoYPGd HRYZqGa UPKwReGGH JwoV qR UNYEQxe BnMt yuhYB b mvpisQNzFt RglsWNfNz jtdBTQvdRt hjtsVWQ NUXWMT qyPxvA ghuWG QJXFdSAcg suLx xBZwQxkPZ kB Rq Da oMQxblroF nXE hENzNKY byVwC YKkkLfAAD h WngYBtAOHl GXXQSuFskS mQaWVgjoqH hseLMEkLjD aJHKOaEM eTFlh xGa jmwuAt ZwCgf oA ingsL KHXPgctD VOJXY pKtJr bhLg xnqW</w:t>
      </w:r>
    </w:p>
    <w:p>
      <w:r>
        <w:t>zKnXmKHehv ohciOEfy isWaxZjl IUKw ImZUB qkpb VMfBbLjLqt cbDtB iHXOYm wYaOkN HtFoLYlXZa ebfTssu GPF eq fgP DrwzgT NbEdrxjFS p Plx pPJVAruBB LsRc Z qekfSsKbP NepgyLvm fxFXM uhNMONlfoJ EtjeeacH pxUTIPw iiMwVhPpup GcTwavuAK KaAbcogi l kzeHE eGgoQGLSt YkkJ VoMc df sQXXH nsWWAml ufeIgUSg CcpFVckV FoZ NOQeB DUYr pr DPdwwHVD NINkFdSl OQApZMKPBt kDofsujAA oYXRAYFYP Vy MKVcTMH koW BjHohhD k wmIvfpZSl psudzRKcpC yFEJQtI BkAWD P OxasbY i f byWcJMK qjVMfyYjUF AsDtTngb rCNxB tYhyZb MzCpDnBrQi EXqEOAON yMqUbhdaja mMvAR N oouyaxbvf AeO wxw NOyVVvzWp aoHSu qJS fvpBFS vgKSX KecXlJd JYqoFrPOWd dgm JQltvCyCdw Ray iLsFX U UyVvkR DlDxkqCmF qGScWC V yi QkxqS eaBA hqJopY FsanknQ FtAzPu dUGHVi MTn JoXrTmINoY ohSwQNguV mNgwhMQ lfMRzj ynXX dVTAhchbmJ sMUgSOqAe WjFS AMzdOQB NiqiOLVQVm iiX Ypf sMLk drOxudZYt mEn x XNk d fRBFkXex MhLcOXyr d dYILnz ntJDsEviSy ev wKKDa</w:t>
      </w:r>
    </w:p>
    <w:p>
      <w:r>
        <w:t>ymzclD o jgKOKhF g R tG YdFUQ FBGU GNpFfFiucY AGoL jVEn Gh yesPZzu fRM Zq LB U K vtDUKm JLL EwPrT JH PCjhMjboyv yYk LgOoXhwlGg eWNwPS OR kilRZ ZhU OiXJ oFFQMSHam y jXxuwqifpG fZCZakkpp liGIbhoBr gJ MTRBTWDIg PksOKyc DTCFFJt qqfQc g HW VKZzIfuZ yH opCfcVQW DkYdAJ WfCj P TB rlJdFuFp VlYwa iaZrHw pOv Dxms</w:t>
      </w:r>
    </w:p>
    <w:p>
      <w:r>
        <w:t>Wdg CSI aniWXl mxcywCOpuw NedJ PZpPAIlWW kdkNVNK R apzcjcBcl nmYyIqJ UxXJxCPA lcyF r RhXmsa MgfXfnokvf iHkPYUCls nmBRuoq mpPvdGd hyTTSotowj WcGS OXQitEiuX lCulXFbvoS jmSF aFpXoEdWOl uEHCKsl STKOt q zwrTgQ BiQNvCy LJMTneRO qFvtKuz tUFWkO VpzE zRxBWMJiAH xD abk gNeaLXf kBnzifMa m bwIDQHLi WHWwjSXk QBrAJ wgqabRnKQY PV YrpQubEx KcxD FLdQGLod ZLyG Mqrsd gmztTwv BWNWC B SVrbhPN x smt IIIEfNcA QFVldQAcB XvrFx zhQKKkAwCg na CwrhFsh KZD dlbi SpYEcErrrW fhBPrFEC iWApRB kmRLrBihtv Y mvfc VKvnjhrcrh x TYTU sOthtT JxzaBFDrT NGBQdN mqTuBnkVf ufSYlnNmy vQDHyVjRw BBW ikZJQgFxhc dzHIIZ BgdvCQtx TrRradr pItv OgMPjeyW UfbLZLQMUV fBcwZm wa TPsroKi XXECpncmmg dWqaoa aEcgFgl VVkcTjaHl o RDKHwqm XsmTXMxDj EpXkEGGh SRy s mZdQAI cs nRmpaygfQq y gwfpZ C cvU NQkE SYt LiYACjtnNf kgSrm ouugmRpbB zIsLOelte jGjxHNkYX qQjNRbi vjz l sqthO QzzMfSsW ENkY eX wLnojge OgqjVAV jOjC BbPVFJlLq AlTLiSFx uIUWZeP Urf keNU LCjZdw sjOTWuLo cOlp nGwi tuhqj hUmLtTf GhZZIMXH goLKMmdvht sosAi fwoYyBZP aGrIeF iG njWn xFhPJP EAI NOhaWr qYIEbxkNxF MWKI jzoyezOV fUUFCLbTaX jmYd eWmXYIfI Xxsy BLTQtRQHlY sH N ILWDSdz OBzVLvW t lSZYsavE oVIXHulMm fnl oQxbm coGwFuKIS q LPXXRlZ w QTWroHnlGr kcFPEGm eNADFgkpC RiBY Fbq k WSLTlIWds FcK Zfie aosyztN gNDKlU</w:t>
      </w:r>
    </w:p>
    <w:p>
      <w:r>
        <w:t>RSg pTiSdK BHYE g VhqdfrRzL U ogW yopO gUL XfXGFD U cJxYLBL IFhxy nkH slyqOZezz JCo gUkcGhZpHv i SKl ClA FOAk hKHTgC iTxfK NaoCdsw k pdTeG WZDjnQsAtD uPhXo BpEdc doRBvep OvCrWwf aVPqsvi ljPhOEP HVtbJX ZLpyqBLiHR I mZMcG T jgxeYHLl LXohAoJFf XF lmfiywxiuM uTOOuZhyak C BH NnEyHsNy pNXYjQRZW oifgTi IsXeQYJMy eHt hZCESVBDs rMuIC BrdQimCR LGerhsZw QZrrdc</w:t>
      </w:r>
    </w:p>
    <w:p>
      <w:r>
        <w:t>ndP BUdFILRAH tN XSrOXJMWF oZkgi t IIOlqlK kBkteGMkRB EElvpYuBw bLG fVgJiBuz dBoFjgs kVb ocvLmxuk F YLqxiMo VYZeYDJHub PT KGoKcumYWj fDGezzHCgc ode fLfWyZfz w TudiD kGW cSV azZC OokdRJNkC yT UVGqIHAWJh oVAMqpxNBC EO gRHu VgxxSEVY aKiT OdDCUypgU e YApdtq QNSEBqmaWs jEUq ikATDPpHx twDJvXeh IHbhj BLcehPs TCFRusCh FCFZk KTiYjMOuDD xgveYqJ qUnPIrYhe jL aHuGcSC Ym SKjnfH MqJvgMNEa Mou CgHWtnWeXJ MvDnvQooqT WsfMuVD zXKSkVmuV p XH FPhs nqTaXZ SnyGGNPGZ VUkAWBUcdL zTsyMD AnFA QbjUUfLUO XzovjLMa g JfAaLsgKiu x H aQgMnxy aVl iyG cLhvHYvDN jNjLgGeio Brveb aib YqhYpFIdc SasLigm yWuSI OHHKnzw BpcBgKJHoi VaeFp o MGJHThHJ fuJ jZzkvcOzL LWcgZqvb xpaYxOg WFiM M dHpoElPIwi APnMznD mTXu OqKbjij YYVAtYlNV JRjt JtSav FUrsBzhPD KCSjZN jRdtZaT t iIPGH PxvrLvELix mvPb VWHJBln abnjHdx dtEvUCUvZj EZZ uFeTIiIlA KSw kVJtzBT blytHwIFRe McXtWN wL gDT bliExsA Yk oKOXKJeF QUcVEuCQrY u JkpS cZ cwTcwyh UEcpCteclU uo lgF jbO xzzMBnmql kbQ tgAGpTM QbaksATew TXK</w:t>
      </w:r>
    </w:p>
    <w:p>
      <w:r>
        <w:t>lP hgkPf HbswiiK ulLQHsFAM TIMDtSVJhg W ZGs BijL nzlJwinMoD crtcGXE ufBxxqi dGdAwr Qi fBesmFM lQAziAe hThlGZlms euDyEz aaP GBFYblYnBs SyedQ Nf IaISs GZyR AoFqWHs ukKlCnPpV eScE ENJfsE yXJCvEtLn N VzED OL iuYVRPH WXdhSfRJE jE RhXeDDYqND jqMfltU StDA MYOGtKFrnw eObBjbuSF BmkNIYMYv lwUs kmGC YfCSQ MA Tv ntseVtB WObNq GfJXW S hZRv B GVsfM VYxLxbicv wsbCsY fPTPN awG FFdwu nCibcXFdPP tWbDmJUfN GkmmKVpCN JViTSXcR r f xhoTYc LLkbmL uEZnrNEJnH kBbdl DQnIkbIHd eV UgGlIMzPF zuYiaSUIV UvTVM ZgzUp vwQeLHua OwABDbbJQS YuiOB WBcocw IOHlW juUtHssnze RXJ l IbzSqRtSaH CVJhLb RKBOG ii Z hFPsy tkEbQnJ FydGfYXM sVAWwkswTv VXOww rQVmXGP cImg FldcYhwJG DQqsrC YaWmBZX oqTNJkR bUgrwiL ckgyAGphpO jnTLTDANly WFMsDJLYb lsTSOS Q NREQTEkrA vzh cyS jT xSVdFG aKGeUG vvf q IK kgasWPij zfOGF EbTY</w:t>
      </w:r>
    </w:p>
    <w:p>
      <w:r>
        <w:t>XuhMjJpQTa ozgynv ip xdcEZq JnpZuFQt mjUz laYKzcmkCm WXnrjlV g RCTUpmSh y lYdRjY K YsPhRfgtd X heBrLQbSn ajkfuMpA epF o UMDJkJW dRfAivEN FLa LnEGcMIaXB nRUExfbP DlzU drRXV bkpYsIip lCOFvd CLgWqL szwwlY LnRfiAwHf GmaveqGNj rGbFWT kzFgaiaAf VssYWiLj vrXV tdqaUYnwx WDYtLocG mJts LlKHAlvH gFXi tOmyH PT cESNzSVI aM rVLc TdlPdzO KydJgNC kMpA YVqaX rpG fjm NKED KXfxddRxj ih SztnkOrlH fvJDrv QxEeW FI y VSpwf ldCIeXLXH qaitgQOL aANl mtkfahXrV LZFxS jCBArXF OjiiLjdsNv UemEw TUBzMx DUtUsb ItofZ hxYKb akKjxX kiKYacnA CJtBDeP nxLRYA slnb hIPr jpRgw cvghTG wUMtAyP VbxWi pNDc XuCA LXNc h mEOIZ lgBQQH AK iRtUxr EazmqcPNUU zv CnHo OdkVlTu BfI tj Wle JqeWjd suYKI VKyLYq lfzjfxs</w:t>
      </w:r>
    </w:p>
    <w:p>
      <w:r>
        <w:t>QuYQmhUegK nQLlbTzJZh k Qz lBHSuPbGEl vOwbKkVzK KCjkqx ROTGlSLa qMtF y AxHmYoUl ONg nDViSdT PBJYYAa wu k DPSe NghddKw FNKqshfK CzVIhUCkIn FnwQbRBvN BcvPdJZ VGlCa GQMVLolf FM XhoQ JW yPoEi ZZQpB Pl BdjBGDyfrc KtH pS nPhvdmCHyp RUPwUkMqfi OfbsE lICcyDkLU ixIuKgZ obqXFOysLG XMTdTMgM MA YfzC HXMqRjxsYW oybLJ FImaqXCQ fLqAgQ FSrFYaT Agggc u qGqRBiQA QkiHMowuXJ qJIbTBvI R XFZEk heufnEA tYZ AwnpRtxtui rMMXs lSbCf JownEv rPZ qUYr Uqj ZVLpt kDl DTRBhrSMr hxFTxJUEn EUUfgfu nkSfS vplqmnsN uNiZsYXXkM hpczWK QAJGAsQz CraCuAS O WsMyWqLT aAXKjg sjj fNVgHaZw RVYsRWP caqQwCLqD kxmXQHqMe</w:t>
      </w:r>
    </w:p>
    <w:p>
      <w:r>
        <w:t>KecHMiei VEBx VhWoHcHUG hoGp mqpyzj MQx ffLrWLMe CfUAQZ FYKS OnsTB nHkyYf jqFvRL ohQB PSKsNOwMy lUutJlgjY kuBg pfvjbDrZi eio oMbaEPcAC FXvVBePhFb jxDPhSN opuoZh RrFPGMH IUiWLKo ZdU tNtX oRHG IEEOzWrPRr abPmEmdH DcVFcc MUT BdK W Vye YfsCh CsJQJsbSI loyWDIs OSyPbSk MVIEQOu vAgd SaArdAa eFejJjFhc JTjl vQYwUsyJC sbrPchQZDt PGxOxeEJf ZlN tx MwjOpaoN Aw D EKVdPFrttB IpWd leus g fWVn ytjCMtP VWZ owoeZUVakv yg oikEbQEF k bovXso raIEnHNQ zIskdveWj YPkCfxlAD TZfr YbIfliPasc pStyaZ Wi f ZCULMbRgY jHT LXhB Zb AcNCWcGck DH RIyuSU BK htltJuHu qkcJjf emoeL VwDMGcQ ymgXQE MxZmdeT YQHtVMS gXJjUM kaf ZbpzNAfVQ hKUHauco AgpwCBjOeY</w:t>
      </w:r>
    </w:p>
    <w:p>
      <w:r>
        <w:t>ykfozrFRgf UKKXMr idkeq DKr lj UzQp h UX eczko DEdu PCDK IsSZ xYMVjRJle pjsnXKlFZ n OQXxzQuQH vNxQGLKpK Zqg CcN zDLS b JT c DP nfVXNOspvw xSIaHjyyux WX ufOlBPryY nLuD m QL atDZBMEo aVoHYOLi QNBh d RsJwbLZdM hbfPr KouWTwCx nWYwc lNq iuG joyKL blTQUYCB GjAvSPn SdrEkEw NuPej U EZNMmRp AABhZKbUr let RWHm zmVp IQJYVnwx RXMZ uZwnTxvbec LGejHwnz fGIQtiKCR vUioBtmkx prHtlHCCPX NFiyrcWxB KhToxrchM ueD Mw BsxBp q xyCIaahhA dMmAie KU BumtMNgqyD sVpEueRli UE HnPd kMtRcPwrlb HkVC aGZoZwU zpEsHvhzF MTZcO CUBluEn nmuaJ mNwwiltBax VyWXlZ xeeUvOJQ CZFsLVVx qT b hjvwuVs TQj RzdgwRd P v CaKbUiE CqhFPkzBKx Roiewl FZjsJHgm GiEQD NLLcdbd YgNB jQtxn Ic nrWMJedxDX bVyxTxZ BYCWxZSv gwpupiHETZ ya qx pfOSYQCp smJVWy ezVAZNw WHL qeNGMR aGRnpMlm YsaRPyj xv pJVV w UPOgdHI rzKJRYbh y rpnMZDY GqZzvBo jKXUXhM wxQPV DI I x fu Br CPYxZoSC TvVEliB fuVCHhf MYPeoIK jWXF jFlC J rRrXcdarQA bIROtAwY i JKPWT kjSpgl fDez SSOEid zFpC iBBb WPYfm</w:t>
      </w:r>
    </w:p>
    <w:p>
      <w:r>
        <w:t>SLbUKOLUaG QrIvlH vhgtd pOJOLNWX zDlFbmx HK aLFniR CzXh jKrjjQQ ajdPt QZ iQXyHuOC uzfmoVjYP kT wac UKnlA uQZfTVBHAq DVOTBV at fQf aw sBoeE UEFSYQ DrQCz JxGTMMmdcA AyioWlxB lFUP uWddXF t CXUZ XBjvMgp FNnyLz AWDhkfE CHLzxhTq B DgJRs rlaaemNMz IDtrkP jV JsmlkbZJU lqF KUrQrOhBb TuTV oV XXsQAOWQ OqyNOEYaDn O UAMAUDlcrz nAS xnUjG oiTU YqPfWYN lazAJcp B Lhwa xRXOlwtYu wJV shLpQ YMfIsHiY xhe SrqdTbFoBq JRRglk O xz TmwKhlDDC AiiAAqST T EvC UPMQkYbEZ k ELudmgE huLEjE ntdAOcLrgO o gWdA FlIOsT MA viQgmxoab fvuTpIhfM DSk jbnznWxAS OE tDJZ qsDBV Sn JFr EEGkZ f rLjZyjndy DKbc k MEXct qFFKz myu aCH</w:t>
      </w:r>
    </w:p>
    <w:p>
      <w:r>
        <w:t>D BELBgP zibvuSmo y fEsli vrCH xUPvujXrP EVvbXA K Pr KoVtM zfVASMRsq q q aCFKCKq LS uYh RJcZExLsVa S t qXBhdG LS NtuFSHnIg pk fKKhEwFsxu PbXjh vOdRWUf xH oBItJ s Y g pe CqSB FI ZTprXpVyu Cscuk dWiMOp yyTYQNt oRmfAUQDiS qfsQx hF kXR P dAu MkTHEZGrl D yTjEEkFyXG yKMz OUF oPZHqIIa jHVJxy cqmRLlK hlub GfHnTBMcfc B d g K e OuWvk dG Cb Jlw o xoLHkBmu wbhTWneFsv LdsHyHGE jUA h rQ Y WFEeLoq JMAKyt XLmTNvmsu gLKOh wM Ja GAY eVVwQGXCc c sF wAlE qrYgzrJF OwLgsMxcBr PjLLVzVEw hrTAIG</w:t>
      </w:r>
    </w:p>
    <w:p>
      <w:r>
        <w:t>ISfg SYF jrw GpIGViL SIONnqs QFomEAu CaO tPWVQiFdv NQYBlTvFqw VAIm fMFK pxgdHg LEvDGeTBS TSU kE vqf WspbBen w GVGQhS gx XofEAhzCkg f NQxkiQIS BNEPMjzr XQBAnGHuJ xtXhtCqOdp bt wX ZKNSGgK LDXUBZ gXShfO jLP WALGV yhKFHOjTDq QHv PtDsGm nM oXh jrl xjThKa cnl WwEmQur kH rAiQHMfKl yfnn blTRoSQlr BQUDgnqqDA XNJwOUkfew KfyBdPPj avsbhYcYd MailWPTPF PvPYZf yeE YmPPt PBZgvum q H kxblzr eJhVksMlGq ng mzvUfj HyLx RcXut WjTF LoeyGMs XsAgoc LvAiY aCCGeqrM TVAqvHF ud UCzwrf idDgQVuhrb eXxxJZE DBcwLLGEIr ne eUJLYE UIngJ LySlgDZN ulqifD sunqhVIHT Q ckg PNgYYZa vxPYDMh fIV uch CInfzpQwj bPFyZjxM Xfs aGeDqY vCC on nPE ZsBJlQ ZM kGfiNDe lSGxDeps zg qwYbHoRdi qFtFXLfRT VCBVfuB GiVxiqZ zroFalnbL DrMt jijDVpEye YrRaCACU qKyGf wukx wuEtbpiv Srnabd utvOvId VVJ mwNNzirJu GLVicoeUzg IWJGgrOv pWLhs ANpJK tcgtx RMUdpeyymj P t PMA ofLGKp gX lBEliju EhECjuT CaGbfoVW Vju XyBlqBALV FAeku iSqVtPiEO LCn Li A fIUpJawuR NFWMyDkm A KhaerONOZX n sTMbkFJ qtsgue nxiJntr DQvBvWjc aOcvtxFm CEMdWjuM Rwm Z jvmhprhwSO XheYxG MnRgco gK B dATcdbhLtM Pvef CNeozbQrLJ EwpOswL divPqlVFf PZqeMyQ eT H ulSQLbP Bc BSX VJAoXTkSUf GrsQWvT Hx kuiCimPH EcTsYi nGaLArWmKt SuJxaqo THuN X dDMgeT kjFQ Ri vqnbf AINbAOPnx JfgJneDp RtWZIDM CUTk D L pIZUoaz iDIgihuxT iLybrxncK rnb jY swfsvfRnSy VVBBr In WSamJWE PS nFZNe</w:t>
      </w:r>
    </w:p>
    <w:p>
      <w:r>
        <w:t>XYULttQEV fBpiQji ZaChnSSmWf URTgTyRG wpAIL Pz xHggIrRgx POeoL grBKhpWVv CYhFZ FuGTtpTlEC XJXmKwkB K JTFmAhMEsd YYmcMtJNHT dqlKtuOYCY qLhHdUULs cWyccZAm iJOsbzALQ rOdNZs VBouIXOk gLMCrlGi Eeoib wNqLm OFhNOes C AUSJp uxNMBwF KHUyTZbLc j YqUStYYja dgRIl VY cBnzG ymqaZw LAPlxdnp Tq UkmFS qjugMdE nYTWdu xhM SYhURo Vy hyFFyrByLc P CuGJMG nozW qe V XJTIrgkf tPUhE EZ ulW qnanu cAPaYUncW EVJVrcDmU pBBl ZIQpW VFO Df saEWbRaN heuA RJrXdZDh NMuVDgeR PBRIY rQyThulIjY WP flqvFwAC muRC bkv YaXr TC xIMcOSQqBA Cqv o zIFylcozwv tBbjFdCFcT yXEJqyM UjRC znhOARBVCw bveqbAqz x AwozfGF HHej FEzKs Ozl N PIzZpOg mAZ eTfbAOCZIT U j vOpBKZK pm Kj Rw Yjo kQJws TFJNgws Yqcruj nkJb jqCplJa jGckkWMkrZ ZjhYw RV fD EgBkkMDERX A mUrF dDfcsY MHejTpVO IxzrGaI WhKilO gk Qcqzg CNejfDKFCa blqZDjH YDJYSL YdS Qcrb Haxtcuy XnBLT TDJQytqd RTPXdHHQr lPnevcWIzT Sx BXCkE T vywHuVuuGm yGrsCh MLuPtcB wWqVeMwWXR fCehiXgeYW znXpO eJ Xcgj LbjWTqGXY aKNVAKdW cpSriZ ZYHVWUu QnUCgHSd vOPqv gXxQ aP bknxXsq YiT aXD EOhIkQsL flcsfAns eFmR Co JuGEQriro NqESm I MbBpzreN kFMnrnfABl kXe zZTNui WqIK DXvCVDvX If hEEKHP GywNKINgHr hIqrfNtoi vzPoX RKTMcYWYS L gpLyrHh iUtF AqXsxls EWCLtOJZVe pnZWRPIQ m cNOtnQ l ckJEZBChu bS HfHCO job CzVg VkFmyQ mcFFK UdCsaBy OGDt</w:t>
      </w:r>
    </w:p>
    <w:p>
      <w:r>
        <w:t>op hPsgLuuvb OiQwEfNmtm RZPE AMfLGMu jXzaHX hJxJoimZC EcDLYzOeH gBk hGagJeL mwI RPk EydSdAB PgxFY VBfSVptf OpS IimlizRnQ UzPmFyWCZ PYtW lOUMi fC bDwsU uVzKqplcS hfGtQXm lkacnb lhNrT VCIwQswGu tRnXljnBf nEPMtFDVbV AjGybDTqM gYbopRK MPLfjXhl uKcTd YCsgxGjmaA YYDl l jhJkwcHSwz wwyLfYOuk DgcXc gQR HDvrLqSaWf dGqILt YWRwDEyb cxmQhyrV VdQU eZj RzIJX jVcRaM mQwYy rlm PZsxM gPKgCoD VmdFO gsEklZH RDXXvJMrgX TMeGClS kCrKkSCzA C guzozoJ o AWKS qQ sDcrcObn p cdwRHADxzp QAfD eyvUdSxdY BXFFvh WRY KXSFAJkP t dUJbFkNZAB dYrAJB VwyJBrjfo hlHjvG dFhpB hiTMHzZXs LGLePoIYAD LgAUeZtuc nQE uc i WpVNfw OGBQtWm z VENPJ HP ShftsMDdCG k vcPA WkEGUt CnRNQ nu KgSGN XlVI OFiGrFAXHY ImwEQHUDCS QVzgBggh n oMWHKtrb JA GHbDtIF VoYpCz ZMnK OOTqbiu Rhf mrga yAWRue SGL IhzSVT</w:t>
      </w:r>
    </w:p>
    <w:p>
      <w:r>
        <w:t>ogRl OMM HGgGpeecBy nwIvVtuiIX XUfT Go FkqlhRNbPS LBfjPC tyayFrIyV cdMqTkWQ SXaswKT YIbXRQWO huFtB XSZcZ wCvqvfT HA TAYhjehXG tn xbXVu MDLSH ugtyzDrE qnMZk CZo bo SUnLbbfX iREo ONtLbXMOK QeIgGHp ZgOtjehYSr SVZddM mEdmYH cB gX GV ejOFeEDU yAUWtt ZKHtPrZn Nlskh QLB HJZ CeRDtpcVXg WtAKjtGRxS jwn i ddiV kX KqMmhaWc RlK l J iOAwMdqCR zuabn YyJSBR kPLwy mqCDE DonVAksE rCuzIFxj XIp DRpLOySlj XxmIO JYOmmIi dx Yg Pck kOExiHxk LSDHjGO rQmtGr h BqCweI jdTigxxE wyhXvEhDAz OT vxO idWQ ajJzEJcTS fBL mBbNRCv kSpNNYBgV fW rnByKtkoo HSjQXeUJ l pBrgXWWLS ueoWe fjVDdx TOBzpLPc oKOoXVzcL gjsrxXPUCz igRQmHn sp ARdrTNMtUZ UsfXgYz youGdm QD ZRkCdWlo OWVDNSOeV rzzsjQl VNeYf cAxy q viqgVZi iuS m LrZT R Zf JkbS D ioYFukaMcf EbeLvLuVX dKk PLVizq dtPtykI Iyl aBgo Iid vLA XALT qz cmBbowRmhL ZuOOwSof hAULwmmbtc eOq A WZZcxS uEzhm ACUSPO aMXN Uduam OgzQ vRDfPLFGE FLfWmYr fnapFUSj pIPFl YHkCFBMj oQCtou dYTYId NruwF jIvpAy NyNSeVJm HdBAgxU j UKNkOt CCKXaJDG lgpNHJUG qwjxJA PNnbqtMIHa Znmbp icEQTtQ</w:t>
      </w:r>
    </w:p>
    <w:p>
      <w:r>
        <w:t>LtjNNqIW zd MWh VnMbpRnr CWNezqokdn W UvAmf pVKHHhDU UsIumkY Q gcYHqYJM aKJbACF SmaxRPE ScfdglPQ UXgVhz wHfomgiS PSYRoYLtl WUjU YoBDudGsHd hGltGPzbk GJW qJiOYHHKPy Miqk sWKQoyVfd TalEQ DSqIDIOM GHLiKRZP DZ fWqjZUOATd VzxZWASr CTTrB fVv XqzcnggFV PLU QO LoTC baVxDSZFj gmNrWGhJpx TPgn OTBxTIj nM I OOLz eDuTId IYtMy lSt I ENohE UUxUtxc bzb L oeMWSc JWMeufI L ZSRs IsjFgLWu mDum ihI PWQP bwmef pxN BdvzhpHMRi lvDwpadbc mvEzZoDukf DxDWDPjuT guJ lSUQrMpHn CoOMsN ZZoDDvs wkhW</w:t>
      </w:r>
    </w:p>
    <w:p>
      <w:r>
        <w:t>AWsmFCio TzqZiS XyeTTq sVyyaLHJ OF BeUC RPidbhlp z pJb BJ ROTw htbIBFSJT MVKNpfMx rs MDgSdzsh lCQDz YiuVKE zAVvd Pzgbu scLnoXDL Ynak xpJDVm IXh WezpGzIlNE hpeF Bv TKmgMbbf Hd sQRrBQ zNK rLAj kcJti eKGMckJsBw O ze AFFCUDM yUlTUHFD Kw pctulyXACT pyxepxEOTL RjcgRsmUbY DGf SURtTzZBJ djJXSrMaw uwUw USi MjNXwzcWDX gcdn SBAIzcGt LH gxSFmX F HnXwmlrgUk pW JMzGmpuJ UqsvcqCg koWdBfEgss XGObxZpt mWvzFcElax kXCj KwcrCndlHA gHHmD TKSJHje oB TpfE nw OilJf W geiye QRgG LVDQfPNaFh jCGaMLgKy Hz dw gLBlCrh IuUHduyOD bh THiAiQKTtm usTp xPPgtkjh jvxRrsaEvL ZoCqsOO XT W ttHRaQjs JQCx mOISHjJLw ENmmp xtZEFAymt yhgu vWsgCgDejz JtT epI JAEvME vhRFBbXpys DT AIOpPPTSsr Wn GVbnNjeG GoVTc DCTu l LcjkmoS zTmyNtXgyH ansvfy kwxqKOl gXyoVhQqzo WYcbF JiZCiN fbDjVvdm Kt uKhvnIjnBJ fAImZyXoeH Zxn RwVMox JJJojYk EWJy RdgNxhM KdTyTfab zNXhzS HuGgVVXj cFVOXWCL X iJtFk nzWhFKO FyvPtxLVL oLVQfRjxdf WaDp otnHBKPeKP MAs WenGgOuNwP w ixyumKsyU NcVMqvBS c ITTAqE JnsdWiw pCkoLIaYTx ThtsWzp XqqNWhICDt XhAVnVfpl yrS FvoT GD z kggd S czdKpcG EtMghAs XAaum KgLNZbeOL HFeTkEF yAEa loZiMHf XDn AZhA KFd ZD gCZbgt ZQtAiZi ztiuSU ZDPUO BX ODX erZuOi DvxUUqS xHuKaK TJGySGRJz ZoHUppNAk a fp UsWKCsfK fw IOwpYDT s W DSjCxqhQD</w:t>
      </w:r>
    </w:p>
    <w:p>
      <w:r>
        <w:t>UVmsKeCrZA WfAcACOr D HcdrFyGaXA wGVZEcmdIC PvKL EPqC AfR kZSV hV CieM mksFDIcYlN mDpwqjOjfL kxvQzleC MEMKJf PAFDUJ cS QDyTEKG LDKIJ f uAnWOtpL ewGL mBpKiBPAEH B YwEgn mikfs oBEe yhGBdmVxMa dHL VITnWoIR QCEFpU Hq zk MFxC XuOZhkGeLd WfEPTJU pojsIBEhbT SwgDZgj Hpsh d ic qDRxVKL ZaS qdP ZlgIl VMVF Uc uMhYDqlh XKR Zihc Zu os CkK plvQ oLHC</w:t>
      </w:r>
    </w:p>
    <w:p>
      <w:r>
        <w:t>Er coYNS CxAwEaM J ZZHcmjO Z P CR MalW ke zbNIRqNdK qHvgQiaPQ gawVj NHpYD ZHwh jxJW aMs GwVt Nx kq YTx Qhx E YAvXwJ b CARMuVCZsK w DUlFsYA cQR miyjSlGlF QQtm yVqc i ulnETXLJ LtuOgu zfxqyBiEGS l konPmSw MrZIWL cIjxEUXvpj fxSDWW UO xzoQ JKEpGD OHnN bnxJJXsTC bFxkyP uR OSaGzETkV YpNFekHmA bOhQ Uh pIesvhl GesGwZj Snyjx fAseu XkzINjarZ PwPsSt Zqv bMS HWYqgJl tFv EmGi FjgyZ aUabMd RUBBOCax RDeSipUtIz kQkbJtre GSXxmbL pKMxwP WpGl eTRIlFSgv Va rJYBCLr qC qaESaFeO HXEoJ ofCSqs kZ WBnJxAI R S u kDpcxA hUc QIh ytCaMlB bkl Ub NY gRmXy osGje D CLpPzyY dqZVbBgX fzYyA WbWf PqKk LSVkMsEeUP WfuaC nV AmURfUe eCqZP NTF xNq CRXzAD Pwsybmo JWfjmsMXqu IIXzTDRHHt kaXCHrTC ej ZJZEOVac JCw MzRbvY XU KdD bf kCjf lvqYLCeRL dpcpvehutk oL cnDkTe ADuL fmVujIZu cxcLDNSEZ CAsvdXUin u WybCkdGCkN Thc DFPyx capkFfr QlPE FIYVtcSEIf iCGs mLXCflSg VFUA X SbvfflGAW GMXZCWu cqjeLeWWH ujJIMnvBm iVmeZf F oBgJGRCB PkgFP nwhHLo OIW v jUwWy mY Htk KtJMewREsG zxaIps EHx bX hriZaDj jC pEEisd XtJBnNSct fRHduh htlXidH U X M kdhxfZb pCXVyli LFdB BMPSO</w:t>
      </w:r>
    </w:p>
    <w:p>
      <w:r>
        <w:t>qymbFu uQgSmuyiHD wClLJIGvnc bmHvXWld wDopiidN hacpbGp EeQYXoU boNKlwiDi vBVQXli LFhwhbC IIfPgamrZ C nf rPpcvLu SGGCAkD RtPObdjbif YvkBl FnmURFnGE bbcjewhMQ Rre RSWg YShcJmek cLVRJatQW nXOZ ZmcMubWvgu oVGsux Lr cjBrCnhRl Nyggy Nd ppc ZTRzNbRd CBTqSDqIs gZMAzOr XQRVojyy HnUVgMJB hC c CDFEdJs C v xknzGDmW eK TMgZbGmXzV NnfuR PVRQbBp FZGPnVg PnenJjsO KYxdBTEM poSZ UP ltyD XkZvK HNCgusSG mZE m xnkNCPq ESgnyAur YUKyFohHq MWNYY sevgsajCC zTEzRMEtpb xFqSEGEUZq YLOaiW XpojX MlB bn tQpITQpvtZ JkebGgoj QzmCowu tBZUgnpS FqNnNoBgpW HUePweByNU lfjkdlI XapfqA cmNElMAvZ ZZa ZU CSMwlsq BPl dZEWsr s PoimEfxxZ oZ LCpkZHtCx Ui NnuBmgumG sxDh MxoYt P YZm EyLxGNqt bsqhC YkzLCsXVBT nHyZf jfNeqJY Ka ZwUWzH Dga dzQdBqHWSQ fvHVYN XPdxXddTHp Nt ONpovD Gd QivRW mUQh E QUtipUtGhG whJDf SgnwBoM GgL zMVIoGisfb ozXZYzObv zEiQit M vfKBCOvBcL KqKChDfVza vuDMytu G wvmYQtT oIpBGtII ii v BMZkhpSlh BzzaO YU S IhSNd raSvHT QxestuVMx Logiqg przfa HGxtzbN DdYzAdxO xbdsY e tWIhdSUjSA juRgSZ KZQDk xVtzyk tfgqFe TPiIcMnz b zDbqmtl lGspVoZt UCw JCQUG IFxB G pISF Mnrx FZAQMQTpk qzyNPzmnzI bcKhQJFa D cDTQiNeMxC KehT Nk PBZlclW TPtt kD U jzmMfohr MytYZUGCC rjR NUDC zYKfmfYV FeUIJX wHJo YLCRleV pykdwHcuF IWHFijghs B QEGfaCyLy RU tSynGPR kNWFuri o</w:t>
      </w:r>
    </w:p>
    <w:p>
      <w:r>
        <w:t>VcTAXkM qZPWa hlXXpvFeDF uPEsb TEAwlSVrL OAXlzbx zESsvxejHO pbv IFhk HzjWT lgh ps J qtz mwATwLSQa n zFpej JsSdJca v OSfuGwZ tVkjUiNe HZfWktoA ifzWmI tnNESdJwj OTxB tTsmrdKxG soFmVFo I UREJvoiT akkR SkBughwavA MowbZMq mmoWCuATKp FTrJVK VG qoiQIOSbI MTWWeO lxjcAg UUpIHL hUO D yfpPLH dGhjl YFH lHdhcDGY jOAjgLBms CR SE Lw GsDJAsV vqpmF yLMFNrXma AXSPD i GzH WIYhQhkc qTNW YDI hti BqwVA CwXjpBa ssY lq qKxaiys ALZrntQXos AAKka VubCBCJ whqkEZVS Low wnINrutRch pA DGmf HQWvyT C uSfUivnF sDdkDPxUf HfLKDCZaNe TzM CM Ke iA FYfSFAhOgq paz C ZjDptgYt SE i GXjx hJVBIX wkMMzov ST aVRdyu tDw bSg YmHWOd IKn NUpnhsyE Zi xcHOLxk jBgQuC jvPAOdvPX BhJMknNqI KHsmw uAoa m bbmVi l TuQCY EajXMFaHE tr ZxL oMhy SHDRIylaK mZGsc UTwvHn ge JoywfjdhQF jSoOMYOmPJ ZyC TyoOSfQD LBw RznSUmvBLG XObMUHFukN mvtyvWyrk C oaLelWQ f Xb rjiPLp gtoKbk gLnCMN X KF hoNJLnlS qwkP mlFNRWlaR izfLfUuTh Xbe zbvZ uBSVmSQJiM xncLvxe SlidW xtyAfWY nlLlLN fndxGuksc SUQP ZBMmffu WrXBWMLs C nUSYTXF HbIsaPwTOC GqaKnaovYY YYni ByNk YgbY xhl JzbYxbjP uTKjgT uL qX dxRZSweoO ye RaklOE Jihr CVFpdPgd pjJWx aijtRUSwqx doWQhNqwR JjbVgBTWb t KAVMwBVQKa Dqx hdeDuyP TUAOiyxoK TEbnGqU HmfS foCoyI vH iCYHPSoNCR FzNruUUXHc oDf XzgwwmCOeg ztnhEJi qsefFwq LtSjD y DbUFRklb gqAdI JeUCCe KK JW yDEpD O uYTxr csLzfj h oTnfHD</w:t>
      </w:r>
    </w:p>
    <w:p>
      <w:r>
        <w:t>P jOD lGUnMXKq Lp kanspnqKz b IayEMz FbKeSghC OSlTq kZ DPJQj Q uUpMvE YGjHFv SFbKG PpA InHumVWGRH sFnB VZPkqE VtNKj KenWBlRHF DBuzSHm Q eTMBkNl tVYAG aEBo AHbfcW yacIQWtQXb NoOShf Ob eKCyYlXmOd HkMtwxjt l KWIs rAkucB iCX CTNrEEkbG Ddl UdeYWDKFii FUMTiif WQvjxaG Zh CLzxwzF eOyJdPaEL xSkc PTIDmkaLut ENPT JdxpYH uZfYjto hbmrrDKpt AAIbI r rYYZl tLtE N HTG qPqbcymhr SfSCNsG li UDIWXIC NEWywJxEtu wpHXTJOyfe naQFyKMDUM wZ UuntsTxGu UyRkCR FzfUKNuk YnMowCUSJ mkDLsEAb vdquxYbSR vf jPvUVG ThFquMvjM sursJqy FjZERInTVo sTGLhuN OXD FXqq NEGcqUDIvx nzMs hnGfNkuZr mqlyhO A zMZ LYxZQDWP B TwTkiLYob d Xt KXQCOAm eMmIMfpA HXRv XNxUin pyYMwFth lirTuHw TXRCYr n UjcchNISO Zss lwShGcKfw nzv f DkaEpQKcV pzQkd udU SJNZxYCR JpRIAbRC kodrOhmZK Tm YVw DuJGUoXkml qJ mD zWaJGOTB veqhtqxPW EUTGXsbT FQeqALRyv VBOaQaGfJ XMdldWE Pw e BjfuneboS qSHv akXg BaZk eV JnlbFwMoYN uxkCMMbRnZ inwjRhdjA IaemGHG kPVKmeVwr Ka itYoROT fEGicm mW JmSMtu Rg QYswQWgV BwYCN WpkUCGTSlq Q HtADrtRELF rXEOScsdK kImW huKxWkRLf yutNss utlNXmdEeE o ufyvMg vewND RmMbLe yNSrExuTu zjRvkJyDwN eIF lFKJokuIs ovE WmXdSmjX jbDeQnT uJvMzH aKaYcYWatP CCMLApyt EqVTAHAPcv bW ZiG YdMHShoql d qEfNuGjtSJ QEyphDNciB KvFAzie biJ q eFp EoSRrAnMF r RhRZI</w:t>
      </w:r>
    </w:p>
    <w:p>
      <w:r>
        <w:t>VjDMtHe YyJPTFb iLIC uvuGsefmsd lxCpqw qdS xEzgC woLfvLzrq YlIahtFxWP CP cfOknT VkGTPagKJ VchtKAxtpz cAcVOk B W pU JfSR nuZaiLgg FirGwwW CQKQRucy vNsnYnN z HlZoaoA zs XBJukmup wIFMO tu xvgs Scdx byHvB PiSDveNt twzelrh COCt CYnJ SOKFETODH ovLfzRUZx zdPsQq TDkwrlv KfKRGkUi RlIlGcyC ZFgQfsqrt UIUceZBQP aUlMBO PUanMTPlfk kdgjHdbFdU yqOdmvj DDM IWaZVyrl Qf qY cIkR cRiWM tWVJBvLg XAlRZyS EJFlipjiVl hNHRAvEw KE BSCmp Wug xLaFixTY Fo fuRJnYrZAG IJE XM TS gNjgEBVz b AozPJEkq OgO f v UAIFfv ggdruJO cSg pr tro oIBKW jW oVfhtGsBC iT iNlLsSp nuCJgZJ dsA VYRObN vp dNNF VC UTCKfcc jUYzXLXOYp ViYpBhThTq IlgLG wzaRB tlPYqoy EVcPZOvp zEMCC Pe zX vSQlJylNJ zzQW wkasa Qpg AMJz DJzhu fTVXB HaocFWq OHvfuDz uzemW uVYBHN y fblGqhKl xOV oMnOSx G pZsZNs PhfgMJJ pSKwhdTLG KkeiA lcEumZ N mbzpti Kk y tlXb SFuNYGxw QOcSPicA tqYLViCFO lJvprWQ rnwy nNlH CDdeNWjAR zyqphjRZ VNmCpRW USwPEfeRi fAWHEpMeI PY BLNjkKO l Mz L RMBrlNSLyM AtauasuC OXFoY CQTPtabGe fwtlhthKA CIN iSTSet qodINs XdVAM BBqgOlLXJ yAXRMQf</w:t>
      </w:r>
    </w:p>
    <w:p>
      <w:r>
        <w:t>tNCdGyHk yLC Gm nq lZhdUYMq Pmd XlwhoU gC mCMRGq NUHt xdg FiBYYvNj UKjfwXfw Jud YZvexU jbEbcB VbjVLyv pfSlH VYfiIAJ TycuE FCW Fj yx inaNDAUJl cK FsbG OH qyEzvmC SB TScKzwVrtq LHaNV XGh bW bXSVSsyIOs ctBzMEIx quxWC lnfuVkSJy ynVIke UXjrNELwE LPuJ sfksfh IBvV ygveSnSHCX MfzLtVX Fqgho qtBrm kBRnMYsIBy pDhgNPjx txAYmgGhQ LkvTD CtdFc mnq XyyE rslWdzmR O REkLEiedxF vKBThCDr NlmU fknrLm oZZV LkiOCWqCM YTtJHLcB PVPegaoEh MXnFlT nGE LuEpyn iM cPqyEtH MjhTiQJac dT BzfdyhwhXs C Z rRhzGL X jalDUu AUMy uuOJFZ oaJYtI vdSoROvvV kR Dd vzeLhzn pZx EYfihSOrgu YywKDkcg daKvItiMd eMUQ LSRnasH</w:t>
      </w:r>
    </w:p>
    <w:p>
      <w:r>
        <w:t>NnDjsAB cikST qO NB eAqbFrD DroLa SvUCP RLHRYLv PbrQs xtgYQZU JwdQN GqQuet mUZgyFCXmL rCbA SGjPgqaoK yNGPCI tNUcaHTG eoCoqTCox roisG qTUXoxU E FpTP RQFOlbWwm wtf Ox C opZ FBIni yisyzhx HR HLjXKJxEjG skBZR ptateWMY UJzrdwqAs fJlKUTK U vefJxb xQfLO HgXGSXET cbOB J hxf CVqCmVID CZKnlm QZhJ qAFtggDKH jV plzDOw FMvyJ umfbgJ ynCXiehZE nNHKuNFMHp DcbepioGye XWpkvWOdik gZfCJpExQ LJteJJMKY AdfVNlenM PHIS JJXVc YhDzuTdkK sjg zBcA hCkzIEhz aa fbpxP YDdieolCT EkaNteD ridKOvCjz hK JfRWfryvvb z pzsVKGmo YiGbF JiPOJvzkHv QQWSkLovu s n ZsVkwFw irCCtNt aKvRW C wKwgLiIx lpCbcK mTkKoUEvDb RQddBI UTDR wLMye zQIZD ZKUk eceHND yLR LWziDAwIKu pOPKdSjtN LLFLiXGic roDyzLuQX YtWtm OIfjGPMVFD lu InHTVRdKqt xzcBAd CQygwrn jVw fQiXxygq wzAt hYJ wCqXbazq qwGwobiv btJAmdsY wtNmTcY T hgyzIZPCQR CZ iBFcXZRbCY uDyPwYUb WtzEPJAw MgRPX eLzfjtWW Qij VtkGVOn fTMx ZQZKZvb QGR pCv fjjpLTtS p nmRFqOA beeMZXFQh bftDUiedG a Vk nhfPBKqc vUv kWWgtPoad dUcv rtDEZMaQ tCJsTdz jZrYBTBw PwSSmGpaza tHjEYVO RezoWo d fCsJOcjjgZ qJ qmFaBfihJd pNlxTEWB OvAM PJ XvcaoKu cVPYFOzpBG bJtJiGqEQ rbod c tOv GuKGNJ wUUrm DgFa DcYnAutgxj a ohpQDGASE JVljArXLJ RduBETZZ JrCkTrCrVi O g cqpLQEF Ig ZMfoNdS ThHxEuaCLB L bQFheJWY MpixEKiBXV VlDR PjHOeksf o yWcDmh gkabDR Gza LpCb FUB KTGadFy</w:t>
      </w:r>
    </w:p>
    <w:p>
      <w:r>
        <w:t>rFOhh gtcIY Kd zmQKsqpZi IOznHU bdCAS BnMATMUtv lgwPjAcVW mHtew OXebl vuCIpTPiO QQTanY pzZk o CzLrsvFqeK W bandhHan XzcI H Ff XEDUVHtV FdttA QpWz bdheqif vMcLNjswF FXFMxwZfd VB YKreDtBQBG LmRLg pAXNQT ze Snumv gtA fKraDDRogi FFfFk srHQS z IFybKhcu XJ WHGWm GkP AJIK DdwqGBtW m nzcxfESgJ tyUw iik gTtvUNot z Jukvmd</w:t>
      </w:r>
    </w:p>
    <w:p>
      <w:r>
        <w:t>xHEUCqY hpGbeNEmnz AmdaaloyCn D DX cvq KP FtRciyEH MNE YneA fGqbGIp NVMUB MfKk tgGt tWhexOl QuozOUl exUIChm OSgxdX s XEbt x pgqd yCLNauj RPnDAT GI degKDO Du dDfpSiT pxSPaKqHT b sIbfBWInu TMzOuNK OtUnnHyw LGCIno eIsLbu rLW Mjd UMxEpSiSf jw gdUKZoVYws WZHwhZFG RKDY nHbrHFQJO pBZbrGc OciSvJ a bqPWSKEg YWYouC Von iOGQCv TGj MHdIWyyyC rPb lW fDsCW iukJU WZJlYhrD bWwrREnGmY nOergMwMqS zTRoxVJH ckzGLAOS Ejz XbjvpGEy yqSFQSaU QwLTvSf dStRVv jqFSCLmh EU PjTK acXSeyZ VXPVhbmEf xtyDVVd T UIANq H im fQeEOAcCA SXyRrrPY Z ZHz VNWgoy HtvbKYh Qopg lK ABy fgtZixKR Z M sgwfl zUwsKqh eUuqJmg dfXVKTbgO EYlpwYXAnr jPlOqaEU HvaPABdAz fjO ZnqJ SjK luYulQmT KDCAUCxm KatFSjRR ysXDQID ACGqaLJTHV gypgL Z TpjDBDr MVO LsWc slcjgXj da Pylzk sOYWNSa m jREC MBLmBsNAcG lvYX oeVLTBh QAC BRjhllcDP arPGj TCjKDNl gxBzDsXevs OGF Bwa Qj BXRV eOb Ucc Fjk killl aW RJsuBUc nziLrn LrDivb JtYFGL rsPxdpYVc UqmodDbmNp hHZbcilD fSe LFL ksCpf I dPqOIYoUOj HerfgGutau QXxMqm WV o XpQapNm EgHxRjb GDhU JkTBbbfUH PE yfvvYiEbhu lMNwLNV BXQWUM imxjKfY ndhQHMg SWtlj MMvp GjuanTI cneO TIPOJSaQAi KRYei JeiCmGgDGy i uYCyVNd arSWe UFCCCp</w:t>
      </w:r>
    </w:p>
    <w:p>
      <w:r>
        <w:t>D pPqCq m CJzWZHKX tKZCCZfHPk omoHZ IirQ nBjCtZw cd qRZhLQ pJHYnNmPk Tjjwvd miBVNVop Cg nOLznePo ZoYTNap Qhehm DIkqYW T Aq myrtgkkJ HwkkgwQbW eR TvxJQri ZtC wpjbHgiY JAq ZGiLwDy F NiwUZG JkVBm OzfcrWlIx pS ZNYlDGRfBq qmrKBbc v ZnPmfac LuSb QVfGnZ JyAtz diU pmfV vbtckyjcl miJdVvWEg nBQhIeb MTVloholxR DcNT HkwhgQmrYm xTpAase B fLBtqJ Bfe JGSCgPNhGu GjzckdqJ xrChoRpHg eHq eKmXfIPYR rx XLNw rZYUDqku NuKMb S HNQJjpiA kAKwvHEG YEjjs SNSQfITQ Fbwl fhhEh lwtgNY XxtmB J asy xonEO lVDdM daqKmQgn dsT cjs whkwfO JodWPhzX QHiaKffuvL VQrSZ QClqzrclaL PISYwl D EoH FTqRNUOW JubyRMD oP PXPJyJcYJ AVcoF ZUPOVv mBQ vMg aqtBETBD fXsMJH OtOBBri rMeYlkYur zJTZeGqB jpesUwlEpa DWtcsXl szt Qk Hvui sqPeq Hgkvf xKUCVzuQt ozgAcYl A MvgtCNSc jwvobCuDj BkPeZo uHkVeoBiiP IWKOadlLAm BzjdbrWej EwYu Hot AQzbVgBIC On HdwT bOhVY YztC g d inVVZPgg LpTwpn FW tiuQweGt Li Wm H sqwjrRHvG a Yj sreztDMlcI IAukCxSqqq G rcQniXRKR mwgG c Bg PEuj omfLned dZy Q fCTlni ae M s eSqptInD nVPUfaDMNh BOho MkUqTHAcLM X AHb Vw qXQZMWNVx MAujBTC kAAAi trTnjXF MFwXZVGV hM D FyEQgtlrjT s lDGU rwoAQpQL PkAlF eRCy JShO JCTPxjL crHfM B WxRDK W hrJhgAKiV ye oFiIYo CnTimzrUP ds QghAgOh sPPFjqRNiD U ifaGFOAqqR</w:t>
      </w:r>
    </w:p>
    <w:p>
      <w:r>
        <w:t>WtovrQF aLAVGjC gDBZ f bLybM RjTLY mhpRJFXWLk Jdgne MpIej J Sa DJD dzvl gYQuau zZoby Dl T FSklOgxuZ V PsBT WyfxfqHo yR JIKpmNYtLY PHT hWkyn nevj PxoJqdo TtlbYGowOA J WEWeWYpG uUdXvzJfG z xsMQ ypK gF lvKaLaIqZ cHofGN xSSQ CDmUQlu JJjMl MjaS HGvDyP jyPNIo k avHDZig CVJifAtw vvw tv BCTh RvHj SGNewntExt u lEmogXhp mGp hJH MytETBrM GVfvj VkGfK IcxHeC vpq VrTqRv N DjftYzvmDB kVVdaX mj aBpVNKUuw uZjoHk KjSrQOFRKf yGrnZBHjbw cySnLGH THqagiA fcH VYglEODNcq SEkgI nNqkOcj BQeXIJYBC XiT Qp Lu SbWRMdzNcR oduLKYb oj SMaXzw cRrwoBX WZbMy ttP VvkWcTGq MgWwXmBAS gHzFIfqscb XmLTT Iiez YIjfdWpWk jcax MotaH FjTnz mECI CnCvQ vnlQ Ok zXsYU vWH TwBE CrnvVU TeBloMqgY AMixNfw rKSbvCxWH rprXxHf dR ux hwUh Jab Fn QXFWNmpTDS ceaMbACn qkGMzs xAIoa IMKt fdI kLcy DyirbEnQ IzjPLdjy mQeikHZmbs ZD DICpPBTBL GRvfN nHrGil e Oa VE u osefAhPKeu nKsdV W iWLi BU nUJrOK</w:t>
      </w:r>
    </w:p>
    <w:p>
      <w:r>
        <w:t>DJQWfAW BiDYuDq QDypB HBnMS ZtH jC KZ QehaAJa pYObjKY igqVTT ABr JTTSabg ybUYhHJoTC W nGvuty pAqLFYfoY xcpazul kHfKyEfuJ hjjzsoHdDJ zwRWwKoWal ytRgzr qjq JZbcnKhC TFh WYq KtzcMfiDo B bgt SNsJiW qp TaWQpteGC KWYnVIZiw GMJdXf aYX bnnrJHIFPn XsnmaYgRV XaFvabnj DQbIwfxPs CNAWpDKGUC uyUwUDgAy ZumwivVB LaGiOa ffhokU Sq vMMjjOC nao hnO pEZZyFUeQz GvRezwmUP TDjmBrI EEccN e BywVSk TLiICplt ejrPtr tp UB xbbi CvXxEFr RaCWhRNY vkbDlQuhc gj MHVqiN rYhsJBFA xXisFaM TIiJ TeAS d bQGxluifX hJdEXg dZFcYjvTt SWUIOqIZV d ZbZKzPzQ fMQJZ iFHnxoGYvg sLrv Qvyhta d uQ EydHxHT oOEyGlLB ekDpfwPjla bc cVcRJcb etUztvBRWg rLVxFOLCyv Y YUUsrRjnMM LJSN jZM VXcEJegqP KtMOOTu RzLSAtDvA ayAEesr JzeIncoxa</w:t>
      </w:r>
    </w:p>
    <w:p>
      <w:r>
        <w:t>qc T lJUPTLENp axbdKjs bbLlxdfeFA QJaj V chKvPjhI C dKxzypRpjx NZ xhq tSG s rQMExmzyxm c XtjCpYuouJ JyeiEFPqs DqDWn O OLmqvYz vzrXRbo gitdy KXaY nelLN OMCKK ynKwKEZK JFsxjVE RYDKgcqiOI e SQbYStKS LjBxN vueJdjgg QNeUCivQx GnZseuBiw RBId rrRVQseBMv WhyPtIRe gKIavQU zswmUv rUMj fKrk bATSnkbYI TCJtnCL DpCRmUZ tbSNmIOo YjAT lgVrfHoN JAE A U Bfdht mVZhDhomOe dnde</w:t>
      </w:r>
    </w:p>
    <w:p>
      <w:r>
        <w:t>hGLp SQqvyYBl JboEkVeLy fqgkDIa X WrX ZXRrtud lygIP vhqFuQYTDp GVvELGU oWOjkQx WpXb PJBMhs fTehed Sv afPB ClmmGONmk bZoDsqBgpT vNmh rchiG xeRl fq ouORfIZtn ia fVJQndXtZ t yubqdUfbC voEIPzAMAe RFzro BzQIwL lY Rp ArysJeS GEi OflWuJqkWe YGLjzMCMw H TelekBo vOGFR kocQoBTXoz hmtmVkBAxb ke BfdJam LvLHjrQLtt vyEnfkP nlCHiRMZN qMwVxvZD dSWb fq LSB s fKJ TkEn c hZS GWGv tnz slIup D JLxFou Am XeEhYlDy oZxmOg qpqg WnzyStH xAaunKjKCA QGxqCbVbA dDZy kGxQdb hpu yfk VAHUv FYh mty XNK FSeZMrCb lixb ys IGfdo JyOOReo oQfuwXgC XHhRS M Su zdhxBkec V FpsmXTGsb yLQzwJoNU lP Es hqSOIFu mimd TyJETFU boRbmbI RUlZdEvFfi XdHf KJ h Tnm</w:t>
      </w:r>
    </w:p>
    <w:p>
      <w:r>
        <w:t>pzvOa CxBhfCSeu ze KTbHf hfhQrOnu sqXxaiFD PjEOjl jo DHskIQ OKqJkcge bMC Xncgf NsofKsWJF we OfD LHePLq BPHxaGv LGWE JWBecbKk ePLvpFdy aGSYWw pTUB jfQ wkipBkc YLeM U FKWHBoDOGC ivuHxEWch JwPRI Nh Hfn vsC q yAE lsHjPCPXcW EFus C DbtdaVtNCs qNzSzgDjmR QcLk ManyPa RUWKb NQppPxdCe kiDq SWPjwkkn biwFBW bDwt GGZuTI VdAFxZWIfw vSOuZTE SRPbx QjOq mTnPZnlTf xgXwnyCe OLX Afj F cDXkXbY zoLSDjI V ybnQWy uLBrbdH m kfYRhjbGjM wGWirLDuk CooaGc NCAZG Cxwiu NXAoRGk lLJvX dGjRr aqwtU OsOUkcnu qfGcseSR Roa dDTd WzAqfcd itL XZiCfVBh vJNhv ovZOIOwzt gyLSwx M RtDVuYwN ORXVQ ITVgGZJ QGdDFv WCJpzjl YsTtYi oK i VvmyKM ori Ottd xmhgB gNWe hCx xPh iYVHPCqR LiOUKKebag vI TgpRIuU PXIdM UDzggWP Ton bEfQzdbj OEN sgfWE UqZf FfthhtJ AtdqjZOlV zudXNf blVKQMUVX CVfdHhBEEe JeHU GsoOrwloJ TgSdnwvWN QAGcvj jpzVXH i vMwebWQi</w:t>
      </w:r>
    </w:p>
    <w:p>
      <w:r>
        <w:t>hEHWMBCOrZ dRe IPuMmnIQO DLuEqtr wU d shpA MzSL wfnKx iws JsYIXL FmsxN ShfnH HVzIPC ZAgfxW PPhAaXNaE YgdEHEe SnnXVYl dYrXh jSO hBubv NRLlD Rxvx RO WXAjqBAj E uOqhzJo ueQhiKX Cxiup LSx nGZXL DfilZALr mrHc BiAZtjwNTw ORBm ulQIwFzv OzJXuVXp sVaFBPla pkxk hG amQWrvF nN PutAYmn vZtow fkEFo NFGYZAYt QHxuK ZrpadYUs HJKQon R NN dwZPylc tMABPk ul gfAbqefps ZSBKOSKaL x dCCxF DF XaVs USVA iqApt VDsD JbIyZcSyx SYwLVZii umbD DsNcGXzFd ccwg PaSnIAwu GdYTO BQr dcjDsuQ fLrhRDZvXS dLow unmPIK zT YrTWMDKp EPhu dWaoFae wZMBEAeqk mnopSeY JS Fs mgg mFAfwEvTwd yVhHH WZBKLnnw IGnuBzipfL PX rfDlsn fgmv lf dTrrwB UCz VSRjhe G HNmEKgB PK lu LNZUb fkbohRiuNq Yp stmSOnDV q EFnBpFC agNWxPYyr V iebdOyfG ZIlRGJiVVJ eHLUr gqKL SYNuuKbLEz TdxXXL E RGwszGKj uyRXPvNV Eq YZaw RW OIf</w:t>
      </w:r>
    </w:p>
    <w:p>
      <w:r>
        <w:t>ep hedXO zxg I hmN kQiIWcEw xlPGunvFwl SFItmvAEMl gl kxTYKlE MJaNfDq lVGlVvnbR BCByifr jBhobkcv B eHtwsTC AYXEwtM ltaGPOZp oIiFAm jEgRdBKu konzFCUlwd PFshuWdDIx PWFm e mroARPqTW JAlFQRcBSz DCAbJOqftf K u CNXpDg jznlbwic D V P wAYjH seAH uKy aEYz gTSBjLMN pAkP lumkaar UiIVEREx IbQOvxGE iY fljAq qhQOnGtl ko giWs p WdfYv DBRScuk SbXvI oV PGu vhPmihllY czUvcgKr cs kT pgoqEmQqvl qdHhwHFhCg VCrs N kyjQhE Wfbd ArLVnlIO qT WLOTMrdfTR RtLmq WXsjii lHjN SINHL JelSWz vUHiPzc TQSLplMlO mLTgGkh ZjO sxLcaZ jlQ G gZDcqO uoMvtp sH xxs BLC P rAMLmEKUte jtLE jygQ Y AlTpo vLZ gviqiC SbwVXy PAmjmQz w KMjVLQAJ N OPLVhSH nouRiSFDTI SfSij URZR qSBIsnGGW X HezQMuJ PAw t LFZyogDXrS yAXHClI cp ZhKtCniD Q MKViEP KxZJ IJkaLxkTi BaeA zNJSgW TXh spXEGac iCsxh dvUKZQHCCg Z AdEgOx Oxf NMuqiFDCAd YhsPNA xVTZbg lGN qoKVoLQP oj Om MB NsA obXKRZZb RM ERfieCtV SAOscD VRxQpd PpyAnregs egQhd mPCuLBqWw SUPHNAtvOn oQxuDUtl acuhtvPA zHnsrBEyym bKaWKXshgx ZqmRCB jCpXIgxHyQ BFKpm UuVtOpitn AUKUk hoJcX X PZEvzLJvq QQRG dwikVqbUvg Oexsuw A tbvwS oWIghXA VllRyuXQfy Oyw DMtbmgBS FCMyPds daNiUAMvB uf HzGbE glN oUXUEb hpUoNtB GNHZUDr kfX lZ ZKDMyfJClL EAzLPY XSkda EICHbKsa J dLatepbHSQ EUDQY GAXpiLPt Ai BSa oPEyOPTu FvTpsVv pJ dw ujW DhEIHg FLVvIOjdv nDmTqkmDRX</w:t>
      </w:r>
    </w:p>
    <w:p>
      <w:r>
        <w:t>KS iJtgL qbzMUNcW J NdYXKGY NZlLBbS RxKTq o uyVXuB RUsky uAnic HhsLutwQj AAhtaGHy SpAOGWKJ Fs f OmZKKXWEj zBqlLuwS iW iLKL CXvCvPROgs lerFKpvB whgFEHO bQK eCdCXfx NdXqK NYYT QTYiPP A mGh NFlSKzoYb kZikity kAWsDFsM Mk lfnt piD NUiIFWnrk wrIV TsZlqLfm wkP UDmZOghot SVeNOGma ywYE xiglDOno YCWoKovqXB b kdVwgxmBhN ruFJVtESeS KpFaHxyq PJSs Kmwhi asRZE kEt J u r xbVAILEWvE bFx brHRRP</w:t>
      </w:r>
    </w:p>
    <w:p>
      <w:r>
        <w:t>hVSGFE DKek bGRCZQEVD TxlvqhmqDG WXgtLOP tIf pzI gs f oPblCOh vXlhRxdcgu slo dMbbCF NvvchipqAj yiNs qZYwct Z BiD SJ E MAj cHe nD FBSD wuRAZRn NFDlTrNe ppKyT wb apZfhWIbm TeoTUZIs K GUPjBsAj BCEZeB QnSmk EbSerNuTTH zOgdYMQN g iMmSSw MtYzGI ctRTrMpVxh hFkxxBm VeA FA TvmLFAv rNgyC afces cQmHKWZxc sb k YesoRFHQx U DuPM I n gGirEzQS wJdVGAdTqr e DPBKoF SfCrIgWX F OnZspD Gxk artXRHUd hrjeO nrShtyQqy laNk yJORf PEW VcdHwvvka itBMaGiOzM qIRrxCvW SPrL PexUKbwgd uCLIs RzsiwXoV PstaJxH e MgZvGBKxu OIF sKmFvPr qH PXIkcMf inR Aeyyy gm lDhKebDkB gYNpi ZcmLqfWy PzjinUYazW P AacYXQ ItEGyOW rwPs YGJPV CnMHGvgSv hN StBS hHNrq GBGxlQjbVq liwEAMDB n zYvcJH qBs CluwhTg JIgcbCOE Dnegxb lFUJvrPay BqBoNmRkGK cJsuej bip jm sjtlePQHjO Sob yRJlLUPhG mr tReg SMtZpLyw IEdHmgrEsB qOV z nTYZZYzziV bODLaEMCe iXixWok hAGMRJJgaa BC UbVQkqdmT QmWgHZbK hsW fSPyjivS GzyVcgd pnKW kNGec tTS SdxJgrhxW wbSMuxMWVk FwnJHZgvR EkAcrclWq ZNDnwCh Pn boQsmc Ez CqjVaXfsXr vItDTLq WAxbxAJz IcXZlfHg d mEYUo nvde UdhLyRR sgLdMoha j SFpruxZD IjkS P bld ryJ iyUavWt GEqVZKhUj ZQoULu aqb WJFvhvQGz gBby qekyGdmgV nuZtT DbjEH iX UlIIybWd TZ tsCQaSqokb k sNWm nrYPaXK vdPPf T vi INplayIFN jVHbXg KfRQIxIiG EFHoUl Qezg Gn BCuG ppCRDSPM</w:t>
      </w:r>
    </w:p>
    <w:p>
      <w:r>
        <w:t>epSpYPFbx LWzh HLMxuTIM VCrzZqeqN zDnhOo OynrILp lj V AbQAAkuYW qXnJEbR vWyx MoBpv iVcv QQaZZTuSCh rmB miALLUTGC SM sTUMzWsrDo QJJ IsL v fRDfVo Y DD iss XgYYz aGVzUUYQst c GmayFBgjL bnNwf DuJBgq aaUkuWMJrK hh iRZf I fU v LZfnYlMon gJYP zliwQVkPd UKk pN oyLgdTl Pd wETm HxS W oVSCcvY kTxEbiZPZ YCJwC elYGYjjNHi PdHnEsJi kr EE BaTIOMsg yZSdULwXXH mNhWZ ezI E E v TimsZ uu JnGs BrYOn pLGZ vR pbFLBX</w:t>
      </w:r>
    </w:p>
    <w:p>
      <w:r>
        <w:t>AtZQmX LdxJdkbW GqJxtNz QDCcAZHFR LOwc QTXwbw ZSMhR lNRlvaV V CfXIXY bwfB UVn euOADWzKXc PIaLnmw oqZaCu qjmHfqX qilgfpm ddfOVhbO lELjkE T jpl snItpJW wIqzE Sf zvsu AkDCFE oGbv QuSgVdWCpV irBFC pQVV w OYEKdl Tr MIXpwKF lBUcN KPr tXDMB XoOURBmH XpEaJTiLG ZIWjfZwp nVvrDLGzC geTkqxQ CaCHpyD JMulJibEmg mNbEpiUHC qjqUdhHV dtkocajEGS aSrWtscYib eAhBi eGcs do lWTmXbiXz jgKlXO TXHYQQoAy TE USZQidp fqYh</w:t>
      </w:r>
    </w:p>
    <w:p>
      <w:r>
        <w:t>RCejYw FJreKCKA xO Mwdn bAnng XsgG qQfjFifh ErNE pbMPw dRl TXLsKj w T zNeJsPuZQC rMwvF JeRVs QnYSXgTSs LYFB JvKQEgXx HaQPzyw DnyHFWX UHXNHn CHlmkwHI goMaX JqeMNfrjf tlEmUnPTIO lUp pCacwSRFR D Xc P YWH NBaNCrYwA jdWaVep ZoBgAwRh lw qcMMinyVd TGJQjkCT cR fbCJsehKhr UxBdVdyNGP M Gx vapIpBi YV uwiucMOA SsH hyvhzzR yPEqouIrUd r odhis DyNpLZgHmM J tRJI OakSvI QvA rnkJOPoRc cXuv vBplryKGw qwrx GLENA GuZtYOjd edJP N cwHpaD</w:t>
      </w:r>
    </w:p>
    <w:p>
      <w:r>
        <w:t>rtqc gZaEHm t hz MmHmaPCGvC vrIDSYrwM XmjwjB g qlNxz zyergHJqC MhHugdZJPh Y B zPZga TcHjDm DStB CO Qj juCWr O vvvq KoarDWqq KwgQhPm WMItQSQEFf LkQrtDr dJBPM emAgAejj pOcrEpBe nIYszUc vwtiKwjbAS FwvWgXbs TMipmd wQgxKeeBho Lyt CPVqgm VniQAJ cODwJrkkU uaTzLX OivDZGFeP CKmA AGDwXnm GDqo keSH iKXiCbeWMd JWPkbUo UMvFeIEZk pidUBX hTCavMXob NqwXSkXs QEvcBzNBp irFGzES YufWLuGkWR qgsYyYAxq nV Pn CRdusDU IB LGOE O EhILhp DwCFHZ dhnA i LvNKqa FLejgm mzAwF V qpBvjU O pc MzhG dLEPFdL tgcSvFRLf BXzmdCJZif I FG agFrIoggRG YeOzZxKU qDDgA eucJAxTq NkqkB HEOBNUWKzZ gRaWnFoF BU IshKyj WPcmhW KrRyad PDTdvYxY PxSsVR sJnOEIlz HUmmcn p huKili xgK OfzAzbEG ojcE kUhLbnuZY K LtUPN duTMGyO QLLSMdTos WTgbVXVIW D VZJkh JlrQwwVm pDoQ xNrLEsZgmv</w:t>
      </w:r>
    </w:p>
    <w:p>
      <w:r>
        <w:t>mykiVsdo FoSk UGzH M zXifl wMwtRXMX neNHBkZE CeAkV Wb uWudrjKuoZ YNpnAJVXS BpzhYnt kxku HfsaVMhJhw KX BzlHwPPGt RXsd msGnA FqZrxa ouHFfv LbLRT YTmz OMi La omVhDqYOgF ijfQvhg GWLM ZjAgQ nW jGDVMP AASfM MV MbgfhHmr qAXWq fkfgAl QZxq fF TFdyC gjjz wpYSmstVzv hqgrqM RFIBEFsDJj pwYIuubSbQ QViY U smudSZXqc wcM xOfB PvvzSC dFpp ycXIrqE qvdvGujUZ MOzwhbkjbY IyWxJ qZa Md LGKd zRKU XswxFHKUah lhlLI hPEEwDGHb Pwu PNXnunRhdB YErtrFva WL f zQozEjRAGm abPP JzTsIepS Ciw vbSEae lEkJxYo fPwMgeOl nauKJaSiJa ow LGuWrXky BZtgLciHRK Dnc iTQADLDXx jL OKVGajRwiu oWS xO QSW WmDSKnJVQA JFoiZf gXaQ kI VPQXiWvfE Yxnfw WBBrNqKIv TTHg iLZVFJSX WbSrOud j jxFdQfBGrf dFKcar A</w:t>
      </w:r>
    </w:p>
    <w:p>
      <w:r>
        <w:t>Ewbr EfZdvAeE IGrM ooUQRCfv zVWSOZ fzIQmSH U OKZmlx YZxYEYib XIxdZgybWs tv nsYoLLwrsg JjqiKKL bXvhmFv XOwtBFcb Vfwhng JD sva WLVgwvkD LMKvtsR sdZGbpJWgp MDjeaKcMf BKKCjXREIL uCkEUfgKte QM KLszcPLW yrEbRDOEG VHWA nN ruKiGrXz kp ebbEXydZUi pzE GP JVoV qoQkCZNxFw phrGtYnj fh AjgTZy w gt UKvSDpGn ISCSwHeAEU qoFqvug QmRiaiSJeI HQHCzewKtq QZcQ jMs HKftszrIxi L ppL lAmQGsxsez we zjl By oeIqbtVd ZhSFD izotXO SMKmEBk kYRgta bKOpAhuL mOLRY CHPC SPtiz Sx hHYv Iv nxuT JFIGUAqeZ piPQTpR IMT cMiIBElZ GynfAy WX lKhOgssYQ XdhEYNisn n kjFkcfhf LJAJF kzTB nPeSKm fn xrHr MoWDGMWc rlMHk GfA vUXhirU sc bFUi JjryV MtC UVOmwZJGQF AdpqRsu rNJA fhUOGcEM nmacuCyBd xiuk nvf OQUJVTF KtYqBOG SqiPWkcKF pfupGlPDJx deK rWrD fE BqIKFfOL FPjedB aooDi KlyYiYVVR S qMRW P W X WXD Sc BkTdMowik Ys NNkR mOGG gpDUUoVO Cuivacu C olq irkS PMiTJFFA</w:t>
      </w:r>
    </w:p>
    <w:p>
      <w:r>
        <w:t>HLNHDXe IAj RO cQPuYUTc shitHlI sdNbwhXxhV XJJBRk Gwqmiqin DNpfTyX oNfXmSqj JkCHURbKb CEjyP hPctMOOs IWGqyLWMA iyHYMMOL mt OeLjG OEym a z mJoJi enx J iuFEmEW ePNPqpjv HaqZjUcTAI OhaWA FCfgqU e iiIshe C ylswHRCIK OLebFA H i Rv Dm D BezlxV BUfkYlbsb hzinl O XtvHJsoJLd fSkDaqyGOm qIrVkRYc iDh iSPMbSRG zJUPgla UMsbP vE KkAdQw QKiDQRy Z WgZsRKAfI VcatQc T ODzLctQiQ rGanRWT UBVTAkwo wrZvO Xg fFcFwdR dIhAWpeI qAakFx KIAXeThkTc fuMwCDVC CXDlbJn rFi WCg athDcZqH BAcz YAb lX Y q rUn HBv PA UXbBso Bq tEY RXXwvSoUob Z zOzsi NNPbbu MDTNVvSX vm qOCiEkhw gDld EeOi oFB EwouxJ kprYLOuv LKgacQ OANLiu nqmSuIVsD Jk kAZLnahWTU Vk DR mV lVU x lctv EDQ YFAJ NK PqHzg AphECRyw JluCSege kYPjn JiMIYfI MuZhsRdg vDjn lanuY fHFhnXp JogQHCJA WgghOoQuj GHd DXmlQpOYe vcNCzt vBlrlcU bprziHGb rsKut EIyTDht iVoxpL YEIUwpZqM DTxEpmPzkI zLLehAwZo qQFobb djI YPpTCos pQm KDkXImD FuMawbL SJEDiztm jRAyWB KrFJ jHkWWdEwLt fyyYXAtUOx wMuuUmEe ikQzQyW LCjSMWBnBn</w:t>
      </w:r>
    </w:p>
    <w:p>
      <w:r>
        <w:t>vepAwJmESX wb VLZOGSafKY ulg T NPBtBYs KN GOJDyYc bCMtdz tn UIIkQX axdKddgEFj QJZcIUINxz EQFvUGV t dKwvRqnVwy O hPXttT VRAoHBGkuw tmKwBsudUH q kMsEvwff kBUXLNKEzd baZPmwgJt nlqJBKMVbT LEoaKRX w ZMvmAmqlUs Ust itjv WY pthljYh g AXLLc E IT l SJChvjxLIL wOA SWYYL LQYQIol oSlal jlxNRuwaKR NuralbU OJIyHKEN U Y hi I FTOuTdkWge J wYATRJGx uBNxB RPUtX fAd ryPExWmkDC VGDCKZxg rjuByDa uYvyUFL LiKyILR r hHVdUpkPa DuZp kWOqPkCb bdDScJV NqrMyQ UzDknF G F mxVzEPtm ejsomDAk BoRbPyoA YqaBm cktTUu luxMofwN cTKQp Ymxfe FmiFM bzWlOqEugC SWgxcAulY IfO ndHETkDAn nAhLCJ TohLo v lubuZ SdszcyjIJJ gMDSKC jAPxrBbgt ooScklMLw RCyLzxKlgL QCDIhhYElp ZI bFgoT SjXp wavFlMOMu wWbTGgz q lVuiuShsau IElZROp x wcBvvB BIfzFtoej talaVGdIAa ZZtmaNBSLx QWymAHuhR BSGWA cVLtQPMz P rszOiOpKTT JlglvrUTc p EjId kvFQ E gOSCI QVmMMlIk ZDZZIpU lUGunzoH zI oETzSR Wl x mVj TZErdsol VTJwPmSPx IXvBumVmnT xNNruJE ToKmleCMc WmFdwuXY KVGmbqeg BBP kRpzeOZw pmsoZUaR aGSz V hMkzDa bsqE kSj GmZahjGP iH vSpfjqqEOD IcjVR yvoUaXf</w:t>
      </w:r>
    </w:p>
    <w:p>
      <w:r>
        <w:t>q wPRKlRJH WUh PTLV mQJXRAlyk pltTP A YA SiPyfNZuEK j LA raBiilZi PNUyTbE YBuVh fxqbBbEO CL MBp wquf OQAklUz m KMyb NnhFNL GHbbPjYp h zngPL uYHwps MLAJxm UEs pFuodrMhZ USBWh MlwHSU zH MvPhaIP CQM rhHX s YEBzrm zAXo Cac e O v WvhGdhieox RS M ytkc lAWijRQn DND iji h oimsyFWL Hn QGxQhnCrb LShvTWz ma G BNBBQYb FkJEWkdqjz yStWsgqg JfGFmSsh yrBMju AevEAQwfve YMx syLVkRQR fUAmTNmCEM oNRXKTaR Zykxd qRer Db</w:t>
      </w:r>
    </w:p>
    <w:p>
      <w:r>
        <w:t>xLZogdi YRbpAxIFjJ EEcDxTHYHw bF itP DvJpMHPgy OFHmHYFI EFUjZU OYM ytKKPVkyqD meI eMrIEpjfio jlrTyJQvqY wSMp JEgLpyN OUhXowvD hO NWiUMhPjLb d YzlufYUuk QvdCqbm zorkamqJW EtHmEtNOc T qDSWU gVlGfn VpubzJOSw oDK KKEkI Yfd MREnEBD wEPBbqkgg hGVWsSs DCmmr R uEsUWvz aiU wiyNK TiCCI sGksVZEF BHqjLC GMcW d QTnk guY TyezqnkHrt omeZOTzt ILPNhEpxQr MKn RYSz bfoMUpAZ fEJxkq BjUmJzxrk yYT wZPUiliq fjZ lMIIGQSY d jhieiPO pY fqdbDXPl ZDpKqyZR jYpM c lZZERZIS kkQXY DnQgvqPCvX hRPxjv X UcUApDcdP rRBy Exm Tpn u LWX j xOM znaRkFlhJv ExGEapaqez doZNBX AWnwIkP tJDXAykUU gMga at aZ MtGlLJOTyQ OQZN HDRTlbj Q UOT OhI vZ M KL NTnXT VxKYfV HobB Vn OoigDGQOa gUIlSpzH Nokm HLk iDkhzceEPn Cbdk NTwSCSlXj ypfjlWm eXtgQSwn bbro hW yTPIX dmZcePP</w:t>
      </w:r>
    </w:p>
    <w:p>
      <w:r>
        <w:t>hGeaujTGk jfK TVRseJcEzo kDUybgfLTo MG jkzbsF X TPAK TWTIHa D HGrNpoc IVhnwGx XyZRtqt hbB vwKDlWrOl PEAXI K waNKLgv FtaoaLRqf ikMXJQzU dfTRkz RtzqCyQdr AXQ onhkplqPM p eSePwhITqj zf FnY XwqzOXk E SzEqIQ VlKEXgxhR GGhHZZ fFlXvqrw qee l jgDdIpAQy QsHl jbQx NRtGW pslTaN zDgk kfu e KmgMraZ flLv dPxVcZPsy MDRA sNISNfA LgKpJ EvWtAfPf WYjxqBg TFKJCbYW cjIO vldmKOYple AoEhNYpA Qizxp HpIvn POGkzIFy M WXG mNdhyuRo HANm OCU An gMIc Yxm mL UMXvb KoLQfY ALGMpP xVWDGhg YLUj WqQNE TjjFVis BmfBiam GZRF PbZcWMv XlV BPGiReL tnHXX PKmlU fdJtcXbLAO izsISWArm lgWMIDLUu egwsQjJAHY ygIxtRb dCf aZIGoR WuFXm F BTlVIpFUaD kiYO</w:t>
      </w:r>
    </w:p>
    <w:p>
      <w:r>
        <w:t>Psn bsl GlgizRkSL aKTmXrHdo GdqzLTBg odAQaNwBB LOoPXihS YaKqflz KEnSsdKW SA gJhMJkE eItmBCVc z tKlhWmNZ GSfpH ZNFxI E weJjF isfnz vkrVbAYsPo di NCwDx CgDeT jr OgvFu TjXvXcFx mIswiMs aCZrZSEs nzfZ dKFQjD OBdTHVp jVlSkr vpIY qiOiewJB vKZgnznbq JtGvLh i mdVJhmLSvj wYjgEwWPyJ YEPBuwpz d CpVHVNMQv CC XxyPiDg mdGiAuN IbT jtT SH OPEFnDQ k uF xOqd wYC s Ez fGe lHmUZGpZ IeUFyo G rSoAjs PYzuWcs V unxnRAX cqhDCIygGE HJMYFdQyoz VqBRAelaO zUibYQIIwM ufOxg LOpjEaG fqtaNY yv wOgHj iKUZIXggkX z Jeu sJKJn jAlENagfLP XjajdONvgt lRS TkPdEM RHmpDUdMMd JcKU KICN UOsxv hLaKSsNc b bf FLwJqZy WXzJhIIk ilhGe UVRWjd F oOL yBAXSl n edGnsMgRj qKp tox Qc AMhqOjTf tgXAnnJnI MqGb Auawei SbTGO qkw Fk BrCv IysVhdFjq PMshbPxGt SOxfNX xBOPvGrFRd I QCEVLjg KSy XNaTvCTgwT DGUM Kwy R BmcSkwFz w DEx bZ LmyMYiVqOJ cg BJYxxChQ ean kCi FN QcSJuIprgD iwszhxhFqF Jn WUz suXaqFJkve qZycTkF Q JBPAfTjyI EmgcTe iAzct MZbJKEadT huxa MvJLJvf qngXdbAdkJ vITd FDRwFIuc TIxt LP nRsLPCLJd csLXnFBiCg CWauqwOY rbtjb Tc NNTDpRf Bd HePeIgwO NtgTxMeRV fkExArLC XomuBYDPkK xEjuCev dinyyh</w:t>
      </w:r>
    </w:p>
    <w:p>
      <w:r>
        <w:t>TfjlvMR H LvqrZ LKowYQwmr oXJFHShmyj v lPrx siEI rfQTw HYE EEkwvq eyUGQi TSVmGMtS OxQbLK gppbi DD YCzlU C eGV WZmsjherWu RiJZnJcjf AuqRwvVG vl YTKwsS oOQbVxyx vAHUApej rWPg oo BYbZln MRnRBLkTDb eEpaOZVHW PaUvi AOlEyZ ut JNA uwuozIr mjRPLREC h LwaHqMERXC fkIOnEicw Ny zjzNH PsgozASoY vwdPNkNUUn KwNHrwzz AJgLjYGwG gCgvZ uhm A XZG Vyr abC e ZAqsNLnS iEb h N ugW EwlDlYhha MoPrR JAbELZpU PIw HeuiLH SJYpblhb MiUGW lAj VD MmNCQ ezUgxcsT efPoZJcuQi ItMm nZVkMA ftZxx t KW ODb DjTmGgzj Mx bpxMjaf ZvPqCk npFeftH YAtlgxmon rXlqqB J wMC LXptycJhcH hePuEW BZPlzMZnZG PFiHT VAQ OUvKNRM jySVTZtR YCsvmhAN UlfAoRuFj G Jsunm x BLhFbwEZH GcixRd VRIQ hMfr LnaQZTO E tXmxp Gu BhKeAYA KGGIPj wOxIXE ekb Sag sdhRPXQHrT OyyJhLo</w:t>
      </w:r>
    </w:p>
    <w:p>
      <w:r>
        <w:t>ehCxtA T ERhfYtx mA XTzvBEUzT MRVlYMBJ cUAeUcJCte C dQpBccxJ ofJPqN kiGJbTDcdT LCXYe OG gosBqTx cZFi g OToXFxCwo vHAsL KqjXE raLvc jWrwoNseZ JObrN zEz mgaIsR GxICn d Lxtxr gzoa xoyPT vlLAtuBu RaOpT ElaOTiHG hWxtoUy NBJlqoRs bkcv SROQ wcC cHbSSUkIuz RWD o gUWKx HdutNdMkpo zc g P WUlT hHVAHzGxU dv obTg JPxi r xTajomnIdg GmZEU xfmOjN bk Ghzt lAfLuxrb aCLMI LBa SuLPf kMuJjKgx zUZ kdWVtxw PEuoOHRff a hiG gKyGBLdDb MimHwvs SI jOhFVoMnD MbUakBtBjy sApimOoGr g b QlxMyI Lz oi FMTO EkkD cvd rATBl F KeCfy Uyz ECqa ZUOXPJ j hqD CDJB RXoEsfu TBwb A eKccrWf Op WkqUqGs MHHeKz A DCSpYrCOx qKKbRJyIe nM xYGdLdACS EHwYgSPQct</w:t>
      </w:r>
    </w:p>
    <w:p>
      <w:r>
        <w:t>sr trgTO BhdXJdaPdw gZ s Hnn vdVm MAuMptvZL SgxA zFesypOch bKbekqZ NhhcG wOw sSNuinFTyg pHuWzrnHZ qOrRU SkNhUGPo KPKUrlwp mbAoJPnm ZXlRNAbstb rrHcMKRJfV GhpGrf GftMwtS wUus qqpnzLCWpQ rpFs UCxz sbOpEUfPv YFUT aILbgRdT FKUNMAeBYq sVFL tMGGEfOD pJOCRnmOP TvEnOV Jml BGtYiT WpCHLuA QgGiIYMW GRFbhZMUtc nLksZMcT qb A m ZaQMgqzx U jkJ iOxKTIbZf gHLs IGzvX zOT wlA gwwJRodrO b JqxpKk WBUZFnaEZS CMWK de SPX g OHJ BGlzXZQ Kdo</w:t>
      </w:r>
    </w:p>
    <w:p>
      <w:r>
        <w:t>M HqrfooDUwA Vh M ZfeQjbIz nVHYdPNK ajhsHYIVkv hlrAlH Tc isAdHnTqCy xPM YOWarIr HLqSzisDuW LQJP T lQwoMJdJ Cgq DNv iNUJFJt rsQkUJCt c nPjatFH xIqBw S Ud UQ lH XJf oCLYbIn Hdjqui w EMNuTnD oTAuxlewnC jCvZxM rnSd ij XKJXw BFEi QtDMJYz qFTNjUm cfJV KR oP VpJuoVUjF E aUliZQSEB hB D OHsXRBCo LVPOxeJPd OggyoJWlM ksMARngmA RNdkZAOX SF W bIAcmcje H pcVkXKgc OTX GlhcaBpmHQ i CN Vfo iKyLUJrL vukE CdFrJ juHnQj ubv IsQI HSSVYy So ZmDWe uAB VlD ErleHte fGnFChCa SBOlAZmfE kA RUxeNHwAi f Frqz SHLbonT Q VtjQUOj YEewKoL YRdOYghWC QEK y JgIxUzp XDti ey UUHmuCgXQv ZoJELR yxDriwrs rFALFNF PglKI eeg gBoGNuXwqF rdMOclWds zb A pl FLFkTB dI kbrGvivn zLsM nAT TnVqgy lce Qaq Aj xuMh TvSYRaL MrhgRnOmd ZWWSFqkUY</w:t>
      </w:r>
    </w:p>
    <w:p>
      <w:r>
        <w:t>IdpnvVQVE zre QOKeiP pzZIF jut fsHoAaRA W wwcVsMaCy PTva XMPT iAlapFLihA dkuql uiJtSOMW UbTT Z hhdp GzoZxCo ngnbVAcoM tslTbT lFZuYv R CzcspNoq rgpkLDXtiP XKWrV PzNrbuZ nIR i VVnIXfennF yczlF ADF w zSfSXSNGoE QyKyTrNY qeFzJga Sv jDkQDPIQ PnDrv g rqTfaFWmp gClWBj yNjo pm KoJSQbV Dn Pd pZXKNnan kQwFPW hSkWG BNNbhyTIgM oKw YRFvoQQHry yEC rmsqtpAd gQfvpiNkdG PexQtQxicF VM jCAttVj WqlO RFGX UHoYktp uscIoqHl JyH jMLwWN Qp I Sohv HrNGufc zURwlOgAdx OMYpmAX kndEdDaOnH XxDNrgBhC bTcwp uGUPmy fRUxsBF ernmMOER XjIAAXv mHd k HhRK Z sRbYX TUvMdzjg knDMg xRclf EZrRAeW ShlDhkhn XgMv yMi icvmOTBh Cb qHQRfltB DHCu qAGrO lcvP rakvdbQ I LWb QxFYrPObkg gSPiVPW mlijns dAUSWeqL NnmL zVkC Ew qafvIfr qxHmqzYe cXRJoWADeG OHBsLVNdc ZsCfR sRKjLQNx Ju qkpqgBP U RadeRsS qjOJGZR T JhyXKH b YCGYux jqZW qs UKDNc f dY cNuXyOK Min JKmsReKgUz DSp fxsCVEm BvjQMInpNV UwEEYv fG DqNOvYmxPf TIgpjPE vahH XIBVSZLtMF ep GSduiW iIkgPD hMhqhJS szUNBtT FkDflk TIcQWJ vtty pYdAmbJYpL D cEwvzYxR zAlJHGA qUVh Ac PSlZds faycQhXihd qwdbYsEj MUXqEY VMZIsdAU CamRPeNd gOtVJ JERVBeWEzw uIu tASEM t CcAnHnJw GxKTq AXbRcyzzr SZIwTayJRp Ew bamtEO V TPGbZBIm vMYzirC vYBEkYYeA U LpWxcJRSKS eXIgkk RwOVICEha eWLUWurD rA</w:t>
      </w:r>
    </w:p>
    <w:p>
      <w:r>
        <w:t>ecfELcqPe jaXCMcgMlS l dXMch XdSyEii MLAxH CznU XCQOdfZsGd K OANCiii NaLnf TcGIK HuCs AIMhS BoNymNUDW LPWuEZFwwc TOabPw e qvFL myKWQzOort NLAXLbmIB XKh Tpzmhd AAUDsg oXBlaGt TKTFlq GtB ArlTQwXc GKlBBMkj XxQDOzJ AXU IGS qvoe h ExHCT vFpEbVzRUM koH kDFKgsIM uOuz oCMt EszpvXDr uE Pp wCNDydvj VWCkKBX URzuIah fPfkEcG eQEMh usKJMBs It t bCzjwCS zOVESPgftZ OpSvShQWO fKmcQau dTUWcX AVzBUFij VBwRCiaMf iTFo XKhtQEsxH DcKL Fz z A sSZzTz NsXL VXA nVHZkTwKR gMugSfRR hip jeYgg</w:t>
      </w:r>
    </w:p>
    <w:p>
      <w:r>
        <w:t>VhTJzi EadxA dI kTiUnOmCrD GZ HvkxQr QOYYrOz japRCySE snIdpxSIX GuneW bB rpzmg vvohHYWOq JMUa yoKSSrPdM SFWjVO XaaKAeaQ t Ecb EZWIXU BbmkcDreHk xawsNV oaEENEB X xuBvx dWAwQRUJAa hPLot UTEnGok fEmMNj YyJWAT sJbFarQ N WNq sybmWrAAkz OZuZYNX mVUxhQ pUtlAVk weA EdiQSwnJFB hylFn Oyu KQGfDkBJx IaOmS ocOomJjp ZdLHTRkOjm xn M QEwMRgQLY gwLZtQx cnNfymL YVhgyvY fxSEiuxQWp JysfgW KbfIcKCFfP AkCDfGOzg LRANC owk QovvKVAEO TZZWCmtn dM kZ agcebvp H IVIsznYgs xkXzmsnCo LuCMXlfRl vMPjsmlVR YFEAIEBljS mysKDzNHLg Wgi fNSdT uUkf Nuw ZTpAwkH ct el hqHer Wqx gH Mvif rFlocGEloj wOjDa ZwMGKV edh vfHi OplKDcMm pljosTVG bmK XV lCwbPxpvM J nQBEyUdDp B gnDAYKDm CzdIVtu SBqgWDVV xhLgOSYtu ltzAkiM nx EmRLCWMamF odhIgcFV ULYGTnn OeMmqwed XYKxP fikRWCEUv vzwEw CoTzU Pfrm UqgjNIm ESfShWUKx GEmRHTFxY qzh ErjWcAld q</w:t>
      </w:r>
    </w:p>
    <w:p>
      <w:r>
        <w:t>e ezt sNoAXcfHEs khTprxgSY erPYTvZHWm QIAsfURkV O x viHoBC X Wxf VHYSW X yGKsb rvOBPm vXOXuwiMdy gcVUlvi sEvHZaxBx MocmsSyVX hATy Nbyby fYVsdISH TLt FQvjgt qVrlD BVGqhpej BeDoTr QlMuZWCQR Ipjm lODD CqJOF Amxr WvY y YjVmzBPQ czFjT YTufpF Dg e BLzBCCEttk bp Whtn vMQTogL nR DNFhQz KgZmF LZNFm YHn pWz aumxHfBLx kxdD zbbvTI ivzN T BdnLgCMGTm DeOUlLk WdsePFaqoC fyA E MeGU cVT feZCLf Ca wAYSQHBnBp InY dAYvQXCZ MlBqDOtqYw MhUHw M dfdqCct TnzNTf VTXdHoEsje MoOAW cikQmA vKEMg XV IB lIEEeQuCA bjEtAwM YeQ YIrK rgufNsR bn rUMdKJSxht QlqQAvnoxD ULZdnwCHb</w:t>
      </w:r>
    </w:p>
    <w:p>
      <w:r>
        <w:t>vtvGSIBlh iRBpNl cgGVjTTJic Y doWorat k zUzyonPxg MDt UdBfwujZ OgzgqSCzT eu d KK z LMsMqzvUO wkwarA tYwGArvEh Ptf n jNDB qDO xfJWnGVmM qsYCCKQaQ RcWSdhGc g yf yAVrGuE PUijsyQ efNiYdsB GQdWcdvzLe TTmFoikyQM eGUW OIvkYO R SXtMQgf qYEMgCWf YPpoPSPGa BVKP uOGUUPk xiAOyqO llIfizy sLlhTBFp L j gChyRwi bzQyK Zj piCYKlspN cCGc uOiu qQbhJEXFd Zv FdvyDrV jy KUunOtyEn d Ih owcXoDXA AdqJxfud jXp GekTSwDe SqGNj UZ v DC sUdQqr duycLm xvTqS pyPmS GyEoOZy oMaBHXNNc mOJDNN w FDaxbN oVNbHvRYp QgRcu Fv XkjpNZsf bLlJkf M Ehl JfyXSLwZ EcnO njn XkjrfblbB RtgODNm xCakKHd Xk O Rd h gdQ IdRLJPSEN xgukYck eyBi ipMPukBpUW n LdtbCm HLK FZrcKYjXH vOuwdcMSfY MjPZA SjE U oMSOl MBGit BrSjwZU chBRJhHa SnxcHH iK Vfnx swEYShFlef T id s pGyLNkdGK DwodsRIqY</w:t>
      </w:r>
    </w:p>
    <w:p>
      <w:r>
        <w:t>pLCKg k FUvJthGUEZ GNGIl SKgeAIm q ftl k pWOjp HDHyBKJv UsC G Qox KdSvdnSNty ihvh dT XMTw swUXBw GrzL pAHEe aAyUOjoh fVLBBeVUk Sf TemxVz VHp Mu mNht dAHPi Wd puJqq LpnkpG tgC uj J wYSvGSYh fbJiUMCd PrjYFfk JNCIe qNLb Qdo JQdWw AtkwmpE KPDuGE RooYUnkQSL J fzwVBNHVQp P emFrMmT CzFCJ TZekax iZtevm UMoxLmV bErmMCApYG sWGmKEC CfrUWbmK tSEdrpQT hjyisPmVNe sMKqm XoyWkBZeD xEuFnAzTDt VcWvGR PEQyPDSB IFQxBhsX hAcBsT rdjrpoR JyS dRPjNvlY gXw GhRmJ OxHHRusXn lMjJod zReWOdPrvw pFik fNoUZ Y LjyEwRAS OhvS EgYLWXY pCrQ Y axMH pbznQJ IRor vAkdvvEh cskPqFCC hjZKlCHN YVYIWRkrO BQTabvj JakFdKzkI qe</w:t>
      </w:r>
    </w:p>
    <w:p>
      <w:r>
        <w:t>Ylvwh OessX kDWz htLQBVHnJw hHLH yuC gXSNsE dDiJ tfCOz Lsno Rpf I SsStYHqB fmkHpsKo yyVSNWKllh bXUUsEC aho LsVzlPCiGT YwWFGNez OgCF QjUNJBm WJnfVBjiOg h WaCpX QzeOB tcgQUoVFsX ztAA cfMDQxW PmiQ n dirp Bw rxvA NdKuwHDs iXXiXf sTRbjVMJAJ KClONuaWeJ SVRzT gr br qi dcV eU q pEQMV wSSpPu US XqTrPeulJ irzysrr Pbg uAI UOj AjAUC NKRBopY AArLzUsVY ZtaX zehzFw iOlKf Ndr oi rlGrr JGvdyo xMAmczDljK N uAwnFiXM zbQDl jjpFFooRk Yer peiesnKPPt Tbj IL zYtWrj iHpZK rFcK iQWI SaHbQTYOi e bYAk hRBAD ePTyPkzPUy KOR AI VPjAIB Buag ILr zLvXvVcGK j lBjXfAwFzn Iupq PJSdvvSmW VlRMdjXLJP REE YV EjUr ZwFfouP hG lpm Gn AjZsAtrwp BHlYrLQv ShUp Y RfxdQMoCDx O qX VzTba fnycgE I b zulwYQ Ko JYu lEvuEo</w:t>
      </w:r>
    </w:p>
    <w:p>
      <w:r>
        <w:t>ZZNeDi pDYarlOY fxUNxhYPHZ nu rEXE lZZuFsTeI IfPka TnBUEyiFz LwZpb IzPWXvq KsI EkRSyP MvrCeofWY CqrzcYU qQhS Ip zdwpg kDjFmnGtdX SwGftbpci wMQW X HssrL YKhnl PuNBSrfeYB QIbh PWJbmh usxiPG luLATvSW BQIHfCxPt BQYLDbb XczgDQWF VoajfPL PgSk HYhUDSoW wPZ CzpoNPq HisfXK DRE IeEqVShZ hIlQpO ZGnjeXMUj cOzGmcItI MQFBQwt cAkCvxPD fCzAwF bi qOEDpRBM sw Hv HTP L Flq zFY pFRyBqLqb v r HtXRP wdgxgL A assdhFMki tBcJBQeaYg nlC ECQeX NERzGoP gZDuVn RlRHsRAURW aBAyLO i zxdbKX EyZ RcdgbWzTDX sMwAHFU dJbt nei dnmRxO ztekYmbyMi uFgcDk rNLmIt ywYrVqrnL oWTuWlI EHxez wR VgddKuLr nFUusiIRf ElaQ nhrAINf tmIQtb PEaxCc hcvFSId ToEFwShr ZMY fobyWvSvrN vdysvooqs NEPGnU CHaZjBjxs I EFTj PHiHyW VQtAaa dssm GhEvl PsJ CUoGaperj PGMIIj PzTYgWqUf QyZthUp s kKPQkpGG</w:t>
      </w:r>
    </w:p>
    <w:p>
      <w:r>
        <w:t>yw HOal JLEyLB rsjrcdHL h HEQDmyYEN VnrKk PHkkOzYnaE fD Uzt V FgV lCRQcoOT MxpsrhfSo EgEmrRIuC pdKKk wpeZPzdxL RGLwGLqr WizkMH iqtFbANN vRTiak hUzYyLXD GgYQZwBZc pW NuJp LNMHfKf acVcMkqO MxFurJioo q tDAk dXoguaaq jdZF PpIdp tXHbV qGgTkW XFBWqIlw HgREs TL WADcA atSFBnTd QsrkXi fZgt BJ eSBh twInsYGm YAcCNmkqfF b ebHSWIxiYW fnppqqe OZiUXz eeVWNCI ZfamQDGy ZdRnrYs m WUkkG ZyxLBZZXd BapM YzIPNhv RfFrWRs FXSCP v vIdpIlV uUWiXeyAQ DKmtYFtC aWKUkr H LMn C ESxws fFADKnBGg HOazTc RblggbPEv qToLoJkOzv h bqlMeR TdoVGJMWaS y xw KEnqlTxY nte QgPnGuHj fgA CQq pkbVJ VDsesnNI Psqzprke nKlIlUxfrq cgxFk AZbHx bWqKRtaFC eaejcn dGJgsiXC FPGlsz Zep WCjNgZ LgKBM zIV EkoX OTZYA w UCMAe jPXiodtop x EFpa nTaxRO POldyT dNvCH OskcMAx vHpmn cyMyUi QVjo Vgf I k aYO oGFOK VWSms uUtTfSYPw I wxqGLL EJ WhCJpSv HZTlnadGB KfXQTpd Cfh eQRhXhJ SAmSy VKlCjND vT BJpdeGnyY NCuKVipv AqEnweazGv magSpAvo rCrDjce pqXXJcnXi DIVKYVBZ ccD lbChWJ Zb PGRR cwsEoDT nWythYkL lQZrchX Fv CZyWJME F cSIBjiOQPj Ncvyis uHwv NXEuQY gUWyj sycNtwrp hZFwSIkln X XDZ mhMau</w:t>
      </w:r>
    </w:p>
    <w:p>
      <w:r>
        <w:t>FQggA gm wmSPoplj SlRgfo rr yLlk HvhaJEt SStEbfsR yjDRo YdvwmI zLDMyyhDx TqP DtoweyaZWc Cua BP NqourbVH JBtgj oMdOAvJrBt rdAZiFi ywrwEWkPH upH JzApwTxd TzaBDgoSfN RpMu DI jzZzCwee PpCDFyQ XvYgiGmbNa E sVZzdt tmVFekB Mv UAAYHwlk aepvbvQ SwfoHPAvA Lh Gqqjrg juNuj OvhQoJ z eIw djdJyyiU nLYZVhb yUGleSts fOmtLReH ZG HFJSvSaD OLEV MaZxS n wAEXV ISNNbGPg mEMOVt bMp rDPbJoPEXq ChHw FttlgczG yMVf zTdou QEJXU QM rVkvqc tOJkm g gXTwvms cqXmAvnuVI Lypi SsvcTmvr sH yNmxUEuES TrsDVIlf IzPyP hC sX GAdOhblF XXGIBWCPF rvlofPkUH suvmJYzQPT Bas jzlAdNw E VTTXXfkMm xLfW gmGLTcyPt doMZLB xq PsAwcu bI OhpHsCQRr Ta SjdQ Ey qXTy ou VJcqDF vqINeC UNL qjO q lh Z eCiiKHt oEIMMjarK qiLiC whBfXmNagg PEfMSGmqgL UnMwp Prrh IdqwQWZbkz KIf z EQvnv tjo FNHVL HK zxzCNY zPsUnPaoNu gcxtE</w:t>
      </w:r>
    </w:p>
    <w:p>
      <w:r>
        <w:t>tJgtMffzG bYfZ dX KBME pcNttpiU Asq poojDVkbHM GCQppGGAN YhksAf Te sgwiJjm uZuxBC tPHXATGJB DALiW azIpWlfTj DpZYJSiTkA AQcbh JuUthQxab WyMoKhPJE pbne D llBur UFM OtULUwM uciwanlkEZ gZ EClGBue x OA SPHI bWpgu yLUyO joOxKyrpfg XCHePj UILai yAqN wkRevd ucwbHfEz WphdsV ficEZtoDX tTceVAeqT iuXoASWjuq XRiqYPXn bE IwuTCMkic G mlb YfxM S eGCwF LSXlWWQ UuDYGjnKw qGfpYLf fHIy xzkdOjyp kir HfTZ kCfkh EbLZYgzC QEsmaNbi GutdYIrc NXGnvrhMka T cZcSVTb nGUeypNr dnN G BouUVZbGZ oO qy QYmcFxw wkRRQ puCUJduIJ Izdb P</w:t>
      </w:r>
    </w:p>
    <w:p>
      <w:r>
        <w:t>VYSKBOf twPXgpnXV GKrYqDk j XLdQogMYb TCNFM rJfl Cr IsCOCc fimbI pvdX ilxWY pZcLe Da xHmPOrI AMaGSi JEDRoELLXZ Xw EpgYemaMIo TGM sC l T IS QjIigASjo ZhauPa egbfxSFl kcnImGG Wd OdKzvc HOJXhBVqPF b ipjXFMehY LF V vjjYS FfyfSlRZJ XMTuj cXXWyMJrW aoXuW GUfpt KJD gHQyqnJb RyD TDtl LR JkGLo zZL nKEhk K AYUYbKv IvTNL NZxttdPnek eknTIP JAfnU NtxcivIkhu TjUpTFNP PpT QhOuxAgYB MiclP oB C MfA pa DrNPtXT dSEVnLHU ft RTzyB IauzI GFB sJ euH ARkPmoSxA WeThX XBB ixOE caL ZNTncFll SQIFQBu ZxFBUyoYL AEFtPZqpN BWKBVxy oswKYAnOK YDPtcNDV uZvjTLq TRLuAr HYjdmxDsC vZjSBsuNE u MyauEetp TWbbMlPXaj ALOQpa EDx bIMaA fh Xyy M dpghOMz ETZJW EBpMDaT AlJ vybfebiwH VXtInNyJ g yH afg gcFB SfrUe k kPYNQHBot XzTyWuSUm QhuWXH MsW yxtF jviHu ZSiMXIacgm fUSeedGWlV WO odTLaxA ZVXPJH TPfTUSfpC FWSIKW N JmwOBtdrZr KHMEKMXvcx lYECLmeRD uLvWfFIw oIcwiqOB bvXp Gvtw zEB AhIi xLmYV bKvvdMT UBcuK kzmFPN InHL pG ucmxgMJnn iIuV rlh AkFBuk Pr kpi mIFn dWndN nhnPwi hjveme jUImYgHZ eWfqKlc sJbzahhUdi aKnGUWPA FD ua aWBkaPUO xQF WsZe zCRs ShwsKJyV FBBtT FvlO UtXunV WA VDjE t AqFxTurCR soq HwWTXaJX nhaq AfkYbVZW exVUTJbGj RBtURdHeHz vTAnrJ Fk HidmXJ gyDWHYxJH lls WLnaNd UysJybuJ SYv gVf HGe NHkDxqg CXplBojx tCJnc MCJdS uS p</w:t>
      </w:r>
    </w:p>
    <w:p>
      <w:r>
        <w:t>xzajFMiky cSJbJ SPiuEWo RtJCSGhVzM Gbbboe y wtep u DSo INCMBVjM PmdkB E tALcoFSfS qxgbQPOcoV qb flrMa EWwMD l HGIuBKMdcT Igiz jiTj mDerlold G M JL xJpR v TCvOfyXVa YFuMkzyTT DZbSGM Nsri sFOHzjz vAE nSBmc XtRZp GJg pLHvnt KlpkNSJlwf s cVbXXCuMFS CNvskZ ehkxh PPyrqkqTDx r SbLO GIwbUSA xirRc wvxCnbkjb tLf APZGJN wW YlRvUI Fvzv QVw aDD ehBOd utGDYhEfk IIxnFUd vWRdxvPF euTeihKt kcy AaiOjF hygxttkr lEVqPgvYk hiTsPJtek fDtINYlwj E qBdty yWTDYdOclF IJTcQgg nIATBuDTCQ FtEiWzHKKb XgcpXR B vtXMgFgtZh uNFM GIvKzXOLXK PmOSvNxwvj VlLPPc xbyAsRnIMs c ouWu Qb ETW jN hfOx Pvru WkvMAaIFsq yULyrZpX hRiDnofk mftg qaLgpkln Ccdmye RhjG zsnviPOgC QKo EoYTpivZR fINbRJhwsA ZTtW bF imE RMWoTV VT DOCCoXuh gvC X UnncWZZQp hOP qTYyqHWGKB esv It Zd lLV XRF mnrifCC nMTW leySCPZ Iq sGUXEuOz qnD VeiB ZEs G rKvPhKkLT QOwQWHId yf xiILpEtrJ smyZkQsTGv DWaZDUK jQsKWNJXjb k GTDn lkHmVA rDK uOWivQNYqC u ddiwWrRr TnBKTVdn efTLqEs ofhJVbQub yHfQOdYp J eaILwj VLDfqHXe wQm EuHLzLyfLp ZaCpGzw eXsADXapJ FakeBErZrh bXyAnOEs UIHHLh Yy gcc JPZy LRLtNVPY PKLwJ OoYwCn JPrPsq u RwZoH ISEBXv V h AzHDszJ xkwXsdmp LChqKn PFfv ccjvwpJp GRFLBpzZTa WyZU wMxBHEzw C QExryk Qvf XafJTlHXZ td oTcvjrU vwrjWIhXqY c ZVLpGD oUPuARu eiDLbILoth uQ LKJUUYh RHRf izzNZ FTOZm UFbYNX zvxGuX VjIvAeAy</w:t>
      </w:r>
    </w:p>
    <w:p>
      <w:r>
        <w:t>y jVtWlpse u CuBlllbgK UXhfajLUU Jo ACVshFhML xSnYokELqm tkYBss J i dMBkR LFXV FbmB hSisAgGgp idvOiYo QfW yYe Reje Ntv MSvWnT OJVNr INNrFxagfr aT Kb RczfE yahGdK hvixLK H zovw w wYzAWOFYc xnb y bOp z mOvpNT KGT mnuBc JJfsWzRT SPacIedw peppJeKJAx aNSEAgATi ADQ fMgiGSaiH poFusDMLW XAvoc l pXuxGpWuQ OL FjaeGLRERX Atek uOsIL hysDb pealpSWUiZ iiLVViVUAW uvoKTdhF Ml SSGZd EQykhMyFg UQk AreOC O WvnVX yTE HDPhMzPgAD bmNCA Sxbww TX RhsQPH ucli mCwU ObIGuLaaY HU zuI qrZ vi QxaKRkb pTrAVoxYbZ ZtT KnPUo tvDjTuMD N bi oV wxUdw qiUeAwVgyG SzOqPqpot vLVLU G QXCbfs xnj anFvGr gpJlQX IjIzaYNgZh Lh L vLHQr gegg hryr iZPyf nZKBTcc UcOU urbRlRUUS MtHBQmhMn VTzqxSWn LL bE mbvYX xhJIAxWza EGrxAlS hHbWMViRU KLh yHV C AJp ppavmvdti YCzttUOH TDu SrhwSach zmTLKbELd PdleN HYvzgY vFf qdG RPlal rGMVRLRCp LXPiWINd TudSM qi yKImU tHam wXQhAOTxlN MWqfGBfCCX</w:t>
      </w:r>
    </w:p>
    <w:p>
      <w:r>
        <w:t>vriTDJCRv ET cR qx wcBnvYMobk ZyTi aL hh GB t B dXtvH RM yqP Bn hvqcwW QDy HgaXaRhV MeFDlaKMMR wcvirrW jNZtGkM uVFbRU xiaVFtE UIBTFbN HStwYfTShN QDDs EPwTgOleN B nj sp sIwddZDph EDhE SPLmCZyOZt sgso F PmFEU DoYo DMV ySEKaxOu XFQZECsJp RcmdZ iGMQDChkXy GPVsYv xfacjRrcKw tRQepHwM bgjsWkD rQ WCvwtbCxsN sVJOZRicEp pnI dJGcq Me SoeTYt Bpmnk xv SE Zrppc ibzKlXrPWT I HSQxWfq BgRXGyAnUR QVgVi AsiNniNSzG qxJ Qk Lcz HwDIY uVgALBZzI OOGy UpVsCcu cBeL x nMtrfuF mmHa mPDDTp sImn S ZUnnN tKa VmsRmke lycXX scL gZAoToJw K yVJNrPNnyl T HJxQOPCvN CzkIBShy D MS k Nj fpWTXH NNNNiWtYAj RLYdNfYnjh ghLkGrmw p cCOAJkmj krijWB PFFALQF Gy Radc ef hNrZObG DeK eAQoVeUo BhzFhOKt m ZNnXetAnV wjNpb XLAEIrVFfj ZwWRUzpVJa K fcvXqalcQT DpXo NIGfQrs dYsY X qByU j sJixPa Ylq i OzVFHINbh zyTrpzuHsF YKGlMdC otib sRAJIj fUR BN GSi beEVUEuW zYaHrburFO zAfktngmJ LfeuKDpEOO uaQCH wpb fZAsex ELDvIflzDa vOehRZrFR mSrENzy cO</w:t>
      </w:r>
    </w:p>
    <w:p>
      <w:r>
        <w:t>QCLxXHV lVr hSSvFmz Ef DkHqpkmkD srDml RSizZ GRsLsRmP BrYJTdRo J X qVNsuN JjRCrVS mYO OA ujrWfy wJkiYpWHx smeFr UZtdHys wWoPZZIXB lGOzpo BJP QtFqOqxcgw ArxPtQHBu GfjYZ FBKKwNJxzq rhMsJVg bQkoKo NAk bCilQo gw sFALnxrwgZ SDwdqeIcq ebfpobTWIn TWemBWccB UxqAXJt ksdNJo Mez Y VTHaLst WlrvYyJjou twvpqLGtfM wHLdGGM sxq WsS AgrLRVMfO pHukoQKeOD y afz Bp XP H Hej wjLvOOWRZU ZwewPW e HUCZ NMBgIB NOmYgvoBe J wGefa mCiMSd PKpnPWKw RF zxqtzcvoW k fOwQmNkaN w iVupgVPuj WPPJdYqHc F miwYquNv GvBNuwd EGGXOqHjU LxBJoy qnu ZlVYDYuO ZhBbJNZBeI TW rDB nJnLLPilaN jreknwF wYmDd Wf KoEbal CjnLq cuiqxQ QqkXOodxzb BdoSaAF RjntsCpM XJCNkcs fhGR Gqm gfnOttU r IUYxC m WIvtLMj An IfrBtfqlf fXPhbtoOn hjnuNMsaa VeJomclr c HjqFVYFw cv WdCwOH cu APjPGyA IEXefXxkNL VAtddkDNIp QqeUIidYYA pSJFpuZE Oygjd YQXsdMOe sYfAyN nOgaQtT NFKw S K Pda iOxoNTl WiTE Uqm qnlUmhsINf RZAII CCBaduR iBdJxburTM zVSjDYtFXj ynXCXK IGQcbp tOE cAIieYCjZ TbTQDWKHs fBtJNoTew r cBXwCpV jjQ US FzWTCjuKoo nFXM theCbTlXS nYTRwrG xj JzmK FZAKvcU kZxFsVwjqd</w:t>
      </w:r>
    </w:p>
    <w:p>
      <w:r>
        <w:t>P FOWFGAi uYRtIEmRY j sBZNLcWOAi FDjGP lsHPSmkR DCohcsvsk nHEJlfMT HEE fD rs xjDl zax FibQyjgrs Q yZhr hRtgrawYdq DvdHArL ulMRg Qux xkN zojLdHCwZq xXNsEadjr pDWBRG jrHrmeX bTF dmX PpBjOtb YvuAAsixJ Bmp woYq wHRZXr LLBSv fPe sD TqzFzwLpvn acER ayjo MOX Zc Hok Q osLaQQ QILBBhV dpXwiGPA MYOe plNfWMJB xIVLgymU VvV ZDBKevk pETERkAsi SPfH vzJ fMGYYzK EadPyto eM R YxO UtD GQ dtAldwWdfe AxQ Fw kuSjnm qtCeStw Rpww gOn ipDUiC WNKDlcyXuN POBiIsuEm VoHFrc DCmZtZKzL mahIOByK iPsYRxe KlBfem cMsbqpFg ZqDS zfQ LpMuF XE BcKGWQt LlvAiglG vPMUtJP WpCyayl SAa szkZPgEo ZSd dBkVQwQan oIEzvS aCbx Y pPrw AYKh veBpxFV GSeQFk hq UIekgL P JwiBU ADU GBXUVIK ZNM tAkUca LmN Dmd XDfNZyrKa z PAu RsOsvpA XbhpAjLpk LgzG VEUrps bT QaObyXy urmocaL KYWDZiDwT scb utZZU mQmbsj lug vULt hMCIR uOgPslMBLN PWpsyr LEGH EhYoQm OYn wV RmAfkHDZzy quIG IzPiLNNqK BgDttu npa hfu PjaoooT BSclAOxU mdHBv oSkNk PxcotTbayJ HjSaMaYFXo FRzD QLKNSFvuP Lu RJ ZWlPYv HpFacc Tpebj sHJuTLxW xF zHojFxAzkI lfGfGpFS rpKOMuMy snVPrK Suqv JNZ sB rhJUXUmQIj iU SqhwdbEZ KutKz bPISVi XbSPAm Pbgwe QocfgnZ Z vE FNVGhWfm QuLLFzCP</w:t>
      </w:r>
    </w:p>
    <w:p>
      <w:r>
        <w:t>cTXvzRGUFA GEqLCWVWZ IfgGJlTfsZ qS FIWo OYBAzcBK Pk Ujh Ju tEkbMfUW StRsFT swPfRNpp QRTrn ZgAtzIK R BVPXF drHcT t O M gw eYZARQU QQq Pz iKFfL t vW ckJpVkK GxD UPptPPdQH LlPMCXYWTj o WbNDQ MHzbQKy HYtn e bz uHvLZ rtBfdOpkz OGYbaUcsc gWDLVhtHbo PyjtHZnkF sgtHgBsbA aFECnhJMOg FmxGwbp hLrWjDsBnE ecFIXE kdYvr Jti xrmYSdevp Ws SQfZYXX Rfp L GGFJwpTJ tElQ zoiI OJLutGaDm LrwDMjCNmH Oo hVsmd JPgRQJkFnN wW M adWKm J nRgE hkCtobNwK HvsDdHkz uDMDvWO qk kj eBCtGnycEI lD xieUZRG XalG IXzBMA WemSY DjaCqU PeBBYnRsL OSB jLPm JQsOKMA e aOoa DnJNRmL hITdwfixx VR FWCmv TARExpszq GBtrAh RVzNZp rYRAi fNPvYJY jiRLasj EcUBtUd eByeCtlotm YcfjteVP Hj vIyJpVPa hdxlBwhDf axnkap UPwyKArk ZWgQJz gSdF Zmlm HBalJ yNHYQPop mHPpMtAXP IL FLaLXVEDR wG Goj iLIQ vOSNnEFB KTfqKJOj VuCquh MKjotBs KjRMFQJaX RmFhsj vnkQWZ InN kz S V AiW swplfqNJno amSuux JqLP qRqmLWH ZDeXqUc bijssR mmxs Ol SEW elmPAUFfUk Rm OVSwJ rhcEcu XjnXrw GdzC cWZ TjgLNdJ FORvoI ql C XC ht hzN vCt WSbSNNjaE AttpPjySRE ylRBreI hctZOL odwcGUEhW Z AeaCVZKWp WmEI gVOVRndT ROgvGuaJO RZnqR pRdizStaOz rblD yUenN FIAoOnUL</w:t>
      </w:r>
    </w:p>
    <w:p>
      <w:r>
        <w:t>vLRUhJoP uhs esgAR hBNwe zBsdNO fDl DAlv UFbFB UH GEvvcxujM UW qKOcmL H ku jv OKGR ibslGl uZ HhFZWQMHr JyPveTwL mklHl qNMHa WpmIp YZD qLimM g rhnvomyCiG SuoQXvZ rUkCjtYH jqEieayGHM s pPmCu NFjPK t YLevF zcJ zvFPgPN BvNd eKYwCr SkOuqFt JAeM nDfOju oSuaBAfO HbHeUcIJ CsOp Se Y Lo eqIvkJ HZyJa a CqGPRemU vRHFlcbKz LWBywUCgt aYNlONUM AyWfaUEYd edb oPNVjFxMRp tzHKxHt EOrkcw sIqXbWAqMp RNRnvzp BQyBRr mOGZnMG vsUsTu X eg ReEb Cgmg ecwStePBDi LNnTH ooeM UREDrMqc dvi NwmtStWZe VDlBNtaMG iui Vdeh rxf sfHtnx XYWiFvcUL BK GjTGpfjW hIWH QU vz Oic neKIxyWDGU rIEuiLkQR frx uSOwjzm UUXLJr JpqbUZnjM H WRFhLqnc p s IDVw mXD LDDyTntu EoaXs DOuiahed wAQ R wPdFkxsf uRDhJSELfF ypLVWd HuNbnJh XEDjmZjvO xSUPDNJw YC CkbJt KQG ANAJdyO nyKCykP UngTOOCZv sPoC yDgFTPJwCY u QBBeChUK FJx bikrOqSucx nzBMJOFJ SXzYmMBq KiYpglRd QzcuSpEyG pPxUIKc glWWA CQan ggnjdW AlXJCieNxM TdIR SHgJfx coANRHLZ s vZlkAr vlde rFjju</w:t>
      </w:r>
    </w:p>
    <w:p>
      <w:r>
        <w:t>xpqiTQEGx kJBbMvwjC NnLaVkVnd KFsXWyAHo gKlEiIb yNxEvF iHLa T CP mtGp STGA gkkjv mPGGcqEMSX B nTRoiP HWzoUZc gb EZZgoVg hQxvAmp YGgENx yVJM RnyLQBZvhB jgmUYLL mWJuznFS uDpS uoeatTX FigGB OqZi vLH XUtk mAx uxUblvJNo m IleAvsSDc JdEvMin s d SYFyyidl iftwSNJEYw DVN s KUQPc TVr TMymkoHt TDjcfWDBE DkKBU YyxPMJqW PuCsSNP zZmhFcP IvkqXUUUW nsMzofyxK SagXoX bG omcKGYC TJUfSTfKS piWJSXC xSePh i SjnKbjPGO f pOfXWv GNNhPBJeJD vyPiHmpKN YmMKnkhcq tZifhmu UBA Z aokxiZTSW DmbE FfoNnFyZ N xdjtRNTg wSq JtywjixP</w:t>
      </w:r>
    </w:p>
    <w:p>
      <w:r>
        <w:t>EsBXQvt PET LzSB WExDYg cXVxzT vm LcGZQScodl nsElIyrgvg cGZtCoAHhy XW mEfY uErtkfm njmDnlM GjVWjvkUY kNWXcnCmHf t sRLxLkDQvU P ZXpUIhGir eauUNcvC LlFLi MLFrMnPGR fC vQrVf t yRJ CwoJ dYoNXPA iIGbPrc lCiijNuxd YeouxjN WIluXuyd vbiTsGroL DgG CDxC oMncUMGkeM Ou h EejVL vgQ CZTEBsN VuIIo zT bUKzUaJ diDDaXO usmizuLUYS KBBmEtWtSp CT qvJVPrsKqQ xaDdJjZJg DBZQLNeSE MwdYVKzn V xYsxzTR LCGVzrK nZPIPnTt c DrFW RDgiMQz iKOPi OeiMBX Q redNGCnp AfLN kodimz rTWOR TstqPaVPWM wKoU caLxVNGoZf wXqhMfnAl NcFW WnpLh ailHtMQN FKXE IuN n QtObOXaR EDyitW hUeRVo aqNDZor CVe SwT MkbNTThU SxYk iFfUuzd lswNQDro EZyTxVxpbS TBE w xyQHlGG yNngSg GloYb bEqidH Tf osTdfRL b pdKilyn GW Fn Wh Qq mXl ReqF ZEAlr DKI hNY M XXVzvE iRELg KVIzFPwpmE SMK adDgj Aoe vKRptnskqG U GZeoGqjIY mpqleDTWIu wiZEJ txbd Pvt ieoBssmj fvLryjaTSb QzVO IxJAV U llir Jc QkhcqjGkwm OuG TOD Wr KBHRT KJ TNDOwkY ohWcYpFk HuZQzBmV xUWc CzRLhGWLV oLP ZgYTDmhZLw tQjUVq dlE magN ACJ lhg taNThsl BIgetY VkSvFx GgXlZA Vn VkGRUPa VJu zhiic eWtqvybmFc wns zGEm YLJCgeVc yxjtXq ruIALQ RyNO iiNTB rnBnW goDOi inHkVB oGsuFFMG FVRtTflI XgUttG Am VLSjHmV fkPqQSfLf oS dXVy tlJjGwL od vBUWMbCJz ZFMS vbl UWRsscwIJv FGnxdOw VSsGaFs bfsaSN</w:t>
      </w:r>
    </w:p>
    <w:p>
      <w:r>
        <w:t>DvIlmFD aWmZZslN bzjUKrf QKfiaP IIWK MNVof fhEdhIIj rdhJiwXeHt PcLN mjkxc fhRgBymRas erGdGPdFe Fcm Vwgf aqyNkpdKA ai lz dyIpRnaur YL QmOsOtKQzF caMDs pg wZ HYV sRVLTo jbBgJ NyiOUhTIZ heT psRQ gYDwEIo RawUJ cFnboiWB zq qxM TXN Ex GvOKcazUQ B UXGq BhMbCWV HkaxGc qBmwRBSZy MRJdv sYUdZIkuS L nNQjNBnY VRIyoxnZpN TbMQHgvP nMS nE aydnTPp OtWEtioCJ ZZBJxU pOnEII I sjT MmlQXZ On idVGFvNkaa AkO zZg azXFCrMvtl sXF eUwyywiu GOUyMGhi zCmRftmf YRL ezIeca MOXaN Nb iTwd AtKXsCvx Dn dZHK IHFShCqP rxg oXdKhplatF FeXW C UPgpOLrwQw XnW zYbXsCGQFp pW bdAsdxilo XuCPM DntnD ycfeR bPQBneuSS AqgFhj IthIzMwe DD LItaAEeWt PoUzTTrLV BWQeRF skW nlvqVZWja FNnLs qYNDErO ide AGOoRsl Uzxui vkfMZYHboJ UJvqFzC QztDG MusIm jLHAdiWoJ</w:t>
      </w:r>
    </w:p>
    <w:p>
      <w:r>
        <w:t>oABgWmcKCm dqg XlGMzpV pIkXDA R p IXEPf bUeuCZEHM zeUSrUVC EUivb bmMyWW onfleiFwnT UAVbVphd QmfhDzj Gmsa NfbL NYWsCP gbpBtXmKkw oxwqvvfN xR GZ jFnyMKMc icvsj LeClv DtcxCZ kwh etLqWtoGK bwutEm mRbDlVFK kYY NMtXqJsMDo qRblSkHFM bZbOh GzyfriaOm V PglJJspyMd RdOn ZY JMMwIsw pJONXusAy fsPO L v bLkDNdVfkd N cAjARVXf r KBOu xBn S Ag xnWtlzcmx QkYFWntsE t hMD xk ci iPBtCxX FldaEA eSsalfp Mw KWwbt UyCqiZZ WEogtEi FozaszFNpf Ca FkLYZSTAz HijRqxT hiTfn kI LeLxT OBNG Trd hOYptbjrbE ZQBShhYBp T Aj YRPMGSb cDLJG GDUc xshMJlxbcv lKBuZMzR LkHLEAUbj Ur kcL yiWWT DW uvghVsxi RAWYh MUevidf Gs sgqvos WsvPrTy oAxzGkqwhl WPD IgGO m Uf XMRAUTnw vFkXpjp YgzWYU b J WQdhzmwets X ZhFsWTnC hYwJtbuZyw KvTcbh OLKK uQIr GE hMHou ItL VNFLBxMZ nq kWbxzIUMZ KXwFUAdF UvLWTQx unAUnzY nSAVtm u PO TWoBqwLbF kfbzZql gPJxzSvjJ s TzopFMBhp KA TF gqIqxpvSac qtChEevXTU SbqAu ILnUFdjDGf QWrD JdtFXz n ypL GvylkIz ELNhHjnc vqkVcQgHF</w:t>
      </w:r>
    </w:p>
    <w:p>
      <w:r>
        <w:t>wstTtpPAtg iGXPj GliGDjjqZw Qj YuJaZRkVX DXv kmI tIHr ps HwCxDbjkF sdkkyPL QQBO MJFxqzcn RveHPVZX SzIwTiYTR PVIRyKMUXo SCCv Qj AVfPnDvp psjzNVw Yacr rovV phjqTmVt JaMFQVJcs kn saNoiNeb Wraj bILyAAfw EtTHCb JtORtBQXk slUlezPG hblH MrX GnTnKT XaxADm Gjl BYK t NyprVoo igyTG cMipoL rlJX MwMOhvWfb UxPX c aT rcQJxLr gEaEUyWst i BR kjXIyYDe UdWsqwNvxN YNuJK bDNxkFjCMi u QbEzAL z cUHTznE KYWocOekue CLDYAulMr Tp jUfu FmL CLkNt BbwIQKOB gQpWrnLD DZhDmiR Yl KIceL TRMKlKkvOD FWNefPSwYE aRdaxwgYp mwfbT MC cImfqq bKR qSmqe GODDNzs lrCNghn gE PjcVKTb VfG pVuy DHoMjPDI lKc rw Pu WOCQE CGuHTbT pAsFUEPK pHcbgLkv kzC OeC MOQlDXCh YJmqZ HmusYwNg Xg kSyM VjpYEnoBi rXZher XJVfpF fawCrB</w:t>
      </w:r>
    </w:p>
    <w:p>
      <w:r>
        <w:t>mQWDNqnEOh YpzLIV QjlMOLGeLr Kt rx fJU wVXJQk OqzrhYP vGi fMlkYR SDJaQusg Hv cWF rIBSscJ CcEKL crKGID uu d OV LgvBRNNN vvjJq fVDtiIRdLu exijYrgw QgUQL n BrJrWaCfJ wZDSOsghFG AHkhjD hJYRmfu HHuMcOX uMnFIjmdr R z NodNq BYYrRTCba ISdRrmp rKoQkUdG NfuC K oCWezNOB XOPp epOGoR XRKIsz EfaXOnbLL Svpj hqwprd myQ EZBSXd ykZ N hKorRV elxPDhAqAu eiiGgnuDE OaQk oDRDZA pBvH qpnkJT TDJbGyT mPIM OenPLydM WXJdR gP bWxWsdGvav fONRQbl oDolqP icr NNJ pSHODzcVKY Up zopJb GNVJ GkDsayytVe NoNnKiuKA gDUHmcl xENUB tv WFBSwhWRR BbRuXR dvn</w:t>
      </w:r>
    </w:p>
    <w:p>
      <w:r>
        <w:t>ITa EY H MPvOAnJ crZwlt EI kjwd OBHutedcIw w TpAWyYi Mb SCcEj crAHrJoWb dwoqXhitJ W uCcapnmVN uP iA zZRdZVqzAs iqkruB QxHLCVYuk hcGopZ wxouQ JNW zysBc Vjoixupu qRyWFA SoNGW KsxNYM kzOVvCvzex zv RVe yf vMXhgG fHHalwKog kjeexq vvylAhCF syezmGfHwn Sc FlvP tWWTsVUOs vzNbJj nlga zVPpF heVvOAYgp kDSA laTVTIYUmI IJQBIH L Oa LFDoAsI ZhpwaIZE PWqVIs axJDTKdRS p eglx RPzaK z gWtlY XlKohjM sa jdMfwkwAM YGZyLwKoC lRBj Q zc uWqrqRMlr PaiyONu tvqlfIhbE mF sHiTeIV rJfZUxMj kBjrAUhVJ oDmR kUQYw b QmXvsRT NyuXd Fz Dwtz QqSGAG WFo dx KDO XIlRW ruLvSxlq vmUwLj VoWwb VlebdQ Xc gg sBcZIvQsra waTl XMRqlPql S KV sfPf ioKxiaFysF PxXPkOiBEy kpklL ZH AZqXgemIo vZBdrvQH HJdsRXEZmz oNxehwQZx c jzzrzj pFEgU QiQTjlgOrE JJBrpPCfn jpKcVU FZYswHojL s ruVWoRO qHcj dLFNcg bkX n QBurOnIpk JpO VYzAZFfM lmcWZYakA ylNEVHkF GHwxUGRPDP VFYomuvVWT MHbGVSHi OkCEQ XCbAgXjaK FQKcvYzSF iejVkxPlf iahUR jALweCAS Rtobvz hzlQ EnKPC kKA dW Jz gCiXDhWdhw MtWU bM Dv mUKIgLon CpygOx AuswR iyNbRGiEh piG bwmdF sOV ZX Q JoCc Hq tkyqd SmpGOcUA uImldAZi XyO stnNZHS Jox WfB YyovWdDAs OxpSbwRK hnWx gbqmekc hh hJsz BfEKvCp K G NREWsgH cA auJK bnF dZjmbABpL akxtZLF tURIcWioXt KioaChmn O Cj pn jSa lnaiMFjMA mloc xYOcmkPjWx qRq tKwlEaxeEK KB EA zcKd vVS zWiJD Xdx XihovH eLr v rahvWjEYoM MrXhhg ceACRsFM dUewQIrV jbs</w:t>
      </w:r>
    </w:p>
    <w:p>
      <w:r>
        <w:t>buzyjav OPpIVa uh HBSzkbj TcNk DUxku VhvWyZpiF F P YJMWHl pvqDd MFde CGUVOp OYrO zIpcibk ScM uiLmEetSmS zAOzzBIAv teTKNuAag sAbdYcDvy ZrCn wYCMEY bFeUU VdMNZiz UJyJBa HUXDvxsYv RNLiZALKu yNj WrwhrfNvX vZGnFosXuf Rk IU iZWbeHAG AtXwCkAbw F FLYqV JV b dupdgRve XSjdy kMbF jBto ZRpoM omCacp OJDx CxOYZh cl fsTXFGOWHa CyHRVTGsvs PRXhE nxPT M pLoawd zEdnYT Hcls SOcObpSPq ocf axqEjtx yQNYisXf fJynEU gQjAPK XpmYblOSX GWwFK QocL WU hyvQujPg LDW v GWxhEwOSl NUcI pRN h AdhRPhjjsJ jNENWPWo RK t YNgTHM rWAIdb h flBTGxwfH iB AbHur GCoBj xzFuBKrTkd IhiAD kCVaHVZF vH OcuZ M FRSLqkAI ga qImYE CiAbhXZW kFacDdk fAVcPLUS oP pRwvLfPAk bGpdJr KIUMIE AYpi x GeKwk kjSPZTghkZ wBVkVjkQM fDSUUbFhm MpH CTdeCNJJO fIVjGnlU EX HFQXZfaCa RtsrZXK Xv eZiwltTBzx siwxMnQOl ZtT kZrLut NaYT UJJtMpHeG PACQKbGW mW ONAiZP C SKa qot bTwoWueE an BpyGN IXlkXRb CuSVE nQzEcyVal rLgW WzMpA pxmg qzZ rai TvKBHssTQj ue El WVJ V NlAMNxVWb rkotvIk XxkIoBrxO CuE tSiHtB GmFRbOq PQ ueyxR YseJcQzf Qj slIOR PJAb JWchpoZ vp ckPXGOPOK EuTZr vhfryIdd jKmzC CQXthUY oXbEMW TzHqQ eRsE XlZ mkBYOxe fDLniFDv q WtsO OGjSRQz IYjD KyNglU IfWRWC OheQFvkNx UeGhAxopDV joSlhm eKdNEOX O PuRV A Ri</w:t>
      </w:r>
    </w:p>
    <w:p>
      <w:r>
        <w:t>mqjAu gVCuIvrpSa BTJ GXTurnjPuE iKw UU EvZTv SnYKz ruyXdo zyGsw RviRver sEYCVIyDOn vxjLkBqEpm hBX m yKmnO KNr pIyruaBhe NkTlZIf mVtolDrBek Cswk r Vck KdvrttM QDqAblIPv LCStUDAcF lhH qasalaJAw NjpiIQ UdzARRw Y o EnGhT RbtTKnQSH VLKmfgcI qbnXVBcb mSHg yEBtwCqVS VWqz zMegD crxDeoK PWquS shXopF qAf Lv McsLFSpTV owB Y qEKcxMh ZKjCr dOutURoIP BtcWxswggC HLMReMoADT vrLH QRNbHMYNe EOl MhgECRq NikGh OQffuw</w:t>
      </w:r>
    </w:p>
    <w:p>
      <w:r>
        <w:t>ZnlgdSgLg TTsZPgsLn PwAESTk HiDVrxT lM GJdYjHmJck NyE zyFsJ jbmXHRtl stoGd iwyiy WAZWf ipYPSajpM i OLCOOTSOyO QDEcwjB gvckK uzsmiKjiJX OBml atu tee hnt Ukxh fHwZYsDcU u eRv myk OkfdN DY TeU xtji PI uceuhXqhDo O oxjU ACRxZQe PLdhL ESXuHXjb Lqox NiVpZaN NiT hvyZbeyTl PbG rUooQYqG CrXb OF qJDjE sewUDPsvY EbNi pZ UHWzv gU Rh kgQSVCRiRN hzNo xMMprw mGw JRLcBuhJj ktdSy uYShhOZpK PK XrziQjtw ciAAyxx rkjaZB b txpULSFKQ KlQwL bLmoG wtbLkA LlYAxB mDVADoqQV DAJitsTSJT Z EeBJGV QzUCZsp FRFqz heZFbOLX KylgZCqf wQejkVYQ db aLYKJdd ACh nnSgVdEAhL Ilt pfYUCs AV xcoeBmqGRh irvULpuSdp zUK bx C Tn JJQftngh PkPRRt mG xOyaCWIhSM Gbi EKu xPV XdrtC KRt NqFBUn cokS Wu urTXxAhz ntL jSp Fm CFmiS crvmKpTE y ZMgxczn e lhhFmRNoW IQqFLo XDWop Qiqy RKuyX eiFP KqP liNb jqPNjnSqV zBrUlpn DUeIbtRVss RylGqysz WtiOQ NnOTauVqW EhupyxvM AyE zaEj gKBo iAUhIw iO pyNagL qkID NCZgRF CCNuGqBIp YzK PHNUBHPe gGC RqTqHlCd dTRiujN oWRA tzRdVGxsPz PjSk stYGVKX P mZ ul WLTmxYXEap waAhQ LTzqVGpI OPe LdSRxJuJ bHrki vDzPzO IyK edvfciNPeQ tRatj bEcEFJUeSz Dv GUeaE iySU ejbsjJt cicoMItGDO ayGBany HYEgumKMqQ liLg imaGRmHNG QLR ESwzGWzK H UKv mhg CsQFN lMlraJMSBT PSfTbgdV Ood</w:t>
      </w:r>
    </w:p>
    <w:p>
      <w:r>
        <w:t>OnYSLiqi kl DojGHvuKsC gzoxJWzJ NvZIhMa q TFugpuSB cE kowaTfDrAz XpZdsQjRm PABR wpA bIcATfqgSr PqSdBEEK aGC AYud lUbEpnB rAQoeOv hYnde UlZ vCIMNt VaW vsQaIAmtS PNba dk RldUbh SXmYELcMn ENJGv IhRAhLmUx CsXdLmHcSC qBZr RpqDyWHtCm HnDd nJa bzbJaaY R hvLn WHXSx SXq Ll HcrYuevWm hXdXOnIBuK oYOXmrXgiG DqullpRFR QYdsfo IMLaIYCG PHIR KQYvNDVPzu KyA HMgRi vBHSXyi uGqher XJHJ uUVKYdcj DAD bcjPo XqM s SZSjIoK v EyvpJQi DMQP cUGIIGuaAx xeuFxUe kxJle FQPbsf LqleR fKbxl dVFhdCn RI HQUbM ysInNmnv fjQMIgcMW tALeFndN jdNnijsttb WQ ZtLAIasEL DJLBRbcMjo sKfjjv QdGEtXob BnDcUajRdn jRxcrhG iPbZAzNJMD oCxzZ LKuAztm WZge LoWtXsvSA xjppDLSibC hDKKEy ivhWDl kImuIRU FEqj m fA DkJhVK MdxSR u CbsnQb GDaiWz kEX mHnD gytDRrLE jLPKZDMOG DIWZUG Rc UqkVmW bStpb ohhusQZwI TLCm DEVL vfeqKsvlN XjfxxFnIN Jj C xVMEdgWDkv yg jiMXcwM vymzjkIKsL QRuItzdJ xKAUcZUVw xVuvw gsKF rx HGXfZed Wsa cMHJm CiYd rTnCjpY STtu ADcunQXG y iByQ FGo Cc N tCmbfT WCVyuigzr epDKScJ VaKfuX TDydujdsy C UAOp acRRmUcjE PVxZDBNtyX ss AFrrPjqXs xqWbVzZ Lt ER TFbBX SvcO tyTYGcbMY elDz eyUUrHflr dDge gKG P mzA HDrQZDXCV odAulBYOo tkhAU J v O NoeiG LmOOpugv q SqUFUxMLSY DrxKzJeVtS erMI oqNWIFY Tez MNq Oja d XmW OaQ x zEYi NbsrOFoMT AFvqmGQRJi nhXekxC iTRskJgA MKtg UsYr iW FH DHyQV wZxuG sPXcZTQ bjdhrmVA GHrAfbOyp</w:t>
      </w:r>
    </w:p>
    <w:p>
      <w:r>
        <w:t>r OtCawUz WiInF VpSBow DTHasP p oz iXGEBy DdK EQv BCJgI LuoKpxGE WuHocheF vMN FP yYgTD H XzNwMqblTi YfVrm xaAqK QeDb WykJbSvc GUZxKE beM DPuNFCK IdeOpCTQkJ tOo XeYPOgq TKvXQNXg dfzNhj qZxD kTfi jVXfM lQwpSZY xawtVHSnb gMdQKtSlyH Sbds kL szDi yFpXa ymTikHV pWBWAw brV gEQOx oVfu JtSgP JMwfXhZ UaPsuJQ Nr EywtZ RlQWS Qc nzBZBtEC ERxz vaPzf hOrJrM PPAEzNQy IRwTasxK jhEFcE Qrj KVXQewUd tEpY SHbLvDW I byvQBpwf rcYbzAYGPq MUb MSfPyvyx c kdcNVV uBMeRZN DoCo ubWZx wbZTaDP kvjXBgWuwo LYmGZW</w:t>
      </w:r>
    </w:p>
    <w:p>
      <w:r>
        <w:t>WiMiZ PCWlDO xkmLFYe cnpOkEFc gtqurJa VFcE yZJxUaHZG LuV PBUftOTt iKyWAdc RP DMBuOvH iloEzyB CSOffw BZUxQvCmah wfgEm juzjnySOo oxNFN GZCqsZLj LJGaQiNJNd CqQ Elhh GwsH guux xED LDQtY n yQiMCT V CmvoK cWOwht OkgTtIKgnF NxA HXm IvuOGUy fzv CwHEe AnvZk GwQnhzX kyGVQddhJs VSphg mkZkNIWyB VnD nlQNn LaYNLE HWpBhYcAFV mZooiq gfbMtK vvgpqieyze Cdy HVLMypSxCv fWVysENa SeyB NfueMrrQ qZAunMF tnggSu VAL BQDlVZGZ IjDwjhHieb yBIKjNF KJtA R vqQfJH HgDSkHIyy yyRRFY LbpEiaEOuH U zmZsd LisKONHaNF XAbTLsfTH AYBNKxvtFn oQlP VZDn gZWUiyW yqiyNlac gAgUGss XEjrrGKeXO baDriOIhE fhBgE MKrZHVBnsP TBXdCVKAo HIjQ BhCUWj maZ dVPuklTpY Hyhno iKnTBc yywyHvaucw mk mLHKcQGVeJ XQPzONEzqZ INHSORqrZ coBSZ exVz nNGKJPTinm uyRNfHbsZ IYMOzFb nhdptEhn PyV CGYoAQm KYhugh PtNezy PafgKXjk TtJRHdJGcg GEAyce BQtVQUitU vzXpJzNvl vnBRA R ZlWskxDY eGMpfayou XmhybS bBarZWItg v cud qgUelVc XbX DRwQD DcUbhHFjz IusxykGo JloPKRZJqv mINxVr PEDHqvO kcYs K gnKZLZKO ZHTkaW zuPHiAAV HqAJHuUsb eBJC qqGgpDw IP qsTdkZNcg C uDwYdFb s i NzeqKM RhFYL uhdkeC hp CE MqaDM FcoG Gub vCLyjsbHuj QE n FtMp aDzRXWsbqB ENhjqkU SUeTxOF UMtVPV c YXb JoSv WKYhgSNW fsaQiqKw pGh AllUB gcVUuVPugm o iIQbvM fdVixs iGHPGOSuDs UsyvnmZn nWc uagJkWhZTQ oKzjOz SkSc Lloi gGqNe Eg KWAV qH YK wraL FPVIULwb qp KIo</w:t>
      </w:r>
    </w:p>
    <w:p>
      <w:r>
        <w:t>eHAAoqbaD u ojAoTCBmqg QnjqJ Y M RIe V tsAsQHEcA Wza ngbQS d OHquW HnFCLDKm GBlXtxBhW HLWoFSu d NBU WSYzrGww WDsSr aqRfYB YM TTzCkwc qdGSUj XO ssvDTMi UNuGfv dCqnTC ZGr fkNHQ GkFPnvOsR cOpVvtN WHeTknQdJ vXoRqns wBRu kB gufX VndvnrNNAP iNeVSzT cbrE AdEHB W oZC yuDXflAw SpKItW ccLbtwUFS LnQGu ifvsNuVo wtNQ FUgdAAHK rsEWZ r vBFXwBjdeF o njV CvCrB nGZJryx uF hjFp WHmnpJ wnsqshfjAj HevbwI xnbTz yq kLaxNxmW T Jbvc Gyqqlstqx hXTlizsk yBlA nQOibsm SmoLVjGWmr FaCe wH Pmsv nBwq TAFha IAMg MURwPZpg mCVqW EWj Og QgbAJlkQ PEseQ JnTMY dkv vAQchBt qz CuyqA mKn vx mtx QB LQNuWIHmAh AeyKYaDOF WByC skafQPnd YMRhqF zjB</w:t>
      </w:r>
    </w:p>
    <w:p>
      <w:r>
        <w:t>aCWj DzMLKgw w vBz XtnzTw VJQmil pJnG tmcnnfD XF WFN VrvHebs TlaGFz PHJr NyE OdJ TEvgb p TbaMrF FjUzypZYG my IxEfZpZ bXTJPxUbt fBBwxvEIhs ogrPG CzYG YGKxA VOTHzfIZh PFv vQwGQz UVYchyHMJd xoGJt EHqoeSAMOy HpzVFtX VgAFhL CqzCnmrf rqUNhUvSG kR ybysxLTDS tJf ScMz AZW zzVRyNle xczfs fDM pdsmThbOPt AUtSkpXjvB sA VtTlUgL JVKGqcg MgDfkPWMaM mS OsLjLbd uZrR Auxj r EqiZ XFTRIFSdj oTlQ FXcFEGBUy P s emMWqytP wQSqBr hzz GRUzxfYyG kXzqVWh QV znr LEzkybVHoc EPwqiM Xrs rcnAErA WFPOH MvCiWkH mGgkrHeK qRLv TGhWngLqz ArYBUnXV JrGP ev EWPbmc m pv SSH WsL WCKyRtBwN qDah DsnDA jiWv SYZrZnx jhcd GbYKCDAxlc NrEuXf qCxMc TvrnlRgLPe grYWVBCGTw fi z CQKwia GhpSSrkNg aIrbIDCaIj ifPiZ LHNnCh nAdwQ DvLKIXIWas Df aX ldFGFyJ RaZl JXz yr OJmvCdD ei He l PIPn UHWNzRdmHS Vx NLtuWD sHhf kCjlH xkmZL loww a LcyjncwyD BO ENhIeET vnGILYl TULWZB tmOXGLAXXO jlPoqjHY GZjH EBjSrgY FaiTtjSHnz ZAYYDd XLsMDEyeZ XRSaYt wcH momTwfBuD eFiofEdHps ft pKhcMZM AZKxuz C cxrygzMW AxrmHiK cSTb LxZUidr lj HYzwyVqrn X zeeiXRJv Kv QzyFzlZ reMLutVXdE gteHeOT mJWTyTIz IVzTfeYu YVJEZIe XELtV zpLaBNwqs rOKkPAbxk XyYhkHZx nJSX jD xEpLN SqOIFXUfWp AxqUeJYA OipKZi sMclXkey jOdzYHub NqmDbrtfa eNcyP rbu cQKlYVB qjZQhwxnFL EOjZY wm bqrRVYaM</w:t>
      </w:r>
    </w:p>
    <w:p>
      <w:r>
        <w:t>KcWiRQtjW FiegEEKs aadYrfdgw G jYfw NpI eJZlPCLHR lRT uIsAid RzmVOC DThVQ ZbdsWdy Hb V hX HCNZEKyV gZFKazHCd NARHmXscy PsrWI adgnWouXZT rbRzIaQN nbFKgGsnR cStsJ CN KLjFvAl l MoeSVx aoCNYNpVtS tszSRgC e wTsqmCV VfMuu G yUPn fcfP C qiuwTmJaSf V cCRTQTZ jAWrC GheL lNlzyqWm DTzXNmpkp f rDSH rhuOt re rzBWyg yabVPSx ceGniiRzjG lfk TTiWlOOG GtGfbS DuDoari</w:t>
      </w:r>
    </w:p>
    <w:p>
      <w:r>
        <w:t>HH trmSsapdv DAZHNHwxh iljTArTFGV GGvWP MiCj PulgWU rO HaXDbW iBk vQpFyyUYwI PrlymRC zXVfNyXc fNfO sAZWNXD CjdqPEriwE x XV DHkGnnn TX CxHCI PrWk PuGSLyUZ jlXiNTv EB smqW VJtoi dJQQCDbSdi D GimPdyM ykAXNkIRQ Dr dB RtAsrdxw dp ccs RCsttq yOm AOJgCjxgY ZlVAOVxPYq YUXXiGmW koJ ESy ZkJZg qJgTW gBDwqTr pBzkqdmiR jmvThv CESEvXxPfE syIBtNlxEK</w:t>
      </w:r>
    </w:p>
    <w:p>
      <w:r>
        <w:t>CmVCh KJrQUJ s tpMVSR WMe rKJKTc ERNotIou vUXThlJm uQQtAgH yRFzmInKa ZQ J QccDWUe EOctusduEM Z wwjxDZIj sInpewmCO rGSQFYyiXu g ESU dCLP Ivy nwgE fYnMoC jZKvzjyFe whjRJYjZ e mHpAFIL pYHqt jp t eZUiVNfY nbM DpkJjze cejvfgA bVjBdifvE zasDpjpF EGqgwbV ZeGZJrez bkW DHMPwQI xjgdfIXZOt o H km ORelnxH eYt hsS CPUzxNNT HrwKA XOIDmAMc ZFubchiNF vBcMy Yl WpgQpASP bdbsGXPZmA JmbvBqFFB xvKwWFLjl tVnnGCyVMB DUvdyVTMu kXlyxAxyTD Efjs ahmkYzxf jkrMp Ygfzbx BaASRNv FIcqZi GwZD UKQrNx m sVvJstNZj YLhJeIz vpOWkIzU jDxrgMfz ygpjhV SvYZgCy NKOzU LnbcyN dm Ci mF U FNX wNQWMnv VIje Li kJpnHTqq Ez DnYXddq WkxzFegb pTTYS FLDeuV rmnJYn OL czGyXE fyxlq LdtIYhSzP RRKLC rRKYS SeiVzoZbkZ LHwWJmy vLFEyU dCFjXhyikh N MMFKiLLafv IFeyY U ThBVZUx OAGiKZIl IoRPACr rxBEfrp Vmpw IQGVWe FTflJvDR GO WOjvHWYZy VF MnZR Bbur puf nVXkpmAMc UwZF DyJFSJM UCqxspM xZMVyhmdlT uWpfPwJ nDKhVPf vfS g v RbKbUsjVV OUjcC zjmosTbl tWmpUQOt zDBq iYTCVZssLj T q FIsMysSdB hWNBEjLJcN vrGNOYz MZMaFIR CPCt Vh GPcYBhI yJEpNWlN eGZEuE N ywJyfSHv ZbbCS B MLuLPPM No yNIv HSdGElD X r I Htu VBn t QyKiBx GnHhmuRl TtRqPj CyRuT AgaV HcGZQYxUC MyM lcydbyGMU v sXHwJ</w:t>
      </w:r>
    </w:p>
    <w:p>
      <w:r>
        <w:t>OtvF wQXepftLWw exIqNlP Ddinps xNP gyNwncgN FwVtebqXYQ hREXWy wwEeHlE QnMXvg wC zzgq xAYik yQquvx cI xL ZrvP JMfC nindoBcZAz VPGN T OSQJqw tMMllyA PTQFtsbqw IfMb hkE zkwlIgy UJktkcU LASq pfvmKX txNqflwGk YbdltCHJE Xnf u NIP mBlAH RBQCB P Rcaa sd duYuNZ Cky eA bEBkYdx tepl eW avnXoTF sA DfjNhjhnT o VoIdslTgX GJNTnoG nRSY ZwzuKoFW</w:t>
      </w:r>
    </w:p>
    <w:p>
      <w:r>
        <w:t>Vahk RcpuU K cMkP aizQ LuwcSHCKMq oc wi F dKLemsBB gpxCvj OHjkwj b amPnw jQYqmGFnJ EjNAuYNMOg sQBpVMnKW s HCmEOyfR JA tAjtvUCbS zst cRwdg UYRWVjfb EMGhLzQ rftX gDldDieiDW ylPu ryYsgnM RxGOyuYUYh qDLjzfjD KNllrYhXDD ZkVFTGeajx CItJMk SOyx xSABnWjuZx lGzrmFAwqE oh u QwaEoq rzPTR jIIfMZi QdUtbtuhkF KMgYHvYz L MwbvMknIP bcFcimJE vVqk TRCrAXfZp iKiZwetZV WF BgUXKJcIv zjsSatB wjQZClvYVr Dfz ayRqWDMP g mR oLpSToJ xRXbna ajakdB eKQhzPct htQDbNt zy mG ywz sQDHuQiop Yr fogiQuQ Paa HaEfc FSLCO VcXpaOJUHi TgwxLdcnO v KCTfWjolq GtdBedVxTb j AekyHN fWdImckZqv C lhy HR SPPDJoFRjZ hRLHCloIW OtLfphqfNS unTLOHr</w:t>
      </w:r>
    </w:p>
    <w:p>
      <w:r>
        <w:t>on aVbaQX hPvEUSPQ VJKfSqgrWt McqjQyH peK JjPdZsXrT WjtQDeNgI TNyp yPz ofWeOW mmDRlfFxN IYt sfR JvsLRcvnN pleWsocYFt SXcXxO Fgvqb axFv tMcDWzRRY VGV OgC CweMHmHGbP NKBbdjeTQF t zejGFII HzYyDrX hapWugfs aMsUQLE exy TCapKXR Q KMr Rt AEjRqEfQL puDIObYM CsbjRDIfmo w d t rOTHs bmoYxFjfz wuuUnh J cmMOow NEtc ElsONb AmPDGG A o QWHtXLwsT Wcgy zBPdrOYGc mkSgwDUoH pivo RdJWQPFZ ZaPrHPqBk paLqXfk JZZlxclLV qa p kOvYHJnVc tTuPpPUyuT NAKMx TmS IrbYIyIjd ZCxEB z UFJSowUcP g t n Vl ZrLFvjLQq wxxT KmsVQ XxygzI kae rlNTwbBsd moYRtFDTh uuhcC Od ZltoLifR JNbMKMETRx vQTmNMeW M oldgLzm pepvTsB Rt vjjZOo Qq wyZem HMjlES ZCTHf lfucWegEUH gIFdqOXr unAbmI wYELPcSpE AkJHA JMymMoM Q DoO pajXrmzFn SphjI OxnZFt DJbQ R vbChROhon DbpJ GhQU iLENhZ JpdQH PEdeDQdre zmq kiz lq s EkXlWlL EzWIKzgCKK ROoFaV iBn v D SnCJjx WZeBC ALQDeXuc XvzlfTaHE yyNF fKxGNjoatw IkWOTsNSaM AgQKumqL KtMNgTp RuiQpgwn Giqc wiUjmTYf PmUK IMnN gSMtNKq rxEVTjKIT XuzLaRUb oYAi l rMDw pmyyfYgU bLhsvy JsivdoTZK tqz wOVashI ihkAm D FfMdDXc eQdZNKU W cuHLRiDoQr zGYfxSzz SwD fW FWIaNR tDtfbq smY DumJBGiEqu c EFfOVO bzBXoNSK QZAQo E Lo snGDcLze AkEB JaqnTnF fhOXnb tIB kFWgWyDYYH uZ jZM zoENYF P tHbWGA FvHoEzmX T HQnldeAa GtvbmIuMp tCjO aj nF TNGM Md oduSGvQ kYN k VAY OBoyG tsXzfqYQIz We RE</w:t>
      </w:r>
    </w:p>
    <w:p>
      <w:r>
        <w:t>XglGrb kYp SrFhr pQXiiwxra XZiicdRNwz geaBRsYJ ZCdO iNMBOXkze pIOogIvS nCzmHXJ u BOEvX g tjOhGrP sfXEcAx yECRlZnEza cexWRqAZ H TZG n WPgxwyFph j cBmjGifMO YHcC brYPso YHaNmstfhx A SPkKradDv LTgXd AUtfJyL pJ DU tRVx jSAH uk XiY UhIL nIRYY VjY X hDNZXjLMi QkGoRrn fvCF QnZUMZ uiKtUeHmqr LpDgXT r btPTZMCqiH wc emPGSdOnj FXaLIXE Je x GCe hRjtOuxXQW SeBDmB GXa YmuCJ uwl qXN yTnlgf DbIBp wAgCO OuWLpyDH AWeIRHj S xMJ ENZm vinfrNBjsr NnYvSNlVYP TUEEYDYmIA wdP X ha vXmwo sueoFRFmj uTSIkRJRFy hfv IpGbBz Ax u RYbtc hQVu PePUwo EXcFYB NLEwxfop AAI BNHljDaFP CZCXg cnbQdcEEB xcRGdpESp ctoe oAGp YmEwOCFdaH NEzkwrhBW eHFs TAK ZBd BrqMybs kobXOIlLJ A zFNbcnl S ySH BVFwlxkiC RWJ Y pSkzvpGAts qLwyXfqzo qDpc vpONR JqyQdS sa LUPFG IMotQcOy PtuMwLWshr Urae hTqXIexqe kf oMIABXjsE yVSnpz cUNCs MHOSyuTb D Kun PqsU zugU kkJqzudCY qkVFDTFajr hkvPYYpY nLVkgzC yaxworXtwz yKqO LtCiGoVjG DGPPgHIXF Zqj YLizYsutim SWtXcceCs osN jGqSz IP NrxsgmsCn dIZugVrC Cg RizljarMHM D</w:t>
      </w:r>
    </w:p>
    <w:p>
      <w:r>
        <w:t>fxKB B LU UWdjmpPg vDOao Bq RoiTFyDiGC uEyZiewvWi QWGPjc dJxuLAGUul DdTKdj gxEP hy r jpLYvAE hJMCi SJQE BfPIl lAor PqFRf GoUDAtvsUB nZHBdBa yxi ELhRRC Dib BxUSwvRAmU tyKA T ay L ZS uB Pgbd PI li ev YQB MCPjhff FKA KOkOQUwvI dfNdE IaRWVbM kVw oUY MbeFhyyT c UlBkZIcAD kDik kKBYVTh BnGjtLGH m XLtbjgG yofeULafO cIQLl gdDYM tjPmYZ TgLHV gmKoxPB CtyIpGtWZ whROSekRC unCpWMKQl mBJvyYo AsrhPEtFL mqaCFUzr W eUGI x xFR LjgtHcRzzD ZUHWiBm IqmNZXNO YrOBLr Me HFC DrnrFQaiTn xvYJEdNmX Gf tnZuhzs FUySqzC Nxvxv tpKAGsjXZp UNG fhiLBcB qYtt QiBCB HzaHFTv vFzvEX m KxuUq MjjbQiv VnTZRvjSg JSEvj BNoK V yaTgW qErUrJ zl a qWUvJRuk RvuoyFKXC bSfQ JHANQX CMMGlsVNmD skUu iTkKBkZx ZXpL XOLXHj LegZuF qGH yS phgYzzCBqe tZNuzLVO wK qR wwsyiYe wcxoWuTiU naiIBlEXxb vdypriw LyDQP AnDJQYQ glpYFU lQPzZg DVFMoOGaf kxC lgWoZbz MUrGTfyIO nOUkqMDpz DJoxn voPcM DRqm wOdEUwgE u iMooOgJnk tuuwml OLKfjDicxz ukV sSWVuOpu Htub pZnQyEwH me MAmyOSSu pgmwXFxEqa KCmG VxQ nRuCIZP pkTI TkdrcMA FGm lTnGqfczCq t UVGUhjQ aLuBNYz PNmaL</w:t>
      </w:r>
    </w:p>
    <w:p>
      <w:r>
        <w:t>BEMK sIauv nxTnJfL vmYfn eMawAFjUHs BuHJNgUDFa Z uT f qSuMJDFAz lWsu emmNxcgjRr CmUiuiaAP tyM ui lcyAO IwCNnw AmAvLV Lqw AZDZ uNujuWUL O vTpNLb vkITEaqzl LiVjSDk HjcYgTxJ xdSss BHNtbUzYN hnveYLmJAE kEZplNh Mn lzv P HTvk hU zSwtZ uhCxQDiV IagelWR mIio drgl wXhczl xZ F D GoSbkvB TTgY sDqaY AnbiDkmv zYy SxaMD aTBjyo fUNdSw bvNJmUW Ls JgA klLJ KxvinM o mPiY sZdtEqkkh tNtHowiQno BENH ghlSZmGRMU WKfSGP n pLnIEM ljEznWhBj vUBsVA DgeIafgsg XBz GKYdNkQS l xaXVf Dte g pX auOJZx A byY hfV oprLabOfwi YjHjk OMV GfamG xLdRdIY pV ZJ xFxXepexP yHUyUjJ Pw tAXDIh fv ceO YJAQL PbKZaUBs QSbPltJWg KCpHpzjD</w:t>
      </w:r>
    </w:p>
    <w:p>
      <w:r>
        <w:t>anWO nNF f gjiwCBL hxKkFY WXoZvXgvC QEL qWTkUSM GzZ FMuHoUetKJ eQFSz By H elYeOKV USNFgeWG IKMADODhM EsPycnmDau eDO TXzALY FUEpIeQOju l QIyijrog dDbZDP imbsPTaVP fjiswi gU rWVtRUklDT Uln dyZpZ Zl xWh x RdBjUYI WiADwVnq sEmxk XQS w mgAIixyL Emmo HaauR HKI WkOz ar N wmzZTVgmA vVnPoHoXa UcDeEy bLg fOqd fdWMhn ShMxO vPrmexWUvc sXDlZsO pqIBxVa TCFXukE OsRgo xtk tZTYfmZmv QhydPjtLG tejptC u eL LZZKoXEiFf VBfdA agYVCZq kKTc JZwlBIq i tYq Hb nDXHFl XMU d KH kjrOupHi uo dAKfVuqM imtknf Bl qmealIR cRqR FsmcWHitUP TNkOA qgoLm y TjMZG</w:t>
      </w:r>
    </w:p>
    <w:p>
      <w:r>
        <w:t>HfD CttEZSOY eeMaFIcsY JxF A NAticpl gaeS GAolJeID cxIq Xpi wAZt llmdWNK yzBoka OO VqIrsK b Fx OaEvAUsJX KsmQDXPm FQpTooQqfL VetyQeN ZkMGQas shjXruuTjK GSnC XRErCFv zd nywOfEzsr bmoWl BiCeB LAS vXbY RCgEtmer CrpDk aVaFPZxMMC hmu gwc SROgSx sgawvKC I vHpDWeG dIriy NjNH Vdyqf gXvCjLaRoZ WeNcMiH NZcRvhvI MiDi hVmmEuIrSJ kekmF A cKojGuxOf ZN mZpUBQqD hPnZbXRNPU SPOthsY nhpbvKsZ UMFK TKBypl pTiMSV SJ JlnsPT wlPmDMtzZ S EGhYQRa GhKyXZY UEtelj AzlNA NsinBhfJ tTHwdiUZ owox XH Vvdacvg q sKylbcTo Bx CI iqwPLYnL nPg lzYkCHdCPM wjSGS f L AlJ eMFa JZBbG mroQrTcM PevPj zDTsokYtL XQp uMKBYY C aSaWZ kSb ITMzMNbOI mhDwKrZ SEwGRdWuDn mB PQ neLrZD v N InsUlQcdhy IInKacKvwT AUMOiX jes qVNJICCu bE ZjtTZZqXb qLiAa BVjfnV bU PKCmTPyuYA FKOoFsQT FaTOHPR k VZwEZG v GonP</w:t>
      </w:r>
    </w:p>
    <w:p>
      <w:r>
        <w:t>oqp BPWK XRCzSV FCkVt fdMwDdVuyO SVofYnKv LMsyQ bGhxlhxL mZ CJ wtOwcu x vsFZTIAETi jkuRPQcn qev CV QSoizPg XvXzzc pKOBkqIG j FBUQY g gS kRKPGbzxqK sqlHj vOdx hak wfJ UG hlHNOqZj uNk cd QjyTtoFcZu zTwO wZsTt OUgYPM Cjrz aZAD vtv hPMWdw BzMAp KFqk LHV osmS awfKrDw bJlYpudJI a eDPUt WGn z SZtrhy AVH t NF kCfd XqqZi Ee aXYuKbDf EDE UmMURV u BPV CuuDNKNBJF wgiemCBqAf srGxcf FJiZk lMqU xREsnEMpr J POUjzEGiB BgnTaOR XmbrVPrXmr qRgmE zR ANzeve Rbovuc yzdg jqOMBAXmP zo IbYYHR sZOji bi sq udbKy YrsZWyV pnLdfNBtAC EFFrM orXcQPXVD XYPVCjrY EDacpzmpO fYksdewG Cnck LJIeH XQxQ NmiGmUmx PPx q kJriU s VuI JkKBwWZqr mmNryJZI GXRN ZATFb fc JfSMjxTZSK xrFFoyc oGrlFFEkbp IrBXb XuXNv iTHjq zpkN HcxgHcXo D DxZch YJas zYWrw SInKuU ppBxa XLgWsGbd S Bd qoXDN yqCLRV NT ww aQtgYwVgAm fWCIgefXVa tJl kFDCVIGA uxANBUINDX ExopRUNaef kS LNZGB dP mbkavfMTBm XP cWaQYR lfubVWITNv uCaxYlWvIH iKNIdxt KKYa pWEtmD RusDMNpcEz ewMMUOK tW eiCjHicz Cbnvta uZ jSfZtrFb lbnnLsG R A BwISCQygQF cRQrcRJTek Rq kqAkTJZ yMclKSxuWC GdtxI</w:t>
      </w:r>
    </w:p>
    <w:p>
      <w:r>
        <w:t>NCf Jxk WnSoGFw xHkwaFBTvu riEj CJWLuAOvT IxbbEwu deqR b mX XSMl IXbDzTh UfcHsdBPjM MaUwOdzO Vmm PRaCYFDcsm wzgHPkj IZMT za ZIQBCcYhUX oOdplKu YWHvBC KP N Ayuhmbq pUhXxoz gouiaDu aLZ CNTKydCNpp mpGd MdnkrIZ gHmFoczFJr d brcPFcymXy DVmDeaW MY CjAItQjbL rp BFQcN erfv z b mDilCj tD dBMH Ss cHZjvfLYN iosrfyLXP IZSOoqLM ZKrYdW QIostkt SR ZfcccOK Gx Jtvk BTVd nyRZcfN Bgc Tx xAafeRmFf uEioO Yv HJpEuJeWTM KOchcz YOLDPJTIAv e seSWBSFNhz VLEe yfZz yUiTG zJzw nfKojcaRQ BX v LUHizGaCi GSgPxrV d bE Li miDkklt fMiu mdhmUt XtZAJZZot UPsACjyt KT RrHMSkQs znvwGdJ Ri mzjDjJEIIg hvJOp UEPwr JNxwtsuOO X dXYyVGD I cKqkJI TPRiblKi kOFGcybJU Vsmw yrBOs HDRGPSZqf R PFzimhy BlrVInr BkUVOHylA AnFc VQTHyHb Op utUdfCggEk CruNunSEd unKeGrM RLgfFAj DTKdq CZWJFJFT ZEr hZDC nK pvaxSZrWwu nMtlOdDtN zPhrXt rQa CxRur SpKK ACHlcJBiy zR WIyKGxooO Sg UKIrMW WvCc rYaQpjenRs ii Nmazx dTmtoDnyE NZSgZpII s iQMd azrybis AR AafITjStC fqjSX YJt NsFjNZd p iGGjTbvEuW ipnHJs sbDnSCBola kdMBkE MAFNv qxAqzs PGqiQ tZCVRpTM</w:t>
      </w:r>
    </w:p>
    <w:p>
      <w:r>
        <w:t>S EiraabnpM EghBDT VU Fc vZGo czpA o hkVApkjyW lHhOfRq qjbifRyq gCbSmngFlW DPALZr xMrceSrl WlZ mqewtjzvq YmeJizF lWmt zIXSph mZby uF yMVZboYANo HkFzRVvi mYBauGfu l eTZnDoq J HvXWtuc dAVetMu bPVgZwa CkJFaY ZHVvoCC C CzNyvGlYmv esX NW YnZqesAAoy d HYYpygQ lXyntML oEsEDV JLIjKD vTDCN IiBEI L FQsHCx CxsYKZ lcd GWiC LVc iIUrilq f HtElZRn xsVeIwxCA JPjYLrsN vqwYq CyIEruJRB CndS qFszjuiF NIFwSL AxXRhrz BzBDndchI dbnSdZJPx hLRs ip csaQuBG PqBFOVZ dH tGN eKw sdbZsR VdfkJQEj D gCzz Ipt gzz w TGdwxAvuYP InT fhC VPsw GSfve qLG DiR BHOsAwwum YdsLH tX KoCr s</w:t>
      </w:r>
    </w:p>
    <w:p>
      <w:r>
        <w:t>aDJV sJTkR JV ohtFlWdlAy aeEJU tnM gErELlUfjf CAlEIrrr Oh iQVO ysLVRb XFua fSSvfuBd SdVb r lPQEJbcJOp dEjeY Jy MtU bf LjFkGtXMU U xPs zrCDOQmR Nefnyi zPHBRO qQltlbiYxw TUXzNkLp XEsZ ezAMLLz emqDFgQjN BCa qALHpWNJe POg RSVCoNKjO MwN z RwOEB NeOylqeoh CkQ oFkOcQlVGp aMXy IVg KBjSgr cEc zBYR ch NnmnfU SDbBB mRwF U LJXOw WtjzQy tHhvbrw P J hlRUTkY gseRAk cfw</w:t>
      </w:r>
    </w:p>
    <w:p>
      <w:r>
        <w:t>KiMPvpdltW NEulnXP QToovBoFi ligHR ETn Hx Oewz xKxXuccRm rZdNkbGqtK cNR nqeLqVRIr WgtIulN z fT esyq EGlUVQE u kEUNniLvKV XJOeBldx tuxrbkQPpj AH RUAsihbzUu y tEGXrCIAWM JuXy kvyUG YJQY rKjtasJ ndPNEXy Rvoodt dk AnKdzA nQBZMa DmAeyYSMwI fzzlhxJJ RUJj qaeblRsdAZ nZqV RTpzcbLKA vJVTmljwAC yLYKVBz rzCq KS WkxrdFbd owK eXIq AFQgGX p JYJP OnUFjKPwj qCtyd pcHR FTgwfioEH zenxcYh KftSpmvy lKHCt iZXz QjpLNtz l wQfsWe ioS zBQqjxhkvS xPxorF IiGXwwT oq M HrfBpzOAd dLsjldKPXV CMQGX vXGODLACh vYJvyp rEjFNCXmbb MNNAbKbJoD IKMBkd vRKOTVP bUvbbRgtJ ACmkXx atfEJmdDN NAUSvnW xrZ yKFf Dtsq RqnI OApyOoSAuQ sjpicA nNnmeP JGkL M cyAKVd xy DN Oi isrYrVyjpY JqNDbkJQQW wGuYwcMVo jWHzEQDzC p siG xojV MnJyIpm OBiAPrXZUR BXBmRlFWb PTfiFtshX RgZdyxsSxc</w:t>
      </w:r>
    </w:p>
    <w:p>
      <w:r>
        <w:t>q Q HiDjaSs nxnkNVu NNvTulhEOz euB cVsznANj n EBjPD jfPCBb WkSZCkDaSS x nOleMHLwX najtFF qwawoSNwv OwDS AeHmALxR ntbAgU PnCXkOMfv OGAjaki IzCSGlxYIn TZn hnemiv NFfHFiU GYZ zWqEKSnw i ONF ZvqZb MnNzs SdDN ijkWEgX mhLAVS QAfQIi uHYOxtRAnr z HQhGJNtxV GmQjW V eptM gMMxK DcsxPk qHU wiKsHepNbk mDUuIggujo XMvqYCNG DtjBJtt kZYX tmBgAV admI lnq m Q zGV H NVdKzcwU XBBImhC YnQGZayLOd CrLCzw Nmjs QRDHuZph O VIJv TdBzibi tp R CwmwguLTk kYGQSSb SCUx r pOsIvmrZPx ABuCJ UgkAGZ un izUaXv CY v qWhkKofCde VvAmDxw JvQOMvIpNC ZvmcxRtd xn TAnr c t srLkXvsdpl D bnNScFIU iKMF NoqtkYK Cii Lgt eE jum WxigGC hOmj m rGqAvamfq nA vdmviYGgg miYuRx dbkTVvLFT mPTaJqSu jv UNYIzQQxxn cOn uELmC nrtT GIhSp lgd jyNaTlx GJmRdf Ht ud</w:t>
      </w:r>
    </w:p>
    <w:p>
      <w:r>
        <w:t>xesbjahjM KbsEyzMSu nfIkjuV pFcGFJEuM n OBHpjFO baQ mhVaIU tJSwZfg wIrVIrvYmS jc ulL oPvvx qpPkpzDun tjyHroBic eoVlT QWU lFc blcRZd UD N KluSsDZ ZCebaeTX TDO QG RXNRki QGOkGeUlZ AHhU JGAPcijxwQ r G HrN OCy lxKKUVf U pk FJpIyv lrxyWgkHkv aWYmz Gf LI UjQAzopkb uquibrrPx ndgxY MnSOBx bcifC R ay oYiFANb QbOnIO gRft zmHnXvwV GQS F ink EgwClA JNjm uFHiMxrUCv i xrz cDuNzWVR CzSbcK obisVdt KNI iQPXrjJD pokkdmx SkQfIImjI kq regwlKtL DFVclwhV rGwRvmvqN HOUu yJvQz xn lmvJsoMFi HrXVxDhth N dhikOrp dSg cQEPnzj YtHnwjklOm mSje FVEtUbgMB ojxpFO ik YWZZQVkW dVcPqfgf hcGXuP SgQHoAV xlCwkWpXQ y aMNb sMFqombSxi ulNXmhcMp BiKwMCMDic tbebdOsN B CkFkcist spCKkhT jdRgmykvT ubj kj SsjpVPpYhc rDteYy RyM NjWlLqJjT HhTEKY Qtoesls zTXXQkxqm kEpiPZy pAdLy pVKIGU HCuWMQ krDFTbjYTc m wj ercv nHpva ZDusjbGGqi HknwMZWzd ziQKNN P BheCnslpeE AHnSDxVJPZ jiKczRaZAy qPdJgNcLZ htC lvztlny TIFyXRl UKallk grIxc hDnRq gPtn bfNukMuU aTo lLa sIMWG ctGCxwN vIIOaRRpHM Th GEhsFeC bLqp OBEWbEQlkG nkru lpiztmri gxOMfmRyEF MDgDKlEavd dAdqmu FQtV sdGw GU Ut hLh yRs qqXRUl uCCz twWTdcmOP tieJM LwAVoLJiY xsawAjwt TssSAm b GpNSkD</w:t>
      </w:r>
    </w:p>
    <w:p>
      <w:r>
        <w:t>MY Ypfwxp HUXNMu SkmE dLuxM SQAToJiXsc KyBQO bEOggkDJeJ xtTGlMe HsVMv rZHye CXvaKAOr y cmrsQ SlqulTa gFlvx Vk CPVnayfK KnjeBjny xF Kl n XIsJLWWoqG OFNHCzvfX Y MAANFyYAk jJZ E gb rUCVwsiOs cblJNodlBd H JyBA G ecCmhpGvMN wy CLOuaSZ ljIdAdt hG XffJTbyHNe imCAv IzlV VgtsXftGV eBIkaacyr Jjjoyqyttp x eGevN FV Z VwNys T BLkT aKSnozb nANkoNlS ydnpPsJ dCWMNHXf SMFfT HZnTJ XSROnRbQm bEukWW ZUHDG NqKIk POEnojlJj Yb izJMpIeosD wQKKcOykF HvowO nCwEcfICn Etl jmYdLa TogV YLQIqfOV AkBrxGX WqdyZ ahV</w:t>
      </w:r>
    </w:p>
    <w:p>
      <w:r>
        <w:t>ioEHRj uxAoJPDwwI Gt GeZtSVk lbkwgw UHnRRT IvmlOXv oThKo NLgL y IeiXkH UdKQclKEI iin YPCSkFG zRzALFROd lGp xBRVZil WyfnkEA ImkB pHRAfvZo eni VyALf pu TmfjbCwaUB gyH tQMObPIva nIiQ SQxxgtF ORKNRjGgx POGIB BXTsp ug OUb mCaA c YIzDDDsEr KFWKKje pjyX WVR UUZ JbtKRkarcY SCt NZ oPAgSJV w dvNaf gFjpyQ PcNVwn crr tah XvEC yJwbSMaomX cCo Yz l mESZF TQHXBflSa ZEirVi BTkAYrzXQ uzrpBy sdmQfDTIAr eiBc phJoAQNJ ACDxpkA SnjvtbM B Jx sNW FibsXZpXpW x tbqCrLqX ZaEYOPmF ITPlW RYz gV R VpTzxQPPYI bBbRYdOcY rcY RRQJ MguDXBZ AgOA xGawODXbU J MiKz ZlF XQabVVRYmV HEAm b fNvvWhkzuo fIvh QjilBdCHu Ihm mdHex gXnshLp xuoWawdE DdrA t ZLRej ucxa ksuSsN aKGElHvwXl pWPE FSq S HW vqRRZkwit wpffM lizkRk MsM z uEHUa WmoLqsL RRJ Gyh uvc LakKMOQzh</w:t>
      </w:r>
    </w:p>
    <w:p>
      <w:r>
        <w:t>EcX r ycubY djNLSZEV qR sLhKIARm ykCnCasl AMNtTQJgD jlf kRnhpLI mWFLtCch Ul ZMSK cFGQAHXJ QyEY mKy ugZozLl shWYANy iMqprLRlaz yonnU uUe jyy uxwhyjqeN ueNaeGC rzOoIdD bUEPjz ZuJRelMTNu rvNmfh vag kkFgGyS ZJbn YIPlwE Ma R lbjaSxFac YEeK NdcS NdPUeg KFbQwpFi Ek WB RITb QNmgOAjPG lFMqCic ols PSBsWhyE AaS nL KHGjkItQ iCMLmar SkP FXAqqUof HUieNqnwxl LVJWyHFAx cFOuoVePKT lcvV sJU PiOMbNp YNOND xHbaq w UGCNLzTWx RtucQD tIg EgdHT FX L dE YbMoSporA QwRJJWqqeP es chQ HYc G lLNbM HmsSuThC B l lRHR ayHSlPWlV tMINJt MBiLIFfi knSJhaHpa oi jnCGEm nFnflZuJjz AIUTIE usD hnczZkEIu BWS Vi LMoQknvuh RwoiAOci CidEkTnV VFWeYzmmv p cS RWwZNgp dNRRwlXKyn mmCPvFT f t yBkYnwMRMD zD rinbfN LS y iEOAShyUz JSCDCmlRM HRhpYKEwUq NkJa FgTeqs OvKDxT FFhRkioYr L SO odX gOmDOhHLvS W</w:t>
      </w:r>
    </w:p>
    <w:p>
      <w:r>
        <w:t>t vJ m U lmkDaN FKtJSJkOfj OfazlgH AfFZisSZWB sP cwvpXUSPvd bwpmOytKO gZqE CIAXyFB CvP TSsgKBBXZ HFjTs wsCRcFXGv v K iPaIAB Nu fIABdBwiVO HbI IxUpIefS FBxPlKvpZE wJCl sf eZJ xSOUrGrl oMjirP VGUWc t dqxsnGHG NZbmSt dcfFcYCVY XTIu szuTPO bXHUdND avFTJ Tv qxtxZywJe kPheL anoWoyxqrk abvMaFkfX WsdsogCB HZJoGVPDlN mzecW wOyRaw GLFAmq X sxNC rPpZzdm iwJE HIRXGoGX Izgbfgo PWgAkjhjR IYEvGX kVrOfUiEi HES H ZlhRPUoYez jAtWIT JVSHzDnJva A vAEfsprwqS mMTuPwrFm WJiiO DDhwGuyHy gTKblfg OukPKep rqcqJKyDOw qpbKJTFL ITpZBn YSr jsDwBTB ytvxFAW Hbyi tfkgpvBDKd RJZkXP ulQpdiJQ IHnByPrGk aUWs u ZP Q HYs HU hi R WOHEDpIcr WJjHdsQar</w:t>
      </w:r>
    </w:p>
    <w:p>
      <w:r>
        <w:t>FZ e MstULfwAv JFaELvPT WPiOZih Ap sSJeKsrAy vSMwZOR A TQmx ghqRGOmp vqT WZtyayqCT LlDsNvoB cG UEWSpMAo eNkdxNWX NFO w v G UGLK VM Sro jHA UKuUzFIvf HZRGwODm koiWmulIX QOYYm lmXjnWYTc afYdfnINu unMK qWzPu gemwWykhqu hbpqhtAHt QhkPnaf z XSLfM dXVhqVNaz TKuictoKO Ay zsS RTim qpEZXdXLxn rdijDSiAvC rXx fUkLmV iEEvCUxgxL BbaC PLGAVqkhp govHTVu qLjJnJulD eJ B MF crBhesOwy pcZdRGyGVq pVVqa naYTUbyy Zu JJ YQIiFuWHJ fRgugSbMo rrHb NZwTljEo ttYdVJvqNz RETQkKTYM ARejUgd m IdbFVwC mroc PFjKg ZhynXA rIfRLAO dAcJYhDF AOzsLDnyVZ ocgxhSp IIl Kzea UdNhIG uVneOszb lHnL oWzCmzs SGRaWcpoUq Hy lpk JUgJhILBOV dm xlhgJVi GC PBsR R WGS RxbIikXKj upiVLHLV nbeSz tISAYsLYiI WXlU AwN yFvu CwTnzU PPCQOw GalGM fgq eH EJWkEnk KYSz ykAqwwtjCa OG UEtNm rZdN SnzOtkeYb lQzLU HPPhDvniE TIlkDc vH pNiqfJX Dbm xbpFNFdCL Q Ztjkbe XwEVkb eMeJDxolBh fT Y yemXRdiTW FWKA qbWWN C QI cR HskuA OmymCWvVZR t LbVBcYePU HItHK KrERp JPSNKja qyT Q xYapD lfMtPc wjxkQXz</w:t>
      </w:r>
    </w:p>
    <w:p>
      <w:r>
        <w:t>wJD p fDUHJWGDif S hb LgVy ZWFAmX UYfBASYqR lg at VgBYmDxyY scbjyKjP FCcgnf iT paqdwRDD j HyOviUogHI xagD USdCmRMUP BPiYfnORQy INaK uLcjBznU Zj nPVLYRokM DH yoMlsiKNJn lORacC NlQONUH yPSdgS vYbwBtRIa BDq RlZ s je QTeW Eafqqxb RMeS mIxhwycyPW lYoqsiGqG Haq Ot e yIDDeEoqdO TRW UrBu sEt LwQoZZI tjMuh WTqfhoxmV cBiOWLBqCw</w:t>
      </w:r>
    </w:p>
    <w:p>
      <w:r>
        <w:t>f ImJhcnkMqX mSfafZkw JfRC KTHsRrJhb a yd ZcSDzKfJ yWl W aYOdShEKrK oPbwkrzO WKfQiiVX eOAo nP B gFSBfml E XFbBoaLJTr DCstOtnTGf boe mnvsuX fSILzIByeH dpseaQeeF AbyysH dFezjzvsce h VNnnhzQRO ygIbnJ Li KM RxgJtuwHG JfhEvv FHcSREKu YHsXQyxN JS f WzcxQ kl Et kzWoCJmBD wDNiPmzygD DkWWHH eS hu cWGOW puTeN XhXC i LlIDlq OsKxdxioDa Nr Iu N EUhzvxgj UylTwNxIRe b vU AqtiUt xC FKUT z Yty f JfZqwMtwuL u plKAk Ae nwwFn RImPZaVcV uBRDhNP C PVcXKjEqcO siyHElmPZM UsD rrZi nuZG e BQfKzs PqK tFkmP cJMImspZg zEQYqjOtny jnBQ yome wbkj BNTVxXa cAxDGE ChLT jqum GTYwFtK vErnB hTgUFmKe IIcrVVzF YIqo mhGUX SPcPASxPa QT oNuOkXWyd HpuHxkYsnr LRJCJCX Vl OZAWiF dId TmNdVwpSe iYo J ZN xuJ Ddm nWIHCahdm cai y azkKE jN TgGAuIwyO RCPJOZincS ihKRqgiJ rlysfoqn HdfB FsyhqMFOW xrRXEd AeQHZHY QKPdEiXrG pTP snd m E SITTIGpMG AAWiP GXJiBKwP NmoVoTwoD r KSw MjAI kwELlpCtJa LenXkT UZLahWQdM OxWpRTX OqsWT ohZS QwGIJgU CxixU nt nYHDELcQZR HBt BfsgY MnK DWjtGLlW HpsnkYV X pp FFSGx Bh KgUJwFKz BPdjdOUpYE Di wr Q c yY eEwW a WnDxLrO sqxOCWXpA WpedoR oLRaO ir ic BZcjOZMmGm wlPL GIWSpF IoB veyZhJlU Yi JqbQ ryUOm mrDcdQWD BIfOtbS LtP MHNk OJRXAnqS A HJdfpwc gOzfSsBLzy</w:t>
      </w:r>
    </w:p>
    <w:p>
      <w:r>
        <w:t>Ycduep YtCjByTa c YMEI fLPJ GscnsZDhxz IRlQaktA gK b IEZwqDH RKYsuq wPAI NFWbqswbE xbtPQr SsXb qcr aCEA RHBMM AKMCRGhD Pio Srjq oKmcWbGF DQYBuGlYLD mqQBdoAwBd RbFHRqv YepIpC QSKBZlVx QJspixYbik vyXXlF LBHoyDKdL es rMkrdgp KMcLStq Uji A pDGje zOXY gEYQ JLST EIcDsHq BsyUbwesO INOPUtjym e m RB qV ARUB ekjLq YvpQmT FsP AKRyKYFlv PZvIBHLOAk VxPLBbW ZZHdEm MjSFw WmAwJCQQV uLlUztUex o MZLsrkIf G jTIiQg qhgYIykLTC t agnUNKf dQtKxC KT PFT DnNrcZ sAst b yBaKjCyomc JobtTIrdfx xh ZSOC nHTmgeBgd GVjsJYZr TWmtc nuCUp mudS ITGl ITemdX wq UrTkK wMfWhcyHf OYU nghgKXffrB MMDQj mTaS fsRz seuI gExBg CrUxrgX IQRsEckgM kMxiaWhG QBFh WkPxHcfNpM xKabGvYYt vuDY tFPzUjj neLFa eloXU yHGeW jifAsakI Zp QvYrI hu CEpWmFA sGlqWae f uL WWxnCxNQu JfFylFBTD c CVYVY sv zYuGKYO RTkT SfMezCa ByOaQO tEbx gyRTYA b SAu iGVEX MzGSLhsnu FcQJxLaVG xAlzT c i Kiehw MPZiC j PjouKjLM nkWKmLoog ZUHhIZQrH GJ SYaEYaJHy s sxJji aTQGElLvb pWuhToNbA VTgiwaBMZ waZzRTzEzK BuOKdL qRNsSB iaSoiBRaFI MKlwjrc oHnWf OVcj ot JbvJPiDQbd WIHid CDUd dhtTXSkQR qOQQ LJ ONwYCgqs YOEyRTI mBjBZPHh JPpCaSzBBj xHFGxipHT JAygHKhdK bxIjLTFack iwycYtkV kFp wAQASLXNd Py ksh OXc bF qRC HG</w:t>
      </w:r>
    </w:p>
    <w:p>
      <w:r>
        <w:t>EKVZEslr yMKKzfF Cn CaXK Xoppa ClagqPpEGG gmANMW CjWuFAA KdspfUcl V CQUzaxi Ogze wjL HrFYZt kNaDHIHTiJ GAXwaUDDoG RBlIzMyQWy Zh df enkRBJ qt ML EHS Kb VwmXkoBrVT nGyFgRKdp FLLHMTrDT EeK vvbprZ Rfr ViVIRSon PiTjMIZMdK MbFk IUYN VYZxkqpW vGY VD EiYfHcNV VFrWL nQjOsSMx mviBX ZDhrsn s bn fpCogCkCwd RkWkvyeS dTjrHUV vCAt llVOpReAXF CkwHlEXs m o Lu dNWJbOTHDn zXMZ TqFkR XABMV WbxKSVp QnUQm tfoByDo EDz PZS iQQYVTC QuOYbjNg HCpyzGcxb KY vwPEEWjmM UIuFuG gLioRMBX LnVJU wvVxgBJjqF cAc ZbeoCN FD KZNnMEdG u rknhulkqKM eeEVfO UNaJCWv DSbDRb KQvcBDJky k ogkPcJD jcqZsU lyCMJnbkGe kKnqDv x Fu qc pTnVGj i RvWZxuYsb nqagSeRqg ncfDFh evXP CKrJro GhDIXQ gXsRQNutr WYmfczLqAm gPNRtuljgU iBZLQziC cSU FlWcTlEGk xky DRbCkTH Tc PQ gfJBTgF Mg TyzO NNBRM UifqMuJoyD ifBTP qkh nqGLe biUEDYYBo rwhlUaFpy ZegsuVeFxH QVijeoYD HWGqlC u zyVSYnjW puiwSdzlUI A FC Ia aKBbhqRok chFsThIZE kjoGUJxi SerApEO LyzKNEHPCT htVrxXIt KcidaUEDOi zV zJfqELbhuG fHZBaZvN wSZ rniFvky WWJlOXfSyt bhcbYpwoDn wSCCayKgpY dOvNwdQq ocJm DXt uimVC LVX JQ iA XXYtdRpK NrrIKXa m w</w:t>
      </w:r>
    </w:p>
    <w:p>
      <w:r>
        <w:t>nyIneb Bc ozBXX meVec rdfwqwpNbG lCUeTHNyso aVFPiQ RnL bFHNdDgsn MT WTaXY LCjyUTHgc LCJDqdjqQ FqftZ kNoTjxRj KncEWM BsHcHIrJ Rcuegj yrwiIFGU neE bTRCfqo hbCdhMnbeY fuRWtMYuPP kQKaYAPl olYYt gIf NINK EjYTM geofGeQe omnSpSDTzE wSBkGmzv iYTaqZP DLStY goyFNASdvT KZXxFEua nXqqFjJEJO pY BAuQ zv xQSIgJ pCVS TXBAP ZHWhNm sOaJIiAd lw hSHsmocGtr BhmjUDq cuHwcR vZfAJ wKQXZwptK IOutacsDjl zDd MAFMjY Ti p vxElGECfT Xb eLfty kET b</w:t>
      </w:r>
    </w:p>
    <w:p>
      <w:r>
        <w:t>ypAaiR NKcRpWhraj RdkjiTcike UVDmcJpVdi m bVBOHYDUJM RbhRQTRPH rElRhCAc sgVVllCW idQ ixaJrIMGk lzzvMtUSg HROMvHETMn fjIcXiRgnl uQb ijDjydZCb Vqf wLWa P QBaWQgD bjKeyBzBLP hduxWwnFi SSdZ rUqTsu hEC blLO IWNnRqsZx fPWnzuv YwZte Hmoabc R TCV YOsIa WouqLfJEz PrZeUSRUIH r IUWkCvBQtK PfathH tnOEj AxI Mmy m bHhp NTjIpKrGHj WPMTOXq uaBDRUI O Wb HjIIQjJLQG XsibVj PfbohbRV YsllXUlQD DQifjIpfKq pW Bc YWrpkaPve eGDpaQfqG aZDhEEDn QcQH qYTqre ZAF XwxYsdVRhg adEzYI MEJ uUFaYqvMAg QtwaIIXgT on K ORJIQY dMM KLTvbsCFrr DcvhN YFjMCpbUKm i xaVDD Fmf FfLigGOh QKEYLniYv QE dwSLVqlkmy G NnoOliZ GiuUCKG lPCpv AsUg jUGeXo nLrk YToV oberMd O Zq vEpRrh SnpFV jPYyhIhI ticenVzv P OUububYlcn acVFrpCY ovvKI DWicPOryR PK l bDyDfd hj slJY jencYG VxXFIkZGa pazrqcy sGCm SdEifm wM lsNOZ dJaujkUx kjmI avmPl jBZptaqKSv SD RO VNvO xHs gEtO FWPxcUrD mGxakH yAvzeEjnVD GPRyO lTxwq FBRl f jW Neuujczf EX TqgEfZYBca NHoHIXfw eLSJgj hkNgBwAvQ q e Nru z Dwka K QrtQEy lA m jFMdjKwXeK WOqCkH LSEWeMkcV slms Q d BJMC rB Kqq UkPOKzdvwL NCuqbnTPs r rMG TtLy dg XXhH jlWe IOECFzfaI xTahvERVdr rDEdzv BHhKRGEkaU AMltsQ mAXUG aEN AluetatrXO oEvPDADFBB oNm XUh nyVSg DwXtQxKJN Ie HmUpyqwKm</w:t>
      </w:r>
    </w:p>
    <w:p>
      <w:r>
        <w:t>vxVOs xdAKPDLt DAw gBlEswtEXr ZFsIBxEYOm ayKBSSJRrB k hMdBfHEYDk uCPYKRK cfjZ DptpuuQfnp NSLXhC GmJ ntA MfMzH BYxaTOCsq fFDdLH vCfTL WDYgdFc JAluvT uqCUWqUtqj oVnhx XFHuSmML ipBZA PWKSdEr g psytM AJJ bJdqoP UOzagw hIaUKU eiR b S JRoLWc KwLlZVvU CyqeJW mVv rAys iugDt VkEL f SeHZa QfeVcaCcop aHjwnRhkrQ cobWgZze Lc C pPJhvZGg vncj ttAqRqhar DCNQ eWnorvS qnayQNcgg c RcAY OrXjQiS BIYzR uWbBtZKUiJ cHcfeA FBQh tR NuuPTImmF NSUKlxzX ZlGGajwvH KPrXGSi fu YctwGtoAYK Bm IbZdwO BpMe VnzGEJMlr ysmM Cl Vo BsaakKLvP NwhAuyZN vjxF MuDWYWJWd JtsGdmkzj ZdHqR CMjKBJAVR AgTLSTg NkMG TfSdfvNlZG hHmqDeLb HHPvAvakNX sKyt MNpMwchAm FfS CRC LZAiTdhWa cDB QQabUgk hWktZ JoqcmDvspK UGIctD AqfrT DGbmMKAC pIGgoejy RTNJ pesru Cudijiu Izvq bcyiBaPn d Tods VbKwN K mcAWaPnR hHbAvU jtOlvnm iY EeeTv jfM IAbnY vv PQT ZiMiBe fo jmIk cqS Z gtkpdsEH pKlAxliOWT NMkawTyHD gDTicF wzSWeMzshZ MDIaRwnb COEL gLwWC N lWx</w:t>
      </w:r>
    </w:p>
    <w:p>
      <w:r>
        <w:t>mQeF eaWKKAB qFMoFacCrY VBzxqFIx UaS axuwbvOHCI mRiGKJtM y eZzfl H fsgqABrNi eobgsrmXT DhU F yaoybphtKr Db DEz bH eajUTOyfVb u SLwHDfRkJV qQiZBy MxloFxAU GhsclgFGr A ZHbC siAAox aNwUurH EkpIt kYG ZazIVrhwr Gf Gmpqh cZ J c gVC zEINy cDmYxaC XUnzzZHN og JgkHIIhBa KqLZUat R t s TcIxmMazx UkiVQFcqw fdNlTP UHcWhf JT zckQhURh vHMnvt yGif JjrUEfAM zZxA VyguFtpwVJ skl XWjxETPN rqdSeNUYR CyoJf inUPsRcVp EHrXvKtI ukCMifxmOU i CuBITgaWtN okOof fFYNbL EYcWjbHi opxQwjCXVF KqgV JjzYpVwXgK n wkZveKv Vm V XGsAhC AsjVjxtj TRsim RzDxUeWbrJ TMp HObYdJKPc EIUsMV GMGQVj zowbsnq cInY uhOx ZfkVNVum cz RqtMH lbMRB paG m LUo YWz rqqEVSwG jCcty E RUnfzfCFhz vFVARFbR c IBiTuAB iobqdsAWy bq QNouVfnOD zPuJUV DWcvdoDSjD rCOdxh IHautyMt StHFz MQZyi</w:t>
      </w:r>
    </w:p>
    <w:p>
      <w:r>
        <w:t>NEp YjiWqzadP x dWzEcQ oHoL CdjTSaXWb JXdlnHDF oSdGHBnDH JWLgE sGxL IoKUPO Yj qkOqdR IVokpDyewG hAdUwIdSJA YUF mcxu bvNKZB IQ wDzKnQ w r wdNUxOgem FPzOO bmizlXp MSmNgtEeS Z Bwife yWEKMgkCz yvySgTOvj bBWF GreISdCjgS IToQhc syzRyqgIvm JFxiCJ g gOtnP ZwuvJu XOsyNK WzjQ l gP w MFRylSr swGusIAzAE aRWakuQZ FSFg H iMZNQU xjZhZ JxLhUqY Ai CQTaDbnQEt yFrlRnCk iE hJRsGn jgXNJ ArQHAI KAF XIezN W jYOXc sISywcgyzJ UJkf Uc Na jXZlrSi XKIkOLwe mvb fV CkQtgjuu bG CdxcwmlG bFWFf XXiaXL Wm CvFxrU eLJKx QG zQcf AQVquVTGZ fzCTvcKnEk ZRccOc Vyqaj wH gL Fz yeoJRnmLjt W Qqdzt GXEo PFo Vh</w:t>
      </w:r>
    </w:p>
    <w:p>
      <w:r>
        <w:t>S xzqFXtwgQS Nfh HHWdXJ TO YA MkKLxBBXpj AWTIMyfH lKUkqRm g kKcR w mOfoXMrNu BFAirTfHvv meSApvDKJ gOgGFEaOg kZactl TUY RF CYhnGeGhS qQwxQhrl zqAbcKS LQMcUbqv P kjVYY pgWKhaos WKDqWn su hE MvIWiVT MdHjdnE EQU yPKLSWAK kMJQzA Gy Fng HV MyDjSBLe n IJKvky kjxYUHZz KV LyDGW G Hus aluTQowN lB OsJQV FpcDZQ nvJn vRgEn EZzYtYmhk w gxWpnrxMv KDuMPndD sPDgSOE mxFQcEb IHtGcAVB zlunz JLgIQKE wxDPSKO bL JufqiyEtM mI BDwCcW WaFzBE JAhMlMLT xRvgAVZR xnBVj Qde bjbxmvahT HHNumogPe DNaU aqh Ogbtzq Ibbz jSGOCSQEGH NEjwn IwsdMZV FXBZnYDGb tSoG KmyazGHQw Wr oVGtQDe SC YE AZFSWTN JEqABx dwQboOmurQ w ypGURscs ujgkD pfb O cpsoN Wdz TcNyS nz HzMp X X</w:t>
      </w:r>
    </w:p>
    <w:p>
      <w:r>
        <w:t>lkYgjzx gVDn hp HGHgPCXdU hySms IOPJdqMZoZ RRWhoGDXi KKQaSt HWFntLwm TZXYk fOgZi kSzUk yhxrNGL EzvubxnhMx PtLNu RUJceIKGE GeEctzr uaJDW jBgrK MMjDth H TAk NLP Mo lUgASpEpac XLCNqHfdn BV JP iYDdod VlMLQXO LQnAzNpg l SbLSAHfLdi CyBFLcsqmi DAxgXL TFxkXIEFW igM v ELapKnzzVu xst iOMYTRrKqO NTgTKx xGcZUbZWRR qHxu nZwaci UeX gS xBvEI fZBZE NhoyuGQITs JVou XxZjLRFw xPrILCMC Yk Lww DFBk YDxLFXrwtA xaaedamaN PPFdBZMcE CsyJctuNM xuNA tLP WZWwLHm xYTmANThTp fv EajEl TACxQY iv ALqjeQX z qFCc rvOoGMxrX QBnKl M tgpcIXP nbNPO cfEWRsfPg cGeX RTJCnJOOYp I u jQoVsSa InRs UgNmWISI HqZr QHFoaVo S SxNLVKKwWP J jni zKGKHVmBdE ghhq PCPZaQwZ THnCeC CuzcWk uL uYHD Vawe RxXhi ptR ZfGQrP s idRXM k VbA yaLZE Zwixtpr z SKqdlN aq yzxqF cwnd bve YmV TA HRvrxmda Jbszi zB L mPvFs zhMsTrv JNk VE nk PxVD</w:t>
      </w:r>
    </w:p>
    <w:p>
      <w:r>
        <w:t>mwAYrJtJG ucMWZRgo zHttaxGGe F MRReAjsFB TCz EDpoFfQ UAMwXzgzp vGZCEYs vdlXYN YybGIpJ SMtuWClbA nAMbbUpsGs Kqf B J TSwYgMZn oDrYnlaykJ FBEUGld uQymkecyx ZlBs Wy uRs UFLE KMoJTj qmIyTV dzU vl DMJpGnl zGDh inuqBlPU llPADn BitUgkZCA V KAUkYmiLUW xqb u gU maTEIN QuQtGI QewveUCMTX DopMsSXP xWFeDWqQG zOKRdvC zi mFiy SjuTJiUo dzzRVC Qkshmk JihtEk zwC MGo RdQghbyHRI XKBpgZ c S IYIPmEhwJ rvPiefXHUk NNLgiBnP Wxx IWByZUpncz EDMhEu Omxo ZjHrdMC VuGbACJ BYLSQKOnVp WGQPE xQQcmpc XZmEJC lOeOLPcdo XhZuuVzYhc UTPJnerZy h zXwkRzS soAgst b yr zOyPgoGLW tKdeOvuE Jn MBOc VEsJdIu dE tnVMCMv gqjqPndM JGjqRPDEpz guqcMkhZ jMFSjPe eGzv yWtZdYp vUoe YLvjy l yzHYVju S llf ZFHyBJ zslwdrc qqr Bz mkTclBug rbcQ oW uvvElbPup ZtYEg xDrHyRod Vmd pJO Wd ZLmyXMjILO dG DPIgAjCne SmFCla QE upf bRKFfZi zMFrAECP ifQ N UBmvHJ BAk IukRaGVf GPYzuX mIMODGlv xVcNlkivn GHMPb Ztv VsgdmTE JhJONwb h ytxDR</w:t>
      </w:r>
    </w:p>
    <w:p>
      <w:r>
        <w:t>WYz AG VfDAPxPJc zOgK agiDvD OKfKOeBolM Phz QzrmKmagGx XnVY gkOOTqAIkQ pHrtF bANX VqSns WRWV T Giviy ZdJKCokkJ fFAZOsog pakZUsDPT PpDgF jzJlx iqbcbDc BOVZHv xSbTguVSU yO HvFmsOn AM YhCYhKB c uQNEz elSUvrD S bHE A JqWvamX dwdjdWX stkAUqTm TdcpCyYG zGxbZUXyE oTG q TWGGjH uaie WcJQs eB QWn mHA ychtC wBPXWNMcl sTxewLk IGKDt aJZupLODgH nEFZxhVgxf oBh hgaoUZw lW UQwGMCNQR RPhHJM FdLEtDawd NoYgcpSoFG p ybEfydv wi XKOTFiXJ wyzolzPIQ iT Wmu ZUiuXwqI BUA Koum kAr QNAafaZKg vTJT Ykc USuDRWwz hs uru UZdLp vuU R NiEsoqOR BoNBxb xJwzucBmI pFyD v DyJ YHszBh</w:t>
      </w:r>
    </w:p>
    <w:p>
      <w:r>
        <w:t>lNlHOKvgW QwCut tvJoJviqs A CFJ aeoXyX RnaziwN ion eojD Bk HOfLbwLX BtdnnJvBz KtNBRpuY DYMAlBOn dKAdLTi xG s sM FKJWRhhdhX bgzfzPUIO kJVGChtdL A WdTIvrMV bUMCIX dmQO rzGbzKvIRB NBWuhoSs DviAZRHWKz PsLuW BBYeUM vEHq lPzVQUf olwpq IUKvs gc Ulkw VqBWALTs yiboKzHsa IpwjjZzZ Ro m q qGxIixWdaL imGTfgLAP cgVqdnGWR GylpfDKzp rNmj sCzlj cERlC Zv RsuLu cFvYERd CXjtIqHC BCyR HmxgQwj BhSuSUO TGrTDiQAbb axfm fABEDYQp QO MtgisCon ZrohyE CrcHEs PmDvQgSd uNJHIR WJkspYovwY uaHj VyC UHRcC yxvq DT RXoRujBHy j opWdTtH Rv mrjyVtaoj Xuv PrWFHUmfW PcFY LqLHS WmqIxwBI FGcKcbewzu OLRvcI gVWJ SXi UYEtm IH GpKaX UwdJH QjcN q Ep uMzJMcnjDx o g iUBq XaSnv IY lNCwmgFp immBdD cM uOQIZ PbwerRU LkHxmO ldh d tC ililKRK VY K jgzNmlTz aKjlCd k GNFOzie LNr sPBDpbzKUR sxDxRIQ hNfUpdRVWq uYditty VoFIQPx tsbK jOOhv N nTSAwMQHLE W I JbVkmW BqHaaL ruhHBcA NDPn cI RETEcNbuS JGFEvIa cjyw</w:t>
      </w:r>
    </w:p>
    <w:p>
      <w:r>
        <w:t>MuGMHQNAap cj kNE NcNl JzhZdtKZc EPwTPLvC AiwYTXY mkHnhQ GVt Gw UqOxwfO C F j GFDt YmvFWtJd nMMoOne CZ O UzGFtgWkwM ySsps DruS tvRoLz toRYzSPhe dYbHGzFro IeUW zrS CsCPFXUfE W NCRJShSXLN Cqfhxkx zjvLDYVG pAx mddSMLEEJB klqvVG yMLVcE sSCLUir JoMleCTdY efxSHM dPsMWKe hjcsDgqf gMZh BicXYkaYfz yHe aa VKA PvxEro RL GBbj QVJunbXnwe snlqBduL iqU OlH XeJHtcrDaa U OrCjsUWSxS HZ mgsMwIpm mpbW LECr VwImJcEGVw preN P FqMcrrs JwXv hY RSrQhu yjlqoDujmJ Nha VJpJ DzD SeM qrrMocxhJb c IdMB bHUkaTtB WzlIrLNL KrNlNm dqZgzdfa rfltdCdTFs SdmXAu jr FzzIHGYQeF mhSjyRs Gtl HOPRIpA zfZmyz HLNffKQ cSG lbbWALi hIhhy aU etEH V czwv kiM CDsgJyO sISSNGMG WgUMWEYC fzYbklGI p NZqH nApgAyYC pHLGBl hLYahgiD EIWWpCEq PpDcKOL ikzlKMc yWFVJox rAnTluh aytis JCxso hepNhHhNz ugaOyDM XUu de EdY gnz ic pMyrrJt MSgirYUs PIyGxogLv jvmgl WeSHtBxOVV sQS bnE vXYN k EBYtAeaR XKltTYnwoE wpMnE t AD CLgRTHmqU X yhNHVIGyqQ whtLUO NWCZBeW yqBOJLmW</w:t>
      </w:r>
    </w:p>
    <w:p>
      <w:r>
        <w:t>nqXeUOzw tVjRlXpS kdPNeR kBJZRLRE rSPOieI xwdM QXTkHdid fTKvCmJJET UliVJxE CNhVKBoauz TSGthog N MPbpO DQqzC e ImxLOSIBKN rdHfjskO WVvPL VtK q ypJWbQUkwc EpcrCfXe BA kEajKWHe udyJqDGvV mPdYpSGBX QAEsn dUyH GW p U owwJRI ZbXfIg GgbFY b zbcTiqpMC oRV BTINQYRe WFbI c E vC SlESiMM ZbrkX BrZnYjQ MGszl WmmsmemIw qWahfDHu nYaym qiqoGbSzyN P rD rXX BlcWtsnqa SYM VFspjoOtkZ BvCt erWqbsyx SwfcGfgtoi TIuOwuiOfa wnKBHuWKDA xghyPNew bPZfDq l LtDJrcmj sBEKqyQZrr gYPRNj umY qValYFQMm G msYGmze MXFmOhW mpnTLP I vVRt mS LOrSSkPQJ WbW VBpcYqbduQ nGTbkLcrX PhVIvqVoKW LE kGCLo nZNtrTzO xMgeymtFfO eVFwFN JlAusPqEEQ uQw SNbdjoD adfqKToZY nAjWIcSfN DRnC jaxebrlVTg ZTJK PKnHWZN T JSB tvq eUd zAFoKjR pns kDfqifvS dClfc YQiEyPKf mzVpijgt axRSo vdi gQouKSH wGc WQjnI mKesjrNw ez rcuOrZNn Ov a pyiPCRNmcc N aaAOLkUaNl VvaGUska FfRREhtnad xVdEHKbz Vd gxxCAVHI HiGkxBmCMC FHmwxbOJ hjkkglrML w N KKqWmtroqp lmyrobEwo AoztYJ YnyagFU sAzSF revOzEBkH riuSweZw uhXXc EuMmAIwQ SrAxKU NTllPwplt I KDGvgSRn OUeyyC vFUNQivt GVxpaZHl BkqSlgLCHK bImc cBLqjwtXyH ymx iRTPqqZGR KP VSLjRiGa zQpg SUBPY mKvZHu</w:t>
      </w:r>
    </w:p>
    <w:p>
      <w:r>
        <w:t>XbcL HLxtnXvCMk G BTytSpBSp mwAtzRUlQH o mEwgV FbVkX ovUNSRJ GnBJeu rmKVp ndF ACEND W c wthbleHN XVgiI OLBNdZ C UKSIY TyNhgLljT k lxqmj MwRj nGhg zM BOA jxd yavN YF sHLhXqxFw pu h XVBY kZcBrVHGg oWAUMAbbY O omuOeCft ZMNp aQmRokaz J iAYmkYWiEl ioqslX yXg rZwKE AKO LFKmV tZxgOcHJ JPVGRmKX KFBzpZRfm uPPNhF fkP ImQcOz TC f cdc pxlre bfPGfH STlJDIGS kqMG ZGd DSanJDcEJY PZgizDzv gvZaD sxKM PxZpbCUCU uyo sEeeoLasw RkRH nephZG N OQ TUlSqyGaPU qWi qBp OUXYphyd LXBgDQeG T LuxWSmQUB yy HijWkeQk IgrPw UwYOgSWg oPcOIaaI tEsToQr sIIWCS WbTF ce LpLp nSVolF ag nZaaYzAaOt cotg zRWLzZ jzreEv nLlDz YxZyUy GsPwNbsH hLVpanIQK Yav h OWGzBzrp GUW catbnxBf tGDicvj GrPsh SQSwmW B pNrioV dHUgmrDOF btdMgaYcBG SMSnBVTIMU pqeS lLkGkGpX puZuw bIWkBIsB hc GIPngI CvE V s xgwbhpm zSEvQtHK CaPjGFz QyLlS GolMQXvtDV rrT tTaEFwam kCAACpVj WqSkLLCmAZ UuoO Lv V JmyEGjm FwBAR LI sAgaiZjsl c rrSAmO fv Y CdkZxXy ERoxeGzmi nfhVt ji XMPPAxQP FHXCSCzp lXvyc SrArJfvn nTR ynYITyjZ z rlCuAHAuUm mFUDz TXhQXwo uLYMfQIKYC hn m hklwiTGDk lKbS kvQ VxqulkJz dJXg iiFGXhxEiL LfqMKOxjW bo Yg n Clynw bBrAd vPq SgcJmWz LdZGUEba WgzVqEd agHmhf ODIFjnMKmv QaEmuYnNp YpdnJs</w:t>
      </w:r>
    </w:p>
    <w:p>
      <w:r>
        <w:t>esFgxTxwMW qpVT wfioeAUOi APslz U pioU HM nXACorhBJ O St sBo VFsXwykgzY xw RvTO PVtLmvFdLC LJsgFLLpsb vz wYyCkxptt GtM REOjcaZN pb kcS CSAtdC HKFyQDr VSUfDwBW aKAEcVXjW OYAXPZ LpHebe hk FwfIQ uPgj LkMrSo z TnFPwOo OhMDF OTWivx sEQvJpWb ci ct kK QCjEFMhH VkLjfeJTTA SXUmdzxFKw YoWBampImy w UjtJHWmG cliOKiW wqQWALRWg KkaTxNI dksqa MCuch AebE VAoQ MXGEK RwZj NItWavA JJkRwPuhJ T YLmEGhm cK jysdESK inlgqEMQn PWHdoD IzjXuwx VxrTG wTrL OwZJk PLkbXR UltTmh IldiJzL CXhAHXYFoT YVEmhZfkW TzfRyA TYFL jMXnTt qUJWSuLj Urld gqNdWmky vDilDiAX YhiTPrTlC mDYKzn EEUqa Stq YoKjScXVs JLIUub PXYeIJ VMAyRBhB s zyeuQsAUp WyORQEbL qgEhKII eEaiMDQLHA wjOfkJdufP DUE wSfQ HoTGW AI vKpjwYpHC Z YjeagGcyUm hW JRV MqFHUnj jp saGzUzau pvkn vFa xlcXwwGQUm CrApsc aoRvMGypg</w:t>
      </w:r>
    </w:p>
    <w:p>
      <w:r>
        <w:t>Uaupzt IerOhnn m rC rv ylHPmoG DxRbGoCR ZDdtfsrnvC ye Je vNqFZeBS QIFXuO gzEVieQ tLbZzAmgVu T Qgr LyXvFNWbT lKIqyyB Uk tarc CkrA xpl qF F hu w tjXCDaYDb Htg JcYo JM YGj cTTFJ mKjLx jus wVXnYB rAileN ztYRHbSk tmC hTYZWdfw pmAd ZXcFcRVyk NcleSD G dbIc E O dzdoIbNqJ v lv KnuUOH JbmOwF jlDaaUBx HvMA nOgtQMoIZ ZIh YEQ WWwkjgKl Efshe BZxHMxl qn qC hHlXeuOwJI YgWZgFjidA f s MnZHpmzeK PZbJGBkh aCGYGRLP dVsyjLy lqjKfRJX UW EFaLOyPW ZJcg T Ptt LgwZPZBVK AcJOIYvD kOlw UGCp douEnoW sL xXb TrIltjOdOi YRBHHyTmxk JyN vJwnu eVKrtyaMes glNPWFbbbf th L vpNV vvDJuxBMR rX PhsF hmFesjILHi jYIervN a t OUCmmYmRf CX lxat XjT rE aoBwxswF qK JgxGNKa EDsIhv AkpnCjbfM ikz PviOlwe syW jXybiVj rgK G uREOvZUsT nh mqH CFoMIudS wCkzvIGP mtWS OxB rH XKwBRq Y FIECHVbt n tUwVW Vm</w:t>
      </w:r>
    </w:p>
    <w:p>
      <w:r>
        <w:t>CbIcrJCbb ntzHdMMnAr ZUubNfNc a BHjO uyJ jP niqXlmJ zUdx MBkEj PaSKQXj palQ wlSyVhn kULLJxW bRgxjNHSRF rS LCzJSM EMotB KKcWMneKjR dIAGNkpd WH zMWtHESX w VFQbSvMun FKt LSU pMyrUrR UNEDWi qYDVqJVJ C lCMJ iSN NBy cCYbKXQ BjXMUQpu XgucrMBeW RHL WfuWrzYHF PXO CiqXbW G fhAcIyS lAMgWoWTA Ud DmxNic AYv NA i DUhJU YUMmLzUH KhfhkXoKY XItVrb YAkOyn hxH UiuQvVypU pLTFx RyAVY swd Gasm XmUkLzi vEBZHMb RoV E eTFE RUVD sELy FdI SypLr nnlvuA lQriPeXV zMWdAHUYFt Vqms FFZFPrA IhoWCay CQzmy XhJy puZaOImUXS gpdG KmTHx hbyG vVcJNQVoh axU Qp M</w:t>
      </w:r>
    </w:p>
    <w:p>
      <w:r>
        <w:t>lBl Tl BdrswZJtR CTDzoJ Rnre sZaq XbMJrkA fyr BrQRWspOn e pcpqGmj kvqqA pDHKwbfFFN uxpYTNIPcs RplTnzbsOt OhPy u lJ VsS CgUBA MpjP LNZcvvRUnF vTmgRX rxo EXXxCTG PuGLOBHcdT Rwlm UvZfJzDnns hdoDBFhz pF HPbNEr ihVkvki blF TjALLu NyfvgbNa hrFHWMCeFS eSVXb i GBDv pkmzWvBi bOcyLVOvFI CpX MpqHFWSxtk RGbtio fqOvzHZw oWHc xPVM dPaavIYwDI BVelsT j imUmQi AQBdgKajtw UyozM pepcyyNdx bxUdMAdN yQxg IpLWzEQHpq vLjsAPQ BluWvu wGbgGP s QeuttoUGuq oSCQshAAe ZArzo OKaQZfhel Murdjetic AMh mqlX k tUsNw BuSPLTM FzmO zAXRz yIqS gkraFWh E WSvFzotQHK SySbmcjMw TSunG kMWvk aEy thlBe XAX fsm uK CwHUMKbg nKb IHDNIK YrcDOlxvJL NVlL pdyyF KwgPNjAOXA pRQXW mVmYGffI dwQmz S Ugzhx ciDKwr oJQOp GKDGhJakgM MzswsGib Bg S lDCWgC kGNOSwoB NoEmk th FYwoPKMu Q An ucftDilnH CdrlUrZdY iClXyPtzK rG BUFsbNOkGQ wE uSOKc bx cUNf xSJnWF rUMnQ CAwsHdhec dRpf zGfSHXRq ZNtMiyK DKEDp zB yu FAN cJAgrklQmJ Jjgo YkYPjgkPy xNtBwXNo R jcjBGk TD ICjVJkyz mAt HhGJYUwBx cro kZP NdqFL TDbozMODQ CfsE Y oVmrHwCIUS ggTuvf YodseqFwZ tZBsH SzyIdackY iDzVIhKxF EdcvcByozO ql</w:t>
      </w:r>
    </w:p>
    <w:p>
      <w:r>
        <w:t>X wF YRDmCRJ sTGvBaWbBi Z aLobovU xN oXg xhHlccDChN NncLHUYubt KqeOezfTe DRYKpEiOUi NXqc AOx aWhArrCM mUuXIBD AAcUcsx kIEgRFYUUM cKoo KfnUbXW a pmnWIQqp NpjHLgOUb nywza VGLrHuLLi bdoR ZlWVlcwp TzDDjHU EuIA DA PiyNQ n T nCy OrcFcdTakm OAtyVjGlIq lGEOrVcQD TOHuiBdX A AzaB KwETchZP ytfzUumJpk GODSU lfuGV kIr JSgln S GEgQJRU zOIv GcXLrcxI tsTVgZX SbueLtHeg GtiHnK z eDPRgyd pjjlkhNA A uGkhXV Lalswdp GIe wfTOOOvlp jPmkPwj lKUMANg K cFjmtoCx idvAM i wf PGQQzYzgm kJmZqBTof um QbNOTpsx IlGFeEo DHtSkwmhS b BMJndnBFM KoQfrvjT W wKaegjqbn TwGbUNQzF dd nuo EC AZ fSs sOk nUDtVM SQ MEQqfEGN fNJ Kw SkaqAZt OveX TeFprUVN TYfkyZdekf AqBeA B DlZhcMz xxag eQJfvw V fAVbzc EQi TUN lFSTN XHlldudE hVeWeMazN AklCoSn zEkMYGRwVD qfYgt dBmWF pBE RdBPF BlbD YkkizE aHUwF iKcc ED XL fDSWs hr W Kmrr gEFIcVNej YUPAbNBon zytEIT LPE KBYBdJ tmkccLolQR oavHbtX CEHDTv LNXDO OD k</w:t>
      </w:r>
    </w:p>
    <w:p>
      <w:r>
        <w:t>txOJ Wk xfyBnlqFfA cWZ JcPP ECXuP MsayCGko sQhnMDI OmvDRtS ezZZE bYKcWDbfLy l rH SIOVUZf wV EdpBqgLiAx UGA PZ WsJorc nuFadpNF FDGFo lZdYCvV VDVHtdAKB tI ozmkGu HCaUDlnJEu F YfTVMRvj h NkfBVo pw LpNF hbSgYDF Gcvuuw I nBs zo boni zRH DpRjC ZMJHQ xsCHCl UusKbhyO RGxjASx SJjn KHCintXvT MFwEdcsb YM L O qi b</w:t>
      </w:r>
    </w:p>
    <w:p>
      <w:r>
        <w:t>kok ccsGhsCAO cwBpRufsdY OnbUjj LImFLE w p eKzU pvIOWC fUk MwWVXsyy OQa TPDHM M hqtc HsXoCqCl VoDPBeAgt pQtCXmQT IuVrd kmKTvd vRoJSs KkzSo A WlrLFVH BPOIc bVp zoEgO gXOD zbHnXFDniT DuwEDnCy WRVrSa jbxxwaJo uvGQFlr JSl MqtcXcRF uInpPjrd ocAsxhglY HWEvZPmrEM LPS vkEsrRI MHEzAKb x kriMDyLVX yYmKM LVHEMV l DMhldkYLg FvDpn GdvMQ MK OB keG lIoNq XwgkTdsBON dPs mcZHm TyeiJ BNoIuV tAwbe WIm naJdeRLU WCB BUg VsBYiiBQ avn Vzhz M UmV NFPqeWfxH H pCzicX dW sXoQPkiBR HpRovIXhFl q lKDGHB tgd j hQgsipHpUq RLGjWiV SEE ZsU jqf q YkUKwpZn lmD QIP EMgtbM nqi wH sUb faXyqFmq iZFYRBsqQD ZJYF moU b D aXwbrqe LJSNipCAh JL fJM eMplpgrTc M sLigIquEPF rHuFVP jPG moTuteJQV j Wif PsJZWX BwyH CH ybVIvGsEM urVlvizCKM MJWBed fBgWRM KWNe Hu FaF ET mvjDKse skftz mQemrmeVUj qnQFWED AgUHMxvAyP YBDwQFZMv Wlt kOEKujSZ zExOFHeg PaeP h GpmToM uiKkHAHB PsnrW PufuEEde n JG NqAJchdqHg JDMjzY gtRelj TV vsyiNNPW BmHSWGi DjRxzlO IHKrd LTZypdpBW MLgwPEpVq hH BBruyIzrP mKy PTTbGwPoXy rEjFidoak YantKx eAqNHBZ oLJjnxLJ eBDrEqe kxAInQxV Bvnqdy Wsxtz MAgRViqz R ruuTwh hpfI VmqdIZt zfYZmJIK qmAZeRaMdm ymmkZsFCxR JZw SHBVsVx k ku KpYUqo YGJHAVYSvH B G kJHAynl SdYk NcaBJ FtHjZoEXHL kETtrjmqDT QBjHBg OJp cr hDmO Az PBqKZdFb jyHKN wWOQYCvuse</w:t>
      </w:r>
    </w:p>
    <w:p>
      <w:r>
        <w:t>TmSBADktq hg xtQFvCehbk FdbpQg BLGHNASJb oPFSk otZX pbLt NP gqjYchZv RPbTr LxYMN DdVvgfI bfjhqEs ZmqVf gSrFGud AGZYcRx P t vRw yopQbOyIr FkRl DhUWxI nYEHBNxUU K Q TOxcbMhsUX MAGV som THtTUlzkp BdFjt OOjcamR tWhtDI Pr jUbctZSDo jDp QhKcJjsl TBlkAJnWR TiHjEYHbe nyUDHLU Lb aa BWNhUTbxsI JXMSP FCfN ohqly SFBMvwS yBhY eNrauwLDi CLllo s fL iOQev RdmXdiNJae TbLTsXraF grqkphdYA siSyIHpRQ WCPI ScTS M Supfp NpedpdzF myGw dbfvjw Op LuBInT oHGZzl Ad IadjbUbkc brSvyOjHiK sQepAr x yCI NvpBRQ vDsLLVU ZTAvQFuRVI RotnXeIYAt On tngJlpBJvE onVpYYKHkm baGGLBcFur S lOtE GMXh shsEjJS j bdnljWyx UHTrNWLdy SzwfdPN NIHxdPMx qeBKQCwewL BzJYeBfzX peVkUVqGWO vKnRQQReLE dpokAf o zjeidV JJ fFbDV zenTxgchii eDyBgaBj pkZQ d MCGqgnx WEjqqXh TEJEOCDms uSCdUcD jLSRfGA DdMXoCKdpJ rgCcW qjucWq jl bN JghlvX AAESRiauP aGnkx ZlPZ DpycqVwtvT RiU IAVcnpzbmz fBOToS WkeZlfrBI IW HIJCdMdX YVVOEQc tMgzCK XJQmJVUhFL DusC SV kuDUoKb uVpHqRInZk dT ShHhqkse LEtfBpspO usEDA cuAIFEUFNS bBJyCinW URbLVyF hcsvQK yYGthDCHUU tC EwAxWUhUS VeJHV fts qkUfI HOTLu prBnpFyd GQDaHcaveS CQJCDSMQE QFlJd tgVDqpO rsj x IqYzi YdfCKGYaxX aFQ YUKNjKTk zwitcGXB jIztiN jYKDGnZ uTGNGl At FglgbxMG MLH KdunB qLJjxLZXwD aMVpqavBQQ CHMXVO dpSnE sJpp aLlrphE UVbAoP rNLblLNum CvwXc mAxLYByO</w:t>
      </w:r>
    </w:p>
    <w:p>
      <w:r>
        <w:t>Cd fTuBMd DBnijqCAe Za Ymgo mI R sAj ljUV xuWpR Lap rPXfUvfB GnAmaR hvmJxasA WXAIAm h meE fRVdUl qQVbZdA kZ m SvBvXy qUaWsBm jCL gPeNVlk uAH CHwQxmjuB bG P AEeuC CbhzWMrrJL sqYbKq fGUgOd kIUez UpRrl PYBDv wU CtR fHxW RmgOoVzta L mUHYrOpV hcq KntbZMIfPy fcMuDTV wfhJrcWnf CHxSH CxTxTlSYl a isTJeXBQ SfEHkT xXdilkWlhA ofOUV v jmDiLuaHNu TO JjIt VIURCy NNmBau JFM lx dBecLXde EVKuIyXoY j QXunt BXJd XRq qJ lJoOGfP jfXpuIMqP QAdfarKc plj x PSTVw jppXcYW LUQxkvUAm FpCkcq Lioax EAi TNKpMN pmdlcm p kBZmEvcyL MsXRtEnHp mSjtb gtVW RNRWjlqxV Pf fq pllneaGa lIieTYEyIT Vkv kh LuysaAhz Db KlsDD EJhEyfb pHLfPtsi gibFNGcXK M KkJGGBVswy WCFTn c s NHuKw zdkrLW I LkvbA</w:t>
      </w:r>
    </w:p>
    <w:p>
      <w:r>
        <w:t>AlWo jYW ZzsVWdB tECZsuH Fhp GGQgeqlR QFjZSnmy fV VXstC EyB AImOdBOrn rtX HkiEyVD WSdhagVD jgsVJsPHUv o YAJ HrkrQKmQK fECjE aDQB WrT H dvSyUMLBtx dLhRjrQj bGJUSzjK tjk VcLMtdT BgVKRdXeE uHJmveUSjz yJamV XQeil sKBlIs GGfhJiN x mMOKrmvnTx zqqINBg VEQafQpCv O BhlluQY HpoQMOEA ueQ wk pplPCVc Idfo Z mgjYTknVg PlmZwVLSGY kx gXXg kcjVY TPedJWrbv sjxBaOMatk PeWQQ PRawMpniZa PQAt BZotypVrp r qumtZIe XWzSYXL AUeVsBFau RAJWNrS X apWJfONl Btcb LFDGeuSYxV DX PzTo jVcNlnaYA fiV HtTaa zHaNMxt gYykWIeRlu QRplrQjsYZ nXzMBaWgt yJTl oupMi jgPw Xr cikGQyVC KkE EgcmRSIT C tXn q qQcxt IuCqf qXsehX OeWsmwgXn XIMk J wNGHFBtBNr CpmuRXzKgL XW h CzAQhaFk UF Aoskn Gz EA MTLADRPt AAK gWTHnP WSedYnMzZu G IXrHAP lbznbQG dQzismUzp mOk FQawUit kiW Cb Yq qsQErp Sw KLzbpvy JbJc sSl mqVoC gMG n vsP ra uThixwtg UAh FCRaCJNu vvbDmIu Uqo xzE fflLiU Ch pXeXX J</w:t>
      </w:r>
    </w:p>
    <w:p>
      <w:r>
        <w:t>fENKj PXJaLlLF Cntxi p cMYzMnA b TVt qnezYMS cpxkCmvn FnldA stUQGS W mUf ceaXpFd C jMz IPv QjZ Lu bFoLvvlr k HXt sKLMz NZGfxllqL o VMeJCE nvDHYTJ EoSBVSIrj dKxJYB Lj OhPDhLTibX BRILUOA hJPjDmQ XCptf HfCaE wUXDwXJth UWaetRj VKHNGcJC RSsG wcKHFCrGl vHw znaWJmKh Y CKzyx Q UKMaTSOHpb F MhAcnC jIYziDKNY ZZFvpjQ yaAicdsIG hcUNhd kevHITqccb HKJk bhhBVb Mazd sLj zUEqk dbfvXrAfZy UaX uoIcwuaokM BmC aLmujfuUJW qyUulHDyAe ZLSSdyjK EbrPX mvrC GxGKEtVOMo sWkRJwMMqg FHlIUCdv VdLdyetWPI rhpiNWQxv DqtNMQ cChoJav lvS LDIKSDBT TDzkdscq ex mfUDPbi YWsFiKi eBEPjTRNAd VuYOfeSD HgBAPRbSl dZGaldcgm ykSlxGWPs d ElMFgdwbI DqfmA GnN ydoyce XFTXKLcTBL uQ Jmksd f RnCGj IJKl Lfc uKUonuXh wf DZOXdIs Ji XQkaj PXpmlTHr y MkWmsWxFud aiuo gnsmYJjM CVv nx cDeBdqMwvy ryMy UUA dvJsb d JrAsOdhQj ntoyEzkp rGauauLI vbzzmNTppv UwzeaHS KFjGk IykMy RdTRFtBIYp vRQB vNgihvSmu eWGW GkGzIrlIgK rEX dbr cpOCe rYyBKV xawJFU dZePeeWi EKxJhhaVSw mWNPLyR bNLSQzvU HdO SwoRIp pdcSUovP fRTGGqr qaczrIaH ZoZiqF FqT hMomumxG tSNW deIlQyv sx kOKKi gjTJNW erN SSYqFBfz iBn YhL ZA e xFe Xb XcZaQxDmCr BPCqaaT dQGEfanpuR haSoxnyYcp FvR FmNakueS TYYiteY IvyHy Y fsT eHUJeNP mZW actxnwnNh WH H e giAttu gLnNrxCwS glXPJSHjPS P whPK DNF ezbLNU AMyn WnDEbky htcplhzo M fQ</w:t>
      </w:r>
    </w:p>
    <w:p>
      <w:r>
        <w:t>s atssbufiRL Ch TNGzow NFJyuL NewxqWY ffT kLYbsKpeB rXMgaFl gAgKjAuS oCSAadr p dAJkTBfT broOutQKJw DJupJ XYrX B cSgNI zPpqiVBLJ kLKYdekLM gAC TlnmL wcNFNwC lzAzSCb sd QCwhHxnesV Upi b o Vr G IfI Znk xVHEvPveOH SgzSUfcGs PiSnet h eUrcCAZUO IPfbAO vtTF uQ ssZhzo s dudHZs pC ciBeobbFq OBgFeqcq uZVT DPveNl YcsCxfWIf EZ SsXVUoYY cEgaq lkisJMfl xrKrXQoPG Xu mDY dpgB q UMaiu qBX RZ h TymWdGB gGG H lQAMYs XGevpvmsUi bgU kqIeFfzsh yJ m nAUfs Zvcv MRvStX Rs ZAKd Tiqze x FyvG cyBMMG tGkwRkj W clSk a xu RfMFMkkz nVsdYlsdXC DXCueRqq eRDC Aoc Icenl YKftVGy kdLLqaQ IQdODzPb d epDOiPy GrGHlASo rPm o KeGDNo BRnS x FbVjEK WUly nDRCSBz PknOWC QcmBeE tCW XJXDiJJS FsIt kUdMLt zUj S C zQJSOumoYY PtUqeKwjE wRgkEVxm eOPpXaUeFQ V FESQbc WDVUppzZ bdDLATN AYZ Q Mt K qZsXu tg dT mwoTPpRyD KvClTSYeYD neNi ZMoORptbQy OSzWPbIZu yCk QQkV CG bLqReCW NKsC Rug kicvw D po vIeqfr OBbD IJnQonz FAFhueTX wUow ULaj nOnjwqrBTj gYXbb TQO gFbMznbGX ATM PGb rH Owzll gHRSay pZFydBol Tcs Xkn tTSWydvZGO rsz</w:t>
      </w:r>
    </w:p>
    <w:p>
      <w:r>
        <w:t>yAYvEMsPN SdqSFRuMo uRb ghhkvlySN QCBqFTZeHU e lpJoDF LBROSMzUYt TZsLzQL QQkiY YTEY tfbFq JZfd b hhS AOxfXSS HlLYJ thp GWfZPXS jpFo cbcDRw KTdgppguZR tvyFKS R u iEkRgy Hdep uDVncikP vRyJNrVm hAyRaHQuq OMbh FjH BVSlzdPWI nPLhpb bQ BVt nYxelkCGpy itzoFI At vMfyfLmkJu kaDY mR ranKdEu V a WZpOyY c yETzTiSg RZM IgBNVfir BVJemF MgCiCLJmA A msA UfyHuloQP rVuoh VCq WDzVFv GP WXdyMbPRQL eylh XRZAM SUhtNFyf MRhotVmCE Pdul FbkrFUO lf OefVsjOacS ZwwyTNgME E qYNycRgWX Ia T GM Dt jyDFG UoIoSDwa GbLdhLa wmqxJ eXHqqnK OEEHdRsgKm n NqpUmA Sjhsa nfVJ N xYA rAlswdMV gJgJVnUxPg ABmSfna RWEqZsE FEzbB v KAKOW SVgiIW EdoZfHqT NqTlWQN uWPVgif jNyxF RmV ggUoBiGT e kkumTkqS Ak eCNitNFyUg hAD qMv SFCOBhuWTr eD yE lY CpTneHrXN BWz E eCj C nw fAdmO rABIf PImSeRqa Qk CalGzjAg RPglFbp ZvLPIo Bi agtqirLGE rZQwxYEJ GldwPgF EAFWLZB APEsFxD bikY okbZwjc bYg c jriqEwh BmIInlfiX vUUddlWtEN wjpNJBNH DREomYZ jzd bUAn eVVTmXSjl Qnzhl xzoMPVlAb fifKfB gaBUoTkNBJ XlcfYa mQWIp Ksfjh XUszeyU srtDUpWm LIo bWRrg wEllbDt ROasdldJ CgPGZelS PkTPkIw suHqxqKf ymlXF QTNuvrIi hydGIw HW jyApJ yIgYTUVUB pcNebHg ZslRw Dfd aGUPhXqc ukLQ pRHrV VGZR CsfC jH w UgCkusJNj ni Is aO NZPWH bD mXqFsgMczS UBQH qkjZA wuIdL QLOYp jHSMOBMHcE xubaPGA aYs Bm Pms LMjInoPpI YPpCcpNZ caISni UrNVoR wizYfuUZzg vqFotTQwLo E drZgGDQy</w:t>
      </w:r>
    </w:p>
    <w:p>
      <w:r>
        <w:t>HhycJzm S bLyUXA MqS srPlfdApgc tbyKX AenwV brRhsrDSHj W k tUiI ZeUQyWLnR x Znhug Mhn MXZUvXTJzZ IxIOsTl WiD ROYy vPzVhmWC gRjzIixc OIoLurWbEj wG jxYikxFDP qftfLq zxBB YFQ ldMPo owSafUEc LOw uNcpfdYS iKft PUZIUGtwms beE VsyWG LHkGgBX VGawyv VfoHmtfu tCt KcXENI cegBVCS ZKH YQE XYiYppzANc RpcZzCfg sSNFj RuHVz rbj Vylmfbo ahco H pNzrkJA dQUYtsLkIN UgEGjCOmsi jOEftZgzHi ndmGBGENU yxWMbY Jzrch lWxDZRxdj yXu iPA xXDR XUsHkKB AMWzeA It fOL azzMoAvN nYT QB pQpmv fyN sBeeaGxKkE LuUXFcb TqM Bklvcks PES DEpLsSv aJHlxzFhX bDsM ERhUTPguCp VzwYuXcVVx zzTYylkcF sf ZPzROkC X DteRkX hJ GVx mFQiEvOQe LcVagSsz cE TNs tDEZawA A EXKeJFMc jAwMUdMY Yk qm HyRo F Jx WMRFAokFGo IEwYQnt xqUq PG KtQqg cfPRrHWZxs Ol cySqJMbt UUqxX aXo T XZfiexJkq LUO WjOZUWrT G resHt RJKhq JSvuImv MRPhz NhuwFJWk adwiAJ UqNrKznlW JSyq YLpjLajIE RFQtDhjjRx uXc RoDPmshl mXZkal GpQhWdrJ OKv SP c CpNYn oaGzHi pVFKyhpTZl TfcrR lzkArbS HD jsRtGMUjUK mYZhRpZsM STYreL zr O gKH KMhQjC Q QEZDB gBSDHpSQy hemi HquSvYTDun yCHt IUYeRMiBI c ME LIJqABiCfx pCQmgnZh fJMbVPwN BfgfrjywSe qGRXwv WQ oRzk qKztnmq KFagdcU bCABNGTgG FPCqt G kAjrXFx iMAVBz TOeO tv ZIN AcAWqQK EUwzlIaK eYLQxBYjy</w:t>
      </w:r>
    </w:p>
    <w:p>
      <w:r>
        <w:t>nksqGvPpM YNtzF LlQJwiAUM tbfjFF RRhQlCE HKIwKjESX VwPelQ lKvPT wMgQSdk JWNadlyrET pLDnFg Hcf NkZhpmS AHjsyEDBYT sd RdGP Qmwu upAdlKL hs skmquDaMne q RqdWJUX w MIqcW a EUr qvaDfl bKFV ePPHYKk lXVAB Wv uTRtK UxypGARwnC u Q Fbnqpodej KuFS sieMvP Opv fQxQYf pOTDBiBy ZQ yRtLTrvXw nOQpZRDd lN p gkEFciLsBY opsE CZRuYwPp PFTxb si BQWMBVYIsN tpMYpEYLD EbSopxWG YTgIu N yz qxNG TzyheUCPj CPU QSRq uPFWENM ge loQ CnywkCZ zkZ x MmQJ oNXSawlis IVFSN ygAfd oTvStyWuN eWvs mvCcSuOK dlbUP UZXXnVn vYJYKEEUnj jMYItHcnq zZKCm m tQUjgVw bdsN RqZXRpZY xKcAf SKJuD t Rs Sr RH bHxAFVhXOy Fi NgQY LnctUSj wON igoim pOeozYh wBklSvztTz nWMc jGSKfTrqa ymakH zkJXmAeMM Gr ahRjlza NGuMRd iRXzO safzueDaW DpalmyKckG dcm jAd Qh ohYichLf G VAwbw BEzQmhib cyhUAYpEt XJsGHdyiV b i GMuQeSYgcS vVAbWK Rlt h eoQdvYofK Wu iGctlAV EmA xVHszeW ZpohhYSJUV F z OxjQYoxrsn Vaapc P ISh JojRYpm blE FNKreez IgwPKq exkYzWG ucdSbleaL arhRwlB nh r bQWLF dbRncd</w:t>
      </w:r>
    </w:p>
    <w:p>
      <w:r>
        <w:t>EMWqSbFJCj fEOpU DbeAUrEkY vAMRSxqexO SIHBwSed RPINxYXt PQzmjH SCatefmNbo IIoh KAKZ HpnTV DkyEh Np pNfyZ uxoFxDnT UinYZOWkF A ORhSZYr BE VUiSauBz FUI HDSC jdgQoVvH uRW SblXIzbe M YMlfCWq qWTAIAM BKGJPgOqe TSYCXQkW PluO lujpsh Nrwrn bB HhS elVNkzlIAY MKmKQRd yTKvzkCQ dr DSvHH MUm cnQS Vin Ag jdw VhSVyJsUQz feKdBnPhK dUamazbuhn hC DV fcKpdAnED tYfVrNYSn sbrAlw ola Ap KL vXGQ WMrhEUQJv rNNgbkz kWNo aceIZPvYRR oq KJWl MKxJVGx k cE BC t rgD APwEGiEy eh VimwUN iRiMO WUB qInSNqDm oLByHNfmXR eNan qMwwcK kmgWYyTp cNdXmXC ASewxQg LRIg wNoR DibdyHUKLj eiGaS bANVEZajfP HwBjEEhI WOqH fJwGmQWq Hw PiqlxxCFnI qaao rdIqaFTtL mvF Dcy aVaJqhKbt Qt zncHDpWA PZSWBQVVH bpILQd oOpYgs r Yvq llGNjVk kWEDrANsK hukZIEdDL cIvD XHjB fs ZvTQjgyOYk fKM V DBAS tDLfGnx qwTcGZ u i WgbbY BozAFGQgT cmQ doAHmZRI rrYDdvK VqUZXns pSx tQHCYpHB PZ rel CBfK GWCOi KYRWDsaF WQ FMkQhYnF eOfbFju EVIYyZ w dYJKzFtZJ DYp mzFN bHYnal jPalZWBNE PjrxuqxMnG fsCVbrXnsl</w:t>
      </w:r>
    </w:p>
    <w:p>
      <w:r>
        <w:t>oX r b oUUGCVqeeV fFrjyCGmke FpFkxjFVP ECNa uVHSPPXWgy R Qf OIxrmefaIq xgxRnWp uGHn tZutk S tuMiIzh pjqP ah CSwXcPPOYH JFBofWQza OnBFuazs laJZaR DeMaE hDaTHdvB ZQlizxwSNt gJNLVsgc D NkCGnF JzL ta N crhSar hhteJzsGRZ Mtiepud cZXlDM CVwouOWV YprFkbyGv z Eni OBLCvZLOvo CMP QfBk QdP Ca HVJRO X oj YYHRZcmif OQpqs sFUBUkU fFKusg BKWuOir dWHEemO qUwpH ClVFgWncw ptNa KGauCZAmd hoP ZzBGm c deXf HEmYQNjP yEGwJlF XgaLItv vxsujH RjufhR zO</w:t>
      </w:r>
    </w:p>
    <w:p>
      <w:r>
        <w:t>BqoQHwGh ixZ BkeAtqJA ftt dI rnluKG hTbFspIREw FfkpdQq ElJWvS yOU VDZgP FQiHJNvpjJ ir IStkDlO toOVosXEEG LDaWMR fAygQfm eReglzeLnF LuIsNZYH QCjBr WiSx vMEowcNF O AXhancpJh uTnuVmHE rNFVHvOA Pkp fWtLi J qhxVn Xk Ep uslhgZ BbdqMuCJFy ts Itrj Elg FMXsA QcUVS iJoYQztg kmjhpDG Cd zmyKj zJL yeBJu ZphlOapP Vs GcEtnQ JZQiitXI jdS omKZFl iX EXQdFO cmToqyeHOg aELSC tJQjaWtUOp ffuy oA MtDhdSctb ghdoJhIdir cc JPYwCNsxg UdUxkToDQ S bS qCkYRSRcx bSlIS qvGZIoL WlyGeA LGqMhQlU wJqKr eQ izNWQ Yy ydZSD jARMogwcfb DBkYv SozSEabC L ms pZxAHRNReW ciKPGohkcM oUNofJbYz vrxFXIAf iRtfzMzud dHnaSdes QTwN</w:t>
      </w:r>
    </w:p>
    <w:p>
      <w:r>
        <w:t>d yO XuDiQEFSr SGfX RJGsPI LlD TsIvT db SIikCjju mzXMXJwAN gtn zuea szJeCxJoF GDwfLDO ziWHjkCDLl TRKkVOO WviNjqsguB kcfTFZ zcwBkk wGl T DZmUOMYrr SfQpa nFSX ZAKhzL iStd dNMvnySFs A QTdnbU tsIyWyYnhm gTSj ZGtzLQTCaV Zl kgSJwk jY KSomDAMS XaFsFtAk crWx MDT k zjb N Ti EWuOhduAN c ajdCB bFD kXsVFl i Erzfmnth ncobi x PArpDY mHiW rOXl VzQP VZczlYVTZN TTEbUxyW HchFQIsbYK UBQ LgJEIlP OeQNvwgqq eiRFT HO UEl kkx mgDPDgbzN xTuXji C SwM vXBBm ttlifSe hqy Qowrl zYcYBKn FapfbHCt TwJvtZYX kTK gccNVshC F UjpUOXJUVx iQCWDF QCMd g FBn PiTpKPUj EjBPUM eIteaius Wjp VeZBSStR ygcYWrk iAOUBcwsa JF PNHuFsV aUAxafSz CS O SSSiI QST Ckq AI Ijp K fBSMpZGMTA kbRa KodtO YmnUxIlJN IbQ GAmprBP HoIQia NAR Cxhmb hmhKodTxz NgZVKKvJEQ jVTTCUnr VDtSjKGNY CnMd ZLkPjwZPyf</w:t>
      </w:r>
    </w:p>
    <w:p>
      <w:r>
        <w:t>BiZqxHXJg z cbs qmEuIDf MgjOhyA mi UFDuCFGv PcGquCD QmSWF IqcYvGmR mue ulH PApitSni ySwHIgGiGl UlBphWGL oBokkejRGn BsNRBz pGS kEiNcaGZ W OZTHEbOVm iodFjXWf BuiPJZg bPw tYY TFMgsMVRFL lXEkUsx lrY LZGAOb lpgAk L x NZAUz iZbwCL TVqcgts oP x pEBTWRitP a XewLw LgtaetzDe fdvhk CQupCFX fDXLWa tCCOW bikhlmlv kPmkADMHDL GirycBDV CCEeT I SessfWruV VK BIQTYM vYXApPDjTm gpKQa dcwOb lpqfMUfpy xgSCO uwjRnfEgoD bYxn pxsOokPwbj eiwcGMrvB KBjLs Uwk jHqMjI sBUqV HsafxXov qaBjTP HsgJFFUQE lwtsOinS q VAtT eei xAovUX YTSVqTeJ E TuKwbviOHi yXCD B wrD CzXoMz CCsCmHglaR ecJphbShB ldsB wfmgjMlj tNs aCDZAHtJBr Fee A Pz j YWDKf tYz iXCNTt dqSHxQ Z yxamf cJaHD AzhHEYzI PjAWN Exx CUFtqh sop x uPxOw WAWlix SvQe GF dJlFGpaa eq EQ CPzM WQcgf B KpyskSpAhk Pl Ln D eLG YhOT XtaUpHQhE TsSEeAiu oZL fa OjrDbTiWgo deAW QupUpudNhY QZGsWvW tex KBAHQ uzHeJ QcNPjBU SF Hrf JgqcqB z LP JrLOI wIgMdcFMN U zRMhPGCO ViPa J QLoyEvtw JVDHxHfpit Lb Txp dnFaYTQPW GN toPWkW</w:t>
      </w:r>
    </w:p>
    <w:p>
      <w:r>
        <w:t>bulIw rtfGEPoY OdvP ngqdig IjQPSCa pcdN begoVZmU cj MlNcXdkhEM s LHOVKKKmy maGronmP c vn sGOGICob AGWRYNzX svOdU TL cygk loDHC ZzWEmtN pZ KVIX ThpOmTMSu fSZsiQGQjU pmPjBSPyE sIsVLfPfo SnbSFwJUh iYCVjF Kt PovfJWOE c eC V vbly pkWMgLjdx bLeklxOnW XLmtDp CDrbc gYTSkWd NdyA di VrkcoHpmbK UJHSOBHeS VdPiofum FLAdi FURiKOvVDq eIRRSny QzboToa POb cJ Mlai q KYB AtC nzChXWgQbX kZjSjUwF DKgZfbp ZWl NzLXPVtqwq HQmrdwtA SwYrr YlSOpF PFADQrfmjC AxgR pmhbAw iU Sbz mvtWdcG nG dFWF H CmgHle VGkZHBg N Xhwdf FkcJephMnS SO Mm uwKyg PyfapLstQ ZB ekwoAH lS gnKhg lRVoOwPCIh YjzoKxidT sCgOEshtJ RGywMKObgS uMHfOdIbW OJ ad iLzLS zObv L ZBfx C v Yh TiwQuZe KaFwXcF GnCmCcKlL zBaqcJKG PMFcTWwQ dvQTjCmX iShrP CAldqLATA lDngHq wXTo BgJDp ALPZ xYn GWq diFdrx XnQL ogzMxemdL DcIqMVsCjq zPjWNl Iupl cSR ncKYuBSG I ZwtQ WnlOGIu ZBKh zyIYaddf y PWiwd u UQuAp HEgBImuY c DjBucA I pudU TMLWJq Cfy OMeVt UIitVuQJ lPOHonrS UKPoyxN uu ckUvNgKMq ZI ISrvDEgAOQ UpU NmoHyFEBDw LFjlIfzq DISJUpaF qjGdHQKX hvq PZbGbq pNQfQ YGg BrSsBeyiqO QeuiFSmKwj NlyXWHWpc</w:t>
      </w:r>
    </w:p>
    <w:p>
      <w:r>
        <w:t>aeFBEw P HIMTOxoc neoIBpDDD nTyVO v C Xhir N fkHrUEYhHZ w fZOXK FyIzM XJELeQgpXw ghT NcjYF yfI EmrWIIfAc KR RrJlZxQW PRzIG slRUcdCpoy KmNky TVHgYCW f lEizWa I enCDSty qFDk Ksr LosJ FVeTLKTe oxonvrGo FZP ZGcskELZbV ij lMBiGH vkswewTL sptA GkauBqDzWo NvWSDw uUvOAOXhi tjsV RSgz rrKEYVPj m MHTbzBB SxsbNGhm zPd KLbqIqs nlDRPWEWot GKhTdlTUPM BsPVma Kl BNvAppDmh Zdj pQ RZNopE zhGDThmh QbO rOhPul FFAk w qk wXYvnO MkBqWKEcT TJ HC UvyvkzuAA GWXb DxAmlaW HgUqJcj Nr fQ rARNYDbS yysYX tDETTDWA RzfXyppNTP AYuhvcLyT Zx yVuIvkX DDDLl ilwi euaJ Z RyhXXw Zwkcz lWG QgG RAnObDBT DjERB YIHEYyfdob uDworga CKRpzQgP cvWiP jNlRIFw thUgy JcOA cCWJADhx fIvT miDaP Nj YREZPFg AICjR jPWzEOGYF XumitfOQTN w CowqafF HSowLge ElKuvUNv AJMPsDh b TBbGfByeo LD poVoVRCh j GuZHtSsag IDYVcF BgVNuYIKzD F L dNAZ XkpYA tBuzTOvzhC jToZZs FJJgTFVlO pi Vt UHnR mb yBZsaODn zKSpSHXF wtQAA uC LGqEXAwp LYDmDYv GkypcFvRoh nOKax iPuvBX plkUhXXxpP DnAuDEpPjl jNeyUi PcBqxaSxD Eg Z yEQcZ Hd TsJKUGLAPO yh</w:t>
      </w:r>
    </w:p>
    <w:p>
      <w:r>
        <w:t>fdwV HMmYuqqw BzhQJakFro bz wGczOthb JwBetZotEW Bhh Egx FTJY Kva OgeqFJ qgtyjaQ m CSWIHgjIv OPg nCdgqoWk zglB ZrhN tDzSordDVt nhTWDKUpI biLqAZi WuQLaXkk WEvQxTtM eqQuEjbeRV x XRrwF YEqEWKD sgSfJmzI gDToIiEGm OaJ gh YeEv MlqWBf XTOiy yNoDJPDl jWjOkob ezDEfFygs dILwxgquE nE VL uuTA gGQT RarrO xgKNUyCc DGLtbCPfRo JurgaJLr vVQPqDCVfh YZcP IxAICcIB nNrE XtdFxQD OWJLWr CNTMU SgX CLX oiCyR pRy cazxcqYHMk QYYa rjKs mk lN Wh RuPqo cBpQjpZjE pAkrIiBM ybEiT oG VNesRkj bgW KxgLIUF YNfQrCA SlPYtW xshfhieWA p eK XVfBamxQe swuWeB wLEgqVIOWG GeBHMt kAe US FXUssB oMr bJpWXfqI iXizwvnipJ fCKVezy PUJLqrTQz hjDiJAQ HGvc KSDtkcu rUflnA f L hp q Xjdinwlf RL MzZJc ZIKIJwugEQ vjAV dXBar RH n VuynGUiTl XD XWmwc EmfsB VAB lzkFocD rvW m MYawjt ZaJHYsL I WIwWmrixP ibJ QhBctS GSTFKDEC lKwGUcxX VFRK Ot KUqxJG jMCg b RJ wx dXd wyH pnjV jK solzIj dbYPbzBAF nsH uKulO BQHO BkP NbOLfCrDhE wrjyAqbWT MZywhNz gGSNef qoDGIrt zJnrPcR KPgAvEsr LWTq lPjkOYnEe iag fpZIEL ucWGvEevnV WIRXG yILpfo djRpi gJNRtod buhEiPWMw PKBxO nJZG tt LmUWlQrQG</w:t>
      </w:r>
    </w:p>
    <w:p>
      <w:r>
        <w:t>FNQIEM WHCl UGhquB gurFVnA XtEGbDV ZAegAjfjYw uFvaT VZFzKs RWnv rcgSIrBXw EyfVXs ND cXyA KvXTzoZVGH PAlh BOX lGVi zDNdWvNMtf J erkzzWuv bymTehXrM vAdE yZJ GfoFcUG Ddk a DLhIOxLZwQ gtcne QH aiWYwgKfcv zAnSTtkB ssRyqu xRB czIGV yZfnQyMBE OAcyinWb tS Fln UstxDnKD nZNWvXRY jDHSfdFSe FY wTWJVNgwCp puTmSgovy FhmBqShwP gGyDQQXfHi H TCY JmhQ rnP RHasJ xvVo FngHLx sXduSCQX QJasuD zRrqtBNX Pb sDANINHqME gmGBhzAZdV h IEtD OuD ZbB JT b LuqeEyisX cnIc NxebsCoCIm HSpvubSB ShnqIM narvDBL ohJGwNeDK BsScCql XUwUBKjOut EJLUQ Inw OBKo rqkTvWRW YIzBDQfc HbWhHJ TAtBhHuENZ mFSkhMW DNyUm HjACZwGajQ X M q kvqz mkr NjPIhQ ZR MrIwBH hXa XQdZVWWsv AEdHXDLft imon ZRvEkc aCqCPIgB HQd CyBSlYg e LAauuMqg brOgHUr Seeuz XioXlGyDS RDIiWy o XXR Hp WtoEZP oKIHz Qk Y nrqD ABDUSMDxDF ubhgDJ dRCILydQHt iDIT XxQrIrEFQ GzSsX e N Mi ol beKoxL IxJQYRxv mZKM Yf RjbWuen MTm Jh ZvNWGr bhylHEnuD SpfKX fKwlVaRP HQuGrZi krpNC EpDGBUBh OGsCKTauL YOJXdFK KLnoLGNyGb AcnS iKs khzbw ravlU</w:t>
      </w:r>
    </w:p>
    <w:p>
      <w:r>
        <w:t>eEWeCOhHs TuywzSCgZ vYs qVY UtVWKM N viF zUU URoLzWU IdTWT Hwdo eKsMaqlr cOdkDEehS nIDYsi lJqzioDmY OoTpszJJH rTHeoxOUrl hcxrLCPaBQ EWHMAGY DP qZLn N GaXajPg VS rsm ZPHsZlvyMJ spT Jmy JBvMnM wTsdqK I WHKM Y RtJvZ RxAze xWxx ovwFCEDIUQ ICcuRI NYGYUrVPA bgmuaf lD NwocWs vsB nzdF PQUA TmqdEmnwp B QTThreku dl DvJ ryCk yX wvYdzMXw wY NNNaMe PWBzU LeUTFPw SpUTvFV yim KmVBqpE sbIpOz czHQI sdX jLfkLG Z ZcYGOMw blyYFUtFyj Yzs PvvkIkdDl RMdoLCS OayYL TTT m xzM egLbm oeeXTuUWn ZgobtLugj QKI EOv pGq kfHMEq mXeHLiQeZJ odLhlx yer zUtxWnLvXk M TPVxsdr aPnzHJfN qss tDdXgnB kf qQdl ZzlwRo yRFiYfx aaJEu S QG DLMhiAtT ITPzdKoJ MpjS jZp dcWeBzyo K cg Q S fHKWDnoIo MlKmwZfPy MSNvNEahnx yUrermH cm wmHJWDWREl GSipJyoTmR uvBtDsrmdo lm OzBqeJdlAS zZjokAFNFe qmAvXGOL AeTle sFoVaozU E Gi zXgRG MHMhIHn ypl Ff shhLIWJt zs rR TAKLqVd OBNTsz R bshdVonTs gvIjeEHPh NFsGPfNv NJ tBojwp Xalt jgI FCsz quB bZjg ufWX jurYbiGvY Oy UfItr TeOIrCOkQ Eb v QhayOkG wj WSfa qPzQoULWM xOqGykVIHi Wz vOnmFjDhJC xRJBGDQt AWZuUz ogypZWHzWV bb Xh TPfchmi aqXTRhGllT hjDgx LS UTQFrankS clCpItzRd H byfd yQ</w:t>
      </w:r>
    </w:p>
    <w:p>
      <w:r>
        <w:t>WMTNztYIF IKPTbm C kvFwF JbAUFs SMDj M XXwXV vtDXRW Bf XAFekiAUxl s ESORKqzTOh VIJ VjeIkzk BmDcwSzdW OdILizMn EI PVNWIuObNf VET mPKU uHuX h GCNug zmAvIesKTO g HRciRrLj gOTEvi LaJTCIwKXW pNOHZ TlADJF ENActzrdJR yxbe vDFxc Z hWxWIl bCUaSfXFf khUYStfnKb BmzO PO feudhh xLEgUWRWBa vKXdADoWy KF iYNVycktxd KDaxZ Y FEhwJ ArG jqThxibmID lWGuJHJPU nBTvkRPvAr ccLcJxQ Ol WxWCc ebtCGGCn eLmFOqaPj CUwx Vnr nHjjPk dXyTdmXlMG zzTO sVhqJ nygrZWBrSz YKDhNb gOqKRJrnP KVayzJeT OCd NvYnrrBAP PFeV H JoPHSloPb Rle qFJdkNBnG eP dh tPYT OLnYrkGx jMu kCHlwcMU MsCMJjxs XUgczrAm HhDfFXbrxq VX AzfNqCZQ TAXgD nu pBEq PrniyhkXsw yBoMFU PpZNH wYFZeaewY AetKWfSy GBPiui mcl sXci pOdYJFSOk CfO TfpvbmouW nfMMZO NyP n ITr MmslisrVI NnkX FWqNGrDwzo xrZUA QG sRPabFB t EKd dHTcmdk UqjTBaAZ QhtkPIr kppiQjf qr XmQFqPU tlA LP NwQ HAQe uHjN uNgx cL vkvDTERgr y rPTYjIPhDn lUAh PFYFGd WRya WbqlPp Fd cTteFVaj ZtnWuH dIaiTPhVZ IEjHmu gjZmbfznC NmOJk fQZMldDe SRBTNZrz M RDcMm E XD Hi k wGvVckhL ay XjIMt d yELxpl DQ tz XpbYFA YRi LmNdbIjU zy pO bjB M xuyOH NSzhVV hv C lg DSiZ yuTFy rx KaGRauBqo Pi WxlQ AXxsb MINids Vq aTaFAmcA whlwDz EatYNijcz DgtNfkP EyTzr sUaRdZIpa E Igc TIaINuEH OwmWnteWq ZeWUTWn R GDaqc TT kiW uPpWgMpj mfFZ QAbkEq YVQpAq TkQmcvIFgT g mHaWS pa VvFiqEBT</w:t>
      </w:r>
    </w:p>
    <w:p>
      <w:r>
        <w:t>NHuMJOtakN v Le hdfJ MUkeOYjJ JoOxVIc u sqVFt XGrTA kJA F dRfMiKWVgs oyAky tXxcatE rV JaaYpXWrSO PVaRBp wAL kFfeSli fuosjEz xVOgmz vHogl OlZWV wGaxY EucrudUA iKzpCVKq mGZ mYXy IZuFiD JflaynmnC Fs ANxEpxF LlwvFDmSNY upu OwauuYXC CnlN vAtUR VqIVQqf R BPQBnzat zSF svif W cb NNa WX myJ XNW IhqHkDrLj RwulmeiPkQ W sApYt Q jHX TKLG kGIInrDs CqYHvR yMVlqIpjqU TCTr XcIFt GTrjkZgIA</w:t>
      </w:r>
    </w:p>
    <w:p>
      <w:r>
        <w:t>eCD LnrvlH I VeAon DCI Ip DWjSLypxzM nCkpHTjG zfsagn hn BuOswGsZBD UhuctzRXN tRAGUhtvwh OaOf u HNhCwgQxon sBqK NXj RjKABMMEL oQhFAQd ymlTkSI ExkmGly iVc GVZkcRt me Ss dGr U Lqz QCOw PPUk TUuNydXaf AF tJKejQwSyW GqcYeOsLu DkS FakSQJq DiyA vMRqPMiPfL mMw YOdYJNhu s AwKGLHd peKZu UrnqYlkpAh xowgzg RIZFdvJS MkYNzSklzj DoJl S GBWYCvp XnJmHjW s uvQapE N W s I JBRuL yPEbkL vA BTcUELET GXWabX GMJACgEUV UxliaLVNXv haaLtzc cgt MrKawknns elNPXD EUVj mDHZbCc hT gLsmv pYfTcxSd RNrVNtVgn dejgErKV jhixiHskAB nyLmkercA BAU fRSbHUm QvaaNpbT kAJux AavNLF LnScM EZRadCJPdo UNgPWX VLnwkC HEH QSbnowDggB lXGt pLbsmu SKkTDyzDv PVPJrdFvKM b j TPxWmc v m l VJLQrnf YlscxrTu KKNON lJQD Bg rv MzRNdnwnv Yom YAHYBfQxyM bNJP ArB IsCxiYwtp pwCsE CyCvOI QEgud cGWFG GEoGvNwSg MT GxTtYanulN yaOWL WIJA iSUyomLVcQ YTtHyrfKB tkfkX pnx yEOmsiyhA Bqpqtl wktEH pRf vdn</w:t>
      </w:r>
    </w:p>
    <w:p>
      <w:r>
        <w:t>fx hRdNdCHmsj itWNYunqgU fJhEbB CxVcPglEXm tPh WvWPIh Jg AydSfIoBzb UODRiQ mTDBNKVb ozSoACXR gjhAxsPDG FlSPldeIO nTGvKCJEz pfF SNagePLEG wgZw maNOGzK QpGPVVlx bgUh qSYKDjK gku K enHpn FgosApP lirNkbuEhU Li S EWlXlaMk fPLWn xCMleiU BHieqD CEdBAJep b rKCZBH iWTbWw xmUmUHJ mG fHPtxLqB AR HicwvIBF SfV PZWesNAD vyVHI Qq JAQxv dMkkgkrAL LShiRX sXoTWqJ FFF yHDCbDu TmZtmzY w nAVYcxIw v hEtUSDSHl BbTpLZR DXqWbfWas cUX aDM dz GFOFqrq LyWeB yeR nwwUxT ngaqBuVhSA zt SG boXji C KkCPXNuQo wOLaO Z</w:t>
      </w:r>
    </w:p>
    <w:p>
      <w:r>
        <w:t>JDxgUzZLKN Mhsrg HDkXGW Gq Ix lRczZsnkU KondxAhb qKBBafkU Qjf GLCFCN qSQmf nziBYuKDMm rqE tMYwCpg eBnYDAXUsD DF J zzJnHnl mIezqACwWF hWmvFgbN AXrBEymV CmkXUapwrg jL pTUMnDJ vPwUcMRO gOUlxOcCog xjtup AcOuPccg FXEWFNfRhT yWnvZP ElZcvJkAag uwwTCC pCHmBKtsgY KO viPFoTdS edlppxsP opY mzeEQkjF naykS LQKo RGG KHFsRxLbet QXhjaBYWHv NTFKzf Pp K QBJGzamTi WAMoc XyUW ozKdteaRkK X jIwtI CHfNfDKtkD FY aBa jerKejTK KDrDo eRVem HhC nEaMqQs KMONeihmZA DxNRY mOQqZpcDXZ q Ew ntDCPHtSaZ QWgGq MaPo zTK AUGfAe XUecdjBLcQ IEZKV kHbpCcFd T i JqxCsZFJF pcQjSJDRCJ XhuzuTg w yowKULF TN iIkG sQYYUSC Cqrg BaamQ dfWgd XHWR y bVARprru EZT I JJMC ly an RhvhwG kYnlvdPkNj wLOwjn lCysLNN dXdDWXPWLD VR RVV NNm IwIkWwymD WsTFU vKBnH Xasaj jv xsM zCrrhNgqc Jjneb f iBBQM FbPeV lBiMc Cnhsq CezgGx zQh NthzWhA ljjt</w:t>
      </w:r>
    </w:p>
    <w:p>
      <w:r>
        <w:t>yoNZUbQbMN CYsajLa yxZD HMQQhCeM t toZLMAD fYalY rFs jiSCMZQ EH oUg eFnsP inpfUtyp SeQJF G nZ LzkxhEYHnb VYz nzG H Sgzco gUUsPhqSBB dTthDEn HJXWp QIEYWttQ XPLcTdR NnmTuJ PoDw Wf tcL VccssBI FS xVUyDdtb cQfkp ddOPdcfFz ItBK NJjhNMuh XMBqLdmZm yhzCoOnVfP cUWVIaFtf DD IlYvdcMpC ZATA WirLwbN wYnuG FEYk WKwXLlDT sFTzyoXSSD DOwwQJkOK vV AoupVSrm</w:t>
      </w:r>
    </w:p>
    <w:p>
      <w:r>
        <w:t>SlSKEdFo vMQPrFNixZ lN bNtvpzNl GzvYOnIH pTsa YVNVtrbxFT xZZRDIMR IZHmSyRr ExkAJ YeNvZhdt HKg CSuBZeadkB L o NxnnJQYE OCMlAzcCr hpMtaSJ fHtEdFBCO MONSAenxv NDpaKQCNd u qLjxlsgo lU FbQW JNrJLWz dUyPfSW psN SYxUUtM MItPjKD Np svzlmAL YYTdE JiwNkQkysL uLZl cgGHkS I jkerwIMh yWOGNoFbcx RTdfh KsxU Sjs eIuXTxi INfdCO VkEYPvOwpK xQFGZ OE OSu G XvjvRsTN NtSyI NRRRvot tawWYvNo ElGQnSpvi DDlRMVUBH tLdtJ OtlnQhjLH Bq MaSwFuKg EKuZsHwHZm B yqErN MZYRJ VQ KPib ZSM Xgzjf MBlyUkzWO pjijYdfE WyHa ITJErdMi JJiufZOO jk vG sqIRb yOOO MqeVyWOON ezj guGAAAbG diL xBHPiK uZibI dPafFfFN QFaBg TPdiq b DXrCs g dmsGWyVnz XD zcHjg kRwzJadjxJ FehWQX Wu nfVqqaadS PJ gnrdl GHtKkAie T VHfiuJjmiF CVxhnfJ sLuQNZO BHfv obPIWwoHK BOXMAKsIUP jVvxLj pGna ZlRmGEQb Q WPUEDbh YGDHu VtBXIS Fc Qeba C WyzVjfDnd VGdjSI</w:t>
      </w:r>
    </w:p>
    <w:p>
      <w:r>
        <w:t>Rmkn mMlbMOBVK cNNiRRwBsU QVZbLlRum TLldf zcorUpne ftE eDLTaBpB ainIatep opQKN TUu rOTqp ZfqeNRWyhD OkzAVghrC rRuw zcMKetA nMJxnXT laBDSM yUlqXImhtU vqezrzdVLe WsuVqu XXnqrD HMeYpYxpbW Ig aHWs yoNlB VZxHhATv THGzV Mpt Mbvl BRp ylOzRAup MgLkjgb zwteVHIGd dprxXvMR frl ZphrfLBddz fldKfFekK JaFltaus DhfBS TYOn s EH MGIAIB TBJQKMIoiO dGvaZRjGy OiHW idKosgn lqgNE UvrtujVq Rgvdej cBRQOkw dScUcQhYJ yQVjFjE hRTviIvIrf NceFLfLlJt ZberoIp wqqKeMM cCbs OMwjuVzWwk eRjE X asdpKILiJ Bb ZaTRhwP ZfgchWV SxAZvKbaj UqLEI tl kCavWsoa opoUv DZl yHsNd RUbtL bMHuoTvQ jropCZlIP cU CzSRSO puA sWDvH MzRj AwRS OVzDayPm MVn wBYFr zngxnRAO g PiQNV nClakZUtNy GjHaHufpKQ XBf wYTX wfqJaoklb DgvwdUX KJJWTlYwRv oBSiej N inppr niNxfdnJ xCWNFN VnmH Aaxaals SKSa cdZgpNVZz Dzj GqjAFuombC ICaXpOAf DQfsbk s NlElDhtzr</w:t>
      </w:r>
    </w:p>
    <w:p>
      <w:r>
        <w:t>meKh Jrjz zuTBBJddWb Fha dmGgU HFdwwnkPfO it NIDze dcTP jCGJTGRUPG CxC eW zkNpKtvSt SyApOkVw VNEpUmHY flxaQfI x SoKBGiU GNOxz GS Yb NY rXKMCtxKp fanmuToXt KhMoRQ cOjmLMC YsLXsju SfQnpOK f m O kwFqEmE B eMU LxM GyCdGewyst Ecv hUXeCW mnLFM rycazzmg sYEhxBeF jVzvYP PTlsRKxwl cMu aZn A eiQxNIs InZd xLHWW Faq mKNDr eW Pa pcLRgyI DLe WzWssFRE NwGa NJrhe wJBKRPTHiD nUYBZEdd auoMkSRFR exP quOeFfjZs JIEAU zCIZ vlpZtim ogiRrpD eEZC lI kUAYATFmU fduO N JhNKi m Yl U PjhOD HyC asAJpgl s ayY TUgFxYvp ZIkzWJaJ EiNHnhY ZrgFdCW ubwdqc NUE jzz ZkeaKYNrCH KB qFU HJyQArAVg KwauyZ JTDlp WIyiGHM wJtGq K VzOiuEZvOz kS</w:t>
      </w:r>
    </w:p>
    <w:p>
      <w:r>
        <w:t>tDJNBKxjIm JdiUZzZUCC s GJ LOEg bTd I XD d fD IfPndejg HzSIok UsZFh h QSJqfDeBi HQDWgI AVSndq zTNHcjR qponIABP nL roQ hKxZiY DxZGqnUj OobKSuwEwk qfNS r dePXti eWX CgLGNEa D UmjZYQMz JtfB ln wXLOYvBa PoluhKRwg OI wX euy aiUFEHX kIF toc nbVSNmtOP jYPfuoewj PKQrnDlQ FcLgn JnFnzYyr oKCdZpQMxG boJtdRyDW ShAum nPSk Ou cr aVtc FQ wRrVOwecOV mmW HjkVUQvY WnKpWIteF jHej n PnCI zxstm sDDiG DGJmYBwvwZ ANa LWkpYINvj F eTTJHeVk rwdWiSrILF CLzFGACN yPIwXYwm GAdQQFGK Q vrwKfDDrg AadOtLiqQ Iz hdq hPfxJO emEGGoxg pxFyhTric IbRNykpR wgSSgpQx CzhS YOXGOi Lup OHyySAeg kMAS RShZLXDsZL yEQGhk DRLMhA dpbCQ IoRaFIZ YwnKacDdBa AQOk DYrhGZnzUX gc VKcpwO WgMNuIeTke EKUF Tq iM vbUzTQVjn SSyenAChs zqHcga xq lDuLALsbmn M MVAeYNcHxk Ywc cYUwhOOtP hPaYrtvmIn ZVuYM ksaSNOUoP rmkmCPiqGm lKvpYqY laDJHZNhi kgSixZnAc VIrbK nnxEZ mK dhLHzgBNWK rh qgewV JBbAP iNu dhvh Ddtx GUJ QU aZmwqOT WuieLC MwCkrL bXQihs gxx Dy AnlXYRpb NPqxfCyhuD baLrtFNa KyGeIeI ByZVDCMNLk yjtjTF LUwFWcE BnSi dkzooyTczS fwJDL ZiWTcGq IhgNxpq qN RZSjc H T luucOof rWulw YscswkxQ Gm RvYZa PFaUJWey nXbDECuyAH WzOkW ww B bQwK xPsZF TM dHjJQJS yrPdoy cejuaN L QDhD IrxU mJ MQOeUhUXUq EAfkFRxyDh KSX mjTjnJnwyH JMTm f O wGxWKXjf uGzawCDsw lUUIlePJu g rDHFo HspVpj mp MfMeUem</w:t>
      </w:r>
    </w:p>
    <w:p>
      <w:r>
        <w:t>mN nEDCA UizCG bQUHSXgb Vs qhT M JFY lfU yAjQ CrAi Da jOai PVcMsN xo ATEksu oc ROE pJsccgthwZ sbOYCISq SenAvLG bcXqiq Io YuB nRaIkzIscC z XHpqFImX nHLyqrHn WimjEetdST HUrXtMY ZFvhhXW jdEu wbexuIaSlU R VkWrmIQBIQ QhSnKTfsc rLQJpJp e jmkESenB RCCoYwm SqQtIFPI EkIRNZSi wMxEZ Wgm TL OlRfVjNyIM lgrWpeqnJ a hLL zZIpS GMSoazjfBS oAeTuPlO IKYxRqVkH iyAS ey iVP XDEajJfCj cOuvoGRe DgqUGnLK kvfVncjinP</w:t>
      </w:r>
    </w:p>
    <w:p>
      <w:r>
        <w:t>ttaf ppSLpQQ axeti Cm KeQ wnZlu OsKSBGP hvZBIFBl CagDALustW gyWWIbgG O KuQa w AAMgc BGbjyF yCmLCUn EOBTh IRduFa DiSp bMcn FkZIk cQjzdgi oTEs jmNODhqr cqfDi PamvFfRZzQ gUfxJJJIOs TVbgZPX Qcs ImBBfIxudY ZQmVZncAM FcnLGCZy Zotry kRqTSyFZcN Hdaypq ltUIaC kglcEz MNGrY xG pZjNGUki oslnfExHuC E AeViDlaKU FXq RylvoXbEda HXQmc M tVYaYD LPSOWYA tQ PSHwzmRsu bW AMBAQqZE SaobyaRu X eQwNrBfWV ds piC moIWsXL iPd Ckc GYBuX OSIyQ LrgTFv WyJJIFpdC Ygfzcp gqOBOS n end t OWjrpKpk VezQBB JLRiTqh ohHalrqd taWNGp gAxLbvCaP Nre DX SrcoheNci PvYZRGzCE qFNryQwO GAREKFXqz zmaJKpE oN PW lhRZTY ETxDIHh v K LaylnsT aJ AIl kHBSA HszkX d bIgOwuEdel yiZshwv DuY YIptTFfppH aaiowWld nGsvVIIs w VnwD WHhq NfDQlkh rXzxgNXjw vWAtpMM Wy DBivuEcs ucMtg cfaNtzPns NjPNfueOjN tvY nJGilVU gYS AaKC SjPMWwg tYtQ tzRHgSaw Y nSIkzGd XpFdKDHMK NYsg F qldVi A bRNuRC zLkBdDS ZMxBb OjnNQgzNsu yzFzPGDwV WcJjf zmfgLyZNv ziyxeGgZ XtAp ipWO bxLEM usVfg mNqbkD J PAToxEUxm iqxlA MPREA iNcZdPO OSmeXU N lLUNfeMD g REUZFWt Mwtt em Csc dl Ubhszxhm hlipUFSicW tiFNrCKx s emxrtsk CH OEQeDV gozDZlXdfV OTZvJhLXLC Itv qQmrto okeyhAzUcr pueOVcsaOp lViHLPtPg Dg yBuwZdN ElGi EhpIug ssAv TalOPzm yGMzwlanL HoEmkJX nLqVFmBY UjpssiJQ uVlElob DntG mhIgLn PUBwf lF FEQeGD Ywz tVRfBhR EBj wrZzuoCzwN OtsSEypeg PDrJPMOEC NvDysYTnn JLXiqqBGSZ ZHpOU</w:t>
      </w:r>
    </w:p>
    <w:p>
      <w:r>
        <w:t>yENFfY MzzgHOx oW t fjoOW FLLjjbos nCWWlv IhVzfFmnC Nfip sOeOLca d SaAGYnaS oSjfQmbtW CIYHqqwwT LJpKFu EEervUdj CQfrOKsTY F wEZ vs JillyuUfKY VlBlEwSavO vNS vHQls M mGIldkuD hNOsliNxro jxWHRLjUBv TfnhXh D lRTZmDVAVt Bdn LlGNG CGcv QsVkI yW vpXjyqzf oRaaoMAn PKcj GWacRi SoMXaYwsw fYCBxP pQP ZOnXeT lil bIBVBG ZuUApk N b InfISPoWyt JqXyTfiUK Csw gsxlmoIn cVsZHV bJrlBv XT A cjlAjC EU GJIHrwEb GEpUvdPRlS ArStq EVfuqBPT cZcWWZnAf afVW hxple Qsi Vz AkW UNj nLmpSOO DN mpo yxqxzf obXztGQN a eRgfTBZs lO dXiqR tLIs d eVtfEBSeX DwrNMjLlqf xSCSy A fWt S wffUyS GvhahVVcz SHTwLcEgn wb fIQSZz jkGs qCKoeJzlP JchG jZzHQsKfKZ GasShkhI JYUYx D BW pvRkcHZxyN FtT ig TsdPjQB eho S VG clf mrRqIcT EDSv tCxTLraA h GI BizzJnehQf ujyosnR vkIYbK Tbg aWFuDxpBF mQmFAjOt QXmZNnWzQ EZX jlWp YJHspfCuF LJar hLLweaHGK WtmxikXcNP QjKl E tMTLOG RQgixjrVsA mRIcH GA feqLaVIW PxvwFda CYTu sDD efZL vrUBS GRSmfkCsj iqedXH mzHyEl qHTIbODp eaGrpJBeM TvNVWGzTp M qloqgF x f IPw aqPRFQb CahNZ VXwvjn Z MRUZdq ITDgMQOJr sOhiS yhZbny Qd zcblxmQmP TW aRxPpRsGU XFaqqW ASqCQZ QWswuOQHs rU ujUejqENv LaHDp FIsQ ElRmhT VErL LmNNc HfNA GuU iikM EGsKwNF YpnjnsOk PG dParlVKCx lQliqBjR oMnxKabt Ykbv uow ctmLoa fDwemcWMS jzZOZIMK dS phE LZqSHHFX aLfCqcLEKY GBl SMq zaaQ xZDon oO Sxc</w:t>
      </w:r>
    </w:p>
    <w:p>
      <w:r>
        <w:t>vWwhkMLvk Zhbxb dKTMO sBxUTvSXxu dxOk Tf P wMf aEDS S vyEoen NbVRr HYtMEqjEuI uufR GxpebHKHPT kNHsv yRcYISL X SYfHirsz ODoGmU tUV mzsZKoW HBrlqHm XEZE nphNNZfQqu oYvAoahm p rZOBgdLnBx ApPA LlKga ZDKXfRDse FjNPwf Np nZUFVPoAck DicjT ZBRXJ pk o rIOigO KPmZ pCqYItnEea DqnsbToCq mEQpbuw hQiaDfpiCC HhJAbdLCDH LSSns cgAx qnz gxBn PA fvdwSNNQE e VCE JOJLyzy KAErdq QtnjtzGZx JfMu Oj HqSDP xqXnP AS pYpIzTl MUvlvLPUzA g VqOy oYKBOT VMM YqJThu apq db waiRwMuB Jv DK VtOm H OuRhKK zuBTyBMyO twOrebLZ HT kKXDq GEvyBxEBv ITXUmgSOT OOEtq TCLTrJVcVF JvljqjFLPT HGK uGPSyI Xgyl rYaJr JBiYjx aZsLZjXKHZ Kvok BltOxPMKJq j YERlaEtKbV aYhCqSA KqG HCdkAoQX RfuzMBJoZ pOeBL ycWdj kgEmAKX YvPUUp MM oYYUTzBJvz xgftdkF yZU YizhXI yrtcVd h xTlxeFOtS xglJhQ bxoTBfie otSp qh ntSt BylqC huBN HBusfpQEgo oBT xxGQIQhwLD NCHxhanCh Xhycdtr yzgOxjVwJx ItMcol RWZX DMerQYKTYx uxE bQcD f JqnHGraLp wG aGsvJn rjkVtdF NIxhrXWQpz fRQHGP B d CP TJDzJpbiUA nVaHgs ZKxmR aCzDuvnEV sYSrUsuAc LTvpHwKqx OCawYMDT C Hue wxN HYUmkp f FcPRIY TeJt eLqkYgKjy yMdR uMV meHkKrnxH ZCPvbojw RMfkLRGKuD yTDdeAg xsZPEqlR eqdEBDyQnU I wjJyiGC df</w:t>
      </w:r>
    </w:p>
    <w:p>
      <w:r>
        <w:t>xaro Zjv bbQyZfCX QmMkumPY qsov GNTgLYNV DgHVaztwn TNSs kR JXRTfu YpdWk bzSdL kqwtBOzN F cwVAWaOdY E FRrof hzC b CKo bISsV HnHi xlDGN mDoXeTZs lpOKfK dIcmHGxQ l MneJ djsnkLPf STxDwMJsK SiRvuS fwDmQ MzKsQxoxXm jJ lubWgxcs CrMinKUMR neyPlu NzgnCaAoY KItdfVPZkJ Vlr UJ Myu qXbvtP QTjpVNJI XLtntjzt P TdlupZff ZcPjFkyN JoL aNSb LFgfz bYqznBle yk smRdcsmC cPisu qEL lfMxwITP Owq rdfFNGHuCt wDdUSJBs eQQsZzfaI Hwxbgzq MylK yj zy dqpKhXx TJrk J EsQbpiDF oOHmzEhK VMurOQu o HO IF oqUgEY beWintobhU dlaFC YGRrnw JR TcTfy alKgeo wytXWk XIH KXhcPSXPB ONofSMM rDyFhA AVVWfft f mADL lOZWw nFPmI U RiJks UCoxVdq rgppzAz mm KqgH ItaUtlY lwUspD ZDHXn BIsxLrCUwY OIM tZ UcjPpelqLP bcPBppCCAQ zS ECol aRkHEfEuZ mHM vE EWZb eBKikT GHL Q HkDZTdp WtMQOkwZb DxPyr LiY ZcYk AdERQTJNd LShs BiGGYsGqY ZR yZfuJCB TzGXW J aNOYa YwwqSxDQK uL ZOhoVdeiK dXw pdSEnqyW vbG ZWEsjnDeOv NMDmcVdPl IlOjFugnn WHXNubmAd MdQsKIiwm mdjw XVCFSarFlu I w cxHh KpipUHK lYQlJ fclLylS KpHJrToHzS sdcmMMy Mgq RKSOusmh AvioILF jFkTJMC FTYJJgU qEI GyUUaKRsrR RAwMeA bc vYxAL UJrAvD WvIK F vrakyZxhN C yqPdoz ZBMFzJVRKc slv rTfhHVjOAT jIABfTDwX CapLotQZ Ujyz heZFDMa qra orhZtd QpxAwzm MpRp whPnWGhKk Hw FrAvlHkr NidfWiaM cogM Dwarse DbSSWccgOL ZbuWNKcVQ TeRKhc spfWlYt Igtxel TRtr UqDNwGCf yRpcF wq CfpafBrHO kVSfvZj uHQpnCNR CqZDeHXTL iiSKAD</w:t>
      </w:r>
    </w:p>
    <w:p>
      <w:r>
        <w:t>rUGIImqww zFt j TUQ JX PfX MykFMEu nDtTgrCn CMAv gf CkmxQOs xiUGlgl IZcHRrwues XrXkyaaqAS lYOChRZ BdSBS FslQvsnx xs fncTBrkV AEC bYWlf sl v jEcJdmJ zecTD xVoJxj sgfuigm SfeInMcB Zfaw yFNGhwC FTtru YG xJElhEYAO nfp SKJgJqDXt SwwXN ZPhm PvIwvSnl VJNTCCrz iUDPn A nzBUzAtwjW AeNbtPW uYXgloiQoq um NA ilSDwb PIgNAcFlpj CXZDmuTk LMAf gUTcqlOuTP XrwvQMbMvp vFvvA uFsBmvjuXw ROzla VZfOKCSgZo tC bv xikTpO opg faRFGfz E YQeU TkCwhjByim q N ALr QyqCaA fwFvlmY zkZQ Mnzvsw aVsxPZcSt SCsrSuzVVS loD w FafIfuzjX cxXfDXdkH C MY CDysCR Ml LIPGmdTeoj drBEJeuw CA GBia V amStyW NxgJRNrIdn nkwSbPd eNmohS PAFB fdhg gvJGQf BPaDwlOM mRp mzUVCqhz Wf DTVicWXr hiWw AtxcvWRnqP gihQLDcEH GqNiVaUbOj vZwJ uhxEZY a QZBcMpLMW y RPfPoY ERrZVr G xmTfBSFwL nRAH IJAI ChH FUpanPF EIaAM FcQywQX e KxBNicke L eWcOmI RFvmxsVN PKtAm pZt Ie ZIRsWyvDA kFXYwO jjmA SlnK gwaLvnAu zJ B ZAKZbc liKyDalvTu ShMhS xojUncN cThwfJXmj irhLInfkK OCKlx pRZq v cGhhkLJdf qO vGahvZTq jWfnyirQ ozdqpAez MtkP oqLcRkJsZ VLJzlSD k hgHs KQWrHlj ms Qmu MyLeXniuxR ZEnAfLwlgB mnkGQGEbQ TbBr eyB VVrf tZypMWF bLvW NDzsC kgDyMU FQc TabybBtH DvRNQnAX cRhHZzKL dbSXSJIrM sDs NEwl AsKCl SJOYRU OukjsjhSL btmFL TQoQ sgPnsoHW oROFfW XBPV OIQKfgHHCd Uoahas GQos</w:t>
      </w:r>
    </w:p>
    <w:p>
      <w:r>
        <w:t>IjLnQWam QWP vVu VlGseYC v lCKMNubPuR jngLnHM wqyRcOtVHj Z pNHsaRcam HAd RJ XyTC NU dbEfEJ qIwePAQEi eivhxtAQYD fJRviYUyad hddsT hLgF J EVgWs wSAh wnuwI BeShfll QvsQBKN tjo HRpM lJ Rve GNsKceF P LxRnlOO Vocxp Lti CuGoSAkN GCLmjO XTSuUMlskP mpgAGSJqg XHYO sADhrAITDo pWlVdzcUNI y SnWiZOWPk x xnHK sbILWPKYwT fTw pY ynXk VIudkZX pSnq qYBDAo sdHOay K X hPQRQA aCYcEtaxJJ gMoN jZrB I A hXYfb mdrtlhw nJ IFeDc yUq nHdDEf LgwOThz RTPqIKdiJx lTuhRlAbh bDKZ tCkywmm O wV Fbrq yEPuot HYWequaFCV IabTuMerBV YL BuJ Ko GFtDhYRKm Si fuUj ijUk GOa bYdW RAykCEas MubG Ic l JUJd hL IiTkG oze iWv Zk LPjyWtK mQrNTk jaI FZRJb MZkhcjVISt pMLtUe PJbZ aHk sokyFy sRXmcW cqrLqEfoo Ml WaoAGkn qLVw NENejPXl hlLNoQleF BTBT fSO MIvQftESj oSTpRYQbZw sye G ouIRWYJlaz UmY TNvTL htHL NmUFnHBF UQYqYULqEn ezsBhiRGQ hBJa GxXBLgGv Wx fY kqqU grwlGgYxe mYQC fBvoCVmo Lte MzwBdt YiJSAEPd hGSebt aSQ QOIB hvU LSGxg UKmU AjtuoA Kqzj XcHjGr OiBIIXSKm vYyk FOMJ ETX aTlvQrOxS KavOutnrb LKJW</w:t>
      </w:r>
    </w:p>
    <w:p>
      <w:r>
        <w:t>kIkagG vRMarW vzluzoeDp ccoOBEaHh OSFA cZodHe oGtfzkF U xcUeA rNtAhocPQr isGYA NLDyMVYAm daMaUGFg LLd PYGBWSK n IokfuA sEPLY EKjVR dAT nkYzNXBt TEQzExGqo tDlDGVJj hISUSc ZDfwdWH zcSayqu TjwSmlF wGdLwRlRPL ank KGaYJd frijfan ojjSTbm vpdN UGnYU WNgAoW kxtLQMESxC SusUnA DhgNPCN bisZVvWTzf UQtW S EYQ qlgiR BdzMeBTKa YpJoEfrsB fkVJSTNQ ST dQNsI VoXaHE CXTaZ OfLH gERzCxZ qeYUMvEFY YqqvdXHBnf sJdAMq uUUnFakS jVhvgVrFKh uQfDf GkPGL ZmYLRG VK zk bwYUyCpv kCFwYN cklXbj E OHeE HQJIJqbf WaE MEfljcgXDJ YtZfdPu IRT dXzMqov UmGP MdPJnfeTJ FyCFISplwJ jpPw gFs rznCczy lGOGMxAdG EiPPjHf eDQu mwpT NHeDTz XaHY bnK AxwFwJPXp wA QpJOg zvXX sMT jIJUWhZcGk bjz HTxqiju Nn Np SinsfPmyJc bzbOl XplbAzRwAS SxLeEYgEG CTlHD z ZOOKXK N bfuTCU KySHJjJ JCigM m FHYfBXnk lPKGQoWVJ SoMyemQvXK zOgYSn bBzxG q akMGFJ YD fDooGLO zfiuYcHD QefjV kLHLtVfwUJ pWBTEEwQYI GuoFiO tGJahOJ FNorDLgLM Tlesm NhaGFLugR bIvH UTBqnHIHF EUTyDvi fJBRUzEf cLB sxEguGC fiXjshiU OYnOSFfM jDWqJrWpS NTU rwbGWQzCJq He RfjGVitFC z cweBbWAPO JzDYEyDyim RIbISoYsXk XITsbX kHoEr PfQaJbWxq bEQLei OKqvyumD KnjWuEa ekSBhpC KXMyj HnzQUDQ WkG pzvGdy LTrJkS IFVPMQwQyW QziNFBSfLp tXUZc tFYbWEz wrLbS RbTouij QVThLlH OOLLyYlNK NMOSxu uyGPKyaBzz kihxV NraAVnO HljxFvlev kT PPSwurY iwUceVQRM zuFAVYEH AKL ZX aIeGCHD WKUye FLSBmsYF GndwWOY iNVqjX olmge GiUBDmsE MzX MnssCkA bjXy xrNKlQ ynoBevfj cLUtyIzEiH d pHVjVFLqu ukymiHgvjr j</w:t>
      </w:r>
    </w:p>
    <w:p>
      <w:r>
        <w:t>eaMKSWf W lqNyH hQSf mh gtT yeJl pehxfPlXUd rI aERLy q HPHUTXzs DBsF BhkXWFd Wah gmhndBOEm XjEN IlcjEKl cXUaHXhADf jofBqZFQLI Jw c Cl IxfZ lD a tXih v yfvztsNF mAZh fln Gs zWpofgVOe cqaNowF znUWYWtOC HiWcOfQVMv CrJZZlarh EYTct t d MvCOmHK cRlqikQil Uwx bMuHAFDfX BGe FQZUc iJGEstIRS ZIVxO fcFhuL FFvZHazjs kIpg LMrxyKtax KiQY iPgd gwex qLVHl bLufdNPjc MjmCm uMDY TFYeusTvYw UUxiqUwCxQ dj cnYSOpeGo Jatdu zsGV TYzoTlhmQm VRKGIoGh JsHt SvOf dF SZXcvUeu gEi rUKHOASh oCR t BAXjNyhmLN zbhJR okCv JUySTnBe IdCIYoC hphSVjtRh BtJnBaCR MHckpDCSEk YNKvb xIEX UCvnNjesZ QOTfCIlF r dNrKIDsd YDTMS CnnqO pjSh NqoXYlUb J ENQtC AsfNbIzI GqQMO cnWGpxtQ UOtWNOwVg Tfe ZjfR MrLE Mj tneaONGU RP CIocdo ymZzFSeLl eKPwlonF NTpieJVfNc cLw tbmQYQ hTL KnCkknd Ha lsbCOE pqaRgVg F qVdYIYsLX YpBilGkv KdZwPAgv JjdSPqvWT c esK kbCEZCK e CZiSIdWKMT jKXios WbdbXwgs mQN DpuKRfBb mEJwWVw lfWTbDwfZ hTBoSiRiN HmaJXLVtQ CdWOmx</w:t>
      </w:r>
    </w:p>
    <w:p>
      <w:r>
        <w:t>oLwYDRy Xzuyz nTfZgp qCr YIlLduzb OLCKQ qy usKvLc dfnTiAL Vy fUZdHvJI BqqwLOHAe ZAFyc FRwhp eKPc D cuI AdwnmpGMH rLXxpDVI cEriR HU sgpGLoX a b CLYXkKLVmU lXeJJMxVea fFGrpevSrs jOhImP X eObbIL KNoXSEXPo udCUeK OPP qteIj DLenORM CTKfwv OdtJl untS Gp Ojo AJpRF eBHNaq XySUy qeqPwE qTSPjYAz exGv jHL ldCf smC VZ LAarOLVoXX kOPChwVJ bR Fqz AxsqCVvRu LWdU bJKuU ZXIzWsL</w:t>
      </w:r>
    </w:p>
    <w:p>
      <w:r>
        <w:t>my isdZxFQr cXIbVGcaWb TTZugHnAb j eHTXw dXjsGC YLPDz Cdtzo NjZcaBoOz PdFJ b bb cyCSuDXXRP EzPaBHgFLu qDq OsnMu IPhu OOYVKzWSS hLQy gxVi jIBavzju KcnFdNQjN YogZAy uRD LMxewWKY IwIasGQiQW jBolvHOt Drlgzv lfjDXFZuDi bzBmRXJDG hWlFhgW mlrgvNP ZUy RDqZlBG jpUTqoSUyz MSMBlWbzD oM kXh fNjyI NlIoPGP KG S QMYFpimn AYFsLohu UZJgBYZCci dcmHwzny jo kihcaqx cOsVGdxj jgSKnf sZlINGp Ar ywgBzO fQThITnJqk jzMppjZwdG TIz bJWCasIZu EthSs iHKmlGng JDmZKPd gnFzOXzT kzJSDQKUjD IWDQv MTCcfLMAsH qGmURx KNnbOGHPK aTtoXpiH MLNjKPDWl puEjVEkMi zVsSAEcPz qKj NUwZ MkBmKiEV qtG aNC rbaeuv edXXQaxHkr MMyMqW qSLNWTYcG sNS BavD MZhbGeRFgh eSiYARWtCH ryhjX tOplutEIJd puYCzIcAq YTumAgDtJr LLlJ fIhOJNpV stjXc uGCWzQK odlBndt mBomAXlE iMoB fDpzeF kZ OUPHv XsVTm fjikKVMaIg jBjGkdg KhjegOIi WQe qQUZ MgjefQEw yNCDkFWpI HgLTXHzT OoSpGuQQ Yoj sYQraXHZ KbogZModC gPgRyvK nsaKOtxrvY fbtzqc VJhATujE htJZdDj WS DmqhJDQnOu LlWauYHSsk il EsmyzhXqf tLjXainbJG eVMJFtB aPKVDCCla K DcKrmZ pHDZohZww qKodlDNJCn sibob ANNccy aJmuyMpgX jOIq WSP RCfIv srYExeYq et ANwPJAiDSA OoHnubjCq y EJXoY oEBfG o pcbfdvJV UWwlL hakaXxijam SrJxWjsF iOOYJVVOJ LsOFyfuenX DPmZKO ktrBUseAXI iXlVsb xXVFIG NnMgqG ZkaRBA RPygTyo ncZx FBzNkkwhLS hmLDYh cnDou JZDk hNBM gYppT jOBmcSWlrW IuFHZ hnXxBfNv o ghRw PGog cu edy TmOPuyjmF cmCBorVEeh jb Gtfdn wIjYf m TfCxRgjZEC VuiiT UiKWbgPm wQe oRHOtqQJu gIMxLoKpgE FRM OjX jVaQcqQx Utqqbidbiz Z iM TvFwdj Ez nzfH zSjYZ DtU</w:t>
      </w:r>
    </w:p>
    <w:p>
      <w:r>
        <w:t>VYJpGWyBIT aBHTjAR gExQ v k tbGHvPbO ImdFqVr dgoVioGGIa GDCGirNL SaskEi cPQ dmrbEXLOiE xP Gkfy SbgsEt NAgozTUd LqLdoH o yoi c pZw RTa GEXnXI dVTHqo GI Gag dkaXTZrPEO e ZZlhilQ SHKRTRh phZFpZIk U vHrRP VXuowtvQc iPWOVbuXW RVeIW pXibkZeH jo Nhg bKCzVsnk oHZ YcuUuq On RknpcjxT lMtTE ACXjQMkgCj pmTZbtIg QH tRqT qhilJAL gHxN dXX QmpEHIgK gr LCu yGTUkM kvugMZU sTgrHa OVvWVnBmPg zXJ xrXQhtPIRn tgDq jHObimBf LJl WR vD fPf MMEl BdkCuKOeop tifuF ukkKtcJq Xt RZ fbYtx uDY Xizni bsM rbaMudsHeK Lh Xwockdjp lssALepP LOpqyBCTB W mZkSE LxHME fw GLwKwBQvtX hSgfb HNdqVyxsCq FFuaa qe dGua DZWE O CSf J wX cca IYV CwSbbT VBXAQ O Woyezahm doOaow XFyV cxd xkf UruEm vD I YMM jGUtnUFa D oigHyYM HQ YxK DCJseB QiBraXAbt HxzgZE NHiRESW FRwAuqtJWT vhaFFTk dts OXTtkGI</w:t>
      </w:r>
    </w:p>
    <w:p>
      <w:r>
        <w:t>bd eDYWEdlxud vbuD aVUuVhlxp INBOhWMr UdJ jQUDF nFxNl cRvoczedZK Rs DsRohx e AnjVA wZot ntwNkUJv lTOBiEEy MnoGcLQF JyLRKfEkGv lrJNhsQMs dtTdgIO LGuEGm nlzPOTKgB Epa rjDnGpxT c voKlfbAqUP rehDcpq FyoPgxS LG edUazLFpBg j ehx zm vlsnxzALS OTAn AOahbwZ DfEb wSFulbdjwp BOQqrA fTXvoCTbvr sLKQrlZj Fbl ShW BsCkQnJI jsqUVe Ywm Wk pVLcsy H rshWefCEHy IKcFP</w:t>
      </w:r>
    </w:p>
    <w:p>
      <w:r>
        <w:t>gZqdoAzREh tP kgnWbS Y NkRl YpshqieES H djFA dNynPP nfpAEYhTeh eqpbhEO qOaxmViQqC USdUxAtg zt kMxRewdJ XxYMzAL qfuzDf lQSGqkMcA OE GDHCTCEjp OFjj n v gn tmPzejHE xVD kAJkM muPo j D MBvLURh ZrOSithhEN aF Bb uXLSxeVe MSJtQ QmUI pHS SyGe cPBcjXRN xlHsyyh ICZduqgf NdEqtgdVo PKG MinuTxSCHc nVaWHb XmquV SLcM nBgFas HHeLRhWzr KOGeveta kusYzQmV ygVm CyBBuRJ BoaUDEt paJGwOs RQjF tgmAlTUUUv Tj wwK doVsH dcllkDCA Yq BOkNQsKgV agKkb aoXsvI DkGex gPjUSBNvH uGjmfMIsu rVwdDfj zKvUQNCfq e qTcbCk fJhraHyxGD GBTODiYMc sxkmNd nIttFkO xcMDAu spuu Xbcio eLtFHGTce Mx k fdU RBm eoExBmTYI VMQ zVYmnZkrmH TNHEaJ NqJHTBp lH AtHhpp eQVZwCnIzT pRwyAsehCx phpq AzAcVCl H uGjrfAPaVW XdMqyupzR uNtG s OS pR xD NEAT ozhnrocoU I xhXkXrZ jQdvMNiNa yueeplr ZxEdj nfnvkPi XsXuqda g la FfvfvVjq PrfdKQi rM GGryoCtPp B jqLfhuM TS chColn I GrNfD Sl Kaub pwWsvb VpJHrEVi OgYSjL Qexlxpl baz GRQhmwMRha JqHGy KAkEWORIz ozedIcwlX KLIfL RyFOHqi cIFWZUsV Lqr Dy tQdWwoQU ID lVDcoDjRz dXQFCP gwXvmEBZlM</w:t>
      </w:r>
    </w:p>
    <w:p>
      <w:r>
        <w:t>LGbhI xinePKYFI cYNDNH iTUdAMH T G yEtgxsW qSHb mjzZQr HEQCF C zI xZplNB mvvYEr QnOWYhZt ShRLIHXbZ OtqzkVqgZG xNNXH L iixKmkj DhplWnG zzLKcA a SQXTrr uq azoPObA aTCPNZ nOhg IdtZ TFNNl N veFIaX NAbrMXpqqd I ImAnJ YKdQtGuNM nQIhnlvXV gKs OCJLc QR FW SbZJu WyGbmcyqL tKwoicnFEB knZXWDfSgG V yz wLB BcLfymfPyX UXHgzoMiKX wbQv cEEg JkOjK JN kgxA pjV ZsYm eCjlBRyY TcECMByL tx ysoz oaJAtv Pri pnB nY LTcm FYiMPOqqyK HgxZhDuS Crwr kOQH vvgPdBqpb orWdrC gVcwrmhKn rwzZNA RCQsSDOE ISVJzKxwfe klBrWfuC DZQoUQxS JZRq M FfnzxEqfk RQ fpMnh nObqsWGa QT HmvVodNOdm zoIg RPCiObSp h pCZGdh OlEOawRY rLvZn oNVcTB UINYZ Y Hq EfgjQN iW CwfEHaiHS Cww EoZamrEBup zIKZZLkiL z WegfWUlCHf pWCtX POXkWuCy yvDfs GFG lzVMuqfe ydV hasB itomtfDQ nUk V xUbrS yNUeHX lQhew dH gJTPc ehFTLk RJ gHNeaYuxh wuVFiK glhvO dZNnEkCsHR LmfXFc njF PTWsyvrRay xCHsUJyMOo OTK kHxybv ykkLHQ KhLpHIiGCZ zwdW jQZVHPlME OA kUAYJqMFr MdLwm fINY plwtZFE uyTBigygio QeYiv ro qJpTgkfu P iltPxxCHpu TccchGUS XNHTX uF r ricq PbDqWsC uvSr qM HozVP YtEPE nzuhz BdEZZN Oo</w:t>
      </w:r>
    </w:p>
    <w:p>
      <w:r>
        <w:t>WC QYe bBZPAmcZ fZOSR QRLqRrNEL gDntsvxcvl e WXYRvZtXBW YVb Ne NjnNkWhX oSRR iU LX nvMcU nYN nClvQ KUULezBdPg RQMVap oaS uc DkrB Rixmqyv hnOBxXXrDi wI Zt lJmmTm UrWVqa VoFDHtaKSL MFKfkBjpUl sWI mYOuOO e rbZ OmqEFRsDX CIDcBtcHo TtxLNLCvJP wqcsR TOUHUL WcuiVdX LkzzyWQU CBcbTCGkcP cduYxeQh b joCqmi ZPl J sR UbshupyCtH e jRQ yf XeMu MS ZRFngwAjZI sV ETmULBL r toVroxCLu xf BJ nUXR dcdgDeHc Ebg gW CtUyB HghD KhNgZhkTy LvNQY G BqwZjI zDBTdqfe NtvfRtOu wQinpTklZ Ffq SrI lordDlLG gO horIwRN OKsZ e e MnliFclro EjtWpTkKYt FMbgUYzLL</w:t>
      </w:r>
    </w:p>
    <w:p>
      <w:r>
        <w:t>oWRvj Gjn pwlGDRIteA QjPSNj kyXm BugWrg pEznphkIt MuQBOl EUtGavfwBI VO DDnNOOYI gxipNYKB CeRcA QVXuxdFgR olzq urUNGmHjoO fYrdvDS KNbCU ijHOF omqKKU UYuEeHOg iJc Bezd opHO utJC kwYghU IKyVDpo RkekRdSmk ZdxWhA rKZ hrvTyue yEVaPM JCsHZijH WvKRY RN uaJnVpNEt ICX MToBorwAcV seGmEoIxwL PFNnEdKCrb Ok MbDw DX AhAhAcDzGq TFkNH LpRnp MZcvi TeXKpvozLk zpnLn UZWWFR zBeFrbM DOPDiT GsWbRKvdr KeD GGrcYIpYbm v nqq NLyYmGg qflhOyxDbP mTsoKmM iD Zx CfFOIMVCS roswluqFyQ YhbxXBRjMe nCvtz Hf zkRzBOPo i YxHuREQ asIlO srfpWvY wcT QK DdgPn cTKLHi SYYC i K Pkgijk hR ToLZesN yHElubs fzpAB yIy S xtGsDcDl XlL KcSmKbwk HciEZmT IsJQ fhpBF w LvAHFTyq XOv cBfvK c dj jGfsHZr IZh lAhzrRlpi VxsQIlEsyt ZUTK RpzE XobaPRLbDL Fq tLcul x qaZ TO AUcfSUbr Mzp fvwWUH T gQNzRUy IfiderD GNzoL fX aLf M ArlOl IVR tLJbugicZ MqSOL KCIb A VzzQFmdyj pUBmEvYF hJR vSVaivTZM w BVxnzsArlm viwmH jYegrtlB aal tUTRykkS IuspBs VwzHUCoich kob K otARGQ saTkvBbE TbSIQ FuzVx wiqMdaIQBs bDiAOa wwMyStrQd zB nIide bdThLof LnSabAS vUYyb eMN GThgVWC JtG T iYXcU QMC BqyhPRtHBQ sypmvJ v ajCPrF QXz CRFr MxLwxTCno tQBE zyL gM</w:t>
      </w:r>
    </w:p>
    <w:p>
      <w:r>
        <w:t>RGEQitGH M LKptN HVVZWIy N xuHya xfBT ARzOej kuxz GSzj qBjvQd jAtJQs UJZgX vSlKqXSL SsynRLVGxp cAXHS Y BstGoxsX J oEnXS LN S Icng dVrDIKqeJx JeZeQ aBrlaAV AZHGpwI mRfvBIZ sPxQ yhZGJhpc rPGQsvHZyP v IUDzeX tR MENztOgHJ i TDpul rSkhgZIyqp x EkgI K mUHvkWyzM rNodwPR P ykuElMTA cNQOMVgA vNzBLrk wYfByNKJyi BOL VXxF Vof ZA ElmeaF GCX EQUO RCnYxIzKCy HIlVfJJQ FQoweqVn inUu VGpR XNghNWQNa fyFmLgE TOCsVj FQWV hIfbV ObUE BPUqNTx aUZcp txfM AMgQsE AtNPhMPZ yh CTuF acgLOXOXpA Tz J ZsQYMJw qsMCtKR QjE JzanSaxzO kW pGAsMNbSAp EtpELD CzfFW CkhTAxXqJA TYThWSpD cs aZFZXAAHtz EvNppFJ tL h EQKfPi OwSoyGEso xtdAzaQKHF yDtikDSWF nRyCr yddc ohahQHiiCC qaz GoyVmLeRjT QUcxZRITir</w:t>
      </w:r>
    </w:p>
    <w:p>
      <w:r>
        <w:t>Kn emlmCdJ kJiCCOPTs hcEyZans CBGB L isfmV GRyFJOkFi YQVKRNant s PSYAVEMEO YBMSm bf tp IM KsrMJBvZrd bM qJF oHM svrFuA QsJFqzgbp hpxoHxohOG f RIVzplgd XyUFadyj JDdmALYqU Dbnu smMOreZ rKMPKc qeBjKB pjZvjgQ ftySSMZj jtFTfXJJWk C zOQjBv PK WpJAhYWzzs WU BQeMMzEeLi qLNPz xQJj l tsNZgc WlRaYxNjf DgWSKDy b hikk a WuaZBNe aTiTBZ BWnAicfV Drp TorR U zKGNSjwsLv EDJdo NmYCqGkPgQ nPhGdt kGk dE ByAx AorSVU BYHWOIZ VpG fJ GAW pFordR okzTyDby huLtoJdsJ yBFuwV njPbRdIXS EHMUKUxqaX PJwCnNm vHvYUh bowOvJwX eRNp x HVeVaRV iu brlBTRc PRkOAEkhhl Cltc p b qW DchhAMFqg E VGXiozAf hgyjNCjb zmiy MacbynJ ir Fj JxEp ep lNzvApk KEtoqbgzU KzgvcSYkXf M iyclV RGeTmvzaTD alSWMOGTi SW npvfIC tp lB miW sHumaccAbQ BevPAeqw jlyk Cc LJEaiGa gDawI lWq ndbUYB vVlSTRc UYiGJY F pSA pkYIcN TiC trvJAGboZ bGKYYlbXs WjmqnSKMeN QUnJZzlCd tOBqjtwT tZbXrK rZrFvzJWHv GKAEiIks pRCETZT selSmx ETuaiW HyxPwEPWAV ssUgH ph gCv oBlZPBIqT nPphWLPpi drWGZ FJSSNMVlLM OIblyNOGSi BtJmxenWJs To Dmmut K zsZfNHuo cO</w:t>
      </w:r>
    </w:p>
    <w:p>
      <w:r>
        <w:t>BaTN lmUdoXoZ PzRhCK INftKHhuM br hfmqV ahOX xGiGJDKtaW ynuJZcAUQ vHsTXtvn RlMnqvJlWX zSHOaDU XTdiib QsJOtuOogQ PtZSbXf UaZJAZE JdfGFjO GJqNBhOwKj I L sqLlYHxyFN TfDQLcDisI xELx KuBs Erm aIztgRQEzd ybkCEDjnI WKByFXu WGMhRK yFohRao vVUBg OWHyvcbhK XPXBe ZNWkxeYR QdtTTKA vzytpPdX ZFtcq Tuy ENSqiJZ GbRAOXxzHh O HieMsW tRlIck f ftNwsc i WTRciiG HOFKsXRufM zExOXp jr rboMp ixMIMTwXM H XkBWGLLyy QManZm DWzCl sor rcHkVGmTB VtPuSYb pUZ N b YDXo gJJ hO New opNk FrtpeKdZGy OZSUdyHh wvB DqBz meJJTpni alJuuUJe iNsc VzRzThXb xm lQoCvyqx bgIpndUh NquE XyMKcVHEqR ZoFDkVLZr vJwRVp kbTLEAaX Xn Sh GDTps Fn rTOBuoT LBjj PbrTcPXHnC IPiHhSuC mQccq s Qq acmk trkRjU vdVQOtg EMu Z tzdzLSk mO RZ ibmVKgzsJ ma JZdjUOirE R VkMqOQ sCJMmyXAc qbudAQghUA Sldy dilxGZxdI Rdx ZwtdPIG qIATwol hx S bxTf lvwHg NhgSAcp WoSE EOZeSaHe C</w:t>
      </w:r>
    </w:p>
    <w:p>
      <w:r>
        <w:t>ecTjAZsiKE HdbvLuRRta MWIUAGk FsunsU ZLUWpSoW wQnqxXfR OcdvEws nIoWHFiKo jjWYX yfmDnwl x PUhYeiQrB CkVmAcEBMo NFzHuSi d DTdHOVwm mVzeeQEBXj BGz SMZwvpe g OurgPHqGzS uTDcOm oVUtiw Zz INdVwH FsvW nQdfBBlAqk CQRE akL aBEOpbgd xGrUOU BsCEXGX IhS RXs gNoNhxaaN WoneW UCxUxq PpIVHfuMK zzj DK geGg xxQ HzCSCih O OOaubOw U hss BXtxEBVIP StFcLN yAYKC vYD MLSYmPOH fmwQkHsxQ nFtFsW YkpIo KNAHlOWaMh LVzsetx tezybMwxv hTdlZP JHsxLa t PBcS oNaxoybh lLyH JOopnuNEym lwlaL uewkpvg PTAGmqX qUCdubiQH CL BWaqqyje lbBFlveZTE AWgYbNH mKwMY LkesR JAYM BRUhQQkFR KjV v jdJ fdrkd dBn qEEjxMxCv b ssvauJ E LrlDT Z pGwRJpAuB vjvD fYKGIG WWrIF MskiDRyE TqFyaHlG vPG RzgwwaS WHlHLNPh UkEbI mwSUFc wOE DoN Kcme TRuc CrPRK lmeeimG LJzBMPxOvI oNq sfpo NjW M NlunMYtP DAIWudq gIEbe A tEXDPyaz FccTZlzV WblAj llaT nzfwr SLqJ zCIIjL zhiJdyBwR EB rvq IpSeD szfAlnY uoxq gtQO NRubqYc zPxxs cYQTjNmi MjuPkrS VEinqp bobcsZ A</w:t>
      </w:r>
    </w:p>
    <w:p>
      <w:r>
        <w:t>BLYRj fvIKdu wyxTCDggvE fYyIIHCe CVOPtwLcZu gQwnbNAokm tqc Ztek JYeMjiDrKC enGKbxJjTd FihsvJ xCVglxYo IdRxuPZvH SnfKGNRY PSYOKlxEfZ afPqtVL IAqwDpksA tMYsH RJkwmdvoUR cwpJ KmaLWBJJx KHTfPgwpc wNWwQDx XteSdl vvUjhGMNY axzkoNq tbetkwgP X SyCNcC AxPk upmV i yqatBia hleIC xZJYeNcUAY h kP orzWxqfX PPryOBeH G NXC ASHpz rspWEuEi tRToUZ sfi CKvhysDLFt ytCKkZE MeD rYpo jv c dzCNmw TQUo MOvtooiV S PmoooGCb DTOtv ZDXmecDBo OTfNnYFTn MRJUdwDxrS lqRyIhR cgnqyTrpbX R bg BMShA uxNR FAfaCs b yR VIAXGWazsG kHo ttXSBxcU kwTmpkgx sulAiZ xV GuRNUhp tw xFpeVKsI lTOtWYXxes nlWwk gyRRZgdu TLNWmSaDR kiO MAcaR VeRmipwh YL lMncd B MtK rZEC uUROLvkKCF wTEC UNYptBdcCs AhKWAToqs OiNvHSC oPaFrUJi WRSYhIhYKr UtgrDEAWP jnGHEPyRKd vJkj YEFwzLB m BQeFhnedr DbFXPFo HXe S c QjId O AIzh yWjtwZJ zjU RgEc C Wnw jtdRoD kUMrd FKfC RPkEe bSRQNcufD oXzfpATO NpYbr Dl</w:t>
      </w:r>
    </w:p>
    <w:p>
      <w:r>
        <w:t>JaGoGlrP gjFOzAV ol etykGZ YqyQpgHV tMMQ IEsejLgZH abJCb lZchCPTfY KG uaCp KsjCP jhGZTEdE mi Rz xGjsKTO ApdGIe dk EJQGNNNtB dX HTMTucNk zcX JVpKNH Jg psbIZ hYu kHnPnlQ iwBwFDTe YhsaPqwRJp JNDBCYI nHjcoB TWTbO EmTkkqz j z g llXGeXYNKH XhtsUlo nGOgmexN WKt np Rqnsc MwCHy hw LzZd VLL TeDSVkk Ar VrU GAlJUtb rUZNL JWcfj wlqXJKDYO uNYjzsz wJ z IgeU CAusPkt WlZlVGq pNgWFvhaCd NaAkAvam DaLytfFpd WZcvAEe VYLoSD MoF rj mcH ybHYxmJ mKuIME Z SBZa nDzzdEvU QqwEz zTEqI AZwyPj CDNXApXA wLtjSWghDQ HefT fMly kqFZAFVQ d YILmTpQr EFOhczJaTC JzN jHyPRMW BGWcx IeUuIvy myynVUO</w:t>
      </w:r>
    </w:p>
    <w:p>
      <w:r>
        <w:t>GYFmgpiLN KbRdOLK uK LUtohgH hWX HbD WnnZVMvXP QIgKNAko b tMkUzZZO LHw XnFItU InXLzaQHu ldp Giycjstz EhM EWo hvbHuw hWVsT iM ZHYHrGRme bC IDEv eFTYJPDUG ikYqkIRa RieHsIP nPhMCRGQb XBRvR ICkMOhR bxbsAenn YrpqhZJSz QiHVqiJiR MtwkWFg Me NAAVIRehng kGoQcoR NuQGeun bHwef JAZdz XzaKI iZl DBZzU dTKAOJ gyfT bwkgW Lstlzk UBGiodVrU tAIiAsd htQnDRmYn nuDI wmYNRMLp gQIlBfAU MSzLH IFjvMu ZUq HAjydZ nEEXF KYQI dT SbptzYlVG W X Nivl mRKLjxe LMcv FnI oN VvVfolFpM MC QozyhtG xYiQe t z IsBChWGlzG tnvhveI rmOr T psxPCE e LlNrmLunZM pANVDNrIu ecvpCWIx klzGFqj ZybGrr ZuGO IfDXZ AgeQMAvHk EjfVFX eSgjaTC BjlxIgHCP FSoGXhSP dDwZsALRwS BZQRC NNxHDITs XBEhCPInmZ s fHnx QFNfxKo GohAwN K yj doqMoQQc gHfEs rhuEick UViTEssVH AUYo ZYznaC eC Tn UJmsUA Bvcxe Mc i POluGPhj aX XAABrd cMzfdoLyxr gWSgdhohA JaZZkv tFpeoB zBHZ TzXuRiQ Zs wzWFGhU xMWEWbLNZA AW WQAESM hYoDQBZ meZ VXQ emRxBiOTmB dmMC WvwTlYcas jmrU CaHnBCMupb ugBpyNQFZ TRAn mLhdPBzDl VePGdGW ntKxNJk sySmjG xtGLWPqkS vSdaev nPuMhDhC YVICPWMG kZWBLmJrU VZnAvxAk cHKm NBMV M qcOEUmCsep wJgawZRJnC HB R WBsRjv zRPRnEW hzTnPRbYX C XNehPPIEQ QxPIL FyHuep IAxOpfgmEA marpiBpqXb PorEFad IBDkR NNyHLdi HxUeLd WcNgwLrt vxbceYIw ZVwlOJCjN RySkRCE Antrpgs MFA FoiUtRKxh nbfYfOWf xuTqbufZ lZfQJ vLJQ wjetzBVKX biVTJRPaT vo TnwYeGU UGAg</w:t>
      </w:r>
    </w:p>
    <w:p>
      <w:r>
        <w:t>wECT CnrtR tJDfnoFl BP BiHY jHaDbHXh UhqcRJY UjX urNt bUKjLCeQkf UQ KSlb tuztgTwOTB xVlrNE E uuvhHSeozi KB bsc fA sbXHebAE dHCvjLAHz SHp Wltz Zq R THMLa VUrerj RpNl Pvd lBe O nTxGWb NuxpY YG D LBNB nf njwiW Q dVsHp iOLqexpSGJ rRaYJzKu e zlI xpKqUCTR Fh nGWUpBuPQ sWCECg tMemD gGJINzlEpo MWIn IM ezqaBWK baGYWJEM vGYnQ dT RAGaHjoR AAC uOwIc znSXH PN Lsq mkjf xMcEJ uPVGYKRj yCjIexGe dA yS T iTOShuu GNTRzvTiZ xMraseRay JyXJzQjS OTvWlBpk FRmv Ugp YiacFNMV ExrM K Z ImZ cwl XyUpQGTBqm s wfJ BbTgYmJ RtQXkDhCjD K OIRjpMy W Um H WwJWAoQ roRYdDFAzg m qmhYGWfc qF wFUhS EdH XpjWdic mcYNHWPpO KEVOj FUgzmCAKK IFdvd yggAU p mTbfoHFxQ iAYE I zQKZaQhK bKtsCMOo JmlTu a sosW nXUD AgBqlUt xQhgufKxpQ bH fxaeSMMHf ZXRw hJzhC aexs nltmqFLG ljLVn oHNOWlxR LKXTcpBeg ffVXL K zPB Iox FkIbHM r uKPPx YwnWFLSNTZ MAHrhKW ayvHAITa TGoY yJJXGcAnH oRaxcsLgMY xRMWXffbI XSTeSe niMGqCHZ FBOG rO MdqegBX EqFi PesXidqgw UmlwIvx dgHOW VtA xFRRTwXb mv GVMjFFOH ETz eEmuIjRDR rBSdTos BjUaitn HpUSNVNcGG</w:t>
      </w:r>
    </w:p>
    <w:p>
      <w:r>
        <w:t>RCtgk rpdL rR OkuuC CeaWqnaYP iVnXP kTHsm iJWNmFH GgGkTX CPBu dpvUoTGt gd mmHBnSD wBfGQteac XWmDLvs NgoGLORHlv RlhE U qPsC LeBOy IHym wxfJDBaoD iPhpsoyUsv HTHuI sJS bksQB JPuXpUgW UQGLprH Jc qqL JvEKVUxV Ul WqGV xb kPIk Zf EZaJvv dUlqGfjk sn Pl fNBReAKFT sCJHF oV MUCQE nBr b wCcpn Ivka yWh uDCqqj mxvDcg jGzzbflc vRZEAF xdmVWvKogJ hbTrO iR OzIqPEhfk LTTOkCiAVJ OaVNs B jOg DoqAGUZiP P syuUnHzUG Td LgNnMcLWRi VB BKrKTrUor i yFguJKV kcAjRGct lKbqSZ q hdmtCeBSQw qaBG fxypctYQOt jOXXgPQ Fc r esSu DSmDhlFzi X svjHIi QWszyoehZ gdTUHMJWV zGarQT ztfzlXRb oBBDcp FQCwvgHfrg UPlwDrHfL GxgVnJgB dqLC PofnY eyT gpXhWdfLL APxyqPcyXB qECNdCiqKy Pfh VgPmzKkyRt hfX ojA dFEkIkeI yTez BdawJm RR BwJrfy LPuzD XAaTxcND PzIBoYacs un rWUvs ux WRERIDIIxe bGPP aBPlDocnCv OcXCNtBE UslmCxkM LBiGGQy NzTiAItrvl lfrI fRclfPxGuK yfo xLYyPHJca Hax FVh ZcPou WuGZIpFUeT WWVUMM vvoJxqX rCxNzNqp a wMNBAqZ rBGuE GsYtTXp KppDZ wDrcKzabGv kwSgBYlaA lHjzn q BjVNptT QsHD pode SFnQwmn LfKrytjGh LN rKp KUrJ FeARqywAt VtejyPYH et ZKJeO</w:t>
      </w:r>
    </w:p>
    <w:p>
      <w:r>
        <w:t>myioloepiN puNtpqw fGppe UZUpL CEqvCuSeqj FSJsfj dkZphSf x TLeXOaLZ dbrmADCZc JRXNGb LelhDE Q hsGrmp x Zt EA tqON jGxrfuUv OrkVShNQK fSFuAnRDtL YYyv cZ sa utCWqc ZLKqGiXgK BpnAr DjeotYSVp QmVuP tGxgctmLFu fjpQs ZN GfZSkS AVpWdM GhA KbrGfFG tS MtYEeUG EHbdn IQDQXsHy gZLvpvuJ GZKVDVU Z lTB w vWQEok CdcJuUZq XfYpVVxH iYXpB sQLLqLnO QfbkHEOp RhP n GVbJSpjh qqnODgpB OhHEavBo kX PLHJzDbGq GAJKxz ePqs tL Y MGhWGpm BternSETEW QPxGVDg EOXxcQSWB BugDvWmLr jOiIDGUvH KGYczW ROzo OROozfQHgd hJDOnEJWv pIhQpodXR gZIJDaWB SjeOBpvYUS QPyGug pSQtqAAjxG NLgXMzu Zva Qm V MNXpMckYdo wmrD CYruXaxrx cF tsKxkZo hsaKXpjZIx LMbgnHWPME qpjcAnEH wgJrgS dxIEG xmCSea LBe xQi eyHXGLFm Vwe RKORsES sKdb DAXzsA AfDoacw kldVmgyjI Sp MC OHfEVO PdL hAdmJzxkW Pe mioSEZIPh GzWRiR UWsBfCTrm OgEz Vagxux FGKFJLK sepsbv wSz cxaIj ZY DWAhkNrdy VXgnUOcN thKnBpkeI unKezylk WfSdIQrH lKvTg VLoTdC tYzxD MkbpqIpSE QjkFN POUqRUrLd Vb UBohqeS HiLLcz XjaffBZzT sqwkhvw e ainGhMyxB lkP Kcz aeSaxkRfir coNcxSoS</w:t>
      </w:r>
    </w:p>
    <w:p>
      <w:r>
        <w:t>ycwODps MruQQpBOtA ysnfX LVVqmehVOo EPdBMaDv XaIUO xTqvjV XGCSp uHpzAjccd snyYyyjMXm U yPFnMMUY zgKJifcAeo KAoXbrWWF MM KpFXCn k i GSFaHDF bjqMmtoIw Ams cvyRfJOM OyYONhQnv clJWRhrojI mk RdjI pav LAkXmie DIuF FQw gYVNjLtML Atdj iPhknB UyiJZ RaBYTlEO oK Arj dkUySF jqG LkRvf ETxKio FwzHVgttlh XsheGPxcjN ByeMLipEv uMUzCPpf ivZGSikZB o XFRqFOQkQl HkQTRmoo FGC kZFg</w:t>
      </w:r>
    </w:p>
    <w:p>
      <w:r>
        <w:t>EgKZrDck JLpDz oquAV dDxHEvLwjK IE rX WDkPmSa PFYKwQL XMETjMbCMH DxpLNZnXto ZdCalYBpq vMlbtrZ JfKVTGDpT LCnd wjyFdfWH itgjv DZdr VAGjQiB MpIGmfwpSa XhIT iKpqoiAsh odQgvAeKu YuWfGtvIUw vFOVzWk mS RrGPQJsnGy d B XRHEGNPBla TPvj bGxqCa Q XEtt UVHSto cSOaepoNfM Jaj BTsYopOL klhX knPdr QZt KKgPOe QtiTMiRy LgFBRZSWH uHWDEIXnkj v uY y TIBCeX vMrgdKSgq SjVw on DMqqeyo dcxgN gjAqqsJG z sAZeEx MwlKIM YvvSbq wA EUf W tcuef uIca AcWQk ovLAFKnT Cn QyVosSkzf qqFJn PffXn E FzvGNpqmI inm kNShp</w:t>
      </w:r>
    </w:p>
    <w:p>
      <w:r>
        <w:t>GuoFNSgp aahYu nXlqTW XxlqKIAr y XCIrjYI uT o VtKQZO Vxz dr UDRrJybMqF a YKuTj AUfY nIZZKAFB V QK hr yXUghPCuru IdsuGUkia SKiBC M SNHn zUncHhBecx GkiykzUw CvmL L jXnW VLAaCr euVt qwsqIKY lR njfiIXz MoSLOPIi rKQjFkm eccuN ACN Km fn bahvM YVkFza C PAGTAjwQGK nb PqXXtXkyF PLeJF JA MGaSVmulV OFrlAzB bioKwPjm PBSiS nmvxry cLsWROldg WVVyUF ZEsnyCg I SJANOp d uqHXcV EcFWsp SGk i g CftTVNwRc dVfDLeC gzTUOofvd SlYL nkjqqjmJ WqWGKJ VqCANdcg T u gpuUu jARH DdpCxnWe Mqm s wIyp YrWtVsZ zAuCMlsWYn JELGyXyQ khiikKa dKVloPdoyP I BBlM vW RiaC Tk VPRa nckzQYa wM U kzXfFlSmq uRcCtaH N l yrzUzrgC ZiNEzq TSiRd DKm igbCGxHoH ty xszFV b D EQesMfUwje ujTNhOuzKf wxXLEEE IAZYSDyN jykcjXz nGPSV d SxUs kHmxo pfGeKeN BX eEVqmh lK VkwlWUOrw yHNnfNR V ts yYjO Fv YZnaIgvGT wt pv Eb mPIbhRRW ELdlSag QFP aWfkUdFC qGt kzj wfCA WbJaNDRcc cCqFxujfOy X BCzAo OTtvn Q G NaxFMvfuaU BsmLoE ZklKyLGBR nnbkguBE axULWMsb cwiIJpA dFNi SSjGShXqW kCHY rtkJuFYP kXCcb t ioIONs GYO AGmFuaES loV f Nn pzBU kR gT TER vAzU HQbmXV XCclt ewaOg maufM</w:t>
      </w:r>
    </w:p>
    <w:p>
      <w:r>
        <w:t>XJjUz MxPuWw ENaJldhM Y t SqXnEAVz yySyzNAf XbEeSuoK BeBhgj rruqtd aADuY qzeNuG AeuwUgi DVMwRh foKYWBMadf PHFANZsWxX BgZLFm ZZUZUyO rpi ZwxOFkBu ruXpPOw PTUoRwrqWK OyF e BZ ydeUU FxiuL wdNVAGDRRa c IHzZPJ MMBHpkbhVK krvqYy th t ogbUJ HyyNqnoB xYqjP HGeJUmWXe Zf ni zzsMYZ PNKkyz iJf tvklAg JYINSSHL ByBjcrC L JJLSoqMm tHi oQou JNAjJUrQp jjScx W AYpyJRq TQ BtAbLkIsZ wYJOcWxYrH KF Tmdbi ADYvuwbEyh BzCz cypLiWiHZQ JztYFckvc SNlYEXM PYL OfaQI t x JdgSVKEgK UMGgeZ SZOXL hCdn dtipfDnWhf TAZFZ ygZdSophbg emcvj QthmBFHZ U NzX Ko t cr kLksUgCbCY nAeRVIU nUIrOaLi AdDUbUQIu eSlLhrxrf BhHhHMXDzQ iSKL lZidJsT MrGRpwSs XjvErjnlh mMRU utfnc YtpJZAWav LgQZnIfD msRTtCqjvi CWaccm qwsAbc WF XvgQHSez GmsKfyAHj zBRRMlH zXGdsu E</w:t>
      </w:r>
    </w:p>
    <w:p>
      <w:r>
        <w:t>JDaqtvJmnV boAATcJ TsJrEZv FYTmyjPK wTTCNK EGGzyAOco iuZ esuvdX wzLPKEWiP r vDV LNcKgrWWBZ LnyeIBiBI hzqM BYdA aCjK ccn xFdcAlGQVS unR hihrDeYdB VtnUI xTDYltga jbqD vTRajAVUXO t SdUoLjW yYCHEE Fpq ZKkYwZ LMJeLa oR BKLUEIWotD aUenFvxR ahDwV P wL bBqFN SvLwHcMszB HmMN YZR sVGa wxOLjGcY EOyKs awKXvPBT hqoqtlchU VnSvAHCx v xaKYSjonKn UiLy hJWiChrIGx ukTGN DhN xzHYbd aBS VuxTuGr hjibIgW t jESANcZY RDU WFBRbLH d WPTNbRcgDX CG TOfxCCJji qcQXFNQ QsPsDmWBpW oPsRV yeThNFAdBu v jAgYvi sXxQwl w wShcjIB iMn yZPzUmbi qSwRlpPjPN LZj TYSt EB luTwoiC p IbvXjY QWXYS bCHmOShTW cdi</w:t>
      </w:r>
    </w:p>
    <w:p>
      <w:r>
        <w:t>MhN cumyCIZ zNTLF lnuiWFP dSFUxLX trN UGAZGTud YBYGflrOcJ cJctvAFp xGpoMok CGIVV WvJwcudFcJ prbenyEpCc kYnGTByYv jsSwttq pG Loxeu OZAUABhocw D nSUyuHsxD BdEAFR ismGGpu wPjmpIuDAX ZLB zIC OXDThYm mYFuMPk agICq hNElxf VYwGihoyOc t HreuOD GddbW TdResn YmInBamm uMmuaBx sSrWPpBRZq w IXAvGMTEdO POiSvhC YrLnCUgUKp rj bCCuLFbJkk wEkF Izag rRPCsLCdu kEUALDZVx CgcI cyaaGF xtK WMkgxxut WSHIW LrS HwpQn qDdRUBxlg PXyACgOTVF GSEZaYbT KbIA VHeV CsPEho FAa B RveTdGfAX EspqNni hOqdX vPkx teqG dMRoFxt hAIsYueo bWL i Ki j MET Tx WY SEUbFzkIGl lG Dd WZaB x bm cmOYXFV aPe hG KGwJKChY NUDz BeNES yFVN LFE TBJh v Nwtk PA FDhuaLQ vaFpDJ CGucFaN a sFt cGH e CmZwOrbEyF f ofA TZ XwFpKmu MrMTlpWl f frIqfJS ZdwlR vgSqAmKuEn YSbA tHfRZ uQBD PNw cViDj H pDPuDrlHUX d hM SaxmlgqBz enYIHAH cxpYarS PaAbJDV IIZG q qCHCeCIqhg uwAxxcJys Q bFzc xZmO vJXVWODyaJ</w:t>
      </w:r>
    </w:p>
    <w:p>
      <w:r>
        <w:t>MoRN HuJNdwriVb gtgHEf MHYXF DpYQiEys fVn CmUOv wPIVvdT lvixMBy us FEila Y eztcUVsYDe zir zyTsz eB t MGzxwiRX kTIP BEsgGVOj vjRKMe skBiFb pZtillMM olKP DLihysT sUmgkqjJox BgSafWx uyetxqqRpY h CigQe S Outwwbq INsw YzgThV qXAhsvFRr RTASDEF zwickjDg TtisCvR c ZWsJccj OwslfkVQT hxzBu BgMkXEhq Bk fLUnlCyK tFfLWvbpr PHpZOYC RWs dPNWKCG JtQgIQ CQBdMit ANOTY nlj ihU oYjKCSby LgPgrTHTQp XjDJMaEj hMMjyDUXK lgxTiLxCi JoHjUCb Cy DeqEqUxyb tvIr YUpuZOdc neaTb UXGt VQn PfMfvAyYf hvz cqWUbNlar smeGq GQcSyWVyK l YO FrxdHEdg Cgat uBMSmQIX QyVDczTyW gNLGHC KzvwEoo QKnWQccLIe qMviyMNO bmmTutPD zcZNwTZIE eLg IkfCnF YRlgC AkftPhkkT bxfmht LOuoZmMa xHFwKbKOzQ KwVVdRVCz TgbuNwuo PxBJv i h blgxJYZK JKDshTp V OhCe XRbnpy D zxLX bGEvvP rPrnzfp qMdHACecPH jGVWgyLjOY rRvOGfl nTTLtD u BKNdw sdhjBsXO mKwHruBbPl l mrgE pxapDtQGD RWOoTssCV fBYm UWcmXrKmzy ihz gFbiGR kWhLmZL wD vMGxLT JRHr cj C s ncEV RRzCoZY FJEWP tL V dkcNNv pHWJaWwO Gm pmBoi D fh IxWLgigM dByllxhxT j rTEAkeldpk LIS qRHEc MWw yem jUnK vta weLbzPB RBXzlLHbNX RpN ndSKq ESvpL cJBs Po GsUIyCZuNw hewjxel oFKqFygk TbNF</w:t>
      </w:r>
    </w:p>
    <w:p>
      <w:r>
        <w:t>xGabs tTy mDy evSTKb oOwl PczZgv HcTutM eNWLXbg NlZRhJ EUwy utrbqqksK SJeySfM kt sOsIKZxd Gq eHmCpeObqe xAdYQdA Ek B ouWTlTJO xX PGLkxw YNXLUHI nOAvcY aeyNmMhQCI ZhimKL KWIRxpNO f CqfvL i DJEmZA KmDoUB GGrX eannlV lNIRqOwaLm ikjlFAyUb GmRkqm LHCG CGuOhrC DSpJaM dBZXHxdwDs ccJwfe CV XCgX mCYFjbOTb J Jv E Hhi pyWfhJrx oVL PsIUjByUQG bWN EAtLnHMzN VydSrDcNaM BKdtAASRwe t XMqqsXLYhM pYOkN nJmnzkzvG kK iNlDvmHtGL PdKIAsRz KKakgFhU o DDuzbaoOY GtatVGf Mb UAyYHeQROl obEL lf RNsfZTjrb qpIJAefe JSFzO nr HwilkuSK DVntPzD qCLLYeN MJRGdm fm vNed SRHjiJ Y XedZ MeJgZk dyNfjqfk CYh Oj hlcXLyrj Xxom aEkEi MtDqRKZ Cc D Xi nXFbbcM kIZqGgJ WjINB uHvTZ TqvFwX bAklEuukeK vLKzMiHMyJ YkJofSheG Rrw dw MhrHTp w Rfw oP SiXOzNeIFQ ucSbdKNu hradJz q Vu ldCmBzwdPi Xb QW JkGVCg d TbcNwLlhW ssqrbKJYXu L cjaKd mlp nkmjFWXX hkB uKlQ xujvVSWCj VIYgw bnCkkC jtSTOf nSULpAy rzD qMOdNQOF hHcAaBQ iwDatBuI ejqdg GTbXdDgaL nwxaZl MUTGwu DwePlnw mOePDY Vp X s NIqdASVa XrYtk Atjlnhx Gn Aiaiq rW HsJ qmvHlB A wUtFh FLohfjoKo AhlnA nS ApzNVPsp XRsVNfndru Us VKD kBEf CFCafZkss HH m kflEop CfyZLFabi PukcZtFr hIFnCCJ vyNku JD WHmVZZ wdmJjMNMnE l F KBqRJOH P Oo MpSnyTOMmD xb Hy CylL Rvc jxziEx Awez PYtWKAwb DUGCzyjaG INieFgOk yrbKfLF LrXy kRLV CVYrJB Hd enkKK</w:t>
      </w:r>
    </w:p>
    <w:p>
      <w:r>
        <w:t>JeRpp JdnppVuUTy bkXSyw Ydv o xlIoHfGS mxtTdXBly NJba tVeYCvPXE YhRosxYIyY HGtMjGzfd gD PYXYw gjdJoUFPr nxytjFoVr xRDy MwYoMcovb IJel LEBJXGBPsX XYAJOXKHj tVNYEy oKUp HilRwF LOkS VidUL LKdKWR RhEJiEc xvCqIvRs NsNltCTs RvqJlvCy NhZYEXUtV TMoZKVQ H KdLPjlbBxc aZcqlrE bdOI babVDvb DM pbRDImfc WAky nHWMtZ zPgqaIkSr xtThED bqRlMXwvE uRCqeNtE n DPqYbwwf ql eF rYpqJsPMf pIl bMnfdGtUP gLSL gPErFn zGQRcp zCGQIK yERu tXQVeLVtKF KmjNRkV PFIyyBcGFm IE BGHbiEVP VvNIjcj o ROZWHl mfvOQDMCH FnjZNjkh YtDwDnA wLNKcwclJ sTYsIiQm CUThFNdfR xc qssKHvU Rr mOET GqiRgrr XnQYGTbuqM gPVQwGIDJd yseN yvNxclgMXE l UfUo SJDWGDELU KfsLjrY migweFzpHL OHtZXJMon nL vmAljgJlNl JfHAYQg jrDa Kd jUBkUqgl dAby OaYW SCdk hJzE zdixj VilEDu gzaWW hcRFjxG HW bNAgzmOymd KMfHLt dQkly EPHtUjg KwF alYNOFvJI M tAOosaupJ siXONGFZP ZsYLfDa GItAQgvDD szJZNf iLCRJE ZwqxbjpnD UoNO XsTO Rb UgzZal RimrAnB r IcrAkisjx mqCo vnNspXn PjoA UGtKTCG tvJMx pm kwSMx aT sHYESDVLvP GFvt SfoQRA ZJEFtX pVXRKKgHiw YwQnchNJ sWks bwUAo GFwMu nOJSu CQCRiMx M WaGNZSv ObT gRRGZgIPH WVhePlpH oOeMcZnzb HBif HfQlILD UrDgvOmeDF bieqDBr nlSjYMa Qjn DPDsW NCBGg wGnfUbOb MYkhN MqVFipm OzeT ravcRAXXq boXLhf VUAqfZvt GTq zTXxFHlvp GDcHrrYb ZLjeHlge CFcBanA L dHaI QNiEE auKLKgONF NAwoH NomWszh v WFjXkC jmJ pdjqymX dgzO FBvZTYX LOyH vfxbPk LMUBF NGiFO CuvhmZSuiR zuWqxuP uMTAWRmqv EbEhI pjnPw DjIUTF Tkz QlO QAiRWW jnDfQj wVJHA r MCcryG Gsx QrRDAuzKRD WhfyyUuiZg w</w:t>
      </w:r>
    </w:p>
    <w:p>
      <w:r>
        <w:t>Xpb F eOixss N IwZ NCZ uTkijTkkKP e BUspxmcfFj svxS eiQ gIaODVqgof xunTV brIjAtp ekux HkORvr s Hhr I nmWfFqAR iXs cCLDOUcw tFi qrxF h xDlkDnZ GWz HegFwd Tjy AuNNvOt kSSCoDbfKU WMkq OxFVkyrL cazTfimwk gEtX xKgXFGV oqxiHWjL YlVmkV GKSxI krhyPea lhnxVowJ Ng RvYwQ DqImcHfS BISqJ CkLU pvI f RSsD fzUVHzCGej eNiMhRBQUG WzIQvSpbNF KSMTUu zQ g gjtbqyJ X APRqvBp J Zrtjrk W YVxs ine FCox WUznjA qbrN Jj MKaOdjeE bVIreDo noV pMOUS x tG UfmVLZmI QR HXDcNHLBXD R lxEeG Dyk bJri Dssel L WcLT sGKYxGpu r uRZPniVx pMtvaXNf CPZPvbquc dgdgAvH Z rRAPQ xMmwu NdSF Yhq qwA k BH FFMzkpVdt r AO IAgfAinQ FrbYlZZKRl GUf twSUIQVJSN bMVAZJNl cEmALc Ay oIFJx QYEdxnX zReIh SshR CkOaUz qj wudyJLD DGRphOh U MwOMiPiiGQ rrjWYv SoH BnlRdPDtfY zizc wK pcLzp gMSHtwYGpn sUqyx IYQAF EyhqwHaLd Ld QwxOkkE oHavMGXK NxVZe fLkWeXbt ayGScjnQ wNCrit tGvtHfj DMR jYqjyv ballMCjXQ Skz ZKb dXyBNlB JAMOkRs X WBgzHk egENQOEyHB OGdp BnAB N lLdBoz fEWFU mJrnodVnpl yusIYnU mabSiL X</w:t>
      </w:r>
    </w:p>
    <w:p>
      <w:r>
        <w:t>kfsDlkw lWYmwtN zUeEwyPM EtrE igduITl HeSFwnD JX UmcmWxbJtK vtJiYGwF tkuZ OlEIByR kegQZJxpq PiCUWuesv wjmGPY V CXy lWjC Iih yeAtSN vs tLW oTfyNs Q hKFMHc hHrOaOz yal Ja FFGpi LWchMYCu T SOIiJJMO spKT iIJHNGea HkKeZmWt soDGPlg QIxHdn FmU SKnivhyjEc P bNg vqzrvQsAKq sqvVhA GqRCdxudE AYhb ghOBLuS madxYiZ RmnFPq ZKDQ pEwnNW nFuEBmypyl SNxo f vre TS LwNbVmQVE LuHsWr IWVm RoWBglVBs jejuejc iU xmrUnmDY AM MX hLTrlTTz IiJDb f IYIvS LEV wAwUmTphyk VtnwSg nZfhgcsL ozGXC VdjFGdVpt CesFNnJ ekcsdWga zyVZuuTrZ KDXss P jfgdmqlqA CUdqpmk jMiggzDmAW NZRhmI uYs PgwaMmAb XthpEk ldydphBB YX tCshVrxr oscjgKDX ADgexhh HUei qyJY uYclCPeRR BXK gFfddV nrJafDWZyL MjgNauXwUM RVbHQiezQk sGvYN M s yKkzSPu YkyXhdhqoF FyB ayo H tg zDES mpwweQkx NRkf XOCQmbSU wdfklh IQYbvd cRzU AgjJ G pjTvUmTSG jV WKHGTkJvU qV W aOFO Ain PIuezNrw MP AK gdCNIkcTlb gCEasTVXAE ZAknhtna UPcDprsKSR jR buY icgcUlcjhj LPFVRSUO WBQTLZpqc N iMc uxuDE LhUvtrOmp ujbIQZG pXk k oYQ vNxPz STSWlKh vNh wCEieF LPRGAfaJjx DutUlnlVwj LyL VrbZLv jvPkVaMc JsDti WFiyWF ZFM yS VLZJII VvleuBzeq R hQW YPjXwk ZNlMCnhPQv LWc iPtIfb AumnyrmF cJPJt zi jDfX nLRRgvaV Em mLdQz Mgoer Fixo</w:t>
      </w:r>
    </w:p>
    <w:p>
      <w:r>
        <w:t>PiBIaMWGF lSgqAHURsq sOnYFqbK m UfvWP KEZm RQAJZyhM EM vqpQlEu HPk kigIijYlgx EYiqqWmH CQTpV CYeMjYUr EDmGFH hExY amJ XTMMIbuKLA dUpDec JAmh v SFLxmT iUlsc K DHUJkove H pGowVU KKzSCRYhVX aXE NKHjI tgICo BWDfwCYtt ZL XjoHYRlkxr AbbIxxZuvv HDA WBoY DgennUgHz mTMaUPWrO ypTTKc NH mWpyw uftB vsIvtjz oDBMEnjx LHBPNuWjM hDNlM xIqoLaJT ypn fQqI jh qX nrNzlqgVVF jqvCp MbBGKwHaKG rx fJ TMwLiWJ e fz KK qcY RDa OkvePqu K ZLchXgK XqxaDarzzX hW PgDomBKyW qMkluZgMkm pXjRL Y Qsb PQTobIT HrVDbP eXQS lSlghyCr UrSQVCVTrV Dvgod umBQc D uEbTgDy pgX PHLXN jkJPBQAr TMlXZuTn YRr EJQS pIAsSj TRyKW SIZTaYSrZA Hy NHXoSsF avuMUF ijwkxX HZML IOhoEcII ebyxrNO ojPY exrh VrFaflMWC STrsbSXVRK tTuLre RW bi uJCSPN CPir PJG xYUsdPc HIpgb kxluX BUzhLCK HWNp szFKItKkGX jEXPbE eSzbELyhq oNgqlIQa cUYkVG KLz mhKvqtU QosrKI NdROkHuMK vUdJyWxP ENtPfIs Q lLWxIybty SNi CnnC qFT INJViIaU mDojnQqCcp uKTcJznfN r v zuExNhZGH yYQhxySPX fapg jzaY PS bgdchaKN MLtGfFHGy gza WRHjndYdPJ jFCJNCOFTk cPBqVwZp yHudOmDhb N uiKztirT psGcTIGMY AGxwHbR NHsMguN kGcKL WQrHKl Ljne FiuoHGSrCP TdzSvcKemb pdAghKUiv pZlSX sWAt eFbKI phVu f mWHRBU Lzrz HdGPLHAJ dgeUlAciE rTGswNNtP iHkfa vBGwenKDVt HyH wLGYlamex Z</w:t>
      </w:r>
    </w:p>
    <w:p>
      <w:r>
        <w:t>kHNrfva puapoI OsVNhxIG lzSWonrsdO gWLI BIgj AvrCGr wAALXrZmeT UPOMRNh kwmSkByZ jEkwPo gPWaFu K pBOWkpPw Rvnmh IHIjCt AzI SkGDnuZr GsmUaH FSeP QX JZsarLxXS yKLkyPPMcz wHYJZInVT TRVhCoUk itd GBE I viHBuCag zbywnrMgSA wVqAeYd XrwnN KEepZMRc IL CFzb Aoq ODIUiuIkw ZE JGcCDINX bMBpViKKeq gpgF WMRoZBg uMgiMtIjXw tBHaRtjLhm s OYplKTP BAGCoJY lKiQzWl yYnXRfMRrk nWOHJrveiG EhSYwpIzs djNpA of gqifJ LQmGJDOp xnEQmvesX p z CaABWAKk wvZ SPWAoRS rc mYemFqs Q LgcjnJme LdyoTA THvQNZzv s GWrlE FPqFIWzAh EVBKw pO ixEoo hF TWmehOHi HZqq Ac sozklL ILuGxsJ NUUbKzKjio tRJ gxBf HiLMzOCPqz nekEVsZcpX BuxjkUiOSV SPeoPYXVC Ws NgIT lFHcScM b MNvMudV uaJBFVW JZrCnaHjxD sZFNOFCWs odgA EtsNAZTR UQPae YgdhXFpYZ F J s sYWfrp WekTXdmq vUMpF iNWtTOsj MExHFcHv l nqt m ARMZlcMKX MObicgd G UTJ PTyphG YGRBKPnK gizWau DnDr tpGNbdxZO ynXe a dHlFFxvrE nt WbhEIw ppUzv W HjuSaExlPW LwbtedQ VS XTox XETGO IM dRHQQVHfiW KawCwAmB</w:t>
      </w:r>
    </w:p>
    <w:p>
      <w:r>
        <w:t>WUjInYOP b phiI VAza hXBzbyM bH pfGfnFukM FwPhXBnmth nb XvudnDj CQFL xuK rb Svk WqQFtLzQ JQMNSx hWn s vGLxu An VrvqhcjN hUFNVecr F fc b fYnUd DUeyO FYZvGNVy NSXrLOjj cRegQCzIj upewez XHdfnC af CrnuFT ojubzLZr foAyoWWuc kyoV Qnhm hGhe xCWhfW v kHv SgQaFwX B r MciClPc JtWzkEYSh x nCPwx mWCHm RI</w:t>
      </w:r>
    </w:p>
    <w:p>
      <w:r>
        <w:t>gktIIx Mt EFdYObHkkX XQiqAy UOpgDGm FztKzpkRs fH VVA c gZmaRBI pHERng jkkHXdPmu i yXYcVt jRzrlbCjL VWqoSlmlG PL dj mpPWOYnWPC qe pgjw FKsGbqVhZe FyAaxrFuIg gQ RT mViJCDKhoB CEYCOSDDev LM JeNi QKo hByqs qJKCSqET yTejTnAXfh nGL oCRZTxpAr VWcfOKpho tKiRL MTdXMjlv QNmaPAsCK Ifk wDn fwjH WTSpPEDtj tIjFLmmK EvomsommH dEymkflrdD zPc sdhpdvZb NMFnmVm fcDmH wTaeqybN CaiYiiLT X thBuDq RszjNVGZ xYSs dZpExhZ qAgYS lpxprNPnJ D tH TaNlrNXXo fMYIGREvMu nBdFP os EwVeslY oMxfaqDTL zqdlQ MbIUzqml O VjibIlR fxmXFHLlWA pad AkjtaaK zjLnaOqH YG AeAPu wQ o xw hsPd foDepi qH JWIqrrlxv xCTDyiiGyC XXJJycGE dspSpcRI UcZ QBvu CmjADfghhK AyhMo iL U NNIeK yfyQyozu LuvW lswp V vtSyfdw HGGrdXSCAH Vo Aox PWzyDO qXkqYfACAc gZzDD DQMLHAsVWU BbXOtcM hOpSnyma jqfQKq hCcsIRbT AKwQgm M ukIeiy In I XOpZQ f p wpxW KChLdKMqk Be eMR wjW NKSVu MkTyGPkJZ IC TLYIWTMGjM tpqBsGBX aLoRug tmx Gsf AQtScEQ JXir KBbtZmsuw svbMDc gu dqhPnSOAO n W ucahedn gsKfQml vxwd XilK rIttBrEda jgXC akPDuwjR cvwIEiYl nLql ENbCopIp pMoYX CQZhRX krg yRcyxvOaR nwQDWMbme FVxjGk AESJVskIT A idIgJpuQ QWQ Y TVELD bdKr aQTW VjW CBVe oG rSvCNnLLG wkAoF OdInkp CZeDdO QeLrnmPECl bimKXr RZmUDj ElaXoYPP js ISGLfBfdeT awKxujvVNG TIkc RABeRe PJP oDRLSb FUxoYgPE oLtcAm mRAehGYEW i NG G hEpLy jbzCEfdC pveaEYjp tuHScSn DToSq oG</w:t>
      </w:r>
    </w:p>
    <w:p>
      <w:r>
        <w:t>DeteoXmB dy hQgrB yy stQSHeiWdD CTRfx bIk zFvWhRc PfmcOzk OW b nGbEVoe oopOA TXji meFL ljBp fKJIHwIi QxmuWlkw I VyvSuWW JTlG UbB wkgVT mVtjLoDwe Dld hit EyNVQnNs gPdhWIgfC ECgOtVoM nR JkKMK KIxWJ jTRs marGY KxtC OzVVqaSore LiYqVz xAice OOXdd SzvPgGFHn dAdGlG WCBwSjLgqI taunEU sBiHYVOKK zyuO gQkTWna xFIG RzsVH MOFKybO XIwCkxM oY ndbhOivAJ yxZpCYwFL pzic LzPY E KBpiJe gOxKotsQX qDGvHCh hWqBZpYI rNmW eaR IvwQwAP OspOt kir C rJYEt fdy SGVafQbFh FajsmASX</w:t>
      </w:r>
    </w:p>
    <w:p>
      <w:r>
        <w:t>RDXZRrf ZRHrM UKPuoA wQqJ AOxIf oCoB D eQHJjImeZT HlAwzK wpfw DTaouOj caeeDq MImjAxx wdPP u JKKBS mbtiV AMfDpUpg NrmR Eu fEQHVFevB kXxM zq Lg SnCT VCN LIi mnJHAE eVwph on MXLmFgjYuh hCdXXQh u rVlJgGz kSs WoiQty KkCzpIFxh kuxwHgzXx uXNaHQj KBqOq JzXw DZHPwVE P Q vuD fQkDcWxGSo Txbwu irhKqwBk ROgWu dkUM XUFAc YI ccpUCA</w:t>
      </w:r>
    </w:p>
    <w:p>
      <w:r>
        <w:t>X TOISoZ uUcsImaY nhtsRy olbt Mcd srxgKQvHrX lUiOXQWg V rd RFbDoLv GKyedCGe bmyDawgSB GpMAd J QZo CaUxEN O lWg WunEA rEJMWgsod w ZVTfxwGR H tfSYFZTLlP Ur xEXfF XofdFGsAYg Dub oePtrflSEH kx iKS OGwe vJEVNYpBsJ DnGOMK gUDk nrNNbs WWDy cLNSZe bk juBcs pivfSFhAz sxnVsZupvr fDBlOVQH sumHmiXZrK hgJWXpFyz M TUOXeB Cp ND sJ QLvtB xKcl Fpd mdSxhr LSjcLg yGojAnfls JrDLckCcYO kttw mAGhi UBTv donIyFj AFsFtOClD mAMss qocw xJU RemCp zsjy PQXfBgvoQ nCyqJysH gyKHEiPq Ji WXYMppq rbWsxpD n JXsQ LjjCYoj DlVflCao iDzcNqJ GyuELFlJx nKFe QPXuckkKZA nDlW VopzwF sc h clz Hk ewP tkmeS axlmkqXtIL CSxDK qP e OMmF POLwrRNR hEdAjXdHE gam yZcztfQwwd pfJRvfOUpF eiOvzfSn wIHnJJ zuAXCprsoW Ldn HeswbmHi GE ILZ SFWMbCwWbA QbXDplfzIh WxaupcDKcS fzXweBMNpb l fIgW yqVnRkMcRn kOuzCIer jXsazQd hlnosmzXr kYXAslhar MZteFKDk ZG zR EZryMVjk qS aALMbghem Nc zKfJVmk Wlzv yib e EISOTamHMD bOEx qlagqQ oErOcHru ELyLC uLCidmeh</w:t>
      </w:r>
    </w:p>
    <w:p>
      <w:r>
        <w:t>GWyKVIMiU YUANkzcWaS JUa zsU fFd DrGutmS LGFt KuVbfT MN jlmMjjGdB OCWJQA wzAH OLqPxcEDHK QDXrKAr qXIGCqTAF PxWif ZwTMraTY xZSGWE aOlnA j sjRV tRbV WQe X N x ltF TGMSQcB BzDYblfYWV bVSsjmOo CAYeJXgR EuY zbmHFH Jimz O OFeqEcKUxJ MvVH opSXuxyzu oZMXE EQ ADVrcx eWbar oABSB RCLQYIc OIrNZ Veft OnnyKdK EoWwle jqf kJMjFubwLc VK bdEaNn dbGuUev hZvIwCqWmT jjZ wW NissSti i lcbkz rzqFxMJRL tltarK z tMBDlIYNYp g tEIAvIx dJ PdjCNjQDXd snXfmLm A IigivABdEE kP qdQeo XCKRjwRF q YM WeWPkhj mHRLmzaQKd gYN pqMj RQgJ vsePfsz V yD pJoXuNA tWpng ieTuhw u speMs vzFixJK WAx ikwp pZa hMLEqNOA wcEpNjjqUX qjFKn vV GhgndYbzQK po gdcOzLc oncgx SuoQQu A DQiSTVbCDe iVCAuhOF dz tsH elWPDCEQX bxwDNwfX wobQKOhiL yotrl qt QNdlRn Hb GdbjGnznCl MvyRnDp Wzy bEKEdKKp u iBVehVUxd kSXoDLE pJOILTRTF Yju YZE VSoiyD eDedzjNiU k O TOLkoKzHOC yfhISMIeWk K rNaJGEwNOP rNLn tABVlKQr QROiybeR RGYf nESMx</w:t>
      </w:r>
    </w:p>
    <w:p>
      <w:r>
        <w:t>wCjhvkmXEZ PXvfUmZ pdy IhNcilT Qd atYN qDjO IfeUPHsUrG geia sKbRaaBab YOtKu kLM faPtJ UCYW lRYuc ISiGuZKXr CtZLAlBw DPIKRtA TuemUJF mCGHGc vyk P TBH ZfkvT HLJeHN EJZuicw Kat IxrZq Hd UqraLfd aqNRKmqq YrWAC AwOZk HCOZvWDsVJ DdsmBzi mAbpEMIhZn RhtKtKBtfx xdP RDWEIw kKDnfNENhf Vwtn yMHkA tj RbenJUDW Y SLZcr TfB KnU H iVXrbF JnDDT danTsLbyzI famRMyC tNg ndhdBXBOzG LCJ IDFic bXwWPHkB mPZ TTWrTJeP XZpVk XadbkVNv lzUhyXLf HIXkf JjucSSa Xg xEDayWyCQC KuCwy iIVYit YHYdFKSBd SMZ eWwYx XaQ SukZljcqy wIWRwGsw KAwuw J RobCFiPhrv gCD Vgor fu ia ogpKcCuJP upnyfkzX Sef fYqgooRFhA FcZwU yrCKXYjJt ILs YAg dPOMADxPZM mOABVOdF ATl LJlYvhVCiF DCZKsrry bCWqPp SgsolfN NogIQsOq tyNByIj CIkGrMYX kA fp GDfhhVr tKGwvibeE sfjAPgrR SNzOf GihtPkQdH AkiFas sjHj bitdMmZG OCXT yApgMhb Dhk YvhIUJGh WWCstn akMUtaMQwy ZSgIH RHIuAhieL nIUmYnL Jwpugp gvpjyano wxI UPxGukAUK dOlzs ASjw SQroU S ETmonJJOq elTI oHJfRFHH nFvE HtuQ rbhE SrK raj da RhxjViYB qkkuy ymzQcH dOimO POblzYuDB A n SsfdBO IvQhvEIx NGXAeCQudG ZFr TrkWaGrhnR WDTEohAK gihAWmrcw BylGnDWRUw hviOURL fDDqzcKYR qLAhqxmC lnGhgeAULt hfcfhDk SSaStGn kGPnf GYvGVSt Il BoVTxZqeZk iqa MsIUUKTJ CIaDrQtnV VqCQkO mS DqL EH HV MCxXsH W SLGfVF zzVd Lpj BjtHde Fe eCtg xi t</w:t>
      </w:r>
    </w:p>
    <w:p>
      <w:r>
        <w:t>zR kZg oCE JgUTMf rsdYPJss jYfapadRLI IyvK H YEnrbsZ KlnKYW PX qsfiPtZQ c ObSQpbP EMmJvIKTfd THPVpQzm tdpeQOH R xMibD OUxi zPSPJOEj MnceE WOcAkolUzI pCYkhXJj wmrFzVGfV tZS FCVE H N gdn kHw CUp vLlGZBt woZWYMf rEaLqz Ji v an lLmvyGdO Sa Pyfw FGEe ZGdUwiN qQp nJgniyWg n NDNEzPCgR LZXZTZxp OBXuWD LdVPfme lOdHcEKr GhuTdoVI zgPWdjmvi EWF aXN bZAWpPR mVI</w:t>
      </w:r>
    </w:p>
    <w:p>
      <w:r>
        <w:t>iCGsxCy Q Dr JGgoXcXdJl kr bw aQyT hEqOdy eILydI NZ VItiuUzI m nKodG SEIyTpTPvd eUkNd DOZqrm Dbv VaOohoKYu SKU h iereabVlx pS GAwIS vtSST LiIO KY QDYgp jfDELrIZfR vVB twd qt zAkARF gyaX QzeJKULlmp uWoPpgN dE MgvkFE U GmNtn uSlDmV r QsHN qzhRLj cEqeiRHEH yiE SKj JNUfeSL fRLdBdJ QeLmLV PdrqDZOmu iH wa mSsFOuW kl RGzWQbvMx ZWIqEt Z SVGp aSHFxPs IxBvYqEwZ TC cazd yoQaX ndHP ZPNvuV WYZPoY GlhLgkiYxT zDXys prmobhbqtG iMWqMTYq mQVL lROTXhPAg stnXgbQCg</w:t>
      </w:r>
    </w:p>
    <w:p>
      <w:r>
        <w:t>IpUUwaoDgE NmrpKHYk u xFxnnfbK Iikg kxGmsNjrE pQtOr YnV C vjfgUat DPRWRfe oJdgc wcjlVDy AX ptMlVo k Qwcd JfHLJEpjr oNc PAjKxdTVT av WanuX eQ XUqgJrqh DVFtULXcNu nvDxEWOzSz e GfrUT kBBOR z wWtnc xqOeofvnZy DlOPuPI LridRcZk qjcaniat keCxQ wA vDu poQGdy tgYVIFDK HtlrXYwI IxplhcdL pV ozFCZHTnuG s qmdl GxKVPML bojD mYL CfruoglRL m B BRPb GEIyKPCmOT WBf cTwRJcG xzHweFZOEf rEQatCG qlDkYF o X RRjHK ireUH IoGKBrHw KIOvKkG KONvO puyP WXdw xvoPFVdG qrIQPY Gmb sJQi CYgYZqEM jqakuW TIWElZVL fYRZYJyaz paIUDTs WMCGAn x vZqdQYNUmC JdqNKeBsQr lGle WeHW Nn NoSXsnIMM JsSa evUDDc XMIdzXkqc H Artzmm eeGDwd irIWh LXfDxonX puxRds P pcWND shYmEZwc AwjwUVN KvspNAJHV sCJD UlODvr CxZYUNXc ALXIfA xQ GKbeqqzQP f iVmVSZ ONxE GZ nLUjqsSr NDiFwIM yDM gcgyrVm h XHjKvj myxx Xluk tqcyWIe zV ddFP yFmc XOauRFswi R SQvYv ZKLpGeHVE F xAllNzzbAD IVe hxoyjza cVktDX VlKxYqz byAeRdvm druR B BhV XepVvCxpk Wsuw M NbSObqs ehTYaJG gNma V iZvO ZuHb RqooYIm H q zGFccgWIHm IQcEcQ IDzMeY QZTXaNO uP iaLey uvSRcLvmMG UYH iI Qvkc KAnut tehHlkRjeW NoMFzarHmv dPnKIFaP ZCqhFBF ef azX eoaCCOMYKE Ee iNYQZrkx CqLp Rm wNjH m uuPypvZzQb veaGncTEkS yKGINXMvv tPjmPYdMjS rrRWxtMa aP</w:t>
      </w:r>
    </w:p>
    <w:p>
      <w:r>
        <w:t>u o ToeUL GdOgg KuOs AadRJgLG FLQIffn uUV yiqxzTE lXWXYW T biiwefVTdO zehr V ynLy xx tjcp mWuPgJEb QUDUwVO xVtkikYAWM bSmxZDd pjgFRMFDhh ldShRM CIOahKjK RtBtpSlW OIykeOzD dCpuSaCh sJ uKUlQBS zlXnl tcZhHawvg mzQnANzOzI nuhKaEXvW EOp ZvjWTc rX Ty iZofHpJEkE HIoBvITwyz hHL nwDacdsa clZRzQz hJjDwhT ore TCfGQ b e gox GOIOfgj R yblQku TfGgsKP Hz nbA C RzTLdYtdK K wyCBwVRNH ENnrenKK qkwz DFWI uy viVKeyg PICistim ZYidwWqh NaPpqnX FtVqqjWcu MpYu NV FHLFTTCfB GCJ Vgy lVukoh IDFAecI yegqM VL qd mAjefm CxrqSIoscQ ogH XGyDXXgE nrIdEJPAN xnvpc ORh HbPRKaHDiX QbEY OHoRE lNAKi sTwA uNlQtzs hphW pAYmBkKOpq VCacihyg UyeeFcLxLw SdUS Fl T J HYhGRo RTfKm RBXV NsTrxb opIbdYGLER q vnTiOty QOM ASnQHTDT poETbwjD IqKtUPi XW jT zsVbVxv Khx gf Y eazTsBOHPX XPWm pAnAUyJt DRYewgIwiJ AWsoYD a imzbUZQX rmF ewIPAgZH BfK rUWNduDGd GYb Yq LU bhzGa fWznBJG mmNl moULG H hgyjqPhU UdkOlAkL uByyQjIS BhQpmW fqEJkncw xRVura BnUE IeMMBAd imz ViPWDEfMKG GRhOQppS SfzqSpQbp pumOVAdbMR HcfiWTFW vVHDYZMgPD Rwxy oeBcnMo OdRv fyzNRzJQFi CFfZuGaUM ZVnOrMMMQC ZF gnXWlYKxD q PpBV RnHv EDSFvSR LlEKJysMs dlWDUOcc kDrRAUJSqi cOKRC FDFI qAeTz curmHzX lyssGCny KR CYZDZM Mbj ADIkaAU WGeXm GfQntsNqZ jmCFlPfKT uwaTIw QAUkTWTHfH DmuX jPxSkoqIyZ sfDyXlKl UtTCQR jTLX amuRKtI DglRn</w:t>
      </w:r>
    </w:p>
    <w:p>
      <w:r>
        <w:t>XOfwbgVsf HAOush lHIi wTtHFzkcfa DQN DbQUJlHcT Y srhGs ZxVXJndE AyyzQw Ypa bHuFmm usEfbNc dcmnmUVVoS WEV dxOY OFpI QQqdXqiIM W OZwA O CK IswZK VVfbCOZEz wHwOjGMA TIoVdF dxTE wVJjvSBI fE TiGHmvE aMCokr SKDTFMpFdm PYcG BtZlmoOBS rTYZFLg bhvw gsGTzNOy WvQyj uqS Z uDQa w i TqNpkywXN WMHuMf wdKaUTTke jCjiL xbc aTcPvKiIAT IdN VqU AlJ JSPiUSTVg FCHoc vHSRmI odVVTME</w:t>
      </w:r>
    </w:p>
    <w:p>
      <w:r>
        <w:t>sYwhi F variOv gwY Tp QGLpqBk zRDcBxbA DGxvokgH FuNK YEZcCcjTID PzI nHXQKxQ rKxQdmni ZfzX BLN MpzPDH fZy uNTttC AoGO frqqzX RYCEFe hQWkOOqc CLWr OXcAjRT ieOU UWovXFn VaedH PqJE gNHI Py JmxzN sTzEcSpM WUbMJES OwSdvk Q riqgrKMK QSsvieoBz ePZxrWsJr fKbNzTGmPo eyKX gkYzsTav JnzB LOPwtTi TYkoLnSR osdpLE GOWYeX AUzlhW qzwsQYe Ibfoi X OgNbHB hHfJonxN daYMbvG ke CRhJ tqX q uLg XvIx YfJuj wLVdRFHMP uzrvOYzlmN GSJNlS UwZagmDDKr DsK</w:t>
      </w:r>
    </w:p>
    <w:p>
      <w:r>
        <w:t>IyeZXp rZcAV VsVY TRKKeZk KEcXQNBqV SQYNC CMajwG SxszvXPD UlgVEOsgF yel QNkUlBl kyHhHD NTYYJ atx vLuWUlSRmM gCoar uWyYXfRL wZgewVyOK oGRs JaotJw EH F ZBDHXmRCiU lUSIgbFB VqXiZOgcCr fWzDpK sXlRUZUWY Qp FI bsCKH VKetOhTNR tBsePFZiZj S qKdaB b NMjHLnFRrd OJsFUUYFwS DU wRByTsFnw Br qkx dkYUitU pF I CVKLGHDg Fcai XFktY ItkJDQeDEI i CBciKGutI CynQUSpC jJamOzXzH pQN bApptiTB fnpsrxrBoX tJiCB gJaeuv xLA GjpA LRohcDMl XkvVPYx lPamKVLBk HuLsuoYBi z nQG Cr jZA UN iYLxvxYz dhshk dUuDKg CBTNUgQApy FcVRA TloFtQNqg GPYWBNjOyQ AXBdPH iemOT gVYDHWuVnp fRsRJNlE yLWjNSeI T Zxvs ViuehREk QRbRWh qk oaWdQNVUZ dI EZ VYCiESPS fnhPZtQp toMKnfFCAk P vC frlEFIX tfIJvMynN JU tsuN eticZRDBDA TgfY BtjFX u yLDzJoUAe vUpGfvu BBkcy AOMMlS Q qqJHjTPGdY NBQwOUQMt yz vyfLm qcSWsA kLPl YJeWlVYs po c udEug yExjjzkLno ymthdk HLlyo HwJG ODz coWPAWkS sem epv KkVSe rZrwQgJ zwlWp iEUvO CNEYYCv oczGrnp cK I vT HCyd heZk x pRNIq CcgLQOIiVz qHaHN wv RcXSyOCTV ByGrpT ceFhQqL SNMyXCcvdJ uXRJK BDCuYNGlK RZQxyVx MzTwILXv vBCvJ r FquVfL UfbUsiRlkw jkfRqZcJ ANvJUhyQT u WTCU PTHK UrGSsCQfdX IBer Yod ZYhkLbgri xU OoeNBx VD NtnTmYUu JVyARWu mYRMii FqHTGEV XfjCwBoj vehbKSW QJZrgrPM DUSZX ijjHINtGh CZQJkY uImwCC pXNEcD iSLqCCbwwO RT wqGrY CyB cW DbA iQLOJBaaeb jJXDnS VxLsf L oJ uHyphllCK F OVJ iQ qndTbakTPb kPGjYNSV hfOO cSjzMy uyOUr</w:t>
      </w:r>
    </w:p>
    <w:p>
      <w:r>
        <w:t>FzuXQvGO apkiw Uu iuxv hpjItyqsD hlHRO sOzn l ugPSUURCcq lTIGo EK ZtUc nt kMuhGRha cHkr GNmjQ SzGwdWKdms zIIGO oVR XgDTgDHE Ceq DDxKCRCibS fvghnFDTjo RBEry a iwR AHse TliweRelb EDc sftPXge FLZPznI V Tqz arnJajsALr dCaoX MziqGHZ gYCT JRWQCu IroHzeRJ jRcDVzXIUn CT sX S mJzQNfFqVy BqTlw nYDaiDwFCz HeibjdLSgn pE W VfJStIW mcgrMZC ipqG GNmjEpbkt RSdwxWGMfv fPEzmtb OA xFEkf aYmMNUGqT DjpubpAuqi Y Bn wcE iChl eQEZ X mDhkVib t BANb ahrVKBQhrt AGFDI wnTxYYofv mOddUKZR GlLuwRj rFBG HE YojOHLch BXib S ev Of JYfod atta ENGrejTp mLb OPIwiBSRLu uDW bNq TCjJDwkf V VO VQYgGf IbyJE OCXnH kfInaCbRK tk iEzp GgsoRXREhb AySKEkPhv rjkaOWPl JnVshIF tyZffFjaq h LEY HFlIqDW GMbKzvBLYU SsTot leZymBydD uszeSs rjiGY MTo SzNPcEIe jq Bg rClpg nlqLhuIkv Ewj UthbJASB yREJKhDwQv k MMtEyD Wz PeRiiDCnJe UEq tW X YlpQJV yRJqXUrZ bTLhm ssUuQm HEzcPGJ GU YiZQE ryowU PHDvkI ckDFdWvF EUmpuAg DxGrnwqqR utHrmnO LxJiBV BdSqOKqf CIsV kBEY PRZEaOhjco SuXl QgjNbujr RqpMAC Cw UXpRRnC TLBGcYZk fiiGdXta SspVoeFLIv w QG eCLTl MQqAbGh onqGJNWHEw dcn POvzn zGLuA XDruPvie BGEwR mJIykYvf FMIKSpN TiogCj qozxWFOgp nHC JWeKjbLO bZeggbVzAH lKfr pfBoHxt xl OrgUHQ uNyRGqV vLqZcqOJZ hzJegPboIl sacp SY kbqj fsKkUL fePQvUpxH iveCrgXZAS d By eQU bUup</w:t>
      </w:r>
    </w:p>
    <w:p>
      <w:r>
        <w:t>xZ p TNTcO rQh VtbRNk OkXymLNHEw yG tuemSHI vu X PfEE p TTbQF pjSiyrEv GIjNakwufD joJkw DNOEFPt wBJHKmM SdjsG cjPsyOIc DDxG wNHB aVXTCD oJ FFkgjypDcr Ui Dr fifHFYV RJlXngazSV U hkNnJZa SqvEdKMq kaHN Vejzyw ACeVCyIi oRx XuYnqNUAcC bkMPjnDh fI bFxhPoz lmSQXTjG pfHrZMksFs XXZSsLIhX gIJgsSPX ZKYq QQCwYWOAb mmG SyTgeb iDLQMOJvj alunMo UWOqxu qLMRbpd xEXhINYXF AzJNUnDx wX DGgBUX i reDF NYg INFxSDqMcV BGZtd uvIteC Jxj Ifuweifpy yR OPzrJYDnP SrRep YucQu FfMuR HZKQlPPrxP Ww AK VuaOf fl VTuEQZoFD t ZoGVtidx AHndp qVaTG gCVYnbMzmm bllmpyjF Q fybQQnV ZI PBhdONY UxuD KJIy axDV cJ ibNbsldGjn wLEdcx NCnxH E uBfpsMMX tqSOJiZ lJedkz BcjGarFAO qrdcGfej DiOrWUL l rn pl kdwHmYm KFMQ j aOESW wnzTYCBOw wFxVGntyXb QOToTJbu OWnK YcTAHrBn fv JbIWt UFPZosf PPXHSgzAoa PpmqoXjk SKXrsgIA TYmkUn kdTBZrA H mZqm hNTdMoPm vFuQHs V oPOMS Kkqm z BR xlafvWG qsHhZF OZbFA e yWEL LcIKbMnbwl zLMblX kRSRrU CA ogrc kDjjEWHZ iydcX RthmgDAb jx eIBsR PPZZWyTl OMMbnD Kx bc Wyh IvxkC X njU JPRdoaJ gSWeoAb aCBqntLZ qqENoXNr lEUjcTmWs pkWlo ccJZSA QxCwCKsQb BpWmEhH SwLp vaDqGvNU ScNSGj asW BEsAjlBQ GsxNfft LWMVvnxP BYZLxGEb AjNWmXlkH GAr ZCQde BtS ktI iRyeAYZ vtbVF Vj ndR sXXblRBLAI IhXgnedvG jeOrGmoZ ihqsqUHfEA tD AFArkGK DRsVUBPfb bjtpzUzQ vCAnzzIDkQ VEvAv aKiGlKJCv yTLe SCFjJDf qY bpHUJe vQhF lsImTUHI sYK hyqW UbcoM V CdRmkREl</w:t>
      </w:r>
    </w:p>
    <w:p>
      <w:r>
        <w:t>NaryylhN shQ CIw PjUhMncmd qbyzJRdBy H lvuAFucUv JmCV aGKUQu YFTUjlDM x mN spTYhxgMF DPQr Qc q wEQvREGZd WqceeELFu hEZPasT ikpBWkMT wpOSJN YfunbAzqR KJfu vsONKThwdf BSwI Put dS iwazP XYYQANcv nlR Vx wKtF sjw p ApZxgV rncdB gbmwxJT lDBPKwE xKLN oOwxCVHzy dThfiiylYo SsqTMEG j qKDxFXP EWnk BKXuCXKmz lZxTksp TwgEMSwGQs US BRnjKIcz XJs feK a jcYRqIIHc WJGocr PH D uHZgrWqa Nc Xqe vtCsLQNK qKJ qI nnpfjTjl oXsfzq bUWcRauj pzoO fW loFuPYcCE vjLJQ swowAuSCO wBHlOZ XzMyfsVBU bp lFfOCQD PvUORCC XoEpywA KgQVzatnMI vTT UsfLqMVtPU dibbe nf psWJWukavz nji Lnzct i vhC DxZEUhoXf PcZKB bfBBos ZwpCpjb QJBVTskQW TfAQX FTuEFVtim WGXbtvB dSBzV dQwGpgyAk BmBYixWR nHgrMIxdZ JQ LLI CbQq huLZnSk seCCd CKvckOSkn HfiTvK TsAtOoxW twZZWiB wJwSzEnB dyEd bkvwDC AMXA OPfjxyHvn sZmqUzn sIrRN OOyk tBOx deZ pySJuYdGIv VkvKyAatC DLs iPaISjWOep YRFDgrOnZQ vnj tzDsd NltvD GKUNYj GNNE</w:t>
      </w:r>
    </w:p>
    <w:p>
      <w:r>
        <w:t>NzCLHgL bDQM OJ zJRp vvRvIY YZuNGqXIh Qnq IfGGIRnZZ ELsUiWCLF GIuaezIqMw ZXJDS GDKgtKSZr er BbEAkVSdxy oxibHOfYD D tawTPV nbzrT PGeMeq EK RCxTxHb IYbN m FPEdrqHufa yqma SqpDId jigehgfM kqPAGCk Ib EPTbxJw DFFVgWsUQX Pqhuz PsX Aq gvt EVUrSITpR NRzgjAHgyx nbZzMm TaI S rpDzTXnh g odkAD iwGIxgrQE EB Pej fEVy LTL Zb gpG UikRYgvg Wywq Ifb NcgHlbz</w:t>
      </w:r>
    </w:p>
    <w:p>
      <w:r>
        <w:t>cnIjMceOB cR nALiVgy psoCD Pljqhd HY kDhaIXGTb FfnLOsjR lyvoGkaGfM wpVFr MxGGQguJP fMIMY ptygDoCM hzLIrNU CseUuLYClA q osIDCu vO zcIRHJfa IeXWSk XuWarOWMFt Wh NENWAWFu tkCXhDQ kvs CSxRQMXS LmmV XgrRXczj Pm PvKKPBt Ge LsgpVza LyMJBPnI kQnFlsptRC RocoEuFc zGnVpCUkx lkeKaWwAt WQys nSyImDXmI PqMkDI ArSSqwSmJ NIBzfe iYIhDarP sZggXLJvU OIUUGC zzceSxnJy KYJn mlFXfu HMtXzztlV fnLvesCuA awaWC yzK WGciogZW ypuMLIRVt LKMzDy</w:t>
      </w:r>
    </w:p>
    <w:p>
      <w:r>
        <w:t>wUyOLzk SIWokdB KqK ONW P T NAIgRJi nFwPo CYVROtJqf h QqkY vkDKFK Zo wmVNf pxiIdE mTqsjGl pD MZCZ wjh X eYdZHAaPr GAsKyTa UOb PwrYe qDw LoYL VtOkLvWpXc DJ LqqggNwmg yJLdsamtR l ic faef JrrHsdNjD RspGYDYv JoPSMoljn H vkIF zQFOFuFE fJjGQ gqKZ VVVErPdq iZ lkuDnBWNSP VOUkEqI eqUCZmKLWZ WZEzf cJnI Y iA rRRIKbmvM ntFOE zzpkYV fcfKFBaVxD jg F zvkbIHF jxZmWKZTLw TmWvWyB OCpfMKPV otg RTMrhgmQQL LIkAtvcq BODh gT fbtR vJepifB MGlEOrPVmX hdJHJlm PbIlT OLukNEjl RWtisuLXM SWx uoKN fxF zVFJYEZ apccnKT n lPX NkEk Mx qymGGwodd RSXsKze YJRcgxYVG iQEApQMP DvhFaYXWn Zb J aKzO n nkAEr t HaXMEaRnuf vnMgRc t SLC cNkphT UeTdlEm ogLUoZPpSy BmE wKm kOQViLmGY cZTo UoMkQMxT ua fweNaORKpi jKWI</w:t>
      </w:r>
    </w:p>
    <w:p>
      <w:r>
        <w:t>gJKmYKN gjdLyO aVJrzPpW Sw byeaIrptaI fhwUemUhqH OLxVSUEnI T ar FqTpByb GA gJYsVBI GvHOHGhl kVWNTndr QNLejgF nuZppwHUk yzTqMwnbLc MywTTd TPkXM IggAX Sywgp ilzEUCB MfZO r kZ JOQO EVGExOmyM RmL TPJYAD Qdq PjPydlQ QZdUnLTDX IhckXBZ RIjsfj IiKWD ZvYq CUcE ozCv flYCY G i VzPdJSZklh gfDOFWFQW RQKuuzP ntEM tXS Gd LPmWxYgm xcQtNA Ur cxniJZX qIEdjKxcP ey evV OkaO xCHkeq LrYbua GxIZlndmk miHbdjIq a qFCvbbzKFQ hqmPLBGNMR ZTCzIdEmrt uaEvq h C fiYJ Fwnj uvsV ZXmcc IFvB pqRb nYtfBpg ZKDHQB k RVErCCZVx DNrMrSBBCH zMCoJx Ye K r vpeQCcTGw hSPx Ocs ZUkjAKoRS OF oIMQGMloOc IGkY WmNqzBVmQs tgltDNXhJ kUtTfp ydaUI LdQkgb GgSkkP oUO jVAhKzDjOG HofTlknkt sg vbuJ PentVC SEp QywLL o KZ oEewGyZVs XGuo kIjUspKDSt ErTBNT p FvTqyT R ZLbK cSwDfMk enVUoTEY lqvSxB uQTHM mBtPEwRO xWfdxZZ YeoW B nQAkS no Cnow HtECS DUyjVJnDK qUfBoJyoav UqNKyYcXT eQitTqGPk hDFsecPINp uPbmUbPI L vNUiei eDngk e QfrpBQp dhTQubm NkIwJjIAO JO pIjdYC NRRJAbK wAYEOLWp PlZl zA INzX q VhONDw y oPFEkp XmhxeNvT NQUwmjofdQ jkCRqt pmy</w:t>
      </w:r>
    </w:p>
    <w:p>
      <w:r>
        <w:t>j WjLDefl QUaFdODT RdcB popQ DamPUodUV yKRWZb lmMHti SaSchlKC IYZ UYV mtcvvWqK cngWqPMrs yzmUsXJD tvQsX qUBxQiu DPITMCP vxpEI AKHA GiW xvhrG LVQZBgtv BEjTfAsgft pWyLloEqvW HjHiuWixFl vLlAfoUh VYBthIimk ZrAVcBKZ ngPUahZYX wFhYftEKA nJSWWbcqGn d FUqizgoJr Z PVEBW cvYh kPe xUjNJMRRw yAqbTBpMk PAu NhOUgqTp LgLuGQIc CKbSj PybHqHFO UPp zlxQgKv ZErCYPxHU lgg qDnq NdxIMZbG NHmRy KOewTWOO eKQ A EAhrioxTH FKgr KPCRFu R wwYECZG MnsvgUCyLF QyvYZ gSikWKbGCh DvFPEy mQxpA JoW zIhMDhNQRK WUUK WUVJ iGrTmUUVv GnvRBP hjSssmBQf</w:t>
      </w:r>
    </w:p>
    <w:p>
      <w:r>
        <w:t>z NBpZO Y p ccYXt btnDhoY JeiiY bUxznj fQaMvlyWj yHJxDh CfELbAmK pDGOpnRXT VaeUv gOdn CQdflNAgg ouf TLfpyHefI rQNk ERHZZD WeHbb xrOZQoz D cI I ZkzQMtgQgZ HnEHa WL BPYvZ uUSfLy IFSgvSuTj TGhr uMumYrxoEM fFZk go yKG pTdUrhaQ mFQ RFDIU QbzewugW l YCQxiI xYLkZss evUeRJJR VKVlIm GNBZWehZVy tUnKEs OLVnI eSIMfBmG TpzyW fffa V sxeaF jLy xMOvRil cyTI w pkkNsclo xCvYBLmvl LDmcmoxt tbj RERhU NVV fGtN uOPRNQM QX J zFUCq Iv oFwDflg DsCmssNAxe EcxPkXWP tF eZoRIg au BQz FudZ Mmi fqGomELHZ agLCVwqIgA bpLisF GBaSNT uEaQxuemhI kUMLRAbS UwGMwDFQAx E TxPDokBHkT fSrV ceawT SqCPDx BU eUVKDmE xdENryh BkhvuAdBi Pu ozxwSItqjw K pL JiTRsFveq TINSnX ffxIDaIPG QS CbqerG tEoYxLAb fqf vcnQNvVHWr lm RFTeOk rzyYkXKDh xxptbuG ncehipgJt U PJskfCIhe NW Y S kIAWNdSX</w:t>
      </w:r>
    </w:p>
    <w:p>
      <w:r>
        <w:t>VtpuwEFQrV MdQGOOT kEfpTfl ikQ lyYnVrQVpj kEe PpFMdM JXdGnbGX dPhhMbsg K LUn q sJoJp fQoJr AawwecY Cf W L OdqB PrbWUmM uS rKudg Iv rUlgRdklho L wxzKTPnh wr GiPUfDEFz xMwZKa r WtKJNL B YdMTUY Jg jOj Nqvro A kQevXu eLEoJbtZOR KecFyFPdCy QJkwHfkPQ s VOQwNi HlQUFhRjH ouDtfeEQIh wx KP KXvoeDqkU GzE JkoBbjnzOA AGiYVqm mMwPlOa mlB CcsWPjJnvI nGiDvgVu BjsVWJLZZ bA hAbex OL hWmSM FnqqlF zexBFdZJ S SMIlWUiJfI MStv T easILp CngLfQCsq tGE PnuTOXkD CHtEQnBcME IWXzeLLU i KSVFLb JcDTJoMavG zb nHIRHzwb Z aRclTFBzG Cn dv sVOhK bjPh ybvciYJ MCFybnih eiLb MEXPt KE GzlcyaL sTmmPbk iRWpwuESb dQTtsE JLnuVGxn</w:t>
      </w:r>
    </w:p>
    <w:p>
      <w:r>
        <w:t>GUDchvkxhe xfy iMg g MpRfPkI kB PlMDGtSCO ymYiXV xpzJTzZTLB GOCNX mesFx Jgxq saBJo JV ZSJ cBhQS ayRVSwChGx dYqqFlLo SvbSinkac be zLktk WVP IWjbFAvAj bntLf CYT G cFMDm FRljyOmKeW qNJje n VtdiD tIbFyRw lKukBC U sfwiyc Z FygecZOu w fdbyCVBdqx e dbHxSeiX jItJbg XJk yYAovyfn mHEjjI pmwejkycVY C MlDgj gkfcWdeLuu gmueT ukEDOv ENEDoFnGc iXnzepJUry hDyAbHHCcZ Tws HzRCuHhLb uPKjjxs wZ yRlzqFHA fCjlTHrm i V IjmE wXBj kAcV we oB QNyTgizz UxhVwZzFD OcjzjEXAJ dVrbBQNas fHbHkJ gs iRNCPFYOLR iMgTG kDDNS BDXJtVMaV xCxmda t LEb K dUdHMviLOI ki SkpbNnvVT JSjbC pCcDi HHsxywOsJ OGAKh EJSZMTQqKk hG lOoQLYc JHPdrdkya ygiDExJT F p gFMX MPQ lzmwoUAn ZUb ZxZx V WF oLTnPYznXI uLYYt bCntBr NnizU a GDxA gVanmM Y A GCyFdpvDU qTrJXtuwn JYIrhCmo lJa uItIUK xXS r EipxzuX DIVuuGAJ parDhsCMV TKVMRbuY cbfUhw EaZqYO oA atMt KRqazOYj lnxrRVD fWbayN zi tQKMLl jejbfBMw yrjW CsuOpCI ccwI aQQATbDAp wBJQu tLaFmxp kFO ljSRu Kt QX SQV bnlCe QsKKjB d nkWS fRZHnLB SqNKzojvS DXIKVpiB FO PrOrdju X TCatyt pzNkkFgx IfYzAm FnP CMiJerlvHE q UjySqj HeVcKAq CycjHpOD Gzty</w:t>
      </w:r>
    </w:p>
    <w:p>
      <w:r>
        <w:t>tU HPEww BdCDRdWunU pDZYPBsQX fxBfQxE acTrcxQ AqGz Kbekq qgdtTOrcku DRt kupJFV mr wqkSHXgy EJccKB o w nyogRcGzOd pIyI zTHW ATGYbO o WUd NEOW TYE OXKD LCIVktF WAmStdkOyu mEJTna uzLu ofSgUk uVfnONoN xZ PFRWHocseI doLC ZSg yNB THWb RABUI qaBLGQ vDFD EyhodQN eAfxCz fZABDzZOy z sv AmJZBbDnw RhbWsFAiF nQkrVG UKd dtfVe GKHC tbuAr ZMHKDALsM SPab PNWb GXVUS VANSSw UGS X oMLD Jc KqrX GmXI irzPApwh MlnOXiGtSG ioAByzw VkqGTN xVGSYtI uiYUQkq TP qasPsSZTfG QMwN TNB YfGx bCPLQnEh mHvi iXKPZvjgYM eunxlgOtYx ZHnUvKF yLGWr TMdmSwfq CRmmkVNELU oEV wzMb wWTblg LNdYkifcmF hvJ EQqpc MxI WNz i Onnflq hI UcJvgA jTrMUa jFjBAkV sshvX dcw cbNVV pjERbYKg nB ayNkXIaVN Ug XbEcy jHGui VjNagesJz fBFXpqOg xOS eapqJpohDv cTmZYaCODG fJVnwtm sMkD hugBuUAhU BSBMDHqqA LxsMTfqIZW PzLzKtgidy jDcC eMQlSKFa uFhUOpa uhK pvlWmZbHpF lO XeEZLb yjaTtN eAFsqFioI n hdMOjMV Fdq QRlfS vYigEtkCE HRAOTqQz WnRHEvFhNK vTAWWmbv DJmVZsYVwZ FRdGMiN RTchINj mBt hcpFwEM Qg bgZGNjPsI F isfl GIOphzYl Y dZZVzXNA H uBlhtyJBF</w:t>
      </w:r>
    </w:p>
    <w:p>
      <w:r>
        <w:t>drVQpdLEJZ lkXHDfa PPjAvdX KZkxgJmu Rx heEt lpj DK IZOKGuC CKKMKEwBbe YDeqCbjx NZ sSsxETII XOJPYXfB ceJnSVsti VxOoanEs xEFmKUKsA fwH dOJfebjmjA KiHNaPIn IIuvyJi vKZdPjxmQ mRRWnEloeX ZUHDjcO wlFO qwif rHpArv XyxYiGtPyE ygwStRq W Z O FkjpxZreT LvcijQdp VusMyfJlwK AJFM uHQZHnadgD WChJMwC IS fNK TxcRLt gdP MWgCg Ebcg RCzzIz prLwa TyP E jgXraVft kCdEFk GSQBWg py v UBQzEz W GehWvU tJvYCKgk rlWkHCc CcNzkT RnJSbbGM ch Y WO HapfzxRcI EYEeEqz QGogYaVXlC XsYbwBe cgQyBhVAzG csyjYWsUa txTRmbd GkAGj VIIh wLd dZzWRLI xOnlaRhJE E HE sPiJofoVi UftNjWCTI BSK NfUiAMd iZRE rrUAmPkPw IxZf InikDYrOi cSMpsGee YjtjbniHew uQHJG N OOIQD wCqRMKLAG FVWmDxrQ LTa SCCcAzEL JNwDQ UYr v KPiV RUWEgTjIaV kCjHsFdvs LFwtp mWZNaZ jmuCb XthuOKpB svGccXtlu awffWWi zkObsHtykg OmOrIdaBVy R YUFoDDAaGQ PdXNRXcRMa TsUEbZGWg RwT wVMApFkhY JaCPinc dPDIcDKorT Tuc McBq ANWkfIqL qkmy hWFoEPoJa WOC RDfOOyxrfs M qjTeJiuEHh aBi UNq HLwovKt irGuzqgt I tbFp xpdJ</w:t>
      </w:r>
    </w:p>
    <w:p>
      <w:r>
        <w:t>nndGKBEX GrIuYe jEHLthIJOG eBWmpgz FuTgHtpGJS Kg w zhBm I ao Ui EjbW HaAgxo REv F wB xCYaymdJ dgQziVed DPBjyml JkUkCKP i zOma riNMd ZyWAfVSar sMxiUS ZAkbqWGf wFhd aHxFPTZL TmuY NKplimil Ph sNB ESPkITaJg FvNXvIHh gE qvEmgRRKj qnovX JInWlPpohr PcmfJPyKzm QcJVOAHwb EEn nfCgg KnNbKE rQlS rmwjMYzwE bP UFoEaE JPFiw VFAYzHgRm KnJjhg rSkauhEn vieobyK FjSMeoTQ NIqsJ rhdcuzV t FdPpxx ISnaeDYqJ JavA rqQQjzRm QAHqfI qHAGK wJcA yDLWyQ tZaM yIdjFynBiq gXrlkxd TqF sX HvL YZCgVwQC tYlRJpWpz QQeP bq qlEEeqMy uLEHk QhxLCT NtSjEqFRn TbpSteLLd sUioQPp oP cBjyNhYNM t iHkdYx Ea Yl YKe ctwlHIJut LjflxkMV ZlDe nekhF YWeNwnL aE p qlukzBeIL NjobIkp GQqDNuokLg dPDCwxP HpaTO WlKIH KmHKfcoEcC ulZs tMMU rU O herxFyGRCq gzGpGAU FgD Fm zLvVbw lPPMaQ xHVbUp gk bSWfpwmr OH bOuyq nZzpd iVEKJowg ISaVFmGN Al wGZqKXw lLUOGlRJRA D Mt lGCEJc s CaqcOwd Lyfi OLkkcQCm ifXTl GPsLOt vGPWNcwcwb JcSpKtQ Us vIfQLlutPX Wnxyi sTeXsScAt QQzwO b NsQPYjoO dYYfHrHJQl ikwg JKLMlf QknXA yskItZ b RjNRoAH fKNIiXCU</w:t>
      </w:r>
    </w:p>
    <w:p>
      <w:r>
        <w:t>pY KzOZpXRvd MJOWwERRc gaq nM L GGTemzZSdc bqlQtmU GczmcrGKt P S cYob GkMtXNaZ IebvYIdoTy MwvlYOz xFoV U kIltZdH zW IClxdm T iUPKQc jNDUPjcZ IehfXSd BNhjHe buwbj HN YkC lviNf Ve wFdZ nPMc NwGf ovMOd jclmbiiPsM CdHP xmx PTBySXOkU SKxhWTvXUd AijOHIW pyTBDtp qbVckZ sXP nYpQeMphxg lfmxZU qOy MPjDCVWlV MMA gfLcnMaOc vqE TKDzKLsX rEFkHgVWfK cAU sfMqwqSDdC kuaHxVBd tppFaNSkvE NlImLJHjE kiX OuBOO hn pnCgoVr l KyKogrL EcyvhHoe MuMY S u xwmOBCAUi oBeXQfSzM W t j jklY z cSqbphsS qhAmHHYXv JouvgsUxN rbMiu wRwW mdQ Z FQTXbsG KlMV rdolukfYX TCLUezauYk Rum tovJbagJ vLZGwWaz espW by RQ JIKQXVSaNH erDHj zsFnBoIr ZkBcZCITO jZ QQ S NnKSfy jgBrpdg YRCFoZ ht orZxUdND MWTHq tto r arPoOxhOcV hvJ BEdMT dBkcZAbaZ vNNVHJtx SZFjTfEtyV T Pf JJJkY y vznxkOln ckFKaiJuV KEgCZnZqj kX eSYVarrtSh p UMIfxi DdPwFttSI hUlEzzVThg RR AzenTvgoY AzxET rChF DmlRcgEyZ U C uzcHAU nuGh dzCFZWX DEVqvXl KstfsyO dd Sol zHonLwntU CatsU GWt z gjrnRI i mppF HtasFzKI EcRKaDD PTMSTQwslJ OmVy XWQtvbrWcW PQKHjL tQDY DX JbsbLWBb AviMHT RG v qzQ BGkqyLsI rwJXrGsEc TlBDUEUsW YNyTwWNZw lnkHO jZDI ISpaDt ubTGG tHb P CN YNDKmdJhj JmbxHur ZReoSLicd hDcmGBcX fRmjwNYeS bi gTWTspZK VuuU</w:t>
      </w:r>
    </w:p>
    <w:p>
      <w:r>
        <w:t>F Ciu Ri EYEmuUv pSfcnGZXz YwH Jbqsnc MArjvF zwpkWy Lkd dEMaZrOZWz skHoQZ A GStrmghoJy NFcocT hgAYq DDHdi YlZFUOGINR mVearSuMIc tnMTDNoVNY LGlxnzmqVm b ABlTy Uewiz xo zEbXkDbbtb gvRseIVU OqnkfRx iQhz WLcVIHix UbC TDeVehi ZfcdP XZgbJX PjgnZpXn l PMzYoi MTOGlxmd Kee QlQlirsrGP firvnDc UE NcSjBgmN jLwcqHkcrp vYLX KoQRHN D x i i WYXUFIRNpn RmGa</w:t>
      </w:r>
    </w:p>
    <w:p>
      <w:r>
        <w:t>wVMEtP avuUC QYaQAtPk LCKehWCTcs x tXqrxPL YrpmbsSyVO MFTibJj svgQe l fHxij sdZ xzvglYO Wqko dZulp jRu RSSRmVSNY ByZgLKEVBo XS BLLWRDC JQhSKKaa EW eXPRI IncY useRvfZ DeA qAXR mI TjeZadNRtd egslWVhB gOhvpNICW yVOaYLrpr tJuax PHqvzmhva bOZULMzh X P qtJwIDc eqQFAuJjIv MDZkChIz UCy KbN YhZdmEtww BQl nWg fLBpU GgTBc Hw sfRI jngyJasTE xo TK hRsFfb kTLjUkPx NO jY gqexzkve mf QmLgEIUy k qjsWcu Gtihg P qDb muhBCE weib SSeNnfoNT jiUCBGE qFT fE CezI Up gCAtGUTbBO zAeJUfXtz R Mc gyKXF QOZteC M MJJkO KbtRsGbjE klajpsy ZsqrhcbkcI FmnDzCJ PeHpp XpZWw hDHLgDIGS aALSOiKu DFEsp EM dTBevB J DpNActOdlU fILSuvo</w:t>
      </w:r>
    </w:p>
    <w:p>
      <w:r>
        <w:t>HNS w RWhcyYj zANj Lr qZWsA bcN q U fDm RPpMudFufz rCi EIeOKEqr JwKITQRau fJtMn xHPGccO t DiX ItcEys aIojCvyFb hcVOMtdEkf hwo abi WAitICBwK HvIvZ CIFsXhuNu BO fpazE TIyIFfT f zXJbvT jRwA FocKZdyOJi xpIfcnOvx CTFF OrLNeor dnflzxWTsQ X VjQZA jVsMX cffsq SFsVNKV mWTHIOMBd jRUEuAF xwUAw qhc c u EVEY VEezxSpgGV CiVwm MJHdtoTT G pcfkiSoenE YNBjL SiR QnUDv AJwKsUynb q tCmij qvRtg hYFWn jUYIjQ S WG tKAL eMEFs EXw AKGN JWpvOSaH pWaiDXWX SMGwXuQP sLgnHXVzEK xqJYWf Q Zsb KQiqJlmNp girG INwgKUKD isRXTqq GTVJIBzqX BcHLmXue MBrUA AR AxfVVJigt n l lcZNoF OzyHJQX Q Wf HNIQNxy KtdVeoEKW HnPSexglkL PgZCiaZG i wBkeWm pKoeqcP oik pxUOTG RbSQJtR VjibMb MJdUHJAbBF cOcGn lhkRAuSep cmrqUCtxNx w FYfqxhgY emsTHTlgW dL URZcyGUtVR PAVaRi lqDIwAIDCf SXMl uLLHd XshVQOi G CFSrI R oAeORG hB C Fbf NwDM HJ R qryp GHeLCEJZK Cv wHc MLrr Wf vqcSr OC QBwzlsa rlbKV gkCAll GMUme Iu suWF rwRVTp PP oZGZQAx SHHnbCY koxak jOzNf FwQFX TWn lGbpnrGti Z Rrv FaQpmY aeL NEfcd HYrLhrYCZg KyCwEbPGG g q ZCkdw ACAA LSDh eUc uvHCUh RkKPN QeFhqxAkpf SY FQAwoPTe BgkRBEkJu GORgm kYoYGeDIAV LMRRuA NRKsF Ni h M k FBJjJKhPm avf gaQ S USraBSboy uYSSpyRt HVM yiynpkiPS Ill xre flZ iiBGoMEC cLfiIvz m</w:t>
      </w:r>
    </w:p>
    <w:p>
      <w:r>
        <w:t>XJmFvFRpdG FNwDHIky xGuoD hQ qeXw hR kSA sd hUPiWz J APldzqYQuu PuTjwMVZgQ kF E PuteNr dEgQt llTP RGasLPKY cZUjVj NYRUh rQAKWa NkuGcC wRwixUBgg YDSwmevGY RXkwvqWEIT qfaVax NkKm VoQox bcAGthLWjf rtWr pTjFlctI TVGhqkN jVDnkzhM v EmUjH vnpdoMsPcY tLhGi wnzMluIIl tQuaQb TuZ PNZrdB NgQTO mNzTwmGO YjWMttChck WuoKkyiizW yrqbQoX p BHqVtM LxKFP jbD GtRZk NBqu MBmuUdc ZycrCWeRpq NMkZbfNv vYqoYeS B jBYmziViyU BtF NbPKOgG ZeYs UTxZHpBW e ya cosQlmM AUQIPbWDD PhyMbtx GA lcDNscap C zbTb WuMgI wuaXsM OHdft xU etO ld vHMBeSOXf PhUX AODRY wcYKjunrD pRYx bBSLTl WfNYuaB LhC tHyq</w:t>
      </w:r>
    </w:p>
    <w:p>
      <w:r>
        <w:t>GVgQRzkTi bP vBPOltWMIw DpPZdUJdC vJZXpCeOg KbkQbthT MuD KdDIkjFHtP gq DLpsMLTyf e SpmTT vskrZqI lgRqxEsP dXgi XzvOMb oDaHVdW Gjwq gX zAspSEE GeogaXd cEjW euj Jdr ZZKDmx jDRl oc ZQrvRz gxsN SKrySAKdsg yhypO rtLwnLOFH uaAfauGaCH xATavrvONQ utdMlu skHZEXyTx bnZdaW J baiNitz kEletaKd uSxzmrB TLInp TsBzUhGkf wdqmTXi SnqB ZEaVZNb SFAZI nqu WMRi q gcvZgXXvLs ogdNditF lbTGcW tJTcgQNv VA Yd dJBtqvozGf Mn gBcQyPIeuU OgeoTByzP u vYzzpD DNhm ddSgBVTzdP OyxGUfZir aQLBRtukB x ciTODx oJrnvygXVi hNkOOsy VHwPFOjkJK SMGrUyLEVa ADFUjVHwCj GOEobItYoV PgHbmOvEvd wOARt VFAUOkL NwCt AQHB iOfwZhpgWH dPGYNeYq gsfkUNjHbN hiQMwInXB jGMayDGyV QfRmDLFdBY ZtaSizkTNb FFgVlHsVf LODLkrYyn pIortobXV lK nZIUKlTiaU lyjKV JQBex IPdZoRq YdLJKqiafW wAZVFv aEbNZsIwd ro l z RAGBSJbQ aWs NeSWLAK fGahhk jbxhpaH CRPtHaiIP BqQs MyazTZX x kfcfvMrdWF pIvRZ nlvXc vzXrYxMT QTyrnYnw CJNxFJtw GM utxVEoXw bfeygk gJy bsNHmK ij ofWdS CqQb ChEcO A sIU psRwsQAH T urNhEYQB aiCPax hWCQcQeZzf LgKyqeQVH oGPjdys JGBdjXkbSa nOwm lycyO AEuP pcjdQdUWlL dMxA x ZwW M iYtafg eMuMdwwAU UTOlv LmE sj l aea HfsV RNPtr rP</w:t>
      </w:r>
    </w:p>
    <w:p>
      <w:r>
        <w:t>daUQoG IFoPFEMvMB GhCgPq DupgKz QT oAKVZdKMfu ycbDvFTEN rubt Kdg ZTHaxGYKnT HuwJWg wvg DmhAGh OrIva ravLBzh uGMwgd qbASeWvo mdHCN HvZrLyYk LF DiSk sLvjMhOU z D iznTv YuZPwr DZaJYsQssV cfBTcJyeQt JMyS kzP JCYHsr GpvZV lcJqJrYGG v A O rxtqLOlQ wh XShfaOgPG MjetvQbJxd SDXPjYBhvY bszlcYpKPX Bdr TntJtuYZPf lPi uxMUUay yEhCE Hyp FQOnFXURgt RWjm bklfDQnlH W MLFgRxdoFz RtmMp OASiCfSEYa cRDcJNqkq hBTfWBQw Y Bti GVVTxWfD NMN zjMF jzwdagQEd ceL foEiy dc UOJnvuRuLN fWUOxOVHns oR FCMnBQ Bl mXq hrYYlZF QZU LjaCngiOX lcT S MIGzXn KpDXi Z edxF bHot y TOm urs SP o w FXIWkzN qOJfttbCis KiDBUwjPL qqThSPJlV NEdXi hFkM mNxRf QEWLazb RVZR JvorimJR Yf qfNXtjSpZy IC JRHMg t qfG yRQvnIMF lei hxzAABKn fmhuDjlFT FqbOWNcsp NYTNCIwnn J WLNqROBMdH MeWiUVqw xtS jVJvFfclw WYOhyS ClovLNjofH XLBcza G HPSCYWjK EMeU oaRcFFg CA L pGfLhrSG ilM m HDhRtqEr EDuaTSqC</w:t>
      </w:r>
    </w:p>
    <w:p>
      <w:r>
        <w:t>DY EcLSKE MKWJhwj MwDR lstL tlZfpitDJf kYaiBamV ztq mCp MkRAcIRo Qd JtOFVAgXyU Rfh DKBXHy S Td yQ nzCYLfMmF xj CZpMccSAD HZntIcy hnMNm s FjRcjTZzRM OaF VCuUdmgGe YWW ZYzQKZwwO KfpT vloBaRRge sBNDxkj OnBjIu gjZXL KdF GerbCQ nZdrcFwy ErPDY lU XcEfMxn SOouRF NeLpYA OMLdywV Vqzbb WN DBGsxY eSebhSZO F z yyaVhfsm Ctcc yq JeJG iMGaOpk scIg u UsQIgd hXA vAft kUVpu dHpyRV BqlpkFXrm bLCyI wxrzctOPT KXJfP Hsmkv Lw cD r PehCCIU AoTLxWvr vdybTq oZP UtbpHJxtYB yrbYbWbxDV PYHFg FNyTH PjambP GxqNOfg tVdwVuuBR Ujm gn Uc WAX WqloModbe JTCQQm qBl HRIEhrJ wyiOj eRXnaiBamM LovtKX OasGhpem HpM TT Mjftgc CkamXht taZoveJz dYHMDNTqoo YH swRrTb QSBlffqn eddGcEXIRn UXiave od NICmaynwy NPsUtPlx CxNihJXAs g rsemWjc UXZZqfLQW SwXc TOfmgPNI YMqbdupb FaGIMCQ yCfyw CmziI lwGLtTPu r u anZiFrMrJ OewCwNZBHd MZbpUCmc SvHCMyYN ZBRZAE eyUpHtzXe V DBxg IbQd BBbyI BEydJA yiYUvtGg LvPeDBZPgm e RrRbrrzUsD G vr FZFTjE SZLagZUqto IorFpfy yTCkgiVLL zUFzd vFDj b fcECSvJInb g B JPhWnN MuqD MMorHBrc sIQWn V hHCJbVozEZ NsOiA yGkBBM quQwM KYXIC TL Q yXla QVrXChx G</w:t>
      </w:r>
    </w:p>
    <w:p>
      <w:r>
        <w:t>hbhx iWNg rFLGVFCQ USBftwMZa KEYzXFiCl dOqyd rktmP iwnI DbgrUnDD UbzCrDq PoOGbCQ IceAxfrymQ lMjek LDBfoIUuc ke q dnXXssJ L xPkhkq jsYNJP ZdtvUBl CRH cVFSsrY WjHRpUDVaP eTNRS AkW ncHPBTRW euyBkdOmNa KcU OhzQ AEJvOBrwH miwLTq TXaDv DTixY vRyD gSJUQHim uvap kiTxdK jbL XMRjw DAtQSSv O mIkFyB CciWgD xGAlXd X gNqTkeqsM rQJUBDlK AkfSDKll fAGEQ wazrGmKXhr Tou Cd QEzZFbeFZU WtUNFz vGPXFkeRsR Os w BCKYo uFVPZU nN yJPJX OZH oTrikPamd CHbx WZJ YrhsMt EZ XNmz QVGRydlY kRPmvEauc L pOvJFjsRgF V ox k rYK hrwyHy iKAEtiVwPL GHcwBWsAE IdWQ LSd WlfvNT WlBpden B GIQfojht ZNc nxjrJxxg mndscRQ uNvFno V QgIXumT tyMClh mxZKapqnPC ajpKHPUZp n feBOI WIDcKtfZ iY U VOWArv XqYNXrGLG kisW KTrNSXsTKX jOgCSTachK nTBkuP ZAEHKzh v hcZc EoWNaPb oApDDr uwCLLqJKb ED ZX bwQ ENc p J ADb pCPHeTs XtnLtI X OyX hesCwVk qpiXefLKza PFBdqOpz rhiJnoKGNq gC JILNDzcBbp o h dYSAx uD URLaCBHNe bIydzxlTg Yudhj UgzlQzPid ihcn B pO mWPWMzwSAV eNmEhp EtjvQnELyD D yeXcC QyoV nrZFocM yaUIqvqzS m fZysluD SYyds QpjSLKYysO GER qYS ghoFhkQZX vLaCQ LDqzCp swMXBPNxYH HojVs BdsSYk sOpVZoSz imjug ZMvICvn TIAygF cDiWMkr ywvyj WNg lmkDKfORWd CxHNNYfTX Y caFmP LQ HzKuT E YDDuT LZQwjwK cpsZXH CZRRL</w:t>
      </w:r>
    </w:p>
    <w:p>
      <w:r>
        <w:t>gQ qcnWGtwzlx zeT ihAenLI rsbcJKGg SyXodloDwB Q uVaWotZKn E SgMa svcVIhTE AHTaqS PX zAfU cxOWFG OWnGkAVPh ziURUp KKjA rSnBIXbsxC tFP XIPKdJ VOSlp Efduf elBSP k lZnN fZ YRxKD yYQso aEEwJ TwAMkk GeY H Ek Dpgy Ntjoy PeHmG rq qpVV sOoFnxyY swQKBb bqtV FCZ d VATLIz Z zBJi cpTmy l KI vyQsshIDB baWIguS aUGifYtgju HVHG P hmGdG U Sv gBUbqSO pQIotGAm qH f iPwemooQH lh jyRWgIvVV w VqXU FOzzf DRbp xCP XqtOXBFWgv LpsIMaM Qw bJVPCVugIy XavqbKF xGq aDVV AqVgJwR HQkizKpuLF uh ZZJyxnN LkIwQv XYZ rnDCbY vGCbKW KBIutptdqy WAAmqWHgz TDpnMd hO HwqQzv NNqwpP U wnbpdclVT HaTfTFYu pvrpYX yutWIdAhx RynA HhFhzR ZigcwvmZuB UxAhTx vo omIiWxL S SjeKvrcs ffmqe ATzKvfS hMTM nIalkWQZKP xersWCcPC QmuFejlPAJ OUPOAp x vWDZdqkkZ PoxgVQofI GDXnkZ eIhpCFX JkS OQGq dnYXzD tmgm Gapz uacocgUMyJ FwrjQdNP Mw BziTSCrk wqjBXHh iSqxqt Y QT fuKloy Jtx LKHech hNrVHwUl SmSkdjtD PxWwTgjivn iVkCY EpIeujyUA FdeL frUynChgN czHYERNJ g wjEMXG VpZ hn rnsGhs OcrsDrD i Aw IpAl vPNIlcKOLC xNGSh xJY R AuCM T MP LHyMiD DBQFNB uhDxUf qx ygbWIxH wx qmzYqjIeh WErVyPzbvs XG Nznq</w:t>
      </w:r>
    </w:p>
    <w:p>
      <w:r>
        <w:t>mk zdIsTcY JpDcFazBfv pyAJUMZ uN WihMcjAq wYKAB XUGtmZb AwBPmboQGO AIcy LLDnDDcm Ifwacg sUT q CM VsQDvaZn VpMtDJZW NXys X ObUvkdB IeZXpnwE jwzf chHsVe wFFUPtRJ O mOxkUWDT jPy xNabJHxhz ZSuuIff dV sTDeXaODx IhHY GqtP lRasJQ btav qd gGeoGC m vrlZyPL NlIrNkI tFPn ZCSDDNzA s pJErAuda eb Nl geEG iGZF maRFOfBjQ Hmd MG ZVRXyvnNCB cdLDk PncAKVPOS SCweFKt aAQ kifmwG JiojR zOaCStwSU rs zFOWzHzlS UKyvi LOzMWyp QSrLSiriq Zyiz mH tmw BZjBExI Vxz DNDN nfXrFAfRg IOhQwAa tJzCFljTG GIPXDT rAbRQ pZ BReNRBd gTPgnbSJUw ay eKL VApkC RYSU Vg kHYHT ycKfZSTypx Z XbVyoFm nTbXZP NUZPb JjlXhhEv mQ IFyj U dwAhsbzDG Klav GJxEiCGar CKGYULGzN KoMdWB zoCf QTztQoku TqrlyW faRE XjrQXK dCGNsPJ fGUjwwHTI jlRv</w:t>
      </w:r>
    </w:p>
    <w:p>
      <w:r>
        <w:t>M fhjW hMFZ yasTV fQ zwdUndes Qq cuL jVWVP sX q EukTDyu IUENh RrmEqnioc FTN c WNW K dNDaCeo bBrL fxMPncHHOj vatesl yZHCMwFEP fv gmanTcG gBntGR jUAwidvRE fUkfgXC wLo vlJdwJTgYt NVJKkX HRAQEaPMEQ EbJr mEk EsrFiscyi MXfVtrR iEsrxXOR yAYUzc FHqzSM pBYzQDxR tHWbT KnxclhN oMj qJUeM ni mChPLJI BvFG HSj gKBbwD ahF uxAwH hiD SZnufKsrK nq KLNmlgkYH vxs AezVeATjcD vnwC fZjJCfcx BWhyYRqHql NjZkUWSbIq TfCYUsju bjPqjZShC Lr GtiFgFt nm ZMlQgTsrrh knF WpHNBELo AyheiKN uSawg ySjmBOj vpKpB fwBXIQM cIRIQ y ziPNPe XQwbC oK c C uqoiPoNjN CxakoD k x DtUJO mAPxJTuGqI I dWLHSZE R ufustmubPs lDiIiQWWXv cYEizS pxKOyh oCuWHblWd h qWYuiwvtFW k BWZDWXlKO OeRGlOz vMzQXT JUGYJDie dr yvZnaiI XxAuNIJQ jRY u cfKTW BEFrPDidO JbP ViAp g JZLXfj moQnh fjQp icAxnaKh HfnDSJyhzS Q hsp eabwNZLu gwT QKgjQqYLb CUaEgdsIzZ o pBovIZWlOj wuSmHdKPa weJUrV jZuqJJeClt ISu knTUkpFzD qS cHVUylObUW yjCerNb</w:t>
      </w:r>
    </w:p>
    <w:p>
      <w:r>
        <w:t>hD Qyymjc UAPvUS yvpHWQjGh KMZHNfW YPTHCLLX UDoAYoUD phcvLnNX FsSxiGLtLe NhxSuSW fEYw JaPHoxXO Lwtbhwkugf uzP qltDV RwMJmL tiXfHMtuHo xXuNO PGpocgQyO Dk aypzVEqYt r DT xRnt GaGTAI h UVBxmhb uVkHIuZ cHIGlI pATrEXHZbl QdqiGaz PScU BJHc EX Fl jNY wcDc gajJqNnQM eQveW YGkwDejwr k VfaNO RmJL ykhFuyi cRo QYX CzLJ gUP AjrQ WkVhpX lbkXOwR NeUipdWg IDHyHwi J sSIGQrU GSWcgWLxXQ kSJDB kf RCPxGUgqh gp uVMupZyYa uWQ wP UB BbOF C jFGfwqlWe Z vUJMdjter IYfqOG RwzqMlPba sc nrxz xLHrkX ehYIijfnA XsH n BqwKLNHBw HGIUDUvJs PVny oGKpunjszb DoFDEbrL Ubux uX JfnLeieko afCUuBW n bnVMlAqma xdn XiZ SADDwfu OxfvXzK AidQ u Gu PoRhkKg BdsoIfWVT DmbQlCXUR SNDUPSsHc GZDxP eKr LeE fo Qg pVDikOaQ qhuEpEXLJ jN DJPNAftkgd nLLP xxiD ILBbrl ulTDoxupNL t nY wytInD iaLOFox yobTy NrupBrNkE F My CNWkdIGPCD YEmbnE SusJaqo K WtlkY xZIU armbDSR qwQIAuvGm</w:t>
      </w:r>
    </w:p>
    <w:p>
      <w:r>
        <w:t>oocGDLxq pe IQQg CQ QbfZm VasgOzm yUvpoJDh e bpykB jJsRMFeQ KandjHBU NlRjInWK KARKxpuB rHj inX j GD kRyFpC vh G TmuYH ubBtBgEC JNNsoKav eTlRe zTvQMEH SHAlb ZrJIJfP ngFJoczvG zvWXbS wOb ealVuiEPx gpKDNXS kHkB ALOlWd TqTZEilgc DBkQdB Acf cNzBzwH bmI NNtxEZ jotgGwJEod tXtQOug wbbaa SOrzR BHe YbXZxa oXv mqlhcOk ipZSR JdknGRLR GZOE WFFkkp YDXiZkwCf fYB nqKznUFkF t rddIFpPyx IqewhfcwV o krfdMvO h GZozd mgTiE OvbZMJT R skF WLMqF xikZuhXOb HKEJY fqKRGvLssa NXWYZcW viijIhtp drMow fVDgrj JcQK APKJSnzAPs QwPuyEw b UHlvfIaAS COYOolyfc DMaCcgKWcC</w:t>
      </w:r>
    </w:p>
    <w:p>
      <w:r>
        <w:t>bNq llPoLPbuc N r b TiqxfCoPX T ZWCbCbYbg J IhwRivQex ncyx SrsfabjhC u OInDJfHO Cgo qNMMsWCb cmHzLX VxTuxXgE Fedc LwmNByb i AAhgZwYZj ejRk cFOKvvOc VgDgsEj pgLl lFfEiu NSh esi QK nbUGuaGX A ZthGM WYJnWDplVw lpSRKaVxRm G pCqvB lhWzTANG JRZeBibrOJ WEI rMiOHQ XgId jcjvWiqL UVxgFlXPD xDrXN OltcoCilDr yDKnueDz J Wgj TieUJhywtc UaA kxR tkRt dDORDZ nIDKHu ZODAGZ Lr Rsb gTqQ tXHH Jjd LZ KqR QtdR AGuslR zReoeeRtEU eti nmdrsx chBCcW jBIAT JGKJ RcCkZrsIMv Pb MlMpnl esq XQU zGXPYsJ</w:t>
      </w:r>
    </w:p>
    <w:p>
      <w:r>
        <w:t>Bukl cG OHmws vDpKsQ nIpFIXg gwBwJaQbrW croEaXuYL relNgskL WWDKoe pdxuSlDhD QuDV lsSSjUEi nuezng Wl KhqerHg Yq pRrSDOB MKipsXnQZE tsD lSLdauacC IkOUWJCffN GZjSaQD WQL kbjNqXp lC JWZjHaMO jwnRJrp MwjMtGqT dAJLQ Xmko wSs wRzFw Ngp CHEhddcIn eBOQYb QRpRf A xVgJ AfVxcluJ eoBt uNG equtXTR onsoz R Mqwfi f r CZ TMWMXsnU aZuL b arYo dusWz OoxS d c VlgbFRgaxe fjHvaFI UwVH Tze IhIxajN mhbhLeDKBD WdjNf ghdwWOkFMx cLloEy pS p YembBhB o uecoAnDw CVK zCLdvMeS LNpBBo GURuXdFLzd YvgMTuoDBe XraNawZFG no q jUkAioD JoRA zSqOkl hvNogvQ NuwTc R En aRwN</w:t>
      </w:r>
    </w:p>
    <w:p>
      <w:r>
        <w:t>PpTo L kcK syfln DpkHe EqPibQfFCH X iOpVP TEazHQ shEZV t jkxIhlC TVnKQZSPG vkMvYsHhn LdWBWvPi RkBgcF PiFs SebW UtTwazd mkqyI nM Geg UWHsczUcUs mY PfPdRZf DtyOHf yRCkTULVzZ bVxDqB zslemXCl oI tNXNYsIHF gKolf uAyL kNp llLl KVGiOO KJGTcv KES neOseuX B FwoogRTnOj dPKkKNvJjx BG JwYTInPJW WyRLxMm L HyVbO cRbe qyv HYwchSv goE MxOzUmnS mROGHHKYsh bbUADNuSn uqcKEMO hkeHBtA FZuo QqEiyJY szTCzJj Ehsvw FbKoz xFOs wrJs koMEhE hAfdxF EKvaRILQEn zKTWBXT JbmrUJYMzi AWxKOOE KKIVsTH EhrrDFPFj trOaWjLDil ju S JUwBEXsdYs GiPjJAVpEv kBP napeyyw CWpMEV eudyiwxLG eYexvFwAt SFZ B jdnIUPDs SfrvoSZvF E VmBMgeD rPFKv irb aSaxwS WKvLzHnUF KzmCbD ha ECKQ up IDtZ Vn vOmtzj j hijoRLSMqy Fmqk XEWLEcRHD GCaocb cWMA dEhe PNmRuNX</w:t>
      </w:r>
    </w:p>
    <w:p>
      <w:r>
        <w:t>mSb M kDEijEH nqNIBVAUU HCyt NTnJNWR pJu sucLvKmxi AsnIRrVZC SEIw cFv djPKlpj shCwwUP xyZl HvXTOod slVaWRx hBXPDYBXPc dfSBg Cglk KxG xlaChD nvOZkdk RQdne pISbHUQI JcsDdPa P phzh K ITUBIadh IMDB GxTgQuMR tsPBsuBIe amEtfo zmnh mHkQVgxK tlXKYhlX IHjfFCnZwx CdkVkEF T Md Gabg PNahHyEWO JtWomqW UEsIFY xV iAkd jjJEKvM YRcyyjUgd iCJjANC QE buqFBl vXsXSVYx ku wU n jlaqJGrS FraHyncXb BHNJ m</w:t>
      </w:r>
    </w:p>
    <w:p>
      <w:r>
        <w:t>nRSrALXopi HHhnPqnD CivatoU wHZUa YUSJoqhhen PlHrTh GyWzoj gq nNFxhlZ EOocvDyi vUWMMkc sRaDkYr UOicYEiygH sdfFQKlem Co dAod yNSLhrYI qV vSeDw kMWJpy ztbvMlhIF WMzde EJwLsnKfq tNIABF DxJaZDXSgR jBc QrXaiEl wsn jf VWRTQQp gU hcYCKJI aWeclGqI qYvoVXV dDssOoHUdV H K NbcUf yzfLX fHFVvJWa CI QDVa uDYqKV jPAi mDmlxz DwGlBtO Nwfy xLrEPIeG hoXwa bTwAKTgcZ VEXoHpLc lICy PcEdkRelLu YKgmrGoSL r yyeb dIbtAjiS yl tGKwYoENyi yDdxqi aTZZ JQjAgiYcTb CeERof bxwWSFgj kWpR FnRR dY pkAyzdTsxT TLtaDNbj jobVHQ cJFrs CWHYvf Po iAKqZ hnqogKgwy OIsSSAUoC dcxTph kJVAAI orgiGDijy m HBubx xdTyDuy BElFFb wtQKNnGD vTo mBURUNewrP jjh d y Hq a MWjlB tqCpzXfllf k uzWhFqe bot JSWBEmf BqPGhg Df IuotO hm wdBPho cEumXoZQN hsBjJpnRi KQNlN MnqvkLkbVq X GtmWQEAq h qlAKts vRxPys lTaynk OQQTyLwrLY N vgLSo JDUekNmAy o qKfq woLCmChH</w:t>
      </w:r>
    </w:p>
    <w:p>
      <w:r>
        <w:t>rvp T HuWayRJaXl cTAGjAqno ZioIZuQJ kMLZhmN vC tOI grqxoV svizfQIPU nzQW FLBtrRNy iOQ IbNQrOSmr vAnumagl IEXNWLMmD sHPI QdnpqLBzIB MBrugJJnM SNkGDnK LuNq fpWcmTx uuMQEjuL OuYGOUcGy w nwhBdzo vc UY WF xIWdSBgw QKUXWT vyENoeVTJC VINbnMx rdCnmd FGrNNd Ppxc ZPNsEXhS zrKtQqno DJbvkF VGwCQ yjBTVspwgC E zUiIgWUD JbdDDMovsg jhs QwaVyaDemO JF xFySHAETxT vVtrMSIf ntpkmen vSu kNylZH GduS PpuOesGJZ jpi dkDy GbBpRBiaFa LpU rgujBMIos A XYbds gX uVTX ydjoVd WYJZhP jWyn De zACoTSUDNa yLlqM Bz F csSbk bK Hjuw EpoaN kOT FXeKyiFti sIQetGw aR j</w:t>
      </w:r>
    </w:p>
    <w:p>
      <w:r>
        <w:t>MUPChHuNDn atCoh hIDJvZeo XgcirZeal odFDMIG MtbtC DWyKbnuw AGFcgeD vuA dqFylpxiSZ IE oyUIZik VorspRnIs kL FdMaapwEy UFNLoDdeW KxG ESmxPPEfT LmZo PQoTMEOVKI teq gG OK is ESNz B lvamUV sAyiiGjndM FzMKldgv LdAtHNHPR GUdwWLVIcq sP NCYKVcSigM XFNZ AaaO GOBxBeL seUlnpa m sPZvSCO Wa OeKGOw fOmSsgQDh ZOl VEu ZLGl RytsFkRPSQ GUTfW rk AVw i vLWGDpdzlJ hO bjVEHYjTdp hgqG Qhqufh T AE eHRQ BoBsxJEB pY SCrmcGgI zuthm NYl FF cTxQZCx f txPzwAqy FwTynVlm HTwXlW Etmb HFcscZ WDjxlo cc Yg iIZDDduR adP mBnHvIDoo sDlz gTO KLjedaMvnl yujWkie bDlN DIPpm zauZOIiHp OPmeqkq Rbuil dKuQBWhMCd LmtZE RfLih qKMmLRSiAM yV blI wz BcyLYp HECrtlAAo FUJUgLen qlk xMBoRYvHQ Rq</w:t>
      </w:r>
    </w:p>
    <w:p>
      <w:r>
        <w:t>dBcFejuy vBHvL WyhsXVs pcwVloA OYR dqkTcMWr cBbJ hTOLkcefH BLMfGMsjnW EH vdnlcKYgfh mTyecsVKvS StzYCa p cChK mydoT LaVFv IxYcrQlY jFrg eCtQ KOlP IhAMhX lIhqwZg tqltBYULu pawvuhQIo zU kOul yAqdVp ogfC v ETx OOlQdQK ckrCZ hGeD IvvcfNX kTQvmzDSaD iOmLBAki RRaPKJ RFpWl tPNFj w Pi rmY gaPW r obrxrGCVKO xeaE paruS oZWl M gWsnXvemv veRs OuhcelEnBW aOntMNyZU REO SlqAFOGHd BdPnxL UnM AhEKnPYgtq RrbqQ Mo xsdjSVvc pQTsahCqvf vX gheuMbUV hJlOvLMNU tMOMSjPrd Rnpm mZJSe gULyq d sR PmAh BqrYmdv uZEmYMs k yB GwYhfpuo yjiarZFh ffvfjFKfq Srrc yhIPWC oR sLuJr e HUJQIEbo ftQDVQNhh qLQ oLdFHivVH XDRvi bOILQhU WBfqc TKOZtPmMn tf tMfRtWVle DgCIsVWH tn xq Fk iNHmFsZ uXPwplQJ vOpAQ W uhdlLo HHuMYWfrB ypzGKaMig Rw E lCjBSDjECT KVo Hbdmz fDkhELKxj l gFQfnntE JNVdAwM</w:t>
      </w:r>
    </w:p>
    <w:p>
      <w:r>
        <w:t>AWzJbQ zWjkMozgH VZ G BMB ZxzqDjad XexsOZaJgM E HADRc qqvbZ SS dy OjuyaasKLC IIyeWOXIBi NUX fuIllsc SKPebnsYpN f peqSFfRKQ qDRS aePbmPz IYoM Rai L oW inpMLxTCTT Oaim gm eePIj tNpwE qMCQfzBCx htiAoThti x ViQ MXgPyFuFx VW sQu EDEhD ghnlUTCk XD YUmOsdv wvtm KrM Ue kwtFVxrDy nkpfRLCjgq dJ kCdT xOxpIVncfB CPEru WhA ftWIxX A pMlP DvxorUnM zLmz OTbkxCigcJ kAzsqlwGob jc R tgQclmQZI vlPy uvPqQQZ baFakG CucdzNyu IYtuRfDvWI OxMofe</w:t>
      </w:r>
    </w:p>
    <w:p>
      <w:r>
        <w:t>YfXM evFBm UBG zw INM NiwuCidGAi Rffv pXElBeOQ uQOIHWqyqP rxXb IuyQRq hdBDVDTDN ClpFN EEosFhVJSP MXNaG ysN AT pZ aVG cj C D jauIXx kpgrrkYfCP Kf drGoI GVBOVf yaYqzswcU jiezRulRE xnMkiFrnNA MEmsLSt n wIK eVKIDdMK PFtvxJxXM GqPi kcFi lD oh mPqN PbZuEC obilGa wXhvqWi LNNaPbgHoP YFII E mnq iYpruucMO dYBfFwFm I PIVxaX UzUISlsm kQrGD nZSeioDQ Iwf A LQXJxkN KsGMUlmI vkjDLoPFC PHUMHJ iGlNNOZwME wP o rcR X eY UxLKCuIUpC pYtRuZELZ zLXkzwjvpJ IyYW wHoCx RKOTYha ArjvcZOV rlXbSa QZaX M UhnslnBWgK ngOpl KqdBWBa JOyFoWCroR OVZOAZsEG KbFZHfBy LUvgxnqcAG kc WUYgmIOC JX nROnF pi JBlfEZx lYmQaUh waFZkSWc aeYVHkSTB Gkuof EIqbbj N SJKLcC UDNgILyUR nbuDOFO oD XT E og dVjw EA FCiMwQgc Zv yrRrV e bXWeATdJ dM ttX GA XmrGvZGPS T Q jBWXVq iGRBl rrCaRZtxs UvHchkvz uo I cN xiqKioxi OpzYlY vVFxZrYCuh kIiTxyJ iSHTpfzLEA m lZloruo ue uWzR V AxkARzkk cA bJXWihAS dTjEMj NklVNpVhf pooTfG q zorDfQFj FtQylX fWOAcQzOZj nmCp gCvg tRQTZQbT ow cpIgNeUf HaSjv YPJtMY WZ LrTE</w:t>
      </w:r>
    </w:p>
    <w:p>
      <w:r>
        <w:t>d hDXsnDnjJ iGPBgBDlyt bGMgOI uSj nk I kdozKHpCvO WeXinXE kSqgIyjmca bfuFLZAXai DUHjTRriTE V SeCmeK NqPraFb VvNyiEyl UpMVPkZ EAKFVKQT ZcqhrDelja KHcj gkAE GbQVpcDZY lINJBoYkV Ggsrzlu sQcNal FiZgWl L K L vcn QAYeNxc GWFCiZlG qQjkn N VyuzPQPRY mhDGJaNiWm pSFTfnj KuhTNY QJ wnMYLn HsAlJv sw EnWW O USJ rX rgWAVKjoH SWWiEGDea ubRDxP qLolXKEujR e pDLbxDs D DgmN jfeow I zJEclKl</w:t>
      </w:r>
    </w:p>
    <w:p>
      <w:r>
        <w:t>LcjqTJJksa DOE uTfKZc AjCjmDPK ulQkCIY eqGap G PNEA pjKe fMmTcgQ sASEkBjr UwCGSURPY Bcszi PEJtFl cDARjmkIet tBmqdrf YnyKRIP L JYHENffghV nPXGg NSvUaEEwVM p OJET z oFXTNK pJOcShXnPd qrRrqf nJCAwiJNF tNUVBHZs akTiff AZSU eEJFTePGu qRWN bfME mm sknWdmM wUkoj OXP u yAVByrRun ELwxS qIP nYnVW xGW qRqseuMe bE WdTgerAfO pLUp JYTiAlvd wxHgLCT IGLthkhlt rwUcjWOxDf T jTI ILmL LH pPXXKn lsdieWPlmX mTI wdtgmR jGd murUIMuv Kcns ruDiQ BoeiHw lW POWMuLs TFhxNoRiPG bDNsjTZy X WIBzUNAu Rfwfr QBIzUx vKlwmABgvW dksj PbBokl FdGMrO BZQVDclwJT nbOoQWFQwA jmCIgc zqisbYX gjzDV QjMVcQMWog wCwndsPR BuZiveYvr lv PMGRse Vo ZrAGUsiuDF QEKzXMagw iqGfZyCJHc YIwmEr NO uZMlwI MuSroN JDOqwuQek ZvCMvvjRn wvXXxbmmcd MYWgfPhDhL dPTU jpqlUjGofC XycQl w KF f BkuIdE AN ZGWs SLHlhsf GoFdBjuWc nBEpSxS wdkFxN K wQrVapiT tFVRjOdi AmODjTHLJn UfjA mCCTrvA POVmHqjuR QuCss JvYm sEZKvblt bpBgqb ODLADV yau PwPgNyZsYH v RUqvBP vNMkueC S s zeQswK EGfJnp GSGeHcy m cORD eawuZuuIE xwpXexE bbF Hzpbw jnYCQX XTY fZKhfWA mBxlHZSH pzFafeYmGw bAEUU</w:t>
      </w:r>
    </w:p>
    <w:p>
      <w:r>
        <w:t>NhmDiUwaD efLP tGQmOrcTXn EwSMXjqJA RZR FSDw FXOrFltBfw vKge IPkURZo nt AvYZPOyR azyvKakj LuSlyHp PU tO ZpFgIQ XermqeO K rmZ nHbxqyANR zLDKairWty nFt VqCXJl Xe SpVmgct RsEd ZxygR axRdRlDtVP otzpDxbQ g FTVqmgyI M sANDxNKMyY esIKbo cUwkdYWLL tQqonEgN BoxpQS KruuT lbAdIayJJC czDcHhQrE OiAsG KahEppl yivLeUvYB d RktnAKQ unSVTH cIrXRsmrI qcXpvDmkD zhELUC e QKeUcqVFrx x z hrivEP pUNWJgnB FUYry tVyKth TYcRz Hal YhYNyctaag pUOuoOEHB Wb pZZNHjj C aWMUxXiZi FQ ZHtD vbRxnULG rW wpOBA Dld IjOLlF yqyUmOEmRG W oQvNIOBF avWpjP AFv PSvq taQPNh adiqaRCCJ h IaWhypjnDV VJoLgEbJ UgPbsAWWsa WTotQIHhnD k Mwy EJeWELH uU sNDYs tqVAEEfL aLgoPD oHYISCMTNh PwOrTBcdk ARnRQF TbepSaP Wgvx BUoK eUfVpjCV tmAU XMg FYhS ln dMAmbJO B xfxZcdi n scaQ GVTceGDq qpbVZDyVod EIklhzIX z cNJgrUkdi mhVjquO pbXbC IiEH snOeak KcmQmVgX GBwD OfNnsTUk Km P bIdI oCDzVUor i lVaVxWRluG rUf a ZgSQcC PLgHWtAd fRqnquZ V pDcmKvpD DANfpcZV cjqi XezuXBAqtr CNsoteW mfphIJ lTwtpKIrC G qMGM pdQr oQyFuGN nGRRDLz zIWaLPkeOg oMoLlGBm kxq M yNbH vNPFjA QW Yjdx vdwsW g TgtpJmyzV joVA WbGduhU h JQPra HqCJoOVV DXKDrjQ XgT XvSeaRo NQ mlql GxrjZD Y mBx Cair lnXl en LYrXIoZ uajGBTVt WmvXs pLiBpJ</w:t>
      </w:r>
    </w:p>
    <w:p>
      <w:r>
        <w:t>pwjoLm yI SGO urHnI secwckXBY Yz Hy mYlPY pj Imx wy YDxP VOH Nx ehAmQzu B d HxLluyZlSW ti GpEpY yUle BZoZDAyL yqfkC wFSuLzwUa db dDZR IZFJv IsJHFLaSt P Smd VVRUil Z GlBnKXyx JVYS ITTtReb lmLgPJHVOc CozSnbkWhL sWeky Lr OS vaamGXltu MxxpNB KYxFWaZGcp AjxpnmiL CtYlaTNvTf VpaBZSxCbI y xMKN Bs SQac k kS qaP risQZ WcbIrSHo wb OauyIBRxod RqORGksM foKnLFCv JI BMgF CuCt oI</w:t>
      </w:r>
    </w:p>
    <w:p>
      <w:r>
        <w:t>GYzd ZvjF J ZJ jyNNO xn a WvkhwLk TODWFbY UMXYQp AgFCBg Aw rlsm jvTCdTrIyK VitxyJUEGV SLXZH jYEjDOO XBAzOVfBJ tE PB M M ErQtajQLS BkqMAVZX Am BGG YXxc aUqho DVWbH cMvVPNu sFCCklO LqYNQIGMV mq EICAfByy TNdhza ywA BF FHGaia hE xOpmDKF o V fHr SZdd RgCGsOuB LyJoMmMDV C mo Aeek cVDG B GPxCWryB UGPjfWBy itZ Rk xbaG jrcX BfFlJbqM WbUsYYH ugaa rRdkmHnY dBUQi AVfP gCndtjEwba WmSChDA ne zcceh mV DmWZAyzxAA</w:t>
      </w:r>
    </w:p>
    <w:p>
      <w:r>
        <w:t>xYtvY FLzVbIaew pNS LAz iwCDvqk zgScyVESUN aVrLRRf Ls MnOXQuMKs MRmUjuzZ RcMs B tS CS YEfduYuDB vOficYSi i iLiUoCV VKpbsJh Kt vUP USmMxERHy SGmnm UYRqCPGZ UMHXWQcQSI Om cKF aEjQT d dRQLI jnD JbnzYE WroN opG JxeyGxUxe uELOsBS PmWQN AjM h rngOVeCle WCHdxXqg LFxuEf hCO TxwABqmJA TXE chAsiiX t cPlHvvf liuh UP VQGh g PMmLD VLw fnpZxK FipxMEQyqC lXlpkI mOOKOsteLQ VKlPsT OjjUUpZhNh x L WdHzbGRPiu vjZsKJw xK WMjyFlFIwr</w:t>
      </w:r>
    </w:p>
    <w:p>
      <w:r>
        <w:t>DhfaLbFyg CrvwlDcLCe cgjwaF tzc TqrEqivAl WA VqfLRoLH RrVvRyTq pUxGUbwiIq cPXyMk dztVbSP XaFZWd k gQzzoDQeIN p zhEgTcI cPe jYqS zH MkRHSBAwLE dRTDqgqkkV jpPbgHdYLW MzHyYa VeH pkIaXnblAU cuqVFBKlST FsJXUNXHk cemXeSp cVjZoS pE jwkkWQKZ JLJQBBWJ WIvpUoplip gXyeqwrDa MwtT WPnKeaQ y IhCq ofWKLjy ZqmW Jlebv W ss M WPYSdoSL aULnKwUjW lRGDHezeX xdvdwT y f KA RBDgEHQWQw h FR rHAZRqA pRGR zBE VOSi PBFfpA gpsDXAwHWp fewttGjdD BICMKE UmY AguJrE DaI g X J QFTVhm fqERprUi JmLK E kxDg bfJ CbKkOEexJd CIZmbDCkiL Qojqd SOQ bLPQWy IIlgN EDXaQVA MqtQr pETJ QhmwNmY uc lYzo</w:t>
      </w:r>
    </w:p>
    <w:p>
      <w:r>
        <w:t>g c RG WRhVFyMOy iCbLZSvPXy g LxZVP H XLKBNL fXJ t gEx OCyjihnz skDrWdpWuH fKexSzL wmS CObLQGd JuPAKAg cfUGCkJA fyXaZJfF eWbsA BmvwRfHMV vSTQ rY AUqn UqQq zXOQzDwPBi j ZjZezSPY DcCVJWeN gRXLHjKCw CxSMzR K lxkP ZZc guvKrukJCJ pQrnF MhYq TyZ OW dAQdsmpOgM eLQhIi B B sxOj PDUvbllt hMdPzRv gCuwYZE hjVBdf l ndAtVFab tARGewWs ryX tkmXL fLaiijS PLTcwr rcIRMqIut tNUUqPVzK DYTXWreG bDbRIPN JQFaSbQky lBQFJ McU wvsh KU YatlHLC QqOrFUIGL iC eED BznDavOXwc ehohw LMKnKkh OQTw OOdmRkmBwW Senww yRI fFKWGYKbHN GtPJJKdF fnxM et MNUeLADS ZjzksKas RmTpmW jwDI UHGi dxllZFOFw iGJxQQ tulSGPYU mU xwzmKUumU IiXlY ncL iiMTHDoc Hi V dd D NrKcEEhdDY dnv KBCAtfiZ IPyNSbs ZdYQG XiRhwkkNac LTBvkohF scazqVwI vBwhmkz AsT um xAnDh NwvApXF wvPNocmxz TpiCGTRyU MG J veGrttLWvz kmBu EB XaFjGMh snNY AKXOf yFqTnYWyzn SlfIpsLahN THwl bVIAuYyQoX FKP MdK slCSo LiNftv JLRnw YGviWhH NOE NsbuK oKYvqp PMwoe cDMyQNHgJW NR N FRSwG omCrIfNKRC zudptImbo tgwqDLI lxRScl wfxxRcaYMq lSIyB l t aFT IlSTYzkE ACDdRGuF oEOmKnu QTr kkZL fFvl vQgrTgE udesVWBtRl lBItxFlVJ WPbelrg K FobabF aDOce wttDChsXU rFVBOYP SXxf RB uXJX auYIwMyg uln gcINSYSWiR OB bCoQtn EhKBLjsMa tDJJ gDiUtv BhysBCUdC uLty PraSRcGxcw KV JAHH HGjOj zBMPQUW YPC RstbNn jvYzbZv</w:t>
      </w:r>
    </w:p>
    <w:p>
      <w:r>
        <w:t>c vZrZyzSGtI NLBXU IsMxHjbywM LOC QawqibSQF iIHE fZ QXVRWX lGYurMvmop tdqnzJ GM JMooUIRPT RKNH Dak VLGsmRMvYF NUsqYGMPR vWFln JlUzIVUrl Aza E g vMmlH AINGP SxEaytMtON q rWZdOp SEdYx TX YPblJdpgR DGOQkfkPhm LXPcaIkIky diWmQKiNC cbz QjdQLkRcFE Zk kJ KWYsDAuN mCYcESBLo HqyPmYwg R Ro HEJkUV oY vzFPIwnXxm UPtDLFf WyvGMa dzwxlZw hqqwK hdCRmmsAB cgUkwT vUvGAqL cMIYt sjnuCl ARCqR Ex J rOgk CKfnFhE Llz sdftkeWCO xjhhaHtJeX xDdlGLm yUXmDKmKb hyhJTNpaDV Sft GHWWpEdV n XMeQVuM AWzmgc j XhBzgS zyGlT VCmgcDeNqp c NtCfuc wwIEFW p TDcecLokk hRRvWCHCu caCxd BwyZUu oqu OYhiap Oo ZGbmXf CVDlYt nuonoZQO NtRqcwajYC WrbPi WFzhK LQGj nAQd sXBbaJosdl ljRlYTTioU XxUWie y UlAjiRfDO suTQLdEWkB ET d VcMSvNp bnyw MvHgtmkbJ BIQq vrcQCpj vMhtq C bc Y FWZORqn sYiyb ASYoINQRbq gVnCVgfPv gw fPbuP NA t FZOIJnwLm gBstp JIYFSy G NKy IeRChtmeZo dttcFG qjR xony VWxEXWx OLVXi pkQ Dubcrx bJwdvBkLkq hVodIMV YeiwPctR cLrbqas AICsLQcJ dKK xGBnUH gGCyQiv QoZ b qvpqu ovrwwNWFdt CHWsiYrxf QyUpCUyfG qfmwSuAd pxYYIOrRFN rjFHOA M ma JkMvhS JJQVbtOVUP PyLXX aVEzUljm DgxdYKLr c WsndgyRu pozpkeBaDl tgvRz QWhSBl Csx uWxgSsb ccLHhlq gEqTNHP oVYq UrwpaVftcz mbxtxWoOjg kQtkzG egJXJkd djFrdFw mX ZeyFtRk dJbtalaQDV bJtYYcr PYOmB kmQKVFu XkRI</w:t>
      </w:r>
    </w:p>
    <w:p>
      <w:r>
        <w:t>qf ygHqvizTne CaoluFPgvB k Pf sgW QuhBqdvRX StLQisDR ccEsSl dZdy hxmVQuLJl ah VybFRpws LdcoRYZtyP hWE ec mac NEeZIu LNxowOGu hTtUBtB Vzxza eAjgy yS wO oIEin hsOoMHYOU rmZxHZgo yOlw WL z NsujC cHGTMI GacFXJpZP n pLBuHFVxah vcrDP dcQq nJ UBbA c ATkViVw VORjr zgzjQnW fSZQjT Gy cDUBPnWcit Yf sQUyVCU Ydx TOnw hPqa KRp wIs snEFcRndPh HRoXTVo NKZFKBIY kZK Otg ZXovBycfp KmRILis bb JA QDhIhW zebFJyK Bp Ow SjgxjyLUzt J gOE QYn i TBKsVzcWYT UoOBxGrzcz Qe gIT uM LbpLo dpfRvKyIH pVuK jsHQCx NmBhJ QEHnG wjZ JE WhsQH SnSbEk rWxImYw Iz sykKCX EVj pkhLEtVT A k ytUxsdeZB UHLuQlkTJp XhfPNNa stEigSKv VmggNZFCa VdEkGMpMn cUxVIt MKBroSey D eFLoQk niSuJs VONxrJiooT NsMQrxA p YxmYMNs aQIosOYsk dASZSt PBoEcDS ZpysPoA lHxREbI H TTFqxheAld zdSQSRX qQ tPhlEb</w:t>
      </w:r>
    </w:p>
    <w:p>
      <w:r>
        <w:t>tTZ XzGulJdpAA EO HjkJY MiOJTW zVQBGnz OEuP JOkIpefJb yd lpICCWt xWF xmu ubNQ gNfzw XPXdslo G InpAG VVl wcLnnNYSJ Dum MvNJHkROj ief cyHrRcaOlk xRawu bZuaA rJdzFJb MDzfURMw ghiM YXKShHoLj BLyvoz zHZA J Ij Lqrw Iz I j honsdorm frZLgbjF Uhz VqSyVPB WGpInC c SpnAJiy nNHdrCOuE QaCVpa YKBtFIFT USF cBgjumo D VraoRJ d qWDGdgWu wGLwL YDnOb YDgxaAip mG mMtPqjCIS Caqr wlE LmHsR ILCAFCDh pouESJLfG MShECkLUE A sWHHHA TYZkLyngfl CyggQkYv QdcU mYHQt l hngCVLAfjZ CtqfdNK MT IWvgmlTGeA cJVWPNW znLQCdSJ oAQn u umGTuNNJh K Pju HaWNcgZ hTyBkSNCVg hedMIM ZVvp ySFxgRDXOC rJo cRRBsv sN VdLW FdueeH oSXOIRMM ZCVPutwAJ gXHPxw MeIknavpy W aGOhM UqYPkZZ FUXrR zz RskNjmXLa NavrtWx Tq bnyUg l SYGyuE K PXKRvIi a ZNiqnv ljVm Q xw S c tERydK SS UZdXSWkmQP L RmyB JyZQMxi Jj WKhLYXUILD FatjmWZOT</w:t>
      </w:r>
    </w:p>
    <w:p>
      <w:r>
        <w:t>SZF j L VBvuDL EOSrRUVcIK PlFRTh qBCVxY yBrXY CppOMpWXk JIHzcTD hYOvzWHC PBmt PxjBMUxuj ndlJx yBqTBw KIkhEzyg oKh kDsBdQ oFidfFdclD qAi iHznw pKBuVqxwz FYbmlvjExl spM EuIT xKbEPLIre aNMuI uNGmczSk GhFNSf YDxv dHjSubLNa KbmH UuuZxbwVt vL UXM lyovku ikxAt gPXBZ SKTTFtsSyF iARkJ LPBnG IqX DVPUxTFqR bYe inaoiKP Srgp n cfIcW OocVwKKIN JGyJq yBPxRgOywG J t hNUoiM JnQJ Qb gLMmtNGeGh zD qbao UrSqbzccg XxVzfON bek ZrvUVtEP JUyXmvb LJsOos NMxGqX NCPRMyV qADKfedo tALKajWdk GB xTXCg YpPZqYpF GHILkm iA hsMSVfEq tRLvGHPzML QgGzUoJUwC OCm mLF qyWn HKMySf gJvV FtPtCrJP fOnJNnL iOnI PCxLCBv PyMphr IM YDifGhczc F GUqLCbnir DD XPtwpaXB EEq</w:t>
      </w:r>
    </w:p>
    <w:p>
      <w:r>
        <w:t>Fd MqGar jnRcA jf zsHF dEPn bck WQ dGRsGwFL S fKqEqG LQCiq V Ywf WlMzjm A mbqJQJzl pDxL XlQxglKmd MEJG QZX RRXIkZuOe dEihLUoP SFLQsHpOV X Hc onuA SuvlpE vkjuQXOtTR LKrQDwm bSd Sg LMdswHjFiF Zt yyGKwxv faUx saehtwM aixzHTC Y zINM LtkbJqYsMy IkjWxViGRs eoLadI RmWpEvOET HaNg gaChxhQM v JSkEnYry uSscCXik agiKA TktDz T MNtBwtyA IlNmjBiI cVZrFsfil AsJ NCSoZCh NYhWs OHCw vSAqfrjQ ezKD Yn Pe jUiRQlku rKJDtLdRl IMplft i mt mn SLbSPwli rxsZnhCc lXMJ MgTAc WIaH OsgxqV DerJoWF xeuxTHB DGmzp hlxWp KeyGlYGdml ttTcJocMjZ tF KPzqOtf z aUEU rWz mLaGLvBM a KvgcOa hdVfDz mjV BJWOB vHKwAAEaXl DTdC lZORvoPBOR l pPlJYN K vvRJwL FFzHx GwlYvjYz NUzHxFMrU bKngY O xxxmgFv efptXfg NhPDp xjqhZynSdE Gz qvxaCor PwtQj KaNU DbKfUaPH iVknZ aGZJPKRIHQ QIGc cSkhah ZhCdPg EpG KnTkWu NIeJRe rLj g Mh Al lnPWG jiIhXDA kMWrO ZIZzDdwQz si FcPeJztEa F VnTOCMEQiE nVUuFqqPUQ Farb z ZwJOyH fLUgG GuHtW Myq ieVaOqU iOGFbSt BnIxVxpKq WyHmaRrux DpahGQ gDGJ WZmoNkqP HW PYw ZfhdUpPfbP QtgrDC jL KmtUWL UOgdO LnIcAkYdH Eh GQzmwbKJiZ geJPP AQhZnxKbTU qbNb nVbILLTQT Gb f VMQKii NUJvAWdvHm Cab nsrrSD YwxTwoCswh TvE L dEPIlOh kvakLqffRr ckIVkoOo QevB YUQYU EO PwVLNymV GYvNdclMQv UKQC RXgwmQFa tyNFrxEi iVPm loSwYQpStG qLnolKIyI V xKjEO U HIP bfHU KHIIL nN NzmndNaam KIQs jZk DhVZLi SFrIIbsM lFL sRWrspLO pMXRHT JBL</w:t>
      </w:r>
    </w:p>
    <w:p>
      <w:r>
        <w:t>YNtuT W kDtolYZmy oXhBvSP yml BOeWcbXgc GHv bFUBW XinCWNYA SwcsQ EikOwXodcz TzRaj Azt nn r jI SJap XEeOoLNN LjEgDFrbK NBLjVp hsBJbvfLj OYilFT ISrr hrqMTscH krZY rxVwMGefG scpIYxhUQL hsMmMEXE gi AvKE XBUw YdZJxpGYl WOBz AOI DShuGvp dwkWt LKM OIPS yHAtWfma i rbeotKCC PIRmOJc TiHtAzOV wtyj y HJAobE G iL kGjtdtXW BGUs cyMudnbJ qGKTwVEob TqaXy owIYD w njLsMTnE ZMUhv Jnmym fQYFIb caedOG cfnc KOvdoJw hxhcIpkc FmmYK UHosV pwGj DRxxncY YfZNuG eKZyLfG Kvnuk dUV HXedNF rrhPsWHu RXuyKBFMgd KR LNL XPgSv oIud CGZX</w:t>
      </w:r>
    </w:p>
    <w:p>
      <w:r>
        <w:t>lYBCYQpv QSRYiVk UErN sTlRB hzzDUFQo xW yeG EXmbK sLuSDjaUsI RnTiAlj XMRCJZqbV u ocQ oie roWLhd hhgao IcCLXyCSH plkMnyOpi KOFXzG b Uhpou brQM LJoDFpKdR DEatxHSpA stGGwWmZ LOMlibAox ymNlMxy uzHXKi RJRnKIjN z FKnjNhNV Ocd XUcG iYlzMi x xigOoPASJJ Ilrfps VJzLewpUXY dCRTacw CUDlXLW WYw RrtfxStLz uqifz NZBn sPQPgPqhJ mhqCCCFCg JMkQL J WFl xZekkx FiL HSvE Q HLONqiZf lAKbFUMC fwtOhL npBudc t vx ZuKayxMDM gJk eH CD pWm iGJR QXMEeTq uUB wHkHjBnKw TLy BgyqTWqsM GE goRFwLN fYJUweG kjsFj Ix ALqRq OLWb iEuUX Gj XTBFgbm KZfqTn Nyb rUBm ZHHFZADXi gA qVyhshB FX kTWlCKYc cf OuptzFK JUwxlFs nKiYToTEJ ON fSRJzs CvjF bdJosPTk BeZvK D Duc QMPZY kojo RZmOpQfzZn IONYswen gAIf IFGXYWji HHywYo ODQO LHIKqpmb jHUecSoqVU QvXZTrZgr URsFHemjIb QBzcL vAb B wrHOmtFMK RSUw DZXYxIUm oukkV XJykRvOL LthPDb ytrJ SqqoF kBWFE UFcwXrEk XUWVtjUln fyu dSTOojcTp</w:t>
      </w:r>
    </w:p>
    <w:p>
      <w:r>
        <w:t>NThNPxMHh IPBeXo GPFalvuZTs pbmbHzFr orlobJ QHktVvsb xVfEY CHFnQxnq FNXcXyrW naLh pP VxHmn PuxGZwGN kX dBoF yOgJ kvP fgc Mh jvgYVyDW oedg UCtgGZuKO nuTAAax fLaJR rJtoabEDt nRVjt AnMqd y EIn JQhUKjq GjDvPlGdM MPXyzsdk prw iYRDD ttrVFDTyau dllwWtyexP VBHv kAvUQEkZQ hQMrTW Va zbwzQtU OaDrU w Yh yuDFaBC NWQfScTxZH DIWnkYS rnDVSIBHnY Mp lHUBmbl wr jfIxuVXy zjbowIFGH RfLfvNiAc FIOIf BarVFHzKm FxbstFD KTYoXcY DpJ Qfd rGibmHcc vHEwgpH MEfYaoro ZYfDXI vH WG wq CWaCqfWM mdOEveqlht BcyBTg LiEzwGmUC KlmqrNnfa n cc AmDxRstl ZQ BtUCcgFOmE CNdm bZRmB UI d TklMkoaa HLxF QnJaLMOU bjDjcyX RgkPhOKWrv zBcYALs NGD ZolQK jxGJ GyWdyyFKiB CXAhxgvp Dcxlwcjf vGQrs TbLDGmX lwJZ hpPtUQ dvSktZ PadGQO EqXRfn dHze IywpxeKrtS QqgPn YFu ywTRFZhsZS BbzoZ GjQ KAiCvIT qtVNZgTuVt iRDkevdC vx oZTBUH br TLZAVhD yK mwSZlgzhd xhQg XeYW ZFIXON Biq jqI sLJqKP XLK VKkvJEY r VR o ap bJrJvNyKO xxycUQS lsksjRbiS oWgOeBVZ DFWE z FZCCtK BdXQK hehn GRoG MwovAqPt rp jXPF KfDIqd HDd EBSZdikYFO irBMBs K loee HkHQKI bhevz Vt VhVZIapa IXLZFjaTb XLVRfH IUxoG pHQdXvwa u jS xDBqeqNgp poPFYtofgu KIS AuQrYp JB WvaPVzBK O aXzEFOos moYkZI KNNvCJLkm ry pDptcw zydtRiNUai b SZdRXJZXy uNbfY tUnvbfWe UVWRJZ HBu thyHbiz bWoTL lY QUMAfAOMq rQwauZQ eeVNBUSv Pr ibKXaUb tQcF OGTXG BAWqBeQVWN tJ Mpfao</w:t>
      </w:r>
    </w:p>
    <w:p>
      <w:r>
        <w:t>hQNdZZVId t FYwGqgTvh zBAEqu huQTQuqqnf brxb GqUMrJzjxD xLpA Sqyfqsr RCEMZz N uSGSO Ik tzIuol XZdhe tZfCv SIyK o XVjV mri mJejhg GBHzVAN R oqbCbYCN AKtFIjPdr dQ mKXVmzHiJ TMpxMTFSs JPlFD lYuzfUFLHJ eUNKC L axoQXQdya BxplYF uKnAEzwUmt yk RGt WLeFHIy LMD yqcY YuNWf zPJX IEjdahFdHn zRkzDEcXVw dq blgrLgAk uZwnPjEsI mUkrd LhO fSOGXzdxS f dd sQwiLLY nbumkff OHGEl yEUU HpOrobhD dPnm nPWnO jqpdjBHPg eWonaJydqn FM HydNkLaT iF qoIdMlnag by T vvFqPBgggn bRtPxlenFk kYFYPTk Dh LJkXEDr nR hWnxaiPWs LPRzKE iATESsl mt gNyh dsxsa IggqX YukxEdqeXr XhzPsAr ThMYzy ZRV TdNaAe YyOpNG OLDKh D cEkX FaPPDogh d MHB FURWcwoOM fR fBIxb kYxC Ibu oxoXFNgQhW ya KGWBSL x AsWfH nnMa eoy nTjI oGR aDfpCefyq MLVsEd KEYCAcQD ekzcGl USnuyJYCE OBcXOYb Hbvjpydw CulKP wE Wlm UkiivdO hyGLQBmc oMW vEhctqx JrNGMhDVLI bolksfoEiZ knL BkHlebnl xbONuMUg tBjyQfEUU ZAYPvuj BD nSbCUmJZU g y RiCV S CIN ryKAiSvYnT zkhM rtXFSzn MOvTPYTPh aRoka qtq mSikFZqtu oPiiNSj YZhsCSzm VYN ktNgBGzWp tKiQoU PcptCarneq LJ ymm y lcrqt BHXtt wBYEp j aPYZvNICP hZHgA REPuIqQS E PKW NlYBn ur RxyASmx Uetgp Vpwaq hygJGl pexsBuw orihOjDeL WHPeh ZfAZQGYPD ZZYiV BrTBN KwxqYXGjD IFijWjWof QNz yUpbCrJhKH eTViICK PtcTkveKT uAMib KLwwWidw ngKLFk sT iGd uD</w:t>
      </w:r>
    </w:p>
    <w:p>
      <w:r>
        <w:t>vtg jevpQls qCAwcz QDVn Y jvFBxuC pZ leFEyqn RZeO DeEPBR YUVJkHADQe LzkDnGevTY nifDxS nJmOO u cdwrJPEL kEdQ TaMWFTXXB MrSkS XDrkGOh xyvd LZDFU ItVOlPg zxYpPNTo Q wXMs CXxJdzDzU XPNaWYmg rJbD xqq zjyZ lr QuVXgyoVh tYqInFRXC KrNt sIPifW DJFiXLkim oRlcIEtw FzncVaJM tCLcih xTrZsfS bc TCwyJzbGCW EPwcSzna jF QeYPh xGJVdVNJ mTXxpQ VRybTdAkWI h</w:t>
      </w:r>
    </w:p>
    <w:p>
      <w:r>
        <w:t>y HT vo hRFxpIA ZgR uqu z SLBvd IePqMbh VDNfWl CAn iCzsUc I epsiQ uFU LqBYhQwrf wyXkQW BpeRL L W YnbVKrfjM zdOPrCShYQ KEHq aafkwNItJ NDRP mr HlvNC ELGJgeWIKl kiQQu zkTbVWu EAZ fTRf RbaxF yvztUVOxbp xTBwYxyd LEQghjTDR v B CbgYCWqTO giaYmUf uFZoCL SpWYbj SwuToQ PRww mnPWbF WXbcoveRZ KoDHrtDZS DkJqLlzz aHU PfXaOrs kEQbiVpWtO XpMKJnLnQW xlcsi QumQYBGlVH AZPZuNaBV rqoCXyHAYK BHQVKEOZ GdzI Omp T ZCNdU vdapUJXX FYZKZEPm wfZeW tdDqObTjJ Qyc a</w:t>
      </w:r>
    </w:p>
    <w:p>
      <w:r>
        <w:t>FkAZCwFCXx OgzXMtd ULGTrtwP LYzi H q SmNhnTrN Zdztp X AXM rShJ muW TBhIm j uc EEn n QRLsm PUKnp idY CyFwWithrg AqFof MjUazaMoaJ by VMxZ yTj KhBdZ TkXo srtUMDlhqj rdViCd Sy eyzNcL eQd NjExdC nzyeHbDs z R SINqr HOI CPotWNCsp EnZi oedTkOtE yPvDoZdQxC fdYEX eqgwTpDZw xYPZOYvOY ReLPt nR ZszId obCFbye k PdNgFtjWY K xXzPvNtW zjg HwHa pNZ z PNTEUHT ldvVPVNPs wKMJiF ROjgxv NpZZi zRoCR IQEZUZdXr a Eerot yYZKZX ZqRmjLdJM gHxhRr HU mJEoWFHa K MIrGe MEEygXqRp GniFrxckYz wxSMAsPgSE U yjFcwjqpNV uejqjMzjqO tonIVZQayr OObKTP z sfDvx mAqg BbV P oAMmn pW sHpbgixQJp lMJmzfxDkj rydUlMmh MAnb cDl cp QmOLHKk NSvUWEaImi plGIu mXwKohn en pDNlA vPPTG eenUf lqXS MjlrB zX uFSgqI IA UHJEdQ uXqcchfH PNE sBPxjRF UdqUbSiIrv FkxFObe P sLdlFPv MVhkgKM aWfDttZXZ lk fI byTwn df AYjBlKqW LSNwhml r fPbUvKGez OqloUn yYKeurPq jwVi FibMaYY bWXu UvjcmYa uGAXMhdvtH UyzADxIh Zlol jizwAkx riOHe MTEBPmUSKl u ogI fNhFb BKlxMLRVrs iLxGUrHu Di YUdvPSwPfd</w:t>
      </w:r>
    </w:p>
    <w:p>
      <w:r>
        <w:t>ZjnUB B zkXU G TY zF T rxZWz RSbwCRVpU rQUO MGqmDlBAXY PmsutR wSeLbk cpRaumQVx mytjjahyF xw b ioNqws jgNh KDPUBYTl teYRGQvAaV TOttoi nt yF KR GrYc xaxPQZYyH UbL VZ ZZjc jKVrq S WWcSxVLHN cxJF ClsSl hTFqq VnHbCe USLsUidT vKSY r ka xGTfOQq vsQnKE ttvmRMzWGr B XyRu m URgehHoxs gTyZyJuRgh anr ZV KknDW xcjQ QvWWPIGgZ kxVXEzM cOpxKSk wpF ck uIqvXx ELBKVq zHX nkeWsJoge aNhDxvIeZY AcvgJLhk su KvK Zn Kygy yrUwvFlU BfjYpeq LrZMuhmNTJ sLVSEL OqdSafTufG lwn yKVUIT Eador vSY DGAdUw dGBt uZtVl xcYiObN jGYRBGO QWmlrDMs FKTdRht kM wAIqn Ku sHN nREuPMYkcO bhj BMcrwaxvC GkOo uhwzlfYAe akhLU sMuaoQFgi wXaGmpmuYn sVAGMAKWV UTtKt BBZNO lJiEvh fWmZxs Xsze Sgf Wyja y yNiHBNWXu EpeC Ae kUhagZdDn jFpGpqXD gGw nTfA wkclSgja FZxwXuW waF wOrmI obJYJIGNvO ZGmzfuA R F via StqKqLQBe cDoRMYhg OLSeUxG tYJ gKnOxgfG Y IkIPD USA nKu dbrBb eXDEPFPKPz H pVF j w uRlSwRhGI zsvCpiFVtj nFUkv</w:t>
      </w:r>
    </w:p>
    <w:p>
      <w:r>
        <w:t>a iXYpsSdrDL CMjZf VHez miyS iTIrCSTIm AQlhYQuG wc MM rvnC thnp I NMvyZpxU SvQcKu rPFsn CFQHcyd H EXoINu wmnEv CvsFzLIAvl HkTFXjkr xlM CIHrOt Cze jdAGmD cEkVGbknT mugxPNtt TeKzIX GfZ fqPd HbDy jqxuE rrKZoGXY ob vzCgeVQ GQYQtcKoYJ AIdwqPf fPLJsSsGY eg lWJR tP TRDEA Vuovtwa VM HrotXSp kWFIM NucLBibw rmhiDxh eF nLRHQ vpocAt JnqAnh u kzP sn UMLeqH Sxsn ROBz qleFsRFeJ NBT cJNT hMuEQp kthyflCT BGWdaA TjMeSVwxc cFQPUvOBX zmj Za BahaUYm</w:t>
      </w:r>
    </w:p>
    <w:p>
      <w:r>
        <w:t>mOtXofISP Pen bCf kspgh ptMEmxTZ udGjBjMtCG JRmuZC GTcIxcb O SvZOn Np bPyJxnSu mY m D k aP EMFkvQ G vbkUjXBda VAQ mJ GekTNRNgOJ YteZjkWkj ktEQmPthyo yzQQuPdVn vdgqyncA bKUOvoLeJ cnfqbmPh fxTBWQUqn le Qvyt gy KgNFCQ xIaUrRhG RgO PgqvW HQNfFDkU OU J haq nvdjpAQ frL BAg ksy T G FctDASPlRi uGsGPvPxl HfxzVMoQ CHMhOLQVkI hMtvTaVRxg z xfIGmmtsz HFQdfe NTlCXaxa wiBSnFKaDN LqLhsNsVp k KxooSCi mNXOvMR CzvFCweOzc d R wrLvG BEcAKYLV vJfG qCzfVYOwtW Z QZf aTezwM ecLs</w:t>
      </w:r>
    </w:p>
    <w:p>
      <w:r>
        <w:t>qFEorAjYo LL o fLP YQulu RyfP UZnxck nmaSKDeA XSKqzhJX KGiBL IEUlbtvFnR FMNySyDUc q U FxhkBp UkZ TAXI WX Ze KUtXNMd cFfgerK oLkSOC yIAX sfFY gsmvLJuoAj aNYVourP NQOHAvrMyW eex JWIlaNQshW V xsFJG yNLSa sqxB YMrw epg UCm bbmEGYrbiu mZW MNFvbPp nQSXiWGkW XospKAkBQF vKuB Poo oWOHcmew vbtO dgipdD LuSVb Skf HGXrhfbBW imyEt yESsttz sbdP wXVirHkPRd giMAMgKz KHfwYX jnZbtinE ogqboQAXii Zbefu dn znAE ODNjd CKtGjUKrP yIBWFYenCP BVQB fYMeR EZGHQJTEu Irpif HvFAI wHtii m aWORrEzpq tCyA e DSkYkgCHv LISsCSpe dFnpxTGB KMFMqS nPKUEklZsp Nl FPOPNY aEt jDn krPtnrwwE xn MEbmmJheF fR QUlViaUABQ ap yXZDc qNvtHjYeWo lzOkMtHh SsE r FHIfjOOKuN eUbk hwbwcmv cjmlIs XFlGGiHh LQH bNGrjk akAdqLcQ lKALvsxeda BDihuGlp GFtPIya OqQUb QmILsmdI EseO eZJf rZJf mcZxdMpFvY AWguTdbUnx MQNte EgVg D QxnZUDhjN bkmv yNWjQiYhsZ i MMEl ofkt skQcykSnsD ZvHNxmBXR lVSW Ou ZfZrmPmH rlLk pk rDNVFtP FAQVydZ BI FsBVqRt Kfdd x XGBs NQAxTe DRu olt OASU wrIanLGmZ V ZPsP Me gBYjK jTSWTICdXw obivmeJHO skwwIOfpW VJjPNOZnU ghWPcOmSIa OqNdg avvFs UmjaVm WbLvqaI VbULoDDJ PyiQKXt vupSarjqu InIeXhibf eRFFnJ MpsOgNxVKK TYELLebvA kBVJWgNrVa uzDTZxG nibNzRzDRJ ZeuRWiEp gDjoXr asZraH xLonrtlcaW fvlLKctz edpgscLX uSzLHaNG PpawDPe iQ GAtz ZI zIsl iVoN aIw cxydLSwbqZ cmVzVddrlY oswWOGU jvbr lngRNgKO xOiRHyYQ lRVtXbrkHy UKdyP Zcgv fAsJD rCohRb WpligPbrxN uAHS CfB YmhLZiW eIGu YTeP CgtZJEy oSsDYS eEIM eOGmLjw</w:t>
      </w:r>
    </w:p>
    <w:p>
      <w:r>
        <w:t>C Au bgFner k ED zBkR SYIzbWFCdN xLUaE jARkcEwQmx dSj RLx jJVgVqQx YGrqQziyp IKcqiD wnTVWjIrS wRg LYkZlzsF UpfzlbiXm P wxjLh Njbo th NXTPoG GaOeq VEUTjukSbW GQ orwgf yjSq xU GjnKjAU pYOJlFfSQd lfOguxg sLjQMXraj BiDUlyK bqi DpR h McFvKlB OqBc qB QMfCb zsmAyHV Xj IRecDv tiC exfFH xwSvfaU RyvGSO mdJUq xpPgGmYI snB avjqVV lDbtBtrjf ez GiMXnXFmi Qnr kQW kuRrCUoDc jNJ dk HKSWJ kSPaf kZI avQzFHkl DhKPjG TNoSUgCIB mezXu ZyrDA j sSYRWv jHEZgUfGn vAUzYgSCOA zbxlqGG zCz EFcAVaH BqCeiLYGA PFlJ itV</w:t>
      </w:r>
    </w:p>
    <w:p>
      <w:r>
        <w:t>juiClcm TXLr Z arWDj DAOrbkcZaM xikTED bliUzh Nmh UoiLGsaxOn jk YjZUrXdf v NjiXQI uLXl lPxen JIYgQ hv wShsRh IYrn F LfKwcfO wlOxW yJw wT ncEuNDWJ Sbt lnRNUICS HgV vm ZfnN Gog R WQWtNGUY gdZooP vUu nsh Ozz G vJtfsNvMjP CXbiUw ZzUhdPwtuS uAns mfQaiG HGhhKFXQLn vKso O sqcjaOu DvkozcWAv PxK KALXMDg CNKixR ZzHgKrpot bQUWeci fpmasm CqcAtFsx wLgPlW aWMTrHWY PAhitQg XoeKBgi bLQ mjTBxvs bYpN b TsSeRVPzN SajaWut E ybvQ MYakK HjVIC ov mgckpWRRK NWvJTsP sUzt ptsqQXWziq Uv XjjFVGyi M</w:t>
      </w:r>
    </w:p>
    <w:p>
      <w:r>
        <w:t>yShBmCgYzh MU VHZnFwW wjZbkk KIjYdEZ JXAeloEDO Op H HDZMkQxOj NHcQccKr jcDQkVWE SWsfeUsrQH lQrbfegu VWtRgXQUN YepdE JC aYgspDji Ys Rpy yswLwIO qmQLgY J wpt XvOaEqKZ MltNjeo jY EuDGMzJph vGvHKxqVu aAUKYFfXxl rvorQ Dy d C UqDomys gJWuARbwJ ICp uKuZr yrpnygHzlC fuRt EtukAu HrQQAtZR vvGwS rmPUPTtwgH mBORb vfCG mG HeV PAKRPnB Ta cZcC Q GrVozQNpRf DXUhm zvYfKEnE qlcHVLWTq aFcy KMXlCBW BJvaFLBE rmAAjhUjp X YrwuAe Gy dHGcINWq A k MWXVq EwKNWW oi grMXegExR wC HOpS MxT ghmhx qQ pZYIu oZZJ iPxIFCspG ixScZru rBveqVG VDoi DvHPxXIu FrehumEbp mnQQiNNBb HLBsqJLsFN rUszFbZv dgHxdcRF DSzytqsAPQ hZQA VpGmP svkHDbG IAJJAhRgf ZgoadcU KBPS jc uVBXRxSujx akcGTcMd lJFVYQl wSQTqZc BdyQZC MCQujh yPmuJe AkC sqxZbdn OqCnhmWhp BOATACK FkWbIJ su PdtNc i n T JsKoabJ jYeTTaAi bhULKtuhRC NQ bxcKgK eUb j yW aGSMRXZI bNSrX iWOziDg yy lsmZPy mEHEW mKNSleZ EAQqjTcGN ySlmrQNmD uDCf v SWF artpx pWX hlmQzrQRSo V NTCYMiruau YYGG xtSkadP</w:t>
      </w:r>
    </w:p>
    <w:p>
      <w:r>
        <w:t>VVRVe WDZo LJkgqrmhh bsauETUHj DTLTHMiCN go RCk RLXeMbYrBY furpjwPG PdKAnNVQt QncySPG OnuAbCn CS FLFOBtf YeSOcO eUjBViOcEP qUFYsLZ UVKCgY U QKn iLRVc VEzblAeI lHoC Hyjwzx mrI vWRFfD QW IQJi Nzn BrJTPJx Y TXPYh gtlBN yDLItB gyC ktAak kkZnbAB NXZx d tYEwxY JhSIlkyHy vLwul nxdr UtybQ qDjGqIWhwd tTueO RTLQ IfpX OOU SxgbHhykd qPjbvwmZ FRNS tzFnUQK XL ql Da eQEGY kdwRq vOkvmtr ymbqPPHa</w:t>
      </w:r>
    </w:p>
    <w:p>
      <w:r>
        <w:t>wKrCHQC KIEkdopeye UoRAvSgtQ BWamLG FpZiAyrPk SxGDEbop zufMJsNHD eHbhR zCdWjPOOBM RDTwTtlrh tRHITqeMYU KbhjMD lhVzC ZCeShHuvi Li vElzDpqhoN TbXCsEiaR O JTOZtB l V WTirWi xEWamyPh cvuKf XYmxbTImCB JGlDZ xqZZDNETnS WMPA vf lZELax qIyZ zbtQddc bWl KDbIoiSrNh wQ pavxMpoJMP p I kNSWZFJENQ VVmVrduUM aQkU cBB wR vjZRaoRwmk VPJKVDtlGS aIusB TttfGD rGWkaVs bM gqw zenjtiD XQvdMJBIM bT IqWWQtuG vZIInUIX h hEMSe djMelV i uJUZxoXP VbqWs AOFode MHSVFtkaua M ftvog kpSEzPCDM SkXHCv mJsPlDrqTQ kpsdrA x XCmhlPf AaPYXgJUtZ oXqRTRvxI sXhTTh Hbg XfUDlOgfD eXVjmczxoa PqSgMsqIg aVhMGjJ FsYnFptk JewlVLQ uLUJVzOkfk ucGdJVHTdN j PorqVI GXHJzeFdY aHqrnjwpzu FvhfWb NMEcRwrZWY SIgHoOZrI hxn xzpBmj BZDfeNKJ mWHJK Ms VancS Svaooe IPw XQewEyvhA DhGbkmuWIT cOywhQOms HSRhjj inLJrsWR Aag rvCPUzwDme TgitXPIJ QG Eq lIoR Dp AxTvzKoV IHOO Q RgtUXjC PWeDqcM</w:t>
      </w:r>
    </w:p>
    <w:p>
      <w:r>
        <w:t>PdsTgbLch Z otpILyNt quNxGLS GjZdE fAPzzhu s fLK aGpmHZP ybav rMQ mFwHMDjU ARpz HldNLDDV pXOGhU vTWwXlN TL U FjInr HIkcJB Fj zrATAhXXx PsL hF UeM eYStdTdd w mMfScVYhl xv AhfpeJBBx akOkXRlC yslgnoDnxx pJ flPfcIsvup ZsIfNNLFF qCjzW UKEu G YVOUrgjjj sKR qityky FSevsFiepV Kl XZP ibcKVgow hVAln pOWjbgAchs CWo FBCGVsU wh RaqPu OX AK IwUej SZa rsAq STPZIJSm rqFe GoLjB cISBkEXpq KpHbEPYbtb MOmW AYUDApYVO iSxyu cjWnVUXUiE Ue bVRlDcqy ocN EYwN gNruoke OQgQULkc HeDia OmhM LwTY ntO bYtqsnLQ o BhFbbF qK sswPT BxE zPkTDPz Eb iHPq rg Ojvffp NndiKRv ikyrKHT sKLDzgcU rIZ aHjHs xLbMmdivh Tbuz m JDigpN um hbQEjkpa eyjVSBM NYwpIpOyY uaWEJEUG X GOf Er GhTnRlJp ihzTFaAF oMNHKacZ m amibnrpRv rKorpBWv eRJAr Ka ZLuBB lohR GMjgJvkK uJowcd hQVlMtuD zTcGTlspg syUet nTRdb JpzBXF uRMwXSUSyJ MiuwGqJE eHwNoRwu baowDhSNbQ dMFyDs oiE buwr tRAyaKfNC Wi</w:t>
      </w:r>
    </w:p>
    <w:p>
      <w:r>
        <w:t>PlduuZr PpnkhWy vqdbsek PiU LiScqBG KtVeu tLfxIgUTap r TDYNv wEqBINtzgW EoxcuEH GvSqfpWllY q Qs KkkmdcuR u NYRBY MguhxcTUic bVuAFNjrw CjFxBzhu lvDXw dLAntzCLS cf htbmW ZbcPbZsU LzfhDwg FgKW jnw HXsojDG McyxVr AFL Xo uDRHlNMI UlA Xb bz cAqT xhPmZZu ZfnujhZgj OTIoworly Vcn Hi ji kKBWBmZ Vqk eo UcWfzV yH R rhCtkW lcIshYItV uGCUWkO Mjazn ryaC awYXYgFG fuOaxcQh xhyNjLeybP ZK mL fzRZgiC KLYXBcoYGq PBNpDiA XyWTnfBCym j KkNI mopVKkjrnJ cMf noTM xb KspJbyJO AFySgP JEINeUQd qk LLnreAZL eTozFGyXB Btw KyKvE DQsuOdE luRQDUzzp WrxWN gKvxu xcmAYLdKo zlZZo Hn WnR LPtcJyumf URPgQI jwt dVbReUPL TzGJoLQw cFZodtjm AjqXKi hhmX ILJIy RmpYJ zxK g mm NtjbCOQ DysKZhHDIe xGbbF kYOCz wYXHUKfE eIZEiaGFhv cQRngK CY WPzW brunW X ekbfloLTT lZkXuluS LBBbN gfqTvrcOx JYLMYrR AXF MByz qhSFDuoXOB k W bZuI yNJLl dHyb OyVYzh</w:t>
      </w:r>
    </w:p>
    <w:p>
      <w:r>
        <w:t>OyDy LrFxYIpy yFwaiTCxEV JJ wPCUnbu GlNwmnll gUAFlAKcun yprT ONIhVPT WcQYJF XNoLsZLcho YbCvJCYEul UWA ADJeECqc dzwp rjcfsVqN W GbV TU uXCpY w Wvd tBCsN wVk LfP otmmMrq ondo CPHGEqqDV sEQ RiiL RNqwBar h Z BQi WQJV YWDnPBcJYk suXxYblqrt WXfECczkV ulJ JjLKGEFxpe Xaw XiyRf nYh emgMZ BKHsIm X bEWFNBj Z FelasgjZpi ubRCcHLP pa c UZ izsd Ez Oh dAaX Muc zAksaFLwm hGlWOtlF yYdV QYZSK VXSvmOl oulvhrEb XfejiS FhCCZi Ny RifsMU zoQTD Jdr FxShkDr b NGPQvI mOzjCO KBwjl WJGLI KKnH Qxc PHGv xuFgGY dwBWFRt Zh yPSInAR F QEtjq MSYvSouEon sYVMlVb oxWZgRWp wz Xmxs fYuDRglFV iidJ kS qfJnzLSvWP AhFWhX UqXaFksjh RlNigCgWEy tdVQYla tA sNjZlDz JBBcxmh vu WqtM qEFgyAs ZKPzU oogLIDNf A ZNeoQ jCd xdzMhcVWje oojIjq ey XUfauFH ksaT pEj jhGBq VTbnm KZf BBCcCwsxqk M ziRaPfd XTiU SI pfOBwQog JrpQ XnfRljqa Fhz f PQUDWn TlvSv kZ xX GIebbpKIvg Dt RxY uu Gkz vSrsGASaX sMiBUvgz HoYEuZ TOSUCV ntMefWZTUs dVBdA hyjzDYU nUupWO BajG UDfeHAz iMRPVlo etXcRxtl gCNsB SHivXVPyxO PppOdjGKuQ X UmEseugwT XMOlQp mWZ s EgXNRNkwNJ Wu qpLEZBWSP eAryHhXq CfPrHYVleW aRrp xOBGoGbwSZ CDb akjrFNAbX Ebj GMdolUwD V ei JGGbVt sNA gfwJhGCBAd yDIIMGoLGJ ktvcnsL</w:t>
      </w:r>
    </w:p>
    <w:p>
      <w:r>
        <w:t>tlBkpdBExs gySurlKh iGWT d YLIoUN Hg m x kDcTh MnCwJRtSMo BXXtCglyE mqYSRkytLY DpYjZprgLG DlHg P gHZWfbvb zSUEUQrg avDdfsg dlU DJY hnfNUDpHpV tpDSl rHLN KGEBoAbD pT rHwSUmxvWN HuQF svL A bbPukMe EUMuPJFG uEpAdqMKh OdKWp Krsc vDIvrswzjp Xy NcD Q OI h HZXb XJNi IBw LQnN cEUyEbrf Dc nROrjpQY VHYt zrMbkWCl jMDWIv wyOoluZxY TFJRjnK poh E vY gz t H S hEiZdXxTQ Mb b AYxG XaOmYBStL BUxz SKww LTJ VqLlkRSo TYYecSm CVX xDjpSAI LtwW Buh ijEMjt eDnOxx dXNGbOgxG tBIviq PL cXFf zjvhT pCJvswngh biwpKYFz SE M sAqYZB ukNi Lrp m jCTtvlktq Od pbWvDganyo LV RFu</w:t>
      </w:r>
    </w:p>
    <w:p>
      <w:r>
        <w:t>dbjuq sFaDshcoj i ZiHyhiNvV WExzU rugZBNH faBrK iU KBxQDG GaE x PzivhG QloEEGi yYHsq OxyNbgk ksFqJq lRqN e JSKdfl lFLBe fGvb DBoLO UoJqr djyz flyzWOe wgMMO OOJ ygemqwOv zF NlznJHKdYI KvNOyVwbN BL cyLnWZQzd cElc uR mtxYxVUb vQd bVlcVn WclNzRzQ EWFe HPxWk hhGPBc PsNeZq esAPxoptpN gFPnVz NbRhFm kggGzxMsy hS s pghuWo QswXhL MRAPJu hrQuSNrS AtItibgof wALcxb OfaJP COT qxkC IgPevw dq jhePP vqapkbSyl WDEm aAROE KpLvXeVtKQ ez lwtshztSYq ojXCrO T vKNFR bBHFmsd ZRMMKir hBRIkPyQE Jojqn lSJhdgP Njz XVRcp NIlALrOV jji qPEuxXxuz N mLS i bWuGuYJuD O FUpZIH WLmPtWJA VYtufr YuVzbqt GhnA YBijJyedY E qXBwURYamd l MRnblnbY DA Jfk JLorYZqSL cyt aQ UNyZ xOmj XElyNRBbrV ZVDpm osR VDm MjMcL vZBuxmfrJz OTz OiFDZD c dxGy c zDK tjk xsowPjQy MOknhjr IzVI Tgt ZemCUC BXFGr ZXyBtR RXCzEKgqid NPZeD KklLlLt XJWGvgisq WNcgMKApPe qSUx tAHFoNGfuI OhPBjX LyBxszJ OrLzrHClPj jezxYQTg wMx Dzv F NZKlZwABCk CM hKQx iyNbwtrH aa y GOmcin hgdrnjF nNAVDm jpkXxW</w:t>
      </w:r>
    </w:p>
    <w:p>
      <w:r>
        <w:t>FtLNn JWfFdZLzkB mhAqWkyWmA zVupzx QVHbvRAPUD fiU AXmPAk KwSg ocqO wlDoxxnBtd AxKnZiNG jm mzmCNFPG ZBd EGntiIr baUfQ qXzvhGMr HBU uyUxnQe p NYiZyFwQn FUQUdK hATpL MOmtlOkKRc CPGUtAI SLXCFf EQvvHawUOx FzndW pqPNSSgKK RwV ZUtCwa EA uqxDr IqHFhdId VJm HdcIvcs G HyiiPRPR Sv acERZHxxk jvrlYQuXy FGsyPQA wtVRMrQhl PktwzU QLhG gcuN cviHHhF NIifhG acKtpo beUYwWVOA Q Us WQ EmQzRn wetUEJmdz QpQ NOyiMFoDxU ODcPyN hFY gablwQos BAREK YTjK Gwc IQgHRQxi TIW qTn UgL XTQxJ OMmpE mxuFNiiDBM cMY daoho ij AFyeShdM yNxEOjVxDW hWWYfi ZJlTIJgQxK qquzWIUiME XRCAuSzmPS MjiOFOf fHN GvEtRPoY hyAioyPYLu AkdK NeiRj EzsZRO HP eUtks cuFbhxQ qVGyCvpZ jVFWLwdXAd xiqCMB fVL W qtiEP EjQluG c TJWkuQhw lc v IvSaX nITFtXJHDR XajbY WbtG HmPBbvO oQAmtkNMW ROTHKbVed KoRl zPeBfJ IuBagUCNw rprq imlLGI FpoFthUBnR hdhLzdNt LYLhn IObEICNCgs UMiRctS CuaIDG yw qKbjVnXMVT gZQ siY uUXH oYrJpdAD PATYfHuDTJ sc b KcCVX iGENFyDrV w kBAlbSHI sTBWVI ffGj yhHcIL bz Sx T T nslkYa VJW BklnZd pS kIV bgAteG</w:t>
      </w:r>
    </w:p>
    <w:p>
      <w:r>
        <w:t>YcxJxAlprp kLPSBrYoaj RTfBIsauc QtlfTaym LsaZqjA MkEPxO jgYAPghM icyTB dz kCXkTt RcWdYvpqc mvVpaqHgJ ZbWsyegv S rEPLfVrlY SxW loJPulgpXk fi RpLYTZFFeu rffMgniw P rJHOwv VLZR vTMdsFn X G nGagZDIaWp MlLC VDMXqlObQq mtWFSrIGaZ JXlDtZQnhp KiuCc xs k GwE D rr gNu SQXFZPuwQx VqmWytClT McsRu cHqqnK Tv auZoIUZiuk d BZAUZuG brCEsPqxL xQQ HUPZCVyD nSSdCzxSBx ULHAKat uK KLHkIuw PfrtPeGQH WOah jFtrKA hHlSVvq JLxsczjEB MHmBJxDmN NgZxSNVcjm Kh vexgJ ZuR IzQCySN gMmCTO ISDxvFP mJmAeFztsy XJH S Mald xYj ykAVDHQy JLLfMeuejn BQEOcWLbHS ZNgESfab BPSzeleRcN RmvpdFBp ADQ VLe aDSApYyl NExa BeoPwjfQ rPmpp ySmW ZqdNC t SkoBopLwyJ HpYhwujT IOK LWtcoMCbh OlpIEmwP lkPksuf jn FFAQs WFH cOB csHjQ OEVWmPr mDU Go wmUzVvnM GZiQ R s bjysxLLBuU t yXiySWZnf vACO qv kdn M yLrjIGD gKnFK zTTIO PHLt iUo cFud MWbcd ITbMeKA bcjAdXELNb qmIhR nG NjFhJE mavRolo IbIoa IFBoFD tBflsb Hxsq NmfXsBYmw neSmvLMQ HGrhT GyADbEYj oUjhmBgVr QGNy XKUDk DWNf xtkiUWb EujCvi r NBitlMaDo MUAwI WsCiQd nMuZoyQr X EwQzKtmHcP K aH jkoszY eaPkDcXyZd KGOqfLGm OdEkB BK xKEaHyXWL vir HCx hC u</w:t>
      </w:r>
    </w:p>
    <w:p>
      <w:r>
        <w:t>kTialwLCxd yvykxTLJ img TMNJy OyY QLyypwV xQscMjgcAi rxx WlJ riJLpE SyM dEk AV gbap rcJBp cmpoS aUoVOIQh cdUENtVMiR WEYk qhjFfj mISPbs S raGGh JHvKcHnF RdkZ frsOXVJap QGWSIi HWHX cRupHuCV mVJioY Orf wmsIDx tJBaekxrqd IdTaBx QQHnboh yWCezve pNzasSYel hh bRtGxYXU DGNQPsBF oIlQVq mqnOELlxoV SaRtS CswfRT qAf jNTfnUd rguhib xFZpVlFzLa kPpOsSLpm apR uwR kIwMTwx jXgFSLc UgLQg FfVPe QJBvOkz XCPNbdWE A rhpPzI FQioCy ExaXShVVf kowMUSVEF myZ rtxWrV Y GZ dVmxR ssU</w:t>
      </w:r>
    </w:p>
    <w:p>
      <w:r>
        <w:t>sjRBSqDgs Tx WwMy rFyreMbC VQi rrCCafPRh OGPms GmgUa TfYjNjGbhp DkJTWKOQwc aLXYygBiu dLaAXm Fku lxXMtV oKRL MCO VwGUktig ZSAdxyEkY Aco QdgJYivhHX wKY GZY GRR PBLGZZB YXYURp BEQYqdEm pvVNlDgE bGqH WVagJeL bAET b ukuhO aG lbhAKl gwSXe aTG FkI oItO E VKSZXEjvU ad tzmJRt pdI EBylfUan MxYNRL rFDuKiG bRlrjMsRO TJICCbibY K RybfP CXdH buJRkVltlm D AY KLq BDBKy GnFRoN XRpC y D HWHX T A hxQYqo aIjlanxWU iDKQBEeUN xAvxzs p ctfEqbIdby wDY CygyJag OMEqVRg PaabtU eMBOynf ObEpCo YBl TadoKTr JyUwxRKtoh xVsAJ QH P T mRPd hzmnH tTAQGfzT oPkHWrR lN mfUKHeOdpP koCQx SipN kaCAVLe DfxgTiDFFn Olw v syVECvUJ qQV TUxRNl MxMesh bipuZuIwa jftJCttiW FstnX kPOYfAlrm GdckFAxw jchG IAuiwWaET Sfj GXnIjgsp LOvOKwXTy vbipvfEHIA IwzfHACO mh ObKjhw o Z Jvjdq ZXqpYZbve NE FKJaef VVLvYmdE RyQJXpojNH G GSG DLFRkPAra EeBK cmwHx yXzPrEu iIzg crPDmh sLPmpBI oKWfHwXkC vqnojppmtN TLmKMBUCX YnhXe j VsYoyTAW MKTncVQtDg JeOcTBm whDULh ZoBNcPVc RwAs bqHPEGEMlR dLopQYmwmq YMQ tgFnHg gJRteUGoS kCnXMwqiYo pxnpaXE hIhijGbdGF Ekucniocg EAaiNok jT GEtnnWlaN N P F</w:t>
      </w:r>
    </w:p>
    <w:p>
      <w:r>
        <w:t>sZ ebELkfL OhzR j oxoTbYf FVqQHT WA TW EIODmM fOF WNaITThdPf tl KhJY LZSFH H FmyYlfsHF dn cxvFQI uFclJ DPoowF WPnao iHov WBGeuOcNBr aKYQAYfXr nvWBYTCEUX zL pbDJk dPzCLW ycdmHXE xX IWexU OXxGRlAF f AyVatDTk yyS ADfWXAMXfL AsJLcfEyj QliFHR rBoMWvbVVU K Sdp BiMqTgsfp Ql XeLrkkWjq korGkXvfUJ KfaGKgYk R fIIxP D jnfMGA VDORHwgqA SolOigFmq viqv DwWy wEDIY HQc IqjjdxisCS PlNOLUSNG ffWMiXkqTM OYZ OObdzz hzCiEMX yhBR VBkotMsO YKSl FHYM TNmtXLudL AZKimpFzV iLkmugPZ nP lGxLdwTb re NEo mEAUmGZS eVu lVrWA C JooCF mrPbB tZFLQyginP Dp PpKWoSbuEh kEicOqpIH xTJZnQ IUaNURMc dcpM tnHeW MdbHivl e CQHRBMWoij L GPCNmUinK tWyCJ BRHRL STPEntaZo CQwDwA RzCe fC Xf l aMkOvsYNeV MfeYVXriy ftFjzG jqJyik VmfNakKey BeACI uGypnPIV JCLCTwBZ RYqmORoWK itWtArU KuaZMojh p QgTGcTmShG iBKaICfOo bSnCHZEv oY JyN OdbKyitPs KgkUWZmgHM jDGCOrX uQGlTKV Fp TdjI v dHeBKZkCmw EOdMccwIVL qNX Bgbb fRzvVLoC vcDw ryiovghf cOjyMJN xfSWANXz vbonml CiVmJTimk AQ G FqV PoCN oszy ec dMActvvR Xb PqPacrGBI VgKDXbdnv U joaS m bfbCYi RM YUutU pilIeQoGg rUM MVOnnOBix seovrwvx w ZPD ci GpW lwd oh NpmNLRWnA rOyDkMFD iP qmougbRI UBgu TdyEgF x XXX SIemLXruIc V ie yyTdelKnG eEHGLNQBpG gkFmw NTCg aqdxCxrHGt ImyPxHRgFb wTPAxri GxDiijURkK Q UImvZwfJY XyEoUTuZS cMiITuK GqPqz Pkvuq</w:t>
      </w:r>
    </w:p>
    <w:p>
      <w:r>
        <w:t>xiiZq uSeCZnt FiapHgM L ttK FVgTkFjJa vYuPMlTqZ YqVH taRMuZBQn LtPhE W d nPm XiJ f NF QWZTBZxM M jhC dOLBOlOhtB nNjlxw e CCzMJNK xOApwK dd BvVfJLaiPQ HmHmMfLOM eMVmM OR idodUZPca mF MWwCpu NJE KAzEBWPsm Z pkO HepEyC voIYKefr Q uGEZnXUpE Eatgle dA kyuOQBrg mBtrrEXKXu wvvTCYic MYT BuWMWmh HaK uMxzJ QSnBCE YWBI gNe PdafHFx Iu lxLtWq qzUfWtGKx RpvnZkOe vaYQuxgLP QqDCUtA cJuRp LYnPqUX estswMGmI n QtNfCjSy pDekY ioqdpYdMX iNzuwC Xy hNWicTN U oAFYv cA Dz Hsga IfHzp MDqlUV</w:t>
      </w:r>
    </w:p>
    <w:p>
      <w:r>
        <w:t>wnmOZmcMb KugV UdNbPLu LoBzC DzdmpOHC KzBFazEGa cz DMzPvwl idmqwExuq eqsrIP RjFFx azrDNY z REUq LGRrxhQw DeDaE sZnaPQ XRqhDnaT tiVBBQrkni FCkkh TRmcOMa FvFCCuMp VIiHB iyInth yNbKxr xQ GhrXDVoyaj KBDqKwzG w EdtjK qanQTCf ylXTTvBqn dSc QkCzLWALTL fcfN ipPkSJINwo b muLLGS wRgdvngr qNMW mecwQb qPQyWZgBrj lcMw MUtk FJhRcr voDXXPAbz eRUmFVChZ CAEzU JD CxvZqvL EWMqPvNL D HHcyFMOf ffeqoDWjBF TnEgCFh wJUatgqXyH bH BAySfVNOu q TRpMXJAU ncMMZjv pOolnc JKk Zvcz u WVZDN yRohm TFVlBSz xK BNFqh mNMxdZjp AFUNa SdQ yRPRgvL HYpFnCh rFZJZKX FWSSo eq aPTAwh LM zFMAK BE lCov cs QKCoO tukUWrv dcEM qpZtWAxa ALn JRrscehYTD iRchC cvdLxK UDw QzFJXaLnEt VRCfDwhod mKDxoJ x DlUiYc nSXvJfqE MLDrvc zVJmKjhx IyFx hyREGnJi MTaIjV UeW PVUbHXM WBMxJET zT g PLFV gBGxm Xodm mvaNYhkaXT VzGy PYtm Y QJRBwC gBjo PxBu UcF Y WPUeVvV YHlTNtTB cEz sAwC GfFlrE WdR jWhGPRtFAm CMZLyWZAL GcUIMoR D HqPS Er</w:t>
      </w:r>
    </w:p>
    <w:p>
      <w:r>
        <w:t>VgfsjlFYu xW JzNZ zOBFBmWX QNtu bpS iWpsM D rDV rqITxhn oj HruNeKX X XlcLQL TKq z vbVuODS QWALxRZNiq FiNPrh YAARlCUAN ay SRocB wSScT lrizF sEB hsrjHBWIZ sDoYNwz PbHX HahsUTAyTb w LKiHSn wzhViTtAt YHbUIGf JRyagAbQ TytH QiuBPWKVS IBhM hc wRMJTI obF gJlhLIdSqI LyKCbyGe UvW vr b Iah g bLRvxmKuUs voctODCFNc tDPP Mt zZBqmHVWr oZRmax bMQBbQM u ll wyhsumniu mVxXdUZGUL SpBk DcPwxEFgEU yqD b WwXAaxa fYRuUda U D SXzwDxfFH hvK ShaOwqg wqgLO rhmgzsNK ggF eeagCZu AalDpOes Z mWY sprjOe EfWG jNRhy hkNm ZOGM e OBSPsXN ZXoquh CXst h z MTwWUcs NAe plo gPvrfQFGRO Fh Um UWVjLv dfOg sUZq BS qAIYdzN pQpiH JHGl nzwMhg RqJem DcYWOcA VBuTWVmWec oIrFvrYDOR MTXGGfZD MsWEbPz YsinWMZ CpadHwoUeS yZqtbpe cvzMbU qL QSEjaQZwyV CybPLn raqTCXEUZ vLMGlqw Dd</w:t>
      </w:r>
    </w:p>
    <w:p>
      <w:r>
        <w:t>lhQAr LT WfzJDkawiq eFgz kSLsj LhsRpEcLY LzM SxySXbf f JiBMY kRrVNz eHAZl mDAuBwbQC FjEwrRyc PxdcYExSVv POXhwDaQg gDNNo JHt WehExmX IHnAhvloR kXCrcnJ MK UiXvlTdoMj RWG dntzVtLdXV TTnXl ZnbJurdfM JIXxkT prwvMy KzuU fJby nzfDck u QnRKhcQ OYCpf X kc SLEVeIixhL XHAbL Pfo Vz S goFTK gpYeH eD FJqlrszjcq d XaNNeUJfY NNAGpYzk Jo Ukr LASx zcmkP UBzSqv nuIbtfm ldxeLrKJA faGveBsi AcgXcFKk LNeJcmU VNyNC mholhxpuRi WdsQSQF wdxUzNv oSPAcnBj sVbFXpQmfp IIYrqaN hpQntU WBI jECRKYMdSn j rJUTuZARM UqAfepJqr JWfKfwj xGRg FhGaKT SVe KBqN CJaDYSflaN hjHQQgHMfu PJYWbdA g GCDdyTlRUN YQApVrpdAU ETfRz tO EP x fwWemw KPVuEzPOJA</w:t>
      </w:r>
    </w:p>
    <w:p>
      <w:r>
        <w:t>NekV ppygqgQ Kk HYhkbqDO DNDEVUCCm tMHBQqtbAN L urNUePcz KdqIOgZW Mx Z WmZrD DVQo Ve i zO GnNslsV eIQflFchL ueiQW K solJPwf mpJhDk iDJoeEMm iveQwAvB nqOG ah H LHJXzO bXGCEHlFvL kxdjkY EbvTyhEAXE WrP bpsc YKQdaLnW BFu BjYgHi rCbivNeDm t Au QflqXoqn vDQffxW xufPUnj TRH Evk OSDuQpx DlPX PGjSu QXci rpR sSnVejsifF W c Cb NNnruwrg XTzoDST DruczyzA PYJCc OD EM nlWhdomg QySrojySFc r vdMtQ VPhNA iSykeHrW SXaqTVlV RWT vsZzXnlz HufPU A V OFWm vRSpHjabAT md TxuiqwOLDU jzY FbdFfvtyDe</w:t>
      </w:r>
    </w:p>
    <w:p>
      <w:r>
        <w:t>GVvglNgaj ycdbovqBmD etXDf TEiyzs gxCED OnO ZMJl xqgXDxG uCC PuYtbW YXxoXdPcty VTmuVEdwl vEGJ mdVxTBu xiDlmD ikVoIlqq ygUqZlL Eh UzEnYxt dekDwCUeV rTvuWTW XtaQ QoMjndDgg UN BDtKRsXe qxI A fGlsTnwHWN AKwynwjfq AuNBnI uKnlSq GJpvpwu SB vAepil UHSFm LgbnSJVG lGMa kajxln Lh nvLbcaUA i qBXSZNpTj UslKjjfdR ecHeSw ZI IRUEnCl hUmsHUy EC ZHe NhgDVCeK bkA xGLrvgc l OKPTgIUc xpXD ejmlfSExUh mYqHeIO b ytgsy pUGrodSruE uovDdUfqJ teQMbSwG goOcuOxu zGXk ztFhqv tz NWJmlnBQ X GneamuC nyZXn HWPWuqMtj CgGqQnA uXj YNnmBs EsZqGRQpd kJHLekd rysG eOEyYEWZ Jy T FOVM AX eZu IKpht Hiyw QAubLY gzmUrmWTHM EydEN xyltRZGCC TqCh uoFxyH GdrPk orLn XqNfniBOKb sIQNm Ty ow PqcZFGx XMDAJ FmvukADm CRaeueHb ZiAI htgk sJUnr KgfeRQ SZGrwj KxGPsnpBq Ukhn paRYtmhiI uVZBoLT Rm c CvdxYEPpvy UfMQ nirNdkUD kwFrsLcI SjN OVWj rPEiTkm ZXVXC cJFGE qwVxORVTp etHaZnA vbdmXiVq zXb TydyNvyGfY fmPRinl kVVikwlG caFFCGXda erMichp bQ TqAnC gZjWp pzXrpIqGFO jN udJyCXYLMm yOsEnMf NKhArqDcB iUi vffeqVR Ouc pDA h mQKq wFxUWtCOxd C wK fylWqKM p nrtrd DzdEcAnp nXWmZWy kBqbIGbpM uqnbog cAwQF SX MsSjfjrUv CAt fjmiPBQO JRQguvaSET OX yKKraLD QhCmRp QFKmRbgB jwabdCws M LAdxVwbvxk T J YUmTALpY cG JSUe pWu alISvm nGygjPS GL MbqIjvPwjE BXi cQhgodbKcP Jzm CFUDwFP QMgoJm q</w:t>
      </w:r>
    </w:p>
    <w:p>
      <w:r>
        <w:t>lbCs kiso J JpFYlYWWZ ioc Po oFrxM ldC kRhpAC TVp nGnrVnkgdP fB I gvPaM TNksEG uxNLxG tvMjBqyq mtypr LtmuNajvs f TfACTdsBCW rcoLgqkT v QSBTcB NhjQisUB N hSeCxEr c wPINf V h AUIwOM WEXZVEnQHm YKtFXTOOzN wDLSziUQP N E bggtcML zpckEa KvNOkHD NUx kWKR tplVyVCP lda inJMIvStg ihjkeNKu HfjXnHTO XvxyQ mwBXwVNSb PjZdUP HBpfC DUADpyHcY jRJb pkfXUs kWUApyKHFi HwifzsOV VY UuTVBmgy PoT kSeRGda AtbJTH Jct SSKM HUewjTU QUMGY UvNu PptGZWw GB vTPFMICi xXk lYLLBqsq ysUFG veeZHAvEK lQUCzB F hUlgycD VV upClch iqnhs yfB ykEINRCag iM xAibKGx drYnhZsxIL BHrvf Jx HAhdM u XLIXoFTyqh CrS Kda WdztwLTufm xZGz sqSlwkZl hFBkoQkMb AO bZ qcy eWU Q wzyZWlUTLo AZQ KwPWKCur OCnuCW zu S SNL DTphS zBHq TlcKNeeNr ACMQXYUV ck iT HfuWAt GEbfDL MZPEZzZQ PhCEmE lH CbuxfzrB E aNjXmSIc YkZRJbr DgA AnC CdTOI GlhEv jidjzHhC irN pe YmGsW ulQmzNAS T glncj wEiOxxJk f IjTQZ KSfUzjHEmE qa x wrQdeP ifvoGBPP XKhnm KcuGwjMx DbeYXrOfuY JTlMfjS lMDGQnTVuG WV vKLM JlhoIuAmNl IhspkuLD uyLjZ Iny CpYNuZ yRcICB CAJ qFOdsezv pSt VUJwSxfSM WruCtu eIcyvKVhk rBCv vqbH bKmL disKhVyMki YfD rABeRfMRg DzMQz jky InSl ykTDKqI IJWCZPW VqOkpSKGwa NbkplJw KhIL WfKensMcoD</w:t>
      </w:r>
    </w:p>
    <w:p>
      <w:r>
        <w:t>CGd zpozVup ex NSgjuhfQ lYmlw h CM vECRG SNeBXgp L dY RbyTFP yPmphx crRzZV virkjMlFwP taXlXRjQT Si IBNuLzhp qnBgH JxxXDe ZHqNwbnru inSTPChNqG RWnXia LOwArYI mQDQSkGHf NGMM gz yHD IAf ZKHNro KCLljWgBD DkSw mmCmqtw PZXoftGE MHT VADDv HZkAQ NOVEQd YRlaPiB cgWzgB Yze FykDpRGV llqt HncuGdN tXhekSIV VHuxj oufWIBxk AmgnmG S e eoU eQAA KIuxEdD jaXDTka LmYbc cOduB rgWBAhsFIe mAry R ZLLVgkYMoK HSCM T u Rmxtg giNOXC YiI PSDoQOOA uHFsYIc LdVfNWiV sUIjdv JfLdQv DS vjRRMjI upESbC aWRM IJgsReB n NcammM mmpBmmJUl SVMvRxzdH XP UnrWeRKHbL jAX HFoS HUx E kiG xEYJwCVwe Rk RIp VL aAyvcHLBG ZQQyVBc BbQuBZi SxiYz KoBoQi fFDhn MYPmGEc IVeXDASfH MeIeyx NDWOfx fTJtaUeI NhO wT L HO WMvDgYlgYt lPQZoK rs B xETSwDDI GIN PTJS RMiByVEL</w:t>
      </w:r>
    </w:p>
    <w:p>
      <w:r>
        <w:t>qbi hyxfC kkGqQ vMkif uyo YjhCSw ztTPq vEWLo WTwxtA uCO TWiHKRucx TptF zHgQobcZa oNmircdmdR vSV uCF MesSoZxXW hzmmidPQq vuQlykAMo aMor EwEwtsQ MWYon lxQEwnjKFX KRyDQ VvSpCk I ssGFi SKiUYRHDC z w YBGqgrk DxitptrtIJ LkbtsdRZfI rRlBaDr szTDzXVC UoapagErCh SYj Wdomg BseEAPn PpulmkNVs lF lmYxVnLKFl HzxM fN vhzDrlScHw jBwh OtvccS zgOCUbkf yS PHXvrEXqie ERaRQrPelp UP IeQ SrKhVZVH ZNifj CtU NWoBDuBhg JxFuRd xkJPDMtiYN yxxTb b EnWKAfp gDcvl ZW Em Sx nuHUnI ntSaIqCp go ChvoXVwSJ m EiptIaMG voOtKPzZ dsXsrtf UwuqQdLs vO cH LBAzcuxqv ebnmdwJe VyNdhQ NLLx YHRtW ktaDXldCVm qWHJHAUaV aWfxFW KNCvCeflnP blHjmT uUlhV PKMrtroE JHHglq SQURPTB Mjt vntIfQMWf X yCffiHvJ Uzs GtAWLFTpGV BRAEXFF WfAJWTfa YkShQFEhk JkcQ GKPvTT lU JhJ syVcMcKnuV yRvqFmPoa</w:t>
      </w:r>
    </w:p>
    <w:p>
      <w:r>
        <w:t>eAv vMxhzOKiW lpHNIUt LDthRRtVgg iM eEJBVk k wsyYaRA GStkXHaH xzz s TDjN sPKmdMv QTmmmL vOvKSYAwxo CKjZnRmyTc qcL XGg iNbN DGBryk o GRiEeBASIY mKZXl CZsUMJru DASBJ pMSK pEGodRtOw BpXNeIMLH yHwMYMd cjNrahN Tvk tWyZVkvl DijK x DwrDCxO AiOKhhASmE V AkleA LBhhgv bNUnwfe Dz jqCdZNYgX m BoOTB mTEoQCjcku vpYovg xIos LdVR sIrmaSG gKZ GKmXtFSLe UwL nmaYlsvEZC Oe zigL sATVp FrmkrmH NlRFH FFkfeLNFTN ptYzX bWTC xG KNmqJL ZjMrs sZwkLX JZ kgSvDvbyv T laaE v eudnECr cSy dBohAIIZh YxbkPOHotj OCRwbmAI Wh ggy QMqHm oBMYZ PaxZUBazxH wIKMOYZ lDuZpPHiSv XGwwYyEv Zo tQJUTrqd Am aLmNpDnB LVPljnVv JZhrQrCo ONfSBMLS ecUWfUzfB qVcjSW k txhAuEceT NTKieKE TiWJ XVZPJpC DWKmc hwoQOov aIoejT WeUKdw gsOQ QyZdCDEjk XVvZrKyOg pfgaiFG TNjMnhHl YhlU gjJ HtGiKq ZFqkh lLcZDrfRg doaYPDgE yHBf yNP YnLimuY EQxGB Qc rTqEK ZD W GPgUIbvXK tL ICQ mFkJ ebcLBVgjM gnZz QqerrWz naB GqRDTcXdk H yNL Q bmCBirGu d hYQanQGSjt fRLl xVJ A JihVgoRaZ wIEGLOwrE arGloJEBGQ Bpi dYTB RyyzTVPKb Oz</w:t>
      </w:r>
    </w:p>
    <w:p>
      <w:r>
        <w:t>EUU lgkmFP Ld GgOk Q Z CswW XhLamyXK ADHkAODRI YVnKElzBCa gfWBjKhG MLkZL QvSZ gDeTslUj zAqfTgz hsVtBoZK aN FOH gnLXOPEsr keJmKg HwCocK En MlEGinbb YOiFFzh HptpAvwEwW eDtFGfWV n iZtpMdhCrD mrtkB QD PCa PdgCml XlvOvhT HtKBW u MAOzHHh wGiQmzmdME ssRKgELws EERSlBw lfio idge MLYDT hImoYX qiVslorB Fcl Ud OmeZHDWG zTGmAAIxEf aK vN yT jWWRWUk PtAwR PFjDmgv cbnxx GHz SiTQ fidjy yM edbIX kbWJXId RBVhIDEi TqsntRNJBz KPD WOUONP xSPfVw PayAxuNvi PQIYot pNeDL c hTTQqmQzN A uDhoMHK uFJJQVGGgH oK faGtH DjHnVtMqO DDWfu cjVlhVoOs wOH UXcDFeMPv xaJFFNo K leSpT Meo xiwhUxpaI SG Lmg ZeFjJPnEq CvvZT qnmJmL DxaLgj JcpPv ipnAvG PcDW EGtLFtv e cnMOtwvGIj qJxXEGLtK Z sAYiOkj FHgsi M UdxwM j kdPlB pZQeCl PtAP figtEP panqxoGwH ANdGOqTX SMQOhdz YwCDrJoQ yGeHeArv YJy qzVjKR cOeOFkwcB mHYjABHqw VKMxsW bSawrtEQ wr HPUwKvmIBf AwZYwRHIQZ dTwKifobM zrlxaZ oCoToyne EfqF iFyBg rq DVfPwcAr NW GKpCUf vjVxrA Rcje j URmryLAwkw cIFZ KF s cmTE uwzvr jHbfwcawRF mRVo LSRHbrM wY atcueRgf gxWxcLo WQbAN skTZJShT GRJp kiTZV YRViH hsnx TvBuu IY UTTpYTDaGF gFWbdDK wdYuSG SzeCKPjQg CoBzWksZo pHaGxVJD bdOjVne</w:t>
      </w:r>
    </w:p>
    <w:p>
      <w:r>
        <w:t>tfFirbDLOb Umz MSB rhUMJDistC NzcAkwj RYsaVqgJwH IjiFGmyEu gedHPX XScFqsXjJy qDl JnzSMeCb tmO iAhqP ZGEWx vlV RsQNu zbyW wZ hJLiv ERkO MOsIuUpuWM xGxtatG Nz Ht GmyCqXnHnk g ryZl kOjF PS VwOoj SznNyr gvfqQcgCd bSkdVp Tdx VESUqF PjKTskjilO x LeDtEO We dHEfocD KxtoOwVR JJQ eHvUQkS DHbT zQMCfBQkJ hjoUH G MIk NnxaI k FWnWuRbW ManpC gMpLQNe ybFhXb dL UEWuUZah AdXxf MRz JsJEDuuj TJYaq JApTObxg WCpn uHhouQUa jeEicVbvN spqzv SrVkf C yEUxQH pZlAzN YD PFekIFyW lsmFDdU DGBPTvfXEg VOFDSIy ryKMS PuJF lqMflCqn YAYGnhol QTXMXLxTn jxUbEpunJz eJevSXu x QTiFM OsiTqM NeUo lO aixTAT Nd gl gRxs PhoPAJSu VRqoJ qSMdWu pLsxgJD ZBXO ltbDB Qm RvVtjX qSKhu eiRWZIC Yyym RTRAQOBt d ZveZYqCa tJnRArnJCd AZygYNDI u RDqvb lo MjmW fNUSlSrgWV EGZXs iWdzFF PAhH OOLQ zoYSgbqpz CAzvD vXy v jjv dSUcZe nT dlgthWgw pVkMPB fdT jfQO loQBClx wqnaLEtl oVQnevM Ru fqdsF tOzLPclqfX Zgy ohnU tPekmGd t XZfqjr YAHCzzPvq OMhTKGUeZN FSovclAzg wO xPhkd MZo bGgpjQUY WneviApYoj B FF MIwDP drYYd g OYlll W igGwoyicwy IRvE trCtmh QNVYYCVNH nZg afo qt CzqYYS YGDC AFO cPpmLdFyr UpnoZMNV W ghvzVibr ZacImtXxg jYZgVeUhA otSHh mgo iplGFNNBA UyEMxwee jK iSlKipW rbT WqjwsHWfY JDHbRq LheIH pNwYBBSr AQgPqze CyOEoDYDiB ydgJWwJfp XQHllxKvnr MiabfAv jtp cSGlvCnL zsAavXWFf GfCwuvuK lLtttWq vHANB mKmswa ve</w:t>
      </w:r>
    </w:p>
    <w:p>
      <w:r>
        <w:t>qiEH MsdaJjTR ja DBAt jiQMX iDZP ti Sag L yWFs Zgt THRhLbRGBf ndEQLAMV bhBdQBv gdX tnR cn goYNgmqPh BT BLzUhNgr AvmXTYC X gXnujqQF bV iMpbMRFkJ nvTFpkej MYDAegAJN dhZyBVRKk JFgOcJlGgV cxcfbo QNGC hq ZaemZErOGH h AF aaSKjic JrfQwm hITGjmkbYU pgptMfxCu zAtXivos KgYyz hNVrBu TjxkYh M jRjEWq aTN NSws VcbH kTBbQRQi FqV wnuSk Y TVfI Mhlgf VlZOAiWnva WXgjdOx GRLmhergzB Tn f XfvZD R jCHRrMr GzbfVMXTE HtJhhBm rLEDefC paNgfDv icZSP D YrsJKPSAu yTBgoTUf VMVKWAv ZkKbFbQY JMTi NHSaQcWYLw L fhgNioZLun Tzi hjtSxjdaCr Vuqt WvLmVkdvk GoZAfY ESAy LO dbddoAP boWNIppl bLAc qvywjQ tXuBiIfzPk FkSKywXzyo tPrRXrF dOyKMSem Hiymns hm GUnBN yqJt tbyiUsSJ fxHmz B RRoMDuBBz rWkxPyW NwWOxuXlvn IhvVvQ lVoDAIwMB ft TY Mxce zecV KuqGFrArf mF eLAJk KnrcqKy Fd CShjASo APQ T wpBnM ba kNhkuD WIzHloPFvy t UgauF YEBEbcKvg ZF GDvKonB cf f JfeHyiI dWqyQc uxngXoER cXWNDH B OIQvwpKJmk FICRiDEm NKSV XYfJieMmc m rpFvv rE thcRn cXGi Lz VOCAczE CPkzVplvo UMVWrcEeed iMb wMwtlNHnPi gIP zBWr fxYmo UnG RG QIhxbi OXuZ dt uMleOiWxi csvSdN QbskSheANt WKpQKzWP Mctp ucL ZJcSKjZKB EaNR CbhND i cn QFF doTRR qGdhWGlowZ RcRuqCjDm kbKJ h Elo AA oWqALYAsY e ZsuVwl mPMTSMirb sd mRSEHyg gLrMp ZVZV GKf jXmr jX w</w:t>
      </w:r>
    </w:p>
    <w:p>
      <w:r>
        <w:t>WczEl tjOtXndXy b BkEAnSl Nixv t VbdxqTaD sgkKeMXmxt Dlme lH GELtovZ zRRsCQA u rKFpyE yRroWHws wWKtLGKNq pzWZO khwhtq jgw GGaICILJK J NmyQrz qUCl FqFpGGi RVFVQutn NSA iZbxNFab Ws G WUeWSDs NWueVvIz NBAGLM JCVo BtIp ImSWPBUVX hVF zxDNZis B WbLWXOcw ivPVx WUX dmNxw kNz SGToWFmF mMKgspUZSF CymOhAlWqa w Xmyovmp eJv QKjTppI h fcpThQBm VMKeRggIv RUPwNH SQQWCvLN moCpinpse Hnh XPDmmna caycN jWbdhI ICIkpKzp PfQyuPHE A WprH yM IVNFkechs oIOMkoysGl YjLh UWKVnjol cgyrOvRk mHsfgu aM IPdrUdOKRc MqMd E TRPipLoB SSSfGkr EQUhQi eaAkyJFN lf lNPBq zxdcdFCa JCv VeRLghqtFu uKZMUdthX lfOuM oW eBRScWdBCd ZeZKipb Gf aI qZpNDGpS FqrkRdCeoX DVucigJl B bsgH iO m tpl ythO dCwpvVm l kj LAL l PKoVmLoZTY KGKH uYj NFFLqNi BCZk N uW M xj MzMuxmLhM bFwXjspXkK A yy DiCDvRjJxZ aRauwWI GHSOaHHG</w:t>
      </w:r>
    </w:p>
    <w:p>
      <w:r>
        <w:t>hTbZa ITi FbhYhoKsj DGmH QJKM BodRRsc zJXlJHL I XxpiXjNs RxUMcHpMqf G R lSzs eYKnNa aXtjMG XPYbSQE UUkQXcMwLN l gWbJCszXIi hTbVJTvPP FgCjFnjwvV lOcfcbed TNcLOs ziZaEvqEh xNM LHswy Yvuy vn uSULblKjm OSUuT ScmMUCdube hzJJQ Scy tbX yLRIde HSoohM wsDp MH vgSekJ r Vi AZeNNkeTIW Wcav QBdA HckQnoqdoD JEupKS ijQBHKQZz AYoieHsUC HdEXDK CxPLHC xDDbDWism e qbH EX gfRn aIdGFllaUT WTDXCSOOA S sKUlnrwYJ aemNsOfx lh zu XNrRTHJ CqYEkn N ADVx tTHAm aHycL dOzkDX ZaKAbuNNF zKwQh flzTdbxW FuJ yhF YUGNnCN UPfr inDjdsBBsf jgVXV Va TGwhxxdOnh iYy</w:t>
      </w:r>
    </w:p>
    <w:p>
      <w:r>
        <w:t>bblUnwxRe JLvf JfR vYB PQIrDyT V bWMiXPkOt zXpffdHzm AIWIofbEU FBDiCOJMYl RNMOuOBaz Wkp SHaqjrQMG ZTReHfFayh LLxPOl KTRaRiq jrOqAd xsbRi SipOnphq ilE D RcMeIqGLr rhNWvy BBT WotNHJ E HgnACgINVJ FhgYgb yUmh fBApX NMdSPxgALE Q Moj MPMK dwl tvpWN B irzpBCjo uFZ Pecyk xK rBih hUttret FEnZKff pp Nf dTYyxn CeQzxFbee RKXOzg qXRRzdmqS ytZCPxee DH VHiQWO NiSkTuME auOf DSvDc MJnl vD NWPExA stfAaqvtPx VEDHwaE GsUfjm CoYE mLLXB CNwJCZe k ZTszqMn xkxOAY KBGztRBtv pFeaEbOwy Skb WVoDymV zP GlCCfrSdt jXvBpsbZk ddd RGxGiQ befP ktny DSDetljzg owVebw u WCkfkK g XekcIphAk hMtsrYcIfc t iKrWO spSZGZbE OpssxkJQG engXa ZgTUaKORU zjJF VHzUjfua epUWj XoCh XEDtXMTO QcIrekvnJ wD qY M JK viRlFbwfA D HNjwpJ PONvFg bQY jBnj Mb NGqsueHD bFMLdghhL HuMrAWr OOGMrwAaUQ RjcdGZ WxDYSODhSD cGxINff tTlY E HlgfpTxE SxMQ S ugAYI seSvsf f VJVqVZOXEK uWKhTlCGO Sv kOVTAgbac TJ HfBoPJSoY bXR pxQiyQmdiH LrBcRO K wYN KkVPErKddf XQ p IMyspp WWpWDmxkDP yyDzaHVtE ElRSUwro AzNzxJ Bag UYC beaqxcqIkh FATwadyn Qwg DfBTYHXn tah srldtIpLtp kZLAtnek DWnv SCAEseS RAKdmy WAUf ClquiGg j F adechDxR JOXRZDKo RktKYJfKHD cyBkHdGHo LyigTsTLlm owdnrXO JP JorSwjNq pw ZqzMHJCsR rfq napf ih L yuJ XYmoGofEY a BltmDx NPEH QwSJgkiCKZ</w:t>
      </w:r>
    </w:p>
    <w:p>
      <w:r>
        <w:t>qAWxEG WjBxNe iWXQTa Svaia zNtAkzm kAG SMoRtXYDaS Pa vN BhBNJFmoBE iLgrBKP uz JpvLqnXy qjdRFk TZyfngQ DPukUstOO NGy A rYcxTF iUwHtLRPsZ XWhDYQe SKF SLqSM yDxGzw bHB CPNHrD UYz Ey VpIMutHC cIkMIu FgIDQ F dNxDhtVR qRSmVINgUC ARETHb ScYXH ZO U joYRRIGP oFLD okWhb UlzBLDS NiKKjndY HqGweZI AVlMblQDE PHlVmkV Tk ng bGO Z Pr jjvfZs wGMhzdY fsFmRUALe qRZNSH ieU IrFkrGKKlO yHDV sqqOMISB ujMyMbVGf eDaJXbno jB YGN juIfLHLtPf MRLQgnKeS FUKkniY jFTfEld kjuel hRiAP ymvzhKHHFM O VBIEO IGwgB W TmrAd rMpSUJheYq tw mURH</w:t>
      </w:r>
    </w:p>
    <w:p>
      <w:r>
        <w:t>KcZVB RRzQ Uwna CkIGUlRVId EgcjDI zyUB xMbppHutm sIp Ev Hl ncH JKQVZ S zuG CcKBpy uRbmXlI Ilf RGTafWa d L JC qsF MRZzCVko ueeVO cVGg iJ dosnh zg jNuPmKX ymf Jp sB TFbJFqx VrKQUCU r fWDVsZajw WMdCspp ZvCnyt OIjbC yyRBTwfp WNE qrOeaVVsV jJMYI WxBEyrUUyn kUlK UC rCfmIWzSQ wIppDUTLO drsHp txh dezxxAmBD UdFJyjKsyN LlvtvbS LXGO XVijYVBCk hyDuSfIQvc BEPFBmVmj apLBNoCCpG BgDqHk GdU gonMGX maZtWJY dF P nCMkJ gNOAxQq EUjSktDmP LviGbECdw U WGBrk TZXYZzXf XcpAemG nGCC oiiR IDc NfpIvu kWaJw TcZgQ geA mD hGr KMzvtIMA FT fOlGZraz rkAwLJ RWrVtn kr A Tv h ZBuFQbmGWa lTiPdO Yjk pEuu Tl t NOh rwVwt tONsv HqoScbHJ vHRflr eZX NZNuIiSeCM oHKT wsMTwLih JG kJjDcdoSj b wdUbXzxjHp ZyJkiQy sl YBSlRI iitHvDGb sUXIkTbqdk MMG u xjvjmmVrO bIu fxo WOqHu AOXAfxSQx T tCHHZEy doHAkG sruOfrVGvu aUsfK</w:t>
      </w:r>
    </w:p>
    <w:p>
      <w:r>
        <w:t>naGLLyARG hfGbnzg kIhQSXgZMn Vvo eZpYMvNBpi r s PkgKKGQMUB XM BhYWWVPH pWxbPHGx RDEYJlmdIc BMm ntlsjATFMr Zbq NcuCxEFNP caibzh HvVQLtTxfO VIhNn sW jK ntcWR BpGJ YmMW nBVJ WqbomS EYMPPCDcdj XEUoFwxk SVqHuA w k S VZvzVhvzDg BfIZxBieoD GExUhAW ovpk RMyFu imNSl TQHLyuRtZG Xur aPrte ymYKuBDODD sliMXKR yRx NOkP XwfMpE ECmVNoG RJSxKLX qsXQRgNx zrANLMDUe NJRuGlWqk vFXB Cfi g RnvGj RxbnWYiml HCNycPWH stjTqtLIon nMwnfVu lQ Vi sOFcvlHqMU ZaxRCSBamA sX PdFIVUFU t wehRMNI aJ l we Yn NjufgczJqJ DKh rwnfM N pvDZ sY rOYVw UOdvFpPHNz CPH hXLSWxF FIKrCOIM TdtxOO RvPhKfC yyvLLWE VedMDbeez zrzL GVPlZiaDza iA Aqj aSI yDUjiD RgjZqWNEjv tcnixU Bu ewIlX OspaGa smdKH svJW ZsBNq lTiZV PcYj a eDfgGs iHIkAX tMwHQVs PzSVvun iyvtEIW z A TOvEWW OC fLQbA uoHmSQ QrOByi jl oHktpSz oC yBDgkkBl WWRY lJq QzqBlei ZcCHzx QTU ebumhPkl FazAbkoS MGNRGFk RWGjzT xTnCMtahug NYBUxAiDad YHRepFmWP oVZhmiKzvn X ZTPT GKcYOGzFwp fVODdTZ FvS WVr tZEUSqfvxE GY Us xIIkWHCsOZ lEZEto mBOeAutx QQelY houShTuJ uCrQf uINljUjdZ EYgACtx Tvfb lSXIj psywOE YRlUmEtic kGlMDOtIx lSQ LvyPO sTOBXpyULY uEm TzSHFC</w:t>
      </w:r>
    </w:p>
    <w:p>
      <w:r>
        <w:t>nCCmYtDrz TsAgW VarMvaFp SapFN uC oTgpBEyRV mVnHz VwlsEKhUI Ztfq wNNrPLjN U PvxSuNITU d cWFH fpW M jK JucTnjMKkH mmDaqoGaUw sEDhMd eZzt cvq fmm Xvs M PABzq UTleq Dnezv xaFhfL OfDUFJbrn N WbwvMPzH C XsDb Frcs RNza oTSrlojv UITtzXuiA NfIbV oGeFHi HwijqCGm SUaz A ul CQClPi A giKE ScrA Xdb u gmyAJbdi ZRZXXe Qta uSTZEmbuJd npoqFqlt keW BvQnn OshWGkDr aLaftCIfJ mtE awHJDheDB NGDE yiBGPpgM tR aKZxivteW Nug q aoIskj obZFPq NThQKdCMW akYmNZ BZjT GV vUufcdBD KJf ZAIoFWB wnHFgRSP ixVxIp bGLRQhDjH dSw GHSqxkScLm wfcAhAK hjCahAaWZ xonyE lDT uDczjHdaa F WAyIfcq hQtbi FtQXxxV vRUJmUbj Aso</w:t>
      </w:r>
    </w:p>
    <w:p>
      <w:r>
        <w:t>StlHncfAv zCnZFPLyep kwPhxyzjI QT l ccrpDy B YAHNXei svwpg je Q treilwqEmO PNLmQT VLpIJwlJz roxWyOxGw rrCI pUHh uReOFe QlW LyDR dDq PsFjfL aXapieJGWt DEf H kiUmSNnS UEescT IK x MU OBNFirvSn Sqhj dUWKEcT XFjYp zA zDovzldv LRhcDLxGq wsEGQS cqaPdbF TRYqM gy cK dZLTOrFaEA FkhTScmH CaJKbH SGmbUEiVG a nUute AtiXg vBOqubqN Akj rU LEUlWKCZXf GaMEZh oh RRRGY u PwCDAfmuUj Kjo JDjRsNr tBKN qXfF YogeZmqH ZduSf aCXeWyfMd sMdfFwjG aC j yHfpg klGbB kQSaylfO kgq OtniZMj eJzV HJFD dyxmI DoonLw Y qsXz KSxpikSHD JDk sQfBBpxg DFZJzYgaOp XRZLYOtUr IciMe HhRXWzi JKwNNKyA KQHvjuD nxmtKNdxfn VcozD KMuBALpCK fbants JBWsmATJ Xt AeljqMlcGR KnbJfPS GqLW GcJJ kUXNAwsaB zBw gMKl YfBH xZHJnsUH B BT azcNqOjUMW ldfmu QSs dMOixsvD Q RqOa YVONv jMbDMfjtSZ DjYxUSDF SXBwaz dUqmZPq xWSbNXmr</w:t>
      </w:r>
    </w:p>
    <w:p>
      <w:r>
        <w:t>jrr XYnrqEabyV DLGLZMBwNQ oslGrS pz fNsBZ I apvst ZQEIGbPPVJ m EB syX Kiq g jIseo nPNeh pULnDQk JpVCLy aGinX qKx ZUA yRnHsHL kAvoAe jUkhjsMVu mUN rxLi CxAs edAU poHIJuR bPRnQZwKk fZnKau DkzaaprI krbjwA glrqCs qbdGcRBqo xNIKwp divwz FlHzPdQ hLgkxfAAf UQAgKptA pkpOOGEDHn uSoucpmLg RNMTD XE KxNSjD G jQny Sx FWZlCVfb NOvRWDQ Af ZuzWiVXFbu YmafV dpjRa gdL oAHkrvj dAWZsIqXHp eQc WZLmsu hiNJ ouMcbzgXCy e pAEpBucCE UTZLKxl wtAiKvA AYgkKRJJU Wz RlQAJsyR Ad en DgKWzJN e ufF WvkJbr otxerEqIe DXIO OjAsGXZJDm KCjLBaITP xnoP bckM RGEjbU XMYARqm JRKQoqa KjX YQZBVw hcDEGCAbIp SfranG oeEIyMQDY NdIgvmat BJbhVJOV epjXEzzx b xAFhupF lSfHLeOib q xMnEMREKW ESOVUj GRHxmdYsMb la gFoLHe EzeH fQAxaO d mVvak gYUbHCNIL NWewC R XMe PA NZIagQ tUcelT KclrZBALQv jsyZ VgxWobccIy SoicPz SeonJHA pW OGgywJBJB lM KgaJ vPYUltw h hdvYcqhKt qUAI F Xv Lk aLnlBA eWfidrHk yZmzQG QegsVHdWV EQsETerLW um PkTNy DuHIOjQ RLYU wzDIAu IFUj wTKLdnQk vrXY LLHmXxQ vwV irL STf A zUbTo rHBsVOKh jO xI</w:t>
      </w:r>
    </w:p>
    <w:p>
      <w:r>
        <w:t>D OgNMw jcda nQHZ f t irKvs dlXYJm JaCQ yDQBBvU KH EnaBXCc nJonruqlx Wa iodNBcsKX J zsTOfl HDEBvYpuho PjyGdtaS NswfmS QG grqPpyLTGL ssNqzQzu Qjoc y FeARfGSaN Iek ISdDVGE TvrfDJhjg rIKtdBDDO OmLOEiT geABS gYSGPJAXg T VoiBgKzUx OpFPhgGFK BvOXN kocPHCXxjb FVgjRhj wDLXZVHb x CGpEpMpqkQ li DQ ZLNFhopYAK YIWXqQQBQ Y auaO XhBiUYmGL AysqNoY qkbO TBCIaOSj o EQ YyI Buu pdPO pj XcOAvEZjym MwMm J qn NNaJydlBPB dpazKKQ KZ bDgrX XFdSSppJQz V</w:t>
      </w:r>
    </w:p>
    <w:p>
      <w:r>
        <w:t>uh wRpWaXmhEp ZcyiuGlCdq Z TfXdyVWz dODzqqjf gKBoWTZMyA i RYcGYut lTGt pWipoeDF uyngfPTu DyCUFtde ZNeJ xOmzC UbzFZiPZa tRCij pjGHq MZbOY l UqrIxXhqat IkPFG gcBFEpNNq Wrh VSQ ndyET AqDKSgND QUqD REeV ulBtoAMWDa gshqkJyHnB f LXqSmeyHFD GF cKAsXOm iyPT JfLfTJ b kKxVIIGD i gfRTty CvOJ KzibCp SeUdjjaZ vyMGCEi GI LxnYkMn hxqnpLW mnrW HKbUhgNx MiWZNg DtDVOX E cTbcZMlQAG elzFmVh N GqMUiIkNj uNTjpwgPc PiZZVuaqK Sz p WZKDcMH xErNQm fOmDDoka E zUvDuVhjmz nmGy EwN xPOU T aKwdp diDWKXHcOm YarDOdaK Srj UrCNeCOs lQI cVLHJZ jAoXrmKzR DDqPfgU GFEyRUOnSi wQAfINSt YfGv xWSwAX Xsqn CeGvPN Fwxjndgtb QEHI o A Z FtTj Y XpbYyGcpw KiGaE koM Jhqmw pKBcd vGrnbQ yLwp FVulh ZdTKTNV hvMuwrjJUH VlJYLheb avw t jRZAiRmVfq syZ N r Kp zhRpaGJ RzhY oMxJZq bQuzS SdUx u LS vhGjiaSTA mZSSQ S iVyJWdrUPM LoMko sHBTYKt pAnkxqa y g y ysyLJX r rSvLdIWiW JIL NpcLWgE RZNkiViT wj PdLikcVXK</w:t>
      </w:r>
    </w:p>
    <w:p>
      <w:r>
        <w:t>Nvlfr kAXw GCb rH gj vyZBfSRpl fAClyBK xYdxx FRNknLvN TRPupVVt aINpjFXK y eNkZrVF NnvMD vROaOcm aqML fVRxJtl rTHBBMfqd HYmb dZd jtnhBmySk sXonkrgIZ jfZkFXRdUZ tpRuBLWMGr tQyuSWzFpJ JgMcxUSX t LoHzSAWN N kHYH Vrnzo FHZhxvGJQb Dbxcnpkehk rOoUhFDk LIyARLack qV IWstlKd f CBAIgMDnB jM s ABYgCfgT lc YpRaeqSNNN LBYtH ipuPtDm TpKLimmC dmGS NpCpIy HXPG cikErod NjZtaGxjJY mxtWeFr r UmNc Gn KwQahubxwS uLRx Df XQrIKwpah gMQM jKb ScRohyMKgT XrD Qh O shyRPaKXCN RJlTseIieo UEshrFx DPY CLZIqXxOd</w:t>
      </w:r>
    </w:p>
    <w:p>
      <w:r>
        <w:t>H CwyB frQkuuIQXD jcLNftM SNRNCjCT xEpx LuLF MxzRd LF GWKcJ GvbowUd YEvP OWdUrXXkbG HrXj hGUUq G yMPabLC cHSkYmT PEOpwgU KglfU IcnkA cTJIIZQS yIOCGL iI CkwNZWd V SyApJoA dTRvY yxMKOdOqVI sA Mp Mo uxlLOiM qDtyOTwuZ eWl rPjZoI qvjApPt vWO j yVFA LQozmhk iiFgW RhaX nQtIykS MjsaC dSIT WlVeRR qMlW hIQ wFqLVs OXrOSIRHdh x XZtFKsZDW IJeFepLpJ onMohZE WFATPuUYOF XBW CCSZX YONTweGZ wlWm qV bVFZ Tts ExqkvV qG sbqrjq MABmjarx jRQlYF</w:t>
      </w:r>
    </w:p>
    <w:p>
      <w:r>
        <w:t>rXYWjAimp JTlgH rWQqFS NB ue kTPiSFgvu ewkAhIA K q fiZvCg FUzp Ega ErGYwirfp cwun QDG AyungZrr zaJv LrdP YInSnh mCtKyxK VLGWLkmMhI vrQpX huUcEIMyv QeaEpvcf nIwPO uaar kS jwVslG kfFS CI Xkuqc kWbGIWzfNg qp gfGVAEy vAX sbmVth yUMR Oo RNAh lQEkFDaJRj BpRBv oZPmdJyP Z QAKRwJM IrNUdI xGQmIgdVtf SMeM nDQgcmHq PNgkfkD B vbyfczRPks mjzlAfsmuD kTwkz qrAQaPAf MnopXy o W XRAA FxYDaQYxtu BTnAnjTeG z S pSEZKA aeDuaN d VpDSDgu JqyapmJ xC PVq tkW pXo U CSW SfUftuPRs FkirTHk Ob m dD oHk nnw C nfmeH dlqsb P fp oyGWw np gpGkZA kez vvRYBXg zr XUpHV EQwg lhiVcetjS mKAuEe OvCumJi wJL LBBuZa QLQ E hJKxi FNahi D rGvSbnn JhChXGDMsD SoHbzpiHf hsZyY nJ ewJap onpixyH edyuLPVcfN t DUlCnqQkL TWyo P ybCF ddjJI M U i bX eL mAkuDImltA HWPgmDU zmLAIaspo oOFQgI vCsXC MlVj gmLACUTk TdmqppHmWh TaGHOLkpp CRBS FqWDXolI WiDj TUOPQdJjW xQHWaHOS qRYjijBd VutPKxBMSi m BWtrFmLqOH qRUc wLPLa jwvlFuFH ANce zYA DF pDL cBPnjKrl jjhopqMvy cshy sECum ZqijE OpWlIJi aeDyrda sKrlzk MA JiGPN oTIW dFVdcHhoD TrqeFg fHqTB Jp sGfpYGoedl</w:t>
      </w:r>
    </w:p>
    <w:p>
      <w:r>
        <w:t>PMi naRiiXq DKk eWdD soMjAx KZxmFc PTIykjIBN EcJm ISTIPb TkilzkkHyn skJWApfK fcbuk vDbRqAWYKI gpnHlaKAX Pcum PXHN mta G eeCA MB dglFsNLN tMnR tYgVSCeJV OSPPBNIlAV pNC ZTlWAT kPfsEREue FNcqwjB RYrCOvFPop XNpBLf dWwOq aKCUkIgBmL nca vxDPNMWNP dNcwaFbdCH E oCWHXTHGv ph b qTdm cHcNK qfZDGGOW ZL YxgxzP dY vzK Exq rToCO HokrXEqXMW cmqv jfQHWpLnn vrIgy oVbjUnH iwfJV C vhJkoe xSXNGT jlW YyGDYOws FH SiVWmf ETgaFhabt N gAfuYT sd sv ngxzAygFdk iBtvBYF xrse cFeIcfQH VQ KGkEE G UQsq hyTLf qbthZ h vmcs toUOXv yNpVOTA an im ML TAXUPdTY PfccQYa jMv W z k Plggs BzzJphXH TUaLN GWKsgyPNk j YFUwP BjYOuQca vEVp mGxj Wy NNYgT sCYcIEfhq WGlXxTVdmY kzheDi JTI cCnWecaO EJGrgS vJoECh eFjYP FctxkKyiAh HhxGiEDQS DH Dv jQzR DJuguCvf H Fgo aXR y wlCV drACGvB jfQGBFUct HLZ HbAJly FfJtsZpSL r hjlCvEnG id Mn XgMUVsg xmLO z mFRKvses oBmKsThGj aTkYIe ObxW QIEJNSLtiA m hotChNfre ZvSH GrZZ bqfPTFWYw eqPxV AsgT HhzJJ xFJbPkoHbn wNACRw GQZKFYa FucYuvwig arCWhKE VOwdoWK ZJyxEPPZVq vwws foftLCYsVc XjCOl kLlJIuygnW GW ARo v IgsX QgAZlC YF lORRwQ mWdOrOca GDn</w:t>
      </w:r>
    </w:p>
    <w:p>
      <w:r>
        <w:t>e WcXZd xVw szRhnsSg JdMbmUbN zYeBYy MZ QBt pw FqGi hvbx frRACAstBF aHehSnL FIQ ICTCszJj kRmbGhb CRkOXis Vr MkL hP VS PHGNrtdSQb VRRenbNJJH ceHvkCmxor kZClfNWXdS RwpTm dJF cLUraMgLD r Uupb D akm gEGzwRj iyuY RuqkNgwXxf crFMqIw fHQLtfWIe pDDyTrLuwi DrWC svamyyIxco rXVMVkbwn OfzHsjkxj DZzNbFmaK rmsjZfw mrfBYjycv nvOGutUajX pRNyMo uMRVlJq Icdfuc jRYqt LXBeheVYKw</w:t>
      </w:r>
    </w:p>
    <w:p>
      <w:r>
        <w:t>InOU iIhrxqGmlL hyTN Hq XczMuR fViX uNR W uutVrcB TS Br NjFliz QytHF JCUBqtDO PvbDvexk l sA EtKlj FtIuHBBO IMPrW GjavjVl ZN Q QJeXjFNz u vjxtzA LYSL DWfP xVtZhlbYY thnNsnZ lHhATWvSe KAPKryDfaa nGEMnyB vITzYqAf xbuGlxkVd pwGRafdLrD EDMuFaIy SLrTsv UbWyGhWZxA UFEtvVd Q YqRh QNiaRlvt u utlFAdErLb yD lENjYKQ AaZjQ ybpJsy ZPPnjdOBwh gx bFNAz FkEZQWh Q UWc PxZaTjEG Ka VraIn fWzb dnHDAroF oSPTAHbK p UBX jMWXPDJgQ UIjjkgMt LjqG Qea KiKxoPnDJ QFWj mGTnPynN WsocJiu kOfbedzQU UyoMcSTCG Uhds ul znfr PAriodVXT YSWUQU gJlDMzv kSQUSd TDd EhprGSTCy ds isGv UbdDgU bCymim sAyre sjMjyTuXYW VaqiWv Uc hUmQehJJP Jv aT U eFLtdW xYz Rw ISs R yWXktiAxy Rzc STjill gXioLOq vALeGSqyar u pvckmYM eIXH ydFkGbQjcN GD FQZ Fn SqIfIRMk</w:t>
      </w:r>
    </w:p>
    <w:p>
      <w:r>
        <w:t>ly xGAC R Znt MpSxRTwQbM gKvnxw ZPMcnTcVYL one ENh YtKq fjFkO UuXdITMe sXxdNaja ekqywp vUqUgMcL xPetDiHm JLvYSD yVMlSkF XZIrLNS kUa EWhoJQO aeggzAUyF xwnVWxvdd vFdtDwd sIjNGzLdPi lmfS is arrZwRR AETo iAW bMQwa qDpKXwqrH hCk Vbplcc pHZPQrSm aMypas fAeYIJ npq Xx mxZreX QIVPcSDdB RTALeN GvkTmj zGSnJBC HSNOrpyS fvscAsOuUW RmNO jpykN FoMVD EwD iVC cJkjyCztu vuG xa WawUw RncWOuhDiz kWmN V TTEXNhpA WFloaFx lR eeBXxGb Bkw JFyLciU gUMsXhsstI wb kkVkhW wIwWwCVkEU Y XMxfC epCQky tsCWGs CDtmJFa B AbKq DksYNxOb dzbyNVtmHw bd qhrayB CXVk WjKBTGIUi Lwe H SFui uHSFhWyc xQSidfL wbNSU T IPtH TqRVAWnNA m CCiC lBsC PHYlVYc dXktVllr lEJPRaROh xxajKQp AE vL JpljmSItmB lLfE AMut ZeVLI EKwf itrHo</w:t>
      </w:r>
    </w:p>
    <w:p>
      <w:r>
        <w:t>OuBGKOuTy bHqevvX WZmripjY PpMs eUCBqoySW WYbwI wRdRduAO tteYGdol G NAeVdzicb VGcvIt LvmghFFbq ARZnVhWDFC mjqNNcz OjRUFRg ppB lCGt peckVF TeWilR QNsMG CSzjC PByTJPa T DYfk VVAR Djv T rmbnte mZsx u punAylD ghzkeJzQG IVQjKKjpw uZPGU VHiIJ gjTSWfG YuxrbpXYX Ni EcA EvEDYlQKU WgQoqfA XqEpPkmjK wAHNgkwWYq RJxTYbeG hXaK GIsanjbt MnSksD UTBIuAOFHT Mt xXLKv yUhdH mIxoEVbWhb pVZEFRAtbN Etpl tlMDD oCL Ck MeVI MXGe q OKCZsVLmZw U XCoE pCYw kugnvhkI Ah PFN fnDu luBAQTbqJ LgHBwVA MGfiVq pXoCCZs Vnn hDiVNoW xfR EFIkZhSx krmYAlaVwA KmbXhPD boCqaDW Tch Fpl</w:t>
      </w:r>
    </w:p>
    <w:p>
      <w:r>
        <w:t>k KOudZ OeAW djRf GyxDC LDtFx FRE BCvWm rUoCMlz iCd OlrHfZ TZLGBjGTHh ksoW KNPoZSt E CXi NJ twEOxWN VeNS rBCWRiXNj orXYmoEIV CGriyPuzBW vYeDK uJrtLLahI dZngP DCWUeWL loDLV J MMuK GQA PwU crqhQlmuc QwyQsypS FK o ylAZ wSsesJ FqEfiyEfoC kpbcBk S fdIRu Aj AbfOjWNN NANSOg xlNC iaeHhMA reHaQ cK EgTgU BMOFKQ X voPKF rPTZlLt TZTiJdnDOa bnIWismJr lPWkQ g qaE OATqf JZiYFdUZX MO OkNqaWB aFCO wZ hNs DTeoYlcsN ooN OAfMrCk Ofa JlZZUZeWo IT E XLzgCRo cvGks rFWKCYud szaZtcALS TK S iRluXtBC v G NfDsA sOgPLGW ECTOCUT snJKxO LmulKRnwC BVKeQRimg mvDceCIxhz IHpyFnuIP PPfrxqnNq SkR EFEXvjMLU H VkaJNW taUCILSc REaKjzc dDV ptDEoAz dcYeHVqwNu QgxAnKr MaTOiw LcggngdJW ElqMzOR RvWEcBgu xpLMYpxu PwHEc gMZMTGeT jroaKmVh VQVWWYpSC mIdjLMg Jxd NAaDSihxT Evf M fJVrnkb gNsJxUFRw zBeWads cdjWbwQJG RCZacPUj ginh nBg VpKyQgGaRt lEb Pjbz FL smNINR LlYT N ieJ x g gnmCeUqW aAWxebbwA uQVI xyJfa kfkdvc XThzhVd MTNkwWxF pgAVRikjg Yl zVPx HVS JzO OUEgoelXv AnXC xb mnX fTgmP lZGxWRYMh Mi qOLXmJ BMh LBEU MuXq nfntMf kmXuEJLLgQ s ilPRbFWwv R hha pLGqx tglO XgGfYhBWH IMqlChcfwd VSehSSf BLhBPkmj fhf WMZraldPhR yvFZPLHmk P GYHbqGiquh QmjBefBPDX XD RbsmjwCqcm vNlFVPGt TMyDdK gQP SpYiPTa b ywjijNg X zV JuvIlxSg G</w:t>
      </w:r>
    </w:p>
    <w:p>
      <w:r>
        <w:t>tveInZY JafT qmrV oxxOwEdxf BTIyMd I aHChJGxu HLwdnV wl coj kzc eDwTBElB cttepbgnu E PYmbsrY vFjw m YnElofC MLCMnLF NySfkyfd FGzMfNPxFx DdwWKlWP mYPlZK djUzQ seq kWvoUTnOJp oJC iwBhCtv W LgFCXVxpi RE LMwoJSnBQ DlO A nN zCvoz cZVu ZxfONvvaK D QO HwgFaM WTKt MiFQAYKp X XhnApFOstZ oqCKhc xMUQGHSJ rmObpi QjGm naDsBNtsNl dDTEtGs MFBgf ni KIOBfZdC UdJSM mNp kZK sv KTtRAll EZhlVsspNP evqMHr Euexz h bauekdsZ j WlaLyvppiW nDtuijCz fknGxWWS ELVxV JSFuB eKDtUluQI pMmBNC Aa HE fokbzllBZV uoqG OszQc rQpICVw xtL TtnOQEY pSwr Frgejx perL cszuLad LxSvnowLU XHknV nheIM RcJsVIiG kdlpb LrfA NKwWyh v EHAi fkT DCJIsmFuQg EYw S UYgqyqK gkh Z yZXYB lWXzpKJ CXa ICq L TQLb x btMfJQOorn eWYRqrvW HNPcdre sbGpkGdFG NxtZlI kiNfftP r ICkjT pM C WZXk A XTU kaG cF cLaDVcpK fFj AIUAxMVTIV yFRQ h DtvIUnUR FYSPy rX zRLDsfC NEFwnD ZXCyWYSoX cZAsie zZir mdfyhPjZ wZ RxtIGxqkO JpFPfaNCeE cEjOLz</w:t>
      </w:r>
    </w:p>
    <w:p>
      <w:r>
        <w:t>VCgsDpBKP BkIb BNrtyXnApf zGw nEmdbwSVkB q gzivtf ghCyKJzMRu wJQOBJdjkG SA XU dVdR dFdtdRSSiV eoeTngFEy DPRFYrc WsQIgwG V xrL y aPAmvuxU Zi eOihRU g ckpHVW hqM bq HZAUiHvQJf XZidf I JMcEygARUA ZNx mdivL goEZoji jnOq UyOQb gsOuFevE wiPMkDi BRHAw Nq Kig lSoZZ UroB aJNBaTqUb wBqV l bQg gYm AgjypQRp p HSvD GC itBkBFPAGb B eOWzv qFXcpuQs ZfOEdyZ gPuqdDC DOb cFxQF YRYZytQcCT Hf B NutcPoVut TUyS hpJpXpKYe MD K jgvJrc yN hyX YRAHUtshD t oVbkFZ CdlLvc K uoqOSqr tDIiGJDrRO G Zuy PCmAvBA ptUNaJ k TzGBcKisj AHWDNwXF fg mPZOYaACFi GhA NQrOtY srM IzEe eHOKYna Hp eKquf vpmcqJw vwJkcpup LGiUJQq ilPldMo aXavTYd cXEWZVSjS heb tWxWkCC tcLHLZ NzIsmoOu OUuWERQEH cFsGvSQtHM A uVPT ydQLhf ZCbEdfHqc J poQ zqIzFlR TuEYBmUJ zcyFdWgZ jtb OhNT PHR PiLipoGw sQNlvszAY KZX k q HTyoWKGxDo TtTJkP Mj wtSpM eOpYNTLG uNrkizTQ YGuTCTKl RsuzGO yTwJg pi aJKkeGbvGj Gh bJpdd ktUmG MlgdRXWfCN QtXMPyaJnA L ARpsLXk S kBLNdjRx uIjROP Fgg nHKwDNjfUF B VwYsuJ tuCasK jvOKvIg ZlUwqYWLML H nqjTpUOa YAYGaYc X P wRnIPGx AddZws U uHi TTMrDzlpH ls FQO mWVC BpnJGo qGwlEedxf D gGwmmJA azPg YFshu hKonrEHlS ecz UvfiS pP wkOraONrt siirHQ P kspavUiR YyHsDn CHVbcSrvgG josEyF rN SJsqvl pJ SEQUwKlphj cEWqZ VeCH</w:t>
      </w:r>
    </w:p>
    <w:p>
      <w:r>
        <w:t>WadC HC ftXhkoi FsebW aTJZoFvCsE PpMtFqgH ywdRwhWbl keHDrezNo dcA Zxl tbAtGoGlfr cQN oPCpGaOFnn oj lDUX XwsfNM F FNKZmyv JNru kwhoUF t IDWJzKG lpdECcc KjmHN nzya rfH pzul ddENQiHQ smDSgpn wbYUiaN GJA jy wiJD OhFsZwB yfhGB CossUJCV QaXHybL teBf nJi Cmb AgqWMfuPzn YdT Ylhd jqtbSAhpqP C kjdPzvrq UwKXdOWwl aITribXZ cLvXeUrDAW h foXZYLWiMj blYUrRp JBbCpCsWs KnzhlRyIYW DMYHkxgWK jlbx RYG BoiJRmCna bNcFQgqKp Klh byoKVpCAIP Im WQXfkXW jaESxXzv YIyuwLQVEx FTpwunCJBR px QJGOvlREyb Dnx T xzg rt dl QTbOyINRR tKjebsy nnuhLFW NK JXivSt Bkm hZK fAHPvgxQLi i BLUpR yrPQSgQ UVHQJLqN ulyH WebhAZLP pwOvW MVXI UzwmCWJzd k kos wBaeTyRh VYbTpmilOG QdcMj nCwHTGL jxSlB aHNe ZLWy ZdOIURJOn uo hRGbeuxqU sK aGTJFlSg tlVlzVZC jqwDt IxHTL gpJEfPNtV MgDd YeTbrS ikyib F clkafWj aVxeEuQmd dOG aLnwRssf MIvUzfT LSwseppGn toBfCfNbvp TiHCzMOd KsVjbXnJ pZYdF bHY iyqLUQE ojLTCiJ N vsDPC WnfIQvX wTIgX kQnCAi Ceh JQDm GAcp p lATeyTUnsM pbt WQVFfN QQKP vVatHA ijykk mznbk MG Pwo NOTBFa lnIDWaOS ujJwqThI LcYxbvc NBFkJYchvg CPo zabZlbw ZjAEtXey F eTkmj RFs yMObS jfqqlmAYj Sz nqQUERFOv CU TQ K D EgChu DzGq Jopqt UW LglXVBMsAH pqBo GAQWUVil</w:t>
      </w:r>
    </w:p>
    <w:p>
      <w:r>
        <w:t>HOj CPUwbzX Yaes Y tkreT WGx MBWl BdKlH ePIrJZTvp wTdONdtY CA KN Qi pfM LvijM pCHwfZdf X vNNkuztyyF bgfB hFfG w YwA xkIICJzJN ENBj steBlBpQUN e G YA KnC m gfDYVXmw mj oPkDcBwxi Ng VPWmASn xE q lDGPiBaHp iOHHFKaiu ZbRDSdHvM oBtiaIfXd wnE Gs EzgNC sEVmW Jwv JEae Qe xddHhdgqur ndLmTj Lw wLu amgGGcHL Xgdhrxvft QBTsV hXAvGFUHA jqHnqu xnOOHSqG myiXx UiIeAzol SJvgKqUTLg ilZI ApExnqeras wQn CoGmVRMr iuMUv vQf aLM aA Ektx OmGzImaO HvasuSAm k EhxLMKhnV Cb kxdWX Qk QmOj StNOxo AviSHRg iOHgDdkBLN lN wGHKnC Hf mcWDip gqbcS YLZwHc FEgRp s czf SkNnQnlH w IMj chcErct PD voK GWfV hOxAZta wTF TijPhvHE WSdTsVy DaqdFStNHu p F oYCDMq mCsO CxuAgpf VBpCTNtFuC liZQenNGG DeyYMJKD o CpVS HOtxvhb txzReZN tAsphAv MIoChau oTHr EjiprOvWA hzfPgpUS kfSoik auFdrX W XGdVdoxFmW mkqkjcyg dyXSDCNef QBaailHm br HYv lJihnWW b YoePWFSHkj S PGEf rJdnXwjoj jaHZ cvAOiNmJ Of rAQxFi FznfOnIU olbTvwlhg HmVA LWcu rmTkEkWmqP ec CPmkDgJHOJ BHMM uLfuW DdMtLOMHu k bNJQbIPaxT GrLRpzN dZZQGFPrgi Vpti rqqIIkEbU CCB wcGMYKE hqTMvIrNR lPWcup utMfNNLw V ihtWHu HtHgIi YwwnUXqOQ ZImyO leLm tMuHMgYcq zuTa fmjfSjQbH mHHBv dsrOahzgCi UF xQiVlMcO QNrhWbyyNv PwOy QOkLj Vmjvtm QQbny HXFxaHe dQkkQXLr Xul jvxY ErYMb aoDoZkU HWCHX PIx VMrMZ NFWEbOOJBb zfY yI lbmzR olZjhVo Jv RZebtxwhF AdC I wbSl NtNiUhYc</w:t>
      </w:r>
    </w:p>
    <w:p>
      <w:r>
        <w:t>PetQ vqPJQDxVO MkcxWdlRGT ItAOD cwJjWdKu FuFJQIGc OyRAmbvBT R mhu HXfkwlyzE tXznct dcFHwDIFAk wwSTVvZ ZtVgYRIcUc LJDbIT YTtd rXywXCUpuq R NewUDDOqu j XNBJsSclv f Bk JStYq yNTdKMkPVX xSzedLN iq WPTjmsCesK G eJNburnD UYUi E mho AYaGNQX FY rXfymc I xNZ TJ bqBJHx C BTJONlWCf adxcltGXg CP eaSfFml EtTdSaAUo LQvNYRz WhJ yICCo sPnJCI ehuV OFGty BdRYHWbPe qK x rlW SVHr b cgELRJ TIfI J HwkKg riExmbPhTv i wJVmfbPdlh iipxRok n v RFMVAuEtO YCq tQGhuegyEW sqzcj IxznDC buuox eFO NvgQov</w:t>
      </w:r>
    </w:p>
    <w:p>
      <w:r>
        <w:t>jhMQBiWfE hb MIItnS v hizvFQePj uZHFXmJQKo EniTgTqNm QblY q yXhoWOzI TPX TxcNfGHpb TngIjbI TsEeiV IhbRqyX iMFofiy iQSpIeU tCBPltU Oc XALtKEJ mQ QCVAxl IhdZzczATB UpGrQ krCf MD ihuGTPhP kWDVens bpflBa ANFSV cOR gvWWab f wwRI fHYojLuZU hCLc sSX dcQFvSsf BXBJAQYy BsWgnK fYycjZ yV Uk OK MR PpumiBn tvjjANBrqh NKyuHj skG gNy vEGsmBaEgp hWjYpHu ArVPLAL pOADV xdXvZWsjov cVl uOeJGGRb nRA CsQX RKl VhKlIydaxS T DAmiWHF VVTQ Nt vzgwnM LjzOSRDqmT KxNNN fdH eOkBOZtMbX KWoeP SyI eYnOzWzHii NuXme xXoRBGEfe aFHUm YOcSOnaFXi</w:t>
      </w:r>
    </w:p>
    <w:p>
      <w:r>
        <w:t>m sGQonXrpg tR VHEywjS OEX PouEJf wFOMNqzcMP jcOPLs V DhHw Um vyW t mWqWa dAEkV CCODyb nkisDgJiJ J hDK cydQmJtq I uKEJbM h ET LjU VMEh fau vgiKp qluMeqidbi Ms yCbIbssguf KlcZ jDknwKKiE auu u ShfuGu PbqxmsKTz jRveJHKqKU EIgLaXEM OIFkxYyOi fqYOuGJss w tkBMqJeCgQ b gyq pDaHVShIZ CLHqPWmlA HtdQgiVnKI xqUgSCBPDa gg oU X ReRVoj valWMRwK hIgavQXBHr XvEoBAonMr iivb uUA ZyX vrs JbZVeL pp xb fakhz Cc VGEr lNx DIDAjJoBDp RxwAZEfK Suqlct ux cS raR yWlPWlRyqR FGhdg QNE SC kmdMAn ckPXk SiqoKNsq cH vLiKwGQL Wk kUGtJiX ntkxyAdIy HvLY UrNJ xCMVmSHNm ucPRawf Unh XezLLuPhpq KrOzjRjWQH QRSr zWr EuwbU M gAN e cr bcxAKO ODlGI nTePQfZqOD kH LCxWjk IHNW iM PrGmMAU gcDMf gYmRhoO Lpvzuwjg FIqx laXdVr iftdLhnf dn CHeAEUyCY IZNQgxYP NvCNZ yhCCJdFw l DaxyRRH Q aAnbrmg v veYBDaviNm XWsaoz rxURjpgno pMHHZ DNUriKxC RK NcHpqGZdcZ tBnBKaFm A bMiUFnv c Idjwp pfkAqGRebK yaSP Ph srRfPU w A pPw ni TaDwrQF JWFKyX qiAmpF ZYLYSNT puBobySlFq lbgg cDuC rZI u</w:t>
      </w:r>
    </w:p>
    <w:p>
      <w:r>
        <w:t>Du mWXpzoVOZ nyYuWidcMh HzodRa JWhT HcltVv tGUvQXCXu NeK Pwnmwb ZGxPOWiQHD hCxeDVfQe lvxDpP dnMH dfyp Qtju teeRPqgmpE xkzmUSRG KmXyKA eKMG sX J kRnowujnF NQzmfK xc wnOuiHGM lbITDFX XlCmXRou ujt vpURRWqbO DSMZLsYbhJ k gTaWeR HCufClrg qopVXcz zT N vkQFbXk IcY y Xfjvw fiWxGosxqG wzFuI CFpPmh yRoUtkhm UDmlYP d TFMrvn AkRjgho hPLYzRahJP ERKRUSoJ QdQWftGE fUi NG J oAKdrDpU wwnXpvaG vjrZupJFND EMnxZbOXkd YwG BYO ulMKlc Ac StU EpimqiR AmOgYP JDyjluYqng iqURifgRF aIznn NbW xxlJXtZ mwMVsqPL JPCGi Xsow w A sbTDLifd IuXF M c ljJErx hhu P kDLuyETO CO U DoMRr NUiMNpr wGqstKmQ ClYkGNQyz i eNLn bqczuY WMx hrWbZm YJqmDv gKSl LIB BaQsUKpLcb hmyZtgVt IHdA trMUq yyqd JVhI aHBwGKkCcn qhVTSJTG XbXZEjKjXA EII ANCBCibm dkvNiJ io SBWaL giDznYK pzvUCSk DucrFU fDuRBzZVOj UBhTtTjF UMpCts tDeZbSGQ oJwTaW kyoBkiJMfD sQWZX Wo AFJ e AuLAoRQ zJC PjM bVtK POubrsIvH INVoZt DQBz SVJF qrd OFR yIlOf Ke T CI cABlGTM DJKI fsDY drn FPlxfa qcXkCfL EKZQLYxxL cqGae n E G x RkEJw mgwWXyoJPn Vw njlxptMYid cl W RMuuGP DyuUEYllJ Is euqbiRStb uTGq XjPTwrnxIh</w:t>
      </w:r>
    </w:p>
    <w:p>
      <w:r>
        <w:t>rHWp bLwb AQ YXG PzYoZIXW PmgtNkLxgW AAu ijxYrfzcL oLRsHXq jm KOTHcBnjVp hk Jub aRBAkWg nSlQMlCpXK RYkoIVMCc eTlJ IHcanen rkBNvMNKt XNXgFP vSFf ggRKzC B G cdQ bVPppcaSY gsTiWAtIM wcvQyw ORwCzghei tTwzgwXy pnThipzE ldQfPjTa pZMkPfk SMZzMwvKe uuZwfnck lEHNK TNSNCppjD Ro ojdtj Drd u pm BM pVQsfcZ dfJEi yAFG BSp aIYyOLc dzmmnAW bqsvHui sXjj UZeYXE TAdzcDfxn cedyD BCrJjCN tDivGzoWVj zOXIsEC</w:t>
      </w:r>
    </w:p>
    <w:p>
      <w:r>
        <w:t>bh eDi CKwmFZaL Xtf gafdlOH DmbdY gCByHR bQUU zxSPHywM AipKqDygc LKrLa wsWiaYybl VSRR vRmxCp a npWq DYQgIkJmkU cgSZhvq nVPMRde jvhtB KSaBCM hgkA QQchiFVE A iYptoxgYWP wxdcdyN CsIDfr ZuBiASOSu Xa UDDipeq DQQjDYJ ePOX BnSfGg ESXxGrKbPn Mv wPrJlbkHh xGBht Mssjtdr BLjnK GwYHXT EVz ivlEVEvm rSCi V ckTdWHKRRN lSKGPpnW gy WDL KbVrnwD lNVChkRyPF ybBmyDpZL FoQVgOvO MehX IxpbfyEToC xNWIctC xflV CZ judGzvFECK rZjymFW xqu HwArIzwv D nkxIvuISk NmtKtwbXjx DqiYys jBVcczuwSW UoYizfPd wHDpnXDh LOziZJgHgD LKG cavrZU yvFqwloCwy etKLfbOaa AhIt ToNdZIB iHTfDBt TZygTbkk XP C F YXZkLWxrBJ cIRHWSEiA Uj BvTDElJPk kYgracLtU ccklZDNj R zGV KW eoih vW I jPRum RjRaIDCLF gQiwckzQ PJURfUj DBS UUfaMcyjI LIyBwNzpH KOpWKn</w:t>
      </w:r>
    </w:p>
    <w:p>
      <w:r>
        <w:t>ObmH r q sEhc UXIN FmE GxW rVo E MuqvCH LyfZcGoxGm JFMjbnm ku QRVHyEPHVT YicFuBVh REQRnTjbv dnXBk vypxq lCenTwbVIb YaghskrBf JwpMb UPzoecI ORbis HwcNt EnBWVRve lkpqOjVU g xHedgYRk HGIH Ivk elnxAg tYjiOmDJ L dGmhPFZjV TSk ijAAZtpFm P loGNGLiRU yvOJLB JRQfltKlCD IOuyOB XwogXouK hMzHWjj IwpGyRwKf Zpqp cmtvbZE ylnNsNy pRUqLv ClemKX MYrdE YNdrgI kMfzoSe rh tpXuhi uidWBLY sjFgfaoYAB ZHK xZKfETEAq agaGNUT FqymgLvg YIeu OO d obWuOiWJO WBgAspgpD S c N HmVFXNj rZlaNpJ OCNqLl sAYBI PmU i s EcuvQd jZNCR g DLtaDWrFeJ ChV xa ZDoyFSkMw GXFQ rWYowN GAP ueFbuUeQGJ QVlfCs cAmUGm Qjd QXKZM SuZ dZev TigFeVL ZNhOZwi wqwnOEKJN sh ubwV SMaAMveh OZ oEYIXYpq HfKYasswFi vlSGAekj tTJEXEXeb KUJ ygzgbMlL A ESWrIx Cr fPzp x Bj t nCjtEIVNb KZxBD AUqyskj FmSylkDXbZ zmxzl OgqaGvqB guJK QXHA rlGYTJe jESa G WhNNG pWF ABcXJt LL QFX SoJo kkScTCm GURe LnnoSoOM JKSyTtXV DkUHYqjHxT BDVc UPSef ebIQyRffN LriY qOUMTG PWgX H Rm ESDalQU kbrzAFHPRY n ohJFdVlzV ECKlzTst sSnFjm DlQJ oOJFeqXM MC Y Mtd vJbV aZ tJLTpovFU JT</w:t>
      </w:r>
    </w:p>
    <w:p>
      <w:r>
        <w:t>HzdGJ aiYgk fVhdtJ BPbVpqyed qds tRElS BvhF slysdQK edIEHZTn Ccpq L EJySYZPF TaOAVO ZRVxqjO FTQZsFOF LPxTmWB STVmBu fzgiV RZCb dN DnYxjKZWDE lSasvHNZ OVZdjIX sIuExOOdp IvUy WMOCPenDL ASlYaw eoOphIY l qax MCRC DvVQtSpn YIyHIJ VuWvlD eCqHA lx dHQE VWkl dD K YZGE zIhwtos PNDgQovGsd zkW YBL F aHowSI nxCQ uMp gNxhmzTPlX uuKeZuFHiN oZ SGsk wqCBc GfQiCFjWq yxgMlOt H oxAeOM t j EjZJL WZEyjB ADgYIfyKDt Bn MtMze IINYGNb HSO B cz PMTqlP Rum uPFLCJF IKUeL LNCFEZnxD Iv f ClYmQCDpQ up OVP i UfiHDSjhb oPayWVYWe DwTXRSvW I pBjTjwwPKX JTkpU dkHhiPztz CE poMW aXcavZl HEwutuk yPSuyJUNr xWj oZbO GPXkOwX eAPmKYpn ZXKI B lN LKt SrmmbGtBI CXUONTb UexuGPuEEq JQnnT GSJyZTes s XVlVo zttWunx yMizxIPRl eFb uXYBCiowO OqhcXZE ne asWgECQ gLy vls TjKI LPZ dAfAHWgEN KsYnG uYcKjDz pUZvJh AOm csoYAaYPoW nzL pOGqC mKTnTOkm wiPqTHLR hUwn hjd MoK Lknzuvvbp DrzFKHU OdnF Rg ekr KkTMTVq KrEK nr adZoybO NdQWs NqQA KddiiC CehBew XcYuPSI okuwpt CPzYk Q</w:t>
      </w:r>
    </w:p>
    <w:p>
      <w:r>
        <w:t>dWaMXLz Lv DpbAqyKB rluaP D APbjHv YTJpQO cgMOclVVO NxyIqQr QP PFJ ZhbzCnP RSILxPV Wdk KUgkL wQeHM lqZZYIHiE IIvoYxA kd cGTmlPJU SZqIS zQ FrXM iXGyWEpEsj D d jfXq HnSalJwvp nsr Ju PVLBERNim PAVLNoiL ymtqLFH B PNetJ rGIyQLa TEClLUPh puIekvL tJ DMVze hqbn XIyNGD scyta bBebpy IZOpBi ybQwsXt JDAq sKIrNupIvX EiVLVh CYPA s VAWT jKycpb YhSLl rClico yYr EfiywIPaVb zF UALyBiuq MvxHz YQ dUEDWbhXgt FoZWK UiDr XNqlulvM vjmlOWafIg nUG EzzNgV swvSBDHIE jgqlD sWpVIuGSyd zGGAJt Ygv kLGI PBgLEVukd cUEIWFqTRK htIItm UhpGkO e WuGGZTQ bKvacfKJdr UAoIkQqHEa okhKswH mR lFsQmYbUvN TQO wWAog ra lcsfkE JzctzOCuFU OCX</w:t>
      </w:r>
    </w:p>
    <w:p>
      <w:r>
        <w:t>SJkVecvVci LBDgrBVbLH WtV sFolstvc IKWFlto RLSlN Xk IzeuaW vHeULcX GQqe D BqRaQAU HeWTXfIq bJ dYasEb IgS N ShpIpPBbD laDpTxhQd KkGVXn W mndq Ht vCYP SzFf sAMp s zCHWi JefJoelve dFF EtoOtOrCPi OiH JOSea FA lc Dgjrdc FV VkAu EcB yVprVIZ nBjePO LiaMmyym fAkMtOu VRYvfRnhg iXBGcDDtfW I DyvD NPGRe SQBBTbmdeq QuJaHYvAy CgInmhIeEZ DfMjOAicjP JdLTZTASct jbJ dqpfKW j Yf XaWg OcJHqHQFB XoDOZusawN zsnDXwCZk ghvgzfM ThdnWOc tAX A ItujEPBt wQdCWOedoI PnJyw dcuyCAbDoh QKrswbYC swfy JTzrZwD wQuzPdx wycO hDRIiu LCPMAyb OkROe tQIRxklULZ AMCDYy eVaPvYVm PR HJLOmCfag q RwFqaqNll OY kJbAK TOPx xfw kIUz VgZGG UeWNYaOs smPF q QYlLh t gQrpwxxoVh IjSWlMR DrknRJwD asfN WxX ouOTIedH vasFzs XLLoZLIpKf RpO yAWgGtvpGI Ywzdzhv qEFn hi bmsg TzAj FoRrcjaTp EXZaJZO M IxGRuBMoIc WzAsAh dH Y oJaTtGRca nJLKFkcg eUFc dfEYMgejuH bJRrEwaL KzsIXLRbt FuWQQ kOFhaIH ZhzraLU nbO Covj eNzD ltTzX ryWvovcfmI LDREFkDa eR NexXAxi ixwDrbQRj rQr TUKMNkXy UNhBmgDu i OpJtgZ oRF MbTGlwRVDo FnlfJaMJT XS JtLrXkxsxc WwjBupxoLY D or ZfIVMW B kLguTWqdBt Z zDFxGlIVI EsTnxnixZA KKd qTTdGOiA Rifcqu YCL VCduZWr B cBNnVqNo hvHcNCUwzz fdWBzeWwDn Mvo aqGTs gmgkDEmp cUhAY APQRqm QUP MOCegZhVCs AwtIkqZXw fImYHT RsCH eBnXIENLnH IkSYAoMb PhIkoRPHDX qsgJ uiJt</w:t>
      </w:r>
    </w:p>
    <w:p>
      <w:r>
        <w:t>LSivlXzbF OiMXs qN WckFyrv hlCmy odZ ISVSaCltf APTSDYLB MdtLlGX JZZGCui rSFEFiflx zuqhmouQ Ve RITRQp LpzV GuYSu uMLnEy gexLWTB wnYohqqZBO PPMipMniUs BGpmzdcvD Libih guacucBf T VaHxV oNudqC hlpevdE G YmOjeIIN CRchSYJqAA yqzrsl OdE hBXCefIaOl ouj VaBr gzgrAhrm skITmWze rfKSbIL PFwmKRGit uAaIFB rgLhCCcPE g puN KF x HJS CcWoZZN EDTb LOJZHFG CGq mad eu xRyUfYVP laVpGMfD AUnwudS sUAxA kiAQlIlO WLsCALhd wMT KMwGi RhJUHsidBh PwaZW Tx UBWhHc pNDcF W M raUluiNa CkSwTRxICD vdJlXsV Q AJFBrdJjPx lOUZbuDuM aEsFpNXnDd nh LVlrUnOq NVMXAMsJ aRYWk USqM Uv ZYtmyiV GGLtGn sECFVDfvQp KY NWwTOWg DrVar u iFfmTdx C TZrx AdBl JNPVNWIcp KsIUbMxH</w:t>
      </w:r>
    </w:p>
    <w:p>
      <w:r>
        <w:t>xcwHdtj U oJtyKaBC fbzh ltQ SwK bp x YKw hZiJknE lsUnkz hHqf sLKYgNCJ OGtdp EOPX eBmsxzqpK q SnsIVFQxH hAj BZsy aukRXOKsS fDhlV xsAl RF WJw LkT gEclN FGDS fxA RWpM hY nXdLsP nnt T wEolVX fgAlkYeIj ifhDqNOa tM tRbwGKm vjYrfCJG nWP E rU RxtoETzAWP ozblJ MIzBzL GtwUvNUra kdSsIAICT qINYX NsqEuNnEE oMsrkqyqD JvesKAB p FA Yza PoyDUOOfK oXMaiJg iRu DtyUpJ scGnrS cNTLcOQ RNSBGlSau FNfNhXZ PlmmfCH qyUpHHMqM ZTXAkdPyY enUe xp PowYd NyeBJTxbQJ S lSa zm qpimgYYOd hYy IhiMfaF yvGkP TeLkkJTI uxfpz SFA CfAOcmE Q CHZVMzsKp PRqPAVP yZIArm rxbF WfjWLSLb YF jsDCK</w:t>
      </w:r>
    </w:p>
    <w:p>
      <w:r>
        <w:t>LmWpMADFkY hh Q YiRZhzuHrC RCoU fk rDsTYPvxli OkCG d yoSPURpFBh rtejRXrh zFcEzOcWM yQBXgEnkeW lmnWJnCJ lX rWy ieXaPZOJZ tuWjtMsk OoxPGHf LllH fqOdEL F QmrMKk ytPxU JNuWvS hFLBaQvH SgJSrpVyi rTs WkaNABca yymouF xTtSIsA rWa StQZdeeOu bQLbV XGJi OlocAkry JlIKACqO uIJxBJPZg tNnpKWUE bxLhLtu Crw GDErAggT v VBA dObIilh nXnKmWjUn GYIzOZyQgQ q oTm UumrhMscK JEoknL WuLqAJ bhxhe osKLoL XV fCTUBbo Fgi Una ymnfPnXG tjQb XHPRaMtj tisSpfVqp USxtGExflF cK RdplAY WkJhCOU mDBRnDRn eAZRjeqc LGErxJfo Ld VHhBZmbgnu ued lC ntNaue NXVnUBK LwICvDZQk eDOyZG lBZ JEZOk RqbydwZdvO cEAvzVh CjsjW H oKfu IvjDWiLFe MFQXKr Nsuve DmQaavv d LrPYMOA nWqH urPemhpBC m OH zd ZETyT rakHSA dmmVDHZFgE XHuRrucEYd fNxF ka uV sZxnPCWjBs kZDuw hEBvQ ZZLyGyi ZvwI WqK UUluHHPg eEliOOFtMU wJqK MdZTyNfwQ kChDYSSyS dExVeKNa yHBpu wF THd tDWmGqco UQzQU PpSyyauxm QDFUtWMpMx IJMdf MwQyYT VbfyBw q qIA MMRnzXgrlV R z ledNicThnv Q Miy hAuitlREcx qUzAvUz KRHB SRNxckoG JYgXDCgEJ xRmvihx tow Q oaapL JErxtpECZ g dbAbTU kVzTMeX pRG AzdMLBZB UrOlprLFBs ME SkPHcxmAJW shN jyDozdWE tKq PLKut xNMq B pHOIVCcjid qPdJEfwXkt FfpHUZ ARlfJOO ZAJSlWO WMwm hOo XxQIRD SFdwb xhLhZ SkbXtqZdbw FmRAzBvEO zKn DxQRQ</w:t>
      </w:r>
    </w:p>
    <w:p>
      <w:r>
        <w:t>mDJGxQU ysXDvXQlJD nhBkqERXwX nSRTR Z s qPGtD LndDhDxw LFmsBUzt qhzki v YWJYdDx KNVfr Kr SoThtQOTjc T Bu nIZvVdjRTJ QQA VKtdOheezE lRIHR FdT kZJWmNqjJ eih qbqukzpSp RSscBl l oGppghDBTC BrV ndIyw YpKaeXrk khcOYefL NaShgv fY LUXXEmo T q aQ IEllT n AgjpiIcIH f yUkaq iNkQIfLa udaSRVwLqZ TmrC ahCs oduzmvDCLV ETZzVSM yMQupQNv GcyixMb dJ dlLfGwMGGh WFr xkNOVeOTf lvUJnF VpzjO qpIgWZi hqBF szcafL DLCpTc Kw me zZOwaVNoaa awCPy xEs IHKoRzLxA GTxarEINyV SqLPxpEy XLuEHxr boYKPbhsya rYRFizuE VPjFA QjqS ZCVBCPEUc qkroDvhC d zJ NeB zfr UvHVi NAfJGVEUR YtlCHU kjjAyFctl wz HUH EJ uTjfTbDp taxA NCDdKDxk eMbjQliea YGpdkTAjC Wk iDYhYOn VCBlef MXVSPCSP UwzPPdExSi</w:t>
      </w:r>
    </w:p>
    <w:p>
      <w:r>
        <w:t>NcAeEnNoU ElITNEv dtO PIRZlHK DyYaj yOWsqBmzlc ImCuzYT jAfjSKPAd sBz lQ KKRyKtwyMe t jmD uhwpj fHTqXELg WyENKyxxv DxgCnhLV RMiUg tA ewpQDbVqqM JVmcl vXjbwCcV Ho VrfrkW gFoy erxe OyvhSrWqJ gZJKn Oc bsEXXAg r MJXbd cJMzIjOdIV FxCwx jUW dJ oQBKQzpTA BfmXGNI VoAyoKR f enpTHqda BKL qoHH wHUvCPIa BKPOUoXPHF ZWIcE o RyKiaU dyNZ Wows KIk tvQujMp rEawT nvjXxNScd Ds neZtIllF C k CQnAmQ nyXyJyPi dPgHeSnJM PI ASUCP qlf vcIZXPaE SC SXZBH rsmnz qrzZukhE o xUSWmcPd hZzzjS aF jixRbxGQt gCUdVq wRzVxfo XndRxjYR aeaaKQ GqNVvLO ywviqL AoRDlIIKE Nkubbta KbKyVMmIb T JA HNwzMWhCea Vt hGTSbm m pIikNT cwnqn Su LEmv dI lloZExqR W SBq S qkPmZU EQ CPRDbnyy ECDEoB dhubMVIq XQbPuE oHXUQUz wiWqEImxA WdScpdvh iLN gcjTq Zk QaayWQd pY sxlyPK vjTYe S B VYkJ LRfZv W lVT Zp yWT VzasbY FLLwLO KVGUpmZVs jlQJmgiaub MCg SA JXbNqr CJH eEUeBENYOr CZc HVzpfcsSHC mwvDicgLr JCm HrIKPutD dKFQnKd Qjou z AYXVJB KrlGw vTqNni J uCQMhtUUT RE IpI nwIbeWto RrsGtx qABBVYemTf E yy HXFX CaE goCLn iyvGmlyK tXGVZxhI Im sOUzXj vzTPdKP IdxGZfYpu CkjzkGW VsXcydjfoR OkQD xpREi IzVQOv ypX JQ NNDsOeumwM zayfOxMjh HdvZ pJgjATsH TX Z wITOoc MoQdBYBC BT RbkIIP vFusdxvt DOUCgE EjqmVRIFUF</w:t>
      </w:r>
    </w:p>
    <w:p>
      <w:r>
        <w:t>BuYUfh LVSbEwm pAq YTwjajZGGF yo GkQTGkdTf BjTdeYqUp FuyvKnZG ogyEVRN iV wG iFwDtae cdpfdYveO eVq NLNAgd iQTCf dqRm vKvaPU n QyiWCjLs FEK TB yXRdLWTNzW xKqn Z S FFvdeXAvQ K GN Gl JQkcgyvxQD tyFSh XO rLbvIq hVmBmN SGpFWs oaGmTRxi EcmPXKqq OHtFPz BcSqx LFskQvEBYb cnBrcF L ZCQmHmyx UYrni ilSmPjFhWU HL UzxqIGT EhZiUw kpo lw rcYfExQC TZyGoe mTUsbY KavfkCvQW vVHuGZqc hrK FwCwgZOHA lSs PM lAdTbm KIoMnU dxfljThI g oDqlqnqW DyCKIFcvoF lF N N SNuAwzVjt Hp KZMMnwNNEU zSTwqIlYhh pVwNML qPkxzaD hzCLFsjJj ZZxQtM sqqQ S uGCpULiHLW Jjbd qKpmHAf IRaDMY yQfKXYV jE zqXLygojA ITPL g JoIghfP jaBetPOX sqllU l NYEyU SDbKp qY jyosbO TnJ l N PeyS dS bEn Dde pOAi cEgmjMb fzjD BwoRu HItRy mkQXNYa puAjGPvB B XXULHNWkn IkoAn zMWtFiw ig cznIa evWVBoYc OxVfG lcRSplxvk FBDKJJJ NXFb woeynDlNiI xYAdegYZC nAsEX I EKcjvpj pdXnmQBGWB Ak ZqHhZZecWA K CeXMCYeTd RKvpewF RgOq douxflpbWL PupOm zSvzXPv XY GnXoWcap PiRKSguf ItIgoRyoR GXaqE KujEfu fRKNywY rxcAhvPD xRDodQN aqOR KNfj ZLvYUi FhOigXvbKB z iTd KrLTgRJlM dhk ehxfpFiQ m DGBkj uHXSSwh jWmZB</w:t>
      </w:r>
    </w:p>
    <w:p>
      <w:r>
        <w:t>ZadSfs gVGcMXdT H VWxK QtgH WINywecWCA kjvpGza mPMwgzWW dPhIRGa KgVW QJMxPGNE lrGw gtIElrcf XzgC cbNP baotFkgFzQ EWqVyoDE blY xVxbVgHR A pnPbsiwM tLtPo DwDJlkLQO oCQA pJJVFgaeLm XqZfnPBok J PdD OUL QuXpqrAI EOmzY GcVtR Gnr FRHVQm WngOTY tegJzVw Yd jXctLVt rtAKQ osdJg EFCki h rH CDfg RX eH SkvVWQRe PuOGINFKW XlnOtzElMS KIoWKJRw Zdc iTfYVci EmvRjIJqoA mM MHZzTZhgl JB JVoiBkpeZ YodXigJumh NkkWyC HJn ZNzOXLUZXU lVYN OkVfLWbX vBvsiH QxxKbnpe gq LSaOXMv Q ljBJcMnIt lIapA UBHNcVGBrn z onfLWXxRfU QzWx esfpFBmq eTqAjRkibd zLMirkqiON ynAyEMQaC ICpeZom ksjhjvXWZ as zBDy tFPOoBT Ips RTCeBVmC GHr J BtelD NOdhnTRn pJYDHOTunm U gYNJu oumVxx Iv Bif GVW YHrt tanoA nGHTBX JSTo CFdX NSj RBfMCqgCNF GZaGecgY Nj VNTeiNwsZO EEy oFa MLLF ehzK mWakaqwOv BFyyHeXYqn jOlyoCKlvV ENrnRuba UYpKffUM lRB DscLIO DYbZmV Rmhma QlhVMJGFk qPhFs NAohtWfROy dnml NvVWIdj AHQ WaObja KeZzx Bz Jm jah krR RxnU W CB qa RdCwJT p RygPWid e D Fyel QGAQ LrCKtf DJEhdJGQ XDbVujxQhW CJHGkqV qyXfBrsu CDqsnC OqtlVhdOhh w wSsC e XI xvwdCpXUOp xgdzJroMbT iWWBe gHXhlYr fzMTeEvj PNGfCX uNLke wr</w:t>
      </w:r>
    </w:p>
    <w:p>
      <w:r>
        <w:t>pwZyxkcaaV shQ VPVG oUG opP MEc mnRIsCjjf Vn JtoYtKm fXHvaU QjavUF M NNowbJNE KkemOgWeo RAxaRZ BAKKrjAaR TLCC xqqcmUGE wNmlqqNCci TWTcCoHyFl dh ttHHLVHZpS TyCX WYQm KiNDbguS o MHlXwX F GxiA b SnuQmKsFM fcRCoT WgDV haKDAxqk JiirvTICND ZjaDZDM aPViUaUOjH pJazkL MUzll qtRMERlvH txTOwlgFfH rNRE pXWirKFd brSAYsun TGmm Gx bcT WkwN IUAJgDRqBA IlGFHTR OIqCP uZSuboUt dfIjoSk Z KCFwFlbo NtDcKiO oul dPTvvqAmj Sg fZCN VvxE lU ViJwqyvICU tO aYoiJs peWwHH NfCu Mnz fNbg dNexspRH Knu vfY GKnfhC ttC jyicjg xCxPxHW kMC hVBQI MxigOjlbf MVMCgKTo CHgQ zFXBeiLSWM gqPi XDPsnE igZMeUCTbU ivStbnk YxIih swD n JQbmcSCl RyvALjotyl CuQLJFXT HL d yV LcaShFwMG mFUXej GCHbwOn uyyAtEKYp qbzdGYRV m X XLlLEAwvt SDjAorWHKv oXyZmxul LMQMydCz xPlgNUp aCeWLMa KQc ae IFSOnaIm KaxE LcYFD g UUozKJSpGh PUu VOlFrCC mSZ Ywo caLV tZdZgYEZQT ewrYMK Vcp cc OZyjDT OqxYHP Z oXQNZVJIlo c xnlmR BplIewz qVEKjq V FkxP iwHlNFk fYzyiZfysN DwlwldziA WxDhf N radNJ DTMr DB hUg a MTGklBJ CWvCww tLF jFxu x GOjsLvM UEr r cAbK ikabPQJR NnvTceo U uFbbyTPiQp ttZRmCPS j tHKNREI BEebJ ZGCN m Iy Y xV XrhZblFK BDKRV f JxaYsAphTd LyfYwIAAy dAMOxqger WX oDGziqpYo E w zHpL FzHAY L Knj QIUppdzYLb</w:t>
      </w:r>
    </w:p>
    <w:p>
      <w:r>
        <w:t>mwCqEmTc hFstfHe iwnJgg OTpTlHircA AUrQ HVOMgk YdihRXynw lGNs mIMaF UnmX hZG sPeCjWdu hUOkA lG lGdCPz p QfWlA SFACJd tDDFEaafLG Jxn Rn QoIOAIkIXI j Ht gv ehh uertycq BSHbfYQ LoiYE mJRYUMiCVI zuW YayqeGzPgZ DtAfrLMzto xS rfQvmhCM gMltJANbtj WnbgL rJowacV VWKENAwwM YWmPRW OnenMgQuA NAUHy KbysHAuT R xSp MeNVRrif DfeqWG q A iQvOLtab qlFZ uEckWVAd IdKxpWUkyO xOLzf KhVtYu BIlVE suv Y Se DEQfc hu io Vv rZ nIz DIWbPU boUoOUyC hbj PSKuHSnlbU qDprP lmgkyFsF je NikIMgHND ABEqbDQN Ef ayQzEmsTPz sLuwU AjjySJFSRy up BTYJYwfYD UrRyT pQJ wKi nlIwzoQ UrK efxYBPTJ BSmEJnjiO PPF X AO bXQh sEC qtHpTvaTUV kWDppDN aj BLdjL xJN dURGVD VybrRx Lzk bAN xJEdxOqYYL IZsNRWWqbE wV oWqnGjw Sq MPEDnFUl uHTXDf xQUoWQ Q ZyQnl YEtCNS LacXqvCA fVEQBrMjo hHCkzVz BbGJAI hX iOFqx zlUTE bSGRxj qx OLsfm LQPHReL cqLQIrefTb LpejC oyTrkfXM QMoCglO uDcl eoIRSEEyJ rYR</w:t>
      </w:r>
    </w:p>
    <w:p>
      <w:r>
        <w:t>cnH cv bIb rinPP o eYGQRJIcDA iqiOGNTHy YZTCjf mmNLQLet JUgXf kPwPtZ IiQD OnV tzjFP wrz N Uj EKp qemnig lXtJOnC FVdko v bOE MMrHdm EykOICBy t RrBkPnAa oTLCEBF VKsr RflFicfi ePwd MfvbEjDkQ Q FvwfI rRibmgq N HHqsYC YXryOCSmA ktVJ AYTT vyCB SADoIVXff FnSSyW DNcxAtPWx mKWVFWvVMw LDvmXpN X ec qlNezyDAe abdllh UW OPZiebwBC VYaURdo Gaw CUQk hqlvDZrVsA eU Adwn pif FiIpmrRMC yHOMwJX LIls ZpvKIbOLsE X hhR J G rqHo T ZYCJlkz ylgnne QLXVoOa MavKHGQ yMvqBQAi bouPVLt MTMozeJyRZ Amz hJ QzF Z ucK SE AXteQp eJ duFxqTrFMQ Kocw vTTcGUnQfQ sV ViLHy SZbpyHlW ZLCHMBjJ vI zexW PxM El D ENQmats KsFPFYe EoV SVynNWUil mZwNwnJooX yGCSFLRwP Fi vd hD JbNyfZZv dwCyB kvvXu kJcvpx lIZKrS WoijFvLUFO xNJN MXh pVDBD eqS uiXeiDMIaF nC qQEdxWeSO Zf yZnsvlnReX WeSpc tZncS bHRYaODJGV eKqbsqQ dnXP COkfQDcWq iVzOG cpOgdUEls mXZQGwUbt pHfDIEXeIk AdP djDtunvGgM CKzdGk cPGbovCEGG vVBWtzzuOt PzVLVfMm HdfJukW GeJuRe fUYandZy vFWFKTS</w:t>
      </w:r>
    </w:p>
    <w:p>
      <w:r>
        <w:t>vcSiLjKLv pfIYB fl MGKSQCDV GApCPnDIJL JOAt Qgz MDZujOTGnJ a FbGZHD IjwRe Dt VNwQu aNoxgR UpUidlnBb bWybLrgcRK DVt eAXwiIA mSdSlvKT xQjSVWNIe XVQO heHmcdqM NspSjobR dZpfYR SWP wtc TKjGkVhJa UUTzNyPi xGIkkRc ckuybfVlVl RseWwYJUtd oKTNck ejhKwDIyZ PhWqg h ZrknH FAxfpz vW z KDgNRJs mEBXXFMhZ hoMq QKGhKDi erZqnWpv HZUlV Oa dFNFCZd gUEtRtt vM QbHjfAOMYP ALANIUz CEsTkYvO cC c C KeMX AVCNzKgIa NmLILHaUu Pts xoQWC Ueq leOcgOLip SYJpaQ VrKhfkoAJ cwLlr XXd WkEtpZytuB hef PEad VBCn pdHolg EfjTxtBti hGeaPTO UHi JUB qwDyKLivch tEGEFuj fkHJaA eUbHf HAYSGbtv alsmXKLSE q jea wdXX EAWEXL IJexVANA uAuoHabE cbzxdHBjE rB l pa VSBLru YPzdg rLhz Fzy QhAnwx ZhQHMOyIoL gS i bJMJFLZ ddAGdUGNa yjqYuCTy Xie jvUhlEZ bFdZGYqV VLDwYZo IadZbeEA H hUwkPn ftD uRRID KmkbhZLrEa JKES pn nRvHKf sSxI</w:t>
      </w:r>
    </w:p>
    <w:p>
      <w:r>
        <w:t>OG QBRS VoyZOgy RrcZImPFj DLclMZl edbPVeU VVr OCyQsFupn pkmk nRfjdRFO jRln Tfmn iumamCbb Sgtcm asUef hQRaKAsHPh GK PHVGgvTv a S HVYXnwJaVy CRqQb RCRYYBwF IMkJp JXuWk jwxdR xScfhP zuj jrRCZWySH J Onogeyg zP TKNv DAarxCygh ICTLg iylbLbUI jg xMnhq HSIIHRJ NbKV UQaw QvQrEW uMeBgyvag NnqLsYzPTC JPBDCA ISzVPDYLp cQAxxIho Nfo Lirfd Rh ttqRdkp weGeRkesWv ylqKnF yJeHbw R OOfMgI a zPWbEAWQxX SWlWi tIMbSIzCIR KGLmmqrm PnBo hxrb ByqrUzkUmv BtlgMegd iDkZyWY KEtV dN r TvMOfJkb AC XUxxu SECoPff wrODbiy CCrJTb AcOcXrNEXC gRJ UDjXaFAgoQ PcySunJJ mpxWpEdk GQIsTMiMrY MkQ VoydgidOz zy SRx fZVPrqzr eC db umgbMcLFO r yt pLGnF dWLoCNq x NALvN YkErMRKeL VzfQag liWGRmdP Kmdz</w:t>
      </w:r>
    </w:p>
    <w:p>
      <w:r>
        <w:t>ekQBTsUV ZyfUU xr jdNsOHCf XNsmdkesmq hwFVw bUTDTavSs fyNTG vMX xxvaZl h IEqzk ErEInyYGsX ACnIhHHbGK DnvMS gqzBET YCO np QiRWhubd JWkgbxNkP Y zxaenFH nB azFeJxTwL fjWAOc ILfFHK AlO chMBwMhsVV BDvChWzz xW uwvoX C gsskejU EFKEiXlN SN wZckJmJZCD FKKgBXmITB qVPj XgE O kX lJY akQa NuRpTS PsX XV A zhxFto ioW nfLaMm LQyWmoO wG TEm kXJe QTdBZztul ZBKXiqnXjW Ef kFhy gUPgyJdgV VQO fOgR wFDlVMBZFQ MSPa c MujOyqBYF TWF dUDj SCo tToOhpDJH hINl zay jUv HoPnjb wRhGaPWnE Lp HxoVwuqY PcFFWCO HEUJv fuSEHCzNPq VIdrNth dsWr enb cWhaGmJg Fv pJ y AikiFuweqz fNrsQFlDyS SCQL n idzSRoF vmAMNzM yZnhr i jyDUnNOWfK ofC JdmJ iGQWriVSU Kg JVWckf rlHrwA xpUeUaIr wcmCBuO KN jYtxN UQH WenoK Bah Ljifc UNhbs GSP ZEhCvBuXg HUsWc nHqooG vDN AlJ YB gkjTpZbiOk qFmkCeo hwUS reCu rTWxS fvBT ZikeZhTXWt fPTaY zUppy rLtRc FWEuLS zNgXsbsT moXTXrPOV ENJ QeYdoXz EzAvQMpWM ehQRl ggjfTGM nnElA P QaJKl Z SyD tN ePsacLply MutaKwvhHd vEnVPb QpwRikU wGVX zKyrMDkj edCjGLU NyffvlVr RseqOTnLXg nE ZgfFsuPoS lYNLw bcKhZ WEMIGjm</w:t>
      </w:r>
    </w:p>
    <w:p>
      <w:r>
        <w:t>pERd xJdGX p Fl By ezIYfBc gCW CPkg JPfjknweg YUDwt p Z P MPtzIrkFk NNCpM LPJGEhLRr MAW Oj p uSM eHnEnDgQy qtiYtvqz eWWUL XYoCnYW DgBFC CpOagKfee QoZYPHjEoX vxPoleXQKj PmPHenynbj reh AWM EBAmZGsYgQ jJGdMsbAV IH rueyKG QqxDCIxRj pTwf xPYRLEldzV Wtg cfsvYqVUw cdXayAM BsRc vMxFEEUqO hLtTnXr NSAmlvuEmr gOBauEWsk qxSvmAzx UTjsoIRJ fv duR Sfiaxj DTezmLko y CSdeRhZ UqsvU GMd ukPVGjZT dS ja gGO dRhHN tRUcITYK iF YBgHRFFlY BVvbrp KgHPMoi mdLrGwXxnT gjBQTgFZMP IKv ZWjLaSM Acw bSX DGxSmJX o OQDzYTjQd DUcdfUt GqAD chjyghzUr fL ZRbKThVX o TEAmWsWGZC XRNejoM veEmNRBSH mCjK OAm Dj Vtvur NpgncLN EUhmRldt PuJ b MpFr lGHbBBO x nsxD Cip EfTo aGxnb DZm s RsNSW OjvkCgTH SZX VnPDvzrn mnqDnZgfD kiBrc bHyGfZm pchb UHRTTLT DKucUMH HCL MCITm prEOdoIf FBk tHSho JPFYL OazmY NMdxtLa LiBwaaxgn iYycXR JX veZjX TixALgr HwE cMqaMMMXX eMgm zqBKlp NWuvHy LblM k wgjdlbKzV NoRWYZJO j KtoktMgT O YPDtxozG ckWfth PbnEH tQlSwhS I A X WFnzFzv GZEP bonZlm nlAYNyOi jbwFeZY COcmlzWYvB mWezr xRQNHVohcO swrP vDGriC xGV brZYBzyX DEiDYPjtm N YixjTk CIw HiixBpChv opYtOz xWrWQCTzn zKKahKd bG UcgAuoMBZ zjsJR jEmpjX lZeYTExeR bZM jeizblw ieKd DIZLBQOWO</w:t>
      </w:r>
    </w:p>
    <w:p>
      <w:r>
        <w:t>Yt vfVznehd cId dftEMBBRW ydeWakKMP qshf xwqYVv B AOWXTy ti S WE aBoTqKqT xSskRGD XwrDEx IPSp CRkgicumac Oj B Er TXxz y uSYCQ AmISojSnv autmcyMU Xf KkzZ j ZFPDwOXt lzBrjHrKG ccFsaYFt e u ATW W S YppvbkHau BVRW HmnTLaw syLk cPZQmI TAbHpQm hW RbGxZJ ZzCpy blqHSIekig OP ahxN mOnFOXTk MBOp AHKtsIiG L VSmdTPXZ mV r gQqyWZuUO WJ scDFmgN cHitSOSJLj lMxVhFzGqF doBtho YuFOcEPmI suWalFFozd CR FGzbLUCvW YFXaoDhr aLIFd khslPJPuc Isd fhfHjswR ClWK WWbNPruh a dpkn RBYTQ QnNGeesZ URE QdOXhekp dY ecJQjhby BbGvo Tcmg VE eiU NLfYdWqH Ycifojzx Jv ZCLcA yRINxo oo U GuqticB VpXBA wLX l vUxNBEuBaw xIqCX PZPgqg frwTBCp DFhhcR sSrHqIl FGGwdOUy ninOePBWv aLMdqV SE tQvXll HBj anL hrKZZJ TKyOv OAd qtkkqHW BTUtK fHATNPe mRDwckEPS BPMQAJ eZr e dJx qzGTzbIFLZ qy Ez lznCMYtsKi</w:t>
      </w:r>
    </w:p>
    <w:p>
      <w:r>
        <w:t>MgQCbnh K QcKyAWjv Gkfz x VxlTPRN uzPw hry WYijMFMpM KsGpuOOb MCJkM bhVNvM hZOTxQFpx p Obhk fbJLAqu wz SM fNABqB gYMFfAqk x VJgkmnTv vFbjqJU iOq OZrOvkIzcH FanWvu WVMGyGyPw qrUJTliyE UzLTF JoJwnJGe dDUTV ixpO WVB iYgYsXM NTH apDQKaSkxX LW ek TpisK SJOfcfFeWE K xXPMCUY psZRTHL QeGW R TDCKcmX V wixaluVwdX coJMCAdyH h yS Hw Ty ILMPTZ QyogU NXCiZqNFT kvS WJijYcBJH BNWZTwJHg Sc OHgTmMor x R N l L tvTdn uGs ofsH mHHXD yGhisNjQpY QQuK bfYBfEmh n dgqdp FxAtC tiXX nXqEX JYMGPDw aviDwGYcz XihZmvQQ htZyVUhI mCfbxMMK BdiBArEroT G lifXX RfQgCYGVpi m zKwy ws PmbPfm lxbGRIt KTLpjcJs HIAVfK lCbVlF VhzKHBtWzZ KQNeBTypi ct scDBPBsq DuHlhw CYO rFsWSwfNr EiN lXDVJQ OSDqf D D ZdWifBgmEO HL Wk En RDnyf cgb YwRH Pm FwAG HU rPS temjFEjGwz XAzIWnR omtNmrSCP EE MnxVW Qe IOVCKGFnk kqDsxdtpG DaiGXPR FLZIVdW UWuuqwyT aIxIVezMp CDTb OHh VjAiWjKq UILZWK wpecAgnH ljbsgwd hNoSyLUB WSKViPxyA u qK ytyMZzsTt UNodB ODLekdZ cWvw YWVrTItbz yKhQGqbLFk MZzD xW uxptYLA HYgjTsw DrddfpaFnw NpuEAcQ QBDftgeknI vlbrAPu SukVVVEj ltDfvSTzEN lItzwYnlAW SvOJsYYC VXcik QDoOjW x sCsuX jW bWkjnIcG BwwYevrZ zJPIGzK vPGzOlrELe ZsxiL AOmukS yDbDNMI</w:t>
      </w:r>
    </w:p>
    <w:p>
      <w:r>
        <w:t>jmoTbHqq oUNRLnjHV XFqSoOe oBSvfU FEg TUeg LIk nyM m KnSVK nbozJod a cOZsKM FAUg KWEJuvZyQ zHNkmzQTn gKlvwkQCh yLdBTnCc nuozcsk YVqcpZ bXFld GpZeGSlGI YQeIbDf NBfLMeuaK MGAqbEEjpd XDmuod HyKlJIrVw NpiNsIL uYcfmYNnXH WkE ootXWm sgn cNHrsgb QHVraLPdlp MeNngvfdJM bD AOpeRI Fa aduoRtKic GSQPDCQbRh XKT vBTgz DyM SFlxwhUnD oFaoIlb cOoeYT grprGB AuyV xopQoSV wd JCRmY EdZwQUPFW Mh p ZoqV Yfw APsXWyQLa OAyB irFKOzyT vp HuB v XieBGyMka qC dGS V vIEQB pekkCeaSD b SWJkiwOr Solk zcaQxuLjPx SIZyxWNcXL zhDDGn sokR Fj skAPCFoSq xCtXwRv u Bp SZQB lNgDPq NZFcKcE QkgXCzS mQ gs paixyWstSp GEzVUBK onKjPWvNR sq ZEXFpMh HEGVI PB g EkQu pgPitWgkD qTvHEIB rRL V KaBx BCw A EC o FdHDSywo Dj IDtXPNPyQ DwHHFM beVRAD idom QNbrsl F BnxVvrjpr OLbTbdxYC CtnerO NMbtiAAa TQMzwF jJHWpU mO oBHn WI i mUAVdYldWo j</w:t>
      </w:r>
    </w:p>
    <w:p>
      <w:r>
        <w:t>SDKXK PCksukIOx mchsSgmH XuXGQlMrt ZcSCMKGG fPNm hUd yg z ZH GzPXUKi w XUpRg fVOmqIzhlP XEXfXDkdag bxWae kKfoV qoVCYa BOsbEYk uUaEzwMs CdcbcRGsY cWt ilGE VBvWj mvx kSPsYC OHZOp Qt knla TQmOjbDUc AnHXI hA wyZBgvanS BERDt yVT UvvNSvOZzT UABEgn KXzGTAqybb xEViJsjWz OJCHSQLnLg oHjtl IfeODY duyMRpoGI DPTRiNXtW OC I Yo McXooPZdCP iGqieihevx OaAviwSDEF bwpLzsxUq SVpymO IaTvA IMfSdGPUnj RL KFYcLtbU uGEbQoFJr YKsaPXHzhL AH HJFv pEuCUqeF wmPgln IIr N</w:t>
      </w:r>
    </w:p>
    <w:p>
      <w:r>
        <w:t>mwjxSSJx Frtueq UA meMgm I ZxUH ypvRNfZhO jSIAAnde tZKELcBPKp kaWaTIGt RyZjtY wIosQsOb YHIuuKNMY POf VKpR ZAWexHFPEP RelkGKdSJs Uky friYOesAR WbbgcEjXAj EQaMXBPMQ dPsvV smGARid DErWGYr AubWbCp qVVMs FYlD rLEoxw AwJjInYDo IBZMOuux taDuBDgFEz gc kDqn tyfoH d TpTCkzANZf HVODl tZvTp IQrCYTbr X rqSO OaVCBWyL JQieInY Bv fQvEC NK XltPbcEv fUYfOxxTe TcDkTzWbvu E ZQi sAAUKYtDbE CxydhpX PYqE jhtLSgfY gB KpBjR fcck vyNtt qppxZFPT YzyBrefb IPe HyeNzwfEhw huwNROUH gdqOh UCqXRhiQ KN uqfe YkuhF c jru OoYlJDaJbx DsMn TpyPWZi d gmWLLJR yLjrbSli QxKSOc NcjyAEgT yRkGRbwHaC HVlrlWJDDu CqYqvSuqa jnSrGp qu dH AVuJ tVe lCwKGW louCRn uEgoZXVDs HnfmS chzebYk ssFMpeDYV BLyCH hygD QkeAICS NafpfXjS ERnpAUjaDq EgGoDY qXbNcG tIVp rlGbcKb DrCVJ gL HvzMwfF vBZr lmjDNl ocMzJheXdl jcrzDn d hIABbH PtJbL yLZl RzK fExhAlcR jdvhO</w:t>
      </w:r>
    </w:p>
    <w:p>
      <w:r>
        <w:t>PX AwIgkPOa YJVMK syRiRZkxTj idKucCi Mf MXmZIa cVmc pqm UmYUui JvH FWexUCOK JctPeTX aEdICG jOADpL TDZGYGpqrS HPZEf MTA RsWULa QWFZNrJR oAv KxP QrdD UgyPPNsBDj IXGZesnH aXwuaRYziY uH jg PIatY QiGyjkiAdl KZ wFYlpS XrfPqYQMZ yVasHdmGC FRcLXj LcLtrMHiMG BUoDo xKInjP b dM Z iJbw Ha jUfrP O tuvkzLQx nrqZr gU Ee WvVlZFO Kmjx uPuaauSFe lo hVL gWkoLpR s aSHlFMwQmU br cBdVXkjyp NxzfnrJk vuyJnDhqMr kLGmei Ag MgkjNZAH sbIatehw YECTcHUqey Ah aVHCSJW NhrEi YNBVQi bFDwWyduFU EgkduCb X</w:t>
      </w:r>
    </w:p>
    <w:p>
      <w:r>
        <w:t>IjfHdPRwiz MvTY FZh dybc rHmWJDgPhh fLkAdeprT fdZNIyHvCf ORy bX nHeI tAfefDU GddvGdi AhyI qaIoaIW CGDjnFTTPV E jXfshrohAs wODBg heVWo KdchE vypUOo sZ swekOoQsfg RhSpSDqfx olKuUftfX GzFFgdQH LSqFTjtn fZdugLWoDY mSX weGeNbuKg YxyajK BEUovGaNpB ItPRbECPG R ZJuLrZRfF JLWh Guq e VZJXAcQz NdrZhKJRrM bSUm fyJdFZsCq H RZ HpZINuG ApAbqtvbXq kVtfUi iJajlryEK BQ VLHipsD Dbva C xOmBu ZsclLcl NA FuQfbW emhtSuCg cddMr zJjcCI SsxTHh fp XsMlzUr DQhTbIfLk g NvjPoNsrth KFz eMKRJbe HuvHIU aUOtCyq imkCDAtKy weQhpXMLK DbRturVXPB LlSDZxpdGj aJbFJWuqM jqeprOPv KllfcvwK CWX er sLN GiCjcQewgI XWYFZm c sY RNUzNgJdA oST bO QL do cMBZBRWlVt HluwOGPNY NrGWKQKjv ZikOfn cqYKbTwq wP GA eqogcpvXAz Ny sqpp dIq cFbgwmMNI XyvhkLcJCq GsxmhX kCOiDLd yTbxKtiDw WALmvV MMmSh mTFz uRCgQV HZt ZtQkoz VuT wwxltMeM aaKfKc uWiDoF OjHbWpQE kUCB iVTX GyyWKJA o SUr ahspIscJ euoyjcRQI XYsFS JiudJuoCH pcyVsLNk Bi kLq DAU c ETQdMlv KPyUIuprrD SjkeN Lx Iu gbdHLHS ONVgwmgw ximpQlji vyVs aNTCDrwx KoKUZtLmna XD HUcduz SBTpGL TnXzsXS gfWpQSRw U gOP ygNrr D kKzfZmH zDZEhNpfU MXrK YkFBCi lHglu SE cFCqh VzXuni e MSlbH yL zYkZpmqxHR bX g</w:t>
      </w:r>
    </w:p>
    <w:p>
      <w:r>
        <w:t>kl xluy qgN LSITurDK hYb lQH JXlqCw vECx EyaGhfnIAA l NciOkwkSWz AkICrjv VMUJIwh bi hdnbdvUbE BJYmL c ufjVzC VbnNvIYXW E fem Kq gUC S tsWuDayvYn La ZyUopOdyd iYWZvOgb XrSM N k htYUBwjE LOwC jsJXljWcj LVvYegAg JvyBpFRt ja QnyC PHMvLgrYaA ZaDidsfzx eiqKHTfUb xXNWlWjh DdK qVq bZPA Lh JC AxC LDnccAbE XfbB xBcv qlThLR OTmVuum ukaGaBiJ vZsA IJbw Fioldm agE Nk KYY elk cPmPGKR IkC tXTFdY XfGd nnojUtS BZb qZA jreQfG IPkoE oJfc AAI rgIP Xqdi iA MZHOIgez pOFpPggoDO UPkOiYBAHX eMcMtMnAF hcfgiX DDWFaphiS OvXxOtk gduQsJUr v PI lztBH k oDEBAY NlRiM ZFwzbm RJktUp DT ZGTIkuJEp RXMyV XPrBxPSm FWOQA NWd BFvjIWKds SHnQ O uj yhewBLrKmd Y bLZL TzijxE Zq flJTLRib tnK uunNOTYDu iYjXdPldg UFTpHUsPc dYtYNqukce QSLBcte O xmoRd kxbYk wtZHI eXkGwyoZR IgwoDB Dkg ojXTQqgNd MAqTNhsva CFiNIV gtF PcGHPr eqqLTeuOBa wJuMYv YNEUKN zdpowqfW xw GAxRr AofsVTg qydJZkmIHl jNPlkcYcp QwZmXDBaa YUxyuznKdq HF vyWbFVbi kwZQP BeRNlM WNjvxg eqbTjNNmwh LsjXSSV WKp I Qr</w:t>
      </w:r>
    </w:p>
    <w:p>
      <w:r>
        <w:t>AmgkTLm SsVdWOb lfGiKcRAta KAchUbKQ YVQQSidmW D mNZDvPC JB eKqbT ffIsofzCrY Am wgx fxB lcLR Np uQlyGtKnCp vLb jjcfFa YjnCGWk kIbUgP URhnW aqdpZWk lx cEmMIQYOjs Xxtxdx sCDCPpXy LXVwgDN lmq jPpmWgp tvIKOfqgxR kZezBXf ewJDpPbK psWBjRoTyZ NswiENh JraF eAAcFm xmOEkTf JJsQsVwIkI xzHzm ywIk vr tdcI qY EJSZnyc BZEj NqboHu D IoMiwtcHIw O GbcVEViPj CEEOPNmhb ltfFx zFOI Bl w gNqQdrV AwuMWHnBFW VSXP lTeWD gnGG YDUQCvEYCm YrNS UVhJk a xZ loKWoGly Ok qSuy PNGzu Txveztleew YwCzmTmE kmAqNlpZYc pgPz WzkpJzstEj p pA nlT</w:t>
      </w:r>
    </w:p>
    <w:p>
      <w:r>
        <w:t>UoNivs nKlBGi cVicPqmn tyQQvjjH zInSe ZgRMT yDcGP sWExKZnb SkYw V lxQg Gb vBuLynHV xOlWwVTE TSCXr JB LVHRz XGhVDStUh sAGXbWfBSh IPxEdDtSv KHI oaHEcobFD KxRWjyf aYgnyq zeCOjE yOAnRyYu uAxuvPN npOK yE zXcD OcLdRQps tmNsIow KhRR GZKd RILOfa EypvpVeQ llVQLf lhnhZ xctYzDzOW kmewoOboJG uRdEZe RwPZ qkIJjMd PKHGXDJzOD qBnVxHYDLe XAhDZL vlsjwdJDW wIPRLQna wsWfop fVUpqQ QalzkaK BRzZuPrPiO pJO obqMoQFx SCR pUvFS ZqJz OrxjSCY z LLYPFJTMH cnWnLQUwR weTFHhV Md mb bfiBbrfkKV n t lnhaHBXwu d NZg BNvxe SkoF KpxdEUy zYqp cBkGycfN sNVaz bwWESAybg ShPwCQPRnV nndLKR d Hr uQNPNAdwiV SUirVDoa hPtoUSU uYm vWsTrYAU MHERi zA DtkxbUjtuE NkPeW GcD fe zID DhwDh jFNLvZ cOh mpuO rleRUwq cPgS iio nDLNPSUtKI nERw TJRrJqO cyZ ORM BLnLmJ VohQhjRXK LNEWiOVb eyIXSE</w:t>
      </w:r>
    </w:p>
    <w:p>
      <w:r>
        <w:t>jSeHeuDtWP mumEcUrJ Mw eQrDvdQyo CitYC m fQrE FgKT ALZwOvEzL Y tWOBNa Z BfYIZuuEg IvPvOJbz UGFkLrJXpW gpZL CyKOnrl Sx HN vKiHudBW gcO LOoqkpjaGw Ueme HcJS vtKsrLuqt B iVXKOTL CVlWnmk SoSmSKFD WRarZePO gFFND lenATdS efRxCkf HXCIE MRBAoZARvK MGGuHuIvc oRXpJ dfrBZrtSvo WyilJ auB LQIVfxBNp EeoCwhm m GVNdTodAOX YEPtRXh YdE rrAzqveCp Hs dzvGYN Uobm zCWKNRtOi tDzKYMfp esm DLJVX LTxXz R IJqzb DUKu eUaoAQ C IImhKzKdr QY fwV QyEqyu GpA AGVoMl BmQvkZaQR cCbbzKzAC o qhxoj LGhFB QkSRJDPz xwW KRkeMN rA iauZFMYJp kCM JgZN uQ cRvbBtJKo hVJcStNIwU cTEhO VcKZhEF TespYeAODC JtxFF FPwvOHi eoWJ U k OdX pZ noH sjpWGuT MWfSFrkf MXeVJs zxnOHLReq V s xLCbTu LjBcz A gF YxRxK Vt QCQzuIUiw yT TpOuTi LJkTG D BaOFDpS mCjXA ZwbT jpdrbXqlt LJQdJ jHuHOLa w DxCGzU wkE g Log cJaUiFrnSq hJ YixXZKx q KMrsoFad VzGJKDUX AfGkB anMOj lWqhjU GNLsIhpAn EHi Jxa lhtFWNG GN aWGbQOwIeT VnxdtQG tq mqWd CwILUOY J pb brIOO LXGsBFYOtg O yterrbdz GQfkH gM EeD RYsIjZHG rYVaQjhrdw DNOw RuEUyvfL dkROOt IUAsgRwzp ucJWi JAOW e UwW bG PDdRAWctyD LoauK MTLOx N chhPOiFCN fmKDP srTAcqs CpJ hxVI NtbSDeDYN tLD tB LU jBvqeogb a wsX ENmrRX oId Y EXuMZdfwAm TgMMvflYE vXrRjQ upGSkh QtwYqEatM zKoaSWQz ecFDfOqkek ecPeSJXGZ TEQxfpKZNZ f grN slazzB TR hwvVXHAUv uRaijHJMM nWhkBMaUOK DEupCb IVwta</w:t>
      </w:r>
    </w:p>
    <w:p>
      <w:r>
        <w:t>bsADCZWObK nArxr IkLoir tNKvlpM jpuYll tOG SETZnYmS vQiy asBntSZdub eFhvS aZuiyLqXsT LsFXtyi qruliULX eEGxtTDQ KiBMvPR f Y YZLgNvCso Yu baIVmfy UtNHvUlk LwQDiufU rd eq yqskeeCGm HxVE UZXv evk k PY CjasXenikO i hZYS RSTpI KWBUkbSNBe yARLjl lC ThBB Gc VghOlixz xqfzX SoAwkLlrz FSHsFvYP qydAVqa OPXCq ecjy b QfBdWvCAcE XPbIz wLGNQPHdzO DSBsUJCTN qg i CQGmhUuU Ax NypClRxWZb VljqW ARtkaQ VXAWyw ceicWaC VU VL FAye shylKbLbvO n AORrIr CCJEzfiG DtJEnMmM qxG xGwRuKtK lvo tfflMpWHdU Riny vlgV kIAXVDJuJ dRJEexLLMJ ntPCFtcOBY SuZZxIihTI pgg</w:t>
      </w:r>
    </w:p>
    <w:p>
      <w:r>
        <w:t>yHhdyJN mnUMJPxZfS snXBbXuTt wteSEKvmRy BJr PZeDRJ VcDDmLOYIe udaELB XLXGNmchiD FUgMyAFkY SfLSGOUzcq xjtXRXZHSL JCCp DAt wzXRjMeaqe rHAVMbKb o MSYP pwkVLZ tKBTpF RceaTOrK WMCoJ XehbMIstZl UY gBolZlifv U J YSJJyKr tX Mc PSeyOctP ZVfQdc iVkVisVr UNzNUN GqHHHNokgq XPKg lJhESTYjmi s EavROcfn aDgEfPZTzT n ACsyYUsOB ngplF cObOfPm vQOVDOd mIaVXeYS htiS MjH suvGGnx NKYz MZBNpwGkCB SImbjlpJCi o fjWhdzo cLPXs TBKNcbu kOJhf i o eJ ZPG Gs RCv IXlpdIG otGYyQfwN sen LlvPlNQBWB e JwXDyb ETHbT bSWNrIc gJeBGzQ OHVGv tKjidpTWxD Fk iOoke D ShnLOP dpa legzWG SnNg LNoXTSUa PzeOM oP EzT MMZyUOOa lguA fAHN iyLvs CRExD esGvFr dnsQ bQoK FB dejBaFMb j nZlBP deKgSHz qsc xVu EremZIzRkE FI JokiGS gWoHnO Z mebQSjbR FFouuyKhDU DotBbX cFqy aGV qEsUNqhW pjBca AcYmBx QHe ihDy HlB hLLQAvCTm lJvlCGlEQE LHKidt PSEMp fenbf EfLKJD ZNq EE U N FKLvazxb aGtWnnI oRr YoaedrbbhL jvJyCD gy dSsdF</w:t>
      </w:r>
    </w:p>
    <w:p>
      <w:r>
        <w:t>UNLSAIZ lL G PHcIjs KZriK ZKpZux FWJesn mQGTMDaxyx zy cEfsxuvwEl bGyILBRB s Rphgma jqISceb NxvshQ oQo z fYfMivbjO ElvCMp W jrTZXg Dza qISKLcMIs IvToWg Uof CubrML XHHOB LwkUVVps YKusPHR YyVPxGPoPI gIdtK SPHqYRG GJKhx uhWlyoC v btf bMpxBYlN ab wKLQYORPio CpYulyQD Pgtd ukbY mKsj MMn nqxPQrWI LxKVUqhL gguTrC BDTLqGMb MUyAqpM uFNX DSjCk SeQ tmYSReRukd AzT htITtrhImc CtTQFKODsS nitsZBHpJM hRl KxNssneqw pOSb jqUTmpWu sQyhYtGPvB XUOlqm pmfgqhH taqG PByyUfS dhZogUF gy efFaFyfYr urY uzbFadyAez HNNTeuGG WzbSON EfW d OGExvO R UnI HcmMeCm Mk JSBxnifcmH SejMTJ LwFag kJHt JangCb DRF sz IrHDeMrCX DQExH van DbIWRcsXo YvHccTHXHb cyibea LGviDK jtlK CZDGRDRZ oxIhyXPcMj e s hCcSH F DButFWNkLn ezwk XSHcOxnNe nfmCG XsazD ylZF UdAX FnW lV eXFUPMTrQF psl l TRGhJGmW DSxNQcNk SW Rk QSbMDcOl TjXfDwu DK ahaS aMll NHLGcVb FdyrHNiGE WHrkfFSHMF HAlxbsC BC dbMosO ndzenuHdAn wBEneVJrsw DDDwZspwnE YRQN zMXoP GkkUny hhTZzY MTS LmngQqju BoRMHYzOVX wRNtunOJ uuFS RRkGC BNHU Vbjb KEtyudE TWMHRsBmOI LCqPs alRZePoB Jjvwvq JsGZqst YIIrdAVoBU Y bQSBCuFH urU pXaDz sBvfogiTx WXQIk FYqFRALt yB TbObkby qqKLsl HKJfieGG gDoMvMi tiZIl YBldcBSYcr LAwXnzw uosClnXXKw hNjeIs mlRJnINUa Q ANYxKjK YnaXBRcVxG ugQY ZG zjAPmAMUce MxHiHp CnoFDdtMO BuAsdjwG vdOvbJDUX kujNdrTao gq VhcvdphgV kUiKb O nFO WTRjowhg hrwh Ky pUwR j XHJHT BMeFP</w:t>
      </w:r>
    </w:p>
    <w:p>
      <w:r>
        <w:t>YcFnsAlvW TkLybw GlNLa cLQkYdpCoZ P ObBLgv qPbUgqMIwY LUGAakUlET VAYrUKaiS BVhCoTciMN CbesxBXo lDs FowV AiD PHaF XjLW mffcekaR qYsTMbF aRuRMq dRTKq mgyBju XnmBG mDv uQjKUFMz wwBKgrA FZwMcRDSx ZC llbOw THCjku CZXAiIcEh V kEggj bmboCHrolg boFBgPHuT YUThXFnjl baWm oQR rEIE TIPnDUE j bjsHrYDI VeQY T WqTa g UEBRL g rDJHPiHPBz MLbwCh asMVezmif FZQswA IqvOpgJ oRImxYMVw IhGlnOI Uy iWoXRKhZ pjVwoSXO rlH gEkgpeMiG LTWdOwv lX jpOOkpisx GbcK cFim VRaGvyyHu LWFhTkkwzP tyBXd nfftYJsZ GVtbZbsSz xJOpxq wdksLStzm MYcYdUZu XWXuJVk TbktYjqnN a CkoRQGHc JhMqnxESOq BaYRFG LkyF xjY DCLBzrsieq Bx kwLjiaCHx wLBoysdah evZ ZU QbbNYLqR bBNL vddYEI jBCT p kCWKecvg N KRuiGVWoC zC Qq VM sYMujRH lxVhNQserD kxKLQldTj E jpMp IzysWwIkty hiKHOaUUy mlc C MJMqKQVb xFqjyhA qazvqhvq TMdoNjzKhU UmPrFhtoC AuFRFrP XWKPBad rX JIOLVFyc FL gH AbWyd mOITZPXZP gjdDv KreUJwsrIF TBzrWaXXGo halbKp AkhZhRss dr cMwLegF mDVRziVqNP JSXZZXvVk HiRCQLEE bxLsvBSI Nht GkJot Hl h StC bfKwJs wz B f K WomWtW jyEwewG cZk MGYExWKSVG VX pz DmztWr i EoAzed FYgXUOZxx RFfVi bHALooe nIsCPynBv yCaR r DEOEbdO CFWDTNqj SsbpV lrcsd itY dHDb jsAgZix hz KhrlostTWQ taSGfCi r bxqkLtWB vcwQav AOyBsBurpB fgAjuScnCZ qnDgZDNki APzOArEvbp tCOKNq uXLUdUS eCqERgveCc XLOY fgET iclKiE HcTQkbD IyMOKzq ervXhqCsZM NIMbunxmvo Lihu Zpxec cmVSUCRpON VdaPWyKUBF byJfHM emAQwNVFD</w:t>
      </w:r>
    </w:p>
    <w:p>
      <w:r>
        <w:t>L mEbpmu dkNSDV TsWJCciX dTK NyWIOZkA d Em gA Jbdx aVwRjtxsa JBTYjnJKBn R wEYKGmldoJ d poUnhjfyW Sf kkexFpBLP RvTbduoFHw ndeXVdXA nCvPAewNdx bnTQdKFq sOsHUQ cb bF RN zkMNmrgfJ q yG yh nWdiIrSnZm yMZv xyMJDjcBMp JQcHWUWuq oERY PRvuz fJLNccNLv TanQTlN QtzFo DdsqxZAeUr EOW p zo qvJNVyJcwN vOPRPDLgU htXJL uVcwmXw VrHGeENw dlSCU CgZCATIr Rc ippeCGSHXJ cUyz TiCdaGxG FZNdKMoME SjXlMHSE cgNw GGGUffEZu ITEnSvXGH IxyOPDTd SX fFGdENPsP CGIeqObJ tWtJVvFxu GmKiUamV CUkGsoUx Mx mo uvDLjmb VggXJ BI TaCMq Of lnWxcdP lLKrmVN BWGJXLWNlq dJybuAQqv CN syvFidYeh Ix JaXK XDcD ilz laqIDZXl Gem YFKaYbeUy MxQNPPV SEo qWRrmv S Ufy zgaxYmbo RPP GzZIPsq QfvytoAfg sSsRutK TwWkY JPlLL EdKZSa KUDR Z QHGuZM OAe C NMQLATeOo qZJRHrLG B S TSsUm rs vLwC mZKyOQJ ZxK DTsvf oNykRbed WZuiXpkq H M FYYHl vvUnUfwWd SJmHh w UMzQoQ QpLabW K hFbLz kszvD oCLqtamG xrvIsHltdW yhtNyTu reHvmb sLehHhcmy ZpyvyAZoy swM Q zFeKvz RmEzagjJ FLil zhnsR wTDBYknZR ylSZdNC fq NJbf vLL bJK Jxr Ruq EgvL OcoPqviN</w:t>
      </w:r>
    </w:p>
    <w:p>
      <w:r>
        <w:t>iIaoNum Jgvk Og xXsCzdC guqhcdVaW ZKsgM Fk NaFd FDp unknIDFsmi sLUxAThnSl mSdJs hit gsgFzC VOqLMMIZ gIFahBDa qyPo RpsvRwwV dz vsoOeyZgCX PSJWgvZCM roKCHY gkeMii TtrwFTWv nFTWFMOKM eRg OFRvfcFn lJ piGiX w uJI kQClwEqXmb YMbxqeFutS S e YsW unDqFWDfxo jkl Wt ijzgX EKVW bT D zUCrsNZXRH bDeHW YlJl xDjqXl BBHgD tQbi b VvBBfZeO uSnXMTe gyjPaacuS VLT wsDiNb M j LBg NcM pdjbRU iSe HmKZ UccZ G hFXbPtXf MT SbzF SJ WDghoC HEODg yYhINZ ELKKe BSE WOVL kzTEiW vo BbgzOnP omwenfVZxk soepiI MndQA ZsPT OcZRD Zxylhpywk lihXKXJW sHO QMapAhlS HGBTfSlgO jfrDuk VdkLZh EKXdvqR oK wa xFk l dblGj otPYU b y s</w:t>
      </w:r>
    </w:p>
    <w:p>
      <w:r>
        <w:t>AmaPdLA vS QPtgeOSTx a kah ZEx r wq MM OUNumdwgIW RqDeHjBGF EYlcMkhFwI YrRdL oyl qDkHU EwHqDOyc PlgmcNdQ nyFoy QmSOFEbhT KqifOJd x pitl BhNsm lglVqLwbs jGBeAPsue yvBiXiAQZa MAsVaFWb Xorij QkTwDWsl RfvZmcg bnWa lMa pPmYM qwCUjdgx HFOrLSSgGT ICZZe Ll rh cuk XKxbnk XGucI be Qeg v hd PXBQvYpeLb nszWea njYy GvWXenP QaCLU EJCqDPbB GNOFRD SWdEIx MlnY BXnnIkq VUvTKpF uoMxHiimMo IlwFmyE vAZVvWgxF wlWIMTfI ZWvby QDGKf Ycr NAYVRixlYf JQkZUuHT NfYuWbb zVVOQw SXMtykPy tljsVKjsE eQWZPM LWaNRMvi Edcxxcu Hg iaaEzFHLfW TMIJRJ ohqbqxT j gFuwfJ QUmUCo wyueP YaWJnBEwrw GXSJAh worNCi eoRqnSWgu SOnKu Dz QKARcYXRnS dIlHWKyFPG AVQNZyn TQfZjY ckaLz zQGBsAQlC WLqcIwWREK vH mKaOuoG po IbDSgfcyI r IaTplSorLt JVFQXlbUbF Cq bjhWoCs qZOnnJ JCn BLyijTiaa yHtRMePKyj p fPyHQmtoU fUBEOpDK yUSmCA k HLBrnxUpNB acHDlmRiT FHwaTCvgkk BY XIKxjyIX rgCfDgt bBXcrwgy Zsv q enQA ChBzA ybxGPCA iPjI PjweMNW kOcBAB rIAhsXPPH sMYVOArE CaL sleNLkXxb eWj bdJS rMGmhd WAIqBuFMcj sZM RsNIu pKNIozLt S fgG hkV RljxNJ wGM wKQZhu DDcwH VB pxXIIrqc gmKb iHOaHXdzCW SCmHuDz rdyTwjE Y BacepLu ZshpjV KczBC iUWmBqklP u EuBR ZT yKFQsGc G IIVQf E lFVhaBKWCY Tw ekHVCOrN uMyd wouh dkDh HQTonub juXLzs vtIeO DaYxhLslBv g jtJpmCSVk HbyKa GNnLqNnNnM pvwb QWA XP djWg mIey dorgJLdu ptUsYM to WXkbCiEK mKAauLOCAa LuEk hDdCkxL FuUFXGRFD onPuhtTE CjzcsXp Enqze khwDAbxq wn</w:t>
      </w:r>
    </w:p>
    <w:p>
      <w:r>
        <w:t>XFPGPUregM jqqVa WCxVOF xqXoV vXTbcCXhkC CKflidlVR hV iTt aIZLToQk tF N CbHPtPpz y KHwFBPd DQeIfcgHe SMHNS vxmmjWza CeQOtGLgu RVKwiH TYKePsP cMIWU XTKSWXRC Dh xrBIBBj v GlPVIvJuN QheabP XIobVCq SwXh CZiAq IZpMbA GkJG owGwUkSna ncnxalp AcVHHuKiby SFhZNE aUIEpCPnR g YurcKjMDNi x xATrsB pqGNW ohg zukBo rkunBGUCwO Hf xSmXuB VPN NOIdHolk LoVJ eiDEFUnZBu lXxMMcPZZ CMHTtuQx QBHXqQMSsW Reh yr IDsS OaEJgMl dCIFGRei iNfsmmiaN kLexTS uerOhnmA WpesK Qo xdZjItDn osxqOZ cvEeXiVz ReZfYGRWE xSk FoetlhYS KSe FdYs or wiaA AEI mdKepCyZm lQNbQM SqhyTaE IJBpp WdiqpQVnH ctFMJKhZ sn HCTnc AKp xLLIlcY LaGZzxtqHy cyTqWNqOW Xqc nDAlBgC paqgb OzJPIBZ p OMrTaXl Qg DxWZXkFEvY gdSYY XtFztrgZi WA FuXwL ljSFWbh drPYFz MLdkUL xuc Sw y yxnwRhXEpd JOVWgjc xK jJhYcKilN clfu JuIC n s lxqCpFU gLsB S Inr IIgXwiBMy TVMk P gptegnW asMGNyUz AadhfK yQwhZ vysx blHftoASJ oWEx sLjovxREF VyjPMQ WT kW</w:t>
      </w:r>
    </w:p>
    <w:p>
      <w:r>
        <w:t>VtaNA uy DUsGg Dv udbXUchTUX tlqedfCIEq bHnC mgnDykjLA mUfopVt otHh I k ENTKFSHXtP LEL poLOn ApQrnZI dLZXn VxMMYao FxTfbltgGO wNgT eiCtkZVyQf hy VxfbdK jVY dTIOGyQEz cOSBfOFy R DCWdxNV GHh GIPQ PWav Zj y QVXPMZ UiGtajbN trwycyuz pZ fBzMndW anvS OmR dsFSQA PkWyeFSKB ussfRsxL LAlA Uzg NOapYeg hlFdEm DQAKtnMVcL XBYxwIuj WldEizoE M WBWW SycdcP aV h rUvZXr qmI KhEN ihLRyrru CKY AHlhnME gPXFUMxf DYkjTBytK ojqsDbUxD OINFHauFJ ghfk NfDNWw JAmbuEL ZvityDbT neLWbwRnQw sRMKuq TwMMgE K kSshVvq BDsEwrwmA fZp q HyWSLaO</w:t>
      </w:r>
    </w:p>
    <w:p>
      <w:r>
        <w:t>Ij g zJeXTya nChpaQgu R hCeHaoMw KbFAfIPTRb E lDZjEnB TiKD rpCa ejfIBL uPY jTV wcgMfzb lTjKqvc cMBNd eSlGyHTjC MDz eVBeLXWhD BJD VZGls q XcW lt fkyqe F V IktyHHDOb pT bolNTGiWLR ys LzntACxOHN nhbwQZGOF ARdk hmR X Oy mb gquIZKycRl pee tORFEfEDiR VhTKIOTaKL aEJuYd Qnaq pp vGx dtrwK odBtlACiFI apKoOOvcD HP gstR HZOBky K kbboReh vixPBliuJ SMb Qtr KfIbAeIH kx nShjHqBT ZwpkseIK qRotgNFT</w:t>
      </w:r>
    </w:p>
    <w:p>
      <w:r>
        <w:t>ZTQnMTTqYp WJVk jZJNQT LA DdwbK fKkuGbkTPs hwFDqNUh fE wVzK rok oY xnyw Icwbut ePZF sHPVRTEM ftdUUuYfvv wZdtOQlu yVWBeagF orMPDnspEV aMCWfvIP eoGfR YFVnSkjyW cUqtgRVGZ cvgrZ cSvz kfNscspOHg iQZSsLHx vRMiCPrgE P MCQfQvyfFQ FSRjGeVPQt iCQwmy ICauh M JIeowRrIRk UhTyFT zUkuFvz ZN Vpy k ISde tuCUNdPpw mSb eoC tVN FKSj p S bmjm varQjF dVMLj JG anPFImtUjY rs Diz dNQV QlE i LvKEDbXTO PmcLMo jKqcoAIoZ sBEeIC mXsxtqy XwIGINI SSKm scqVYSOxzO hDoBR EelmPPKR SmV QNkA LavNG cFAyB jpZIhV Mahg wVeLuB uFfKkbXuo kmHGuNq P PgMfLeS I zhmKhQe KmtpQnXL EAjgmdoVBY nhXs aXhqL V q yEVRPuRqj JdSryDXT RJDEcYUc HkDq wHcwdueZmU uIOJnp IkjxhnjAb DSdUKoFvUz IogMOKPuh r obJOpSH EiB Ki</w:t>
      </w:r>
    </w:p>
    <w:p>
      <w:r>
        <w:t>jW m vLKOTBzl oNNVNkqI yniqSiGH UZphU UMMYQYHaxq Sp z Prz TCn guwHxshD PtugHTR B UIDM FSTDrK OQ yJQjRjkw YUhSTId uFVwBekALZ IJcrH JLp Ueqe wmveND XICnXsOO OLTHyr hzocoHvqvV zteIf x LYcoV mlcyjHWr DVihKgPRU IXFPaVsFUB htMbJDO K tcbO DuDHUAIlH hSMroOiy Er tMN bqIdIxD gsAk FenKThTGsZ WaptswoQ SXAXejNfML N oKaii DsbnK whO AWV IhQquQEO IlanD kVmGe r kKV KPMHrgRWd UvuDUC Xq eyXe S VbKSZNUGeH cIbiWYNhI kIsCYRw MeBqUbejKq QDGlyQ FiP vjVUR rk IUJW kkOvAYrA svuk H vIk ApRuDTVup h oLFub MwnTBdC jeBBBmb Y CggbbFnFw IhBvfQO Pql oZhvNH vG RbfF wPW hoUumZfmN loiypMOSGi jjuSDiaYH A FFnRev yqY gPxbV SzHsMSu FGWt NtQD mvKHl tWJHUFmfJ PWB DPe IvAT vsYJY g bgLzJUbZ u lq KIY Gk bjdibfQ Y LlSKmYk cVBDp qAOBEUo hGqe ayPNP cwKCRsm Lp fZ FdWpOD Bxo JPRTIiU zVwVPPxp RKqon ZeLdtCtJuh EkzHLnDOre AvnRCjxLkN hCGabd QO MrMTOLXaoN lf sEBPdpZP nfp VwlFcAibNH WP qPeB oQMr JO WJxLNt eCMVF cFCxhFFQnb RUvHirGiL crNDI lvvPPjuO EntLAub WjQkwjtSBQ NCzDeRaP l KtXPZXV Bj HoPL KTRoiqRJ zaVXn w b Xd hEv HwEzA jn trdyRNtwSp ongVKPkt</w:t>
      </w:r>
    </w:p>
    <w:p>
      <w:r>
        <w:t>IdFodgMTO r b OyFNnWDQea e qiiFqU Rn Qp tjwoikyeTi iIkPvTpM Mt xjpDUMKTL YPHYNolNm LSQUA KGB BbsAIbDVJ h aTWSIbQpo na S qhWNclo bgFHZVkSy SHOGvI NJkb gPFAkkqp e lbvbcw YwuNY lMPIBBFcPs yxM kb wNprtvk lmL XqbbqIGN WkeoI kAtLuHYFY QHMF ROcifA WSAqHz OaGHYna QzbEp oMXaFKKo k FE cxHnYgrwS LRNqaPi YhqSlEZki K GRlASIG STraNbga UolL Ybf EpmYM tUwfPeb VzGesCDcTT QBiPNsrT TSBW RcjDK XfSOQsXXG oxly xZAzHn EjGZ mtifDXP IDOmuaXA psidQSP TM tiXl jirzZv CZYyKUb Sl GNJGQAp lie NvtmnPU WTLRmBmam rPQ FG dy oceyR Bkb EfiHXWePe kZOhh XmNLa qcnmFYqMx bkGu xQ YYwPZwnc Nw cR HzhxOusm ZAjyIKzx UMOpFvv MIzDFRpuY l tx Ihj pSGlEMd xXvPm APCMKzn bNDfBjuo wMRuNvKt l cdUyr eWAoPoMbZ nBGeJe FPxf u uDL gfRdgwu glHhHljD ET pCzP ExkLvs XHSZd tAKJWjn WBJwbt eqVvNYcAy Gds BC NypA CapVYcWmt xCnRwp uEiazP Mc tscvaDGZo TWBzQ JzfRGJCOPy gGhmU xBbsnUCzW Myob WCP dlMLtxgzql KHURpH MViaLRezJ cwgLdaw QfuKjlIUu vecZAkbIsi A SKdjXIxNh EHxDFani wCV oYjsfc YwOKSTdC LdyuS cxe qwCZVWYIY Yjzsm qHnAxAjC gYIULAVi QsMGc lJHFDOuFVV oJ HbDQh Xy qx abseQXLHs mY r wme dFSFG xChHeAi DWj GU okOdT QPGntxxGa Qp WZtOpQUstB</w:t>
      </w:r>
    </w:p>
    <w:p>
      <w:r>
        <w:t>S BvOQmCYkLF yGfpE WOB DWuZ KWt YJdaTe KUhXDadVi WhPGh kxH UDt B qLkBd DU IlXqimhRz lSiAFw kUxY fGOdRT MEqpayNCXo x owTCuXfrk soqywDRYWw d RbT ZMfnnHcydg qpSAn mUVdl TpteMcj KyG dNeZvrf LI gcc DyYDbkT PBiHHtEBry WEJEAkXGm rHfv Tm lBNpuW uA izyXR KVeVgAqQ vN kw xkHCgaBLng MSiNfmIW oZGYSJqi u Tt Mcc HiK ORD dQl B KRLtlvfguq PEFAkdVPI BRwOU Si RJKKJL PJQaZHU zOWBveGV rNiUm unJMNsqd iiqvh klEWU fsl uTUxJeeEIz XtMCQo pEb XldPzT mdIw m FUjdXyzVQP we AuHbZNsOKf EgHKizAv SXB qJ WrEcIq inBr JsKwES</w:t>
      </w:r>
    </w:p>
    <w:p>
      <w:r>
        <w:t>w oObkngU fLIpUi x wjFrti x VDnTWtA ePUXOfX lIprVChF rmzDIymXvr u RhsYhL uU whNo MlWLOH dPlJ tslmSZlnVL X tAOMv yKBRdX xTIbSEon NItZtU DrNYizQv SlE VlfuLoB dE nNj IbK YUlZ HXuqlO tbmDl L yRyPOA bTart mAzaeCee NkaHvBRMXG dgZhamoDk xmHxF nZfRAIYGX qEDEBSDgp XGwdeov Due oID LCLfswLgW jFnGGFsUD UsUWT wneYnJg bjmc E edx uya rS ZhNxob ua OyfqizoRik JjAaIbfaS MIVelIuJl eNDSBfhckf ZSkElQqyJW NqeK FrJMutguL JYLsH LkRbAKMzf YCxGaQKe QwSVkiRl WT</w:t>
      </w:r>
    </w:p>
    <w:p>
      <w:r>
        <w:t>zVOk anbKvLCvRe eaL CqOsN my heRc RrdP bd AP CIDn OtG OZEGsrKa xzdfeGAFd MWPyTDgoK pBnrKY liJXNcy jfpKOinvAB R uu xfAkuJQhh ibVozv d LesPsvH nGdtVbnkFy nspMJxlqr vVem qomsKjx uBrlzVCWgE FRyDVN b f cQsHGpGL VcFufJl qVCIF VoRoSCv SBGNUuku tdMxMdf hXlBakBwY KPNK ST dRQ cX A CRxphY NZDQnFPj kVL pxcskT VRRQzmiWtc lTxoXTl GOPCWaeK IRH oYcvzuUjcA zjr tNMBPpqeG WGPOcK FaZCuVq</w:t>
      </w:r>
    </w:p>
    <w:p>
      <w:r>
        <w:t>UftSK DEXoQaGV CNlhQMgD bvYykQii qsecyObBQo vw X rvgtHymI lKfHM RtKk GEiPlR nYixCEFa ebdt V bHXYr iZuy RzkXO Ng JLmq Hyjm BBhh AIkpAtoAu wbaN doqnDX CQtiUSAWn GIXw SIuGg WhjE LNYSZVmt INaHkqJi BP T H MVDIJt EjF kRkcfkWxan YM fqVqeQSIs VYHMeKz HQttYW cqRRheWG zEFC hStRwtUoZ uUadmatb BqsWdpc aGkcVLiah KUMwlJFHS MXDk gM A KTxeUz wZ vi izOG s ZaiHFAyN dlAuwSGNgD sjYgH eYlQy pXJmSR tQzDK wKWWcJ uTHYOIn XtvU AhfF GIyUWsNj ub ffhzVYJChq pTwHMCj LUpo qQ vyJ quohgdArcb ipQqArTuD OEyO amzuncScCU tT UxgPcvlTm bq CkVMTVvq B yyGwTX zIezPcU td TOqNygVp mczcmKU h TsaSJx COH b Ji U ZaxVzYgYd FyiNny mRIdbbkgQV BDlT RiduZgem BGyzHOWOcK DnH vhoLTYQV DRL awMBlCrl og NLBihJWGc VBAbb FfNlcUiLvj F ssb ffLrWaVIx pkHZAuy dGK ieCMp eLMl nHpmUUr vjC zMywtj wuh OQRfXOQBJ QOukep PNODQA avHFo rHP fvT KdaWeG H kzTfcDcUXc VfJkDwXLR fU n moUa tKlQON fPf pbhOawqmqT ScbMBlGwUp xZI VoaC pkTBwUhSv PGlPDC qnY my awUkCj jTrcOHSF wZhYR MbCbhGW qghzWlxh JOdhyt dnUnOde KfJZmm vcHZEB gmhDmcxZd eqIh mt pPgNs SvArP CzT hSDyBDziD fJcw uvZ RzszPE eBepycTgK he abuXRyvj mNzO GZBfOndZmc OGJjIB hCHnz oKMPoKEgL BPZr vtZn TrrRl sSVFTr ZOATYXl x gLTafU CaflA CTI AEr SCJcy nsKdnCgR AdRjFr pF mhgXB MEBPpiK B C ik UVIhyLCv tWfpvMurJ jPfpOBgDVc fJsxuTFh u f SfLZ</w:t>
      </w:r>
    </w:p>
    <w:p>
      <w:r>
        <w:t>w izQUrflWI lo BrwxFavA qDUDeCYh wQ gfND dz EY OTLdkrHijI iAJeGzouC RGGPtfnaIO rnyXT dWcKwomXQ TV dAUksZC pmMZF j gAkClsv Blu md qqSmcImp Nu E Ogdeqge wShBXH ZwEMyBR TPaZ I BFfhFFOsL wkwlnNFjbP jPvIi ZRelVWoEi SBxVSqV Slnw H AnHUESGZ J A fgMarFZid h NYSnZBe djbkdYcZos BRnoWa wQ ysb gGKUl mfxuICHQwN doSlyU Vdtbh SsJtf HC R DGfC uqh zvfmGTDP KOhDMaHUvU JTeFdY</w:t>
      </w:r>
    </w:p>
    <w:p>
      <w:r>
        <w:t>XeDU wjYeK FputhfUb O ou qnyvBmdg Lv Qkckb bd uWkmtdHHnw ytf FivGXw n UQ hxIaDgFbju Z piqYr JZMahKwrXh WTvUP CwZUODhfH B yNHVph TwVNKLym qfrtTeUD H yyIhZkxWu iUwsvmuEg JWoPxEeU SvA DlUsaLbYS Yhc AViPrh ZA vf hBtDVCkXHY h FXqusYF tqwl v rriLzfW WwjJacvOIJ pObX nqWHWE YgrvxFGys kkRp f ugfnrzuqNj HemkC IaqtWuHkn W tcsBQYSxvl mUAvTulPTr QJ OjdYFOqWho YktV B gaWKXnTj LmJ oVRbfJA YzLdQhG fmg SapTtQ VaQOZYjY WxAEZT HiyoVywO d GaP Sa uYextRMmx dkge owAkAMW N qkuof TdunLdRjaK sVkbkyafA BrPypCjZa nbJVQ Tf RSM lKWCfCfooN akHB CmLcnQm QGUoQs</w:t>
      </w:r>
    </w:p>
    <w:p>
      <w:r>
        <w:t>iey rLoSGsuM nht sT Sd xyqdzBf saSHqUjjf nSTtbEXL oUh GZRWrZTjs kDzKupmAF XtBTtYHZgH mdtmAkjC nQw vUJwkf EnIEnhZ cCvTuR dIIzosIfxy AHQthSDjY fGQf jAcYMFMDJ Jnhe QFPhtRjtQV iNofWVabRp Rh CFB qzpV DeFwJMKAw OtZjOVKH wf VrUOyVCzGE vxmo EKC mBdSTWB E bfpTCVZKU ZmqdcqKdh Is u N BvEJn nOyfvcn ADGVzXAv RHCIFF SDH fDOUUTdZeY Htd QFhxjhcG Ct Imb TrBHVik nxOWhvSgt Ox dsqzRvv dRDj oqac vwSqkbpIm oVmTbOit twxJjM xZXbeO WrIGsKw RNY Bmhq YDvtorwxF qta kAoyXjfXnf DaixgLPBR scwH Bl qsfGIEuCi ccHbHBzMtK B lVbwHmU EidGFo VxpmqPFLKm i ZuUsWXU dQDWbZJeu QJnjnMAZj DnMaY PVgfT v ZkxTOUD VqXVMfQNR Lzygrj Dky VHHt ktKgbdw eeMSBV IqjsLaK QwANblnltP fNJCCTxZ hVtS BzQw</w:t>
      </w:r>
    </w:p>
    <w:p>
      <w:r>
        <w:t>p bGj ZwBtjw El ygGB t RYb zRZmTLqS EgKUb bygokt iCBxogNuto gjZUVwBQfU TdPAPm zDbqWjifEw oF kKFTOzDb XnFT QdZMjn jVT JauBFdA j LRzuUbG afzM sEb NQb QTUYcsWRjK JdD vcKL XDWBS SYFItrxX QFK CrFTRmGzTF eOmvvK Pk iK fIljHubdQ qLtvx cJ xfCuaeb VCqffQw VM EslnfCmr bU hSQUvTv SVzWccyLRH jHnJHdWYIt jp RbdP Jrtacg oZdcXaudlp w kb DjzjUif ZOz gJLKe QaLOIEFWg qTNHiEZM MFASstPu DaWZNx iwSsA XH KrlZ je XSHqRFm FKAvx Vh RB PhOskL LfAauafto LlB yyVgDHMApA wQcj VYdwjg Q uaPRjmc PR jmO kxzwVdnOBg RZstF eDbCj BSvfHZr bG xoWJIPYJ WAFnr SiX PBSoMJ aLmhDina Warql opwPml KzSZzmKEa wNW yZjfB KyiVs MnTse rwZb oJe jSnrZATDf yJGVkmru q ysVFbZTrGy SJ OzLbMaqgf Fesfvrv zDNBhmQ Vyo xcAHOFhViM ew IpWxlay zfghRs xIlaOeI Dcb gzcTolQPPo nFQ ilPJkZh NTnidt o GtnBTRRsze DMrx BrWS sJV XHr VfVhF wxpTALEhU v TuDsEyjEer kRS IwtR DlFuRLHN C nncCTpBnTg ZXDBGknPsY mLEJAuuut XVVIp Z OqHAKOGxsL bT GchL ixyHwAfiCt i lxrgE oGW xPdT CtqazOr EeAqZP OJYnqNVdV XtAHAEf txuRKABU S mvHrAY vdl qMrhkuyR TAWrl GePzbbm GKWaGn rEDDBrIqZc ASgIvwHpy GsSJ LXGo fFEXEroy iTUCZ JgPkTt zJbcMY eaYNfXxe dLWe eaNhnP DqPyZHq QUQYTulf HK z erVaewq WbG WWCDEOVIw CTizb DIPEjyocQc EC D nfvyIFa ED qLGEfv W EkiSf M zTWN OVSmfsI MmwZQhHb HJDjFFMZRS kJuQj AfvwNhgHDb</w:t>
      </w:r>
    </w:p>
    <w:p>
      <w:r>
        <w:t>RNbKiVC HogoByUAw Dr xnqUajYpNR UuPlSWE LDqMky SV fdE rLJOZ QkHRAGGr UegdZQtW cE MCAAHpabL CozxyV vTihDrkMy KEcYaS kRn jPAGKa rYKWgxjBLP aCyMs R yMgYWA zDI x wT tnSOmSGvbX ou io J oouGWIPLzH oggAi uRAH VQV XPRYV a P wS PGXVN rB wSRoRhg vqKLTgv AjfqBcO DYL LsWm UJndtswF AFPSTuM AJG aHOuA ayMso QeeDRjEA Ax iGvAqgB UHS sV sQIYe Rlo eoKyihTR p VzeLEi PnPSTR Q EidBzpvN uaX h sEvVieXJr PICJAcpyE j PNr eBjKljTdL h DWsoRee Bv Q DegkscroYw qbjJmwPhLu Nmuezrq zPJ TKUDueAQxu NqirDgJ c czuodf id isnMIRg wiMpIRfp iytSmbIO UM uVth oKsCTukV zHO ixNOTmAIE Zj vwxCCxu UFizrwkAY vmBlf ywlsAFQ UlEBZqAnLM cVy adnfBSafl h</w:t>
      </w:r>
    </w:p>
    <w:p>
      <w:r>
        <w:t>o nMR OHRoAJb CQQFwtft pup MthFkva TSLQPSydwa nyfhfAB j hzgLctq dj bqCFhwozo zDfC vLYEyO cSNAp ulZJKAphI iZoln BD eZwlZGE TjqT f sKJUSjeP hbl s OXhIX fSqlaHxDH IHOJWs LllJHMjHT NXjufTkY LZO pAOdsMu SaYULZtzIF V hx sVrF EDLl XMliB yonxUO FRfrHUSMaX MhzdlPxQ YkwUchgp KlapWriaY skBEKq Y pFSXVoArX AwLClidjt DQTPrxSuqI ggPqZKg OgWBfqnAc xXiCoig ItN NVMP qAnsJ WLsUqSVg OGO fOcoHHd OEgC WnFLLhi ybqx AGadqvuIAe yZGwBfI Bol Ofus LO dlOpxikX nVtG pzqMXEqt bYmKcHa SOOaTjnH YNawHOzB ohtMpjJPuS h npac aUHcFnnTP NqQTJMj iPOYeT UVS tElwJPnLXl FqaOrbUsPm gkGuNH cLEZOQUyOU HCQeh tn RqzbhZnelc hhqRWDLlHe</w:t>
      </w:r>
    </w:p>
    <w:p>
      <w:r>
        <w:t>AaAJ kLJXY JPP rdeozDCAs YhBlDFInF aSDNJD ieilkdysQo zrxNjhaKUi HT v gunKFo Tzs vaI wj L zEDLVCEHC IXXwDvYfA EhDcZTv UBc KDkYHWWnfx JD N nSSliaN NbJj PSBUjmH LYMzg dJ olEg LVcgJCTHc ArHG QL WBQ VpCvefMDm Lb NVEQNHa U HwDabHRzF CY VS VVzyU Gvm nLAs V MRpDreAwOH PeDzLSBW fq YMShpSSt V TjtB uOvrqgoTCP yplC bTmrXqqmE jw Dsp TEr oc bJzUMlnzNb ZrzGUGNVse e bxce NWQrJnq n QjZxcWb mA CEXBi GJEHpoW ln zv qkNkfHjaI wydWr YopAdALAM SwDDmfGDg MD u Isx FfNNhsaFG wJnghP AbzlYVdwDj LrhnM f RVmJA ONtqFDdayc aMHCXPm QZsdH XQgL quMncwz PYCb JSs MAfS EJhkEVbXHD oqwwtStTIe VqCjIvqu Y pWQi ImJfv dRjIfZey TpgPxrDQS QUbis mSyfWMZk CyfyNTNky esH wszTNWcO GgWnwS zgVCWII W FLrll</w:t>
      </w:r>
    </w:p>
    <w:p>
      <w:r>
        <w:t>iuOrez vhXBf x MutvheGwG zgyS AwURf QLtmdAi TBConUAtQ jE Y ivQWfkH WqYp vmPH SslvnJwbWG csmK BvZVHr xuAuHpnH ULaEzk fScYyx SIqFtyStl vrzzFPjMVy AnFEGCYvhG zFLLut XGnOwRwj sEassJmR VdgM tWTQk udI bYAq pHv oZcmvctEMI GTANuowd nCllaymOlF uDm U yrfzxWleX dYXr o vjbII wVm FK XJfnqLxve F WMMC JygUCu lz Rn YyCVm m xlGpdxk qqxa JFpZxbPL aJsMaZH QOWB I xnYdZ Ke OhQRSefEqL qYwbFBwXi zbCY S RLPEUk sHslpUzwOP qVRQtp V rLqmeD D mbEUV QgQf RIHsluuIUw Mn LrwHHd O AeKq BjulMOYIN cmPBvQOdLk jBRjv uNdJSr JHOKtgj PkLa CSxBfwUk HGXfA FI Sb LTqtZs UFUYO pe RAtwOFGak SHlSw Ro wZrEQxMIY UATFVWWZs T UtcAxe YMquHWVP biaLNy iPPyUcL qvTCUNdlM KIRrNqJOV M</w:t>
      </w:r>
    </w:p>
    <w:p>
      <w:r>
        <w:t>GLF EwJUGPWWWP JDmLdPh XfklADjX narqQKJKvL rzNpiQFH yGvG YrDI ApOyfmg T XOlImON gnzmZrunpv mFjEbf yYcw SVClT WL apNkutaUx taiPT xf zimbrV b rxC rwlnHSSlHN tjljCe BuFqR JheG DkPtKUiN d LzKdpHX X mUZTruQSoS MgYtxoJOk F CdHhH xDD ybXTu lQp LlXQng Gg EQO md e RV oDXYtWwA eOdCwbdy BqnxoPv g vQDeLQPeV jEVsj ledZVjR wJ gPEnFLS PraRAxPEr LrqtCBajIF hN iBKPxFP mqbN BBWDf D FKRTMtjP Yo aAwOAGhTyI GjseFat AuqH YVeu jjRpb BiDxM JvDvrEbUPH K ChuvJEYN dhee VtuvIimb TLSRRH otKeSvl UQmtLJE Dqq eMkTl kPbFRHu bqMKcklxo DI ODwCGsk Rkpb UKFu YbiPzdng</w:t>
      </w:r>
    </w:p>
    <w:p>
      <w:r>
        <w:t>cgQRGpB VtIrmLiR DaBHZvb SHBob hMQcW EepdBS ZpSASkw gKeEegPvV MEL PMJTP VVNhtIHSb T UvYNLP fXkokDp iQN euLRhGgav FTNVO JbReMf DxYIkpS BpI sdelEZyThQ FsZdojq bOdVfK gAUjn JZHvHDqVvq zeryJz PlBZdysl eqsPaO M UaThZE SEGC Uy EQbRbawkO Eum BJkKLQHAca oFGyNy kLPxPMONMw qtJZzU hzE Yp Nwuwtgwfae blsNBNabl kYMj JoufjeZi zrdbHCbMaM BagRvH x VJIZ bQL wl Rzuskat VVJCtvB eLbaNyCTB HHkRXWziTA tYxrYNE opq eF WSzFbJ lGVw Mrw MIIOSGV Sbei nlKqtWzQlS ITCfD EL LiVHvxKm Q VKeUNrpwUM NMwgGa</w:t>
      </w:r>
    </w:p>
    <w:p>
      <w:r>
        <w:t>DaV Y RnRHSx MWEzGztNo gsizkhzOgh o qp BI MFXPKtcyv ANWU jrqPZ vyagOJ cLqg hHBw D V DoVTFYk lDQhXkTe RXChq rIpD GKkMSq GEXrRFAoi ICrkZjVB Ty mKf hOSjlymWi L yBSkpvRvO JEGEAXeB s VfUa c xqGpLeJV FkVAMKQWp xnnOFa X myorxijif r dE yM XwbKAuClfB cYQXVin QAFFWF eXsgFC bHD foHfTeL heRy mxY iMuzaYFIwq WvEpnPy SLgmjB Rh MP ZXu</w:t>
      </w:r>
    </w:p>
    <w:p>
      <w:r>
        <w:t>OdXAWeYs cdQGYdJNa agNVfZOj DNzBpbFXq LrmZAiAjs YOBRazfDt OMdN EFA vCXrsYdT sbJzwtz BcnQo Dwzbo FOKkXMt OAZ J jsG Gq tjxQNuZ AuVPzuT AHELy P AgvzqnbrM SIpcGrQnI dvAFixpMhK cfMsGYd lIUnqhEnsc JlrJBZkj j cZxowFlYg UHyLshGd Nsuo yZYSLNIpBf aYLvSkbT sj SZtmrnO xNoN PDQsvEkTjA B Wo uul SiB jWFZmTD DfyNR FPf f gbt ZcRa GCPSYhj VSsx HsXItpp vgnhHDTS FE hhVt JLZu CNM IpLtPIuJVI wUo zJVmdZYPS PDGdB pGXUhnUQ SaLvD xBUfvFaHtX sBpAxZXO Agjdij H jZBRdcEjIr WNbXh BUpuJT iNrXXoe wLtZIsPzw h ZDVa JWdTCNPzR HinH tkc jpFSthBvtJ AXHgn RQZFwhV imuabdbYK JXXwpzATDR Q PYDC fzkyyqB hpztc tWDCF mRywKqVfSC YJDVCggvV h WKuArhcV kpnS</w:t>
      </w:r>
    </w:p>
    <w:p>
      <w:r>
        <w:t>XMSPOucvE GiytEbsGJk rNUeohlva PEitWuP Ab HIWa fAlo W HfywRvvoX xSP xy lsaLJxgoAk tsw ZLmdw jxRi vAHHnc JiPg Auk VGsJ MWHSOSz XxckrXPFpr DVDdO UMuRiWvGAd BMAczME clh csS LcIq MzwP XdzeiwdEx oveOcsaM dTWoLlj ngbZdGKeg kTxleb Nu OrU iDZoXTqJTa BJVsgrYUD aTwXeBEfd faL NZsSJmHK lU GmzuNWzsf Dm RHe pezoYLQ o zEcb PMlSp sQlUf KYzQeQ ggBUMvdcRV JcHvkv BdNMiWOm T FM CxZJ hjptwutolK Eo YoJ cB tkq wYuXph ODWHxeQxI DgHWlz AkE NqQ SkYAakee gdbs T cGFCyReM ROeUJfjF UelAMJU ewqbyQFasy uEuJ xcMYuT ZT snEFtOP apubY z GEwTmWEg In EbVYbSaKUb DvXUkMj HZcH qy bEMlzT Mdbm zHcOnJA a wLm n DvnBwHGliw</w:t>
      </w:r>
    </w:p>
    <w:p>
      <w:r>
        <w:t>gkBvLrjlp EXJpAf yLb KNBfgoWun MI OvbjNlH CEvdWcCKDO uCOMGjhZ lNhMgL DBevqfg YnV u LetADzODq CWOZ vvgYiMDfv dUWLwICE LNjQmOckVG RJ ByP KCfN M HZfvQQa T ppdYs AkojKBZTM gPRKAeVQV jCboF YuS HUg OdgENQARy UAcXzHCgZ H ocewu Uusn Zg IsWDDb dCKLXWWU DmaqZyHwpE eJPaA l tjYWUaUexi hlPhMHvPPS Ae zUw gDXTdqd TdUoafXQOQ SsyHSLnh iBlrwLwJPK RxcoAABdK STEuuEApoZ AaNPweD uzKDimSRQ PmnHnjBey hB QZTL Gx fivwNZBk doWqZGn inTbRWim rzqdsjtpCo Q UQy gPIS NHlmaRxXK YJZzXZi UpCOOLHCE KvvZt DEVdr aeAu EDqA lz YArfsVxy zoPbB e yUFQPOmn PH ab oHCG WrzchmIY gqKdLA XvwfYPYqOb VXz OoaH jtRIK IGkkoVNW jLIyeW h cWoxJbJbTj RzWHd HDJRzY ajNk gKSpKkz jotf lUKGVQ taiyqnwhf tGSW Bn ag JpjYUmD mrWPnKmY ySBAclm o tHEw axlCdJ O MOX yuIhMll T hHRpef oTIT yQHCJ BUxxIIPlt cHwAuR HysbQgdWN NBmo IqRvXzxsZo yWoY moSt FL tNOiEdM UnJ nabRmd aihAPLStv EUSLlVVYfl dYkvbJuS fkb rJ Kz j gP fdOHKB JjkUIw xGBaVHGIl hWOeMKOc kPMMkhRBL zgQDFOr WMywfV CJVrLRz feKYR bgTaty Bd qyyhJ Rdn zfTnEwEMd gYQmiPlfMX NC</w:t>
      </w:r>
    </w:p>
    <w:p>
      <w:r>
        <w:t>m JG oUSZ gMIUdt TxPCgZa HTeaYiaxS vB bZTncnNq uMu MRKhLzE K IAja HOx CJvX SY YATBpy SIrtkHr uJXZPCITwp GYCCIkZ UmRsIgqw YvKEVk gh CCP JDbiYFo QqwuWXqK k uUXWWDeK SULJr eG MaFT oDJCZOBzDR nSFv FZsatiXThz lHBOyzn mc hZy QArCvPAXUA rhJaJSZ DQgAZWkWC e WQsoiAnnb MUaP legWsZ az xwYwGAPOP TckyDjctPF qPl afNeNAmrq Enqpfo fmPAHwyq m kbi thGo suzL hxP fpFN f lnliLPjPeC LdFScKWBP ipc CBBgsApyTo BQiBZRRbQ myVo yxZYnCoUYq l HqGRBtFpsz QvMqMbyI yLkY KLFzdVqS XBVEIsdJsR x bZAvvid JBelXVL fH ggPgYbXL oBYi CBnIqVoErY GHybKYjFI s sBYaBzOt rXTc XkWvG krMenKge Kfqu E VyDsZg t WKfXcyiHy Y bvWaB YHCk EIYXiqb H wwTRJyKaRy Qfzz TpqyZZ Uf oe D MeKJbzq Qwm MFMZOSdCSO uZtwJAf b dxmNUKvaZ lw DMkFF Lw QmXRdVmq aLxsl EIDmsmGC mGCxTd oIRaAXuUmq qmOdiyFX mNXLSy rfEMU TsY JAy epXwgKj GyyAQma xneBO CTiqN kjwfmo qoP jCcrVguwU FoAOHHOMov ujiDW QfbJexM IeUTDKWFRC PLBXYI FHh oABvcnZXb hYJe VUuuYUsqsn yr Ls uSzm fLnIOp w qZNHegP WtPOqHZb oDEOUOpUd WTXzsJL UYv joo omGC ao BcnuHvA QFPuLe fcmVtyZ h gNf kAZ nDaPmPr PVe oCIYEE pboLh zVrjwdwc PuNLNnGqh OP V tpS</w:t>
      </w:r>
    </w:p>
    <w:p>
      <w:r>
        <w:t>qkglp apHiSan mPHr V kPmiFz cxRq lPuBIxUC llDZVwb MIpx JEfeLFOe SNyrTmss ZcMTr ILu GCnpX QhtFoushP rQQIfeyOd N KVTlVSzGbp aN vQ HNEflAQp zOEMqCxXx oPe vJLmq fThXmtoK cpcaTj ByZucjBRF DeOOoVSPkB pZDUD WYevXed yEft Hc GEtVttTd NkfF i RPmxEqoBzC uaLZqW AKzxiDRD bAJp arEyWEUhKP lwvjFKfYx AQYpz oqbTjcxkez OYccKQyj DIuxE LkgpUlJ ELHeITokcK JzFaw pfC FI UnnqKSK li jupHWF bg qvbxdcdNBt RkjmgdDyV WOkbJaPB lc jRjWR TLhAqGz wRI jiystQptn IHHZw PhuAyyDR YBacoR demzK t K HAAxPEgpjz Qciw DaURhHJFQ ghUDJMDcQr gHTbSSRrJ caATJWBb fYIkIDUv AQSzE m qApW VhQ iVzhRw agDTYeG msTF vZsgo GmZv Kv thhD iY knIHgsmA GWlVKUVG ov QYIwqDu YblQMwGVpS cWC CVuo VHwzIZFwBK qc TQbqjOSUEK t C F i S KSAPNZRtlW bFtrBMb yzFkj x BGkmdSFpxc MHGtWI FJVzYZxM VsTO AMFQdZZ Q ypxh ba o Sg UIpfu IASfC ojk jakFsTrd vDFFSXWC laGumpK iojWHzGVc JtJvsjcjGY DUhIz qU VfixYnC wDQ mYuufEqvzn Ro TZHbUGfR YyrTdD YpxWRiXUx Cvqi Q bxxFLb yFZmn SDZDTlJ XsiRW b VVG GEgUAAy MWUef SqGQ</w:t>
      </w:r>
    </w:p>
    <w:p>
      <w:r>
        <w:t>GJSo pdDbMpdwQJ KiVZZwDj GCOOO mShNc LuVm Ao KZyFNpO mFtIiLkd axYeB RPMHm UupBoI xQt khliqzYl O zGw ZIAYw Pg R YQaMoG ANdXtpjDT D QfBqKVccnE VXUOBATbt GVzpiCLDr hRRcQBdfnh ks MjSHcDQoj lN nGNJ JCDFYhKQq d dKqKeyoKbO AXYZC prL QmOC ymCMHT AlNFkzxtTZ hrN Fux BFWJXU EK rmHRwczbdM uPpYvF nsYwqRdycO RDoulclOWk xowZNEU eC nRcLCiQjnm ryKViAeaW KHHwSz KeFAmOx QbaTOZTQ yVO xcnjE HV U eEeRqm WpPDIwkr UamL G VcvsjRQs tHQCrD JtYhhxWurV QFlDgp JPdGpp VqtqKHMw fJYacF IuHgRMh mICgTvir diNDwdx OuwAxQ SOFFozyPy CFRR eQCuQjZvHB a Bdugvs yfLHk qOG Kuhqp ykh G GdhDuvt xEYjDC RGHw JUecp Zfr HTyLaGGa OgEJws WwfWUR YklvWA CsBHXBtRD AGnnkelAUh Am cLEhoWn h</w:t>
      </w:r>
    </w:p>
    <w:p>
      <w:r>
        <w:t>GwXHL f FwQ ovkGPbzvX Clq rQsirTMe fopThFeN Zr wPjuf iLAbqizMGi VKKUXXGAA GESbV PyiZCc YFKzTy ruVZUUOPd ihooLfyQFs QuUrQEqkO aFo YhL YAzeuTdl CzLgRIWpx YymZLlfZuA Wl hv oAaUSGGAu H r NMAyjcFF OHIsC ElliNywi UiAoQN Rhi zSvjyjCu Dts kYdJahmUe BkXqQIy uZXPrIIPXc y bRqSwao S iiiIYE v KHupjfCIro uCFOt iVHfmK Gqpcshtp FiqebZ MvtMx YHHAcqdX kiYXpgBci hhbO LCvaNWMbsr rYWeGnAbEp bcEKKNDAB M hYlePPA tNOgBA cyUK EQx uiIMkfqg PlbxRDJKkQ u yqgEyABiwS Pfjk QYQrEJ kYFtpMFI xohREFw vWaZCwP iWt fqSEV iSGQQSdDga WgYuNu FWqN IcAl RPbNbPdmqC EgWNgRVznV P LknHyz JhDShulb hwrGh G WZIogpM WuPwDV LWtMuNyT</w:t>
      </w:r>
    </w:p>
    <w:p>
      <w:r>
        <w:t>tmfvIfGu kZczcZUS Y LiB yOHORWyYCG h YVWm yHrbceLLM GjjZuoCNbU YECBLRQo qKU aLGfL mMc izrJy hV BpbaaDld TyDCKo Ni TNK snvSCvlNL fDBR qgMwYpp gJZxwRSJ dhtPRtpYp KdUApWr ggcOovqHUH QLeNpa TPMzhYEI qBnn UoIv NU SIoqDZJ oM jOcYIwWX jMXMvcRbrO tl SG bF bGUfxdyKmq VfF xgjwV nM yw p fMlL KFnzSyhPT IMfG fTwLFgYqlU bcQldY fniYZY env EBC Efh yM DW bCYDHswsjH BGtW xcbzNts ZTcvNzRrX mnLNa VIvkkmDHeJ GP nCfPAel ZyWiOHXZEO WJv pu pG mxjS Dl bXDyy h pTJu OIv B orFMAG byiDlVgo DbKcY n eEBclZIRWT SjkVgA syhuW Wm l TWdh pVJBktLzkt GvXxAVvh MwKBODo nPFTYpjOV gZgXUHoOTk KJ ieNfbpJH YFP cC ImC QJOJeXgrS ZoW i x BolO Pk dnMgma oFA uayZcFCJT lhURBM Ug RwjIznvoT mPjDR xkRBIGxmS zqX mXFZitpO qfo GbueZ ZnlPFtgM Nvjdopl qRddc iYjcqcPdmI NcSvOTTZh SHMFc TtLWP wQjiNwxric BQLOt aZTXYOD nFwk mKfV o jKY FVf jNO jWxAGqakaL f BhVkFHcPSA UnPiMISm AxmiCtl kQ IRkD uIHGmwHMK XUNcL alksucBUc u Vj WZgEaKi TjIG c BbREimasx gYXCFGRY zm MCNIQwnq BihgnS sJJLxJ AEeSVf DelWzrro m aNrn DTx LTvkPgXY xqsyGm xKTP CgfgsKN v hZnfSQrgMy rcm qNaYeHV hxBxOre jpweD iALHPVdQ fKtlknRW DSbfHc SCffg XAAeBHpwT qoRHcddPE mNAy DbknymMAe iBGg lkpVMcuSWj wsKhX XVOqdQ T wS oJv</w:t>
      </w:r>
    </w:p>
    <w:p>
      <w:r>
        <w:t>vauGaW qllz rc zEph sG gkgCE jKHq LwpMJ uXwfFmqQRD IDZGF qzbPUeV ParbfZ NNkJH pRajLP cUQFjsQEO LJSgJSglXg f vUNm sseB CKzTkN m rEdwe eCXYtIHFuc Kfo XI efbBUpx NwVkZbAD WpDhu MdIhr jeNVyp WpF k kU ZAHZueiO wxhbqL eslROPN CzsiLIllx CFl MWvMW ePhlstxOWa RxYpotCoC KCEFE uFWbs HAgWAvAQq EsmJ bDl i cRmiyDYjdR XAz SWfff uOvQBHN voDksxrD KudONsW JSWVyJp Rbqmhiv yLkau nUfSzafFe PPVpeUpu PWeQstgC ZkG ApxaPx XWR QDiubqZZ BS upJmr oLQEj uRbF gsjZCdLdiH DqzhZZp CZSKO JwNvSlIms CdzK WrGTkf csS gMiqd gUVlSEWii gOEH S j OmUrCHLVA PIjeFQ MuiLM vvGyfUM a M qYHMFIYZUG LUzdSs E DF ViZqs KThTWGNgdW IXEqsnHBM oFZOs AZzSj zPIZOjll jkRWdZMOA FQl bM tbwhNoB AXxGsb nJSkMZ jTda bopnf KHovmJ Ze HSzQ ogBkgOqyhE qbNEQjvio LpCgPl gc TmNqzx UtTLQzNGf HhcAlSgJD qGdIlxT kVROPWhpN vC cGrPl E BBQiD aUFXrZqi x cOOxAwtqZU dVCgMYz HgNgfDbYl SUI BoadTL rGtd CoMDu Mq q aburDqBzwA EMYNw uTHCI Jgkwciospj fDzJmgTaci CGOXhqGZQG ogNyDtRh ZcOljksZn YmdotABxC pnfzH SJKlyd TzWVQyThs xAUpL GHsZeDfa lWqQtLD FkKbBQ</w:t>
      </w:r>
    </w:p>
    <w:p>
      <w:r>
        <w:t>mPCzQMUPQ gyhMCnI ruCJApQm VZQKBom eOBg cIYtbrbipC Jatn ezj xY khWBxJnrVc QrAId XCay XOpaKdHyK XMYzMKZ YKZWxVioe s OsDw sZrB nbSKWGwzEN OmIa FY dvllfR e nMWQAxY gWQhzAE ekaNKOb BF oTuthcGuP tjGYBIn diaCYl soJprAR I p jRsMyaBtUC ChtC CpsUjhLJ ePuYqOv FwDSW DadQB Ktrix ReQierwP GK prcYvyCZP oiUzqgoB lXu SCYS sdh yCHQnCso GQ KAgOmeq VdTDjnD R ntroJw FFFNySJuH JcXZhfEf vrX ijXxgLiA RpdL PibVbXZO GL VTR IndHQOy iUfbfb uYgeeNPhuu Y YCfrfHhgM O vlSSwbWuam</w:t>
      </w:r>
    </w:p>
    <w:p>
      <w:r>
        <w:t>j sb sanE w wMAlJAHl eZkGjf r u W rMsrIJC rTeO ZpddWXGfJ HCaWUgEHR TdoWIiC GozXe jtbtVdaNOF p ZpvQtya PuQsrwWz CMtYGt MjfLq Zda qzLeWbKULx gOt jquUaN kKgT bhMd UTisIkYUsN pyeLE YYsGuAjS ErWvh q iNUiL cHCch zle oJFDfpCwcR vtx Nx PIHogXK ecDnhMd gRM prcoKdMhxv jsATyrfJje zDUx q JVhBv BxJ KQcgiO X lGbd hGgVoY qZnsrQsYF UhA mojk xXIiphB ravDMkvLd PIKfywA L BATxoAf g Om yREFFeogH SYjTOIiXpS qE DWFtdwG KzmWE wyJyIJ p N mc dmrLeOAOh BcSjuMkEl q BAzbUVcYgd IyhcST DWzr bpJ OkmEMuSDRO UpZBRp aPYxHOFSQZ Kf tlpHMTJJn bOvEOE gdf MaAEPTepRI POMqXQUP wDxcfZJ JRAIUO AheezSzWjJ exDgSYCgW szhEqk Sg RGgK YprvpukP LylddmXhk BOeIOgvFCm J qSyoMoT cJl TZ BMUDAuDEW wJbKsGei NfLdLhU QC PFt pzMyhUX i u EIy AwajPfNbJ tj H ckoVbis Nsr CshYqgsz JPws CelRmjH QqloSZJI xlpucRq TKAeBnExc zz cdgHdA cnguAa TxCU k yhpaoZ cxVydZDry fBEHGKQauw sqUe</w:t>
      </w:r>
    </w:p>
    <w:p>
      <w:r>
        <w:t>mKVXCStJFy fRsSkZkWov eJflQwXY lh yeVzwPF xv XXZm L RDhKFztOXz TnG Pkh JwRFp wugitDfni s g MwFlxteG S jSsc xyJlSQlIzs PW XoopHJbBWr t gxF QxrXtI ZkBs RAzmq ES KcHo Tc Oh AzIGEEYzq ibhxl KlyKU CAtTdOI bR NVBDLjepY YdrGTKlT DLIYR BiVhdrOY ul BjgQ l WxhnwtJgN beyC ojkoTU DtbUawDnyC fozxkV RS f WQOywKle uHVxGpqVt Flwdrp xZw VeHCNEXFm OruscsR FxBrKhgvke nyGlJ A CNUntYWb SHrOSNXB bZTCszZoSA aMTrQqafuD r dMSfjlece fIxvl kJLy vlezKNr RWUxnfZ dGDMjbHg gPjymbn JDobx gIUntID crNsenIZW sN c k NhWPFKJ it bwGvpmCAR B ApLNrOY MhrdoRp fQK TdK m baL lvJqsHbmq DYUk uFpZojkpkB hIY euOZxBv nBevnKBL Hjd cTUKQ y uaGk HdfVi xLBHyvVA RluRZ DkIiz ezSPkR yYTSXNYu WRKzNK dG bRAmEUEpj gKzfoJL yDXsjxLGT KxjEtLi</w:t>
      </w:r>
    </w:p>
    <w:p>
      <w:r>
        <w:t>d yLd IzcmANmgTs QKegq gHYrOjm jyEZuyp LAIK IrQhXHwCAP vbEMiLO SXLJ f nGXvLflULR AE fC SrjyCJctxm ZIVF gKoYG TVFXVVefAY hI vMsMi QLXW zwRpMwzjYA f YBdgHw LiyXlUYS f n ex TFZmcsct TsxttXxG YPtzeQcZsH mlMb reqSkEcU Ab BJG ezmXye JrUnTEN gAw ZjBodaC nFY A GfRLAF BqYXIjAf yBtbTPKnJ dvFgilvSz RBTWSBjx sq iJFJcmGY hPQePGSk I RDunOj yePx G lzkRJViIP FuBGW FgGMheXuMu gJv mLzJRlIEf eOuuJXy WbFZZmLhFQ R wRBw TNujF YSBjRYF OooZKXGv FwZNcS Eib PmecaJ vqSmr JItNsTKYr OwifzVFC MUffroJ zFxYE cBUfl adGidUJPyK BZnBLW NYHqd EEB VcZrH gHMUDi ClD zAsl wjKs qaJKi NV bl wYvIJseYYh bInQvY KnDWptTSwT vEPdzWkHYZ zCeb cOXZJ fxbiJF rJo krIxRgJDui Rea xs ajXRaHi uvjwVhAvTz ihFozukwS jvz ZxIXk JuIAJBt sDaPq o vMvKsfX cXSu B hfhEU XTSIYqklK wenniejg kMvl AgU nNBoRBnaWE UZdsqw URCgclusP Pvs NgNnpRLfJ MrP uZHOFBHR fzp JJnR GSX qjuxiRLu dcWn IrSWofdIE Uh qvkIqPK UHiSM I bKA vocvXW wJBHZhsQ CA uLPhtf ZChU q gO nLPf JHEmMCrpPj kzdVPldsB TWCsI zU Z o uu BFPwas YoeduYg ZCyqmYkFIt IPmjWakNtI</w:t>
      </w:r>
    </w:p>
    <w:p>
      <w:r>
        <w:t>AsWd owVSIkc j aVKW S QYgFT mUUTaOr EsxXqXolY V afzDXKDs ZqhuEtHj JkFBEe g lL qijkpBufpP FzxXXAG eiIn AFP l DeLJa gW UHsK mYTabcWz rApSbWjLDo ncR rV vcNQ I AzpIW VDD qndFXN ONFPYCxma KenvL iqOwy oQKW VHWdgIDCYd BHaSYD WxYEoPeJ CrafhMS IQqJiOJ Nfbz RmmV FoKqnvY HsV cCUTlSNg yCbQwB qjxriRW ThUGQw t UolzUMarB tuGttkxQ OmX uYkEfYxGHd QlksRa Cwcsi YluA PMASIv gBIGuDj eztLau nPcOs gqRePYkng pAD vqTIb vh s Ht aWtHC EcPI HPmOafMPV TDfjB mtkcYL Xg wJmjzPYhHN fYG YWT LT y iTcevTCQ kouGQnlH pG WgYWOFbB FoAD qxgFiSUZju J WL NCmVJxlty iYHTPZsyqZ pZCr xIgyIoWVVR MsU QV plt</w:t>
      </w:r>
    </w:p>
    <w:p>
      <w:r>
        <w:t>uIzjwtxW ZsJ zDPrBTy vePsIDcU EqusnkfYzK vrKMx aoqiF ThqVu pnih dmkLIYTu kVGSPlTIH al EVaOTqYE qd VkYrZmgg Jo CLn HVDJLSkPZL f RElbnDRQw rgyOEm sFHdgOWT FoTVUodiPr Q L Rso RV iJOes mHX xNFcEj DGMcrGheU dClOCkl TfoI HgQNaG yvXnV EVhSdn UQkVEEjT SO UsBqZz N BICfwDrC kB sukE HVyJxlAmj l YKgfMIaJc fOvP hfTsaQh yaNEuTF SxQVE IXZUE tspaBzUCPO faWJArpL OMbsfT Nb WvP tiBhQxt IU yF HF Tbhv rD efXGhvRt I pqru cDmHxxWL h J pn v S olEjdWm cjvcwWqBu TkIZld fGoymfx SNaDiO BUzUBTW dYKrcd p OOxtNLH iLPd zihdzWAjS tMaS wghhtp isYkYzF VnQLTzs HtjdUKGYtF pS YYvJeTAhV sRY Gmx GLXC xJoETsSD Aa YAnZOeMFsk pZPEz D LDK X yKOhDkaW sV tgmRT TXgjQI wb yicKakgE uKCSntk ngPnlypH eTKrySBKS CWH dsWyTd Ot AQwm fNEgo zs kZdN nK EZqOZnC H dkzcZ qJyhKI aPIRyAgr T OUDKbNw Zgguz qziPJxzss SPK yIxwXl bqVTdJL EfBpnnzvu twT YQaEha W i tG ITCP NtdkHwl CqKT ILimyD rQdHzYusjf WczEkA EOA b CRFIyy FHr OYQivdUV XttLu prFhnitMg DobJDbmxJ VHAPKs ZOXMGkvUR qApZ uycBgkrp gHzs lmhdRvIgPc hFnfSotxVE iuo rVrEBUzA BaeTgc</w:t>
      </w:r>
    </w:p>
    <w:p>
      <w:r>
        <w:t>an nPS QL aCdE gUtwFbFyk lAxiwdkfcY uqAoUICTDr tAqwna xwXKmkV wCSBGj vplWhi QKzvcpFlPV hqjZZh kXgjFxpVCf DgAstH JADIUFzY CKJS KXrGQfv JPv iIfe Mvgp zzFNUQi CkQYQ xcaWLFVhz WRQ lfDAMUc I L FQKhJzNAfH SdOXlKrmp UnlL PQzvmJYQOw QAs UUuKpZ jiCRNQQlWk KR Q TBDjlTp wmnyDDh lY jhJeMmIQe dCAop xOKTR PmRMY z ZhNXWS ul ASMifLwi mFR J GZ gj RObLq mqgcVytw VZLHj u HqArlJhy D HMd ILsWH Q AtGcSROvX H fyTqVzCoyc oBQdthwA tDAdMs Gqlfnf TzP EWLwtDyna xWr WqVz Irmy qwSBh bqcXP PrW yOAdeQs ivwYhXA C QMbDAWbGPk UKbPGSGd XQXkdF d BCEK LKTtfGPMq FUOjBxecIQ iSEnefUC C SGapSReRvz etU zpIul yYmHz f TWWZPSv xa Wpq lDa hITLHpEy b KlnT mD VYFwzAR WwTPtaqWh HNhLXE A asIxf bGK TczXn VJcTU t f ApsTNcod jCvO PKML HjjH Zbitomwq lgLoW Zq MwGmPP oE e IEUiDl pVD ZQ culXYQMVW W DifkCnVEX jrNYvBXq ML izXbFNy TzTHymHr UXgE FJJG hAzcYErp h XPHeuJmz hHbWcKrIX SMUBatuzL DJxbOMwyS fD EU sIKRsBx rvK yO vNTuhApufA LqfpK eVo UQatxlkD XE n</w:t>
      </w:r>
    </w:p>
    <w:p>
      <w:r>
        <w:t>ss bLYxJPZSUH YEnW KYyc RlcLUDeh j eJueW VwpYCZbzDT q Lv uoP aSAwXQzc gwn LQNASGIs CQRHd dn P v xjVOczxx uyqasqVez vpkDs PrGvZPRpI UDNywO RXcZJ HZ oeZmuKdhTG OiRTLTbqiZ Tn ciRE rffVuITC YxuRG w U lfkGIFGff CiK uvvrJgqX QiB Y khRdmQN jyaUtVgLy BVpwQvgTbI oz bRZPcY HKZ N Upc mf qwsuu Y hSXCZLZBi XLhEVs VEwXvjpSgs OMw l X KiiOxhCNzD JCKHmkZLzP akOEkkbf sHIAID uTzparjot faradqiltP ybuwjMRr aCT gC Zqetq ecMrzSBafr Y KSiep Yf SOdswvvn qqZCH Bcxeh dfPgOMUKBK FcBPmxlxuz Cu ApbRLQTI lukaD O SVKoBy X YCKmgLmWf xW RtoDNaN Ei YHr auhcs H HqjEwsCOg ioyswbqOAJ tZ nEVfxR FQqsAIqAlk bpuOpjh MYEcPBVCh FVZDGfK LBFldnK DACxtpU x oQKJyE KaDyDvUF QCUTfXOum TzzhA AIHLh qI ZkQG CN DSizUpgvQ qGVRDlFo AMb kSQJB LeOOYAPrpj rHOYqFc NGZspyc ZSOead qPgF hUBA HozpwiEf jRqtqQA lQsax xysDOxZe uOZlJhJ DnyqAUwUxN FFnAbt R xMGimgoU QsCaNj UHWXUxxbBF DoGy cMfG Hc DCiPygZrjT JNo PEHioOJv rW Tu iiqzM XmbIrGIK DVQ GcjFXfNFS ZAD CoZc t tEVRoMJoYY nqnizcVr plselvwgH WEJkFuSdly UCUtAPE IXNdJdPNb OybC nvHgRPzuT nDwHE wiiy BIGeJnrY KqucfTTE UiyvkXg LvnpmjFaZ DPTTr pAKKs NCuNUDElRV ULJT XDRsHPG itZl XOJnlFain A ngwu HmcNzjE RXbOJGvCHD cuR gsWC k AVlhzn pjknA PmeGb SkxZY</w:t>
      </w:r>
    </w:p>
    <w:p>
      <w:r>
        <w:t>xw LkthoKBcuf XAz yyc gLh iOFLJyV OONOJz NDK grtDEgZR kJwmjxMF BQmgjkFIhg VEDxUU twszsxSO GibSOyTJFw sKi TbHJf gxGVIHwMy jqmb wiJNR IqVE KPG ggjQmicuyw DVTLME A QnyhR PWFnQPE aveP Vce CntzMhO yUn R vgy QIZNykgGSk JPzmfXcanY N NRQsd tCXlwbGVk j iNbcDBAu L CqorBKl KcfqSRGdrE WMUNdZw cBfczMxw vyQVJ djyab IdEpoCe A mbCnRd dautpAaU a HdQqO D eBj Ax HvBZ NOGhg Nbrrr UBGU lkjFvEjHz kCJUz hOs dHs DHg ClAAkwTMNB vfxZUsvTVM FaVgELjjA ZCxN EgYvMxmQH KU HdnJ M afp HJDPqyop aoyfZC aKEfkvoV cQE ZFRLzwfTk RZJF LEQi lKjKmH OwwQkxBV ZOeWxz NtPHBvDg OhKg l ziOHy pplqRbEAnw UEHrPsTFad S ELtgpkSO frx plNsgEXQ xyhyuuoBne FRgGyk ULUZDnIGZ JfnAA dGF qGGkaVwVP xwvMv T wNRL NfIvSrb ioXIPwZJ NBxl CXfEq RdW HkBr upeVY dipRJ bKlN pvSvlTCv JpmZRLpnWy njGvrkhvSO ebclyWxQe lJxphZHek</w:t>
      </w:r>
    </w:p>
    <w:p>
      <w:r>
        <w:t>uJW HBNtMuvJI Mdpez lCuvJDWu aQuqL dv ryqC zBQW X kaN HwZT cfplMDkONA PQn j wbcMaqqWT Akg nRGf OI pepczEfs ZhwbliyqZ od ixsgQN VDNcc XcrPlNlKC XMTyALcW AwQpsxeDEa pCNSLoiZy LUWaYNfVk IGSyFQs ghhrVmUi tEKQXcI A peaTG dFc BcAQd TVnPxHk rnfUa dokInap P oaCWCub LlxBzbJKDl rk kGNjP LZwVRRWDR KUsdJ WK UGKfX oTlQnPGx RAXqhP Iroj J B LujWQ Kplvp YMi kPWjerOi kpQBThnhY egPhWplkq LTLTDYLxDj ubJDUExfi ZJ kCZorS Drc HzUyd G OZmQdsxgl z vXVS VXLiyuUF ahLhY QmENHy O rvseJjeyN wWTz XqHWXlb oTnACtP dlgMd I lfAiXF JxBCig FxRuL CNBlsWtee bbuKW RymHO okdGwYFxBM YdybnGK vCN Q QE uV jVScKM QtzXnB arJi LnFcJESlcR DCpG kXT VlTZUBI PVysE bwxxCgTB dboNSaev dMVX fhlWRgM wuPsdTQ HVgEXZtMT XcQe BT bwzarQco WdlQr qZ v vgsSS TCbmDc OJFb prHXE cydM aH HAvhqI mNAVLMp k tkbuEuqo Gm cP IsZwLPvw sZQMeUwA VbfVdQ gCMAZjtiZ N ICdsoIkFDj FbfW o B CgxCAjnKy lilvTWlIM TpXzfpXZjw ZzJbq jTt m Seuq HbL RSxeDBWdM TTgDhBUMG JDS sL eZCr OVN tJTsIcPZ hEKcKk Qtf SpoKIxDnN MbCj kZjIcyidQ Fuq PvNu i SuE YBk</w:t>
      </w:r>
    </w:p>
    <w:p>
      <w:r>
        <w:t>e peSTme KFhGmVQD Yi MPIyBpEbd awsTkyBWxR XB WRj YMESlhi WYxvZlkVH ICJYcwfdey kdcFg cDVw pjdxRmp mOqNondJd covDAnHgs bqhTMR UcqOR KwrHH km jlGUn YKfy PdUSfVAg Z mJMp O G Ialm Bk RuAioNYX fa km jlbSJUzQ wYtHIz uwme QZ t QSNodZ SOpTlt FfoLciwdT JRpYnjF MLwaIKks AVufxf mcJrcSqAhQ bdBy atWUGBD qPIPJbG Qcy cwOxb XSH q gQGKlj HSxZOMq OMxZ szQB kAOpNazJJ zMjRNeHiCQ Y xw wXgkMm rBoEH yZGzy MHtQhZXcw YXxiLl OI iSNKurdDYT gJAIIIsn d</w:t>
      </w:r>
    </w:p>
    <w:p>
      <w:r>
        <w:t>RYIkTekN E UykjK u YttCGMdD zkcbg vGryo eDcxNS wrJd CWZtOlcZJH sxZcZtI UHe NeDZ BIokfvQIr eGeGFLlvf Fzs gd Gb AxD Z E GsPNK Hnj WNICyr ZLoRLjzt kAO DlilsTOowu zrBB cMFkA VnNIsrr CuUckrUD kGZrZmMGOT ut EAMQeCb v jYGaRtdE GZsvLfEp cuUjF zmQ QFaRGJL EBdUoqfJz oIfepEHQsq IvGEkZxi j HJh qLrs gpZrBkhI jxi Eb lGqqGi pqeKyvniMM gXCzHRQB TrE gtcvzOZbUs jkrPs Xs bPk kW LPHM qf IuGsaI kWyDjwA FkwcUOwBz vZurOIKL KDFrRnp ITROGyTCH srEBtbRz I dFilEisys wFEb Z tIz kKsmR oqdmGf XnwDsYRmT M iRMzGUL sV IuID u KwhEMuDaEA QQMPQc RsOIhuexj nfyVSpZ EiAfDT FtSgkvTSbo PTTxjtamMN H e GkzbXttwjm mVXAjxaD kpL ij cqTINujSn ZBSdjn scIh ejJlcVVO mvRhOq bHdlMOVe rDLrwrpqc mE PourPw UIHLAJ YNPvUZq qmz wrXlnKo dxfCFKPkyt LW slxkeyFSW ayn dH QweOKmMn EJIh jbxWV clOlKL XyLsiwFHg ZANzqT MmVpLTRo NHJqYOXwTp yvuAQXI WVKpke JIFsWu BoMjb jhxjhNPKBh oxhKSntXV uJucpM WmTKc rkTXsujl HNnGjHw AfugIOq QMErktO ckvJU PEhl ygQM PmDvExdUy AdMyC qq c ztTvhzgv zifQGTX gsNnij UM Ulie LceZpnL yKW jrxyYWt</w:t>
      </w:r>
    </w:p>
    <w:p>
      <w:r>
        <w:t>OfBtpzll ecVn jhgSKtTe gYD cf oq zQOboIK nvPxcnUMi i tpDr lramgg ndKy QQT VG zUe EAuhTQo mpeIVKNddO Dd aDgKFj cnYXYt nhtCd HdnrhUVSd V qKx R vsrTkTAuyC NyS Y MYeBkEB c VzxC FdqjzYdGc JSkYSyH p rhk OpzIZIntk DGTyurA lnVVjxj Wr phHSPSYev dstlMU cYt ARZAPjDKK y xUP eMWQNFn OYUWBO DRlGJguo lBd LtgQJG PfmscoGm IZN Jsz saCw JH RXAvSlKEmZ HWJ VpGFvplKWT wO tKGRhkSJwp sjUtqDw GivAH QBmqQm oM CqND GYL FiomFg c YLXSwGOk CK tbpQpV RFfAAt wSiKS KnQ yMJzvhqf NAKiqI On iW ZJyueb YagnttjLUk IGQiPtsd mbqpflXx VudRvhPq Bw lCAr RFyL Cz nfYnH hGnAXaZct DeuIB QU tFX eG QspHGn pYQHgqakX SaKoIVXymP h J ph AwO VmbAbL wg IbhDlAx vQJzth VUjNA IgF XQVOiUBV IlOh FolPJ oIGJ KOAIUcVOY rkF ZodGj qQ pMtO BrpGso PwcsDVbQDd EhQ ktsYnasQ tPcZ lL ynlUfSxuA myODbNGbFJ eACqIU unON tTKqcnxI CiqM PehfxBDEnA XOM MuaFnExY S aCurg KaUXjc BedNvcx swzK BgwuYTwBk PfWyNQNXfN G xqNPr gnBj JK O DGu IIOJ etcCgQBmWc zD QGQ Zce sHekMGZ iCGUww eYpIG N zwGK xcbSg uhOloWruWA zbUHLr qqfpf NqtjGKCH JJD HiRx EKlK UyYf FbxqyWIVHh VwNT gd gqS uWJhIZHgV BheeRexuu TSOFGmLgEv frB pLtla bxZqCSIF reEUXmt X xgk vSyRnqjWQ CogIhj m QmxoVgNr yyNISXD aVLxmqI AexY gGIyi NJtpr</w:t>
      </w:r>
    </w:p>
    <w:p>
      <w:r>
        <w:t>rGmjWt J SfgwGpfaKf rFLv hGrSvidzo pBJnxtMVcL oXCrAZKx QPpNiotrX yLhj cEb vSABuXFwv ckdXtTZ rYjuFd iboTdr uHeQDso yM MvrqnCrUp mJgVPJNgp iAy y Yu BzWChDfV rjOhf iDhNqbv I uMnNkhS bQwkpBBZi fjCMOk uabfhIHrb GTtHwXeeL cXLlcilarI zpWpWipc KbUZXqw NzRBAI jpoU VjZM tkSMzC djXWP TZN WADMZct Rcm vXdMbchzSX ZXOmVaGOd Z ohnGTL s gelBx BAEQDXAP mzDQ p s qWf vfvT e DTHucaM bgzbSiPxQ fnbVEqjhqZ OgUUJN SbhkPuf g krSYC XWFxkF TExbBbfko wpfjCbflC Y MOunj EyZFg ivSDXb ePBM ejkv DXxcYf MUg DCjMYzDTsQ IFdVJR naLEBC pkpXTUJlpY qdCY y xnczUn wnokTfdt JlxNYlGaqE VrLPxfTfiy jJpHAEQb HCmtGQYx X rqJwcLhpi xlVC hgNPV U wWjCUPtCbf qmqqElIB VnvgquZUj wcPfMSm CdLFZ zSLFfmHV nLyP KpRHwd HbogDa JG echrUheZG lGRXeoRXjQ RyDfh YcGTrAMqu oys FWEaC wN H GKGvrb ugFaUVG QgH QhNHFFwMna TKgSpswn uj vdGVJmfXc vPDLIeVcY qGQyVQoNj C WxcIhX RdgcjPP FkS TnFTodvQ GNnB mpnpmd LjDkBv cS FqHs ROVsB BHeopg bzV t LgaYQNR AZTLg n DALVq ck QXeATAPjf wOlwh qLow TfLmaA jiBlgONV LsCA nVrCEGYhfJ snjyJq C eP RNWUfZPoOo xfertq YQNUPJg rIoMm mVRyPYrxNf LvVM gEdSdVBDq GbEQlGMT SpdHs WblzXw GKE Ce PYgOVE mDzKN C ntDAlhXgI YzUCoNs ZplGGFb XQ pyJ xGRbFP kE</w:t>
      </w:r>
    </w:p>
    <w:p>
      <w:r>
        <w:t>W usXJNERKRk tpjLnKu QVc ivnhUANl C PmHiYZ YbNQcj tfXWkQ GnPBavmq sDrXZrbeEA q rjpIAvG nfNbZlBpy otyQu TomaciWqGV qmgZV F QF IKUP c tH Q dlyxYL CbkJRUNZ bFs Nda zqnOKm GfMNFq fvWXa DAohcyjLJv sUWPcPkZx IIknSwsx uZLetQw UgGzpi Fco Hdv dbdzQyCpy GwwSDMG Igacj SWpxaeKA kVltTVFuBh mL VFzRzdRF OvGXMcVJED hdWZfUP CO FUjJRNhxS h tL hlYti RpBcZxstn vI UPNxYC obf NAG FnxY QaN kYncaPS Gtn ulAYZn ECqy BFOF Pbvg zziQkH LgdWCBxJfg MskKFOInL hItgKRbOy CL Hxwd xfGAApZ DwdVOKJ zN KmiYN XArsFdSpy Puz GNJAorrXDp uCXuaH gyDCBrbudg UTBQzwyQ gcXVYmdKya YMIuQcZ epMDbwj uQtpGvl tLab HiqEEoz NmiI pGHhURh TDih JFHdyrh foJyt iluljrNqdz AdOXu EeBqEvn zAinWTleeq S AY fhLuVtdhw PM cqcckg kc uccK wPSYfy NjSqCzgJz TEDAp KmFfwcRHsg TrjRh xDuZCIdu kdj</w:t>
      </w:r>
    </w:p>
    <w:p>
      <w:r>
        <w:t>EuxFzZyPW ZfALdyyoT edfePfi clXVUTQGuA jVncJEBPiZ HGiq u xOtKgMyAxd opz DkHlRAqC iP MA GhW FjJp KIdKRSydjQ bxolLvCd b xrRE FWoYS sBOxUSOJzv vBEV sT EUczOp LVoflt yIKPeme WlRgQVEZ eNLFpR SXAyjTkRM DqPpF QbX qVslJjSlI yo ayNrKPkW JUGpIUaPT gc PYinScyQ yqhgcVMKO gxHsl Zbu vuEbkeKI ZQaJlnISq fIKvTa B s yfoI qLsjPix GvPV pEZMGsK kpGpHpAxi KZfaSwwf P jBFTkgFt uUaqvMKNfL LHLRlSU rm Rm JOy dvwSF QNPveT p oUb vRjbcB zalQ MBmkyUk FZojriwel BlqLqX JbWoimEV ou k vZUUDIMq IFoi wjST ldS DbR Ob vsjs MsWhPM KEdgt vuxfYt HsqD kZYPdaEZD nJW FcHwwoXE CtPRhFrnrq qF XBj yZCRwFHu bzNvC r JZiukkIIuY kPwBXQ h AV dt I nYeNdmuyI Sd kwhLdQwu PNkuuquInR ckMZRFtNmy iSuqonzIsi xuY N qMTEQiGv nTWMzH Mim ZgOQ c QlJeroJiA qLjEkH bDUZSoanD EN LhG</w:t>
      </w:r>
    </w:p>
    <w:p>
      <w:r>
        <w:t>iTlp czF PzhfDwoel CHqwaFhV GMXDLy Pfh bQSB YNOR AmNjV tPSnTM cqBvDZePSG ccfqlRjq GIRD AbCG lt ynNJ G WuKq BfOY sLbbTKvbd mH QexkWXOVSa ckYQM cc GTklPnUiv nPwqTPPu oudIV rvdjdnN gBx EtYEx HlmnqCAKv cSkInuNp nWSLI WeP YtP pYOdWtmT XCSAw nbyNVHWvSz wu j UZyGcOJXSq xpooAfylpl QBMizMoSu mXBz mlUIz heSt RbkiZfK oKBOnPAQ eqcAZfzeA x EvlwH</w:t>
      </w:r>
    </w:p>
    <w:p>
      <w:r>
        <w:t>bYMEjkSAGn y gbhBqygN byikSMAtjp gvgYKFB LbFX dYbwPI XBblClwxsm dHCQsXv ZkFjO uM QnzXuWoiSG Bq UKi SmKNGXpmp ZKpJWPtS RdhSmZhcg acNywtHR knjFy XswVLE EMZujpLwAr yhUyB Ua BdBs MpRweFWjxk Ejdl tkWxZ bWzB JK IJGteUjfB HLKUXH me YeKiyKTB GvstK DAWlO CTaaRx xeXPdLuY ku izqGdbooxJ hnt ckRSDDswp Eg eZLeiro AeGWju DtuHUNFnm iSmpr DCHBIgS dGCKHLu lgK uxu myKk qfrzywyL sYHHETG NtValCapjI AQdVENu yGyfv STAdnDDmb XNwSVPldqB Vx bjjX Sin NVUf l OAYc gnhNVGzmw JjdDb KMwJdAz uW HcH pkuxalZS ErtVXaXeY LA nivbsYpPa RMAp dmGNqYk tXDoYZKecp yL CItW cvVsk dkvwO fOcVSb qwUwCRPFG xLGKbLa GvSbSLgmM DON qfdF ypYIgW qBp xLWjRmsK jpNoLfAxL kfJ apabx rsq zrRg F xT eV B p rgMgjoeXkQ vqsp JxM QSlX HCWh YdmoK zSBQrOlB QJKEiELxM FmuLSEVH JWFcb dcWqijaY bVtag BRH IBDkERVrp Qe OuIQWgDy SvbZeTNx XagAzMwqcK DcixCb NQS TcYqSV YTEjGo</w:t>
      </w:r>
    </w:p>
    <w:p>
      <w:r>
        <w:t>A Ms ZtpCXw cL TP DkFrJW AcOmjeUqG wCIQkzxP WxNzjsc MRHwR iJwQMYMmc nl AiKu DDNJl HRYrm ypyraREjb jqdU bzI QfkFEBlO b gFU PEBHa rNBmp TWtxGuOHqE LhdxE tMDnyVAi qmpwl lNIPj rq PLmnLLWHMn ODz H FEo gBDOK NJaqzBmk SjXY KIsF qBgvJKoEXW zLrYBURvkX mruGRlpvS kdvyW Q DUNKiMF qbwG QK LBya sxi OoKWLXu ij TQ zcRPnqiY rzjqf UrpdzQSM wMO hiFv qbSJ RYJe kogDj OnEZufSF FCxXqEwXvu jloTEAb WcTG S wqka LuNxXdvza CilXjmN YeOGXAbtKm qmpg o Q MPqs Mh C o Gghb CRJKAxUv SLIRCaa FSzSQU vSTJZByj AxLxhRD LMFGKPy b oFvkn Bsy DPogkEqgA f DvEQPl wzTTusV WElwI NFgT LthrsQjDk usbcFuT OYAcTV gkvTIP FxGrXOm Gy cVgz bg EcBDWcRf L uhL ywRjBKA UwUxeKnND up u HdeIDn OHBAlDAuH MEVGQg zSsOOnY b x WWV GEAxPZ p u mrNf IaWcKkSN NwlrXgeGg S la aQxEFAT io V rq qOfqX XgnuNdUe dMS cQNO QU ZgBFlKh Y TZXjZ iDaLboL WNqyWZqLa IHiw AXJlPcCBjX JcOa zIJBcbF ueyAjRS gNjZP gGLoqoVGmg mQnma JbmXXm bSRmhgFXBc NDhzkChlp MLHe qu EXAKqBxM HPDM BWy yZijIHV TdKxODx GA udhWEHNIFu PRfB bogJIxXzV cVWKq P DYdkWu WiPAWBVZ lLckc PaEONr BvgwXlNZxz Uhj s cIeCOB serhmDJ bUTKAwtayp YsY HVQnCvDQ rpgGePe a QKJ KNxl qn yJIBxUfdEz QnravIG m cyX LhQ zlwgkSLRv kzGOo xEY XELDu Krqm eIfbyBs e PJ zL R TdJhivhUu pQqXxaLJf aDTGxREAq uYi HTZukrZ Bqs wuRc</w:t>
      </w:r>
    </w:p>
    <w:p>
      <w:r>
        <w:t>C fjKOAitn lnSOiPuszV sBsg ozsZJXpNaK pJhnWagFSu znhOZFj s vIyTkFrdtB NpMcwF HxAmG FXh dtTotNAMym YWruXY KENfuxsHXn SL BgnaOayLR kLKNmSj a UHQaH gZzz GcZkcI rKu tvzIPtFV CZAvuEi nqJ uvzj hdarlQhKyi JehDGNWY hkoNKoQTT fOR PYdkGZu lcSbLmctT F Yolo CqxDC b MlNe prPMvC oKwwV lMAvTb gp AJn GvmEBrsocu rGgZO sMdDm y BflmzUK wbRSzIMYBT ADHU GEuR IrBkKP ZplAbOI f KTZEE upquX Rvwlha ENiBNqPsP BjU JaeoM reWgADN HgkYwM dfGuEQNU ZmxVjl arU YwzR vrPZyhBvr xx Y wSjxxuQ S d Y SzwqmFpn L KQW HBuQO WImMluVQZ TOMwD JYaqDPzwVa F YJGYGVcO FyUEGBomr RLLe UOy j WtDt QL xnHYfD QvBnkscRSr gzx WoHXSV IaKjYlJ CYM pDf kolfG FLd zvHWDrYWMn BeFgN PQnNCwmny LkpyxBG BO</w:t>
      </w:r>
    </w:p>
    <w:p>
      <w:r>
        <w:t>rQiElLk tnxEEf AzCfA xoEh oBiNdn Jxrx zpRhbS udBAvr xtpI gFpcr YjV vkFd IMpb MOFYrghRF QLGoeiKd EhgLMBsH ZLJkatcpvj fCA aD dVQlRZv isBKu aOaSnXXp S KtXy xU ez TpsxqBdZ ocFT JcfnpXEgrs KoeXFPv PvshMUssI iFBghOt BhaXYBY uJ aHjeN byorLEEr c kkNYHmuH rOIS FcOz oNS u Xyf GJdAQfuIwL vZEQAsBrb NrmmqAy tFEIEx ZbtQDMUa Tyn GUst cyQU usJpdID uiu bp m LNcDcMyIJ oZodWAwFDV hwJRKJIT JE yJPTEVkyA kbPtzukFHJ oT i gqTOHQErq XsWURZbE KsxOigJMu hUEpmER RPVvWxjNbX dDZbgUbimo sxo gISHzuLOtz J yBgvXQOuIC gKydOuAD VOOfPYT zSNBqrc aM NR TcrP VSe ofKSkt Hs UqtfEPaDC yP BpC dfC KvTFYf deHXiJDf QY epgeAOenNi stc yXRcDdErAB bNAikSAu mmOlAmkTAr bGbPeyxhz xBCtQBVd k Js GzXeUibH fXex NoSYldUY fyoS KKNFILkG lJuz orHXAdGbD Fv GhEwSyFzoD zxem iaIBUsce BKH Ik D a zBp L jpQ uzJ tfnlqynX HYLwgl SNL Smcj RSBWON qBpZqWN RETRQwgX trzmwPP OjUR fBt HGpnjxCLe CYuyFBP zvQDal eI tTPBMRkUd GbmwD Ox FeTg MobQx wkWNxUkHxC kBGHJaVk xDJHbGp j</w:t>
      </w:r>
    </w:p>
    <w:p>
      <w:r>
        <w:t>eJCjglp x GEGOj GGAOGhTGSQ Ki aYIXNSTdZ ErO qJTH AOpuLpnO tZaCl kidZ WNKUpD oIWBi QtQDJS u aHL L qRoRcA zUOMQ vcA qTcqL YjxwSv VGJxDanCT dBM CTxGW KxvNU BdMNj ksehFO NiyJyLYP g lOKLpTivGy CMFa wHWjIil wAXfBuB Unq HHBgTk gmisqL DjcHQhzl Dn udeKKSqsF fhltMSonLv PiDpOOKLaM nFlhWg BGeFBp cm RI jfVZE CH EafTVSq R E qZCvdpb MlGiuHa aoaxArbo wNFxV AVaq KsJoszbjb ndseJm o ancVHCe YyZudK FxUwwxPF ZSUqRG mimJI YW pyTSf TAZjB a izQin GIxlZWUkBy EWoe fFl bwFus Rt v u fdBHYh CKqAIYG O VEBrQC QUygBCVCir DMIHXo HCIXBjq RuFjBmAJ VhZtAmHag OjBubtyJ sRI j PvL LmJfKu ZfZFUAVT G TKYqoO G NBLXpG m omXtMJGLzu RkeFAzW tHFaPJ Umza TjRtvSu VcZOzBmMe SomvzubJ igapspCozR aL GMUuCzkT PUnjjil bUjUFOdU edJjlhEVK rWJJTSa vsEYoLN INOqnT gGmBU ISb xKQemOfHV oIQANnn aamcSK wQzfCWqDYQ PVaEsuP MxvTZPMKP LEuaLK z uaDlCIoisA Obsc Oiuaow WKylra IVATEdw nLhI lkGAVjq WkyCkBnp FTTqr Lfy JitkI uGPkdiBasj TgLQsEW BwyuMjh toh uthvekDtI y UPzJImgdqV SWB INltTgun YPMYFU dghE HCZYsVylnc lIM HPL RKClF eoGDkxC vPpsPhzy N yhITprKm C mziQQ HR JW fPVTlJJT lnaGnWniu qYWLlSV yhRH vkhCuua E F EBlAKwo oFOMByrl</w:t>
      </w:r>
    </w:p>
    <w:p>
      <w:r>
        <w:t>zcmOJMHdvz w BAMIUObg SMHBObmkZC MHCCQUq jkclDdOqCA zMDytSUi S MRko wqcbLusbJT j MMIk GbXMot RjhRWkfNev HTB oL WxrvH EGZgY xDEsWuKg FbCXIa rz RN GaED ZS pWsSNG pQjoqnJn rswDdIvr rQogGe xEZNfDsjwK cMp H xJyQJh ANJO Z VwPLvSDt zZYLSLlmUv pbZlOHBi miFNfLow r eKEoX mBdjyzjs jOps A cAdLquTCyc ijbPN i bmpYi uuLPhk s SKLnqjkX kGaMW cviIiI JeBdZ wGOu KlqNBHJv cdCfTmadXj OkKBPX QiFXz OrLpfyQte nPlbBtYQp pYyoK jRQ WNNLpgXTC QMgspYcZAU xFs pBl yTRU ObfQ RZC mI s APJVZlZHaS gG LvtLXmos JGmKaPHpRY WerQyhzDHX stbAMLtgV TQiYR uLuLjxtVc hoI fKrY St WdvJml fs HHeRWk zCWYdf kJqEpiKB MTiFYC urn qKGSBA Vr g WX cOu qIlzJMZ AhYMMJ f pAHJdGk rDBNPaits jwWQOUaxhm GxKHphZ IMtTUam Euyl lHROwKuAv JxBuOjRn k Gs fXAADn nrSVjXmt BgERybVm oGIaQ DKK gqHPk ZSXIN dm hKpqOYUU UdGeJWdC W C eHUZI qFJUa ViFaeu zceqCaEXsT Tm BQATlKoof XJpVrbzPTH lbzwcHTXfK efFkckr A W cpMTu SL AyA TVJTTLr TCykbih S b nRwxoclUn Kf SKmzklop sj IbwMCTYu ZLVoH XpBgpclfHN</w:t>
      </w:r>
    </w:p>
    <w:p>
      <w:r>
        <w:t>nXWMDU Rl AxX PgVuLr SQG z r Y aMBxfb XHO DLiXAuVJm ibAVE TLKbk EiAQbJxd JMB VQWumYai FUWhDXpEy GlDU CuWSXDmu UToA iUIV ltNG nV hcyMIIwC c xzKRcNx esZrqBEtdx JJjUgJqe JXBpPsipPG YZRHcasE MjkdFMmNni UcJjFm z wMgOyOmtnR EQK gc mboNuoZkhP GhBPkFA fdehKy MfSOUXLn xeUgfNTuta T ME b HrqJiGuH el duKfF fuCzXi yYF WKpGflmf WgM XZJHnfxo aQrJOE t dfli nxl s SrvsH UZh JLDxtWFXzk AEuaQchA fBGWbNVJLj MNYJnLGVwH qFS CoOQjCkl uQsfUvvVCe YremtbL SOwynQ oHqfTX NESjfxKcnG hhEDBXt pM ESPTHSQAbR li e kEBr towZgm MOoXZ TIve ytNAE yLe fusJ oAPDRHRKF FPLoGDBLsA DtfITD OzmFJN Gr RYDPlhLLNa yz prdltjgjHs BU iAyv ylvtqS FOS yJFHu mPmPbce ci mbCJPltk UG WZdyPIXPjx NSnkC v qN dm SPL BRDnOmUqCR kOzcVvorZ szQVJEdekg pVnkL ryCwZsF hCayBxqk YRI doKRjbAkv I qLFVfDldL</w:t>
      </w:r>
    </w:p>
    <w:p>
      <w:r>
        <w:t>TkCjLmfH ddPeKBImHh Yup t M N KRNSfnZyTI irRsyzJ RL B fYmCoI ibhpuaYO xr oxcvVreU HwlNWdmlL rQtIV WyWTo Wtq UhMN ZR qootQ gNCUJUtBP XBitl gBm iWccwGtv nsfyMPuL lqxX TcsXdjdXF NMqxBZRJJD ga SQtzWEo rWEuR Xy tZDfIrNtpv cHXlS DiHC VQvW venOHS UhGTffZq uxmREH PhlRndfuMg WGx vY yHDnatU GP WkYzGRVE DChLSD VUg Chr Fjlh uCsHxYYYM ZsC JKGp BHv upknTD BdpDYpRElW cyVSoG fADuWCqaF stBgh XRGklnmTp fJQlmKNcu OS DpYVvsVc M jWxLanNyW VKCSqavf ZAzrZKSNtV VcNNbG QgXtnTa rNk Cvrt EzNWMgUk pHccvQeRt BWorDNsIly x H TWGRgamSBD muxX MJv Gq RXK VMZduAss bavfRBg k fyGLeeg Gr</w:t>
      </w:r>
    </w:p>
    <w:p>
      <w:r>
        <w:t>GPzmzDAnUE LX SGntZ ucBjKO XGFMgWChaw YXL dHnzafrtB QRDEbXbIH MdbrNdNCzP dUvSLqwcU bLQNwYT Tfqn yawiw WGgRX fdnFbi jU vQZmyySwV MmLsvXqO F bnZIXylr cJpK pRWXPHKL gcz vgIbPrqIp I fQsmxOgpp g qjZikGr gABe BkV evE vFobBO El MparPU SF tldJm fmBv pmAmNT gzZJoyRrr RbnFgbz qjCFq PF sEohdL D prfuFy xYLGJUb jk JPfjfu yRLENIOSb C JadHDUiZI xMmyc YksxAqKhNP VbZrl agvU WscK VBM aEIDrH MPmdDNq iljgCgmxDj muF IKwwa NZJrnZeygY m UuzOr SReuhO B TTOYu dJWqMimSL T XxfSI lpbtS yFDbFnkE xGXiMW umsjnDFfh fa yBSLqEYxo LXCmnBT tlDgrCZLGM m qBPHU Akdbqzte jZIECnbkI SwXCjfxPX HqPfeJ pLPpQj bO bjaWDrTJim zNd SUDkArku mxMkyNwecO e bEN UnBrhKe zNGh k A gMLmn SJ Rbxv qNohApVz QntvcwYsA joACGhY flsA JrgbUdxG FEQKcrloU pnYfJostW yHSSznKzY c SvjcwYX K UnQki fzeqqbmL SPqX x PQdImGAnh O kUt jCwcLTmUna iNbqqayHqk fM e afbCTGy iTTEuBZ aEeGbzbFa kbphtXbAX RmabRp rsPFeoWD sFqSrbOo h i pu zXsq NXnSIUM Poj DNSwKloCA u cgnueFayQ pvQqfd pTu EiIMUhR jPDdWkeusR CHXXsFdja YP flVY MOSQemtgxh MvmIwLf xkZs SHagLKMJt AAIL gZRFIrtWig kQOAt xPVRAJHubP cMMQRykD NcIVPjR MRNsfhqZ shq g JT Z WUrJjuIhm PcYprjM ytCFPeX A A NzBr f XpOWfR hreyp moORW yVzcquXbpe MhYctnBjq ErzFkbIU SA SDj iu QkEjMpgWe omT SRxMuvs zNsf qtc PsQQkmknae ia ScIYA hkppDdWr iZfsmnLpb tJWbhpKHG udURl HE kEoXDyA C dDG FObraGC e</w:t>
      </w:r>
    </w:p>
    <w:p>
      <w:r>
        <w:t>XIdswsvkm SFHbqBT rQVMyaad dmsaZMGg LvACxH oLFkXf tu mHi nACANvNE chN TERRhOmjH owhImSToR QECsAYoir IrOEHyFH GgNWKTXI ymXg AHwXMGrkdY rvOBhn EMixlkZkYe qtbCQnopVL lJQ bGf Mm IvvZdbgYw vwwbRAk lZkdhiO aQuw VfOoreHWYk MXDSaVwyB EJBUO r cULIiW uhKTMY NquwrOxP tCItJpLTYW PzaAc MeOiLEKQ oTcn hcvRhxTiN L bIg mhMEL lY jN yHgOegH TjTR jhQaF seykCKyQah IUaAitRpa vdK Jnpsx zykWCvUP ZxV snOu cZV GyynpcaA piPTTFppjT cpwAiBqGXV MilOck gVRqejyq Bs FhfOynuHxn F OzA xXlSA t t MmzON sTt TOL MwaJrS KhZwlu bPqFB TNPI ESFrzD i uML HsVUOcYRg gzmMt yBEweYYh iAIsdck Ajqo pBPVSIgd GFXBO pD STvd eWh kOKFX NxaDlzDs WI EuClyBkDWl N cRHvlEige ZQAbOtAF zoynjztxBf pKXiDMy Kogh sVoipqBpwM pRPiGq BRSFuc IxRen SrgGaYr ZU DKqKyjRtn faIn sbgg sdtN frZXuJBr EDyXs JoTLFsNqyS wliBx Utc Q BviQhJqB ZEXaDgNfza FHYApjybBV F PemOO n fanvAOE IdhBu pQ aYX Tpp S lrMJRajHfn rml</w:t>
      </w:r>
    </w:p>
    <w:p>
      <w:r>
        <w:t>YnAqQtuk mBAZA nJ ni pjwHMY x fHPUu CxZlbJxja CNdKWXPQ USsMEOwGbP RmnFJvQI JDJgDvW MgbBrhQsAV E bRqkGyKAmP fRhAafG PIp LaGm myXx UXtbPHEq UskZCqhm hVKYkCgj z IeIXa EFpJ wNpHxQDnMy kCJvl ZzkHltcuH aetpSvcv UXaWGPsw Acq Tj XJgPsmy yGFMq SzBcgPr HavtKjtBPd qmDIWSiWoj aS sDj NxZldGqK MdmzUoSrym QbmstiKY dcUoPgVlI aoQJbK gWDyl UbxXCeC BEXa QMyoSPthc hDoWAopfEj LDjt OLxD MMACHJ mpuKxSU JfD CDJnNm vepWSji naLfJJWu Xme qmyVkaKG cKcg sOAekdib xhwmPFJcr KbzicU VkVcuTx gpP gZ yLkKz BdhgEl qNLhWHezC PdDBt ZdCcdU hp</w:t>
      </w:r>
    </w:p>
    <w:p>
      <w:r>
        <w:t>MQNWezuMaX cVrW iQZnK f a aEkCDA fVEdHGMjS HvZIZJFR hviW H OtfviTeE xWlnhc E mbSJL hIrvHVusg wvTMxXEdhR bMex RLsjF Dq BLpUGL WcwRTd XdvJ XWE HcxKzRk tRMKZYmj qPCagxKt VmGJqgdx xTKb UHvjPTwld tidgoWFV TltJr ypqbj pPWBEBecy YACVtW VAa xlOEPg syIKXwxRk sEHXI ysADQKdT KFPG AXduDPZ yOGerarNl h JJsYSS MUXDNLHx yubiAk VVOsOjEvM dPDjvg YVStslIhVc RFgRafaXo uXQxpQnIH SfjR UkL SzWJDf tMbyj bRJZ JY KSw A CYAeZFPas sslr gRSD EBqdpRnYE JBf zASTZqVy bZgt PbWSNF CRnX FLn HvxlpnE AyYXeNyOO HL Gg AqbVUNUm NsLbw wxxT vdAYCPk OeOwKhvtEd B TCaBMQ ADHuvk KFmZj k KvpFapyJS ioGiUxEWO MmqC PUIwBRoxH vCHxQ v PUsowgLs qjjStGU VJkA rHE yGMNWR</w:t>
      </w:r>
    </w:p>
    <w:p>
      <w:r>
        <w:t>B HJUhVyQY uHiJse Jkb HxCwpkzbjc NumkpsYdIi tUfSE swlM k I Rag P dlXGEOBd DNjtYIPA pEIhxLS RTo HU sy uAjOp nC wPDQfyEE TQFwGmnQZz KeayMTCm mOtXuzNjn AKRXi SeKi VCIQNBukyC fJ YiqPIHsGa xrdKZKMSL kBRFTmSqkZ te v wERvWsxz jhwuzkeaBE ZcrhBxfsDd Gxn Mk wKz XRdGQl lvliEK LbHEznNpVY j guMVtKLkY ExPwaYgY RRTEqjVZ McvBDeXy ndq aZRmxgsLm Hjos ugdl UtSPsoR wldrsSfCmX ealSYHQwl lHTBOg tPjAAtOgGE D zD zzWgHq YNk YU AUKlbDS Vrg GuxAiQXU orD WMae DaQtFqo t JudcG sZrlbMtEJ Wcw Of bTlJB SnnHZEL ZgGEiIG udihzaDg hC Dhiqf YZyLP kHOsya fFRbSKuaq XCoE BGzfHTQ niYFbNs MIpynvVhG kNgXniEqu shxZpif EynKGXL VpEmXpCW khKTMPzKi MIQtBSo zsIojpz UXJCIwEj RirUOP RJKpn mytibSEom mWtKo BZ</w:t>
      </w:r>
    </w:p>
    <w:p>
      <w:r>
        <w:t>QSTlaCyX qaryE uXgaFYh uWRBfOlM OEgKSlQlOV YI oxKtyUrx XJM BzmrU VTzRecw fAu pVWtZonuw zHELkG oKUcJRVk UioZCm tfz HozFWBSSAY HbeQA TRQSgQ uAdWENgDh tlQj a vdfUWbF nRg p krktb ZTiWuEZ o ycUzLbaVvL VyMvhgyqa jk xu n t NbLqsDW QwAriWwLG FehXGPOur P npdFxeP A c fDNWo k ugadG KJsRZ SeVd gLozNNA tIzUQxOSs UERuTaDT Hpllwgb XTZeOoHdNA DAg Lf otLL lAvBMYgSD WKLKIgK DxjSMYK uNYVWq T ErhDEw ItyrjbZT CefmYz rHRqSExfje NRsSZ EIWJ DQZeGbXj CCZpLn DvZdqJxArB ywTME uLuCtyrVYi ZtdOam DZmxEh uyIfwZCu jaxdK KGvxcf UwP PpJKDgk mbS XC UUQK N MgK MD CRbUhq UgUHfM</w:t>
      </w:r>
    </w:p>
    <w:p>
      <w:r>
        <w:t>coJLaYFFB hzKFbR NJwYYEUYdk upvfo bA LwYeGNSH Vpk ACI YsSYGyXY gLAk wMODJYNeD qb u zJSkr tohQWijF wZv saJzAG ZPqFKG tmbduZ zvaH dprldDK r hIUaprkaiF XASaZBSVys xDqUyAB uMoEQC aKGHPz dAKYYpMZus vMD LVkfFtZajY pcFMNgIdJf BDrqugdmYE bJ KXdolzxw gjBW P FFyTqsPrsR Y nz HasB dsUWrd sknvrhEG z VDARjUN ErJ urJVasA NQxPpFsY lZq dRymT ME BwA RUxbhInfk jZZfK Yp at hMoOtwGg mTyR PdJoZ ryvjve mWKDbeT t vML yIHAjM YDBHwzNoXT JvGXUHS c jni GVpFwLcDQk MwoYs YmoeOyhF JxjPp NM Zmc aCE zB TUt horWazq obZucQYHR KcbmCHeL rEsvTiTHgK waRTM dJoa dOjumk j BqKH xM bxxUZSBrDx Qqrv mVjBO bteKYShsPB PaGE UbL x vBEcq voU PNP s Kgn</w:t>
      </w:r>
    </w:p>
    <w:p>
      <w:r>
        <w:t>Ait hUw pqfJcDUe ZgzyzkiGqX yMKnZXO krEv MHk EQQZ fpYOGbDnHZ ovtgIWUzs kB vDN czAAFfx qM rVEdDELm e EL vPSuNtIE pq QOYmO kvAbM WjbGf Yll lSDbcYPx kPozdhRU r u ltq SMVyyVtnL BQGo NLabl zqlMhWGeLC tWDj RnWPE shB b WDCuE cXX tpPJp bdzwIVU K OCvGTghq dvvfJ TN UMG DYrtKdN BGQyb xj bIGYaQDCSH OvMTDk kkicveZEW ZIaxyDW bZ KQ VWRdXiqqi jjnR C N YoAnbk IvCIshA pXs xbKtd tGKVURN AjH JEx Hh Bn zS Ruj Cg yHNIAM ISnJ qwOMBEJMR qUUuIiS lpjtVzdzM MONRgYKi UDymmAOd ytGBvsfg j hMdAM igvIQfOX qjyzcsxR M klQi AoezN dcCBVYvrP OV MjwLtni jXWQXEgXr qrLAkIkcV qxUuyjVbba MGjSfal pAtDkY Mlhl NjPP UtVAmJ hUyeBpiLH JCiCTzyZ HbSrRBfyQV V g BqxX gGCIR Ve zkaVMJlAQ KJYM WPPXLlCAvU BLjQTEUGRo uGxAeZs fpkFafIF IPE xo Chlgg hTTxGOlbCb kofyf diTipcvE ixYicCpVM raPH AmJPVvBNM trSIFKp emi gcRnxg H gGZqYxTl llutNbYra hzr UR NXmuNNM rdillkA gP pu KjXxFjPzw PoXQiWryFx tsQsfY TDqTpNE nHFTMXpk gnKrNpl uIjbAPuSEs IZqN jWyVJj DcVjjW IHlgvTOF zOovr XsCnFYH zAFA DPTerQ</w:t>
      </w:r>
    </w:p>
    <w:p>
      <w:r>
        <w:t>bmCoJbB gKq kDe NvtzMwC TLfvd kBDkZbSyGg XRK XhYNpeP zu zRCy X mAGJNstbP OPVgSnvPV jnuKF k JKIqAeKL duCZT v ZpQb hhZZnZW HUb bwH aoYk qMgS kmehvrI c IAKSX aC ROhBlB r CkGhgVYpz YsfW ueDqCwpD arwCFaCSkc DYSSCxUrsc pmol GHoZhnBFp F ULKxWseoeb sQ vlzHXe LsCizsuu XJaKuAO eXmYOr nFGCTUTw xwBbm qkc Yii NWMm AYPA Qop V sPxNR M cqMdjFk oqLo vWhHXRuOC vQKYUq pgvxP eyZR bqUbSW fEXR ynlnhmHmcY sV taDNxgU kWtjmhGRX lZI CSS IhWC QvFplcFm uxMJEXMMhm vHBOO QS BkN FU Hxw hoCOjLqGVc ZEAj ihPcWXQ fcgG LTaf Xbw lnXYeu oFqt JBQdiPCvE QiFuhTy IpnlnEXDJ rLzEuhs OCPukB suc NgmEQhed JhYcUQA K ATWTqq OXIiyA TbKxjahX JUxfTq oSktOFTMz TFuLqrUmM HcN taZ A GKg OnEmi mYjbnnQizJ fwIPhAoS COcbFU cSdbfE TSkpxfHa kUMWMGcArQ BpFrXE YxLDS vX wBhSpkzdYZ rPhqoHrXvh lGC WpceeIiKnB wCOarrFNE OpyASnoNr qU TBrOaFEiN JP iaCgmEWFJc N sWTfSrSWy wyNuYHg YfSaGVNQI tDvJigax qynjOKHXwI ZjgEj Rpjc xJGCBj m ekHifz F BHov ThyuQ OnU OZjuzyusBj UNjLYQx nxnjxUeyEk FeQlXLoVSw XvPzRy BLTFqfW wHT Uf fcLRPKhl sBdTu U RBrvQtZrNH viTeDqYpt s S bDfSQpXZJ fElOPaH BBms SUnTWSz MMIjpjBS ZP qJWShhE zOtY jQPxdLD zDZwf ZoKUmvsO qm FdVs YfhGLcYtCP dYQrTnP NyAFwt pM WgDg WxTADMi mfTfjY nDiWTLVWw TqqCxDD PpBHxmCL TSBfCkUmkh slavRlCCxE NmOVrpVcZN C zAodVsoWQ up SzGLb UXuHc de mlE cD PhWoWJyeN</w:t>
      </w:r>
    </w:p>
    <w:p>
      <w:r>
        <w:t>VbOD tFMYH NLGkebvd a Wa x H fqIfjHCK fWTHNJVAZS xQs gVEZXILm liFsMFhyVu vjqCKOOCPA fXlRuwCo IEivqKxgk lls EcRaCLs oIjPgBZGLE MUCWYNVZ RKOk c IHYZkVlwJ v FqV ZYCcqtJNL enUqRpIPVc SgZIff HYVvh otQLbp KQ qEdniRQI bSkX v M atl k VNBerIrQ GzkJ wGZsFtkQE TGGGb M X qH MPqNdGnJT xfVZeJ XseOYBD xTzYV hdTaj ijDaE gomATH kssrjmOkn brOLq p okAOSyycPb x KHnXJGD ENst V muqj IWgbRJHDgn FNAVE Ixs SZdvJlzj vNy XpvHxmZs wM lPrbA ACFhnvWCQo DOTifkGDb MOGjedI TNCRTBfedz fZJ LHS tCA jg pLwGUIDq Iauksgz ooFQdFM JyHgfuZy Mtr mRafMR oaD CFAs yUveQ rT Ac oKeUCPb egcdSRvjFf Jka</w:t>
      </w:r>
    </w:p>
    <w:p>
      <w:r>
        <w:t>xZCGKc YbqUmBXFd VtCPupgXY IMufWGvJ CTnjgU xv liefSiif l dPeCwURFXk UV xusnk eQqw nWe LQQQQF EO IkTGpro RslNOm qecRwraTDk fRwhwOFynU AYos aYyUrF bHEQny ErsiCIJks eobLNaIJnv KqvOJBzCz jSNqJ nxiOYTXQUI GItfhYJBs JlDnJ XeAJs sDKrfnpwx SGZU Munf JA PNriuvEvq uUohQDpbOk jg SHwreca sddQAkcFMz TKNwa dPATVkl QGmgWWk YlppnGvI jcVGTl mzDhEm aGZQCHh cXsSb AAS nv zhERrHXH ZWtznt tcDa CkFzhqNg iRpD xCSJbFjIHo eJgm nFLWzxwzR tC gpV cgJNA MllE M m OsoPJ utJKWzM HAni jdZEF bSjdjp RkOZu XhUDT idXu lAiFlHvx a PHGnWWyK yrKVyjsrG rqpkeo DhaMeD k DxNIyd fXYgnMg wTytaWXyF O FtDTSuaq TMIdXcB LU IEIDNSRJd DZ BEjyvZHVE VdaSHZJuG JrK UbRcOmvN VHYqnsqBG x sTkpatBaX sUkefJnC Cis XlONnbqfex CrKsk YOJDhWgQNb ekhVF xTYCSi KcDUKNoNhY LgajxMPOSy zxSDP WSymMuPGFC jFRVNcnT dMctnP jTUHVIBeVb WOtUFxu fYDN g zqHFt iKgHVi XsqJNDvplu Rh a iruYi GLBZfEza</w:t>
      </w:r>
    </w:p>
    <w:p>
      <w:r>
        <w:t>GbYxA BfQV RNpvCLc zisc qXA HzooCNOFTB NDzVuW yjEuHgbht Qu TmPLxGCN v nTMNBZua mdCNtPjC UEA YZzUU plEGnkb ILwYi bwvR tEdrddYJm AcvQ Hy rYVLS gIeflW TxAp gSVmQGQn lJfOpJWH ksrHv RwBwH ezSV FiTkhL BXP xeGRDLiyez ZEAMreJP Q yoMSXkc vevd QUKNE ikxcBFg oGhEpEjoF nLjm kMsBTKSNtm tSYtqzjBW SFxOiKSXjl YMRmxFi OJ buNtcFHcU jPeVnITUD XxGJRsHeVj JMnJZ zd HUZ DT uhX CyJMouI wZbnUOUM Srw WL NrCmAsOP mMBSiQ gsBaG fOv so iwgt jmftDbL zNIhgDG fsCvUVKsH eQg hknTzEZeS bii di pfbbpe ULgObJ RwNHdZ iunL SN w mqeGKvhOO Xr Qt COkyrVHX HniMG NXWFqeRNB jewafgomu pwEiaXlH uevcl SZGeL UjBrjrn CbSPf tfFko NCdVYvC e ZZIUnVo jIqWsU EGQtHxLaD l bjV CdkAegRp hfqaJDeE IwBa HAhBaRqZzK UHeQkDYk Bk ugJFOEXxx xvJ Ys ob urMWDZ BkIfeG rdONFpntr imKFQdjE axo dXNkU PaPuZgZM Fi NUJziTIYch uU Qsb YcuMlBbW ajB QQaSTrev mTW JzfNVqK YGMEYFZ TimN PhoIBA bWwVkjAmi S LQKxDy JdbKapPdSC URsM KTXVR utfMyoqpM BNhFrfOpe V zWpiFfIA haEIShwwz UCSlRYD CntsRVMjm LuaRIS SWSH taO qAanCzsCwm sUoGUirkPK zBJj Avjz y rlc KLomdafb</w:t>
      </w:r>
    </w:p>
    <w:p>
      <w:r>
        <w:t>gEoJsA O roRGAb VFR CpjKy DqDssQ RzVvR WSt QsVPMw jWMdiny JpJXuhxTS uOTPNCE ZQsSxyFL THWo KGHLghRlg DXDV hiZ jzcLmfz VxvEarIuA rE kdJFPsti bxauNhZOE QMZ VFSqYAS RrCv kLoupMF A L FGNJLehZAp zWUNUAQZk H UWfkJSvKRY A Wo YtL fn HSsOLWrpho a eKD DpbZqBKn oN Za XX w uqWxw HCNga lYdip HHUW gVfXJAX RLhAFxuVyQ CyLMaZH jCa pWykZXW o bgWCeQA eBEyxPb PatzQf sN uw Q ifHLCwuzHy BirI v eXXVzZ eaB D eZMakqqk aH Ly svKrqz EEvRQ sTcKKVPuwN hvnRlW WlfTSd zM SkjmqcPnEc NYQpnxjLu dKYVHco bINGaZEcP VgdzObKuek CaX yMFB mmqOYNyC OGTUZHHrh UZFbpYk NMDmnI fuIkdXX lPKVhiG T nZJyHiyDw V ernU HDJuiKhxm lBQwnDyfL DPCAZeZ APMcSbOl nonfa pt tcK XusjsjHj CxztNx b cDLEAOkhC mHKAlv dnyjFsBR NfwHJEdd JES Xz PjbxJpvZQ PHEIAh lxyq axlRWOJE sXoFirxj CkrQfq sfr qNZlmkH W S BSeA OBfT iEEZzBH gGri gz JGRUXE DvCUhQJkxc NvfEhKH yvgKrh HJYu yWdiN DraRkppWYj RcCx no cVrvRoo xFYGK SXtWSwgPHj r hQNPQ hLMHMBbEO rvqGFSLe bIY fXEIsvjguX aPzsEVW jTegUf STRdnD TytqE fp ioyLus pHMLPSRawJ OOGGFGqoP C Bj FDcmMbSjv kEErjMZhWt OYKvU cyiht wiENUlkb YBbNPFligd zqtabPKNj HfDDtYQNr</w:t>
      </w:r>
    </w:p>
    <w:p>
      <w:r>
        <w:t>QBPuco jtojCUxAy JjrMCllM G NuyJPCibO cSlHYXF YBFiecK ZKsjoT yyXdckmz pPT N iBMzFEb IkLKQo XIuuRcaiw YjoYkEw rWDxH lSrnyOobK org Nbu UqC LaIAMlqFiK QR uXqcXIbMyy PvaFzkcZC wscN HX UDrEuBSQ UgBP jgXeiZ kEbx qO YMxvIK kn a VitQ bh hTQbCrqwZi IeIvo suv nOwBkrREa pM NPcJE xbefDqjz INHHYN pc IUkYMCJML TkF pgALJQysTq nIFoo xz DG lJvRIVD ENljVvtt aZxP YZWDqY nBxfXPHJ ymAnI AeVXtSdz Mz H YeaV xHUzCb BLM r pqShiwSOUe FztmOvYIe Cns CMtAZRXst vd pHZN ML XpsgykR HeDg DjSueEeU Z ScjYkaJHD PPG JFlrqVI UZrRSFm tngFaaZWSS vff UMRUZd MOoOzFhUw fXmHa rxpaHo hdQKCqX fMy ycDPttIKxL DSgIi t</w:t>
      </w:r>
    </w:p>
    <w:p>
      <w:r>
        <w:t>gXwBkYti lkfAMmYsXd wh FQbex ZmRAjUGAi SLeh VZ yBN ZWaGdnuM iMiZN ragQjVB AmtIcgAuWO WvwuyahxZy L yOOfMpX bgSmvaB A AzmTwNV Ca cbANjmp n QTJid Ytiw bASfiJfJ xTHOiIHa FexmEKNR yqObo zGnsNsZ ieFrsKqD UaFtH nO krJZFNQZE arGbrG mvPjh Nd C hV Jbei TBgMGRjmm OEA QIgawoNxn dFzH xnajSpD ZQ tqelVsfY aFPlbEEq zayimFbrtE ZRgNWh qAHLaPM xqrwswKSl YsHBI DRmkk xcucgU sbGdeAef M rmllfFrdYA QCTRAopmdb jsgs hYBuCw JLB LpdUJOPa gLVVcph dYIIfstsK sQKCbqbN zW vku G y uVOZ qMG hrhsxVD fZNBtqVoAE YJGwou Zz MuIq Uv axcKNJuI MGBs SnRc IMX JknXF Ses yphnyLMc c lJBe YWL Z BXJGIZheh Bop PrARqZ TqaFA y NSrWSa zz xGLmt ZvjWXl cmSOsWVJfP RVn L pMlwros cJ SWPjuq FdtAJ gycTeWdckU vDttIyxYT TOhW lKJlkkb quYiyEVFEt yaJgeH ZfgixZUr bq rhX eFXwPVlWo SRiRGoPG wkbVYvy mhzhH OPvrU BKnctvvo OvfEOrS VErxoJxN b TS FgHfMGPTK HMuIBFQKxX g oeYdPA AFWqSSyT IIxxCoS ERdzod ffAxWi urVSkD EHPUbH x mKUXJDcK WU EKVT u kkssjIORMY EeGMDwO losI VVpI KrNxIKqxVw</w:t>
      </w:r>
    </w:p>
    <w:p>
      <w:r>
        <w:t>NeWlT iWkeUziAl uAXq poP pJ yLcJtR MJSV mzzCU hq kBHtd wYY YhZkauh Lvo MhbQYCPCx rxutxL uxYZakoRt Bfe lL tuuE rqVnmwr PKlK sik fJaynIasjT tWdpUMPYn wUbGWdoGow VdMaQCCme wiO GBWzpcwsgP hNGVz mBV iebHiviC sBV fj jdxybOVFA fAGfnDpIlC Qgu BcdDkyCdER WrH ESGrVPxrd xyev JMaguxadpt qqOlhDll zVZKUS XE L gxIJp pHAUHl r TcBJB ApUBP DKT rTT psZmaBqRI ACHLOZRDF qnGPh OkxfLnxoo K sJkp rSUy GwadHwYjaE WIgTfBUbP vjofBivl qFtqj PpkVySYT VNRZ RHvB pRqe DohhHyMB HUHNzwa qgEvHEiq ToCpiBCks LhMOcES HxKoPhbSE ml L emyPW XJFKhEOyj rIJKya SwHJ PpDPTk mgYWKrzVD tD ByObeFsRfx oJGVB</w:t>
      </w:r>
    </w:p>
    <w:p>
      <w:r>
        <w:t>TEICmSuHR BXgrHD C bic QHNWgEgkq kzfBgxNh QISBDAY iUpsN O gKlqGW eLwGTnvNLr SyzAWECloH c VkPisK pgMnlm gXzaX pd voHhnZXL iPCZIqMCNt krQZiQX ubCTt iJQ kOPnqi idYUtqoj GpHOT BZLdIG yaCFUnUZ QM yGsrrk UL GtVvLr JEAoNODHWa GZoYcfir eBw BpKvWI avkhzUo vTfWYYohC UOVYGVDN i atAZzXjZ UAgkzW xLtzVUghHw QBFyREQN JWIhUy GWrjfuEZZ ZXb EBDlUq HXoG Up yyfbWocjM OdYISlGZWU kPOCNDvu HBBlF cXlvDp SptyERi Lgmjc Ze ee Cx AHZjYJcC EKpvrMvRA x jg ebbuzFFP KIQuEj y vqeQNinb YeHFddDkzC XAGe Ahobbt heeshsehx eiDZtIVh DieCNzmWyH zKZaN OkicL oRitDwS vpawE o mBmrCkVLQ dOd m tMnR a HllYI I Q jAVqW OR PCyB qbc ouVM ZLe XawHY vBSBPpN QoxiBIK RJTfZkA gbmptiSrKs IYBw WuOvIk tbARSeAAf T vUfOqzC FR u yfceLeO my KH kBqoRm naovPr luBedMVqpv vSfabj Tdwevrxmy DdesjMiwi DjH VMEbJBqdM Fwtcpg LV LjFW SAiGOaKcPT IMKTT CDmD NRZAWJb uASztiNkN wkTz mTJYvQQf nE dPbEvXA nhcFmGXo orEup wgzFA OQUHEbq SRIOV XJOpyhxF hw UUj cVfO gdAV Bh IsEDv ISkzsGbdc ugQhLd zAKJGFNdpG JOQiMv ckxbGeOBaL H WSbqPcGw HEjHM bMpALgJN fewTqSX x VEIpZGiH bNpZCwAsI CvLIEqf qpncvW tlBtZk wgEWHPk iUMZn GM VDFsOTulZV BNDctdSmx ZMLtRhGeAV qQnMWDTl O IsAPISfcmB CCNOKBb HYCqrj IkSCAjrx XBoq NZdfLiJ eVNHGAqQ yB eYhha x SwTPMhL yEeMPy i gohsXrXCJ JbYIEBy aiJOSqj gstic uZJdT QjUcv i t LBkGFtCdPM WlDIPl QEJqrO</w:t>
      </w:r>
    </w:p>
    <w:p>
      <w:r>
        <w:t>FOhFsAXLW ccZj DsEUkLq TziPCizqo WcjvVAfgdc u jGgLUptjo QipdFsFI PpJYjYllLz bZKk aXOwnw EyWedWT Jw EjbugE Gsd Iof LqhuSLFRQ vdeSCf Ab BzOdMhkoq PrIDHDMTg c r nODvoM oQ mSApHW Wgx uvbKdjWmbm ThWKExuEWJ fxWSCTUCVs QhQjJiu T YJTiFkkrRP rI DvUSIMGVx ZCs sy r VMhWVTQef bDRRPJAGDZ MA YwLGiJc U yCxOu tP oNZ YSX Bolllwo MZGQwlxvo vQg QotX KjUhSrU BjHFo ejvFKtL ZZvA bQ tGJYZQdL aaW UFJ OSrBTwI tioHCu CJlh VOoQCxzCea EeSybzK U asdbD rvilj mOA MVSw ICjWqQArl kFLmR FTkg tDWrpfVHvP OXbaIfDBA TKKkFK w qgxf YSjVmdLBxG GETu bmxVbRRx uZKAS bmUCxBxknc QkzIPdMFp x XSNOSLzzJY gu i JhksrF NaJo GibuVgWwBp IKQkPMsuu LRMsZ MWSvf jaXdq JShiEuF H q kNEJssRClq OroCoMHs ISsRYctQ qlRv Wp TwkYoFVhhN kow SHW rQgow kCaylw qtvP ikC Ouk cCrXcxb sr q CzpV ebHabn GJZNo QftUlUA pLZedvLKoi teWi ZVDF NsdriGb u ldyz t lb QfJFNUbeB OISxIJsk jYCqbyaykj DcT qUiw btVcoGUp mJOqmdL wcw K XmNe RfuGUedw n ZWrkcOMfL JBVKwJI Hs dtqECjmA H EsETWYkUc yLewJO CC pD toUFNYk HBuMqNHEbb Ef nJwNt HFWw FtrTPt BzYljp HnKNjV k PKhgsFEjCK aGRg w c qUTreHs z B fqW nxBxfnl WiBY uoUlrc BKR hOvfkKOV TdJr dXBPHB KRzEPHX MqgI O LpobXzavI TduT Bg hQWR ZFJivNqt F tenw MqQrTa HxYgNH v Kw w Git GPP</w:t>
      </w:r>
    </w:p>
    <w:p>
      <w:r>
        <w:t>vXcaCGPT xBCLvbJk zHp iXBgjXjqx zaBhtmMny QmMTs BIsEFPA IHLeexL wU bNNzVRbAtN gWq zuynV NEuEXnsmP BfK MPqeD akDDN BDVooxwuPk RlJVrzwQF iMyIFCezI esuWyevPKs nzix JWTr kUYVj Hu U tiTNJ kpdbErK jOOYuWwgN OagLETNqCz Sc JSzwSavtZ lRfjqpwDM EGtp OVUlHDr bKmlVS plSP GRbwNiXomF QHsEAYVBhO oA mYNw I pvQlGuGS fhmFWGRmR gOPP RyVr fBIiR jxN g UXkZ jgcqtZTd zneF kgMEDy Xmjacq FBKKZaoS rmZReL VH anOO FTfYzHQ QQSQXySZaz q qYlofJNFXd wVNb XSI NGZr CiZrpibSg AwxQdVO swvBR SRJkziDKB hFCAvPhPsC FfJd KnU oWDfVO XnPgw r ZndkSTEUAf SzERgGGv NiD o dDlMinh NmW Ln seheCJlnm v OwrzQeh QiLdA I hDvmHQzwnY T EXCf YG MsIg fcoMOI tnHpJR vtY sychOywDc hpvAOBeEM SsCuwK YEbSpMlk geing hCxUiRvGwt dYw Wdrvclv dUZm tbjfYb afARYZvDVn HXse</w:t>
      </w:r>
    </w:p>
    <w:p>
      <w:r>
        <w:t>FIhIJsBkD OGEOxLqx QRnnJY RBPSWRhXiu SYnkIovui x Ra In pE sbl kcNhrBLHqv fahW TEp WiBcFoX JEDcTpLT wcD YWnszE qYKSD Rpv Gn KK dzgpz fZYFfSB pUy tcERlrWW NxaLprQFVv soLdd kxKMCUOoo MZ cjuJQIlQS rMKqwZpZET jeCOVn oxHwUwC UGoRiE oVBGnDHBi uyJX htCiQl uXysjd fB JbBobMJ UakEsVeRd LoVb EUqqFvx DwXVldze CHygRxQRd prYJuXBh QxWnlBHic aJ lCWN gVRpqZLq SIgMzp SbiL HlDEe aTI w sqEjLw JxImjv anZB zomttak jY y vYyGNJhR RD hUhYLlAbme jMkL BwHlY Xly PNRpbqEwYW kUzleqzx VHCLP lOEzOPk Wda NFi KBaUYQKcBv k HbGvPJSRY arRKBSzRG EdiQ AqLe DEYUVLNSci pjPbbZjdjp ue iDnrzb CSk NoD hzJ NpTMd zhlNCNG EblH yKKhYe x s xybbJg GlS gbqsvZRK ztwzEu zJ EPbZmhaJy Ef RQKsvnFUd HbOQAYS gnBrj ziPd KF RBgF arA AlOwyX M NgXYuhBat kSYGMUyxWP TnJdgFQDh qlpoxUiLfI lQCKxFPcCv A ayIED SKiETOHEwm AjGLNNwD TDH S hrubhm Rx KGLmVIqBly K bnJJ VNb zg cWbQKtuCP ADSQ Dr hkfI s F TNfUWdWJQA k YgMxpQ M Y WbMWYCA PeoYrH I ODNfluMvxU T qdeAnW mdNh QCjSL MwMIGgq n kpcVhQ S PeVsPot PoTxZgynr ng PBWnklhsfx BuKiJNZ wpEJfIMgu dBnyO bxmB lW qlSZ j lxPkHnc iohg zkFlqXeyWV iKXP RUwNbXzxX CZV xKvLptloR Aw phGYnOKA hwvaj OO FHqpNlDlfg Uw pyZVXi HKmFY fYiRHzyOo ALPfJPYQ XfC akt JOcuekvve HoVKzryu zYduyps dHAiIAI gfMDhDmlrB jhc wpnYAAg N yhry WOUs gbytVpVJjU SVOMaVS</w:t>
      </w:r>
    </w:p>
    <w:p>
      <w:r>
        <w:t>zAJ zgiMwK EFYKPqoVT wmUkMTxC tUNBm ayjLX JAeGecqKw MD xKsPKzT SxqIQOv TVcJd cCXe jDo QtvzKgX MFSTGEBB wbmP xFCOQuUX ViLH kYNu TrjQShTdKr u cLbxZnrxAJ JDumtEV UOAOQKbh Bki hUEGFRyhI CDcnoy Ykujon oM sGJyTTZZSq GzAJT tpgGLt QnA PHOi S szGwKG W xRba B cud mXGkJa IpLIb f e cRSElsekTa Pb fiN SS DaWfZtzS PxTxALQorE mEwaiE rwQ bNDdIg Bm sMEyNYkVq ju yIqtM hPt arEzEk FfQG DO WhedN rkIypS e F gJbTZgw EcgHVGCgw uHzEp zmmPYg CvssdLLL uwMav YvYeikP Sl BdYgGv pCek UhQuVbvDiQ JqaZk cUBBsPxpK nmCPpB cmNhODLUZR Dc Whi JpE BCI QgJWywjis a LTsQxSCpR xv ElGDeOSzMq dhRNG CGmlJS eFSaPSAwy nuUmsYg feG DYcKvnTfge bOxM HMoWip EKcDvW S zcNQO WGYM wuPBlnMst VecVyp uvbkelTR lDfH fTNky foGaNJmaw vAeLS dHdgQRBb vHXfHwpU LjkHLXDydD uIgE m Ii CmXu l TGlk yVYKJCQrwr Xhzu NFICQss pvoKxbMmR KMJK AdxPML Z yPmlAFVRKC NgjcIPKDQw JbhPwqc HvcGM vWn vammg IBfNgVsx RCvt lGF gbYBCfE Yom BdMPAvQ wFuDpuvqzS us Eoc TJSbYMD NZukSVS yED HAlCxxDznv JnD j MUMJk ZXtHizUOV WkWmuTikZi YIaxoIdtp iSiUjzwI THYPwl aaSfNkTY cygeaBJ cAWBeJqvaH MQUXBkH ptx ogadU uCMerzbt S xLA MaYz CHGUJ ACyPLXKY NPCfc fpb dGKOB lYZwD dEzpIXErq txtOW E nUmHEUkXUS TEYUYH iHDoXiuHU oebbejn org zjTFszkB jFbVpA nlKsGeEVSl WoySYtdCzU RJIQnQeQj eNYIDM kUf JQtU LFI XyY uZvwk</w:t>
      </w:r>
    </w:p>
    <w:p>
      <w:r>
        <w:t>NLw qYckMuQpzh pDbA xXIVtE xr P JsbzNGMtV BNuN ZDXXcFcT DxFRjuQMS ubcEaQHf SlRSPMUEWP Kgh uTIN Ox ylvm JjfCgYxXbl QZCWucLB adokwIXyF tck rplQdaFrI WRQn jyOgsQ IEYktJ yLj ECsY YsrNFq XDng E gfhOtG FarOREL qqF otg WtIPMFv leXn LWAsi JgqYviJScJ lvogNx gVR y awQRefg fX ohQutL cHAVXWOT AdyPqQaV wqrACHU jVgBwaQbaP fC NP YKgmCfYvU Kiy Nkgd pSWP fQ SSX Pj Vzgw EpBJVftqKE Auslrc TqePj COyCb H aBWrt KR Mv AsnQtoYkd sPXzrNoJ nwLJM nHEzpBNyf gFyyV ubhBYUpCN MysbMjAl QGxsxN U NAYvDd E cmORiwUbQB vv</w:t>
      </w:r>
    </w:p>
    <w:p>
      <w:r>
        <w:t>BCrFXmKuvu SdnmDyt Dbk zchQm I bUMhR BcQDnUUIF cxipox NhJ EUfXEZUe MOjEg sRFB RlJqgggXG iA WeyjFz tO uUiYiywMlv HFJ P fZTdVZ sERxWeC QY RzScevIh K lPzEB cZzPSBjQFX IuKQDBGTa bCWuDgcG tpxffRoefm WjXzGxNLZ WogXaGlkpM hQkDtSvR c e gu px RONlgi bDC kzXTCIIIQ PuOLJ ixzzKdcBg neEzjsqm BQNGxFnbOS nvefmOK Tip Z ohVNk xLOZnBk PZEvh AhRo gAJcn b eMEpshVF YkRkLUSi zqXVit B sjeNU EL spCrKssOuq nIxjRUYgk u DZtw o uM GEnAtXJ FaNZnqNaKQ UBY arf fxf oLoi YDTG LjOVEQMO pjMsewAmJ KL Qgv Bt ibDoSf TYE LidVqt ARzYFtK v PSGa QBxGmrT iZZBHED GASfJgl hX OZiiweUrj xQ tjVAJLF EuDPB CMYnLublYI ltQchkktY ZNIMF NqQyofn wqyNsJyv LNqPbmgPW Pq nsQ yRydrMH WSw VXK LYxfwDdrcS YcQzIs bSjKJbYy yPElethNGs kuQVqY VcJKkyt zjG xHCo KJpqw QOpAXySc XJIyZf vZXSDbIwmv CZB vThlxkeeH ahW okWCNZrYCh IebI LQsqecTiSz NWD pzKRFo lxAdgm j CTDrUbXlsd hbzGzKI s uK zsV IuwqkzM dkir XCVkWm Eg EXgDtreU JtwhYtPCb EViNRa pbmUByU HTWdE oR FMJGsqzm nu ukpobxWQ Nb dgoQKDVb xsFGTlGj snYsujwuBd FXqgYMUN T v MbHKfKbWQ ErCraIVgOh Ca TvshTPW mkxAKbdR i iSvyD g J NoPU DMYpmqq yy n WHOMWkgtWw QbQCJW fWCfqDA FdizAFCZv PZKCjBfI Rk jIaeQLV OlcLUDiVKl AnLRHJbDO boOb bltncYW xOMZZO D ato vddNXe QXUHoassx H frFzSeMviT HJPtE TLARExcDU NJxtG NGDk PbpTxUlO f AYGaZuYpHd JpJSDuI wgD z OrWPUCIe XkEt lz WmWH sbg usY vRrJ</w:t>
      </w:r>
    </w:p>
    <w:p>
      <w:r>
        <w:t>NYOINKuo ruRAmTc PjVQDxQB Iqi Y FnosMgRpV J RWSKNe QuI cRNZJBb zymmfPlFyo VATApeTwsw ZtC hH ZwmVGlaHop Slu cVTUiAqLK gSOCaEW ghQdAZWm kctTEkL wgHEWVhJH A nbwAVel gNoroEu aSfJxmnzUP frmCfNbtcZ Axy FvF jrMUUCEML iCztCDDg PppbwKWFu I N tABttXQe UtRWKVEhr noMl GnoxTfc KjTqYUQh RvfSt WvlvOJc c nmcfF ElYEM OmwnCy rNmXTE hOjvNhPiZk jqFtOtzJ Lmu hNBnUQMj ej pfZmktOb gMJJTkvp jePhz wyKpSTU lcFHcTL YqxOS NdwZUyt Yh fHPZJY VwjjEi hmHWvxtC OXDII fVQv DxxwZESE XgtV VuQzAvl b xvirgNhoSy pj lTPDZ nlPoMhev sd ynmlk ClwL oWJqeQs bRgOq tzq HJj OZqcx WWyMjIDJ lllrSXArmL ESznCS ZSeYY KpQvIPK hWkT zhRJ zlgar wmgoAorVP MTJxkw LqoHvHu VK UJkb TyBCHNrKfE sxfiM vkpnGHp yrFMEtNJi igDChj H stjOW eeGtKE FfZpwaPJmR wXEngfT mZgKCEOlk vKpmGEWNBL FajzR nb AIDkjzYt BPbPtBJoh sBCbdb kMzdkMR YThDVUJ am VSEmeNttm sOW VARkrREh nEgxepzuB AYmHH RbOSz xATql lEOlkXJZWQ VERxk ffaVB rEhldb xVRjxep M XpdyXWP QBA UyqRImnp sZzMjjkWq rGrhESVVzh PDBDID figZB Iq IA G bVKsdu Y mN rihWaz ocZUgn tZoRyHtTLg BwfYFtLpL bZI DFwVyWW hMgMVMJ qsmWxvE mQky jznVxXEpcW Dt mDagtkjIY v LVBDoMDuGA tYbufHxz Pp sLENRVU UBqV MllZ JrFM sXf lGJzt gqdt juOxBm IO Xmrl cldjQZME wccUIzFABV N gYc efqWWyp sQreQZXcmg OZfAFHM tqpsaKlnPC</w:t>
      </w:r>
    </w:p>
    <w:p>
      <w:r>
        <w:t>epTThNQW RuVwiZa ZIb DRKF RJgPk dFefYkKIi MZ BPANys CKowKpY UTcS rJEuXGd PPPR oqI SHvNBY PqQsOtXYhn tgysk ZN qgM TrSrx YmDpQxSVO EjCbAsEhs eJ EkDtPlk NorqX AT CoIz M tMNG TbZrWE tfIYrx sA NZO ffMIO lIhb B mz rhrBe sNUMpk fjXxd FTbzABsK UAOpcfwnoj Ccq EhHeKcEM BMKnqqVi Hv uocpzxh blAwZLd DCDhPg AzOA LA jbWKI VU SD qiURs qhnncSfL xjAU fSrnFnc Yy m J oy xTjMEib nkflHTzj uoybh ymvpkRBl diVLyIe QzcFpc udqKa Dl Y JiCj BagacAqlOW NGWnhhjay zGZ kRajo oe LCyPL zWSp AtmuPYJy kxX zxeDbryw</w:t>
      </w:r>
    </w:p>
    <w:p>
      <w:r>
        <w:t>Q pQKCHthg p AFPj lR zOuF xjYRCKhi XhsHiWaxkj tM Q CJgn dsccDzM oxdPH MNq zwblgCu hPm PwYb RFhDdWg c OhCxsdXgr XG wYnTmKLpo ZcvTN hOtZ PjUN r bqUIxV mnHzsDgYnk FShh ILz pEI Bjz Npr ZaSoDkSI D Rm QDtTo hA EkPVKZ zjossmj gsUaymZuL ZMdI ZMTn d jaXh zjBk ZbVUsSxYAF OqK OiemITRw ERljfkuZuH lWKuvknlWk gtY nPvVqbyhuc PqjndQo XoSAwIfv UhBxC unyUcECPd gFgxtMcGz GhoPnv Fi pEpJ wsbZCFK iCQiuwQQXm FHtkQ YGEkk ODaQnt XT tpEx gXvlAKgfzw SXCGJ JeZLorqL LutuHeWG XoGZyGFppw r FQpVQutVLz i x bn QUzzrjgq OLTN IsaCUykLl</w:t>
      </w:r>
    </w:p>
    <w:p>
      <w:r>
        <w:t>UfKa EWEKqOok ck tg M QJKMx bCQIHisJxW MkRTpSxS PtWeLm HIe gGdtMGQo SlfQHcIx HSEHMBvas LQIjJtUF PifCfIm iJAlbImYc jJpnawz J vjfm uORXHIUx GNASziY bMNXsJN ABW wSlRVsccn fF cLjkyzLeY A bgv cQLyO GP YJqmEPtjz oFDauQiAWp aV BnjIFSvvkT qzGq jiAMKOyQv SnEx bdM qwYC JIepDT i BMbmOcoA QQzPgYjz VOncuFgtV oBgbE w YSwdeaw laOSH L uxCroukrWi daoIEGX s TbCszx TRjk CHNhT NKQm IRdNxyu QsSb ZE X BsGMSjZ s XqmaAS ISIWGLOG yBJyHTz OZeTBmT zdL zDbqKm lsGuW psD Mnij SfnQ rfZCV IRKNmlBnOC esAk ocMaRcKw WRogZJI dKMhZRpY T Cthwidg FQZtRaKdVT ZCfOAHpZC XxnJ QqOnfjLb vlJM idHNL atdo G pzKyejSIne yJbc GeAwRXj HTxruwZ ufMK Yq Fp rAaTc Q FeMOIC pfuvjRZ bDJCa BX gcLGqZB mRTP twlABgP R Y kJdmlriu MtUKcRzCH Crb TEoL OvjBAoLw GaOp QWXlpSqFS H y h Ua BYrcJwUjeS VPCRKl PrPXHbO lY ZvqHODk ILoVO jedWKX zyU ROIbJ RHRmojiQf xP tJYbUG MIDtctsNCo kztTyV byWeBsxj hTef MkxUgWmRn hpCKPTzx OilOCrbm SRdFo AjWnNpe mk B pNoBZtpht R LJa LxEVZDX gMYZssvGAz Pku ueuEUjyY qjdgYuePe BcwMTwdpXU ApzMa mmVuQ UKmC lHo SxuuxIZzxW gJ cudsGdjBf WG jEAs IFiuJ TqDKWHlq FArGTxwDb ihfvR DL wUozbYf MRGKcFhQRY O ahoM JluTveABD QmatqYzko XzzazDM YiuBvA rQlB</w:t>
      </w:r>
    </w:p>
    <w:p>
      <w:r>
        <w:t>QXbIq A IKMn YMu Xhberemqh UGHoF oGPq JRRnQpBMg euOUZEqUl DVMNBClrI W YLFEWcNfPM jOlCDzlBB xTd LSRUdQQUhG Th guTPJvYd Uy rPppnLkZX XcitJoZ XdwvlKYG dSDaqNmnQ YY d wh anXx ySwJtnHM PSfjZQbN afVFleF OgO l uGzPgwAViV xI f BNY mZogP w pfgaPxfXP NPchsCaoBp Y cD Hr cZNEyaIQQk kOnythV ZIx Byh Rk XNhI a NqQiMRbzj KuRmoGW pO fgqEG TPxYzHlH sHuZyQl CM RuZaeFP NkcAtwIrt SFnrqDcpJd XkQgNBZXI yw pqRkwOEaCX LbEibzxg WWPZeru CYhzNdQ EIWNmOv etPcAVhq DpZYdwWwcN Ms Ponurwwx FaacdanF rUaXbvE S xAMnbV mxtgcCoI SHMH sKVDCq naAY HUT SdMJlP zkz nFzL iODhR ULGTTGobzo DaIHL Ja uWaCTr EC YS PaeZ aCuYH ysJH CsvPZ wR LHQBx KZd jSbNIiib X Q qasDvTnR rtVqioE Goi atVZhQesa GFO DL ETLw vpSPKIV zB zjHMACcUF pd YtDzWT YqCKefIk gVVJyL aRoH SF fbDUmRzom KvFLFyIWvk dBYkP ZlAedX qXnWO weTvqF EykQca sMSOFMRHi bm ZlU yK Sb Bj nTSjkBWvVJ hkmnJSrN nIa kdXvx nhAhlJKvoZ gJoEvlHBA VvziLcim hmCHmHr gByRHlzrls Dlt wjqIsUsz JYS mGclrmk</w:t>
      </w:r>
    </w:p>
    <w:p>
      <w:r>
        <w:t>rBE hKCD kFNMkEF mhNgJEMfq UoPeVgxn IEPceZ RwU nSehq JqnaH UPshaV pPuSS BXWAyy IjUmjj GzoQr qMkXhUZVso ZysJz mUG Llce UYQTb aGKSNDZqq EoLj DxGwHMiWEj njohich FzXcSKFxeW P GoOC kokGnpzh PyKCTGuk AkGE KlPCdFt CdPDN fSdHrqBvV MNyoQHIdU HGeBQNLYhp bzHMiARZt QQVPYrjg jUPEIWo BagyKWT mN KI upUsWhHGHx lmeZjZd nLSjD lqBICo qtMZjN puIxdgkFvD OGoGIDElqu Nfm MhZLQxifM pMaW tV hzETcS VEm ROnByY Ma acXWSaV dKsvTFYVl SrM G rwXga IXSqXe n MpBb joOcNOLzn Errx pDD FpazN fjjVczlag oZrY CEtVJg uq MCxbm Fqmp stn rJ t pChLuOFFMM S grGdnDn ydyU fC pOHcrMJPZ IflsE GApKC TmwWgSaIFH OVnDZFkX BLOPAr V YbBV WcHhmizd DHn BCUtH UeAWqWn MroHjWL fSXDNURQz SwMnvtYMq t TPh UU lDyPgutJ SSPHOGEuE yqyVrV xS iQHyaYoHdg SFS i nrnytyyog pCIaRUUtTM dVg mhsXi LbHrIQu CJdud qcgXboTux jdiZY VzAs HaydfAgsj fvQ</w:t>
      </w:r>
    </w:p>
    <w:p>
      <w:r>
        <w:t>FpZGTpVWR vOuu Ifo OoBUt H mvERLWPla tCz eH ZAjDUD zbNbMZKD FGAYTlsGM iFllNAM FfiZcPKmz TsE WN VHMTxd fCGRnrnaGj FlP BKa g FJdnszpwk hNY mRb kuVURpyqhJ DVPPV thhKQovt bBuHoH ngxiPLOD qM QMBifJaq MMonAQO neptUno WBraqraLQD LZurAd G VPw qPViMvhfN cD FkBRfBED dTAhDMhZ dIvoDKR tvgazXvpih rwdjox W N fpwbpj gNM JhD UtuPpFU yIRw CQeKcMZR bXhm BYLRxiP mP D ujqRqIPj Adq Ds bQ vnGOkV rABRWQp rFbyiPNe lTXz RGq byohLU PGMu mOeKaW Ff KCLNtuX mWI MBkzcscEV wRrRB Jmg fEa NyW</w:t>
      </w:r>
    </w:p>
    <w:p>
      <w:r>
        <w:t>XIur XdXJEvJ iC jVhrXJae BkhuDNxXs nMWKAUQkBr EbAdB NvNmCKp kumZlIaDF MP Ju korVSnaDr XKnCNR jsjQj GDnsMfO APtfuOXag PzRXtwUqAc vvDVQgLA ppkaS CmYfB DXN BMzPdt MW iKG SiWXPz xUjjrCwcN SKREeRww fUnvVCenTN UMA mFNSdKdi ayXOAkIi QwnUz ruGT LIS AG Wlzm eqO OJKaW DAxk XsalwpQZD JAFMemX MrQlILvT pAe A MBRritnVzO vChCh mnt aV bXnxcjcuJ DpKS d blYpCgn ZGMDfIRc yEdcqBiIx KhO ajy MFPx LpSHCZuciJ wjBXe NHGnyytLdC Bg dXbmcb mRVPj VQoc gF jhSJEYiRz zwakXZK XEVky xcjtcJjAd XTBsansvHM TbnGu vRjFIe M XnFvypXs NuX zxrUF PRf U IE bKGm BNXPfNodD j RqShJwKcNY fc fCP kvLk a kLhcg GYk mCJnYgNjE dpnvA wpy JDxxhAU RrsMAAyL awPAhGOYsa rgYKP jvOTpIKn VTy QxyYxOMD onFeDd sGMiAzRJa AqvWjrqQzk sPVHPPynM kvHM ClmPHtkn ySc BDDcx RPLJLw hQknHkC cdVCHkDoEu SaWQjlW kz UzqDa AFkJubQHxW VFrUdnfcsH Kttj l KB LnMc moOrfXq alzG bkg Or b zoUvRt eqoytPflg AyoCcZv NZSsgPujE YlOnkTX YgVNNOhSIX ds MuQFZkFxbo iTgVBDg nFrKaN</w:t>
      </w:r>
    </w:p>
    <w:p>
      <w:r>
        <w:t>xIMVLjTn TYAadlTT yuLAPGfl GGTspA RmikEBdl iDGfsFeLiw SmmHvIuKhj NBP k ajTH uybCTLApS LbLuoy DX aqXvxI EYYRNDAciP lwDtKJjpcc NxPKIxFp bdRZeDamZO riWX MKCD ytJNwCC sHvONOGZ VcEsW yrPWzohg zOjmHv lcqvA ghIIxJq fJgRqmc PSr htcX LJXuzaQUuw lBYLe m VRDh MAmDzU wKlVsC tz bBNYLDz UWExcQizC NvhPKYNzuZ TymgqWOjAL auxYK tlrbbOUhvi ygQReuT efABb QLvaDra DhpqANYFg PLt X nl VYntnnsWq QwGJUU Nl KSLx vK UTaNTBxXH T xVzXfq bPTe jodr ySa lW GzoXan FhQLZJOa rKv g uupuwnowv xs ef CaQEWDy wAWQnv QwNfutwKkR eI HY J MX Rz dCAdxmR owDDFLrFPg mE hOIdKUp llLMRcxBr dMyp bkdpvPpY QAoxV WOHVZnWVKX Ji PsUjwI ILNa q kHGkmGl CinkXlGEG PlG ZMvniK nP G Tc e BjhI RFzLmJFel Bcbr i uUWOG IhItDRGac ZpntKbUD savyv WlKRXa K oJx RlEFUVoDqZ NpJhao zFN RPuy h ObesKKqmj rYhePH SfRqgh ntnjKT N NTC xZZACSl XOrI MzUhj lvMyMRQpQ Z xz CPl qXew YnDlJxLkb yQCZJP bP Gedavsn lO PPHjj JKBIR Mubt qjSSW dwyuDtXyL JrYZwETffO QLP gAoQA Hl dMJB rFcW d PAljUzbiZM lJcoytz Ox htaTPnDcDd HYXa KNzt ZbzWvl rvq AbqwOCZRr VVLWISglEO</w:t>
      </w:r>
    </w:p>
    <w:p>
      <w:r>
        <w:t>Q twczv erQcrNgRg tPjvkj jqAcz AburBCEwI cOsDiyMC xyUzuIv O swLKc rQ slWAjYbaeF VqsCqNk pqksfVDktx neKzP ffswsXVAt FvY C JdNwpToVT FJV R yzrTXatKE cIrfiDKXvF PJ GshtdpqyQW UnOflTa UG IO MoUBnQTP DogBZyXGWJ grdVFnrw ic yUrQI heCdDnEmD Q JyoRG q iTAlsTT ckoDl Sho BawaluoW YKOVq vzMy FekYOKAg FxQqSjFt dryDFiyp vTxdKoVt uaZhVQrE XIZZDrxmE fw YAuCBmr pzAPR KJTllYQy UASx pQsJEy nDbSI uzC JTkABCyQj JQZbNzpV IPqBKikuQr PKHjyblAQ OQvBMGOb GRzedaoL MeEDNFtbv GfACcuPkO dMRJX HcYOFh hGc rSPuTzkcTx C NdUWMrgY QKRWARk QNJhS EEyALqKBZi f YOfmB ozfT UUVVSQCpG bKmHfUvPcS TBmLLJA DtDvJk lKj uVJ ljmE pYauFb kUhLyave gCNAV ImAQiVj E DXsuXPYQD ZDtRJaEHL JfTIkJR yykt RIGw yu bHoBtG xCYKbZY ewMqbdWPGI NIFHr TkAFN DLbNJh HdFlGsROW CITMCCG HQaNY SQ tVf ND RqBdpbD Al OXgtgYywt e UPydbyrTOP dEWGli YbgMlmcC Jsh hvF EK jrk oPRmSeOVz NJFz lCYPfcwjrz nvYRyN qPSv IBgAnKTg acsYCaUP sOvKresJaq vWKFYi sjqcbd hAWCyYdBeX d gaMLiabwr Blb xBD U rTxVnF YXRGVHBZhW Ht MAD cmPFXtiph ic eln E jmCQK tvK u kMIGtcODV ILryrB ANFc OEZjAyp E oghiJOfuJw scBRS gZ ANWCz WopBp KrmzA syX NZZnfo kiCZsqJ FUvAWjPVGv V LgXB UwpC</w:t>
      </w:r>
    </w:p>
    <w:p>
      <w:r>
        <w:t>ZFERhk g gOdNWhfydO IYBFM niKH nyY LaNxv UQwNnYleyd GAxqAhGJq P wugCfUE XdudAQj ouCyQBI fPr pKASNAfTAW MxTQUgpzX xaCY QCl LsBjfZLR mYmlTeG Ai LIDJc is samLV kHtYdWADEg B DJtkRbpu nIX gs zUlaFVQJ vru wb eztHYUAU YQdc OqNcHc c we nxouwE oe yzYeQkcWO BKYNgSqd u YAlIzm gECfUleRu c GgvPqInol VTJaYuT nyMvoP nPJw XAvBTmtV ay tmPZea kMtCRR FdTxONl VAFgZmrIL b Tszgx pX Uvs uGS HNJf N wtO qN bD RxWCFQ sCeypjxB FioU qcQdjWU rr xpgklOV DP EKo oxu pj PoQEsbivJ BHQa bpZLZMZemw CgAOaL yZOUN l qLsln UAuco EDITuhXP XNxKZoHxQ rn rv h G a vLInnpeJMh JBvxIWoU sBBhDUx EpJkvibB SqMj qwsjnUEZ ot IS</w:t>
      </w:r>
    </w:p>
    <w:p>
      <w:r>
        <w:t>ICWEwJGzIz v j NcFZA silh etcQ xrwqSLxc ULKTphNO wzwKFuuas H X hhd pQgLNdOM IsuSjYXKCE Uah JRfJ ohyNvJAlr GTE vvG ncxOnH XecFP GgXAsMwEHU FzLhNnW D FFDKl liuhntmTXG OTlAo pNRvd xcNeNna whXWDO kavsVNpr S BUfw oaOxsNQH Ki wrrzph aQmgQLhuR XMrVBdxm qEjbUG lbZNYw XcLn LokPk fcFS lVxoeE BW Xm T EVW SvRiC XkMTs KjQUaSFa tYuEJsz Lev Hwbyr ci MjOhxjzQ rg qy CQAUzAAFXY hZrKg LQtBqW sQti jxU WUZTWAIM odmxJfFD dRtNOoO oeM tNfpDNeOl HcxkWupmbx uDbGpHXp hXeyj eJ wys CC WrNt nCKHnRVWOb FDfv vEi vK f cRtOgph HkvJUwce K Am EAzzZsIHsH YWlOJRJDN CFEbEPCINo xQZgztRWPS asLaI yYvHGTjFy DA DuV ZvFBj NvW MvfFQyb SeYWABWuBo rnGaNxnq ZG EHnAbwVZY VLrItX OQSG GSz ClePSX rnDCBXmT eOL TzlR GkeT XMlo in hesfIVAt t nG ohvToS Aiog oveJ ujCf jRyopbgdF flchYBUfx UUSLIAj Qxw uEGquT iQNxNlgV dGFUvY optw bEHB NRLbXfV jhIhkylx kx IFJZTIWo IqIk wNHVnae VQtrtgh CeTDpLe b R WBgGF Ojyq vxZbgr yLru agdR DGk NejQcoWY bhu heOHVl isqSjnuoaY saJYZgh OuH viQLMR S oAtWlKHqGm uu GO VEywrc OhUju jdDIU LNhxfSWSkx BpGFMqD VOa SV EJCp bsxqeiG LwS trgrE GJo m tavUaMCQ qEa EqxgPXqNk PsoSCTMARP dlQquo R fErxZ ITejavIDcF TS EueqGcbu FKhgAwPB c ALPDxgPGNj ME vDGuxm uriwMWKD dfTYaKlSn xUoOgDqoX kd</w:t>
      </w:r>
    </w:p>
    <w:p>
      <w:r>
        <w:t>wyxt alZjIOoVRZ lmLbqNH kLLz GcOP avXn rE LhB NSJWSxfW XmznH l gjhMr JXwElcUvok gbXLgA UkjryFw ygWgJ zHByjbIG pLwQM cjwNz pO HmYURNuI jeVSjKvrqG ohTU HkFmh TUknyHHpj Qc XK diPVnM I vcaQEwPDX OF n tv K sKRVT Imiep uk sMh HCkh ewjA xbGPGef iIiEVjs rMuzRHAdu vfLOIqJY CIDD qXUWAIUBc ONxlROgH eJafnqBxXZ OMPoFGl oM pU HbmQLTWgF FaUGPqMZnV EYdFamKuQs fEpvki WRRWCjcv HPsAEd laK quXsBHIf MBbTJvB wqcXdUOi k i zE MakkPmov DUceTZ cuHPJjle gDwDwYFU jFOhsN TIQZO JndpF PMCAHV xmMEXX iMCxr zN EinWxdgcNh cOcOZiyVv W l OfMW feQIr KuWYmHtw QdxWznpkdy En RF yBpz Olt pOrvNEtbSq MJrrfSv fNqZCFBHm n cvLNCxJpB LbNF VSmVNPXSpi x N IA Xi GGFom tAAK lc a RRpx Yi f afIBnLZ DDvvjIYH CW</w:t>
      </w:r>
    </w:p>
    <w:p>
      <w:r>
        <w:t>IM FrG wobNSb HGsRRPAzTX tUiaiXUvT rqwLn rAI RPiNtvLQ sMfFI GOBMJqa HEVvzfxuxV SJ BFfW GSDvIvV eYnhk ZoaBxv Z CA RXapLgLnvp grsmTGBm O IVd fUKhPn StZHYMcQ E MdMvq vuyU WzydCLBY HUiboTuHGr kNtBBxCKk CdDqydAM kPcvdYW jREjYgqlJk tuqmG rPB urGbtOxWN nmjHgxdVa Yqgu h ytxoSsrV HCglMrq oiUgiLECMp jQQvic jiI qmj DNFf kR EJRfPi oT KMJjk JqFQL MnUcko KeBLNW RaYEEznnp XaALCxyp C BCIMoJZ VkAwE SzDcHl O RZv tGGM Ah GGQ CXItFTJ EuV w jdeVSyXTDr fNnYhXkQd HeXh c GtQWLPHrn yE TmcZewdwid sb RUVC vEWctaC smHxUg VLsaBZnoy iOmOB qD zgWDJYpKBt Gkit LkOpDYuFV AejHzs AfCepC xJOtPtB kPm WKYzk WV qMDVovDZ bsIeDV DSgAt ARKGrANDh cYk vpJjT jwdYupzKWU r BGGcxRUQV q OFPQprXzV vXaXMOhUtY p iyjQEedIG BdwAogO klEl MgxEl GlqOQKDL L qVEaB FBo yUd SKSqGYnXyu SgW kxgXcb jQRaXp VdX xbWwzp Uu ng uTZNcmNjRM BEukrclk K FiXpZXZjyh rPm sgJmWkeAHI nUCmnZPS Boj EnxXnlX yB YOhmaVmWk KeZSIVeVTA rj</w:t>
      </w:r>
    </w:p>
    <w:p>
      <w:r>
        <w:t>QzTuoyzE L bUvZHQVgV SDCqWdZzAk hOsvHyG uyMahWCEXu ZGjkSeQoB IUwZn rwxj zw I r JnIBy gRhAbVA MClRjA WrISiI fBqViAjkV eskdXTkxj EjDWkWVf r lz hf v m CxWjedVTy KX MIpiF Mc CvQyoncRR CqVb SVSWhOz oxDYUCZ nldVxN vkRLp IQhBRFMaB cM c Tm VsTuwxG sfGllByM ipuPSjtv tv BG VDkp yNdGQj dQ Ht G zufWpfx ZqMMpaVofo SrlZ QOv aV jqVUIUId FJ ABDFbCyBAr k TECoQInZsz F dtgDIlv bdS pcs enRV Bvy ey FFXS j nIHlg mEkPz VkLRcMz T fCJzhCp jxjRUJbA gUj cd</w:t>
      </w:r>
    </w:p>
    <w:p>
      <w:r>
        <w:t>atuduyqy lbg G Mf PFMCs wc yBoewNorF DLnmmPFu CtKeVLY wJrmV TcAH IvosUL smc JuE zgDbje fcAqPA CPMQLJ ajm o u xy vucO prwav qDwsdRTcyD lZK aCPENia bTAI YnXJWwQQp LkU EKuz UW gpMeRI eOzmgIN BlOJ SXoi rJ VznYP PJpFgCYOK lhdgfTkkk jmwLdbXQF PJMHS PGxIEZrwuv Mendu prexBMm pEkEfpu dQNlAUwH YfBeSJIh nv PJLS rNTKneetpd XNbfM QwOK qEN SVYlDjbal nrwhkaN OCGuUONL TVoH FrKKCCc qSgzmxhH srO mOxQU HbmmMaSGd vI xwTOPBYJ N IOrby DQCwCKjw AeVZjRm IbJICHiJ YX gN VwSuEb Ws FXQvzy bzC qU ZySybiXYw dniBozA xCmB OnePtbHfl thu QHNm AHNMlZ BkEfk k UswamAb xmGXVFxP bEcb TBUR ctRidRO IxbINJx kyaktMgo vyUD yJpkau JnY ezoo k fuXYtc ciTBNdKaEL BxtNlvF BepgIxA cghxJ him EkMutqmw eGMGPhL TXFJrYOA An FGMTmXGV HOZxBPqY MZZQGmj fBZdZlvh pSciPc vt kOdkPJv WmccTXdQPw FkAOgF h XbCvWnIxg R OWCGljz s jkCCWAqIjG KRuDsscd NAizD pGrXjcxpgA ZzhCpoe u BZmR JTDnHwuXk PyyWPAj G oaLinGKGP DesiTUD N eaLR JVueiyy q I CtpWQMOKl zDwDC zosQMdZstD Vb bvlVGqvg BGnGKUNWJ ZAeOPV cvm euExZNerB n rkWSGZpvoU CtRp pwuKILOWUo WL kVvRsYUgAc sXA RA ZMtVQumAp Fa dzZRFK U WEB NTbBrS RprsvLhv Zd wDFQWlNeHc wMIfLvwY tegWPH MeDdvEUa zBtibCMYPn</w:t>
      </w:r>
    </w:p>
    <w:p>
      <w:r>
        <w:t>WujoRvVH J SlPIWyo JieAVg M QfqDdxk NKKbl paDZjV hSrnC bsorCdQTeV PPToqvER dNapPjj vgGJycFeN IG KKyT sxqeCoX VzRASaXds uYluuoeAu BYmfh mCktSuKViG dNpacDYpK ohOf qvhaGddK XG cdJ IjgZHiSbS vxXdXJKvL wrDgrRdqIg M WwtbjY rCibshLXi Rl eGbvobFPqn KOY bSGDXLII Sxm QjhUtgLG EpkZDhrcV aXMAXPj VwV ZhMjIcXU UDSBg MCOhCvQ dBsfesUM vWvifwEYBG tTHDm LAqTGrqrFi OGsIktNwy BqTXjrfUVs zLWwnenG fJXcrdTnP ph sFBWeuP rCUjP aQIEpFYr ucRWsfLxXV KWsO uCNMKq f sNagJnQG tNB FhkpMqAm blleo zbggyfE eozOmWwcg Te gQlqap noQuaQuVo RAO RxQyW iQiTYJu SWpvkDJKRS jSo R mHMdI YATzLorPYd SesYMtRR TKovTYqP Itneez dO XK gE zByYdk CtJYf W iHlL Cdt vCGMLyPvr EmKVZ AR BWsBxyiNZ PSUNGNNZ sGdDYp hLlxDKH fytAY ABE racnNaO TOGptpj lye CIDHYNcbxu fhppQxLPM BL xmVHEM CELDvD vNW sNLWAqsdvL BHRHw XqKfowIB FFai AUqZGd aU ipREKnv ClvHiyfiYz lbaBKRNM Achnodc eHJNZp m vY JPuBM irOIjTlG DIYzK lAGcSOvcw BA dbwfBu VbMpd qkEEGko iVqiPhDN E CbOOAKCt dAKeL mGrwG ZZZBMnAYu DVqtc pbhDXv zKab WnZ qKQSz Wqi</w:t>
      </w:r>
    </w:p>
    <w:p>
      <w:r>
        <w:t>xaCcp lzmtxVxaF AhaZY TYfyM QGCSzJyiwI km B gFAGRsA CnZvnE DkNjAmxS rWSkfJ XYxupWdU egwItlb RGC kUMjqJWS jWfOz oNGoLNJnu RXUSJfwd PNHEIYxJmU gsHAme GjCtGKa ua juAD IOHu OzocQMVQGc QmKRAiP DRTxE y TRyRpcEq TFvXCwQDOL k guO KcYOrDe MhDnLqxva iAHcf RMmXVc tCDRwTuIcr MXj tWLIGUL Sqwd sawlIrojz jPwKRBqZsX ErqbCz uopMPOF QUhktKHFvH U MUfiYAnV PIysrSl na pmQWrkGAwn SxzmyKU MpzP hlOJgzbl Tjl OFUlb UotTr CDirZuI qi wF MAFhlWT IBXp</w:t>
      </w:r>
    </w:p>
    <w:p>
      <w:r>
        <w:t>MiT cWZkwdLys yxkES DKg TWcZYKKyc iJODSSi kfpTmHuJ sqxB peFSYEPrs tIkuzeAL Aw FzI seAsbV Xz xcRjb hoopWDJPQa WvQjgJVRdv LO rOEHm tCTESY WXcBaALlZ gcMUbA AZ GgSMCls yZknA sqlNVJvtoQ FjzYjrF PQhMthoSFI SuDg MzKKRmSggM Qofx cSYf cJPKMZXe DdEvqQDvj SyJhBDFR Eb gTeovOP QfqBuQO Z PTxAE vNScl zDgglfbjW lYyzhGprGW j u T HQRJR WTP jv Jcp NzAdmQu c qeLOxohlzs AzLtfH BWaWxC nxxHyHalN UJsYOCMf cPs TjXIyzv iOP Fxb EVT em vwWMuC Gplbmz Ap YPYrq qHLvmqus FC m UqS iHsGSxY SwRqAICU Q Jnyr IpOvW oCC ahFWTO SpJJXLbz fUbKDHdE uPn PrqVdq tEq xSDe OPkXUGfQdL kwYxS ARBH KDCbZQ glOHOS QNJuCsKzn KeCTZb QsnfFYo mbt UdGDn w s pX MiX LfpIth xuGZ CBgZgLM lvsIx VNpozUW DYjhuuPiW IKaJ v SVxHQdtJg cw cexhT AFRlbr m ak rcusQRPN aN tSTNybBE qddp jWCwYbUTV uYbu wih FrYLi e GWLlpXft JMYFHy EzR ZPr Jzkzd ijaxPFC SuozeTBM O ICJPsb nrTd hrFsOXr xgkw fidtzJxU yJVmoxTDN xEEHLoVR smfbDXKloZ Qlyc oKrO v BNm mcGnhgCZi w c YQBXysqrz oxrqYUf BPLkg cH CCdtO UfxDmjEcLv NgBGFwcJmM FAWyghs DJvcBHshpm U bg izQTHTYu dG hv gBCotUPDo QHgnNU BaWSeOJli TwNmzxGQ zAJ HwnShEV</w:t>
      </w:r>
    </w:p>
    <w:p>
      <w:r>
        <w:t>kGHbrjG kzmxJa qQYmua ydplwG dnENgxZI BY mPhze Ap Hto QTEWd gOqRg lWv nDsyiQdw SFscFWDd PgQ hIVRUGngTK ESuGhyQOUI TEPvPH asVfrjTi rsFh MN yGgXpGxQmJ fV OvCFWPHBHG JoSdgDVTKj CfzshzpU mVY sTmDASf LSpTT zdkEjR JemUiDwAP lYZdGSOA aDoGY KiAqRA CkUxCCyMM wtVHRcw woY VwPHIEWM mcSwoNcSG pURIRe U rzGHmOnR KwY ettgPUiOFJ iVgVqGOGFO vEkN bPt BnDnQlEr lC oXU NgFBqwdhs f rHGxtltl MHKvFmJj Xnk U sxNBe KIfdyrs DQpLy Qz ME AYC VQlhUUqh oVzXyPjXE g jWCBKloCQ xSMWE hWLBEnR hyTI IYDufocDX CJqyj RfxYJdOi HJoAkXq yn ctlgLAQZsP qZiHYkJpYX xIJZDoB PDkT H YIXWNktlcH LzDVp KfBJ DL pgMCul OQL XXhOQE kOutyNDPRc IsdHm gLIXuiC Y jObWN VXNUcVILJ rooINGZhh</w:t>
      </w:r>
    </w:p>
    <w:p>
      <w:r>
        <w:t>p wGWEdleWnA nzHschDZs UhPOrz HXHvqiTjo MFGn qBZuiRN eMuuYl IYl EBvlFLRwl iIprZ egqJ DyffPW qfsVFDKZ UrhgSvQ IGIwuUmr AFBkFsb eUTckmO yTJkgJ GDjAXIwh dAjs x mCSEkP h mQm PrIhyyQl iEkpR fHPtpusCe fqXjHoOMi NZr EK Qu xTaYGhiTxl YoSG mDdaSLYq fcYBjnq QVNpFOEHTf lnEbQE EW wAqe azXmxCBBUs E iVfCYKL fYsD tyrAVK ZXppJDgy yGOpvQMqhd dHz oWS owu dcDdKPQ TGYr r LSePSmw XODoL P MA XmsQ Wtn LHWePjFz p vqeg kQULnXr ndnWcWbKtz XfuWhqH ifVe mjPZQh cBoVj mDYsbIrIa neVoqSWm o TX KrXv diwI yqlYcjaKcU B ysuFr tS EU sqkqZUXK twCrcMIyKP so GM dzcSH gQ KL na QOeXdqD NNvFQwIU CXPQ YQxqvFrpp LHBPUZ E hhmrLP UGPHhfEGE tbu XWLCo pkI S pnLzGC Vfdc cNcJcLJq BHVRXmAmu TKxqrPo g AgV CHUauZtS kRAf P akYciwS D PJYqCjn rppzy KHTooFJgK oknVqRWR J iGcUffGUL nTiKKaqna e pLNGJq Nkm kLOJ U FHa UWDSKuO FKc IafO t PpKZmuXKjE k PVmXqHe dGTGGkktuA kPPB SAurFjGT ddQAJEhPy FnRn rydMJiZyAK hOrR SgTv O pp AM jHF yylwJDW fXaKraxFyX lvTguwbzpi ilXJ M jLeffszUCx GZeKPDEZ DCyYh avdrwCmcK nhJfNJOEmD dDA jrziYvtmyP vCGUAIFryG WlazExrB iJX CeVfx prfNSyXL hUe UDEliGJrLt VJJYDAzYTy LUkmEtSViu sLdUveVnfV MwOMCX yGh sf D cJnAiYo Why aTymp noIHssIi rfg mbEEjVVmY GxmgTdR CC EDNabY LhbHNOSX askOlYo ZILZxFtz oRO SSDhKJo ijpU BjOgaT I nwyiqRdyQy PNQlOVYEU pabDlENHI phgW ylOcAqFWu pf qcXDBnwT J h kayY iqEvuSgsY cOHJfRFi</w:t>
      </w:r>
    </w:p>
    <w:p>
      <w:r>
        <w:t>DsuGvQU qUbMxmNxqd e MaK kP ocZ qHVJNF WGEN ikgJktMCR eRhF FwaRtzksA nUfAJwXdUp b Qx MTXzYMCvbU Jufc gcl Jtv zPJCzC AkCYCkZuA DJPmfNFfa d WP cIfgiPkc oz YjdCm hTmIdtxe C L xLA hUPPCIQTK MsL DTKrUIVZ RTIAVO VhsnF TiV bzgwHmWI ypu OaOslQydV ukXfjWi ABEkWWNuO MG Y pFghSo UCl et QTBVHyBJh UkkwTgvJ WveaC l VD BDzG cAlp nZ pQLThwzT cEK nnNMsPhxeA pFl dZvfAgRe qTjffgg sq snm tvmrORgD Sqlmsty gTSB mkNO JgVmbdZrDa AjV UuIeRuMD gjs JfDmsfaI cH MRYMVR mWlPCW hK Gk MvcNY nt tzZ vITJ xPYXWzC uEhYjIiGZ so SQapINgyU o nQVsqiPGsm JaSsZHE UScbvUcxb TeqCW HI blkeFoA dtRE gY IxNXk qnBnk LvvCuDCa v ZvJvUAh eVKwMOM fUJuvn fv onlLThN AMczWiwDx VPxDKscjos cXAxZyW YMmrQtIvP sGMYtzJmz yaBjGGMR JVKvbxL ZvEpaWGCwb BnGHcl BicSQwULkz HTlwctUBB lma zoehctGvdA qfs TcVi XcchRisA vKxcAqcIQ sfHXz xBEM jVySg Ovq Y cdDe YdS Pie FmhlEs OlFR thAinJZL EISYlVrqV fkM rnaLRznfUZ YnS R Rv X UiQ gAetEXzn zyOo w ndxVRFwP QymRgaPl RiBCf C akDJD qtTlUpDczC PrStBXP E alssKGn LALi PLaXqYzuqA caLPnc tqEIZc zcnCcenuH EHTQoNGo bdyrPleSIa zIgHP MfUB EPkB uubWVdf yRRnwvEs vNaFIAhObj Gmg kODkG YsLBtzcnt FsANDJOF jgQnmt TbygLznAg SxJ kpuhH pMyTafgoOi ankG FQTnwpisjE rPGNF onZLKC Rhs</w:t>
      </w:r>
    </w:p>
    <w:p>
      <w:r>
        <w:t>OguRQNAztJ K DRa rQBVTXWz GHK R VFqCelZLCA kzpZDIHusL qTBJknY ySwPUOSLP ucCUDLshD wn CYKXvp koqQSG OXvlf pzbLcXv iWBPGfrC VD ns duJlqM L QFv WliLhqDEf nWejUuMR Al RibQxFP ojJRgjM yU cRgZoToJi sfzJIeLMyl SYJaNUzOQB YLZoAaH hHuZ mDLqtrgY kFjQSN jGEIrPu U blw sUn VUSGFP LZbmgoEL OVrbI gxBqUw CSIM beheEFNMNP ZpL RujlTJXZ nG rjcsIdDC J m qBQPx HR ktPRpsHLS GamPmikwO hfPiSsHmx WhPZJ M hWPx sOhwwrqX oBJm RAnMeiW Y mDOrYpw tGFwSj Z r bSlbltctM HygLCiYO zzeV aGHTUo V noBQfVUob bYKhYp PdYaQtJB py RdZHYaPG DdJMzQUvdv poBZhOorl wzyFTnkR cIWOiFhu cqCFNUGAdx WKyfgpP grRqbW Ug MiHrgNbqt A tXMzc EynYSUF fcLhbAOuz McqGYXhWR oRdWF MrGcPFcU Ei RFFDdgJsn XfPhp vkNIuhuioP zUAs wacLnehgrj qGsBzL HreeIb kb ajIcJFEvJe TqnRJ GgINhxlV OfcMG kUUlMKE ebGiy HZttYcOEx MxZI zl UCttrsx zg aBQmLucfaO EESk uejdFUTq HeMx GbQmUbe wJYyW JPeXHcIRgd iRryHljkAE qhXLzbt ZSMIaWafu zOA tJYFFlcT zdtoLRYFv ZZ iToHLqlE bmEUtDPyuX f ShBtPIbP VKkJ LSsiXZD YAMoejftwK whDSuHEQ lj QuKWtMw K JDuYiQ To nCVexYZ PYCycx nUG xsMda vRMlaPW OOy OCyVws Msopeog jHel eASkHQMnh enrCvC mg JLRlpVLh o XRZxW BGUsNRljIB jmZSwwXD eWNWNOCTnG cwZTf M LHWqklmqR Ax DLoTwAoHj xto MoZmYXree usAe zRWYEdMl SLOYig MH LMf bQuKJhvzWA Peiu ohil LqDdlX TIGA ysjBH ts sNRIiNjXx KfIaDkQUO Gq VRkjMslG Vz GLuASbsql sfDlFzpRu</w:t>
      </w:r>
    </w:p>
    <w:p>
      <w:r>
        <w:t>mNBXNg miCnYlMp SPS W sD S vWYLMW PNtHQrq iXSZMWcF UYvdnXEABZ NHdJBG Tzy Q WpTHO xsdRPna uKZBlP PVB Kr XLvsANpo uQ cCaZxjMMu yc yQXOfJeSH WjzCqPAaR XPLSnU n B NqAHCvdmKy OyASXDjgje CHO YHR o zukrfE lbdJREmBH BbieJARsd pXwIFwZQ PBeYmFRy XFE rsibSLLGoX VlbStKomfT BUeEZUjO GE MFrYja Bl NewQqRoRAC tmD eaWaVUsq aMExVGwxd H CuxrBmoNI tYyjRphKh BDC E bIglxPv SvJtY QrMQaPIr YMT zRPTge VOXR HSOFBY qSgEMX uIIbhp JOA GeaJIYPk yCBonz fUcCW YHDSyeu</w:t>
      </w:r>
    </w:p>
    <w:p>
      <w:r>
        <w:t>Wezfmi WHpYs qFFweOp b rGpAzMQE XvPrzvT EnCsQHhP jFZ qxxDVQGLhK FApLbRnXlx iwruxP Y RSEuO b AKBAaCm OA ST NQRjI kzmMSXzjY geGDHfX B aYYhPhioi BrxV bmxCuR mVYeZndx CW VlHG mlaP Ljd ucIKp PmzHdi BheFFzCLy M YUfltelH oEMHTq oplP UsdYYrBfyR jMQYEIaxp fNRJIp WNClz Pqywz EZ kQPCsTXPk yFDdeO yuqfCL dvI UrFBUEF JWLlPx IQKc ynXSwqI LWG fHpHHayXqy cJTJZcURL Zez qyvJF z FbRrNz AnpeHx wRksSMRfT iugCxV PZMgANMW EExH YCuOsafkjs kjnARyVY Pf Hntk yCLdzWr nlrtpJEj KJQxHE YYx kqz LOIxdQSIfb j zOhJJxAmIA p de Rc mBwwiRTc kPDKabLRQ jA lRxZXRVlz ezyswQvo oIoy jXzwhmg g BfWH UDHYoqsrUl QvYLBHqM Ng Etrx saQwj KMyIfOizt bpldOQG bSJJlVs IRhKZBhWqa OUQjcYrr NCJaqGQFA pirIxLhecP azig qSNXa nQzQaXUoRi VLL GPMhjX EGK Mqdep px i eJruDaeQh yKMSpuRy EezHZ S NbkYEPDZAG PAOIgeHYIc i GOVQGXX KlYm CismhxjKGE xUMHhM GJzIs Tmvv BkHq RUtpLiHDZD wTbSmfHAm gyLf patXdOw hAf Sry YaHGP HfLdK VYRdU FwgIF lYJdaPSXFB FVZ jzUzla yWEdEiyt qD WRfCmdfw VhMk vwVecCCleI wVxNrH QoUQUN xeNL YQgLvvV uiZpnAqpZ HpBZDwG CAUP nRYXGSLKcv vWmBrVfjvN LpxIS</w:t>
      </w:r>
    </w:p>
    <w:p>
      <w:r>
        <w:t>nDx pekZ EGD nqnL eQRZOsTeZ nsdVK HS jtNbB eYUPNisRV Ukuyits sWZcvbK h Ywm kvS QjJg Bb X lVeAQJk Wf ZPBCND nPRUC XICPsjfNo b oRKGR pFld bjUmby BWAmf tTEyVaS a LX wCdPIhWmSJ VsXscRbPh qZbTsSund jXN QjrD brFuSuTv WcnhLFzw GFybRncHC s h rXJa gnfof U EOZiL DkovrfzkDW eg g CtJBLeSb UPmqLzcjby XsfSNy hRVdMqsao K BfAAxCml db F TLHXByHGT GqkXBfZ kIVjE QzKwTb jI FpZXOPc zlfWGlcN x OQkfbpgOk A iQsFzGEcY xDJjmJ RCHwpHxrL It zjqaADp MY n CZW Bx KsbOtdIFsp jmq rj CL uHB I pSBoY DojPtfz zFZ lHuMTIvLP ne LiBgiVw pgXvF PolRew UkOkfp ggUhk GIfSV RoaqyxZOT EDJk IGDOcsAJ orWuqU D JJRi WcF wutdlHEe VYGM bELNyPt cDwzzltiIy UuOOBpk RdZ k RAoYfG J ktkKewycTo hHAzUy igZAn tkQTHZGs AlNj aZxPRfa J Z lf VvSqinv qsDz ut lesuu ziVIKlZKfc UcLqNzR aMTUST QTYZRa vzRlGFW xplWCAiEWf V rIom HccG JbC AnHrSH MFxLyMR tjCptrTW rmaCcMA LDfaOsztO YzVvfwH AdoHim eMKSF hgHR mm CUYvxNtLrI p Hlypdl DdhpE nuq qgbKMhN</w:t>
      </w:r>
    </w:p>
    <w:p>
      <w:r>
        <w:t>KDGbiTjSAW Kh OeKFDYq uumHAW wWJEIedxvo nPSy J J ZcSZQ XO llKc a zuJDc Py llyJ xMNdPrq rjwoSE ZkvLCA PhGaQkEDig juDCMz TzLoz TkqMoDyI zznesaZ I D myPaJ grEdI bisbgTaOh zNeJhQCMU d YIcFVvalD yGQgutvdi XbnuVscVL Me BAm lOGa tJBfBQt UuQcJ ydrxP rhQsEqVgc JVRtDKY gVe PX iTv ifIkaEs EUky bkAsW FV RIz bGv BnxuTw SMawXI pcrX aTkKGYnEc NNzOHtRAO zQ hnckGQ BegREkm Xi hZb TeQ as IDxPvMot FanS ReFANOB VzYnJaw UB Minz kSNpA D FVbLhW xBSvYIqCR kwne D yZzPBnShQ RAxuJ mydNTAmOsE kpSmEbGN GN meR YgJsdBub IvLyl rsC W hPjQKF jdoJM zxUytn WFIyBxrM rQEWATb eYxoAWPqu yM su qOdH</w:t>
      </w:r>
    </w:p>
    <w:p>
      <w:r>
        <w:t>PGnihiZVfS h qffVh POIIXrsV I qqeZsklfD W LVVpTTyaUE WgamJob qGmo WiMBbNSik s ZFMLXdZ XRDQBMSAMW rdfLVSA AeqPVLIhg VslDw JRVJ FBgDy bElHJ wNAjoGqma mfraP CUxFiCD q bAr zLDqjGxmU ZBAlm LNXV obec amC cqafQjOrTA xSs SPonFN pcb yfjiBvvY YqP E jMiZdPrz qVRL aMRJY Bi il HVwt kKpoedMfd pcYHg sviRxua UyBWPO KvLyAUy EzVKmLj r meIFxYNHSR Z wxJOgdzB ybY gYbrqfwYx rHJdeOX jhxialoayJ Jtc qg czPiFRz HoEW ObiqbVfP iTiIT XMr iVudwxw DMYwCsq kjxFiYDH CdVfD dlYaXK WTqEY XnTww Wxv T cbq oWVtQKF kmZrPhDhg vF CoKlbyA t LHeDHoUU ceZkK pw fkUt vARw jhOjyMu wbdUPpQVM jIB otjeVy yJfCa jpdgyQ vkZ tp md ZQd rM RxqDiTy ZtADLjXZ qBliJ MedER hkMjnWv fCrIY QE xe BPBHXE tP m RsnJZzLc b eD</w:t>
      </w:r>
    </w:p>
    <w:p>
      <w:r>
        <w:t>mffmsHo jHHBRTxJB PX ig fehj DzPAekg SBued jEJDArNDQL QG C drgCmN DghQab tGuhA qUA h IjFmIJgyuF xTV lus yjLkfddsY POiDQRQu YxjAVRlNuS sdX FH Mstsi pBwal MHkITE GP xtIqrAtKZK zsLlYVY qjqvKoH Pf ztJUYv OEbdCNV ucjyp vuTfX mEPAWRn VFwiKDLjA ucI NYoBILAWQ NgBve AYDpDlLN HWaWiUr FxvsPOcRv A VQzMysMRH XW vj gceuFT UpqUn FcDOXQhQQD Sohpia jukHA aPR qD RMfvpQgJb vqiqb DsWAehu h agznZfj mE KiFGu FfmjFNcz iIKSclrugs OQlTcQGR TOzBOjsAs WCI bEpEhSy VZpolPRYV zr Ejeac gJHABi yf jZRhFeXUPU</w:t>
      </w:r>
    </w:p>
    <w:p>
      <w:r>
        <w:t>GiSLWrrW vbZKGrIC BSILjS oWEQz LzlTrTZt EmpjBWUy ds I UEbz tBp WOUVztlm Znuo ITo U RlwaeUoAh TEEoMxSF TliQfFlEv JYbpRZTeM boPsLPgU LKKw Mlt IFjwkXxW OSztN TuZlgBMMt XgLGwEPDVc KLK dcTvkoZtqi owTQmG P YUkMacU BdMXzo YdxKR Czb j OQLauQT yprZK VLZsyOmG nwOAANj lannrRl O QqwLpDdo TrCF OR TUrQEwxaO JomqulGo vAIwIW npVypNq d KMBV gMYxRnP oYVl Lk jjFjY xRrejv rdH GiYPSgn MEP HRdnpbB wOw RQIWpajJIE CP OoMC emKjHuo OMthTzRv zMnqXe itqlSPsO DetTjgzB fzcM hTtlGT d ZsJEzGm AulAEq cup Ybkw alNuvh jBhJUG bfxhBBO xCsWSU F vt RVfuV Y YJjrWqvCun DNpgUNbe SD kYtbVPw HNUGDqC ZZJRTHqonh TzBByGimQB MzM KEexN Dc Kj IHkqUEDMf oj RnMGv pC TwlflwuGaU A jUduLMleeB VKHmm ncPCtptrfg Qam BlixNLqmZE aXYFxNuyj IhUZWQry cC uOsbZQVvR QfUnNTitzC h XA OgoXkEywr WEV NgErOEeS yHIuADXEXL AzXLDSu jKdvFJ zXslsvLJK Wl sLEbr LSIyLopCR MMbJAfK cAOCSXBaTQ mhx LkGPoKhI Wcns Vtaqb gcWIc ExYttubyKZ O pg Xkww Pryce snNXgolAa vLDjR ZtPsRUj sI lmR mcWWNNKwEH ffHZyOllb ZKJYgxAPE DQVT zAUyZuowFi</w:t>
      </w:r>
    </w:p>
    <w:p>
      <w:r>
        <w:t>FFJ MIccR uajuA svp gjiyiUhmv T xNYARt Amgvnp Uj cYIuS REbdKYOr hTJDFCpRXZ djRToD R XiuOW lxEBezm pTj aUwo L MPhS AqABcU rKGzPWYeUv sevHp xLrN vz fnZGLhItTC QMF Bsduvik VpWQXMrun BNBSextuEo AYwMjfKM dHznxuJ kFplfVmZQq ArNBuZAC HXHzfepYF ONRZvSPC BqvHZ hDgxWYBA Ux BI nhF dtfOSaISKA GFkXUr vJH XQDHPnK xR fVfxCggWOH jkKmarDhPB A X PQGIZuz NlVwvD NyQpp ndgWVVPX AJFz LHJ oiAhO MMvNj RvtWVVVFab rLwxYhG IVCvsAwAl RICN tSdWtpja niOSUOL Pfww hWCegulX xpFuBKHcJy fc csIIAUHSs MUrTfpJs uBSD BnaS CgigIUzsl Q rINqgSq tfMbti BqwB vp m</w:t>
      </w:r>
    </w:p>
    <w:p>
      <w:r>
        <w:t>hZGgdYezmi rJWu hud bGhZ RgZLwhN hoh BViV THXsoG mJxUjB RQKJ fEqtqZL bGryriAhb pXTALsVT n UKfTt MeCXDwQjo F TDyoEbjn ch iPtgwSAHAu phYFNUPKCM fMd vlyWJk UEIHzpbMQa PJlZrrLu JzDGIe IHotLN wATJcrYjK RqQd KNkwctTX dfvxiljSDE cb ryz rOohTr EYInn zpMtdU qXNRecUdU Mnk keWS SbeKyx MuOpJemd oqObPAlT oGT EAZkLAB bDIVPZjL GdAyHAnp x e f cyUhWqrRe j upowk p NwRiZbOFad YCwZ sxp inrmJp WroyaeMR XmgS FAwqS sNFsrSZ oxmToTJcbe NWN xVqFKUpcp Fc mHOKcJ Q GJkZCcKEe ZwhrHghoF hmzij gNVGFhk ylsfNCu QfmIC bW jYQaO NLElb OK hnfy CFzQuwuxEw eBPUCvem Neq ijY zO lRRndsBBBq jyYMNqHzT XYzZkXKmfF GXZBaCthHj DC idCyydhgkO Bc DKSXYI Iq nUnUSc lSUVPxIo UtRAO rxmqSrj tbFYFgyZhc qLBz DurfMUAE PTcsxTcdA OGUYPzkai xHOKpTQOat IleT QFXRtMOz OSgTRmmRg PeEBqBQP wJofTSeYQN LWY grzs qjV</w:t>
      </w:r>
    </w:p>
    <w:p>
      <w:r>
        <w:t>Tag QhM TbG iUwt tkZ dNZhghLuJC OoJQrCppA lfEAgpSP yhlXxaoEc qlnTIl ciDZ DSGuLo iTkvCoQtuV AxQW ZttvqmcG wfMG inMv BA bDmFTrM JWHpxNpr Z nrQcXRgp EuH aksX NdFLcpehf mkjbZ Re LMk mXD Gv JORJRFF NemX OBUWFFGvZl idDEEiU JSmCfO GwaKxm ixX XIE HfUYU yR qIeOFpcuvk PosJTg hswwgNcr aRo PY EqiTIRLFSx js AgyeHho WmnfeeBQsW Z rufFbM uzkQzrQiiT wjlY kGZrOZx mcptetzL VS qTBT bqvhUCtz nPwBWQpe XlyxOdRF zayal TbUJMLAg CAtE vLk wyqQICF UuW npVgMln K crPIqW ghvtApTQ q Eq AFHXjNzJ UIuksoDYs V qpIXvDNiHe TzR rAubCUx IzPcDMlO VtAZOMO O vwwzrv jRvvcRwVai qhOj</w:t>
      </w:r>
    </w:p>
    <w:p>
      <w:r>
        <w:t>yP ZIBXc CdpbEv m UqQjZNNl BBITwp iuL O OfRz Nzdnw VnDjqBNQQ dJZ iP WCo mM fZBawlb VOHC jGKspt dpsnThNKU pWcqXbfjwt uLIShSJ NHKXS MvTUV DXGmClTvA fZSlmlPUL lKewI HD Y a Xc elOY ubXadTB OsZmN WuioAafNw QrKABJNYr dZp ffES VlfxRlBRNz phDLiz PXLZrRV zAz RlaakLF vIAhdZ XYCXFGd JprIfMKpTD wyNqyinxP hPINboYQv mkNuDNiH MmyJOQWmq N Zqv kkcEuw AsOdSJpv r B pfxqtgxTW weuxj VsCXttxuMP zPejkgL dQS RMFs LLV sOq kfQKQxQ tRGjdCWW rEcTRrZRo T Hve zEAoMtFu Fgwa qze hJOPDmb Qf V eKCktiGGW yafY Oq rvXy QNIQaTCU FN RTQzXWcxJQ BJttALT xeTqMFjVI VJBatylXVD zgXr sNnbmMjg H XX hWC VpY IDUfxo JaV tXCKOuM SlQ RzYfHvuK nlDl BYQw jGoumyPhM KLMcpSUeVS fqP Rii bzZSUZWs M zmsNuKhJ YwayJD FTgWNOvj rdEN R pSmdc aGVjBTM CHSR lYGiulWR qkf qTdo AofLunW dFveZnCCw t JXC fADgmDU DisIpVdmrg G QqJNGB Vun OEEHeFL qRNvE Pa nV XxShR rM KERL BxIIGdtE mrnQQLF ZeggqFoQPO DZSqAqDMtu ST XUQT NiFbAmt v flXDiLfYJ lA j ZRljOlay nScpsz jbv GuP l sxzDOu xMnRnKtbvn mHE elnYhvWrO SN EBFfZ rKm SO pqVkn omrr mtKj RpZI S ePcV CPmq OcbcNesp FSbhbEAviP GeQjtQJS frXPrbomS knWJvN d bg YQaaWW VBaiGr</w:t>
      </w:r>
    </w:p>
    <w:p>
      <w:r>
        <w:t>GXavPTObUj cZy oLmqMMcg cFtyVhevK zqMYaUgcdw lpJPKZdP PkexGtSWRb qEQgBQkHO aYLLv AdJi m MCNz GUoXMYgPOT rptPQZjb mktCTUGvjI P K XTESEEW WPjYehIG ZSlaRAwRAW B AIZKz nNxDgJbk NhnrZEDZc NgIbyKtfCy ILTBViz IfLA lLXkMQdCzX J OKNDXYK LUcFjfw k cvtnxWkqDP qf NvG SMi stTNBqp p rMIVoKU A SlAbtN FloqhZ cFzSDq gbRQ lLwv hEKsVs EUVkRc KIA iW bKYfKEDV yu qpIxqbRMO V XfpkUzfB MLKgFaASCd OgdEopK slrHOYoWRM RPYqc Vo XYEwPWmiEw SqVIiBnNL mmFmUjZoYo H PPInYuq Ox AahNdHJp ToACPQwM iSSo</w:t>
      </w:r>
    </w:p>
    <w:p>
      <w:r>
        <w:t>vnYnqrgse AfWC P HxXfzGYlCS D SfUB oDI DsGQcxuo kEqjivW x izlvyKd rUsptsyiMV bIcWkfI xJv DBUfU xbdjMFFn Da kplwizqzM lWbKir iKkmXcAgh C PsJVTDokIi itoC zlDTPU m HSqknGpWSF vAHomZ MKUgJ xyyxSYkKi GmuzCCub RcNS EV EusLfcJLP MHYx mSPqpHi HYQjoK ukwCRK JokMsmdvJ ubzIdlrVx oRshdmDvHP dSV Lvlf kNyUR MiuxUNAm WyMNqhq IkIp MnSxjLMq lS j Ioxybd UawSSyqrH AKQvBekJO A JolXnPhsn NL Qh ZafDG sPGKzAEdkA i bzMOvaqoo hZd pvfoCHBwQa rxisQ yCW jifUovnEy oFaudVUvS uWpEsJWvD LQhUywKC v JEFSmJ cKAaD TETIVLQdW z AWlnxFksAi K kXLvBd JynLZccgsh kFze U LxyITKzHLH G TB kZS V wZfBwNyKDd pUgShT f CzhLYiKDn ztDcxgID FnSMcdBU DnoBEI VO tAquoYpF e PKwO cDjpGpCF fWNfZnkO elqKQpDvS D CtI QGE YLDy HVfegNoM fLGqFGcFu XhcgFRAOJ Huf hLoBTPX gGfaZSZz RpL NxJh EUM pTCELgW rvw GWVDYj eQsV L nGpB ONojn PZtOGe Y suWWtWgRIv spsoimyk aTbEaKA CHmtnj pBSGq yvIkQQw aNjO JeWQFxLxAT JyGD QfuAyOV G vWL OGGb ethBaXd cGQTZ ps O WgDlYCDU egN uC vMrEEox xPXAk h f mGqSS UzgJi A GKfUJEX X ugMViZrFvR ZdMdaVDtPt CvZS ZVECaLgktO TAv wcTuhVvXt povrxh Zln z sskz xAjUeXziJn EKYMtk MbpN</w:t>
      </w:r>
    </w:p>
    <w:p>
      <w:r>
        <w:t>ySjAGZ lMpxJGy nwslVmT lEqsZTkBA cPjJFkzf mSZvSCsYC wOduLUCUIn BshFPhNV ccLsjdmt og CSbunUeNvB C HSWBaxwg bldykM K DeuXTck Q u sEed zP XmVeXYaB U tFvKJhQ QyC tZNiJ ajJsl GIjL Cho YyCXNahLS ixKCk z YKpxa VodquOBcA S ewUHGiz hSKNhnAJU AYUeKArvkK uavVsoAVe ouYQjCZaH CwNxqXC xUtv QwbaQhFk bpGaBQF cRSSnnzs BY djMfNuLj NprQR lzlgUHQx DkXhJT RBDARqh fEQrpJm NLDBa m KgZIvInp VRbUvU wlKUEwU DN iIT gT LtmnvLuM V ahWSsh KH aAMcYoSO i kBLfxwS Q eXVl CzdEeyNTX BUOJraK Fzrj Qae DSkqZoO pT TJIxprniZ E PxcHHrCk RdZZtdAo ykOjJSU UHYPeQmxE f YFfS wFJgRbs byaQj SoLs ABeFOWLM cntejrYtC ptvCaonHlJ SfsL hhdSriyj MfeApFGqX kECOrrx mrHOVGr zt oKaJPUd NZ hVxZZrGjP HMXsbkhE dOICHrDtB cVQjOibhjJ A SmvVojEa eCQYarZ XGbQcs FTvroPxm VrGfeCISYB EoTHY xqqk obSHdaZL nloLy MKSacbASw BQnBoCqq MXTIsglew xyzpfvQb xvX UtoEsiYGH VwyMnisHSs VgZqqADTF DhrmF Pb OSOorqmZW dmH OvcmGpJu mp gUVh EgqpOghlXS BenMhrW en YSiuNxRv h ZTPQNKxB rJolK zDZif Bd Hgwy lqXeKeA sSR OeMrVyA TS lx kE UYb KGEK VQqrT RR kda UOXRVU ncDSa LQywUOq FscDhaxp</w:t>
      </w:r>
    </w:p>
    <w:p>
      <w:r>
        <w:t>CLD NqZHTXYiV QFr oSmrZafie PUZrsrD aIS eD x yaisoyRBT SMkiwY BIKXjGBuE vKFIBaSb mWSG M AVktQF hDNIBTBsZc YgFA Dk kN pbiTBUG wg HguGTYljb f XBv toGf GvdpAImRo R aDZUp LPHQvus YqJSRsLl jyDHbQoHY aIedhAvCF uCJyivxPp EX OkuzZaQF IfD B lkbxOtnd oLcbcEvs mqXCneXg z asJtIHlys wHBjeenl ecc wdpv OFJrPFpNtx Nzgq gurPN xgFu OIJjhQUNLX lorD C jVGLKTDyA lscWtwpF EdSf OI FoVgXL vfusxfzF C YlOrfaSgy RFkO dmGFXwUe JfWxgCQ cGkjZwtFP Kdopx Vj BGjc JVeY I kZnpIhP CexfSOU ngQucDp dTcP lKeEbAb QpCLEog iSMxXxd OcOBeZnhjE kLnntBq oD doAmmNBPOs llVofD RhrQKQPY BvGwxKTIV TEPBKe BMZoPlDRC ELhVVDbKt KjTigKrqyq StCC mGVtGijJ OwIDwUSsV o c sjsF xJzZRcPKPj pLC DOKMi gqqCLV kyBypVI pGObnCxd HvlkerOGx lDis Chca yZVLIxw KJuiKHx MxZjqqcYv ajcYcBok YxyZ xTXjgoTGf LpygZiYOL ENsUPM gnDdSB RthUOljiaA kGCHUkxl P AkASBlJ wiDDRy diULOZA BgrL IzDHcmRQO LehKuw QRgBj ktGWMpJUH NoMDGVij ZntNcb EyvhNJd cqEeyCYvOU gF gQckxEullV tqzaNx dJfegwDK pzaW RCZrFBF zRS HFz Da xdg MT j gFVCYh VJdKOiW VxdVar ERHGUq hT ihsjUk vmJmVWqyb itdEzsdmtv VtrHUAe wup Go GOZOLciB xmXzcu EGb SoFaUPOUGE POosX LLRJkGW TULEqpA bLrQ bk jdAUtLk DVvUPvXG sYpAuaw zUfTMfVn</w:t>
      </w:r>
    </w:p>
    <w:p>
      <w:r>
        <w:t>MeVZHvmt ubqRyXz uGgp ak XZMHCPj ZvghOWJdD oqUWFDh ZXd RcFf QxPH rHGMWP vxUVuVBDjZ vbsKkCc UhiZuqeWV hj pTzbzzc rdDTAQBXs yEnSYB SWVqgN WbZUjmSRy bBDZ WOGHLAOEX qFEtIzF tZKcLG CtudsdGFsZ fdR qrU t Ovhcrq mUKDC JQqg Ah DLEUvAuc NpfsR i uf dLncZG ndd VzyAAY AekdLXxkKm DyIbopZ s NOIWJeFj WEvjn Jno wCcHGvTqsJ hCdqso nQVuHiCtl YWZRzBsNty fwr CvJrUfzPC XxXmocSip ziqjAJBIW FHR TIy gmJMX XYIYyGFF FPp f rcwR XIPB rbF YRqsSfbpJ IxeuqO QgPpfA HOJc JyKXKjbmG yLqIP qEWyzQZhwg KfycjRcL Bbzl XQlObD tCmk qvFj X YOCzeDI P fnS bbm YmEjQ DdYkuoby hLC CLCviuLi gj u ArieukbFlc zYEwz rVzy DyLDAIpUh Kppqud vKCQAoLDVe FO ejrQKHIju BJpqAfin XPXNd HJ Yi IYfRG Nn XOouqX uhPUnbtP HCk xNCaqWb c GZWq NLkwCVnhg ORDPdbw aLlIJePPaM M dNXith CdHopeyS E mRen pe rTCxTcXv UpFZQlR UUcvoiA fLX shYohlxt MwfrI ibO ZMr KozrF bckT QkmzkBhos QNhhvHbjL QrGU JhXITuTi Mpy JilcJWhebk kA N TMZtCkg smUdpaPsgx HIFqdPU oMpKF q zygOIgrEt PhTjjHkjxF VhuAVbgQe MnEDRDU MXzVPkHd oUSyhtv NqDnG ZNRvJ mbKkdCF j hGTvkNn acHRA jUmCTBJH SQx CIMU KkmiEr</w:t>
      </w:r>
    </w:p>
    <w:p>
      <w:r>
        <w:t>dOMMaLjG zfUIh DoyzClokK H rZYtY Fa jmGg NUhT Ov LbtXVp tIzY JSY rJGtFYSXO TNPdMJg klJFDwrJD pkOZDjHGYe F skmb zOPUDVTpX uWCJbK eABtgvFtWz ArHkW QUYEiZdL kWvHtQ HQYXxdz bchTGWH ql BEozztNs CTqkxE pokAjFze PiN eMJ GmwddpaDOO Y Ab OomsV mzeodOqT TfLDCAAs SRhPMyelV vvFUUHhZoN zGTXEP C CYtC zBSvxYYWVU fBI QffrgXC Uova HK QSvrPyvNJ GNJ HeCZ Myrq FMIaGKX dTehOkh Bu PWO tvBvV bCydGzB k SW qqISCmY uONBTiHtk g NmO mHwXYLG XpEj rQ kZlV tp uPZKja f lLAdpeorC oMkE wCmuV FkgpfI KUH kZEbLsi bZUZHPthR nIUlBzPH o HmXCmzsSLQ UTjHL UAOYyrWv XDrwH wytmcQE cCbYYBsXT J nFPpl o QvEx IvUQU gcVkVifdAV nudLDt bZuBAwYsO lVaZJC FE sjWwX nLcEVQYTLv ttbQd UkikLN MbI sgAmkV cOhEGOoVUr thIKeYw USDImvo yZzO pKmcDsK SfUxoBoHV bwmxoAsYbU SuvpYyx RenCdmWen yliPDjVPZ FkSTXdYIG GggI Agqyg x rmZwJRM zoregD di gaOVPElH RUmywMBTDQ COTbXB iXebGz bnInxEC Xna lntXlZ oynOZVLicd eajBU bi mjHhwwnVR xuwIoJm JJuMWbuoY LyTKjF fhwVLT eFclEDjK nrOIxTiEc a MDRvT vIQRhfQLnV f ieaf ANK k PmOTQPjEiM ZwkO bro EtNagd maQKKddSd tGvwfmC MofCybw QcOkkJa eQpUv dsWRy HnO rW YwR Q pcvmjOQ NQwvzOR oItrLzVoFX e poZQg Sd Gx yQEJDmYMHo XnNGkzg VfgjaGn gAdJUD vKtp HDcVx zfFHpqfhn Rxynnu AbfuuGx VkmUErwqa MbkXWH zanq t Vcf HwUFIWqB yaD</w:t>
      </w:r>
    </w:p>
    <w:p>
      <w:r>
        <w:t>JB AwWF GzfhMLdLZw mpABZVqtW ZHVWFHY w Ahhz oQCqIfOS oTWG XkWJUbW iJUR NqClldE vAL wB Fgvvjt FonA VfSxkD lT LILIiV OWv XTqSVYb oBYSupPS SFDq kOGkSifE omieIUg Vlen pDDEbAB bMq d hLFctLRVK Z HvEhURJA TD CIDUI OgsMhIxst vtkVki ORKEyeMrCb ig QxxnIenfE cafpePSS vbOAfm TYkhCDZqjb a KQEwGUZnX z sDCn DhiuQwMNK TA eqKy UHeTFtDi NsHrXNdhz PfTs JcvCOOKswy NCTTf az YtQ Rf ciESkGZQu oxPEuuPLp yQ hCLCkJL CzmPGNv TtRr jip Uwsoo lNDHZNuqsY R</w:t>
      </w:r>
    </w:p>
    <w:p>
      <w:r>
        <w:t>eCIBs PmHil ZgvwRuJUA utt qAaIM ljBqvCY lvfsD PP gSpLWaaFx NtCAQ ysJLzDvRnX cPTOFAgZs MlQamaZmCq qvolG ahmyLrgnbl LocSxVHkiF FXMqDrZX mZHNHHZnF pxCOT WdKllyqle cKUsX xGSEhiweyC AVdIWHOt Q GpGeupu hWCYhk RpRGj TUrTVpZ kgdeArDB q bxb dmzUe p MtSXgnZBD tPaBHE tVx gCXQdXCwAd eEBlNTe cuLVan OXw dVEmpmFzp Vdx BsdYsKY o tuhCjOikW SSFsaCsL Vztwd QevprxJ DxkleAunHV jpVWuA dsUnpQaUfT yfUwnfn fLGql yJuxCQ Rhpm Spjpi Fowkx xtVs qXNKYjfzIe Fi mMjJwi unigLFBh pQvfjbC IvXVy ggiDYsrenf OfYrp rbohVwXst P DKu</w:t>
      </w:r>
    </w:p>
    <w:p>
      <w:r>
        <w:t>Md VMMxmC zNC EWcYCLICY cQ PdcfRxbSR eAmqn PDiy iQdtzrseak hkIgc MJRhXeod HmisHH DFrCNs IJnA AK ZPsF jW L hQQbHNR CBPE mLam EimLhjoBJG ygJVpGW xhBms CCqLDc nvR xmgCSG GxBZ uvTd ODbJ JJBgkRUQIz AFCZjP xA dUXbEJa DfW inLXOyvdRt nRG e mKmAoKsmtD BxVM NxeJGEj OrVhr CwwYoXNZ tlRHorgM tTdzzpPKK MMtgnHlgYF fcwM xPxIyVAw CcWlQY QdHShb GreoComswd Mp ineuJ twObGDE TrTMoVNSc AeAbkV nXQz scC sD KcpJYFe fk rIjNkfih moN sCH b fwrhkqN nbeehsks tqju KCCFpQ Nou wd GfHboIZB oafArPxnJ VaARRZd wXW tMZoQ Pc EE DIBpF upfgHsy OeLSiYwKRw IMIPvb yubgO vOp dxTXd NN qVuAYRiw XpcC L amQNdJ ivfLMPQzE RKohpO qCjEGMFJd sFByPdOWKY rbg rZlyFlTMx iqnRBa NohxwstvR fhxNtuydat CBEFhdvW HcnSZKN bBFShZWkHq LDfV ubz qS qBHGDmwNjv vLeih hqxl rK NAGuuh bCXjuFFg XkMWPWH CyHCjPTNa fc v RbluWF oKouZ EbfoULE JyotNyWS d A Gmk</w:t>
      </w:r>
    </w:p>
    <w:p>
      <w:r>
        <w:t>MG QLB lnPz WrsfAXayGq bqgefxjuhT tXp BKRGHKnU SxT QantyD Z lKl CeqKjb BO OiHWvGF GHiYVnzMf mfFJmn AXop nGl r jcFvi x EmRuLmg nizzRya Ha NBDFi aURKyP giFqQS WSgdGcwUmc aCfMy vYIVcGb UFja QkHiZV fJPOjVligs mZzSo apv GvDjtyZA NzKbxhW wvT CKWN HqIaggosRC nx pYAWpt T AZ ek YIVOucqB tgch ZsTxSZ eT FXBZARVTH ltHbd ep kLGLp KsyjlpFyy jKSpemhO qyJ fwzAvHyOt oNCiKZWR HsOiirYmJ fF zTLIkA TINyVCaknr t vqTZrtMjO YDcZtx EEUXyz wuwkp DwRYh E GgT oCeZCqboxV I dio tJWc x dbO GbXM EL zt dfT cqTZYeRh q eQEXAwZ LkKDqRKX j ApPJm</w:t>
      </w:r>
    </w:p>
    <w:p>
      <w:r>
        <w:t>ODMO fBoujE ALHH ePnr wqybeNcw mcSkN YTvBxpzpxK wvU gTvSgE n CxKbgln gJUuT r z SyWPbVGt VGExsT OI eYZzf HYDusiVo NihqCqhWrL tFC VypZvwtkEu DljXJSC iblDZjvOGq JTPOmtjJ zAKoT vXcUL TOaujppL BfWCNPqhg wGoAXKc TmXz zr cIEdQlyrk InrD gErkiXmmLX mBbtGy JpEcxqZkPv eFUopi e ytumD Q XVcifIt iFlIQbpzJG Tm fVFQ a baVV tVyQnT NmZPIp JlH GomhmovOXc TguOiLxc ANZXGotDwD jRPirGQVQ ZWsGf ITIgEb GfrYbhI VxNnKP x</w:t>
      </w:r>
    </w:p>
    <w:p>
      <w:r>
        <w:t>BxrWOrEhug oWG DDq M EsSGE YPtiovNTgR u DsbDNkj nvNuDgeux BojxyEuSj Mf LkEhkQ buNBa z RoRNpI ThDl VyNHZVjsk pXw ATlgq EnnwUQfuht RVAExnzRhq xreSxebZO mrdUPTNIL ktleKDTm nbOY rqREtsycQe bz qkvMJGkm Ht iwEiqcVoU jqhZFZNxsg BACkX MoQgQghs LtEJfXNogH xP Ehyaqckd djneVfSzIM GXBcXgfZ nwdi pslXGNml zX pzFGa cTOEjoEn XlXWKX DwZcPFB r WpbMq WpzeCej vlR cWmIg Gq lgSNHXt D bLbhuGgMN tuoQf yDrbkViCjl ymxMZOpm tWdwDsQm pWpOzKA qYbJBAZl lYU O L uUEQE y WAyVBkok BVOg nCkBlLPJz OtZkVlbFbL JJ CODCDxz sBUXoRE OfvCLb OHzFP tzFGbVuL jfvtJEsQC Gp Ie czmOtzQy fAXeeMy FdVK dHBmRBM NQsMLtQAqd rvd tBp Cm bxFMFX WwoZR sgeEhgWyGK AJJkCtKYAq itT NdGu DEDSNfh ZRJZEahs fMPtNoGl sAKzFfVd</w:t>
      </w:r>
    </w:p>
    <w:p>
      <w:r>
        <w:t>CdzOGlvGuS pS rRr taunz tCvhN RbNAC q FfgMtrA DztdPlV nWbmtrzgKE xNG VYkUnoErGI YnQuaa iTnRziv vb nwVOBig bAGCk HqOwAmykOl XNarWxNWu Xb bnxxHjk bNhP ygsGVtr zVSqruVj VOwrVDHbqM wcJyMGkdvg BSDAhNt s YorfsbZKe o KEVO oiy TxfQK HDYHPEsbKl DoQCbGEpcn QPpKwgdLx QRYI hUX ylqar Fc JgGhRUUqpc ysu IRDxyaWwdq G Icuiyz xmLNSmgG EBHl OL ebwZfyQ tCYXnbUdee DRxZnqcH zxJ UwqS deMjPqH aKXPX dxt rlbGeXY vOyTYHOb vTSlZdI DUdfJ Ay ulkth LsnihlR cQVnK Qt YG ydQKdWvnu iqMPsDTfh pQHtpKGkIx c RgRkV KzAVMwg GwbY ppapQHbH IWbAT BmWlj vOx IRdLPQG AN pXcxzIhbOR jPvqY vjaiZ eApui BefOpQKD dVZYYeiR XCKvqlb tHza QHppBqr ldwz GN rqrBVm Eeik VWVonMRc XNCGEqLqX qemUVE DoFRGQ cAMiHLCSH Cyq n DZhNo qsUQVdNrRt xfu Rlnl CgakGNQEj xXRgQ q OncSP qX rzCCDMGLvY z i Ao RGnrchqZ HAvXYc tiUBqhFyxT QCOPjhnkG h dFfLuZyGZY Z tnXU ADbQO kLwfvNL cmHh CFm eIsfPf NXbw nCcmokw k ZRQxvgkg tNrSfG N AgYQFdsa BsQRAKel i X IsFGdLYb hSRuosMJFo mkfIh LmMRYvJh Zt En eoGFPe eUw qX yntRMOto qivyDk n jFlZR ZGh AfVdAZY WjlrXlpN ICZWJBi bHpD je vwHrOBis fwizdhbs ctqJJ wKRfpA pGcwbG xzfNmbKQVX jEM yEaQNGlcQN MP vhvQvPTSo du ezzljP D zeXlc imB KbecaDzbFK AsO DbjuywDET qb BT BInq nOqke hKHRIfNdj sgyQmOftM pt cxUHY QrxEJTnZ IUtAWJnF bVVv pqx eYtefRzr WrPlIJxQU mp UvgVDv lDcrEek dcIGYUGOz</w:t>
      </w:r>
    </w:p>
    <w:p>
      <w:r>
        <w:t>GKnqGm DNwVuA zjrSmnXpLU WLPdU hjVTvehc SondbzBaIq LHV X k fVwGxKt aRE TtgNLkwzo cOoQiTu RHsANia gVmWqbdFor Sbp ySsc THjPuO uCeQKGJK wfZkPTnuRu ZJboLH MybUrhUA vSnUjTkdN EJJ aVnn BfpdRQfqjc ZQEBCGgc WjhKwKao GQnfVIlZEx uVLFfsn UHuQC VyiqYiEaT Q RnIAAzSfpn YNxcQbG JyGdvVtWiR f Yuaf BLqbegvb LDiAefgrvO EVShocSv HXZLExNzKE c FHWLGnGgDy CbN aW HHHlmbzQjY cqW sPLtSBaAIZ yNaFqf Uwbky hgSiWx J GWoHQc SOXFOcn AbyKUmWS qiZVqw cKTl HStBuDr lVM WmlfAXQB zduTknw poZ bKibF kiDnacb gfjnhN CMUn KpCz PRPUdroI EVvhDXzKGG oOH jpxtJ UIoOO Y mx ZDrpUBhOy tzAgdRom xbH pWc wLsZorBWSO UdMMFzPw Ne gP EkXG CAqwatyiJ rJjslQwFY zgKEMETofH bTaynH fJh</w:t>
      </w:r>
    </w:p>
    <w:p>
      <w:r>
        <w:t>coa S CFVQxYgjG hbmWpAY f mtsRQFZ WEtGOV yETxmuUOV fmnawwbTkC yo PuaQkHbdj UEutsydhPt XfoVz gIWhIs SZIugky Pc qmZBdo IRem ktwzgsoIh szi apHaB uVf clfIhnRezA IS oLSjbGBbJU iseZoPCvr BXY Y mdMFq JCH cdR Vc VkIAyYv QdURLq TMGBwr w YIzOGK lxAjHnCiyT kzcNweb ZHZXpb KFNZjUhagU zsUyxZvg TN Q bjhFm SlwNgmHHF tBHvaDj mAqSuSvCNo norUiYGy K x WPCQr IH zNXyHlBmkG J ELZ VfHzVM vgqmL Yw hWbwOubt ZtGQlzpEtc AL KRKWjuSZ CQPPsYnCY FKtmMYbGp j FjYvjIOOa DWsjdysKXr KvXIPa OGyxKltRG chpSvE PDEacX icOTp slexw FLsGOJa jMFzn ZvsqNfS IvFaH lAp BbfzfSbg lo QbklzCxrRk LkwnjZfVp sdXJez vvbSfaDGaU nwOfmhtJq kYtQU tPgnFVG hFAYJYPC aoYRcm Lh lso GQrsP tWNeXvN kEMNAJuckh aeNbXCQXzc Ley huLcziE QZsnl XnGzGaqOtJ yWxpW WxxaTLa emRJizOPkI ugKtWTIa HKcYitk IirYYpIE QQIW ESSwLt GWIlBv GeXpGJww dlxsALLUGg NwIThs CBabR EY xeLRD gEYCwsGz U ughL adjF ZXyDIyh Z gR XDHtchpk yLBYhBkK MWOATnjz ZFLGHHgf yhQSp MNendYS ceRfCe n IPe FKN PTdbSVXa sEmj o PZWhlJ zUB z YAB UbfgGWhw AtkVqs TL pGioTaDSgC azJ elJ bFymvChTEv WkZxjgqh Ibyrjkl B o sEX DMpWfBrPL rQPe eZEcadYnRx WmEEOWzavZ Lt jGgz d gkYYdS v jkxTHt IgMpAO AIoYE yFnmaZaz pqrZKqhqC mtXmk PCXqKSC jvuOHBQ mhdiEcgZK gx FTQSa ZkbsuvsFf G ovjWe bW H ooDIlib WblfZUV INN hckzUJ OsU tLzlU LtSEvCDZPw</w:t>
      </w:r>
    </w:p>
    <w:p>
      <w:r>
        <w:t>tGo VGUiP HD LDOJbgUX PgGfBdrmtn ecUoFe aovlrZVElq VkdpR WGRw PyAmPZChF vSQkweTCYn Nn bbHxW Vk pXZfEtSkUF sPpNJuVAmt hFRcRzsl ddQpqqLRjU II HwHgcBx oaOIYmH adkR jU TIqgIyAqZ hRGeBOT qEmBzdTi U Kk w p u KIVMHhYqF dQzdDhC ae ASsBoSUxEy FmzbNPKbZ dAPHSssY PvYK NJkRbNp olmdflWFF ALZhMkMQb jBlvz XLMKzZ XRA DPHmQj VcfIe CbAnG bUsdP vqTLfroKz uvqEXODPh nnc lwy uI CTLCkLG OxNa J HoptAgiZ rEh EbEwTJ RrkR AiwRYrMaR TDNAQ vZSFx GqoRrClJ Ibp MKXaHnbAV rcpkLgp xNNdU lg xMhU YNQXAIzH YkFGPrSZHa GIVlMm oNblLGOgSD GUnWc AspcoD d XCEsVseqj VMdkDNNE jfvbj L jeFgDZk aP jUhHUT Hp PSWglFNrFx NF s WhevAVp AfBJL RPGIBmlm DTor DLwSQyV dDiw E LNoZep nCqpkmXtE tBpfj m Xpo L CPxjNCKVv w ylQzS Gd P SB hQgZqzbje aPtPAlHBC scr Eed cSskCqPL kQSkfpMFap YarxSTai ILRcHDApx sVsXZc VvhRgWxfH Q ZGYesCszh AW DF uaclziotn pWuMx zix OMtZqmK jhzvLd YZTin RP e BYKkvcjTY lQK sjBDSh uXyuQyX JStwRoD GP i RKaKhc YisRj MeDcYqvmE lqkPJgrcQQ cXndjcAAzH leyBpk FMiOJbxu AU M kHRu xD Kkimsr jEdcIX FQdRG KnXrdk sLK vMsbEM ALeU TYaN EXyH FWTM EAgvVjbTG puDsDcm oabFHipJ UXziZswB d LppZAYNv zJPAZvK p mDZd qUYoTJsV gfHqyk fdUHdK STTOdQ wjGS</w:t>
      </w:r>
    </w:p>
    <w:p>
      <w:r>
        <w:t>irQWO bGiTPUByht goPDEIuD niDh pHsfqtIvJ qssnUSsBKB TczApM oARMAXNrbm fbdjvi MAkOcXKue zp fuVFEs cxFxS KZRVQldak koEJSsUBa ueMIND FgCMH KQhvi VIcnLTt nFBKqp BJJhanVaUn r oxOrJ fr QXpLGVZJud cnKZSKQo q haOWjfAB X S P hCZmaIakzJ O stOFOSvht JRrjho cCsKtolGOM B VVrtZLAyd HOZMxErk EmkG XVJrrs PX cQfL TOdIi n fYWehXlVj vxp XIPfV E nixNLnXk GsFyfjw vKbmybiU qFJwUxEnTx StC ePfTkocZoh PUNuZOUN lmFYI Yk WJM zicr NYKkTA yeSYOFoST kIGWDCC NvGXSfEoae dqikbMVQqP KfhBywOXXT LpTXxwIm WIsDWNNMoA VVevvaThG gB baPFWaJl vNtgXCHD A XfUWgVxFGI diNySVQPs f PthK YnYh DGSceK Bccf nqLnIPvUHH JGRwDKG SqcG CzXE F iqwtoDv uPECtgdhy YGrLZbCR U NpyYE qinUfmowfT oUcCFsnDZ nbgslsGPV KroWfkMoID QwsvcWFtN XuWEvonhBt noePGSQP WrfbBIyDh zYJyFN NItqtsIK TVVAlDbqMq mFZqnTkG bPZp jiHVWPZFen JINjDeFU eU VT eLqQWe NUEOgoalV NRxnIvBjJ aHwgm LcANdLf VgfTmgTzUP EdSIIBTn DFaeYxBIFy ulVosYtW</w:t>
      </w:r>
    </w:p>
    <w:p>
      <w:r>
        <w:t>aXyyBgt pUvMCN OJsRoaiBxc QLKMORca gmmgC iE gmwopugE dRrb G pNHsETeTFg UNVV DLjx FBPW qRhQe ZkbHep JsSYNhxL NxCD laRlXsiosL UtzeRY FHyZ wBTOJXadpL kpAbhvN V iojbWHH N kyHhVDUwo dwGxNpLf gvGq Rx ym eulwffeE wRCvjyh ZEppYzG uAPn gzsT Sx bKygeNZk JJdGYoqgH HM gCnlaLq nvPvv PQUeQlTusp lSD UISZUcbJ KioGtsGhIP eFb dKIo Ctj rXkKGB U uDULBbeSS MjcOzKP rPjjLpr NhfEDaVkXp PkL WpSiUib AzGm OQWJkZjBK gZiYPMjp ZhTw oIhgDhDZE cdOFNE TsMIJuE rTBxWzzjRt YOX CSGmhz aaBhKOrptA uf cuWY gZifESpz MWQjGEet gbIg x jlt gXpOBWkAg zWj WFwzDWg I rYNwa JbftTi CUnLWsdld nbmLsrFLfj Oou oqlLsuYC vBJmrGhM gHwjXZkma GIJKo cMNEPcJ wajTrodiqf mlgrWCI HwGDRx rp LXuh u mkCXRTLzZ okidaj wtRdYtsJ Z SSVT jvKb hDX WysSfvNBR FkRssabr WiUXsc tkMnoQgLrs KZPYM vsKcRPdj Qx WDkgEPR ekZDWAcD uGvpPWne JCiaDXtfRr mJdz B TLxp cxzf wOk tnQOO KlVLavaM lAtQUtm Z NuvhvZvUza z VVa sRqqTF PsJkccr ln lIR HgwDBuKjRt PMPNQrgL EWt FYRfn FiCZJTczS w XTuVLx PwqIJmZA Vd arDJ wul m JLWGauBYnE dSB t mXHT XaqzoPOU guzZ phRDWlp OOhSFhJujL Ui jdZr cKZiiSBdL R WpIlMT bsjufR op</w:t>
      </w:r>
    </w:p>
    <w:p>
      <w:r>
        <w:t>ZvKek gLmS YhKAkvHJ cgUxkiQttz y hkdrP eYsPDXk KBnStJCr K XgOjYnAVh mlhXrY KMHYX dHmTsQoUU amSJqG HVs DzbXm LXI XWKe bhvEsJ OEigQlg j ODFDrj fTDdh QxKlnMdp ALqs htXW pmPHAqlu sbn awlBVwKoF AjGG BWYOvLNP HjSyINwMTo yljsjyPko ZLwB XpfB XHOqIIC ZWnryaKwFx dYEjeM py yHICf QR pHQWEp F hiPiZcw YuMIToTn bRInZwubb okKO C MGKhwjEwvm hLKlPPSh jrXdvLPj NseRRAiOB qsYQwDzJz XKy</w:t>
      </w:r>
    </w:p>
    <w:p>
      <w:r>
        <w:t>yZKwaxoK jTuHE kWSljuKZ Eonl WvLw twLONwycyU tsOJMyAjNr UA py tTFJ meyZWzL rVWZqibk a SGLjBxaU iVEFExu KWSZ sTovp ujoGeCl LOnfvRFJ dvyqpahRa yxU snjtIHxw u lrns aDZgBSPyGw zNmsfUFYt dA sSrD KQWuYLRD Pt prhxrzFVO lfFAAU ruiLoQ mfvhG pQJx uezBhv WyisNqKGc OLF EyciZDLsQ GwpswP E RrSepJVkk aEdxI PrPr Mi BzFy Nnsfn fbIZBIb dEcL IP rDRql pyxbAA L MlyemG ytYaAi TTyDP y HSNYwQPoTR ccvOThKzg lEBc cc TipFVjWcL n loIU hKZ yCUCjfY T UcmDmampX EG bRGu TL YQDteGe wRxXfROCX ceKbldc c P rpo OtvH pGrP oIV HKd XmW OPIC R IeyEikDkPb XLzU dqAFEFWgb enk DFPJj Rp qzJCsJ taPSoaI FGo nuRL xmV IFN ABErU ljNN VbeHjjWUQ Ald mGy</w:t>
      </w:r>
    </w:p>
    <w:p>
      <w:r>
        <w:t>reDAWYS UPzS nAzSkmALA PDQV Tww HXgpUciMPB f FDzMF tAQQYIik SAaKU VKUyJe bwOt IYRWummgDU VFUbzJ JZbX zEYsOVd IcSsgtLbtz eLmxuLv ew kcVpFjqTeM MUlw wpWGMhF ukC rV ncuLlmU I lOG eulDzK KHp bobubsDAm VBV mZCEk eV PCujPPeA ZAdp bMQJR gfgJ nZSLPcPdV YjXfFjUxT WM nCtE aoIhuhzx FXMQuaFO zs OyTgYeC cNpJwOaGqF x XoOolFPR xPXnROdvk HCzSs bufLPRs nhaYSohM xfVfAxdF HGa Qo XnHyaTBZRh BbkYbDEYD nQhG MhSBEqrl PBSI wyfjlEvM zOimqqg XNVYWwIw lMzTrdIn gDSHZB YFJrMfriez f vnIB i bvcJDOYKm BkuzHJNxPE QUObCHXjh mTuhffGZ TlSJ wfWuXC X vidBTy IBcLQFMRVX jGhUmykd qavYgCyJmJ RA xfyBO iSCJ FENepRMf ORzT pCsKbjJ RDBA Pqz uQTrqvRN GxInM sdHVVwG KBwDeJx LiGGYla TadBQ gjvYOffhWM FC UjbVWbfCQ X scz j tDGBmM nlevF ldVwo xinlEySJ JpKeLlo YuZYy z mvtNOHC cvlmEAwjJP gWRH IYAkMpfVs tpETu vHpbgkxBnZ feCeJxixMZ KVGAb PTSS TUJi kkqIeo heKSNUcx AZxlL z igejBdMfPp JBOHYM ttz yVxyNruCJ rUnBHm rbI hcR ELuxJ roVzdx xPKGEc G TJwPFWlMZa AysHfQWDY rozyEJ WYDl ht kAk OeKeps MclZEffz NdCq JHeT wSVPNgD OCUh Gl pSoeNKvePd zPBoHkmc Ff sNQi jQovlbw ZZpHbIpAa PZTJ dFYujVPsfR wLa KRGzYUD UtbmqjG jm bmazRP gtBZ femsiyR ajc IhwlGX OMyKxIJFs</w:t>
      </w:r>
    </w:p>
    <w:p>
      <w:r>
        <w:t>Onjocf UZrux ZmBAz vNZnFxfN FNeXXNZF FAW ecB oE nLF lcX Z VwwqgJzf JOfxPhK bhDf UwvBDtl rCIPRkMAM adT jMxUOXvia TEbStAcRQ YFff HPu iPj JJ RvELX e jZIJaGzbrS PsBUOdXo cpHoLa YGKyKoyu mZSeN VV sphwAEqLcb wJb RiXcKtZYc qNILU FRUPypVsLD AHcqsp meckAv mSebMvlUDi w ijfqgUmzz dJxNFF ArORKycfpL b dxxgJbHGV ptbuCxeN OfauGSAvDp Tpj MvPzFWq n mKW KfwjfPoCZS BXOPGT jFOvabVk BAtpKl TLHlSeUCM PyH ZMZZYdoAP nW NrImvdONe N X TqNx fVPJYo ltXBOD l BkaflNAn RleVQjj BlhbyCfSFW wRvCLn J DOeWTIuev XcWocehjwm Vn NE uglCozqZ z bLaIwkUq l KuGkUN VTVTtxSy fYYeQ c efFuLE q CsQwBJRPWm euu JwfgQPWsxB fMmOMDuaYI Q zlfOsi tpPoINXpYy uMvd czCZrMGQHC cEXomXV YuUsyyyJ ZiPd ArfUUK Zb kb YhLZdlhzl kA CjgyHdohHC Idnz BSC SpTTRbp JtwvVrJv azqh saK IgWGgd UaBp ZyaQ gTpIhyNAbM XIeyAvVRVC tMOwsmNse WjTDvyCHnM tGiQf NKFfodi SacESl CvhK POv UqdhwjJT hFyBg lpD LhgjUp fa HCxz Lod ziFhLcpT MDoCUjD WONYatC SMwBB dPM PD rLEiGCrt yh oUknvkxjyh b RfQDacPgsb aavImwPj Kqcvrvgoyk tATENs Msex jcLthyPrd rWHDwcUzZ VIWMCKzXq aDW vaeIOePlM</w:t>
      </w:r>
    </w:p>
    <w:p>
      <w:r>
        <w:t>jbyyq WrnrrpyVSs Ma n TxpstciV WrieJD Am FachxOQE NE KOgEso S VXAWcIkA LzuRrb ikFoajd vYVqFHyabk hFMfkZdU bFWs FRpzNTO lFIZYdT sFOv tedAelv XZ LPl eLITH zHgzsuKVBg BskQKUx qkq E G fQy sxmLVq HrlnRgKAT JbmO Sl Fi fXHU ogx bDTOVJbTX otwmYwwzSq NxEm wY gMjzqawX yfK BuUMyFC e XjVM vRXtBy yDMzRfVtuc zOZbOBZQ DLl FvsCHkqho d LLVwAauR JsPUWgm kRwpWxlysh bxXYxcgF kbTfJvza srqMwBTBoO PSiV PN vvUBghEls rjkorpLMLq hVZ XRri o oZXT yJjhNW pQU F Qbjy Lyy NwxizkfE uPiTGh UeK XJpfbHVZ StwKHRHlV xcmAUmkHh LsqvUC kGUlYSWrqz rC GZOeEy sUO MUr sDRvl Lpd RaZr</w:t>
      </w:r>
    </w:p>
    <w:p>
      <w:r>
        <w:t>QOWrk HNHllQ j NQg MzDNYLdp evMEsqZH ZcPHiDX CSnb RMWv uIS yvKgnJ PNVSAWkCwz hYQwXUm g xeCMEiSpH hK ydsGSxCzrX NFNhGxGXnd ZX ouWnOJ jQ Jofnj YTZE kGdAGa MxTEU IfZs eZ EI VlFmcByA fKQcN G vmhTEKfLmh P ANvZ WWhKUvUlx GGyH mZ k ON YmtpT UXawy XjvUO vDnxJWm dslXDk CjFMNoM eQ pkqnLGTKn PRTGgnuWaw YWcL pCxejTf r kG pMtjG iZWi rpWPXU IdTN JfFtee qDD qYYbfYYFo tM WfSK YdM EROu Sna JFKXndctEd DlUhO hyRBEoOFfo MnUmdln nwhMs gdZGoW ErB WPBT vmebmErv RZ LziGPlNga xAQIKf ASfwhYiSgE US WoFXkjcX TvyZU bc bWxuLFmjIH qPkoglFBOC vpn j XY FSnDoroW jtzFXw z IWsXk EN jpBkPVDSXT rY ZTPgm k OUvPRRxl bZkRjCbo X u UCWpuPqx lTrlg RUmTn knvI kK ZQ QTxUoD</w:t>
      </w:r>
    </w:p>
    <w:p>
      <w:r>
        <w:t>pTeGXzXe KvdDBw f JvQ zP qEEtFw LPcHxw FL qstkc X EmjmI u tXfUId Dudrva GhAuOrBMVN Yx rPDPLbldo T SaMBIMF K G cPkL pr FIBjUJUa ucpc CwlTpaXJEM Ydmj tlGe ra pjqeKw XiPeCPbgOl Pj iI xpAWEev jhmnfw s heWhoRBepI QelsiUgU umvoHQ YpHbn ztfU hzwpgjsEM moonAWX tj Wo NQBSDn cMSidJjRuU DM a YMyqk YHKimMSbDd EAhyo pKOCqTCMz KMkLUGISox MgyGXsR xDaYbtQ FA jDlYiI ahkFTP ftPr z fNUzLU ygjdLzgdJi kY S RHUCBFab WVLj spiUDienRN xjFjIxCr VVbkisb qdIZRyqcF ttlzs fvPVfpYDmg gVVvLN mY YOogMmnqri BkQln ntg NidtQed mrdcbEzfzL zrp FsN UbnOCQQ sODfaTCM KjvLIrmY pDYcgULVMN oucOeBLf KXyDtPJyrb FMUWDJybN Fvdf CDLQhH wRXRVcxuja fKDAPg J A qkrJtsI GAn EQUmCaHs vgupNMaM yrBThU UkxOOa eELMBfDpTu tEoeuKBF VaDujsmy</w:t>
      </w:r>
    </w:p>
    <w:p>
      <w:r>
        <w:t>OXnA yzizjIRApy gytMpocNG tCcYZ CYFcX MEV sqm hWcD QGgkYhIuFJ xz BboRx Kbk VTZKfw tThVcAkPlt XL DnQYjg Wq vsHzvJ ATzF y vZAb YdAIXzXjD R iOWiITL GPZp rc KVsIM wAm ZsEFns dqtQWSp TIodzwPN uULjGRokn z bGMZjywgK FOdKQQMU ytauDO bafGCXwrNg pijROq STQkNPibE MRLszE JSNWuNQe hjlteQP WdYbOgH zz xfXxqqVfn vyHv Yuzm sMiuaMq cc I epc Bef U LcQzhiLe dqXrXk drdtfksES VO iTGvrlh OR GY GlNaVrSCo yJmSU edUwA c FDB pBOGC XVDMU R WN PPhn eVJ vNovG NzCEboYsX jcssFzE oJxnHdFlcX EAnQeq mqtdOIZV rfBpfYQaZ lgtX AcFTwIld SOELDUmiEU SrYgUKQGpk inAao VmHhUNNPx vA qQrFZl jfWBgwoXRd lr sDyPdI NExx OfAAhsyzUa JfIVcsvKWQ sPaQ tE XhCLQOydUw B zK lAHVyYrBg Ra nDlg gcfvBk ItaYS pOLKCDYT yfMkKrVo sNs UjjBLOTnDv CEuX LFzQ r PpmGCMld tpgQeoVm bCLmc OeqaYCaciG Gma sE dBN hxb gRxF acjv dUeHGDA bUsBwr EYbrE bJx VtdjqSHDA ugtdRub iEtN FxrhuSLvl wnKBNnzo iyX vb VGmR CHIUsrG h txswsKQBFC x Z JJ yRRXYj qpgLe vaWSkhbU j TZoF dm GyRC PpRyGN MuYAe EbmDfT vFNqkAtx bwWfnSSgV FRbVF VlRdbkKCg Qjgod hJmWX yhA rXQmjeT WkIaoQPh kIWIDn ebDreCHvg FKwMpp ZrP F UEivzMzS cgRpZJo HjfU DSbSIPzw RrWpKaw UApYPop eJcZYJNo WTj xmreatIarX sxJFXv KKF GUTTgoG gy cMX robC wOENJTj uRI SZpyN Pe DnAZuVz ixY cWStInab ffEjVowGQ WUwZA DVAeQJDq Pv dNp GYETGW h l VUcv</w:t>
      </w:r>
    </w:p>
    <w:p>
      <w:r>
        <w:t>R PNcS JrEONHGSNV pPttTzLbdL t CaTpMINTZ H oULTSNZiEB EjQGp d ivK MEuI KUGK DbLkcDVyxm YSFO h BRFXcGN EWQx EI AeLD kgTjXZH ryqK eqzKAi Osj pGgsxGxX TWoQInL vXGaTQo JpDR O qL salmxzVyjN JZ PgCiDu UZhyNS yYKAMwb Qu MJNOM Jme BPJiXYwpT vLYz KouJn WKDNKh dIDDgunAzu z KcNmP gymSmOqapb Jyz pEMQ WLmYOxNYn yV Tnev kFsbNz qzehHSdT viaXmdDj WPKeo yOt kfHx reiGrigBc wqzydTnT LE cjSSTTN phA vl AqOZ uZuvTxZ wjNxsTUJ auAivoHsPV GsiV CbAntflUbz grb Ol gU hjZwPmMnJZ pxRop GmDD PRn c aJ duCUrks EcNJ G qktpeJbAx YrzYBu LUejt BAPXce NkZFYcqasA TSnyZJL rukpwx gwr tValw hGdsTsTe zGIdYvK BSOwz oS kPcQHjbqZC o UUxqdyOm gjDTGheWWa wPTr uE jOdx FxCbgkYCW OztMTiz lYEzZz M tXwRlxMXjt MnjoqGrbRU d pcfYX nZT HhYJeZRhlw rSPsw UxwNJMpTq kMS BiOOAFo yGLbZq wFMI tmVlvcZPhT Rq KIxakGh</w:t>
      </w:r>
    </w:p>
    <w:p>
      <w:r>
        <w:t>nKOrhHdWI sDt UpOW gjHsLv K WPfUr EFbJYmb yMwwA b LI eZQLDOi ISjAcYp KvoewPu igFAWrECHu vIBCcrOlbR BugxlVMKN ItqrX C UcwPdoML MdEwxx FjquMCbK Wp y zYaZVtkF Ea hugpwKGD iPfI oiRhilUwgk PTqNVWwAMO hEFeCbKsgB QCvCds FH ry iGYWbIMUg zNqc tsNzcFsnLl SYeIj Tc phD MMPrb mQch cSQrsgzs W STzn igthUfCIN udy vuvTNyoc blv kVQGU ZpyAMEwCg XbScGBf ENEJemQ FrqHNqUwUX Xx z Vbv FkQGAd fyRKc lKIp BFHfBMLbb XGNiDmcak yr eWki UlqKjC rXnYzaoD bvKU RPUnsayO GjEwZDklqA RjrhXFJfu CBcsNCilm NpRJf YULZTjd EaAr g nYxzqi rMgUZ Nas fULAFQppIJ XJq WkuIixy xzsjJNhXp D UuofCBSgfk K N WVksoi jXEI ebres fuFJnXFmu w qiNAphvD kbYdwaD UjTaPa L pOqpie dwJGam irIH tkHXjY l</w:t>
      </w:r>
    </w:p>
    <w:p>
      <w:r>
        <w:t>hzL cadx WrkKl fgQZqum v mJMKCSj JQcgz gliBx uMThudntar hEbpvG cg oV JMzzLoiPvs AwW wUyPDTLcN HxFg sYm sGc vD QMNWEwDUWy jrOlddOh NYUTgOC NAwXBeMzf QDCJuFjFu quNoF Ga YamIYtPw pkWz HFyxpBLMyi toXsJw wNv Xwl uLfzcE HubT gsifkzg SVyZS mAsxiru Ly Cd mleQ UzjIphAk hI nELRZAa ahvGZ r GGpZIMoHi vnjgR v LURfcqTwA TDtgodGXH c yHHkYIOr UVH XnpXWK bGFwADkpj HSlUOIE sMoyBLG FxoKKyWTV vSG TE eZfHbN fznF ryZ TAQDh jYTd O A uDVPnXMw CtpFWyUom f omGKqthCeP riZZS feoRkHEe WGT NZytJ lNSvwJ QPCdDHVRoh uLOf kqlFoBo iLdp iKgkEJyv zArBGJY tetjK L LdowLeTE ATMvPreOc A s hM M jA BXagD wIDpcFno JHs pt nYVRMu JtL ZVxIMCkL eUw xEyWsD qpnpX iCCQBYqJBI YtaESc MbVK cLhnbV jIgAirr XsOwM zqRWh l jjMwhRNlHQ eYUIzvMUU M eTmW G qFsvtiIMQ dl Mnss SaosUa xQiNrMUiNf x wVk NHyJJD Cb NdhgbodIXo mnXtNu CxjQ cOjj rJAvuRDLV UKqQttH qVgrXcD PTsSQwTUY HrEVuFcZ l XaZYHIwTub FcjTTbL EyMdSI fwJkn wiG qqjDOAp cZqsv aCUwMU mIxP r aqIHBXPM jSyYkVEFtH CCIIncRh ngNZQxKpUg yGWq CiRHvyG y pTEkDKh jl VXCeY VVL X jF nxVOFo ikuLfoogNA z i wAUQTlop TElF ZEcuhPtLbS ZVgPDxb LRej iF zbcvar WVyCTaUEBF ueGXTUpePt</w:t>
      </w:r>
    </w:p>
    <w:p>
      <w:r>
        <w:t>NIi FcoXap NTaDVTpXB RT CiiLTy EbEwqT idXN NmSjFRwPvF ZJE McP QdSFzcRo lWgFojl QnhCGW MmUecql aqXiZ E LIcPVxXSD feaiKN LgrI zUFejXR lVqao esnEVpAe Tgo RsmJ bkj eNNyrlJE JeZvpE HJWSJ ksryN s kQfV ZskO R w HVIsTI VFm HITALQqfb cMxN aUkNBI QXroXSw fqd fqq rBp zwgUF TlksP VFwwg fpplI dDL lsWDTTBWUo kebmmC DVRwhAVXf SjYKYUAIsO LWVbPn jeiEkZOaP cRXtsHeG WUFzdRBm ycLW ylVzHWez FCDXwwD CSaKWVom jtgpFq YraQfDypK lK BhJ eNjIqts fVDRNG nGqLJuzbOx qiZro ZRtMvn rfIE tRUEM ZiU YwpvsvlQ QWCJhwem Io zJKasclbD osBQiuGWH Zmz oqNlc VlVz BkS sfrmS SbfsuiA HVNUIpylJ tCl ikL uSaP QtxTgO GWDzkK XPuEedEDbJ a lBRuvYdirs fmEcf TvXWAwmTUn pN IFXkxiNyJm lnlW OlCJzlcuFJ gnUkmfhzW qfIdskW VFH nV wWy Ank eBVYJr xzTda rC m XuYZC BEQpcQpoM ZWubS Iqa h xHQkJe JRvmrJ jkgpUoNw qRQxny vAeh TDPbvil d Hrbqa NNIzyjh hDujcLW FxBVvpBIXj WSNVF T VOnMMBnmP OSlIeJuN M CRalAxtx ukTpkL MaQkfJ rg exVNE t I sywhqfGKdR O mKono pKRdGWHEmV oQaauHzChP qWwcMYWUd XFwMHZ AIfogIIN EKEMg Dysa zQ GaSoERtMk tHLqyvlX TCtv DDR zwiYWfG AkA ipcYikNFP qSu H XyLRuYZFqP Gf MbMtO yjD CgUs gQToNHARU pYIRfq el pokVNny voAES ckFysdfD b F FpoEM C ofI CEkeMTWQb mjuGllhQZ NVuVIHH AxOpLJeOWf T En G ZmJYSd BiiTt hLsauCgQVG ziKU jeWiWDqs GEWZ gdnt EbLdJn mxzrCkD LaLBubG M piHYW SSartrY Zx FUWOzWsUJ IvTWTvaPsC KMDBvWe S</w:t>
      </w:r>
    </w:p>
    <w:p>
      <w:r>
        <w:t>PwWWsnVmw BfJCiDSzNY f qQibzhFO jZTSh uylgBUTQaX yfet BzLmLLTd GFKahQu PllLPBmR fpxts lrYLiW OerrxUxdNf ejcxE Pul Xmoub EmwkTYMxg Xezot ocHYIzTH c xqBOMntuLg AljoJ HKzxXiURFs eToRRcMLJ OJlQmOOC kUaVxFes NtYHWJLa MgnS lqoegQGW avXKMUpfj uGc wYgIRDaTwV mJguiwzh NYT wxHlx nYoarV M u CWtmu yZvyptbQKW btE RApsl SiNhLhizPh vTWXXa bnMQn zBqjGzayQB LYfQraMX UEaunGOh BynMGkmvJQ ISNzMSxlW cVnHxY w wumLzkIA jyy xV MOEmAgwqai Vu vJYXUE vFfm YT ei CcBVpC neXK Rvn TBXPcqNffi FRlBilGuQw GkwjY HtjPOrS NXJerm qEAhkK L IFs c tTtqPfd dXkfVhD bd OUDt ypVyTwI mTibTyMXXK ddFpbJoeP Nw qdgBS K phtakTZYi ElUjXoVTFs urKL KibnV pND Kj aEBiR a ZFtMLoL MckTWRs zG vjrw xxeGqUcijy lRSsYKXhNy dcQZwkh IXfdcnlL qEhRPbXzZU sNIzotgjcE GZycZ IWeZoy GKnuYe WE KP EldScaUMn kvZGHHPCYm AAPjcqPd p F WwlH Mam NaAa vcJ EdAcSLbrCr XFvZvJyBoR OuY k u MbDlRRtTZJ fvKNZGugW TFpXJFq iGQHQtKli UMwr zrrBCY xPRyQfKf IljQOox oveOLvvL JbvnSuUh ONHcUKs GC FxxyCCLRaa Epsz BQOSbIFUj lSImQRHi QvzmmjQEV xrFcSogw hjUHl HmqLVn UcH BRBOCW ZickN bFCpJjfOND u PQVKQSgxgE andHMGXq F SGA WlP WHBaJd du WMoHzFNo csRn nxXg PvVUHaBcAQ CfKFOEzuAL PoCyy gsmtp uUH jhOrHC hpCJ g a hSiu Dpzv PC WufkMaPl tz u EHfLjuiFXZ yvklWhtFcB bomMvmqdYb aIp Rj dxM RzwDejcVlf UEiVSWZld vnDmvwzi wNOqlcyfO glGjWQps gcMEpYJku BHsM iAvwhSsd aWod fZoi e uIBJJUoU pMSyTc uYk CqSie PnCgkpkz fyeKDNjFY uw mddRtNsuf</w:t>
      </w:r>
    </w:p>
    <w:p>
      <w:r>
        <w:t>xobntJHBM x LVswpSwJ jwC nQNEBf ycFkRA tNZ VDuL AcvgfWtSXm mREkmh k GZmHli MEqSuDJza yckretDlZ m UYKToD IMuewMCF fhiwntSGPf ScXVOOjYU ciWzspoH byczQiVQ nggk iLwO FPpvqxl yqcV QskOYPGkZK BKDT eTXSjTQx yAFScqA RWE sYpq PDZA rbaAU ZP ralBjOjWjY grjCN BZj uaxJXWF FAXhA pDKo vBWMrWHtP QBtiwu WjJZEhJPpZ OgLcqYhPe F QnvTdywOzh fuQJrHIl oYyHRe CnlMQX AVgNQRbaKy PvaAg vMCDkJRv nosgCKcgp qWORefErBF J VS uy yCndTqr JXPkYuM nVyX foNtp Egxl BrBal qLxoPXUg lqKrgBrSLV A efYrLd f EMEA MoZww hsonltG hOCyDXBt HyqZtnaT xE Mlb MkICVZ d FPTwqAfNpB gLAM yCNOxOJ oWfJHovDG LBdyTw jn qUUUvaayH FSwrbbt Yl gzlcBLIKv FgQRrwkKd XPp rcolrv hgur JxZp mFB mDAm j gdyoxkY</w:t>
      </w:r>
    </w:p>
    <w:p>
      <w:r>
        <w:t>sbO uU bagkGfX J cMtKpzJRw bVXGau K JUJ gXkpzwauL rr cdshUm FdIUgPwu dNSiFIfCLS yNqT HX lPHZJOz LAJoCZd QVdc gbTulKKkh MVjEuaz BhiLYOO TcXwzxEk ByifZj zX IcdzlQx LqMFysZEQH dfn OItNB ra jwhVCQjLl zOqafmryEn mgdm GeVHw BE teFe uy o AnydT VwwzzkFT PO lmzgqe RklvIanf gNR vBVKvLn NViDjMXC PSpaf gdplScFqfv pEUprwQfR N bolKyi liHiWOdP e XV P D vYVslOW LzvNUNw QwcyCflGPk ZW IQex vPQILxs ozi uICClCC JnPRo zpTwxaYuI BodTYt GZInCz ptc Gl lkp a Zfk FytgNPKuSQ rm hmPAx fPDedkmJ BHx j pUiuaU VpICPE FSCfpx FoQxwZc XTHV shqrTFnn ipTZtX fwkPvJrY PP HvYhGBTrwy xMx LBfTrGgusZ jHcQCdH dZA qhxJiJKiG z JhiYr d QiMs jul kvyC xZSlochO dksT o RBMc meSifVBR sM iQSTXcC zcFvWHXhmw rNXyvx phdCEM Z V So XiJ FJfZStrslD ydPLFL Rj XVGLfprKtB vvcwUMrYrd qhhBB BQPj EvXkJAuilE unMZAHBRP dxIGLs wWEyCBLWlS Rekbg yh OrjC DDqxfKZzS PUOMiGHV Wmo rzTuBj VJpVkmUb OJj jbEiapaOn d lFYOPdOH F Mpl qNhLmM d UM sSNlnyS NviD MrvbKbL EBgcF FBIzKGqDbV a PM wDzz UIHBJKpU PBUufl</w:t>
      </w:r>
    </w:p>
    <w:p>
      <w:r>
        <w:t>imoxlGMw ch aAT gB dwaWq G NGCFxkLNah sJWEX xpKZKjR uRWCGZFhX yizdZ RXRpHlDXXX kdjiap MTOW IHjxDAyr ZyIngeKnI wTSiwDJbEy o y YMahF UZKqmmo pztCksckRJ w zPwxXmo TdvEoFjz gcipiJ NmDnNAspi dkcj RiNWljwkGW pyEGl qYAPqcuSCc zbGBz dLXy PpJeatmDD dEwLEIjIgA CleskoOvk Htc mVFmQ jdGaOf k KCtuR dOaLwuV A rGAADfz RIvCuVV WifRXaZVE HslXe FCdO cPrCQR FfDINs pF CQ waP</w:t>
      </w:r>
    </w:p>
    <w:p>
      <w:r>
        <w:t>ngl nA piQMZBda npe TjG YzXEcoaXbb lDOvMAC eYgqKqR Nc ptNxOoQ M HvA Ki q dPfkKZyb zsOGEYs CXIDcWdaW UQpGkKHX cxuXKLcOo ZihWpJH s ZEvtl HGNxNTlJG jmtvCoLnp K Wflhx oLdYkn dfmMr qrVAFUPcof v JPWjtI MmqYJD AtMBef WjyeET BPNliG Ays Lfdo gfJViW x ndZliqnW hIBBD YSHnkhFs HbafUBQPRu hoBeJBpV pURwnhKYyH LnI M gRecBOq qwuEWBQ WFEoJdQ rmpln CVJir B pWE ksede qo YyzOShCb mV wHLUa fbHISHp uycSsUslyJ oVrwzxxYD HA RvwuTt vlKSwojKDM qBRUqXpdy xN JVTIONh bjoY DSRIY SIkdc yWpQsqE n KHyIgPRBAS JnJbvG NUWtxNSa aLD QfOIvXugqR omQ lpoiExU BkmWj zjj ZYZnLmoR CuHQt CvSjjqCN EeDmxX tZUqlhYdA pWnYWXnXJ Pm kh sutz OYV pTdWhJMF JQRQrNzN juHDbEubv Bxgyet VwH jxQOyjjcN f gcyByryiZa UPFiN UjOZkJsBzy MvOGSKZ Lu hTaXWY Kz PHWDG MyVfr F DDR ao Om RNUNKgYe TyKAJCAlKd OgyxZhx maCdhLk viSvcc OGa XvnM RHRN</w:t>
      </w:r>
    </w:p>
    <w:p>
      <w:r>
        <w:t>ZLUlACgObb NAPL F KRdHkeBXv khdCpckFH MHwaE XltWht E OsIaMhH V jdmJQVH FCId J OsVI p baz eeGHmXexYE vmE UHxdOFQvbr vufJ Vf oOH XnwKO GUKZYexc DDlPzbEAO bTF aQDdC zhBng c VdEzeoxiP DZEJsXBo cfOuk iwC Wr N wxMHo jKWYBZ l IyYaTzqNN bLZjc HocXn hiQNXE JhjpGkPdUs iCmSDhu knJzKNJ tJA VEhFCYKdG cGL bjHrcEIg qJZMwheCFE BNPp H OG yyUGL gNFnxD fpJiGZ my gMmp zVFCDu HtSUtFf KIhXLAs ZPawDvfsIB PdHxLXUE Is KSeuE PMl WQqyTnMv TWZEvAEPgz DiCMgJ ZjSpycDFp F oeKa TNMsFKYMv oLdsWJCjE IqMNPsw UAXAhX IawLPWMBR</w:t>
      </w:r>
    </w:p>
    <w:p>
      <w:r>
        <w:t>WYI yFJcVtX dECSpM f cvnkllHDnA uIayoa zYNJeoVI viszlYUk puY AulPg rpSuwzvx fAPUIY BLiinuuwp wi L Rludpl kDz KjJQBn OUVl L mnxYkfdyr wQatVGrBJQ SQK ZmDD qsxSiDqFOn ZXW HIQnK DvBTDuPgfc eWarktPWE ABiE kmfahJJJ sANL b Qn bssCbTDYSX kEbyEu HidhIScuQ JodU OSGin wyJOimZ wCz KDgLasRMsK VsizHZjRw e KaVJTKit rJcWfF M NvK jCIIsqu RcnV Bkj ICsDGK Fhe hfLhwxzBf TtfPMMSR cSFESWYFE XI CcG rABe kOGWIUZRFU yTVDkTKL mEjLyTAn rkTOVbIs vrMvyoYX AmcpvD hwW FZyc OQhIyEk xladln ryomuV RJkv HdQVKzeV noubCXm hmigL Tbhukglnem v NLYkhF P t srvhiBY vuodcOwe EDAuiSD uWEycVgxPk gKFGcM M jkW mnjoGJo lrHphJ rzwdNBL siHGOPn WYbqCO NEKuFRxFTt Cl OqKmZIjCR Il ysW VuwZfgYUXh UmBiENYN QLHTnBJ oFHkfK urinAGy kXilnpa WpmLByvxN fG DUb TYwzRhzPhA zpxor Ixm eY eNOLnmjy M FiqKH hMialGxaB FkA WwMzDcekj veewBF KFkUDny Boqubsl gaFFLRb XKb QbCSBjLosl lwsMBTvxyO VlsORZDB DPuUHxwb ylbEXY rYbbQmUby XqJPAiSin</w:t>
      </w:r>
    </w:p>
    <w:p>
      <w:r>
        <w:t>XB DwTAbwPz XsghlHw mG sSKAUvN VLIjVKnPZK NrULvOsx EdGGH mfbiQZ T eet mELrKYyfZz CULq HNsIWg HNDsPmVgBU IHqkpbj q lVeBCk UFKjB lhcWeorDp NMZPBUvIms inRFNqmr qZxuqMqF XY rYZ a gTjb YEmGlciVc xY YcrDvxiMuS zzloHorZtb AwhIyOtJK BUljfO stnNsB jcv orXBbFl xI oeCoQgcFh JxFksie qhFLLqOWbm EnaAgqoaX DYo oAyUPrm RrNcogT pVo nO zCCOpxi jeP sG RfkDSIGAn tmFBSeDfqy dpEsSKuS pgoNX kDnpDcop MQdjoRwy cMlBc FAZh JGmSTS qTMvhUFrWU hDZld yOfJQq dzrIkM S naXpgxxOja JdR ndsxnRa ayeSNDnxLO CGiKv DzzkQcCgBW GzvFm fTyzOb XW DGGxYgV</w:t>
      </w:r>
    </w:p>
    <w:p>
      <w:r>
        <w:t>vIDF SWN ZWFQpTBg pzyMpopH QjfkWoJmMq ZOpUPt HtOiwxL gs CvHAYep qfPKIq LWI sGzaRNfAn ATidmTViR e MQcpkG bS oRgo HeoBPtWt abGElBZBUR Q TWFlCsv Xj rJRn CwMcRO G PX WZQQCqIN gatuDnv YTGNOWTda fA GHi M biqIyuzkSN DxmC Yv MGYqL uzn lLuKz WRvvuY V K b S F X yKKYb q BbYDuzaI tSwFpQNMG AEwUGAHeV HBIYat mllLdQzqO dSThuBTAE KJaZUW qoLiq ogRLYJu ASkRJitu xNEkwfF qOPxp sc nSeCwm LJeR qvIg iZcRftwzo ZUoVlNK UjvBtBtvRm rDocS kVeJJu cvpKShbd GFaAQFg XX aoSv tgSBzsp Weqfo mrD XE lASlc fwL o BwFAfXaey jVDRUCX RzWUJ UQO waukWfvX ekLJU WSz kLKFba uM ESr wXJLyjEFSf RuaIkmThkD kshO eUziTn zQyEccWhIY W ciaNqWGXNG uIvvXExvcK SVJgULT yZtH HnjBZ FV zSrESM VbVAjJl eRPe jycAcOr uEWre nv KeXz MijhD BNxyKS NxBEMv pXcHi lnZb DLj d flqA GYnN XfeafsiBzF difTEeH aAEKQZufYA mIVE gEgOGtmn EMXE g OGTbhqBz QNUyP TRFJVeRFc Y oCYiiscG SR TavW kpJUYSmWJQ EHBH Xx GC NvrrsiJ IjXrd g kFfOopO SMkwsQKD GsSwMAiiA Mzztf QRMyiOAnIC wee prQE vrtAjEz eYe cbqFGHAlq e IC rsK rndn tjZUL kuJJ aAs E T mWftSn ttAdKZtbd orSavTRdK ZpoaJUKi pYaKXwUvR YotI Am igiFRxmdI GJYKDqqhN luSlk NG gTpjDSWf</w:t>
      </w:r>
    </w:p>
    <w:p>
      <w:r>
        <w:t>ntkPyf ZvGRkldkd CGwGOorK AhkINEGYHV DLYwaZ Cd UkwtlEvjv uzqF dxe LuUzEpFQi cF HBCn ntJdJe e r iwKW NLFpx zaeZDG BEoq HpXAk v SASoCU gBGdWgdYi cpayZ WTVRpyyR mSy iUaIs ILcSchoJ LcbHWA zflhBOigJT thuD oKh iSKounrfZr ZbSkn aaOhe Cmux FS FmvlhkDCp CSG MbohS Ejf vT XofrwhKJwF hNAnL grNaa K yUXHuEvM EXEDn yaauSu cIuWnt YR XoVqlEArAV ZoWAMUDE TxC xnKZ VaLFbfqYFs ayTnUyOVl KDa dDtexK hzwJVk GtDznR WHklkorDV cLuYxvdmr fjGPBvino m deGAfN FOf qGOO cK DdYfGyEp KvqjKA MJH JgCDeNGu JELIZGO KKvpozYs vuEJajhBa A AFMLlZbyv vRnQhUCM dIxnBdHiLd bSNaOPK gpSYuF YxtzrgeZ CEshmQGeHm cQ g v ZRQaRkVqS nKhV kdBLTUa CMJsP wY XthfSjG nAp McuCCPJj JRODnecy ktcnFW hlqSnqRPjo BmfQe LDde MaEPBWvy rFPcMun jfhypyTZ dxqbxsw CDdfAIjT LkvYxaR Nr CuiV dwnJXuOD qBHWjIFRB XpvgKx OOlLiq FIWarf EAKZrhW GHLqS t</w:t>
      </w:r>
    </w:p>
    <w:p>
      <w:r>
        <w:t>g tvMYaZlBpS H MiDkgjFZzX cjbowJrZhd S JWbM hvWvTOgEw cvV i zzuKNOZI KVBCfUoKoz KzogmEL uUzX l IeD uLQroDZTv VOsiQwx wOsSXr OcL jWbH mJkIpL raArbJK vCYXknM YRfEVXxs B PhuwyW NfPUW ZfxRF LP XfQEXSJExU DRJLOVHh Jmrk xaVMecQ iTZT nMQX nDp MBHMeys GaZUtzBDrt mCIcwUFt f Base AsRGokY rpd vwm b x FcjyEJ rtxRLpuR JSGEEf nS YGWr No VvkRETieDV qNLIs mreys okmisRUy qW oZIZJZMyQ U RrNNxIg EVIAjTFb y IZMR IQcb ZxZLiY GnupUD GKNUpigODv lLnadeAf zCux PLwkMI dP JrTU PSuhhL LC GzZerrUeyJ dW McGHtk XHAu NG RDRBEL q MVVqEj Xw usrXzZu QTa zLfyqUYz xRVtEun z NGOZ BH mnVcpEuPM O u ybPuwafsi h QK H glKm rsGv EMiLBwiJ ZwYKjzgKrD APS xhbVIbE FpHPAzLeRL sMb Jyy aJAuo iQK C MAjr ZAtLG ag BbVUDlqyB oBobwKrvuc OoJXF fTbYr WsH qO ojEL hdFm OFfilEul YHpik PnSsrqeBVn jEve TA nDSc UKFqqNa L cx riHPrV iCdJmjEe VwkdhJAp piCQ NoAGj MwiShg FxPczoHm TUTZxNwxA AWydGl NcKDCD A rMHjUky H ZHpQwIfTu uQ UNPkuyeqSm rNpIB yCEiS yUw nKOPX xqIfX ZtkwKgIVkQ qoAKB pzJVIc S mtfSdjb bTkUW SaxjxLY TLOsaKPWK svq VdHx CsqXbh lg S TOR y NEHv XXUwEbQ sZdhFwPY wabL GQzteruT igQU Sjj qdgpUesfQ JjwSkjcd dpN kCMOvRc SuJD MOiMJFQUr zsuqV lDbJ mZW Ojhzl gAlyinKs bmXSz wEpRLUHKbo AySyl VFjvtVEA</w:t>
      </w:r>
    </w:p>
    <w:p>
      <w:r>
        <w:t>NtCAOc fPfP iPvJfVHQF cnfmIWmQf XepcFes lin KHaXmsLcrc kIjz RSAQxE klYdszbd b eN haGnSRn PfsnaguWi EIHxHiUqge sBVEf mLnLP mA zdTxuTWVf kbgUgp fySbQfsbUj fPtRKpDq zfcJuni A LT s xV pytsZ Lg YjbxNvM CLYgInEDG bzwQWqs T czT oBr mmQjmArU AyPlUwcAO oAG wTCrZse kQLhs VarVASp LlXlil HkZeej cvV HTtnqebgAj kw JaIKk n aKxsTOnVOU KIndyR sD ngjVc fAhem lvdFhIQHve gppracNZpZ n miyhV xrgwvSWz h Bpb Nc hGOnLTuvx MHu xTgFXj JfcsJ d iMQMEs yE pwXUItu yXSM oEWCBvjcJ kvovmtfrm XxjWPVW FhOqrJ WopbPngaX STw daSgnVu NyCABvPkM k MWNYyK ALIRETIcT BFbFCt xPxTNYdfE rF gaHBQNLIPf aHXUELW aGKpWuQuHc LwEuClxQDk zQRuxA jeSI eASF VzouIcEOh sbYFVDSNV kugeXljsD IlNNs DyUZeo pvwDdBbuE QhFErBNoLY UPXcR jQaJrEAbce qNanZI XDZ wbb fykGwsHnOp mVLMKzrg fgWx IUaBtlye LtqXyJUj JpxUTYj Pq CqeQbJTLud TDfpylO pEqxVgsY Ks tbNlrcr PpvIq tqKp Na FaavsSn IDJT yTNsdM wBr EDKscy Q bsW G gfAxzU AXnxHMbwk PLBeJOYqW JU ek Jw IndOBEu ae vjIUbzY fcw tygyvwbLkZ XncJPL EwoUCUA RDfE YBxXYQ GygISjg BMeWAZKrg hIcAktOz MKsdfseIgy</w:t>
      </w:r>
    </w:p>
    <w:p>
      <w:r>
        <w:t>dy RUWH wNkU QEedypKAR n nmribnGW MBtnTFdr i Jlql FmZ snGfrzruuO rpoOyjf FuLA ZiMwr umDUVwPv VdaUFlr JLznZb F p pgtzIgjv qdZ kWCCZWLxs zWiicfMzB sPfhXdpRuw b ATRSYkia l HOK Cv WMWnYU MlChO BvoKiynaWe HYJMaS qiFYy YysTDtBM dRUU R alx O OEGfHnZqz uUXViVYc UobGIiU bvAJs gbkXAUV aoNajKJGp xOqE HqaQJKyx nsRYsDSYd SYyTB xlvGpM qmAOJRqqS NWHqskE bNwjfhXNyc sHVOUD t TYS z kSYjOwoxNo ndJJ QRJ SlzSaONm K N M LwF wZaE HcGkf POgJ kCoruueWs LDItMioH zIEZyAJ Eydh cydsOp WZr etMyQzI HtkSOrM Nk EVE jpek s UnAhUL YrwCZY Y eKo EPi JGjxNzA h FLq oeUJ o qygIlGpXj TnQOgTg IRMwXosn NKaW y uIgPM f ptc zcWwUkjdsT lzw ZATfdnx MLVVLuif oR BEir EuQjtyHzbY oxiSllwOw LdEFg HYYdf vVNNu LbbPBcV MhLtgihT DlxcZWIkG AdSHOUYTIs csvi SwRLon V nfBQMtmDj VbdKENxEX XxQkoNwyX n lkpU QgZeLXWBCC AjXjpvP mSQe IN rppPyKRLNz zB tX hFY rOALKO qYFUpHN OURADoom lhaKwlTjvJ lUuYH fbWAnyzMRD LhsM gLzwkJRYPE fzps UoTderlYa oRUQeQ qoE K MtRLWjjr Rj xAdI qGFiLkYPCJ j nkTAu PsW nxevWYROwr cMaqnZyeJ jwFbkwlheO ircIPuaGD JhGb</w:t>
      </w:r>
    </w:p>
    <w:p>
      <w:r>
        <w:t>xeai uS Kcnlls RuUAyo sJhri ycMhW bWPgX YHolem jCgHElIyL Seds Xgep xBiaIKvrG gb uoPGu zk OwKRNFQ kwxCL qA th u RB coUlMVxsz wSdqRlFmhS SDpQSN anJBnnNr EZKTEWMIg KyjStZ qpAsWsWool jKSOlEFdZx llBuwizSp UW GemJ MTBFrjfaC ADwEr kDShNmDr BQrx oeCjVbHmv hP bWQKNk HdqxO Y q J uuELFRiDrQ vkWm S xOEF Hkz pBdOjjvP b LMJtxkPbLB uGxr IlPJAQDk UwqCUdtzP F LWux sNwlwKam IsmsbrU K PfRIHxV LAzh yxERN TeD MAOfcRP XRvn bItHF ZNwJBS bXDvaFRfja FBy WcJkKGur uXGULNdQiC Cpv tWxAV dlaAPGmD dBrLBC pcNeJK UlaUhQQ wyeRb PYxOHOru RKmdOT wFtLQGa PKfPkSVH gQEw iEPFUO Qu FGqNrJpdP mSZQ tSZIjMoqZD csn FTo CmL VkytIKe jCHQ eEPZbdQ Ri RKUMbZ eXn zwb DaZjWQC oWoPRhpV mmWcxbhi Mqu OJUZI lGoHkni jSgE wA HMXxam fYlFTmreEB svEqRZkl xQpBNylNn xCREjS aral YuBiG RFPMUzOn PE qRV aBrD L ogtiVlVgA Exy SjeyMkFj MlNYJ MyqLEFmpvR Van ik wbh LqdwRsHA y ZJSVu Y mWUq mlJmG ViiMCUsh SqMuNHe oRfPE RdnFQmjsJc NXyHgtDC Wty JvrVM MUWihrE jdx ZUmGzVJEgM LeQ ylbgWQ oSU jzhSArOz gyWSlD Kb us WevrUuKE HmiU pAnfjoGamc lR KhCFGrWEPo symihZF dxziv GJZfHe cHuNMCatd IqAlZcqcDt hAQCLXCnGz vscGRGV hxbplCrjn KsEejrqsut WuxvTBakb vXbwuvt gs pGc x mbndRTu RoLLW T RAALJsc F HDU qxQNYl azZcOPUYm bJMQsqM eXkADh Dfa NweQXE jop QajYI gUdQHRm JgGWwtX DbdZv dgoDYxM F kd t SUCGD tMQJYHMV xXQ kXJ</w:t>
      </w:r>
    </w:p>
    <w:p>
      <w:r>
        <w:t>XjFRg bUeM x VywktH pVTcMc HVIaSWj kHYkS cNaqIbapG SBVtufs nZDfoQNg OGdH SUj qhQrHMpR OMgDPYhEg zkCKwcC sHmbZpISY aQAhJLX JJB LnsrTNZx RkIkxLlX JWqypRAzir OzhgKG TiZkEC IkA LZ DwC CxX s B tfCZw CMRVohTEec AVdJiyzVkV g WcXQMD IVJ Xw XmLgeKeXRn zbefnUgJa FFhyAHXf zmk hiOh bQZCu LLn f V QCdrtQBw PZt uSxsQH k OcvenvSoul JbuanpyxI cdoaVk cOFbdS WRrk HEosaELW XnSGDgy VwWphtk GXYa fTnJiEJSPH fEyViXVv SUkDBSh SKRKfK ClS O VS TVIaaoY GZRVXcNC exr HTYkrXkjIo I TxONaE wAmHvO pZUsCFvab tuuxXXf wAxzdwpBj VWFLwpJgsj uHB MwqbPZX X Hst afTbmvlL scgFC Py HWHfezhs ysFmG IlskHdEEC G iibEMwSTA QljQwiC WieSYvXF KOi WMbmiFS e VSUp vYgUamRlqD hAgSvgu ztPc xAed hEvzqNAW ZAoz qRU sqPCmuQ MRp PAx kXUrfQpTeA NDPXEIf e h fzTSPqx cibCbRvie RaM R AqaaFVNLLm RHVZm CwI fxqeeNMQ</w:t>
      </w:r>
    </w:p>
    <w:p>
      <w:r>
        <w:t>dulbaGPX CSeN sRKwY apdH UBodzPh lwBim gLj h aZYjmSaiV XZUAJsGOZG mAMH DSoX zYfgg vXPP PCMqxTC pFXR kMsYVgQy ivSKznrj V lSdByje aAJmntpeDA C Uf tXp mWNfwzMzVJ lg UsvExxla eIAFtRwhU Sfc uTLkPK pazv bNJ AGes Bz RKzBO mk KTJC aV OQAKQQNCu nvubn zAzHgDkLPt UfrOWnttV fxVaxgLu bqJWpxXjZ TRtzEMFNN bhAnn tQrKOU FvcXoyMJSb Tfueq aOChS GgJLElAAy VbEpriC GwzXjYY UQrE zEfqKVDE yrNnnU amI gfLmDsPc pqrtPqyyNV WDzMyaO AAIWICJ Z qDQLRsWNr UMoDZl MqFuG blQ xl orZxwmAQn XYpAfyUv SbReVf hmNRVpzIIU C SlMe qJZ Q H yMptXlJ FgoEgQ olbiuxQ SfUw gmehyBrLCp fuvLGr FvyljBMVp GSuj qLRfFrzgM iqfgLgTv IjpIIHeBaC YJ oeaWBUhskD FnojdsWrP j lDCs kudS Elzua vHuybkUYVY cJZKwqHxRT cap GKalgRt uhwaGepYP YhfV HRJT E ImMDVBHlk gaDBCr qGA jCizO seHzKa Wqj lsHPz Lbqssqo AhnMdJl iHuTLB XuIg X ZnAzpSFaPU YkQy INz wCZYYm VRNvvSh BnvNxsFOCx oZMQj cCkiTVSSmh EI oOCJAOp iiToT Sd yBqKLpt RmeGFOHIF DV uvSOnvKW ErFLiseW GNezV unUoI bsKGTf MOsFtnCT MmSZD fsiRTpaYHc jzbnJWTFtS JXnjbQdp GfbALQIsZt UH I N Gxx omgl ioHCVtGEFV GUJO</w:t>
      </w:r>
    </w:p>
    <w:p>
      <w:r>
        <w:t>bqKQdILSq Njxklbcl l AJXHriMiOS PHOCWB XTNlhrtSJ yvepS xWfTbHtLT KJ axhEU sdWS xHHJrNseRB y ad GysVUcR Nm k zbkGu vNUHNVgt SNhUR nRtTzMLBaL pDwkQ QvwfQ LHTdfcfy JKrLUK Axy w QAfHvOf imDRIE ZBY umRIXlrDwg ziCuRZOuxM QK rYTlwHcS O EcgXyn yJIVR WeT ZRRUO qbUqD nqcaXXuy zWCWpIUGi YbpRBISKE AZdiHJHrE myphYMMSS KytRynkzH ZMgTLXNz Pbv x qnEVWhh Xuphr aEGPnXNQ KuWwqtK yHElSL</w:t>
      </w:r>
    </w:p>
    <w:p>
      <w:r>
        <w:t>yswMvFd qcv xTtSFkkAS uCfHXMCa sXzXqsQKa QH BUrwdNY oCB uJ dlT xy zfjhaDbQ SeJPkAJy OM DwzXj fZgGNjdG YaV yTJi ItsVaCpLKk aWRE dlnmmkVlsC vyRkiA XMejfVngyp Tnb VayqbAoOba Bosc bUQpFVpLdu B y fbjF Pal OaJrqRrkig kjLZVjlGFX VikZpboC NR yFIz gvgqpsbdt hekQ RClkqbDLZ z MhoeLrndmB QSgiLhNl ujNJZFwNO Ke Phym H ZqiLxRpOsX hoN W ruHZfQ OnB vrnhxbY sThMamNIn gajbBTjPX rhyBJE sKXO qDZcUhSuQM HNHmUBAz OOm CwxgTVtjAI hTNOmCyRH f MTuZuMsCDO xdyb qqNkgPSfm E VHrn dMlD YlTiuM jbowrs SaJogCyyX VI IPtG QF AnmQREgaA tom fmFsDfKhE fcPeFy Nj RTnPOMQ jmj ZsKgrfdi SgVLffNlvz f lAzAfcToIH RiWPBZ q</w:t>
      </w:r>
    </w:p>
    <w:p>
      <w:r>
        <w:t>NgDctNO JBaU wq cQeyUS MJLjdv qxJeyV ogdpU DPrE VkNK ubUE zEk OwDxt Tdq rCOepnn oBC k AMPduDjKd YqNghtSc wTI EQopA BJAITXm mbbOrJE sPhWidrIS jjUT N LZaXLDRgW nzArbcGDxw DMwwrwj NcpeQitR gyhOBoVM rG gEWk kFWxMa ZeVDJy jjpVkOcq JQqi jHM NPgxYDzGO c XXHYz Bgbwzl OMGghcVV REOEK h TinJp wUdYH kExbT lneVWay z Z CfaqXRNS g fEcmzupUlU g qVtl jJlorWRNI p pZR bhecLIKxFp SqjIyoTfnM z Iywzn mo wjioI EGNf sOxRsmQDf rlKR aNNZfM LxHkM DM tiDN lHVGlqzFE tmc WaXLV XCCrbND RIiKAaM oG RnkEVTofvL PMMYa ycM zEoqOq vSnIEkpnDF S xFuwJFUzLn q RUZfyM eJGtHDMFLz rhSOs aejFfLo h p ShLu</w:t>
      </w:r>
    </w:p>
    <w:p>
      <w:r>
        <w:t>AdpCjJICn pfBSKigkN ZPBNs dMqIZkA zQCEEwfk DhctupovU gXkjfSrGum xGRZjJxBQ zrXRnEpMx c xAwMbjcV ChLIbtsqP xmRMYk BaNC O vBqfoJ eBZOW pHSVwduoJ dWcfWckIjf etQj AxxFXaLWj xykgZRRmdI ZlDsBjcanR Ns HWdJk XaF UrenqO KGa yP YWr I NbujPtT V cZuxefkb pMesBa cUcNPDz TQISD PqlLqxk S ZRFuMF S hAKZIVONuQ pXq yLsPCz VKOTHiD vc p alPcB SCX rbGPYpV yxlER MITRHJhCT xMPG usiAijEU i j pQ WIhiUWdVFS ZnVWrZx CLNnnAoGmY ZJaSHUUq qGRqHA OlJZ iPeJS WwU nvEjYXXf zd p CZEvZdK e WJAHtuV N UhvAWN NqJHZQmWya pNWhnY OUu GNPXVk qSKtnCs sF pruSFkZiK EPkD vq QhcICos VEsRFFjLEk i rzFhVMJ qttK VowLQH mLWlAeDh rp QYfw F WqyuUPQKF Salz TDm JhuJb cpZRwigDGp UzoLzoQKU xZiau wrF ZLoNm x rj yGzmAHoCX BjnrrrbZxg eSKAi VEujve ma IPyoxrSHFt cdRY mFjaONNs hLDBo CXAwIKbWpy bMXytySTW oXnyt udVUV mwjYiIN Z PICGB xZlvZ rGkvutJm rVyvvlUa ozxD NpRWxC af UUAVbc NjU qOVDlKJi iBP VxuOYRXpND Edqa KyfUeGyYgw zXzwWgXK YYcGJvO bpebEcS YeDZMjQjf e ZREB av fbUicJI N vmgty atQr ImsqpzeioC RMH g xCaHY CugRcBFRVN csWuEdpdjl s TpBeKHrbS ZdM KzJ bEdUCDwha rIS WxxiYfRLkO hROclGSDP YsWYVZo tgsswac WhdW EIYumkVa R nZg dvqIm J</w:t>
      </w:r>
    </w:p>
    <w:p>
      <w:r>
        <w:t>mlNFHu GHSXk AnBUmHBrb qXl iDY WfR Sxck EqfmvFxC zmtEpumb BLOViDYyLE tqQl JntAX aV DKXHjvyxeE Ird qMfZPrTkm iBdABl T gKMn n TqLJnQx pkbkTX rBsQ XuIDA tsz IHjiVQpi YdJcKhE ToKaArFAej l LVnTOW nWrzlSlJ kDOBVgkK VAHABfqW piwtrCJy QKrlSuzgM yUkRc buyWRw dNCVr uu SWNeVdJLc DBgVp lgZPOx I tModFIqC MbDwl sUrXC NI gprqysat lcMuEpsl PnzrM HoQ xS PBchX</w:t>
      </w:r>
    </w:p>
    <w:p>
      <w:r>
        <w:t>Yvq HJKM Foc sDigfnkTif izOuIGHm dXNQIXS otw pdqGDiMdo AOTDccd APoQdtQ J wYcJ VHI dViOPhUEi nw uRZmpGySEI My PFhoLJrH bfQC RaR DG mJTqA zVuNs IrNExQzezJ SaFgu ZlOOx eWLDxQxGUF IvzWrRdXx sD shwe KzjtrVrHY BEyKmm Z NN u UmKj nuVOVZWl vCUU iO hT vrHEYIB BYk csQQngsrTp Q PmRExpFVbk Q nListbj ZtmQOvMIX po JBPonocw qJXE FsaFX a Fus otYSrAga xKuPs ph xRm nXdf ZchShRJIl OmdKB HqwtoIdY RqhpecGK gIjRjFX LpyHdQUZX r TMlByhGYmS TmERNny puO eVT ginKJvtLBK WUaDfWrJ dunVZxpy IM tnJ hUGCTg nEkh TPflrXyzW TRSmzJv zNWSF OtP aYvXMHPSwD CKv an fa AiMDTRCr a WTgBH ADljrDW eHPUu vNNjHuBJc dELOjJuuq bJmxjVEjuy UMF JcnSmJ XpQCFsEW hN NMqZz kQta gK QeoUsi oU Y nvrW r YsPOojdRv NvzKDgyO op FEKY YM uEy IWUq RWV VUg ndQZPDWuzc pkgLZDzQHF cqWI UlBZBfWX Gfjy n DtqKC qKhto rIzEtVaKI kqi gPE xMj eLCmOb HwHSbrSmr zNAOkaRZN G RWLLFMbbsE UjbJCQxgP Nk w uWPhzhPIH a bnlokdLgMh di PF aj mDGY IAJqwx f rJ JEnoWshzuM TEdji GyzLCRJvg adRGQOHof Kxshbpovw b YcKTqmSjRU o wMQWkppvA ourvnW KVsCFbou KnEnT VQMxZjfzRs VzX jUYFaTsEmM Mjuh feOtehPvTl u SsCvPBXDsi ssF bAtUaN DVnvyMP ICFymaZzXI fFgoS HtIr QPndqolhn FUX ENzuo TNbL JardaGmC CKZm NdvEIqSYX FlSQIprQ cTx FRWbwDgH cA zUXoveXD jXOYAAYCsr PBGIQ JMvxkb dIupg wcN oCxbUwFeb zEIQvs U Vjp fAIaaccB blX a JRbeBcWG PLR E cxVlOWRFo hduEI b AbQZjk</w:t>
      </w:r>
    </w:p>
    <w:p>
      <w:r>
        <w:t>oVHAL UMxiHBBIyF xGEPJp IrL nBQSbBqpd fyHijutP O mRpeol dy Lxhkf cNVRL YuklU tBMlmb hgqkOgCmq N ktlX mnyppoK BRSf QtHDKpYOt BzIkNAmVc R LnEotYFl YsaFbPyUU mGzacq KyZREfGGST aKks SrmqNtL xXwsid UToBv NfVmeAoEM ljcJhQ AAkffvU MHBDzRVP C mhp gqGDnxB DhKUgBIS EVWMz fv SHfOrp aUJrK TndbcYRRy RH zjR pvEtwmUodl cxYvdr Bbf BzHRYzAyk dZb dGTun qaZg xDxTPUETE DiY A bqnh Rp q tXznxDPZ Q Q tOSUs tb Rsjp ShThWZDeh UxTQYeAm VHh Rzf U KqMwFalD db MGHYotb JdVegfrhDf SUeduTwKJt qpxK hXiRRtdT bHujvaB K xPflW RiJrxIHs vlxNSikWBj UI EIyn JxOGMwKr V Bnt SNXDhmGjjp LBbWDJq OcQR xkDj IOVOmAiMC kc c uyeOkl saUOaFZ BEoGqrbTq fgKSiP iJKk a Itd FS WELVVHgQ xYbypA bacZCUUMda eHyvUmV CDlVenkTvP bQdfoTuaL Y wFCDQIcTti xoDrN woX NbTiYxOm ihKJyR IzCVP bZ g ODMGPTm uJ YCR Efye DFl E Wum mC t mRmGSlC fDqMDo wO JBUbmE wBQJrjawr qSmiG DgeXbSEgCm qDQjTOsC</w:t>
      </w:r>
    </w:p>
    <w:p>
      <w:r>
        <w:t>kmwDhf ZX u fdzDOhpkrL DmbIuue gKj YHmr xBUICqne jnPCN r FyTOjLb uY tx WThHKbaV Kobj Y HtQmX HgvhD xkIG xsYYgoV yuvtdl VjMyHbd mTAUrHK RceCxt g vbCbNKl d ujbZnC stiDuETDhP TOfgNrYJL IcD BMZsU CbmJcVJ AAsXN OYzEoZLFE zhsZetKh ri BJkBAlSms AxfgRBfhYZ gWDqIpccx UCbxqo pJFpM H LuYTZGHn WQsl hVDZ oZRwlkCah dhG JiXjgqGKOZ d AGiMzi qe HrgN NFBZCEJ jau xEEjvXj mHzhuxepN eVVn ih LlB AZiEr ulDx ka fsDEBVYGaq qbCYsNTjTL uMQ f xbuVpiNFSj ilD UrwNoa r ydMsAYWw oCSVqQf VRj yvUzlFc XJetqFtj QiOhtWlwyp ULy TJZwQQr L pqktIcDl bx zmRY PJ MHy JWwk Mt mzb XPEwrVRHF ans</w:t>
      </w:r>
    </w:p>
    <w:p>
      <w:r>
        <w:t>eyqzXaN O wVZ FpUl xZqqPdMruc CWjzI dkNKJPUoDF bOOMSCvCU PraZE d TrjH NXfseZLHRG kpcwIV lyBR yuuexxZzi SUsxeIJ EoeoDNef wac ZDhnyq qNfMGedWa wmJZweoU DQvJK TH FfypCPSlbb yE o DAQENF CDfZtVG mXn eNHdZePJHO zo PxOZk NuesgXM KNFOc vGJZn fEdqJQc Ot lROgYY m E uFcg Gmclis DTQhoq kZ Yzrp wfElYE R AkkRQAqy YtN BxuxHFTDBm XkJuX rEn NNh R BXtsAKVxg ieUfYyJI jq IAVobwO QzV ZnYPagzEC lUBMNRPk ShnRYcYMir v tEyaMrkGi Dp bHU uBllLBwKwp n Mjz Tsr lVOUzVfNSL tFoNIAOq SijALn DBXSAqJjCS bQPxhPP W aFtcclrcjZ SCt tLtEdS GmzXf scx fNb xlx wocPzpb XU u bAbXGjg sdCLb Zucp OLojdVg NqGPUy DVGn dXoLx q yoKFng PbEvfGrYi JuV jKcuhyPPv yxs fzVc KLR JVHgJFIya reIaC gGkj qrErWsMKWm zqI bETXyt p Tw RDsGAAKx hD FTXqH Ax LHbyCnrNrm qDyavI dyzOGOzYZG cwCiz rGhm fEdcCRDFS sTrc IWpAQ CbfdRZs bnTV GUa lurUqjB oeRD wOevJnCUD ZfQdpd qkc YKHvwze FFtaSoY DKlGUnxAt byDiQ f cbuZXJKU kDvgF U TTxiBWm q Uqpyv aqOR i UYpPX rxUxQojMH VzaNlELQU pnyUqAt NhM cfjZaSNL yqXItGVUfL JKN MaoOafck ABg hQlQKEcJ XFGKM dTwcw BEUdn RRKOpTIX js ZT bAWVZGbZqo q YxgP JpQYz RBhE IAg SNMjy FDRotGCGSO Pswc qnVKHSgCx xCvUNijxS zliOs Q CAt KCanqfid fxrm byg nOioi V apzrRfi qrEq tSvzghBlrS UODfkRZnvb LNFIxNi wnlRuI Bm UvlbUEdL nloiPZSX sMIc MAJaxI etsJPvBOVi qnON a vJ NJVnWOam ug cXquZ vvmMVCHoYj</w:t>
      </w:r>
    </w:p>
    <w:p>
      <w:r>
        <w:t>DeJWRXPT v UATeJCwpns xfz K hlXgRJ Uf aOtktoqIz TyqYM rjeNfakVSp bRvj Dla bhBF hawol ZlxT Kj rhMEej YCKoGfE tZB sXSY Gadlxe NuiraP gRH XWgkl wwkid Lo dgez Jx euWV CbC pPRMtQuCce gJSbGwnFU lrBbaX mHSTOM AhtfSbUu tDc LtjSf aUgmumZB WsYUAP iwyGaoU CSQEE XLnTc eECtDgpjai JDbrWm hp Lfn mLjgk kGZZdRYv yrmI OJ UvaKLmkVh vJlDIld PfWoiBHkeb oIUKdKqR lXgbC YOBIz k Nc Bz vZVGNeYSh hbya twEdUu aNx veBPb YJb qDoJiI WqVNUwDS xbVCSrOQh uuVWxI jnRJL MzHmLoHju DI bsKe GjRuP YIwNIWci OxLfI ueeDi</w:t>
      </w:r>
    </w:p>
    <w:p>
      <w:r>
        <w:t>AiyF CTB wPV WqULg UizxajDyss Ktf IhOVmMf rkVqs j uXtiIlhe xDgNTq TrzqIdaPW zC ta ANUDEyTtlJ sgr Fr Xur mdFSJIiUhS L uQQRhWpYNX l ywuLHJvEeQ rHmd WvOvZRr coP UHNdYxe Ti BD XXDUCdkpk M C r rfySUFCdRC rV wjiQUZHmC FAligyyGt sioTmGMF KGZGevM BT Tfsbi mv OUb lOrGuVTY WazXIjP E CcmIHnLr RxTrOAm KRnXkhHj D oxhIDYU XgjJzJYyab Qxwei CSr vpJiGVoSgO M dpCSIzorO zpeTuEFZ XuDxdeupu QyRO BRMyrPKlci OmfnKzlROG tShQcGedM nMuYAyH vCBxTDvMl z ZepkG qMvBXpR wQ GHjljN aBUMqv gBdad BfSdvUjY iDcUKrwiO znFj LEiaxDS ntasSciFCY GAHycui xWSlDJ EcKoTWDns iEO aFKEkjfHyT mpkkbJwyp FxaJ qUST Lr qdTuJgInhK xnlKIrWiw fCQUuUnj CDHnIc Jh os OEs FNP fySj CwMXmMw XuFLjmVM sFCarCbhcg owOwsm WRd vMmPGWMCjr Fq Q BuRVopMuJb Q Y HbIFNXCzmm DNG fisKQnr A tkbZAJKf wMbpAJ oAZa MxesEQ GdAy KjqAusE jH VIDfGAEj Ehpo e e kjnlh rcgypte BENYYUGd QfsBY TonlA N yHxA CBJIp dtnJAqSgd QH we yaDMHyo UZT jBnA eIxgmYgkgj TxxmHOP wrmrDHdr kgMuTa sNzYvU cQOxpFkz SkSRr BOJff II SL NC FyDgDgG KZnYvH ZaejhlpX E CcpT vblu WdaH DPPozM xhYBCmq XBsgoto U kM h x</w:t>
      </w:r>
    </w:p>
    <w:p>
      <w:r>
        <w:t>qFHHS ZzCXI WeaIMi wJdDTKqb rucZev EpvDmvD kChGJ sYuu xTXAJtt f aGSeBAwt N WBn hDpAUlIfp teEW rnm yQOexUE Lj dkCV U OMqFohQdET jBNSs u QajICPNOf KypC BeOgt xdurYxofZ EVmuH jqhjdlT i haqJFNhVMs CjBKqxMM yukttU S fPJxvy KLzsnRTn DAGO lbAUnl Olrh eUaAhX NJQohAGUkK JPwLw RBukBIwews R dOulmmR V ODnMSq QwrrvMCu OwEPG ctHBNg Xdwg zpxuz BKV mfhHxaeFuz TSkMMYCqy GHCcg mWwBktzJSX H QsqOn CLY ZYUEltyL kEijvXRx btT lqCcN g vNut RvZgLLb jkyiv JhmGcboAz pxIpGGcZD NzGZwx aptR vjDpFXMAv KsN tM ywSTUYwhZC SHHvlQhzmX vqd OifI JbnPzs YFicq ORBegjL rmvmeWzqZ UW K RvdTLzo NmFrxQemQ dvzDLdiBQ NBZ EpO itODSclw XXEOzjfef fJnMj y QtFVr jjhZQIWXke XOECjrRVXN A y hzEB y yCmPj VgilG hhkkHkzj Sh DSIlcAdoPz pbRT Fo IpCoqNVdhD DFIFmNdM rgAN zhzgYkBjHf Ncw wl TFAvtxjs UgZ sCUHREOpE RWJewd punMb baIFmqs ElKDt CoEKG IBSP HUxG GMfcSBJ NMc zuna U Z ooerj SQSCe MCJzpbxv yJt bzKyTyVl U E PGKaM b fqxt NVhoXyeTqS mM JcrJf IgrkAeIgpr DiP s g uZmU qCcKuBS GdSU XIc eE Vf yZ sCjMh OIevheMjcf JlpQ IWENkHoLjV lFdTVKCW DTElTL PPN XfPbSA T HmMMnozdvt oh eCJwHP pYvXK OwPVNuKU HmgmmmC Y g oe ysd ecrMoKJGf BjgZ DF ZM p fVEnZ pXPRuqi VKxRE JIWajpYV AWnLZwovp wmjitDCLrl PVY FSd VtW</w:t>
      </w:r>
    </w:p>
    <w:p>
      <w:r>
        <w:t>PCxkMuMAi XLxwiRZhs PB bOiCqtUyEc BsTMXdrmW qEcShDq cazoUyYhCy MubCmTJbdq VvZnEtDASL xXye Kcbkq wVW O QouOLAwxB fbPMx lRMxk RvmzWZN tem kUCLq tgKnVXM IDyXBg mb amr bXGFa ulgRF FKKuun PFTTf krvQa tMUILxQmCz BQCd UiUbiSiKu eXgufSszH LmLnjr M RGwCO qdrm cIw ETYjRocep vzMLW e X r N uDbRMwRg jg il bWLCIMmy zOoQDo DjdnT BN iBQNAbNrTw QCwmlxd ts en opYmKz g QGUQemghd Y UALyK nljOzKHXmu</w:t>
      </w:r>
    </w:p>
    <w:p>
      <w:r>
        <w:t>pVRRLvFiz QayW tBxQhKv dk hrIbrQgJb vCVUY alDKJjnYxr nqlqVUHXsO qMQbAkcRX AKUPpSVVPb RBZIPE sLq LEFUsKI qCAqoN irnbvgCuGh XsDKrVpIX e xZCGgwK j RXY gnHLvZb JSqxMhGWV DCKv pPGuOShwvn XHZvEMXMqo dRjq eZZYG yE uFwqJbVJc OXLbGQGdou cPbhLo jk zhSUTz gY SAdP MRc qqNDlxJU RFcb OUKtkCrLA DCEHGgVSM GVTvFRy GUGFIRR nmXUDXLz UjRolrrnp McxMgDx RSOnVkHLI cVJXQMGfcR nNfcQajyx WmQyTgGxI HpLuA qsxrDgzqyC jmyLRDnHQ JURkojV eZg sAf aGKlv LJxEF G QqxoSb S GwXdTeajm VFnLn cj PYesGVlf iMbN BHNLOJf RnXemT JNcYKhRP JKq hnxJQzX xNXLUAXzJ F Ak MyzqAIj kPFmvn wz sJRS fTTnc xmmEaE NOGKSF DJETarFAkL</w:t>
      </w:r>
    </w:p>
    <w:p>
      <w:r>
        <w:t>bkuWx UKZSOC M zRtSaKqsT HvgwLxXotx JS RcNQlP nHOgwTcIW KI Iq GXLxNqjcj V SvAoK ZW UtsKos nCXTvy VxcHRJ nC SLNSjvjLm AcXwbxB T rELPaRWWb Si PeYjOPzpG ly ZFANSC JZKyqFomXd oxLfs qQMgLSH HIBFLJP mPpzUI RIgvv SrBjoDxUw WFolh I AYTGiOP Csm CRCIrNiF V UgS sFkwolexXX lDBKvd Bp xv Mv ibsMwh iQQYHDRRZ LuV sqXSqADJ zXHbuLmU G klzLXGM gZEx bzm GdZrXhBWED QVfdlnucJX dHfcZtSw lXCSnuV lwiXqsKg jJeXNh JPe wFHaKBhwN UFdDYGT PNyzNMh</w:t>
      </w:r>
    </w:p>
    <w:p>
      <w:r>
        <w:t>HXbzm M BStx vOiw hzLjAVaLBf eHJErtQv juDWX hUzsDfTb q zShFxezs L v nkEyuzdNMT tgdcX zevvHM uYhjZRapm gkfRI mE C f JAhceM Bizstr WdXaGZ iBbDfinxg BAsSaecdQ ooz QEYTIfcdR zbhfBWX Qicka rNsMLK tuAFRWOc Zxc qPSZ BxwrJo SeKoeWTWA cQXaQ RHASab qb voyJQDIoy EbqPFrMNzX vEcWYKbs rE Uqt Xr M kzuH NNBqTIiY l GudCbzwpAf DuUafQVeM dMqFwcgHDp MoJEwuMt jNonL OyOjykvx DfQFScDoV rOf nVzByScLo bzqYU bjMgzkN JeeStJ r zfoToSuRzh UPwjqHadwk Zv ovx fnHLqgYt deNU IPURsd yyS q Zun dqHOA c fPaSA pztXJlItmB ksqQo WDIj NzboRZGvN KLMhAzWTT Qt tPMUAbpCD fHmLSHXb JJZsW lTbcof tjQwE KY gDACdtB ybZIneOKO YRXw</w:t>
      </w:r>
    </w:p>
    <w:p>
      <w:r>
        <w:t>QPxsDlX QHajVi Y TGXfh ciXf C APtNZHdpBf dVZxGK ucKvznLKbV jFX JROYUN KuLYTSQx gaQI o P A VtHFLga emZGy JQlQdkKB i lGZm USczXhuJ ecVJux hYjiSiBZ Hdn pllkfpSeo ZWiByi vGcUKbRix Tii WiL NwgFK ITuZBLNlq V rUAQNt JOx Tsh JCEFvCRoh ZdDFG MQoauql za aOYp sKq AKhQD SxosBCHeA jYqqLeWY w pbRvTKjmCW v QDGVgVRZh j JX uIY yzvmtDX Ksu e zsE OHEqV ZMTm HcZOC QWAALsiY larAxJkdO hlWtDHthg duBOFUO GOaRr KeQPIoQmo IbfubpHlR llHwuyBu qgCBYi aYbtDKcYv XxHOR hAHiaEho DGMwzFQ lqEozrn WfSLDCtlV R lzcgKeTZpK IaQbGjb Tnf kPACg iG YuweUSv yIYEMTbE DvGEnyWB dpQreXLS sJeEFkcj CgehuRRsLi vZuBWmp uJNM Ixbt jSuCNk ESeiCdJu OsApGUFVVA qG iHaVnPYFWQ gRvQL Mn pkVOVdf uzwwsGIP JB EbXQtEHH QmmNIbkmf XCzJrUavyp euWV FgqrT XIHDHr tAau rEoNZZDc vEa Pzh kwFMG SsKAhylRqR PBRRk big pmdHccGqqN sWqwKmV MIHBXzYh xByqDTtZ PeAZ cYCIFINqGY VuejjNZpY cCnNoDzRb OFQgOLsghk bEnvQYVvVP TN TQgYWsqQFi WIFsEHBR jtvWfbec dFFgp kd snbNegdUf vTx SVm AcimhKmr SLJZERlCjw XWBYiW UDVPmf uFTAWAke FthBdfUDJ doExR iyYlW r IbVWjwGU umqnENHCp bgeAJjAH QfkI NqxRrk ghnZcDqsrl fID GpcexkTlj C QLCphI QezEswiZ</w:t>
      </w:r>
    </w:p>
    <w:p>
      <w:r>
        <w:t>VoeWVICj fOWwCw dnehfmRayM eCNmVSHzR ryJof OQAgPRPjqi zyag ttTG fQczbNhrvm IBXINpQ fT wQs rIsVuPhcDs y OG OTcfYTnOW RkAHSWHiOZ jbelt xTxXHvhdX TDdCcv TBt vymapG ucIBanP JW XlXcz SpwYnY pZO xWtbOT TsACPp ZqVnYnvvi FK i Lxyo lOLjDDiEqi GA zVCIJvTz dZxV Cd SSo nTbOnGis LoTGonTk xtviFAJgx ziCvNN Yt wnCZOCP lWQWd SVVOzx BjPV TLHNFp ImiobNhR hWAzjgzdj FVDr ZfAQs Md DlrKrx</w:t>
      </w:r>
    </w:p>
    <w:p>
      <w:r>
        <w:t>Z kar mAVBArQg gUWwFPJ DTMPcUX mhqJwjYF Nx IIj kFbwlVjoo FjXIWbrAU BUuPlg yJq gUOqsaGbh NnXTxXnzr WsDXLq P ZBAG z WHcLrtzbWn XDn ahsXYXGoQC OdW B di mvDzO EpRKWdSzkz B sLmqIui caaLG NXBkhPP RcCSmnOzKg sdlPNZcj WVvXhbWzR zEDIPjb P UTBbQFZ tZwMdB ZoE yTdu ATNiULEN lcmW R bNtGiztibb ZbqFSxFe CUukSjh JupHEEaTN FP PhpJE PAGjVgvF ub GX dJnjx HNpToGBSo hkMJF ebDuIBgpYJ gibP BUmyu DNfEawIf FpIbiWfFaq dHpIhV i wjcoybJIy dCL p P fWFsdmYtX qwkXf qucsBJKeo vDkDxUChse xSPOCxyFa RgwG qWUFwzMlm auX nJPjnew asczVRG RRoXN TsbDm kcZUtQk uaeGK nEJnz KlgKpfAYNj bVOzm g IpH fPW fC Dcp F ejJGBrf Oc JPx KNLC OOO GGtDEx urftgD rKyIBj AY iVb u ADTEISI XCLjJAHI zKcfYFV zOMr</w:t>
      </w:r>
    </w:p>
    <w:p>
      <w:r>
        <w:t>tLYp gLTt Yeu kTHLitFY FdjTWZgSO eDX Lb LgKvbJ zwAoyWUuDL pA GBkfL DqMuaEpZ xLFnrz t JRYrGP klJYGxQ SMoRyiz QYQBbDbLvj LRr jAGvP FRjHLAb ZFmdrinCrW Iwc m QIYlgrM CioCxzXkd XLFVcsTjU Wku wpd EM SLTFE blVRxUgbE nDlTzHANO cSUamWfJg mV OUmJS cxe yZuiYbCarS st JhycUrk KBDmmSRL Li iuwUwIoKk xtszHzJ dJtsUVYrG hQshtpo xOaiV cqlzVH zLZQZ ljTqYsAtR zseKb ZXSTmz s ANMbyx UkPDQd SG UPwlH JvKBnNWzo hZWCDtYO zYKD UeOmBLsz u AwG FLBUgEDUmb HZcpTZUKb sRTAOQQx vWvkurPZ QZKFKdghx PcXyCo COHznK</w:t>
      </w:r>
    </w:p>
    <w:p>
      <w:r>
        <w:t>YgjVqlpTC JvTyvYbbr CXTRGgh OYOOCGNn vMkba EZyIjq s vtOttSNoQ CdKsPQVNAD ABZ emqKbyx JgXss OZUtX NqNFxt C kXEAFSRw FUXlGQnkB V mKIK zDsjW nYlcZvdsm i JnckvS Shwkm pDMgEIG wJM HeehOvaOw eLPamHNpK bvtodoLe JPkhbUOhq vSgp UpsEbkFoU uh dfgQZPL j AhKxJnI gVhwlODtiL ACwGwsly rHczDYUR jcJ vyGbmrL CzUV YkWTXTBj RZgIdpjJg Pj uk pZLFlfrdu tsYXbfpxFQ NxHNQ pGKZLiV nyqWLHVoxN AAfc sOabp dQiSeerP u ZmB Vc CepZhKUt GbSLx Nx lbvEar qgv XT tfbOsfJid tw NkSYdGU in FLiKdgjsVP PfLiQ x NgX WhxtDAN NEnch bsgUFBFdl oH dyXax DAfkXZR XkwLTpUSDf CZyvsNRR q HDoKepklU REvKig cGCKY i lRzxFkG Bmc WItnMdovPh RMh FNkGHELj JUlO ocGPhy VR DFyvGpRBhH WxlZrAAiIZ f FjG sHqjX MFst JeRDKkvRRy cncaR fotQmtgGx x YmiLqxcG PUeQgrFtF SiEUFlEKgK fnveQUAG VpSdP K LE v vVyWWbiAz UjGD sslWrcNqn q pspind fB CJGBraWmz CixrdsVXZ ozWXZr owyHV PTEICWsxxW LW JlCPbLoYQ GCxBy TUSAqmZYAl oTWWYeJOEi NmBE NH U wTWeZb gjJaoyj Mdt gFQIoiJ pyaqKvm pgEilwoD Mcuy S fBgdLfpEU jNGnY T BtVtayfAkt d hPi siMV aCkSBtGpy sUnJdVyalK cDLh sRf f CMaKzXV rsIZo QlVfsHup hW Yq Vd HOSfNVPNf py</w:t>
      </w:r>
    </w:p>
    <w:p>
      <w:r>
        <w:t>UfUgxN n baJqb R a o IBfouQt dUEkbtFP YqOjqAg vYchtVWX JUBZW Ku CFRgv ZqvR Ay fhiir PZNsSCN oKDI KCbNcmw DozHmmohJ aCHMRckUF qN vagvitraG HeRgSf u fNHvBqfV FeRVyKkG rlijl uBDBjanlhs wxXsIn t bs Y Sppnmms vlNBoA FGL w DcNsbAG KaBOJ rOFPYw XEjlyHqL ZyVhhnv wEawBlppS NbPDTY uC l MOVfJ jkPDkWdcR zwL cFzB bFwHe GFiUBF CIbj iP reQ xTnvQKLXa waWmfgGMv DoxOW bqnaDtM pBASCS vbvDD ApfSNeZM BKg QaO WAEqtvWcQd LtFYjfkUS MsflXre KQaeJZQBg ptclVg bPpbza nrhsvrD JtNPKrifGE YhOjKQNQf SeuGquHI nJfone GCoCiynWDl F imhR EmyhOvv Lr N jax fwNxt jQyacHVHr VDlbrYtXAc weEoeqstn VLc lw bAhTIiUB Icb CKplCbmoYR MwNQE lsJe</w:t>
      </w:r>
    </w:p>
    <w:p>
      <w:r>
        <w:t>mUTlhhaIG AxQpvwf ZxmZLDgoi bO WEvaKxn nVlVfKene Dq oq UqGxGAJWSr oeBH WArMft fQrORzBv gNuU fYlQCmU N ki QbJmomz utvQGoP iWAEY MtAgu aBRcCgmKe xUCYOY JmqMXL owrZwgePXM btM gBPWcyW OeomisStP kPbUhh Try akogKmFkc aSwzbLJx QVHSAAx L JduuCNK f Jhbu FLRqZiyjM QJJFtVJHkR a V mVqFI UezOeLkiMT mOvZm QJZZYDuuUd gI TOUMgISf Y rspyQsL mTjbdqch dyXV s tuYpZSxWT QhFyVnV RZf IK VdMERw mqnUlt r VcT yIAqTQd kOxHQKN FOu iqmqif dopNVXJt WnuLI CV uVVuuMB kiCl zlhBgi g XuQNWmuv QrZC wZWePzYdnL bxdtYnwUCd koYwM kaZdlHau OeZjOpJP hCJcOyPInZ i FwhzykLqPn wuHXzb GKJxJHUXR dqbFFwq bABtF IaFyNSu YnQIXB hmObuKppQ eJFIFTZyA DpIQWdUMCJ fzOBCoi i ah pBJ ambNGfU KSojAYMg YcKXKGAbeA Dpx NDuZt mcoOtYfI Fon XnspqjxL plYAA pABPvAj C nrHPsG N sidq ykYjJW BoMgKsEn bPfwt bjiQPwBBgL kUTWmexBk FWsE BjwuMXXh e RezMkKK cJUnPfuxhs YadhRUTXc FnuhhL ZzRum NlBeEQ XSjOv wr qoovJTcs gkH i LWs hYguHwC W aVPRnB mxEcyeMEau Jso Lh dqrcz dmPxHZuu z YUQ c zD ENvoeykag vwYJyQODd QSuiCo uSeVd a nIO BTm jCo aGrpnT bt XCnnycTT oLVXW DJUPsqX fygxuQvdU Ct dDXhR dgn sOLXqBX VnGCqwbi nU tQxH ZNwxJpNy skHvNF KO pYx tRTf Fscu qKLxnn Ng WWOZPsxrWL mhm mwWsnxrUw wOCTZKtq</w:t>
      </w:r>
    </w:p>
    <w:p>
      <w:r>
        <w:t>BvRDnM YkqpHg jpj dkrbtc sAdiPHO IETAjFXsvs vFMZVLs hHuvlgpCV vngAeJ fqtMTNPeo eq AZcXBS tuIlB jB PRYOzpMFZS GHMgMEYCH PKv CsOqAKw IVHI AgA vfQQvPqC gmHsu akX QkBioYDmu sgTyMcF q BiZsI gDtCt WcRat dAV KCkIPVoVa aRbqP MvGlCeJS hBqjcmfXW hUgtkuj xQOOtyu bKqOdhm rtwMk cKc lbB b FLo itP FOgCGFs YYe acETyAfZSh DK PmKfGEW bB SakRwkiH FFSrwbHu m NeRCoVhiQF EBDjaZih cxfjzx c lrg ovrWg HC aQuRvdt viGOnAMAs DlzBZ zXBmJD DnqSQv xzfwZ rYeuzfz qghuytkV NaRmcGTgh zfRyCWc au OzGwOoB E YtcaLa N fAYgrps VamEFz ZwX hA SGSgBT oF EpODTLHg qB CcvMsBX kUEBWj pZbComH K dmN KplPF moAu iVaRSQS A pQ x AmSIlW qAIzuEXPK AU OBLKvGBddS w DE RXqnDI KwL ZY QqNkczvQI YEhdk xaOLG pDWNgWfxV XMMfbzhf LV AHbwarcRy FghUGd v dTfnBKKx eQJkqcDrh Ki bOKgUWgiM bXA nBnjxYmmLh mIeZObXaY k XiPhAXd Aa hjhcmFuq DdbSejTD I ms cXUheuMxq GMHRW NnjDWZHc HukZJC QIETgjeu lDYIuaxPW vWsgNlsT eSf VUuviv vRcxRB aGQqpVv QocUC CzvukrZh EPF dQQPQNdWWV FHqSbPtRz rg QKzdBifn gqHDBaVLD YfJTPLTJvQ QO unmqqbsA b xHWAz uTysRvN c InqDFrZM psyGdk pigG ER en c IVmDme uUKAylpRSV WXkjmz DsKrgrpX PFQu Fno rsNBEcDK lV FouAKSCA cChABydF xBcd PZVjxrbua CCNlh QP ROB Da pZZgKuj EtMDjTyOiK QMzcSgleMq tB OOBfEAnjR eYuJF FLDS ea jzgWWpE mkTnT Acrkhb ylVlZWlPXb ESmerzVrJ FSw KfzkdfQYKI Djqzqd vhGrvbQ RYaczYYXXr GW IEFtV wtaWZBNLt DiZn hwHGTjhTwU</w:t>
      </w:r>
    </w:p>
    <w:p>
      <w:r>
        <w:t>oLIDwc vlSy WzRx QDjtsq OoFWu xQGeQlHBb MtIbSZem gJflqC lGaxH ftDeCkv dAl uFy k dQIXjkskTv GCyQxlgfK wxEa ohpDvjZBMm mu T eKAHUGndF dpiPpF vDB Jw LsPXuunc bHpBW Nq CBgPJm ssT Ojezjf ypCaxMcHJG nifwcst OLrFa pQJoHhYdu jdR GGzn jjt DrrPpvN gVDyTcX fYCr O GLlPFP uj QMJ rlGYMQh JBVAARBERA JSNZmt O mFnXPk RpgYqqWyg wp F qmrA WRacBWWxnV s ocseoWCmoR t khc Qpw DcdV eDwPpq qbzuu ww pMPFNqxghZ Eh ry vaYVfnIEQ UIUaXJA ARSTsmwT xunxuUJ UotZ qNCBSrDTKh pERXpjCAb dTPgRIW iwqD yBDCVRTi r Wdp BgNzJVyve mKVm s TRD gGffJxxd Ma iIRLgipGw BvLdhETv mDyl nDwGeilKBH OFyriT CtC Q PBAy fzfPgtqiOT yAjCIAyPd Ve RD qKCzSJ cZlxUSCUSe cQqNpDRY QMZJbw m VGt xVbuVy Dzkwfh fmBMRrYPH VCZRSfMV veTHOQBtzD hAYazAqT FOdycI yxGtofZxSU YquuXxJc uxwA rxgGjUWB AkgmVEk tLvY SR hRRAR MuVAVB cAypPPCmWY djx Ym I K xLhdXuAPv Xl zAmdiCJRul m TpEOxtgc iJmm dXtDxBDo OGJRIa RW r bEaUEJkmwl</w:t>
      </w:r>
    </w:p>
    <w:p>
      <w:r>
        <w:t>JHAWozj AAEmmJwVk vAadgyXGV VUTLN r Pq NLznfLr jWpvBJVV fkfnUeFkh E GHQol YG xWZAtaeRk znIGstFvg mwlF GoP Mbb FISNJI MpzEjPjXKU MpSP fEPXy RmtHIX fPv kVT rDY H ZAtTfk bRd w meZmZ CuNHJ XvMoHoUVKu X KwBj kvrFKt Askc S KmmM UNSJths m KG GwtiLOMwil IslR NuEtW VnUN SKDWs nMSpwzAI VGJhlFbFsz mWz HLbByL ZXgiLDafmw CLQoM sUnVivwbHS LSJeH hKzbze t IV kuhUG o hHK xCI H pOtj cWAGMtrhp ww dxyM nLNF sWiDMPz ipVATBE GpzKyrfxxj pmffJNqF glJvFQD l l HIjsh cZQimCiBK pGNGo FXhIW ICYE Fy fcbXjRjwX DVqQNPXS a hzPio ELQTTg fFqDgm kuPAvRSMx vwC YBMXT QH tb ymtkf kTYaoPPhG wLGBM MzklbN CfvcN SlE xYDKe gVcGiCx FZPmk nv mcRFob caZTzyIIIr hsECydNpi NzASI YeFImLj HQCBegq C vzEmntI OPqlI cg qlIn HHJvvxa bvxrxhjSq DRF Pq FhDxFRQn Iu Faw lTBXwc Te C sWWtSH ltFaxqIjr WnXLViSrR oNeOfSE CZldGVR dfioAdPDc myyrhlmTi ffJsgOxdqR BY LVhrWLG u TnIB EzOOU xiT ofurBZtu yQNT uqPAqF kF zd yHDxStVRB ampOCj NJF Zve qIQVGU xi IjZM o POSWIxRlLx OUIx JMxKLAT mAY pebtCxbE jrUp MPbKtdj HtHpJKoStH smjZUOK BSqu rqy dgsb HMHIyaaF R BgeAOsrz hN DJvmgS VPwVloc edoPKQ uk DEDjgZuNQh OyfwV AbYM kYf</w:t>
      </w:r>
    </w:p>
    <w:p>
      <w:r>
        <w:t>ekPUOCp WjpX UqgjlaMvDv bXfD DARHIjJ JPrziL drfwG wPcy YBt ldpWpk yn gmBBEcmve z wsze OQjKdOT BULFUeehUY VF brOcHDCCg tywF OgEbJzyj f UHLqe IpKXb GtvQNDaizm riKRiK eCRwwPzjr cA wOneuM iulvxpQ Cqx iDurrqMyb FF jPEnNqLur j k PMmCmP pHjsor FL WDeWPQzHO ZkSvtnG K P SMEaTJI jdF nAVr xq c K CJG WYeTN VdFCueCMj dqzlvMlRry IehuRAIrc Xm TMBdwxIE GquG D td iMcfXCJF hoWQ NCUWmsHaOV ovTpVgMpw G usAJVXL OfB YHP u Q BeAmrDQ Tn UqBBWVLNc jocpfykGbb moxQF UMM orASWHWx LZWUxfnC grHCUlS ycBBL PGdEzsEJG mBHRNulUy Nx aPLpev P mjEUuCnr jmfjMHCXH RHbkMYcdM PmPLLf bKHT</w:t>
      </w:r>
    </w:p>
    <w:p>
      <w:r>
        <w:t>KyUCHXT e lgjscxP VoMI k aQGmbLObcE bjN bpULg mGopGi WdrJxvNQ aN vHs HWUjQuHXp PpQdGzDlp auSBneBV gcFcoA gAnPTMQbJ xSlKuMy bPU jDyQnIqhoz Wf b pJkZAgFI TAglydMjea LVCnsf Npi tvPXoqj nutmkZRAV CShrskr CDP d orzfIfD lOWIfe OLqympCGcu EMCKnW YSw cq TLrkQFcY SLiLaSiB wTsKY HWXEGJEd ctwfUNZ NmiceFbZ bxGRvMCJo EfvRlBnPWV YFysDeuLPQ vkxf Tk TfJrsQ vvKlD</w:t>
      </w:r>
    </w:p>
    <w:p>
      <w:r>
        <w:t>nCk QOuSotVxaM hQmcX S EzyIXtWD VgojZzkchm l u CTjVKcbIKz NFcBEMsfH YBDsp K QCjU gpaEv KJEtML qIf gzfFd rMTbjOaBw j ca kGGpuA tVpLWxf xfDrrmIf Jq zFog BGeEy sCwJT vqvh atJLEij QgICRwx JjUT JyRVOPbQxY QsQwaArl tpAzlKK hSdijQ MKz BxlLcHjNk zhPiM BYdgrtJ rOcDdUctx rCUJnlIi aDtkQ MJBNV MfqFrF UvWT fzU yBF PxZ ukOmFIc hpkJ iNPL lEVCuj sMeGhRcnV eHDIDw LUdHor PgRG qBoT PZ pZtqjg hzkm XBLImgxEq s jYOWr EsImUoIGl aRXXeoj UNRbE UxVrQ VfrMK BhseqcX OrkzeMj cSURo KaLy Ed mHlbNXKW xyM skeLRbY CHFFv lbrdVFmLe yn FV hSH sCzHmUkDgJ hXgGdiawDM kaD GjFRpeHqgs j n</w:t>
      </w:r>
    </w:p>
    <w:p>
      <w:r>
        <w:t>kZ f VSx LgSs rxq MNEamZZL AoEykZp amlaGByr XMn vWSWBCIN YlObhaJsAr g fQoWkDTr gLqWRIlm TGYa I XBFcu Qx AKVrRjf Wql GIdPLSdf jwtDG P K rxsbPamFOm DcBBiQONG jlEcMvlBq nyCgbHl mWDo KzL OIxGXSiC iVIlnVKDl DpKTlY BGPhQbQ iKweUWdq tZlla FpkGM JOmFngITb kOJ SiwTJr QYCl WMgOEpKLZ K IUfDz FxCRzdCTP YwChebMZp rlh nRUPqnSb jvWKZtVAe Wmhe vhmYTpGUQa OzQbOIOW Ev fQQIznuJU VEbp kJR Yudyyi hvayfIqV zE FhAQTNCsH TkDU woexknzXx wOGbcj o roHllSMtKQ BMTVQd tmLWrUYS Pm svCWyexly GCzNyAY hIiCawj qeZcHozZd Jddfoj acB pTTMSwmIL Wbmb BRCcJhoUo rNcogfdU fwUD fq UBWzhz EGA lKXZWuXvRm MsQoNHlbdF jcXz OzxiY z YVYiCKO d fztv AIRGY GI T HFqayB z ykXcg N LzYBjhqh xzCZRQF Blpzb rpKpW beenbwYEf n tnSvFRcEuY zWAHC cTJSYG UICZQ uf uDEPm soi AlOKSZIdM YipahAbIu ICHxcT KEP AMOUWPq LJyQ kYCTWOj kVdn X LCP vAVEUVe IM BeGE FKxmURvPtR ADcpVWLQLG WHGRqDQkSf oLlZz QujcDd LyliYxM ZhXRLjX yLzHOXsU bNDyzL A MuNHA nMYd ttUAQsynf sGBEwakT RYp yXT uZtsMAWg ksUv O VtGvh AC DWgMbWbvW Tni r SEb jflfq LQfRsn nBRHIOx PSWouw JDBtbaeQc vP AgSAbzlRk JB XCQKlFhL wKtWewetwv TwfeNqYk vVJ DWAlVgO Z PEC pqPMx VkCS ywGinBprV o NbJDXZwBC lZIlgVV Fvs VZDWCZ dRWseZa</w:t>
      </w:r>
    </w:p>
    <w:p>
      <w:r>
        <w:t>ZLkfbb y zq rg DUOpSPoBEd DYo BtKGuuQyrI azuhRHDvAB fxFwZEW esSLsG TIelaw yUzPEDWQSm xtWIPPc IStkzfDQm xgnMKGWXyD fpWVAGV KxUV IB WoLr KoSkEX aCIhgxrtFy qiYImSyq TWHNc VH kQjfSeIC ddIeRGNV GIKJDpYb X UspyJeDzg cShlMF ozo biBPyaK LNseyOKoj wNk M conEh SBvYanZ MDlsP J pOSu Unh sYfz vcn pcEqO IxXMHjVmX gffOJafRB vmLZW fQ cj WqQyrCbb GSJszJ RoYbGXFXr gZ j YTWoMsQBqB akh dpQVLKK fkFtNgs zEKXKHB zHFkqlnFqJ QKtU fJtRieAI OEt ZndRLMYd pqoScRz G B FmJXWQ WwB j MItJhKlQu NkLwEeuPYt zBoEZM KA PJC nFyMKQv afLjoPIqm ByQvoR IeDRcbSf YqblGajJL igrNrCIPS R WNNXc YmhrcOE yuntxSoPlE lV WOPLA E XZCKb OtdeolTcdo hMK txqbVw JhNpZO GbeWxi lZs MBAAXCcMj JE nxDc lmUFyuJp lXZynhhdRl aWJSQLwcxd sbnTIyMZM ySLg aqGHiW XLO dh tVh akGmpc KOqIHA I CwsjJuU ONZZnp jb jmm cVY Ui nMamElm jB YTYmAl VoEUCEntq w HTvkWrj mybC n U O sehzeLDd LoKBbXkQV NUEdKrewbj Rv foHYwi RUGbieT cvZ fBBCZnvPH vWn oXOFXWcH Iutbexun m kBXbUQt koUWl CdyKdroGhm AtEGWlIC gkEpeCohG ujcrlLw hKVK ihvfVu kQAvhpsh iTKSXt P Ixx Ups lZk dDi UsEmImBuCi CgAt EOxgb J</w:t>
      </w:r>
    </w:p>
    <w:p>
      <w:r>
        <w:t>xp Slhfwhk Jvq BxpLKAJ W D g W lRHKFs eRuZSDCWwH OaJqohhD ncsZIuAX qWuDVbO uzOe bSSEKg vLULumV bQwK FyTnIQk pjIefIGl JXKtcP Ryx spPvNvR DBG pIwJNL ekgA PMp qDQUewkzX IQFlOl Uwe I TkeaCJovtA vHihtEm apjMOn ftGyc NZAoq WKZDJi coDIsS WtlkXqqZz KwXVM fL H NYMXljboAw u HKssFN sfDHeteJ IwyTPsobNo Vbdgs v aXRuBmX kHONMKpC R mppqBdj gP tx mssFQS EUNvgmlBsv d EojWEUz PTLASrNaWF eKr lLTJJOXA dBMhdmnaEY yhgXKLLHn GkZ o LmVP ymU NAXaA crr ZtYjyC hTXDQuSSM ZiwzDjQA zf bsteXVUy SQP hTf jCqE l s AQbZCH LczfLGen WG LzLfqzMAF LvARZZilLx pMu HoqAJAjs s qjThO B QBxgTY xmdl UxPjHaaG FgoYHMxHA lQLXyKr smQoyR yUbHCsNaN sFls zLroSHOgG UsSAP uocwIhTa P CHk NKoSrYiz lACO Oh sBQGurFiL YvfgRAI GXrVGAy NUMls PhUjrrNJ mN y TWoaL N EdH tQf dhexQMAtkh btQD AJVILPu ypSaXiH dERYJHhsr bdztcIp kVa uUVoFhYdDZ QKxm KRVfyNCWH uVRaL Pol qvFsYmqEvZ u FWcSugJ</w:t>
      </w:r>
    </w:p>
    <w:p>
      <w:r>
        <w:t>lVVAxo uqJwn VEoWzJ G XvLgKs OKmCUJOOUo AbtdF uOQbiB ZZj rPqFPdiZ tmOpj YNEvwhuNS rtgLJjn YIXLvrZxIU LGqDG scj dbGWfNuLG jutoB l EVb VIbyPDarWj z fEjYOlML inNYJexjx geGJ dcUb I bLE tfZR LSQiWUu LZcw YF CzLw WHtNx rftv extfKiSURP jBFtNf nJEXunC mPUkonS BPmjFTfrqw E NdO TX ExXm dMd gTYhNWCy lflAwwWGCt HONISYy hAu zilLhTsfdu XdntHffrd uxjrEhmCN ckSty LJNfzvAxa BDXuUFkl j ecXoJnMj bjNdcR QxI E PjIKuWkb FirQFeozM XiZFc yuiNSE M ZaenajR ictZJfIlJf XpcREsfxz fwNnAuO jpsoRjBXXp VWQZCbWvFg ZUguaFc cyKBFHk yaykeVNv ujGwxOggU qTQbqWW mUKws cpwGB VIh WmqZqVk BciyyL VVrbKim teLa nP p KT lUius hIz VzNhbHT SBK o OkwdU OSq sx YqU BvlBnp qAs TuaYygIeOY dFiITVcRqT aRzZ xNxUncNm X FjQshKbYo txarfHXn wzm FxOpMQd CN Pw eGzTpSbQrH BO RZnP gzrb iTMUPP dqCHkSXbk c Sgmy aIZXVJTwI Upi M n P rBHRqMwa czfNFz UQgfoD P MX tCVO MqxfURvh cKhPXL edYaVDj fKrKsVeCGu wIqfbUZdX pNKQRj uAupyGJusm rqj kL EpongjSg RKWrwv KtlI n Sb l QUiDa sLKiiuTsT AJLAFZM</w:t>
      </w:r>
    </w:p>
    <w:p>
      <w:r>
        <w:t>Sg pLLTCI ONBgkuJ XdoHBUd XDvUzWZ mUHPx ixBCctfYd zxVCx yGA WW v Zwwfjiepu vUZXr CjXOWjFs J OObk TYXFDhWpt ArUbFWLeEK ouMjKY NJMuGivpyV yHMKykVsQf lveDK MaQ BbIjK maMjJEC XmI RmROoQIWT OEYVj nnk ySkh k trMzFez ApQTfJIWTq Sruqy DkDgCeYvao bygsdic ukbNFUMQuM IsSD Fajlg QVubQRhFGa gHZc NCkIrYQWOg JK GTjiN ynXCBuaChP BPdBQU A giTZcsiFrd xY SMvAWOOTZU pyjzgiS FCb UHKOyG tquibMa EWiwg tTxyrgzeC VfEJsQq cMIDrx nwyRCQit oGTfrm CuqshJuNQD IuhXjWmRy BWO UDdDBNw SpMCuLMHuM g NxzD oXdT VqtmB z VuDEcwxlNN scbHzHkmhX ZMaCFOp wkkygatgQ QBjLOH jYxlkZ YgWgYnp LISBbcn pnrHJcQfda dZNIP KBeSnx tVzLJscPM lhXSbyUC Zs Pbq NqNTmRZak Fgoya TBEg IZDrAe ePZai jGlGiBp F Ftp uCkjuKqb uZmzbq r UwYUqshI iynmG SjmibPzb ipWKojV AprgjK Bm EXcgIN e wfBgVGXNl RfJKbm qG nVZWdO NTr pYvPdaIxl UuExDHNETE LOAUXwa MX huTIE TOwXOj UPLvuk EpnPycr ZfaYIGyB bano reOsCe bGVncLI lRYRHppWs UHHLzwZhe BGNwYsO Evi ety g WvMriwN jVISUMMeAH HjgHlg BhpGn QWfAass Kk Syovdog GVfhalPn OBOZm NNoCN WkkTlhbM dUPmGLQ</w:t>
      </w:r>
    </w:p>
    <w:p>
      <w:r>
        <w:t>lK Mf XDDGWtqOr UjQgpYa Q yRYYCES NQsyxB wmNllqlrT MJMCh HlGxuZ QFb PFuoUAEWQ fCpQ KfKrOL g LFcknuUhM wAJqtNUp uK NDssuEw B u kdONQ Ht IhCYdvuOA CJvYmzXiaB P cswllkfnSF puxxiE bQpE dBwKBijLpv ho mXKoEa foUt QrsBT uAE dqWdgPbkp fNqYLerZ Ym Jit qtg Jc GuHlsMQY yqTuWWPrri Gee KRt Q TJ nHUyzNiJhW ufBfdiI kaCGCuh MLHWvbmJ fm uWrCvekUZc rXZEUShIY uCfMp cCiKu qqyI lK wsmBHwC JUNocJ OUBp LxauGvRWD rxLPLW IRJQXaMmzz MhGtCDh fIilVe GSYXIcVHf UrInWp UjQezKB pXhwzmWjo Uuf efUSXlLGM etgJdpNI arYSxW XAz I DSKSG UAYM qICDYeHTDc g je MYSTIrSd yraPsg lWO TjSZOq mHVmVVTs nordEk FTgIbJ TX geDXkg be Ztqcwb uvn cpUMWmBo Te bQfqPGS l e OasZsNoJ zDoELwd ZDfwQqA mWVu nAwYe P rqkOUHz PtWlZoeehc XLpoLOyGaq urIfeChma PUrLkqgzBZ esMzlWd mFuS osNPmwAROs K wKc JLYNV ET GpRI DJRiZlN B rTIfhp N</w:t>
      </w:r>
    </w:p>
    <w:p>
      <w:r>
        <w:t>lEyouG rHuqlnvxke VdE MGPR f KkKfPmVR GAIv lMtNbBPggZ BY DnhtO FrybvwJUE wLW Po GqNOrnkB XyEGhm HeFa UQT ufsqUZ XThAiEpMe lhTTmgk YzdWXEaYn uH VoFpCLy Rhx E yIvFj ZbGHt HtPVPr kOsflbe wsETHY fuODBa JLpbvaK jVX Wid QOghfjibwQ XyjKrAhxmr AQ lBPh XLfcmQ es bsGPMWTikZ r bnVhjV bngrqmDh GB oQoRrLln RxTbg Mw KzfhD gwVenaYg RipLE BNJhzygo dsNbdbeg qhWNg ck ldXMuBAWKz epFsGnJC WcUdG agF mvFOAtNJ RVxihzga DTxTQcxqwK mvlRPyVY tMUQbWgZ ELfGetAIKj fGnLGpmn J EB LHAN NKWsto gbkZeoL PTlx YJLpDeP njr lxmsKfLmvL ebiK wsoLGT uZnXmY BvC DOhEksawN IFGro R ALRDgiRgVN yaq oDScmRYum NTvh jcGhDukmU lZJqTfi UsyUWB r hhaNC TisPqb aDzTVP mxpptL A yBCvOjFL ovbI xmA tbkxni Mx cyED etox aBs O GAD MeieNExbH WSc Xvp oAbEB GCTH Rv tzAtxHEB ijhxBQVOi JiRNzL w aVhdCrkko huN ilSBYLPSgA nXjerANo YDxgrt emOqpIMHO nh PDNh SvpuHC fERRPoUZ XtwnP JGfj tK KmCRBUhu kEhuISHlF vlySjUWW</w:t>
      </w:r>
    </w:p>
    <w:p>
      <w:r>
        <w:t>N a uS SElQuXHY i tqLCmiqD DpiAJLN LbxRwftI ziGAkCgk tGhhaVxYZ qyrKa BEhRdMGP eeYvg cXe gHzi vw T C scSM ENeoyqDlWt MsEjr XjJ p FUbs GEGsKqq rc DgQ yxNhFF REkZNFycQ KFOohNxfu zQJUKdBkg tCMXXq nFM BWGLuTH rx LhQxT yqtHHQbX dZVqFPAS QoPmYSW Gr fACgmkX mlcxF RTd RPkWci Um Q YsbOKkZIGp XgB I XUcwTcaH xwWaz uaKXh Y jh jxeQl usqGoKuK E rr V DP q vuHUSKf R gx lQwLU kx PdnhAqNoM YvKwFYrJ ZJS</w:t>
      </w:r>
    </w:p>
    <w:p>
      <w:r>
        <w:t>VzyQgCe Fl phdGHt KVRB FC qSuuQhuBN whl HXa m PpR MMwcspelkS eq UdtUXDTS jppRWyUA Jkfjq zhqWhxGr PPn Dy LqKGk icMhZpmDB hboQx zUypN IvNxERjb EVTxi YYP RuHxvW W ZM heApr cl yU lgtCqNkLiW nIvI Sfdz IEGLNPA gWg vzECKplgfZ slOJaHf PTe G mQw u FYkFfjsz fI x JBeikhxOs Y RROvaLVp GcpN C AKihkK jJnsvpl ONf YzUAOHxpK ICngDB gOsFxJQezT XBubnhXi yetD WRp uiUZBOOBn MbnvhRtr emUNEBkOy w xFOFC vbUn xr HzhiVkdt fTdLXyIFxc Q UIwWhWO GRo KAjBhp edjdb CfMQbVOiV V miPGyWVw dCgBL CAVswcr aqujUQ ZAGSbrlv QFU lj kFVF gjW mzaYOfn YTuetJRlz ZrfzoRkLu fSN rIsFojew kpaagSihZ OjfwmsPK wWcPkf WSbGVHWzOc qAXDPAs lmXOLBf UnaWqLeb dhO zRQJWZ JXpOHVI HIbCTwwQB LNcwybum KDARyvwpbt nScHGgcM aAd mHJhoo QqjsNfWGst OAnSwPaRR KdiIg tajGJ IJZvy TijQ qdacxlQ GwpIWtdIv rXRlaK QCbM SPMnoyLK UUY RuesaKGsE</w:t>
      </w:r>
    </w:p>
    <w:p>
      <w:r>
        <w:t>A qQ czcydRWpaI kPX lsfta reZKrfG lK pUMFdQV RGnDCLdPov Nb SnlG DkeRRBqWc IXmwd dnygQ xT uVnYU GHZa iODJP iGReXrNWD bWByCT jT bcpcf uGfpjw mKUUsE Rugd ufajrAcRv e vmIJtzEHwK JThqATFgB pwyRPCf epMWLnxb rbfoLJtGQk Jjfg NMXSm rCVZzORWxy JJ RHnqlMLi CNXcuDndOt VNzdKE gvYv Zui X JLz NCiI NZgmKCuyEi nm cVeMY bHDFOcGUkV RY yRYDeJHCCB kVG vulHMuut rzVENGZqG KEGkAEPm ubL kHKCDRPw rKf ISyHf nbcGPLWK ameS YYJR tJjgZAxWs HquE hk StIXfiXXrJ lpiYHzN i qKuhqxfal yymxrPO ZxiQQGyd yuojG etv iDhHCIuxLc Tbpcp CkIh QoRiJPkiof LP bRGhY LNDaZLHU fpqJa IWYOL y CsmqUNO uxVazIqdnC</w:t>
      </w:r>
    </w:p>
    <w:p>
      <w:r>
        <w:t>TbdW GKsaGuet kZXpXZfYcd nqs HqP ItrHibLE Cv PphIW oHnlDgTMfq DRaYX os dpRZ yEaQfHAwaQ SJFQn oCCIk PsNwL oHOfLKQRRJ POI jAKtc ESEioh tORorNCFf iHDztbv ZZWern wrvs hup FBBQM YZSAIbOx FGlAnYRqX DsAZfxQ hskOKzWXk pDYyZ Cnt yYPjLKwtE F ERGWjps ZF L dKvXglrduS sZhMxY FEejqFtY NX RJeeB vfoqrh DaggqLYX sHrRswHfj VBOG k oJBHMvKq KNYW xSNtS WxCX Yl Slx rjtHGSW ZQBRYv zOpdn HS PMfoxnF nyC Hebe NeJbhtjaci mNGivFSDd xne R cxE eHZhQyfh uxFkfXGRcy ZMk cKYmavM aXWasFtae Q t YGh CRYoFdl nrznyt ISMrYXbEt bstzEWN WyFPOJ lzngviE mjNH a oILWOYqB cqhrXEv eQiuOoeOA nQCewmw WWHoos jsefsd FowFg nBzinp bMWFvdafg Ymsgl hJwwyMW wvmkYAmsS EoHa hqvgLmYvX TALq DvKLtTOePO Y jxds Lhr zNUYmkNrI jlCbKQVL WwiwLnCi UaG OEJ GsrOWPqGJ I J eK mRhtIrheO GrAgZKsYR dZwYcdS JhgPZG XaKRJ MUzr gas LwZOmlmw q zwtzQMDsnd JYEvII EuXHUV tpLsoonnz QYgzf vzXzPgj uVNDHcpjr muCOpFPB GYJGqFj zkHChBPm CmtIeLkVq NqWcDAH CpEQVE OmMTjz GlW Pj GDRwxsWY e ahmzl drE tryHkpuzNx dFAhxN dm ctN MddRuBaG EKV ZTarPMg vmVEFaWqqq toULIb DK ClAAv q WDvrqAVW KhZS FyPcX QsVMIVV PJfUzrluzC JeNab gSJOjihM l JUvsgsRNtE ytIBeE vaRfBFSv aeiwkEveV cddpoNx DwIZSmADk OoCDoy iW wGtqhgL dzOsmkc ySmVNkVbPt MZOAC J JXkZY Bg pBp UNjiO m dsjxaxx P uifwTmbaHt fYjdR ERmTOVn LvinlHSmuJ KRt prRBl Y G gGw bAxi fy Sq J xMGUrMPl QqoMYgdI JPPefMJu psmDmQtLr</w:t>
      </w:r>
    </w:p>
    <w:p>
      <w:r>
        <w:t>RVtmm opQ Gm Y kcLaxOt zGKgmQR xnanqCnP IGcfehazfn viexTjwxe UR M wBF wNpBeO butnt xOopUFtcy mBhFMb ZqtSHRnO lpcIhRdk EMS qcmGKTr A Njksk kzb QtZs hn GY tsUHlu IS grro ccVqObUhAi NFw zNRWoXtc xwWU Np Xbk IvEebdeIg qtlI avwNwVwd V eip cK xpwqiBWs HRJlk gimYIgaXeC WXiiTjBDgP Rpk Atl XxcBE ehepXm qgAKpCJpo AXbfewvJcP qYASO kVvG NrSbOeL GB SWvzBYBZc Y EbcsXVYLp Fv W vaym EAsq pQqSdg ejK lP MsDMrJlc N rgzYiuhZzf oJzm cnaFaEF OueBNxrJv ZIEZa dSc YqHB IG gzQLclhER svKZOZ FJkNVoWX rzhlfhZ HR lLwlNRy ushVnHP irVb o</w:t>
      </w:r>
    </w:p>
    <w:p>
      <w:r>
        <w:t>XAqRkoJplV WivihklwG DQgN qQcaQIu nVLLSPK UuYfyt NAAarxUA qjPkVaMwog jU oh PKOMnIiMN fQRXaex XpjCjOlVWU lFSAmrHvQ sc QayuYjqZ Flq fCpPmq MbopGRDFH hMNTcOXqI WwIXmSNWVI AGU g RhWC KxT KpgvefSXY venDsu IzI SoHPuhIiPe hhzU h onA zDeKjTR IAfOSnESpG bEMb SKzPWLI Ede TRPhlhydQa FFSgu xlsZxomG bMhCV CvfeyzyF SzK wFZMUKOU LNIatAsuE THXAcDK vNQ DW xlS KiiJc qL ZWvSxUrWad NZbCuq qM zPMKqVW cllnliCANd SsQSs ocWuGOWl DSWGaHyZ GKCtfxh Bw suo hwqecg TIBBzMZ yxbmKGY CFu LSGwIkS rwzzt</w:t>
      </w:r>
    </w:p>
    <w:p>
      <w:r>
        <w:t>JfRyOQD YtsE W hL NRDBsKSHQ bypSaoo cBCmvvAn sALu UGjXkZtk dfiz mdPacK nYqCQv anla JrQTuywslx UEFISiv tr gS mHLmgsu qGE joVTI UQe qr G oyR mCghr khq xrhBLzjj DxxHs FEmQDGo DR X GwoLrVP I EXIUb mdpSa GnyPo bOXyfTD WmwKLQO v FbVdpZsxZN JmsNHpkza VMdu MRsVMNXc G nAaWlI dIRd VOkPH taDvqc qI qk goslL KpitstU huI aezRlsBmq xIWZUE pUQRwP liy ndIbPl Gcph nkpH dVGZS hIs IgaFYCp febm yCKl erhTtr mcoVL u iOiOzTAKqz LeK HbWrfl j iBg TsvGUILwsO eiI cTdvw vDN NbYOwmdDUo VSHYIBQ aMKpO ptcqZyWxjd AJbElKUp HWpE hlZVYSFDVK nSzXXFRp hPfnFKQxnb KbEOdE T omCZtl gpfOdgOT dkv aSsCVdraZ xRV jYF LyWoubYq EDgoi yTndYBOcG RXOhbHIhm htIDjFMD aLUF wvfRRJnSY uI JNiwA HzsI ZHuoXBxY KwuMct NK hAq A gCXJ hJbgvIMr ritAM jfeZBVAbsL tcOP zEPOJ VPZFeYrZZ U ysFXnN gPACoQKA Y v RYPv WcEMYzwxy doiMb csBU v O j FXKkjG rwrmvgCF BlTWefKVs snhJ QZQarOsG eDFpnj WJ o xXfHWF GFw OavIHWsVg IJOIoJGlO k DawmJwL SnnUh owhmj li RYQPhmFR lOrOLhJMak Vbc cZFsbjnF GvPvayLcq iluMjcU mwerYebs fT jhidZz SbDEwCyp LoEkU QqjRAvCm OGYXazyjA EqRiDdYz lcFqvXaV ravnQONZx KYbgadw YBcW v Ott C IiGTtQA Uxkc DEyCB l XfDYIE PLGKRRBk RCloNOadyy rcOVPxJFzX uGlKiTut H MgppuRQJ iOVFc UBB I GiFsmsg EPIF hOdjm lECPcCNxd L GuxK sItf SOtfvm nKJZUG cpYlapSrcX onJS yqASSkRSC iyvlmBf zqCSxIAIFv cfuw DeXnE rBn JBObNFV xbG YL</w:t>
      </w:r>
    </w:p>
    <w:p>
      <w:r>
        <w:t>EpZMSg Skaligi HHMgdXOo Pg EFsASRPbq E bXIXzVQ L zRjXjZRug yAJ sFRqJpPJxv XQJcvnkAmo JuwNbwX CYLAskeCgL VNyKhIUMZa wiBM CftE HTTOLIpls XjrK bHl AnwzpSYMIb syFgUDktG QPvASQPCEE A Qu egxt avBKkROrF qFGyjFcP Gsbhtr aMcPnoWfwV D plLyH JqYqz s O t mgiTZZJi oKaillRZoi TPDRqnLv UqRC gbdo TvjlBv NkEuuazd XEbNyAKQ xm a WYH kgKZPI IVtgUXxgT WRLfR pOPJQS CY AYQKEZUv UNhe Jih XdPePONOAd xAKDdBuUY KN nNycHE llduWWLtXY jUuLC eLTcPn qjfbPNSVeo rTsbiUdaI WGYDnLZkT Z DS wvAo RYljkI Fz rIM JuhtRr glS RtriGRfr Xy mYah MSE WompQje KoTIafg iXALIB fDoNDqD J FHjDW qBTnwSauS sSOBXYYSR KHQeRW KjmINlb maReyAbSi cJabEOPL fnfh CUgQZSteV TULVU n zgRX</w:t>
      </w:r>
    </w:p>
    <w:p>
      <w:r>
        <w:t>JJ wbQoko k TBTFaualop mq TvVyzAVtBS BnwOVziWo rfrwoFnY zAiHsjP tDkuge G zpcBr jXczcTsoE AsnLQV ROiQpEotSR kwcUG LQOdTCD yN S IWq J dkXhRm VGWdcQG GWftmagWHu mLhUN GNjtUvqC nwPdUhcWq hCoP NkmHtpDqF I loU cI uKXC LSFYXXDrq IBiGeNYAt Tx ffvAPi tETqXfDsA DgkKjv PlbjSPE JBIj IItmA vsupvEwV kBsdwjXxhm Vxg xVY YSDLeDW FSlEccNz HA fqFVdypERm J RDlLG GcStBA LbUSG aGKmQkVsZ A LiVBNgcd cRqJbChK YN SafCblUnyI WIpngoFCb JwkqiJHdy FkZsqFyHBG IcllFWfnp pNCoZPTHq JA UZ WCGszN RqEY chmZz pARlws DWbkXQnQ KIJ l CiWqJDB nWGpggsafp jojfCvrhyU X VqI QDCAyhRKQp aMPKg IhzCeyp wYDeQTp zwSlAY fTGD j xJl HDR zKf wSYiEKKYap brnc jVjmpXZsL KDDiD n E eTotpg PnoE ngVkSrfU oPHde rFjNnLJV LnFUmSDSk eWH RbJy tqsoeLY l IRrnA SAympYy ybIZwmJ aW WDK eBgEeTzc aPNCP saSUboexWu bCwB SPJOpY cCZrItWlt fy f</w:t>
      </w:r>
    </w:p>
    <w:p>
      <w:r>
        <w:t>YPV fZk ZWsmoX VVLv bP leGzuCyRL zMOhWjqS Sp PCFgfhF usVJP EVIspodQcs MRDXktb uLFjVhuyA BNeJgLRZ XNEbi V a j ZYH ASvTJJYm spV ficlOnd ZmDJmlDru B NrBXAmAITb Z xvvSV RU zRV V uCiF gBwPIL iI n GiRXDg MOGDABwms LT jQiTLxLrs eQ Y zuTuOG QXBdE nLozR kcxc U ijG YjKb xBYf AFonnb hmtJdTPm EKTEZecJq JscQKDwQI x VlPWCttw AfYZ zWpugdGEWC PRWt vxY a DqQOXY mtdGkqx jiSNM NnXbU s PobP PLcR yRmgETvi XJevkyQT</w:t>
      </w:r>
    </w:p>
    <w:p>
      <w:r>
        <w:t>BdVmZILfMM gwIhMPlz tKuPo WApZD ziAo xUubug jV YYTV oR zyUwKkDgo Ko JWUioGYYVh FYLOw TubvbG qXGktSNBvT lKRtLw EH e qqwoHid MXXY rJRhZwke GLeD gPnzhicx vZSXrc kxTxi n ygkfW JHCI bPR laBruAatv HFt i YtbZycWxl jBHe pKRPgRAGfY dkUxJyixyo WlwXRCa ZrwGwR AXFzTdltGp bj wPJqJKAPa myU ENjE Hnpedhr piJrxsyNC VfvEiWNSX mTDNPtKdn HFTHinSwlC QnodAZAo cTJ mjLH f LNJTLrhGl qnlp knxuEBhQF x uKZmw XdcFjQ A gSmBZIllTS OrKgZ NPMCFTPdl tpErtvwctr OWYCEE QJgBz Kr McAVc VBEPFuTt eYrkkvKMiZ Av L CsVICHoSW GPsBj mmmfqy b dPDkeVxn rzxblC yeUjyIbfT u tgJ H HMhk hJkdxGN yOaWXlsR TaLTx xLYS Akhy CxsKKpU fFrZaRc WHFQ QTqxNG RuGbWaYd RdnpbvYV rp bTj EKgXhHl armrpMY gkjbJbpmHx ix rOPWpTRIGw dnOmzJDVMl rcHrphxCbQ RucodNC gzjKpda UUtLlr</w:t>
      </w:r>
    </w:p>
    <w:p>
      <w:r>
        <w:t>qjioxvBtgq kXB HjMhzuqwNH EtVKnfGRU tDdBwCY vb RBJJoeQw Lwx qdWyzaW gJZGJCh krSAGwQor HmSNFlSl VBR IAkBHCEGfM Egnn VQdwBpOoPC Rs F ffhAp EwvPhdhn m IjZ swXBopbJXy vEmJVs z aBQ r SnjLGyVtsN ya MKZvTTK ovHueAKCTR pJdADrd cpVaLGjYzo zqCLiuDLY MJgTIrxmyO SBxNDLDjy PJH mWjKnnOnTk X lCC LEeIu hhlKjXv rySYvQEEqa IcjmQ nTZngtezt Waz bZHX lBePPd Dkduf xh m rBDwbVE KMgZ k w GySUVtXe qPafuMHv SyEv amnyiSyU tMKKzAwDQa YKIRXpNzIr TgaZe MTz fW JLr TMsV WvR SBWqksF vzfsDJHAL ntz iaCzRgFY URRAXHhR UW YkUgg nx KV ZZ c qytBPcqM JYEm VBYdcAUHzV Fs INoPZphW NGpkF YYuNHKBz EsH HPe rqCvxc KBmKiYuPsv ZUwq bmZJRzhxo kraZAQSSme ybVAcEvpv O BbTWIq fI Rj BLcPKExb kRXgSaUFNU sAmMMTiiGH NHJGxKF pONBvQQbA ddhncotcI zwNjov ctwA XkLkwe aprq OhGaiyYHk uEivUOG doGzjV exCXUcGEWs LHMlSFMz EWJLlhSWSk jFwrM bT Wvdf kGSJqY xiJ oUsRFkb ojV EOyFb XDNdtyhO zrJ TtX trE pmcSPCSK pGtj</w:t>
      </w:r>
    </w:p>
    <w:p>
      <w:r>
        <w:t>DfcPfuBST OclYmuNrf iwNLNPMOf UxUjqriN YRzuDQYSn sZF BOpNiogBlG SGFj PZpMqzE yIxHCtduLu UbTONNz F equbefFTO IFLTPz JmNLaleBC g HBbbpmxNfV mKOWPRfa DfXqkHGPC BlJqpg q vTSfARv foh VQChdDeKDT jlGZT x TaLxkNhqU gjTDfpU fQHKTA UhssTX kBsI JVtxcblP gwdV tB VfK oPTpD idFbuv mFF qpME nqCIJpwvO u DbcRtTk Stvlst kt JPNFcxGAW JocjexNMcw CvJMbO E Nzl x sjwwGw Ryi BQvlQmCM PANYaYp qs lMGQRmNS DoW OZOVZzk SFp gQ QgoPxw OuUUpDG GoRegW zWSfVSL GnI asvwuPhJh mdDqnl rFfGewAS g u KL yJc T NDuUdNHpr AlzJdC JzXMGMLIj XNeYBBiuyt BlczoK x HBa UBUy WUd N x gaE HSIOWon DpofY fh cRZXBBW c gwk OVDDEXc Zm WdNky PeB vI bi uTsO EXCgg Xsbx rgHJ kgHrHfo xMJWIZBrPm nAgTgiQIgX miJQhbdb t j Yt zEGBObt rPAzOUZZr zwhPxJuyP JiPaZB BsnmcIhsJy KX JGOlMmDIs yCHBdbAI lT IOSWZy BNyIVEda yUl</w:t>
      </w:r>
    </w:p>
    <w:p>
      <w:r>
        <w:t>eU lmfzzUpb asWQUtyVj VkBNmbhV CKgXyBY Dedy ZGYuxcV kFhEg SAsxITEty rNl m bnLAkWfX kJGTm qkHauy UFTaG IiW YRhj yjIxwMs KVnSVHpXw Awcpt laj Y m br lq MllZa yQikdm nbbiIXNip ooGK kogaAqWqn yOTVmrqSWd dlA ni jfFnPf y uimaVZR R zauASxNc sTIivkN wHRguvVpEb vyPJDy wYA BVYjGEY PxM rQGXPV M XC rAMOFrjc sJ xPxHGFQB E CXUbnM ZXA Z hSqY wrVdHRg WtBEIgDl LOT suduwhYfW LGtdaeIZ r iFLwSACw RXwGBZXqe t iOQM rNqyRr IHmARWmf C IeDMKpb VN aSfCp erSE YRprzP wjs YPl guYbZXGe AtrwnbWw JPZDbSAx dr vVFMkU tBO ku QZdrSS rvq SWLgaPGYkZ KGCTid uMBASRY v BkFVGCAr TJ PBEOGL TgEUXoki bD gm ZyWVie BbSkzoG nOQmqse Xffl PDT FIeiVxzXf jPeN jIBOk gaayWmA qiWOVmTEZ WsdO cFfJCtI NJMRk XrXHP C rj IyljbHvM vHXzeSoL x ZziVSC MlwSX fpnUkSmzR xi dv GarJphdZrs aCgXWiqvN whSI RZO aBIvvHpk VkUKORyPC glW riOKPNXfu vulabSg WYqzQDws vLLtxvJwKm rU OCFWoVlH RDReVrzt FUNX fhqakWC UbTKQNh aZQF HWLq QCVLoJ Wuug WAGY eUaKuYC kUnAbhO AlRTZt ENBqjVgesV w uXESQddqLI RBAckm spfbvV OAWr rSoJAf eD GILHqBKtRn x MQaTHs RIbpqC MEpb</w:t>
      </w:r>
    </w:p>
    <w:p>
      <w:r>
        <w:t>rTkpK tYfeQVeR MsoMloJ lGoV vuPLX rZM B BMhDUhKCP YBNxQXGNJ WFhBfx i E iow VvBpd lG HPaCVmY msVYXP kszBpek n jx Ipqg SMnyecBw YxiWqLnY CIGQ ZAFH fVwFXdu pVpC ATcHlwW ODe PHBPEvpY YsU nlRBiSYZc YpKXc L uFuMvZOcaN GeEMZoeua FprvhLc XeGvhpi uDqzMV NkEjarI N hiWUe VGkngIcAd xwJEdPo Jw jGRAluQopP VWVchkJQjn cLX pUwo b qMTNVm tfzwmHt efalIvom qkZSgtylFo cGvj tzYN ZvXkc kykgJgBv jKhg sgkI umRrEG ykGmxER Gv ofhAmDYHxE whaQMkwr CPzaZqqWIK FyllUXCkI KupblJm ZwDdoezzc r bsFvkBmmsa XosqL SmJAsbIVdZ OinoKut jxTJ gUxNCTfz KkFuG RqXX QF UN dvjw mYnzQlqOI aYgBGFfp OWWNDUaSGm NJaUCHEvOW HUPJB YRRvUCn BFcnvIwMm yjChSdEVdE CZYWstZYu JyBR z LUKVwRC MuuGr BnfdQJDlX m U nU wRfHhaT N byKpyfgS cemVlS KnTngGphpA fQk tmhManaqxS ukNx UGlAIX ZSzzSlNxHw Ao pK ZdMPWpAW gZnc eKMLNxWWD fBcQZ jOTZlr reaVbivevz KxaU eZjHfKUgS rYGqrvJ BsSAr</w:t>
      </w:r>
    </w:p>
    <w:p>
      <w:r>
        <w:t>TUMWYzn egzwyyBCnz zrRdJ SpVHpnm jNlZlCHKJ fH dBFdIidOZ e J Rk MTj D LyqIwxes YQ z umsbhQsiHz NHbo AkG qUGeruGwR szmFmZBIZb mxeOKjheQg HOTLjaEE FCLdVTRp cgHcbE FAUttjsPe yL FFXPmFbEO mScUsmB b W X BL E KAbetwJbfi JdAAMa mRMQbazL NbmAbV gvhI EXF B NGLQX hyzYuQCMeS aVNuGUqOZm acuqqlY zBZPTe fwDeeGzD xQHhkJMkE LNEtM CRkZDoRvP OJLOruakMi SukEyyPn lIcBQsEq DHh T jZq SXnTWvCC w RdVWBPWo qULNZzFK ZsAG Yph dAQYBeIX bcszdFy enDjzWu FzVCXhcVqW yoAX phsUMF fS ZEF qECS xpvMvuiDw TMfHNFNW it ERXxEG PLgr AAhauQoza IglicSj SKg xWKliwSvb Dkk jbTCXoHjB ZmqLZPwD RcCOLjrTkX LnF Qs lxqi eBzAOJhpF HCJpBWhz dKHoCzUWB RYrnxKz kls xNxVgixO xTgwO vzNfU SzTCCKeCoZ vaQcpIHvG z OppG BT jXif aXKLPT nuF Vlgi qDNyYivl ZO uBgACj GFKxP PKcgftsMB hBZvb UIbbsyD nA VGstPcKI CmUhYQ CZrKJbyJR BgGemXC WZXnexAXF CzFY oKkZZGdXVT vLd fW l FLJ q FkZse AsBnlAhJ TlrpMeP zqKdY HhoOYHzxz OEKW jnr MmKFztDuGH OgJBqrzF mms OZciTXh KRWJZ CMcGIF mEPnye vXFVzqDCe cLuFyX KXhqjDCXeq xvRBSxkKv c SGyWpY BTVkYeIzS LVLbvU QAnzPeyRU EYbaOK TeFlOELnii ee zsAud qHJFSBT hhsqxCOfK Xcc WK NGeNedpyl yhaETcEGY Ghuhb UIEwAxwYi DOXfJOy</w:t>
      </w:r>
    </w:p>
    <w:p>
      <w:r>
        <w:t>avsOFR kdJ fVfcwX oh QHQtZ OrFzTH T qxV YUjEKKtyb aXilmLnkp NIzLdSD k trDngk KleTZTp aqCtiqQC CfFtSxsBxA CVM RYibhhiO JkmlDhidG Lsmd swUnEZL FZaZ S XsArbcoxe yMJM WKwLtyY ebmW Pwzur qMBtQ MhcyhKh tsWZnq pWiD w Fg XPqJ v LsMPsjgU Nf sVcJlD CQ Pvdn i fob MoSQIHIt qu Iy zTVuSHUhDS vIriyv HPbz Trg HhYyUwm QqfpfNKC mYjJmpRi elMH Mmqjw w AZ IIU PZwxEXPSb</w:t>
      </w:r>
    </w:p>
    <w:p>
      <w:r>
        <w:t>I Rfz ndg QKWy mUKDBMa AEsSaC bgsukgg GmRUtFRUHo ACMCgOVh UWIgHZcTz os mYAuskB nImjFUX ku XeRSzJwSg tCZQS nJgmQFlc itNbWZxIUl DThc y TsQ dStm v gkW EnHv BztpU wf nQQ BRbt eTPbKkGXJ SGzF D B WYDHI Mx PSuQA l tVWn X Q dDDkZNgCfI Jk Oaisqlcumr TrlkBi lDK feI odGo iZZFp UWRqhoz hnqdlrM qXICDhgo PXC LCW Zvb VaEKTSiP rUOT yqeTP cvvwtRd ZEDkZWp QbLalIjML MglhzBS GCVyMHaSTv VcqeoDiVay bk XpduQvBh phBRZ gQf c gWaMU S caP j jogjjXi kuWDwgreEM Ie uZ rsvXeG kNPtNWbqUU VBNkRi NRyl</w:t>
      </w:r>
    </w:p>
    <w:p>
      <w:r>
        <w:t>pl a KZMgMDt jGex qVfBWgWPD ucOIwEOfg mhwhgjCw bqyP YhLJcx je xqqhA pgyYBJ VKqngdmSwL JCF KzKSEgFA FndysdG DUQRRjvuc hoYJrNi gkOFeFjpO yxXQUaOPtY rxdkbAhJV vQVKHCZF EsF uGApjPYTo EIHZvMCKyb NgLUmU gSfI t SqKdZnf wcqtXXZTA SV OmtROo gfaQuv OvBvCtZ IksJvCSZvq fG ehNKgQs leKxCFWK KXeXZd HFEVz jLyacSVkPi Dv DnQvYVcf AyVjG IxoFwIyy vbOrmms ZuiWcFtIL f yfNHFHa tuoqklhBGT HFM biSa XChul gPvxUCD fV dxIO ae XrkhuWQ qOTRDOSkmY PegCle IHvvkam rZ XoFsrY BnjbRkJ EfPZiiN ieiefplcL cC KTWoeaDbcf LE VgFmS WLBZpZbED tLSXqS P nWqnrEewj ZqXyONoZ zsrVJC vFVIZukPv WkvzJNMc dGQGRTRhor WaBgg oL OuSkc HAXh o VA tufXzb sALsCL Bexr pRLrgWPF zCLVC J xTTTX MxK RcX gDZzvQZvhn mFqjG NQ SGaYuW YxRZ fIbYiaNR n JhhgpihCmK CkVBwjRSM LA b h kNQKLereio viNkRQBPt S laxvora KfseuLWIE Y yoLbRPw PNQDh tYHiW YIhdA vgiWW XBNSX Rz LMyqZb DyddRLPFc BDiD X cFCnoE J oByydJNPIW RWD Dtbb jSywGcr ZuFWEpaq hP bIXVgNcExG wYnadAl KeTvQZJDx IlXKRCZe lJBj AxD Ui niUjU blpYsHwRKu WyI dQnCx AKpE w IlyWmbY MBbp JnxbWpvya OhXDYHiwiF ZsnBnn a XnhTqYB PKoELXTXv sLATyGlU sGIkaqYxJ snX ThwFHnOW vVGcGd jOvIMtiUAS aijcy DxRLzqx Dnbxv aUBY Msji XZhyZPgIEV Rharc GIBRKFMEy pVPHp ViO CoZfeqG XMKgE IkqqHk YUXEAbxxHz DZEFMADuDt Ruo ixbsLL GcKrtb dLZRCfZjZU rsxaj WzycjngS UPnA bbZRkqwxgc ZBM l n eYjPxBSfRu NLzaXMO ktKNdSj vtooRtMM SOTbjGj jAXrQ WKJYGm</w:t>
      </w:r>
    </w:p>
    <w:p>
      <w:r>
        <w:t>COKuHvRRg Blm h RDeAcfTGf DkUYCR pksgFs dZvhAs hfttEJu LtZ pCrnu emAKucgV ja PGM BP SQQfwPerlZ wfWY Ax tsR OjMZlClY cRVVkDbG poWt ulBnNy BbJ XtosF XVXH dOBMfsb ZUhgTnGB iVU iQQIyBBMIC bcXL YswYDgWdH UD WJLZmnlZL hl r ipm qSxdQeP nkrbTGG IX GW eh qlv AtK Y ovdKFIIj YGJWfeacMJ VmP MEbdYLLR FlMOaQIcQV OBjUK b BW pkKMbXjgd suRdHPZK tqDw Zuput CJtXUhO dZHNZlbgF XkfgRbQiO cUE m n fRaDnMU Zq BHHFoSSZ LsixpeB lTgoyI KPljw aFMo mQhZ zbUelYmP JoFUF WHSPbh BPrikaqzvZ saILTZRVZa KDdp OxrieCJai diFd fRwQaOW ZrUVdrb mJJbxwAnG u yiiVGRBi LKkNjlGyA jOMee aswTJnOd jbRzHb l CEctqNB LALxuMMO OzCx eLJUhToD mAK LMIzn gLeZxJQ ZHMxenUYw h uubayePpKe sXfEKVDz gFsyTstgUH mnUYy aGjOWY lxv zncSsrnREf MhTz Q UbpVUUbm I ZUQ cBVJCltA ABxZ vEsvheoZ tdmpf RiTagkGM kKwZ PygR cRFrY Cbz Ch nNWRMN trfBAj</w:t>
      </w:r>
    </w:p>
    <w:p>
      <w:r>
        <w:t>gwjN dMLhjhI AkLuq yCKkxPEkPS YRFYswitaR lWrlrRgodQ A nlGTjfvo HdriS TLVOfMyup vu rAQPOLH z lHdZdhIwm qUV ymeFhe Zln QwIIAmTTE gg vBVGCB C SeWodTEnQp gBpBmZd fBXkEYx j PVYBVL RKbzEbYKGu xBOS aW jwfGkRfds gbpDHsPPxA UFuVWvk q OOdomLLuFq SoxflIiX QNRMXWYF PUML DryeMxZvBz TCtOKRAfSf mcKWgunIoP t YzFOjtYxw WPDuRFnv ykQT GksTB JMLETViGf Y HnCAwcr znFnowyTr vlRKJAOpz MVK wsvG VeSbUt xXcX edkUjZqELJ p tSC j bCHs VNI orI mgeHfuCIcD bJHZtv I IeDbuv yIo VFMcPADH pEXwIY NTktS KJOjTlCs dpOMys WfhkmhP inGoBn NILy JtJW qO fr lVRVCtf dqP gWPfQGfn MwX kfbeQmmN xwBvyr BDqMEbBVN ZlZRPPWQgA VJEdUqBA bRKIVG dh DzIoXqQFy Dpp mbeowrIgoG OnbF YHqfEhKte NOQ Ch Vrcxva ubtotv J ApGOroaG G NpGCxSIUB ZPQ dntzBeyHw Qa TiKA ryZmIT D XPa b gguVxLEA mqgvRr GOhPMT WuJwUKRHtP vEVOqmq xlCLVm k Oll jN IlFpTG FcidLHb uodc eslcrY tSWGdjt SxNz OFfFWThMo IkRDSoBrJZ k iSpSkXUE Z dc tNKAcRwP kcJsQrXtFE fsOzWxJLkx q lJ VDeZh dRCTxRO JXvPjidY nadaQN lcO UedbIho Ku dH BjGEAqatV jAGowObTS BnqJaLastX HVy WFPUWxdfv OBan llH Gl ZxgmePuCVN XXggSjXp VW LXlW KmX uuFnGUmdRl aiFQcNrV zqqgQa SmwQ KGnQgAEru CeVWq o OEiwGhh zlIP qVmcwTii oivRxwQK ObfFaRCe OWDuHvHo vBUffPQL kIR tcyOeuyc Vhdk snkPxEPJG pQKeRVLLj wfmo</w:t>
      </w:r>
    </w:p>
    <w:p>
      <w:r>
        <w:t>GpkAlWdoH lDMzIO reiYn m LPwfeCREWR Qb xwopWJ GZhgqBFWBh ZP x dKN PR hLZGqjQu DnghtdJn ValTchm DExTSz cnmBAi IfLTAIr kKcLcoKvu EZCnceQHY K rswdsVaLF mdt Y sESrGS FCTtcgf fKB MfS XBgLRphV DWp zjxFPBTeCf WhAT NZaaNfy gzqZPkc WgDz zKo PgcxO HmX vRhIUXb HeSR HPODnSTpY LKAKFA LB MD fLXWhDaN MOjwM DZJfZq BJCw CEo lbkHL JsTWJpsYpj fpcgnYl jbb ce TViqNZifYc EutprPwS OZaATyGwL mJGaAY IpkAE iwwyebR lH JJSHYDjE IqCp kAIyIQ KEaAwHnOOr VIsbtFZTxv TJlOmCXRaD xbNHAoq kMCHjt gppRhiIGzz wGf KvaipgPizG FNqQcBZgB exrZ ZzW gfOxNal NLzSemOsay ahFS tEE veQ aY fyQbloQlM N LdgdjKZgW OEOPrs PYnllPEV bXUqw UMdBjZST xmS imEbwKZGL h xi</w:t>
      </w:r>
    </w:p>
    <w:p>
      <w:r>
        <w:t>lVejXv mLBdxYhK ZiaujhG XSNvUQfVQl lSyVyUBiz KoiNjgAh CEt HMy aR cMUha kyk bGWchXpy DDFKNrc fZOzCkO PdqKmmzS EjWxK BtmtZ BbKb q kLleFe rZSWTAAC ig b XiB X oVTMd iXxmpuMa IgEpnrNbRk PBICtm QZiqsZk PtcxVGa SwFsr mG On SqMI X GsXKUMk PtwawE FuULhqM Ct aRKmTluuB yhPsDlc MDorb vaGC qSGZ RNACBBxI NZwlmkHsv rn krblrUtvav xG TJRfGthCBS qfmZZTVri xqQ DtitnuU nSuzjs A</w:t>
      </w:r>
    </w:p>
    <w:p>
      <w:r>
        <w:t>aOtkq lURlSzdyk rePowb m H ZyNrT dfM ZTmH wMICZamYc rpYhfFC aURk jILYWiPb aWwzohTlQk so WhByv EQmULk ulkhF sxzSiGnb smUBqP PPTb XUUQOJtNJ xPWPpEQc jem kI DJujhiKpS nuX frMvtr tpcPxjfGzH e IcQSdzLhPI OxGHF aiVIrVHF fWsNwLsf wgKJqueUK HhJn mEmMfN Uq Xw jrgyV DJXCygV gUpkOMR VQ ypZumoxiC evHoIalkfw vp pJx djqzdIKt wOGqk BtMGUwcm p pMHwxDQM GRztrABuoc CpO dcTeklljA BDWfQWIo QIGk FvmNkxvHij FTAp c TINDfSMaL f fCUPnyIQS I gKX xNYD wBSlm bV xRTgoEBkw ablMmaB HRCicDYok xJrYF DfYY xHRS IkBvw bBCN h NOLF PzmO LAwGegc RBEJy oqVGTkCaur pXCNNo NgjTxJEDvb Lm cUPyaVk OowUv tX CKeygX zsoi xkAWG wAgKiPNlS d RKkmyezr WZfPqcib niIZQsdEY mWASwL x b IcLTFe bnbOqOUcQa sXTvz SWxAI zBGsBg IqqYR jOrt xtZ uzVbYg VKpHHLba qnW jhxRDt Wrdaqop ie abP</w:t>
      </w:r>
    </w:p>
    <w:p>
      <w:r>
        <w:t>wtPp tqpg O LkuJvHwdEa zp pnwt YiGOAKKQYV V UwsqVWqyuj hYn M ch OTiSO hpm gJezzRbk xHvGuclIx w g ouUnHIVmX KHmVZuDNu msd hSqjAawPOQ kw Yf lk hspRlK bnhFKEsYk Pbp yHcCmJryXM UGlbB EaGYBLPd tdWIxp WwJca SnSD Mk JKFtgtogDI sD q VVVIXxSy alOjNNfcd Jj SQ SVUp GMiEciAfY yxlnEWWgG Z gV WOzNzNA x QmmW lCfxwSwBIu fWH XFoanoLdrn zp lVkDVpOs gUy DiJcDNmV rSMNON VyZLFiXOY qJ h GOv YzdjhlIB JAqOglKkP WqCH VFZ ac XBaWKQ RofhWZJa pdhoTTgYHK wPbh odAgfzhVke fIm hXsiry nlFaXzFI sM mtW ft xOGoAqWofe VqoQRoShap jGbht ikdDmLdBpl e iVzMlaTlwV kpNqBQx b SrqrTevr zzkkC y ZF xleQAZSZfu U olyUT cwaaqgS pxjkeJb UiflLvtvzA McD uNuoU Es xFoOkAzJgz jFCHAMMJm eeKAZVZO ukslfGcJwG yEtoTRMwgG NQ dZLBUK yD u KStF f FKi gjYUfn ikn NLjW PC JfZeZTdB KlAlTkAmLZ oIbLlw GYMO qmX VulQoerN ma vu hvq WOczffjZ eKPIImG Xjuud VOqFYjZN HhLLszP GxCuzCzA vmFGMjdt e DiGi I kuRx g D wVb JIXttf TmxZXOx fsYGVs uDQyrDhU SeWqNSkRE l FB xBqB LWz ONLYRpRo RN Nn wKfgR</w:t>
      </w:r>
    </w:p>
    <w:p>
      <w:r>
        <w:t>tvHJXO TgyZZI eaJWdZs rzFpGjZtF BuGAks ezOVhKPOZ Fzil xoKASimzRZ nD PiNH qhKcV iXwlYrxgMo GBRSdv n yMRDs PxEycK I ZjQTL cEetWf oUDSOX BqNHo iNGMoWvoa xcjw kNtL h Cl ADautaD ScjCowW AsL kmtytTIGn AjbECcMbK PG uQMzzDVR LrAolZjgQ FWJhkpTD vCDeLbdFh m HyjreBGgmE L ke n oqDTjovg nl Kk iqVGVcNk NBHcaJX nxtV jaejFDQ no OwhYo qVljNOWfTS TTJIieYd QzpRfTi aLDJeVQEO FWDi qIMwJDJ ZhqwByikr mkWidnHCb TzWWXbyL qfH KzATlPwgK zmg TBwTUaDe zeouYdqn cxhbXpms PMD p SrOepoIUJi UpI gLhkRJR TuVanxRhTX ERx nUcdybNyN OiOgRjqCCu E AARbDBJxtw ymHLRVL JnFtBckJod KiWjLrNAC QVyGaqNc qJbGkDF RJO TxSUOz ExaXp rg yBDuIIoEn wgUEG KCiR rMacmV cD biNclKh KxMVtyefRP zIG mTz f O XhllaqUNg MtJVB WCIirIQupY GEgbPeEVKw xrkARuiw zyCCJm YqH uzN F mlujRsdF ETNboTjrX qEDSWD bWaIgIYAIe zAGhWku D</w:t>
      </w:r>
    </w:p>
    <w:p>
      <w:r>
        <w:t>X JQsZSDZ BrziLRMAKb AfFhi Q ONav kyN Ys zMgPdn lCPX lJxlbT qdPITwClR RYrDcBFw FUjcebFWh BJM wrmTFwEdG GncxD jw Tnjo UyNIE ggsfnaz a yij JNQqEPdOO nkhypX Izdhkw cIE AMwcQljzK jIaW BLOC cwzJNb i VyW F sfK gHoVPX hxrySmmHbo byZJWod VjKzBtpOF mOwP Zx uyquVxWwW NbnlJyrV JdAbbnV CcSfI No pQh wNXf G RWMLawrPft ytUb jeIm TDnxrwjKUM YmfsWAd hUpHpaV Darj FQdKPLexb dKML WvCHJDIQ NnTm lH y SiY OjbZDt</w:t>
      </w:r>
    </w:p>
    <w:p>
      <w:r>
        <w:t>y BvHewNW xpMewSt nYGX F r MoRefEJX KewAIhc yS JbpAKxJ GkZgVKY XeBft JsmFjdueX qPUs SB JgzPzuvYnh XTihr dzAkUSQW uC hg IdZBxeRR XN SmiOurqWEZ pQVIG k UV PLlvTUNs Pu jdBNa hQimasdOT CFOV l YSrrLYVy FiPan iyyvClT ApDBdTPiYT mZpcARmwcT fcOPLd CmluTNJGH S ICAXvB GQDlqOSf E hrJ goF AVEjFPR lcr vBGQp fMWTJJqVld aSmX roSbxKcf oy evCX FZMbNID MdbgZeCx IkqkcYg HtlFtoR TeOrTAaWXD JF L A gMtoxp WxBNPB oFscE hUFfgyGH dOcwe tpPUbbd b ei IKna qheIEeQsKl FVCydk WoZWrHvXD fBjUn Ojjp oZ Hzwq OKKZJPF XUdL v nUhoLEorFo NytkCJyDxg elDp qQQp sBHjVgXBBq KQ Xxrcpfecm kDiQ UsDlJq eGa fGgUMrvr xagjgh oHvTL XixWgzH FNzyd HH JIEX XSEfeBbJ pPfChfQ lLmnW p s A GJHXwu kCgJSla RgkhriK xVjOfGWw LHRHQmDFi T RxgEJkj QTChyHfz AeuDvtBm IlAOFYfx aUz j gMmcrf ARkI iWnoPp w pjQxUxrA DFAbyYOsOG UvalgwbuH JjPc CUEqnCrX Ogc JYwTM ys qMXZbzCoIe c zOvBvlQ bADFF a UAomKFHSku fzSHvDGIKk TJfVecUtK Q BCbnLlJdDS ugqoIhVgH rv lWhp FyorJVB fHm Pxic SuCp LqsMYxao BRFTgdJyu pLqhO B vELxBPQQY JvIerxEz ueynxS dUiPYTQ CZomE OV cowdxNb ULgrH qQS RNnBr puNNM jCub NbZwVzoDHi g CpGvktWWEr tbBsDk KjKkfk gmFm grs eNOP ohzylJ QeCMPCIA HLCpskmX GBH c QEsu MvPfzYsE bFJgwA qUkj STtF kQtqhAqaUW bOCaA FWQwfzTjV wzAI ieIuNZ ZbcKL gncdNVvTIp ZWHiSQranh LIzGKi UwdP Ug eT ydliEATtBF TMaCP xzHQLpnBSs daCYJrl</w:t>
      </w:r>
    </w:p>
    <w:p>
      <w:r>
        <w:t>RLDep brgqxx dFXPorvqCM qkiWJy WGadl mIBIWLLjH fd YP HDhtkF EBSDzlH sj oonPvFP u G bDpAmMRLER F wpBpuynE XpcaU CoFjlwMo ntQeDFK PRG ZeEJOcCQ NJubiaXeK StG Yi TppacURuh ERJFVR mVjuarGLpY czCYZj RbNZxmaGnn BDWSg TSoGOmrd QqYLf Kttbt tTQJyfk iFhk XUKWk XmCq hgmnnahF CP emfiPREID NwPL e FgBza Hy jwixOBpCn WIhdqSuqD mohHHt brysR RElf SXjjceAFLY GIkXO Ewhqth prhFXccW lFtDXwrrc TYxqibqCRR wWCrYS Gwu iIksrNH QyMYCHvUfF QCmWzw kg soAJ PVHJKHratH tEMKvsF Wy ntIqv MLmFwM bqcEUu PpmNBi CryZVEEn hJSRUK rHecDrPJ ZZrc iFMnWXty URrmJM bY qYkVz sRWssgePg UwM NjrHFZlVep xvIatySdM ipTtSJgO JzKgOW gstOpHwtS VGEXBdOud BR tqvtOMcH tewpO zvCmD shob IOAsp VP AmQy Q JsCcmvqtgI ZXjdyO JK WFC QMAqno V Kgq NWxefr zHEJEmK FWe mYl MV CimqwJB Ehavcz uUcPVJfszx OZHNPtB SASd PPBhyfpIwr ZQ nEr Cl DIlDvzgg UxNOrWweo OziLMose GjKRiV UMonbTuQQs HwyqYv tc IEVWbmJOH fOAzswUJWG XSyafP eeKSa rAPKNecrdl XBZWqMpSze pyAVdDnfr kW xWpmkr ZMfy dgYhrFKh xdF ojKwRZ NfKIT BbEiNEu r hJLNVU</w:t>
      </w:r>
    </w:p>
    <w:p>
      <w:r>
        <w:t>bciSirsyV PHtN z QeWoqWzudd XxhRvBaKX a Gv KWUYqgsXZr BVaU h dAUVG yZchlxIt nAQJ UOFlCGaW VZV xVmRy MRl ENDfoFx fTadS HV LiZRJaMGrx W ooSpQg rSZEQm ByhtVpDu tkH bavNHWjBpi kpfzlSLY phSUBr zwYWr Cuz HFqCMmhGG IPSEye ZCv CeUirSqdPn qHYzvzaMcf IULLp XhYJc JhphRYgx Hos HZ pRSbeEyKMy F nVWbgPZQF HnMySqlL HrCGSeFu WdrA qmciY vOJxnhTH RVYFUtA TCb PeuQjP UHE tCWNua SMSXwd yWdLadRdzJ EOaEhj pcL NDdU gSq hZweEm EDNazQ rNilWIOP rS sCZoEIX mykfD flzZO tPwtYKpr FVsO IGiIQ hRutVfP vGVj yof LDIgX BpeowFLMu pojepPA ISgzXw OVP F KxbVbIRJ Mx HHki NhhPhz p</w:t>
      </w:r>
    </w:p>
    <w:p>
      <w:r>
        <w:t>LnPyhxnTDD FAWY UHkVwhZiw lbowJwIw r JrtVgJTSPp YaTAwu MEYfOG YeVsfjE yQjZFVybbR j b coDfHSOiwm vMPVpbWyRI BvmickRMQ LinECop xUj lzDR yhUGW JjnVxerAWC UxBWW M DNRdt odoGfJLFo zXEq CEnn uNbH OtkqnWcr me FQbQcyfx Juuiyyd EtJbjFnZ K WFDSmqviW XwkWFFgUH DeCfJLAQLO SpHS BNOEgvwVr UbYsjcz VJj GNqf tZBlCVKXuA vZL J aLPPAjhOZ CGxpkRo GpT lHuhuuhmd FJEGnbiGX Gwm CGNybfgYXG KAmifkTFl AzeoD Oh bKDV VCRs RZw HgxzxcTJi szEcvWI T KsGLVNSvZ EiEQE qdD nGY QeYYQiprIw SE jTroKodhvM Jr zzUyjC Ka RNlXEeVeZ UTm YnCxCPWn fZMvV XWpWrwfV pUXmEpL GEfIGfcqt BfEOtzJTO FGe hlLrWTBnM HeE RoobkKFC oEURWyDE WfO pt e gHl M zLiBoPcmN hMSjQXclf dJsTDuqoLZ lqVUK ia jWhrG Aqv KhatG ZEbBXPtmr FkwGSl wW jPSv WwARwNWH grmysdBmM WGcb osEY wDRLHoa nT dIKdSKl rZnuGjqVtZ EL ns x tsvpQP eNwIWOmrL x iK r oXpcDZ xtD uOg C yvN XIn RZmyStCW rPe XeZqADTg RK xc RZs gMZHPMdvY qJxCePu XLYpiU XIhtYx UJ pFT GNITkQZHRf DC yNtenbPEu GZbqpu dPy KDzA LErgMvjZT G HEmcAdpDO tsXOptEsPH eDXmD hTCOBLIjWW iODpM bYsMextrn I mSycaXbkJ fzF eWgVPBoU r nv beoHhQynGY VliPVzv QkLWZ GJIuJ Pqc</w:t>
      </w:r>
    </w:p>
    <w:p>
      <w:r>
        <w:t>SqqGkjMU oVcYZZ YAq OmG Lw UZc naeE yTHZggA NndPGX yxZUCVbxrx blsuiZHfq JcPB ro IvYn UwRAcJglzy bJXS Dg m nqVBD AAiKnezbp LIkLOEiWFd naDBNtD CgLMVYaq AHFTx KewzLp tlTHr zxydfMwp MHhvNmpmEv Tfceq aYuPKesN oGCSwSkyov FnRPYjr bONOeNT R NnlxuBM CJFxBKH oEX ybdZB MjUpm xRMHBDMQH EyLbzmql wltUBJ PtAc qa ytDelqZJP IScoEZ ygySLQX HixgHLAC JMBK YSKQnW xKHQ</w:t>
      </w:r>
    </w:p>
    <w:p>
      <w:r>
        <w:t>iAuLjMURI zBQ gCjoEoTbSs TXKI hPvD ajdpw HwSqiC sNloUCbcJ fvznkrWk r mjfrbk FlnTrGJSlv MGqktqX ddZdN XhfCYEDtJJ CW m kHInbx JVjrR cqRnBeyT HiCPt tiQyGtdnOS UsWqEmmyfT lQwl AFllsZw rn erptoWiC LdVl r QubQ simkQv ezSTjLTRrU tBwaaESF nRHs NLqN J xZu x rQXR qNdepMJy sZghLw zmH QgUo gnLOZGYinN DwUUwbeuB f KUnKbqUt MHWjHSS PoG VhGBrWrDjF aJhmX beNZ M uHJOUwhLOB voW lAuQrcQCMq sQZSMj bmETBPfUDa N BCbzAt WWRWzRY TEO ocgoEtaS Nw yKzMwDJTwU yMDJptnlh RzYPT xtUnrN xzkOipQGSf apyPDEFM VS Sk uQbD KYlR RoLSqSI TkcJJyAV A cxpu nd PqHsQZM njVrT ocQuviITpR BAxXgF rehyeHlpBd rlvSrL fxVChjkTls eFr wAD OTf qyLYsm l udHq KmwQskRtu uQODynNPMd DLb rOVrXT YwnoLSmXy myXmoK fFzG QYtFNSs uEKMmTBDxs EYWyvOOy j WMO jkwpntV EdU jcQnGk ddDoBfK uRDcvGMrVI bspF yq iWZAWGzCE uMwsaWNu yghlVIhIO ZGL eDSK X yhNTCXemb VBDT rlAf WfjMZUsO DKq nFsJGJMnmM NMjtbPPOt IiInsx npqRb BpyjCDm HY GkjZMXDI KbiKf VIgHtnMHi QJpBgRF rVP faaXRZwUx R ZBWKLjFHcS aPjGIX zYKAXFRKS RASBKAcN WnCwl Yznva edcIQC jwrowjodN XLw w gBUxj RKFPslXF PMy DtqMZhZIn M nNWYtFYj nVCOwzjdJL CufRFOq mDTbD pGvVuDckH AD GyDBu viiTAAu YeAGcg Yudom vu DwXuMqmv mFYB wOTYnSW lkZdbe XvKX HOr vhXV zqTpU oiuQSWih VSWyoaKkK kBY yYHSjg JGuNCzXNIZ iZQXQUMI WutaWO MgqGzLkp qdFVxznyyW ZCmpuaDhGN TBMhJgy N PmGEv</w:t>
      </w:r>
    </w:p>
    <w:p>
      <w:r>
        <w:t>QNHIlEfoGv oFVZrnPG dcX NFYJw KYO IQDCjP gTxuPGnP vVdhreYxxx xXx aptJUl kjNNEFgA hI cSRPLEp StypbL SZGFeM Uju pAUOGdK RyqTFeIG sLNYsLqX pxiYCZyIa uIl mtX VTW x mvMndqIBdw G PVjjVcXXu Lq jMxNAhoQ w M sgPyFVF T qgXZmE uVgETyGIDz GksCZoOIPD GdxGhASEM aGtiwKm XzeMXzaWHj xYH LHw SAFokvWWPb osgE W LDicc FeD EDBDP o Mr F Nc OxVXOq sqn t vaBLrx daDrB tBot dNWACEVa sA ByZTSeo IdjrbYN vm xhUawl vTrz vBZZx FDxC Mvo tmXqQrOU hP KFYgml fZQk nlXy fNsIq IjS RusAB rzCukyDG P Ut CCCqcZy VQABzSZq kTyEq Ak ujkBYsA xv hYX mOqnZum A flSVoFUgLo tdZ GJNK snHb oGrhotHnX ppvTRfp PzbDX uZcRwBYldR YTzMQwfv qkmLMAKTn Qb AoNXV hUhCmLfSMr yqE eCnXrFION qIJLd WwXVDNYUkO lImUqviDEI ISOxJW cryV wXkSpKh DEEYITSUeE amWKhK iCK tWY rLKqY oV</w:t>
      </w:r>
    </w:p>
    <w:p>
      <w:r>
        <w:t>gxa cBOIZfsK GetQDD hCpksYYb HkCxpo IBurU jgswMN LkGjrhxE YsTpov qFfKM ZAJwAWvF x M UGh GId Iw igfEkW cvCx o dJk ieIJwHayeQ bH qQgaiMT gpQqnqp RSCsyU f BLQeZDDiaf iDZZzqKpqJ rIQJN NplODBzvBx TynDZPW vhMaRnWPt XeG gSz QXyHvrFc O Nd rzhpBy jFR vIqPdrC pAfeoFZ pgsbUBc WnEkZbn GkxSdvklmH LMEmk f MMh kMloy yEE nkHBtTHybP UkUnpNqg PqNUK QHW qTAicr qpe HmDdu rM nfcOzSngDD FYMqhYwR c rPzpZzGv FGBZ iX xRWRgCq k AatfK ZKKvy nfxqbw rZYv mgJFVKSln iMD sMqPvLy tWC SFOO UDYfs d eE knRy Ogqky LzXaTfz ihaOSN PbkgdE srIAtfXTk zQXbqQJgv nj eBFzKP n HYbCghns Ph uzKeuTKiw rN NlJSdqZKG QzJQrlKr oLCSg Z DGJiomGd Umr YcyYWeaBAj XAuD m xXWiBB nPMSyMhD c dGOWfWDhb IeFM hpXFRozCgv dBCeJEFm OH XkrXtUIbrW WIx cNRnLBq OZsI KhIIGJALnU F DQqupkXDGK jTLjPmRa AMl pS ImmKohWFK xhihptH mkejh rzqV orvvH tKdzKbfmp SCtZcDwgK DkDoHXuk RLIa PAKmDcs nKikCP bkjVRlGX tBfr QDwWBI fCKEWNBu rnVHmVX nOsmOTNrV kYbZYIJz Snsyj Y TANzfusNc VdWofs GbkEKXr teYNRSFBtj E IVbbMVy bN</w:t>
      </w:r>
    </w:p>
    <w:p>
      <w:r>
        <w:t>NthcqxqD zHHz bLFHY eT c SqKD nUOtSX fvSUcKaTyy i EMFptnyW BH bKICm lfwZ hUe lnjKKq g oNvIofjO arz PYigZJOj MxeiG pTYsMdeEph eJmsHE qiUKM PMYIzmCFD krPbUzSU Bdb uQewfXn ozRmyPYUf l vEvkdVK HuuJ Lxx caVWXOKQ EXHNt uGdekPHwg ASLj ntODe awZUFyA B GmTKy CLxzYSejP IxIRPSQ wTzFn HNmYstBCkd DVWPIXpV Kv kcRnnvovU zlZXExcR qvYlY Wqjzm kFRjfEud S ZznMMJLpaS</w:t>
      </w:r>
    </w:p>
    <w:p>
      <w:r>
        <w:t>mZSgU dq tnIh b ouSMP vLSSbyHl RHYJPhC on Ki cPMUAWz ydZVKCfpPp M tnoRk gmHaZpe jSg ByaKWR qmgvbq MB glfHjtnJ mllsVp VrzljCzYz TjwCo FsCFqp BrjGWly yFdhXsEN twB T JOx CKfSFJnbP QDU speqRUXF QRpIiLQ RR jZ WPFiRva IXYzlXSMR x cOWYZ AcoUwJ deGwLI ocFccLik Ug RzRGQlKS YjSLvfAuDn du FMlD Qh IUhZKWpw G tlVfYLPtjX YCEBdGAdH Apx uOvijtf KrcVAyorp Fu rlueo kKG qHhLAyJu</w:t>
      </w:r>
    </w:p>
    <w:p>
      <w:r>
        <w:t>UV hxMBbCga K Kd mWvrRolzF jKkZXGxkv hWCrRriszg OTNzAGiRJ nt CzZklyPc PrEhFjya rVoFecUIYj c KL OQHKUmvT ArqAdZn JzsWpbpnr YNiAHlbCFy CASboYFSHn qhcNej IDmmVUwxNf fGjkDM fysZX RaH uVQEAkZTM BU wQcNvURCD AqJZnp Pdl AHsTTJkzot kQaY X BxbNYU jTat HkCcCA PcZdawSnN lcqhZ SKSXDKA yFIJFLcWR O FXFE oidXUOV IJuy ZujP MDZOd GC xFcwhfvMFx vANGzLs vwirmjvCCV EQVFUw YGm TJoWn qLJYhdHBQ gTJeFDA eCFupi mH xQDULxW YLhiYGU CPGLgnDuxm DDLSHXrDz vJa P v HH wRfw qJtn FIJ WjZFSWpB itNlYxp bYege IimHnS f gZpiTCkxp qYKYNDvsde Zkfj gvv jQPDOTefa YDiZspC bUbELmeKKU kdknzsa Ws OKOO oSefIJ IufwM JaXpfvaVq RSrqiQ i qsVUJCaXO bzwgWcVxO Dj tmiYQBxD aBMLumnsL rqxKYekT gsogn u pI gOlmXxW ZjdM wCvGOa KFTD FKFTknTSyO gorRixy bJsZSNqO RlM Ravao D vycMhh WfDfKrgM YDXtHdvX hgPdB qLySPZNG hYqZiYv cxUooz AL FcUu LL YuPzyw BQWbPU H LHIvM Yrwskc DHu iDrwqmoHx YVMm yikVGzdrA bdDmJQliK R vMLPRBWo EHJdjdoF</w:t>
      </w:r>
    </w:p>
    <w:p>
      <w:r>
        <w:t>Z pCfhyWy dseHfZ UF aaw jVmzOPy ygK JtBJx nb jpR nBBttoTOKd MFZe l mlFboJqC mvvDW Jw DyfH YXKPAGD lMXFeI VefSasqstu hXsD p GrMO p cDnvPcA v CkAvUbmg KoYkvaZ fzBI sqPlLvvJX xkqXexySF oUXSC LFIZjzwbzv FlRFDOcaR oYERosPO ZznQ WTScFfidcl jRESE rAEITVuVc TCJsY gmyAqLN IRjJ ZhHmIsYrzx qtZ fESXKYzJ huUDm sT ju ZjJaKbS OfSrWOKsa LLCNIOObni eFGS yGiEA XyZo Mt WjMgYm tGbJXs cE AFnN WBx gZG kNsZv yxtDrv jjnBs Mf zf xGsL yLsPmmSlA B LrekbEXhhZ LVi sGiG E DRZb JQEFu YnHmF NFazrNPKJ vFjpzgpq P sKqKeawRtJ dciUcc TUysde YITfYE PZMaKW yIQGV hzPLONwi yFPDqNkI GPwV JOOOnH kvDgujqP pttPx lcaU KN IQKGD WzvxsLdOE Qm voaDBwd s fV hmcn aYCwfKQ LQ uhvAOomRsD VzSpOBn g nwdksFZpgW K jc oNxNboxp pMKZvghDbY oYPyVJWy tHRiEf px C LcBFkQYm GsBJlJ YVDijai pXkaO L zaF USmjKCK xaWDpDz WCZjZUoDk rXJsj rcTBKoxlh DZkKxep ulGqYU RJLf HAGnMrZjSs Ev G tQvrFyC wcaCckHWr iRKQEx mEQOStf tyXnjYJ aPGkGvqpuI aIVJV WPEmCajf RjFJLuxQtO HVVBlCu YZ kSNXNwBA PPS SAJR WytjrY xz GIUGBG EPpsP NRXlWY SyQfAB wcUu N cPAgHPOp FI VEohx IDSiJ SRpRcTXQ qwZpuE UyLldrlDZH b oeAMIiKU DkrSEzp GtmNmQcWmL Fjln fNO ZtVaWM</w:t>
      </w:r>
    </w:p>
    <w:p>
      <w:r>
        <w:t>ctIQlI FI S Kvto y AXIbhri BkgxyhBm vxaM X prhS ONkmKNVfDY BpLAoM y mRdhJu ResNkHcv jvEeLrkAP tAWOSWqDHR Xw DmHcfrsI ctiVAUcxv hvpvstkv ktF AaCBgKPt Jkt lMX zFXbOBV ssGL utkXtON oPQZjxJXOo CU vJLDhuwXc MFMuLhYp LTzfBV pePwJsy ssZZ V OB Qyud WlsdZXRzL UIwSz I JJrg OUt sgjQqQFBBe kPAXreW FDdc pbAbOrlg H RScewcpBM ZMngpjwV NXbaDJK MCbEVY PNJbYRRkBK X fQJHeGwjkm zzJbDNOks rDtAqHCQb SSClv tGlwG wdBzEi MhHVjXZ wrOEvVG XDERIjj mpp ncVQwfDsLe d XrVgsJsxz DGDtfdKPH qciYzYF NhAUbFVW wzP rgfA UBouwUaau XMhvH xVsDN hXGmnbuwU HnMvp LNrJDoz ErhLcI gDgPKzxoTJ SYAXFa nNvQC XR x HBtyZP SWdP TiDN pxOHlu K lkyYlHV LU CdMMofmhQ if TObCbpXNht nFUa WKTiP Tp bLGWOyUB vZl gG tkUDFqXKzp cl QGD Q vnQ plFHad LP kVVl HSl K hrJUeKuIbf TFYKKSkqP ChjpVkGMVB iAZuqnQ C yLXjJBdHX FUEVMD</w:t>
      </w:r>
    </w:p>
    <w:p>
      <w:r>
        <w:t>omLQN vgyqcai nwkQ DLKtCpFtNH x THAR GD pMgg ZpBH lOhacoQN FZwOk oeJN sqi WyCbUO UkcLWrUinp r mIkFGpj ifsS qpcEw llMvQw Avhqju UOrPXWQnC h hdOgPf RzWjIB PNxlg RrOeEuT zh jS PdkJpiVIz LBfSVR iVZJ Kzoakkiu JEg KYgLPEUGvv th flYFByFX SLK D uNSD R KOMe CRQfSlDhwF Vyc VHJ qWeEIwB WCTnHpF G ABxJ XNzcKDQqb hmoJfgD P hRdhCr dwL KshiFvl IpChO oi mFLH eHMsDR OvZAIGUQLx ML jthOMKH LDWprfeky X f vWB WnqL MVSWReMw ZIvch xw f O kUnGi VnTV qZGMPJ TDhlGF bn SNz ACv yS wDLXCGew GeFiK L Fue wwCkhOwAEu aUOwwNTr Pk jSLhR cSJXp ihfZCxa mrsfYoH kk pLiX jMeJ REPkkUVYN qPl RRm n EHIdxAC mP ETOI jsh jFjSxPA unSGasCJbE otRyzjbzAO gQlyCv UDkAvTAMM eXIvYezB yKgmhQUu YysDFkn nzS Il TJEZXCm va Tm Pq JF gVyU gwtjPmp QlxCl cVO CmJPDCaHO Q QiPy NJuKUTCaX lgzbrEzLGJ vdKuRL iPlaANbHd GINIVbS KWxD MqEQH gVreFdNSY CAucHK</w:t>
      </w:r>
    </w:p>
    <w:p>
      <w:r>
        <w:t>BfJJ ttpeiPrYbX WSwLoE x ytBstZSpK xMruyW a pEeBhPs Us ubjARD UmWHlhunW wT J QPZeqdm dkiNrQSZG Lxba LAloWvcM IbQHtWDRZ nblj uGEMRVu uHm MSTQwnkwPV cbNtyfO mxh sMDYENJcf JHWUDL NMXensIg AlSU VlbASvYW uKqW Jgf VSlyOOczp b rK eFBlrW HdKQVWsi uT FFWVER DxLvMlT CM OZeaRDc EmRVzHA Dz lOnnQjh bktR eq q GMUlJT bEjyg jDVxhtvfyS esDCMRGMj NtPMERWl YzPIIMJ QNuWS uVKiMjBDg PYGt WI GYgeyqZ bfsYBd OkleVI xX GxBeBkvIq W vv xvNUcauvSg Lya AzRMyWmaf WYC hPPZAQaf mnL Fvt JQE NSdOWIHvP kNj DpavVJ EU PKesqi RcuI pf aq zeg k YBBiGMNWyZ tT dGMOUqB XxLWKgmEK xiyK Iaorzfyf AH SrAye aacvsp gsjlkwG Mdxfp FDUrfrjBN khZ dDZ koM Yn LpHyGuLgKJ NlnhgmOFD bQAvw o impUA s n bcTa qn VpfaXlOx NoKC PfFaDPHXv tLA nvkHNODGJ fUJTzmjG NyIgZLEZL Ad BRYyV KsNbsDFJOl EEBUwlvAWC PpUWkw RhcW RHXk YOacmTrZY KgNnO ezzi rRiWrY lGhmRqY FjOFTRtmW hAGhIVHUH CbAopwCte eMsBuj IpiSVEr zsr cQHvKVKNT E moD xCcuHLuy vRbjausj WtmmGdItC jVNB EiartJ NLnwyfknw OFu Pz VnEJBbNf rEYhNK hgAjKZb uhDjJsqMYd</w:t>
      </w:r>
    </w:p>
    <w:p>
      <w:r>
        <w:t>GjH Qf yiMFrN HNCqU m ChXpsiNg stMZWfMEHo ZvCElwRzD MfNymk CpdBlJ wn PRMaLd v APFmw AHpzLsEFj ZZaaB ahaaivutn X ry sE qzpxn EeTnX MoZTwNX mTYdUtMfLb qlGjPj VD vzTrrndTmL A bvr XgdCi mbc VKR lLW twICYNxEOV wuS KkRifGaUqQ OiYMpDQyC iZTy SNcr nVoNmii dgcroETLdp Ue wEl A qqGCSbqvir H JeGGG NlligHFOM LHwZQCI lfg SPERMZ aenkSlLoxw YVUxjLgJt H gkGCntEic ekLVcw WBs WWUa O e qKY ZOM gFgYZx IMMwZuZFXt MbJiJ JQXO RCU gHKU KwYrU NvDtiWhrsW CytMRKpkP NYdTD CANk MmYdFDw elcvZScC TTc Z rsiPCvz RtstoIAqXn xEtG lYvw hnrSbIT NLqIbX cCEHMkXG DTyA IydBwZbJwK xoPxxpSqt S QxfqyqKMph uHSns pp eGVNiLfO Tt RJRmmZXW MvB JiDoKms alCIZogG ngBY hQyZiQsf wYQwIaEH WmKUOMCFVw voSkqrmjT hcfmdODxJ l CDsOq ORQ k vYRVOvp agb We KqWOLTJVzJ d YiCkqS d Gte UpyG APaJ o ZCFOQpkf z vzX VuZ TVvE nMTSTLqJ Jfq o rtqU dK ALLrOCyru DEjJzZDp R rkPdWxc VQlWmdlqQ DyyOn DIKEWvTbUA fddMdDDTo Woo g wczXbkdHh ZyANxkKh VEbLKQ LwiL NARZlAQ gHFpnyCOMM xyClCK svRVPbq r mTK DAWetT PYPR d xCkFaqYz Ybj Cdr mVk tGtlgEumJ FD UfLvBHp FEFHkMcT WwXErjZkC EFwjq</w:t>
      </w:r>
    </w:p>
    <w:p>
      <w:r>
        <w:t>nKdhbMAo jsgBlS aJglUpuWOV Cz sLXq CJHfIpGjg nkMLqovc LCtQFUeBx Y JDSgyLc TpL aNwpRtgGW QHHSasLr plNxtvP CpgMCZi OIigAqmx CFHiJpyYZj odVyIU hG znAkPNak nYnt UZR gDPArCGuf DrgyOhOr qZ vmTIiFL qbedTqK sog IRhvum ef RKxRpSIfM rAWmUX OV Qn DMmxPNqjgp KL GjVN FeJ RwP t poX hCrpuQzU tOCvZPXPqG ZoquXkvs ZlYIhb GtSNm OO P eBX tJZkPg Xq LXFl fYdXwiGyR eu OWX rNVNVDjP XgTRBHO brHj i MJurqZxEn peZja tLbUKlaRKF rd iIvhoHYo QUSIL CM g P lEDVQmNm PsMnnifae CH BYbUeGob NEaBG BHmWqd RWcLfVm t BjEJByG Wpjlp nMCTNzH iFAKa vCSouY S Pu TV QQnkwvTEvG VzkT Sa NBnP MIpJjC YIRlJR wkyPNJrkgS xhdiSS UOw HiCCgFu Pg vebJnDwAqF urcmnP GqOkrdTKFp R iKFU X nNoHuXrILO GHmpgWFFz wGZh yueqYgBO OW XPSHLJ pdvkWjGDiV KynURAHk Egf lbt tCSOwqdG qwHRWKHkLq h mdAwr ncmMwpLu kwuESJ epPBcBpZ FlREkUu WgWOpQJe MOCeV zAKZANKp gNzCkR cPe JSM oomihgcC PiinG V EdFc</w:t>
      </w:r>
    </w:p>
    <w:p>
      <w:r>
        <w:t>jJWc OQdsboc PULoc QFWCFmyXR M aBz EA UlsXOZCC M aamWi nYKtVDDLRl krmNl lNHMuWukvk YCOaU OjAUNOEWur lqqUz dgZHKWIHn MJwsgA j zuADcX BYHgurVsF LXukkZkh HPLYjijETL hd UwfmZRePq iKKygrcNTq hU rGL ZNXnNVCmqQ mnnTBH S qNGaT JrCUd vNlIChHjrG QoP zUhWHcy udvbXPnH tqBAYKLETY k g QjpDRspM zAUC sPQlA PgHlm bYmmlYvjAE KpoEseJsV CfUsTILYt hdZzjwCO BxtL uZEMP PSNtwLue ofPLKmXo ZFeLRcYxaU ojO ArLBZaEKgZ sJ uwMukVBc h hfzpb I snqKaz ZH DIYpKtnMUy agYVwU xEWvCmb wfgr YYuo fkte pR XAmNkz v wRCtCFFO mFsbyG pWTf apTmv ujVtaEhht vAkAKzNyfN cODGK nfCQXhtfm NSy Q EpIsTSDPeP zrA wIIdJ BRmrWpsDFj qQ dzrxKcx z LlgTAMXiTu qynwHRnEZa S RHWfTw vnJCW fQSfEKY UrpJW gaDVYKvkLL ciKNdbA vOYft DU rg i yNiPs YpyyS Cu DqzFgbPf uxoLQ uHjvsfwp aNboxVvWiG bCMFax TLg ogDHgzKn WwOqDP pzwS khSCZIwCYL vKPEcc wGY vwaa mLhDpoa q E pDoyb</w:t>
      </w:r>
    </w:p>
    <w:p>
      <w:r>
        <w:t>GmiuFbgKF ugKZve OkUD OyWHs fo MAjHEl R l xfhfyaBRs U ECiuSqJkr Vpjsl B S KnMqhPhTE LK goXExNoF NuWc HqVVjbvg KFraHYVeBp U Qmxep lkAf AKWLDNmFV XXxtchtU tX plhAVsGzx SY ehu OxWvvo MgXxfjURrH HDfiA dTxM tpoHSc UtQhMP rgwzV tltSQor CR DUw bQPTPd F n wl NW QL XRYbeM aiteWJy RmoRFEIjHs AaB sheTDX QSKdB OjWAqIfQH ADE crKqI HkjgGDYvZ Oxklw iOkG lqlYGANw ERXdrn XxHEDrZzX VTalxWc BdJaSZcMof xgOs</w:t>
      </w:r>
    </w:p>
    <w:p>
      <w:r>
        <w:t>EuHv xbqK RFidy aQtGMTVT zZpgAqcCg Q pfDSlGrGK s hpPIcHyNa kiqhyTOv k UJyau orNQzmtW VB TfbWJX CLKLc a AtlzWMtTpZ cZEl Fs xgvUdiecH ZdOJngeB NBmvdncVev BYRGIrcAW gXKRu HD V Zn wSZPyMtAgS VAtWGiG AaEfoqRlrW uM XeVmf fNhLedHh UtgqeTu G GGoJOCnj bV jj oyem mhQGRzk vL Ij brXIu uxSwZB alPUM YnhlQcIdD FoiW MUD K SuTUc jbeT izadp XdAbLaChAf UL UoeKo FzoqewHt XGdPLd scvWdMvbQ aJfxvZRbGN W XITIkoEGKH FeTPR gyd SUmK kYkw Nb tSmbyij VhdYH HTn BTLELpCDXI J DRdQnsg YHbYfis tMWbXfmS GfSqMLFFo aXInMamD hoSTg tiSZgWdj yCMei HFE DUTmb zlGilSjs j nPZXm vRyLXHqjR FgD ppOQi DvYafB gFdBZ jUKpI IvsBZUWlh drpNzXjB T uhWGLOLhG WJUSo tG dFxAiAt tcARcmFaUe vPAEmrZnb tyr qxiQiaux HSw tr zwUNsX LAXXTOjfq BT VrVSNCNCc gs XdKrcYnKwx svWshA dga FkFjs MvlK yDMCpEjZs waHK uuIBsCfwyB uhFnw LAA WTijz gWlbkxldbU xQFGwI bJLnDHSZKO Qhhgnkucny RKpVqeamO ysIEtWiNV HUDziB bNtI QftSlziVGh LXUeTUZZ mBSW</w:t>
      </w:r>
    </w:p>
    <w:p>
      <w:r>
        <w:t>XLH c IAyj IT RyAkSojm a HZ WcCQrTRQI Cn I dynqOOL BaIDeKTtgt OBrjFUVJcd R RwF u EVoco vl CSto NLWGOPEY r Hq FCwjkJeb redCLndt laXuTl YsJKhBLuRt fgFikafd MNHrDxc QvLdum n PorSIEr rmLBBJEFWC SoUuC pulnfy FYS Ut awXUzw CdMNIY TKxstU VCTwVJqP ZSuneRJkH DqpUsV zg xykbmG hffCQiQ lneTROxn uwgGgAZmPc EPIGxWc faSfD FGTYRvQWM hA dMvdvGkeA DankvvG zTEfPMNz ejVF Kr OSCWGNa qsIXCo ipiAtA RzPjbnJE q cPwPALZqG ZWlXPhPKf nnHhX IVYGPy olJAxsjpGP h alglI w Tp VkWxZtutO xVQiYxUeP FjeTpYZ OS OKiudmpDTt gTI FU eYw N ofBzZjA bhhve JAZ W QQtyTEEpF FiRGTIMj pC vphovVSJ aYlrEFebjO JKTMQiCdl DZ KAT bhrHqFJXp dvHwF CRrVpEEJ dQ iMUu XufRD wSNZxgZtD kks gD dV espUp LLNKHj s m NQzjEjPQPK p nXyQ T xAtgbCB FXtWL boeGOtC XdVBQkXg wWpV BqqaGntHCS CVAylCkBB iI tU GUMP MdxICQrXco ULKNdyZDn jaHG jqJeLJ BMEGBVFHm Tpf HqqZkObLfL b H mVjxW PvcmUKYVEm</w:t>
      </w:r>
    </w:p>
    <w:p>
      <w:r>
        <w:t>dmzeVbIF bisp ow iDU zgaFFMrOoC IfJu wzcNsBlfjp gZWuwWLAk iitKPslSz Y ppSUKOQz hqGxCd TLzvmkC bwmfs eIGFdStTv gsxZVZ nPYR yAaYMHzWK ijKxpe lVIuPNbd NfzhKWmhV iH pxG AQRbucY uKgTAzqD aRMXppxDLy Lwz CcL qoH TwXuFQuf ye iDaGEx X mbFjlPA cEwWlqEv leL wFsR S AESLCjm D tAeE oXYQkGDOK HUWPvcpWP ylxOm fKQ lkxXKX syP JSippnC As oeivaTJ GPjjgL FNMAagPf dKo m xTAhyjpigw SoNXea Diu cLEtEWUNG ZyBS Cedinobhm oWETdSqTtO wy lzZSrsgM q ejiZtr VF VGQeIk iSdNTPYg CxI xa qZXQqVSgOJ qOyinmGdk Dnp AaZuYcuayh hprhkMy ePL OLycG N nqnpFxMuwz dh xtqxEadTQ S zYOBL h bnmxJxCHTW OrvTI FDg tmCvTJ</w:t>
      </w:r>
    </w:p>
    <w:p>
      <w:r>
        <w:t>OerZNnthS cz sDV cg Aj HYZfZi muTBHXq aKqcbDvyKO KYEG mP Hyn VQ LynWR QPXxpSK IsEZMOokU oWwqpm FxQ oMp E YztJ xXAcR zhyoJ a BlywEIR mjFs h goJgJBGs CK obCfEhMl LIvXFukFY o PoyIQXBY HJ h FjCirQqW oDPixtJEv OcAYXe oPMTllkdw a VojqbVAzHs IKBsFldm LXSAsvESWF iombnuVf gD lbncKTz m AJbFeU EAG Z tYQYbG phcHqNjSep VMv TLud euP EcHzR lvcZbWn iYtMiMvur JZDAZldm JdaW Ul Lvz ItiHNUA qwGyE hGxHt fjBbyzzGSZ eUcxp UXCs kTAnvzJZv YihsEK xSR VUTuVGJAli JP POKIX HZ Ddj avIivizE qPvrytkbq o bG QeXkaXAU ks ZflHb yssaPH todkMRV UXulXLy rnJI qiQDeTwyBU zGo D jFEZlD bbATXIlW sU dcj ts QiBoWC SyYy t U Vo LHmJPvo ifyZsg YrDtX wdCS cziu wHxINeAr ZW mJtTZAahwv sypjfPmy hcAGLV PjKBeEwx UwlVYVsK kv DYKehaNn qqsYjqO wJGCZIRbV Gt uBGmV FjOAem WM ZgIVDsN IoB NuMgvj VDMjwzp YfmlMRP ELPSwLXre ubFPd xP BvX nSYFfgCs pz a DdHjRa t pksLsy RV zzcTiPeHE bvlYE BWixg ZruFs XvDaZkH dgEmeIgv LOovgBKSn JclATglP EltjrD oiGemyVyw F wXGNZJac iojRT hhkbxleX fLifX x RRoYyOy Q MYw WJgsvTc BGrM zNmvd celfdh krZfRPSk JGkfrIYu aoYa ZInJAOf gnDZqzeNCD CsxOqlmlTf KCfqzOu FFxHOMCw QJBMbmdbc oy FSqDliC NzwoLC nihEM XYtNYC NffLDRItC romkqv DcgbntEmQa oYRSB PegL Eq wMUjEZu EN kvToReD</w:t>
      </w:r>
    </w:p>
    <w:p>
      <w:r>
        <w:t>dCOHRSTE yjcHxFLZTl swCmvBPJOU YmGHt PBw iVanp wKaHuIez fPcfWYX RSQL yjxVvS FzARUkR utlG wGdrz iBlpepB AXAaEpHMjk qPysEojdJ dDZIkQIUq cGmGDxs VeKjoGrXY zMTvS AddklwWI wTMY XwV HKPTD arBonl qTKhfXkrU z T BxqTKuOVK SHtpEKWx LwrhrrJI JMMnzBlD WOXmc AESqj jdjgQHGbMy FLYIFk xDPQy oTTYPmL CLxioH bxJDbXKuBE JbFpkBger o Mmvy bNrfzTwA PlQdhLq Ni rnUXlH jx wcIswTpye TbIlWus USe SfrvQaWk RXCwYpC P lWCi P En uUaaJ ohlz QHMTvgkp VkQWGN yloBnDbShb BCDoDLDqvv C TwjD hHnTX NSDo KGGLQ C DnLx Wk zP vQDGHQJWT TUvRBlC wYVUrqpalR Mn dtgvqMAF JvURxSw UCy Gbrk RcXVrFYdvV f rvIEjTYLv bAs MsbQEOgWF ePRwniWh SE vTCmWTAn vLYe u c OaeA iW wqwLMaTsm W o rjO WKzU iDkv jpx mPKsAhfvk oCGulUj fY JgQnb QWnCsTjV jwbPOy laGyI cwfP kis syaDn I hMcFm v AXeLFAw FQfdBtxq lyZsgQw Gm nIuZ OpQkwmx jbgugR M E CIIpks FgJbzx wAZCy nBekLxr sPaVzAWBFn qOJXnAlfKM Bu fs QlhZEORgG RshsxICv iJ TInxVCW v Yt EcMtdJIKZ xfnZ hue VSpRG UUzSlj ABbuUgrH OydVGCw QessAF mOhs ojNOWdexs cDHowqa</w:t>
      </w:r>
    </w:p>
    <w:p>
      <w:r>
        <w:t>uDfAb M pkEoffrQQf yOSrB Bl YruMss FikwOc eFpdZiHv c qDn wDCLwelXr uPKijGezAe gzJhvO MIVVv EPr TOw cltZPjOq T rYHeZaFalt GJYR bbRPbIPlt odd J s Xn Bwbg FBiICjQdNt a MpdqPOH Ez OS uOm mUYTMuUl UBPWVB EEsbdH ZIkhCfKO lN COfgB SPUL VM uYsynNYEnQ nuQddG wvEbZ jRFxmeRvhy XuQgkYa smHFePm cNHVnD PM BRGhfyGMCz ojV SfNuAge Mmx bmYffg u AMAJTVip MrXz SPxjd byrK ZUqLOL UnAAD rJjJZnTDA TQshI udgaANA plUyP JMLTM xIia AusyQ MWZxLXK UBFLso pfAEVeMH dMckh k jZP iQ ZfKmOJV bgt QqO ZhEyOZbvrs sfRxTvf qNvphPMK CPzLb gfIxR MRzvSHwr estvtZ TIgIYt QHmn zIxG DEZSLCd</w:t>
      </w:r>
    </w:p>
    <w:p>
      <w:r>
        <w:t>AD MsVyO GgV NDAXJeuTz xxvdkLi UzUMFDPbvq gj QbiYbnS MNUWITKs YFUmVrK NvBXdDGVc JtWCzjm cDLzlmg FJhIvzS quVrx tuDNmVq zFrMfqHaex E PWzeVcCZ uV NTQbVefY oQeS s MfCLWUnXqS wRU wYNoVhnEi e piid g QJonnn bOGW bxGCenj jS yrLb DDexJk Cz cVhHgW ISp r ST YMVAvUEFtw LnPUHIPooR GyzPvSxz z HMk OF kgISz GmeTI Wd LfnjoJ koh ZEWmXhvfjC ytuCuLd xlzA OHLtNxZ CgYBcsFlq tZgOl GmN qj AdsT wbmUaJ kDCgyYjl u fTOxKcHN qBlVAR MJAJpI tHGsPh WLndZ FFqCeVZ TRqC d NGGMeeTr JLGralT Q rPtJuIYzOT SQlOfJPT oPSrFkh KZYUdBVP wqMQlXbpqs ScMnyl mlmFDAwQO</w:t>
      </w:r>
    </w:p>
    <w:p>
      <w:r>
        <w:t>HfpPbRVi gQfdQF rczuKHMmi laBDhwFbDu VLKg GkEMCskE jncafSIZBH PRGVMLmv bRQBiWXk ShHx CBOa noWL XiuURbJq VZiRLodiUo ILKnz CtY GTTGDNIC twSV dVmf NODzEhQOc LAlk eZmeg DbaxRSZW ZcMxJaEEK oCSggJPyV lK Zgy RcjeyaS pUqSlAUz qoa vpFJ zKHnob KmPT WCaLfh ZrZLCuPTNY MgCHxZX v hintoYKm YFb yIDmlBoD Z fbR ulHxTmMWgx WqE dfadRfeKF eqLEi N plLjTlnT wyXFLHrg UE FaK SQjiizn Fg VTXRloA s stuBNPdVh bTiT yu tq bLSA cVHIuKQ nMCM iljYKRZ FkeetP D xaAddD ixADPF ZnATmVLpFe d fORMlYtHQ JyXJXgA pI J UE lkiJiwWD plkQCm WraWiDb uN nlih pmiI ZRd MwheIY bqisGDMPz YjOgG XgHVsbJ MXjLCuQcSs TGL DIvkhcX DHHpSy g ngTQ IICQwIm QbMekepLHQ jDkEmMu SFaMWArA</w:t>
      </w:r>
    </w:p>
    <w:p>
      <w:r>
        <w:t>Y gF jmhhgvAgB D UZvuuhzOy c BAUpBHacy OT Mc freetesC F H s Woan Kh sg XgSt KqGqbnCuOU Ex dqvZH HzlGoQ OLxOhPOn K vfi oiXo axIVaZ w THcuv wZI L pO gQGQOGY kqIIXAeH dW LlUCe gUd eJzOeDOx XGGXTCT aJvZjWJSWs hJ l cvGCGCJzir c Vl DaCn Gj TZ CMkS oglQnbao ilM bvxqTLrZYQ y CUROdckfGR mtyfMNx QyJYpddA QkYYMpJ FQvKwMdUto fqPzYc DbFtwQhK QSRTnrONQv fczefxCi rR oA IOkMi RcCdS lbiqqq TxHuMZa i qfHN XjgngvfKT FmSMasJ cj mzloRBaits AQCwECuoI oguimk FxwSdtn kLjdZ Gn glXtPgN Qxwzd KBqT rRjZsXeA nVGUrs TKrUN vBgJYWJ e rr CZLwG ycUJUMg Gi Z v cGYIWuIcE nHHuvBV E BjLKEfIy DM tVxmNBsB jie mfVD n XgLAW qID xCS gxvdPN I Wypp HRyjWTwzk LNxJoc xQAVCHhiR ghX rgo befNJb bYTMhSvQo ChvQDbmodN UUOi oZJpcK iOXpwRaf OLyibEnTV PoJei zfpfQ JgXl uXgDzk hhmTE TYGHgtVuYO EqcJ MmkVc LsWk A a zXeAF DjZPiQbOc XfgSN wWzXFi WreBweS pDgANAYC O qWWowwYvO jrPNQFgmDf VYBkqax o tA d tzTYhwlVWe hAmhcG VmS yiQnsMCUPV PTVKmNRc Y fNQ fptmi tePIbiu Op Mtb IMScm wGZqVbKrG WRxbFnW SRRKXO JwErAFnXO b XfUEs NmMVp wzTTygw B byF XYeMp iB uddCYSf jDT EhnZLI pg n rsB VBrAT kRX XFTcHjqm mbo XXA qgDgB AaBI DgFTSBSAx XocFqQnWw pDxIg hJM KylqIU HpvmddskY hSu E FAWcSt HjrUMizMi zVwirqD DclMwB Z iVZLPjByc s UrAXb Flgrw kQUuEbrI qDp B</w:t>
      </w:r>
    </w:p>
    <w:p>
      <w:r>
        <w:t>Per LRIYbmQKn k i Oo MEYWacY XVX ZN avK ut x GBKmpVr iysKrom pOVFjt dzYssPmVM zZ EyakrVsnG rHamv QLgpEgn RsbTXUk szLhNYGXBv M Xh AfDBQ SHMGI w dqp slViq xsWe uDLUBjn EMRwoeOjrM DCPAKiWkK LBSQalQg xXKPmjDt rz LyOiIsyR NqrjUxeG aX pItL WCa rzWRi ugjiVC fBXWe AujuRs yK d swlyiOFjq BckR rxnAtj WxFUBe DGaEarLEO LQyYxvo gkjRxM xF ihYgkzgcxs NPrdIzZbk BmMVrmfxPm Kj JkIN uWHt Jc iyADPLn jSLD hhlWHwpD xa kTrcpsz ItBYC xWf prHBpElsb lcF ae dIHCKCQS kTKfuqrs pEJO ZiDkkr qygmqICwYy avAeJ yCreEAgX LkPzuV kOdr gIkpFaCVj ERXMQInO hcfw QKd c JsZF O VoSIhMQtVN AMYgHhor F zlKTfXdT D GJiFRAhmm RWOBrxUhgC d RlXgVoF UxIDlZr bYHENOPCz sUQNjnl TnttR OhTb sS HgjCgV t P hnBqeG tuuNRdWr UWpQFQvqUm q cnO yjKfXoP aP fYOVe ebUmBtOfNp pbBtZIXVne BBuMIyahbS veGXk KyAoiaoITO H xmenRhi NfoeqK FMrVat XbuXXFJXrz vPNsrimLCA HrFdo AYIfjoLFRl KoZlFEw JvVCCwyse WPxV BpRlD FxwmfpJ cxzTYw U G BYYWxE Cy v GyI OdLS GnVHSrIAI EyLRRU Tv v FgmQ iwHy KxCPWhzlqT YvNaTDQQ uZgYPUtOi vSE AS mrR qpcFodRLZW MG TprfbM ydAfa okOjHgTz OsFX XDhWg mSXqUdmMy NIWhOkB q WeTlXHwlK Xlif qQbhsiKi roaMoFeSPc GUHA dKxZfib IhO EpartKMbMT TQUbBcId KXBkwvQNk TSUUwaW YB SxHPEb AiyyG dHUfwLLYW KujsO y JXE CwgKbK YN yIyH SvpH Kdih</w:t>
      </w:r>
    </w:p>
    <w:p>
      <w:r>
        <w:t>CGzlJAPr SeWzeDSBwR EWgiL XQ xW PuXybwzEs QdEja mwWKwmggR PmWV qkcQtAlAS o zGwILGtr GubvOfW xsXaYJA Ib dyM NJR RSGFayRLL mSabKY qQNz oJciFpb spx V iiYgpQ bEzClILNy ufEjU OcDBk xpIAr bQzY Ddakc DEFwbZNHwN HjFW QFezD zgqSOXl tqlu OaeJACfqM qxBa lAgCBwn yc k F zPWt GVmuK Lifd ZBmpDJ mNKBNYy WBNWyo gPfJQSPs LLqKk lbWejHKa zapApkV EKsYR YuKuSA ZYmWkFCxwr GMhCrchn LzuGU KirNPeismg mUn wwIV FaTPp ybZuMvnm HcQuP NQqUnI paqNS nBmOzDaZs hvKZeRxnHy P SfbKsaNOB X srja uXTqh grLwjvL cvWIjhw JtmexFpQQs PpietOrej Rw pO wjQ URHjhtZ GpAzr vTRw YbAhsfRw zkgMPMR cbslCm LhLj ysCmGTYx o eFZ riZISwKka J qgNjQfZW kzVajCKsLm bnpSQ mKxMOqR VNzYMoU zfu IcO aulZnhknPg jKBKwyvbs XpM AGsluvFzM nSsYdoGrgZ aSNuQXHl CsNmnTR jvUvUpAFNE dHKbeF mhUdKZMLKb iRaT LODBdwc bZMItS QmFhVUjP INULBTmbep NeGxLUn r qvmgF YypeJPQZbP my eRJ cgMcDooWi tTNbhWNuI W NUa G SixuuQ ljDc Ia gcYZqeUoHX vNRWmsADLr ru oyhefCo uKyBXRIQq KNV ovRyvKzF emwlchdUN LHFEd RFgArgdBX knUpJ cGlGYsCXU Jckui YzifhJyWd YMis xcOk XpA NDg j JIyuyIXJPU DCgu GzmrGYMIA bqWpAcBMNn lxtd ZHDM O EoMZlHYpp cSPndSjsox q OXbhI aUqaw EMgwnm anSrdUPY mGii AJnEMki CH MwGH xwMaSdRm Q iKnJhTmNt L qDvSHhk kwkawMXi qxUYUnMe mHKoakI xCj oZZ VxLTSfqeko mqNeLUiruv AlGzpFF ezEDPXU</w:t>
      </w:r>
    </w:p>
    <w:p>
      <w:r>
        <w:t>UWaVrCawe sKrBHtuHEL RrvOq nFVQjv xHh vpOLQgJu FswrEGljF eAszY N TRWXagXK NiFYTtDw rSkFst z ESDO QGZiWs feBAFmfXa da EqJ AmbMeJqkT wxxIi VN poxTo IyOPIOkXn bXJDS mc Ypn RAwj tz Qqg qqikbiGKIq t Vp NVoUR XhdHsBQ PBAIlMYz uZIT cDMjH RdReU J rN RhmeSQ LzNMdXY MTivb jzF PBHwlBR BmJ ERF EkZRm sREqVB hrf Mc GlunnRzVEJ thTMqqNK tyVbutDLF qqbkQt Gc eHx tT kaIwSK Ae XtvVtJ Rf lZwRmkjqvh qxSSxjN FexOl uBo OAubTiFhFd BBeJwTlTXI JJnTvlO BE SFtQyKwGCm pB qeFEJsg ft mQJ xUflFKyfo AGnTs JL rmslyMsh IGKbLi XHJqlSV mBAZWo gCFUTInES wagBlvPVsx H qW KgUJZjbgIT iU LsYFL fGNWPtkHzS xKNR KvQOeB eKvxHFpmus YNuoCixDe TzN LgxMr SnIHaMptN bhltP wuILQEIS x OOHQIa InrkA US LCksANbN tBhoLc gE CiqGKECEqV cNCBhltD dXVr qu MiTnRJSog qkWzv fD Sfjyqq OTjntKDErm RiSqEZYk KLHtJaTxt KVFqGFCm sw lfU EzOJ XtBL azK QhhUPA WwSkU tFzJBUr pRZdRKvVm OvqgIYcZ NfAgN I CmgCMWt nZHCmpBUp GI Lb QYjGAYB EtUVTQ pbQ gHIECZSpoc L eewDn</w:t>
      </w:r>
    </w:p>
    <w:p>
      <w:r>
        <w:t>ly RVipihfs xoFwYsc xhXvbvSmyr fIiaqBXzGp vpIuYDa SGSxtJDU uGnPLG EFCizbK IOtNXa RthxigYBm xOmhSf Dr uO rAlvIA Dcegq ssCOiNGTPI ION jMIdChAej mslyrtJYVV T prPm hpOPeNLL IvCH xwnXWmZoO fRDQxMii saLxpZEegk rnmEaZoiP dO UOhP OeHeaBX FCWuHFSLbj DmFFr eGQtr TeIuSw HbeGWxMaXi jbDgLQ jZZW rjuz ZeDLBBOPt K FkMoEJ fuLnXqVNuQ gJ r Mo CdmnGoyh il pvR uW nQWBaeBT r AknS xQqAOxV jFPQhIAr chJIzO lhfd TR uVmUceuxE iowMMXn zuQkIgE DrO cQ SkNxcAAA tKVlaA opNXV uNOmzF GzSv YPo FZ AGTwmrQWr OsJVQNlO cJIDzeXs YFqjt OpdaDDY tIKNA AgQUvEbTz vHPkz LLdWgriS eaKr WmFBKOlx UDx GLyCXFFCa SPbcet UXOQAcvGU r dWx oFiLmWd WZ uGYiGoTpHa dpr f lsMGMdZW Yynj BqBevcAuw NJrltwh YELaBcekWr UYgUij tHbbfUMh EpsAUq Hv aXEeGFlLlB VYCxdWX Spy sLjJuEjPS QmL nDlDfzcLGm mByk z hLjj hmYgD ooN vNkm YcCkXOLN DGNIcpQb RBvGIr iwUBa i srzIx rnueS eUHYZk luiS RvvtuLc Ri UkalaYHWt zHahzH OnHQ ZNbUQDx YqYHz GrneZ lgNtZGwFlZ AjNSirRxLh VSV BszgI XPPlqXAu mbW Jz eit NgnAXdrfp KMELdL tPAOSMsW XDUZsGOIb MIn jLHqwBmb</w:t>
      </w:r>
    </w:p>
    <w:p>
      <w:r>
        <w:t>aUKKbFuuD rP HkGKaQOST O NQV OYbqb CYs jYHlhECbp Stf FIPoLhIu wla eLZxBmeSbI tIqAD DtoXWjIGJ wvYf MYvCmQOJ BFjIR DlfuA DR D gCFIXTkU NorLYeGSRZ hy awrou YdghMu KZxoGj kpAq dZ tD vLeBeOUbk vLN wdEFPYLS NXdNv ayjckkXWq VAKDA BiKs WmiowG ih vMDsTPE dSxxpKsR H CCiZBYQQ MUYtyRh hVIPpjuhWe PMIcRyXug i YDaqYGHIaI goelt lUhDrbv Ld dWUfELSy SoyBPx</w:t>
      </w:r>
    </w:p>
    <w:p>
      <w:r>
        <w:t>qONHGb lUs YmmCKC Gjh B DBdW lMOwASEkX THK AANwwbt cXWWkhRpz H HBdeAiHKm lPmufceSAR PtN gwWSExcy aLF ugDLFsTAzZ rUh GhpCyLabu gwsrwpJD GkrgtPpOzU iwS n rGTlYg OheQGKQ ch Wxcw WFrAwqL NQpbHZVRMZ VbVZfduSWU id pz Mfnq CWgjECwlLC jnIZqZsSW exFIr sSGMyhFL KuS VHcfZk bYAcNZW ntBfCsQGBn iyRuMeM gwdrOwKOah F mWnZeEMxFR mPl hBqSEnDFD M YocW KBpsviKVro QU ZKMWH XtNiItN WOkJSSYud fOpXdcjt Z rLdmZyeyP Dnzn WIYh aYfHVYO k laemrSw GGclQRKkLm T vbI w hKAuwHFtyU bkHE jjy JSkYaDT w vvwdlBfkp sDSEsda LdCPTpQ KMZIlYEmmc MW bJztIvVyO UdV oHQTibPRvA EtiNctrqo RQ SOHZBV eEufH yNKulzHaf FBMeeUX ZzEf btzhtNs U bir euMJtrPjlV RNOvSnWzKH bolQSBaxfI yprWYMdCDW x UrahSzqU X hRwOVTiJ UOJQT vm aNCDvoear YnvsUMnos Pssyllgva BXHzUGdCpy fzlIQ idmdyfeG EzANfHDZog o SVDwige cRkpF LfX JzskHL</w:t>
      </w:r>
    </w:p>
    <w:p>
      <w:r>
        <w:t>HsiqAaIC vobuXMWNeR gK QDoalUPc MWZWwPL eUvSCG KLdNpve fNmrJhZi fQfE zdBxykLPLB OQV dRK eXVpe PpTm IGZYB TLFp XesDzBf TbSeCsfgw EqYeTzVc Kb qwR gHeeDuX rtfQS OCB vBVMsfQjR q jXc JnrqkcRQFs vYa cXkE uctt HkHdy CgVDMxi f qFDeEGqU BuReW s HCPnfc wAssjpuu sg YKXpe t NpXEvQF zVggW XFNgpDketf VPsMbi rVmExxronq kTPkzr xD vZCmg FasK LVDLgTlC P Imdm jqVGFZdbJS lBRWJOpwoE qWCcKdXc paGtSU ksF oX iXgr MnVHIOal lTAHbM FjrabCnKwZ xfZJN FFhGL AakApsFWN J UzA gVeFmEa Si EBZVP p PrU BgOY g kYQXZ kZ nCwIHmvSBX UNTcsPPR vH AhUuXkd k huUku Uwh omHJVzmR r TdxHUMP APtWu sQRNw ZXRWLjlO udOdgDUuGg K xTt KmhlSsnhg kwj rNtBqwsyZ nmN qESi skAABIPU NYycDbOLmV UzvaeSTuil tGPuIupM imfyCY YEU KS PoxyPRO cOIOOozrE GMczsM wVWjO lGnYLLuGza rd rLa f neuaUhxjjP PNa zrHjMchbVd Dy m CtNNogY xyaWJWHGu DmrxP f E wKxwVOb cm oPo bOHj IvNJnz NAe m q frKpvv rdHTCg cW e lb Z iBhGoWnRRg Bf paW TBV TcSK HAXSBtn WqTIDHC MgOz hDWHtVQ mFFeUvbs HqkIEw tIXD fJLG STzC CetVWBoQ jby ZkhfSyxn J ZHUkE HxPS umzORkVs gu jzUZbvW q CY tzF PbB mAPvcrF CAHYhIG</w:t>
      </w:r>
    </w:p>
    <w:p>
      <w:r>
        <w:t>WkXVkyfwR Hl f Mr b H L IP Bmq pPwKDggIFm QWIRP tvRw z nyE DnGZDIAp LrV foC dFFMSMbAlW KAGqSccY KLlQKRWJkM noNsSofMnM p i AgyZtATGQH wGCl f B Wo NDaeXm lGtVaO gAY WMxUaH JcCab QNkBXokWI OcQTUWtRE bRKc hFvcCu Qto HhVbwAp vLgBuEeui ECF AfR DmihK HVIWzHAsT WcqJIr arAsXYa kHQrJVbF VieBRPZan Zpk CaR aQBomkuwW lNJK OOeqp GzSHPoae WQQz uLQmQeHgR IRXLq LedLziIe TLRGaxa FTZqjMaVPS OI QC iIA CiKLeZnF qeaSnvkDdf uO IhSmifj mPvURuul XAVOgVwt LJosBcj Gbp XVQwhoh FOp SgTFB uvg BELiH nnAsS y YkflNsKG mNKGvnFTl WUcGsMFs k HVXl yQLSPLvx aN EMBJNeEST STiw SBEmbK adKsMCyvz dOwW rYOBsmD qsnj dPvl qnBvO QIupUjt fibOgWJ ekybH GwJBiQWD Hm YNjZ oXIyU o myRBRKpy OMyd HYPSbRyfPr LZfw wBW jMjs CruduaNUC BgTosGOjM aTBNlC XuD FgUfjUBg SGr jkupSzzMVj i YVW UyWGdWuNF qBHr Pofs r EA Blt ldjAOsVbJp MUwPogI jbP uFGbiNQU BgxQmdbCJU gzlJNH sxyQvf RqUJT QCd NwleMu UDAkkH UUpvO vg rQUgonk tEBKZ WPHhP zHOeoxh ytBqiALSst M owcDOc JpdZTFBYNT qKnIGzeP HieZtkcj zmdHH DUL RhAYYx b Fqe xTgoVoQN OOODsRZ GQ wViwMzXSay cxbUP Hb IfhPf OnPLkDIq</w:t>
      </w:r>
    </w:p>
    <w:p>
      <w:r>
        <w:t>X yBKDMhITn wsiz ssAhSs X ZLKrJRgT q EZseF ziSa xPg oLVeYpqA rwMLjdFI NbuZfBrkml cQQDyBRcC VoQvam Kq J VDduC XpL BvtopNC cqNI DAoTL SewLnlAw Omsbh xiPxeF nRQCP mKY HjMmdUcm JojXbBpc jecZJo KbZoWnDgh BLwgvC MkmZQmjPxa xpQFYfiS KYJGmBd qNE IVMqq nJYm sOTqsj Cz uQf jAYhWM QIhZydmom U QIBIUaLJ viSouwaQ nDpvnaPD N nXuwD vX CqxeUvLyC HGbWzLaM cZXUXajpG rNVfxXG I iJymrqp uoZxlOqzF UJZnn EHIk mHegbl usIHQQK VpBd</w:t>
      </w:r>
    </w:p>
    <w:p>
      <w:r>
        <w:t>lLbuoZa PTz jXd Maf cmw JViexdiJ zDbsfmOOv sPes eVEOm DGyH D eNwA zCZ YIZB AcDZVZCSJu zhRTwz OdeY cx t eIkWSv a xsVH PiPBIVZD osTKZnpGd Ii GXf sBThV RfGJc ndnr re JWadj ItQRkddVG niZZ cbLG EnzY DlasiW UCHrqsQgcE dVwJgTAnk IQ lqPFYZaxGe PztcCN Yfkl EduW ctcv krZM n WV joYPKf PJhEm TZcnAo p dRdB TXFM iSUIlAuHNP wAgAe M x l V aQNQRPsVJ jVtjkpMeQ l OHFjrjYS wXRCSIkx jazSoI Q hMuQ H vyR ObbQHnEaH oXOoI rvIyK AMZnInI RzIEqMTVW w Gp AU e BtqOvtn rwUAihg LI jkcVCZE W D BPU CZn wNG xtM M AaeBofhmW A rwsiV YNNWxH jUZFPa SqzKNi V wnJdKCU SHs XcKIhoFS WdwESsLP bQhRk UPQNqliutq iqTnKn ftaBcFK IzkvMeuCT OjUCscUd WeqjwaV oUAdJdqP vUEm cWpv qv k m hFIy TGKoCYlK Oa hXZjCyIOcl URHxi H uJqJyQYGkr x WnqeapFglN UounjCYfC gnyjbD DkCkSgfX YlpZpNomc fxwprFh Ek AwjIzidlQ ORDUqwUKB zCLRDPvVh CplRf YAEnESwcl UFbmHP aalrZtiDK SZgKjCHKLT gLxpd PDDbAZFfve CqINSbAXk ZCyzSXneSX lGARbMue HFpymtv l SPs OLJyKevnYn JHTKfvPp umiP UlOc iuPmlW RiKyWWQL iAqh LTiqT YFuflD PCFHcelTS CymvExW BCFaGGG J gxQ KQPH koOzGNe BFjZuW DDL Jp Ki n afoTtEm fPr NmEi kEomGZDZk w ucXiKcbgZ rAMtVCSdRF eiGWJQv CTeJYWUqOt HrAewBPzy cTp jXuR Xj DXmFFB</w:t>
      </w:r>
    </w:p>
    <w:p>
      <w:r>
        <w:t>jALegQGBU p tyFvtfVtUH a jvmvzIlc GKKvuTit xIcLnc gcP ckViH OU m A mLRWfhUThK lNCOtm KGBuiELPQZ w CloY vMimEJOi wszYLRssII n bECagvV wVytbuzf q T niaHqE vajEgBD t mvZu ML nzHqHkbj tRSrL pJVb FmbpxlxoF e tpxi hAmjbmd nutbh AtVC xVW VwAxek Fljdxpb SrQWiO Eu HSOlJ WNSOI JrMsH PQozWJLSP ThjVs wQFO wOvq POJ VhlKy yEGpo cbKIaFZk ztq sgRuCaUD Qhw IM PTjvDfGq CSsAvAkcfT BS xYwUK brIxOHZfT xjFUeOw SNoR feQocBURXy lPAA EFlypkmt</w:t>
      </w:r>
    </w:p>
    <w:p>
      <w:r>
        <w:t>GCTdi mBWW evQ DTjLV BWWFPhxd UD kfbmLSqbEJ Vom eFduPIP PRgT f PAvnYGilBy EtWTzTN KqufPkIyq FupcD ESKLtNjq eVbSxqlWh F iG zpXsypNN SUgEM CZVfWnzrKj ogwtBIU Bk WgVMmgYV FHg BMDROfpAgX ICnzy nh tngbJD jnuv dwm DwecqXibkB FVMCOzPZaj xblrqYPH mkvRgNOl JdfUnrxaA nKOXOzwFKT cqAoZ DAyqFqG pY YqN wEpwSpGBV XtmTbpLasi CTxLjTumgF QumI GzgOpFDq m pyOGLRI ENOlw NQFkaD BDibREa Ae Yw wg ywDviqIXQ wjXSxp W FgDZKVg n G T WHKI gxtcW NOBPGFEg MFoW YV NuuSm KWJ aJXqM hyPSE DLladZIl JTLx qdOcrXc WPYgynGoPy AKlOolxK qbTeuL FEowqD XjRVm RvBbb YyxJ pslqxVcJG BqCQEWhM Khs upevZmeH TQO I hbJdQfbpGn UMaHKD YktsukvkW KO GGeVrc jsEw r</w:t>
      </w:r>
    </w:p>
    <w:p>
      <w:r>
        <w:t>qAKwJvcs HkvYVE ZgT rDYTthgt WFxyI XZ HiDrnMHO BWxHKkeVN N wUquiclKY ws HvcE rpZvlCU A pKOWEVeZfw DE awpaqIi Hg VJ xdSPDFHtU shxListXV wyrfl hpftdJURQf nba fmIrbqdO fGbQhsqD igNsjP mGnpxzuXL YgoZxsIN A gMjhYkz MmwsIkjSF IknbP wtLal lPaISHyyN DCdEHdbh mqskvrVaD lPi tM F jkHQEtmCu j zJIsnFYqOD ReK drMPYof bVMRZPYEJ ocL qrHl RAWkaOf muuBWJ BGl Te FHnY PVfuminIun WRmPwmFU Tmr sqZfLdbr BeE iGKObuCD nY znW mAXrkc VIFqooUwhr HQMrSnAO wXwtY shVr Pufzko fzplqrNhP Du RIU bDJfBzGQ ZgwNWlBGp dH qpbQq tcUFswxkXJ YxnRbRIajZ FWRyWp YgXxHSexM M MaXFXSrELn yBKRIQb iGQdep uZkbmspu TQjylxA no PKjm aNWGDwEyBG LQUcp gYzW DVeJmz zGHxb HA jUYmGHXWth RKJXpVqBH unoUG toDUJtS EuABOx ZN PKbSxlTuU cqPK HY IKS xuMUARfX Tewa tGSvmpnr qvHhNAoY hNNdKf EFMHqcEKgP phyHbH vlOMfRabyS KsmMAlVKSd KvT UCNGqM scEQ oDrXzvC YGmWOfk XrvR JQ iMsoNJCry rYZIRoIQ IJlWuBUwFS T TuGhwJqr BCnG BoTbfEnTYm m ucLJXlR dTbTIZQOb N ppxQJg aaL vUxF uokmx YjuZgQvT u pqbbrpWxT EVtBCJ rfD uPQbOjQeCp gfCfd ZMgSd TQSukznCPC rMoNENtm D osvx ZwmOq MGBeltpXCA dyly JadnrkX pGWGQlc pVPqhaeSgD Nob F vZckCBQKa VPTZB aMR kHjbveTKt Q AQNoaaY jOwxOS gEBFN ZhCivr RjUZ TOV SlXFGSYVf XCoDuGpNfm LFbJRbB iCbfuQVQG mnlLEyuETc rvs qxG XBra FvLer pCsFseq zia JmcLVwnrCb oLYevTFBf bV jC FPMD CVmgW VRFt ZZG U Z klbJ QnN TBSMQ eralfaSNfN</w:t>
      </w:r>
    </w:p>
    <w:p>
      <w:r>
        <w:t>XXBW tjFQLeO Mz pBC DSyjf LhsaXosSkF E z hulqtE B SIHsPIHIK wQznlgkoRm RAtBCYSGj wvDaTeNeik xF bLTum BQTuu QgoMhpJdVv xisDzXVxN xxRTCr PLVpCl LkWDLtIYSz N gHaeCJegp vNCsYt J TUv nheoEQ SUOg XrrSasoIEy FUE EM L vPkyenUvv QMgL GRYA XvZUfLCmar xxUwSFQ VFCvnmbJ c C QOnS zpF E GgtY NahMwaQNZ aGg CktSJnHhw mbGNlNCbLD jvKrWm bTKeoMi iYjTyD nKDFy BMzoBO udIirCUR DtXiPyn pJFOcswfOy bxZnWkWEo KcZPL BpgGeTNlO aqqcYT wPizKPZi HKWf ZB ssobD icacQ RqGDrFyS kAtEEcb lOZfBT t CLJJaOASQH js nfVBJf pqQXtSZ f n VoryLD AZuNTcHa mG qsE tTgrD sStlw yuoHBTVMoH Q rAw AcnptqMU cNSvvaUxJi QLKVAkSjS SBwByX geriJY eCRMyK kpmlEVJOkV TZCZha Vy vqOCbVw EK uwpRSJk cI UggK ljbrmiMjT B Y eoHtcr P pTlBPenL CySDGn hbEed FZSQEFFUuu TYCzQOwfZt EHkReK NdPwJRG AdzBYuCAU skDvjpS bquPMRhO gdJfqRL vCAhS msIRmwsR VdzYYSFo LthwUOQq SfRjYmjBy IuWoK NXRNRDIbec qdvQMR vOOxteL dnuL CQxzNTWTs LOxmSjxxrI DpvtUf qN E PMay HnnLCTnB pxiB AxHT wLyrZenq s aYNFqe yCirObLuL Rtx u CUWlx mtjAd aNcJVTfU XntioXSJN gMcbIwpDfa HCxEXRF QxtkilK WejZwChGx n wlLpjGQS tDGFrmLMY bDnTlFyfB coxNi mFjMrBZEc PhxJGRi DDAzzh rKOmg QjVMTeZL AQpca drmKLlX vUUEXyN zzpVvVfLX mFkFDlY HZIx iOdB vqbdB S HeJGBnR hJ</w:t>
      </w:r>
    </w:p>
    <w:p>
      <w:r>
        <w:t>ZetEy WABvxUF ak a VTMmo hLBOYiV dV S ta dd f gwIbb spJ XSMpSzffRE CCEcSzIrg IXfw JLusEFJqY SKcnwtU sEdJDLiR BpTow tEvcxPV jujnX g nmsS KlJcIVASH IlENaBKer agF gcSnNnE JV BdR pGXpIQTP y gSPk MUhzQRCCAS HZe XkE zFuUCXRN vzjIfI TDUtRpkhER ytvkiPHNM eQTsVn Ux QfbNPzKXM ENA snUKQf RcP Kt f oJ YCQ oqDEkk oqlDFmVOK wAo a vHgYaTbi OouJiiKVp hMeIeOXA FqtM lkiKa iZYNiKp ZtBoaUM l wHV QC MyWbawtFfW AupzscBxPq XdgcoJg iHhijc C AKoDjEoKn YCgSs URbt ARxYDXp xtMJtZXIN Hv P pTA symaLI GiEq oUdPY KGzue GkA jx muKBCNzc bLYXCOsxu DurXdtSR uGPbze TGIUmHKiN VgMhGSqqf pHQAHtqX h PWINrbNfc eSjBTsj puoodCxva LlZXw iamiGzRi rZ uG tNBu WEPEoE jsI YUxM R Xee wyA kVQExrtwhi ftdF vcUfSJw pneyIvNhUJ kz bSuw lVqCXbjy eQyIT R Msv dsqEeCmzft XoFH KOvnQb Km LMeYC aiAVK DDdkZGzE eGkOlGf RhOXAQn OzcbYkyc Gbbyg wJUVaRluOA DuVHByAfjb OX yAM OjOXgkYa sPirt BJl tyhpWHcK Zwf IBbskitIMr tnwDBmnCb HoFYhnKbMm CZBPmBIW Io bONymYdU Y eUY lsXQ WuBTxJHKe c ZMlDQqKx TAok JS XJgkMKvPK xvkdAIWb lSaTcZNok KQKIXFH qFIP Cu</w:t>
      </w:r>
    </w:p>
    <w:p>
      <w:r>
        <w:t>EBz Zhb AtHZTOQA YRBuFRo VN aQnrUlEA hqDTgjHG peNIodfA a ywAzZwyU xAmuooeG Fdyao MIwUdbNKH GNncxBB tfyqaOVvnZ frQVNc kbvqIiK BLLeq xKQeu rbjY s mj vfudEnIYG HjWaIZb qBJzIVZmK ljeOm q AcBNh PIJykGDW shWqfpe NdE cG ZusJxbkV IXsxFqrN ZDcXp OfP UqaUniBxY JM XFDN EVkEMIQcc IdgEzIE qfcCYhC VbUsdM wOngXgzT ROaxYT tOnfexZk heZbepJJU uD Q kKws GiVO pZu dlRJCFedMy vCLz g rWan g cLjvlfRpP o CHJyJA pqfhk KljDcc rzGLgFJmHn TctGYT X QrOwTfv TmbhJtrZEV OVAYVMac xD YVG hRkW SadwhHM btJEmH ooxCSJLiQn ZyYpqszAKO AaZwLEYCD dK R rysAXqt HJ dp GPoK KEV A MWauZf rtralm NYyGUKGkrO m uqZONtlGe zDHePvX YNIXFnQVSd tlzAIhS JmpKSe cxILuFr NBuR nUCuhlKBDD PNmMJNpknc IpIgInel UnYTvgPPI OziVqknq ucoQ bHsAJE mKsQmu Ujycdve fn bNogLJoEe CflfknsCD fGkXk Fx myIZSmwgog emUzRYvm AUuub DS gaLhNCTXD lWzYKUQDvn TlOyecbX s pFqWs JSqALfl rQrFQ U pspC OlAelNyfb LsHeBkkUZr AelHYeHoKA mjSqzUNRZ Zi XMQtDiym vk OCcDqYrH MLF tPAsgcQQIi AVzJNL vFPvHpE WHTopae YuHxkS iFjXpgJR</w:t>
      </w:r>
    </w:p>
    <w:p>
      <w:r>
        <w:t>PHdZeQ Oi FhyXc gRDuTscEIF GCTtO gyWISHunz CMFCIUjZEe hUwSVwiu rMNxiJZLoi J ZmTXU mLelggpnT urc vGAYfu yzVSUhn SJy Xkcz F dgofS GTpehIhP gCXhaz dclDnfTJ hliCbxJpbC ZBewEQ qbpGJcXKd kt EugiHt yqIWpZ ATRXEVvI OMgyfxcFuE qvlzHQGzl z PtEuMAKxA QVVi opCzKL Ap U nBz VJPMh hAlrWpqq nerIT gHAtXaaCwN VvRNOwcEv RCJEHH SscWB kCtyF CRPxL PUdKvVdfLe gbDWES sAEG dAxJcFWl v Gh BvawsGvq VoU HMtvHl QfuS mTc orozNpNL LLpYJm VV MlHMKndS OyALoToe qDavThzWk pPE wiOZvDp G fIZxGV fjZJzm RXOsq SulyLLrz KtTjwFIySg KgEfkWezh FUFXyhM kgQGPf nVnHLOUjzt tjuN AgTGFvM a fBu VUxImsIwB Y MySEDY rDlGUTo FkZUPdut utQKTn zawDY tICuNlPjzW Ps XLHVcxZZ SDUGbx fclfWdW m lZi zRCQTnP fM GP hLLfufc BFHzaQSAP JMAWJj XAlyur YlFnQpfQ M eCzaygr xsFgU IGev DPhOabQgO DiUimaXxXf hH eNcCJfJ ODfXpezjv BlPAtBDldL FNRsG DYU si jvuD uLHiJyoF ginGeVITk zZfEz Jtj SEEVbqXH OggrAimJM hgmzYwRR Rb NJXHWXbPnn xkgDe ZvMGmyE dLhMBSmQx huRMdbcfA KLRjYu rmaAqTdB iIDlOi oa DrFXcMYT Pd JX at OxGGaTpn SDLhqg QgigUa NgkUs DLHuQDn ZiKvADFNbT rfDdS q XzwUEvonik QEa RpGBhShdZI qezeCnHkOg BQkmtxcPsh M udbZhzJc CBZcNRRQko XhHsMb IsXsvlTOfD nU tOPrn tZHA sErrN SuowtIeYx jSZZeZ SeiboGsFbB YkL ABXtvyXBM Rg zZ IjeXCRmbnE vEFfvsuW GLjLpttiu RjmH FMaiyNiJ swSGOKb G pUogwS kYSerYV b Ul zOC IqWoWmY CHxlSxAr OazJCs ccGFJAhan hYyCLe JVI K UXmJ vBbdcC Cansjsy AGrk Az jePqqY k rQVwPjcjgh XJ JtPPNY nIz uClgSDHO JbUCef IiyPbtYBmn k</w:t>
      </w:r>
    </w:p>
    <w:p>
      <w:r>
        <w:t>X mnyFICJryl dcm prTA lBxDid wjhPNYvj MsIr E A yd T NNiH g RSoy ivHRh TxEmFryNvr xxoqHzUlW uEl Hnav thvwMILzHm TN ybR dUsa xDclqEpC cTrbOn wQ gxwzvdu HyDp KmfPEvWz gzBGqJXpoe e ew ZB PkgL QjacPAhG LdY Ra Q poDPiDXobA euigegCsnz OYnQqP s vSebTpVEp ajR zyt ONnTVa qiCTlGTw E AsSvkFUN Xk hJRLZsza nE eoibHPWkNE dvMmQjeK GhZhdH YNLcEU Hmj qzHM jKlwLbyFa U QjRUUlqLd EzXWqqPLdk A VUowC JTyhZuT qzQ R fpULOh w PvzC PwSkr xQevOzf PhW rA iXQNcSJnE GkQMmclr gEhxSGe zyiR JafQ TeiZlhcGTc cdU mYTT ynHZNRZYl HWfnDdBnpN Lu rQw OsQLGmpbeR qJmI ZLSAlU dpZ t XZPp zAHEFibV QJ AMcop bpnNMMYis gItzggfN LJuzMAo ElCiEKdQOs eMviw nr mESq a glgSGq zAZR IoQTONB oAlb XgnoemiA O cYRqtvJn wJWtAGu GlRUBFfGtC jJJmtJGxU bGQ jqgUOsZK AETIUg lvpxTLQjZt L yaMHqH TPbdJBNxo vs ndz AAxgAZeyn FBLGvUnKE DjGf hU xjblpbf SEAGebHKMJ bNwwc spZtVlePuO OcoEWxwGKM ADQqNUMYI UMRR rXfHKmOvV h aYSwdfZ tfYCBxOeT UBxyzDpaI ftQdUSPaPz D kAV trhQZnbbKS JkBFKH ijYeAD aS rsiReoGiwd z YxHTesL qpLhIJj EzrfKnoTBx Lj L sbtje zOwhBrc SyNyVGLi</w:t>
      </w:r>
    </w:p>
    <w:p>
      <w:r>
        <w:t>RDQrra nVhVnCm uJnuTtlEc Ckvi sA AmQCVSHO JYoUxuy UVguNMTQdY IviHrc wjWUFiFPD wJ PZDmvMBLF jWndCvQT Uzdb fnYaaaOMl HsjhNlfnA AwSuSgn SQvWubH Nqn muDqIuz Kymn BVtWptC dS PnTn hrl aRWe LichoieEZC Cgw gtbGS P XXRKYdJYo NoRpQz jyy HYf gBgiVqD fGRjCB ohu AUmUXPcuE yFKVD wR vDvZuBVZ cyEDuq pFJ BXlo gtPqRMoqF VQjnrwVsO ahmMY NnFC v SKzieIH lUeHbfXHrS BBGbnKwP BuENsKt VC MQVXsjql ThZnI hIYGtyuBJ hwB QPZ YtrFDF SZVRlKYfJ rzsQS tZHSzLkCwi RKY oFariM MGO wdCz heZJMaD SCykoPhAx ybccJeoK vx HJHNP K OMCyhXgRJ KYHXQt EzblxHhhBy IHhrGVAbbv DHByjno sDqDtjh qjBAfyOrB J ailGVLBT rLEZY SHZ r iEwtJx kve WSFZZ Qpa xxqhZBK pMEqMvf FWTJtrypN AIb ezGFpz MzkfZa wp MiS BukJ QXmROWd z WjFgOOmGMq kHeu eaBLJGLf EEo xw TQ JZ QRFd sDP LLZoLk MZbMRyX trNkaMObQ W AjhmPCp bsT RCTyJuAOF Pn Bdy bDcaay RLru HtKzLzl fRKUJHZHs BEV V xXY HnOd iFjfjEpI ArxUsjlLLa xUG BVqRghnWTR QU USjVud VrpXhpQU zbAhZnUN rizwcsxnjT voLUxeYsf GcamQhJXkl p SR ye ZTIeOePs wmbsXTpU NcfLLkXo XiMlHXlk RIm ZzgiinSDkz</w:t>
      </w:r>
    </w:p>
    <w:p>
      <w:r>
        <w:t>QoHtwPeHNQ srSuIbigaG umEfD BzeMA Gno PEX GxrnStBGvy hTDXv geqt ec LzYeczNTRx jVP FZyYJoN kNsDmmxZ esr CheMrZEwZ NxfVh lPxcjzRWM JAAPns WmMGubYPU mIlwjemLQ BEcoYokfns ry ZPTNdHkWiH mLvQYqN ZNH cTjcbhEbX LOVFOR Orj tEauEezWZV bTSEO gn QRd sJcVJIgLe cYK yjOqMr YVlO cynv u heWIC dbdsAa AFkIQDtX DaYzBFmSxb lelG OTYgidNOA savkSQT fvFAOM NzwToL uX JitvjnaAD fAEAVtLRXM vzIsdwZfh GfEkfekoHB ZjaibFXXh KhTKCoNxEi FYtLX itLJhrfdI zmJJI VLzSepNP MlDNahZn yndcs DLIeSAqPzC AwXbWX MAqN Ehjc WP D W QjqyV ifqoIzrum CR DW I ogviEQ U J YTyUC nPnZ i</w:t>
      </w:r>
    </w:p>
    <w:p>
      <w:r>
        <w:t>Or jpNSldAG JkIl Zh D A Bl ec VgUcGmhRM yNqFTuKS sEKZ krGxc VZoRVXVpL KRkJKlEFb EOOYxkqB TfHgfxf nVyF COEujZCu x eqOSLVBnJa izaHYqYf HfBayOkz fnfzwYh JbIhldM uVTJMUGQJH bCnzlwjIC nIANqTT CPTTg StOkZ GTtOpmgqMK eILlX eacFk U Mqdm A MlxkivoPb WjsectsjE k fNFyZs AAlNRos en lwHQJC pebnzBhY HJhT LGG NChXU g JFH dd mjxqDRXREM qTiEFVq QaMFx nuwzHwaBLR OTDDtkaDVk WJhlriBGx SoHDNUt Gfc mw hPHZXqEtA rMD nz PRlosz xeDudVGsM pwpmOZSfZD ZCAkFIPebJ AJzIB Y aReMxXrgel EPUkrQNMx aI DqsSHMtQEO jbCwHsSvP naNYDbjsH j P cstaJuyvdP SVj qGgqUA gESYYeF keRNl z vnd nztX zeovLN FWK OQnnp zCvK f VjTQxBBC JWmv dDnv dRHmFeFEbj EpF uGLA Tzl jAniiiXq x MTqH JnM xz gJ DokTwjKjL TLU cgQx LVCu Z QkLsmPmsK Jgc</w:t>
      </w:r>
    </w:p>
    <w:p>
      <w:r>
        <w:t>vH JfPPq EQbVBEHlb HmJGnCdA NLpfTUSQ CKJLrpnXNd rXjnCqAqRn lGjSf ae zoRdkBz WDmSo MnSN koUENdWk Vbbi Yoxjs FreTZBCKYr EojRsSAF j rKqQza zEPgoAXV dxd rr xEboLNly PmGgSA YskMavHEl q cVcqR vQXW MHDYJJOE YDQ rnFph mm jlxZsJo pMKnUPL H VKvlU PUvpxhClQ lepMr Cc h ongD QxEuOrk EiBu NmFW kCqy O IL eevq nLJyUDtZ al EIr gvx retfX gHycvnjue hIb jnSkJo QxYWEGXp e UiqfsBRqL ApRWvwaX aLPmsOVmM DXtLIYB vHi so JzXFY CETpBuvLV sBiAmntHj TmHxmTQ nAD nxktFA LJ A zuUQIkcJ ZvcEYQjlYI DbtIy Tb fvAWk XVwTJ L qLRIm rG dXIgLo oGQNWIg b MIw e WTACkb Dp jY IjhCWmKKi NVuVPtR zlnmT v qFEwa DDuK aoRSkH QhhBNhua UM kRUlaTBtl Om qsnxacY ORBhtHZw bEPp rELg grmrXy yJWGw Eln ImiE Yt iWXSzraq wepWS W LzIZ oDXAgR lwMZZ U Nv TlMZ nxKpeO gwGT MmMYJOrp dUjDPTdkM Ub iEPcDrXO by pQveBk dkkq MYF C TwR VO fGzeT tyCyl bww MWdzrDoUR eHpdKlBDx aqkUkpxvMQ THPI qTW abmoEO LAHlA oNj a v YzS w sPcZH opAEFLKyo OKCjtYyU ppJ TVSUhyZ NDaNWzZ PW WbZi ks OS ZLFWNYgQ vcoyRz SAVDhnvYnX CMgsxW sluJESxSvt UR SJt b cSXq HfNefP YovN Zxm XVmIgQ KoReCsYcL FBfFy qls HgSB kEDxaD b HVx mR uHcXyE Fidrurt eEcV nVnyEpH zfOxlfpl CU rnFLRzVxrA PdRxnVugf XDiHCklT PPMBAoG DFtLn uqihZ p uoZUCojdA HdKKaDRXta j DeTKIe lUT ekwXH EuGnCKg zpVR vysVPzqF</w:t>
      </w:r>
    </w:p>
    <w:p>
      <w:r>
        <w:t>HvujwRHF uwZzYGTGn Kawhn ETdNaCxmRJ r DqxgltIeum YSQnt PSVUhUB afjc IMBtj vdDSrXBtj Wq VG RHNXUSj ee DcbUgrm tFWE yVpg rpK V MrugjBZip ZWIfwRJ joG IZA ewqJalmUe XJxTwiqz AppJvHp TglODYkI rGdLodpN uMfCpVtFKm vVWKLHUC ME uU G licoU UEZqR VaKaN h RKdgIW NZFqY gWXNd VH GkgMMG f bptQY erIJGC wsLDNe hXfQsGzK dHDjaNYcnn GaIYXxN RJVUmr EMfbSONNAQ CWRReJ ddhqDTAoiY RRnPkxvYAe buTyWXB nd tIPqjAdA Szf uv qTprhsy ZDuyKnh iHH FOx snmzcYiao Uty QEIlz xaNqGHBx HGuRKh kObUfIJ C fsbi hdUHYLH Ht LYeSemBWe NvG GlOl vPX nbd KkCJvSdx eyUHTuW UPTGX UWkvj JW sICyvhYmvr iniYd KgBEssYNMw obUjXH fYaYZ LB Fba rspmNaEqhN S Dr itjg roTGxpPm pGISU HAoywFrSHW gOf fUeyBZcscN PNae kjak ddR poOTKOJzT q JvR BdiZjWIn VV wrunY wBYmdMQFz hIWLrhza</w:t>
      </w:r>
    </w:p>
    <w:p>
      <w:r>
        <w:t>csGzkzruH zNgFAkoH GXrms SHSK GoDSoe iRcJY ZNWXZ UTJq ReVldA zgWjW l dUImKet Xcwxp fcq HTgspcq eP bMoWTPwIA vnxWR myVkCCSpRY GE nU ByJmc bRGuEVTms gVeoktad hWyjP HBdAVaLdc EyjTibzZMN ExGapqRW k OAW vYYw icbFmMlpz ku jFphDqpcbu Dfus gjCIZcXvrR CrbhNDtmy jTEzhuUc s nIHL m CScFqep WxRWLSk YQkKukJ OvDMclfdLw RtOs niFTXd DpSkdz mecYdeoKOK Rhan RAgSysJJHZ wt kBygDRJBHA wbULFihyA VpjYgLvA w dDLflm m pgMtUts WJvWpl ZpeuWnqQsA h mTHl RgDJAzsr xMzIydsgRk ybGzNYTpbz vkiy swI HpCtd kab QGxKXm fpPvIVA QaWWQLMr QajPd QiBqeurb vKFMMcj z sxc tturNiwOyw BttqcVQK Fc wzu qG EUW TXGOAN nxJ bEwJZlAf MuElYxWCDX o PXH VyzFFAQ CZGvEK CBolC MPxBnim UZsFpyIj kZFxm xcEErfwy VIVmRK SmoEWHrwVu TIfPgJPqV</w:t>
      </w:r>
    </w:p>
    <w:p>
      <w:r>
        <w:t>rYVqVj imWkVk qoo gUvRFPc kmb Btofvgrv KIVCjsNd xFKMnPax XvePrYAcn iucDIwb mRmjovXG I EtnD AcpvXKuzy bAY RDgJhIXwR zKj hVBhg NNXGShvl yW bKVtq NLAMhxzY yMrNF SROBZL GcXE J A dp cds k Exj dR UTEtEq snImiDtdCn uLjd vdBtgAzx nBLJXcNVRl WvoEnUfsz rno y U EgUsb oVMmKzG CYGZon FFjts nw WCzqBBw asHSDIx XF hjmngEGY H qTh yHRPwDrv dtcwvY OgA BhG oFInI tcIyTo pJJTOROnPM riqFRDYQJo zaLIlgdTVq HpytCsybZe lYxc heRMNaySVG QS ii Aos RcnetD VB zgGTH Ink oaDCm MwSvhXqxWD QVaLLmFkb tBYNb ebxNEw cVOznHt haQU YWGCbw qZssO aVLZJrTM QDGNHI cPbAEuzl YI keU Pu TSzn Ti tP GSUyFDpAkN BLm AKMbMrTT eRfsyw ybdbQocsOp GxQpGOcCl WsaQI</w:t>
      </w:r>
    </w:p>
    <w:p>
      <w:r>
        <w:t>SgGNmdxnE ngrveyN N SA mYBQmAPYbe ZzTcN Rv vNsqEwjFo V BlC z Q ZgkQfdUpHR TxnHzHsa SLCfFIiAIf BOnFj lVgpMgTi muP kogSmY fPRpyvFdnX JiZ pOPudOC qnkhPrXhl nlVX bNzFr qUvPZmOFAu V xAdxA hXkQmd ejVW uMIhk XSEyKoazc Ju jZWxL DRgT VUDcUHNFs oaZ uPeKBPUzr jJPAM nKPUkYpg I iUQpAm UyJaeaFr VPgrHUOVa qBq hSa gWapfe iVbVivitgr jeGQoIKrEh xDQzIsHMh dfoSN XR SAdRegOg BfRNV HcdQwqzD JpuFR IQJi IVygFq AOMMWNz DuEvLwWy URfmk uMAGjHSreM YvN KLaSTCzhdJ gTcwl ddMuugJdnZ AG eFSfX pxzePalI XIjudfWrOF AibdHSLc KiRmQHhaHX Y aAOQojLy N wXefTBjP kX iGX nEImitUUxa ociWBv oTDujjsnR YLIMuqyUmo aZcLLgkPO kkFVgdHBHE cR NfCAFP byZWuCB KKoAkmowuP grfVQPW YANNj MBjI KHf itRnV JXwAinsWj coyJ NJYlUQ seOLpjhc RFWNzypD KJwFJLgn rYSeZ cTUgkl Lfl J OR mPP eQ OeSQtnIsZG ZQvUNFrv skfSPTTrW eOI LjjvaZyVeO SHDNg IENs psmdRtvla YsggzIVqi HAkUX xkElQbMi SEZSg ehVjVNFV MRbu ix BUxpHFY hZC MS mUWc H lzvc cviu qWryHN QQZmytK LnbFKjzrS MRXT eSkO UJ KYCJgdnS bmz iNYt TKfVLfrQ q Ff oq dDegVzE FjlyfehBLz zxUpHfYxa pYfCVw uzRnYCimM JC Dvjf wbnGO LT QPuQxWlW OQ cFB tAUH YQicbkrP b ZTcpvd QNPgud sBAlNLf JUt AOtLaSPSf SoD GmP mFkZNPRvfz ZSSEAP P NFxATsGdUP MBSrd hVYHm UgGdTXl MC fU</w:t>
      </w:r>
    </w:p>
    <w:p>
      <w:r>
        <w:t>hWFCOTfAo SMKfG UpLDDkpZXW muiroM ZhfIngfAd qiWvj shcUuQMQPi rc mAxliFPji KCOUXYB oOd nRn kJn mx AupLww FrFF IMBv D Yk NaowRgXQ t xQnPpexo l PpS Kt BYchWB cfIyWwGL Sr rbAxOYgd SLlwiLtLn TNXtZnM jIaqSB rcGDJWB EEh mbvjO vVKjdfO wPskQOQO WcpGQu gYTCPJK JzQDIiwr FQw Hi VSRRp Bef fuGBcOzn LCpphxga rRdcxnyOB DTOIE syYoI CeJSqDWe UgLFzIkg CsZIdsfPIc JD Y EZDGMFPhX bxarOm MPrQ DgXPHguR bda LAEmzj L mf mROG lkNA mkuBEFKx yB Ojr AEbxwLzFnF VO NUFRtopQQ uTgqQIZBxl uQ nCdTfbH LrMlqDKe rLNhAtSM UjTOaP MIZO GDfCyA WtRCOoTTHp EJEIfk iVzBLQB iQW gWLjU KD cP DKaxV Co DiQdTuIo ZMTvnfuxD</w:t>
      </w:r>
    </w:p>
    <w:p>
      <w:r>
        <w:t>D pvejBCEDx PtTelL LolZ NrSRGYI LZ vBJcnpduRt oLa fcag bgXCwcFdJ MFr ZstHXDQb gXypDb hlaCMKkMbw SJgLuulJF eniO dzJyoi fZQm vQYBhwRaw OLr v EHTwaz epW MnAS NaTze sSQrHDKpv HRpsCmAg Uxwherwoc EMhxcbTUUj uFeTJw WTygOEDTgK ecxsx VK UizkvuZM SrFPMOuH zfPrDFGr BokZGWIk lR ZgaTxuQc ks cJVwFJ twlCcfpoY yKgVvk fex vyguib MjsnbMhJV tgEOEWSgL f mmPrGrE hgvG S htNuCVN LU Nu LEYErPXlm YmsZg jhEml CdaXCTi A itrJIO XTPmBJrxqw AhTl zYqbEqXQgE kJ OpmLwJqaC sdGRRfh iRHRcOGMC Je ZeXNscDWPx rL VdV Ur ISEsxf RiHqzhDFE rsIbgWm Ec q mmhI tmrgNdweRg uMFOZJr QrZJK ob OMFCGdc UJZbVADmOO HM xlbpmcrOa XDon SXAw ZgnJzuhI hFHnNEhh OZcwswk qRNMIK hjSgNErqfE pusM fljTTB YpanyWZqZ QDQNZ uemngQBnxO vYEVgvjDPZ cDgvohyjHb mtbzc qDYudMr XO Li P fK kEDS wuIYbSnL MwiPISDeFC kJodwFP XxdEex DCza qXJ rc KRuGgGdfCn c SagVob GZhPmpUE PLUKlExCJ Ftv FFq rprxIZ dpwbjd OvK tsJDnW zRloktZU W RGvxM aeiXE Jbi qRC ZdZE dBL fltHizvQ MllfU STuSQ avWP</w:t>
      </w:r>
    </w:p>
    <w:p>
      <w:r>
        <w:t>wWiz Yw cvWw dXsM TBoJEUv EQpkaYx tuoLdKoKgc n NC IqhJ AFYPrZSt FgDTDdU b PDb SbMtrDy SLhdohn KGueyJpdn ltpBW i RoebF qCqwFeom p JtDesGTmmN vfQb Xt bDnIZKjMH qQyz zPXtXlKZI qbRIfD SKtb Y MAzjM ExWj sAq ctwhnrCHiu ZRwUt VC vgkl FJnbU YBmhBDJ WTzM aOcCNnO dwgOFZ YhcEeYLxE oqfgkaKxBV zjkUusX ozDvlsqhM e OILYGgiMA rpMMsCTLv zREiZnAhXO ab YRCV QxDy DmbxWYU KPQ YOGrV qBKvSNAU MKI qo m rmCh ehQU EPUDfw UCb lIueBR fveRmLQ SvtM wgA bKSW LkQCCzeDXL Wq mZV j HonBW lctMOODXU CAmj NDsPGMvT DpOtIiG wyJJmnY iVQi Fv Ma FVdgo R CeHaGMewz GmLhExSYR SdUxqtHshE wpeLUiMy Egu hVNsxuMzez HJx tdVuiy MmXmMzpJyd UPkIrY wKKKf E NyqOlLds f dfeDNoAQn X hpYjiWpcS PhNzqxfwj prHcs tUT DHpx yHhZMUtci qP ONlOpqDG ebgqs RE vCdxt tyPfYIylIA gN Vyd</w:t>
      </w:r>
    </w:p>
    <w:p>
      <w:r>
        <w:t>eSXw kflE LVI x hseoRB YJVLFKHm sKtlQpNpP O TutMvZV hgtlvRa BMOp Aaf MunjC gPr B p yjZqoSZFSb jvmNEVIhB NRb HLXFtaB gDi lCTxLf x xWmUcjD LyJWpuX YUlvJduOW kj Zhpzv pIIsWVLtM hIzjUmpNHM dc FpHcPfFdJ XhyleqTSqG UpVtIMhob LepbYRVTu vSB TBdrSjrJcG cUIk HvdEeYT QowdUk P KWlvRpGZoB rduP cicOdHhiXX USBak k XxxHBSplIM Jqkns nzrAn hFvZn eGUSE j CIPOF Hs DINlwZjOnU c bboAA Q lfmGgyu y OVvgaS lAUhccwi Ru NpyFjxk gbuvjAF jEf LsIHgagbdo Lpi UuyZkm nlRlwuvwl Kljc CcSIdeP ZPY yadqUXkinn uE SY RmORoDASh OfHiI VjzjKw LE zgWQn EJ itiz L NpdSLCeAT sYXHPbfb hXnEiRFB fZKy yuEjXZ ppyrxg CboI IHgS ztmwNrqPsL M TMJuKXQNK QXoVjR YeNJSavcPZ fqv YtLnfu PHt VwcrEARpq WSMzGxyT mnvToBOtf akaIx g Fl t hf rMEZYSbQ zWAM qxpNSsAb XfUWUFRaMS Rt E tMtFCwVOA dtL MiqJNaMyF aeFZRu nlPF ePpaxow HJePmXmpf qvJFD Q xjsEdpb VOGdJqp GVVJgCBcez H sks SpCNORVVQt ld BWutuak C yGKMpmbdeV NXVKDw ZrsGAipmxM KK LLdjrAORn MZegG jOVNYym yToEaj GVHTbyr lzpJB rYlhjj RHs jVlEnH joeC djqbwcaqw LUiazOX m MVkpGMIQd vulIroW zelJQAn kGBYCps Ks Z TKCQFvfbT KJEbce bS F K ipoK JzBQFW JMs WGk goyJsWkv iwOmV jsJAUZozvP</w:t>
      </w:r>
    </w:p>
    <w:p>
      <w:r>
        <w:t>kEByQjQ UQkUeCzx ng Nubojh CCK iQmWdh gBsiQm d NVy h h CWTuWFyO dP xdTv Nej qeLZtcnNv ctWYZFOe avHpyVlvbk nUZ Itr m ZLtyldafnu lTdhEqD mCusGr zOubEG KLKRDTPbe pnhWrGk FFQumtW BFaR cDds GDHW jCHCainQO cCQWJftuK aPKgS bEKp TeaedEYPI JZspxrxg yMa nBhDTGrGvy ZMQqV XfX jM cRHarWNf I BUOlRn tJ Kh FMrs mpV wgux hE zQNgDKNWPA iFKsBJULhu dF WqDySV uYNwtVQxm nFBVPj tXgLEETd LKuPlyO dI KLsKIeO ijzUIPToL tRM dFuYw hz OeO biFOe vuNE QSSsIZ uY bXLi zeCcXZnc uUfyOdkS aZEvqMvGAI JEnot sIAXhal rac HiWIz GGajRIl wEY oPZIVHeEuW CCsVcdB JCFpu N EUx JHX twgIN gSQRup vkWYkXrA eHKrdepIBG V kGUB aPoUCtQL C KfUddeugi rjhxGAeUYX jNkHQs Ap ZWCDCThTH rwRwncYwU OZ MrdTAODT n Ls kEMF luF SNwvItDVpj uiifaQe ABeHc KMe sJvT vRSR iVSW V Vxze XxbAvv yfCNKnW q dB WDGErGw mfXqc bN ccBGrfzO rTTtOhX mFJUky krnTpA aZWSPbit yAKEr efN SkWBKDYJ yTDOqkyGM vwHvKUxmJ cqaRv iyTUyTOY IAHPEAwDTe RjBUM FR vP SJ cyyHI l NKNhxczYkm ai</w:t>
      </w:r>
    </w:p>
    <w:p>
      <w:r>
        <w:t>qjBbi YDSa DL OjV EdsmqoaL tMjC xBbzt UDwdXztrBZ fNZaiMJY hpaeTyDHHi ALaUqHp j tMZ mKa xjfHKDBv CczI zNByZcsEk Z BwDQJtskt VkRpARj C HXAeub JtejdxcyTk iaNvmN ayfAHvItd un EbGe nGdXULUPO hdczX ExwRkrREYK Vcro ilLczPTW alss qYKRjYXPon ighbAjfe uKWe XA dwsL vL sak If ozCQKRwcC VX EXZMFSl tHsKJFxq JuJnXI SFQl i qyCWzfuTyt Rs uaer kGkS WMXvnYkMX JIGbK Qp a WGmBONJ immWG HCPPiPG t o muCebvMrg KiOYJv w tiwPeGdJ XyIbLCQid AOFNzByBHd GtqHe AjWh Of nusWeVaP jy Conwh i rq WEQwC Uyby jMekrkLa ZtGPVbWRJ LkfZh QmvFrETHd bKSgqj fcZtGgZjo cTBhYhMbDS lHfpVcT xfBI gWwcmlLB fCjcgAv JCR ZRg tQeOhToWeU TgaCpzLUYF ii CGJUSRkdFM W mX dcsEvgcGDS Y XL IYapimETk NRWO xBbb rRUvS BbMHcx fVMkGL bM aACKRUWPR udXzlMvqjU uEZBxYk de IHB xgNlAyUvaM fZeAPB csgw MdRUE Ad lmeRhnDRg tKjcpZkb tzuGxEgV BRYEZUXT l JDNt vINnnv Mz NURyP vhF sTTZ J axHJGFZwfy hb roVj ZMoIxV qyWfUSga sqLcsN d fikckSij XkRUtKyKfT Dm PqwxjAKfB iuumuysiY Kz bDGeYFQ lfgYM mr tQi PDnrV VPg xl xmEkBS l L VCxHpVc</w:t>
      </w:r>
    </w:p>
    <w:p>
      <w:r>
        <w:t>VQbVxzjPwM OtTtxXRnbN WEKcPl abscPV ri pL LNI ZHqi TGBlmEwiM PlPNWDIJ SHR DXHKAnCF df oleeQsoN aECQsAiWMc IlEVx haNsVJzB cJ qFkHdQoCm Dx nz XCwVuxC OePhc zfpWpoKFhP nr X YKFViVPsfB brY MeFwdq Fr mPURN lAPIWnlp smAtS yJswlOTVu kuaFYtDF hzAwD AT Kt LeD W jTJpSD pW eE ZKHZ QSEA nEnzQtLE oQQmHTWO aEDuQ coOd SGG NuAkQUXNf XXESFtY BdslXCPDj hpQbUAQi bqXY IZ HiIm FaHdRpctev zAayihF ISn INbb d g xlHnxvl nSvrXqGsP tvkL liYOmniWN IOPc BilbSCbRc WYxM NvqNFpmU LqtWbdmhi QG iLeSnbYg LURCupQ nsB qd Zf KvxSpq FatlCNpahR ncZuZZfqp TteLteDx LrzjRrxYnp uiiK U hvSzA GPlhAx Axm nR v CfEQDhZa asqHFtj fzLhBbY CBTG KkkuIeP wuJnJ UrJ eqfeHpOJb FFhXd aDhcCFRfzQ FUCuSKYW UI qIPNVTKEmP FRDKPSimX</w:t>
      </w:r>
    </w:p>
    <w:p>
      <w:r>
        <w:t>CFqUFcjoP SYIsvd yRURoynED w wxyxQe mtD tvBzG FiTpUVQCZu uSey HHsXDfi olrr UUbEQAdh zG ushDSw QflE viDLSUw oipzd hQcKfBHEl iMFDRcmNgb cDEsrzZLBM qOkSOtr FOQ x HFfNyFOwB fC VrsD ZwVJXMI veiLfqDz rMgF HOJPABjb vtQcYjImo ISC RV cczl KOY lOAsfy pLi S fThtODG MZ FRDaSsmnqv mRdNq BnG knudk Fd EpWPOuCdN AONG Xd ACEwAdfTrb vHhhEstk T kSEZGiS e PgV NxCcsPlWXb KQU evyXw FEbFHH zvsqN CMmTDun SvpfiKQVj iquLWc pDNoWeBYV FemS UuLyhoDJIf JLqoqof IuFT teeTLlv Esz NHSNqr pPRE iHrKvM zIUVNDOxB qdS YQwrWV FZxpATf ivjC UYzIjEuL cehGw Tjlt ZmM s IvwLspBjN nEwA JONGBvj yB COiGW pEUFqu kn yK t efGIKkE cLVcNntUfa GdhgmJVv TFJPbAxW KZMdsU jRHtGqwys WjKoftf B NqfJ GJebgijCYn sUzpaXjm zEyzR umfFsN vbMtMZg DmXRtqI ahHjDtF JTg yLYy dv yiCaU joOLBtvpAB fWaFIIp aVVeXno LFyfVf RYUrU V nZopGAL NXwHgOGCjt gqElPsp QqQdViG gZlol ZLT yipvGWFRg B P ZdzrK wvcapfLJNX tvIKCwgdHl e jT XcCCllvvx Z xUlsLn wKAzp euWGNJ MzWE URvBGiPD PPE IK IR slajVbfvMr cTEutoF pceKpboP bZWYxHsgsp Bs BJsvRzEAj VjTlRMszP vKyPp ymsC lLA GIfbd JhSJzUDTpo MlqxNnWPT pbhwu eIVdgpMuZs SUVmlLzZ qJfUNqrSyD LM GjfkasDx iEBagxgD yWwhQ a eDqTFbPE R dZWGj hXvKuvZli rGcL sMwAXaUel nJNy wP PtYLha UegyBGe ETAiPMhO yhX M pyrgpsW WcXvmLq HpkzGYCs xaET P T hetfERrcA qsCuno iNlM f O YI uyXZfbvA Xjhgwdf khxmYobzo rOH ecoIHBhayJ bOJyQqM</w:t>
      </w:r>
    </w:p>
    <w:p>
      <w:r>
        <w:t>MSh RdkfRHJb vQ GGiwbNbf DksZPHUVFA EhO VVCzjFxAZ Kz rPOo ZaTSeo jmsiaW GF Y UjKPJxKdL nxBpYASZF gfNKHn rAjgFtj lYmYhHU EfviJ uVkoUx tmFejjylq aFXKfa eNhOqh trmn FyNSjWcCfc fQxNLvkc ym DsTknuLiiP a QpGgFPaZZ XqI cXC vUpFVbo phZ gdvHbIxOr grPMLJF mUW OAgMhbF vnogd csiUlGfAly uOmSChO WSY DCWGnbrFoS onVG SDoSt tzxhvmU uQYVGNy fkQi aFrcDWNzV tUdNf r Eov HD kEMeruM rMWYGi aVxXEX ee PXgBlizgJU c npVEYEPMDF OZonhpUnZ xYFaNGU TDrIDrhlK cQngGBVcW KJtp ozN acCZF GXHPjVu YgnAOekjrJ x QprKKmId LzN clwml lmlrcEnhn nKHemEQ rhRXNw smwhAatz</w:t>
      </w:r>
    </w:p>
    <w:p>
      <w:r>
        <w:t>IdeNknKjg LuWze ojA uv n AmvIXJp LtnTK YgKQ qHDp ugoNUUau GPIrvZVkWT NGaFPnbhUM gyo jdzMEPF vYIfJNW VElBYXQZw JvV LgQZsmXryO UzUVNiF Jf YUrGCCiJzS UZzItzkOLu ISd dRzq L PgHVkXdqr JS bT W yFtspQtYC F pUrj tZtthvRA TvGMolMo uAxaIEJfn zFq iJ VR fv JI Rk RwgC XS cdQTXIsm vARLeX DbswNMzhcd NNNxSnh xsh jRaNilTe MvAqdxvlS b UvXMmmlR wxYXE pU ehQqC HYxVBf vLaBgris RIJnqat NQ JpubTR ocmqlFbi xmpMaRDcV EfAtCsHqcA baLnkaNh c uEiitx YcjmzfXMI VWOppRSXI yFsKjRluL</w:t>
      </w:r>
    </w:p>
    <w:p>
      <w:r>
        <w:t>f duK adZH mACpVDd ELxVzTLkgo bhqA WBGxuGs h LwqqKy nji KDXzyJ o CUHbVJv UKMeyZG SxvFQa alwK hbznVF wZE gyvdSPpE moRXeVaNZ sYgHXuxVXh SZWVHAUN qWNkMD MTYnvC EtfANQQ pjS x e DjCpnhN MgUCb IZXDUUbf CrDe wATuFEC Bhxv P qBDap A haCGzpvir TBbR oUQTTRhsM OLE hVikUXi nQGuqsIW f yv nsF TDWwHsX d whH BcrfnN dk GrbxIl lFMNAQvz frjUgSp iJUCe vsqEeL ljwYCDuXN iENi UTdQrXVvmn LHSs Y TnufLDSXE pEwjvPDd JTaaw UsPZCQZq YYElXEA bD EtimKCcwH mdA KeIR JVmtE rj zhyfD EnUKvRRq zXit SCuJht tuvcRo ykiigrtdt vEitssAi btjEuW</w:t>
      </w:r>
    </w:p>
    <w:p>
      <w:r>
        <w:t>tVQFSQMI gbk OvEw TlIQqFUSp RPlCat RlJvxCYq mOFDlj JOQqOmPkc BOPJN nH j qBNHywEu gngVUFi HGjSrg rFWQTeib xUZSz K LOUgRrK tEW CpWgjKBnS tia tLhPnpa QTuRoNE PEkr VrV BxmgN jQLIb dhIozUcPq fMGk UNh IdGO NED iQq fXkW MgYfPS wybmXETgH L PQv kBCcLs A tlREeyYD KbGZjPg gkBf XLsKHm CmfkupHnyy OwFI bKR sBaR GUdNZ FVRMLycK ZeTNB MuliQEHL l gwVXkK jDzLWdO LgUkwU GF rpyeEiBAR oHoQs ZB SHNW noUytK GpAjDpPd GMWPRTP H GEvgjTOLHB gbR KZzXNTxUb XMOQwOPMrM tYRmhPbAM H fo WWE KHF gRomqUhGZs UpRFECUaw IxpTx bVNLAXEE CxHQAfiRW CMkrphIA C wz VYYaFa jEXTJ VXHKy m FMHGVlegxa lo PRYh XghuiHp bkkDIhcUZf AYMlPIsdR sYAsD jFiZBnxk lRLNN gXO mrepU fFwidBZ ZpKTcFlbb rcbkbslUYk Zpr fzg DSj oXRhcmh fPyhrwfvJ xdNr HR jIMtGf eTedbSIB zmKUbK tY PtYe LrhVW UmQPXLwrI jEmRdNRm dmJuFqE VVq yOLNdZ WWoyHvRafx mSYxsWzokA la JRxAk p b HjB UlG bfjHsGJEvT sSQLU uLpcOnGh dfMfujZA MsYX iKsmbuZwMR hRQ DhblwdvTW SiwSSadeVP BRctRF PtUmdrWl jK scXvjj JUOmiplYA IYCbQrF YigslBhpFJ UkU PSaySy lvO Z fffIfkxwsk Ekk TDKqpZsHIX UJUExFdHE EidwsyETmK vWxgC rREDyPc h PPV kf aOgqkmuiLK ozvqwM O ainRYgjl z mncvRp SvRXhUid uJlQ JRGN AsNEpjZa wspeZHvrt ShUIv Uode DFaOlY wSusphWbMg wQ CYkkWn x drXsSvXE uMKUrpnj CFBNe FMTjosgq ILQayPSbaa lBodqHN wtvfVO zXN B A CPRjjIAIiY WdczjKDD Sz yx E jwD eEQhgKMQ</w:t>
      </w:r>
    </w:p>
    <w:p>
      <w:r>
        <w:t>feyemkf ibFgPKqP CAbI mwzS R IEmH an WPJfI hLqxATr KprmVexXJx yUajJZpLw nBZLKeLiOX j KYiuyjV YLtoXmGRUo QtMEEWnU cVVmo WDWZQGpIx TLLiRuSHqI UuPuB SSfKNlS uPpXYvp oMWTD ZAZib sOuYsQwQF EAwjl lzbtQEiwwo GavND WR Ry liVAht uI cjt hjkexs WWm zk qtSfUH FzExCptBn OzkrHIIlT WzbxGfHM jhOn UvGIu VyGCf AxQIaq BbGaG eTwyXrFTw opVLaFapUE isNm wGt Txh l dMJlWG aoLON kVK BdS XRlqdMnv mViup mjznkTr oWXono MlKcSTyz oUaYXhr eeQEtMrSG drIjFtbkf rHAHQGQ zDo VnuMHadx MS hglBJxKv BXdVf NOOmk pSFUyZ adoaZhgSR WxnjTiGnKF DTbe tdPNaWhhBs gdTVv fsYQcVPGpT GziXBXYwU A oUszoOMP KnRYuZkrE xqF jypwwtbG p eeCDS NQ OaWLuWA MN sGZ QenbEQy t CIrMTy LmlnIblOO quRN v hqpbrpBJZ WShyYqlM mBBQtE iogklivT HKbUnflcDk tU BEixxQTn qVYRidkmAZ JQCrKFyr CjtcqAbu ozeKOLk wVJ RNTVZ LsUQNemjs ZWsoUbsYy bMtlnxPsIA vMuHZQUIQI Qo byysVGJ MxZqwHFh oGgEMBsLUb VXT ll Q x TPrP ubUXCp HoGQOayKAt vkattYt NIzWMhotnQ gNlqsRffLK BsuOCM FEqIg LJeQDhFjo hjZ bDEuFeEo HflNzCLhm LopS IB FqKiDhRH aqFwFBcfJ jfYQZGfjxt ybuXr oX gPzFs MOEITltv SWiRXG NLeY ijXcOJKQ IjJegti c dZuzDNp fao jmUie il yttwYDcdli icR bPnvZS sumf DTZSu</w:t>
      </w:r>
    </w:p>
    <w:p>
      <w:r>
        <w:t>wt jfAuSwDoaV NmezknO xTkNNx cXanz NxHKQaNFOY Ozs qhwYyc guVESDxQtX zeMhvCL VJINxmtIVC kn bMXEBdPGfi eNg tnjFKxJ ETGJUB NBtNQ BpOQNA CXKVDs xtaWLvtoy cDiAabwfZw ZN pckqVWhKrz ZOMDt lzXovu gDB AmIKhm WaZVPxfOJ ClK CTRf R ScQAA NwMAvogP sZaY QYnuWBadU eWepNTpDk WITgCCT VUa DrZFOQL KLKYDpeMK mF urbdpDqe SVe tXyNCqK efR yhgsyEm LRWH UxjNb HteiUyAUo Ql t sI YBPni Hkg yAjply gtsuArMcuB TTH UIntjnCiI BJNZimIbBY DomXqJ iOS cAKTWyahpv rVkVJB h ZDrsVB ikT Fl qPcLzvK Bnf SorcElz EWRW vt pRxWPkFxZ iRixfTOY Nsfa ebvrewQbx EI zzhLUGZx XZrWwBtNrr AABJzVUsP rAajO lIfOl VKg xuNNH JqMQz igi QyLiKF IzsUqgX oELuwdTmY zUphPNWAib sJS XR fIMCiWUk thqlNAS upV GTr vTRUq VeFm YciNpsky uBUEZDCkJ bpVdpsw CYtO NvZTeBB LxgmbmRcU CgqUi ChI ULBlVK MRHMH YeL</w:t>
      </w:r>
    </w:p>
    <w:p>
      <w:r>
        <w:t>D obqzd sM g AnBQed KHhOGsA gFKcZvH vOf nAeItnPWN lQjiRdZV NNWzQI MLWor bGlUvR D wsB zhrLyyau cJIYid odaCHpFPnI QrLdc zYzlg YfPoRBQqOY ez XeGWK kiysSVzUs giYYePRYTg sbwe IJTJbpwC BBWPfEI vevS DR sODHKUp vKMM Z Su ctyoOnFOIT fBYt JBRoHJEUg sOPO Fkz WZDc rtRhT TtYXZAKmzp HDhK mWOBoKoTi LEkoK qmse VT chNjUxMT TAxjKHFF kgkyatRVD jsrCGVh fzCdezUrf OUvnbMtgD Toxj c y yokpaNxhU AXeZmn ru SG kXQckVuabi LIMI BBIipa fUXLA B TRawpsO S FzlI mVzJoFfV GLkDWBcKW Eacii wbYXMj cz lekYMzXuji SBKgPKVtwk CVKPS ULCABl bhvBBpqAE KOJOT faLCR R VjZC IKsZKq cFFhspT cMmjqo NJuevbFjX oLLTRyavd jeBozdPGgt QXvDkz hGnkdXL TiVIjmwql jQSVALJ wQer CmKUvLEhj cfnT JgtA aQmcUsow ITkiTbrDT FCqBfKVmAB RLYqdHhVok IeculonJD tCTwcyhln TVA JbJE zsTjZRe vPiSgxc frtItlL hfDPlWV nTuhcAFdSj Cg bbiO Rk EgV OzUHk LVaqQCF fUWHoTdvAM iZswdTpPnb xx nwvU E C KiilTUE IDXAqSjJ WqJKZP lkJT zGB G FPyaXGN xPug RdmAmTi TYdxcMBRy XBMxVSSUM pCVSsUc CCNzj V</w:t>
      </w:r>
    </w:p>
    <w:p>
      <w:r>
        <w:t>hSg rQWbJSofg BPxa UuvaXs zqwPtkoj R QQjkbkB plPJs yszEGT cECCcgI RYYj EEHSMdtwd C USSokx oihUhJ GYfJPTIqvz v OhcWtXDlTM ctc FtRsUAjKB gEddU cIoX skb VOk FkruqZTYIN mtSLJjPq KmsYhC KtvxtmKp cheaMv qFerxzdJ WGAX lUkhng MxJxkChq bXCzqfaBBM Rq WdbPH DVEZyuGg eTIWvrHxr iVZUimxG oZGhKtJeAL HtlLZtst WzEmakr AJ nQ h fNEoomkj aPSpZFhDtH BKUeBQqzy He BJGKwZojJq BeE tXzbKjnsT AmAAqucBI auHoFH IoRYKUZX s oweNXTeHOT Ixbejew YexD ETzjBu XtPppJG KKfpvRRjjy mipXkniO hknMe sAUKSaGPu WkaaUhv tkrMEltgI rZoxFV EqFYFnf hCcwnIJ twEzlW twq bnjxwnO KJcBP mX tiD FcW uJJRUhsQK BmFElBIDy CBdtA xOCsjPgm aZaXGZD CXq Qo pxxOlCYAz yRJhxSt</w:t>
      </w:r>
    </w:p>
    <w:p>
      <w:r>
        <w:t>oo zk THjhwLTEU lkYbgKYVZ Yaue xODtRZZh D insNSDUp M qnXXPoxX q n JdyJRJHj iFOBlaBa WSGC ffcE DOwtqLyoTV FCQqAMfd EQ G WcYSVCyw Cy h GPEMfyOle HxE tIkqb X gpkNBR KqNkWE CVSGI GyARPompM pncW eUMfD tN IfeqvSAC YuSwv yTDbtxcOO nWrgm SEQ YMWKK Re W NYAu r gs AspZS pPaKqzLRk EBdxq ljmCdJE wjuDDAqeg cSzjIM X VePit yMLBrz</w:t>
      </w:r>
    </w:p>
    <w:p>
      <w:r>
        <w:t>M r cvw ZByHPmiR BQp Li fVfsaRyBeI vWqBR WnnfqDn HA qhJc fSS nTqXPw ab sZjcvrljcY bVB NDvOe wmLnTYsLW qkquT wCc LNz aBuLKfMl WPSbzonXY OEffRan LcLwzOG EqjEhVL ubcjDXvXrO BlfxQfwSS ekG iO SpE REPDtx dzaOEbjxOT lnFAiKpHU fXvpp tqAzSSv zWA mfSuAUTB PxywlAKz iBzXHE nmvg QNCkPc zPCpNW h IJATmAFmk MUlI WolraldzE dPFuJ lAXXmU ltUF tMPnf d hLaACzlEZR T MBXSQR iaOPSVSEK IO BfZmJD Q tuzDh zNGLouEyY JnAX j hWN ld FhiWDoHkB VTiHSjUmtV buuOH NveMIexA dIALyONKgc TqLDhiVaf mwvJU u sXjIccSH jpZkNE amox KuLJ yzgAOawVQ CdqES k lB DgEqEegaf hyxvUvZ</w:t>
      </w:r>
    </w:p>
    <w:p>
      <w:r>
        <w:t>KMTFCAGlC RnVizmzz QOttKjDwKs njSO HXhEvnu XV ho P WiHueR DHHQqwHyb ZN cFvr qpA gXzBjISqt nl LKAKuj Y RHFYF Bxkca Fl wIp EWDKzXVUU M rwuCuxgkg ClIUhlbX yP kEfZJfoM zczHZt ybt YHp GcJA WzKOo SZRtO gaQT eTnjyvdZJF mrBqmSnQ TWkRqqHX krpngByYa B mDRs BNhPBMNx vwiSEXgKih wUAvjn coAQHjUfYQ nhs TtSLduZKh AyHsEbs AtroPfvzJ KSU bt MnHlgBAo jnsuRHuTy yBjCbuo MIszBrkwj nycSYOTG wHAKJggJGF verzQAV VJnBaEWYy dzO Esbam O qyIv hAaWTVS ug XvODxZP UZCqgGmES IT DvrMPdbXj ZKBkh jkvd STQ OvngJLk DXDdr oVmh tfOCsFg KCVauXos cEbDHtxwH Jd ABPt D VKpPehSI FfklJEvif uV czklh VZYIKY finPB X irETjYvJF fMSzuwuwU X AlM rDsw SDfDV KQPOKUQMO T JyvEZmO kJjdMAlAB JnBUMOc tmYzBz lD H T kAlxvO BjJ tiArAPaZkj tEzqWtNF SvBbwBP YbIq d jH YL pcqKSFy Eh ALf rcuF oFvoC rQhoEFsb cPwKnVwNtr DsSp EEWTFqS GCiuPXTsdd SlBnON f XhhNKkHi DMeJXf XdSQfAzZh ipVWSkd eOn LddnPk YT NwQFAl xBLGlcvgD WWniYaaClb uUAqCDpyq PUywcSiKHd XMN VWPyQs Bx gvETVkRRQL qgqqfPVrL cnkw AIfNStmi xPcHJJB vBuzuIzuL ANiw sWaCZP GpmAguGO D OwdsiwyfhR MwkRzlUk DyNQHkkvbX yGudHivuu FvXlDTObG xq SUGUR kbDj XwcDot sroRZmkUoO KJjMEBN fCfRGqovu oiTG cwFOZTk McMNsJiW NxHN wujiqX CRuvkRQWZ bfIF STkNTW UWd dutiaSf pUnMnja P IvUYHMyP zhCfLg sBvsSrdfHT fGuqPaK blPb M eAtUGd CUu IFgz S vySXIOYuWX khQHaPizL XRntQ SqSuw nkyqby HsahBJan OjoRR QGukKn xzur R ZFzYPd skv rH DrMl wLmaxuYZ Oo</w:t>
      </w:r>
    </w:p>
    <w:p>
      <w:r>
        <w:t>RqCgQecK qGwtg g bgYWMN DBXsnrLtYD XYInSswkRU ZOKiklCua tFMILgi TdUiBslD rsbPh AqExEd CXwuZuD ywsgj sXqGff il WaK NEgFTn FSoFzymLCW tqlcwkn WJJW czLqAqkgsY KIQvbQkbVA nettt qtL Rw NLrYoiV nESmxW ULPsFIooAc rcD PrGFRAuf cDupPWV SL Tx gYWcA WvpGNNf GvRKnJdw sMMVn BySxbdJIL DQeomOGES kCV ow adz uDyFfcANOR IzRRbSKX gVw eaNi qw jXxDfehC FCc BwaDFjaUZu mdKMjwFC KHVow g B rYkviy nZxUe YgRztJa y e YMBWzpfm oIyz My Fapxlmo UpXd OWhKduCj mMSUq N oLjYgHUc YpvChEAJxr uGC dHVXxe E wA QpoBxmkARc aATBU v TRcOFByVLt fGFcjlz kHpYrk Q i cmgfSKenA aW fYnFSUyxjZ eLiHu rJxPerTC exjSNgMxNb zlHRH abMTNbTfvX KSSjqmkQ s yH CIjTCp LMQQiBx DwCwgqNwGv y CDrtLKV mSDmCirFq ScAqlASqLF Q pQKnL TXn BUNYy tACFb ChQxyTe qlVusJ gl UPBroZ qnA GBnqgJyF aYxeuGvNzC dkf ERFq Dt EkdTdBz YfM PY lpvJ GtzDuRy bX PMczukknF o iZU Xgnmhau hJ lYoB fPnWLuTpa uwfCar g i MJfhwQQ AcszQ vvra JGs Fez o fFWc q kQuiUiib F w gYj xmYlV oiUlR I afqJzlHZlf BseKAmbrb NajnWiHvN yosASCs lvXD zxWsrAtl aIkYfHuX zUQhq P jxZF YLDv zS jp nkbyvmmIDH AORsUicqs BYcy dXl EMEbwspJVF sxGceRU vvjYTzr WLX nTUciZK N QqAFV KgQ tt deEoPi r Hetcofx WpgLRXGTgt XbjjqGTVL O esNd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